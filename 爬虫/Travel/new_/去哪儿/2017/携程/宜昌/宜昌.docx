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2"/>
      </w:pPr>
      <w:r>
        <w:t>1.醉美宜昌</w:t>
      </w:r>
    </w:p>
    <w:p>
      <w:r>
        <w:t>https://you.ctrip.com/travels/yichang313/3324571.html</w:t>
      </w:r>
    </w:p>
    <w:p>
      <w:r>
        <w:t>来源：携程</w:t>
      </w:r>
    </w:p>
    <w:p>
      <w:r>
        <w:t>发表时间：2017-1-3</w:t>
      </w:r>
    </w:p>
    <w:p>
      <w:r>
        <w:t>天数：2 天</w:t>
      </w:r>
    </w:p>
    <w:p>
      <w:r>
        <w:t>游玩时间：1 月</w:t>
      </w:r>
    </w:p>
    <w:p>
      <w:r>
        <w:t>人均花费：500 元</w:t>
      </w:r>
    </w:p>
    <w:p>
      <w:r>
        <w:t>和谁：一个人</w:t>
      </w:r>
    </w:p>
    <w:p>
      <w:r>
        <w:t>玩法：</w:t>
      </w:r>
    </w:p>
    <w:p>
      <w:r>
        <w:t>旅游路线：</w:t>
      </w:r>
    </w:p>
    <w:p>
      <w:r>
        <w:t>正文：</w:t>
        <w:br/>
        <w:br/>
        <w:t>在宜昌市区的夷陵广场公交站有去三峡人家景区的大巴，票价是15元单程，时间8：00-17:00都有车。</w:t>
        <w:br/>
        <w:t>景区票价是150元门票+30元船票，也可以在网上买，能便宜10元。</w:t>
        <w:br/>
        <w:br/>
        <w:br/>
        <w:t>三峡人家</w:t>
        <w:br/>
        <w:br/>
        <w:br/>
        <w:t>三峡人家还是值得去的，进入景区后是直接上传，大概20分钟的船程，风景还不错。古代有很多描述三峡巴楚山水的诗句，当你坐船游览的时候，确实可以体会到古人的那种心境，风景很美。</w:t>
        <w:br/>
        <w:br/>
        <w:br/>
        <w:t>三峡人家</w:t>
        <w:br/>
        <w:br/>
        <w:br/>
        <w:t>船靠岸后，就是景区门口了，门口会上演轿夫拉船的情景，景区还算规范，一有大船靠岸，就会上演一遍，演员很敬业。</w:t>
        <w:br/>
        <w:br/>
        <w:br/>
        <w:t>三峡人家</w:t>
        <w:br/>
        <w:br/>
        <w:br/>
        <w:t>景区的古建筑保存的很完好，全部是木阁楼，一路没有垃圾，没有小贩，这是我认为的最好的地方。</w:t>
        <w:br/>
        <w:br/>
        <w:br/>
        <w:t>三峡人家</w:t>
        <w:br/>
        <w:br/>
        <w:br/>
        <w:t>小姑娘也是站在船上要站一天，很累。为了给大家构图拍照</w:t>
        <w:br/>
        <w:br/>
        <w:br/>
        <w:t>三峡人家</w:t>
        <w:br/>
        <w:br/>
        <w:br/>
        <w:t>船靠岸的码头</w:t>
        <w:br/>
        <w:br/>
        <w:br/>
        <w:t>三峡人家</w:t>
        <w:br/>
        <w:br/>
        <w:br/>
        <w:br/>
        <w:br/>
        <w:t>三峡人家</w:t>
        <w:br/>
        <w:br/>
        <w:br/>
        <w:br/>
        <w:br/>
        <w:t>三峡人家</w:t>
        <w:br/>
        <w:br/>
        <w:br/>
        <w:br/>
        <w:br/>
        <w:t>三峡人家</w:t>
        <w:br/>
        <w:br/>
        <w:br/>
        <w:br/>
        <w:br/>
        <w:t>三峡人家</w:t>
        <w:br/>
        <w:br/>
        <w:br/>
        <w:br/>
        <w:br/>
        <w:t>三峡人家</w:t>
        <w:br/>
        <w:br/>
        <w:br/>
        <w:br/>
        <w:br/>
        <w:t>三峡人家</w:t>
        <w:br/>
        <w:br/>
        <w:br/>
        <w:br/>
        <w:br/>
        <w:t>三峡人家</w:t>
        <w:br/>
        <w:br/>
        <w:br/>
        <w:br/>
        <w:br/>
        <w:t>三峡人家</w:t>
        <w:br/>
        <w:br/>
        <w:br/>
        <w:br/>
        <w:br/>
        <w:t>三峡人家</w:t>
        <w:br/>
        <w:br/>
        <w:br/>
        <w:br/>
        <w:br/>
        <w:t>三峡人家</w:t>
        <w:br/>
        <w:br/>
        <w:br/>
        <w:br/>
        <w:br/>
        <w:t>三峡人家</w:t>
        <w:br/>
        <w:br/>
        <w:br/>
        <w:br/>
        <w:br/>
        <w:t>三峡人家</w:t>
        <w:br/>
        <w:br/>
        <w:br/>
        <w:br/>
        <w:br/>
        <w:t>三峡人家</w:t>
        <w:br/>
        <w:br/>
        <w:br/>
        <w:br/>
        <w:br/>
        <w:t>三峡人家</w:t>
        <w:br/>
        <w:br/>
        <w:br/>
        <w:t>三游洞在宜昌西边，可以坐B34路公交到达港虹路公交站后，打车到景区，我用滴滴打车才8元，千万不要打的士，会黑你的。</w:t>
        <w:br/>
        <w:br/>
        <w:br/>
        <w:t>三游洞</w:t>
        <w:br/>
        <w:br/>
        <w:br/>
        <w:br/>
        <w:br/>
        <w:t>三游洞</w:t>
        <w:br/>
        <w:br/>
        <w:br/>
        <w:t>有一种盗墓笔记里面过尸洞的感觉</w:t>
        <w:br/>
        <w:br/>
        <w:br/>
        <w:t>三游洞</w:t>
        <w:br/>
        <w:br/>
        <w:br/>
        <w:br/>
        <w:br/>
        <w:t>三游洞</w:t>
        <w:br/>
        <w:br/>
      </w:r>
    </w:p>
    <w:p>
      <w:r>
        <w:t>评论：</w:t>
        <w:br/>
        <w:t>1.我去了2天，武汉动车来回，住宿，去了三游洞和三峡人家所有费用600</w:t>
        <w:br/>
        <w:t>2.哈哈，那天阴天，景色灰蒙蒙的</w:t>
        <w:br/>
        <w:t>3.武汉动车来回，住宿，三游洞和三峡人家门票所有开支600</w:t>
        <w:br/>
        <w:t>4.楼主棒棒哒！想问下这一趟开销多少~</w:t>
        <w:br/>
        <w:t>5.是啊，成就感</w:t>
        <w:br/>
        <w:t>6.我拍照喜欢拍人物，景色比较少。感觉人是最打动我的。</w:t>
        <w:br/>
        <w:t>7.写游记挺辛苦的吧~不过也是比较有成就感的。</w:t>
        <w:br/>
        <w:t>8.欢迎你在攻略社区安家并发表处女作游记，游游君前来撒花问候喽！送上优质游记指南：http://you.ctrip.com/travels/youyouctripstar10000/1756062.html 很期待再次看到你分享精彩的旅程~~</w:t>
        <w:br/>
        <w:t>9.值得去</w:t>
      </w:r>
    </w:p>
    <w:p>
      <w:pPr>
        <w:pStyle w:val="Heading2"/>
      </w:pPr>
      <w:r>
        <w:t>2.千家企业：窘境与出路一一《石壁立西江》(29)</w:t>
      </w:r>
    </w:p>
    <w:p>
      <w:r>
        <w:t>https://you.ctrip.com/travels/changjiangsanxia109/3322894.html</w:t>
      </w:r>
    </w:p>
    <w:p>
      <w:r>
        <w:t>来源：携程</w:t>
      </w:r>
    </w:p>
    <w:p>
      <w:r>
        <w:t>发表时间：2017-1-4</w:t>
      </w:r>
    </w:p>
    <w:p>
      <w:r>
        <w:t>天数：10 天</w:t>
      </w:r>
    </w:p>
    <w:p>
      <w:r>
        <w:t>游玩时间：</w:t>
      </w:r>
    </w:p>
    <w:p>
      <w:r>
        <w:t>人均花费：1 元</w:t>
      </w:r>
    </w:p>
    <w:p>
      <w:r>
        <w:t>和谁：一个人</w:t>
      </w:r>
    </w:p>
    <w:p>
      <w:r>
        <w:t>玩法：自由行，摄影，人文</w:t>
      </w:r>
    </w:p>
    <w:p>
      <w:r>
        <w:t>旅游路线：</w:t>
      </w:r>
    </w:p>
    <w:p>
      <w:r>
        <w:t>正文：</w:t>
        <w:br/>
        <w:t>我是常跑三峡库区的，在狭长水库600公里坡岸上的一座座城镇里，曾到过诸多小型企业考察，既了解厂长经理们的忧虑，也理解和体谅工人们的怨尤和苦衷。在这些企业里，厂长经理经常挨骂受气，因为他们奋斗着努力着依旧不能确保按时给工人们发放工资；工人们以血肉之躯天天顶着干活，却不能逐月甚至按季领回自己的应得劳动报酬，谁能过上安稳日子睡上安稳觉呢？</w:t>
        <w:br/>
        <w:t>唇亡齿寒：怎一个愁字了得?</w:t>
        <w:br/>
        <w:t>在秭归,我曾慕名去过橙汁厂和酒厂。</w:t>
        <w:br/>
        <w:t>橙汁厂在80年代风光过好几年，员工人数多时达到过千人，一度被认定为排名第一的利税大户，秭归乃脐橙之乡，搞果品深加工应该是很有发展前途的，没想到竟垮了；</w:t>
        <w:br/>
        <w:t>酒厂冠以屈原名号，其实也是徒有其表，始终未能上规模，更没弄出一瓶好酒。</w:t>
        <w:br/>
        <w:t>巴东县呢，过去象样点的企业只有水泥厂。可办着办着便资不抵债，在企业严重亏损的无奈情况下被迫拍卖；近几年刮旅游风，巴东捣腾出一种打“三峡”牌的酒，酒厂在著名的“野三关”，厂长挂上县委常委的头衍，酒呢，似也曾风光一时，可现如今，连近在咫尺的宜昌人也很少喝它了。</w:t>
        <w:br/>
        <w:t>巫山县，过去搞移民试点时，其烟厂曾作为工矿企业移民安置试点单位，为安置移民作过“贡献”。曾几何时，该厂厂长也曾荣耀地宣称一年生产多少多少万箱，如何走南闯北，烟“香”得供不应求。可后来呢？后来虽没人瞎吹了，但这个厂确实安置了100多移民，仅此一举也够县领导在北京来这儿考察视察的首长们面前表功了。好在首长们听汇报惯了，安置了多少移民是要受表扬的，而安置的结果及被安置者后来的命运谁个关心？</w:t>
        <w:br/>
        <w:t>奉节县乃三峡门户，是旅游较“热”的地方。近年我跑那里，关注的并非旅游，而是企业搬迁和移民。有好几次，我都撞上数百名企业员工在县政府“讨饭”，搅得县政府无法正常办公，县长出不了办公室、吃不上饭、睡不成觉。</w:t>
        <w:br/>
        <w:t>万州市仅街市就要淹没掉三分之一，小型企业多，情况更复杂。撇开城市居民搬迁这个沉重话题，单单理出小型企业状况调查报告就颇费周折。</w:t>
        <w:br/>
        <w:t>据调查，按照三峡工程库175米正常蓄水位标准，库区受淹工矿企业总共有1599家（含商贸运输企业215家）。除6家为大型企业、26家为中型企业外，其余1567家均系小型企业，占企业总数的98%；按移民补偿静态资金计算：200万元以下企业为1156家，占72%；100万元以下企业为784家，占48.3%。</w:t>
        <w:br/>
        <w:t>库区小型企业的共同特点是：所有制结构单一，产品结构雷同，如小水泥、小化肥、小砖厂、小酒厂、小机械加工厂等；绝大多数企业管理落后、设备陈旧且污染环境，产品无竞争力，长期亏损，平均资产负债率达113%。</w:t>
        <w:br/>
        <w:t>现实是严酷的，库区受淹企业将如何生存呢？</w:t>
        <w:br/>
        <w:t>江水上涨，企业搬迁是必然。</w:t>
        <w:br/>
        <w:t>可往哪里搬呢？搬到新地方后又怎么办呢？这里的破烂机械一拆一搬，折腾后还能用吗？即使能派上用场，可依旧重复生产那些卖不出去的产品吗？</w:t>
        <w:br/>
        <w:t>——政府和职能部门的官员们在思考，厂长经理们在思考，老百姓也在思考着、憧憬着……</w:t>
        <w:br/>
        <w:t>“关停并转”，千家企业走向末路</w:t>
        <w:br/>
        <w:t>三峡工程正式开工已是第9个年头了。</w:t>
        <w:br/>
        <w:t>伴随着工程施工，库区受淹企业也在谋划着未来，探索着如何搬迁和发展之路。1999年前的数年间，库区各级政府本着中央给予的“技改迁建”政策，花气力选择合适的企业“试点”，实施个案调查和全过程跟踪服务，取得了一些成效，应该说功不可没。但问题是：“个案”毕竟只是个别例案，它往往是基础条件相对较好，产品相对较有销路且资可抵债、入能敷出的当地最优企业。换句话说，这样的“成功”不是真正意义上的成功，因为它不能推广。众多小型企业设备陈旧老化，实施技术改造投入大量资金后，依旧只能生产原先那些产品，产生新的积压，形成新的浪费。钱花了，厂子状况依旧，效益从何而来？员工利益国家利益从何谈起？</w:t>
        <w:br/>
        <w:t>鉴于此，1999年5月，国务院调整了三峡库区移民安置政策和受淹工矿企业迁建改策，即我们通常说的“两个调整”。</w:t>
        <w:br/>
        <w:t>库区受淹工矿企业厂迁建政策由“技改迁建”变为“结构调整”，其含义是：将工作重心转移到企业组织结构、所有制结构和产品结构的调整上，不搞原样搬迁、重复建设；对污染严重、产品无市场和资不抵债的国有或集体搬迁企业，坚决实施破产或关闭；对产品有市场、资产质量好且领导班子强的搬迁企业，则通过与全国各名优对口支援企业合作或合资，进行组合搬迁。</w:t>
        <w:br/>
        <w:t>为鼓励和调动库区搬迁工矿企业进行结构调整的积极性，国家专门制定了一系列优惠政策。客观地说，每一项优惠政策均具有很高的含金量，将非常有利于库区经济可持续发展。</w:t>
        <w:br/>
        <w:t>重庆市把工矿企业结构调整的“试验田”选在了奉节。</w:t>
        <w:br/>
        <w:t>奉节搬迁工矿企业共有114家，原规划组合搬迁为72家。重新修订规划后，准备破产、关闭67家，而相对较好的57家，打算合并为20家与对口支援名优企业“联姻”。国务院有关领导得知该县情况后，认为调整力度还不够。为此，湖北省、重庆市再次修订规划，拟将库区1599家企业破产、关闭1012家，抹去总数的63。3%；保留的587家，合并重组为406家。</w:t>
        <w:br/>
        <w:t>这不是数字游戏，更不是闹着玩的。严酷的现实是：库区遍地开花似的1599家企业的病灶不适宜“技改迁建”这剂药，必须痛下决心，使用“关停并转”的猛药，令其“涅盘”。今后，整个库区再也见不到面貌相似的小水泥厂、小酒厂、小机械加工企业了。</w:t>
        <w:br/>
        <w:t>祸耶？福耶？人们拭目以待。</w:t>
        <w:br/>
        <w:t>“关停并转”四个字，好写也好说，但要将其变为现实，则困难重重。厂子是死的，设备也是死的，把机器一停，厂门一锁，就“关停并转”了。可人呢，人怎么办？</w:t>
        <w:br/>
        <w:t>下面，让我来简单给大家算个帐：</w:t>
        <w:br/>
        <w:t>一个小企业50人，1012家便是50600人；一个小企业100人，总数便是101200人；大家都知道，库区内所有企业都是计划经济时代的产物，尽管我们人口多，厂子少但却要充分体现社会主义大家庭的温暖，要使人人都有事做、有饭吃，因而在我们劳动密集型的各式各样的厂子里，从来都是超员——被地方官员或各种社会关系逼着超员。客观地说，库区各小型企业的厂长经理们没一个是傻子，严格地按工厂企业定员指标组织生产，他亏不了。可厂长经理是任命制，他得唯命事从，你“既要马儿不吃草，又要马儿快些跑”，他企业里的各种负担年年加码，企业这匹“马”还能跑吗？走都走不动了——这就是现实。</w:t>
        <w:br/>
        <w:t>既然你的企业属安置型，人就少不到哪里去，“安置”不也是效益么？我到过许多水泥厂、、化肥厂，这类厂子平均人数不会低于300人；象酒厂、鞋厂、床单厂、印刷厂及各类食品加工厂、商工贸公司等，平均人数也不会低于200人。也就是说，库区1012家“关停并转”企业里，少说也有200000人。</w:t>
        <w:br/>
        <w:t>200000人下岗，意味着什么？</w:t>
        <w:br/>
        <w:t>我当然不是悲观主义者。这200000人中的一部分将被新组建的企业或公司吸收，成为新的就业者。而他们中的大多数，将从此失业，这是毫无疑问的。因为，新的就业岗位上岗的前提条件是：年轻、有知识素养。这两条，他们永远地失去了——都不再年轻、都不可能再去读大学弄文凭。</w:t>
        <w:br/>
        <w:t>如此一来，怨气和怨言也就多了。无论我走到库区的哪个角落，都能听到下岗工人们哀怨。他们要求不高，想法也不过份：只要有一份工作，有一个地方可以用自己诚实的劳动换取报酬，足矣。</w:t>
        <w:br/>
        <w:t>劳动的权力被剥夺，是一个成年人最大的心痛。</w:t>
        <w:br/>
        <w:t>“对口支援”，引发生机与活力</w:t>
        <w:br/>
        <w:t>让我们搁下这个沉重话题，讲讲“对口支援”吧！</w:t>
        <w:br/>
        <w:t>“对口支援”无论讲形式还是说内容，都是值得称道的。</w:t>
        <w:br/>
        <w:t>它发端于1992年,全国共有20个省(市)、10个大中城市、中央50多个部委本着“优势互补、互利互惠、长期合作、共同发展”的原则，对三峡库区实施倾斜性支援。作为国务院三峡工程建委会主任的国务院总理李鹏，敦促全国各地名优企业对库区企业实施“对口支援”，着实功不可没。有一年在湖北宜昌市召开移民暨对口支援表彰会，他就在会上“牵线搭桥”当“红娘”，提议“格力空调”、“春都火腿”等名优企业与万州企业“联姻”，一时传为美谈。</w:t>
        <w:br/>
        <w:t>所谓“对口”，即是指相关省市定点支援库区某县或某市。</w:t>
        <w:br/>
        <w:t>如万州市，其援助方定为上海市；巫山县，援助方指定为广东省；奉节县，援肋方为浙江省……截止2001年底，三峡工程移民对口支援共为库区引入外来资金112.3亿元，其中经济合作类资金99.8亿元，合作项且2191个，公益类项目资金12.5亿元。</w:t>
        <w:br/>
        <w:t>这是了不起的成效！</w:t>
        <w:br/>
        <w:t>记得1986年我受命考察库区150米水位文物古迹受淹情况，各个县城的通讯条件极为糟糕，大部分地方使用的还是老古董：手摇式电话机。90年代初，也才逐步有所改善。可以肯定地说，没有对口支援，单讲库区通讯设施建设也属“纸上谈兵”。</w:t>
        <w:br/>
        <w:t>人们记得，最先涉足库区的知名企业是“娃哈哈”集团、“白猫”、“常柴”集团等，它们的名字三峡人妇孺皆知。步其后尘，“汇源”、“森达”、“春都”、“格力”等知名企业，亦相继与库区企业“联姻”，闯出了一条合资合作、共同发展的新路。</w:t>
        <w:br/>
        <w:t>截止2001年底，库区迁建企业巳得到移民补偿资金56.88亿元，占国家给予包干资金总额的70%。根据规划，库区135米水位线共有820户企业搬迁，要破产关闭440户，其中湖北132户，重庆308户；已进入破产关闭程序的160户，其中湖北34户，重庆市126户。</w:t>
        <w:br/>
        <w:t>应该说，库区企业迁建是极其困难的。库区各级政府期盼迁建企业能阵痛中“涅盘”，企业员工们又何尝不希望自己的企业在迁建中菝得新生呢？</w:t>
        <w:br/>
        <w:t>机遇与挑战共存，库区企业所面临的窘境客观存在，建不建三峡工程它都要解决生存与发展问题。事实上，是因为三峡工程上马，给予了它们改变命运的历史机会，这一点，库区人心知肚明。</w:t>
        <w:br/>
        <w:t>企业如何办，路该怎么走，没有人能真正帮上库区的忙。</w:t>
        <w:br/>
        <w:t>因为，命运只能掌握在自己手上!</w:t>
      </w:r>
    </w:p>
    <w:p>
      <w:r>
        <w:t>评论：</w:t>
        <w:br/>
        <w:t>1.楼主你有没有私人的微信号啊，想认识一下你哦，实在去的地方太棒了，膜拜！</w:t>
        <w:br/>
        <w:t>2.这次我来你这里踩踩，回头也希望自己写的游记你来回踩哦。</w:t>
        <w:br/>
        <w:t>3.继续顶！虽然跟我的行程不一样但是很精彩！希望我的旅程也一样精彩！</w:t>
        <w:br/>
        <w:t>4.我觉得楼主的游记差一点就能成为美图呢！楼主还不赶紧加加油~~</w:t>
      </w:r>
    </w:p>
    <w:p>
      <w:pPr>
        <w:pStyle w:val="Heading2"/>
      </w:pPr>
      <w:r>
        <w:t>3.地质灾害：库区人心中永远的痛一一《石壁立西江》(30)</w:t>
      </w:r>
    </w:p>
    <w:p>
      <w:r>
        <w:t>https://you.ctrip.com/travels/changjiangsanxia109/3325576.html</w:t>
      </w:r>
    </w:p>
    <w:p>
      <w:r>
        <w:t>来源：携程</w:t>
      </w:r>
    </w:p>
    <w:p>
      <w:r>
        <w:t>发表时间：2017-1-5</w:t>
      </w:r>
    </w:p>
    <w:p>
      <w:r>
        <w:t>天数：10 天</w:t>
      </w:r>
    </w:p>
    <w:p>
      <w:r>
        <w:t>游玩时间：</w:t>
      </w:r>
    </w:p>
    <w:p>
      <w:r>
        <w:t>人均花费：1 元</w:t>
      </w:r>
    </w:p>
    <w:p>
      <w:r>
        <w:t>和谁：一个人</w:t>
      </w:r>
    </w:p>
    <w:p>
      <w:r>
        <w:t>玩法：自由行，摄影，人文</w:t>
      </w:r>
    </w:p>
    <w:p>
      <w:r>
        <w:t>旅游路线：</w:t>
      </w:r>
    </w:p>
    <w:p>
      <w:r>
        <w:t>正文：</w:t>
        <w:br/>
        <w:t>纵深600公里的三峡库区，要摸清地质灾害“家底”，绝非易事。经多年不间断探查和监测，现已查明，三峡库区地质灾害主要是滑坡、崩岸和泥石流。</w:t>
        <w:br/>
        <w:t>伴随着库区20个县市旧城拆迁和新城建设，现又出现一个较普遍但却非常头痛的地灾难题---高边坡。</w:t>
        <w:br/>
        <w:t>专家们把上述三大项视为三峡库区“三害”。我呢，我把它称作缠绕在库区数千万人心灵的永远的痛。</w:t>
        <w:br/>
        <w:t>滑坡：犹如恶梦惊扰</w:t>
        <w:br/>
        <w:t>据统计，三峡库区内共有各类崩塌,滑坡体2490处，其中属受水库蓄水影响的1627处，在移民迁建区的863处。</w:t>
        <w:br/>
        <w:t>这个数据看似平常，却“平常”得有些吓人。它告诉我们一个严酷的现实：600公里库区范围内，平均0.24公里即有一处滑坡崩塌隐患。</w:t>
        <w:br/>
        <w:t>谁听到这个消息，谁坐不住。</w:t>
        <w:br/>
        <w:t>因为三峡工程建设紧锣密鼓，库区20个新县城和140个新集镇建设亦如火如荼。2001年7月，国务院总理朱镕基在湖北宜昌召开三峡移民暨对口支援工作会上郑重宣布：中央从三峡基金中拿出40亿元，专项用于治理影响三峡水库135水位蓄水任务的各类地质灾害。</w:t>
        <w:br/>
        <w:t>还记得震惊中外的新滩大滑坡吗?那是1984年6月12日!</w:t>
        <w:br/>
        <w:t>新滩位于湖北秭归县西陵峡中段北岸。当天的大滑坡，滑体飞泻入江，涌浪高悬，整个新滩古镇顷刻间化为乌有。所幸监测人员恪尽职守，预报准确且疏散及时，该镇457户1371人全部安然无羌。</w:t>
        <w:br/>
        <w:t>还记得1995年的重大滑坡灾害吗?地点就在三峡库区的巴东县，而且是一年两次.。这两次灾害都上了央视“新闻联播”，非但使省市领导震惊，连国务院总理李鹏也坐不住了，除打电话询问实情，还于当年11月10日专程到滑坡现场视察。</w:t>
        <w:br/>
        <w:t>1995车6月10日清晨5时45分，巴东县城居民绝大部分尚在睡梦之中，二道桥沟突然滑坡，淹埋11人，死亡5人，坍塌新建的平湖路60米，其直接经济损失1000万元。</w:t>
        <w:br/>
        <w:t>1995年10月29日，又是清晨5时左右，黄土坡青竹标小区发生严重滑坡：209国道200米公路坍塌向江面推移近40米，形成约30000立方米的“江心洲”。据测算，此次滑坡造成直接经济损失2000多万元。所幸早在此次滑坡前，地质大师崔政权频频发出警告并督促周边单位及人员转移，否则，人员伤亡和财产损失难以估量……</w:t>
        <w:br/>
        <w:t>三峡工程建设的10年，也是库区新县城建设最繁忙的10年。由于库区沿江城镇受淹，新城在规划设计，尤其是在选址问题上颇费周折。挑来选去，一不小心，新址就可能选定在滑坡体上了。</w:t>
        <w:br/>
        <w:t>近几年，库区各县在新城建设中，都遇到麻烦，有些还是大麻烦----</w:t>
        <w:br/>
        <w:t>巴东首批纳入国家重点治理的地质灾害项目31个，其中崩滑体就有20个,库岸治理11.4公里，总投资4亿多元。现135水位线下的治理工程，虽己完成且通过国家验收，但我觉得该县处于古滑坡体地质位置，无论眼前还是长远，都不可掉以轻心……</w:t>
        <w:br/>
        <w:t>巫山新县城是就地后靠，“悬”在山坡上。山坡是有坡度比降的，要修路建房势必要挖要填。这挖填之中，就出现了深层回填土和高边坡两者之间如何稳固的大难题。这难题就是大麻烦，新县城尚未最后完工，地基就出现了50多条裂缝，而且有些裂缝还是贯穿性的。为确保蓄水时不发生实大的险情和地质灾害,巫山县实行以县领导包片，现场督查，昼夜抓紧赶工，难度最大的“玉皇阁”段,则采取“人盯人”非常手段……</w:t>
        <w:br/>
        <w:t>国家确定的首批治理任务，奉节县135水位线下有18处滑坡和5段库岸防护工程。整个治理工程分碎石土回填、清方、堆石棱体建设，总方量约为500万方。</w:t>
        <w:br/>
        <w:t>云阳和开县都是“重灾区”，近几年发生的滑坡灾害十分严重。</w:t>
        <w:br/>
        <w:t>云阳被国家纳入首批治理的崩滑体、危岩、塌岸项目16个，总投资21943万元。位于新县城迁建区的项目点如老冠石滑坡体(Ａ区)、寨坝滑坡体等竟有7处。</w:t>
        <w:br/>
        <w:t>开县近年来已发生的较大地质灾害有33起，其中滑坡18处，崩塌(危岩)4处，泥石流1处，地面塌陷和不稳定斜坡10处。</w:t>
        <w:br/>
        <w:t>万州天城草街子地质灾害治理工程，难度甚大。该滑坡体位于万州主城区北部边缘，系新旧城区结合部，背靠天子城，前抵苎溪河及其支流长生河，东与兴茂花园相邻，西与集中社区为界。主要有草街子双堰塘滑滑体、徐家院子滑坡体和半边石滑坡体，滑体纵长约1600米，面积甚大，居民约20000人。</w:t>
        <w:br/>
        <w:t>限于篇幅，就不再细说了。</w:t>
        <w:br/>
        <w:t>库区20个县市己纳入国家首批治理的滑坡体，必须抢在2003年5月底前全部完工，且要求通过验收。这是死命令，绝对不能含糊的。倘若哪个县误了治理时机，其领导人定会受到严厉处罚-----财产有价，人命关天!</w:t>
        <w:br/>
        <w:t>危岩：危言绝非耸听</w:t>
        <w:br/>
        <w:t>你知道三峡库区沿江两岸岸线有多长吗?</w:t>
        <w:br/>
        <w:t>平常我们习惯称库区长度为600公里，这是指直线距离。而岸线，则是说的“高峡平湖”周长，它非但计算两岸长度，还包括各大支溪壅水后形成的库岸线。</w:t>
        <w:br/>
        <w:t>这个总长是5300多公里。</w:t>
        <w:br/>
        <w:t>在这条库岸线上，存在的地质灾害隐患的总长约440公里，需要实施工程防护的岸线为139公里。</w:t>
        <w:br/>
        <w:t>截止目前，国家计委已审批限下项目(投资少于3000万)17个，总投资19383万元，其中湖北省项目8个，投资7060万元；重庆市项目9个，投资12323万元。另外，国家计委委托中国国际工程咨询公司对限上项目(投资大于3000万元)可行性报告进行评估，它们是：</w:t>
        <w:br/>
        <w:t>巫山北门坡变形体;</w:t>
        <w:br/>
        <w:t>奉节白农庵滑坡体;</w:t>
        <w:br/>
        <w:t>云阳宝塔滑坡体;</w:t>
        <w:br/>
        <w:t>涪陵乌江长江汇合口东岸滑坡体;</w:t>
        <w:br/>
        <w:t>万州火车西站形体和万州清泉路滑坡体;</w:t>
        <w:br/>
        <w:t>以上是库区重点工程项目。而在库区135水位线下需治理的崩，滑体项目即有21个，投资5190万元，重点治理如下7项，它们是：</w:t>
        <w:br/>
        <w:t>石柱县沿溪乡张家坝滑坡;</w:t>
        <w:br/>
        <w:t>云阳县壁上挂灯滑坡;</w:t>
        <w:br/>
        <w:t>奉节嗖坪乡新址藕塘滑坡;</w:t>
        <w:br/>
        <w:t>巫山秀峰寺滑坡;</w:t>
        <w:br/>
        <w:t>巫山双龙镇新址变形体;</w:t>
        <w:br/>
        <w:t>秭归马槽岭滑坡;</w:t>
        <w:br/>
        <w:t>兴山县彭家槽滑坡。</w:t>
        <w:br/>
        <w:t>现在，我想介绍一下我所熟悉的三峡库区重点库岸危岩体----链子崖。</w:t>
        <w:br/>
        <w:t>提起这链子崖，就得交待一下背景。它是秭归县境内最大的危岩体，高数百米，体积大得惊人。倘若发生崩塌，其危岩体轰然垮入长江，后果肯定比1984年该地北岸的新滩大滑坡严重得多(新滩历史上的名字叫青滩，就是因滑坡毁镇,堵江断航几十年后缓慢发展起来新镇，故曰新滩)；上世纪70年代,该危岩体即向东西方向开裂张开，从长至下近百米。起初，人还可从顶部裂缝处跨过，尔后年复一年伸张，裂缝愈来愈大，形成了人人见缝色变的危险局面。</w:t>
        <w:br/>
        <w:t>三峡工程上马后，治理链子崖危岩体变得紧迫急切，国家有关部门投入巨资，工程专家多次调研后决定采用喷锚、岩体穿索加固、崖底灌浆等高科技手段，硬将巨大的V型裂缝紧紧锁住。</w:t>
        <w:br/>
        <w:t>2003年6月1日，三峡水库壅水，我有幸乘船专程考察“高峡平湖”库岸地质灾害治理情况。船近该危岩体时，我欣喜地断定：非知情者莫能辨认出这儿曾是耸人听闻的“定时炸弹”----链子崖也!</w:t>
        <w:br/>
        <w:t>边坡：治理任务艰巨</w:t>
        <w:br/>
        <w:t>旧城拆迁，新城安在?</w:t>
        <w:br/>
        <w:t>如今你到库区各县，到处都可见高高坡上耸立着高高的楼房。</w:t>
        <w:br/>
        <w:t>客观现实是，库区移民新城迁建及公路等专业基础设施复建，因受地域和地质条件影响，不得不实施大挖大填。在坡上挖，在沟里填，就势必形成高边坡及基础超深景象。当地居民心有余悸搬进新居，很害怕自己脚底踩着的是颗“定时昨弹”。</w:t>
        <w:br/>
        <w:t>地质专家考察后承认：这种高边坡及超深地层基础，一边硬一边软，最容易失衡，的确犹如“定时炸弹”。</w:t>
        <w:br/>
        <w:t>问题是，这“定时炸弹”若只一颗或几颗，倒好提防。可怕的是，竟有1428处之多!</w:t>
        <w:br/>
        <w:t>我不是故意夸大高边坡地质危害，而是想面对现实，呼吁库区各级政府官员，尽快拿出治理方案和切实有效的保护措施，对新城高边坡居民生命及财产负责!</w:t>
        <w:br/>
        <w:t>举个巴东县新城(应叫老新城)黄土坡的实例吧：</w:t>
        <w:br/>
        <w:t>选址黄土坡作新县城，当初可不是闹着玩的。</w:t>
        <w:br/>
        <w:t>作为三峡库区8年移民试点率先开始新城建设的县，黄土坡上10多万平米的新型楼群，一度成为库区新貌的典型代表，曾被媒体广泛宣传。</w:t>
        <w:br/>
        <w:t>在黄土坡建城，巴东人也并非胡来。</w:t>
        <w:br/>
        <w:t>众所周知，规划得有主管部门审批，设计方案有人审查把关，资金得有渠道。1979年某院对巴东新城的详勘报告结论是：“以黄土坡作为建城新址是可取的”;而1982年的一份报告则断定：黄土坡“可作为城市总体规划的地质依据”。</w:t>
        <w:br/>
        <w:t>有这样的权威结论，巴东人能不信吗?</w:t>
        <w:br/>
        <w:t>可严酷的大滑坡现实，打碎了巴东人的梦。</w:t>
        <w:br/>
        <w:t>辛辛苦苦干了好些年，耗费了1.8亿元巨资建设已初具规模的可爱的黄土坡，必须冻结一切投入，再择新址，重建新区。</w:t>
        <w:br/>
        <w:t>令人难过而且可悲的是，要保住黄土坡上建筑物安全，还得投入6000万元巨资实施防护。还要在坡下1200米长的江岸实施支护工程，打造一道“铜墙铁壁”。</w:t>
        <w:br/>
        <w:t>看----已建的巴东黄土坡新城如此，库区许多更新的新城里的高边坡治理，工程艰巨，任重道远啊!</w:t>
        <w:br/>
        <w:t>历史遗“三痛”，利剑除“三害”!</w:t>
        <w:br/>
        <w:t>相信吧，有党和政府的关心和支持，有库区人民的不懈努力，彻底根治“高峡平湖”内地质灾害的日子，为期不远!</w:t>
      </w:r>
    </w:p>
    <w:p>
      <w:r>
        <w:t>评论：</w:t>
        <w:br/>
        <w:t>1.楼主想知道当地的风土人情如何呢？有什么要注意的</w:t>
        <w:br/>
        <w:t>2.感谢你！你的这篇游记让我受益匪浅，我就是按照你的线走的</w:t>
        <w:br/>
        <w:t>3.订机票方面有啥心得嘛，撒时候定相对来说更划算，价格差太多了！</w:t>
      </w:r>
    </w:p>
    <w:p>
      <w:pPr>
        <w:pStyle w:val="Heading2"/>
      </w:pPr>
      <w:r>
        <w:t>4.再观三峡大坝</w:t>
      </w:r>
    </w:p>
    <w:p>
      <w:r>
        <w:t>https://you.ctrip.com/travels/yichang313/3334146.html</w:t>
      </w:r>
    </w:p>
    <w:p>
      <w:r>
        <w:t>来源：携程</w:t>
      </w:r>
    </w:p>
    <w:p>
      <w:r>
        <w:t>发表时间：2017-1-12</w:t>
      </w:r>
    </w:p>
    <w:p>
      <w:r>
        <w:t>天数：3 天</w:t>
      </w:r>
    </w:p>
    <w:p>
      <w:r>
        <w:t>游玩时间：4 月</w:t>
      </w:r>
    </w:p>
    <w:p>
      <w:r>
        <w:t>人均花费：1200 元</w:t>
      </w:r>
    </w:p>
    <w:p>
      <w:r>
        <w:t>和谁：夫妻</w:t>
      </w:r>
    </w:p>
    <w:p>
      <w:r>
        <w:t>玩法：跟团</w:t>
      </w:r>
    </w:p>
    <w:p>
      <w:r>
        <w:t>旅游路线：三峡大坝，宜昌</w:t>
      </w:r>
    </w:p>
    <w:p>
      <w:r>
        <w:t>正文：</w:t>
        <w:br/>
        <w:t>三峡大坝</w:t>
        <w:br/>
        <w:t>位于中国湖北省</w:t>
        <w:br/>
        <w:t>宜昌</w:t>
        <w:br/>
        <w:t>市境内。于1994年兴建，全长约2308m，高程约185m，总投资4954.6亿元人民币，2006年5月全线建成，是世界上规模最大的混凝土重力坝。2007年三峡大坝景区成为首批国家5A级旅游景区。</w:t>
        <w:br/>
        <w:t>我于2006年10月参观过大坝，当时坝顶部分区域刚正式对外开放，乘观光车到达大坝顶部，必须存放全身所有的物品，经过安检，继续乘小电瓶车到达大坝的顶部参观。那时，八方游客纷至沓来，记得当年新闻播过统计年接待游客量约180万人次。。。</w:t>
        <w:br/>
        <w:t>06年的参观券与拍摄</w:t>
        <w:br/>
        <w:t>我们乘坐的观光游船的过闸方式是双线五级船闸。单线全长1607米，由低至高依次为1-5#闸室，每个闸室长280米，宽34米。船闸跟楼梯差不多，每级船闸之间有一定高度差，从下游上行过坝，船进入最下面的一级船闸后，船闸底部开始充水，把船升到跟第二级船闸一样的水位，然后闸门打开，船只进入第二级，以此类推。总之，两级闸室水位相同后，门一开，船就进到下一级了。</w:t>
        <w:br/>
        <w:t>一般船只走船闸的话都至少要花四个小时以上，每级大概花五十分钟左右，当然这还是顺利的情况下。如果船只数量不够，或者遇上其他原因不能即时过闸，那就要等待，所以在船闸的上游入口处有18根巨大的水泥柱子，就是用来拴等待过闸的船只的，在大坝的下游一公里多的地方有专门的锚地，等待过闸的船只就在那抛锚等待。</w:t>
        <w:br/>
        <w:t>我们乘坐的因是观光船，所以没有排队等待，安排好时间后直接通过的，过闸用时大约五十分钟左右，全过程非常壮观。真正地经历和体验到那句话水涨船高。</w:t>
      </w:r>
    </w:p>
    <w:p>
      <w:r>
        <w:t>评论：</w:t>
        <w:br/>
        <w:t>1.没事的。有机会再去呗，只要喜欢就有希望去的</w:t>
        <w:br/>
        <w:t>2.我大姑他们年初去过，工作有事我就错过了没去，很遗憾呢。</w:t>
        <w:br/>
        <w:t>3.看着游记就像是自己去旅行一般，写得有血有肉的。</w:t>
        <w:br/>
        <w:t>4.有新游记啦！顶顶顶，我要搬个板凳慢慢看哦~</w:t>
        <w:br/>
        <w:t>5.嘻嘻</w:t>
        <w:br/>
        <w:t>6.不客气</w:t>
        <w:br/>
        <w:t>7.谢啦~~~问好！</w:t>
        <w:br/>
        <w:t>8.谢啦~~~开心就好！</w:t>
      </w:r>
    </w:p>
    <w:p>
      <w:pPr>
        <w:pStyle w:val="Heading2"/>
      </w:pPr>
      <w:r>
        <w:t>5.好友豫相聚</w:t>
      </w:r>
    </w:p>
    <w:p>
      <w:r>
        <w:t>https://you.ctrip.com/travels/xinxiang474/3336040.html</w:t>
      </w:r>
    </w:p>
    <w:p>
      <w:r>
        <w:t>来源：携程</w:t>
      </w:r>
    </w:p>
    <w:p>
      <w:r>
        <w:t>发表时间：2017-1-12</w:t>
      </w:r>
    </w:p>
    <w:p>
      <w:r>
        <w:t>天数：7 天</w:t>
      </w:r>
    </w:p>
    <w:p>
      <w:r>
        <w:t>游玩时间：4 月</w:t>
      </w:r>
    </w:p>
    <w:p>
      <w:r>
        <w:t>人均花费：1800 元</w:t>
      </w:r>
    </w:p>
    <w:p>
      <w:r>
        <w:t>和谁：和朋友</w:t>
      </w:r>
    </w:p>
    <w:p>
      <w:r>
        <w:t>玩法：自由行，人文，穷游，火车</w:t>
      </w:r>
    </w:p>
    <w:p>
      <w:r>
        <w:t>旅游路线：新乡，洛阳，万仙山，辉县，郭亮村，龙门石窟，白马寺</w:t>
      </w:r>
    </w:p>
    <w:p>
      <w:r>
        <w:t>正文：</w:t>
        <w:br/>
        <w:t>2010年4月17日我与来自宜昌的阿文从武汉出发前往</w:t>
        <w:br/>
        <w:t>新乡</w:t>
        <w:br/>
        <w:t>，我和阿文同游过黄山这是第二次见面。</w:t>
        <w:br/>
        <w:t>17日晚我们到达</w:t>
        <w:br/>
        <w:t>新乡火车站</w:t>
        <w:br/>
        <w:t>，新乡的阿牛和阿堂在站等候我们。阿堂和我们是一个群的群友，阿牛是我论坛认识的一位大哥。我们与阿牛和阿堂这是第一次见面，到站后阿竹说：你走前面我走后面，我走着，走着突然想起阿堂曾经说过，如果我去新乡一定要抱着阿竹一起来他才见面，于是，我说你走前面才对呀，否则阿堂视而不见咋办。我低头走出了站口，只看见远处的阿竹一个人在那里笑弯腰地朝我走过来，我也孤身一人一脸疑惑地瞧着她笑，这时只听到身后有人叫喊我们，呵呵，四人眼神终于碰一块了，笑声一片，原来那两位接站的哥儿们正在那里讨论是否这两位就是我们，为啥两个人不是在一起走呢。。。我们从他们眼皮底下安全走出站口了，看到我们走到一起时才敢确定。他们安排好我们的住宿聊上了几句，因车晚点此时已过24点了，他们邀请我们夜宵因时间太晚，于是，我们非常感谢地让他们二位回家了，我也尽快收拾后入睡了。</w:t>
        <w:br/>
        <w:t>18日早上我到火车站接到了来自宁波的阿曼，虽不是老乡可见面仍是两眼泪汪汪捏~~~我和阿曼同游过内蒙，皖，赣等地，我们这是第四次见面了。中午我，阿牛和阿曼到火车站接到了阿米，我和阿米同游过黄山，我们这是第四次约会了。阿牛和阿曼他们与阿米是第一次见面。火车晚点了，这时我顺便去大厅买到</w:t>
        <w:br/>
        <w:t>洛阳</w:t>
        <w:br/>
        <w:t>的火车票，正在我排队时听到阿米叫我，当时真想抱起宝贝狂喊咱们又见面了，可见人太多只好悄悄地拥抱了一下。嘿嘿~~~看来都很有缘嘛，阿曼，阿牛都是第一次见面也能接到来自广州的阿米噢。下午我和阿牛去火车站，接到了来自保定的阿晨，我们三个人也都是第一次见面，可见面后就开始聊天彼此之间没有一点陌生感。晚上各位都到齐了，两位地主招待我们美餐了一顿。聊声，笑声充满饭店的小屋。</w:t>
        <w:br/>
        <w:t>19日我们八人（阿堂带上了特别护理堂太太）同</w:t>
        <w:br/>
        <w:t>游万仙山</w:t>
        <w:br/>
        <w:t>。</w:t>
        <w:br/>
        <w:t>万仙山</w:t>
        <w:br/>
        <w:t>位于河南省</w:t>
        <w:br/>
        <w:t>辉县</w:t>
        <w:br/>
        <w:t>市沙窑乡境内，距新乡市70多公里。第一站是黑龙潭瀑布：黑龙潭瀑布位于新乡市辉县万仙山南坪景区，它具有太行瀑布的特点，上宽下窄，呈梯形口。距黑龙潭百米处就是白龙潭瀑布。瀑布三面为圈椅状悬崖，一面开口，形似“天井”。白龙瀑布的上游是刘秀泉，历经千万年，在绝壁上冲刷出一道深沟。绝壁中间有一水潭深不可测，从峰顶向下观望，似一天白龙穿越而过。</w:t>
        <w:br/>
        <w:t>丹分沟：位于万仙山南坪境内，是南太行秀美山水的精华，它有红河谷之称，因谷底岩石版殷红。男人说是血水河，女人说是胭脂河。</w:t>
        <w:br/>
        <w:t>绝壁长廊：位于河南与山西交界的南太行山上，是通往太行明珠郭亮风景区的必经之路。凡到过这里的游客无不受到巨大的震撼，国外友人曾称其为“世界第八大奇迹”。郭亮：位于新乡市辉县西北部的南太行深山区，影视村是郭亮的美誉。原始自然的民俗风情与雄山秀水吸引了许多影视剧组到此拍片。只有几十户人家的</w:t>
        <w:br/>
        <w:t>郭亮村</w:t>
        <w:br/>
        <w:t>，依地势坐落在一个山坳里，房子不分行，不成排，错落有致参差不齐。青石垒墙，白灰粘缝，山高谷深，民风淳朴，环境幽静。</w:t>
        <w:br/>
        <w:t>将军峰：将军峰是一座孤立的石峰，似身披盔甲的武士。据传，玉皇大帝召集万仙聚会，命令一天将在此值更守护。散会后忘了撤更，这一天将就永久的站立在这里，化成了一座岩缝，成为了万仙山的守护神。日月星石：日月星石是一块淡红色的沉积岩，1995年，村民宋运林凿石盖房，在河边破开一块大石，见石板面上清晰地显示着太阳，月亮，星星的图像，石头内有这种逼真的图案实属罕见，村里人给这块石头定名为日月星石。</w:t>
        <w:br/>
        <w:t>一天的行程结束了。第二天因工作阿晨要返回了，于是，晚上聚餐时一翻热闹地聊天道别。</w:t>
        <w:br/>
        <w:t>20日我们六人（阿牛送阿晨，堂太有事）同游王莽岭：据说，王莽岭雄冠太行，峰峦挺拔宛如石笋云中生，沟壑纵横恰似蟒蛇游绿丛。最壮观处，当数观云海日出了。可王莽岭却一点面子也不给我们，天气寒冷而且去哪儿的道路真不好走，全是上坡道，道路很窄，且全是石块铺成，一路颠簸嘿嘿~~~人差不多快散架了。到了下车一看，天呐！叫天不应噢，风雨交加浓雾弥漫，跨一步就看不见对方了捏，伞也被吹翻了n次，走了没几步大家决定返回。来一趟王莽岭带回一张门票，带走满脑子的雾，又一路颠簸返回宾馆了。阿堂脑子被雾忽悠感冒回家了。我们这么早回来不甘心，于是，决定祸害阿牛，把他叫出来与我们共进的晚餐。</w:t>
        <w:br/>
        <w:t>21日我们六人同游秋沟：位于豫，晋两省交界处的河南省新乡市辉县三交口乡境内。据说，山桃花是一大奇观，面积大，单株密集，可我们到了桃花湾满山的桃花都谢了。没享受到世外桃源的美景哦。不过五龙峡两岸的红岩绝壁，裂纹横竖，峡谷内三步一潭，五步一瀑，曲径通幽。</w:t>
        <w:br/>
        <w:t>秋沟的行程结束后。阿牛带上丰富的食品来到火车站为我们送行，我们七人（包括唐太）晚上乘上去洛阳的火车。到达洛阳后入住休息。</w:t>
        <w:br/>
        <w:t>22日上午我们七人同游国花园，满园的牡丹让我们大饱眼福。到了中午我和曼继续游园，阿米因工作准备回广州了，阿堂，堂太和阿文去火车站买票。在国花园我们与阿米又到了该分手时刻，依依不舍相拥而别，事出有因，遗憾的是我没送阿米到火车站。期待再聚。</w:t>
        <w:br/>
        <w:t>我和曼游完国花园直接去了</w:t>
        <w:br/>
        <w:t>龙门石窟</w:t>
        <w:br/>
        <w:t>，到石窟后先吃饱喝足后先游览的是广化寺，位于石窟北面山崖，是北魏所建龙门八寺之一。龙门石窟位于洛阳市区南面。石窟不仅佛像雕刻艺术精湛还保留着大量宗教，美术，书法，建筑的实物史料。一天的游完结束后，我们又在宾馆聚集了。只是少了阿米噢，虽几天的相聚刚离别就又开始想念。</w:t>
        <w:br/>
        <w:t>23日阿堂，堂太和阿文去开封。我和阿曼继续在</w:t>
        <w:br/>
        <w:t>洛阳游玩</w:t>
        <w:br/>
        <w:t>，上午我们去了</w:t>
        <w:br/>
        <w:t>白马寺</w:t>
        <w:br/>
        <w:t>，位于洛阳老城以东，是佛教传入中国后兴建的第一座寺院。我们匆忙游完白马寺就赶去了火车站，买到郑州的火车票上了车。也就意味着我们分手的时刻快到了，到了</w:t>
        <w:br/>
        <w:t>郑州站</w:t>
        <w:br/>
        <w:t>我们拥抱后，相互用留念的目光护送着对方，期待再次相拥。阿曼直接回到宁波。我到郑州后再转车去广州，一路上阿曼和阿米的短信陪伴着我，阿米在广州的美酒好诱惑噢。。。我在她们温暖的问候和关心中安全地到达了广州。</w:t>
        <w:br/>
        <w:t>河南的整个旅程结束了。世上的千山万水，却有着不同的收获，不同的感受，就如同世界上千千万万的人，各有特色，谁与谁也不尽相同。</w:t>
      </w:r>
    </w:p>
    <w:p>
      <w:r>
        <w:t>评论：</w:t>
        <w:br/>
        <w:t>1.你好，我想下月去，和你的行程差不多。给点建议。</w:t>
        <w:br/>
        <w:t>2.你好，我想下月去，和你的行程差不多。</w:t>
        <w:br/>
        <w:t>3.出去旅游走长线的话很辛苦，是什么动力促使着楼主出游呢？</w:t>
        <w:br/>
        <w:t>4.参考性很强，照片拍的也很美，我明年准备去，到时候有具体问题再请教啊！</w:t>
        <w:br/>
        <w:t>5.好帖啊，谢谢了。顶个。世界那么大，也想去看看。</w:t>
        <w:br/>
        <w:t>6.看了你的游记，真心觉得，在路上真的很幸福。</w:t>
        <w:br/>
        <w:t>7.了解</w:t>
        <w:br/>
        <w:t>8.OK</w:t>
        <w:br/>
        <w:t>9.对的，美景使你忘掉城市的嘈杂和浮躁。。。。。。</w:t>
        <w:br/>
        <w:t>10.谢啦~~~绝壁长廊和龙门石窟值得抽空去一趟！</w:t>
      </w:r>
    </w:p>
    <w:p>
      <w:pPr>
        <w:pStyle w:val="Heading2"/>
      </w:pPr>
      <w:r>
        <w:t>6.恩施 _____姐妹再聚乐逍遥</w:t>
      </w:r>
    </w:p>
    <w:p>
      <w:r>
        <w:t>https://you.ctrip.com/travels/yichang313/3337237.html</w:t>
      </w:r>
    </w:p>
    <w:p>
      <w:r>
        <w:t>来源：携程</w:t>
      </w:r>
    </w:p>
    <w:p>
      <w:r>
        <w:t>发表时间：2017-1-12</w:t>
      </w:r>
    </w:p>
    <w:p>
      <w:r>
        <w:t>天数：9 天</w:t>
      </w:r>
    </w:p>
    <w:p>
      <w:r>
        <w:t>游玩时间：10 月</w:t>
      </w:r>
    </w:p>
    <w:p>
      <w:r>
        <w:t>人均花费：1600 元</w:t>
      </w:r>
    </w:p>
    <w:p>
      <w:r>
        <w:t>和谁：和朋友</w:t>
      </w:r>
    </w:p>
    <w:p>
      <w:r>
        <w:t>玩法：自由行，人文，美食，火车</w:t>
      </w:r>
    </w:p>
    <w:p>
      <w:r>
        <w:t>旅游路线：宜昌，宜都，恩施，恩施大峡谷，腾龙洞，兴山，巴东，清江画廊，长阳</w:t>
      </w:r>
    </w:p>
    <w:p>
      <w:r>
        <w:t>正文：</w:t>
        <w:br/>
        <w:t>我与宁波的阿曼和广州的阿米分别约会五，六次，同游三，四次了捏。</w:t>
        <w:br/>
        <w:t>2010年10月19日晨六点多，爱睡懒觉的我特精神地来到</w:t>
        <w:br/>
        <w:t>武昌站</w:t>
        <w:br/>
        <w:t>等候阿曼，很幸运火车只晚点了几分钟，人群中我们第一时间就扫描到了彼此，当然还是老习惯，见面第一件事就是紧紧地拥抱。我们边吃早餐边聊后，在车站周边转悠拍照，继续等待阿米的到站，这次她在南昌办事乘动车10:40点准时到达啦，她也是第一眼就看到了朝我们招手示意，见面同样还是老习惯，我们紧紧地拥抱成团，阿米的待遇就是不一样左拥右抱，回想我好像没有享受过这种待遇捏，在这里偷偷地小醋一把。</w:t>
        <w:br/>
        <w:t>我们紧接着打车去</w:t>
        <w:br/>
        <w:t>汉口站</w:t>
        <w:br/>
        <w:t>，到汉口站后在附近的“真功夫”家对付了午餐，每人一份套餐一瓶啤酒，虽然是凑合但那开心劲比吃啥更香。接着乘3：00点的火车，在火车上五个多小时的时间，我们谈天说地，回味，挖苦，挑逗，评论一直没消停，没有一点累和疲倦的感觉噢，充分体现了姐妹情比山高比海深。</w:t>
        <w:br/>
        <w:t>我们八点左右到达</w:t>
        <w:br/>
        <w:t>宜昌</w:t>
        <w:br/>
        <w:t>。</w:t>
        <w:br/>
        <w:t>我与</w:t>
        <w:br/>
        <w:t>宜都</w:t>
        <w:br/>
        <w:t>阿文见面同游过两次了，阿筝是阿文的朋友一次见面。接我们的阿文和阿筝早就在宜昌站等候我们了，车晚点半个小时哦。见面后阿文给我们介绍了阿筝彼此微笑后就直接去了宾馆。入住后一起聊了几句立马各自休息了。</w:t>
        <w:br/>
        <w:t>20号清晨, 我们乘车去</w:t>
        <w:br/>
        <w:t>恩施</w:t>
        <w:br/>
        <w:t>，午饭后游第一站土司城。</w:t>
        <w:br/>
        <w:t>土司城：国家4A级景区，距州府恩施市中心1.5公里，属古迹与建筑类园林景观民俗风景区。包括门楼、土家族民居、九进堂、城墙、钟楼、卧虎铁桥、等景区和景点。公元前361年被强大的秦国所灭，部分巴人则退居到湘鄂川黔山水毗连的武陵地区，并与当地的一些部族相融合，形成土家族。土司制度是历史上中央封建王朝，对少数民族地区，实行归属中央，权力自治的一种政治管理体制。</w:t>
        <w:br/>
        <w:t>路边的野花煞是好看，开得那样恣意，没有一点矫饰。毫不掩饰她的热情，她的美丽，以及她的寂寞，不管有人还是无人去欣赏她都自然地倾心挥洒着娇艳与芬芳。。。。。。从野花身上，我看到了她顺其自然的乐观和随遇而安的豁达。在大自然的怀抱中，虽没有人精心的呵护和培育，风雨来临的时候，也没有谁来为她挡住风雪，可她仍然顽强乐观地为人们送去清香，她选择了大自然，并赋予了她别样的清香和野趣，也赋予了她独立寒霜的傲骨与无惧。</w:t>
        <w:br/>
        <w:t>游完土司城阿文在恩施的李同学坐庄，我们与他当地的五，六个同学共进晚餐。举起酒杯一番互敬后就聊开了。晚餐后大家散步到了具有少数名族建筑特色的风雨桥。</w:t>
        <w:br/>
        <w:t>21号游第二站</w:t>
        <w:br/>
        <w:t>恩施大峡谷</w:t>
        <w:br/>
        <w:t>。</w:t>
        <w:br/>
        <w:t>看驴友拍的恩施大峡谷图片，我就一直向往大峡谷，最主要是它正在开发，酒店和索道都还在建造中，自然和原生态吸引着我。清晨，李同学，还有三个同学和两部车带我们去了大峡谷。</w:t>
        <w:br/>
        <w:t>恩施大峡谷位于恩施市屯堡乡和板桥镇境内，是清江大峡谷一段。峡谷中的百里绝壁、千丈瀑布、傲啸独峰、原始森林、远古村寨等景点美不胜收。大峡谷有五大奇观：一是清江升白云。二是绝壁环峰丛。三是天桥连洞群。四是地缝接飞瀑。五是地缝配竖井（天坑与地缝相通）。</w:t>
        <w:br/>
        <w:t>这一天走下来，山还是那座山，腿不是那条腿了，嘿嘿~~~我，曼和米先到山下的，我们在路边小摊上买了蒸红薯，烤玉米和玉米酒边喝，边吃，边聊等着他们，敞开心扉地谈笑着人不累腿也不觉得疼了，山脚下尘土飞扬也别有一番情趣。晚餐选择了农家小院，印象最深的就是炖的新鲜河鱼和腊肉，每块鱼，肉都巨大夹起来费劲呵呵，不过，夹一块就足够你吃的了，还有金包银米饭。嗯~~~腊肉的味道好极了，饱餐了一顿。</w:t>
        <w:br/>
        <w:t>22号我们游第三站</w:t>
        <w:br/>
        <w:t>腾龙洞</w:t>
        <w:br/>
        <w:t>。</w:t>
        <w:br/>
        <w:t>我们包了一辆车去腾龙洞。腾龙洞距利川市城6公里。由旱洞和水洞组成，据说洞穴中排名世界第七、亚洲第一。在这里我们可以看到洞内生态剧场-腾龙剧场，欣赏到土家原生态歌舞剧—《夷水丽川》。优美的歌舞把人带入土家寨子：亦悲亦喜的哭嫁歌，忧伤激愤的初夜权，轻盈刚劲的铜铃舞，喜气腾腾的采莲船……把一幕幕土家风情展现在眼前，使人如梦如幻。</w:t>
        <w:br/>
        <w:t>出了腾龙洞，又来到“卧龙吞江”的清江进水口。站在绝壁上，看着浩浩荡荡的清江水飞流直下，浪花飞溅，宛若一条巨龙张开大口，一口吞掉清江。让我不禁赞叹大自然的鬼斧神工，雕刻出如此壮美画面。洞中有山，山中有洞，绝壁飞瀑，惊叹水的力量，洞的神奇，大自然的神秘。腾龙洞我的感觉只有两个字---宏大!</w:t>
        <w:br/>
        <w:t>22号晚上我们回到了宜昌。按原计划下一站是去神龙架。可阿文和阿米深感体力的透支。于是，我们决定分两队行动。阿米，阿文和阿筝乘船游三峡，我和阿曼去神龙架，各队游玩回家。我和阿曼去过三峡但不是乘船游的，当时真动心想再次同游，但种种原因我和阿曼最后选择了不去。这个晚上我们开始了分别前的嘱咐，拥抱和离别前的亲热。</w:t>
        <w:br/>
        <w:t>23-24号我们随团游第四站神龙架。</w:t>
        <w:br/>
        <w:t>神农架位于湖北省西部边陲，东与湖北省保康县接壤，西与重庆市巫山县毗邻，南依</w:t>
        <w:br/>
        <w:t>兴山</w:t>
        <w:br/>
        <w:t>、</w:t>
        <w:br/>
        <w:t>巴东</w:t>
        <w:br/>
        <w:t>而濒三峡。神龙架野人的传说由来已久，从到屈原的山鬼到曾经的历史记录以及科学考察的有关资料表明：神龙架确实存在着野人，但除了收集到野人的毛发和脚印外，至今仍未捕捉到野人的更加有力的证据和实体。</w:t>
        <w:br/>
        <w:t>一路上散发着的野花扑鼻的芬芳，混合着青草、树木的淡淡的清香，让我们忘记了旅途的劳顿，只想尽情陶醉在这大自然的怀抱中，与大自然同呼吸。天格外蓝，云格外靓，树格外绿，感觉大山里秋的韵味也格外浓。。。。</w:t>
        <w:br/>
        <w:t>翻过一劈山崖，野人没见着，倒看到了野人休息的一个天然石穴——野人栖息地。那个石穴很大，由好几块大石头围住，可容纳上十人，上可遮雨，四周可挡风也可透气，是个很不错的栖息之地。一直爬上山顶，不由有点气喘吁吁了。顶上的太阳也直晒下来，这才感觉有些热得流汗了。继续走，便是下山的路了。野人是找不着了，看来旅游开发后，这么多的人早把野人给吓跑了，也许野人看我们就是野人捏，嘿嘿~~~</w:t>
        <w:br/>
        <w:t>按原计划接下来一站是</w:t>
        <w:br/>
        <w:t>游武当山</w:t>
        <w:br/>
        <w:t>。可是武当山取消了两日游，索道也在试运行中，这样上不去金顶那也就意味着白去一趟了。有三日游可我们的返程票已买好，所以剩下来的两天我们选择了去车溪和</w:t>
        <w:br/>
        <w:t>清江画廊</w:t>
        <w:br/>
        <w:t>。</w:t>
        <w:br/>
        <w:t>哈哈~~~再次重逢的机会立马到来了，决定后马上短信她们告知我们计划的改变。25号中午游三峡的她们就该回到宜昌，我们估计去车溪下午五点也可以回到宜昌。又可以在此汇合。</w:t>
        <w:br/>
        <w:t>我们从车溪四点半早早地回到了宜昌，她们半个小时后才到达宜昌，我们目送阿文和阿筝回宜都。我们三个人进宾馆收拾了一下，决定去附近一家餐厅共进晚餐，可到了那里说停煤气了。眼看时间也晚了于是就在一家面馆坐下，每人一碗面一瓶酒，听说过饺子就酒越喝越有，可我们是面条就酒长长久久。举杯欢笑声结束后，立马回到宾馆拿起行李陪阿米前往火车站，宜昌火车站那叫一个绝，要爬估计有五层楼那么高才能到进站口，因阿米精神和体力都超负荷运转，我的颈椎和肩周处于僵持，只能眼睁睁地看着此时的阿曼，这台阶呀立下汗马功劳的就数阿曼了。到了进站口紧紧地“抱抱”和“啃啃”难舍难分地告别了。火车开动后阿米还一个劲地短信心疼阿曼噢，我们送走了阿米漫步回到了宾馆。</w:t>
        <w:br/>
        <w:t>25号我们游第五站车溪。</w:t>
        <w:br/>
        <w:t>车溪民俗游览区是三峡黄牛岩生态旅游风景区的南大门，以“梦里老家”为主题，以田园风光和土家民俗文化为特色的风景区。车溪就是巴楚文化的重要发源地，也是楚文化的势力范围，所以这里有着奇特的地方民族文化。一路上都在下雨了，车子沿一条潺潺的小溪绕行，溪水清沏透明，动中有静，静方显动，株株水草随流动起舞。喜欢水车的朋友在车溪可以一饱眼福了，那儿水车汇集，林林总总，大大小小都有，成了一个水车的小世界。还有各种形态各异的农具、美丽的土家族传统服饰，土家族博物馆等等。本打算在车溪品尝车溪鱼的美味，可谁想到那么难吃捏，而且那金包银的米饭硬的像枪子儿。</w:t>
        <w:br/>
        <w:t>26号我们游第六站清江画廊。</w:t>
        <w:br/>
        <w:t>清江画廊风景区位于三峡·宜昌的</w:t>
        <w:br/>
        <w:t>长阳</w:t>
        <w:br/>
        <w:t>土家族自治县，涵盖隔河岩大坝以上至水布垭盐池温泉，沿清江一线的所有旅游景观及景区景点。</w:t>
        <w:br/>
        <w:t>老天特别眷顾我们，昨下雨今天晴。而且这趟一日游，一名司机，一名导游，游客就我们两人。三十岁左右的陈司机超级热情，他一路为我们背包，主动要求给我们拍合影照。22岁的葛导游也很耐心为我一路讲解。。。。。。景点游客也不多，我们尽情地欣赏和拍照。午餐自理我们点了一锅清江鱼和一盘野菜真香噢。回到宜昌天都很黑了。司机和导游没一点的指责，还把我们送到了宾馆门口。玩得自由自在而尽兴，</w:t>
        <w:br/>
        <w:t>清江画廊真美！船在江中行，人在画中游，心在乐中漂。如果说，漓江山水美在秀丽，那么清江画廊是秀丽中带着一丝神秘；如果说，黄山风景美在神韵，那么清江画廊是蒙胧中带着三分险峻。。。。。。八百里清江美如画，三百里画廊在长阳。依山畔水的三峡，人杰地灵的长阳，清江画廊无意识一颗镶嵌在清江之畔闪闪发光的明珠，熠熠生辉！</w:t>
        <w:br/>
        <w:t>现代人就是在这样的矛盾心态下生活着：享受着科技带来的高速和富裕，又频频回首来时路，为那些万劫不复的或者渐已远去的东西黯然神伤。厌倦了紧张的都市生活之后，又渴望寻找一片舒适和淳朴的天地，呼吸着清新的空气，和着泥土的芬芳，领略回归大自然的乐趣。</w:t>
        <w:br/>
        <w:t>走进大自然，才能真正地聆听到地球母亲的真切呼吸，走近大自然，才能感受到这世界人的渺小与微不足道。那些莫名的悲哀又算得了什么，那些无故的叹息又多么可笑。生命原来是可以感受到那么多的美好的。</w:t>
        <w:br/>
        <w:t>朋友，闲暇之时到大自然的怀抱中放松一下，涤净城市的灰尘，让那几乎快忘了什么叫“感动”的麻木神经和疲累的身心去一次天然的氧吧，我想这样我们的身心和灵魂都得以洗涤和升华。</w:t>
      </w:r>
    </w:p>
    <w:p>
      <w:r>
        <w:t>评论：</w:t>
        <w:br/>
        <w:t>1.看了你的游记也想出发了，lz这里10月去好么？</w:t>
        <w:br/>
        <w:t>2.我10月去的 春季也成。个人感觉大部分地区四季景色不同 取决于每个人的心境吧。假设时间允许我喜欢人少时去</w:t>
        <w:br/>
        <w:t>3.旅行中有什么感觉遗憾的地方吗？如果时光倒流，楼主会怎么再次安排呢？</w:t>
        <w:br/>
        <w:t>4.同感！先网游也不错 有空再实游</w:t>
        <w:br/>
        <w:t>5.习惯每天在上班路上打开携程游记看几篇，羡慕一下也是极好的。</w:t>
      </w:r>
    </w:p>
    <w:p>
      <w:pPr>
        <w:pStyle w:val="Heading2"/>
      </w:pPr>
      <w:r>
        <w:t>7.宜昌三峡旅游-普通游船乘船须知</w:t>
      </w:r>
    </w:p>
    <w:p>
      <w:r>
        <w:t>https://you.ctrip.com/travels/yichang313/3334351.html</w:t>
      </w:r>
    </w:p>
    <w:p>
      <w:r>
        <w:t>来源：携程</w:t>
      </w:r>
    </w:p>
    <w:p>
      <w:r>
        <w:t>发表时间：2017-1-13</w:t>
      </w:r>
    </w:p>
    <w:p>
      <w:r>
        <w:t>天数：3 天</w:t>
      </w:r>
    </w:p>
    <w:p>
      <w:r>
        <w:t>游玩时间：1 月</w:t>
      </w:r>
    </w:p>
    <w:p>
      <w:r>
        <w:t>人均花费：450 元</w:t>
      </w:r>
    </w:p>
    <w:p>
      <w:r>
        <w:t>和谁：和朋友</w:t>
      </w:r>
    </w:p>
    <w:p>
      <w:r>
        <w:t>玩法：穷游，跟团，邮轮</w:t>
      </w:r>
    </w:p>
    <w:p>
      <w:r>
        <w:t>旅游路线：宜昌，奉节，瞿塘峡，白帝城，三峡大坝</w:t>
      </w:r>
    </w:p>
    <w:p>
      <w:r>
        <w:t>正文：</w:t>
        <w:br/>
        <w:t>一、国内观光旅游船是什么样子的？</w:t>
        <w:br/>
        <w:t>目前长江上经营三峡旅游的正规的国内观光旅游船均是载客人数在200-500人之间的大型客船，长度一般在70-90米左右，游船公共设施：中央空调、卫星电视、移动电话、歌舞大厅、棋牌游艺室、餐厅、美容美发室、观景甲板室内观景点，船舱设有一等舱（2人间）、二等舱（4人间）、三等舱（6人间），均带独立卫生间，不设四等舱（12人间）和散席。观光游船航行的线路和开船时间都很固定，航行线路分为</w:t>
        <w:br/>
        <w:t>宜昌</w:t>
        <w:br/>
        <w:t>-</w:t>
        <w:br/>
        <w:t>奉节</w:t>
        <w:br/>
        <w:t>-宜昌（大小三峡精华游）和</w:t>
        <w:br/>
        <w:t>宜昌-重庆</w:t>
        <w:br/>
        <w:t>两种航线，只停靠旅游景点，不停靠交通港站，改变了以往“顺道游”客源混装、客货混装的状况，是真正意义上的长江三峡全貌游。</w:t>
        <w:br/>
        <w:t>现在最受好评的观光旅游船分别是在2001年以后全新装修长江观光旅游船系列、龙兴龙盛观光旅游船和海内观光旅游船系列。</w:t>
        <w:br/>
        <w:t>二、国内观光旅游船的船票说明？</w:t>
        <w:br/>
        <w:t>观光旅游船的船票是指游船各等级舱内一名游客一张床位的价格，分为联票制和独票制两种。联票制是目前自助游三峡最受欢迎的旅游形式，包括了您的床位、上岸参观景点大门票、船陪导游服务和保险，不包含在船上的用餐以及个人消费；独票制只包括床位的价格，不包含游客在船上的餐费、上岸参观的景点门票、导游服务、船上个人消费和保险等费用。散客在购买联票制的船票时，还会得到一枚胸牌，这是您上岸观光以及回船时的标志。</w:t>
        <w:br/>
        <w:t>儿童票价格：身高超过1.4米(含1.4米)按成人票价收费；身高超过1.1米不足1.4米，并不占用床位，按成人票价70%收费，如果需要单独占用床位，仍按成人票价收费；身高不足1.1米，并不单独占用床位的儿童，不收费。</w:t>
        <w:br/>
        <w:t>三、如何办理登船手续？</w:t>
        <w:br/>
        <w:t>最好在游船开航前1个小时登船入住，在游船的服务总台前出示您的船票可得到得到房号牌和钥匙，即可直接入住了，同时需要向前台支付一定金额的钥匙押金，您在抵达目的地之前请记得交还房间钥匙，总台会将押金退还给您。</w:t>
        <w:br/>
        <w:t>对于选择自助游览三峡的散客朋友，-提供</w:t>
        <w:br/>
        <w:t>长江三峡旅游</w:t>
        <w:br/>
        <w:t>、宜昌三峡旅游专业服务,会安排专职工作人员送您上船，并陪同您完成登船手续，入住房间安置妥当后才会离船。</w:t>
        <w:br/>
        <w:t>四、登船后还能升级房间吗？</w:t>
        <w:br/>
        <w:t>当您登船后想要提升房间的等级，可以向总台询问，在船上能够安排的情况下，按规定的收费标准补足费用后升级房间。一般来讲，在船上临时升级所发生的费用是按照船方公布的船票价格差价来补足的，所以您在选择住房类型时请在登船前确定。</w:t>
        <w:br/>
        <w:t>五、游览观光时应该注意的问题？（重要）</w:t>
        <w:br/>
        <w:t>购买联票制自助游三峡的朋友在上船前会得到一枚胸牌，请一定把胸牌随身佩带在胸前，这是您上岸游览景点以及回船时的标识，您在入住房间后，随船的船陪导游会及时到您的房间进行自我介绍和行程说明，整个大三峡（</w:t>
        <w:br/>
        <w:t>瞿塘峡</w:t>
        <w:br/>
        <w:t>、巫峡、西陵峡）的讲解也将由船陪导游完成，请一定与导游保持好联系。整个旅行中，每到一个景点前，船上的播音室会及时通知，导游也会到房间通知游客。您还需要准确掌握游船在各个景点游览停靠的时间，以确保返船时间避免误船：</w:t>
        <w:br/>
        <w:br/>
        <w:t>白帝城</w:t>
        <w:br/>
        <w:t>停靠2小时 神农溪停靠5小时</w:t>
        <w:br/>
        <w:t>石宝寨停靠3小时 小三峡停靠5小时</w:t>
        <w:br/>
        <w:t>丰都停靠2小时</w:t>
        <w:br/>
        <w:t>三峡大坝</w:t>
        <w:br/>
        <w:t>停靠3小时</w:t>
        <w:br/>
        <w:t>六、船上的饮食情况怎么样？三峡旅游豪华游轮船期表：www.cqcpw.com/sanxia.html</w:t>
        <w:br/>
        <w:t>船上都设有餐厅，均以经营中餐为主，游客可以根据自己的喜好选择盒饭、点菜等用餐方式，费用现付。由于受到条件的限制，船上的用餐和岸上的餐厅比较起来要差很多，选择性也较小，而且价位也较高，所以建议游客在上船前可自己多准备些食物。船上饮水是取自江水后经过处理的净化水，不能直接饮用，但设有开水房，建议带上一定数量的瓶装饮用水以备急需。</w:t>
        <w:br/>
        <w:t>船上每层公共区域内都设有开水房，您也可以自由使用房间内的开水瓶。</w:t>
        <w:br/>
        <w:t>七、到重庆游览三峡的时间选择很重要（重要）</w:t>
        <w:br/>
        <w:t>目前从宜昌出发到重庆的轮船很多，从早上到晚上都有轮船班次，如果您想游览完整的三峡风貌，在选择出发游船的时间上很重要，应选择早上出发的旅游船，这样才能看到完整的西陵峡和巫峡。因为从宜昌港出发30分钟就进入了西陵峡南津关，西陵峡是三峡中最长的一段峡谷，若选择晚上出发的游船，夜晚航行什么都看不清，就会错过西陵峡的神奇风光，很多没有去过三峡的朋友因为不了解这方面的情况，很容易被某些不负责任的旅行商欺骗，因此在确定游船时一定要问清开船的时间。</w:t>
        <w:br/>
        <w:t>八、船上房间内有淋浴吗？</w:t>
        <w:br/>
        <w:t>国内普通观光旅游客船所有的舱室都设有独立卫生间，并提供热水淋浴，一、二等舱还提供一次性的卫生用品，您可以放心使用。淋浴热水一般在下午5点之后提供，11点之后就会结束，第二天早上5点左右再次恢复热水供应。</w:t>
        <w:br/>
        <w:t>宜昌三峡旅游:www.cqcpw.com/sanxia.html</w:t>
      </w:r>
    </w:p>
    <w:p>
      <w:r>
        <w:t>评论：</w:t>
        <w:br/>
        <w:t>1.好文章就是要给大家分享美图好心情，也可以给后来者一些经验。谢谢分享！</w:t>
        <w:br/>
        <w:t>2.旅行中还有其他建议么？如果我带父母或者孩子去呢？</w:t>
        <w:br/>
        <w:t>3.看来我要自己去一次了，看楼主的照片根本不过瘾。</w:t>
      </w:r>
    </w:p>
    <w:p>
      <w:pPr>
        <w:pStyle w:val="Heading2"/>
      </w:pPr>
      <w:r>
        <w:t>8.在光棍节的那天，我们出发向了情人的湖畔。（丽江/束河/泸沽湖）</w:t>
      </w:r>
    </w:p>
    <w:p>
      <w:r>
        <w:t>https://you.ctrip.com/travels/lijiang32/3335987.html</w:t>
      </w:r>
    </w:p>
    <w:p>
      <w:r>
        <w:t>来源：携程</w:t>
      </w:r>
    </w:p>
    <w:p>
      <w:r>
        <w:t>发表时间：2017-1-17</w:t>
      </w:r>
    </w:p>
    <w:p>
      <w:r>
        <w:t>天数：5 天</w:t>
      </w:r>
    </w:p>
    <w:p>
      <w:r>
        <w:t>游玩时间：11 月</w:t>
      </w:r>
    </w:p>
    <w:p>
      <w:r>
        <w:t>人均花费：2400 元</w:t>
      </w:r>
    </w:p>
    <w:p>
      <w:r>
        <w:t>和谁：情侣</w:t>
      </w:r>
    </w:p>
    <w:p>
      <w:r>
        <w:t>玩法：自由行，摄影，人文，小资，省钱</w:t>
      </w:r>
    </w:p>
    <w:p>
      <w:r>
        <w:t>旅游路线：丽江，泸沽湖，束河，丽江古城，束河古镇，里格岛，格姆女神山，观景台，情人树，草海，大落水村</w:t>
      </w:r>
    </w:p>
    <w:p>
      <w:r>
        <w:t>正文：</w:t>
        <w:br/>
        <w:t>2014年11月11日，我们向</w:t>
        <w:br/>
        <w:t>丽江</w:t>
        <w:br/>
        <w:t>出发了。</w:t>
        <w:br/>
        <w:t>为什么选在光棍节？我不是单身狗，所以不是出去散心。</w:t>
        <w:br/>
        <w:t>只是年假太珍贵了，想着一定要出去玩儿才可以！</w:t>
        <w:br/>
        <w:t>我和女王 不爱买纪念品，不爱逛景点，刚好好索尼新出了1635Z的镜头，所以这次是试镜之旅！</w:t>
        <w:br/>
        <w:t>广告~~~~</w:t>
        <w:br/>
        <w:t>我的</w:t>
        <w:br/>
        <w:t>土耳其游记</w:t>
        <w:br/>
        <w:t>：</w:t>
        <w:br/>
        <w:t>http://you.ctrip.com/travels/istanbul258/3335534.html</w:t>
        <w:br/>
        <w:t>旅行花费--&gt;</w:t>
        <w:br/>
        <w:t>出游时间：2014年11月11-15日</w:t>
        <w:br/>
        <w:t>总共花费：4800元</w:t>
        <w:br/>
        <w:t>出游路线：西安-</w:t>
        <w:br/>
        <w:t>宜宾-丽江</w:t>
        <w:br/>
        <w:t>-</w:t>
        <w:br/>
        <w:t>泸沽湖</w:t>
        <w:br/>
        <w:t>-</w:t>
        <w:br/>
        <w:t>丽江-西安</w:t>
        <w:br/>
        <w:t>第一天：</w:t>
        <w:br/>
        <w:t>西安-丽江</w:t>
        <w:br/>
        <w:t>-大研古城-</w:t>
        <w:br/>
        <w:t>束河</w:t>
        <w:br/>
        <w:t>古城</w:t>
        <w:br/>
        <w:t>第二天：束河古城-泸沽湖</w:t>
        <w:br/>
        <w:t>第三天：泸沽湖环湖</w:t>
        <w:br/>
        <w:t>第四天：泸沽湖-丽江</w:t>
        <w:br/>
        <w:t>第五天：丽江-西安</w:t>
        <w:br/>
        <w:t>路途花费：来回机票—2200</w:t>
        <w:br/>
        <w:t>丽江泸沽湖来回车费—320</w:t>
        <w:br/>
        <w:t>束河两日住宿：漫时 520（店家支持支付宝付款，店里还有只可爱的萨摩！）</w:t>
        <w:br/>
        <w:t>泸沽湖两日住宿：300（大洛水）</w:t>
        <w:br/>
        <w:t>机场大巴、打车、吃饭等等：1460</w:t>
        <w:br/>
        <w:t>出游器材： 索尼 A7R+SEL1635F4Z+RX100M2</w:t>
        <w:br/>
        <w:t>佳能 6D+SIGMA35F14ART+EF100F28L</w:t>
        <w:br/>
        <w:t>先来几张美图展示吧--&gt;</w:t>
        <w:br/>
        <w:t>丽江·束河篇--&gt;</w:t>
        <w:br/>
        <w:t>第一眼见到</w:t>
        <w:br/>
        <w:t>丽江机场</w:t>
        <w:br/>
        <w:t>，感觉就是好小，但是比飞机经停地</w:t>
        <w:br/>
        <w:t>宜昌机场</w:t>
        <w:br/>
        <w:t>（现在好像已经叫五粮液机场了吧）大一点点，但是风景很赞。机场身处在群山之中，头顶上蓝天白云很是美丽。</w:t>
        <w:br/>
        <w:t>下了飞机去做大巴，不一会就进了市区了。</w:t>
        <w:br/>
        <w:t>作为一个土生土长的西安人，下车习惯性的看了一下太阳，然后整个人斯巴达了，这个路怎么是斜斜。</w:t>
        <w:br/>
        <w:t>突然不知道东南西北对古城人民好痛苦。</w:t>
        <w:br/>
        <w:t>赶紧召唤万能的度娘，突然发现</w:t>
        <w:br/>
        <w:t>丽江古城</w:t>
        <w:br/>
        <w:t>离机场大巴的停车点也就几百米，不多说，跑步前进。丽江我来啦！！</w:t>
        <w:br/>
        <w:t>丽江古城</w:t>
        <w:br/>
        <w:t>丽江古城</w:t>
        <w:br/>
        <w:t>初见丽江古城，安静的不像传说中的丽江古城，阳光下的阁楼静静的待在那里。</w:t>
        <w:br/>
        <w:t>看了一下百度地图，原来跟随者度娘的步伐，把我们引领到了丽江的侧门。</w:t>
        <w:br/>
        <w:t>丽江古城</w:t>
        <w:br/>
        <w:t>丽江古城</w:t>
        <w:br/>
        <w:t>丽江古城</w:t>
        <w:br/>
        <w:t>丽江古城</w:t>
        <w:br/>
        <w:t>丽江古城</w:t>
        <w:br/>
        <w:t>在侧门附近转了转，几乎没有游人出现，旁边稀稀落落的店铺开着门，买的都是很有民族特色的产物，颜色花花绿绿的很是好看。</w:t>
        <w:br/>
        <w:t>丽江古城</w:t>
        <w:br/>
        <w:t>丽江古城</w:t>
        <w:br/>
        <w:t>丽江古城</w:t>
        <w:br/>
        <w:t>丽江古城</w:t>
        <w:br/>
        <w:t>顺着小路来到古城的中央，标志性的大水车估计大家见得已经不爱见了，然后还是要看一下。然后游客瞬间暴增，许愿牌下一群人疯狂的写牌牌往上挂。赶紧找地方吃饭，十一月的云南好热啊。</w:t>
        <w:br/>
        <w:t>唠叨坊私房菜</w:t>
        <w:br/>
        <w:t>唠叨坊私房菜</w:t>
        <w:br/>
        <w:t>唠叨坊私房菜</w:t>
        <w:br/>
        <w:t>唠叨坊只需要注意一个事情，就是图片上的门不是他的门，他的们在后面，侧对着图。传说中的唠叨坊是“自助”餐厅，体验过后果真不假，老板除了做饭啥都不干，打饭倒水什么的都是自己动手。</w:t>
        <w:br/>
        <w:t>丽江古城</w:t>
        <w:br/>
        <w:t>丽江古城</w:t>
        <w:br/>
        <w:t>丽江古城</w:t>
        <w:br/>
        <w:t>酒足饭饱之后再古城里面转了转，可能是因为从小生长在西安，对古城什么的不是很感冒，而且丽江被开发的严重过度了，满街都是人，尤其是城市的酒吧街，一米阳光/一米阳光总店/一米阳光老店。。。。。。。。一条街有无数的一米阳光开在马路上，大白天的也吵吵嚷嚷的，感觉非常不好。商量了一下，迅速撤离这个区域。</w:t>
        <w:br/>
        <w:t>出门做了个双层公交，去束河。</w:t>
        <w:br/>
        <w:t>束河古镇</w:t>
        <w:br/>
        <w:br/>
        <w:t>坐着公交车从丽江古城向北，用不了多长时间就可以到达束河。</w:t>
        <w:br/>
        <w:t>同样是古城，束河少了很多商业开发的影子，游客也少了太多。第一次听说束河古镇还是因为张艺谋的《千里走单骑》，电影中的很多戏份就是在束河古镇拍摄的。</w:t>
        <w:br/>
        <w:t>来到束河古镇已经是临近日落，太阳歪歪的打在古城的建筑上，昏黄的色调渲染在石头建筑上。</w:t>
        <w:br/>
        <w:t>来到酒店收拾了下行装，已经是晚上，背着相机逛逛古城。</w:t>
        <w:br/>
        <w:t>束河古镇</w:t>
        <w:br/>
        <w:t>束河古镇</w:t>
        <w:br/>
        <w:t>束河古镇</w:t>
        <w:br/>
        <w:t>夜晚的古城在黄黄的灯光下很是优美，随便找了一家在小河边的馆子点了三道菜，说不上好吃，但是在再夜晚的凉风中难得惬意。</w:t>
        <w:br/>
        <w:t>这次出来前刚买了一只适马的35 1.4镜头，在夜晚几乎不需要三脚架，真的是光圈大一分，性能强一倍。</w:t>
        <w:br/>
        <w:t>人少，灯也少，随着夜幕的降临，天空中挂着大大的月亮，漫天的星星在头顶闪烁</w:t>
        <w:br/>
        <w:t>泸沽湖篇--&gt;</w:t>
        <w:br/>
        <w:t>束河古镇</w:t>
        <w:br/>
        <w:t>伴随着刺耳的闹铃声，四点种痛苦的起床，在淘宝订的去泸沽湖的包车五点钟会在束河古镇的大门口接我们，经历了严酷的思想斗争过后顶着肿的和猪一样的眼睛起床。</w:t>
        <w:br/>
        <w:t>五点不到的古城没有一丝灯光，但是不用手电。月光明亮到可以看清路面。</w:t>
        <w:br/>
        <w:t>从丽江到泸沽湖要经历九个小时的车程，在车上看着太阳慢慢的升起慢慢的打在山顶上。红色的云朵配上冷冰冰的群山，巍峨壮丽。</w:t>
        <w:br/>
        <w:t>路上景色非常美，看到了迷雾中的村落，看到了雅鲁藏布江的支流，还远远的看到了疑似雪山，后来司机师傅说，那只是山上海拔高，什么植物都不能生长，石头的颜色罢了。</w:t>
        <w:br/>
        <w:t>由于14年高速还没有开通，一路都是翻山越岭，海拔上上下下一万多，再加上很多路面没有铺装的土路，摇摇晃晃了一整天，真的是非常难受。</w:t>
        <w:br/>
        <w:t>幸亏我们的司机师傅非常的健谈，可以让我们在颠簸之中得到一丝乐趣。</w:t>
        <w:br/>
        <w:t>师傅今年三十五岁了，但惊奇的是他刚刚当了爷爷，十六岁的时候结婚，大姑娘也是十六岁结婚，一路上给我们讲了很多摩梭人的习俗。并且还像我们炫耀了一下他的VIVO手机，作为一名手机行业的从业人员，感慨了一下我们的对手渠道做的真好。</w:t>
        <w:br/>
        <w:t>经历了很久的颠簸，司机师傅停下车，指着远方的山告诉我们那个就是他们的圣山，马上就到了。</w:t>
        <w:br/>
        <w:t>请我们打起精神，一会美景会让我们忘记旅途的疲惫。</w:t>
        <w:br/>
        <w:t>泸沽湖</w:t>
        <w:br/>
        <w:t>第一眼见到的泸沽湖。</w:t>
        <w:br/>
        <w:t>太美了！！！</w:t>
        <w:br/>
        <w:t>太美了！！！</w:t>
        <w:br/>
        <w:t>太美了！！！</w:t>
        <w:br/>
        <w:t>湖水透彻的可以看到湖底的石块，蓝汪汪的水面平静的如同一块完整无暇的玉石。</w:t>
        <w:br/>
        <w:t>泸沽湖</w:t>
        <w:br/>
        <w:t>再来一张清亮的湖水。</w:t>
        <w:br/>
        <w:t>从早上五点出发，到了泸沽湖已经快下午四点了，中间除了三个玉米什么也没吃，减肥是挺减肥，但是饿的实在是受不了。</w:t>
        <w:br/>
        <w:t>询问了下司机师傅哪里有吃的，师傅推荐了我们一家民宿，一百块随便吃加篝火晚会。想想挺划算，就跟着师傅走了。</w:t>
        <w:br/>
        <w:t>当地人的食物很是原生态，茶点就是鸡，油炸一炸</w:t>
        <w:br/>
        <w:t>说实话，篝火晚会挺无聊的，商业气息特别的浓重。</w:t>
        <w:br/>
        <w:t>但是想想人家也要挣钱，也就不说啥了。</w:t>
        <w:br/>
        <w:t>夜晚的泸沽湖还是非常冷的，但是漫天的繁星却引起了我的兴趣。</w:t>
        <w:br/>
        <w:t>泸沽湖附近本身人就比较稀少，灯光也少，满天的星星都看的清清楚楚的。</w:t>
        <w:br/>
        <w:t>自己的酒店在大洛水，推荐大家在房间里面呆着到十二点以后再出来，这样子大部分人都睡觉了，没有了灯光的干扰，可以排出更漂亮的星空。</w:t>
        <w:br/>
        <w:t>泸沽湖</w:t>
        <w:br/>
        <w:t>用泸沽湖的夜空结束今天的旅程。</w:t>
        <w:br/>
        <w:t>泸沽湖</w:t>
        <w:br/>
        <w:br/>
        <w:t>泸沽湖</w:t>
        <w:br/>
        <w:br/>
        <w:t>泸沽湖</w:t>
        <w:br/>
        <w:t>伴随着昨天积累下的疲惫和啊啊叫的鸭子，开始正式的环湖之旅。</w:t>
        <w:br/>
        <w:t>吃了一碗据说是整个泸沽湖最贵的面，价值45元人民币，旁边一百五可以租用一辆摩托车。</w:t>
        <w:br/>
        <w:t>建议大家都要选择烧油的，不要电动的或者自行车。泸沽湖一周是七十公里，而且都是盘山路，上上下下的。</w:t>
        <w:br/>
        <w:t>电动的肯定是跑不完一圈的，自行车我觉得会累死。</w:t>
        <w:br/>
        <w:t>给我们的小摩托车拍张照，很是可爱啊。</w:t>
        <w:br/>
        <w:t>泸沽湖</w:t>
        <w:br/>
        <w:br/>
        <w:t>泸沽湖</w:t>
        <w:br/>
        <w:br/>
        <w:t>泸沽湖</w:t>
        <w:br/>
        <w:br/>
        <w:t>里格岛</w:t>
        <w:br/>
        <w:br/>
        <w:t>早上的雾气非常大，伴随着随处可见的耶稣光开始我们的旅程。</w:t>
        <w:br/>
        <w:t>骑着骑着来到了一处高地，远远地望见里格。</w:t>
        <w:br/>
        <w:t>昨天在来到泸沽湖的时候纠结了一下，到底是住里格还是住落水。</w:t>
        <w:br/>
        <w:t>里格在泸沽湖的西北边，日出的时候可以正对着湖面。</w:t>
        <w:br/>
        <w:t>而落水村在泸沽湖的西南边，正对着</w:t>
        <w:br/>
        <w:t>格姆女神山</w:t>
        <w:br/>
        <w:t>，拍日落非常的漂亮。</w:t>
        <w:br/>
        <w:t>如果有机会的话当然建议是落水住一天，里格住一天。</w:t>
        <w:br/>
        <w:t>但是我们只有一天的行程，最后觉得肯定是起不来，那就住落水吧。</w:t>
        <w:br/>
        <w:t>里格岛</w:t>
        <w:br/>
        <w:br/>
        <w:t>里格岛</w:t>
        <w:br/>
        <w:t>开往里格岛的路边开满了格桑花，甚是漂亮。</w:t>
        <w:br/>
        <w:t>很多人不知道格桑花的花语，怜取眼前人。珍惜自己现在所爱的人。</w:t>
        <w:br/>
        <w:t>而里格一定要去他的</w:t>
        <w:br/>
        <w:t>观景台</w:t>
        <w:br/>
        <w:t>看一下，因为从这个角度看过去泸沽湖是一个大爱心。</w:t>
        <w:br/>
        <w:t>请一定要带超广角！！！</w:t>
        <w:br/>
        <w:t>请一定要带超广角！！！</w:t>
        <w:br/>
        <w:t>请一定要带超广角！！！</w:t>
        <w:br/>
        <w:t>华丽的分割加重复三遍。</w:t>
        <w:br/>
        <w:t>由于湖水的面积巨大，如果想拍全，必须使用16MM以上的广角镜头。</w:t>
        <w:br/>
        <w:t>观景台有一个专门拍照的小哥，挺好玩，只要人来了就给别人说只有我的相机可以拍出来全部的爱心。</w:t>
        <w:br/>
        <w:t>然后。。。。偷偷的给大家说。。。如果没带超广角。</w:t>
        <w:br/>
        <w:t>手机又全景模式。</w:t>
        <w:br/>
        <w:t>小哥你不要打我，我消失。</w:t>
        <w:br/>
        <w:t>泸沽湖</w:t>
        <w:br/>
        <w:br/>
        <w:t>泸沽湖</w:t>
        <w:br/>
        <w:br/>
        <w:t>泸沽湖</w:t>
        <w:br/>
        <w:t>过了里格，来到了格姆女神山前，瞬间变了一个季节一般。</w:t>
        <w:br/>
        <w:t>漫山遍野都成了黄色。</w:t>
        <w:br/>
        <w:t>小洛水是泸沽湖的入水口，这个地方的水是最清澈的。</w:t>
        <w:br/>
        <w:t>再向前翻越一个山头，有一片平摊，叫情人湾，情人湾有两棵树，高的是男树，低的是女树。</w:t>
        <w:br/>
        <w:t>情人树</w:t>
        <w:br/>
        <w:br/>
        <w:t>情人树</w:t>
        <w:br/>
        <w:t>在这里要感慨一下女人确实很流弊。</w:t>
        <w:br/>
        <w:t>自己跑到湖里面去掏啊掏啊掏啊，</w:t>
        <w:br/>
        <w:t>然后在情人树下的湖水里竟然掏出来一个爱心石头，</w:t>
        <w:br/>
        <w:t>请收下我的膝盖。</w:t>
        <w:br/>
        <w:t>女王大人万岁。</w:t>
        <w:br/>
        <w:t>情人树</w:t>
        <w:br/>
        <w:t>ORZ。。。。。。。。。。。。。。。。。。。</w:t>
        <w:br/>
        <w:t>ORZ。。。。。。。。。。。。。。。。。。。</w:t>
        <w:br/>
        <w:t>ORZ。。。。。。。。。。。。。。。。。。。</w:t>
        <w:br/>
        <w:t>ORZ。。。。。。。。。。。。。。。。。。。</w:t>
        <w:br/>
        <w:t>ORZ。。。。。。。。。。。。。。。。。。。</w:t>
        <w:br/>
        <w:t>好人小吃</w:t>
        <w:br/>
        <w:t>好人小吃</w:t>
        <w:br/>
        <w:t>好人小吃</w:t>
        <w:br/>
        <w:t>走了半圈，到了中午，肚子也饿了。</w:t>
        <w:br/>
        <w:t>泸沽湖的好人小吃很是著名，30人民币随便吃。菜品没得选，一个鸡，一个西红柿，一个白菜。</w:t>
        <w:br/>
        <w:t>看起来真的是很简陋，但是强烈推荐。</w:t>
        <w:br/>
        <w:t>泸沽湖这个地方去的人比较少，没有大理和洱海开发的那么完善。</w:t>
        <w:br/>
        <w:t>直接的结果就是泸沽湖的很多东西是原生态的，这三道菜非常简单，但是鸡有鸡味，西红柿有西红柿味，菜是真正的菜味。</w:t>
        <w:br/>
        <w:t>当我们已经吃惯了城市中各种佐料淹没的食物，突然尝到了食物本来应该具有的味道，真的不知道怎么形容。</w:t>
        <w:br/>
        <w:t>真正优质的食材，正是只是用最简单的烹饪方式，就可以散发出本身的美味。</w:t>
        <w:br/>
        <w:t>强烈推荐。</w:t>
        <w:br/>
        <w:t>好人小吃</w:t>
        <w:br/>
        <w:t>附一张这个苍蝇馆子的外观图，房子找不到。</w:t>
        <w:br/>
        <w:t>右下角坐在凳子上的就是店主。</w:t>
        <w:br/>
        <w:t>女神湾</w:t>
        <w:br/>
        <w:br/>
        <w:t>女神湾</w:t>
        <w:br/>
        <w:br/>
        <w:t>好人小吃吃完不要着急返程，小吃王湖边走，不是很远。</w:t>
        <w:br/>
        <w:t>底下就是女神湾。</w:t>
        <w:br/>
        <w:t>非常漂亮的一个地方，具体看图。</w:t>
        <w:br/>
        <w:t>女神湾玩一会水，骑着小摩托继续出发，顺路拍一张秀恩爱的照片。</w:t>
        <w:br/>
        <w:t>草海</w:t>
        <w:br/>
        <w:br/>
        <w:t>草海</w:t>
        <w:br/>
        <w:t>继续沿着湖开，可以看到一大片湿地。</w:t>
        <w:br/>
        <w:t>停下车，看到很多鸭子在水面上游来游去的很是惬意。</w:t>
        <w:br/>
        <w:t>草海上横贯这走婚桥，我们的车子是停在桥的北边。</w:t>
        <w:br/>
        <w:t>南边有个小山，可以爬上去，风景很是优美。</w:t>
        <w:br/>
        <w:t>走婚桥</w:t>
        <w:br/>
        <w:br/>
        <w:t>走婚桥</w:t>
        <w:br/>
        <w:t>走婚桥上人来人往的，还有很多小商贩在贩卖各种特产。</w:t>
        <w:br/>
        <w:t>由于走婚桥的照片太多，就不详细介绍了。</w:t>
        <w:br/>
        <w:t>但是推荐大家可以爬到小山的山顶，四周的景色非常漂亮。</w:t>
        <w:br/>
        <w:t>走婚桥</w:t>
        <w:br/>
        <w:br/>
        <w:t>草海</w:t>
        <w:br/>
        <w:br/>
        <w:t>走婚桥</w:t>
        <w:br/>
        <w:br/>
        <w:t>草海</w:t>
        <w:br/>
        <w:t>在山顶可以俯瞰整个草海，真实的是群山之中的一汪绿水。</w:t>
        <w:br/>
        <w:t>美不胜收。</w:t>
        <w:br/>
        <w:t>具体看图。</w:t>
        <w:br/>
        <w:t>格姆女神山</w:t>
        <w:br/>
        <w:t>草海</w:t>
        <w:br/>
        <w:br/>
        <w:t>草海</w:t>
        <w:br/>
        <w:t>回程的时候，真的很幸运秋天的时候来到了泸沽湖，</w:t>
        <w:br/>
        <w:t>整个草海都是金灿灿的，</w:t>
        <w:br/>
        <w:t>就像地面铺满了金子一样，超级漂亮。</w:t>
        <w:br/>
        <w:t>泸沽湖</w:t>
        <w:br/>
        <w:br/>
        <w:t>格姆女神山</w:t>
        <w:br/>
        <w:t>随着太阳越来越低，我们也来到了最后一段路。</w:t>
        <w:br/>
        <w:t>山区的温度真的是变化特别快，太阳降下去的瞬间立刻温度就降下去了。</w:t>
        <w:br/>
        <w:t>冷风嗖嗖的。</w:t>
        <w:br/>
        <w:t>远处的山峦也慢慢的变成了剪影。</w:t>
        <w:br/>
        <w:t>突然太阳变成了红色，阳光打在了女神上顶一片爱心状的云朵上。</w:t>
        <w:br/>
        <w:t>赶紧掏出手机拍了一张。</w:t>
        <w:br/>
        <w:t>一天看到三个爱心！！！！</w:t>
        <w:br/>
        <w:t>泸沽湖果真是情人的国度。</w:t>
        <w:br/>
        <w:t>大落水村</w:t>
        <w:br/>
        <w:br/>
        <w:t>大落水村</w:t>
        <w:br/>
        <w:t>开篇的时候说大洛水适合日落，小洛水/里格适合日出。</w:t>
        <w:br/>
        <w:t>那么大洛水看到的日落是什么样。</w:t>
        <w:br/>
        <w:t>看图，看图。</w:t>
        <w:br/>
        <w:t>馋嘴馆</w:t>
        <w:br/>
        <w:br/>
        <w:t>馋嘴馆</w:t>
        <w:br/>
        <w:br/>
        <w:t>馋嘴馆</w:t>
        <w:br/>
        <w:br/>
        <w:t>馋嘴馆</w:t>
        <w:br/>
        <w:t>用馋嘴馆的晚餐结束</w:t>
        <w:br/>
        <w:t>游记写的很是匆忙，</w:t>
        <w:br/>
        <w:t>当时刚开始工作，工作也是匆忙的。</w:t>
        <w:br/>
        <w:t>记得当时根本没有周末，年假只有五天。</w:t>
        <w:br/>
        <w:t>整个行程安排的很是紧凑，飞机两个半天，丽江到泸沽湖来回两个一整天。</w:t>
        <w:br/>
        <w:t>真真正正玩的时间只有一个整天和两个半天。</w:t>
        <w:br/>
        <w:t>说说酒店吧，住宿只有两个酒店。</w:t>
        <w:br/>
        <w:t>一个是在束河的漫时，然后另一个是泸沽湖的，名字已经忘记了。</w:t>
        <w:br/>
        <w:t>都不是提前预约的。两个都是便转边找的。</w:t>
        <w:br/>
        <w:t>先说说漫时吧，住的是二层的一个屋子，整个房子全是落地窗，房顶上有一个天窗，晚上月光会洒进来。</w:t>
        <w:br/>
        <w:t>屋子外面有一个大大的阳台，店每天自己做饭，想吃的话提前说一下就可以。</w:t>
        <w:br/>
        <w:t>大落水村</w:t>
        <w:br/>
        <w:t>泸沽湖是在大洛水找了一家民宿，很便宜，一晚上140.木质结构很有当地特色，落地窗直接对着女神山，但是隔音效果确实不好，晚上看电视可以知道隔壁在看什么。</w:t>
        <w:br/>
        <w:t>情人树</w:t>
        <w:br/>
        <w:br/>
        <w:t>格姆女神山</w:t>
        <w:br/>
        <w:t>时隔两年再拔当年的照片翻出来，</w:t>
        <w:br/>
        <w:t>回忆了一下当时的经历，</w:t>
        <w:br/>
        <w:t>想想当时也是很流弊，酒店什么都不定就冲出去。</w:t>
        <w:br/>
        <w:t>游记写的很简单，多了很多碎碎念。</w:t>
        <w:br/>
        <w:t>最后用泸沽湖的三个爱心结束。</w:t>
        <w:br/>
        <w:t>希望美景带来幸福。</w:t>
      </w:r>
    </w:p>
    <w:p>
      <w:r>
        <w:t>评论：</w:t>
        <w:br/>
        <w:t>1.好美，一定去看一看，</w:t>
        <w:br/>
        <w:t>2.超赞</w:t>
        <w:br/>
        <w:t>3.漂亮的大片，回头我去的话也要好好拍一回写游记！</w:t>
        <w:br/>
        <w:t>4.楼主你这次旅行不算购物的话花了多少啊？我看看我得攒多久。。。</w:t>
        <w:br/>
        <w:t>5.鉴定完毕.!</w:t>
        <w:br/>
        <w:t>6.没事了就写写。</w:t>
        <w:br/>
        <w:t>7.每次旅行回来有一些记忆不留下来就忘了不是？</w:t>
        <w:br/>
        <w:t>8.这篇游记实在太实用了啊，果断收藏了，楼主你是一直有写游记的习惯么？</w:t>
        <w:br/>
        <w:t>9.好看的</w:t>
        <w:br/>
        <w:t>10.谢谢支持</w:t>
        <w:br/>
        <w:t>11.谢谢支持，拍照是个好爱好</w:t>
      </w:r>
    </w:p>
    <w:p>
      <w:pPr>
        <w:pStyle w:val="Heading2"/>
      </w:pPr>
      <w:r>
        <w:t>9.我的微游记</w:t>
      </w:r>
    </w:p>
    <w:p>
      <w:r>
        <w:t>https://you.ctrip.com/travels/youyouctripstar10000/3343537.html</w:t>
      </w:r>
    </w:p>
    <w:p>
      <w:r>
        <w:t>来源：携程</w:t>
      </w:r>
    </w:p>
    <w:p>
      <w:r>
        <w:t>发表时间：2017-1-19</w:t>
      </w:r>
    </w:p>
    <w:p>
      <w:r>
        <w:t>天数：</w:t>
      </w:r>
    </w:p>
    <w:p>
      <w:r>
        <w:t>游玩时间：</w:t>
      </w:r>
    </w:p>
    <w:p>
      <w:r>
        <w:t>人均花费：</w:t>
      </w:r>
    </w:p>
    <w:p>
      <w:r>
        <w:t>和谁：</w:t>
      </w:r>
    </w:p>
    <w:p>
      <w:r>
        <w:t>玩法：</w:t>
      </w:r>
    </w:p>
    <w:p>
      <w:r>
        <w:t>旅游路线：</w:t>
      </w:r>
    </w:p>
    <w:p>
      <w:r>
        <w:t>正文：</w:t>
        <w:br/>
        <w:t>相约神农架高山滑雪赏雪，体验速度与激情。神农架的冬天美的不像话。</w:t>
        <w:br/>
        <w:t>神农顶景区雪后晴天。</w:t>
        <w:br/>
        <w:t>神农架国际滑雪场</w:t>
        <w:br/>
        <w:t>雪景不错吧</w:t>
        <w:br/>
        <w:t>好了还是来点实质攻略吧：武汉动车之宜昌东，提前约好神农架当地向导余师傅，在宜昌下动车后，余师傅提前在出站口接我们一行6人。在车上余师傅很专业的为我们讲解神农架的慨况，大致有所了解。</w:t>
        <w:br/>
        <w:t>由于时间问题，那天去国际滑雪场正逢周末，雪友很多，之前余师傅很耐心的讲解了滑雪有关常识和雪场注意事项。呵呵滑雪游客确实很多a。</w:t>
        <w:br/>
        <w:t>第二天去了天燕景区。</w:t>
        <w:br/>
        <w:t>下午游览神农顶，由于冬季神农顶景区只开放3个点，陡峭的山路，路程公路上都是很厚的积雪。</w:t>
        <w:br/>
        <w:t>图片上的前后凌乱哦，再次只想感谢余师傅的行程安排，为他处处为游客着想非常感动。</w:t>
        <w:br/>
        <w:t>特别提示冬季到神农架最好不要自驾，雪路驾驶还是要经验的。推荐神农架当地向导余师傅。</w:t>
      </w:r>
    </w:p>
    <w:p>
      <w:r>
        <w:t>评论：</w:t>
        <w:br/>
        <w:t>1.请问以下，有没有好的向导介绍呢？</w:t>
        <w:br/>
        <w:t>2.你好，请问有没有好的向导介绍呢</w:t>
        <w:br/>
        <w:t>3.这一趟旅行下来蛮累的吧，我一般玩4天就差不多咯~~</w:t>
        <w:br/>
        <w:t>4.写的不错，有自己的感受，不是泛泛而谈，挺不容易呢！</w:t>
        <w:br/>
        <w:t>5.真好，看着你的游记很有去一趟的冲动，让繁忙的工作慢下来。</w:t>
      </w:r>
    </w:p>
    <w:p>
      <w:pPr>
        <w:pStyle w:val="Heading2"/>
      </w:pPr>
      <w:r>
        <w:t>10.荆楚行记-1（宜昌）</w:t>
      </w:r>
    </w:p>
    <w:p>
      <w:r>
        <w:t>https://you.ctrip.com/travels/yichang313/3345141.html</w:t>
      </w:r>
    </w:p>
    <w:p>
      <w:r>
        <w:t>来源：携程</w:t>
      </w:r>
    </w:p>
    <w:p>
      <w:r>
        <w:t>发表时间：2017-1-21</w:t>
      </w:r>
    </w:p>
    <w:p>
      <w:r>
        <w:t>天数：1 天</w:t>
      </w:r>
    </w:p>
    <w:p>
      <w:r>
        <w:t>游玩时间：12 月</w:t>
      </w:r>
    </w:p>
    <w:p>
      <w:r>
        <w:t>人均花费：100 元</w:t>
      </w:r>
    </w:p>
    <w:p>
      <w:r>
        <w:t>和谁：一个人</w:t>
      </w:r>
    </w:p>
    <w:p>
      <w:r>
        <w:t>玩法：自由行，人文，徒步，火车</w:t>
      </w:r>
    </w:p>
    <w:p>
      <w:r>
        <w:t>旅游路线：宜昌，猇亭古战场，宜都，当阳</w:t>
      </w:r>
    </w:p>
    <w:p>
      <w:r>
        <w:t>正文：</w:t>
        <w:br/>
        <w:t>2000年，那是一个夏天，有一位少年，在机房的电脑里打开了一个界面……</w:t>
        <w:br/>
        <w:t>那是特别充实的一天，从早上8点忙活到晚上10点，终于让刘备的旗帜飘扬在地图的每一个城池上。然后一路狂奔，在熄灯前赶回了宿舍。当晚的卧谈会上，怀着一统乱世的喜悦，我和兄弟们分享了不少三国故事。</w:t>
        <w:br/>
        <w:t>后来，我觉得不能再凭借小人书知识储备忽悠人了，于是去图书馆借出了一本《三国演义》。</w:t>
        <w:br/>
        <w:t>再后来，读了蔡东藩《中国历朝通俗演义》的后汉演义，其中的后四十回就是在说三国。</w:t>
        <w:br/>
        <w:t>再再后来，读了陈寿的《三国志》。</w:t>
        <w:br/>
        <w:t>这几本书读下来，对一个标准三国迷而言，仅仅是入门而已。但对这段历史的神往，对刘备蜀汉的推崇，再也hold不住了。</w:t>
        <w:br/>
        <w:t>荆楚大地，他们曾经战斗过的地方，我想去看看……</w:t>
        <w:br/>
        <w:t>第一站</w:t>
        <w:br/>
        <w:t>宜昌</w:t>
        <w:br/>
        <w:t>12月30日，忙完正事儿已是晚上8点。时间紧，任务重，等不及第二天早上坐高铁了，买好一张K字头的车票即直奔</w:t>
        <w:br/>
        <w:t>武昌站</w:t>
        <w:br/>
        <w:t>。感谢12306，分配了一张下铺。</w:t>
        <w:br/>
        <w:t>上车即睡，一夜无事。早上7点出站，整个宜昌都笼罩在一片浓雾之中。幸好宜昌的空气没有太原那般浓烈粘稠，不然真的要“晓雾熏得游人醉，直把宜昌作并州”了。</w:t>
        <w:br/>
        <w:t>宜昌的主要景点是“</w:t>
        <w:br/>
        <w:t>猇亭古战场</w:t>
        <w:br/>
        <w:t>”。猇亭此地虽小，却是历来兵家必争之地。先后有“秦将白起烧夷陵、东汉公孙架浮桥、三国火烧连营七百里，西晋伐吴破西塞、樊猛西陵斩萧纪、梁陈安蜀横索桥、隋朝杨素破陈军、唐军夜袭战肖铣、清军平叛吴三桂”等九大战役发生于此。</w:t>
        <w:br/>
        <w:t>景区有两处景点名曰“</w:t>
        <w:br/>
        <w:t>九战地</w:t>
        <w:br/>
        <w:t>”和“</w:t>
        <w:br/>
        <w:t>曲赋亭</w:t>
        <w:br/>
        <w:t>”，以楹联、石刻等方式记录了这九场惊心动魄的大战。其中有一联，曰：“</w:t>
        <w:br/>
        <w:t>误失联吴良谋叹刘主托孤白帝，敢担破蜀重任歌陆郎挺秀猇亭</w:t>
        <w:br/>
        <w:t>”。让身为蜀汉铁粉的我立刻受到10000点暴击，简直残忍！</w:t>
        <w:br/>
        <w:t>此行的重点是游览与三国有关的景点，其他八场大战暂且不表。三国时期这场猇亭之战，又称夷陵之战，三国“三大战役”的最后一场，是蜀汉与东吴为了争夺荆州南部五郡（南郡、长沙、零陵、桂阳、武陵）而爆发的一场大战。蜀汉军在刘备亲自挂帅且在兵力占优的情况下，惨遭东吴陆逊“火烧连营”。此战的结果，最终确立了彼时天下三分的格局。</w:t>
        <w:br/>
        <w:t>买票进门，首先映入眼帘的即是</w:t>
        <w:br/>
        <w:t>傅彤救主</w:t>
        <w:br/>
        <w:t>的塑像。话说刘备兵败猇亭后欲逃往蜀中，傅彤负责断后，不幸被吴军追兵包围。傅彤毫无惧色，率军死战，不幸殒命。</w:t>
        <w:br/>
        <w:t>却说傅彤断后被吴军八面围住。</w:t>
        <w:br/>
        <w:t>丁奉大叫曰：“川兵死者无数，降者极多，汝主刘备已被擒获，今汝力穷势孤何不早降？”</w:t>
        <w:br/>
        <w:t>傅彤叱曰：“吾乃汉将，安肯降吴狗乎？！”</w:t>
        <w:br/>
        <w:t>挺枪纵马，率蜀军奋力死战，不下百余合，往来冲突不能得脱。彤长叹曰：“吾今休矣。”</w:t>
        <w:br/>
        <w:t>言讫口中吐血死于吴军之中。</w:t>
        <w:br/>
        <w:t>---《三国演义·第八十四回》</w:t>
        <w:br/>
        <w:t>顺阶而下，有一口“</w:t>
        <w:br/>
        <w:t>玄德古井</w:t>
        <w:br/>
        <w:t>”，又名“</w:t>
        <w:br/>
        <w:t>蛙泉</w:t>
        <w:br/>
        <w:t>”。传说刘备从虎牙山突围时，火势渐猛，人困马乏。突然一金绿色青蛙口中喷出一股水柱，扑灭了周边的烈火，助刘备安然逃脱。后来此事传开，人们便在此修建坊井以示纪念。真没想到，在此地还能膜一发，那就+1s吧 ^_^</w:t>
        <w:br/>
        <w:t>接下来一个三岔路口，按景区建议是先走临江的栈道。不过当时大雾锁江，视野有限。因此我走了常规的返程山道，盼着稍后雾散云开，再观江面滔滔。此处有一白色“</w:t>
        <w:br/>
        <w:t>英雄塔</w:t>
        <w:br/>
        <w:t>”，看背景即知当时大雾弥漫。</w:t>
        <w:br/>
        <w:t>山间绿树成荫处，有一小亭名曰“</w:t>
        <w:br/>
        <w:t>知音亭</w:t>
        <w:br/>
        <w:t>”。相传刘备迎娶孙尚香后，曾在此地小住。“</w:t>
        <w:br/>
        <w:t>待邀明月相依</w:t>
        <w:br/>
        <w:t>”出自辛弃疾《新荷叶》，“</w:t>
        <w:br/>
        <w:t>同伴采云归去</w:t>
        <w:br/>
        <w:t>”出自宋代吕胜己《谒金门·问莺声作》。两句各有韵味，细细品味，倒也符合刘孙这段政治婚姻的结局。</w:t>
        <w:br/>
        <w:t>春色如愁，行云带雨才归。春意长闲，游丝尽日低飞。闲愁几许，更晚风、特地吹衣。小窗人静，棋声似解重围。</w:t>
        <w:br/>
        <w:t>光景难携。任他鶗鴂芳菲。细数从前，不应诗酒皆非。知音弦断，笑渊明、空抚余徽。停杯对影，待邀明月相依。</w:t>
        <w:br/>
        <w:t>---宋·辛弃疾《新荷叶》（再和前韵）</w:t>
        <w:br/>
        <w:t>花满树。两个黄鹂相语。恰似碧城双玉女。对歌还对舞。</w:t>
        <w:br/>
        <w:t>可惜娟娟楚楚。同伴彩云归去。居士心如泥上絮。那能无恨处。</w:t>
        <w:br/>
        <w:t>---宋·吕胜己《谒金门·问莺声作》</w:t>
        <w:br/>
        <w:t>既是古代军事景点，那“</w:t>
        <w:br/>
        <w:t>辕门</w:t>
        <w:br/>
        <w:t>”必不可少。赤壁之战后，刘备“借”得荆州，张飞就任</w:t>
        <w:br/>
        <w:t>宜都</w:t>
        <w:br/>
        <w:t>太守，封新亭侯，猇亭虎牙山一带曾是张飞操练水军之处，故而此辕门楹联上有“</w:t>
        <w:br/>
        <w:t>猛将巡关地矛丈八</w:t>
        <w:br/>
        <w:t>”之语。而“雄狮守塞犀甲三千”，所指应是吴王夫差。</w:t>
        <w:br/>
        <w:t>“辕门”一词对刘备有着更为特殊的意义。刘备早年坎坷，在徐州打野之时，被袁术帐下大将纪灵所逼命悬一线，“真·奉先”吕布拉希莫维奇，凭借自己超高的远射功力，一箭助刘备解危。清代文学家李渔批阅《三国志》时，至此曾言“布一生只掷戟与射戟二事，真风流千古”，让此事都有厚重的历史感了。</w:t>
        <w:br/>
        <w:t>术遣将纪灵等步骑三万以攻备，备求救于布。诸将谓布曰：“将军常欲杀刘备，今可假手于术。”布曰：“不然。术若破备，则北连太山，吾为在术围中，不得不救也。”便率步骑千余，驰往赴之。灵等闻布至，皆敛兵而止。布屯沛城外，遣人招备，并请灵等与共飨饮。布谓灵曰：“玄德，布弟也，为诸君所困，故来救之。布性不喜合斗，但喜解斗耳。”乃令军候植戟于营门，布弯弓顾曰：“诸君观布谢戟小支，中者当各解兵，不中可留决斗。”布即一发，正中戟支。灵等皆惊，言“将军天威也”。明日复欢会，然后各罢。</w:t>
        <w:br/>
        <w:t>---《三国志·吕布张邈臧洪传》</w:t>
        <w:br/>
        <w:t>接下来一段路程，先后经过了唐朝初年峡州刺史许绍夜袭肖铣时拿下的一个关键“</w:t>
        <w:br/>
        <w:t>哨卡</w:t>
        <w:br/>
        <w:t>”，一片“</w:t>
        <w:br/>
        <w:t>长寿藤</w:t>
        <w:br/>
        <w:t>”，一座供奉圣母娘娘的“</w:t>
        <w:br/>
        <w:t>天后宫</w:t>
        <w:br/>
        <w:t>”。远远都能望见楚塞楼了，却独独没有发现景区指南上明确标识的“</w:t>
        <w:br/>
        <w:t>关公庙</w:t>
        <w:br/>
        <w:t>”。</w:t>
        <w:br/>
        <w:t>心有不甘，于是返回寻找，终于在天后宫附近发现一座无名小屋。门外楹联上写着“</w:t>
        <w:br/>
        <w:t>性秉乔松表劲质，气钟岩岭立真心</w:t>
        <w:br/>
        <w:t>”，从门缝朝里望去，见绿衣关公像。很奇怪，为何没有标识，不知道疏于管理，还是有什么讲究。</w:t>
        <w:br/>
        <w:t>走过一段坡路，路过典型西游记套路的“</w:t>
        <w:br/>
        <w:t>龟蛇传福</w:t>
        <w:br/>
        <w:t>”，来到“</w:t>
        <w:br/>
        <w:t>三友园</w:t>
        <w:br/>
        <w:t>”。据说此地是关羽和张飞相继离世后，刘备念其情谊而建，园中有三人塑像。门口的楹联，是仿清朝方扶南缅怀周瑜的那句“</w:t>
        <w:br/>
        <w:t>大帝君臣同骨肉，小乔夫婿是英雄</w:t>
        <w:br/>
        <w:t>”所作。</w:t>
        <w:br/>
        <w:t>接下来，就是耸立于长江边的“</w:t>
        <w:br/>
        <w:t>楚塞楼</w:t>
        <w:br/>
        <w:t>”。楚塞楼盛名已久，原址是否在此不得而知。目前这座仿制品建成于2013年底，远远望去很有气势。楚塞楼在宋代曾是“峡州三胜”之一，“西塞晚霞”更是彼时盛景。</w:t>
        <w:br/>
        <w:t>楚塞楼下的小广场上，树立着“</w:t>
        <w:br/>
        <w:t>结义石</w:t>
        <w:br/>
        <w:t>”、“</w:t>
        <w:br/>
        <w:t>猇字溯源石</w:t>
        <w:br/>
        <w:t>”。</w:t>
        <w:br/>
        <w:t>登高望远，是旅行中见到高楼时的规定动作，我当然不能免俗。楚塞楼顶，江风习习，看（脑）到（补）波涛汹涌的长江，心中激起无限思乡之情……</w:t>
        <w:br/>
        <w:t>绕过楚塞楼，朝古栈道奔去。途径“</w:t>
        <w:br/>
        <w:t>卧虎</w:t>
        <w:br/>
        <w:t>”和“</w:t>
        <w:br/>
        <w:t>擂鼓台</w:t>
        <w:br/>
        <w:t>”，这两个景点都与张飞有关。说起擂鼓台，想起94央视版《三国演义》古城聚义那一段，相比于张飞为关羽助阵时的战鼓，这面鼓也太小了，估计这鼓声都盖不过长江的涛声。</w:t>
        <w:br/>
        <w:t>再行几步到达“</w:t>
        <w:br/>
        <w:t>藏龙洞</w:t>
        <w:br/>
        <w:t>”，也即“</w:t>
        <w:br/>
        <w:t>关公托梦处</w:t>
        <w:br/>
        <w:t>”。传说刘备带兵至此，关公曾在此地托梦，“</w:t>
        <w:br/>
        <w:t>社稷为大，个人事小</w:t>
        <w:br/>
        <w:t>”。刘备报仇心切，未理衷言。兵败后，刘备得傅彤拼死护卫从此洞脱身，故而得名。</w:t>
        <w:br/>
        <w:t>“</w:t>
        <w:br/>
        <w:t>栈道</w:t>
        <w:br/>
        <w:t>”从“</w:t>
        <w:br/>
        <w:t>虎牙山</w:t>
        <w:br/>
        <w:t>烽火台</w:t>
        <w:br/>
        <w:t>”起步，台上塑像为蜀中大将冯习之英姿。“栈道”原指沿悬崖峭壁修建的一种道路，又称阁道、复道，战国时秦惠王始修建栈道。猇亭这一段栈道是石栈道，3年前去四川广元剑门关玩，那里的栈道是纯木制。虽然作用相同，但走上去的感觉完全不一样。个人而言，我更喜欢木栈道。</w:t>
        <w:br/>
        <w:t>如同运动后的拉伸一样，这段1公里的栈道完全就是放松。</w:t>
        <w:br/>
        <w:t>值得一说的景点是“</w:t>
        <w:br/>
        <w:t>半门坊</w:t>
        <w:br/>
        <w:t>”。话说唐玄宗时，诗人胡皓乘船顺流而下来到虎牙滩时, 只见虎牙山上楚塞楼和对面的荆门山被浓雾罩着（彼时彼刻恰如此时此刻，哈哈），脱口而出“</w:t>
        <w:br/>
        <w:t>巴东三峡尽，旷望九江开。楚塞云中出，荆门水上来</w:t>
        <w:br/>
        <w:t>”，被机智的船夫听到。后几日，船夫见有人在此门上写字，便说可否填上胡皓的诗。那人一听是胡皓的诗，喜不自胜，无奈船夫只记得后边两句，于是就在门的两面各写一句，流传至今。</w:t>
        <w:br/>
        <w:t>另外，在栈道的中段莫名其妙的立了“</w:t>
        <w:br/>
        <w:t>十二生肖碑</w:t>
        <w:br/>
        <w:t>”，其上刻了诸多文人骚客的名诗佳句，不过与整个景区的氛围有些违和。与“鸡”对应的是唐朝陈子昂的《渡荆门望楚》“</w:t>
        <w:br/>
        <w:t>遥遥去巫峡，望望下章台。巴国山川尽，荆门烟雾开</w:t>
        <w:br/>
        <w:t>”。可惜，从始至终，这“烟雾”就没开过，算是此行的一个小遗憾吧。</w:t>
        <w:br/>
        <w:t>且停且行，走过“</w:t>
        <w:br/>
        <w:t>前后出师表</w:t>
        <w:br/>
        <w:t>”、“</w:t>
        <w:br/>
        <w:t>望夫崖</w:t>
        <w:br/>
        <w:t>”、“</w:t>
        <w:br/>
        <w:t>观景台</w:t>
        <w:br/>
        <w:t>”、“</w:t>
        <w:br/>
        <w:t>同治碑</w:t>
        <w:br/>
        <w:t>”、“</w:t>
        <w:br/>
        <w:t>兵寨广场</w:t>
        <w:br/>
        <w:t>”，返至景区北门时，已近正午。回首远眺，见一小船行于江上，正是“</w:t>
        <w:br/>
        <w:t>孤帆远影灰空尽，不见长江天际流</w:t>
        <w:br/>
        <w:t>”的景象，李太白诚不“欺”我 ^_^</w:t>
        <w:br/>
        <w:t>门口处，偶见中山先生的“</w:t>
        <w:br/>
        <w:t>天下为公</w:t>
        <w:br/>
        <w:t>”碑，感慨万千。猇亭此地，本是战火纷争之所。虽说“杀人安人，杀之可也；攻其国爱其民，攻之可也；以战止战，虽战可也”，但对个体而言，颠沛流离，委骨沟壑，战争是冷酷无情的。</w:t>
        <w:br/>
        <w:t>所以，我的愿望和薛之谦一样，惟盼世界和平。</w:t>
        <w:br/>
        <w:t>出了景区，坐公交直奔火车站。</w:t>
        <w:br/>
        <w:t>下一站，</w:t>
        <w:br/>
        <w:t>当阳</w:t>
        <w:br/>
        <w:t>！</w:t>
      </w:r>
    </w:p>
    <w:p>
      <w:r>
        <w:t>评论：</w:t>
        <w:br/>
        <w:t>1.楼主想知道当地的风土人情如何呢？有什么要注意的</w:t>
        <w:br/>
        <w:t>2.这篇不错的，我打算截取部分用上，多谢你啊~</w:t>
        <w:br/>
        <w:t>3.楼主，你讲的都好有逻辑性，看着很明白啊，稀罕稀罕</w:t>
        <w:br/>
        <w:t>4.最近正好要去，看了可以给我一些帮助哦。</w:t>
        <w:br/>
        <w:t>5.坐等楼主下篇游记了，我已经关注你了。</w:t>
        <w:br/>
        <w:t>6.欢迎你在攻略社区安家并发表处女作游记，游游君前来撒花问候喽！送上优质游记指南：http://you.ctrip.com/travels/youyouctripstar10000/1756062.html 很期待再次看到你分享精彩的旅程~~</w:t>
      </w:r>
    </w:p>
    <w:p>
      <w:pPr>
        <w:pStyle w:val="Heading2"/>
      </w:pPr>
      <w:r>
        <w:t>11.2017.1过年宜昌神农架自驾游</w:t>
      </w:r>
    </w:p>
    <w:p>
      <w:r>
        <w:t>https://you.ctrip.com/travels/shennongjia147/3343394.html</w:t>
      </w:r>
    </w:p>
    <w:p>
      <w:r>
        <w:t>来源：携程</w:t>
      </w:r>
    </w:p>
    <w:p>
      <w:r>
        <w:t>发表时间：2017-1-30</w:t>
      </w:r>
    </w:p>
    <w:p>
      <w:r>
        <w:t>天数：7 天</w:t>
      </w:r>
    </w:p>
    <w:p>
      <w:r>
        <w:t>游玩时间：1 月</w:t>
      </w:r>
    </w:p>
    <w:p>
      <w:r>
        <w:t>人均花费：2000 元</w:t>
      </w:r>
    </w:p>
    <w:p>
      <w:r>
        <w:t>和谁：亲子</w:t>
      </w:r>
    </w:p>
    <w:p>
      <w:r>
        <w:t>玩法：</w:t>
      </w:r>
    </w:p>
    <w:p>
      <w:r>
        <w:t>旅游路线：神农架，三峡大坝，宜昌，丽橙酒店，夷陵长江大桥，三峡人家，三峡人家，神农顶，官门山，天生桥</w:t>
      </w:r>
    </w:p>
    <w:p>
      <w:r>
        <w:t>正文：</w:t>
        <w:br/>
        <w:t>这几年，每年春节都不在家国内，出去游山成了惯例，今年定了行程，去</w:t>
        <w:br/>
        <w:t>神农架</w:t>
        <w:br/>
        <w:t>！查了些攻略，轻车熟路，大致计划就出来了。23号出发，24号下午到荆州，玩了古城住宿，25号奔</w:t>
        <w:br/>
        <w:t>三峡大坝</w:t>
        <w:br/>
        <w:t>，然后上山到木鱼镇住宿。26，27在山上，28是初一，睡到自然醒，然后下山，路边有玩的就玩，到岳阳，29号开始往回走，玩个赤壁，回来经过景德镇，买点瓷器，打个尖住宿，30回到苏州。</w:t>
        <w:br/>
        <w:t>时间安排不是很紧张，反正是休闲自驾游，走到哪里，吃到哪里，住哪里就行。</w:t>
        <w:br/>
        <w:t>不过因为是过年在山上，按去年的庐山经历，山上酒店要早定的。在携程上搜了下，发现了一家家庭套房式酒店，据介绍是小区的一室一厅。咨询了情况后，立刻定了，25入住，28号离店。果然是一天比一天贵，大年夜要300多，25号只要100多，初一初二的都没有了。</w:t>
        <w:br/>
        <w:t>既然是家庭套房，可以做饭。出发前准备了餐具灶具吃食等，蔬菜及新鲜荤菜可以在路上买。</w:t>
        <w:br/>
        <w:t>准备点衣服零食，带好现金，卡，行驶证，身份证，驾照，就可以出发了。</w:t>
        <w:br/>
        <w:t>23号</w:t>
        <w:br/>
        <w:t>早上苏州出发，到杭州灵隐寺烧香。这是每年的惯例，祈祷2017全家平安健康顺利。</w:t>
        <w:br/>
        <w:t>玩了就奔湖北了。选的日子比较好，路上几乎没有车，定速巡航，刹车都不要的。走杭徽高速， 途中经过宿松县城，这个地方属于安徽。都说安徽穷，宿松县城可一点都看不出来啊，商业繁华，堵车严重，为了吃个晚饭，足足浪费半个小时（晚饭时间不算）。</w:t>
        <w:br/>
        <w:t>果然是吃完饭开不动车，到达黄冈的黄梅县，开不动了，就住宿了。入住的黄梅中亚大酒店，实在不怎样。设施陈旧，电视机小得都没法看。还要268，估计这个价格是因为含了两个早餐的缘故。</w:t>
        <w:br/>
        <w:t>24号</w:t>
        <w:br/>
        <w:t>我们是三个人，早餐券就两个，我就到外面吃了。事实证明这样的酒店早餐不怎样的。正好酒店对面就是一个面店。安徽人民真是实在，一晚牛肉面只要7块，虽然牛肉也只有三块，不过有豆浆随意喝。比起苏州来，良心真是好多了！</w:t>
        <w:br/>
        <w:t>吃完饭刚好看到有婚车，看上去好没有档次啊，一路上后来还看到好几个，都这个样子。比起大城市来差那么一点。</w:t>
        <w:br/>
        <w:t>吃完继续赶路。我发现一个情况。湖北沪渝高速是两车道，但就算是车还算很多，还是可以开110的。很多车会让路，有点德国高速开车的味道。不比沪宁高速，开80也占超车道。</w:t>
        <w:br/>
        <w:t>中午在武汉蔡店区北河西街的地方下高速吃了个饭，正好在导航上发现前段高速严重堵车，吃个饭走国道可以避开。临时一个饭而已，就不讲究了。</w:t>
        <w:br/>
        <w:t>继续赶路，终于到达第一站，荆州古城。</w:t>
        <w:br/>
        <w:t>荆州古城实在不怎么样，来了后悔，还不如苏州的盘门三景呢。人造景点果然比江浙沪差远了。古城和苏州一样，周围是一圈护城河，进出堵车严重。本来订了这里的酒店的，一看荆州这德行，看完古城的一个城门，立马走人了，改签了酒店，达到</w:t>
        <w:br/>
        <w:t>宜昌</w:t>
        <w:br/>
        <w:t>。</w:t>
        <w:br/>
        <w:t>6点多弄好酒店后，就出去吃饭了，也没啥特色的，普通餐而已，不过点了武昌鱼，确实比较嫩。</w:t>
        <w:br/>
        <w:t>不过这里值得一说的是酒店。</w:t>
        <w:br/>
        <w:t>丽橙酒店</w:t>
        <w:br/>
        <w:t>.智， 是一个新酒店，位于</w:t>
        <w:br/>
        <w:t>夷陵长江大桥</w:t>
        <w:br/>
        <w:t>边上。312含一早，江景标房，很不错，设备新，是公寓式酒店。能看到长江和对岸。就是味道大点，过个一年半载，如果有到宜昌，值得一住。</w:t>
        <w:br/>
        <w:t>25号</w:t>
        <w:br/>
        <w:t>早上到附近的万达买了点菜，吃了早饭，出发去</w:t>
        <w:br/>
        <w:t>三峡人家</w:t>
        <w:br/>
        <w:t>。第一个经过的是西陵峡，长江三峡的起点。</w:t>
        <w:br/>
        <w:t>这里售票处附近都有人要帮你买票的 ，价格大概便宜40%。相信他们。我就这么玩的。他们服务做得很好。让你车停出口处（入口和出口一般不在一个地方），有车再把你拉到入口处。谈好价格他就给你去窗口买票。</w:t>
        <w:br/>
        <w:t>路上的景色：</w:t>
        <w:br/>
        <w:t>我就找人买了西陵峡的票，50块钱1人，玩一个景点，然后乘快艇看看西陵峡。</w:t>
        <w:br/>
        <w:t>三峡人家</w:t>
        <w:br/>
        <w:t>附近的景色</w:t>
        <w:br/>
        <w:t>三峡地方玩的东西很多，匆匆忙忙也得一两天吧。我建议以后可以单独来这里玩两到三天，最好有车。</w:t>
        <w:br/>
        <w:t>有人在玩蹦极，蛮刺激的，可惜我是不敢玩了。</w:t>
        <w:br/>
        <w:t>我们就大概玩了下，直奔三峡大坝了。</w:t>
        <w:br/>
        <w:t>快过年了，这个时候人很少。三峡大坝地区车是可以开进去的，只要在入口的地方办个证就行。景区的话一般车不让进，个人建议就不要进了。大门口，买了票后，有景区大巴送到第一个景点，游玩后，会有车接到下一个景点，多方便啊。</w:t>
        <w:br/>
        <w:t>远看大坝</w:t>
        <w:br/>
        <w:t>虽然现在对大坝的争议还是很多，但大坝这个工程还是很宏伟的。</w:t>
        <w:br/>
        <w:t>玩完了，继续赶路，去神农架。山路18弯，晚上有点难开，6点多到达神农架木鱼镇的心怡宾馆。</w:t>
        <w:br/>
        <w:t>这个宾馆是一个老板买了小区的几个一房一厅组成的。我们租的是家庭房，里面有一个大床和一个高低铺，可以住三个人，有厨房，但没有煤气灶。小区是新的，里面住户很少，停车位充足。</w:t>
        <w:br/>
        <w:t>房间里设施一般，但够用了。建议自己带点毛巾。</w:t>
        <w:br/>
        <w:t>路上的景色：</w:t>
        <w:br/>
        <w:t>26号</w:t>
        <w:br/>
        <w:t>早上睡到自然醒，自己做了早饭。吃完后，去滑雪场。这里有四个滑雪场，一个在</w:t>
        <w:br/>
        <w:t>神农顶</w:t>
        <w:br/>
        <w:t>旁边，很小。我们直奔国际滑雪场。国际滑雪场在山顶，从主路进去12公里左右，全是弯弯曲曲的小路，到达山顶。</w:t>
        <w:br/>
        <w:t>现在是淡季，人不多，每天也就3000-4000人次，旺季只能玩2小时，现在可以玩整天，而且票价158一人（只包含滑板手杖鞋子），其他的要租。眼睛，帽子，衣服，手套等。</w:t>
        <w:br/>
        <w:t>我们东西带足了，本来就是冲滑雪来的。只租了个柜子放包啥的。其实也可以不租，不带上去就可以，放车里，需要的话出来拿，门口离停车场就20米，就是麻烦点而已。</w:t>
        <w:br/>
        <w:t>第一次滑雪，请了个教练，140一小时，3个人就是420。如果一个人的话是200一小时。</w:t>
        <w:br/>
        <w:t>基本功学起来还是比较快的，我的建议是摔就摔了，不怕。稍微学了下我就自己玩了，让教练教女儿她们了。摔了好多交啊。</w:t>
        <w:br/>
        <w:t>玩这个累的很，上去是电梯，下来滑，4个来回就有点搞不动了，尤其是脚累，只能歇息会。我们只玩了3个多小时，就准备下山了，单趟到酒店要个把小时的。 回到酒店，躺着一会，就准备晚餐了。时间足够，就这么任性。</w:t>
        <w:br/>
        <w:t>27号</w:t>
        <w:br/>
        <w:t>早上睡到9点多，看来昨天真的累坏了。吃了早饭面条，就出去了。今天往上山的方向走，依次去了</w:t>
        <w:br/>
        <w:t>官门山</w:t>
        <w:br/>
        <w:t>，神农坛和</w:t>
        <w:br/>
        <w:t>天生桥</w:t>
        <w:br/>
        <w:t>。</w:t>
        <w:br/>
        <w:t>官门山从景区入口到正式景点，开车进去要大概6公里，一路也可以走进去，沿途是名花名草，是一处自然景观加博物馆的组合，可惜冬天这里没怎么下雪，所以看不到比较好的特别的景色，而且冬天是枯水期，所以没有溪水和瀑布。不过这里有很多自然博物馆，地质，动植物，文化等，扫扫盲也是不错的。</w:t>
        <w:br/>
        <w:t>神农坛就在大道边上，纯粹是人工景观了，主要是有古代炎帝的雕像和24节气的一些说明，里面有很多介绍树木的，还有人留了到此一游，算是向炎帝和大自然祈福吧。</w:t>
        <w:br/>
        <w:t>天生桥从主路进去也要开6-7公里，这里个人觉得倒是和官门山一样，值得进去的。景观虽然不大，但天然瀑布还是不错的。这里还布置了很多古代小作坊，例如酿酒，纺纱，立式卧式车水等等，有教育意义。</w:t>
        <w:br/>
        <w:t>本来想去神农顶的，结果最后一天车队不发车，去不了了。神农顶从主道的景区入口到景区有好几公里路，路上有积雪，不让自己开车去，车队大年夜不发车。</w:t>
        <w:br/>
        <w:t>这里温差很大的，从天生桥到国际滑雪场，60公里的路，天气是两个世界。以我们住的木鱼镇为分界点，神农顶和滑雪场下雪的话，我们去的三个景点顶多下雨，有时候雨都不下。山里的天气就这么变化无常。</w:t>
        <w:br/>
        <w:t>三个景点玩下来四点多，打道回府做年夜饭了，然后就看春晚。自从某次春晚觉得不好看后，我几乎10年不怎么看春晚了，这次也不例外，看了会觉得无聊就睡觉了。</w:t>
        <w:br/>
        <w:t>神农架的总结：本来觉得这里应该穷山恶水的，即使不是这样，也觉得路边应该没啥好房，没啥好路的。此次一游，完全颠覆了来时假想。从进山直到山路，双车道水泥路修的很好，路边农家乐，民宿相当漂亮。而且山里建了很多小区，高层，多成都有，跟城市里差不多。可见中国的发展，如此成就，要感谢中国共产党！相信中国会发展得越来越好！</w:t>
        <w:br/>
        <w:t>28号</w:t>
        <w:br/>
        <w:t>9点出发，开始回程道路。进山的路上有王昭君镇，因为对神农架的景点有点小失望，我们就没有去。</w:t>
        <w:br/>
        <w:t>本来计划回程先到岳阳再到赤壁，后到苏州的。弟弟非得要让去杭州聚下，所以放弃了岳阳，直奔赤壁。山区有点下雨，到了山下就不下了。万恶的导航，导了一条断头路，被挡在了长江以北的仙洪高速口。幸亏之前大概了解了路，赶紧和赤壁售票处确认，确定赤壁到对面的洪湖有轮渡，17:30是最后一趟。正好出口下去是S329 到洪湖的。因祸得福，平生第一次坐轮渡。</w:t>
        <w:br/>
        <w:t>到赤壁17:00， 17:30 有一场表演，来了肯定要看啊。这里的整个景区是不收费的，但要进去马场看表演德买票，50一人。表演还是不错的，主要讲述赤壁历史，新野之战，小乔等你来，...篝火， 最后以小苹果结尾。</w:t>
        <w:br/>
        <w:t>18点多从景区出来的时候，任然有大批的人和车涌入，看来这里是火爆的地方啊。我们直奔咸宁，夜宿天池度假酒店。酒店前台是镇江人，好亲切哦。</w:t>
        <w:br/>
        <w:t>29号就是回程了，一路高速到杭州，全家聚会，不再叙了。</w:t>
        <w:br/>
        <w:t>旅途感言：个人觉得，要比人工景观，没有比江浙沪更好的了，比天然景观，有啥啊，不就是树啊山啊的，开车这么累，跑那么远，不太值得。^O^, 主要 还是去看看历史，走走祖国的山水。中国万岁！</w:t>
      </w:r>
    </w:p>
    <w:p>
      <w:r>
        <w:t>评论：</w:t>
        <w:br/>
        <w:t>1.开车方便吗？怕有雪路</w:t>
        <w:br/>
        <w:t>2.楼主照片游记不错，冬天的神农架风景一般，19年春节本来想去神农架的，看来要改夏天去了。</w:t>
        <w:br/>
        <w:t>3.请教作者，今年春节带孩子去耍雪，一家三口重庆出发到大九湖-神农顶景区，冬季自驾车能进山吗，不想做旅游巴士，耍不畅快，防滑链需要提前准备还是到时候去租。</w:t>
        <w:br/>
        <w:t>4.可以可以</w:t>
        <w:br/>
        <w:t>5.5-10月份</w:t>
        <w:br/>
        <w:t>6.游记写的真棒，照片拍的也很好，我能转发吗？会注明地址和作者</w:t>
        <w:br/>
        <w:t>7.谢谢！</w:t>
        <w:br/>
        <w:t>8.想去这里不是两三天了，看你这么玩的很不错呢，做攻略的时候会好好参考的，谢谢分享！</w:t>
        <w:br/>
        <w:t>9.还有更多照片吗？想看~能再更新一些吗？我喜欢看人文的。</w:t>
        <w:br/>
        <w:t>10.一直喜欢旅行，就是没有写游记的习惯，向你学习了！</w:t>
      </w:r>
    </w:p>
    <w:p>
      <w:pPr>
        <w:pStyle w:val="Heading2"/>
      </w:pPr>
      <w:r>
        <w:t>12.荆楚行记-2（当阳）</w:t>
      </w:r>
    </w:p>
    <w:p>
      <w:r>
        <w:t>https://you.ctrip.com/travels/dangyang2699/3346000.html</w:t>
      </w:r>
    </w:p>
    <w:p>
      <w:r>
        <w:t>来源：携程</w:t>
      </w:r>
    </w:p>
    <w:p>
      <w:r>
        <w:t>发表时间：2017-2-2</w:t>
      </w:r>
    </w:p>
    <w:p>
      <w:r>
        <w:t>天数：1 天</w:t>
      </w:r>
    </w:p>
    <w:p>
      <w:r>
        <w:t>游玩时间：12 月</w:t>
      </w:r>
    </w:p>
    <w:p>
      <w:r>
        <w:t>人均花费：100 元</w:t>
      </w:r>
    </w:p>
    <w:p>
      <w:r>
        <w:t>和谁：一个人</w:t>
      </w:r>
    </w:p>
    <w:p>
      <w:r>
        <w:t>玩法：自由行，人文，徒步，火车</w:t>
      </w:r>
    </w:p>
    <w:p>
      <w:r>
        <w:t>旅游路线：当阳，长坂坡</w:t>
      </w:r>
    </w:p>
    <w:p>
      <w:r>
        <w:t>正文：</w:t>
        <w:br/>
        <w:t>第二站</w:t>
        <w:br/>
        <w:t>当阳</w:t>
        <w:br/>
        <w:t>离开宜昌猇亭古战场，稍作休息即直奔当阳。当阳是宜昌的下辖市，在宜昌东北方向，火车行驶时间约为40分钟。</w:t>
        <w:br/>
        <w:t>一部120回的《三国演义》，其中16回52次提到了当阳。所谓“</w:t>
        <w:br/>
        <w:t>当阳无处不三国</w:t>
        <w:br/>
        <w:t>”，这样一座小城，处处都有那段历史的痕迹。根据最初的行程安排，停留在此的时间仅有半天，所以只能选市内的几处景点走走看看咯。</w:t>
        <w:br/>
        <w:t>出站后，之前约好的快车已在路边等候。10分钟的车程，到达“</w:t>
        <w:br/>
        <w:t>关陵</w:t>
        <w:br/>
        <w:t>”。</w:t>
        <w:br/>
        <w:t>国内目前有三处规模较大的关羽陵墓，其一是“关庙”，位于关羽故乡山西运城解州，此处是衣冠冢；其二是“关林”，位于河南洛阳，埋葬着关公首级；其三即是位于湖北当阳的“</w:t>
        <w:br/>
        <w:t>关陵</w:t>
        <w:br/>
        <w:t>”，埋葬着关公身躯。所谓“</w:t>
        <w:br/>
        <w:t>头枕洛阳、身卧当阳，魂归故乡</w:t>
        <w:br/>
        <w:t>”，即是指此三处。</w:t>
        <w:br/>
        <w:t>二十五年春正月，至洛阳。权击斩羽，传其首。</w:t>
        <w:br/>
        <w:t>---《三国志·魏书·武帝纪》</w:t>
        <w:br/>
        <w:t>权从其言，随遣使者以木匣盛关公首级，星夜送与曹操…………操愈加恐惧，遂设牲醴祭祀，刻沉香木为躯，以王侯之礼，葬于洛阳南门外，令大小官员送殡，操自拜祭，赠为荆王，差官守墓；即遣吴使回江东去讫。</w:t>
        <w:br/>
        <w:t>---《三国演义·第七十七回》</w:t>
        <w:br/>
        <w:t>如今的“关陵”，始建于明嘉靖十五年（公元1536年），从大门处即可看到，整个陵寝采用中轴对称式帝陵规制。陵园中轴线上，先后排列着“</w:t>
        <w:br/>
        <w:t>神道碑亭</w:t>
        <w:br/>
        <w:t>”、“</w:t>
        <w:br/>
        <w:t>石牌坊</w:t>
        <w:br/>
        <w:t>”、“</w:t>
        <w:br/>
        <w:t>三元门</w:t>
        <w:br/>
        <w:t>”、“</w:t>
        <w:br/>
        <w:t>马殿</w:t>
        <w:br/>
        <w:t>”、“</w:t>
        <w:br/>
        <w:t>拜殿</w:t>
        <w:br/>
        <w:t>”、“</w:t>
        <w:br/>
        <w:t>正殿</w:t>
        <w:br/>
        <w:t>”、“</w:t>
        <w:br/>
        <w:t>寝殿</w:t>
        <w:br/>
        <w:t>”、“</w:t>
        <w:br/>
        <w:t>陵墓</w:t>
        <w:br/>
        <w:t>”，两侧有“</w:t>
        <w:br/>
        <w:t>钟楼</w:t>
        <w:br/>
        <w:t>”、“</w:t>
        <w:br/>
        <w:t>鼓楼</w:t>
        <w:br/>
        <w:t>”、“</w:t>
        <w:br/>
        <w:t>来止轩</w:t>
        <w:br/>
        <w:t>”、“</w:t>
        <w:br/>
        <w:t>斋堂</w:t>
        <w:br/>
        <w:t>”、“</w:t>
        <w:br/>
        <w:t>伯子祠</w:t>
        <w:br/>
        <w:t>”、“</w:t>
        <w:br/>
        <w:t>圣像亭</w:t>
        <w:br/>
        <w:t>”、“</w:t>
        <w:br/>
        <w:t>佛堂</w:t>
        <w:br/>
        <w:t>”、“</w:t>
        <w:br/>
        <w:t>春秋阁</w:t>
        <w:br/>
        <w:t>”、“</w:t>
        <w:br/>
        <w:t>启圣宫</w:t>
        <w:br/>
        <w:t>”。</w:t>
        <w:br/>
        <w:t>进门处即是“</w:t>
        <w:br/>
        <w:t>神道碑亭</w:t>
        <w:br/>
        <w:t>”，碑文所书是历朝历代皇帝为关羽加封的尊号。位居中心的二十四个字是“</w:t>
        <w:br/>
        <w:t>忠义神武灵佑仁勇威显关圣大帝汉前将军汉寿亭侯墓道</w:t>
        <w:br/>
        <w:t>”，其中“汉寿亭侯”是其关羽斩杀颜良解白马之围后，由曹操上表汉献帝所封，“前将军”是刘备晋位汉中王后所封。</w:t>
        <w:br/>
        <w:t>另外，关于“汉寿亭侯”这个封号，究竟是“汉·寿亭侯”还是“汉寿·亭侯”向来有争论，我倾向于后者</w:t>
        <w:br/>
        <w:t>。</w:t>
        <w:br/>
        <w:t>羽望见良麾盖，策马剌良于万众之中，斩其首还，绍诸将莫能当者，遂解白马围。曹公即表封羽为汉寿亭侯。</w:t>
        <w:br/>
        <w:t>……</w:t>
        <w:br/>
        <w:t>二十四年，先主为汉中王，拜羽为前将军，假节钺。</w:t>
        <w:br/>
        <w:t>---《三国志·蜀书·关张马黄赵传》</w:t>
        <w:br/>
        <w:t>接下来是“</w:t>
        <w:br/>
        <w:t>石牌坊</w:t>
        <w:br/>
        <w:t>”和“</w:t>
        <w:br/>
        <w:t>三元门</w:t>
        <w:br/>
        <w:t>”，石牌坊上的横梁处阴刻楷书“</w:t>
        <w:br/>
        <w:t>汉室忠良</w:t>
        <w:br/>
        <w:t>”，可能由于天气潮湿寒冷，牌坊有些水渍。而三元门又称“</w:t>
        <w:br/>
        <w:t>红楼、山门或义门</w:t>
        <w:br/>
        <w:t>”，门上有“关陵”二字。按照封建社会的丧礼，帝王葬身之处方可称“陵”。而三扇门中唯一打开的正中门，如今供游人自由进出，而在古代这是专供封建皇帝拜祭关公所走的神道。</w:t>
        <w:br/>
        <w:t>“三元门”内，有"</w:t>
        <w:br/>
        <w:t>钟楼</w:t>
        <w:br/>
        <w:t>"和"</w:t>
        <w:br/>
        <w:t>鼓楼</w:t>
        <w:br/>
        <w:t>"坐落于两旁。据记载早年曾有大钟和巨鼓悬于楼内，对应“左钟右鼓”和“晨钟暮鼓”之谓。可惜原址均毁于战乱，目前的两座建筑均是2005年重修的。</w:t>
        <w:br/>
        <w:t>继续前行，至“</w:t>
        <w:br/>
        <w:t>马殿</w:t>
        <w:br/>
        <w:t>”，门外有楹联曰“</w:t>
        <w:br/>
        <w:t>马骑赤兔走千里，刀偃青龙出五关</w:t>
        <w:br/>
        <w:t>”，殿中塑有关公的赤兔马，以及关平的坐骑白马。在《三国演义》中，关公殒命后，赤兔马被孙权赐予马忠，但它数日不食草料而死。</w:t>
        <w:br/>
        <w:t>三国时期，名马众多，而“赤兔马”是毫无争议的No.1，甚至在《三国志》中留下了文字记载。吕布白门楼遭枭首后，这匹赤兔便不知所踪。《三国演义》中对一些历史细节做了艺术性的夸张处理，赤兔马便是其一。吕布在约公元190年得到赤兔马，死于公元199年，而关羽死于公元220年，其间又相隔了21年。按照动物学的知识，马的平均寿命为30--35岁（当然，曾有马活过60岁的记录），使役年龄为3--15岁。即便关羽被擒时赤兔马仍然活着，但想必已经无力征战了。</w:t>
        <w:br/>
        <w:t>冷兵器时代的战马，其重要作用不言而言。马殿里的这匹“赤兔”，更多的是其象征意义。不管它是谁，重要的是它曾和关羽一起战斗过。</w:t>
        <w:br/>
        <w:t>关公既殁，坐下赤兔马被马忠所获，献与孙权。权即赐马忠骑坐。其马数日不食草料而死。</w:t>
        <w:br/>
        <w:t>---《三国演义·第七十七回》</w:t>
        <w:br/>
        <w:t>马殿过后，即是“</w:t>
        <w:br/>
        <w:t>拜殿</w:t>
        <w:br/>
        <w:t>”，又称“祭台”。殿内有牌匾“</w:t>
        <w:br/>
        <w:t>威震瀛台</w:t>
        <w:br/>
        <w:t>”，殿门有牌匾“</w:t>
        <w:br/>
        <w:t>义尽仁至</w:t>
        <w:br/>
        <w:t>”，两侧有清朝阮望所撰楹联“</w:t>
        <w:br/>
        <w:t>生蒲州长解州战徐州镇荆州万古神州有赫，兄玄德弟翼德擒庞德释孟德千秋智德无双</w:t>
        <w:br/>
        <w:t>”。殿内的关公坐像英姿飒爽，可惜原有关公四位部将廖化、周仓、王甫、赵累塑像，如今已了然无影。</w:t>
        <w:br/>
        <w:t>随后，即是陵园的核心区”</w:t>
        <w:br/>
        <w:t>正殿</w:t>
        <w:br/>
        <w:t>“，殿门正中上额悬有清朝同治皇帝御笔敕颁的”</w:t>
        <w:br/>
        <w:t>威震华夏</w:t>
        <w:br/>
        <w:t>“匾额，苍劲有力。话说这块以楠木精制的匾额，在20世纪60、70年代那段时期曾被当地百姓拿回家当作案板用，直至80年代初才重归其位，真是……</w:t>
        <w:br/>
        <w:t>殿前的香炉当中，香火正旺。正门外有楹联“</w:t>
        <w:br/>
        <w:t>先武穆而神大宋千古大汉千古，后文宣而圣山东一人山西一人</w:t>
        <w:br/>
        <w:t>”，“武穆”即是岳飞（宋孝宗时岳飞被追谥为武穆），“文宣”即是孔子（唐开元二十七年，孔子被封为文宣王）。殿内供奉着关公神像，关平和周仓分列两侧，气势恢宏。</w:t>
        <w:br/>
        <w:t>在正殿的北侧，前后树立这“</w:t>
        <w:br/>
        <w:t>春秋阁</w:t>
        <w:br/>
        <w:t>”和“</w:t>
        <w:br/>
        <w:t>圣像亭</w:t>
        <w:br/>
        <w:t>”。“</w:t>
        <w:br/>
        <w:t>春秋阁</w:t>
        <w:br/>
        <w:t>”始建于清朝乾隆年间，门外有楹联曰“</w:t>
        <w:br/>
        <w:t>九州无地不焚香，午夜何人能秉烛</w:t>
        <w:br/>
        <w:t>”，内有关羽夜读《春秋》塑像，无奈屋内光线较暗，未能拍照。</w:t>
        <w:br/>
        <w:t>“</w:t>
        <w:br/>
        <w:t>圣像亭</w:t>
        <w:br/>
        <w:t>”，因亭为八角攒尖顶又名“八角亭”，又因亭后春秋阁喻关羽通宵达旦夜读《春秋》得名“达旦亭”，亭内立有关公坐于赤兔马上之像，画面传神，栩栩如生。</w:t>
        <w:br/>
        <w:t>正殿的南侧为“</w:t>
        <w:br/>
        <w:t>伯子祠</w:t>
        <w:br/>
        <w:t>”，又名“</w:t>
        <w:br/>
        <w:t>关平殿</w:t>
        <w:br/>
        <w:t>”、“</w:t>
        <w:br/>
        <w:t>关伯子陪享祠</w:t>
        <w:br/>
        <w:t>”，殿门正上方有“气挟风云”匾额。关平实为关羽长子，武艺高超，头脑冷静，作为副将随关公征战四方，最后与关公同于临沮殒命，罗贯中曾有诗曰“</w:t>
        <w:br/>
        <w:t>烈烈三分将，堂堂百战身。金戈冲杀气，铁马截征尘。报国忠心壮，随亲孝义淳。临沮天数尽，父子共归神</w:t>
        <w:br/>
        <w:t>”，算是对其一生很好的概括。关平的形象在后世由于民间对关羽的崇拜而渐渐丰满起来，至明朝万历年间被帝王加封为“竭忠王”，在道教中被敬尊为“关圣太子”。可惜当时殿门未开，未及瞻观其容。</w:t>
        <w:br/>
        <w:t>正殿背后即是“</w:t>
        <w:br/>
        <w:t>寝殿</w:t>
        <w:br/>
        <w:t>”，门楣处有“天下武圣”匾额，殿内是一尊据说是中国目前最大的关公文像。这尊关公像，其表情甚是慈祥，眼部的细节很丰富。在殿外还竖立着一柄仿制的青龙偃月刀。在“寝殿”的北侧是“</w:t>
        <w:br/>
        <w:t>启圣宫</w:t>
        <w:br/>
        <w:t>”，其内供奉着关公祖先及宗族排位。</w:t>
        <w:br/>
        <w:t>在陵园的最西侧即是“</w:t>
        <w:br/>
        <w:t>关羽墓冢、祭亭及墓碑</w:t>
        <w:br/>
        <w:t>”，墓冢始建于东汉建安二十四年（公元220年），祭亭始建于南宋淳熙十三年（公元1188年），上书“汉寿亭侯墓”的墓碑立于明朝万历年间。墓冢周围环绕着苍松翠柏，庄重肃穆。据说，直至前文所述将“威震华夏”匾额用作案板那个时代，在墓碑的后面还有一个小墓口，可从此处望见墓冢内部有一铁链腾空吊挂的悬棺。另外，陵园中的树木皆无树梢，甚是奇妙。我想，草木有情，怕是它们也知道此处仅埋葬关公身躯吧。</w:t>
        <w:br/>
        <w:t>从陵墓处返回正门，回首留影一张。</w:t>
        <w:br/>
        <w:t>在关陵拜谒的时间大约一个小时，离开时已过三点半，在门口北侧乘坐公交车向市区内奔去。</w:t>
        <w:br/>
        <w:t>途中经过“</w:t>
        <w:br/>
        <w:t>太子桥</w:t>
        <w:br/>
        <w:t>”，说是“桥”，实则是“拱”。相传</w:t>
        <w:br/>
        <w:t>长坂坡</w:t>
        <w:br/>
        <w:t>大战时，糜夫人与刘禅曾在此拱下藏身避难。出发前查阅资料时，看到有文章说桥下还有糜夫人抱太子像。不过到达目的地后才发现完全不是这样，所谓的“桥”了无踪迹，更不要提塑像了，只有一块上刻有“</w:t>
        <w:br/>
        <w:t>太子桥遗址</w:t>
        <w:br/>
        <w:t>”的石头和一个小亭子。我一度怀疑是自己走错了地方，问了问过路的当地人才知道，由于城市建设的需要，之前的太子桥已于2011年就地掩埋了。</w:t>
        <w:br/>
        <w:t>带着些许遗憾离开太子桥后，步行向“</w:t>
        <w:br/>
        <w:t>长坂坡</w:t>
        <w:br/>
        <w:t>”进发。途中经过了“长坂坡大药房”和“长坂坡责任田”，历史与现实交织于此，莫名有些搞笑。</w:t>
        <w:br/>
        <w:t>长坂坡之战，刘备虽被曹操击溃，两个女儿还被曹纯掳走，但其麾下武将却在绝境中爆发出惊人的战斗力，尤其是赵云。虽然我个人认为，后期的汉水之战才是赵云武力的巅峰，但在长坂坡赵云同样打出了威风，乱军之中力保刘禅及甘夫人免难。《三国志》中对赵云在此战中的表现着墨不多，但《三国演义》的描写就精彩很多，第四十一回“刘玄德携民渡江，赵子龙单骑救主”中，后半段完全是赵云的长镜头。</w:t>
        <w:br/>
        <w:t>及先主为曹公所追于当阳长阪，弃妻子南走，云身抱弱子，即后主也，保护甘夫人，即后主母也，皆得免难。</w:t>
        <w:br/>
        <w:t>---《三国志·蜀书·关张马黄赵传》</w:t>
        <w:br/>
        <w:t>长坂坡古战场如今已摇身变为“</w:t>
        <w:br/>
        <w:t>长坂坡公园</w:t>
        <w:br/>
        <w:t>”，大门附近丁字路口的花丛中树立着有“</w:t>
        <w:br/>
        <w:t>长坂坡</w:t>
        <w:br/>
        <w:t>”字样的石刻。</w:t>
        <w:br/>
        <w:t>公园内整饬一新，有描述赵云功绩的壁画，还有历代文人描述长坂坡的诗词碑廊。</w:t>
        <w:br/>
        <w:t>公园内还立有一块写有“</w:t>
        <w:br/>
        <w:t>长坂雄风</w:t>
        <w:br/>
        <w:t>”的石碑，如今这块碑是1947年时任当阳县长的胡次平重刻复立的。而明万历年间（曾在清乾隆年间重刻）的“原版”，在抗日战争时期被鬼子掠去了，心中一万匹草泥马路过啊。</w:t>
        <w:br/>
        <w:t>公园的东南门上，有一副很长的楹联“</w:t>
        <w:br/>
        <w:t>孟德追玄德，德追德，翼德退孟德，有德无德，德外有德；子龙救幼龙，龙救龙，真龙敬子龙，似龙非龙，龙里有龙</w:t>
        <w:br/>
        <w:t>”。</w:t>
        <w:br/>
        <w:t>而东南门外，屹立着“</w:t>
        <w:br/>
        <w:t>长坂雄风</w:t>
        <w:br/>
        <w:t>”的雕塑，塑像中赵子龙手握其龙胆枪，英气逼人。</w:t>
        <w:br/>
        <w:t>除了赵云，长坂坡大战中张飞也是生猛异常，断桥横矛，瞋目怒吼，曹军就无人敢近身迎战。《三国演义》中为了配合张飞的声势，更是活活搭上了夏侯杰的性命。再算上后期被诸葛亮骂死的王朗（王朗是在《三国志》中立传的人物，位及三司，心理素质怎会这么脆弱），一老一少，一文一武，老罗为了贬曹，真是无所不用其极啊。</w:t>
        <w:br/>
        <w:t>先主闻曹公卒至，弃妻子走，使飞将二十骑拒后。飞据水断桥，瞋目横矛曰：“身是张益德也，可来共决死！”敌皆无敢近者，故遂得免。</w:t>
        <w:br/>
        <w:t>---《三国志·蜀书·关张马黄赵传》</w:t>
        <w:br/>
        <w:t>张飞发威之地，沧海桑田，时过境迁，彼时河流早已改道。清朝雍正年间，有张氏后人在此立“</w:t>
        <w:br/>
        <w:t>张翼德横矛处</w:t>
        <w:br/>
        <w:t>”石碑，至今保存完好。只是周围绿草茵茵，当年的杀气已荡然无存。</w:t>
        <w:br/>
        <w:t>按计划，接下来的行程是</w:t>
        <w:br/>
        <w:t>荆州古城</w:t>
        <w:br/>
        <w:t>。为了节省路上的时间，当晚8点在清冷的夜色中离开当阳返回宜昌，当阳此行，虽说时间紧迫，但能赴关陵拜谒关公，已是无憾，其他诸如“</w:t>
        <w:br/>
        <w:t>玉泉山</w:t>
        <w:br/>
        <w:t>”、“</w:t>
        <w:br/>
        <w:t>周仓墓</w:t>
        <w:br/>
        <w:t>”、“</w:t>
        <w:br/>
        <w:t>糜城遗址</w:t>
        <w:br/>
        <w:t>”和“</w:t>
        <w:br/>
        <w:t>麦城遗址</w:t>
        <w:br/>
        <w:t>”这几处，留待以后有机会来当阳市再去一一瞻观吧。</w:t>
        <w:br/>
        <w:t>下一站，</w:t>
        <w:br/>
        <w:t>荆州</w:t>
        <w:br/>
        <w:t>！</w:t>
      </w:r>
    </w:p>
    <w:p>
      <w:r>
        <w:t>评论：</w:t>
        <w:br/>
        <w:t>1.想问问当地的热心人多不多呢？路盲表示出门很容易迷路！</w:t>
        <w:br/>
        <w:t>2.楼主有没有探索到这里有什么特色的美食没啊？求推荐呐~</w:t>
        <w:br/>
        <w:t>3.风景不在远方,就在身旁.风景随处都是,楼主真是极致的美.</w:t>
        <w:br/>
        <w:t>4.好像很high的样子呀，打算也看看攻略准备起来了。</w:t>
      </w:r>
    </w:p>
    <w:p>
      <w:pPr>
        <w:pStyle w:val="Heading2"/>
      </w:pPr>
      <w:r>
        <w:t>13.荆州宜昌四日游</w:t>
      </w:r>
    </w:p>
    <w:p>
      <w:r>
        <w:t>https://you.ctrip.com/travels/jingzhou413/3341915.html</w:t>
      </w:r>
    </w:p>
    <w:p>
      <w:r>
        <w:t>来源：携程</w:t>
      </w:r>
    </w:p>
    <w:p>
      <w:r>
        <w:t>发表时间：2017-2-3</w:t>
      </w:r>
    </w:p>
    <w:p>
      <w:r>
        <w:t>天数：</w:t>
      </w:r>
    </w:p>
    <w:p>
      <w:r>
        <w:t>游玩时间：</w:t>
      </w:r>
    </w:p>
    <w:p>
      <w:r>
        <w:t>人均花费：</w:t>
      </w:r>
    </w:p>
    <w:p>
      <w:r>
        <w:t>和谁：</w:t>
      </w:r>
    </w:p>
    <w:p>
      <w:r>
        <w:t>玩法：</w:t>
      </w:r>
    </w:p>
    <w:p>
      <w:r>
        <w:t>旅游路线：</w:t>
      </w:r>
    </w:p>
    <w:p>
      <w:r>
        <w:t>正文：</w:t>
        <w:br/>
        <w:t>说走就走不过如此吧😄！因为闺密买了票就出门了，走了荆州和宜昌。因为张居正喜欢上荆州古城，而宜昌是因为佳爷的宜昌保卫战而熟悉。心心念念就想着去这两个地方。</w:t>
        <w:br/>
        <w:t>粗发！粗发！</w:t>
        <w:br/>
        <w:t>荆州古城，位于荆州市荆州区，始建于春秋战国时期，现存古城墙大部分为明清时代建筑而成，砖城逶迤挺拔、完整坚固，是中国保存最为完好的古城垣（城墙）之一（当地人更愿相信，这些古城墙是三国的关羽关老爷兴建）。人们口中的“大意失荆州”，出典就是这里，一部《三国演义》，也让荆州城名声远扬。 现存你看到的城墙，是清朝顺治三年（公元1646年），依照明代旧基重建，采用糯米石灰浆灌缝、砖城墙和土城墙互相依托而成。荆州古城周长约12公里，城池依地势而起伏，现已成为游客热切向往、感受历史的旅游胜景，也是我国南方保存最为完好、规模最为宏大的一座古代城垣。</w:t>
        <w:br/>
        <w:t>下了火车🚉修整一下，吃饱了才有力气继续逛遍荆州城。</w:t>
        <w:br/>
        <w:t>店老板的招财猫</w:t>
        <w:br/>
        <w:t>好吃的牛肉面</w:t>
        <w:br/>
        <w:t>火热的牛腩煲</w:t>
        <w:br/>
        <w:t>荆州靠近楚国都城纪南城，因此有了丰富的楚国文化遗存，荆州博物馆因此收藏颇丰，著名的越王勾践自用剑，还有整套的编钟，许多成套制的玉配，精美的青铜礼器，令人眼花缭乱，最主要的是这里不要门票，哈哈！！！</w:t>
        <w:br/>
        <w:t>和氏璧</w:t>
        <w:br/>
        <w:t>古时的户籍资料</w:t>
        <w:br/>
        <w:t>越王勾践剑（Sword of Goujia），春秋晚期越国青铜器，国家一级文物，1965年冬天出土于湖北省荆州市江陵县望山楚墓群中。因剑身上被镀上了一层含铬的金属而千年不锈。</w:t>
        <w:br/>
        <w:t>越王剑</w:t>
        <w:br/>
        <w:t>买的吃的补充力气</w:t>
        <w:br/>
        <w:t>刘关张三兄弟</w:t>
        <w:br/>
        <w:t>王府饺子馆</w:t>
        <w:br/>
        <w:t>梦幻的旋转木马</w:t>
        <w:br/>
        <w:t>啊哈哈！一把老骨头跳不起来！</w:t>
        <w:br/>
        <w:t>好多好多芭比娃娃！</w:t>
        <w:br/>
        <w:t>临近圣诞节，浓浓圣诞气氛！</w:t>
        <w:br/>
        <w:t>万达门口为长城电影的宣传</w:t>
        <w:br/>
        <w:t>张居正（1525年－1582年），字叔大，号太岳，汉族，幼名张白圭。明代湖广江陵（今属湖北省荆州市）人，时人又称张江陵。明朝中后期政治家、改革家，万历时期的内阁首辅，辅佐万历皇帝朱翊钧开创了“万历新政”。 张居正5岁识字，7岁能通六经大义，12岁考中秀才，13岁时就参加了乡试，16岁中举人。1547年（嘉靖二十六年），23岁的张居正考中进士。1567年（隆庆元年）任吏部左侍郎兼东阁大学士。后迁任内阁次辅，为吏部尚书、建极殿大学士。隆庆六年，万历皇帝登基后，张居正代高拱为首辅。当时明神宗朱翊钧年幼，一切军政大事均由张居正主持裁决。 张居正在任内阁首辅10年中，实行了一系列改革措施。财政上清仗田地，推行“一条鞭法”，总括赋、役，皆以银缴，"太仓粟可支十年，周寺积金， 至四百馀万"。军事上任用戚继光、李成梁等名将镇北边，用凌云翼、殷正茂等平定西南叛乱。吏治上实行综核名实，采取“考成法”考核各级官吏，“虽万里外，朝下而夕奉行”，政体为之肃然。 1582年（万历十年）7月9日（六月二十）卒，年五十八，赠上柱国，谥文忠（后均被褫夺），张居正也是明代唯一生前就被授予太傅、太师的大臣。为万历所忌，去世后被抄家，至明熹宗天启二年恢复名誉。着有《张太岳集》、《书经直解》、《帝鉴图说》等。</w:t>
        <w:br/>
        <w:t>特别特别喜欢张居正</w:t>
        <w:br/>
        <w:t>听了郦波老师的张居正，就爱上这段历史万历十年，不一样的十年。</w:t>
        <w:br/>
        <w:t>荆州古城墙</w:t>
        <w:br/>
        <w:t>岳飞庙</w:t>
        <w:br/>
        <w:t>早晨的荆州城</w:t>
        <w:br/>
        <w:t>硕大无比的关羽塑像</w:t>
        <w:br/>
        <w:t>关帝庙</w:t>
        <w:br/>
        <w:t>金凤广场</w:t>
        <w:br/>
        <w:t>宜昌的午后，阳光暖暖。</w:t>
        <w:br/>
        <w:t>三峡大坝景区是一个各方面都做的很好的景区，因为这个景区的特殊性，所以有不少流程。直接网上预约三峡大坝的门票，35元的车费包含在里面，再由大巴接送一站一站游览【坛子岭】【大坝】【船闸】等景区，感觉还是十分震撼的，风景非常漂亮，特别是高峡出平湖的波浪壮阔。</w:t>
        <w:br/>
        <w:t>三峡大坝的室外电梯，好壮观！！！</w:t>
        <w:br/>
        <w:t>坛子岭</w:t>
        <w:br/>
        <w:t>三峡大坝</w:t>
        <w:br/>
        <w:t>三峡闸口</w:t>
        <w:br/>
        <w:t>如此过船需要五个小时左右。</w:t>
        <w:br/>
        <w:t>三峡水电站通船原理：</w:t>
        <w:br/>
        <w:t>当船需从上游的高水位进入下游低水位时,关闭下游闸门,开启上游闸门,使船闸内的水位和上游一致,这时上游的船可顺利进入船闸内.</w:t>
        <w:br/>
        <w:t>再关闭上游闸门,开启下游闸门,使船闸内的水位下降至坝下游水位,以便船闸内的船顺利从下游闸门开往大坝的下游.</w:t>
        <w:br/>
        <w:t>偶尔装个逼的文艺青年</w:t>
        <w:br/>
        <w:t>大坝下钓鱼</w:t>
        <w:br/>
        <w:t>截流纪念园</w:t>
        <w:br/>
        <w:t>截流石</w:t>
        <w:br/>
        <w:t>宜昌火锅很美味的哟</w:t>
        <w:br/>
        <w:t>夜里的宜昌静悄悄</w:t>
        <w:br/>
        <w:t>滚滚长江，在三峡大坝前蓄成高峡平湖之后，倾泄而下，过葛洲坝，出西陵峡口便缓缓流经宜昌港。宜昌港地处长江中、上游的分界点，处于我国中、西部两个经济区的双重覆盖之中，素有“川鄂咽喉”之称。</w:t>
        <w:br/>
        <w:t>宜昌保卫战是根据石牌保卫战改编而来的电视剧。是中国军队对日本军队以弱胜强、并最终以较小的代价取得较大胜利的一次著名战役。石牌保卫战的意义极其重大，是抗战的重大军事转折点，西方军事家誉之为“东方斯大林格勒保卫战”。它挫败了日军入峡西进的白日梦，粉碎了日军攻打重庆的部署，遏制住了日军肆意践踏的铁蹄。石牌保卫战对中国抗日战争的最后结局都产生了深远的影响。</w:t>
        <w:br/>
        <w:t>宜昌大撤退的现实场景</w:t>
        <w:br/>
        <w:t>宜昌夷陵大桥</w:t>
        <w:br/>
        <w:t>日落宜昌港</w:t>
        <w:br/>
        <w:t>夷陵大桥下市民休闲活动</w:t>
        <w:br/>
        <w:t>宜昌港边的步道</w:t>
        <w:br/>
        <w:t>收工回家开张自拍，萌萌哒！😄</w:t>
      </w:r>
    </w:p>
    <w:p>
      <w:r>
        <w:t>评论：</w:t>
        <w:br/>
        <w:t>1.干锅和火锅</w:t>
        <w:br/>
        <w:t>2.作为一枚吃货，请教下lz去这边哪些东东是必吃的呀？</w:t>
        <w:br/>
        <w:t>3.楼主出去旅游请假困难吗？我很想走走长线，总没有时间。。。</w:t>
        <w:br/>
        <w:t>4.楼主有没有推荐的查询旅游信息的网站呢？等回复，先感谢啦！</w:t>
        <w:br/>
        <w:t>5.我都是淡季，但是呢有些景色只有旺季才会有。旅游也是有舍有得的活动。</w:t>
        <w:br/>
        <w:t>6.楼主觉得淡季出游好还是旺季出游更好呢？我还在纠结中，想听听过来人的经验。</w:t>
      </w:r>
    </w:p>
    <w:p>
      <w:pPr>
        <w:pStyle w:val="Heading2"/>
      </w:pPr>
      <w:r>
        <w:t>14.宜昌，我的微游记</w:t>
      </w:r>
    </w:p>
    <w:p>
      <w:r>
        <w:t>https://you.ctrip.com/travels/yichang313/3348139.html</w:t>
      </w:r>
    </w:p>
    <w:p>
      <w:r>
        <w:t>来源：携程</w:t>
      </w:r>
    </w:p>
    <w:p>
      <w:r>
        <w:t>发表时间：2017-2-4</w:t>
      </w:r>
    </w:p>
    <w:p>
      <w:r>
        <w:t>天数：</w:t>
      </w:r>
    </w:p>
    <w:p>
      <w:r>
        <w:t>游玩时间：</w:t>
      </w:r>
    </w:p>
    <w:p>
      <w:r>
        <w:t>人均花费：</w:t>
      </w:r>
    </w:p>
    <w:p>
      <w:r>
        <w:t>和谁：</w:t>
      </w:r>
    </w:p>
    <w:p>
      <w:r>
        <w:t>玩法：</w:t>
      </w:r>
    </w:p>
    <w:p>
      <w:r>
        <w:t>旅游路线：</w:t>
      </w:r>
    </w:p>
    <w:p>
      <w:r>
        <w:t>正文：</w:t>
        <w:br/>
      </w:r>
    </w:p>
    <w:p>
      <w:r>
        <w:t>评论：</w:t>
        <w:br/>
        <w:t>1.楼主，你图片还不够多啊~~</w:t>
        <w:br/>
        <w:t>2.不仅仅只是看风景发感叹，要有意义的说~</w:t>
        <w:br/>
        <w:t>3.欢迎你在攻略社区安家并发表处女作游记，游游君前来撒花问候喽！送上优质游记指南：http://you.ctrip.com/travels/youyouctripstar10000/1756062.html 很期待再次看到你分享精彩的旅程~~</w:t>
      </w:r>
    </w:p>
    <w:p>
      <w:pPr>
        <w:pStyle w:val="Heading2"/>
      </w:pPr>
      <w:r>
        <w:t>15.带着老小去看看4</w:t>
      </w:r>
    </w:p>
    <w:p>
      <w:r>
        <w:t>https://you.ctrip.com/travels/hailuogou705/3347953.html</w:t>
      </w:r>
    </w:p>
    <w:p>
      <w:r>
        <w:t>来源：携程</w:t>
      </w:r>
    </w:p>
    <w:p>
      <w:r>
        <w:t>发表时间：2017-2-5</w:t>
      </w:r>
    </w:p>
    <w:p>
      <w:r>
        <w:t>天数：8 天</w:t>
      </w:r>
    </w:p>
    <w:p>
      <w:r>
        <w:t>游玩时间：1 月</w:t>
      </w:r>
    </w:p>
    <w:p>
      <w:r>
        <w:t>人均花费：1800 元</w:t>
      </w:r>
    </w:p>
    <w:p>
      <w:r>
        <w:t>和谁：和父母</w:t>
      </w:r>
    </w:p>
    <w:p>
      <w:r>
        <w:t>玩法：自由行，摄影，人文，美食，自驾，小资，省钱，美食林</w:t>
      </w:r>
    </w:p>
    <w:p>
      <w:r>
        <w:t>旅游路线：海螺沟，贡嘎山，二号营地，汉庭，成都，宽窄巷子，泸定桥，新都桥，康定，木格措，泸定，泸定皇桥宾馆，重庆，二郎山，渣滓洞，白公馆</w:t>
      </w:r>
    </w:p>
    <w:p>
      <w:r>
        <w:t>正文：</w:t>
        <w:br/>
        <w:t>泸定皇桥宾馆</w:t>
        <w:br/>
        <w:t>¥</w:t>
        <w:br/>
        <w:t>268</w:t>
        <w:br/>
        <w:t>起</w:t>
        <w:br/>
        <w:t>立即预订&gt;</w:t>
        <w:br/>
        <w:t>展开更多酒店</w:t>
        <w:br/>
        <w:t>今年过年特别早，但规矩还是不变。继带着老小去看看1（洛阳、嵩山、西安）2（厦门--云水谣、田螺坑土楼）3（黔东南--赤壁、岳阳楼、千户苗寨、镇远古镇）今年老杨又增加了一个完美的旅行----</w:t>
        <w:br/>
        <w:t>海螺沟</w:t>
        <w:br/>
        <w:t>。</w:t>
        <w:br/>
        <w:t>由于今年一月份就已放假，年底又很忙，所以几乎没有像以前那样细致的准备和研究路线，只是隐隐的感觉自己已经是老驴友了，一切随机应变吧，往往解决难题才有挑战性和成就感。倒是表弟给出了一点建议：先把海螺沟的酒店定了----初四晚的</w:t>
        <w:br/>
        <w:t>贡嘎山</w:t>
        <w:br/>
        <w:t>冰川温泉度假村（</w:t>
        <w:br/>
        <w:t>二号营地</w:t>
        <w:br/>
        <w:t>）1545元五人间的小别墅，含120元/人的温泉票，五人早餐。（携程预订）</w:t>
        <w:br/>
        <w:t>元月25日下班后，也许是人一下子轻松下来的缘故，开始轻车熟路的研究路线，安排行程。南京至海螺沟2008公里计划三天到达，一般来说第一天可以安排一千公里的路程，因为这一天最兴奋、状态也最好。但是两家人出行，所以时间就着大家的安排。时间定在初一下午五点出发。查看天气：虽然关注了中央气象微博，也学会了看卫星云图，但再准的预报也是预测，既然决定就风雨无阻（山区道路除外）。根据目的地的温度适当添衣，外套最好穿防雨的户外冲锋衣，免去带雨具的烦恼。虽然懒人做法但很实用。自驾前对车辆的保养和检查一下全尺寸备胎气压、随车工具、冷却液和玻璃水（城市里玻璃水用的不多，但长途行车为了视野清楚这个必须加满。不过有几次进服务区休息，在我们上厕所的时候，我父亲会洗一下抹布擦前挡玻璃，这背影让我看到很感动，真的希望以后有更长的时间一家五口出来玩，而且一个都不少，这也许就是幸福吧！）</w:t>
        <w:br/>
        <w:t>初一:上午整理好行李，检查家里水电气的关闭后，去超市买了一些快餐面（因为过年期间还是备着）和一次性的餐具。下午五点到达集合地点准时出发——武汉（535.6公里，实际用时5小时30分）因为</w:t>
        <w:br/>
        <w:t>汉庭</w:t>
        <w:br/>
        <w:t>天河机场</w:t>
        <w:br/>
        <w:t>店，是离经过高速路最近的一家店，所以晚上安排在这里住宿。夜路行车：缺点视线没有白天好（控制速度解决）；对面会车大灯闪眼（高速路有隔离带解决）；晚上容易疲劳（前一天保证充足睡眠解决）。剩下的就是优点了：车少。又是过年期间一路畅行，晚十点半提前到达。</w:t>
        <w:br/>
        <w:t>初二：目的地南充五星花园酒店，酒店位置市中心，可以在春节期间迅速找到吃饭的地方（940公里，实际用时11个小时20分）这条路线我要吐槽一下湖北高速，过宜昌后全程限速80公里/小时，隧道60公里/小时！！！四川的山也不矮！人家高速就正常100公里/小时，隧道80公里/小时。我开过陕西、山东、河南、江苏、安徽、湖南、贵州、浙江、福建都没有这么坑爹的路。顶多人家一小段距离是这样，湖北宜昌高速可好，一直用这速度送你出湖北！！！所以尽量走沪蓉高速，路况好，限速距离短。不要走沪渝高速因为经过荆州宜昌车较多，路况较差，限速距离长。进入南充市区后在听导航的同时，一定要注意限速和单行线指示牌，实在太复杂完全听导航会违章。酒店的停车场在旁边商场的楼下，所以看到斜坡进地下车库的入口及时下去，我们就错过这个入口，又绕了最起码二十分钟。商场对面聚龙砂锅居我进去看了一下，环境和用餐人数还不错，可惜春节期间要提前打烊了。所以我们在周围转了一下，吃了一点小吃酸辣粉和麦当劳，然后回酒店休息为第二天进磨西镇做准备。</w:t>
        <w:br/>
        <w:t>初三:磨西镇隆八步宾馆（551公里，19:30到达）早上八点半出发，十点半就到达渝味晓宇火锅玉林店。</w:t>
        <w:br/>
        <w:t>成都</w:t>
        <w:br/>
        <w:t>的微辣就是我们当地的重辣，两家十口人五百元就吃的饱饱的。出来后都庆幸当时点的是微辣，要不然点那么多好吃的都涮不起来咯。午餐后正好十二点多，直接到</w:t>
        <w:br/>
        <w:t>宽窄巷子</w:t>
        <w:br/>
        <w:t>逛一下，感觉文化的韵味比南京夫子庙和上海城隍庙好的多了，是个需要细品的地方。不过我们要去看蜀山之王，而不是在这看人头攒动。一点四十五出发海螺沟，一路高速注意过雅安后，在京昆2021和2022处有两个隐藏很好的测速探头（90公里/小时），都是下坡掉头的弯道。在这要感谢一下张荣兄弟的提醒。出高速后有一段山路，不过由于时间掌握的不错，还有川西日落比北京时间晚的缘故，在天黑前到达磨西镇，避免了弯弯山路会车时亮眼的车灯。隆八步宾馆性价比很高，在旅游高峰还保持146元/间的价格实属不易。我们办入住时还有人来问房间，被告知已满房。放完行李逛逛小镇，查了一下大众点评，选了一家网评不错的柴火饭庄吃饭，口味大家还算满意。毕竟中午辣的吃的还没缓过来，来点农家菜还是必须滴。吃完晚餐一路散步逛完小镇回房休息。此时海拔1600米，大家还都没有高原反应。</w:t>
        <w:br/>
        <w:t>初四：早起，由于宾馆性价比太高了，所以早餐也被性价比了。大家在宾馆旁吃了小面后，八点前赶到了停车场。因为前一晚宾馆里的人说停车场较小，去晚了就没地方停了。确实我们进去停好车后一号停车场就满了，还有一个二号停车场离售票处更近但是不显眼，所以很多人都挤在了一号排队。我们提着行李买过门票，上景区大巴时提醒司机在二号营地下车，坐了半个小时车程，这几天开车的我，也能轻松一下看看车窗外的风景感觉非常好！到温泉酒店放完行李后，就直接出来等大巴去索道。去之前由于大家对冰川的不了解，也许是太了解了吧，个个把衣服帽子穿的严严实实的。到达索道站人很多，排了四十分钟左右的队，确实有点冷。坐上缆车后，周围全是雾能见度很差，心想这下看不到蜀山之王——贡嘎雪山了……突然眼前一座雪山越来越清晰，回头一看我们已经穿出云层，下面是一片云海！震惊的景色，心怀感激之情，这天气太给力了。出缆车后感觉处处是景，大家忙着摆POSE早把我的高原反应提醒抛到脑后（3600米），还不错几个老人虽然气喘但高反不是很厉害，红石滩也只有我们几个年轻的爬上去看了一下。海螺沟景区服务也要赞一下，这里吸氧和热水全部免费，快餐盒饭二十元，在景区里也是算很便宜的。服务人员不断在捡垃圾，提醒人们不要吸烟。爱护环境做的非常好！因为留恋景色和高原反应大家行动缓慢的原因，下午三点才开始坐上缆车下山，直奔二号营地冰川温泉。换好泳衣来到温泉，刚开始走到温泉有点冷，不过一下41度的温泉立马舒服得不要不要的，泡着温泉看着雪山的感觉，让这几天赶路的辛苦感到非常值得！泡好温泉回到住房，周围很多猴子跑来跑去的，服务人员建议不要喂猴子，不然会有更多的猴子过来，上午一个人的包才给抢走。我们也就觉得新奇，不过还是要检查一下门窗辛亏我检查了，有一个窗子没关好，后来晚上猴子还真来敲那个窗子，现在想想还有点怕怕。</w:t>
        <w:br/>
        <w:t>初五：早上我醒的较早，天蒙蒙亮拿着棍子出来散步，温泉在山间散发的雾气煞是好看。我爬到海拔2800米的泉眼看了看85度左右的泉眼一股硫磺味，拍照留恋然后下山吃早餐，中途居然没有遇见一只猴子。景区内酒店的早餐和服务很不错，正好早餐时看到丽江的新闻，真是鲜明的对比！二号营地坐上大巴直奔景区停车场，开车前往</w:t>
        <w:br/>
        <w:t>泸定桥</w:t>
        <w:br/>
        <w:t>（53公里，实际用时一个半小时）。老人挺喜欢这里，毕竟红军长征路没走过却看过了，小孩也有一定的教育意义。泸定广场周围简单吃完午饭，直奔此次西行最远距离</w:t>
        <w:br/>
        <w:t>新都桥</w:t>
        <w:br/>
        <w:t>（127公里，实际用时三小时十分），新都桥被誉为摄影家的天堂，沿途路过</w:t>
        <w:br/>
        <w:t>康定</w:t>
        <w:br/>
        <w:t>情歌</w:t>
        <w:br/>
        <w:t>木格措</w:t>
        <w:br/>
        <w:t>，翻越海拔4298米折多山，我们来回两次翻越折多山，车里大家的高反挺大，还好到达最高处大家都出来摆了个POSE，还在一处观景台看到了玉林雪山，一路领略到藏民的建筑和牦牛，父亲感慨此生能看到此景实属不易，听到这话我感到无比开心。由于时间的问题在到新都桥镇周边就开始返程，准备赶往雅安。不过由于山路的速度实在上不来，到达</w:t>
        <w:br/>
        <w:t>泸定</w:t>
        <w:br/>
        <w:t>已经晚上七点多，决定入住</w:t>
        <w:br/>
        <w:t>泸定皇桥宾馆</w:t>
        <w:br/>
        <w:t>（280元/间），酒店位置就在泸定桥边上，看过此攻略的人可以到达泸定就入住这家酒店，放下行李轻装去新都桥。晚餐在大众点评上搜到红色征程土菜馆，口味感觉还行，也许因为人多鱼蒸的时间不够没入味，其他菜还行，价格360元毕竟十个人呢。</w:t>
        <w:br/>
        <w:t>初六：酒店早餐不错，大家都说这酒店舒服，是这几天睡得是最舒服的一晚，我就呵呵了，因为海拔高的地方下来睡得都好，不过这酒店也确实不错就是了。八点半赶往</w:t>
        <w:br/>
        <w:t>重庆</w:t>
        <w:br/>
        <w:t>（570公里，晚六点十分到达）一路曲折山路开到雅安也两个多小时了，觉得庆幸昨晚没赶夜路，穿过</w:t>
        <w:br/>
        <w:t>二郎山</w:t>
        <w:br/>
        <w:t>隧道刚出隧道口，突然雪景出现面前，大家哇的一声！可能因为海拔高的原因一路小心驾驶下山，山下一点雪景都没有了。中午在路边看到很多饭店有雅鱼的牌子，好奇停到一家门口吃午饭，宰客现象严重虽然拿了一袋盐给我们看称没有问题，但120元一斤的鱼确实不便宜，而且是从180元还价到120元。这家店大众点评上有，我们跟老板谈了网上点评，老板才不情愿的最后按3.7斤的鱼给我们。这也算是到雅安吃过雅鱼了，不过民风太差，可想管理也好不到哪去！一路高速由于初六免费要结束的原因，到重庆周边进城开始堵车。更值得一提的是雅安过来的高速，离重庆城一百多公里内居然没有服务区，地图提示的两个服务区是空地，只有一个能临时上厕所。我在想要是有人指望这两个服务区加油那就有意思了，一般油箱灯亮只能跑五六十公里了。六点多到达全季火车北站店，因为火锅一条街就在酒店三百多米的地方，这一条街确实震撼，人气和火锅味现在我都记忆犹新。吃完散步回酒店，晚上大家在高反的作用下依然睡的很香。</w:t>
        <w:br/>
        <w:t>初七：早上尝了一下老太婆摊摊面，鸡汤抄手不错，其他带一点辣子的我都吃不下了。八点半带着大家赶完</w:t>
        <w:br/>
        <w:t>渣滓洞</w:t>
        <w:br/>
        <w:t>，这是父母对重庆最深的印象。景区免票不过乱哄哄的，不是有人过来要给你做导游，你不需要他们就乱指路，难道他们不知道现在有导航步行吗？渣滓洞就在停车场旁，建议早点游玩（九点开放）我们出来时，想进停车场的全是车堵得动都不动。看完小萝卜头和江姐待过的地方，又花了二十元去坐景区的车去</w:t>
        <w:br/>
        <w:t>白公馆</w:t>
        <w:br/>
        <w:t>看看，其实可以自己开车直接去白公馆，白公馆停车场还可以停车（九点半前）还有一个陈列展览馆和纪念碑由于我们要赶路就没去了。</w:t>
        <w:br/>
        <w:t>重庆到武汉</w:t>
        <w:br/>
        <w:t>（915公里22:30到达）初步订的是荆州，由于天气好，晚上高速路况好，车又少临时改为武汉。进入湖北界至宜昌，还是那恼人的限速，浪费了好多时间，过了宜昌路就越来越好开，顺利到达</w:t>
        <w:br/>
        <w:t>汉庭</w:t>
        <w:br/>
        <w:t>天河机场店，这一天高速已开始收费。</w:t>
        <w:br/>
        <w:t>初八：早八点半出发直奔合肥披云徽府，390公里13:40到达。合肥周边沪陕高速估计是设计原因吧每年路过此处都堵车，强烈建议到六安下高速走合六公路，虽限速六十码部分八十码，至少车还能跑起来。徽菜臭桂鱼、毛豆腐、太白鱼头（188元口味还比千岛湖的好）也算是为这次旅行庆祝一下吧。午餐结束到南京（172公里18:20进城）感觉开这一百多公里好轻松，合肥和南京就像在一个城市，吃完晚饭20:50安全到家。</w:t>
        <w:br/>
        <w:t>旅行只在一念间，心情都在路上——华子2017年2月5日</w:t>
      </w:r>
    </w:p>
    <w:p>
      <w:r>
        <w:t>评论：</w:t>
        <w:br/>
        <w:t>1.不错 写的很深刻 旅行的意义就在于此吧 这也是我旅行的深爱 佩服佩服</w:t>
        <w:br/>
        <w:t>2.谢谢！</w:t>
        <w:br/>
        <w:t>3.带着家人出游，看着家人的笑容，再多的幸苦也会变成幸福！</w:t>
        <w:br/>
        <w:t>4.我觉得旅行中最可以节约的是住宿。</w:t>
        <w:br/>
        <w:t>5.出去旅游走长线的话很辛苦，是什么动力促使着楼主出游呢？</w:t>
        <w:br/>
        <w:t>6.是的，只有这一方面可以选择，门票和路费是固定的，吃对一个吃货来说是省不了的。不过好的休息对自己对家人也是负责，毕竟是自驾嘛！提前预定和计划可以有更多选择</w:t>
        <w:br/>
        <w:t>7.每个季节不同景色，七月份山更绿水更清</w:t>
        <w:br/>
        <w:t>8.十分感谢lz的分享，请问我7月份去这边景色怎么样呢？</w:t>
        <w:br/>
        <w:t>9.旅行的意义在于丢掉身上的包袱，在新的环境里放松自己，享受大自然的赋予，用新的眼光去思考自己。</w:t>
        <w:br/>
        <w:t>10.七月可以再去哈哈</w:t>
      </w:r>
    </w:p>
    <w:p>
      <w:pPr>
        <w:pStyle w:val="Heading2"/>
      </w:pPr>
      <w:r>
        <w:t>16.宜昌、恩施大峡谷游记！</w:t>
      </w:r>
    </w:p>
    <w:p>
      <w:r>
        <w:t>https://you.ctrip.com/travels/enshi487/3347956.html</w:t>
      </w:r>
    </w:p>
    <w:p>
      <w:r>
        <w:t>来源：携程</w:t>
      </w:r>
    </w:p>
    <w:p>
      <w:r>
        <w:t>发表时间：2017-2-6</w:t>
      </w:r>
    </w:p>
    <w:p>
      <w:r>
        <w:t>天数：</w:t>
      </w:r>
    </w:p>
    <w:p>
      <w:r>
        <w:t>游玩时间：</w:t>
      </w:r>
    </w:p>
    <w:p>
      <w:r>
        <w:t>人均花费：</w:t>
      </w:r>
    </w:p>
    <w:p>
      <w:r>
        <w:t>和谁：</w:t>
      </w:r>
    </w:p>
    <w:p>
      <w:r>
        <w:t>玩法：</w:t>
      </w:r>
    </w:p>
    <w:p>
      <w:r>
        <w:t>旅游路线：</w:t>
      </w:r>
    </w:p>
    <w:p>
      <w:r>
        <w:t>正文：</w:t>
        <w:br/>
        <w:t>恩施大峡谷</w:t>
        <w:br/>
        <w:t>大年初三值班，初四在家休息，初九之前不用值班，于是临时决定出去逛逛，老婆一万个同意！于是简单收拾些行李，初五早上就出发！</w:t>
        <w:br/>
        <w:t>去哪里呢？出去逛这事老婆没谱，那就去个没去过的地方吧！去湖北宜昌、恩施大峡谷，从重庆转一圈回来！老婆说：好好！</w:t>
        <w:br/>
        <w:t>上了西安绕城高速，沿包茂高速向十堰方向走，刚过蓝关进入秦岭山区，路上积雪多了起来！路边看到四起车祸，路滑！车速保持在30--60之间，一度有放弃出行想法！过了山阳，积雪慢慢消退，继续前行……</w:t>
        <w:br/>
        <w:t>冰雪路面</w:t>
        <w:br/>
        <w:t>天刚黑到了宜昌市，开车转了一会，没啥好玩的，就找了个江边客栈住下！阴冷，顺便定了第二天的两坝一峡一日游（船去车回），票价181元.</w:t>
        <w:br/>
        <w:t>葛洲坝夜景</w:t>
        <w:br/>
        <w:t>第二天赶到交运码头，停车取票，上船！</w:t>
        <w:br/>
        <w:t>长江九号游船</w:t>
        <w:br/>
        <w:t>江里游泳的人</w:t>
        <w:br/>
        <w:t>过葛洲坝船闸</w:t>
        <w:br/>
        <w:t>西陵峡，有薄雾！</w:t>
        <w:br/>
        <w:t>江边人家</w:t>
        <w:br/>
        <w:t>约1点到三里坪码头下船，大巴车接到附近大棚里吃了简单的午饭！十分钟解决，你懂的！然后游观景台、大坝、截流纪念碑！</w:t>
        <w:br/>
        <w:t>花开正艳，应该是桃花吧！</w:t>
        <w:br/>
        <w:t>三峡大坝</w:t>
        <w:br/>
        <w:t>游完三峡大坝，坐大巴回宜昌交运码头，17:30，看看时间还早，决定向恩施进发……，沿沪渝高速隧道极多，限速60--80。路上雾特大，车多，龟速前进！快到野三关时发现车快没油了，且刚错过一个加油站，为了安全起见下高速加油！野三关是个镇，都是外地车在加油，等了40分钟，已经8点了，找个酒店住下，问老板娘这儿有啥好玩的地方，说不出所以然！洗洗睡吧！</w:t>
        <w:br/>
        <w:t>大雾弥漫，视线极差</w:t>
        <w:br/>
        <w:t>第二天早起，街道上冷冷清清，也没个吃早餐的地方，直接上高速，继续恩施方向前进.</w:t>
        <w:br/>
        <w:t>在恩施没停留，向大峡谷景区进发</w:t>
        <w:br/>
        <w:t>恩施市区到大峡谷景区有60多公里，都是爬山盘山道，爬啊爬啊爬！</w:t>
        <w:br/>
        <w:t>道路伸入云里</w:t>
        <w:br/>
        <w:t>路边的土家寨</w:t>
        <w:br/>
        <w:t>云雾缭绕</w:t>
        <w:br/>
        <w:t>路边景色</w:t>
        <w:br/>
        <w:t>十一点多到景区，买了云龙地缝、上行索道及七星寨景区联票！三个人750元！</w:t>
        <w:br/>
        <w:t>云龙地缝</w:t>
        <w:br/>
        <w:t>瀑布</w:t>
        <w:br/>
        <w:t>逛完地缝约一个小时，爬上爬下很辛苦</w:t>
        <w:br/>
        <w:t>从地缝钻出来，乘索道上行直接到七星寨景区</w:t>
        <w:br/>
        <w:t>雾淞</w:t>
        <w:br/>
        <w:t>云海</w:t>
        <w:br/>
        <w:t>一炷香</w:t>
        <w:br/>
        <w:t>仙境</w:t>
        <w:br/>
        <w:t>逛完七星寨，赶回恩施市区，住下，找个酒店住下，想想明天的安排</w:t>
        <w:br/>
        <w:t>第二天早上赶到恩施女儿城！吃个早餐，没啥看的，决定返程.</w:t>
        <w:br/>
        <w:t>女儿城</w:t>
        <w:br/>
        <w:t>沿成渝高速到利川，下高速，沿318国道到万州，吃完饭已经下午三点，咬咬牙，继续前行，经开江、达州、万源、安康，晚12点回到家，结束旅程！</w:t>
        <w:br/>
        <w:t>中途318国道旁的天下第一水杉！</w:t>
        <w:br/>
        <w:t>万州街景</w:t>
      </w:r>
    </w:p>
    <w:p>
      <w:r>
        <w:t>评论：</w:t>
        <w:br/>
        <w:t>1.好的</w:t>
        <w:br/>
        <w:t>2.顶顶~楼主等着你后面继续发别的游记哦！</w:t>
        <w:br/>
        <w:t>3.我觉得酒店要选择比较经济实惠型的，更多的钱花在旅途中，楼主你怎么看？</w:t>
        <w:br/>
        <w:t>4.同感</w:t>
        <w:br/>
        <w:t>5.时间紧张，没法安排周全，要有时间的话我还会去四渡河大桥看看世界第一高度悬索桥</w:t>
        <w:br/>
        <w:t>6.旅行中有什么感觉遗憾的地方吗？如果时光倒流，楼主会怎么再次安排呢？</w:t>
        <w:br/>
        <w:t>7.我全看完了，还挺有意思的呢。平时看游记的感觉好像我也一起旅行了一样。</w:t>
        <w:br/>
        <w:t>8.说走就走的旅行，没法周全</w:t>
      </w:r>
    </w:p>
    <w:p>
      <w:pPr>
        <w:pStyle w:val="Heading2"/>
      </w:pPr>
      <w:r>
        <w:t>17.2017寒假西行游记——自驾南京出发，往返3500公里，途经武汉张家界武陵源重庆成都巫山小三峡宜昌</w:t>
      </w:r>
    </w:p>
    <w:p>
      <w:r>
        <w:t>https://you.ctrip.com/travels/chengdu104/3348638.html</w:t>
      </w:r>
    </w:p>
    <w:p>
      <w:r>
        <w:t>来源：携程</w:t>
      </w:r>
    </w:p>
    <w:p>
      <w:r>
        <w:t>发表时间：2017-2-6</w:t>
      </w:r>
    </w:p>
    <w:p>
      <w:r>
        <w:t>天数：12 天</w:t>
      </w:r>
    </w:p>
    <w:p>
      <w:r>
        <w:t>游玩时间：1 月</w:t>
      </w:r>
    </w:p>
    <w:p>
      <w:r>
        <w:t>人均花费：5000 元</w:t>
      </w:r>
    </w:p>
    <w:p>
      <w:r>
        <w:t>和谁：亲子</w:t>
      </w:r>
    </w:p>
    <w:p>
      <w:r>
        <w:t>玩法：自由行，摄影，人文，美食，自驾，小资，省钱，购物，美食林</w:t>
      </w:r>
    </w:p>
    <w:p>
      <w:r>
        <w:t>旅游路线：重庆，成都，武汉，张家界，恩施，巫山，宜昌，武陵源，江汉路步行街，十里画廊，百龙天梯，袁家界，天子山，春熙路，都江堰，宽窄巷子，锦里，武侯祠，杜甫草堂，小三峡，小小三峡，三峡大坝</w:t>
      </w:r>
    </w:p>
    <w:p>
      <w:r>
        <w:t>正文：</w:t>
        <w:br/>
        <w:t>家有小吃货一枚，一直嚷嚷着想去</w:t>
        <w:br/>
        <w:t>重庆</w:t>
        <w:br/>
        <w:t>吃火锅，去</w:t>
        <w:br/>
        <w:t>成都</w:t>
        <w:br/>
        <w:t>吃小吃，刚好公司很早就确定了放假时间，所以2017春节我们就来了个西行逛吃逛吃之旅。</w:t>
        <w:br/>
        <w:t>我们这次行程一共12天。1月23日从南京出发，中途分别在</w:t>
        <w:br/>
        <w:t>武汉</w:t>
        <w:br/>
        <w:t>、</w:t>
        <w:br/>
        <w:t>张家界</w:t>
        <w:br/>
        <w:t>、</w:t>
        <w:br/>
        <w:t>恩施</w:t>
        <w:br/>
        <w:t>、重庆、成都、</w:t>
        <w:br/>
        <w:t>巫山</w:t>
        <w:br/>
        <w:t>、</w:t>
        <w:br/>
        <w:t>宜昌</w:t>
        <w:br/>
        <w:t>、武汉几个城市停留，2月3日回到南京。</w:t>
        <w:br/>
        <w:t>D1:南京——武汉</w:t>
        <w:br/>
        <w:t>D2:</w:t>
        <w:br/>
        <w:t>武汉——张家界</w:t>
        <w:br/>
        <w:t>D3:张家界</w:t>
        <w:br/>
        <w:t>武陵源</w:t>
        <w:br/>
        <w:t>D4:张家界——恩施</w:t>
        <w:br/>
        <w:t>D5:恩施——重庆</w:t>
        <w:br/>
        <w:t>D6:</w:t>
        <w:br/>
        <w:t>重庆——成都</w:t>
        <w:br/>
        <w:t>D7:成都</w:t>
        <w:br/>
        <w:t>D8:成都</w:t>
        <w:br/>
        <w:t>D9: 成都——巫山</w:t>
        <w:br/>
        <w:t>D10：巫山——宜昌</w:t>
        <w:br/>
        <w:t>D11:宜昌——武汉</w:t>
        <w:br/>
        <w:t>D12:武汉——南京</w:t>
        <w:br/>
        <w:t>正文：</w:t>
        <w:br/>
        <w:t>D1：南京——武汉</w:t>
        <w:br/>
        <w:t>1月23日早上7点30半从南京出发，经长江隧道上宁合高速，上了高速不到10分钟就开始堵车，一路蜗牛爬，特别是在合肥境内，春运以来一直处于“肠梗阻”状态，直到下午2点左右才出了六安界到湖北界，路终于好走了，到达武汉是下午5点多。预定的酒店位于</w:t>
        <w:br/>
        <w:t>江汉路步行街</w:t>
        <w:br/>
        <w:t>附近，由于不熟悉路况，江汉路附近又有很多单行线，被导航坑的来回绕了好几圈，然后在路人的帮助下才终于找到酒店。办理完入住后就带着女儿到汉江路步行街解决晚饭问题。</w:t>
        <w:br/>
        <w:t>其实全国各地的步行街都大同小异，没什么好逛的，在家美食广直场里点了份海鲜干锅，在回酒店的路上又买了点周黑鸭的鸭脖、鸭舌预备着明天路上啃。</w:t>
        <w:br/>
        <w:t>D2：武汉——张家界</w:t>
        <w:br/>
        <w:t>由于老公单位有事，他要坚持到27号才能放假，所以此次旅程的前半段（</w:t>
        <w:br/>
        <w:t>南京——重庆</w:t>
        <w:br/>
        <w:t>）都是我一人开车。</w:t>
        <w:br/>
        <w:t>第一天从南京到武汉差不多开了10个小时，有点疲惫，第二天早上睡到自然醒，吃过早餐又继续出发，还好，从</w:t>
        <w:br/>
        <w:t>武汉到张家界</w:t>
        <w:br/>
        <w:t>这一路都很好开，大约下午3点多到达武陵源景区大门附近的酒店。</w:t>
        <w:br/>
        <w:t>女儿很喜欢这家酒店，可以泡温泉，还有儿童游乐场，另外也有自助晚餐和宵夜。</w:t>
        <w:br/>
        <w:t>D3：武陵源风景区</w:t>
        <w:br/>
        <w:t>早上在酒店吃过早餐步行到武陵源标志门，由于是淡季，周边很多小吃餐馆都关门了，一路上显得比较冷清。不过也有很多好处，那就是不管干什么都不用排队，且景区门票景区交通都有折扣。</w:t>
        <w:br/>
        <w:t>我们先去的</w:t>
        <w:br/>
        <w:t>十里画廊</w:t>
        <w:br/>
        <w:t>景点，没有多想直接选择了单程小火车上山步行下山。</w:t>
        <w:br/>
        <w:t>游完十里画廊后乘景区交通车到</w:t>
        <w:br/>
        <w:t>百龙天梯</w:t>
        <w:br/>
        <w:t>玩</w:t>
        <w:br/>
        <w:t>袁家界</w:t>
        <w:br/>
        <w:t>，然后再去的</w:t>
        <w:br/>
        <w:t>天子山</w:t>
        <w:br/>
        <w:t>，最后从天子山坐索道下山回酒店。袁家界应是整个武陵源景区的核心区，风景真的很美，一座座山峰拔地而地，奇峰成林。</w:t>
        <w:br/>
        <w:t>武陵源景区面积非常大，景区内各个景点相距较远，但都有景区交通车免费接驳，所以个人觉得玩武陵源比玩黄山轻松很多。</w:t>
        <w:br/>
        <w:t>女儿心性未定，每到一个景点，匆匆看几眼就不停地催我走走走，在十里画廊时听说等会儿有百龙天梯，就急吼吼吵着要去，到了袁家界以后，又催着我去天子山，要坐天子山的缆车。</w:t>
        <w:br/>
        <w:t>而我最喜欢的就是这种原始的山川风光，一路上被她不停地催促，其实心里真的有点窝火，但一直强忍着没发作。</w:t>
        <w:br/>
        <w:t>回到酒店后，女儿就要去泡温泉，又因为穿什么衣服下楼与我纠结半天，我好不容易忍住的怒火立刻爆发了。跟很多妈妈一样，发完火后又觉得后悔，晚上跟她聊天时，问她今天有什么感受，她回答我说：妈妈你今天就像只羊，我就是个牧羊人，牧羊人不停地羊身后赶着，但羊由于没吃饱，最后冲着主人咩咩地直叫，牧羊人也很无奈。。。。。。</w:t>
        <w:br/>
        <w:t>D4：武陵源景区——恩施</w:t>
        <w:br/>
        <w:t>今天主要玩武陵源里的金鞭溪，由于是冬季，处于枯水季节，山谷间的草木很多都枯萎了，所以个人觉得金鞭溪景色一般，只走了半程就回程，提前出发去恩施。</w:t>
        <w:br/>
        <w:t>应该是临近春节，从张家界到恩施的路上车很少，我们走了一段张花高速，印象比较深的是其中桥隧相连的路段团雾非常大，真的是百米不同天。由于导航选择的路线中有一段省道，但当我们走到省道时，就看到前方坚着一个大大的牌子"前方施工，禁止通行“！oh my god ! 最犯嫌最担心的事就是在陌生的地方遇到修路，然后导航也跟着迷路找不到方向了！而且当地的方言还听不懂！兜兜转转好不容易上了209国道，然后经由恩来高速到达恩施。到达恩施这天是大年二十九下午3点多，小城很热闹，街上还有好多小吃店开着，大街小巷到处挂着大红灯笼，瞬间我又感觉到融入人群了，真的，这种回归群体的安全感真的让人觉得很幸福！之前路上遇到的团雾、迷路等等不快也立即烟消云散！</w:t>
        <w:br/>
        <w:t>到酒店后稍作休整，在附近的肯德基解决了晚饭问题，又去了超市采购些路上吃的零食，就早早的回酒店休息了。</w:t>
        <w:br/>
        <w:t>D5：恩施——重庆</w:t>
        <w:br/>
        <w:t>今天大年三十，我和女儿从恩施出发去重庆，老公从南京坐动车到重庆跟我们汇合。女儿非常兴奋，一是终于可以吃到想念已久的重庆火锅，另外也可以跟爸爸相聚。</w:t>
        <w:br/>
        <w:t>只是天气不太好，小雨绵绵的，雾很大，出门的时候非常担心高速封路，小心翼翼地开到了高速入口，还好，没封！去重庆的路上隧道又多又长，雾又大，车速基本就保持在80左右，一路开着雾灯加双闪。我们是下午3点到的酒店，老公是5点到的，女儿见到爸爸后就迫不急待跟他讲这几天来发生的种种，说武汉的周黑鸭鸭舌很好吃，在</w:t>
        <w:br/>
        <w:t>张家界酒店</w:t>
        <w:br/>
        <w:t>里泡温泉和游泳，他们店里的自助餐里的青菜超出想象的好吃，估计是从武陵源的大山里长出来的。。。。。。</w:t>
        <w:br/>
        <w:t>女儿说的时候，我也不时在旁附和，老公在开车，我们的声音把导航的音量都掩盖了，直到老公提醒他听不到导航提醒不知道怎么走，要我们安静闭嘴。</w:t>
        <w:br/>
        <w:t>重庆的路网建设很不错，高架立交指示也明确，我们连夜饭在洪涯洞附近的一家老火锅店解决，大厅里人很多，看起来都是当地人，他们基本都是一大家子祖孙三代。</w:t>
        <w:br/>
        <w:t>总体来说这家味道还可以，但没有想象中好吃，不过鸭血很不错，很新鲜很嫩，菜的份量很足，锅底也很辣，虽然我们点的是微辣，但我们吃完以后，一直感觉胃里有把火在烧！</w:t>
        <w:br/>
        <w:t>连夜饭结束后，便在洪涯洞和大桥上逛了逛，当天重庆的雾霾很重，视野不大好，勉强拍了几张洪涯洞夜景，新年新气象，山城处处充满了节日的节氛。在这也恭祝所有的朋友们快乐每一天。</w:t>
        <w:br/>
        <w:t>D6：重庆瓷器口——成都</w:t>
        <w:br/>
        <w:t>大年初一上午逛瓷器口，9点左右到的，人不多街道也不拥挤，就悠闲的逛吃逛吃。红糖糍粑、锅盔、麻花、重庆小面、臭豆腐、鱿鱼一家家吃过去，每样小吃口味都不错，特别是臭豆腐真的非常好吃，而且价格也都还好。</w:t>
        <w:br/>
        <w:t>到10点以后，人就越来越多了，想买东西都得排队。等11点多我们从里往外走的时候，已经是人山人海人挤人。既然吃也吃过了，逛也逛了，就即刻决定启程去成都。</w:t>
        <w:br/>
        <w:t>重庆到成都</w:t>
        <w:br/>
        <w:t>的路上比较好走，车也不多，到 了成都第一件事就是决定今天晚上吃什么？在网上找了家人气比较旺，评价比较好的餐厅，5点左右到店拿号，前面排了10多桌人，等了大概40分钟左右终于轮到我们，点菜时很想把店里的菜都各来一份，可惜我们只有三张嘴，更痛恨自己不是土豪，只好随意点了几道，手擂茄子、腊味拼盘、毛血旺、辣子鸡、麻婆豆腐、锅边馍样样都很好吃，特别是锅边馍又香又脆，还带着甜！非常好吃非常赞！</w:t>
        <w:br/>
        <w:t>他们家的香肠我也很喜欢，并且可以外卖，50一斤，我想买4斤的，结果服务员说今天店里只有最后几根了，过称称了下只有2斤半，立马打包拿下。</w:t>
        <w:br/>
        <w:t>吃过晚饭就在</w:t>
        <w:br/>
        <w:t>春熙路</w:t>
        <w:br/>
        <w:t>逛了一圈，天府之国的夜景对我们来说没有太多吸引力，由于距离酒店不算远，就决定走路回去以便消食。</w:t>
        <w:br/>
        <w:t>D7：</w:t>
        <w:br/>
        <w:t>都江堰</w:t>
        <w:br/>
        <w:t>一日游</w:t>
        <w:br/>
        <w:t>大年初二，出城的车子非常多，高速上也有点堵，几十公里的路开了两个多小时才到。都江堰一直以来如雷贯耳，这座两千多年前建造的伟大工程，两千多年来一直发挥着防洪灌溉的作用，从使成都平原成为水旱从人、沃野千里的"天府之国"，必须要带小朋友来见识感受一下。受益于现代科技的发展，在参观完实景以后，还可以通过VR眼镜 360度全景了解整个都江堰，看下图中小朋友的表现就知道有多精彩多震撼了！</w:t>
        <w:br/>
        <w:t>晚饭是回到成都后吃的，今天选择吃干锅，吃的人也很多，但个人觉得口味一般：板栗闷鸡太油腻，排骨虾的排骨不太好，小炒肉还不错，就是肉太少辣椒太多，红糖锅盔不错赞一个。</w:t>
        <w:br/>
        <w:t>晚饭后到著名的</w:t>
        <w:br/>
        <w:t>宽窄巷子</w:t>
        <w:br/>
        <w:t>转转，依然是人挤人，逛了一圈就回去休息了。</w:t>
        <w:br/>
        <w:t>D8：成都市内一日游</w:t>
        <w:br/>
        <w:t>在成都的第三天， 早上一大早我们先去的新开寺街，这条小街上有好几家当地专门制作香肠腊肉的小店，据说都不错。只是有些担心他们春节期间是否营业，停车的时候询问了收费员是否知道具体地址，该怎么走？收费员告诉我说就在旁边的小区里，还好，这家小店是位老婆婆开的，就在单元楼的一楼，这里也是她的家。我们到的时候还遇到一位从上海来的大姐，也是专门来采购腊肉香肠，她说她之前吃过朋友带的，觉得口味不错。</w:t>
        <w:br/>
        <w:t>婆婆家的腊味品类挺全，麻辣的、五香的、微甜的香肠全都有。肉也有好几种，什么熏肉、腊肉、腌肉反正我分不太清楚，看着顺眼的就一样挑了一些，走的时候向婆婆要了电话，以便吃完了或是来年再定。</w:t>
        <w:br/>
        <w:t>采购结束后，去往武候祠和</w:t>
        <w:br/>
        <w:t>锦里</w:t>
        <w:br/>
        <w:t>，真的是去了就后悔了，中国的节假日啊，到处人挤人，挤的我太心烦，草草的在</w:t>
        <w:br/>
        <w:t>武侯祠</w:t>
        <w:br/>
        <w:t>和锦里逛了一圈就出来，原本计划内的</w:t>
        <w:br/>
        <w:t>杜甫草堂</w:t>
        <w:br/>
        <w:t>也不想去了，估计也是一样人超多。</w:t>
        <w:br/>
        <w:t>回到酒店睡了个午觉，4点半去附近的一家知名火锅店，没想到人还是超多，前面排了30多桌，由于之前就预定了晚上8点30的演出票，担心等我们吃完饭再去时间就来不及了，于是又去了春熙路，谁知春熙路这边的几家火锅店排队更夸张，其中有家排队400多桌！终于在找了几家以后，找到一家只排了7桌的火锅店，真心不容易。不过还不错，这家的口味也很赞。</w:t>
        <w:br/>
        <w:t>晚上锦江剧场的演出还蛮精彩，川剧传统的变脸、吐火、矮子功及三英战吕布都让人拍手叫好，小朋友看了也非常喜欢和惊叹。</w:t>
        <w:br/>
        <w:t>待续</w:t>
        <w:br/>
        <w:t>D9：成都——巫山</w:t>
        <w:br/>
        <w:t>大年初四，我们从今天开始正式返程，路上的车有点多有点堵，但还算好，比原计划晚了一个小时到达巫山小城。其实巫山是个真正的山城，出门不是上山就是下山，且落差非常大，为了吃个晚饭还要翻山越岭，爬的人气喘吁吁，最崩溃的是等我们走到饭店门前却大门紧锁，女儿压抑了很久的情绪瞬间就爆发了，站在路边嚎啕大哭。最后在山底找了一家重庆的连锁火锅，吃的人很多但口味一般。</w:t>
        <w:br/>
        <w:t>D10：巫山——宜昌</w:t>
        <w:br/>
        <w:t>冬季的小三峡风光依旧不错，绿水青山，游船上有导游一路讲解，船仓内也有空调和热茶。</w:t>
        <w:br/>
        <w:t>从小三峡到小小三峡需要换乘小木船，上小船没多久天上还飘起了小雨，冷的让人受不了，还好路程不长，半小时后就返回到大船上了。</w:t>
        <w:br/>
        <w:t>返到大船以后，坐在我们旁边的一家三口点了份江鱼在船仓内吃起来，我家女儿是个十足的小吃货，人家问她：你要不要吃点鱼啊？女儿立刻直点头，非常干脆爽快的同意了！而且吃起来毫不客气，比人家自己家孩子吃的鱼还要多，真的有点无语！</w:t>
        <w:br/>
        <w:t>女儿在船上解决了午饭问题，但我和她爸还饿着肚子，上岸后又继续爬山翻山，找了家街边小店点了一条烤鱼，味道非常好而且价格很便宜。</w:t>
        <w:br/>
        <w:t>下午启程去宜昌，大年初五，长假的倒数第二天，路上非常堵，开了7个小时，一直到晚上9点多才到宜昌，三个人都是又累又饿，还好，酒店旁边有家不错的火锅店。是的，你们没看错，今天还是吃火锅，已经连续吃了三天火锅，但女儿和她爸仍然要吃，虽然我的嘴角已经开始上火，但也只能少数服从多数舍命陪君子！</w:t>
        <w:br/>
        <w:t>宜昌的这家火锅人气很高，虽然都是晚上9点多了，但还有人排队。点了一个店家推荐的温柔辣豆浆锅，豆浆锅很独特很好吃，豆味很浓很香，味道非常惊艳，不论是在锅里下晕菜还是素菜都非常好，而外圈的辣锅则很普通，与成都重庆的锅底无法相比。</w:t>
        <w:br/>
        <w:t>D11：宜昌——武汉</w:t>
        <w:br/>
        <w:t>其实在宜昌的这天天气不太好，能见度很低，我是不太想去看三峡大坝的，但老公强烈要求，说一定要带女儿去看看。</w:t>
        <w:br/>
        <w:t>逛完三峡大坝以后，下午继续启程前往武汉。</w:t>
        <w:br/>
        <w:t>今天是大年初六了，高速公路变成了停车场，汽车走走停停，事故接连发生，而且还有很多车主直接将车开到应急车道上。服务区里人满为患，满地垃圾，国人的素质真心让人汗颜！</w:t>
        <w:br/>
        <w:t>我们大概以自行车的车速，终于在晚上11点半到达武汉城。武汉的宵夜店还挺多，口味做的也不错，女儿今天一天都很不开心，因为在车里坐的太久太乏，但在吃到热腾腾的美食后，所有的不快又立即烟消云散了。对她来说， 最大的快乐就是吃吃吃，美食当前，幸福就是如此简单！</w:t>
        <w:br/>
        <w:t>D12：武汉——南京</w:t>
        <w:br/>
        <w:t>由于年前来武汉途经合肥时遇到大堵车，回程老公决定绕开合肥，改从安庆铜陵方向回南京，由于过了长假免费通行时间，路上的车子少了很多，一路上还算顺利，于晚上9点安全到达。</w:t>
        <w:br/>
        <w:br/>
        <w:t>全文完</w:t>
      </w:r>
    </w:p>
    <w:p>
      <w:r>
        <w:t>评论：</w:t>
        <w:br/>
        <w:t>1.楼主，你很厉害！一个人从南京开到重庆，想听听你一路开过去的感受。我打算八月自驾去重庆。</w:t>
        <w:br/>
        <w:t>2.请问楼主去这边最合适的是哪几个月啊？我最怕反季节了，精华的看不到的。</w:t>
        <w:br/>
        <w:t>3.春夏秋都可以，三峡秋天去会更美，会有很多红叶</w:t>
        <w:br/>
        <w:t>4.这篇游记很不错，值得我参考，就是不知道带着两个孩子去能不能吃得消。</w:t>
        <w:br/>
        <w:t>5.对我来说旅行就是一路上吃吃吃买买买，楼主你觉得旅行又是什么呢？</w:t>
        <w:br/>
        <w:t>6.恩恩</w:t>
        <w:br/>
        <w:t>7.同意</w:t>
      </w:r>
    </w:p>
    <w:p>
      <w:pPr>
        <w:pStyle w:val="Heading2"/>
      </w:pPr>
      <w:r>
        <w:t>18.完美的庐山春节行</w:t>
      </w:r>
    </w:p>
    <w:p>
      <w:r>
        <w:t>https://you.ctrip.com/travels/lushan20/3351154.html</w:t>
      </w:r>
    </w:p>
    <w:p>
      <w:r>
        <w:t>来源：携程</w:t>
      </w:r>
    </w:p>
    <w:p>
      <w:r>
        <w:t>发表时间：2017-2-8</w:t>
      </w:r>
    </w:p>
    <w:p>
      <w:r>
        <w:t>天数：</w:t>
      </w:r>
    </w:p>
    <w:p>
      <w:r>
        <w:t>游玩时间：</w:t>
      </w:r>
    </w:p>
    <w:p>
      <w:r>
        <w:t>人均花费：</w:t>
      </w:r>
    </w:p>
    <w:p>
      <w:r>
        <w:t>和谁：</w:t>
      </w:r>
    </w:p>
    <w:p>
      <w:r>
        <w:t>玩法：</w:t>
      </w:r>
    </w:p>
    <w:p>
      <w:r>
        <w:t>旅游路线：</w:t>
      </w:r>
    </w:p>
    <w:p>
      <w:r>
        <w:t>正文：</w:t>
        <w:br/>
        <w:t>完美的庐山春节行</w:t>
        <w:br/>
        <w:t>2017年春节</w:t>
        <w:br/>
        <w:t>第一次以这种方式过年，带着父母，与妹妹一家去庐山与景德镇游玩。</w:t>
        <w:br/>
        <w:t>大年初一，我们自驾从上海到庐山，妹妹一家自驾从湖北到庐山。很难脑补这样的画面，我们最后一段高速是福银高速，也就仅仅行驶7.2公里，但是我们就在这段高速与妹妹的车汇合了，即使约好也不会这么巧啊！</w:t>
        <w:br/>
        <w:t>天公作美，庐山30年一遇春节不下雪（如果下雪就会封山），并且特别巧，住在庐山顶上的牯岭镇（中国唯一一个建在山顶上的镇，银行、邮局、医院、学校应有尽有）的彩虹客栈的老板娘是湖北宜昌市隔得很近的老乡，并且老板娘的姐姐和姐夫与我的妹夫在一个单位工作。这些巧合全被我们赶上了！</w:t>
        <w:br/>
        <w:t>初二早上，由于事先攻略过，三叠泉是必去景点，并且是最累的景点，所以我们将三叠泉安排在第一名。上下共3400级台阶，并且很陡，真的是巨大的挑战。下台阶到水谭，看到了明显的“三叠”名字的由来，虽然冬天没有那么壮观，但那高度也绝对是奇观，堪称秀美！看完瀑布，由于孩子们依然要坐山间飞索，我不得已又往下走了差不多1000级台阶，然后原路返回山顶。上山的过程真是绝望的感觉，双腿迈不动啊，最后也顾不得那么多，手脚并用发现省力好多，终于“爬”回山顶！</w:t>
        <w:br/>
        <w:t>吃过午饭，下午去爬五老峰，相对轻松，看到了许多绝美的云海风景，看见了“白云深处有人家”，我们不停地感慨古代诗人在庐山为什么写出了这么多优美的诗句，来了就知道，真的是有感而发！</w:t>
        <w:br/>
        <w:t>晚上我们去超市买了一个电火锅，以及一些调料、白菜，回到酒店（偏家庭式），自己做了一顿羊肉火锅（羊肉是我妈事先准备好带来的），喝着小酒，热闹非凡，自得其乐。</w:t>
        <w:br/>
        <w:t>第二天早上，打开窗户，经过一夜呼啸的北风，山顶的小镇已经一片白茫茫，那不是雪，全是树上的雾淞，美丽极了。吃过自己煮的鸡蛋加米粉早餐，我们去往锦绣谷，风景也是绝美，到处都是悬崖峭壁。这天的风特别大，感觉自己像要被吹走的感觉。孩子的兴趣在于路边的树上有好些猴子，机灵可爱，忍不住驻足不肯走。锦绣谷走完是花径公园，亮点在于白居易当年写的《大林寺桃花》就在这个公园有感而发。</w:t>
        <w:br/>
        <w:t>下午去了庐山博物馆，参观了当年毛主席工作生活的地方，还有许多古代诗人在庐山留下的诗词，再一次深刻感受到庐山真是一个集自然景观与人文景观于一体的地方，值得在此多多体验与感受！毛主席的“冷眼向洋看世界”多么的豪迈！</w:t>
        <w:br/>
        <w:t>第三天上午游览了景德镇的陶瓷博物馆，景德镇不愧是世界陶瓷的发源地，从很早期的陶器逐渐发展至瓷器，那都是古代人民的智慧呀，让这样精美的产品流传至今，既有实用价值又有艺术价值。住的酒店附近也有很多小的陶瓷品店，各有特色，一下子感觉自己也有艺术气息了。</w:t>
        <w:br/>
        <w:t>景德镇游完，和妹妹们一家分别，“各奔东西”，他们回湖北，我们回上海。孩子想去千岛湖环湖骑车，所以特意绕道去千岛湖吃了一顿千岛湖鱼头，回味无穷。千岛湖有专门的环湖自行车道，并且公共自行车用微信扫码注册即可租借，非常方便便宜，我们骑了1.5小时，一辆车才花了1元钱。中国越来越重视绿色与健康出行，这是多好的事！</w:t>
        <w:br/>
        <w:t>每次爬山，都是对身体素质的一段考验，经过这几年的持续坚持，我也是发现我爬山能力越来越强，之前最难爬的台阶，这次也坚持下来，并且还接着爬了五老峰。旅行这几天每天的步数都在两万步以上，绝对的锻炼好机会！</w:t>
        <w:br/>
        <w:t>最开心的是，整个旅行过程中，父母也身体健康，全程基本没落下，一直跟着大部队，并且我更多地感受到他们在整个过程中那份洋溢在脸上的放松与儿孙绕膝的幸福，多么完美的庐山春节行！</w:t>
        <w:br/>
        <w:t>迎着朝霞拍照好有感觉</w:t>
        <w:br/>
        <w:t>三叠泉很秀美</w:t>
        <w:br/>
        <w:t>层峦叠嶂</w:t>
        <w:br/>
        <w:t>五老峰上飞起来</w:t>
        <w:br/>
        <w:t>精美茶具小店</w:t>
        <w:br/>
        <w:t>千岛湖环湖骑行</w:t>
      </w:r>
    </w:p>
    <w:p>
      <w:r>
        <w:t>评论：</w:t>
        <w:br/>
        <w:t>1.楼主你有没有私人的微信号啊，想认识一下你哦，实在去的地方太棒了，膜拜！</w:t>
        <w:br/>
        <w:t>2.我想细细的了解这个地方的美丽，可以多放些好看的照片吗？楼主</w:t>
        <w:br/>
        <w:t>3.美丽的照片这种东西，那当然是多多益善啊，照片才能更直接的了解美景哟</w:t>
        <w:br/>
        <w:t>4.庐山最差的旅游</w:t>
      </w:r>
    </w:p>
    <w:p>
      <w:pPr>
        <w:pStyle w:val="Heading2"/>
      </w:pPr>
      <w:r>
        <w:t>19.生命，消亡或者延续一一《石壁立西江》(32)</w:t>
      </w:r>
    </w:p>
    <w:p>
      <w:r>
        <w:t>https://you.ctrip.com/travels/yichang313/3352747.html</w:t>
      </w:r>
    </w:p>
    <w:p>
      <w:r>
        <w:t>来源：携程</w:t>
      </w:r>
    </w:p>
    <w:p>
      <w:r>
        <w:t>发表时间：2017-2-8</w:t>
      </w:r>
    </w:p>
    <w:p>
      <w:r>
        <w:t>天数：5 天</w:t>
      </w:r>
    </w:p>
    <w:p>
      <w:r>
        <w:t>游玩时间：</w:t>
      </w:r>
    </w:p>
    <w:p>
      <w:r>
        <w:t>人均花费：1 元</w:t>
      </w:r>
    </w:p>
    <w:p>
      <w:r>
        <w:t>和谁：一个人</w:t>
      </w:r>
    </w:p>
    <w:p>
      <w:r>
        <w:t>玩法：自由行，摄影，人文</w:t>
      </w:r>
    </w:p>
    <w:p>
      <w:r>
        <w:t>旅游路线：葛洲坝，葛洲坝，宜昌，三峡大坝</w:t>
      </w:r>
    </w:p>
    <w:p>
      <w:r>
        <w:t>正文：</w:t>
        <w:br/>
        <w:t>宜昌葛洲坝宾馆</w:t>
        <w:br/>
        <w:t>¥</w:t>
        <w:br/>
        <w:t>298</w:t>
        <w:br/>
        <w:t>起</w:t>
        <w:br/>
        <w:t>立即预订&gt;</w:t>
        <w:br/>
        <w:t>展开更多酒店</w:t>
        <w:br/>
        <w:br/>
        <w:t>生命，消亡或者延续</w:t>
        <w:br/>
        <w:t>一一国宝中华鲟拯救行动回眸</w:t>
        <w:br/>
        <w:t>隐忧,并不如烟的往事</w:t>
        <w:br/>
        <w:t>许多年以来，我都在回避一个话题,即：不谈中华鲟。</w:t>
        <w:br/>
        <w:t>因为涉及这个话题时，我总绕不开一桩往事：1980年初，我尚在鄂东的黄石电厂工作。那是一个大热天的傍晚,我下班去幼儿园接儿子，回家路过黄石港沈家营段江堤时，发现一大堆人围在堤上看热闹。走拢一瞧，我大吃一惊：一条近5米长的非蛇非鱼亦非龙的庞然大物，不知被谁拖在堤上，头部已腐烂发臭了。人们七嘴八舌，不知此谓何物。说是龙吧，却身无鳞甲；讲它是蛇蟒吧，头型也不是我们常见的蛇样儿。现场两位老太太却认定是龙，跪下叩头并虔诚地扒一块“龙肉”用手绢包裹，说是回家将其供奉起来可利发家……据说后来请了黃石师院懂生物的老师辫认，他也沒见过这种水生动物，但他判定是一种鱼，而不是蛇，更不是龙。</w:t>
        <w:br/>
        <w:t>这样的水中精灵，这样的庞然大物，年纪肯定很大了。是什么样的突然性灾祸降临，导致它生命的终结呢?</w:t>
        <w:br/>
        <w:t>气候原因?是不小心被大船碰撞?抑或是生存环境发生根本牲逆转……心存疑虑，却无从考证。</w:t>
        <w:br/>
        <w:t>说来也巧，个人工作岗位的变更，居然使我非但认识了当年那个庞然大物，而且对它的历史和现状均有足够的了解，似乎冥冥之中，我与这种水生动物有缘。</w:t>
        <w:br/>
        <w:t>1984年夏，我从鄂东调往鄂西的葛洲坝电站工作后，立即知道当年在江堤上见到的那个大傢伙，就是被誉为国宝的“鱼中之王”-----中华鲟!</w:t>
        <w:br/>
        <w:t>这一发现，令我对中华鲟肃然起敬：原来它是从大海回归，逆流而上奔长江上游的金沙江产卵繁殖下一代的。殊不知</w:t>
        <w:br/>
        <w:t>葛洲坝</w:t>
        <w:br/>
        <w:t>银龙横卧，挡住了归路。中华鲟夺路无门，怒气冲冲硬着头皮反复往钢筋混凝土大坝泄水口撞，勇气可嘉，结局却是悲惨的。它们脑浆四溢，非死即残……</w:t>
        <w:br/>
        <w:t>这以后，我留意在坝下作近距离观察，见到过成群结队的中华鲟在迴流处游弋，也听到了不少中华鲟在大坝下游某处死伤的消息……</w:t>
        <w:br/>
        <w:t>中华鲟,神奇的生命轨迹</w:t>
        <w:br/>
        <w:t>有关中华鲟的名讳，古今说法很多。</w:t>
        <w:br/>
        <w:t>它古称大腊子、腊子。按动物学分类属鱼纲、鲟形目、鲟科、鲟属。它是地球上现存的最古老的脊椎动物之一，古鲟化石出现在中生代白垩纪，距今已一亿四千万年。</w:t>
        <w:br/>
        <w:t>西周时《周礼·天官·兽人》中就曾讲到：“春献王鲔（音伟）”，《吕氏春秋·季春纪》中相传“天子焉始乘舟，荐鲔于寝庙，及为麦祈实”。唐代诗人章孝标对此更有精彩描述：“眼似珍珠鳞似金，时时动浪出还沉，河中得上龙门去，不叹江湖岁月深”。</w:t>
        <w:br/>
        <w:t>相传中华鲟外形象龙，又称龙鱼、鳇鱼、鲟鳇鱼。它肉嫩味美，其药用价值在《本草纲目》中有详细记载：“肝主治恶疮疥癣，肉补虚益气，令人肥健。煮汁饮，治血淋。鼻肉作脯，补虚下气。”鱼籽更为食中珍品，富含17种氨基酸，被誉为黑色黄金，历史上一直为皇家享用。</w:t>
        <w:br/>
        <w:t>中华鲟的命名，两说并存。</w:t>
        <w:br/>
        <w:t>一说它的正宗产地是珠江。1700年的《广东新语》对珠江对这种鱼已有描述：“脊一行，腹二行，鳞皆十三，两翅二行鳞皆三十”。又说：“鲟产端州(即今肇庆)，以春时出浮阳，见日即眩，渔者于阳处取之”。1843年，鱼类学家格雷在西江采到标本，将其命名为“中华鲟”，作为新种发表了论文。据传，该模式标本现仍存于伦敦博物馆。</w:t>
        <w:br/>
        <w:t>另一说则认定，这种鱼是在长江上游产卵，大海生长的我国独有鲟类。在江里出生，在海里长大，适宜于盐度在1‰～36‰之间的水环境中生存。从幼鲟孵出游入大海到成年鲟返回长江繁育后代，最短也需要十年的时间，世世代代，周而复始。这种鲟鱼游遍天涯也眷恋着母亲河，其坚定不移的方向性和执着的回归性，宛如旅居海外的中华游子对祖国始终怀着眷恋之情。1963年，我国著名鱼类学专家伍献文教授，深情命其名为“中华鲟”。</w:t>
        <w:br/>
        <w:t>中华鲟是淡水鱼类中最大的鱼，生理结构特殊。它全身无刺，只靠少量硬骨和背部一列、体侧和腹部各两列共五列漂亮的骨板及软骨脊椎支撑起庞大的身躯。中华鲟形态威猛，个体硕大，成年鲟可达四米多长，体重近千斤，居世界27种鲟鱼之冠，被誉为“鲟鱼之王”，素有“长江鱼王”的美称。</w:t>
        <w:br/>
        <w:t>中华鲟是典型的海河回游性鱼类，其生活习性独特。每年夏秋，在大海里长大成年的中华鲟，便成群结队聚集长江口，逆江而奔向水流湍急的金沙江,开始其往返万里浪漫而艰辛的恋爱和婚配之旅。</w:t>
        <w:br/>
        <w:t>尤为奇特的是,在耗时长过一年的溯河繁殖和返游大海的过程中，中华鲟粒食不进，全靠消耗自身的营养储备来维系体力，堪称鱼类中忍饥耐饿的冠军。</w:t>
        <w:br/>
        <w:t>中华鲟这种神奇的意志，其精神力量是什么?单凭消耗自身能量，为什么能够维持那么长时间?它将能量转换，又意味着什么?它与我们人类的“避谷功”有何关联?</w:t>
        <w:br/>
        <w:t>谜。至今仍是难解之谜。</w:t>
        <w:br/>
        <w:t>拯救，艰难的人工繁殖历程</w:t>
        <w:br/>
        <w:t>中华鲟养殖园标本</w:t>
        <w:br/>
        <w:t>繁殖回游的通道被人为阻隔，加之工业排泄物对海洋、江河水体的严重污染，中华鲟生存危机异常严竣地凸现在世人面前。</w:t>
        <w:br/>
        <w:t>现在我们才知道，生态改变与环境恶化，必然导致一些与我们人类生存息息相关的物种消亡。在过去几十年里，我们以掠夺方式开发各类资源而反遭大自然惩罚的实例己很多很多。</w:t>
        <w:br/>
        <w:t>人们关心的是：生存已亿万年的中华鲟，在其生物链即将断裂，其生命物种濒临消亡的时候,我们应该做些什么?能够做些什么?</w:t>
        <w:br/>
        <w:t>拯救保护国宝中华鲟的行动，早在1980年代初便开始了。</w:t>
        <w:br/>
        <w:t>“人工繁殖放流增殖”，是专家调研论证的最终选择。</w:t>
        <w:br/>
        <w:t>1982年，全国唯一一家人工繁殖中华鲟的专业科研机构-----葛洲坝中华鲟研究所在湖北</w:t>
        <w:br/>
        <w:t>宜昌</w:t>
        <w:br/>
        <w:t>诞生。</w:t>
        <w:br/>
        <w:t>两年时间，在不断传来有关中华鲟的坏消息里，科研人员昼夜忙着各种试验，寝食难安。但人们在难挨的等待与期盼里，恨不得立即便有好消息从位于宜昌晓溪塔的试验所传来!</w:t>
        <w:br/>
        <w:t>终于，有令人振奋的事件发生了-----</w:t>
        <w:br/>
        <w:t>1984年，研究者采用鲟鱼脑垂体作为催产剂，人工繁殖中华鲟幼鲟试验成功。人类首次向长江流域放流体长3～4厘米幼鲟6000尾；</w:t>
        <w:br/>
        <w:t>1985年，鲟鱼脑垂体的替代物质-----促黄体释放激素类似物（LRHA）研制成功，从而宣告靠牺牲鲟鱼脑垂体催产中华鲟的历史终结，人工繁殖中华鲟工作步入了良性发展轨道；</w:t>
        <w:br/>
        <w:t>1988年，中华鲟的捕捞、蓄养、催产、授精、脱粘、孵化、暂养、培育、放流等全套技术体系形成；</w:t>
        <w:br/>
        <w:t>1995年，首次人工放流9～11cm规格中华鲟幼鱼超过万尾……</w:t>
        <w:br/>
        <w:t>据统计，自1982年以来的20年间，己累计人工繁殖并向长江中放流多种规格的中华鲟4490500余尾，有效地补充了中华鲟的种群数量，使中华鲟这一珍稀物种不因葛洲坝工程和三峡工程的建设阻断其洄</w:t>
        <w:br/>
        <w:t>游通道</w:t>
        <w:br/>
        <w:t>而灭绝。</w:t>
        <w:br/>
        <w:t>造访中华鲟研究所，这里的负责人如数家珍般向我推介他们取得的25项科研成果。他自豪地宣称：该所非但确立了一整套关于中华鲟人工繁殖保护的操作技术规范，培养了一批中青年专业人才，还积极实施对国家二级保护动物胭脂鱼的人工繁殖，己累计繁殖放流胭脂鱼1万多尾。</w:t>
        <w:br/>
        <w:t>祈盼，中华鲟与我们人类永远相伴</w:t>
        <w:br/>
        <w:t>甲申年末，有朋友来三峡，我特地带他们到中华鲟人工繁殖基地去转了转。</w:t>
        <w:br/>
        <w:t>这次转悠，我的心凉了一大截。鲟鱼馆标本依旧，可往日大批量游弋在池中的成年中华鲟却沒了踪影。问导游和店铺卖纪念品的老板，均叹息说那些常年不吃不喝的大傢伙，或许不甘囚禁，或许是思念同伴，都相继死去了。</w:t>
        <w:br/>
        <w:t>与朋友环顾硕大的水池，仅存的两条重约300公斤的中华鲟，沒精打采地环池缓游着，身上有着明显的伤痕，看情景，也将不久于世。</w:t>
        <w:br/>
        <w:t>由是我想：中华鲟的死，是不是对我们人类改造自然行为的无声抗議呢?</w:t>
        <w:br/>
        <w:t>由是我再想：单凭我们人工繁殖的“一厢情愿”，真能拯救濒临灭亡的中华鲟的命运么?人工授精，幼鲟放流，那些非自然生长着的生命个体，能经受海洋恶劣生存环境的考验，如他们的祖先般顽强地活着吗?</w:t>
        <w:br/>
        <w:t>由是我还想：每年放流中华鲟幼小生命的场面煞是壮观，热闹的儀式上领导人装模作样，报纸广播电视大肆宣扬，似乎此举便能衔接生命缺憾，挽狂澜于既倒。</w:t>
        <w:br/>
        <w:t>值得庆幸的是，科学家们已在葛洲坝坝下3公里的水域发现了中华鲟产卵场。这似乎为中华鲟保护工作带来了新的希望。但是，因为</w:t>
        <w:br/>
        <w:t>三峡大坝</w:t>
        <w:br/>
        <w:t>的存在，使拯救中华鲟的工作又面临着新的考验。</w:t>
        <w:br/>
        <w:t>中华鲟乃底栖鱼类，以昆虫幼虫、小鱼、小虾为食，繁殖力较差，一般10年以上才能达到性成熟。它的产卵期在10月中旬至11月上旬，三峡工程“高峡岀平湖”后，10月份水库将大量蓄水，现水库水位为135米，以后要提高到175米，使下泄流量显著减少。10月平均流量从建坝前的18980立方米/秒减少到11090立方米/秒，减少了41%，这将使本来就很挟小的中华鲟宜昌产卵场的面积进一步缩小，其自然繁殖又将受到更为不利的影响。</w:t>
        <w:br/>
        <w:t>无论如何，拯救中华鲟的行动早己开展，政府的投入不小，科技人员也尽心尽责作出了艰苦努力，这份功劳是不可以抹煞的。</w:t>
        <w:br/>
        <w:t>近日看到一则消息：2004年11月10日，浙普23012渔船在143海区利用帆张网进行带鱼生产时，误捕一尾中华鲟.除体外带有“沪鲟保2004-010”标志牌外，经读码确认，该中华鲟体内带有PIT标志，号码为4542467449，被确认为今年9月份在长江口放流的中华鲟。</w:t>
        <w:br/>
        <w:t>该消息令人兴奋的不是回收，而是这尾中华鲟顺利通过长江口，跨越6个海区，游程直线距离己达172海里。这对评估中华鲟放流效果，研究中华鲟海洋生活习性及其海洋回游路线有着重要意义。</w:t>
        <w:br/>
        <w:t>顺便再提一桩往事：1998年1月24日，在珠江的浔江江段(广西苍梧县人和镇附近)，渔民捕鱼时，捕获一尾长3.2米，重约200公斤的中华鲟.当地政府、渔政部门、广西水产研究所等部门对此非常重视，经检查认定并消毒后放归江河，梧州市副市长亲临为其“送行”，那情景和场面感人至深。</w:t>
        <w:br/>
        <w:t>中华鲟是珍稀动物，对古生物学、地质学、仿生学的研究具有重要意义。从生命层面上说，保护中华鲟就是保护我们人类自己。</w:t>
        <w:br/>
        <w:t>现在，人们普遍希望或者祈盼，对用于人工繁殖和科学试验亲鲟的捕捞数量和捕捞地点、时间，应严加限制。切实采取必要的措施，保护沿江和河口区的幼鲟，怀揣“亡羊补牢”的美好愿望，进一步扩大中华鲟人工繁殖放流的规模，让国宝与我们人类永远相伴!</w:t>
      </w:r>
    </w:p>
    <w:p>
      <w:r>
        <w:t>评论：</w:t>
        <w:br/>
        <w:t>1.我觉得旅途中用照片记录一些美好是最值得回忆的，楼主觉得呢</w:t>
        <w:br/>
        <w:t>2.旅行中有什么遗憾的地方么？如果时光倒流，会怎么再次安排呢？</w:t>
        <w:br/>
        <w:t>3.如果再多点漂亮的照片，那这篇游记简直是完美的</w:t>
      </w:r>
    </w:p>
    <w:p>
      <w:pPr>
        <w:pStyle w:val="Heading2"/>
      </w:pPr>
      <w:r>
        <w:t>20.清江画廊游记</w:t>
      </w:r>
    </w:p>
    <w:p>
      <w:r>
        <w:t>https://you.ctrip.com/travels/changyang2690/3352948.html</w:t>
      </w:r>
    </w:p>
    <w:p>
      <w:r>
        <w:t>来源：携程</w:t>
      </w:r>
    </w:p>
    <w:p>
      <w:r>
        <w:t>发表时间：2017-2-9</w:t>
      </w:r>
    </w:p>
    <w:p>
      <w:r>
        <w:t>天数：</w:t>
      </w:r>
    </w:p>
    <w:p>
      <w:r>
        <w:t>游玩时间：</w:t>
      </w:r>
    </w:p>
    <w:p>
      <w:r>
        <w:t>人均花费：</w:t>
      </w:r>
    </w:p>
    <w:p>
      <w:r>
        <w:t>和谁：</w:t>
      </w:r>
    </w:p>
    <w:p>
      <w:r>
        <w:t>玩法：</w:t>
      </w:r>
    </w:p>
    <w:p>
      <w:r>
        <w:t>旅游路线：</w:t>
      </w:r>
    </w:p>
    <w:p>
      <w:r>
        <w:t>正文：</w:t>
        <w:br/>
        <w:t>这个星期公司又给我放1个星期长假，正愁不知道去哪玩，听朋友推荐清江画廊还不错去了不会后悔就开始准备去清江之旅了。第一次写游记，尝试下把这趟旅程的感受和想法写下来，也好让以后想起这段经历。</w:t>
        <w:br/>
        <w:t>建议：</w:t>
        <w:br/>
        <w:t>1.由于江面风大，建议穿多点再去外面欣赏风景，有3处景点是看山的，穿的少在外面撑不了多久。</w:t>
        <w:br/>
        <w:t>2.江面反光也很强烈，摄影的朋友也请备好遮光罩和滤镜等相关配件，手套适当的准备一双，相机用久了手长期在外面不好按快门了。</w:t>
        <w:br/>
        <w:t>3,阴雨天就不用去了，天阴沉沉的拍出来的效果也不好。</w:t>
        <w:br/>
        <w:t>清江画廊</w:t>
        <w:br/>
        <w:t>位于宜昌的长阳土家族自治县，因一句古诗”三百里清江美如画，三百里长阳似画廊“而得名，同时也是古代巴人文化的发源地。主要以乘游船游览为主，分为A、B线，A线包括仙人寨、倒影峡、清江大佛、武落钟离山等景点，其中仙人寨和武落钟离山可以上岸游览，全票158元，半票108元（船票均已包含其中），全程大概4-5个小时。B线则不包括武落钟离山，全票100元（包船票）。我买的是美团票138元，可以随时退。</w:t>
        <w:br/>
        <w:t>这个游船开船时间，网上一说是A线是10:00、11:00、1:00的，一说是10:30、11:30、1:30的，B线是两点的。但我此去发现景区并没有公示发船时间，询问工作人员说如果是淡季都是按10:00、11:00、1:00的时间来发，旺季就是人满就发，一般情况下只要乘坐的是到景区的专线车，那就肯定赶得上发船。</w:t>
        <w:br/>
        <w:t>说到这专线车，就要多说一句。首先要到宜昌客运总站（出宜昌东站左手边步行两分钟便是），那里有发往长阳长途客运站的大巴，813路，票价17元，说是流水发车，但基本上二十分钟一辆，营运时间是6:00-18：30，回程也是一样。差不多2个多小时就可以到长阳客运站，到达长阳客运站后，不要做客运站门口的兔子的车，又贵40元回来又要花钱，有直达景区的专线车，这车一般在开船前四十分钟前发车，票价10元，包往返，买票后，会给你一个类似工作证挂在胸前的直通卡，回程时只要向工作人员交卡，便不需要再买车票，但如果没卡或者把卡弄丢了，则需交十元钱才能上车。这个专线车全程大概30分钟。</w:t>
        <w:br/>
        <w:t>本人是周二一早7点05从武汉站坐动车出发，九点左右便到了宜昌，十点半到了长阳，由于当天下雨，没办法只能在长阳找个房间住下第二天在去玩。</w:t>
        <w:br/>
        <w:t>到达宜昌东站口后出门向左走，去往宜昌客运中心站做开往长阳的汽车，票价17元</w:t>
        <w:br/>
        <w:t>在长阳住宿了一晚，7点半起来，9点30出门。早上买的过早的东西，和豆皮很想，不过里面包的是肉和粉丝，蛮好吃的。</w:t>
        <w:br/>
        <w:t>这就是长阳客运站，做有清江画廊的车就可以直接到达景区。我是做的10点出发的汽车。</w:t>
        <w:br/>
        <w:t>10：28车停在售票处，售票处和景区大门有段距离，在这换票</w:t>
        <w:br/>
        <w:t>10点半到达景区门口。售票处和景区门口不远。</w:t>
        <w:br/>
        <w:t>清江上隔河岩水电站</w:t>
        <w:br/>
        <w:t>穿过这个石洞</w:t>
        <w:br/>
        <w:t>只要有一波游客到了这些姑娘就开始跳舞，欢迎游客到来。</w:t>
        <w:br/>
        <w:t>这个地方就是码头了，由于江面雾大，实在是不建议大家阴天出来游玩，没法拍风景。</w:t>
        <w:br/>
        <w:t>船靠岸了，由于坐的是11点的船，第一站就是武落钟离山。</w:t>
        <w:br/>
        <w:t>这是岛上的地图</w:t>
        <w:br/>
        <w:t>新建的雕塑</w:t>
        <w:br/>
        <w:t>一路爬上来有好多饭馆，可以在这里中途吃个饭休息。爬上来后有不少爹爹婆婆卖香，可以不买，不买他们也不会缠着你。我就是礼貌性拒绝后走开。</w:t>
        <w:br/>
        <w:t>上来后有个钟楼和鼓楼</w:t>
        <w:br/>
        <w:t>不用说也知道可以上来打鼓敲钟，都是免费的。我只来钟楼玩玩，对面鼓楼没去敲。</w:t>
        <w:br/>
        <w:t>哈哈，有没有阴森的感觉。问山上人得知，批红布是让人知道这里住的是神灵。</w:t>
        <w:br/>
        <w:t>由于不是旅游旺季，所以人很少。</w:t>
        <w:br/>
        <w:t>说是有猴子，可我爬遍整座山，连猴毛都没看到！！！！！！</w:t>
        <w:br/>
        <w:t>这是石神台，爬上去就是山的最高点</w:t>
        <w:br/>
        <w:t>石神台，很陡，但拉着一旁锁链，也不算难爬。周围有几个当地村民卖香，也还算好，问了几句后便没过多纠缠。</w:t>
        <w:br/>
        <w:t>阴天，没办法，拍不出来特别好的照片，这个石神台由于空间窄，一次只能上8个人，和当地人询问说如果是旺季，有好多人都上不来呢。</w:t>
        <w:br/>
        <w:t>向王庙，向王即为廪君。《后汉书·南蛮西南夷列传》中有关于其与巴人的少量记载。据一种考证，今日的土家族便是巴人后裔的一支与汉族和其他民族融合而成。</w:t>
        <w:br/>
        <w:t>参观完向王庙就开始下山了，山不高，整个山爬完，还不算费力，如果再加上用餐的时间，两个小时足够了。</w:t>
        <w:br/>
        <w:t>回城经过这个舞台，也会为我们献上一曲呢。</w:t>
        <w:br/>
        <w:t>东西不算贵，脉动6元，农夫山泉3元，在旅游景点还算比较良心了。</w:t>
        <w:br/>
        <w:t>清江的水真的特别清澈。如果没反光的话真的可以一望到底。</w:t>
        <w:br/>
        <w:t>由于天气实在是不好，整船的人提议不游览仙人寨了，个人觉得仙人洞在外面看看就好，所以直接回来到检票口。准备做回武汉的动车。</w:t>
      </w:r>
    </w:p>
    <w:p>
      <w:r>
        <w:t>评论：</w:t>
        <w:br/>
        <w:t>1.辛苦了，对我帮助很大，明天就去清江画廊</w:t>
        <w:br/>
        <w:t>2.BBBBBBBBBB 5分   2017-08-30</w:t>
        <w:br/>
        <w:t>3.暑假去清江一日游，非常满意，感觉棒棒哒！我们是包船游，早上8点20到清江画廊码头上船，第一站直奔核心景点武落钟离山，差不多一个多小时行船时间。停靠岸后我们登上武落钟离山的金顶最高峰，那儿的风景是最美的，360度眺望整个清江风景如画，上下约2个小时爬山。然后返回到船上到第二站，返回时师傅带我们围绕北纬三十度岛转了一圈，还叫我们摸了摸千年灵芝，师傅说这是吉祥之宝，摸了打麻将牌牌糊哈哈，能保家人健康平安。第二站仙人寨，最后才进倒影侠，看到最大的石佛像和孔雀山。自然界真的太神奇了。师傅把船停靠在大佛像下，让我们泡了一个小时澡才上船返回码头。下船时都4点多了，足足玩了7个小时，建议大家想去清江的包船游玩，自由方便也不赶时间，想去那儿去那儿？大班船去的地方我们去了。大班船不能去的地方我们也能去。包船的那位师傅也挺热情服务讲解都还不错，我有他微信，图片中微信头像就是他电话，你们也可以咨询一下158''7246''8785</w:t>
        <w:br/>
        <w:t>4.错过点了，只能赶清江画廊12点20的车了</w:t>
        <w:br/>
        <w:t>5.其实出去旅行吃住行都可以节约，关键是玩的开心就行。</w:t>
        <w:br/>
        <w:t>6.我觉得旅行中最可以节约的是住宿。</w:t>
        <w:br/>
        <w:t>7.想去这里呢，先看看你的游记感受下。</w:t>
        <w:br/>
        <w:t>8.留个脚印，下次我也写个游记发发~</w:t>
        <w:br/>
        <w:t>9.欢迎你在攻略社区安家并发表处女作游记，游游君前来撒花问候喽！送上优质游记指南：http://you.ctrip.com/travels/youyouctripstar10000/1756062.html 很期待再次看到你分享精彩的旅程~~</w:t>
      </w:r>
    </w:p>
    <w:p>
      <w:pPr>
        <w:pStyle w:val="Heading2"/>
      </w:pPr>
      <w:r>
        <w:t>21.冬游“三峡人家”</w:t>
      </w:r>
    </w:p>
    <w:p>
      <w:r>
        <w:t>https://you.ctrip.com/travels/yichang313/3357963.html</w:t>
      </w:r>
    </w:p>
    <w:p>
      <w:r>
        <w:t>来源：携程</w:t>
      </w:r>
    </w:p>
    <w:p>
      <w:r>
        <w:t>发表时间：2017-2-19</w:t>
      </w:r>
    </w:p>
    <w:p>
      <w:r>
        <w:t>天数：4 天</w:t>
      </w:r>
    </w:p>
    <w:p>
      <w:r>
        <w:t>游玩时间：1 月</w:t>
      </w:r>
    </w:p>
    <w:p>
      <w:r>
        <w:t>人均花费：</w:t>
      </w:r>
    </w:p>
    <w:p>
      <w:r>
        <w:t>和谁：和朋友</w:t>
      </w:r>
    </w:p>
    <w:p>
      <w:r>
        <w:t>玩法：</w:t>
      </w:r>
    </w:p>
    <w:p>
      <w:r>
        <w:t>旅游路线：欣馨农家乐，三峡人家，长江三峡，三峡大坝，葛洲坝，三峡人家，秭归，宜昌，宜昌滨江壹号大酒店</w:t>
      </w:r>
    </w:p>
    <w:p>
      <w:r>
        <w:t>正文：</w:t>
        <w:br/>
        <w:t>宜昌宜家人客栈</w:t>
        <w:br/>
        <w:t>¥</w:t>
        <w:br/>
        <w:t>118</w:t>
        <w:br/>
        <w:t>起</w:t>
        <w:br/>
        <w:t>立即预订&gt;</w:t>
        <w:br/>
        <w:t>展开更多酒店</w:t>
        <w:br/>
        <w:t>入住</w:t>
        <w:br/>
        <w:t>欣馨农家乐</w:t>
        <w:br/>
        <w:t>：</w:t>
        <w:br/>
        <w:t>三峡人家</w:t>
        <w:br/>
        <w:t>位于</w:t>
        <w:br/>
        <w:t>长江三峡</w:t>
        <w:br/>
        <w:t>中最为奇幻壮丽的西陵峡境内，</w:t>
        <w:br/>
        <w:t>三峡大坝</w:t>
        <w:br/>
        <w:t>和</w:t>
        <w:br/>
        <w:t>葛洲坝</w:t>
        <w:br/>
        <w:t>之间。此段长江水平稳、清澈，呈墨绿色。</w:t>
        <w:br/>
        <w:t>下午5时许到达码头，乘小船（每人5元）去对岸，入住</w:t>
        <w:br/>
        <w:t>欣馨农家乐</w:t>
        <w:br/>
        <w:t>。淡季，人很少，只有我们一行入住。</w:t>
        <w:br/>
        <w:br/>
        <w:t>欣馨农家乐</w:t>
        <w:br/>
        <w:t>很干净，就在景区大门附近，比较方便。因为水好，所以鱼好吃，蔬菜也是自己种的有机菜。不过，在景区，所以价格偏贵。</w:t>
        <w:br/>
        <w:t>走进“</w:t>
        <w:br/>
        <w:t>三峡人家</w:t>
        <w:br/>
        <w:t>”：</w:t>
        <w:br/>
        <w:t>巴王寨-灯影石-龙进溪</w:t>
        <w:br/>
        <w:t>晚上下了小雨，还好，早上雨停了。山头上有少许雾。</w:t>
        <w:br/>
        <w:t>沿长江边行走，空气清新。</w:t>
        <w:br/>
        <w:t>巴王寨，是</w:t>
        <w:br/>
        <w:t>三峡人家</w:t>
        <w:br/>
        <w:t>的主要景点之一。虽然是人工后修的，但还是表现了巴人的文化。</w:t>
        <w:br/>
        <w:t>龙进溪的水很清、很清、很清！</w:t>
        <w:br/>
        <w:t>龙进溪我们没有走到头，只走了前面主要部分。从早上8:30进景区，下午2点出来，总行程约10公里，比较轻松，适合休闲。 出来后，又下起了小雨。乘船过岸，取车离开。 本打算去</w:t>
        <w:br/>
        <w:t>秭归</w:t>
        <w:br/>
        <w:t>县，但刚走不远，据说因塌方路不通，只好返回</w:t>
        <w:br/>
        <w:t>宜昌</w:t>
        <w:br/>
        <w:t>。住</w:t>
        <w:br/>
        <w:t>宜昌滨江壹号大酒店</w:t>
        <w:br/>
        <w:t>，携程订的，标间268元（无早），条件不错，临江，后面是小吃街和天主教堂。平安夜，天主教堂</w:t>
        <w:br/>
        <w:t>睡到自然醒后返回，4小时到达武汉。</w:t>
        <w:br/>
        <w:t>“</w:t>
        <w:br/>
        <w:t>三峡人家</w:t>
        <w:br/>
        <w:t>”景区管理不错，景区及道路非常干净。</w:t>
        <w:br/>
        <w:t>此段长江水质很清澈，完全无泛黄的泥沙水。空气清新、无污染，很适合休闲游</w:t>
      </w:r>
    </w:p>
    <w:p>
      <w:r>
        <w:t>评论：</w:t>
        <w:br/>
        <w:t>1.住了一个晚上，第二天下午离开。住宿标间约100元。</w:t>
        <w:br/>
        <w:t>2.请问楼主多少天游？花费多少？</w:t>
        <w:br/>
        <w:t>3.赞一下，我们假期也要去~，正好参考一下楼主的线路</w:t>
        <w:br/>
        <w:t>4.可以写得更好更多些，更干货些的，加油。</w:t>
        <w:br/>
        <w:t>5.一看楼主就是特别厉害~给个赞</w:t>
      </w:r>
    </w:p>
    <w:p>
      <w:pPr>
        <w:pStyle w:val="Heading2"/>
      </w:pPr>
      <w:r>
        <w:t>22.2017武汉周边春季赏花目的地强烈推荐</w:t>
      </w:r>
    </w:p>
    <w:p>
      <w:r>
        <w:t>https://you.ctrip.com/travels/jingshan2703/3355585.html</w:t>
      </w:r>
    </w:p>
    <w:p>
      <w:r>
        <w:t>来源：携程</w:t>
      </w:r>
    </w:p>
    <w:p>
      <w:r>
        <w:t>发表时间：2017-2-21</w:t>
      </w:r>
    </w:p>
    <w:p>
      <w:r>
        <w:t>天数：2 天</w:t>
      </w:r>
    </w:p>
    <w:p>
      <w:r>
        <w:t>游玩时间：2 月</w:t>
      </w:r>
    </w:p>
    <w:p>
      <w:r>
        <w:t>人均花费：100 元</w:t>
      </w:r>
    </w:p>
    <w:p>
      <w:r>
        <w:t>和谁：亲子</w:t>
      </w:r>
    </w:p>
    <w:p>
      <w:r>
        <w:t>玩法：</w:t>
      </w:r>
    </w:p>
    <w:p>
      <w:r>
        <w:t>旅游路线：京山，美人谷</w:t>
      </w:r>
    </w:p>
    <w:p>
      <w:r>
        <w:t>正文：</w:t>
        <w:br/>
        <w:t>1.荆门油菜花节</w:t>
        <w:br/>
        <w:t>荆门是我省最大的油菜产地，每逢一年的3-4月份，荆门都会举办油菜花旅游节。荆门以平原为主，油菜花种植面积极大，到处都是花景，游客们还可以沿着公路欣赏到油菜花组成的各种文字图案。</w:t>
        <w:br/>
        <w:t>花期：3月-4月</w:t>
        <w:br/>
        <w:t>地点：主会场设在沙洋县。荆门城区、</w:t>
        <w:br/>
        <w:t>京山</w:t>
        <w:br/>
        <w:t>县等设分会场。</w:t>
        <w:br/>
        <w:t>门票：免费</w:t>
        <w:br/>
        <w:t>交通：武汉出发每天有12趟火车到达荆门，车票最低的仅21元。自驾走汉口—宜昌的高速广华寺下再前往沙洋;也可以走武汉—荆门的高速直达荆门、沙洋。</w:t>
        <w:br/>
        <w:t>往届荆门油菜花节精彩图片展示：</w:t>
        <w:br/>
        <w:t>2.麻城赏杜鹃花</w:t>
        <w:br/>
        <w:t>麻城全市共有100万亩杜鹃林，其中龟峰山有连片的10万亩古杜鹃群落。花开的时候，漫山遍野的杜鹃花色似锦，花如红霞，如火焰，美得令人震撼。站在满山遍野的花中，让你感受童话的“花花世界”，由于上山道路弯多路窄，极易堵塞，上下不得，所以开车请避开高峰期和高峰时间上山游览。</w:t>
        <w:br/>
        <w:t>花期：4月-5月</w:t>
        <w:br/>
        <w:t>地点：麻城龟峰山</w:t>
        <w:br/>
        <w:t>门票：60元</w:t>
        <w:br/>
        <w:t>线路：武汉去麻城有火车和动车组在</w:t>
        <w:br/>
        <w:t>麻城站</w:t>
        <w:br/>
        <w:t>下，武汉—合肥的高速公路经过龟峰山下，交通十分便利。</w:t>
        <w:br/>
        <w:t>3.京山茶花文化节</w:t>
        <w:br/>
        <w:t>位于京山县郊茶花源风景区（空山洞风景区旁边）种有茶花1100余亩，经过10多年的精心培育，目前有大树茶花5万余株，名贵品种300多个，是全国面积最大、品种最多的山茶花观赏园。</w:t>
        <w:br/>
        <w:t>花期：2月-4月</w:t>
        <w:br/>
        <w:t>地点：京山县郊茶花源风景区（空山洞风景区旁边）</w:t>
        <w:br/>
        <w:t>门票：68元</w:t>
        <w:br/>
        <w:t>线路：可乘坐武汉--京山的火车直达京山县城，也可自驾走武荆高速到达京山南下高速到达京山县城。</w:t>
        <w:br/>
        <w:t>建议：茶花源的游览时间差不多在2小时，可以在欣赏完茶花后，移步1公里外的空山洞风景区，这是一个神仙主题的熔洞景观，是湖北最知名的洞穴，内部世界非常壮观。如果时间充裕，还可以到京山的</w:t>
        <w:br/>
        <w:t>美人谷</w:t>
        <w:br/>
        <w:t>景区去游玩，那里同样是一片花的世界，各个品种，各种颜色的花分布在溪流瀑布旁边，非常美艳动人。</w:t>
        <w:br/>
        <w:t>4.美人谷花海</w:t>
        <w:br/>
        <w:t>美人谷景区位于京山县绿林镇，是国家4A风景区，美人谷被称为人间瑶池，这里又是花的海洋，两旁山坡种植了各类花木，一年四季鲜花绽放，香飘四野。这里有华中最壮观的溪流瀑布群，还有许多浪漫而感人的爱情故事。这里既能看花又能看山看水，每年接待近百万游客，被誉为华中最美的风景区，游客最向往的风景区。</w:t>
        <w:br/>
        <w:t>花期：3月-8月</w:t>
        <w:br/>
        <w:t>地点：京山县绿林镇</w:t>
        <w:br/>
        <w:t>门票：68元</w:t>
        <w:br/>
        <w:t>线路：自驾游上武荆高速京山南出口下，直达美人谷。或者旅行社跟团游美人谷。</w:t>
      </w:r>
    </w:p>
    <w:p>
      <w:r>
        <w:t>评论：</w:t>
        <w:br/>
        <w:t>1.最近正好要去，看了可以给我一些帮助哦。</w:t>
        <w:br/>
        <w:t>2.写的不错哦，继续加油！争取上精华！</w:t>
        <w:br/>
        <w:t>3.这篇不错的，我打算截取部分用上，多谢你啊~</w:t>
      </w:r>
    </w:p>
    <w:p>
      <w:pPr>
        <w:pStyle w:val="Heading2"/>
      </w:pPr>
      <w:r>
        <w:t>23.2016年足迹回顾</w:t>
      </w:r>
    </w:p>
    <w:p>
      <w:r>
        <w:t>https://you.ctrip.com/travels/wuhan145/3357406.html</w:t>
      </w:r>
    </w:p>
    <w:p>
      <w:r>
        <w:t>来源：携程</w:t>
      </w:r>
    </w:p>
    <w:p>
      <w:r>
        <w:t>发表时间：2017-2-22</w:t>
      </w:r>
    </w:p>
    <w:p>
      <w:r>
        <w:t>天数：20 天</w:t>
      </w:r>
    </w:p>
    <w:p>
      <w:r>
        <w:t>游玩时间：1 月</w:t>
      </w:r>
    </w:p>
    <w:p>
      <w:r>
        <w:t>人均花费：</w:t>
      </w:r>
    </w:p>
    <w:p>
      <w:r>
        <w:t>和谁：和朋友</w:t>
      </w:r>
    </w:p>
    <w:p>
      <w:r>
        <w:t>玩法：自由行，摄影，自驾</w:t>
      </w:r>
    </w:p>
    <w:p>
      <w:r>
        <w:t>旅游路线：武汉，户部巷，昙华林</w:t>
      </w:r>
    </w:p>
    <w:p>
      <w:r>
        <w:t>正文：</w:t>
        <w:br/>
        <w:t>一月：荆州古城-</w:t>
        <w:br/>
        <w:t>首都机场</w:t>
        <w:br/>
        <w:t>荆州古城大雾：</w:t>
        <w:br/>
        <w:t>首都机场：下机时正赶上日落</w:t>
        <w:br/>
        <w:t>二月：</w:t>
        <w:br/>
        <w:t>春节 -</w:t>
        <w:br/>
        <w:t>武汉</w:t>
        <w:br/>
        <w:t>户部巷</w:t>
        <w:br/>
        <w:t>：</w:t>
        <w:br/>
        <w:t>昙华林</w:t>
        <w:br/>
        <w:t>：明洪武四年（1371年）武昌城扩建定型后逐渐形成的一条老街。</w:t>
        <w:br/>
        <w:t>圣诞堂：建于1870年</w:t>
        <w:br/>
        <w:t>庭院深深......</w:t>
        <w:br/>
        <w:t>七月：汉阳月湖公园</w:t>
        <w:br/>
        <w:t>夏季，天气多变，今年尤如此。详见“风云变幻话月湖---2016夏之武汉月湖风采”</w:t>
        <w:br/>
        <w:t>八月：新疆</w:t>
        <w:br/>
        <w:t>飞机上，新疆上空蘑菇升腾：</w:t>
        <w:br/>
        <w:t>终年积雪的天山无处不在：</w:t>
        <w:br/>
        <w:t>特克斯八卦坛：</w:t>
        <w:br/>
        <w:t>风云突变：</w:t>
        <w:br/>
        <w:t>伊利河：</w:t>
        <w:br/>
        <w:t>飞机降落前：</w:t>
        <w:br/>
        <w:t>九月：</w:t>
        <w:br/>
        <w:t>宏村-西递古村</w:t>
        <w:br/>
        <w:t>宏村：雨夜</w:t>
        <w:br/>
        <w:t>宏村：黄昏</w:t>
        <w:br/>
        <w:t>十月：成都周边</w:t>
        <w:br/>
        <w:t>平乐古城：雨夜下的桥</w:t>
        <w:br/>
        <w:t>阆中古城：</w:t>
        <w:br/>
        <w:t>十二月：宜昌“三峡人家”</w:t>
      </w:r>
    </w:p>
    <w:p>
      <w:r>
        <w:t>评论：</w:t>
        <w:br/>
        <w:t>1.棒呆，我们也要去！希望也有好运伴随。</w:t>
        <w:br/>
        <w:t>2.楼主一定写的很辛苦，花了很久吧？</w:t>
        <w:br/>
        <w:t>3.过年的时候去吧。实在是没时间，哎。为了生活不容易！</w:t>
      </w:r>
    </w:p>
    <w:p>
      <w:pPr>
        <w:pStyle w:val="Heading2"/>
      </w:pPr>
      <w:r>
        <w:t>24.敬香 拜山 悟道之行！</w:t>
      </w:r>
    </w:p>
    <w:p>
      <w:r>
        <w:t>https://you.ctrip.com/travels/emeishan24/3360244.html</w:t>
      </w:r>
    </w:p>
    <w:p>
      <w:r>
        <w:t>来源：携程</w:t>
      </w:r>
    </w:p>
    <w:p>
      <w:r>
        <w:t>发表时间：2017-2-22</w:t>
      </w:r>
    </w:p>
    <w:p>
      <w:r>
        <w:t>天数：</w:t>
      </w:r>
    </w:p>
    <w:p>
      <w:r>
        <w:t>游玩时间：</w:t>
      </w:r>
    </w:p>
    <w:p>
      <w:r>
        <w:t>人均花费：</w:t>
      </w:r>
    </w:p>
    <w:p>
      <w:r>
        <w:t>和谁：</w:t>
      </w:r>
    </w:p>
    <w:p>
      <w:r>
        <w:t>玩法：</w:t>
      </w:r>
    </w:p>
    <w:p>
      <w:r>
        <w:t>旅游路线：</w:t>
      </w:r>
    </w:p>
    <w:p>
      <w:r>
        <w:t>正文：</w:t>
        <w:br/>
        <w:t>南海观音 灵灵灵！有史以来见效最快的一次加持。</w:t>
        <w:br/>
        <w:t>很有佛范气场的普陀山！</w:t>
        <w:br/>
        <w:t>余辉映西湖</w:t>
        <w:br/>
        <w:t>杨柳依依 塔影倒立 远山 近水</w:t>
        <w:br/>
        <w:t>都江堰宝瓶口</w:t>
        <w:br/>
        <w:t>立春之际 观前海棠开</w:t>
        <w:br/>
        <w:t>虔心问道 青城雨中行</w:t>
        <w:br/>
        <w:t>上清宫中香火旺</w:t>
        <w:br/>
        <w:t>问道老君前  一柱清香许 朝阳洞府续良缘！</w:t>
        <w:br/>
        <w:t>大佛 佛大</w:t>
        <w:br/>
        <w:t>海棠争艳</w:t>
        <w:br/>
        <w:t>卧佛悠然</w:t>
        <w:br/>
        <w:t>西峨眉</w:t>
        <w:br/>
        <w:t>点亮佛前莲花灯</w:t>
        <w:br/>
        <w:t>峨眉寺中花待开</w:t>
        <w:br/>
        <w:t>峨眉寺中花待开</w:t>
        <w:br/>
        <w:t>峨眉山上白雪皑皑</w:t>
        <w:br/>
        <w:t>峨眉雪景</w:t>
        <w:br/>
        <w:t>金顶佛 照八方</w:t>
        <w:br/>
        <w:t>遵义夜景</w:t>
        <w:br/>
        <w:t>湘江元宵夜 灯明月圆</w:t>
        <w:br/>
        <w:t>人生过半 聚楼前 思人生路 南下北上</w:t>
        <w:br/>
        <w:t>3号地 辛山卯向 天然宝穴</w:t>
        <w:br/>
        <w:t>杭州湾跨海大桥</w:t>
        <w:br/>
        <w:t>再次回到人生第一次远行的起点  意义非凡</w:t>
        <w:br/>
        <w:t>乌江的绿豆水 果然不同凡响</w:t>
        <w:br/>
        <w:t>长寿 长寿 长长寿寿</w:t>
        <w:br/>
        <w:t>雾中白帝城</w:t>
        <w:br/>
        <w:t>落日余辉映江中</w:t>
        <w:br/>
        <w:t>拾元背景</w:t>
        <w:br/>
        <w:t>没想到神女峰前睡了一晚</w:t>
        <w:br/>
        <w:t>神女溪</w:t>
        <w:br/>
        <w:t>如今的江面</w:t>
        <w:br/>
        <w:t>如今的江面</w:t>
        <w:br/>
        <w:t>白雾千层纱 大山万重影 绿水碧波浪</w:t>
        <w:br/>
        <w:t>三峡大坝</w:t>
        <w:br/>
        <w:t>没想象中宏伟</w:t>
        <w:br/>
        <w:t>北可伐魏 东可取吴</w:t>
        <w:br/>
        <w:t>大人物 气势如虹</w:t>
        <w:br/>
        <w:t>也弄个试试</w:t>
      </w:r>
    </w:p>
    <w:p>
      <w:r>
        <w:t>评论：</w:t>
        <w:br/>
      </w:r>
    </w:p>
    <w:p>
      <w:pPr>
        <w:pStyle w:val="Heading2"/>
      </w:pPr>
      <w:r>
        <w:t>25.左牵黄，右擎苍一一《石壁立西江》(37)</w:t>
      </w:r>
    </w:p>
    <w:p>
      <w:r>
        <w:t>https://you.ctrip.com/travels/yichang313/3363545.html</w:t>
      </w:r>
    </w:p>
    <w:p>
      <w:r>
        <w:t>来源：携程</w:t>
      </w:r>
    </w:p>
    <w:p>
      <w:r>
        <w:t>发表时间：2017-2-24</w:t>
      </w:r>
    </w:p>
    <w:p>
      <w:r>
        <w:t>天数：6 天</w:t>
      </w:r>
    </w:p>
    <w:p>
      <w:r>
        <w:t>游玩时间：</w:t>
      </w:r>
    </w:p>
    <w:p>
      <w:r>
        <w:t>人均花费：1 元</w:t>
      </w:r>
    </w:p>
    <w:p>
      <w:r>
        <w:t>和谁：一个人</w:t>
      </w:r>
    </w:p>
    <w:p>
      <w:r>
        <w:t>玩法：自由行，摄影，人文</w:t>
      </w:r>
    </w:p>
    <w:p>
      <w:r>
        <w:t>旅游路线：葛洲坝，三峡大坝</w:t>
      </w:r>
    </w:p>
    <w:p>
      <w:r>
        <w:t>正文：</w:t>
        <w:br/>
        <w:t>从工程建设投入期转入工程运营收获期，以独立发电企业身份向市场提供电能产品和服务，这个历史性的时刻是：2003年8月29日16时39分。</w:t>
        <w:br/>
        <w:t>伴随着三峡左岸6号机组完成72小时试运行并入电网，三峡工程顺利实现了当年首批4台机组发电的目标。</w:t>
        <w:br/>
        <w:t>从这一时刻起，中国三峡总公司管理重心已从工程建设为主，转向工程建设管理与工程运行管理并重阶段。</w:t>
        <w:br/>
        <w:t>迎难受命：葛电精英聚三峡</w:t>
        <w:br/>
        <w:t>葛洲坝</w:t>
        <w:br/>
        <w:t>电站</w:t>
        <w:br/>
        <w:t>2000年2月18日，为适应三峡工程2003年首批机组投产发电的管理需要，中国三峡总公司决定成立三峡水力发电厂筹建处。抽调葛洲坝电厂厂长姚海清出任筹建处主任。</w:t>
        <w:br/>
        <w:t>姚海清说，从公司战略发展全局出发，中国三峡总公司提出了3条筹建原则：一是符合现代企业制度，符合市场经济体制改革方向，符合国家电力体制改革方向；二是不办社会职能；三是管理上达到国内一流标准，并逐步达到国际一流水平。</w:t>
        <w:br/>
        <w:t>这些原则确定了三峡电厂筹建基调和追求目标。</w:t>
        <w:br/>
        <w:t>那么，何谓一流呢？</w:t>
        <w:br/>
        <w:t>一流的标准应该是：一流的人才、一流的技术，一流的管理，一流的效益，一流的服务。</w:t>
        <w:br/>
        <w:t>国内一流尚有章可循，三峡电厂诞生前，国内己评定不少一流电厂了。而国际一流，则没有任何管理模式借鉴，也无法用一个标准衡量。姚海清认为：设备的安全指标，设备可靠性管理水平，机组强迫停运率，设备管理自动化水平，发电量、设备效率、厂用电率、劳动生产率、生产成本等，这些指标都可以与相似的电厂比较，都是考核一个电厂是否成为一流电厂的硬指标。</w:t>
        <w:br/>
        <w:t>未来三峡电厂的定员标准是按国际先进水平准确定的，人均装机5万千瓦，1820万千瓦的装机容量确定的控制定员为370人。</w:t>
        <w:br/>
        <w:t>三峡电厂大部分人员都来自葛洲坝电厂。</w:t>
        <w:br/>
        <w:t>从一个老厂选拨“新人”组建新厂，“新人”们承受的心理压力是相当大的。</w:t>
        <w:br/>
        <w:t>首先，他们要过外语关，这是前提条件。葛洲坝机电设备全是“自力更生”的产物，三峡电厂全是洋设备，其铭牌标识图纸资料全是洋文；其次是技术关，三峡电厂机组是当今最先进科技产品，要想得心应手驾驭它，没有过硬的本领不行；再一条就是年龄关，四十岁以上非业务骨干，想去三峡电厂梦都别做。</w:t>
        <w:br/>
        <w:t>从葛洲坝到三峡，距离虽只有38公里，可这些“新人”要想实现成功跨越这38公里，得付出巨大代价!</w:t>
        <w:br/>
        <w:t>因为三峡电厂筹建处要人，不是组织调动，而是公开招聘、竞争上岗，根据需要分阶段进行一而再、再而三多次竞聘。</w:t>
        <w:br/>
        <w:t>为适应未来要求，人员招聘到位即分批展开培训。培训并非短期行为，而是有系统性、有针对性的。全厂制定了3年培训计划，并逐年制定详细的年度培训计划，部门制定月计划，周计划，采取设备制造厂家培训、现场培训、生产管理考察、技术交流、专家讲座、电厂实习、互教互学等多种培训方式。每一项培训计划完成后，要进行考核认证，将考核结果作为员工年终绩效考核的内容，并要求在设备交接前每个员工必须完成岗位上岗资格认证。</w:t>
        <w:br/>
        <w:t>自筹建以来，共有4000余人次参与了三峡电厂管辖设备标书文件编制，招标评标及合同执行工作，协助质量控制并从使用的角度提出完善设计建议100多项。为了在建设过程中就熟悉和掌握设备性能和质量，他们不断派出人员参与项目管理和监理工作。为了提前掌握关键技术，他们还参与了电站监控系统应用软件的联合开发，全过程参与了左岸电站机组运行调试和试运行工作。</w:t>
        <w:br/>
        <w:t>据粗略统计，从筹建至正式接管机组前，三峡电厂依靠自己的力量已编写机组及设备运行145部规程；采购收集专业技术图书256类，共计4000余册；组织翻译17种1000余万字的技术资料;组织翻译监控系统、励磁、保护等设备运行与维护手册18种约400万字；组织制定了《三峡电厂紧急过程控制标准》和机组安全运行的18个预案，同时在生产组织体系、物资、安全管理、消防管理、防汛准备工作、安全保卫等方面都做了详细的准备。</w:t>
        <w:br/>
        <w:t>2002年11月6日，三峡水力发电厂正式成立，年富力强的张诚成为首任厂长。</w:t>
        <w:br/>
        <w:t>2002年12月成立长江电力股份有限公司，并将三峡电厂划归长江电力股份有限公司，其管理范围是三峡各电站的发电生产、三峡工程水工建筑物（除通航设施外）、闸坝金属结构和机电设备的运行、维修管理，并承担管辖设备的安全生产责任。</w:t>
        <w:br/>
        <w:t>三峡电厂的管理目标是：在2006年左岸电站建成后一年内、2009年右岸电站建成后一年内两个电站分别达到国内一流水电厂标准，全部建成后两年内达到国际一流的水电厂标准。</w:t>
        <w:br/>
        <w:t>洋为我用，心中点亮一盏灯</w:t>
        <w:br/>
        <w:t>众所周知，三峡左岸电站的主要机电设备均采用国际招标采购，代表了当今发电设备制造的最高水平。</w:t>
        <w:br/>
        <w:t>也就是说，三峡左岸电站主设备姓“洋”。</w:t>
        <w:br/>
        <w:t>三峡左岸电站立足计算机监控系统，不设常规控制，整个系统按“无人值班（少人值守）”原则进行设计。采用全分布式体系结构，即功能分布和分布式数据库系统。</w:t>
        <w:br/>
        <w:t>三峡左右岸电站厂房装机容量1820万千瓦，加上规划中的右岸地下电站6台机组，三峡电厂未来装机规模将达到2240万千瓦。在一个电源点上拥有如此大规模的装机容量，世界上绝无仅有。</w:t>
        <w:br/>
        <w:t>如何管理好世界最大的水电站，无疑是一个新的难题。</w:t>
        <w:br/>
        <w:t>三峡电厂作为三峡水利枢纽的运行管理单位，要承担控制发电生产成本和负责管辖设备的安全生产。其职责范围包括负责三峡工程各电站的发电生产；除通航设施外的三峡枢纽水工建筑物、泄水闸门、机电设备、金属结构的运行及维修（大修除外）管理。由此确定的管理规模将包括：32台70万千瓦水轮发电机组，2座500千伏GIS开关站，包括22个导流底孔、23个泄洪深孔和22个泄洪表孔的泄洪设施，以及2个排漂孔，3个排沙孔；三峡工程除通航设施以外的水工建筑物和坝顶门机等相关生产辅助设备和设施。</w:t>
        <w:br/>
        <w:t>三峡机组单机额定容量为70万千瓦，是目前世界上单机容量最大的机组，也是世界上运行工况最复杂的巨型水轮发电机组。三峡水库水头变化，长江的泥沙问题，漂浮物问题，都是世界上其它类似机组不曾遇到的。而且，三峡机组技术先进，规模宏大。与一般水电厂相比，三峡电厂设备、设施分布面广，层次多，数量大，控制系统复杂。例如，同样台数的机组，三峡电站配备的辅助设备要比常规电厂多出数倍，仅左岸电站厂用电400伏配电盘柜就有近300多面。而且在机组投产初期，由于移交区域不连贯，每一台发电机组单元的设备都分布到主、副厂房7个高程，跳跃式的交接带来了生产区域空间上分段分层，加上其他机组的安装正在施工，难以进行封闭管理，影响运行维修的工作效率，设备的自动化水平也难以全面地发挥。</w:t>
        <w:br/>
        <w:t>洋为我用，三峡电厂员工心中点亮一盏灯。</w:t>
        <w:br/>
        <w:t>这盏灯亮在心灵深处，亮光闪耀处是洋文洋表洋设备，而亮点就是世界一流标准!</w:t>
        <w:br/>
        <w:t>学懂洋文是基础，熟悉设备并掌握设备性能，使之为我服务听我指挥，三峡电厂筹建人员所经受的磨难，非过来人莫能体验。</w:t>
        <w:br/>
        <w:t>三峡电厂自2003年7月9日开始接机，初期机组运行可靠性差，经常发生停机事故。其原因主要是机组辅助设备的控制设计及自动化元件的可靠性差，外方的设计思想是机组有故障就停机等。</w:t>
        <w:br/>
        <w:t>针对投产初期机电设备出现的系列问题，三峡电厂对机组制定了12大类57项反事故措施（现已实施389项）。并对绝大部分遗留尾工进行了处理，对控制逻辑、设备定值、标识、二次回路、辅助系统进行了全面的清理、改进与完善，同时，三峡电厂抓住2003年12月至2004年4月冬修时机，利用长江枯水期有计划地对所接管的机电设备进行了一次C修。</w:t>
        <w:br/>
        <w:t>发现并处理了一些重大的设备缺陷：</w:t>
        <w:br/>
        <w:t>通过对纯水系统、调速器系统、VGS机组轴承冷外循环油泵、高压油泵控制回路系统、ALSTOM水导外循环油泵控制、机组保护与保护双重化、主变冷却器及保护功能、机组辅助设备电源监视继电器等系列设备技术改进。</w:t>
        <w:br/>
        <w:t>完善厂用电设备保护定值，合理制定机组和厂用电运行方式；将厂用电操作方式由"先停后送"改为"先送后停"方式，并制定了一系列管理规定，加强了系统调试和操作的规范管理与联系制度。</w:t>
        <w:br/>
        <w:t>同时，根据首批机组运行经验，以及首批机组启动验收专家组的建议，三峡电厂在已有的关于"机组拉断螺杆破断、运行中机组振动增大、发电机转子接地、发电机定子绝缘降低或击穿、电刷冒火"等18个应急预案的基础上，又补充了《发电机气隙监测系统事故预案》、《500kV主变压器、电抗器油气在线监测事故预案》，《处理机组压油泵破裂故障的应急程序》、《机组切机后调度方案》、《厂用电全停预案》、《电站消防预案》、《水淹厂房事故预案》以及《电站安全保安预案》等，真正做到了事故防患于未然。迅速提高了机组运行的稳定性。</w:t>
        <w:br/>
        <w:t>成功，属于有准备的人</w:t>
        <w:br/>
        <w:t>为全面实现2004年装机、发电、投产计划，进一步提高机组安装质量，保证机组和电网的安全运行，三峡总公司对参建各方单位提出了“达标投产、首稳百日”的新考核目标。</w:t>
        <w:br/>
        <w:t>“首稳百日”不仅是对机组设备性能的检验，也是对施工单位机组安装质量的全方位检验。</w:t>
        <w:br/>
        <w:t>三峡电厂拟定的机组"首稳百日"方案，是针对机组运行中的薄弱环节提出技术改进方案，确保机组稳定运行。机组移交投产后，安装单位专门成立了"首稳百日"保证组织机构，抽调一批安装、调试、运行工作经验丰富的技术管理人员组成工作组，参与"首稳百日"运行管理，时刻关注机组的运行状况，一旦发现问题在三峡电厂的统一协调下及时协商解决。</w:t>
        <w:br/>
        <w:t>通过开展"安全生产百天，机组首稳百日"活动，组织技术人员和专家攻关，认真分析，科学制定方案，群策群力，献计献策，层层落实各反事故措施，增加了厂用电供电电源、优化了供电方式，提高了供水、供电可靠性，基本解决了调速器压油泵爆裂问题，解决了VGS机组的推力轴承温度过高问题，调整了机组不合理的停机条件，清理了电气二次回路和定值。更换了一些关键的液位计、温度、流量传感器等自动化元件；对发电机定子纯水系统采取了软启动方式，其效果目前正在进一步考证之中。</w:t>
        <w:br/>
        <w:t>正是由于三峡电厂对机组安全稳定运行的高度重视，始终坚持安全第一、预防为主的安全思想，认真执行"凡事有人负责，凡事有人监督，凡事有章可循，凡事有据可查"的制度，完善安全管理组织体系，设立安全专项奖和"厂长特别奖"加大对安全工作的考核奖惩和关注重视程度。</w:t>
        <w:br/>
        <w:t>2004年1～5月份，8台机组共计运行31台月，发生强迫停机3台次，平均为0.1次/台月，比2003年26次的强迫停机得以大幅降低；安全指标提升近8倍，机组平均等效可用系数大于95％，居全国300MW及以上发电机组的先进水平</w:t>
        <w:br/>
        <w:t>取得这样的成效，是缘于三峡电厂制定的八字方略：“建管结合、无缝交接”。</w:t>
        <w:br/>
        <w:t>所谓“建管结合，无缝交接”，是指在整个电站工程建设过程中，接管方（新建电厂--最终用户）与建设方形成紧密工作伙伴关系，接管方参与工程设计、招标与合同执行、设备监造、安装监理、现场调试、竣工验收等工程建设全过程的监控与管理，同时将各项生产准备与工程建设紧密结合，直至工程完全交付使用。</w:t>
        <w:br/>
        <w:t>三峡电厂的具体作法是：</w:t>
        <w:br/>
        <w:t>1、参与三峡电厂管辖设备标书文件编制、招评标、合同谈判、设计联络会，在设计阶段核查项目的性能、条件、使用环境、技术等与未来使用条件的一致性和合理性,查找设计漏洞，分析设计缺陷，并提出完善化意见。</w:t>
        <w:br/>
        <w:t>2、参加设备出厂验收、开箱验收和部分设备驻厂监造工作，加强制造阶段的质量控制与把关。参加设备验收或驻厂监造的电厂人员，以最终用户身份更有利于控制设备质量，尽量使设备在出厂前消除缺陷。</w:t>
        <w:br/>
        <w:t>3、参加机电安装、厂坝金结等项目管理和监理工作，以及现场的安装调试工作，既参与质量控制，又掌握了一手的调试资料和设备维修安装技术。</w:t>
        <w:br/>
        <w:t>4、提前接管电厂桥机、导流底孔等施工设备，锻炼队伍、熟悉设备、支援建设。</w:t>
        <w:br/>
        <w:t>5、参加电站计算机监控系统应用软件的联合开发，成立专门的项目组，承担监控系统的现场调试任务。由于电厂技术人员掌握了系统的关键技术，可以直接承担调试、故障处理任务，从而降低了项目投资成本，保证了工程进度，同时还为后续技术管理提供了保障。</w:t>
        <w:br/>
        <w:t>6、参与设备启动调试，以副指挥长单位的角色参与启动试运行指挥部工作。不仅能协助安装施工单位完成调试任务，而且能掌握设备状况，督促、协助处理尾工，保证设备投产达标。</w:t>
        <w:br/>
        <w:t>7、研究接管设备事故隐患，制定、实施反事故技术措施，并为正在安装、招标设计的设备提供技术反馈。</w:t>
        <w:br/>
        <w:t>在"建管结合，无缝交接"管理模式下，大大减少了因设计不合理、设备质量、安装质量等带来机设备运行的不稳定因素，同时有力地促进机组提前投产发电。</w:t>
        <w:br/>
        <w:t>左牵黄，右擎苍</w:t>
        <w:br/>
        <w:t>“路漫漫其修远兮，吾将上下而求索。”</w:t>
        <w:br/>
        <w:t>三峡电厂实现国际一流目标，还存在许多困难，还面临一系列的挑战。作为三峡电厂的首任厂长的张诚，1982年毕业于华中理工大学电力系，曾在葛洲坝电厂诸多不同岗位摔打11年，对电厂管理有全面认识。三峡工程开工后，他又投身于三峡工程的设备管理和国际招标管理工作。葛洲坝电厂的工作经历，宏伟工程对他的磨练，使他增添了对自己事业的热爱和做好工作的信心。</w:t>
        <w:br/>
        <w:t>三峡电厂筹建之初，张诚带领首批出国培训人员前往加拿大和委内瑞拉学习国外先进的电站管理经验，回国后写了近10万字的学习考察报告。他说，国外的培训，最大的收获是开阔了眼界，坚定了创国际一流的信心，也明确了改革的方向。</w:t>
        <w:br/>
        <w:t>从国外归来张诚认为，洋人的4种观念可资借鉴：其一是市场观念，他认识到作为现代化电厂，必须讲成本效益，有竞争意识；其二是服务观念，电厂应该有为公众服务、为用户服务的理念；其三，团队精神，团结协作发挥每一个员工的作用；其四是授权管理，一级有一级的权限，责任明确。</w:t>
        <w:br/>
        <w:t>葛洲坝电厂生产运行检修管理人员最多时达2000多人，而三峡电厂满员时也只有370人，装机容量乃葛洲坝电厂的6.7倍。按照先进的管理理念管理三峡电厂，张诚的期盼与追术是：强化培训，以人为本，努力实现人员从数量到素质的转变。</w:t>
        <w:br/>
        <w:t>第二任厂长马振波曾任葛洲坝电厂大江分厂厂长、葛洲坝电厂厂长。他接管三峡电厂时，尽管左岸机组已然投产，但他同样感到使命光荣，困难很多，责任重大。</w:t>
        <w:br/>
        <w:t>这是因为：创一流的目标既定，顺利接管右岸机组的时间表既定。</w:t>
        <w:br/>
        <w:t>成功接管左岸14台机组，只是三峡电厂的部份职能与使命。三峡右岸还有12台机组，地下电站亦有6台机组在等着他们哩。不知怎地，我脑子里突然蹦出苏东坡的“左牵黄，右擎苍”了!</w:t>
        <w:br/>
        <w:t>这是40年左右的“老夫”写的一首词《江城子*密州出猎》。词曰：</w:t>
        <w:br/>
        <w:t>老夫聊发少年狂，左牵黄，右擎苍，锦帽貂裘，千骑卷平岗。</w:t>
        <w:br/>
        <w:t>为报倾城随太守，亲射虎，看孙郎！</w:t>
        <w:br/>
        <w:t>酒酣胸胆尚开张，鬓微霜，又何妨！持节云中，何日遣冯唐？</w:t>
        <w:br/>
        <w:t>会挽雕弓如满月，西北望，射天狼！</w:t>
        <w:br/>
        <w:t>词是苏东坡知密州（今山东诸城）时所作，词写出猎盛况，绘声绘色，令人有身临其境之感。下片气概尤为豪迈，结语表达作者保卫边疆、为国效命的决心，难能可贵。</w:t>
        <w:br/>
        <w:t>由于我想：管理三峡电厂，电厂人不也是左拥右抱么?</w:t>
        <w:br/>
        <w:t>但愿：电厂人在紧张繁忙的日子里，即便是遇到困难与挫折，也能如苏东坡一样潇洒!</w:t>
      </w:r>
    </w:p>
    <w:p>
      <w:r>
        <w:t>评论：</w:t>
        <w:br/>
        <w:t>1.看来楼主是只顾着玩了，都没得时间上传照片哼！</w:t>
        <w:br/>
        <w:t>2.不仅仅只是看风景发感叹，要有意义的说~</w:t>
      </w:r>
    </w:p>
    <w:p>
      <w:pPr>
        <w:pStyle w:val="Heading2"/>
      </w:pPr>
      <w:r>
        <w:t>26.自主游清江</w:t>
      </w:r>
    </w:p>
    <w:p>
      <w:r>
        <w:t>https://you.ctrip.com/travels/changyang2690/3363277.html</w:t>
      </w:r>
    </w:p>
    <w:p>
      <w:r>
        <w:t>来源：携程</w:t>
      </w:r>
    </w:p>
    <w:p>
      <w:r>
        <w:t>发表时间：2017-2-27</w:t>
      </w:r>
    </w:p>
    <w:p>
      <w:r>
        <w:t>天数：1 天</w:t>
      </w:r>
    </w:p>
    <w:p>
      <w:r>
        <w:t>游玩时间：10 月</w:t>
      </w:r>
    </w:p>
    <w:p>
      <w:r>
        <w:t>人均花费：130 元</w:t>
      </w:r>
    </w:p>
    <w:p>
      <w:r>
        <w:t>和谁：和朋友</w:t>
      </w:r>
    </w:p>
    <w:p>
      <w:r>
        <w:t>玩法：</w:t>
      </w:r>
    </w:p>
    <w:p>
      <w:r>
        <w:t>旅游路线：清江画廊，长阳</w:t>
      </w:r>
    </w:p>
    <w:p>
      <w:r>
        <w:t>正文：</w:t>
        <w:br/>
        <w:t>放假之时，也要给自己的心灵放一个假期。原先出门玩，对于工薪阶级来说除了跟团还是跟团，每次时间匆忙，且不尽兴。始终没有一个是按照自己的时间出发的！首先心情都大打折扣！此次就特别关注。为了给自己一个特别满意的假期。现在网上做了攻略，目的地确定为</w:t>
        <w:br/>
        <w:t>清江画廊</w:t>
        <w:br/>
        <w:t>，在携程网上搜到一个“自主包船游”。点评和简介都说很好|！就在携程订了票。满怀希望的出发了。</w:t>
        <w:br/>
        <w:t>2016-11-22：早上我们6人一起乘坐武汉至宜昌的高铁最早班，说句实在话太早了。但是也阻挡不了我一颗炙热的心。到达</w:t>
        <w:br/>
        <w:t>宜昌东站</w:t>
        <w:br/>
        <w:t>的时间为8点，此时的宜昌人民还才从睡梦中醒来。步行至旁边的汽车总站，买好了到</w:t>
        <w:br/>
        <w:t>长阳</w:t>
        <w:br/>
        <w:t>的车票，发班时间为8：35分，走过夷陵长江大桥，一路狂奔。经过宜都，大约1小时时间就到了长阳县城。</w:t>
        <w:br/>
        <w:t>出站时间为：9：45分。包车直抵长阳隔河岩客运码头与事先携程发的师傅接头，还在哪里等待我们。我们上车之时就给船师傅电话确认。船师傅还提醒我们注意事项。</w:t>
        <w:br/>
        <w:t>上船时间为：10：35分，船师傅立马启动，向我们的目的地出发，第一个景点为：隔河岩大坝据说是三峡大坝的模拟坝，也就是实验工程。让我立马肃然起敬。来张美图吧，因为下雨，还有未散去的薄雾。简直就是人间仙境。</w:t>
        <w:br/>
        <w:t>隔河岩</w:t>
        <w:br/>
        <w:t>清江画廊</w:t>
        <w:br/>
        <w:t>船缓缓的驶入倒影峡，倒影峡全长5公里，一路景色非常怡人。两岸的树木葱绿，让人瞬间回归到大自然的怀抱。当我们想解说员了解到两岸树木，没有一棵大树时，瞬间讲解员带有遗憾的告诉我们，因为在1958年，共产党进行一次大办钢铁运动，由于此处的地理优势，两岸的树木被砍伐的精光。造成日后的以出现大雨就形成了泥石流，让河两边的人民年年受灾，在经过1984年兴成立长阳土家族自治县后，历经多次上报国家，才有了今日的隔河岩新建大坝的行动。此时，我们的心仿佛回到了解放初期的那种无奈。（此处特别解释，我不是共产党员，也莫攻击我，哈哈）船已经到了孔雀开屏山，一个以灌木林的地方，突然一个高点。特别逼真。对面则是倒影峡的点睛之笔，清江大佛，是一个以大自然为我们人间带来的一个特别的礼物。</w:t>
        <w:br/>
        <w:t>清江画廊</w:t>
        <w:br/>
        <w:t>倒影峡出来，刚要驶入主航道，讲解员哇的一声，提醒各位游客注意，顺着船师傅的手指方向，我们看到了奇特的自然景观，还美其名曰“群象饮水”，确实所有大象的鼻子深深的升入水中，那栩栩如生的耳朵。真佩服大自然给我带来的乐趣。我们都掏出手机和相机咔咔不停地拍个够。</w:t>
        <w:br/>
        <w:t>沿江而上，我们来到了平洛湖，这里原来有“一夫当关万夫莫开‘之势。船师傅开始了他滔滔不绝的演讲。因为我们路过的是“将军岛”，也是这里人民爱戴的人——“黎化南将军”。话说贺龙先生在平洛峡口进行招兵买马的时候，黎化南将军是一个地主家的少爷，非常斯文。当时政治工作做得好，黎将军回去仔细想了想自己的家境状况，和共产党宣传的如出一辙，老爸（黎二胡子）是的个大地主，大恶霸。经过思想斗争之后，直接让他老爸命归西天，而且把当时家里的粮食和物质全部分给了受压迫的长工和农民。从而跟着贺龙将军一起闹革命。并有贺龙将军在“麻池古寨”创立了苏维埃政府。（当今的红色旅游区）。得到了贺龙将军的看重和提拔。在解放初期适任中国人民解放军铁道兵后勤部部长、与一九五五年被授予少将军衔。在（详细简介可百度：1974年，黎化南回到长阳，家乡的贫穷与落后让他揪心，没有公路，不少农民连饭都吃不饱。回到北京后，黎化南找到了当年120师的老战友，时任国家计委主任的余秋里，希望能够在长阳建一个化肥厂。1976年，长阳化肥厂被纳入国家计委计划。1980年10月，长阳化肥厂建成投产，这是新中国成立以来落户长阳的第一个大中型工业项目。让贫穷的长阳人民生活有了改观。1978年11月26日，黎化南因病去世，终年69岁）。现安葬与平洛湖口的一个小岛上，后命名为“将军岛”，也是当代的爱国主义教育基地。当地还流传着一句话“国民军队好，不如共产党的政治工作做的好，回头一想当今，不得不佩服共产党的政治工作）再次申明：我不是共产党员。</w:t>
        <w:br/>
        <w:t>清江画廊</w:t>
        <w:br/>
        <w:t>清江画廊</w:t>
        <w:br/>
        <w:t>北纬30°岛</w:t>
        <w:br/>
        <w:t>隔河岩</w:t>
        <w:br/>
        <w:t>北纬30°岛</w:t>
        <w:br/>
        <w:t>倒影峡</w:t>
        <w:br/>
        <w:t>倒影峡</w:t>
        <w:br/>
        <w:t>倒影峡</w:t>
        <w:br/>
        <w:t>倒影峡</w:t>
        <w:br/>
        <w:t>倒影峡</w:t>
        <w:br/>
        <w:t>倒影峡</w:t>
        <w:br/>
        <w:t>倒影峡</w:t>
        <w:br/>
        <w:t>倒影峡</w:t>
        <w:br/>
        <w:t>倒影峡</w:t>
        <w:br/>
        <w:t>倒影峡</w:t>
        <w:br/>
        <w:t>倒影峡</w:t>
        <w:br/>
        <w:t>清江画廊</w:t>
        <w:br/>
        <w:t>清江画廊</w:t>
        <w:br/>
        <w:t>清江画廊</w:t>
        <w:br/>
        <w:t>时间已经来到了：11点20分，我们完全还沉浸在船师傅的讲解中，肚子已经在咕咚咕咚的叫，这是的船傅讲解更加让人想起了午餐时间，船师傅说来到清江，必须吃两种“鱼”，一种是所谓的“清江鱼”，就是清江河的野鱼，这种鱼在当地一般做火锅来吃，不管是六月天，还是寒冬腊月都一样，这里的鱼因为水好，没有土腥味。还略带一丝甜味。非常好吃。还温馨提示我们，在景区吃鱼可要注意哟，必须确认鱼的大小和价钱哟。否则你结账时就难说了。你懂得。第二种鱼是我们常见的土豆，在土家人这里叫”洋芋“，因为当时这里的地非常贫瘠，只适合种植洋芋和玉米。所以这里的人民常年都是靠洋芋充饥。爱这里把船师傅介绍的一种洋芋的制作方法介绍一下，先将较小的洋芋去皮，放在锅里煮到八分熟，起来沥干水分，待其冷却后放入冰箱冷冻室，冷冻最少一天一夜后拿出，将锅里多放点油，最好菜籽油。小火炸，至外表金黄起锅，留少许油放入蒜蓉、芝麻等一些调味料，稍作翻锅就出锅。一盘香喷喷的土家洋芋就做好了。让人口水直流。不知不觉船就靠岸了。直奔岛上的农家乐，一进门就叫了“土家炕洋芋”、清江鱼火锅。开吃，还真如船师傅所说。也再次印证了船师傅那憨厚的性格。让我们感受到了当地的美味。</w:t>
        <w:br/>
        <w:t>北纬30°岛</w:t>
        <w:br/>
        <w:t>北纬30°岛</w:t>
        <w:br/>
        <w:t>北纬30°岛</w:t>
        <w:br/>
        <w:t>北纬30°岛</w:t>
        <w:br/>
        <w:t>北纬30°岛</w:t>
        <w:br/>
        <w:t>北纬30°岛</w:t>
        <w:br/>
        <w:t>13：30分吃完饭开始登武落钟离山，武落钟离山又名佷山，整个山体若浮湖面，主峰海拔397.5米。说长阳土家族自治县是“佷山故地，夷水名疆”，就是以此山作为代表。据史载武落钟离山为土家族先民——巴人的发祥地，相传是巴人祖先廪君诞生地及掷剑称王处。这里巴人遗迹犹存，因此，武落钟离山早被视为湘、鄂、川、黔等地土家族人寻根祭祖的圣山，朝拜者络绎不绝。独特的土家文化让人不得不佩服古代文明。也是当代人的精神文明之精髓。首先看到的是钟楼，对面是鼓楼，听当地人讲，敲钟只能敲三下，随性来到钟楼，敲了三下，很对游客在此排队，果断放弃继续向前。</w:t>
        <w:br/>
        <w:t>武落钟离山</w:t>
        <w:br/>
        <w:t>13:50分来到了白虎亭，白虎亭处有一尊天然石虎，昂头向上，似乎在伸颈长啸，就要飞身而去了。传说廪君死后化为白虎升天而去，后来土家人就把白虎尊为保护神。白虎是土家人的图腾，每逢过年过节，各地的土家人都会拜祭他们。并且将白虎图腾供在堂屋中间。来到了赤穴、黑穴，分别是土家首领廪君出生之地和养育儿女的地方。向上走是向王庙和石神台，石神台内有一个阴阳石，传说摸摸阴阳石，它的灵气会带给人好运，夫妻恩爱，不育者可孕。难怪在这个只能容下8人的地方，还有一个老农民提着一个口袋，里面装着香火，不停地向游客推销。还好价格不太贵，一般10元一把。上去的人都象征性的意思下。出门在外哪里都一样。随乡习俗。这也是武落钟离山的最高点。稍作停留后，便准备下山。下山会路过德济亭，德济亭是为纪念廪君的妻子盐水女神而修建的，土家人尊称盐水女神为德济娘娘，故名德济亭。沿着绿树成荫的小道而下，来到了民族之源大门，整个景点宣布被征服。下山咯。来到广场，上面人山人海，都是跟大团来的游客在此等船。我们稍微停留，见船师傅和周围的人在一起摆龙门阵。见我们来了立即寒颤几句，我们跟随一起上船返程。见那热的天，还在广场上等船的人。那种感觉简直是爽歪歪。不得不再次感谢我的校友。要不是他提供攻略。估计我们也逃不过那种无奈的等待！！！</w:t>
        <w:br/>
        <w:t>15点45分返程时，江面上刮起了微风，结合当时登山的热，一下凉爽多了。感觉真好，这时对面还有游船载着游客正向景区奔去，我们随性的和船上的游客打招呼，他们是多么的羡慕我们那种自由。我们一个个都有了一丝困意，船行驶1小时20分左右，船师傅的一句去“亲爱的游客们“，让我们瞬间清醒，来到了一个小岛，小岛的四周都是浮桥，旁边还停着两首豪华游艇，我们立马下船了去体验一下浮桥，几个人上去还蛮稳的。站在水面上的感觉真舒服，吹着清风，让人有了一丝凉意。我们稍作停留后就有立即上船，船师带我们来到了一个悬崖边上，很快停了下来，让我们还知撒情况，这时候一个朋友才看到一个奇怪的岩石，仿佛一个灵芝，船师傅介绍是由几百万年的钟乳石形成的。我们都一一拍照留影。让我们也不得不佩服大自然的鬼斧神工。让我们再次体验了原生态之美。</w:t>
        <w:br/>
        <w:t>清江画廊</w:t>
        <w:br/>
        <w:t>17点15分我们来带了一个叫“仙人寨”的景区，他是一个大溶洞，船师傅介绍是原先上面有猴子，因为之前有伤人，猴子被圈养起来了，远观都可以看得十分清楚，里面三墩佛像，周围不少的人都向您兜售香火。让人感觉非常不好！据说原来这里只有一墩佛像，因为很多人当地人在此生意很好，后续连续建造了两墩佛像。我们在江中稍作停留，随着时间的关系，我们就没有选择登山。一睹他的风采我们便走向了上船之时的码头。</w:t>
        <w:br/>
        <w:t>17点40分，我们结束了一天的清江画廊自主游之旅，让我们全程感受到了是，自由、实在、开心的一天。完全没有跟团的那种时间限制和购物烦恼。和船师傅寒颤几句后，我们便离船上岸。在此再次感谢接待我们的船师傅，也祝福他生意越来越红火。再见了清江画廊，再见了船师傅、再见了长阳。相信我还会回来的。谢谢！</w:t>
      </w:r>
    </w:p>
    <w:p>
      <w:r>
        <w:t>评论：</w:t>
        <w:br/>
        <w:t>1.真是太棒了！请问这里1月份中旬的时候去合适么？</w:t>
        <w:br/>
        <w:t>2.路过踩踩，楼主下一个地方去哪？</w:t>
        <w:br/>
        <w:t>3.带上孩子去不知道方面嘛？</w:t>
        <w:br/>
        <w:t>4.欢迎你在攻略社区安家并发表处女作游记，游游君前来撒花问候喽！送上优质游记指南：http://you.ctrip.com/travels/youyouctripstar10000/1756062.html 很期待再次看到你分享精彩的旅程~~</w:t>
      </w:r>
    </w:p>
    <w:p>
      <w:pPr>
        <w:pStyle w:val="Heading2"/>
      </w:pPr>
      <w:r>
        <w:t>27.景色怡人的宜昌</w:t>
      </w:r>
    </w:p>
    <w:p>
      <w:r>
        <w:t>https://you.ctrip.com/travels/yichang313/3363680.html</w:t>
      </w:r>
    </w:p>
    <w:p>
      <w:r>
        <w:t>来源：携程</w:t>
      </w:r>
    </w:p>
    <w:p>
      <w:r>
        <w:t>发表时间：2017-2-27</w:t>
      </w:r>
    </w:p>
    <w:p>
      <w:r>
        <w:t>天数：</w:t>
      </w:r>
    </w:p>
    <w:p>
      <w:r>
        <w:t>游玩时间：</w:t>
      </w:r>
    </w:p>
    <w:p>
      <w:r>
        <w:t>人均花费：</w:t>
      </w:r>
    </w:p>
    <w:p>
      <w:r>
        <w:t>和谁：</w:t>
      </w:r>
    </w:p>
    <w:p>
      <w:r>
        <w:t>玩法：自由行</w:t>
      </w:r>
    </w:p>
    <w:p>
      <w:r>
        <w:t>旅游路线：宜昌，昭君村，麦城，三峡人家，三峡大坝，葛洲坝，灯影峡，三峡人家</w:t>
      </w:r>
    </w:p>
    <w:p>
      <w:r>
        <w:t>正文：</w:t>
        <w:br/>
        <w:t>因为室友是</w:t>
        <w:br/>
        <w:t>宜昌</w:t>
        <w:br/>
        <w:t>人，经常给我讲宜昌好多风景，空气新鲜，绿化眼球。所以终于找到一个空闲时间，去了</w:t>
        <w:br/>
        <w:t>宜昌游玩</w:t>
        <w:br/>
        <w:t>。</w:t>
        <w:br/>
        <w:t>宜昌古称夷陵，有两千四百多年的历史，‘水至此二夷，山至此而陵’。这里是楚文化的发祥地，</w:t>
        <w:br/>
        <w:t>这里是战国时期诗人屈原和汉代名妃王昭君的故乡，这里又是三峡东口，‘逆流直达巴蜀，顺流畅达宁沪，’乃兵家必争之地。因此，宜昌有很多名胜古迹，如：屈原祠、</w:t>
        <w:br/>
        <w:t>昭君村</w:t>
        <w:br/>
        <w:t>等，有很多三国时期的遗，如；：长板坡、</w:t>
        <w:br/>
        <w:t>麦城</w:t>
        <w:br/>
        <w:t>等。如今，更为出名的则是葛州坝和三峡工程。</w:t>
        <w:br/>
        <w:t>我们来到举世闻名的长江葛州坝，葛州坝工程的主要意义在于：一是防洪，改善了此段的长江航道。二是发电，两个发电厂的发电量为14亿度，是世界大型水电站之一。三个船闸可以安全宣泄长江洪水，葛州坝工程是造福子孙万代的宏伟工程。目睹了这壮观的工程算是三生有幸了。</w:t>
        <w:br/>
        <w:t>再就是去了长江三峡，</w:t>
        <w:br/>
        <w:t>三峡人家</w:t>
        <w:br/>
        <w:t>风景区位于长江三峡中最为奇幻壮丽的西陵峡境内，</w:t>
        <w:br/>
        <w:t>三峡大坝</w:t>
        <w:br/>
        <w:t>和</w:t>
        <w:br/>
        <w:t>葛洲坝</w:t>
        <w:br/>
        <w:t>之间，跨越秀丽的</w:t>
        <w:br/>
        <w:t>灯影峡</w:t>
        <w:br/>
        <w:t>两岸，面积14平方公里。古往今来，历代文人骚客写下了许多优美的诗文，如唐代李白，北宋欧阳修、苏辙、黄庭坚，南宋陆游，清代张之洞,还有现代大诗人郭沫若等等。如今饱览了</w:t>
        <w:br/>
        <w:t>三峡人家</w:t>
        <w:br/>
        <w:t>石牌的神奇景色和浓郁风情，心情真是好。邦才教育咨询热线：400-1003-027；18627913005</w:t>
        <w:br/>
        <w:t>在长江三峡江中游揽包括在小三峡中，有一特殊景观值得一记，那就是“古栈道”，在整个三峡峡</w:t>
        <w:br/>
        <w:t>谷中，几乎到处可见绝壁上的古栈道痕迹。三峡栈道全长约50公里、6888孔。瞿塘峡段从奉节县草堂河口东岸起至午山县大溪镇对岸的壮元堆山止，长约10公里。巫峡段从巫山县对岸起至川鄂两省交界的青莲溪止，长约30公里，其余零星分布在西陵峡、小三峡等处。所谓栈道，就是在高出江面数十米的峭壁上凿出约一尺深的方孔，将长木方插进安牢，每隔五米左右一个方孔，上、下交错成“品”字形，在上面铺上木板，有的地方在外侧设有护拦。古时长江禁航时，交通十分不便，自清光绪十四年[1888年]开始，三峡人依绝壁一钎一锤，开凿出三峡栈道，当时路面较宽、车来马往，使三峡的交通得到改善。可以想象，当年艰苦危险的作业，才给后人留下如此方便的交通条件。如今，个别地段栈道上还可以通行。长江三峡工程蓄水后，这些栈道将长睡江中。在风箱峡的绝壁上刻着几个大字“天梯津隶”“开辟奇功”，它赞美、描述的就是被称为“三峡三迷”之一的古栈道。</w:t>
      </w:r>
    </w:p>
    <w:p>
      <w:r>
        <w:t>评论：</w:t>
        <w:br/>
        <w:t>1.这个地方的人对游客友好么？</w:t>
        <w:br/>
        <w:t>2.额~~~我也路过~~~顺带求个图~</w:t>
        <w:br/>
        <w:t>3.文字是无法代替照片的，对吗？</w:t>
      </w:r>
    </w:p>
    <w:p>
      <w:pPr>
        <w:pStyle w:val="Heading2"/>
      </w:pPr>
      <w:r>
        <w:t>28.重庆游三峡最佳时间是几月？</w:t>
      </w:r>
    </w:p>
    <w:p>
      <w:r>
        <w:t>https://you.ctrip.com/travels/yichang313/3363466.html</w:t>
      </w:r>
    </w:p>
    <w:p>
      <w:r>
        <w:t>来源：携程</w:t>
      </w:r>
    </w:p>
    <w:p>
      <w:r>
        <w:t>发表时间：2017-2-27</w:t>
      </w:r>
    </w:p>
    <w:p>
      <w:r>
        <w:t>天数：4 天</w:t>
      </w:r>
    </w:p>
    <w:p>
      <w:r>
        <w:t>游玩时间：2 月</w:t>
      </w:r>
    </w:p>
    <w:p>
      <w:r>
        <w:t>人均花费：1500 元</w:t>
      </w:r>
    </w:p>
    <w:p>
      <w:r>
        <w:t>和谁：和父母</w:t>
      </w:r>
    </w:p>
    <w:p>
      <w:r>
        <w:t>玩法：</w:t>
      </w:r>
    </w:p>
    <w:p>
      <w:r>
        <w:t>旅游路线：</w:t>
      </w:r>
    </w:p>
    <w:p>
      <w:r>
        <w:t>正文：</w:t>
        <w:br/>
        <w:t>三峡全长193公里，两岸悬崖绝壁，江中滩峡相间，水流湍急，唐代大诗人李白经过这里留下了优美的诗句：“朝辞白帝彩云间，千里江陵一日还；两岸猿声啼不住，轻舟已过万重山。”使白帝城更加出名，今天小编就来给大家讲讲如何游三峡,</w:t>
        <w:br/>
        <w:t>到</w:t>
        <w:br/>
        <w:t>重庆游</w:t>
        <w:br/>
        <w:t>三峡最佳时间及游三峡的最佳时间是几月</w:t>
        <w:br/>
        <w:t>？</w:t>
        <w:br/>
        <w:t>长江旅游一般旺季是在每年的四月到十二月份的时候，丰水期到当地旅游比较好，可以尽情游览当地的秀丽风景。水位低的时候会有一些地方因水浅不能行船而造成遗憾。但是在大坝建成后，当地段水位上涨100多米，可以说不存在丰水、枯水之差。丰水期的时候更好游览当地景色：当地每个季节也有不同的美丽景色，遇到节日的时候也会相应的举行一些活动。秋季当地两岸的红叶也是旅游的一大看点。比如世纪游轮三月的游览主题就是春回大地，浪漫花季；四月则是绿化长江，植树环保型，五月份将以开心果园，民俗盛宴为主题。秋冬季的当地红叶一直都是每年当地旅游热点：畅游长江当地，除了观赏亿万年山河变化遗留下的美景，聆听流传千年的历史传说。</w:t>
        <w:br/>
        <w:t>重庆三峡旅游的最佳时间肯定是在六月到八月了，这段时间天气好，当地又属于那种多雨多雾的地方，天气干燥的季节更加合适。再说了在六月到八月各大系列的豪华游轮都要推出自己的当地特价优惠，比如什么世纪游轮、总统系列游轮、中国龙系列游轮、美资</w:t>
        <w:br/>
        <w:t>维多利亚游</w:t>
        <w:br/>
        <w:t>轮、长江黄金系列游轮等都是很不错的。我去年六月在一个叫重庆畅游天下的旅行社订购的船票，线路、景点、服务、其实什么时候都可以，因为重庆除了夏天热点，冬天还是不冷（基本不下雪），不过建议春秋两季或者6月到八月。建议</w:t>
        <w:br/>
        <w:t>先到重庆，再坐旅游船沿江而下</w:t>
        <w:br/>
        <w:t>。建议景点（沿途）：涪陵-白鹤梁、游三峡大家还可以丰都-鬼城、忠县-石宝寨、万州-大瀑布群、云阳-张飞庙、奉节-白帝城；天坑地缝、到下站前-在船上两岸峡江风光和景点（如：夔门、神女峰）、巫山-小三峡、大坝、</w:t>
        <w:br/>
        <w:t>宜昌</w:t>
        <w:br/>
        <w:t>-</w:t>
        <w:br/>
        <w:t>葛洲坝</w:t>
        <w:br/>
        <w:t>。质量都很到位。以往，长江的丰水期是当地旅游的旺季，此时游览可尽情领略两岸秀色，如何是不是感觉非常不错，当地只有此期间方可行船，枯水期会有一些地方因水浅不能行船而造成遗憾。但是在大坝建成后，当地风光集萃(20张)段水位上涨100多米，在游览当地上，可以说不存在丰水、枯水之差，只不过一些低水位区的古迹和风景被淹没，不能不说是些许的遗憾。春、秋。温度比较适宜。夏季景色最美。一般当地游轮于每年12月底就停航，于次年3月初使航。当地旅游旺季在每年的3月之12月之间，这也是当地的最佳时间。</w:t>
        <w:br/>
        <w:br/>
        <w:t>当地旅游的话夏季到秋季都不错，豪华游轮都是四天的行程，建议你走下水。每个系列的游船走的景点也不一样，看你要走哪个景点再根据你的预算来定船票，如果要好一点的船黄金系列新下水的黄金二，三号都不错，黄金系列的景点是丰都鬼城，大坝。新世纪的船房间面积比较大，景点是石宝寨，神农溪，大坝。美维系列的船服务比较，景点是丰都鬼城，神农溪，大坝。如果你想暑假走的话建议你还是早点定比较好，暑假走当地的人比较多。如何游三峡？</w:t>
        <w:br/>
        <w:br/>
        <w:t>现长江的天气情况历来是少雨雪，多云雾，冬暖而夏热属于亚热带季风气候，素为长江三大火炉之一，年平均气温18摄氏度。春夏相交之际，重庆地区夜雨甚多，“巴山夜雨”之说由此而来。秋冬时节，雾锁山城，又有“雾都”之称。由于夏季酷热，秋季多雨，春冬二季是到当地旅游的好时间。冬季时间，重庆南山腊梅绽放，香气逼人，美不胜收。不过，在夏末秋初也可出</w:t>
        <w:br/>
        <w:t>游重庆</w:t>
        <w:br/>
        <w:t>，因为可以充分享受“重庆都市旅游节”以及“当地国际旅游节”所带来的喜悦与欢愉。不仅如此当地豪华游船还将在每一季的时候以隆重别致的环境装饰，别出心裁的主题活动，为您打造不一样的长江之旅。所以千万不要错过了哦：</w:t>
        <w:br/>
        <w:br/>
        <w:t>小编总结游三峡的最佳时间是几月？</w:t>
        <w:br/>
        <w:br/>
        <w:t>3，4，5月气温回暖，踏青出看绿意生机</w:t>
        <w:br/>
        <w:br/>
        <w:t>6，7，8，9月夏季凉爽，当地旅游看秀美河山</w:t>
        <w:br/>
        <w:br/>
        <w:t>10，11，12月份红叶红了，观当地红叶漫山遍野</w:t>
        <w:br/>
        <w:t>本文来源:</w:t>
        <w:br/>
        <w:t>http://www.971023.com/Article/290.html</w:t>
      </w:r>
    </w:p>
    <w:p>
      <w:r>
        <w:t>评论：</w:t>
        <w:br/>
        <w:t>1.很喜欢楼主这种类型的游记，能不能留个联系方式下次一起出去玩？</w:t>
        <w:br/>
        <w:t>2.楼主这里有什么东西是可以带回去给家人朋友做礼物的啊~？</w:t>
        <w:br/>
        <w:t>3.继续努力，下次再来看你游记~希望看到更多更美的图片~~</w:t>
      </w:r>
    </w:p>
    <w:p>
      <w:pPr>
        <w:pStyle w:val="Heading2"/>
      </w:pPr>
      <w:r>
        <w:t>29.右岸：风景这边独好一一《石壁立西江》(38)</w:t>
      </w:r>
    </w:p>
    <w:p>
      <w:r>
        <w:t>https://you.ctrip.com/travels/yichang313/3384143.html</w:t>
      </w:r>
    </w:p>
    <w:p>
      <w:r>
        <w:t>来源：携程</w:t>
      </w:r>
    </w:p>
    <w:p>
      <w:r>
        <w:t>发表时间：2017-3-8</w:t>
      </w:r>
    </w:p>
    <w:p>
      <w:r>
        <w:t>天数：6 天</w:t>
      </w:r>
    </w:p>
    <w:p>
      <w:r>
        <w:t>游玩时间：</w:t>
      </w:r>
    </w:p>
    <w:p>
      <w:r>
        <w:t>人均花费：1 元</w:t>
      </w:r>
    </w:p>
    <w:p>
      <w:r>
        <w:t>和谁：一个人</w:t>
      </w:r>
    </w:p>
    <w:p>
      <w:r>
        <w:t>玩法：自由行，摄影，人文</w:t>
      </w:r>
    </w:p>
    <w:p>
      <w:r>
        <w:t>旅游路线：三峡大坝，葛洲坝，宜昌</w:t>
      </w:r>
    </w:p>
    <w:p>
      <w:r>
        <w:t>正文：</w:t>
        <w:br/>
        <w:t>相当长时间以来，人们只知道</w:t>
        <w:br/>
        <w:t>三峡大坝</w:t>
        <w:br/>
        <w:t>有两座电站：左岸电站安装14台70万千瓦机组，右岸电站安装12台70万千瓦机组，总共装机26台，总装机容量为1820万千瓦。</w:t>
        <w:br/>
        <w:t>是什么时候冒出个地下电站，而且是个要安装6台70万千瓦机组的巨型电站呢？</w:t>
        <w:br/>
        <w:t>要弄清缘由，时间得朝前推至三峡工程准备阶段一一</w:t>
        <w:br/>
        <w:t>地下电站：从幕后走向前台</w:t>
        <w:br/>
        <w:t>地下电站进水口全景</w:t>
        <w:br/>
        <w:t>1993年公布的《三峡水利枢纽初设报告》在谈及枢纽布置时提到：“在右岸留有后期扩机的地下厂房”。</w:t>
        <w:br/>
        <w:t>2001年8月，有细心的记者发现了新情况：三峡大坝右岸邻近茅坪防护大坝的山体凹陷处，有大型挖掘机在实施打洞作业，而且是并排6个大洞。一打听，原来是为抢在蓄水前在干地上完成的预建项目-----地下电站进水塔及金属结构制安预建工程。</w:t>
        <w:br/>
        <w:t>它作为地下电站“第一标”，率先行动了。</w:t>
        <w:br/>
        <w:t>于是，媒体报道说三峡电站的总装机容量将由原来的1820万千瓦增至2240万千瓦。这个数据，就是加进了地下电站的6台机组。但当时，似乎并没有引起外界的注意。</w:t>
        <w:br/>
        <w:t>2004年底，国务院三峡建委批准，原则同意三峡工程增建项目地下电站土建工程开工，标志着三峡地下电站已从幕后走到台前。</w:t>
        <w:br/>
        <w:t>众所周知，防洪是兴建三峡工程的首要任务。但每年汛期前必须将175米高程的库水位弃至防汛限制水位145米，非常可惜。万里长江滚滚流，流的都是煤和油!</w:t>
        <w:br/>
        <w:t>在右岸山体内兴建地下电站的举动，是变废为宝。</w:t>
        <w:br/>
        <w:t>由此可见，兴建三峡地下电站是为了充分利用水库充足的水源，增加发电效益。换成行话，建设三峡地下电站旨在“调峰”。三峡工程全部建成后，每年汛期到来前必须将175米高程的库内蓄水降至145米。因此，每年5月至10月的汛期，白白泄走大量蓄水。地下电站将“吃掉”这些弃水，产出37亿度电量。三峡的水量利用系数可望超过90%。</w:t>
        <w:br/>
        <w:t>此外，若三峡左、右岸电站里有机组要检修，而发电所需的水量供大于求时，地下电站也可以及时“补位”。</w:t>
        <w:br/>
        <w:t>中国三峡总公司总经理李永安认为：“全国缺电，要充分利用企业现有资源，要考虑挖掘现有的能源潜力。就我们而言，挖掘现有潜力就是提高三峡和</w:t>
        <w:br/>
        <w:t>葛洲坝</w:t>
        <w:br/>
        <w:t>的发电潜力。其一，对葛洲坝进行增容扩机，就是在现有的271万千瓦的基础上再增加70万到80万千瓦的发电能力。其二，要加强这两个枢纽、两个电站的灵活调度与科学管理，提高设备的利用率，提高水能资源的利用率。而电站尽量减少弃水并以此增发电量，这个效益是来得最快的”。</w:t>
        <w:br/>
        <w:t>正是基于这样的认识，业主决策层决心加快三峡地下电站的前期工作步伐。2004年3月，《三峡枢纽地下厂房专题报告》审查会在</w:t>
        <w:br/>
        <w:t>宜昌</w:t>
        <w:br/>
        <w:t>进行。4月，中国三峡总公司总经理办公会就地下电站方案优化及尾水洞选型进行专题讨论。</w:t>
        <w:br/>
        <w:t>出水口清理</w:t>
        <w:br/>
        <w:t>随着主体洞挖工程优化方案的出台亮相，三峡地下电站的分标方案已经确定。2004年8月，三峡右岸地下电站招标设计审查会在坝区结束。会议原则同意长江设计院提出的分标方案，即分设引水系统、主厂房及辅助洞室、尾水系统与安全监测4个标段。</w:t>
        <w:br/>
        <w:t>三峡地下电站建成后与坝后电站统一调度，水量利用系数可望超过90％。建成地下电站，不仅使三峡电站能更好地利用水资源多发电，更重要的是能增加三峡电站的调峰能力。论证地下电站的专家们说，调峰能力增强，能够使三峡工程不弃水调峰的时间增长，这一无疑对今后补充华中、华东地区调峰增长需求以及电力系统的稳定起到重要作用。</w:t>
        <w:br/>
        <w:t>2005年3月，三峡地下电站经国务院相关部门批准正式施工。预计2010年首台机组发电，2012年全部完工。</w:t>
        <w:br/>
        <w:t>地下电站：设计规模与施工难度</w:t>
        <w:br/>
        <w:t>相对敞开式电站而言，地下电站是置发电机于山体内的隐蔽式电厂。三峡地下电站位于大坝右岸的“白岩尖”山体内，设计厂房长311.3米、宽32.6米、高87.24米。新增6台70万千瓦的水轮发电机组，等于多了1.5个葛洲坝水电站。</w:t>
        <w:br/>
        <w:t>三峡地下电站的主要建筑物分为三大部分：引水系统、主厂房系统、尾水系统。工程投资概算约70亿元。</w:t>
        <w:br/>
        <w:t>地下电站引水洞采用单机单洞无调压井方式，共布置6条引水隧洞，由上平段、斜井段（含上下弯段）、下平段组成。6条引水洞平面上为直线布置，均为等长有压引水洞。</w:t>
        <w:br/>
        <w:t>地下厂房由主厂房、安装间、厂房辅助段组成，总长311.3m。主厂房设置岩锚吊车梁，其厂房岩锚梁以上开挖跨度为32.60m，岩锚梁以下开挖跨度为31.00m，开挖高度达87.24m,顶拱开挖高程105.24m，底部最低开挖高程18m,岩锚吊车梁轨顶高程90.50m。</w:t>
        <w:br/>
        <w:t>母线系统主要由1条母线廊道、6条母线平洞、3条母线竖井组成。</w:t>
        <w:br/>
        <w:t>尾水系统为单机单洞，共6条，由尾水管、变顶高过渡段、阻尼井、尾水洞及出口闸门井等系统组成。</w:t>
        <w:br/>
        <w:t>这里将诞生新的中国之最</w:t>
        <w:br/>
        <w:t>地下电站主厂房洞室断面为直墙曲顶拱型，吊车梁以下跨度31米，吊车梁以上跨度32.6米，厂房最大高度87.3米，长311.3米。中国工程院院士、三峡工程总设计师郑守仁称：该电站厂房的跨度和高度，目前均为国内第一。</w:t>
        <w:br/>
        <w:t>地下电站厂房跨度大、边墙高、交叉洞室多、与尾水洞的距离近，且受断层及不稳定块体的影响，高边墙及顶拱开挖稳定问题突出，是本工程施工的难点。其次，尾水洞开挖跨度大、边墙高，单条尾水洞相当于一个中型地下厂房，尾水洞之间洞壁较薄、围岩稳定问题突出，且阻尼井、尾水变顶高过渡段布置紧凑、体型复杂，施工难度大、干扰多，是本工程施工的重点。另外，引水系统斜井施工坡度陡，距离长，且直接影响主厂房下层施工，是本工程施工的又一重点。</w:t>
        <w:br/>
        <w:t>由顶至底，厂房开挖九连环</w:t>
        <w:br/>
        <w:t>地下电站主厂房高度87.24m，共分9层进行开挖，每层高度8~10m（顶拱层为13.24m）。其中，第Ⅰ层顶拱层和第Ⅱ层岩锚梁层开挖难度最大，工期也最大，约占总开挖工期的一半左右，主厂房各层开挖分别利用厂右1#施工支洞、交通洞、母线洞、引水洞下平段及尾水洞作为开挖通道。每层开挖均采用“平面多工序、立体多层次”的施工方法，做到开挖、支护（锚杆、锚索及喷混凝土）的协调统一。在开挖过程中，结合预埋的多点位移计等监测成果及时调整施工措施。</w:t>
        <w:br/>
        <w:t>岩锚梁的开挖及混凝土施工是主厂房开挖的主要难点。岩锚梁高度为3.5m,宽度为2.6m，为钢筋混凝土结构，其下部高程为EL86.8m，顶面高程为EL90.3m，位于Ⅱ层开挖范围内，岩锚梁开挖结合主厂房采取预留5m保护层方式。先对Ⅱ、Ⅲ层中槽两边线一次性预裂至Ⅲ层底部，再用潜孔钻进行Ⅱ层中部梯段爆破拉槽，最后对预留5m保护层用潜孔钻(或手风钻)垂直钻爆，保护层开挖先采用手风钻光爆至斜墙顶部，然后用潜孔钻对下直墙所在面直接垂直预裂，并一次预裂至Ⅲ层底部，最后对岩台三角体斜墙面采用手风钻打斜孔光爆方式。</w:t>
        <w:br/>
        <w:t>在浇筑岩锚梁之前，中间潜孔钻梯段拉槽爆松（不出碴），以控制开挖质量并最大限度减小对岩锚梁的爆破振动。主厂房Ⅲ层梯段爆破全部结束后，进行主厂房岩锚梁混凝土施工，岩锚梁混凝土施工采用分块隔仓进行，模板采用进口的WISA模板组装而成，混凝土运输采用吊车配6m3吊罐并结合混凝土泵送入仓。</w:t>
        <w:br/>
        <w:t>“变顶高”：过渡段开挖新花样</w:t>
        <w:br/>
        <w:t>尾水管设计是“变顶高”，它构思新颖，无论听与看都令人饶有兴致。</w:t>
        <w:br/>
        <w:t>据专家介绍，尾水管设计之“变顶高”，主要目的有两个：一个是缓冲减压，一个是节省地下空间。</w:t>
        <w:br/>
        <w:t>尾水管过渡段最大高度26.5m，6个洞分三序间隔进行开挖，即以3#、6#为一序，2#、5#为二序、1#、4#为三序。每个洞均分上、中、下三层进行开挖，上层开挖高度为6.5~8m，中层开挖高度为8.5m，下层开挖高度为10m。</w:t>
        <w:br/>
        <w:t>上层开挖采用台车造孔，中导洞先行、扩挖跟进的方法施工，上层全部开挖结束后逐层进行中、下层开挖。</w:t>
        <w:br/>
        <w:t>中、下层开挖采用潜孔钻中部拉槽，两边及底板预留2m保护层采用台车或手风钻水平光爆进行施工，尾水管爆破后用3m3装载机配15t自卸汽车出碴。</w:t>
        <w:br/>
        <w:t>地下电站主厂房施工，是整个地下引水发电系统施工关键线路，施工程序的安排以主厂房的施工为主线。</w:t>
        <w:br/>
        <w:t>2005年3月1日，地下电站主体工程正式开工。</w:t>
        <w:br/>
        <w:t>2005年12月完成引水洞下平段、主厂房Ⅰ层开挖及支护；</w:t>
        <w:br/>
        <w:t>2006年12月完成主厂房Ⅱ、Ⅲ层开挖及尾水洞开挖；</w:t>
        <w:br/>
        <w:t>2007年9月完成主厂房全部开挖与支护；</w:t>
        <w:br/>
        <w:t>2008年12月完成引水洞压力钢管安装、主厂房45m以下混凝土浇筑及所有洞室混凝土衬砌。</w:t>
        <w:br/>
        <w:t>地下电站：藏在山内人未识</w:t>
        <w:br/>
        <w:t>出水口</w:t>
        <w:br/>
        <w:t>你还知道三峡地下电站的模样吧？</w:t>
        <w:br/>
        <w:t>建成后三峡地下电站，厂房面积有足球场大，29层楼高。整个地下电站土石开挖量将达146万立方米，若按高度一米计算，可铺满215个标准足球场。</w:t>
        <w:br/>
        <w:t>不是身临其境，你不会相信这里就是在坚硬的花岗岩山体中凿出的洞室。</w:t>
        <w:br/>
        <w:t>看，拱型的岩面如刀切斧削平滑而下，平行的炮孔首尾相接伸向远方。我想，无论谁第一次来到三峡地下电站施工现场，都会被恢弘的气势所震憾，更为这巧夺天工的艺术创造而折服。</w:t>
        <w:br/>
        <w:t>地下电站主厂房洞室断面为直墙曲顶拱型，吊车梁以下跨度31米，吊车梁以上跨度32.6米，厂房最大高度为87.3米，长311.3米。内行人都明白，跨度、高度与施工难度是成正比的。</w:t>
        <w:br/>
        <w:t>这样大的洞室要在三峡右岸坚硬的花岗岩山体中凿出。主厂房上覆盖的山体厚度约60-90米，最薄处仅35米，属浅埋超大型地下厂房。常识告诉我们，覆盖层越薄，大跨度洞室围岩的稳定变形就越是难以控制。</w:t>
        <w:br/>
        <w:t>三峡工程经过一二期工程的实践，在质量管理、安全生产、文明施工管理上已经进入相当成熟的阶段。在二期施工中，三峡工程就实行质量安全双零事故管理目标，进入三期工程施工后，三峡工程的施工组织者中国三峡总公司提出要创造精品工程，各施工单位都铆足了劲要在三峡工程收尾时作个精彩的亮相。</w:t>
        <w:br/>
        <w:t>“地下尖兵”，再创辉煌</w:t>
        <w:br/>
        <w:t>从土建工程来说，洞室开挖是粗活。虽说三峡地下电站主厂房开挖有难度，但对于有着丰富地下工程施工经验的水电十四局人来说，还算不上是难题。可十四局人明白：三峡工程要求的是精品工程，从施工质量、安全生产到文明施工，三峡建设者都必须做得最好。于是在地下电站主厂房开挖过程中，粗活也用上了“绣花功”。</w:t>
        <w:br/>
        <w:t>如何在最薄处仅35米的覆盖层下打出跨度足够平行布置两个篮球场的地下洞室并确保洞室围岩的稳定？如何满足比行业规范还要严格的三峡标准，精保洞室质量？如何解决好通风散烟及文明施工问题？这些困难，十四局人在中标前已有充分的考虑。</w:t>
        <w:br/>
        <w:t>稍有工程常识的人都知道，如果洞室高度超过一次成型的可能，就要分层开挖，而其最难者，即是第一层的开挖。为了确保跨度32米的洞室围岩稳定，在标前的施工组织设计中，他们曾考虑采用品字形开挖方案开挖第一层，即先开挖两边再开挖中部。“没有最好，只有更好。”进驻三峡后，他们组织大量施工技术人员，进行了大量的研究试验，从技术、安全、质量和进度等多方面分析和讨论，否定了标前的方案，最终确定：地下厂房一层开挖最大高度14米，分上下两层施工，上层又分为中部、上游侧和下游侧三部分进行开挖。首先开挖的是上层中部。开挖中部时他们先打一个宽8米高6米的小洞作为施工导洞。</w:t>
        <w:br/>
        <w:t>这样做的目的是：一，为厂房一层的全面施工进一步探明地质条件；二，为后来大块面的开挖创造好的爆破临空面，减小爆破对需要保护的岩体和建筑物的影响；三，使洞室尽早形成自然通风通道。</w:t>
        <w:br/>
        <w:t>中导洞的周边并没有到达设计的开挖线，但为了减小对岩石的扰动，减小临时支护工程量，特别是为一层全面开挖找到合适的爆破参数，中导洞的开挖采用了光面爆破技术，仍按永久洞室开挖的要求进行质量控制。经过对中导洞爆破参数的一次次调整和总结，他们终于掌握了三峡地下厂房的岩石特性，找到了合理的施工参数。炮孔应打多深、间距设置多大、药装多少适宜他们清清楚楚。</w:t>
        <w:br/>
        <w:t>当中导洞掘进至100米左右，他们开始进行中部扩挖，即把中导洞扩大至9米高15米宽，此时的顶拱即是洞室设计的开挖线。当扩挖推进至100米左右，并对顶拱进行锚固支护后，就开始上下游两侧的开挖。上下游两侧开挖虽可算是同时进行，但一前一后相距60~70米，避开了相邻部位的集中爆破。</w:t>
        <w:br/>
        <w:t>平滑而下的拱型岩面，首尾相接的平行炮孔是如何成型的呢？原来，他们在钻爆时增加了一项控制措施。以往地下工程施工在开挖断面通过测量放线确定炮孔位置后即可开始钻孔，至于进孔的角度就全由钻爆手凭感觉掌握了。但在三峡地下厂房的施工中，从开挖中导洞开始，十四局人就在开挖断面沿着厂房轴线设置了方向线，每间隔50公分放一根，钻爆手下钻时以方向线为参照，控制炮孔倾角。同时质检人员严格过程控制，每次钻孔结束后，要对炮孔的方向、深度、布置经过验收合格后，才能进行装药爆破。他们采取的措施非常有效，爆破以后，周边孔平滑完整，孔向成一条直线，间隔均匀，半孔率高。</w:t>
        <w:br/>
        <w:t>验收：质量竟比行业规范高</w:t>
        <w:br/>
        <w:t>三峡地下电站主厂房2005年3月1日开工。目前，地下电站主厂房一层上层的中导洞及其扩挖已全部结束，正在进行上下游两侧的开挖，预计2005年10月底主厂房一层开挖可全部结束。</w:t>
        <w:br/>
        <w:t>2005年3月14日，国务院三峡工程质量检查专家组专家魏永晖在地下厂房施工现场调研时说：“隧洞规格成形比较好，现场文明施工很受鼓舞。”</w:t>
        <w:br/>
        <w:t>4月3日至7日，国务院三峡工程质量检查专家组专家、中国工程院院士潘家铮、谭靖夷、罗绍基、梁应辰等19人来三峡工地检查施工质量。在查看地下电站主厂房施工现场后，专家们对施工人员一开始就高度重视质量给予了充分肯定。</w:t>
        <w:br/>
        <w:t>潘家铮院士说：“主厂房和尾水洞开挖质量之高，出人意料，确实称得上是一个少见的精品工程。”</w:t>
        <w:br/>
        <w:t>8月3日，三峡总公司副总经理曹广晶在水电十四局局长李跃平、副局长洪坤陪同下，到三峡地下电站主厂房进行检查，曹广晶说“地下厂房工程施工面貌精美，开挖极具艺术性。”</w:t>
        <w:br/>
        <w:t>9月15日，中央政治局委员、国务院副总理曾培炎莅临厂房施工现场视察指导，三峡总公司总经理李永安介绍道：“厂房顶拱误差控制在7.1cm，远远高于国家规定的行业标准，这样高品质的工程来自十四局。”听完汇报后，曾副总理对十四局在三峡的贡献表示满意。</w:t>
        <w:br/>
        <w:t>查看三峡发展监理工程师监理记录，至2005年8月底，在已验收评定单元工程159个中，优良单元158个，合格率100%，优良率99.4%。其间，进行爆破效果检测237次，测得开挖半孔率为94.6%，地下厂房顶拱平均超挖7.10cm，上游侧平均超挖10.1cm，下游侧平均超挖11.7cm，比规范20cm以内的要求要好多了。</w:t>
        <w:br/>
        <w:t>通风散烟：这里的环境很舒适</w:t>
        <w:br/>
        <w:t>文明施工是所有地下工程的一个难题，特别是解决通风散烟问题。这并不是因为有多少技术难题不能解决，而是长期以来无论是建设单位还是施工单位习惯于从成本考虑，尽量减少此项费用，所以地下工程给人们的印象总是乌烟瘴气。但是，在三峡地下厂房完全是另一翻样子。</w:t>
        <w:br/>
        <w:t>在1号施工支洞口，首先电映入眼帘的是色彩鲜艳线条清晰的电站透视图以及醒目的安全宣传警示标语，洞口几十盆铁树在混凝土、塔吊、车辆这些单调的背景下，显得特别清新。走进施工支洞内，混凝土路面一尘不染，边墙上风水管电线整齐划一。进入主厂房，除了有足够的照明外，最让人意外的是场地平整干净、空气清新、视线良好，不要说与别的工地不一样，就是与六七年前的三峡船闸地下输水廊道的开挖也大不一样。</w:t>
        <w:br/>
        <w:t>“我们确信，只有在舒适的环境下才能创造出精品工程”。项目部副总经理付勇如是说。</w:t>
        <w:br/>
        <w:t>创造精品的是人，改造环境的同样是人。他们是怎么做的呢？答案在这里-----</w:t>
        <w:br/>
        <w:t>一、为造孔设备加装降尘装置。潜孔钻、手风钻等钻孔设备在造孔时粉尘非常大，为了减少污染，技术人员为潜孔钻加装改造了空气滤清器和孔口除尘装置，利用水幕稀释降尘，同时规定用手风钻造孔时不得打干钻，必须加水除尘。</w:t>
        <w:br/>
        <w:t>二、增设两条直径为1.4米通风竖井。施工单位经过反复研究，征得业主同意后，在主厂房中部扩挖时，采用反井钻机技术40天就钻通了总长为165米的两条从山顶垂直通向厂房中部的通风竖井。这仿佛为主厂房增设了两个大烟囱，加上1号支洞口的抽风机，形成了自然通风与机械通风相结合的通风模式，使洞内空气可以循环对流，大大改善空气质量。</w:t>
        <w:br/>
        <w:t>三、针对洞内设备尾气排放和噪音两大突出问题，施工技术人员通过反复摸索，为装载机等大型进口设备成功加装了尾气排放过滤装置；为压风机和登高平台车加装了一个电动油泵，行走时烧油，定位后用电油泵工作，大大降低了设备在洞内的油烟和噪声。通过这些措施，主要设备尾气排放达到了欧Ⅱ排放标准。</w:t>
        <w:br/>
        <w:t>出入谜宫，见识“庐山真面目”</w:t>
        <w:br/>
        <w:t>现在是2006年5月中旬，我再次来到了地下电站施工现场。</w:t>
        <w:br/>
        <w:t>这里大洞小洞层层叠叠，上下交错，短则几十米，长则数百米，置身其间，犹如进入了一个巨大的地下迷宫。陪同人员告诉我，山体内目前有6条进水洞、6条尾水洞、3条施工支洞、一个交通支洞，还有运送电缆的竖着的3条母线竖井洞和几条为了方便施工开挖的通风洞。</w:t>
        <w:br/>
        <w:t>白岩尖上游山体前的6个引水洞，我在大坝蓄水156米前已见识过，如今已封闭了。下游山体前，亦有6个一字排开的洞口宛如“城门”，它就是地下电站的尾水口。</w:t>
        <w:br/>
        <w:t>尾水洞，每条洞全长238米，洞门高28米，宽13.5米。通过机组的尾水将如一条条巨龙，从这里奔涌而出，在大坝下游注进长江。</w:t>
        <w:br/>
        <w:t>监理吕邦华告诉我：地下电站的土建工程竣工后，除了进水塔和尾水塔外，其余都将被“密封”在山体内。</w:t>
        <w:br/>
        <w:t>往洞内走，越走越感觉洞室的空间高度不一。</w:t>
        <w:br/>
        <w:t>吕邦华介绍说：这里的尾水洞，采用了“变顶高”技术开挖建造。发电后的水，如蛟龙奔腾而出，采用“变顶高”可以缓解水流对岩壁的冲刷；闸门开启或关闭时，可以减少水压对机组的冲击，以保证机组稳定运行，同时它可节省地下厂房空间。</w:t>
        <w:br/>
        <w:t>远远望去，洞内一台“机器人”伸出3只“臂膀”同时钻孔开挖。这是“三臂台车”，造价600多万，是地下电站最贵的施工设备，它以一顶三，而且主要是钻孔的，还能把人抬升至高处作业。吕邦华说：目前用于地下电站施工的三臂台车共有4台。</w:t>
        <w:br/>
        <w:t>尾水洞施工，从上至下分五层向山内掘进。</w:t>
        <w:br/>
        <w:t>沿山体上行至半山腰，进入施工支洞。洞内空气潮湿，地上湿漉漉的，洞内两侧安置着通风、通水等管网。过往的大型运渣车轰鸣而过，一车车岩石块就这样从山腹中排出“体外”。</w:t>
        <w:br/>
        <w:t>从弯弯曲曲的施工支洞向前行走百米，连拐了几道弯，眼前竟豁然开朗，主体厂房巨大的拱形洞室呈现在面前。在灯光照耀下，洞内如同白昼。不用问，这里将是6台70万千瓦的水轮发电机组巨大的地下“卧室”。</w:t>
        <w:br/>
        <w:t>在镁光灯照耀下，洞内如同白昼。巨大的挖掘车正“一把把”往运渣车上“放”石块，钻孔工人手持风钻钻孔，好一派沸腾景象。</w:t>
        <w:br/>
        <w:t>吕邦华称，主厂房长311.3米，高87.24米，跨度为32.6米，其高度和跨度均居国内地下水电站之最。</w:t>
        <w:br/>
        <w:t>越往里走，空间高度逐步变高。主厂房分9层开挖，与地上建房不同的是，它从“天花板”开始，一层一层往下开凿，每层高约10米。第一层已挖完，目前进入第二层开挖，最高空间约20米。</w:t>
        <w:br/>
        <w:t>三峡地下电站32号机组运行交接仪式现场</w:t>
        <w:br/>
        <w:t>按施工进度，挖完9层大约要3年时间。全部开挖完后，厂房有29层楼高，一个足球场大。</w:t>
        <w:br/>
        <w:t>抬头仰望“天花板”，上面布满了“星星”。原来，这个“天花板”虽然由厚达80米的花岗岩、风化层和泥土组成，但是和巨大的主体厂房相比，仍显得单薄。为了加固，专家们设计在岩石上施行锚索和锚杆工艺。就象穿针引线纳鞋底一样，先在整个“天花板”岩石上穿洞，然后将锚索锚杆穿进去，再灌入混凝土压实。整个“天花板”上有数百根锚索头，这满天“星星”就是纳鞋底的针眼。</w:t>
        <w:br/>
        <w:t>此外，整个山体里还开挖了4层共2500余个小孔，为地下电站排水“减负”。</w:t>
        <w:br/>
        <w:t>沿山体继续上行，来到了3号施工支洞前，这是前往引水洞中部的入口。洞口挂着标牌：“上班不是逛公园，劳保用品穿戴全。”</w:t>
        <w:br/>
        <w:t>施工人员说，地下电站施工现场的特点是洞连洞，在里面穿行如同走迷宫，每入施工现场，看到这温馨的警示语，安全意识就增强一次。因此，自地下电站开工以来，一直保持着“零安全事故”的纪录。</w:t>
        <w:br/>
        <w:t>继续向里走，6个引水隧洞一字排开，各洞开挖进度不一，有的已向地下深层开挖了，有的还在水平推进。</w:t>
        <w:br/>
        <w:t>吕邦华说，在地下电站的开挖中，属引水洞开挖的精细程度最高，因为其横截面是圆形，要掌控好精确的弧度。为此，其炮孔的开钻采取“短进尺”。记者在现场看到，横断面为圆形的洞室开凿得非常精细圆滑，就象用圆规一层层钻掘出来的。</w:t>
        <w:br/>
        <w:t>三峡地下电站施工着实称得上是个庞大的系统工程。这里大洞藏小洞，小洞布小孔，平整光滑的岩面，弧线优美的顶拱，爆破痕迹整齐划一。</w:t>
        <w:br/>
        <w:t>在地面上可以利用模具浇铸成或圆或方、或直线或曲线体型不一的建筑物，而地下电站的模型在每个建设者的心里，需要一种“情感体验”。心领神会了，一双双巧手便能在山体内创造奇迹。</w:t>
        <w:br/>
        <w:t>从美学角度说，三峡地下电站的建设者，不单是劳动者，而是现代工艺美学意义上的“雕刻艺术家”。</w:t>
      </w:r>
    </w:p>
    <w:p>
      <w:r>
        <w:t>评论：</w:t>
        <w:br/>
        <w:t>1.好棒，旅程好丰富，一定是非常开心的，再多上写楼主个人照片吧！</w:t>
        <w:br/>
        <w:t>2.楼主我记住你啦~~下次还来看你的游记哦，希望能欣赏到更美的图图。</w:t>
        <w:br/>
        <w:t>3.人家都叫吃货，而我就是图货，希望楼主可以满足一下下我啦~</w:t>
      </w:r>
    </w:p>
    <w:p>
      <w:pPr>
        <w:pStyle w:val="Heading2"/>
      </w:pPr>
      <w:r>
        <w:t>30.长江三峡美国维多利亚游轮 5天4晚游记篇</w:t>
      </w:r>
    </w:p>
    <w:p>
      <w:r>
        <w:t>https://you.ctrip.com/travels/changjiangsanxia109/3382074.html</w:t>
      </w:r>
    </w:p>
    <w:p>
      <w:r>
        <w:t>来源：携程</w:t>
      </w:r>
    </w:p>
    <w:p>
      <w:r>
        <w:t>发表时间：2017-3-11</w:t>
      </w:r>
    </w:p>
    <w:p>
      <w:r>
        <w:t>天数：5 天</w:t>
      </w:r>
    </w:p>
    <w:p>
      <w:r>
        <w:t>游玩时间：1 月</w:t>
      </w:r>
    </w:p>
    <w:p>
      <w:r>
        <w:t>人均花费：1700 元</w:t>
      </w:r>
    </w:p>
    <w:p>
      <w:r>
        <w:t>和谁：和朋友</w:t>
      </w:r>
    </w:p>
    <w:p>
      <w:r>
        <w:t>玩法：</w:t>
      </w:r>
    </w:p>
    <w:p>
      <w:r>
        <w:t>旅游路线：</w:t>
      </w:r>
    </w:p>
    <w:p>
      <w:r>
        <w:t>正文：</w:t>
        <w:br/>
        <w:t>和同事一起约着玩一趟</w:t>
        <w:br/>
        <w:t>长江三峡</w:t>
        <w:br/>
        <w:t>，之前感觉游轮太多不知道该怎么选择，什么世纪游轮、黄金游轮、美国</w:t>
        <w:br/>
        <w:t>维多利亚游</w:t>
        <w:br/>
        <w:t>轮、总统游轮啥的各种号的能把人脑袋都弄乱了，说是还有一艘最好的长江探索号游轮——具体怎么个好法呢，听别人介绍的说是船上全程是一对一的专人服务，我感觉我们这些个小市民就不必去享受这么高端的服务了，就没考虑选探索号，那在其他几种游轮里面选择呢~之前看“奔跑吧兄弟”的时候，就感觉黄金游轮好，可不巧的是我们约定的出发时间刚好没有黄金游轮的船，只能是退而求其次的选择当天有的其他船了~所以我们就预订了美国维多利亚系列最好的凯珍号游轮，虽说游览的景点有小小的区别~但貌似神农溪和小三峡的秀美也没差到哪去。整的来说就感觉整个行程也很值得的啦；</w:t>
        <w:br/>
        <w:t>第一天，我们乘坐了当天下午2点多的动车从</w:t>
        <w:br/>
        <w:t>重庆到宜昌</w:t>
        <w:br/>
        <w:t>，整个车程时间是5个多小时，就听听歌，睡个觉就到了，到了</w:t>
        <w:br/>
        <w:t>宜昌东站</w:t>
        <w:br/>
        <w:t>，出站后往右边走去尝了尝所谓的“武汉热干面”说实话还没重庆小面好吃，小面才6块一碗，热干面15块一碗，味道还不怎么好，也不知怎么还那么出名儿的，可能就是所谓的一方水土养一方人吧，接着就约滴滴出行打车从车站到新世纪码头，约车是可以约到的，但师傅说路途中会有一段路是崎岖不平打不了表的，所以直接就是给我们送过去喊价80块钱一趟，我们5个人就叫了两个车，共160块钱，到码头差不多40分钟左右的车程就到了，然后就直接登船了，船上还有欢迎队伍，吹锣打鼓的阵势让你感觉像是大人物视察一样，感觉挺开心的呢！</w:t>
        <w:br/>
        <w:br/>
        <w:t>第二天是上午码头是停靠在三峡人家，想去的可以自己在船上前台报名游览，</w:t>
        <w:br/>
        <w:t>三峡人家，除了有秀美的山水，还有土家妹子的欢歌热舞；依山傍水，风情如画:还有传统的三峡吊脚楼点缀，久违的古帆船、乌篷船安静地停靠在三峡人家门前，江面上悠然的渔家在撒网打鱼……千各种习俗风情体现着土家人的质朴好客。吊脚楼里土家妹子载歌载舞，手中的红绣球飘飘欲落，一把油纸伞更让人回忆起白娘子的故事，清秀的少女捧上一杯清茶给我的时候，真是让我觉得如梦似幻、亲切怡然、好像走进了一个不一样的世界。</w:t>
        <w:br/>
        <w:br/>
        <w:br/>
        <w:t>第二天下午是下船换乘车经过西陵长江大桥到坛子岭看三峡工程，从初中开始就听老师提起要修建三峡大坝水利工程，但对于我们这种想象力都不够的学生来说，这个工程具体怎么实施修建，修建完成后有什么影响我们都是没办法脑补的，今儿个是见识了这个工程的宏伟了，</w:t>
        <w:br/>
        <w:t>“三峡水电站大坝高程185米，蓄水高程175米，水库长2335米，总投资954.6亿元人民币”这个数据真是展现在我面前的时候，我被它折服了；中国人很牛；</w:t>
        <w:br/>
        <w:br/>
        <w:t>第三天是游览神农溪景区，这里除了有深潭碧水、悬棺栈道（只能在船上仔细听着导游介绍，无法手机拍出来，距离有点远）、原始扁舟，还有著名的三峡石，小商贩可能会天花乱坠的夸三峡石比钻石还好，而且每一颗都是独有的纹理色泽···虽说有夸大的嫌疑，但三峡石真是好看的，而且便宜10块钱一颗。还有巴山历史文化的演出，纤夫和巴山妹子的爱情故事；</w:t>
        <w:br/>
        <w:br/>
        <w:t>游览完回到船上，有一杯已经倒好的热姜茶喝，还有准备好的热毛巾擦脸，捂手；</w:t>
        <w:br/>
        <w:t>只能说船方的服务太贴心啦；下午有推荐去白帝城，这个景点呢是拍摄10元人民币上图案的地方，其实在船上过了瞿塘峡口就可以看的，这个看个人选择意愿了。</w:t>
        <w:br/>
        <w:br/>
        <w:t>第四天是游览石宝寨，石宝寨相传为女娲补天所遗的一尊五彩石，故称"石宝"。此石形如玉印，又名"玉印山"。明末谭宏起义，自称"武陵王"，据此为寨，"石宝寨"名由此而来。</w:t>
        <w:br/>
        <w:t>石宝寨塔楼倚山修建，造型十分奇异。整个建筑由寨门、寨身、阁楼(寨顶石刹)组成，共12层，高56米，全系木质结构。始建于明万历年间，经康熙、乾隆年间修建完善。原建9层，隐含"九重天"之意。顶上3层为1956年修补建筑时所建，石宝寨作为穿斗结构层数多体构大乃国内罕见，又被称为"世界八大奇异建筑"之一。</w:t>
        <w:br/>
        <w:t>整座塔楼只能慢爬上去观看景色，没有中途可以坐下休息的地方，因为楼身本是很窄，爬上第九层后是一处石阶下山，俯瞰整个“江上明珠”又有别番风味儿；</w:t>
        <w:br/>
        <w:br/>
        <w:t>这天船上有推荐去游览丰都鬼城，可能是爬楼太累了，我和小伙伴们都没报名参加，直接在房间休息了；晚上有船长欢送晚宴，有古代到现代的服饰讲解，有各个民族的特色舞蹈表演，有魔术表演，四川的变脸，小品相声各种应接不暇；</w:t>
        <w:br/>
        <w:br/>
        <w:t>最后得赞扬一下，听说美国维多利亚的游轮都是美式管理，我们的讲解全是中英互译的呢，不管是餐厅服务员，还是酒吧坐台，还是打扫卫生的全是一口流利的英语和标准的普通话，真是很满意的一次旅行；</w:t>
        <w:br/>
        <w:t>最后不得不夸船上的美食啦，全是中西餐自助，想吃什么应有尽有；</w:t>
        <w:br/>
        <w:br/>
        <w:t>第五天早上，用完早餐后就在重庆朝天门码头下船了，下船后可以打车到解放碑或者是洪崖洞走走，有美食美景还有重庆美女哦；</w:t>
        <w:br/>
        <w:t>此番三峡游就到此结束啦；</w:t>
      </w:r>
    </w:p>
    <w:p>
      <w:r>
        <w:t>评论：</w:t>
        <w:br/>
        <w:t>1.不错啊</w:t>
        <w:br/>
        <w:t>2.谢谢  后面还会慢慢更新  欢迎踩</w:t>
        <w:br/>
        <w:t>3.我们的行程和你的比较接近，只是没有想到回来要写游记，向你学习！</w:t>
        <w:br/>
        <w:t>4.大学至今  已经走了三十个城市了  工作也是做的旅游这一块  所以打算都慢慢抽时间写出来  一是自己开心  也是纪念</w:t>
        <w:br/>
        <w:t>5.你的絮絮叨叨我很喜欢。打算一个人去旅行，帮助很大！</w:t>
        <w:br/>
        <w:t>6.下个月去，貌似是雨季！楼主在那边雨天多吗？</w:t>
        <w:br/>
        <w:t>7.留爪，收藏以后有空慢慢看！</w:t>
        <w:br/>
        <w:t>8.我是乐于工作中，也是开心罢了  嘿嘿</w:t>
      </w:r>
    </w:p>
    <w:p>
      <w:pPr>
        <w:pStyle w:val="Heading2"/>
      </w:pPr>
      <w:r>
        <w:t>31.[小脚板游记]北纬30°探险之旅——宜昌'神农架</w:t>
      </w:r>
    </w:p>
    <w:p>
      <w:r>
        <w:t>https://you.ctrip.com/travels/yichang313/3317515.html</w:t>
      </w:r>
    </w:p>
    <w:p>
      <w:r>
        <w:t>来源：携程</w:t>
      </w:r>
    </w:p>
    <w:p>
      <w:r>
        <w:t>发表时间：2017-3-12</w:t>
      </w:r>
    </w:p>
    <w:p>
      <w:r>
        <w:t>天数：3 天</w:t>
      </w:r>
    </w:p>
    <w:p>
      <w:r>
        <w:t>游玩时间：1 月</w:t>
      </w:r>
    </w:p>
    <w:p>
      <w:r>
        <w:t>人均花费：1100 元</w:t>
      </w:r>
    </w:p>
    <w:p>
      <w:r>
        <w:t>和谁：和朋友</w:t>
      </w:r>
    </w:p>
    <w:p>
      <w:r>
        <w:t>玩法：</w:t>
      </w:r>
    </w:p>
    <w:p>
      <w:r>
        <w:t>旅游路线：宜昌，三峡人家，夷陵广场，三峡大坝</w:t>
      </w:r>
    </w:p>
    <w:p>
      <w:r>
        <w:t>正文：</w:t>
        <w:br/>
        <w:t>神奇的北纬30°探险小分队——春节神农探访野人之旅</w:t>
        <w:br/>
        <w:t>听说~北纬30°是一个特别的纬线，这条纬线，贯穿无数人类未解的神秘之地：</w:t>
        <w:br/>
        <w:t>它贯穿四大文明古国、有神秘的百慕大三角洲、横穿埃及金字塔以及传说中沉没的大西洲等</w:t>
        <w:br/>
        <w:t>而这次，小分队决定出发探访“野人”出没的神农架</w:t>
        <w:br/>
        <w:t>逢年过节肯定出门去溜达，成为了我的一个和自己不算约定的约定</w:t>
        <w:br/>
        <w:t>从2015年开始，貌似打开了一个不得了的开端之后，我开始自己一个人走出去，走走看看一些耳闻已久，却从未有机会亲临的城市</w:t>
        <w:br/>
        <w:t>也许，人，是应该要有这样的勇气，敢于走出自己的舒适区，走到一个未知的地域，去看看世界，也看看what you are capable of. 也许就是因为这样，所以总是一逮到空就会往外跑。</w:t>
        <w:br/>
        <w:t>其实，自己一个人旅行多了，反而会怕。会怕自己不知道什么时候失去力气，以及走出去的勇气。</w:t>
        <w:br/>
        <w:t>“只怕无法再有这种情怀”于是连唯一一个与自己对话的机会也失去了。</w:t>
        <w:br/>
        <w:t>行程如下：</w:t>
        <w:br/>
        <w:t>1.27 （火车 广州-</w:t>
        <w:br/>
        <w:t>宜昌</w:t>
        <w:br/>
        <w:t>东 事实证明，如果有时间，以及有卧铺的话，其实我还蛮喜欢搭火车的</w:t>
        <w:br/>
        <w:t>1.28 早上 抵达 宜昌 火车居然前所未有地早点了，于是赶紧加点去了</w:t>
        <w:br/>
        <w:t>三峡人家</w:t>
        <w:br/>
        <w:t>1.28-1.29 宜昌-木鱼镇 木鱼，最靠近神农架景区的小镇</w:t>
        <w:br/>
        <w:t>1.29-1.31 木鱼 神农架</w:t>
        <w:br/>
        <w:t>1.31 Welcome back to GZ</w:t>
        <w:br/>
        <w:t>Station 1：</w:t>
        <w:br/>
        <w:t>三峡人家</w:t>
        <w:br/>
        <w:t>三峡沿岸并非第一次来游览了。上次的重庆之旅，游的就是乌江一带。</w:t>
        <w:br/>
        <w:t>如果下次再来三峡，我想，我会重游李白当年之路“千里江陵一日还”</w:t>
        <w:br/>
        <w:t>或者感受一下郦道元的“巴东三峡巫峡长”</w:t>
        <w:br/>
        <w:t>再或者可以亲身感受一下“即从巴峡穿巫峡”</w:t>
        <w:br/>
        <w:t>从朝天门到宜昌，看看托孤的白帝城，赏赏夔门天下雄。丰都鬼城，有点怕怕……但下次再临长江，我希望游的是这一路~~</w:t>
        <w:br/>
        <w:t>当一个人的心在喧嚣，即使身在桃源，依旧无法逃离现实的藩篱。</w:t>
        <w:br/>
        <w:t>或许有对于现在的我的工作而言，要真正的步出，只能是完全割舍的那天。但究竟我在我现在的工作，能坚守多久呢？</w:t>
        <w:br/>
        <w:t>但是转念又是一想，如果在一处混不下去，转而到别的地方混，好像都还是混不好的哇~~</w:t>
        <w:br/>
        <w:t>今天看回2016.3月台湾的游记，那时候的自己很可爱啊~那么朝气蓬勃地相信着未来未发生的美好。现在也行的呀~~~</w:t>
        <w:br/>
        <w:t>从宜昌东-坐车到了市中心</w:t>
        <w:br/>
        <w:t>夷陵广场</w:t>
        <w:br/>
        <w:t>，就会有交通接驳车接送到</w:t>
        <w:br/>
        <w:t>三峡人家</w:t>
        <w:br/>
        <w:t>，车费15元（人满开车，所以永要等到不知道什么时候才能开车。同理，回来的那一程也是不知道等到什么时候开，于是差点没错过宜昌-木鱼的最后一班车（还好没错过，不然，很多小伙伴就是第二天一早出发的，遇上大雪，在高速上塞了整整7小时！！！）</w:t>
        <w:br/>
        <w:t>感谢小伙伴的等候，千辛万苦终于上到了宜昌-木鱼班车~往木鱼方向驶去</w:t>
        <w:br/>
        <w:t>一路憋着膀胱的充盈，不敢说因为毕竟我是晚到了无数，一路羡慕的眼光看着旁边路过的加油站的厕所，终于放下重担，可以轻松享受司机师傅高超的驾车技艺</w:t>
        <w:br/>
        <w:t>行驶到木鱼的时候，已经全部入夜了。不知道平常的木鱼长得是什么样子</w:t>
        <w:br/>
        <w:t>而第二天的神农架，居然下了一场好大好大的雪~~</w:t>
        <w:br/>
        <w:t>听说，自从</w:t>
        <w:br/>
        <w:t>三峡大坝</w:t>
        <w:br/>
        <w:t>建成之后，神农架好久没有下过这么一场大雪了</w:t>
        <w:br/>
        <w:t>又听说，如果冬天的神农架没有雪，你看到的山头，就是一群光秃秃的树桠</w:t>
        <w:br/>
        <w:t>又又听说……</w:t>
        <w:br/>
        <w:t>不重要，我相信这场是好久没来的雪就好，</w:t>
        <w:br/>
        <w:t>我相信这是今年的第一次大雪就好</w:t>
        <w:br/>
        <w:t>我相信初雪会给人带来好运就好(*^__^*)</w:t>
        <w:br/>
        <w:t>【你在南方的艳阳里，大雪纷飞……】</w:t>
        <w:br/>
        <w:t>在台湾，获得一个称号——阿尔卑斯山的少女（因为我曾经不回“家”跑去了清境）</w:t>
        <w:br/>
        <w:t>阿尔卑斯山少女的运动细胞还是杠杠的！！虽然是第一次滑雪，我觉得我已经是“雪里白条”</w:t>
        <w:br/>
        <w:t>哈哈哈哈啊哈！！！！</w:t>
        <w:br/>
        <w:t>阿尔卑斯定居不是梦！</w:t>
        <w:br/>
        <w:t>酒壶滑雪场~</w:t>
        <w:br/>
        <w:t>远处入镜的小伙伴（吧）</w:t>
        <w:br/>
        <w:t>【论】我迷一样的运动细胞，</w:t>
        <w:br/>
        <w:t>说实在的，我的“持久力”，一直是个迷~可能我就是个居中的家伙比上不足比下有余。</w:t>
        <w:br/>
        <w:t>和小伙伴们在一起，我永远是那只山猴子。</w:t>
        <w:br/>
        <w:t>而当我自己一个，或者跟爸妈在一起的时候，我就是那个媲美林妹妹的小娇弱。</w:t>
        <w:br/>
        <w:t>于是在酒壶度过了完美的滑雪首试2h之后，我们出发向神农顶进发</w:t>
        <w:br/>
        <w:t>大雪之下的神农顶，并不能完全开放</w:t>
        <w:br/>
        <w:t>只好享受沿路冰封的山景</w:t>
        <w:br/>
        <w:t>染成泼墨山水画的天地</w:t>
        <w:br/>
        <w:t>以及被雪覆盖的小可爱雪馒头</w:t>
        <w:br/>
        <w:t>【华中屋脊，神农架】</w:t>
        <w:br/>
        <w:t>为什么选择自由行，因为或行或立，来去自如。</w:t>
        <w:br/>
        <w:t>或许可以停下，好好欣赏风景，可以好好呆坐呆走，脑袋放空，不需要有太多的计划，走到哪算哪</w:t>
        <w:br/>
        <w:t>可以缓缓地看清一个地方的风景，把这个心境刻进脑海，可以把这一刻用镜头记录下来。没有时间的限制，你可以有足够的时间排出一张完全满意的作品，直至你的心情完全用你的镜头说出来</w:t>
        <w:br/>
        <w:t>冰喷泉</w:t>
        <w:br/>
        <w:t>一叶一世界，一方小天地</w:t>
        <w:br/>
        <w:t>抠脚的大师兄，哈</w:t>
        <w:br/>
        <w:t>要避免自己成为鱼目，我要在繁忙之中保持自己珍珠的快乐</w:t>
      </w:r>
    </w:p>
    <w:p>
      <w:r>
        <w:t>评论：</w:t>
        <w:br/>
        <w:t>1.棒呆，我们也要去！希望也有好运伴随。</w:t>
        <w:br/>
        <w:t>2.游记不错，先看看。做点功课什么的。</w:t>
        <w:br/>
        <w:t>3.我们的行程和你的比较接近，只是没有想到回来要写游记，向你学习！</w:t>
        <w:br/>
        <w:t>4.要是有更多美食介绍和贴士就好了呢，吃货就想着吃。。。</w:t>
      </w:r>
    </w:p>
    <w:p>
      <w:pPr>
        <w:pStyle w:val="Heading2"/>
      </w:pPr>
      <w:r>
        <w:t>32.这里的十三地春花开了，梦里花开醉朦胧~</w:t>
      </w:r>
    </w:p>
    <w:p>
      <w:r>
        <w:t>https://you.ctrip.com/travels/linzhi126/3385004.html</w:t>
      </w:r>
    </w:p>
    <w:p>
      <w:r>
        <w:t>来源：携程</w:t>
      </w:r>
    </w:p>
    <w:p>
      <w:r>
        <w:t>发表时间：2017-3-14</w:t>
      </w:r>
    </w:p>
    <w:p>
      <w:r>
        <w:t>天数：3 天</w:t>
      </w:r>
    </w:p>
    <w:p>
      <w:r>
        <w:t>游玩时间：3 月</w:t>
      </w:r>
    </w:p>
    <w:p>
      <w:r>
        <w:t>人均花费：3000 元</w:t>
      </w:r>
    </w:p>
    <w:p>
      <w:r>
        <w:t>和谁：一个人</w:t>
      </w:r>
    </w:p>
    <w:p>
      <w:r>
        <w:t>玩法：自由行，摄影</w:t>
      </w:r>
    </w:p>
    <w:p>
      <w:r>
        <w:t>旅游路线：林芝，桃花沟</w:t>
      </w:r>
    </w:p>
    <w:p>
      <w:r>
        <w:t>正文：</w:t>
        <w:br/>
        <w:t>旅行是疯狂的生活</w:t>
        <w:br/>
        <w:t>人间三月，春风一吹百花盛开，又到了赏花的季节！哪里才是最美赏花地？走吧！小编带你寻花去~</w:t>
        <w:br/>
        <w:t>?桃花雨</w:t>
        <w:br/>
        <w:t>韶关·九峰山?再见桃花源</w:t>
        <w:br/>
        <w:t>曾经，九峰山一直养在深山无人识，后来被一些驴友发掘出来，成为了一条集观光摄影、户外休闲的好线路。</w:t>
        <w:br/>
        <w:t>每年大约2月中下旬至3月底，九峰山上李花、梨花、桃花、油菜花竞相开放，漫山遍野、满坑满谷都是花，层层叠叠、错落有致。调绘成一幅幅五彩斑斓的春天画卷。</w:t>
        <w:br/>
        <w:t>地址：广东省韶关市九峰镇</w:t>
        <w:br/>
        <w:t>林芝</w:t>
        <w:br/>
        <w:t>?满山遍野桃花香</w:t>
        <w:br/>
        <w:t>林芝县城八一镇东南方向约5公里处，有一片天然野生桃林，人们称它为</w:t>
        <w:br/>
        <w:t>桃花沟</w:t>
        <w:br/>
        <w:t>，是林芝最佳的赏花地点。</w:t>
        <w:br/>
        <w:t>最热烈的是在山坡上，常常是满山遍野，呼拉拉总有成千上万的感觉。花色虽柔美，却从骨子里带出高原的雄浑和雪域骄傲的气势，蓝天之下，碧水之畔，非常动人。</w:t>
        <w:br/>
        <w:t>地址：西藏自治区林芝地区林芝县嘎拉村</w:t>
        <w:br/>
        <w:t>?梨花雨</w:t>
        <w:br/>
        <w:t>琉璃河?一地碎玉散珠</w:t>
        <w:br/>
        <w:t>自古以来，梨花为人们所爱，它的洁白和淡雅引得多少文人雅士倾心吟咏。这片梨树据说是清朝皇帝当年为防永定河水患而下令栽种的，至今已有几百年历史，后来经不断扩大，形成了今天的规模。</w:t>
        <w:br/>
        <w:t>每到3月，绵延十几华里的万亩梨花就成为了梨花的海洋，春风拂过，枝头摇曳，花香四溢，花瓣随风飘落，望不到边的梨园，雪白的梨花似雪如云，一派人间仙境，美不胜收。</w:t>
        <w:br/>
        <w:t>地址：北京房山区琉璃河镇贾河村</w:t>
        <w:br/>
        <w:t>百里洲?玉树琼花炊烟袅袅</w:t>
        <w:br/>
        <w:t>百里洲有万里长江第一洲之称，以盛产砂梨闻名。每年3月，岛上的上百万株梨树经过寒冬飞雪，“忽如一夜春风来，千树万树梨花开。”遍地的梨树竞相吐蕊斗艳，玉树琼花如皑皑白雪洒满大地。</w:t>
        <w:br/>
        <w:t>枝头上丛丛簇簇、星星点点，很易亲近;或疏或密、浓淡相适的白色花瓣，又给人一种圣洁纯粹的美感。农家小院坐落其中，炊烟袅袅，让人顿觉心境平和，清幽脱俗。</w:t>
        <w:br/>
        <w:t>地址：湖北省宜昌市枝江市百里洲镇</w:t>
        <w:br/>
        <w:t>雅安·九襄?千树万树梨花开</w:t>
        <w:br/>
        <w:t>汉源县九襄镇地处川西，80多平方公里的土地上，绿化达72%。整个三月，素有“阳春三月九襄雪”梨花胜景闻名于世。美丽的梨花错落有致地分布在田野中，组成一道道美丽的风景线。</w:t>
        <w:br/>
        <w:t>偷偷告诉你，今年的汉源赏花旅游月活动也将在3月7日如约而至，为期一个月的活动内容缤纷多彩，晒太阳、赏花、吃炸洋芋、摘草莓、看滑翔表演、汉源湖垂钓……</w:t>
        <w:br/>
        <w:t>地址：四川省雅安市汉源县九襄镇</w:t>
        <w:br/>
        <w:t>金川?圣洁纯粹晨雾中一树梨花</w:t>
        <w:br/>
        <w:t>金川的沙耳乡，是一个秀美的藏寨，寨子道路两旁，盛开的梨花自然搭成一个天然的屏障，将行人和过往的车辆掩映在铺满梨花奇景的世外桃源中。</w:t>
        <w:br/>
        <w:t>金川梨花有三绝不可错过：一绝是山顶的雪花与河谷的梨花竞相争艳；二绝是山花乱飞，梨花闹春；三绝是雾里看花闻花香。</w:t>
        <w:br/>
        <w:t>地址：四川省阿坝州西南部金川县</w:t>
        <w:br/>
        <w:t>?油菜花</w:t>
        <w:br/>
        <w:t>千岛?菜花渐欲迷人眼</w:t>
        <w:br/>
        <w:t>兴化垛田风光带位于江苏省兴化市缸顾乡东旺村。这里河港纵横，菱藕飘香，块块隔垛宛如漂浮于水面岛屿，有“万岛之国”的美誉。</w:t>
        <w:br/>
        <w:t>每年春季，油菜花开，蓝天、碧水、“金岛”织就了“河有万湾多碧水，田无一垛不黄花”的奇丽画面。泛舟其中，如入迷宫，浓郁花香让人迷醉，旖旎风光令人流连忘返。</w:t>
        <w:br/>
        <w:t>地址：江苏省兴化市缸顾乡东旺村</w:t>
        <w:br/>
        <w:t>歙县?江畔石潭菜花</w:t>
        <w:br/>
        <w:t>相对与婺源的茫茫人海，石潭这个山坳里的小村落显得更僻静一些，更适合在这早春三月，带上家人或约三五好友一同踏青赏花。</w:t>
        <w:br/>
        <w:t>新安江沿岸都是油菜花，游船行驶在新安江上，空气夹杂着花草的清香，河两岸山花烂漫，一片片金灿灿的油菜花、粉红娇艳的桃花儿，漫山遍野的枇杷树，让人耳目一新！</w:t>
        <w:br/>
        <w:t>地址：安徽省歙县霞坑镇</w:t>
        <w:br/>
        <w:t>昭苏?梦幻的油菜花之乡</w:t>
        <w:br/>
        <w:t>昭苏被誉为“中国油菜之乡”。每年6月底前后，漫无边际的油菜花犹如一条条金色的织毯席卷着广袤无垠的昭苏大草原，与天山遥相辉映，堪称西部盛景。</w:t>
        <w:br/>
        <w:t>让人不禁感叹：世间还有比昭苏油菜花开更加壮观的美景吗？这展现的是怎样大气磅礴的人间美景呀？让人徜徉其间，如梦如幻，好一个童话般的世界呀！</w:t>
        <w:br/>
        <w:t>地址：新疆伊犁哈萨克自治州昭苏县</w:t>
        <w:br/>
        <w:t>?樱花雨</w:t>
        <w:br/>
        <w:t>上海·顾村公园?樱花盛会</w:t>
        <w:br/>
        <w:t>樱花的花期极短，从开花到凋谢只不过七日之期，而整棵樱树从开花到全谢也只有两个礼拜左右。每年樱花花瓣在空中飞舞，如潮的赏花者便涌到樱花树下，去感悟樱花短暂而绚烂的一生。</w:t>
        <w:br/>
        <w:t>每年顾村公园举办上海樱花节，一般在3月末开始，为期大约20天左右。有淡红色单层花瓣的“米国樱花”、有浓烈苍香的骏河台樱花、花色浓郁的八重红枝垂樱、日本的代表性樱花-吉野樱…</w:t>
        <w:br/>
        <w:t>地址：上海市宝山区顾村镇</w:t>
        <w:br/>
        <w:t>樱园?樱花飞舞</w:t>
        <w:br/>
        <w:t>武大樱花开于三月下旬最为鼎盛，花期较短，仅13-20天左右。2015年3月武汉气温如果和往年没有很大变化的话，预计2015武大樱花到3月中下旬进入盛花期！</w:t>
        <w:br/>
        <w:t>在武大校园里，最佳的赏樱地点，还是莫过于“樱园”，这片直接以“樱”命名的园区了，花色丰富，绚丽多彩。</w:t>
        <w:br/>
        <w:t>地址：湖北省武汉市</w:t>
        <w:br/>
        <w:t>鸡鸣寺?一路樱花雨</w:t>
        <w:br/>
        <w:t>每年三四月份是南京最美樱花季，鸡鸣寺樱花每年都抢先开。从鸡鸣寺到和平门一线有一段颇为美妙的樱花路，路两旁都是樱花，再衬托古雅的鸡鸣寺，显得格外有韵味。</w:t>
        <w:br/>
        <w:t>地址：江苏省南京市</w:t>
        <w:br/>
        <w:t>台湾·阿里山?坐着火车看樱花</w:t>
        <w:br/>
        <w:t>台湾阿里山樱花季每年3月15日登场，阿里山森林游乐区内山樱花、千岛樱已缤纷绽放，而花季主角“吉野樱”20日左右才会陆续绽放。http://www.fireflytrip.com/</w:t>
        <w:br/>
        <w:t>樱花盛开，晕染开了层层绯红，当你乘坐小火车从粉红色花海下穿梭而过时，就仿佛成为了一阕美艳的诗篇！</w:t>
      </w:r>
    </w:p>
    <w:p>
      <w:r>
        <w:t>评论：</w:t>
        <w:br/>
        <w:t>1.请问有什么需要特别注意的地方么？比如人文方面的。</w:t>
        <w:br/>
        <w:t>2.我想说为什么我看着看着就内心躁动起来了.......</w:t>
        <w:br/>
        <w:t>3.我们的行程和你的比较接近，只是没有想到回来要写游记，向你学习！</w:t>
        <w:br/>
        <w:t>4.问一下最适合去这里玩的时间。。好喜欢，不想去的时候不好看。</w:t>
      </w:r>
    </w:p>
    <w:p>
      <w:pPr>
        <w:pStyle w:val="Heading2"/>
      </w:pPr>
      <w:r>
        <w:t>33.紧邻三峡大坝，在锦时客栈坐拥三峡美景</w:t>
      </w:r>
    </w:p>
    <w:p>
      <w:r>
        <w:t>https://you.ctrip.com/travels/yichang313/3383197.html</w:t>
      </w:r>
    </w:p>
    <w:p>
      <w:r>
        <w:t>来源：携程</w:t>
      </w:r>
    </w:p>
    <w:p>
      <w:r>
        <w:t>发表时间：2017-3-15</w:t>
      </w:r>
    </w:p>
    <w:p>
      <w:r>
        <w:t>天数：3 天</w:t>
      </w:r>
    </w:p>
    <w:p>
      <w:r>
        <w:t>游玩时间：3 月</w:t>
      </w:r>
    </w:p>
    <w:p>
      <w:r>
        <w:t>人均花费：1250 元</w:t>
      </w:r>
    </w:p>
    <w:p>
      <w:r>
        <w:t>和谁：一个人</w:t>
      </w:r>
    </w:p>
    <w:p>
      <w:r>
        <w:t>玩法：自由行，摄影，人文，美食，徒步，火车，美食林</w:t>
      </w:r>
    </w:p>
    <w:p>
      <w:r>
        <w:t>旅游路线：三峡大坝，宜昌，锦时客栈，秭归，坛子岭，三峡竹海</w:t>
      </w:r>
    </w:p>
    <w:p>
      <w:r>
        <w:t>正文：</w:t>
        <w:br/>
        <w:t>宜昌三峡锦时客栈</w:t>
        <w:br/>
        <w:t>¥</w:t>
        <w:br/>
        <w:t>122</w:t>
        <w:br/>
        <w:t>起</w:t>
        <w:br/>
        <w:t>立即预订&gt;</w:t>
        <w:br/>
        <w:t>展开更多酒店</w:t>
        <w:br/>
        <w:t>三峡锦时丨一家清爽的客栈，体验悠闲生活</w:t>
        <w:br/>
        <w:t>“万里长江第一城”，宜宾作为南丝绸之路的起点，素有“西南半壁古戎州”之称。说道长江，宜宾也与其大有关系：因金沙江、岷江在宜宾汇合，长江至此才始称“长江”。</w:t>
        <w:br/>
        <w:t>眺望远景</w:t>
        <w:br/>
        <w:t>来到宜宾，三峡一定是要欣赏一番的。“重岩叠嶂，隐天蔽日。”，郦道元曾经在《水经注》中这么描述三峡。而与白日的壮阔波澜相反的是，三峡的夜寂静无声，万物仿佛都进入了沉眠状态，轮船在江上行驶，只听到船底拍击江面发出的淙淙的水声。而紧邻</w:t>
        <w:br/>
        <w:t>三峡大坝</w:t>
        <w:br/>
        <w:t>的</w:t>
        <w:br/>
        <w:t>宜昌</w:t>
        <w:br/>
        <w:t>三峡锦时游多多客栈也正是一个欣赏三峡美景的好住处。</w:t>
        <w:br/>
        <w:t>三峡锦时游多多客栈</w:t>
        <w:br/>
        <w:t>地理位置的便利是选择锦时客栈的一大优势。</w:t>
        <w:br/>
        <w:t>锦时客栈</w:t>
        <w:br/>
        <w:t>位于三斗坪镇，三斗坪检查站出口即到，紧邻三峡大坝。而隔窗而望的三峡美景，更是选择锦时的原因。</w:t>
        <w:br/>
        <w:t>锦时客栈</w:t>
        <w:br/>
        <w:t>有五种房型，从标间、家庭房到复式阁楼，可以说是房型齐全。房间舒适温馨，三峡本土元素在客栈体现的淋漓尽致。</w:t>
        <w:br/>
        <w:t>三峡</w:t>
        <w:br/>
        <w:t>锦时客栈</w:t>
        <w:br/>
        <w:t>休息区</w:t>
        <w:br/>
        <w:t>三峡锦时客栈的大厅</w:t>
        <w:br/>
        <w:t>客栈掌柜虽然毕业于法律专业，但内心却一直有一种慢生活的情愫。三峡作为掌柜的故乡，这里的慢生活与轻松的生活节奏也是让掌柜无法与故乡割舍的原因。因此，客栈整体主题为温馨的家庭式风格，房型的多样与房间的自然温馨也更是吸引旅行者的一大亮点。</w:t>
        <w:br/>
        <w:t>三峡</w:t>
        <w:br/>
        <w:t>锦时客栈</w:t>
        <w:br/>
        <w:t>家庭房</w:t>
        <w:br/>
        <w:t>三峡</w:t>
        <w:br/>
        <w:t>锦时客栈</w:t>
        <w:br/>
        <w:t>家庭复式阁楼房B</w:t>
        <w:br/>
        <w:t>这里有太多的景致，太多的故事，太多的柔软，太多的情，太多的浪漫，三峡锦时游多多客栈是每位到访者路上的家！</w:t>
        <w:br/>
        <w:t>三峡锦时丨如何到达</w:t>
        <w:br/>
        <w:t>三峡锦时游多多客栈位于夷陵区三斗坪镇代石花园小区，三斗坪检查站出口即到，紧邻三峡大坝。</w:t>
        <w:br/>
        <w:t>【动车到达】</w:t>
        <w:br/>
        <w:t>宜昌东站</w:t>
        <w:br/>
        <w:t>，到中心客运站，搭乘宜昌-</w:t>
        <w:br/>
        <w:t>秭归</w:t>
        <w:br/>
        <w:t>的大巴过西陵长江大桥下车</w:t>
        <w:br/>
        <w:t>【自驾到达】</w:t>
        <w:br/>
        <w:t>s58 三峡专用公路三斗坪检查站出口即到 s68 三峡翻坝高速，九里下道走s334 (两条路线导航都能到）</w:t>
        <w:br/>
        <w:t>【机场到达】</w:t>
        <w:br/>
        <w:t>机场大巴-均瑶广场坐218路直达</w:t>
        <w:br/>
        <w:t>山水夷陵丨千里江陵一日还，巴楚文化在这里古今流传</w:t>
        <w:br/>
        <w:t>宜宾是著名的中国历史文化名城，举世闻名的名酒五粮液，便产于这里，发达的酿酒工业使宜宾成为名副其实的“中国酒都”。宜宾是南丝绸之路的起点，素有“西南半壁古戎州”的美誉，因金沙江、岷江在此汇合，长江至此始称“长江”，故宜宾也被称为“万里长江第一城”。宜宾的蜀南竹海、石海洞乡举世闻名，一定不可错过。</w:t>
        <w:br/>
        <w:t>【三峡大坝旅游区】</w:t>
        <w:br/>
        <w:t>位于宜昌市的三峡大坝，是当今世界上最大的水利枢纽工程，也是当今世界上最大的水电站。大坝旅游区目前对游客开放有三个景点：</w:t>
        <w:br/>
        <w:t>坛子岭</w:t>
        <w:br/>
        <w:t>、185平台（观景点）和截流纪念园，前两个位于长江北岸，截流纪念园位于长江南岸。至于坝顶，很多年之前就已经不对外开放了。</w:t>
        <w:br/>
        <w:t>被很多游客津津乐道的泄洪（放水）场面，是可遇不可求的，泄洪的具体时间是由各相关部门共同决定的，游客无法事先得知，在雨季与汛期，看到大坝泄洪的可能性高一些。</w:t>
        <w:br/>
        <w:t>三峡大坝坛子岭</w:t>
        <w:br/>
        <w:t>进入旅游区的第一个景点是坛子岭，这是三峡旅游区最早开放的区域，也是观赏三峡大坝全景的最佳位置。在这里游客不仅仅可以欣赏到雄伟的大坝全景，还能够观看到有“长江第四峡”之称的双向五级船闸，长江上的船只，就是通过这个五级船闸，来往于大坝的上下游。坛子岭从上至下分为三层，有电梯相连（无需另付费）。这里还陈列了万年江底石、长江截留石、三峡坝址基石等实物。</w:t>
        <w:br/>
        <w:t>185平台看三峡</w:t>
        <w:br/>
        <w:t>坛子岭以西是185平台，因为海拔185米而得名。这里位于坝顶公路的左岸端口处（长江北岸），与坝顶齐高。当你站在观景平台上向下俯看时，可以近距离感受大坝雄姿，同时领略大</w:t>
        <w:br/>
        <w:t>坝上游</w:t>
        <w:br/>
        <w:t>宽阔的水面。</w:t>
        <w:br/>
        <w:t>截流纪念园</w:t>
        <w:br/>
        <w:t>三个景点中，只有截流纪念园位于长江南岸，这里是大坝的下游，你可以在这里仰视高大的三峡大坝。截流纪念园内设有展室，你可以通过展室内的图文资料了解三峡工程。园内你还可以看见用立体三角形的截流石组成的假山风景，以及大型的施工机械等实物展览。因为地处大坝的下游，使得这里成为与三峡大坝全景留念的绝佳场所，游客都喜欢在这里以大坝为背景拍照留念。</w:t>
        <w:br/>
        <w:t>【</w:t>
        <w:br/>
        <w:t>三峡竹海</w:t>
        <w:br/>
        <w:t>】</w:t>
        <w:br/>
        <w:t>三峡竹海生态风景区自然景观融山、水、竹、树、洞、瀑为一体，被誉为“三峡地区的天然氧吧”。景区内茂林修竹、曲径通幽、小桥流水、山峦叠嶂、飞瀑蒸腾，仿若人间仙境。万亩翠竹连绵不绝，有风拂过，竹浪如海；圣水湖清澈见底，倒影小桥楼台、山影天色；五叠水瀑似自天边直挂谷底，雾气冲天、彩虹横跨，尤为壮观。 景区内山景奇特，有玉兔峰、枫竹岭、金鸡报晓，人与佛等自然景观；泗溪水景优美，竹海浴场泛竹排，藤桥上面看景，碧水长阶赏水花，土地岩边找迷泉，别有一番乐趣。泗溪竹类有筇竹、斑竹、撑麻青竹、实心竹等300多个品种，面积达10000多亩，让人品味到非草非木，不柔不刚的植物景观。另有龙王洞、白岩洞，鱼泉洞等近10个洞穴以及猕猴、野山羊等几十种野生动物繁衍栖息，为景区平添了无限的生机。</w:t>
        <w:br/>
        <w:t>食在宜昌丨上有巴蜀，下有荆楚</w:t>
        <w:br/>
        <w:t>宜昌人吃麻辣不敌四川，吃恬淡不及荆楚，没有特点的美食正是</w:t>
        <w:br/>
        <w:t>宜昌美食</w:t>
        <w:br/>
        <w:t>的特点。宜昌市上有巴蜀，层峦叠嶂，雾气缭绕，吃麻辣可驱湿驱寒。下有荆楚，一马平川，艳阳高照，热气重，吃恬淡能平肝平胃。宜昌菜的风格是“原汁、咸鲜、偏辣”。</w:t>
        <w:br/>
        <w:t>宜昌的饮食，不仅有内河肥鱼的大餐，也有很多民族风味的小吃，其菜品的主要风格是“原汁、咸鲜、偏辣”，具有浓厚的地方特色。“老九碗”宴极具宜昌的本地特色，席上的菜由杂烩头子、炸相蝶子、炸春卷子、鱼糕丸子、鱿鱼笋子、锤碗莲子、白肉肚子、香菌鸡子、珍珠丸子等九道组成，都是用大碗盛着端上桌，具有浓厚的乡土气息，最好能尝一尝。</w:t>
        <w:br/>
        <w:t>【宜昌峡口豆花】</w:t>
        <w:br/>
        <w:t>峡口豆花是长江西陵峡特有的菜肴和美味小吃，由于水质优良，加之制作精细，故其豆花以洁白细腻，如乳似脂而闻名遐迩。</w:t>
        <w:br/>
        <w:t>制作过程原料黄豆、水调料熟石膏过程豆花和豆腐是同一家族，但又有一定的区别，即豆腐是凝固体，豆花则是半凝固的流质。宜昌人早餐偏爱豆花，每当日出时,豆花作坊铺,支几张黄亮亮的活动木桌供应早餐,或用木捅挑着叫卖,也有居民拿个有盖的瓦锑子到豆花作坊去买的;餐馆少不了向豆花作坊订购,配以其他食品,供应早餐.后来不仅早餐吃豆花,连中、晚餐也离不开豆花.每天早晨多买几碗,夏天,中、晚餐时当汤菜,或以之代替饮料、茶水,一饱二解渴.冬天,用火锅煮后,放进作料、当汤菜.</w:t>
        <w:br/>
        <w:t>【白汤肥鱼】</w:t>
        <w:br/>
        <w:t>这道传统名菜采用虎牙滩到南津关一带出产的肥鱼（回鱼）和肥膘肉共蒸而成，肥鱼无鳞少刺，是淡水鱼中之珍品。煮后鱼肉鲜嫩，奶白色的汤汁鲜美浓稠，鱼的腹部是最好吃的部位，软软嫩嫩，口感非常好。在此基础上，还制作有乡球肥鱼、牡丹珍珠肥鱼等花色菜式。</w:t>
        <w:br/>
        <w:t>【凉虾】</w:t>
        <w:br/>
        <w:t>相传很久以前，三峡边住着彭氏母子，有一年冬天，儿子为了给病重的母亲吃到她想吃的小虾，赤身贴在河的冰面上想要融化冰块，却晕了过去，在梦中有位老人告诉了他做虾方法，儿子醒后便回家照做。这道菜因此也被称为“孝子凉虾”。以大米、玉米等为原料，红糖水为调料，琥珀色的糖水中一尾尾“小虾”似白玉翩然翻舞。清凉解渴，夏季兑冰水后饮用，风味更佳，深受宜昌居民喜爱。“郑信记”凉虾是领头人，值得去品尝下。</w:t>
      </w:r>
    </w:p>
    <w:p>
      <w:r>
        <w:t>评论：</w:t>
        <w:br/>
        <w:t>1.图片还可以的呢，不过多多益善哦~</w:t>
        <w:br/>
        <w:t>2.还没看过瘾呢，照片要嗨起来呀</w:t>
        <w:br/>
        <w:t>3.唯一美中不足的就是图片没有看过瘾</w:t>
      </w:r>
    </w:p>
    <w:p>
      <w:pPr>
        <w:pStyle w:val="Heading2"/>
      </w:pPr>
      <w:r>
        <w:t>34.宜昌奥德曼夏令营之魔术营</w:t>
      </w:r>
    </w:p>
    <w:p>
      <w:r>
        <w:t>https://you.ctrip.com/travels/suizhou860/3383881.html</w:t>
      </w:r>
    </w:p>
    <w:p>
      <w:r>
        <w:t>来源：携程</w:t>
      </w:r>
    </w:p>
    <w:p>
      <w:r>
        <w:t>发表时间：2017-3-15</w:t>
      </w:r>
    </w:p>
    <w:p>
      <w:r>
        <w:t>天数：7 天</w:t>
      </w:r>
    </w:p>
    <w:p>
      <w:r>
        <w:t>游玩时间：7 月</w:t>
      </w:r>
    </w:p>
    <w:p>
      <w:r>
        <w:t>人均花费：3980 元</w:t>
      </w:r>
    </w:p>
    <w:p>
      <w:r>
        <w:t>和谁：和朋友</w:t>
      </w:r>
    </w:p>
    <w:p>
      <w:r>
        <w:t>玩法：</w:t>
      </w:r>
    </w:p>
    <w:p>
      <w:r>
        <w:t>旅游路线：</w:t>
      </w:r>
    </w:p>
    <w:p>
      <w:r>
        <w:t>正文：</w:t>
        <w:br/>
        <w:t>推荐指数：★ ★ ★ ★ ★</w:t>
        <w:br/>
        <w:t>适宜人群：对魔术世界有浓厚兴趣，全面成长的6-16岁的小伙伴们。</w:t>
        <w:br/>
        <w:t>活动地点：湖北</w:t>
        <w:br/>
        <w:t>随州</w:t>
        <w:br/>
        <w:t>市西游神话景区5A度假村-</w:t>
        <w:br/>
        <w:t>西游记公园</w:t>
        <w:br/>
        <w:t>第1天 第2天 第3天 第4天 第5天 第6天 第7天</w:t>
        <w:br/>
        <w:t>第1天</w:t>
        <w:br/>
        <w:t>上午</w:t>
        <w:br/>
        <w:t>1、魔术达人集结令：沿途欣赏太湖风光，风风火火抵达基地，开始我们的魔术之旅</w:t>
        <w:br/>
        <w:t>2、分配房间，整理内务</w:t>
        <w:br/>
        <w:t>下午</w:t>
        <w:br/>
        <w:t>1、团队建设破冰：选举魔法小队长。</w:t>
        <w:br/>
        <w:t>2、制作魔幻队旗；讲解魔术的起源；魔术师的戒条（萨士顿三原则）；如何表演好一个魔术。</w:t>
        <w:br/>
        <w:t>晚上</w:t>
        <w:br/>
        <w:t>开营晚会</w:t>
        <w:br/>
        <w:t>魔术表演互动：让我们一起快乐起来，让我们一起为魔术欢呼！</w:t>
        <w:br/>
        <w:t>第2天</w:t>
        <w:br/>
        <w:t>上午</w:t>
        <w:br/>
        <w:t>魔术课堂：魔法幻变术</w:t>
        <w:br/>
        <w:t>① 【幻变大小骰之太空飞碟】 难易指数★★    ② 【撕纸巾还原二次方】 难易指数★★</w:t>
        <w:br/>
        <w:t>下午</w:t>
        <w:br/>
        <w:t>魔术课堂：魔法幻变术</w:t>
        <w:br/>
        <w:t>③【变形术之打扁骰子】  难易指数★★★     ④【复原术之撕钱还原】 难易指数★★★</w:t>
        <w:br/>
        <w:t>晚上</w:t>
        <w:br/>
        <w:t>搞怪小演员</w:t>
        <w:br/>
        <w:t>我做演员你来猜，让我们一起乐哈哈</w:t>
        <w:br/>
        <w:t>第3天</w:t>
        <w:br/>
        <w:t>上午</w:t>
        <w:br/>
        <w:t>魔术课堂：心灵感应术</w:t>
        <w:br/>
        <w:t>⑤【神奇透视看透你的心情】  难易指数★★★  ⑥ 【万能读心术】  难易指数★★★</w:t>
        <w:br/>
        <w:t>下午</w:t>
        <w:br/>
        <w:t>魔术课堂：心灵感应术</w:t>
        <w:br/>
        <w:t>⑦【感应术之双筒骰子】  难易指数★★★ ⑧【百发百中心灵猜测】难易指数★★★</w:t>
        <w:br/>
        <w:t>晚上</w:t>
        <w:br/>
        <w:t>篝火晚会</w:t>
        <w:br/>
        <w:t>在篝火前手拉着手，舞动起来，体验不同民族风情！</w:t>
        <w:br/>
        <w:t>第4天</w:t>
        <w:br/>
        <w:t>上午</w:t>
        <w:br/>
        <w:t>魔术课堂：神奇穿越术</w:t>
        <w:br/>
        <w:t>⑨ 【魔钉穿硬币】 难易指数★★★    ⑩ 【随意门之纸张穿越手臂】  难易指数★★★</w:t>
        <w:br/>
        <w:t>下午</w:t>
        <w:br/>
        <w:t>魔术课堂：神奇穿越术</w:t>
        <w:br/>
        <w:t>①【魔结之穿越空间】  难易指数★★★             ②【硬币穿越身体】  难易指数★★★★</w:t>
        <w:br/>
        <w:t>晚上</w:t>
        <w:br/>
        <w:t>露营</w:t>
        <w:br/>
        <w:t>星空物语下，动起手来，我们一起搭建帐篷，享受美丽的夜晚。</w:t>
        <w:br/>
        <w:t>第5天</w:t>
        <w:br/>
        <w:t>上午</w:t>
        <w:br/>
        <w:t>魔术课堂：幻影消失术</w:t>
        <w:br/>
        <w:t>③【神奇杯之来去无踪】难易指数★★★★★     ⑧【消失de橡皮筋】  难易指数★★★★★</w:t>
        <w:br/>
        <w:t>下午</w:t>
        <w:br/>
        <w:t>魔术课堂：幻影消失术</w:t>
        <w:br/>
        <w:t>⑨【硬币消失术 】 难易指数★★★★          ⑩【消失的纸团】 难易指数★★★★★</w:t>
        <w:br/>
        <w:t>晚上</w:t>
        <w:br/>
        <w:t>快乐联欢会</w:t>
        <w:br/>
        <w:t>发挥你的才艺，让我们一起快乐起来</w:t>
        <w:br/>
        <w:t>第6天</w:t>
        <w:br/>
        <w:t>上午</w:t>
        <w:br/>
        <w:t>魔术课堂：超能力控制术</w:t>
        <w:br/>
        <w:t>⑦【移形换影之魔幻心】  难易指数★★★★★         ⑧【悬浮de纸币】  难易指数★★★★★</w:t>
        <w:br/>
        <w:t>下午</w:t>
        <w:br/>
        <w:t>魔术课堂：超能力控制术</w:t>
        <w:br/>
        <w:t>⑨【光能舞动】 难易指数★★★★          ⑩【活灵活现的金鱼笔】 难易指数★★★★★</w:t>
        <w:br/>
        <w:t>晚上</w:t>
        <w:br/>
        <w:t>闭营晚会</w:t>
        <w:br/>
        <w:t>回顾6天的魔术行迹，魔术师指导“魔术未来之星”比赛排练</w:t>
        <w:br/>
        <w:t>第7天</w:t>
        <w:br/>
        <w:t>上午</w:t>
        <w:br/>
        <w:t>魔术未来之星比赛</w:t>
        <w:br/>
        <w:t>魔术未来之星勋章争夺赛（用自己的经历与收获去争取属于自己的荣誉）</w:t>
        <w:br/>
        <w:t>下午</w:t>
        <w:br/>
        <w:t>返航</w:t>
        <w:br/>
        <w:t>结束我们的魔术夏令营之行</w:t>
        <w:br/>
        <w:t>开营时间</w:t>
        <w:br/>
        <w:t>第一期：7月15日—7月21日（火热报名中）</w:t>
        <w:br/>
        <w:t>开营地点</w:t>
        <w:br/>
        <w:t>华中区湖北奥德曼素质教育基地-</w:t>
        <w:br/>
        <w:t>随州</w:t>
        <w:br/>
        <w:t>市西游神话景区5A度假村-</w:t>
        <w:br/>
        <w:t>西游记公园</w:t>
        <w:br/>
        <w:t>(http://wh.odeman.com/news/show.php?itemid=622)</w:t>
        <w:br/>
        <w:t>收费标准</w:t>
        <w:br/>
        <w:t>全国统一收费：3980 RMB</w:t>
        <w:br/>
        <w:t>费用说明：费用包括车旅费、培训费、餐饮费、保险费、住宿费、场地费、项目费、魔术道具费等。</w:t>
        <w:br/>
        <w:t>报名须知</w:t>
        <w:br/>
        <w:t>1、参营年龄，6—16周岁，身体健康，无先天性疾病、传染病等；</w:t>
        <w:br/>
        <w:t>2、营员在训练营中一切行动须听从老师安排；</w:t>
        <w:br/>
        <w:t>3、家长（监护人）在报名表应该填写正确联系方式，如有更换，须第一时间通知夏令营工作人员；</w:t>
        <w:br/>
        <w:t>4、禁止携带现金、金银首饰等贵重物品，若有（交由生活老师统一保管）；</w:t>
        <w:br/>
        <w:t>5、禁止携带游戏机、手提电脑、手机、管制刀具、等物品，若有（交由生活老师统一保管）。</w:t>
        <w:br/>
        <w:t>安全防护</w:t>
        <w:br/>
        <w:t>1．全行业最高师生配比1：5~8；全方位安全照顾；</w:t>
        <w:br/>
        <w:t>2．夏令营实行全封闭管理、每期人设总教练1名、医护人员1名、心理老师1名及助教数名；</w:t>
        <w:br/>
        <w:t>3．营员入营前，我们将组织有关部门的人员对训练基地的消防、电力供排水系统，以及各种生活设施 进行安全检查，以确保设备     正常运行，消除不安全隐患；</w:t>
        <w:br/>
        <w:t>4．夏令营基地实行24小时的安全保卫工作，既防止外人恶意闯入及避免营员无故外出；</w:t>
        <w:br/>
        <w:t>5．营员就寝或休息时，宿舍区将派有生活老师轮流职守，保证营员的休息及安全；</w:t>
        <w:br/>
        <w:t>6．夏令营活动期间，学校将密切关注天气变化情况，检查营员身体状况，争取做到万无一失；</w:t>
        <w:br/>
        <w:t>7．国内首家对营员采取GPS卫星定位的机构。</w:t>
        <w:br/>
        <w:t>服务标准</w:t>
        <w:br/>
        <w:t>1、餐饮：营养盘餐，单独烹饪，早中晚三餐，保证每位小营员饮食的营养与卫生。</w:t>
        <w:br/>
        <w:t>2、住宿：24小时热水、空调、彩电、独立卫生间，半封闭管理男女分房；</w:t>
        <w:br/>
        <w:t>3、交通：正规协议，旅游公司提供专业旅游大巴，和驾龄10年以上经验丰富的老司机全程护送；</w:t>
        <w:br/>
        <w:t>4、医务：专业医护人员，提供全程医务跟踪服务；选择就近医院作为突发事件的帮助医院；</w:t>
        <w:br/>
        <w:t>5、保险：夏令营活动中，我们将为每位营员购买100000元意外伤害保险（保监会最高保额）。</w:t>
        <w:br/>
        <w:t>超值赠送</w:t>
        <w:br/>
        <w:t>1、营员报名获赠奥德曼精美纪念营服套装两套。</w:t>
        <w:br/>
        <w:t>2、营期结束时获赠精美纪念证书一份。</w:t>
        <w:br/>
        <w:t>温馨提示</w:t>
        <w:br/>
        <w:t>1、营员须自带的生活用品，书包、牙刷、牙膏、毛巾、洗发液、沐浴液；</w:t>
        <w:br/>
        <w:t>2、背包一个、换洗内衣裤、外衣裤，袜子、运动鞋、拖鞋一双。（夏令营有统一服装，自带衣物为替换）；</w:t>
        <w:br/>
        <w:t>3、可携带自己喜爱或特长的道具；</w:t>
        <w:br/>
        <w:t>4、家长需写一封给孩子的信，信的内容主要以对孩子关心、关怀为主。</w:t>
        <w:br/>
        <w:t>5、湖北地区在指定地点免费接送；</w:t>
        <w:br/>
        <w:t>6、宜昌接送点：湖北省宜昌市伍家岗区万达广场c座2710</w:t>
        <w:br/>
        <w:t>联系我们</w:t>
        <w:br/>
        <w:t>官方网站：www.odeman.cn</w:t>
        <w:br/>
        <w:t>地址:湖北省宜昌市伍家岗区万达广场c座2710</w:t>
        <w:br/>
        <w:t>热线：0717-6863939</w:t>
        <w:br/>
        <w:t>罗老师：15071776339（可微信）    QQ:97310671</w:t>
        <w:br/>
        <w:t>全国免费咨询：400-689-1618</w:t>
      </w:r>
    </w:p>
    <w:p>
      <w:r>
        <w:t>评论：</w:t>
        <w:br/>
        <w:t>1.要不要去今年</w:t>
        <w:br/>
        <w:t>2.要不要去今年</w:t>
        <w:br/>
        <w:t>3.看了你的游记也想出发了，lz这里10月去好么？</w:t>
        <w:br/>
        <w:t>4.图片还可以的呢，不过多多益善哦~</w:t>
        <w:br/>
        <w:t>5.楼主要是加图了记得艾特我哦~~</w:t>
      </w:r>
    </w:p>
    <w:p>
      <w:pPr>
        <w:pStyle w:val="Heading2"/>
      </w:pPr>
      <w:r>
        <w:t>35.算是看牡丹——聚散在洛阳(1)</w:t>
      </w:r>
    </w:p>
    <w:p>
      <w:r>
        <w:t>https://you.ctrip.com/travels/luoyang198/3392743.html</w:t>
      </w:r>
    </w:p>
    <w:p>
      <w:r>
        <w:t>来源：携程</w:t>
      </w:r>
    </w:p>
    <w:p>
      <w:r>
        <w:t>发表时间：2017-3-19</w:t>
      </w:r>
    </w:p>
    <w:p>
      <w:r>
        <w:t>天数：2 天</w:t>
      </w:r>
    </w:p>
    <w:p>
      <w:r>
        <w:t>游玩时间：</w:t>
      </w:r>
    </w:p>
    <w:p>
      <w:r>
        <w:t>人均花费：500 元</w:t>
      </w:r>
    </w:p>
    <w:p>
      <w:r>
        <w:t>和谁：和朋友</w:t>
      </w:r>
    </w:p>
    <w:p>
      <w:r>
        <w:t>玩法：自由行，摄影，人文</w:t>
      </w:r>
    </w:p>
    <w:p>
      <w:r>
        <w:t>旅游路线：洛阳，神州牡丹园</w:t>
      </w:r>
    </w:p>
    <w:p>
      <w:r>
        <w:t>正文：</w:t>
        <w:br/>
        <w:t>电脑是个好东西，它让人大开眼界。很多去不了的地方，可从网上快捷抵达；很多看不到的美景，可从网上搜索欣赏甚至下载收藏。</w:t>
        <w:br/>
        <w:t>电脑也是个坏东西，它传递的某类消息，有时候失真。你当真了，往往吃哑巴亏。</w:t>
        <w:br/>
        <w:t>洛阳</w:t>
        <w:br/>
        <w:t>的第25届牡丹花会，新华社消息说4月7日开幕，网页上的牡丹花艳丽非常。单位上组织自由式春游，就有十几人报名去洛阳看牡丹。</w:t>
        <w:br/>
        <w:t>洛阳地处河南西部盆地，土壤、气温、雨量适于牡丹生根、开花、繁衍。牡丹在洛阳生根，文献记载始于隋，盛于唐，昌于宋代。</w:t>
        <w:br/>
        <w:t>听说牡丹与洛阳之渊薮，是缘于女皇帝武则天的一个神话传播：一次武则天在长安御花园，诏令百花一夜间开放。花仙子们慑于武则天女皇的神威，果然一夜之间花开满园，唯独牡丹仙子蔑视权贵，抗旨忤上，拒不开花。女皇大怒，下令将牡丹逐出长安，贬至东都洛阳。</w:t>
        <w:br/>
        <w:t>至北宋，洛阳为京城开封的陪都，史称西京。欧阳修在洛阳做了三年官，为西京的牡丹所陶醉，于是撰写了“洛阳牡丹记”，使“洛阳牡丹甲天下”之盛名流传至今。</w:t>
        <w:br/>
        <w:t>没料到，我们一行心急到洛阳看牡丹，竟看出一番感慨。</w:t>
        <w:br/>
        <w:t>4月6日，“观花族”下午五点从宜昌乘火车出发，次日凌晨二点抵洛阳，在酒店迷糊几小时后，就兴致勃勃来到了“</w:t>
        <w:br/>
        <w:t>神州牡丹园</w:t>
        <w:br/>
        <w:t>”。</w:t>
        <w:br/>
        <w:t>园门外早已车水马龙，人头攒动。</w:t>
        <w:br/>
        <w:t>35元一张的门票拿到手后，就跟着人流疯挤入园，想抢先一睹花王风采。不曾想，我们来的不是时侯，所有参观者都被牡丹节的消息误导了。这儿除欧阳修纪念馆等少数场馆摆放着一些早开（可能是大棚生长）的牡丹花品种外，诺大一个园子里，开花的牡丹鲜有所见。偶见几朵，游客们便象遇着宝贝似的，都抢着举起相机一照、再照，那情景甚是滑稽。</w:t>
        <w:br/>
        <w:t>妻爱花亦爱照相，我陪她沿整个园子绕行一大圈，只照了些花蕾，在一处开花的牡丹旁重复摄影后，就悻悻地地走出了大门。</w:t>
        <w:br/>
        <w:t>知情人说：在洛阳看牡丹的最佳时间是4月15号至25号。</w:t>
        <w:br/>
        <w:t>传说洛阳牡丹极品之姚黄和魏紫，我们无缘亲见，心生遗憾脑子就蹦出几句打油诗：</w:t>
        <w:br/>
        <w:t>听说洛阳牡丹多，</w:t>
        <w:br/>
        <w:t>千里赶来究若何？</w:t>
        <w:br/>
        <w:t>进园之后傻了眼，</w:t>
        <w:br/>
        <w:t>牡丹懒开只几朵。</w:t>
        <w:br/>
        <w:t>没奈何，同伴中有人就在地摊或店铺里选购假牡丹花，聊以自慰。</w:t>
        <w:br/>
        <w:t>我向人请教过了，真花是不可买的，买回家养不活。花籽也不能买，异地气候与土壤不宜生长。唯有做工与造型逼真的假牡丹，可在家长久摆放。</w:t>
        <w:br/>
        <w:t>说来有趣，在收门票的园子里没看上牡丹花，我却在被导游带去采购的玉石馆旁的空旷地里，意外发现了近两亩地面积的园圃，竟成片盛开着白牡丹花。</w:t>
        <w:br/>
        <w:t>于是，就急呼妻和同伴，她们就惊喜着赶去拍照。</w:t>
        <w:br/>
        <w:t>告别洛阳前，与妻逛市场，看见唐三彩新品种：牡丹花和京剧脸谱。它是用镜框嵌着的，感觉颇有韵味，也还便宜，就买了几幅，算是此番来洛阳看花的纪念吧。</w:t>
      </w:r>
    </w:p>
    <w:p>
      <w:r>
        <w:t>评论：</w:t>
        <w:br/>
        <w:t>1.感谢楼主分享呀~~有什么推荐的美食吗？吃货一枚尽想着吃了！</w:t>
        <w:br/>
        <w:t>2.希望看到楼主更多的美图哟~~鼓励一下，加油加油！</w:t>
        <w:br/>
        <w:t>3.作为一枚吃货，请教下lz去这边哪些东东是必吃的呀？</w:t>
        <w:br/>
        <w:t>4.看看先~为了以后自己去做功课。</w:t>
        <w:br/>
        <w:t>5.那里的人还算比较和善，我印象中也是挺美好的一次旅行。</w:t>
      </w:r>
    </w:p>
    <w:p>
      <w:pPr>
        <w:pStyle w:val="Heading2"/>
      </w:pPr>
      <w:r>
        <w:t>36.江山多娇，引无数骚客尽折腰——长江三峡</w:t>
      </w:r>
    </w:p>
    <w:p>
      <w:r>
        <w:t>https://you.ctrip.com/travels/yichang313/3383495.html</w:t>
      </w:r>
    </w:p>
    <w:p>
      <w:r>
        <w:t>来源：携程</w:t>
      </w:r>
    </w:p>
    <w:p>
      <w:r>
        <w:t>发表时间：2017-3-22</w:t>
      </w:r>
    </w:p>
    <w:p>
      <w:r>
        <w:t>天数：</w:t>
      </w:r>
    </w:p>
    <w:p>
      <w:r>
        <w:t>游玩时间：</w:t>
      </w:r>
    </w:p>
    <w:p>
      <w:r>
        <w:t>人均花费：</w:t>
      </w:r>
    </w:p>
    <w:p>
      <w:r>
        <w:t>和谁：</w:t>
      </w:r>
    </w:p>
    <w:p>
      <w:r>
        <w:t>玩法：自由行，摄影，人文，省钱</w:t>
      </w:r>
    </w:p>
    <w:p>
      <w:r>
        <w:t>旅游路线：三峡大坝，瞿塘峡，巫峡，宜昌，小三峡，巫山，白帝城，中华鲟园，葛洲坝，小小三峡，奉节，夔门</w:t>
      </w:r>
    </w:p>
    <w:p>
      <w:r>
        <w:t>正文：</w:t>
        <w:br/>
        <w:t>那些年，票在旅途。带你去一个你曾经去过或者没去过的地方。</w:t>
        <w:br/>
        <w:t>江山多娇，引无数骚客尽折腰,用来形容三峡风光在恰当不过了。</w:t>
        <w:br/>
        <w:t>2002年，</w:t>
        <w:br/>
        <w:t>三峡大坝</w:t>
        <w:br/>
        <w:t>蓄水在即，想着抓紧时间看看三峡蓄水前的样子。长江三峡曾经是中国40佳旅游景观之首。在三峡大坝开工建设期间，三峡旅游热达到最高潮，现今提及的人少了，也说明旅游已经进入多元化时代。</w:t>
        <w:br/>
        <w:t>2002年</w:t>
        <w:br/>
        <w:t>游长江三峡</w:t>
        <w:br/>
        <w:t>“峡”，山夹着。看这地形，建个水坝就可以利用水利来发电了，孙中山、毛泽东都有过这样的设想。三峡的形成是由于长江上游地势落差大，长江水滚滚奔流而下，由于江水强烈下切，劈开千万重山，形成</w:t>
        <w:br/>
        <w:t>瞿塘峡</w:t>
        <w:br/>
        <w:t>、</w:t>
        <w:br/>
        <w:t>巫峡</w:t>
        <w:br/>
        <w:t>、西陵峡狭长流急的长江水道，这就是长江三峡，总长200公里左右。长江出西陵峡以后，就变得水阔而平缓了。下面引述北魏郦道元《水经注》有关三峡的描述</w:t>
        <w:br/>
        <w:t>“自三峡七百里中，两岸连山，略无阙处。重岩叠嶂，隐天蔽日。自非亭午夜分，不见曦月。至于夏水襄陵，沿溯阻绝。或王命急宣，有时朝发白帝，暮到江陵，其间千二百里，虽乘奔御风，不以疾也。春冬之时，则素湍绿潭回清倒影。绝巘多生怪柏，悬泉瀑布，飞漱其间。清荣峻茂，良多趣味。每至晴初霜旦，林寒涧肃，常有高猿长啸，属引凄异，空谷传响，哀转久绝。故渔者歌曰：‘巴东三峡巫峡长，猿鸣三声泪沾裳！’”</w:t>
        <w:br/>
        <w:t>2002年游长江三峡</w:t>
        <w:br/>
        <w:t>三峡是否要建坝一直存在争议。1992年的全国人代会上，以全国人大代表表决的方式决定兴建三峡大坝工程，这在全国人大上还是初始。看似以一种最高规格的方式来表决，其实举手的人有多少人懂得此项工程呢？</w:t>
        <w:br/>
        <w:t>1994年12月三峡大坝工程动工，2003年6月1日，三峡工程正式下闸蓄水，2006年三峡大坝全线建成。2002年8月我来到湖北</w:t>
        <w:br/>
        <w:t>宜昌</w:t>
        <w:br/>
        <w:t>，作为这次三峡游的起点。</w:t>
        <w:br/>
        <w:t>到宜昌的那天已经是下午两点了，车停在一个码头附近。一下车有点蒙圈，本想先住下看看情况，第二天再乘船游三峡。先是买了地图，这时围上一群人来，坐的士的，拉上船的，推荐旅行社的。后来还是听了一位的姐的安排，先到一家旅行社签了个旅游合同，路线是大</w:t>
        <w:br/>
        <w:t>小三峡</w:t>
        <w:br/>
        <w:t>、</w:t>
        <w:br/>
        <w:t>巫山</w:t>
        <w:br/>
        <w:t>、</w:t>
        <w:br/>
        <w:t>白帝城</w:t>
        <w:br/>
        <w:t>，下午6点钟集中。剩下时间我就包了的姐的的士，在宜昌看了几处景点。</w:t>
        <w:br/>
        <w:t>2002年湖北宜昌</w:t>
        <w:br/>
        <w:t>中华鲟园</w:t>
        <w:br/>
        <w:t>票价15元</w:t>
        <w:br/>
        <w:t>热爱自然，首先看了中华鲟水族馆。中华鲟是长江特有鱼类，属古生物孑遗物种，很珍贵，不过在长江中越来越稀有了。被航船螺旋桨致死的、被捕捞的、因建坝阻止其洄游等等都是导致衰减的原因。</w:t>
        <w:br/>
        <w:t>人工养殖的中华鲟，有3米多长，好大的鱼。</w:t>
        <w:br/>
        <w:t>2002年 湖北宜昌 三游洞</w:t>
        <w:br/>
        <w:t>三游洞位于三峡的起点，三面环水、一面连山，山水洞泉浑然一体，楼台亭廊交相辉映。唐朝大诗人白居易与元稹、弟白行简同游此洞，故名三游洞。三人各赋诗一首，并由白居易作《三游洞序》，写在洞壁上，史称“前三游”。到了宋朝，“苏门三学士”苏轼、苏洵、苏辙，也到三游洞来游，各题诗一首于洞壁之上，史称“后三游”，欧阳修、黄庭坚、陆游等文人墨客先后到此访古探幽，赋诗唱和。三游洞景色奇丽，古人喻为“幻境”，如不是美幻绝景，怎能如此吸引这些诗人文豪？值得一游。</w:t>
        <w:br/>
        <w:t>2002年 湖北宜昌 三游洞</w:t>
        <w:br/>
        <w:t>三游洞是长江三峡的起点，由此上溯，进入三峡的西陵峡</w:t>
        <w:br/>
        <w:t>2002年 湖北宜昌嫘祖（léi zǔ）庙 雕像为皇帝和妃子嫘祖</w:t>
        <w:br/>
        <w:t>嫘祖，轩辕黄帝的元妃，西陵氏之女。她发明了养蚕，史称嫘祖始蚕，养蚕人拜她为祖。关于嫘祖是否就是宜昌境内人氏，学界有争议。不过这里有个很有气势的嫘祖庙。</w:t>
        <w:br/>
        <w:t>2002年 嫘祖庙</w:t>
        <w:br/>
        <w:t>人文初祖指的是黄帝</w:t>
        <w:br/>
        <w:t>在宜昌小游了一下，有些地方是来不及去的，比如</w:t>
        <w:br/>
        <w:t>葛洲坝</w:t>
        <w:br/>
        <w:t>电站、黄陵庙。傍晚上船，船开了。有了机械船才有可能这样夜间航行，而且是逆行。傍晚看了西陵峡。晚上在船甲板上看着船航和两岸的峡影。</w:t>
        <w:br/>
        <w:t>2002年 船过葛洲坝 船过闸门，可以看到巨大的闸门上有游客</w:t>
        <w:br/>
        <w:t>夜晚船过巴东县，第二天早晨，船到巫山，小三峡所在地。巫山确实是山。老县城在山脚，靠近江边码头，因为要建三峡大坝水上涨，所以县城开始往山上搬。山势比较陡，其实住在山上并不方便。当时旧城在拆，新城在建，感觉这里确实贫困。下船坐车到山上新城吃早饭，吃完早饭又坐车下山到江边码头。</w:t>
        <w:br/>
        <w:t>2002年 四川巫山县码头 大坝蓄水后将被淹没，码头和整个县城上移</w:t>
        <w:br/>
        <w:t>吃完早饭就在码头等待上巫山当地的旅游船，游小三峡，还可以选择游</w:t>
        <w:br/>
        <w:t>小小三峡</w:t>
        <w:br/>
        <w:t>，要到下午返回。</w:t>
        <w:br/>
        <w:t>2002年 游小三峡 小三峡其实就是大宁河，还有个小小三峡</w:t>
        <w:br/>
        <w:br/>
        <w:t>小三峡（大宁河）风光尚好。大宁河水很清，没有受过污染。两岸或高山或壁立，看上去都很高。</w:t>
        <w:br/>
        <w:t>2002年 小三峡（大宁河）</w:t>
        <w:br/>
        <w:t>船在河道中航行，激起水波荡漾。农村的孩子们趁着假期，就站在河道中捡拾饮料瓶。游客也会主动把瓶扔给他们。</w:t>
        <w:br/>
        <w:t>“曾经沧海难为水，除却巫山不是云”（唐 元稹）。在巫山，一直仰望天空，想看看巫山的云有什么不一样，没看到传说中的巫山奇云，机遇不巧合吧。</w:t>
        <w:br/>
        <w:t>船到琵琶滩，因为水浅船载人无法通行，游客都下游船步行进了个山村。沿途都是卖假货、假古董的。比如化石一类（三峡一带出化石）几乎都是假的，金石玉器“古董”也都是假的。一路小吃的摊子很多。午饭自行解决，回程坐汽车回到巫山县城。</w:t>
        <w:br/>
        <w:t>2002年，船到琵琶洲游客下船，沿着山路到下一处</w:t>
        <w:br/>
        <w:t>游完小三峡，下午坐车回到巫山县城，于是到即将被淹没的山脚老县城看看。现在这些地方已经成水下世界了。</w:t>
        <w:br/>
        <w:t>2002年，正在搬迁的巫山山脚下老县城</w:t>
        <w:br/>
        <w:t>在船上住了一晚。你也可以选择巫山岸上住，当然价钱不菲，早晨还要赶船，船不等人。</w:t>
        <w:br/>
        <w:t>船上一晚，次日晨起，船过瞿塘峡，到达</w:t>
        <w:br/>
        <w:t>奉节</w:t>
        <w:br/>
        <w:t>白帝城。巫山属四川，奉节属重庆。刘备白帝城托孤的故事就发生在这里。还有诸葛亮练兵场的八卦场等古迹，随着三峡大坝蓄水，一些古迹也去了龙宫。</w:t>
        <w:br/>
        <w:t>2002年 重庆奉节县 白帝城</w:t>
        <w:br/>
        <w:t>2002年 白帝城 唐朝两位诗人到过白帝城，并留有诗作，故有他们的雕塑</w:t>
        <w:br/>
        <w:t>杜甫</w:t>
        <w:br/>
        <w:t>刘禹锡</w:t>
        <w:br/>
        <w:t>白帝城在长江水道边，望得见夔（kuí）门。有天下</w:t>
        <w:br/>
        <w:t>夔门</w:t>
        <w:br/>
        <w:t>雄之说。它壁立在长江边上，就像长江水道的一座大门。</w:t>
        <w:br/>
        <w:t>2002年 三峡 夔门</w:t>
        <w:br/>
        <w:t>2005版人民币背面就是夔门图案</w:t>
        <w:br/>
        <w:t>在白帝城给的时间很短，只有匆匆看看。不到中午就开始上船返航。游船顺流而下，可以白天再看三峡景观了。风景这边独好。三峡水道弯弯曲曲，船也是忽左忽右地航行。站在甲板上拍了几张胶片，轻舟已过万重山。晚上7点回到起点宜昌。</w:t>
        <w:br/>
        <w:t>2002年 游长江三峡</w:t>
        <w:br/>
        <w:t>船通过正在建设中的三峡大坝</w:t>
        <w:br/>
        <w:t>古人行船慢，逆水行江要纤夫拉船就更慢，可以慢慢沿江欣赏两岸景致，我只是做了次匆匆过客，也是很满足滴。距离2006年三峡大坝建成已经10年了，随时还想去三峡再看看。</w:t>
        <w:br/>
        <w:t>更多内容</w:t>
        <w:br/>
        <w:t>今日头条：票在旅途</w:t>
        <w:br/>
        <w:t>微信公众号：票在旅途</w:t>
        <w:br/>
        <w:t>新浪微博：票在旅途</w:t>
      </w:r>
    </w:p>
    <w:p>
      <w:r>
        <w:t>评论：</w:t>
        <w:br/>
        <w:t>1.来给楼主打气~楼主要继续去更多的地方哟！</w:t>
        <w:br/>
        <w:t>2.感谢楼主分享，看了你的游记我以后出游也要来写写看！</w:t>
        <w:br/>
        <w:t>3.好想好想好想跟楼主出去旅游啊！！！真的好赞。</w:t>
      </w:r>
    </w:p>
    <w:p>
      <w:pPr>
        <w:pStyle w:val="Heading2"/>
      </w:pPr>
      <w:r>
        <w:t>37.楚地文化之旅——  2016暑期湖北神农架恩施自由行</w:t>
      </w:r>
    </w:p>
    <w:p>
      <w:r>
        <w:t>https://you.ctrip.com/travels/shennongjia147/3402457.html</w:t>
      </w:r>
    </w:p>
    <w:p>
      <w:r>
        <w:t>来源：携程</w:t>
      </w:r>
    </w:p>
    <w:p>
      <w:r>
        <w:t>发表时间：2017-3-25</w:t>
      </w:r>
    </w:p>
    <w:p>
      <w:r>
        <w:t>天数：11 天</w:t>
      </w:r>
    </w:p>
    <w:p>
      <w:r>
        <w:t>游玩时间：7 月</w:t>
      </w:r>
    </w:p>
    <w:p>
      <w:r>
        <w:t>人均花费：5000 元</w:t>
      </w:r>
    </w:p>
    <w:p>
      <w:r>
        <w:t>和谁：和朋友</w:t>
      </w:r>
    </w:p>
    <w:p>
      <w:r>
        <w:t>玩法：自由行，火车</w:t>
      </w:r>
    </w:p>
    <w:p>
      <w:r>
        <w:t>旅游路线：香溪源，神农架，神农顶，板壁岩，金猴岭，官门山，天生桥</w:t>
      </w:r>
    </w:p>
    <w:p>
      <w:r>
        <w:t>正文：</w:t>
        <w:br/>
        <w:t>Day1 (7月29日) 乘坐上午十点多的动车，下午四点多到</w:t>
        <w:br/>
        <w:t>汉口站</w:t>
        <w:br/>
        <w:t>。地铁2号线到积玉桥站，出租车到达靠近临江大道的中华路34号尚果创意酒店，入住。洗浴休息后，步行到附近的户部巷，先吃了榴莲冰淇淋。后在一小店吃了武汉名小吃，三鲜豆皮，热干面等。转了一圈，各种小吃香味夹杂着扑面而来的阵阵热气，燠热难当，禁不住饕餮美味的诱惑，又品尝了油炸臭豆腐。步行到长江边，欣赏了不远处的长江大桥夜景，灯光闪烁下的大桥和江面景色撩人。</w:t>
        <w:br/>
        <w:t>Day2(7月30日) 上午到户部巷蔡林记吃了热干面后，步行到首义广场，参观了武昌起义纪念馆。</w:t>
        <w:br/>
        <w:t>公交车到</w:t>
        <w:br/>
        <w:t>武昌火车站</w:t>
        <w:br/>
        <w:t>，自动取票机领取了后面几天的火车票。公交车到临江大道汉阳门站，到户部巷吃了鸡翅包饭和炕土豆，回宾馆洗浴休息。三点多出发，步行到解放路过街天桥，来到黄鹤楼西大门。黄鹤楼公园很大，有东南西北四个大门，我们沿着东西方向参观了黄鹤楼和白云阁，从东大门离开时六点多了。</w:t>
        <w:br/>
        <w:t>公交到武汉大学南门，在校园里转悠了一圈（教工宿舍区），走到正门已经很晚，在附近一饭店吃了汤包，买了些面包蛋糕，出租车回酒店，经过楚河汉街和沙湖东湖大桥，霓虹闪耀，夜景迷人。</w:t>
        <w:br/>
        <w:t>Day3(7月31日) 上午7点30的动车从武昌到宜昌东，长途汽车站买了11点50出发到木鱼的大巴车票。一路蓝天风景宜人。</w:t>
        <w:br/>
        <w:t>下午3点左右到达木鱼镇，入住旅游客栈。稍作休息后，步行到附近饭店吃了中饭，菜极贵！</w:t>
        <w:br/>
        <w:t>继续步行到</w:t>
        <w:br/>
        <w:t>香溪源</w:t>
        <w:br/>
        <w:t>，一进去凉意阵阵，暑意顿消。两边茂林修竹，中间流水潺潺。</w:t>
        <w:br/>
        <w:t>游完离开，到客栈找老板联系了后面三天的包车事宜。</w:t>
        <w:br/>
        <w:t>Day4（8月1日）六点多起床，梳洗后出门吃早饭，包车师傅七点来到。开车前往</w:t>
        <w:br/>
        <w:t>神农架</w:t>
        <w:br/>
        <w:t>景区，今天上午的目的地是华中屋脊---</w:t>
        <w:br/>
        <w:t>神农顶</w:t>
        <w:br/>
        <w:t>，海拔3106米，台阶多达2999。购买景区通票后，司机饶师傅开车带我们进入景区大门，首先来到有金丝猴的小龙潭景点，这里的金丝猴都在大笼子里，爬上高低，非常好看。笼子里还有黑熊，趴在铁丝网上等着游人赏赐食物。</w:t>
        <w:br/>
        <w:t>离开小龙潭，来到神农顶景点。开始登顶已经9点半左右，登到顶上12点，停留了半个小时吃了晚上买的饼，开始下山。</w:t>
        <w:br/>
        <w:t>俗话说上山容易下山难，但比起登山的缓慢艰难，我们下山的速度快多了，1点半到达停车场，饶师傅等在那里。接着来到瞭望塔，拍了几张照，随后是天际岭，又叫凉风垭，从栈桥上走过去视野极其开阔，心旷神怡。</w:t>
        <w:br/>
        <w:t>板壁岩</w:t>
        <w:br/>
        <w:t>景点有点像云南“石林”，喀斯特地貌，各种形状，孔雀石，美女照镜等等，惊叹大自然的鬼斧神工！</w:t>
        <w:br/>
        <w:t>最后去的太子垭景点，据说名字的来历跟唐朝中宗皇帝李显有关。不过司机饶师傅笑说，这些都是牵强附会而已。太子垭是一片高山原始森林，里面有栈道蜿蜒向前，一路前行鸟鸣溪溅，水声潺潺，更显林中清静幽深。漫步林间，冷杉参天，箭竹葱茏，再浮躁的心也变得安宁。</w:t>
        <w:br/>
        <w:t>傍晚来到坪阡古镇，在茂源饭店吃饭，外地人开的店，菜品一般，很贵！吃完到网定的天湖山庄，标间还不错。</w:t>
        <w:br/>
        <w:t>Day5（8月2日）本来打算一早坐大九湖4点半的换乘大巴，但听到闹铃响已经五点半，赶紧洗漱完毕电话饶师傅。到售票点6点左右，买票上车，到达大九湖景区的5号6号湖6点半。只见湖面上晨雾缭绕，一派朦胧山水画的韵味。</w:t>
        <w:br/>
        <w:t>吃了点早饭，坐观光小火车来到8号9号湖，这里范围比较大，慢慢逛到枯木逢春（相传唐中宗李显种的树，有1300多年的树龄），再往回走。</w:t>
        <w:br/>
        <w:t>再坐观光小火车到3号4号湖，稍微逛了一下就返回乘坐大巴处，离开大九湖已经12点半。到了一个当地人开的饭店吃饭，菜的味道不错。</w:t>
        <w:br/>
        <w:t>吃饱喝足后买了水和酸奶继续下午的游程。先来到“迷人淌”，一个遍布箭竹的景点，一圈下来就半个小时，空气极好！</w:t>
        <w:br/>
        <w:t>接下来是神农架景区的精华---神农谷，这里跟野人传说有关，整个行程有4300米左右。</w:t>
        <w:br/>
        <w:t>我们耗时3个小时，在栈道上上下下，虽然体力消耗巨大，但一路美景无限，大饱眼福！</w:t>
        <w:br/>
        <w:t>本来还要去</w:t>
        <w:br/>
        <w:t>金猴岭</w:t>
        <w:br/>
        <w:t>，但为时已晚，加上腿酸乏力，我们决定放弃这个景点。</w:t>
        <w:br/>
        <w:t>Day6（8月3日）早上下着雨，去了</w:t>
        <w:br/>
        <w:t>官门山</w:t>
        <w:br/>
        <w:t>、</w:t>
        <w:br/>
        <w:t>天生桥</w:t>
        <w:br/>
        <w:t>和神农坛。官门山景区不大，印象颇深的是里面有一个民俗博物馆，值得一看。</w:t>
        <w:br/>
        <w:t>来到天生桥景区，游人已经很多，汽车停在了景区大门外五十米处。</w:t>
        <w:br/>
        <w:t>入口处竖立了一些刻有图腾标记的木柱，在山峰云雾缭绕的背景衬托下很有民族特色。</w:t>
        <w:br/>
        <w:t>雨还未停，撑着伞进入景区，哗哗的水声迎来了一道瀑布，煞是好看。</w:t>
        <w:br/>
        <w:t>继续前行，拾阶而上，更宽的瀑布展现眼前，水声隆隆，甚为壮观！走到最里面，一潭碧绿的池水赫然出现，这里很容易让人联想到是武侠小说中高人深居之处。从池子那头的石阶一路走出来，快到出口处时，小吃店林立，商业化味道浓。</w:t>
        <w:br/>
        <w:t>离开这个景区，饶师傅带我们直接去神农架景区的标志性景点——神农坛。在这里，后人祭祀尝百草的神农氏。</w:t>
        <w:br/>
        <w:t>吃过中饭后跟饶师傅结了帐，下午在客栈休息。傍晚时在木鱼镇闲逛，买了些土特产。</w:t>
        <w:br/>
        <w:t>Day7（8月4日）上午乘坐中巴车到宜昌，时间还早。寄存了行李，乘坐公交到市中心宜昌国贸商场吃饭。</w:t>
        <w:br/>
        <w:t>饭后转悠至长江边的滨江公园，这里矗立着一座屈原的雕像，是市民休闲好地方，适合漫步、锻炼。放眼望去，江上货轮不断，岸边高楼林立，江边码头有人游泳，还看到当地市民训练的宠物狗去江水里衔东西。</w:t>
        <w:br/>
        <w:t>下午四点多，公交到火车站，乘坐前往恩施的高铁。入住恩施。</w:t>
        <w:br/>
        <w:t>Day8（8月5日）今天乘坐公交游玩恩施土司城，女儿城，参观了恩施规划馆。恩施是土家族聚居的地方，土司城是土家族统治者——土司居住的地方。</w:t>
        <w:br/>
        <w:t>这里依山而建，层层而上，登至最里一层的楼上能俯瞰全貌，建筑风格独特。土司城有专设的土家族歌舞表演，唱演水平俱佳，很有专业水准。</w:t>
        <w:br/>
        <w:t>中午吃了当地的名小吃——张关合渣，其实就是豆腐渣和杂粮搅拌一起加调料，曾经是饥荒年代的主要粮食。</w:t>
        <w:br/>
        <w:t>因为是套餐，伴有干锅和各式小菜，所以价廉物美，宾客盈门。下午来到女儿城——一个集娱乐、休闲和饮食于一体的综合场所。来到这里，感觉来到了一个诗意盎然的小镇，植物装点门楣的小店各有特色，让我想到了桂林的阳朔。参观了硒茶博物馆，了解到恩施是世界上硒含量最丰富的地方，有“世界硒都”的美称。</w:t>
        <w:br/>
        <w:t>逛了一圈，买了些富硒茶。本来打算去参观恩施博物馆，但没想到出租车到恩施文化中心时，已经过了进门的时间，只能参观了旁边的恩施规划馆。</w:t>
        <w:br/>
        <w:t>Day9（8月6日）今天的计划是恩施大峡谷一日游。一早起来步行至汽车站附近的菜场，买了包子油条和豆浆。乘坐直达大峡谷的中巴车，路程将近2个多小时。这里的地缝大峡谷，可以媲美于美国的科罗拉多大峡谷，相当壮观！</w:t>
        <w:br/>
        <w:t>快从这个景区出来时，我的可爱的花洋伞不小心掉在了旁边草丛里，安全起见，没有取回，朋友笑称留个纪念。第二个景点是七星寨景区，这里全程走下来需要五个小时左右（有人说七个小时）。经历了神农顶和神农谷的历练，我们觉得没有问题了。一路行来一路欣赏，心旷神怡，真是无限风光在前方。当小心翼翼行走在绝壁长廊时，当欣喜连连仰望到“一柱香”时，爬山的辛苦早已抛到九霄云外。放眼观望“母与子”景点，对大自然鬼斧神工的敬畏之情油然而生。</w:t>
        <w:br/>
        <w:t>Day10（8月7日）今天利川腾龙洞一日游。早上公交到</w:t>
        <w:br/>
        <w:t>恩施火车站</w:t>
        <w:br/>
        <w:t>，买了八点多的动车票，一个多小时到了利川。一下车就感受到了舒适的凉意，这里温度比恩施更宜人，适合消暑。</w:t>
        <w:br/>
        <w:t>乘坐大巴来到腾龙洞景区，游人不少。这个亚洲最大的溶洞的确名副其实，很大很深，据介绍整个溶洞的形状就是一条飞腾而起的龙，因此得名。洞的来历通过一段20分钟的激光秀得到了精彩演绎，激光秀利用声光电的高科技手段，向游客们展示了有关腾龙洞的爱情传说，美轮美奂！洞内更有吸引眼球的表演，是一个小时的土家族歌舞表演，淋漓尽致地表现了土家族的民俗风情。洞里温度很低，需穿外套，我们乘了两次观光车，深入溶洞最里面，没有人，只有幽幽的绿灯光，越往里面越狭窄，心想这里大概就是龙尾巴了。</w:t>
        <w:br/>
        <w:t>眼看到了返程大巴的时间，没走到最深处便作罢了。大巴到</w:t>
        <w:br/>
        <w:t>利川车站</w:t>
        <w:br/>
        <w:t>坐动车返回恩施，再次来到女儿城，吃了一顿丰盛的晚餐后，买了一些恩施的富硒土特产。本想观看晚上的歌舞表演，但一场突然而至的倾盆大雨把我们留在了商场门口，后来只能冒雨打了出租回到住处。</w:t>
        <w:br/>
        <w:t>Day11（8月8日） 行程的最后一天基本在火车上度过了。一早恩施火车到达宜昌，在车站用过中餐后下午一点多的动车返锡。</w:t>
      </w:r>
    </w:p>
    <w:p>
      <w:r>
        <w:t>评论：</w:t>
        <w:br/>
        <w:t>1.真的不错！</w:t>
        <w:br/>
        <w:t>2.真的不错！</w:t>
        <w:br/>
        <w:t>3.当地人很朴实的，有很多特色小吃！</w:t>
        <w:br/>
        <w:t>4.没什么要特别注意的！</w:t>
        <w:br/>
        <w:t>5.11月份不是旺季，人不会多的！我们7月底8月初去的，人也不算多，尤其是神农架景区非常大，景点分散，也不觉得人很多！</w:t>
        <w:br/>
        <w:t>6.请问有什么需要特别注意的地方么？我担心自己不了解。</w:t>
        <w:br/>
        <w:t>7.看了你的游记，我打算明年11月份去，卤煮你觉得人会多么？</w:t>
        <w:br/>
        <w:t>8.确实特别美，强势推荐惹(*^__^*) 嘻嘻……</w:t>
        <w:br/>
        <w:t>9.楼主~想知道当地的风土人情如何呢？</w:t>
        <w:br/>
        <w:t>10.这两个景点是我的最爱，打算今年游览，有信在网上看到你的游记更加坚定了出游的信心</w:t>
      </w:r>
    </w:p>
    <w:p>
      <w:pPr>
        <w:pStyle w:val="Heading2"/>
      </w:pPr>
      <w:r>
        <w:t>38.不负蜀地三月天赴约油菜千里田爱恋一场油菜花开鲜黄烂漫跟拍一世油菜美若夏花</w:t>
      </w:r>
    </w:p>
    <w:p>
      <w:r>
        <w:t>https://you.ctrip.com/travels/chengdu104/3399682.html</w:t>
      </w:r>
    </w:p>
    <w:p>
      <w:r>
        <w:t>来源：携程</w:t>
      </w:r>
    </w:p>
    <w:p>
      <w:r>
        <w:t>发表时间：2017-3-30</w:t>
      </w:r>
    </w:p>
    <w:p>
      <w:r>
        <w:t>天数：60 天</w:t>
      </w:r>
    </w:p>
    <w:p>
      <w:r>
        <w:t>游玩时间：2 月</w:t>
      </w:r>
    </w:p>
    <w:p>
      <w:r>
        <w:t>人均花费：280 元</w:t>
      </w:r>
    </w:p>
    <w:p>
      <w:r>
        <w:t>和谁：夫妻</w:t>
      </w:r>
    </w:p>
    <w:p>
      <w:r>
        <w:t>玩法：</w:t>
      </w:r>
    </w:p>
    <w:p>
      <w:r>
        <w:t>旅游路线：</w:t>
      </w:r>
    </w:p>
    <w:p>
      <w:r>
        <w:t>正文：</w:t>
        <w:br/>
        <w:t>照片来源：Nikon D7000 套机 及Iphone6S</w:t>
        <w:br/>
        <w:t>大头像均为自己举手机自拍，我的全身像均为夫君为我拍摄</w:t>
        <w:br/>
        <w:t>受拍油菜花田遍布：</w:t>
        <w:br/>
        <w:t>重庆</w:t>
        <w:br/>
        <w:t>合川</w:t>
        <w:br/>
        <w:t>，</w:t>
        <w:br/>
        <w:t>遂宁</w:t>
        <w:br/>
        <w:t>，</w:t>
        <w:br/>
        <w:t>成都</w:t>
        <w:br/>
        <w:t>锦江白鹭湿地，成都</w:t>
        <w:br/>
        <w:t>三圣花乡旅游区</w:t>
        <w:br/>
        <w:t>，</w:t>
        <w:br/>
        <w:t>都江堰</w:t>
        <w:br/>
        <w:t>青城山</w:t>
        <w:br/>
        <w:t>，</w:t>
        <w:br/>
        <w:t>大邑</w:t>
        <w:br/>
        <w:t>县，及川蜀渝</w:t>
        <w:br/>
        <w:t>各条高速路的沿线。</w:t>
        <w:br/>
        <w:t>关于【人均花费】来源的填写说明：因为我是随夫受邀到</w:t>
        <w:br/>
        <w:t>成都</w:t>
        <w:br/>
        <w:t>蓝顶美术馆艺术驻留，夫君的所有吃住费用均免，对我每月吃住也只收取1000元，还有一路上的住宿加油过路费及餐费总计，再分摊到每一天。</w:t>
        <w:br/>
        <w:t>1、缘起与开篇</w:t>
        <w:br/>
        <w:t>去年，我夫君受邀到</w:t>
        <w:br/>
        <w:t>成都</w:t>
        <w:br/>
        <w:t>蓝顶美术馆艺术驻留，我随他前往。</w:t>
        <w:br/>
        <w:t>2016年的早春二月我们离开北京，驱车向着目的地成都，再次开始一段自驾自助的旅行。一路上我们悠悠闲闲走走停停，穿过河南河北两省，首先小游河南</w:t>
        <w:br/>
        <w:t>开封府</w:t>
        <w:br/>
        <w:t>，住宿携程预订的</w:t>
        <w:br/>
        <w:t>开封</w:t>
        <w:br/>
        <w:t>西方财富大酒店。第二天进入湖北</w:t>
        <w:br/>
        <w:t>宜昌</w:t>
        <w:br/>
        <w:t>，夜宿携程网预订的</w:t>
        <w:br/>
        <w:t>宜昌桃花岭饭店</w:t>
        <w:br/>
        <w:t>，吃住停车十分满意。新的一天直抵湖北</w:t>
        <w:br/>
        <w:t>恩施大峡谷</w:t>
        <w:br/>
        <w:t>，用了两天时间游览全部景区，在携程网预定的</w:t>
        <w:br/>
        <w:t>恩施</w:t>
        <w:br/>
        <w:t>亚洲大酒店住宿两天。然后开始直奔</w:t>
        <w:br/>
        <w:t>重庆</w:t>
        <w:br/>
        <w:t>大区，携程网预订了在</w:t>
        <w:br/>
        <w:t>重庆雾都宾馆</w:t>
        <w:br/>
        <w:t>，奢侈入住了三天，每日看窗外</w:t>
        <w:br/>
        <w:t>嘉陵江</w:t>
        <w:br/>
        <w:t>水缓缓流过城市的两岸，在周边走街串巷寻川味小吃。而后离开重庆市中心一路向北，经过北碚</w:t>
        <w:br/>
        <w:t>缙云山</w:t>
        <w:br/>
        <w:t>，在那里收获了第一眼惊喜，遇见此生第一次的油菜田。继续前行，住进</w:t>
        <w:br/>
        <w:t>遂宁</w:t>
        <w:br/>
        <w:t>温馨时尚的蜀国小城，入住携程预定的</w:t>
        <w:br/>
        <w:t>遂宁东旭锦江国际酒店</w:t>
        <w:br/>
        <w:t>，客居两日，参观了音故里。在车来车往的小城闲游中，双眼不停的寻找一片片鲜艳的黄色，每见到一次黄色，就禁不住一声欢呼！在继续西行的高速上，在满眼黄灿灿的余光中，我们终于抵达目的地成都，在西三环外的锦江区白鹭湿地、</w:t>
        <w:br/>
        <w:t>三圣花乡旅游区</w:t>
        <w:br/>
        <w:t>的核心区，找到了成都蓝顶美术馆，在这里我夫君将进驻开始绘画创作两个月，我也由此开始一段闲悠惬意的日子。在前后两个月的时光里，我尽情饱览随处可见的油菜花，任由这亦菜亦花、亦树亦籽的植物精灵，每天用它周身拥有的色彩和美艳、奉献与牺牲，来营养我的双眼与内心！我用相机、手机随时记录附近油菜花田里的油菜，从长叶开花到结荚打籽的过程，拍下的每张照片里都记载着我所遇见的油菜花和油菜田，记录了那一段绚烂与荣美，那一世鞠躬与尽瘁！</w:t>
        <w:br/>
        <w:t>2、</w:t>
        <w:br/>
        <w:t>在</w:t>
        <w:br/>
        <w:t>重庆</w:t>
        <w:br/>
        <w:t>合川</w:t>
        <w:br/>
        <w:t>：我与蜀国油菜花的乍见之喜</w:t>
        <w:br/>
        <w:t>2月28日离开重庆一路向北，路过北碚，绕过</w:t>
        <w:br/>
        <w:t>缙云山</w:t>
        <w:br/>
        <w:t>进入重庆北郊区</w:t>
        <w:br/>
        <w:t>合川</w:t>
        <w:br/>
        <w:t>区，汽车沿着弯弯曲曲的G212国道行驶，一路上我的双眼总看不够那不断闪过的生机盎然的原野，突然，前车窗映进一幅山水画，画中碧绿基底里，跳出了一抹明黄，如此抢眼，啊! 这就是油菜花啊！我欣喜万分，我从未想到这趟蜀地之行，上天会馈赠我做梦都想不到的油菜花！做为东北人，我只是在画册或网络中看过油菜花，而今天，实实在在的油菜花就呈现在我眼前！从此，我两个月的蜀地之旅一直都有油菜花和油菜田的温馨陪伴，带给我每日清晨的第一缕期盼，拨动着我内心喜悦的琴弦！</w:t>
        <w:br/>
        <w:br/>
        <w:br/>
        <w:t>这是我初来乍到蜀国，平生第一次亲眼看见油菜花，第一次见到油菜田，居然这么诗意的画面，小桥流水人家，油菜毛竹田梗！</w:t>
        <w:br/>
        <w:t>黄绿分明，以田埂分界的两片油菜地是主人不同时间栽种的结果。</w:t>
        <w:br/>
        <w:t>看着到处盛开着油菜花，内心在一声声喝彩，哪里忍得住啊！双腿飞奔直接钻进黄花丛中，我，无意与花争春美，只与群花舞蹁跹！</w:t>
        <w:br/>
        <w:t>油菜花啊！你们是我来到蜀地最大的意外之喜，最美的乍见之欢！</w:t>
        <w:br/>
        <w:t>油菜花啊！庆幸！我们到来的时刻正好，你们花开正浓！</w:t>
        <w:br/>
        <w:t>只见田间地头，随处可见一株株一墩墩黄灿灿的油菜花田</w:t>
        <w:br/>
        <w:t>我在暮春的田野，</w:t>
        <w:br/>
        <w:t>分享油菜花开的瞬间</w:t>
        <w:br/>
        <w:t>！</w:t>
        <w:br/>
        <w:t>房前屋后，乡道左右，高高低低的田埂，无处不在的油菜花喧闹着茁壮成长。</w:t>
        <w:br/>
        <w:t>弯弯曲曲的乡野小路，因油菜花黄的色彩，舞出了春天的轻快韵律！</w:t>
        <w:br/>
        <w:t>推窗即可看见油菜的生长发育，花开花谢，住在这里的乡民是何等的惬意！</w:t>
        <w:br/>
        <w:t>从此，相机不离身，手机不离手，拍不过来的画面，收不过来的欣喜！</w:t>
        <w:br/>
        <w:t>墙里墙外，只要有方寸之地，就有油菜花随风摇曳的身影！</w:t>
        <w:br/>
        <w:t>前方，已进入成都的外环，高速路上飞奔着我们的车，丝毫不影响我手机迅速抓拍，扑入眼帘的连片田野，黄悠悠的油菜田，用它美丽的明黄装扮着雾霭中城市，为早春的蓉城带来铺天盖地的春讯，给多少远方的游客带来身心愉悦与灵魂欢呼啊！</w:t>
        <w:br/>
        <w:t>3、在成都三圣花乡：本篇游记最精彩的照片在这里，我钻进油菜地里，因为，油菜之美，靠近才知道！</w:t>
        <w:br/>
        <w:t>在</w:t>
        <w:br/>
        <w:t>成都外环高速下道，在成都</w:t>
        <w:br/>
        <w:t>三圣花乡旅游区</w:t>
        <w:br/>
        <w:t>、白鹭湿地公园旅游区，诗意与湿意的植物花卉的包围中，在环荷路、荷塘月色，诸多美丽的名字中，</w:t>
        <w:br/>
        <w:t>成都蓝顶艺术区</w:t>
        <w:br/>
        <w:t>，成都蓝顶美术馆到了！</w:t>
        <w:br/>
        <w:t>艺术区周边满满的艺术氛围，空气中阵阵鸟语花香，艺术与设计，植物与环境，自然与人工，在这里完美汇合，在这里彼此成就！</w:t>
        <w:br/>
        <w:t>我在这里断续居住了两个月，伴着每天清晨的第一缕阳光，心头瞬间升腾对油菜花的向往，每日的大部分时间里我在白鹭湿地、三圣花乡看似闲悠散步，实在满眼寻找，手机相机时刻等待，情迷油菜地，花痴油菜田！</w:t>
        <w:br/>
        <w:t>走出成都蓝顶美术馆大门外，第一眼见到的就是这几颗油菜花</w:t>
        <w:br/>
        <w:t>去超市走在尘土飞扬的乡间小路，两侧的闲置破野上迎风摇曳着油菜田，根本不分土地的贵与贱！</w:t>
        <w:br/>
        <w:t>路过建筑工地的临时堆土，上面旺盛开着油菜花</w:t>
        <w:br/>
        <w:t>这是我敬仰的一株油菜花，完全生长在废弃屋棚的垃圾场，我舍不得裁剪照片的任何一点，我想完整保留油菜的顽强生命力，我看不够它美艳的黄花出污泥而不染，高洁的品性暗淡了周围的破旧与脏乱！</w:t>
        <w:br/>
        <w:t>每天回到成都蓝顶美术馆的高雅餐厅用餐，享受院子里温馨宁静的绿色，我心里却是惦记着油菜田</w:t>
        <w:br/>
        <w:t>小路的两侧，油菜艳黄的色彩盖过四周的碧绿菜地，夺目耀眼惊艳了我的眼球，吸引着我走进油菜田</w:t>
        <w:br/>
        <w:t>这里！---成都三圣花乡、荷塘月色环荷路附近、</w:t>
        <w:br/>
        <w:t>成都蓝顶艺术区</w:t>
        <w:br/>
        <w:t>南门前，是我特意选择的拍摄地，前前后后，早早晚晚我来过七八次，用同一个地点作为自己的拍摄地，分别与三月初和四月下旬的多次近距离体验拍摄，使我近身亲眼看着油菜的一世花开，如何从鲜花绽放，再经历经日夜生长，到一步步走向成熟，让我全面看见走到生命尽头的油菜田又是何等模样！！！</w:t>
        <w:br/>
        <w:t>这个美好的春季，油菜花给了我身心巨大的愉悦，清晨醒来的第一缕思想，就是尽快去到附近的油菜田，真是看不够的油菜花，拍不完的黄灿灿！</w:t>
        <w:br/>
        <w:t>这里是花的海洋，这里是黄色的色彩世界，这里是画家笔下的印象派，这是我和油菜花约会的地方！</w:t>
        <w:br/>
        <w:br/>
        <w:t>我站在这片油菜花海旁边的高地，心中一阵犹疑，一个念头要闯进去徜徉花海，成为那万黄丛中的一点自我，另一个念头出来马上制止：不要去破坏这画面的和谐，不要进去踩踏，不要伤害任何一只努力旺盛生长的花苗！</w:t>
        <w:br/>
        <w:t>让我对油菜花深情的远眺，记录在镜头，记忆在心间！</w:t>
        <w:br/>
        <w:t>最让我难忘的另一个时刻，当我走向田埂的尽端，刹那间令我屛住呼吸，一片紫梗油菜闪现眼前，色彩搭配完美，颜色对比强烈，正午的艳阳高挂，紫色依旧勇夺色彩抢眼之冠！</w:t>
        <w:br/>
        <w:t>一片紫梗，上承花团锦簇，下接土地生根！万朵黄花，左右飘摇，前后舞动</w:t>
        <w:br/>
        <w:t>比起绿色枝梗的油菜，紫色枝梗的油菜枝干更加粗壮挺拔，叶片更加宽大厚实，而黄色的花蕊愈加亭亭玉立，尽显绝代芳华！</w:t>
        <w:br/>
        <w:t>用来做窗帘、被面的图案吧，不为过！</w:t>
        <w:br/>
        <w:br/>
        <w:t>几次流连忘返与油菜田的田埂，今天终于找到一条稍宽的田埂，终于</w:t>
        <w:br/>
        <w:t>我钻进了油菜田啦！我如此近距离的来到向往已久的油菜花身边！</w:t>
        <w:br/>
        <w:t>我今天素颜到此，不施粉黛怕搅动了花的不安！</w:t>
        <w:br/>
        <w:t>居然有万黄丛中的一点紫色淡雅！为心中再次带来惊喜连连！</w:t>
        <w:br/>
        <w:t>这是主人插种的美丽清秀、开淡紫色小花的萝卜菜田。</w:t>
        <w:br/>
        <w:t>紫色黄色，两个品种，一样的美艳，竞相拥抱到来的春</w:t>
        <w:br/>
        <w:t>天。</w:t>
        <w:br/>
        <w:t>我是如此小心翼翼，走的步履维艰，脚下的田埂湿湿滑滑，油菜颗株过于浓密，我怕碰伤了任何一枝叶梗，更怕撞落一片花瓣！</w:t>
        <w:br/>
        <w:br/>
        <w:t>我欣喜嗅闻到油菜花吐露的丝丝芬芳，沁人心脾</w:t>
        <w:br/>
        <w:t>我仔细观看陆续开放的油菜花，有点像绣球一样，每一小朵有四个花瓣，均匀围着枝干，拥挤着喧闹盛开。</w:t>
        <w:br/>
        <w:t>好似黄色的绣球花</w:t>
        <w:br/>
        <w:t>嫩绿嫩黄油菜花朵，好怕菜农掐尖做菜！</w:t>
        <w:br/>
        <w:t>那白色小花的又是什么花？</w:t>
        <w:br/>
        <w:t>啊！耳边嗡嗡叫的声音划过，蜜蜂光临！带着任务庄严上岗，收集花粉，酿蜜、蜂忙！</w:t>
        <w:br/>
        <w:t>蜂忙蝶恋油菜花，比我到来还早的蝴蝶和蜜蜂，各自从事着本能的工作，聚精会神全神贯注的忙碌着，就连我把镜头对准它们按下快门，咔嚓咔嚓的声音它们都全然不予理会。</w:t>
        <w:br/>
        <w:t>为了进入油菜花的世界，想象我也成为了蜜蜂与蝴蝶，于是狠心牺牲了几只油菜花串，戴在了发卡里，任由花粉也一同落进我的头发里。</w:t>
        <w:br/>
        <w:br/>
        <w:t>我轻轻柔柔的继续往油菜地里钻，生怕碰倒了油菜枝株、更不想撞落了花瓣，我想听花的对话，听花开的声音！当我仔细聆听，似乎透过空气，真的传来窸窸窣窣花瓣打开的声音了！更是听见花团锦簇的群花蜜语，听见它们议论纷纷，好似对我这个不速之客判断不清。</w:t>
        <w:br/>
        <w:t>对镜贴花黄</w:t>
        <w:br/>
        <w:t>为了近拍油菜花，我沿着油菜地的田埂，顺着垄沟继续往油菜田里钻，闻着油菜地泛起的泥土芳香，也闻得到油菜花散发的淡淡芬芳。滑滑腻腻的油菜花粉洒满了我的衣服，也沾染在我的裤子和相机，我依旧乐此不疲！</w:t>
        <w:br/>
        <w:t>凄美！壮美！ 幼嫩的花瓣飘落如雪，茁壮的油菜叶片托接着花瓣，一片黄黄绿绿、斑斑点点的可人色彩。</w:t>
        <w:br/>
        <w:t>我无从下脚了，因为我不想踩到这一地的</w:t>
        <w:br/>
        <w:t>花瓣！</w:t>
        <w:br/>
        <w:t>花瓣凋落好似我的发丝在每日的生命的新陈代谢中，总有脱落。</w:t>
        <w:br/>
        <w:t>在暗褐色的泥土上黄艳艳的花瓣显得如此清丽可人，我的镜头还你们一世的荣美，尽情展露献给世人！</w:t>
        <w:br/>
        <w:t>截拍油菜的中间一段，简直是油画的一个片段，绿色宽大的油菜叶片托举着黄色的花瓣，多么像对生命的深情挽留与依依不舍！</w:t>
        <w:br/>
        <w:t>仰拍几张，看油菜挺拔向上，微风轻拂花朵的场景</w:t>
        <w:br/>
        <w:t>几株紫菜花，出来欢迎我，希望我拍它，展给世人</w:t>
        <w:br/>
        <w:t>多么像插花</w:t>
        <w:br/>
        <w:t>今天来的不是时候，正是中午时分，油菜花们在睡觉</w:t>
        <w:br/>
        <w:t>睡觉时的油菜田，静悄悄，所有油菜颗株一动不动，我哪里忍心惊扰它们！</w:t>
        <w:br/>
        <w:t>回到蓝顶美术馆，我也睡午觉，可是当我推开后窗口，又是几眼油菜黄，愿你们带我入梦乡，梦里依旧与黄花叙旧，情意绵绵！</w:t>
        <w:br/>
        <w:t>上下两张都是我住美术馆的后窗外的油菜田</w:t>
        <w:br/>
        <w:t>下午3点了，再次钻进油菜田，这次我完全臣服于时空，俯首于眼前！因为这些照片是我躺在油菜地额垄沟里拍的！大家多看几眼，不妄我泥水沾身！</w:t>
        <w:br/>
        <w:t>全部都是躺地仰拍作品</w:t>
        <w:br/>
        <w:br/>
        <w:t>上下照片，均为我躺拍！</w:t>
        <w:br/>
        <w:t>我脸几乎贴着土地，鼻子也碰着油菜树的粗壮枝干</w:t>
        <w:br/>
        <w:br/>
        <w:t>当我起身，带着满身的泥土与泥水站立的片刻，我好像听到油菜花们的掌声，它们异口同声对我回报：“感谢你来拍我们，感谢你用镜头记录下我们一生中最灿烂美丽的时刻！”</w:t>
        <w:br/>
        <w:t>油菜花田，不用谢我，我们相互传递彼此给予的快乐！</w:t>
        <w:br/>
        <w:br/>
        <w:t>一周以后，我再次来看油菜花，我发现，经过短短七天，油菜树上的许多油菜花朵都不见了，取而代之的是长出绿色的、长长的、细细的、像豌豆角一样的豆荚！</w:t>
        <w:br/>
        <w:t>曾经的油菜树身上巨大的叶子也都干枯凋零落进菜地的田埂，混入泥土。</w:t>
        <w:br/>
        <w:t>叶子脱落，花瓣变身，唯独留下密密匝匝的油菜籽豆荚！好似蝉蛹即将化蝶，迎接生命那裂变的时刻，等待从油菜花开到结荚成籽的华丽转身！</w:t>
        <w:br/>
        <w:t>4、在</w:t>
        <w:br/>
        <w:t>都江堰</w:t>
        <w:br/>
        <w:t>青城山</w:t>
        <w:br/>
        <w:t>后山：那片油菜田里，我着红妆欲与蜀地繁花争艳，却发现自己更爱油菜花黄！</w:t>
        <w:br/>
        <w:br/>
        <w:t>三月中旬，某个周末，夫君绘画间隙，我们抽空去游览</w:t>
        <w:br/>
        <w:t>都江堰</w:t>
        <w:br/>
        <w:t>，住宿</w:t>
        <w:br/>
        <w:t>青城山</w:t>
        <w:br/>
        <w:t>，透过朦朦胧胧的早春之雾，周身尽浸湿润的水汽，亲历到都江堰之水，滋润着蜀地的万古桑田。当车开到在青城山的后山，我们发现了一片油菜田！只见远山近野，遍地花黄！我身着淘宝购来的西瓜红色丝绒衣裤，还特意从衣里剪下一条红色布条做为发带，为了和蜀国的色彩之春争得一片春光，我真是费劲了心机！</w:t>
        <w:br/>
        <w:t>远处那美丽的青城山，近处这片黄绿参半的油菜田，带着诗意与湿意，恍如梦境在眼前！</w:t>
        <w:br/>
        <w:t>大雾完全遮挡了油菜田尽头的青城山！</w:t>
        <w:br/>
        <w:t>透过油菜树的缝隙看到我们的坐骑，是它一路辛苦把我们载到这里！</w:t>
        <w:br/>
        <w:t>我在田野里歌唱，红飘带随风飞扬，为了这丝丝缕缕的黄色芬芳！为了在蜀地与油菜花开的遇见！</w:t>
        <w:br/>
        <w:t>夫君的镜头对准我，一个爱花赏花懂花的花娘</w:t>
        <w:br/>
        <w:t>大雾此刻突然散去，青城山露出笑脸！遍野的油菜花欢声雀跃，一起迎接即将出现的阳光！</w:t>
        <w:br/>
        <w:t>因遍野的油菜花开，为我的每段旅程都倍添色彩</w:t>
        <w:br/>
        <w:t>5、在成都三圣花乡：一个月再返那片油菜田，惊鸿一瞥，满怀深情！面对眼前的横卧竖躺，行将死去的油菜，再次举起手中的相机！</w:t>
        <w:br/>
        <w:br/>
        <w:t>时间转眼一个月过去，4月8日，我再次来到我和油菜的老地方，眼前完全更换了世界，村屋依旧，黄花全无，田埂依旧湿滑，油菜叶子完全不见了踪影，这里已经回归绿色色彩的时间段，满目油菜豆荚长得气势汹汹！</w:t>
        <w:br/>
        <w:t>我于是接受现实的变化，举起手中的相机开始拍摄油菜的中老年。我发现油菜由青年逐渐长到老迈，油菜田也由金黄色首先变成黄绿色。油菜花则完全谢了，不见了！</w:t>
        <w:br/>
        <w:t>油菜花的退场换来油菜身体的转换，结成一条条细细长长的油菜豆荚，豆荚日夜生长，里面开始结籽</w:t>
        <w:br/>
        <w:t>油菜籽颗粒越饱满，豆荚越长越臌胀，整颗油菜树最终变得沉甸甸</w:t>
        <w:br/>
        <w:t>油菜树不堪重负，终于在自身果实的重压下一步步躺倒！</w:t>
        <w:br/>
        <w:t>我尽可能的寻找能够走进油菜田的小路，来拍摄一组老年的油菜特写</w:t>
        <w:br/>
        <w:t>等待黄昏之刻，走进油菜的暮年！</w:t>
        <w:br/>
        <w:t>我的后窗外，也换了世界</w:t>
        <w:br/>
        <w:t>夕阳无限好，只是近黄昏，就是眼前的情景！</w:t>
        <w:br/>
        <w:t>彼此依附难舍难分！</w:t>
        <w:br/>
        <w:t>上下两张是等光的结果，近景突出，是想多留一眼油菜的记忆！</w:t>
        <w:br/>
        <w:t>油菜啊！这里就是我蹲着，躺着，拍摄过你们的曾经花开满树的地方！你们还记得吗！？</w:t>
        <w:br/>
        <w:br/>
        <w:t>4月17日，</w:t>
        <w:br/>
        <w:t>我再次次来到我和油菜之约的老地方，拍摄油菜的暮年，是油菜籽豆荚越长越大，曾经的油菜花树都长成了油菜籽树，豆荚长得鼓鼓的，压弯了枝枝干干，放眼一看，曾经的步调一致向上生长的绿色枝干如今水分枯竭，鞠躬尽瘁到最后一刻，直至全部东倒西歪的全部躺下了，我再也无法钻进油菜地的田埂里去了。</w:t>
        <w:br/>
        <w:br/>
        <w:t>一片壮丽与壮烈的场面，一幅安然赴死的从容，油菜的伟大，活生生于此！</w:t>
        <w:br/>
        <w:t>我再也无法走进田埂里面，坑坑洼洼连绵躺倒的油菜，安然行走在生命的进程</w:t>
        <w:br/>
        <w:t>我依旧喜爱与留恋油菜的这样身姿</w:t>
        <w:br/>
        <w:br/>
        <w:t>我的镜头对准油菜一条条枝干的油菜籽，手指每一次按下相机的快门，都是对油菜生命的深切挽留！都是对自己落寞情怀的一声声抚慰！</w:t>
        <w:br/>
        <w:t>豆荚愈加的鼓胀，油菜籽愈加的成熟</w:t>
        <w:br/>
        <w:t>清晨与黄昏，我多次来看油菜田，每分每秒都感受到了油菜的颜色在一点点褪去，变成雾一样，灰蒙蒙的！</w:t>
        <w:br/>
        <w:t>4月26日这天，我最后一次来到油菜之约的老地方！我的镜头来记录了油菜接籽的最后模样。所有油菜田全部脱去靓丽的黄色，统一换上了灰绿色的衣服，好像我们人的一生，每个人都是赤条条来最后依旧赤条条离开人世一样。但是它们曾经灿烂、曾经繁花似锦的绽放过了，也算不枉做为油菜的一生了！也如同我们人类，在最美好的年龄里尽我们所能的创造与生活过，在无论多么无情的现实里仍然全力深情的活着一样！</w:t>
        <w:br/>
        <w:t>可歌可泣的场面，坚定与从容的面容</w:t>
        <w:br/>
        <w:t>成熟，多一点成熟，由黄色变灰色是进程</w:t>
        <w:br/>
        <w:t>再拍一次不算多，一遍遍强化着我的记忆，记忆里的油菜是伟大的，奉献的，鞠躬尽瘁的！</w:t>
        <w:br/>
        <w:t>最后的油菜树，枝干已经何等的粗壮，里边密林一般</w:t>
        <w:br/>
        <w:t>我不能进前一步，怕踩碎了一地油菜籽</w:t>
        <w:br/>
        <w:t>油菜籽全部成熟了，黑黑亮亮的菜籽鼓起每条豆荚，等着主人来收割，等着送去榨成菜籽油，浑身是宝的油菜就这样完成了它们的一生，以己之躯营养着人类的一生！</w:t>
        <w:br/>
        <w:t>油菜的豆荚上长满了腻虫</w:t>
        <w:br/>
        <w:t>再见！油菜田！</w:t>
        <w:br/>
        <w:t>再见！这一世的油菜花开！</w:t>
        <w:br/>
        <w:t>再见！这一季的油菜之梦，完美绝伦！</w:t>
        <w:br/>
        <w:t>再见！蜀地之行，完美收官！</w:t>
      </w:r>
    </w:p>
    <w:p>
      <w:r>
        <w:t>评论：</w:t>
        <w:br/>
        <w:t>1.金灿灿一片，好美</w:t>
        <w:br/>
        <w:t>2.旅行中的主要攻略是来自哪里的呢？有点好奇。</w:t>
        <w:br/>
        <w:t>3.烟花三月看菜花</w:t>
        <w:br/>
        <w:t>4.楼主的照片好美啊！看得我好想去。。不过还得好久才有空。。。呜呜呜呜呜。。。。</w:t>
        <w:br/>
        <w:t>5.有什么特产适合带回家送人的呢？跪求推荐！</w:t>
        <w:br/>
        <w:t>6.路过踩踩，楼主下一个地方去哪？</w:t>
        <w:br/>
        <w:t>7.还有更多照片吗？想看~能再更新一些吗？我喜欢看人文的。</w:t>
        <w:br/>
        <w:t>8.楼主有没有推荐的查询旅游信息的网站呢？等回复，先感谢啦！</w:t>
        <w:br/>
        <w:t>9.一个人去这里的话有什么特别要注意的地方么？</w:t>
        <w:br/>
        <w:t>10.楼主你的图片与言语中透着灵气，写的真不错呢，很稀饭！</w:t>
      </w:r>
    </w:p>
    <w:p>
      <w:pPr>
        <w:pStyle w:val="Heading2"/>
      </w:pPr>
      <w:r>
        <w:t>39.灵秀湖北：巍巍神农架</w:t>
      </w:r>
    </w:p>
    <w:p>
      <w:r>
        <w:t>https://you.ctrip.com/travels/yichang313/1733180.html</w:t>
      </w:r>
    </w:p>
    <w:p>
      <w:r>
        <w:t>来源：携程</w:t>
      </w:r>
    </w:p>
    <w:p>
      <w:r>
        <w:t>发表时间：2017-3-30</w:t>
      </w:r>
    </w:p>
    <w:p>
      <w:r>
        <w:t>天数：3 天</w:t>
      </w:r>
    </w:p>
    <w:p>
      <w:r>
        <w:t>游玩时间：6 月</w:t>
      </w:r>
    </w:p>
    <w:p>
      <w:r>
        <w:t>人均花费：</w:t>
      </w:r>
    </w:p>
    <w:p>
      <w:r>
        <w:t>和谁：</w:t>
      </w:r>
    </w:p>
    <w:p>
      <w:r>
        <w:t>玩法：</w:t>
      </w:r>
    </w:p>
    <w:p>
      <w:r>
        <w:t>旅游路线：</w:t>
      </w:r>
    </w:p>
    <w:p>
      <w:r>
        <w:t>正文：</w:t>
        <w:br/>
        <w:br/>
        <w:t>因地域优势，巍巍神农架早已分别在1992、1997、2008、2010年探访过四次，却都是因工作而行。直到退休数年后，才可能陪同家人和亲友，与神农架第五次亲密接触。将本次旅行拍摄的图片，连同以往去过的若干景点一起晒于此篇图文，算是对神农架最主要景点观感的汇总。</w:t>
        <w:br/>
        <w:t>昭君故里位于兴山县宝坪村，是汉明妃王昭君的故乡。唐杜甫诗“群山万壑赴荆门，生长明妃尚有村"即指此地。昭君出塞后，曾写有“莺啼绿柳弄，春晴晓日鸣。香莲碧水动，风凉夏日长”的诗句，描绘家乡风光。</w:t>
        <w:br/>
        <w:t>从宜昌出发赴神农架，途中经过兴山县高岚景区，四个多小时的路途，如同置身仙境中</w:t>
        <w:br/>
        <w:br/>
        <w:t>昭君故里</w:t>
        <w:br/>
        <w:t>昭君故里</w:t>
        <w:br/>
        <w:br/>
        <w:t>昭君故里</w:t>
        <w:br/>
        <w:t>因三峡大坝蓄水，昭君故里曾后靠重建（对比前后两幅图可见不同）</w:t>
        <w:br/>
        <w:br/>
        <w:t>昭君故里</w:t>
        <w:br/>
        <w:br/>
        <w:t>昭君故里</w:t>
        <w:br/>
        <w:br/>
        <w:t>昭君故里</w:t>
        <w:br/>
        <w:br/>
        <w:t>昭君故里</w:t>
        <w:br/>
        <w:br/>
        <w:t>昭君故里</w:t>
        <w:br/>
        <w:t>位于湖北西部边陲的神农架，恰好处于神秘的北纬30度线。总面积达3253平方公里的巍巍大山，最高峰神农顶海拔3106.2米，被誉为“华中第一峰”。它是中国内陆唯一保存完好的绿洲和世界中纬度地区唯一的绿色宝地。</w:t>
        <w:br/>
        <w:t>神农架之鸭子口，木鱼景区的大门</w:t>
        <w:br/>
        <w:br/>
        <w:t>神农架森林公园</w:t>
        <w:br/>
        <w:br/>
        <w:t>神农架森林公园</w:t>
        <w:br/>
        <w:br/>
        <w:t>神农架森林公园</w:t>
        <w:br/>
        <w:br/>
        <w:t>神农架森林公园</w:t>
        <w:br/>
        <w:t>原始森林</w:t>
        <w:br/>
        <w:br/>
        <w:t>神农架森林公园</w:t>
        <w:br/>
        <w:t>神农架不时传来有“野人”存在的信息，进入景区，首先受到的竟然就是“野人”的热情欢迎。</w:t>
        <w:br/>
        <w:br/>
        <w:t>神农架森林公园</w:t>
        <w:br/>
        <w:t>神农祭坛，据传神农架是华夏始祖、神农炎帝在此搭架采药、疗民疾矢的地方。</w:t>
        <w:br/>
        <w:br/>
        <w:t>神农坛</w:t>
        <w:br/>
        <w:br/>
        <w:t>神农坛</w:t>
        <w:br/>
        <w:br/>
        <w:t>神农坛</w:t>
        <w:br/>
        <w:t>牛首人身的神农氏在这里双目微闭，似思似眠。</w:t>
        <w:br/>
        <w:br/>
        <w:t>神农坛</w:t>
        <w:br/>
        <w:t>千年杉王。这棵树自唐朝末年就生长在神农祭坛，距今已有1260多年的历史。</w:t>
        <w:br/>
        <w:br/>
        <w:t>神农坛</w:t>
        <w:br/>
        <w:t>树高36m，相当于12层楼的高度</w:t>
        <w:br/>
        <w:br/>
        <w:t>神农坛</w:t>
        <w:br/>
        <w:t>板壁岩海拔2590米，素以“野人”的出没地和石林倍受游人注目。标志是北坡的一堵巨石板壁</w:t>
        <w:br/>
        <w:br/>
        <w:t>板壁岩</w:t>
        <w:br/>
        <w:br/>
        <w:t>板壁岩</w:t>
        <w:br/>
        <w:br/>
        <w:t>板壁岩</w:t>
        <w:br/>
        <w:t>雏凤待哺</w:t>
        <w:br/>
        <w:br/>
        <w:t>板壁岩</w:t>
        <w:br/>
        <w:br/>
        <w:t>板壁岩</w:t>
        <w:br/>
        <w:t>野人栖息地。此处曾多次发现过“野人”毛发、粪便。相传上面的横木就是野人用来搭建床铺。</w:t>
        <w:br/>
        <w:br/>
        <w:t>板壁岩</w:t>
        <w:br/>
        <w:br/>
        <w:t>板壁岩</w:t>
        <w:br/>
        <w:br/>
        <w:t>板壁岩</w:t>
        <w:br/>
        <w:t>火炬石熊熊燃烧</w:t>
        <w:br/>
        <w:br/>
        <w:t>板壁岩</w:t>
        <w:br/>
        <w:t>西游记故事：悟空拜唐僧</w:t>
        <w:br/>
        <w:br/>
        <w:t>板壁岩</w:t>
        <w:br/>
        <w:t>凉风垭寒气逼人</w:t>
        <w:br/>
        <w:br/>
        <w:t>板壁岩</w:t>
        <w:br/>
        <w:br/>
        <w:t>板壁岩</w:t>
        <w:br/>
        <w:br/>
        <w:t>板壁岩</w:t>
        <w:br/>
        <w:t>名副其实的“华中第一峰”。 终年雾霭茫茫，岩石裸露，长有苔藓和蕨类植物，箭竹丛生，冷杉林立，杜鹃叶艳，四季常青，古代民间又称它为“四季山”。</w:t>
        <w:br/>
        <w:t>瞭望台。神农美景，一览无余</w:t>
        <w:br/>
        <w:br/>
        <w:t>神农顶</w:t>
        <w:br/>
        <w:t>瞭望台前远眺云遮雾绕的神农顶。</w:t>
        <w:br/>
        <w:br/>
        <w:t>神农顶</w:t>
        <w:br/>
        <w:t>五年前后的神农顶标识，基本没有变化</w:t>
        <w:br/>
        <w:br/>
        <w:t>神农顶</w:t>
        <w:br/>
        <w:t>17年前的神农顶标识，漫天飞雪</w:t>
        <w:br/>
        <w:br/>
        <w:t>神农顶</w:t>
        <w:br/>
        <w:t>神农架自然博物馆中的模型，可清晰地看到瞭望台与神农顶（大神农架）的险峻</w:t>
        <w:br/>
        <w:br/>
        <w:t>神农顶</w:t>
        <w:br/>
        <w:t>神农顶其实是正对此标识石碑的对面山峰。其上放置着巨大的神农鼎。</w:t>
        <w:br/>
        <w:br/>
        <w:t>神农顶</w:t>
        <w:br/>
        <w:t>神农谷。被誉为“神农第一景”，有黄山的险峻、张家界的灵秀，也充满着变化莫测的神秘。</w:t>
        <w:br/>
        <w:br/>
        <w:t>神农谷</w:t>
        <w:br/>
        <w:t>这里过去曾被叫做“风景垭</w:t>
        <w:br/>
        <w:br/>
        <w:t>神农谷</w:t>
        <w:br/>
        <w:br/>
        <w:t>神农谷</w:t>
        <w:br/>
        <w:t>在云遮雾绕下，才可以找到仙境般的感觉</w:t>
        <w:br/>
        <w:br/>
        <w:t>神农谷</w:t>
        <w:br/>
        <w:br/>
        <w:t>神农谷</w:t>
        <w:br/>
        <w:br/>
        <w:t>神农谷</w:t>
        <w:br/>
        <w:br/>
        <w:t>神农谷</w:t>
        <w:br/>
        <w:t>金猴岭海拔3019米，山势高峻，气候寒凉，雨量充沛，森林茂密，是神农架数十万亩原始森林的典型代表。</w:t>
        <w:br/>
        <w:br/>
        <w:t>金猴岭</w:t>
        <w:br/>
        <w:t>对照前后两张同一地点拍摄的照片，17年过去，同一树木居然没有发生变化</w:t>
        <w:br/>
        <w:br/>
        <w:t>金猴岭</w:t>
        <w:br/>
        <w:t>神农架是中国南北植物种类的过渡区域</w:t>
        <w:br/>
        <w:br/>
        <w:t>金猴岭</w:t>
        <w:br/>
        <w:t>拥有各类植物3700多种</w:t>
        <w:br/>
        <w:br/>
        <w:t>金猴岭</w:t>
        <w:br/>
        <w:t>以及各类动物1050多种。</w:t>
        <w:br/>
        <w:br/>
        <w:t>金猴岭</w:t>
        <w:br/>
        <w:t>金猴岭瀑布，飞流直下三千尺</w:t>
        <w:br/>
        <w:br/>
        <w:t>金猴岭</w:t>
        <w:br/>
        <w:br/>
        <w:t>金猴岭</w:t>
        <w:br/>
        <w:br/>
        <w:t>金猴岭</w:t>
        <w:br/>
        <w:t>小龙潭，展示神农架独特的生态环境和生态资源，设置有金丝猴救助驯养基地。</w:t>
        <w:br/>
        <w:br/>
        <w:t>金猴岭</w:t>
        <w:br/>
        <w:t>国家一级保护动物金丝猴，已经失去野外生存能力，依然渴望着外面的世界</w:t>
        <w:br/>
        <w:br/>
        <w:t>金猴岭</w:t>
        <w:br/>
        <w:t>木鱼镇。原名木鱼坪，22年前我第一次到神农架时，它还是一个偏僻的山区小集市，如今已成为车水马龙的旅游集散地。</w:t>
        <w:br/>
        <w:br/>
        <w:t>木鱼镇</w:t>
        <w:br/>
        <w:br/>
        <w:t>木鱼镇</w:t>
        <w:br/>
        <w:br/>
        <w:t>木鱼镇</w:t>
        <w:br/>
        <w:br/>
        <w:t>木鱼镇</w:t>
        <w:br/>
        <w:t>镇外的涓涓溪流，还保持着原始的雾气朦胧</w:t>
        <w:br/>
        <w:br/>
        <w:t>木鱼镇</w:t>
        <w:br/>
        <w:t>神农架松柏镇，林区政府所在地，有华中地区仅此一家的区域性自然博物馆。</w:t>
        <w:br/>
        <w:t>整个博物馆是根据原始森林的特点来布置</w:t>
        <w:br/>
        <w:br/>
        <w:t>松柏镇</w:t>
        <w:br/>
        <w:t>馆内珍藏有1.2万个植物标本和1000多具动物标本，构成了一座别致的绿色宝库</w:t>
        <w:br/>
        <w:br/>
        <w:t>松柏镇</w:t>
        <w:br/>
        <w:t>只有在这里可以看到”野人“的模型</w:t>
        <w:br/>
        <w:br/>
        <w:t>松柏镇</w:t>
        <w:br/>
        <w:t>燕子洞属于燕天景区，现在新建了凌空的彩虹桥。1997年，我平生第一次在燕子洞口看到了“佛光”的出现——远处圆环形的彩虹内，居然呈现出自己的身影，可惜没有相机拍下那激动人心的一幕。</w:t>
        <w:br/>
        <w:br/>
        <w:t>燕子洞</w:t>
        <w:br/>
        <w:br/>
        <w:t>燕子洞</w:t>
        <w:br/>
        <w:t>新辟的景点神农洞，典型的喀斯特地貌溶洞。还可观赏冷杉、珙桐，还有孔雀、黑熊、大鲵以及猕猴等国家一二级保护动物。</w:t>
        <w:br/>
        <w:br/>
        <w:t>神农洞</w:t>
        <w:br/>
        <w:br/>
        <w:t>神农洞</w:t>
        <w:br/>
        <w:br/>
        <w:t>神农洞</w:t>
        <w:br/>
        <w:t>其他景点包括红坪画廊、杉树坪、大九湖和香溪。</w:t>
        <w:br/>
        <w:t>红坪画廊位于神农架天门垭南麓，两边奇峰林立，嶙峋峻峭</w:t>
        <w:br/>
        <w:br/>
        <w:t>神农架其他景点</w:t>
        <w:br/>
        <w:t>杉树坪原始森林地处摩天岭附近。1992年第一次进入神农架，曾深入到坪内探险</w:t>
        <w:br/>
        <w:br/>
        <w:t>神农架其他景点</w:t>
        <w:br/>
        <w:t>神农架唯一未到的重要景点是高山草场、国家湿地公园大九湖，只能留待来年可能的再访</w:t>
        <w:br/>
        <w:br/>
        <w:t>神农架其他景点</w:t>
        <w:br/>
        <w:t>香溪是一条美丽的小溪，发源于神农架香溪源，传说昭君的珍珠曾失落溪中，故水味含香。</w:t>
        <w:br/>
        <w:br/>
        <w:t>神农架其他景点</w:t>
        <w:br/>
        <w:t>返程途中，经过宜昌夷陵区雾渡河，顺便游览号称“华中第一瀑”的三峡大瀑布。三峡大瀑布(原名:白果树瀑布)地处于晓峰旅游景区，是集迷人风光、民俗文化、水上娱乐、旅行探险等多种休闲功能于一体的神奇峡谷。</w:t>
        <w:br/>
        <w:t>途经兴山县境内的朝天吼漂流景区，全长6公里，落差高达128米。</w:t>
        <w:br/>
        <w:br/>
        <w:t>三峡大瀑布</w:t>
        <w:br/>
        <w:t>三峡大瀑布被誉为“中国十大名瀑”</w:t>
        <w:br/>
        <w:br/>
        <w:t>三峡大瀑布</w:t>
        <w:br/>
        <w:br/>
        <w:t>三峡大瀑布</w:t>
        <w:br/>
        <w:br/>
        <w:t>三峡大瀑布</w:t>
        <w:br/>
        <w:br/>
        <w:t>三峡大瀑布</w:t>
        <w:br/>
        <w:br/>
        <w:t>三峡大瀑布</w:t>
        <w:br/>
        <w:t>沿途分布着30多道瀑布</w:t>
        <w:br/>
        <w:br/>
        <w:t>三峡大瀑布</w:t>
        <w:br/>
        <w:br/>
        <w:t>三峡大瀑布</w:t>
        <w:br/>
        <w:br/>
        <w:t>三峡大瀑布</w:t>
        <w:br/>
        <w:br/>
        <w:t>三峡大瀑布</w:t>
        <w:br/>
        <w:t>三峡大瀑布主瀑高102米，宽80米，气势虽大，却是人造的景观。</w:t>
        <w:br/>
        <w:br/>
        <w:t>三峡大瀑布</w:t>
        <w:br/>
        <w:br/>
        <w:t>神农架</w:t>
      </w:r>
    </w:p>
    <w:p>
      <w:r>
        <w:t>评论：</w:t>
        <w:br/>
        <w:t>1.很棒</w:t>
        <w:br/>
        <w:t>2.那是</w:t>
        <w:br/>
        <w:t>3.照片对比 很有岁月的痕迹、</w:t>
        <w:br/>
        <w:t>4.十一去  特此看看  谢谢。</w:t>
        <w:br/>
        <w:t>5.b</w:t>
        <w:br/>
        <w:t>6.风景拍得很好，但是行程能详细地介绍一下就好</w:t>
        <w:br/>
        <w:t>7.太棒了！图文并茂！</w:t>
        <w:br/>
        <w:t>8.我也准备四月底，大概24号，从西安出发。希望不亏此行啊~~~</w:t>
        <w:br/>
        <w:t>9.好美的云</w:t>
        <w:br/>
        <w:t>10.我们准备四月底去，看了您的攻略更加强了信心，谢谢！</w:t>
        <w:br/>
        <w:t>11.很好的帖子，历史底蕴叙述的很详尽</w:t>
      </w:r>
    </w:p>
    <w:p>
      <w:pPr>
        <w:pStyle w:val="Heading2"/>
      </w:pPr>
      <w:r>
        <w:t>40.马鞍山：向诗歌致敬 为桃花倾心</w:t>
      </w:r>
    </w:p>
    <w:p>
      <w:r>
        <w:t>https://you.ctrip.com/travels/maanshan503/3399692.html</w:t>
      </w:r>
    </w:p>
    <w:p>
      <w:r>
        <w:t>来源：携程</w:t>
      </w:r>
    </w:p>
    <w:p>
      <w:r>
        <w:t>发表时间：2017-3-30</w:t>
      </w:r>
    </w:p>
    <w:p>
      <w:r>
        <w:t>天数：2 天</w:t>
      </w:r>
    </w:p>
    <w:p>
      <w:r>
        <w:t>游玩时间：3 月</w:t>
      </w:r>
    </w:p>
    <w:p>
      <w:r>
        <w:t>人均花费：1000 元</w:t>
      </w:r>
    </w:p>
    <w:p>
      <w:r>
        <w:t>和谁：和朋友</w:t>
      </w:r>
    </w:p>
    <w:p>
      <w:r>
        <w:t>玩法：自由行，人文，美食</w:t>
      </w:r>
    </w:p>
    <w:p>
      <w:r>
        <w:t>旅游路线：马鞍山，采石矶，万竹坞，太白楼</w:t>
      </w:r>
    </w:p>
    <w:p>
      <w:r>
        <w:t>正文：</w:t>
        <w:br/>
        <w:t>我从诗歌之城宜昌来，来到诗歌之城</w:t>
        <w:br/>
        <w:t>马鞍山</w:t>
        <w:br/>
        <w:t>。</w:t>
        <w:br/>
        <w:t>带着一颗虔诚的心，带着一颗憧憬的心，来到马鞍山。</w:t>
        <w:br/>
        <w:t>采石矶</w:t>
        <w:br/>
        <w:t>一进大门就看到照壁上郭沫若题写的采石矶三个大字，郭沫若先生除了是一位文学大家外，更是一位考古大家，在千里之外的屈原故里（湖北），也是郭沫若先生题写的。</w:t>
        <w:br/>
        <w:t>采石矶因李白的诗篇而闻名于世，对于李白，除了留下千古流传的诗篇，他的那种浪漫主义情怀也打动了古往今来无数的文人墨客。白居易、王安石、苏东坡、陆游、文天祥等先后踏寻着李白的足迹，在采石矶留下了诗文。</w:t>
        <w:br/>
        <w:t>复行几百步，迎面而来的是</w:t>
        <w:br/>
        <w:t>万竹坞</w:t>
        <w:br/>
        <w:t>，不柔不刚，非草非木，养竹是古代文人的雅好，李白号青莲居士，喜竹之清雅、莲之高尚，所以号青莲。</w:t>
        <w:br/>
        <w:t>盛唐是诗歌最好的年代，诗人比比皆是，身后留下了不计其数的经典诗歌，当我们来到</w:t>
        <w:br/>
        <w:t>太白楼</w:t>
        <w:br/>
        <w:t>的时候，还是把诗仙李白在采石矶留下的一首经典诗篇用来诵读：“天门中断楚江开，碧水东流至此回。</w:t>
        <w:br/>
        <w:t>两岸青山相对出，孤帆一片日边来。”</w:t>
        <w:br/>
        <w:t>李白的眼神，既深邃，又神秘，非常令唐朝女性为之倾倒。而不经意间的一丝忧郁，也让这位怀才不遇的诗人也只能借酒抒发心中不平之气。</w:t>
        <w:br/>
        <w:t>主楼底层为青石垒砌，二、三层系木质结构，飞檐镶以金色剪边，歇山屋面铺设黄色琉璃瓦，简瓦滴水饰物有鳌鱼走兽，造型古朴典雅，挺拔壮观。太白楼门额上蓝底金书“唐李公青莲祠”。进门两壁回廊嵌有清代重建纪事及李白生平碑刻。</w:t>
        <w:br/>
        <w:t>虽是临时居所，但李白也很花心思，将采石矶的居所打理的非常舒适，若是放到现在李白应该也是一个比较浪漫比较文艺的民宿老板。</w:t>
        <w:br/>
        <w:t>晚年的李白，已经不负当年年轻时候的豪情壮志了，剩下的更多是安享晚年和对过往的回忆，说不定也写了不少回忆录的手稿。</w:t>
        <w:br/>
        <w:t>李白，一生离不开酒，不可一日无酒，既有风光时候喝御酒，也有临时居所的一杯浊酒，李白应该也是一位白酒品鉴大师了，但李白并不是贪恋这杯中物，只是借酒作为创作的引子。</w:t>
        <w:br/>
        <w:t>晚年的李白，常在悬崖边上观景、饮酒、赏月。传说，他在一个月白风清之夜，酒醉后，跳江捉月，骑鲸上天……与采石矶作最后永别。</w:t>
        <w:br/>
        <w:t>当太阳的余晖映照在李白的艺术雕塑前，湖北宋君的耳边又回荡起那一首一首脍炙人口的千古名篇，将进酒，杯莫停......呼儿将出换美酒，与尔同销万古愁。</w:t>
        <w:br/>
        <w:t>在途中遇见的美女，也未能扰乱我心神，以诗歌的名义向李白致敬，向采石矶致敬。</w:t>
        <w:br/>
        <w:t>大青山桃花</w:t>
        <w:br/>
        <w:t>十里桃花青山相约，人面桃花各有不同。游花海、享受登山运动乐趣、品尝地道农家土菜、领略无限田园风光。</w:t>
        <w:br/>
        <w:t>大青山，亦名青林山，山势峥嵘，峰峦遥接，岩壑灵秀，蜿蜓起伏，林木葱郁，泉水潺潺。史载南齐诗人、 宣城太守谢跳酷爱其胜，谓之“山水都”，曾筑室山南。</w:t>
        <w:br/>
        <w:t>桃花一般都有五片花瓣，就像一只只美丽的粉蝶，静静地停在桃树上。一阵微风吹来，粉色的花瓣随风舞动，有的甚至飘落下来，真像下了一场粉红色的雨！</w:t>
        <w:br/>
        <w:t>桃花一簇一簇地挤满枝丫，灼灼桃红不禁引起“去年今日此门中，人面桃花相映红”的联想。再看不远处还夹杂着梨花、油菜花，田园房舍，人流攒动，一股诗情画意的乡村野趣。</w:t>
        <w:br/>
        <w:t>白里透红，红里透白，点点滴滴，水水凌凌，像少女的脸庞羞羞答答地向人们微笑，像灯泡钨丝样的花蕊颤颤微微，散发出阵阵清香，沁人肺腑，心旷神怡。</w:t>
        <w:br/>
        <w:t>来时，一朵朵桃花相迎。走时，一朵朵桃花相送。眷依依，目光越过桃花还有油菜花。恋依依，身后淡去漫天的人海。</w:t>
        <w:br/>
        <w:t>桃花坞裏桃花庵，桃花庵裏桃花仙。桃花仙人种桃树，又折花枝当酒钱。虽然没有唐伯虎的文采和风流，但也允许我们在桃花树前的小小尝试。</w:t>
        <w:br/>
        <w:t>马鞍山美食</w:t>
        <w:br/>
        <w:t>红烧肉没有苏州甜，也没有上海那么油，颜色也没那么浓稠，吃起来比较软糯可口，给一个还不错的评价。</w:t>
        <w:br/>
        <w:t>红烧鹅，鹅肉较鸡鸭肉肉质要老一些，入味的时间要长一些，但于此同时，入味后味道更浓郁一些，烧鹅在做的时候，再喷上一点桂花酒，那味道就更棒了。</w:t>
        <w:br/>
        <w:t>蒜苗炒蚕豆，这是一道非常小清新的菜，爽心爽口解腻，口淡的朋友非常适合吃。</w:t>
        <w:br/>
        <w:t>采石矶茶干源于清朝嘉庆年间，距今已有200多年的历史。制作茶干要经过十几道复杂的工序，洗豆、点浆、去水才能成型，成型的白干被师傅们倒入配好佐料的豆酱缸里，经过搅拌和多次的加热冷却，使茶干充分的入味，真正达到色香味俱全。</w:t>
        <w:br/>
        <w:t>以诗歌为媒，以桃花为媒，让更多的朋友了解到安徽东部的这么一座城市——马鞍山。</w:t>
        <w:br/>
        <w:t>交通：高铁 宜昌东（湖北）——南京南（江苏）——马鞍山东（安徽）</w:t>
      </w:r>
    </w:p>
    <w:p>
      <w:r>
        <w:t>评论：</w:t>
        <w:br/>
        <w:t>1.楼主游记写得很赞，看过之前的游记～出新游记了赶紧过来看，嘿嘿</w:t>
        <w:br/>
        <w:t>2.看得出来楼主很想努力的把旅行过程都记录下来呢。</w:t>
        <w:br/>
        <w:t>3.下个月去，貌似是雨季！楼主在那边雨天多吗？</w:t>
        <w:br/>
        <w:t>4.天气很好，大太阳</w:t>
        <w:br/>
        <w:t>5.欢迎到访</w:t>
        <w:br/>
        <w:t>6.不一样的旅行地，LZ有眼光</w:t>
      </w:r>
    </w:p>
    <w:p>
      <w:pPr>
        <w:pStyle w:val="Heading2"/>
      </w:pPr>
      <w:r>
        <w:t>41.我的微游记</w:t>
      </w:r>
    </w:p>
    <w:p>
      <w:r>
        <w:t>https://you.ctrip.com/travels/yichang313/3407610.html</w:t>
      </w:r>
    </w:p>
    <w:p>
      <w:r>
        <w:t>来源：携程</w:t>
      </w:r>
    </w:p>
    <w:p>
      <w:r>
        <w:t>发表时间：2017-4-5</w:t>
      </w:r>
    </w:p>
    <w:p>
      <w:r>
        <w:t>天数：</w:t>
      </w:r>
    </w:p>
    <w:p>
      <w:r>
        <w:t>游玩时间：</w:t>
      </w:r>
    </w:p>
    <w:p>
      <w:r>
        <w:t>人均花费：</w:t>
      </w:r>
    </w:p>
    <w:p>
      <w:r>
        <w:t>和谁：</w:t>
      </w:r>
    </w:p>
    <w:p>
      <w:r>
        <w:t>玩法：</w:t>
      </w:r>
    </w:p>
    <w:p>
      <w:r>
        <w:t>旅游路线：</w:t>
      </w:r>
    </w:p>
    <w:p>
      <w:r>
        <w:t>正文：</w:t>
        <w:br/>
      </w:r>
    </w:p>
    <w:p>
      <w:r>
        <w:t>评论：</w:t>
        <w:br/>
        <w:t>1.皂片控表示不是很满足呢-。-</w:t>
        <w:br/>
        <w:t>2.浏览了一遍，图片要是可以再多一点就更好啦！</w:t>
      </w:r>
    </w:p>
    <w:p>
      <w:pPr>
        <w:pStyle w:val="Heading2"/>
      </w:pPr>
      <w:r>
        <w:t>42.由广州飞到宜昌后转乘高速大巴到野三关《四渡河大桥》我的微游记</w:t>
      </w:r>
    </w:p>
    <w:p>
      <w:r>
        <w:t>https://you.ctrip.com/travels/badong2688/3404499.html</w:t>
      </w:r>
    </w:p>
    <w:p>
      <w:r>
        <w:t>来源：携程</w:t>
      </w:r>
    </w:p>
    <w:p>
      <w:r>
        <w:t>发表时间：2017-4-5</w:t>
      </w:r>
    </w:p>
    <w:p>
      <w:r>
        <w:t>天数：</w:t>
      </w:r>
    </w:p>
    <w:p>
      <w:r>
        <w:t>游玩时间：</w:t>
      </w:r>
    </w:p>
    <w:p>
      <w:r>
        <w:t>人均花费：</w:t>
      </w:r>
    </w:p>
    <w:p>
      <w:r>
        <w:t>和谁：</w:t>
      </w:r>
    </w:p>
    <w:p>
      <w:r>
        <w:t>玩法：</w:t>
      </w:r>
    </w:p>
    <w:p>
      <w:r>
        <w:t>旅游路线：</w:t>
      </w:r>
    </w:p>
    <w:p>
      <w:r>
        <w:t>正文：</w:t>
        <w:br/>
        <w:t>湖北野三关《四渡河大桥》号称中国第一高桥，耸立于深山峡谷中，垂直度至谷底560米。</w:t>
        <w:br/>
        <w:t>站立于桥面远眺巍巍群山，有种豪然的感觉……！</w:t>
        <w:br/>
        <w:t>立足桥面，下面是百丈深淵，有点高处不胜寒</w:t>
        <w:br/>
        <w:t>远眺《四渡河大桥》的雄恣。</w:t>
        <w:br/>
        <w:t>企立万丈之巅，身后是众众群山。</w:t>
        <w:br/>
        <w:t>一条河流穿行于两面悬崖之间，宛如天上的玉带。</w:t>
      </w:r>
    </w:p>
    <w:p>
      <w:r>
        <w:t>评论：</w:t>
        <w:br/>
        <w:t>1.楼主可以再多发点图片么？</w:t>
        <w:br/>
        <w:t>2.如果再多点漂亮的照片，那这篇游记简直是完美的</w:t>
      </w:r>
    </w:p>
    <w:p>
      <w:pPr>
        <w:pStyle w:val="Heading2"/>
      </w:pPr>
      <w:r>
        <w:t>43.一年去一个地方之首选厦门</w:t>
      </w:r>
    </w:p>
    <w:p>
      <w:r>
        <w:t>https://you.ctrip.com/travels/xiamen21/3404579.html</w:t>
      </w:r>
    </w:p>
    <w:p>
      <w:r>
        <w:t>来源：携程</w:t>
      </w:r>
    </w:p>
    <w:p>
      <w:r>
        <w:t>发表时间：2017-4-5</w:t>
      </w:r>
    </w:p>
    <w:p>
      <w:r>
        <w:t>天数：5 天</w:t>
      </w:r>
    </w:p>
    <w:p>
      <w:r>
        <w:t>游玩时间：3 月</w:t>
      </w:r>
    </w:p>
    <w:p>
      <w:r>
        <w:t>人均花费：2000 元</w:t>
      </w:r>
    </w:p>
    <w:p>
      <w:r>
        <w:t>和谁：亲子</w:t>
      </w:r>
    </w:p>
    <w:p>
      <w:r>
        <w:t>玩法：自由行</w:t>
      </w:r>
    </w:p>
    <w:p>
      <w:r>
        <w:t>旅游路线：厦门，厦门大学，铁路文化公园，鼓浪屿，环岛路，胡里山炮台，椰风寨，书法广场</w:t>
      </w:r>
    </w:p>
    <w:p>
      <w:r>
        <w:t>正文：</w:t>
        <w:br/>
        <w:t>自从有了宝宝，出门就变得不那么随心所欲了！</w:t>
        <w:br/>
        <w:t>去年九月份去了省内的宜昌，算是试水（详见前一篇游记）。</w:t>
        <w:br/>
        <w:t>今年本来没有明确的出游计划，可是公司部门准备去九寨沟的计划被搁置之后，我想带老婆孩子出去的愿望一下子变得强烈了起来！</w:t>
        <w:br/>
        <w:t>对于从事财务工作的我来说，主要还是3月份工作不是特别忙，能够请动假期。</w:t>
        <w:br/>
        <w:t>去</w:t>
        <w:br/>
        <w:t>厦门</w:t>
        <w:br/>
        <w:t>之前至少关注了半个月的厦门天气，毕竟晴天带着孩子去哪都好！</w:t>
        <w:br/>
        <w:t>3月25日，早上八点半，汉口到厦门北动车，下午四点半到站然后乘坐BRT转52路公交到预定的酒店，具体行程是酒店老板提供的，不得不说这样的服务意识还是备受欢迎的。</w:t>
        <w:br/>
        <w:t>当晚在酒店附近找了一家餐馆，吃了几个特色小菜，然后回酒店休息准备养精蓄锐</w:t>
        <w:br/>
        <w:t>3月26日，阴雨天气，上午去厦大白城沙滩完了一会就下雨了，然后辗转到</w:t>
        <w:br/>
        <w:t>厦门大学</w:t>
        <w:br/>
        <w:t>，走到传说中的芙蓉隧道附近老婆想要去情人谷看看，结果情人谷没有找到，却找到了植物园的一个门（好像是南门），之前有计划游玩植物园所以游说老婆同意买票进了植物园，40元每人。一路溜达到西门出植物园已经是下午五点了，旁边就是</w:t>
        <w:br/>
        <w:t>铁路文化公园</w:t>
        <w:br/>
        <w:t>，担心时间不够就没有去。买了一个芒果吃了，一家三口都喜欢。可能芒果吃多了不好，后来连续三天每天吃一个，我和老婆的身上长了很多的红点点有些痒，一个星期过去了还没有好！</w:t>
        <w:br/>
        <w:t>这天晚上很没有原则的又去了头一天晚上吃饭的地方（附加转悠了许久愣是没有找到想去吃饭的地儿）。因为住的厦大学生公寓附近，那儿吃饭的地方倒是有很多却没发现有特色的地方。</w:t>
        <w:br/>
        <w:t>走了一天的路我们都很累了，晚上都睡的很香。好在闺女现在不老让我抱了，要不然非得累死我这把老骨头不可！</w:t>
        <w:br/>
        <w:t>3月27日，天气甚好！去了</w:t>
        <w:br/>
        <w:t>鼓浪屿</w:t>
        <w:br/>
        <w:t>，我是提前在微信上买的10点50的船票，淡季出行人不算特多但也不少（据说旺季的时候买了票当天还不一定能够上船），我们从厦大学生公寓坐135在东渡狐尾山那里下车饶了很大一圈差点没有赶上船，建议坐直达的公交比较靠谱，厦门的路都不宽，所以堵车很正常。出门一定要预留足够的时间，免得太赶。</w:t>
        <w:br/>
        <w:t>孩子要玩沙，那天天气又好所以我们就照着地图找沙滩去了。很后悔没有在岛上住上一晚，这是一大遗憾，我只得安慰老婆说，有遗憾咱以后还来就是了。</w:t>
        <w:br/>
        <w:t>在岛上买了特产，什么什么酥还有什么什么馅饼然后就是猪头三的肉脯啥的让他们给直接寄回武汉的省得拿。在这里我要特别强调一下下，张三疯的奶茶真的只是名声在外，不要抱太大希望！</w:t>
        <w:br/>
        <w:t>转眼天黑了还有很多地方没有逛到，依依不舍的离开回到住的地方去了。下午在岛上给闺女画了一幅画像，回来在网上买的相框昨天也收到了，挂起来还不错。这也许是以后能让我们想起去过厦门的一样标志性物件了！偷偷的告诉你们，画像至少砍他一半价格下来是没有问题的。</w:t>
        <w:br/>
        <w:t>3月28日早上，在住的不远处吃了河南烩面，味道很好。老板人也很好，然后租了一辆自行车30元随便骑，今天我们要游</w:t>
        <w:br/>
        <w:t>环岛路</w:t>
        <w:br/>
        <w:t>，目的地是沿着</w:t>
        <w:br/>
        <w:t>胡里山炮台</w:t>
        <w:br/>
        <w:t>骑行到</w:t>
        <w:br/>
        <w:t>椰风寨</w:t>
        <w:br/>
        <w:t>，大约七八公里吧。一路的海景，这只是想象中的。</w:t>
        <w:br/>
        <w:t>起初闺女是不敢坐在自行车前排的，我只好把老婆的包包带子取下来把自己和闺女绑在一起，可想而知把我们累的够呛，由于沿路都在搞建设，据说是为了迎接今年下半年的一个什么会议，路上灰尘比较大，那一带骑行感觉不美妙。</w:t>
        <w:br/>
        <w:t>后来在海边陪着宝宝玩了沙子之后就回去还车了。由于29号上午的飞机回武汉，所以赶在最后一个晚上，老婆强烈要求去中山路觅食，虽然我很累但我还是抱着熟睡的闺女陪着老婆去了，下车回走几步那里好像有个美食街，进巷子就来了一碗沙茶面，然后是宫廷虾饼然后是油炸鱿鱼，还有什么大肠包小肠、海蛎煎、花生汤等等，不一会就吃饱了！除了大肠包小肠，其他都还不错。美食可以驱赶一切疲惫，味蕾的沉醉可以屏蔽一切的烦恼，这或许就是美食最大的功效了吧！</w:t>
        <w:br/>
        <w:t>当天在</w:t>
        <w:br/>
        <w:t>书法广场</w:t>
        <w:br/>
        <w:t>的时候碰到几个化缘的出家人上来跟我们搭讪，感觉说的话蛮有道理就接过了人家的一串小珠子的手链和几张名片样的佛像，然后对方就开口要钱了。我把身上的零钱给人了，老婆有点不乐意。奉劝大家最好不要搭话就是了！行善积德在平时就足矣。</w:t>
        <w:br/>
        <w:t>3月29日，10点55乘坐</w:t>
        <w:br/>
        <w:t>首都航空</w:t>
        <w:br/>
        <w:t>的班机于12点多到</w:t>
        <w:br/>
        <w:t>武汉天河机场</w:t>
        <w:br/>
        <w:t>，从厦大学生公寓打车去的，滴滴显示预计需要47实际花了60。</w:t>
        <w:br/>
        <w:t>结束本次比较匆忙的行程，那天下午三点左右赶到办公室把我忙的够呛，平时不觉得，这才请了两天半的假咋就累积了那么多是鬼事呢！</w:t>
        <w:br/>
        <w:t>从厦门回来之后到现在，感觉每天的瞌睡不够睡，还有就是身上长的小红包痒痒的比较难受也不知道什么原因。</w:t>
        <w:br/>
        <w:t>总花费四千多点，主要是交通，然后就是买特产和住宿了。一年出游一次，给生活增添一抹不一样的颜色。</w:t>
        <w:br/>
        <w:t>夏天还想带老婆孩子去漂流冬天还想带他们去泡温泉！</w:t>
        <w:br/>
        <w:t>用老婆的话说，闺女才三岁不到，路上跑的天上飞的水里航行的各种交通工具已经通通尝试过了，相比我们小时候可要幸福多了，这个谁知道呢？得问闺女。</w:t>
      </w:r>
    </w:p>
    <w:p>
      <w:r>
        <w:t>评论：</w:t>
        <w:br/>
        <w:t>1.网上说是3-5月份，因为7-8月份很热外面很晒，之后据说还有台风也不大合适。我们是三月底去的，要是赶上晴天一般在24度左右，白天穿一件衬衣跟薄外套足矣。下雨就不大方便了要提前关注好天气！另外听说下半年有个金砖什么会议在厦门召开，所以环岛路沿路很多地方改造在，中山路也有挺多店铺在装修，估计今年冬天到明年开春这段时间应该会不错的。其实和心爱的人儿去哪里都能发现美景！</w:t>
        <w:br/>
        <w:t>2.过奖了，花了一个月的工资，说不心疼是假的。但有些东西不能单纯用钱去衡量，有出去的愿望，使使劲能够达成，为什么不去走走看看呢？一成不变的生活需要偶尔调剂调剂，不然以后拿什么来回忆？你说是吧</w:t>
        <w:br/>
        <w:t>3.我们是带孩子去的，感觉不能把行程制定得太满了，要机动一点比较好！再一个就是要休息好，厦门很多地方需要走路比较耗费体力。最重要的还是要看好天气。</w:t>
        <w:br/>
        <w:t>4.做喜欢的事情就不会感觉到辛苦，谢谢您了！照片都是老婆孩子，自己收藏了呵呵。网上应该有专门分享照片的游记，希望你能找到想要的哟</w:t>
        <w:br/>
        <w:t>5.谢谢您的提醒，都是老婆的自拍和孩子的游玩照。就自己收藏了！</w:t>
        <w:br/>
        <w:t>6.看和谁去吧？跟喜欢的人在一起，不管去哪儿，不管玩什么都是极好的！共同的经历比什么都难得</w:t>
        <w:br/>
        <w:t>7.谢谢您的提醒，手机拍的照片不能跟专业的相机比，而且都是家人的照片所以就自己收藏啦</w:t>
        <w:br/>
        <w:t>8.问一下最适合去这里玩的时间。。好喜欢，不想去的时候不好看。</w:t>
        <w:br/>
        <w:t>9.旅行中还有其他建议么？如果我带父母或者孩子去呢？</w:t>
        <w:br/>
        <w:t>10.看的我是心潮澎湃。LZ的家伙式牛啊。有钱有体力。</w:t>
      </w:r>
    </w:p>
    <w:p>
      <w:pPr>
        <w:pStyle w:val="Heading2"/>
      </w:pPr>
      <w:r>
        <w:t>44.沉醉于宜昌西陵峡的春光、山水、画卷中，如梦如痴</w:t>
      </w:r>
    </w:p>
    <w:p>
      <w:r>
        <w:t>https://you.ctrip.com/travels/yichang313/3405692.html</w:t>
      </w:r>
    </w:p>
    <w:p>
      <w:r>
        <w:t>来源：携程</w:t>
      </w:r>
    </w:p>
    <w:p>
      <w:r>
        <w:t>发表时间：2017-4-6</w:t>
      </w:r>
    </w:p>
    <w:p>
      <w:r>
        <w:t>天数：3 天</w:t>
      </w:r>
    </w:p>
    <w:p>
      <w:r>
        <w:t>游玩时间：3 月</w:t>
      </w:r>
    </w:p>
    <w:p>
      <w:r>
        <w:t>人均花费：1800 元</w:t>
      </w:r>
    </w:p>
    <w:p>
      <w:r>
        <w:t>和谁：和朋友</w:t>
      </w:r>
    </w:p>
    <w:p>
      <w:r>
        <w:t>玩法：自由行</w:t>
      </w:r>
    </w:p>
    <w:p>
      <w:r>
        <w:t>旅游路线：宜昌，葛洲坝宾馆，西陵峡风景区，悦江山庄，西陵峡快乐谷，当阳，下牢溪，葛洲坝</w:t>
      </w:r>
    </w:p>
    <w:p>
      <w:r>
        <w:t>正文：</w:t>
        <w:br/>
        <w:t>宜昌葛洲坝宾馆</w:t>
        <w:br/>
        <w:t>¥</w:t>
        <w:br/>
        <w:t>298</w:t>
        <w:br/>
        <w:t>起</w:t>
        <w:br/>
        <w:t>立即预订&gt;</w:t>
        <w:br/>
        <w:t>展开更多酒店</w:t>
        <w:br/>
        <w:t>【魂牵梦绕，驰骋千里，只为一睹西陵峡】</w:t>
        <w:br/>
        <w:t>我的梦境中，经常出现这样的画面：</w:t>
        <w:br/>
        <w:t>江风徐徐，我泛舟于长江三峡之上。</w:t>
        <w:br/>
        <w:t>环望周山，只见云雾在群山间弥漫。</w:t>
        <w:br/>
        <w:t>两岸青山中还有一簇簇、一蓬蓬的桃花盛开，</w:t>
        <w:br/>
        <w:t>我流连于一个宛如世外桃源的画卷当中……</w:t>
        <w:br/>
        <w:t>梦里出现的地方，醒来就该去看看。</w:t>
        <w:br/>
        <w:t>遍寻长江三峡的资料后，</w:t>
        <w:br/>
        <w:t>本次的终点站，是你，</w:t>
        <w:br/>
        <w:t>宜昌</w:t>
        <w:br/>
        <w:t>西陵峡。</w:t>
        <w:br/>
        <w:t>【西陵峡景区交通信息】</w:t>
        <w:br/>
        <w:t>宜昌，历来被称作川鄂咽喉，鄂西重镇、三峡门户，是巴楚文化发源地。</w:t>
        <w:br/>
        <w:t>这样一个四通八达的城市，飞机、火车都能够到达，非常方便。</w:t>
        <w:br/>
        <w:t>宜昌三峡机场</w:t>
        <w:br/>
        <w:t>三峡机场</w:t>
        <w:br/>
        <w:t>每日有往返国内如上海、北京、深圳、成都、重庆、广州、昆明等城市的航班。</w:t>
        <w:br/>
        <w:t>从机场到市区，乘坐机场大巴的话，票价为20元。机场大巴的路线往返于机场与市区的</w:t>
        <w:br/>
        <w:t>葛洲坝宾馆</w:t>
        <w:br/>
        <w:t>（夷陵大道3号）之间，距离约40公里，车辆行驶约50分钟。</w:t>
        <w:br/>
        <w:t>如果需要到达宜昌其他地方的话，建议网约车出行。</w:t>
        <w:br/>
        <w:t>从三峡机场到</w:t>
        <w:br/>
        <w:t>西陵峡风景区</w:t>
        <w:br/>
        <w:t>打车费用大概100元，历时45分钟。</w:t>
        <w:br/>
        <w:t>宜昌东站</w:t>
        <w:br/>
        <w:t>宜昌东站距离西陵峡风景区大概30分钟车程，由于没有直达的公交线路，建议网约车出行，车费大概40元。</w:t>
        <w:br/>
        <w:t>市中心公交车</w:t>
        <w:br/>
        <w:t>在宜昌市中心到西陵峡风景区可以乘坐10路旅游专线公交，从宜昌城区的三码头出发，途径22个站点到三游洞，全程60分钟左右。</w:t>
        <w:br/>
        <w:t>西陵峡景区内部交通</w:t>
        <w:br/>
        <w:t>西陵峡景区有大巴和小巴免费接送游客到各个景区，非常方便贴心。</w:t>
        <w:br/>
        <w:t>【住宿信息】</w:t>
        <w:br/>
        <w:t>由于这次的西陵峡之行主要在西陵峡风景区内游玩，因此我们将酒店敲定在三游洞旁边，依崖而建的</w:t>
        <w:br/>
        <w:t>悦江山庄</w:t>
        <w:br/>
        <w:t>悬崖酒店。</w:t>
        <w:br/>
        <w:t>悦江山庄的悬崖客房特别有意思，在房间内就能将西陵峡壁与长江水风光近距离观赏。</w:t>
        <w:br/>
        <w:t>拉开窗帘看到船只经过，长江水从脚下流淌而过，静静在房间内看着窗外美景，犹如置身于画卷当中。</w:t>
        <w:br/>
        <w:t>【门票信息】</w:t>
        <w:br/>
        <w:t>西陵峡风景区历史文明源远流长，不仅是楚文化的发祥地之一，还是是国家重点风景名胜区、国家AAAA级旅游区。</w:t>
        <w:br/>
        <w:t>西陵峡风景区由三游洞、世外桃源、三峡猴溪、快乐谷四个景区组成。作为手机不离手的低头族，买门票这件事当然是用手机在各大旅游网站上购买。以下价格从网站搜到，仅供参考！</w:t>
        <w:br/>
        <w:t>三游洞（包含游船）门票+三峡猴溪（包含索道）门票套餐178元；</w:t>
        <w:br/>
        <w:t>夜游三游洞 88元（宜昌本地人48元）；</w:t>
        <w:br/>
        <w:t>世外桃源单人门票55元，双人门票82.5元；</w:t>
        <w:br/>
        <w:t>西陵峡快乐谷</w:t>
        <w:br/>
        <w:t>三峡蹦极220元；</w:t>
        <w:br/>
        <w:t>西陵峡快乐谷飞天滑索35元；</w:t>
        <w:br/>
        <w:t>西陵峡快乐谷峡谷秋千25元；</w:t>
        <w:br/>
        <w:t>西陵峡快乐谷大摆锤25元；</w:t>
        <w:br/>
        <w:t>【行程安排】</w:t>
        <w:br/>
        <w:t>第一天：广州乘坐飞机到宜昌三峡机场——入住</w:t>
        <w:br/>
        <w:t>悦江山庄</w:t>
        <w:br/>
        <w:t>——酒店内观赏西陵峡风光</w:t>
        <w:br/>
        <w:t>第二天：三峡猴溪——放翁酒家——三游洞观光游船——农家菜馆——夜游三游洞</w:t>
        <w:br/>
        <w:t>第三天：世外桃源景区——回广州</w:t>
        <w:br/>
        <w:t>【来个自我介绍】</w:t>
        <w:br/>
        <w:t>我是敏华爱美丽，各大旅行网站签约旅行家、旅行美食撰稿人、航拍女飞手、摄影师、酒店体验师、时尚妈妈</w:t>
        <w:br/>
        <w:t>用嘴巴尝遍世界的美食，用心感受世界的温度，用镜头记录世界的美景，用100万字的原创文字展示世界的美好，志愿与同为吃货的老公和女儿逛吃游世界。</w:t>
        <w:br/>
        <w:t>新浪微博：敏华爱美丽微信公众平台：爱旅行爱美食，lovefoodntravel</w:t>
        <w:br/>
        <w:t>【拍摄器材介绍】</w:t>
        <w:br/>
        <w:t>相机：佳能6D， 24-105镜头</w:t>
        <w:br/>
        <w:t>无人机：大疆MAVIC PRO</w:t>
        <w:br/>
        <w:t>手机手持云台：智云SMOOTH Q</w:t>
        <w:br/>
        <w:t>【住在悬崖客房与长江水来一个亲密接触】</w:t>
        <w:br/>
        <w:t>一千公里的飞行距离，一小时三十分的飞行时间。</w:t>
        <w:br/>
        <w:t>当飞机快要降落在宜昌三峡机场时，一片层峦叠嶂的山峰在脚下掠过，我就知道，让我牵魂梦绕的西陵峡，我终于能到来一睹您的芳容了。</w:t>
        <w:br/>
        <w:t>看到早已预订好的</w:t>
        <w:br/>
        <w:t>悦江山庄</w:t>
        <w:br/>
        <w:t>让我顿生好感：青砖灰瓦、飞檐峭壁，精致的狮子门环、厚重的木质大门，古色古香的装潢风格让人仿佛穿越回古代。</w:t>
        <w:br/>
        <w:t>办理好入住手续后，在热情的酒店人员带领下，内心一直感叹这家依崖而建的</w:t>
        <w:br/>
        <w:t>悦江山庄</w:t>
        <w:br/>
        <w:t>悬崖酒店充满特色和惊喜，将这家酒店作为必到景点来游玩也不过分。</w:t>
        <w:br/>
        <w:t>有趣的是，酒店的前台虽然看似在路边一层，而实际上是酒店的最高一层，到达酒店的悬崖别墅或者悬崖客房的话，必须乘坐电梯往下走。</w:t>
        <w:br/>
        <w:t>乘坐在透明的玻璃观光电梯里面，西陵峡的风光尽收眼底。当电梯到达3A层（实际上是负3A层）时，你会惊讶于酒店的内部别有洞天！</w:t>
        <w:br/>
        <w:t>沿着蜿蜒的步行石阶继续下行，发现手中的相机每一刻都不想停，因为一步一景，每走一步、每一个角落、每一处风景都能发现到不同的美。</w:t>
        <w:br/>
        <w:t>眼前就是西陵峡绝美的景色，仙气萦绕在群山之间，让人觉得仿佛时间停驻。</w:t>
        <w:br/>
        <w:t>好喜欢酒吧长廊的位置，品茶小憩什么事都不想做，静静地坐在休闲椅上。</w:t>
        <w:br/>
        <w:t>清晨，看西陵峡日出从西升起，听鸟儿在头顶欢快愉悦歌唱；</w:t>
        <w:br/>
        <w:t>下午，看船只从眼前徐徐驶过，听从远到近而来的汽笛鸣起；</w:t>
        <w:br/>
        <w:t>傍晚，看花开花落小狗晒太阳，听风吹树叶呢哝细语沙沙响。</w:t>
        <w:br/>
        <w:t>如果可以的话，真希望可以住在</w:t>
        <w:br/>
        <w:t>悦江山庄</w:t>
        <w:br/>
        <w:t>久一些，再久一些……</w:t>
        <w:br/>
        <w:t>看了太多城市繁华的高楼大厦，</w:t>
        <w:br/>
        <w:t>其实内心更喜欢觅一处恬静，寻一处悠然。</w:t>
        <w:br/>
        <w:t>如果可以的话，真希望可以住在</w:t>
        <w:br/>
        <w:t>悦江山庄</w:t>
        <w:br/>
        <w:t>久一些，再久一些……</w:t>
        <w:br/>
        <w:t>看了太多矫揉造作的人造景观，</w:t>
        <w:br/>
        <w:t>其实内心更喜欢原生态的景色，纯天然的风光。</w:t>
        <w:br/>
        <w:t>如果可以的话，真希望可以住在</w:t>
        <w:br/>
        <w:t>悦江山庄</w:t>
        <w:br/>
        <w:t>久一些，再久一些……</w:t>
        <w:br/>
        <w:t>住了太多千篇一律的酒店，</w:t>
        <w:br/>
        <w:t>其实内心更喜欢住在花花世界中，随处可闻花香。</w:t>
        <w:br/>
        <w:t>悦江山庄的重头戏——悬崖客房，依旧是一派古色古香。</w:t>
        <w:br/>
        <w:t>拉开窗帘吧，长江山水画在眼前。</w:t>
        <w:br/>
        <w:t>打开窗户吧，徐徐江风扑面而来。</w:t>
        <w:br/>
        <w:t>我似乎感受到了陶渊明笔下的世外桃源生活：</w:t>
        <w:br/>
        <w:t>观山望水、聆听鸟语，享受安静悠闲的时光；</w:t>
        <w:br/>
        <w:t>谈天说地、喝茶看书，享受云卷云舒的日子。</w:t>
        <w:br/>
        <w:t>这个时刻，一种叫幸福的小滋味，慢慢地，爬上心头，温暖而持久。</w:t>
        <w:br/>
        <w:t>当阳</w:t>
        <w:br/>
        <w:t>光透过薄雾唤醒你的清晨，窗外碧水清影。</w:t>
        <w:br/>
        <w:t>这就是能与长江水、西陵峡亲密接触的悬崖客房。</w:t>
        <w:br/>
        <w:t>生活中最美好的两件事莫过于旅行与美食。</w:t>
        <w:br/>
        <w:t>悦江山庄</w:t>
        <w:br/>
        <w:t>住宿环境别致，吃得也相当不错。</w:t>
        <w:br/>
        <w:t>最爱长江肥鱼，每一口充满着鱼油的甘香。</w:t>
        <w:br/>
        <w:t>肉质细嫩鲜美的刁子鱼，加以辣椒、花椒将鱼身煎至酥脆金黄，好吃到根本停不下来。</w:t>
        <w:br/>
        <w:t>再来几道色香味俱全的小炒，简直不辞长做宜昌人了！</w:t>
        <w:br/>
        <w:t>【坐上猴溪索道到大圣爷家作客】</w:t>
        <w:br/>
        <w:t>乘坐西陵峡景区的免费接驳车，5分钟之后来到了三峡猴溪。</w:t>
        <w:br/>
        <w:t>阳光明媚，清风和煦，乘坐猴溪索道到大圣爷家作客绝对是一件赏心乐事。</w:t>
        <w:br/>
        <w:t>猴溪索道全长888米，高低落差有123.8米之多。</w:t>
        <w:br/>
        <w:t>坐过摩天轮、坐过缆车，但乘坐索道还真是头一次。</w:t>
        <w:br/>
        <w:t>一开始觉得索道“人包铁”的设计太惊险刺激，刚开始坐上去的那20秒，我的双手双脚都紧张得不知所措。</w:t>
        <w:br/>
        <w:t>但是看着一起乘坐索道的阿姨和大爷，每个人脸上都是悠然自得的表情，我的心也逐渐放宽了，战战兢兢之中掏出了相机将眼前美得犹如山水画卷的一幕幕拍下来。</w:t>
        <w:br/>
        <w:t>乘坐在索道上，高速路与汽车、翠绿的山谷全部都在脚下游走而过。</w:t>
        <w:br/>
        <w:t>没有了玻璃窗的阻隔，清风拂面，完全将自己融入画卷当中，相当惬意。</w:t>
        <w:br/>
        <w:t>俯瞰层峦叠嶂的峡谷，穿越那古木参天的原始森林，倾听由上而下的水流声音，全方位置身于仙气袅绕的大自然怀抱里。</w:t>
        <w:br/>
        <w:t>当索道到站，我们也顺利来到了大圣爷的家——三峡猴溪猕猴乐园。</w:t>
        <w:br/>
        <w:t>性情活泼的猕猴聪明可爱，看到我们一群凡夫俗子远道而来似乎早已司空见惯，如当今网红们一样，毫不畏惧地在我们镜头前搔首弄姿，展现出他们最好的姿势和热情好客，怎么摆拍都不生气，非常合作。</w:t>
        <w:br/>
        <w:t>他们每一个活泼可爱的动作、天真无邪的眼神将让你的思绪飘飞得很远，让你也想成为一只猴子，乐活在三峡猴溪中。</w:t>
        <w:br/>
        <w:t>三峡猴溪周边生态资源保护相当好，森林植被茂密，既适合猴子们生长繁衍，又能提供充足的食物。大圣们他们在此生活得也是有滋有味、无忧无愁。</w:t>
        <w:br/>
        <w:t>其他同行者看到可爱的猴子，都忍不住掏出包里的食物奉上给大圣爷。其实，这是一种很危险的行为，野生的猴子会飞扑过来哄抢，而且他们知道游客到来有好吃的话，也会减弱他们野外生存的本领。</w:t>
        <w:br/>
        <w:t>猕猴表演是来到三峡猴溪的重头表演。大师兄不仅会加减乘除法计算、还会骑车敬礼咧嘴笑，把观众们逗得哈哈大笑。</w:t>
        <w:br/>
        <w:t>大圣爷的家，肯定少不了水帘洞。</w:t>
        <w:br/>
        <w:t>由于地质裂变和海平面抬升，水帘洞内的瘀泥在经历了漫长的时间才自然溶蚀形成了溶洞，然后洞中的碳酸钙结晶又经历了漫长的积聚过程，各种钟乳石、石笋、石柱、石幕、滚石坝、穴珠等独特景观。</w:t>
        <w:br/>
        <w:t>进入水帘洞霸气的龙头门口，仿佛走进童话故事的神奇世界当中。七彩炫丽的灯光与钟乳石群互相辉映，更增添了几分神秘感。</w:t>
        <w:br/>
        <w:t>我的内心完全被大自然的神奇所震撼，不禁要惊叹如斯鬼斧神工！</w:t>
        <w:br/>
        <w:t>越走越有一种大开眼界的感觉，洞内空间宽阔，仿佛一座富丽堂皇的地下宫殿。</w:t>
        <w:br/>
        <w:t>【在全国峡谷中最高的蹦极跳台纵身一跃】</w:t>
        <w:br/>
        <w:t>快乐谷是我们游览西陵峡风景区的第二站，喜欢挑战极限运动的话，肯定会在快乐谷玩的不亦乐乎。</w:t>
        <w:br/>
        <w:t>这里有各种足以让你心跳加速、大声尖叫的游戏，例如高度67米、号称华中第一跳的三峡蹦极，例如能观赏到</w:t>
        <w:br/>
        <w:t>下牢溪</w:t>
        <w:br/>
        <w:t>美景的大摆锤，例如让人胆战心惊的峡谷秋千，例如极富穿越感的飞天滑索等。</w:t>
        <w:br/>
        <w:t>原本以为很多人会像我一样胆小不敢跳，但观察了一段时间，发现还是很多人愿意看着西陵峡青山绿水的环绕之中一跃而下。</w:t>
        <w:br/>
        <w:t>抒发内心压抑的尖叫声音回荡在山谷间，我隔岸围观都觉得肾上腺素上升，勇士，我敬你一杯！</w:t>
        <w:br/>
        <w:t>这个世界上最浪漫的事情不是我陪你慢慢变老，而是我陪你一起跳蹦极！</w:t>
        <w:br/>
        <w:t>看到有两对情侣紧紧拥抱着蹦极，经过了那有如“殉情”的一刻，以后遇到什么风浪都不怕了吧！</w:t>
        <w:br/>
        <w:t>整个蹦极过程大概3分钟，跳下去之后人体落到最低点时会在空中弹三下，最后有船在江面上接应送回岸上去。</w:t>
        <w:br/>
        <w:t>听说跳完是有奖状可以拿的，勇敢者证书！</w:t>
        <w:br/>
        <w:t>相比起蹦极，大摆锤、峡谷秋千、飞天滑索等已经算比较轻松，可以尽情伸开你的双臂，做个深呼吸，在蓝天碧水间尽情释放自我。</w:t>
        <w:br/>
        <w:t>【这不仅是一家中国唯一的悬崖餐厅，还是全球九大岩洞餐厅】</w:t>
        <w:br/>
        <w:t>当我发朋友圈说：今天我在全球九大岩洞餐厅之一吃饭时，很多朋友都好奇地问，这样的一家充满传奇色彩的餐厅在哪里。</w:t>
        <w:br/>
        <w:t>这家在悬崖边上的岩洞餐厅名叫放翁酒家，就在宜昌三游洞旁边。</w:t>
        <w:br/>
        <w:t>光看门面感受不到它的特别之处，一进入餐厅，你就会明白餐厅内“别有洞天”四个字的含义。</w:t>
        <w:br/>
        <w:t>一直往前走，是一条足以令畏高者心跳加速，同时充满东瀛风情的栈道。呵呵，我不会告诉你，你以为你走在栈道上，其实你走在悬崖峭壁旁！</w:t>
        <w:br/>
        <w:t>栈道没有玻璃阻隔，可以超近距离观赏西陵峡下牢溪薄雾青山、流水潺潺的风景，更可以隔岸观看对面蹦极的人。没错，大部分蹦极的照片，我就是在放翁酒家的栈道拍的！</w:t>
        <w:br/>
        <w:t>放翁酒家的就餐区真的经由悬崖岩洞改造，由于生意火爆，很多时候都必须提前预订才能在此品尝地道美食出品！</w:t>
        <w:br/>
        <w:t>放翁酒家最远近驰名的出品要数白汤肥鱼。采用长江肥鱼货真价实经过长时间熬制的鱼汤，不但没有腥味而且味道鲜美，汤色奶白的浓汤汤滑过舌尖，在口腔里化润到每一处味蕾之上。</w:t>
        <w:br/>
        <w:t>野韭菜爆炒河虾鲜得眉毛都要掉下来了。</w:t>
        <w:br/>
        <w:t>三游神仙鸡肥瘦程度适中，肉质细腻而充满香味。</w:t>
        <w:br/>
        <w:t>懒豆腐做得相当正宗，豆香浓郁。</w:t>
        <w:br/>
        <w:t>绿豆皮又香又可口。</w:t>
        <w:br/>
        <w:t>香炒腊肉鲜辣宜人，别有风味。</w:t>
        <w:br/>
        <w:t>招牌鱼将鱼煎至双面金黄焦脆，视觉上有种“满城尽带黄金甲”的华丽感。鱼肉外焦内嫩，口感甜中带鲜。</w:t>
        <w:br/>
        <w:t>据说是去到宜昌必须去的酒楼，得天独厚的环境是其他地方都不能比拟的。</w:t>
        <w:br/>
        <w:t>【真想和你在三游洞的风景中长相厮守】</w:t>
        <w:br/>
        <w:t>说到西陵峡风景区的三游洞，就是一个充满历史人文风情的地方。</w:t>
        <w:br/>
        <w:t>相传唐元和十四年(819)，白居易、白行简、元稹三人会于夷陵(今湖北宜昌)，同游洞中，各赋诗一首，并由白居易作《三游洞序》，写在洞壁上，三游洞即由此而得名，这是人们称之为“前三游”。到了宋代，著名文学家苏洵、苏轼(东坡)、苏辙父子三人，也来游洞中，各提诗一首于洞壁之上，人们称之为“后三游”。</w:t>
        <w:br/>
        <w:t>如今，到三游洞游玩，除了观赏古代文人墨客游过的洞穴，还有至喜亭、楚塞楼、古军垒遗址、张飞擂鼓台、陆游泉等景点。</w:t>
        <w:br/>
        <w:t>信步于三游洞内，仿佛坐上了时光机，穿越回古代。皆因这里一切都保持着完好的建筑。</w:t>
        <w:br/>
        <w:t>午后的江面波光粼粼，江水变成了透亮的湖绿色。</w:t>
        <w:br/>
        <w:t>壮阔的西陵峡风光依旧在眼前，每走一步都能看到不同的景致。</w:t>
        <w:br/>
        <w:t>三游洞一年四季都有不同的美景，让人看得如痴如醉。我最爱春天的颜色，树叶刚发新芽，充满生机和活力。</w:t>
        <w:br/>
        <w:t>闭上眼享受大自然的馈赠，呼吸着绿色的氧气，聆听山林的气息。</w:t>
        <w:br/>
        <w:t>宜昌作为巴楚文化发源地，西陵峡的景区当中不经意地流露出沉淀多年的文化底蕴，让人忍不住去翻看它的历史。</w:t>
        <w:br/>
        <w:t>站在张飞擂鼓台与三峡起始点迎风眺望</w:t>
        <w:br/>
        <w:t>葛洲坝</w:t>
        <w:br/>
        <w:t>，连呼吸的空气中，仿佛都能嗅到来自古代的芬芳。</w:t>
        <w:br/>
        <w:t>磅礴的气势，内心受到深深的折服。</w:t>
        <w:br/>
        <w:t>在古军垒行走约120米，仿佛穿越1200年的历史。</w:t>
        <w:br/>
        <w:t>每一段美景，都是穿越千年的旖旎风光。</w:t>
        <w:br/>
        <w:t>想将西陵峡风光原汁原味地欣赏，最舒适简单的方式就是乘坐游船。</w:t>
        <w:br/>
        <w:t>在指定时间由三游洞码头登上西陵画舫，选择一个喜爱的位置，闭上眼睛、吹着江风，将惬意与安静同锁在一个空间里。</w:t>
        <w:br/>
        <w:t>船开了，舟行碧波上, 人在画中游。</w:t>
        <w:br/>
        <w:t>眼前的西陵峡就是一幅超长的山水画卷，江上云雾游走，如烟似梦。</w:t>
        <w:br/>
        <w:t>观山望水，迎着江风，任思绪蔓延。</w:t>
        <w:br/>
        <w:t>“两岸猿声啼不尽，轻舟已过万重山”。</w:t>
        <w:br/>
        <w:t>“三峡天下壮，请君乘船游”。</w:t>
        <w:br/>
        <w:t>从古至今，诗人伟人们走过的路、看过的风景，仿佛都在呈现。</w:t>
        <w:br/>
        <w:t>西陵画舫继续往前开，两岸黛色青山对峙，水墨画卷在此时愈加舒展。</w:t>
        <w:br/>
        <w:t>当西陵画舫行驶至仙人溪、千年悬棺、仙女瀑布之时，船上的人都忍不住站立起来仔细欣赏，感叹大自然的鬼斧神工，感叹在悬崖上的悬棺历经千百年依旧不朽的神奇神秘！</w:t>
        <w:br/>
        <w:t>此时此刻，真想与你在西陵峡的风景中长相厮守。</w:t>
        <w:br/>
        <w:t>【赏三游洞夜色，仿佛穿越千年】</w:t>
        <w:br/>
        <w:t>夜幕降临，当点点星光刺破黑暗，光影声幻间再次游走在三游洞，恍然间仿佛跨越了时空。</w:t>
        <w:br/>
        <w:t>楚塞楼：绝代风华</w:t>
        <w:br/>
        <w:t>晚上7点，三游洞内的楚塞楼灯火通明，别致古典的造型让整座鼓楼愈显华美。</w:t>
        <w:br/>
        <w:t>万众期待的舞台剧《三峡绝代风华》以3D的效果为观众们讲述三峡际会、桃花惜别、杜鹃啼血、巫山云雨四大主题故事。</w:t>
        <w:br/>
        <w:t>演员们生动的演出、动人的歌声、适逢其时的舞蹈，还有精致的布景和服装、炫目的灯光效果将整场演出不断推向高潮。</w:t>
        <w:br/>
        <w:t>3D效果从视觉、听觉、触觉上都带给观众极大的震撼，屏幕上飘落雪花，观众席上也真的有雪花飘落！</w:t>
        <w:br/>
        <w:t>让人惊叹于演员们的专业、敬业以及好演技，不禁看得入神，犹如回到了战国时期当中。当歌舞剧表演完毕，真的是意犹未尽，心情也久久不能平复，唯有用热烈的掌声对台上的演员表示赞赏与感激。</w:t>
        <w:br/>
        <w:t>大悲洞：触摸佛光万象</w:t>
        <w:br/>
        <w:t>三游洞码头附近的大悲洞，只要“有缘人”用手掌覆上岩石上的佛掌，梵音袅袅，佛光万象，内心受到震撼之余还能感受到禅意带来的宁静平和，心灵在冥冥中也得到净化与解脱。</w:t>
        <w:br/>
        <w:t>古军垒：270°环幕裸眼4D电影</w:t>
        <w:br/>
        <w:t>夜色中，步入古军垒，270°的环幕光影上演着《战火之歌》。</w:t>
        <w:br/>
        <w:t>生动的画面让人仿佛置身于火烧连营八百里的场景当中。</w:t>
        <w:br/>
        <w:t>摩崖古洞：穹顶裸眼4D光影秀</w:t>
        <w:br/>
        <w:t>同样是三游洞，白天游览是历史韵味，晚上游览是魅力无穷。</w:t>
        <w:br/>
        <w:t>洞内穹顶放映着逼真的4D环幕，映射出宇宙星河的四季更替，沧海桑田的天地变幻。</w:t>
        <w:br/>
        <w:t>从来没有想过在洞穴内也能享受如此独一无二的视听盛宴，宛如苍穹般的银幕，伴以立体声环音给人身临其境般的震撼感受！</w:t>
        <w:br/>
        <w:t>翅膀酒吧：夜色醉人，人亦醉</w:t>
        <w:br/>
        <w:t>入夜微凉，三游洞内的翅膀酒吧带来一丝温暖，一丝浪漫。</w:t>
        <w:br/>
        <w:t>小木屋的设计，加以点点星光点缀，遥遥望去即使滴酒不沾但也觉微醺梦幻。</w:t>
        <w:br/>
        <w:t>驻唱歌手的到来，为酒吧增添不少文艺气息。</w:t>
        <w:br/>
        <w:t>静坐一隅，就那样，静静地，慢慢地，聆听那一句句直戳心扉的歌词，眷恋地享受流动在空间里的氛围。</w:t>
        <w:br/>
        <w:t>【世外桃源，醉美如画】</w:t>
        <w:br/>
        <w:t>烟花三月，不必下扬州，宜昌西陵峡的世外桃源也能许人一片浪漫花海。</w:t>
        <w:br/>
        <w:t>粉色的、桃红色的桃花竞相绽放，朵朵桃花争相吐蕊，随处都能感受到浓浓的春意。</w:t>
        <w:br/>
        <w:t>桃花与水总是连在一起，桃花开在水边，落在水里，还逐流水而去。世外桃源的桃花则与三峡江水的柔情融化成一体，你中有我我中有你。</w:t>
        <w:br/>
        <w:t>沉溺在这一场粉红色的梦中，不愿醒来。</w:t>
        <w:br/>
        <w:t>每一朵桃花都是一位花仙子，将美丽留在人间。</w:t>
        <w:br/>
        <w:t>浅粉色的桃花迎着阳光，吹着微风，显得更加娇嫩。</w:t>
        <w:br/>
        <w:t>红粉菲菲的桃花，在最美的季节绽放，人面桃花相映红。</w:t>
        <w:br/>
        <w:t>静坐在世外桃源一角，看船只经过，岁月静好。</w:t>
        <w:br/>
        <w:t>得天独厚的自然环境，小鸟们也旁若无人地栖息在此，陶醉在世外桃源的美好时光里。</w:t>
        <w:br/>
        <w:t>观赏樱花不用出国，世外桃源的樱花也灿烂动人。</w:t>
        <w:br/>
        <w:t>白色的花瓣，清丽脱俗。</w:t>
        <w:br/>
        <w:t>在桃花树下许个愿吧，让桃花仙子为你达成愿望。</w:t>
        <w:br/>
        <w:t>小草地上顽强生长的小花，同样美得惹人怜爱。</w:t>
        <w:br/>
        <w:t>观赏完桃花，还能在土家山寨以土家族传招女婿为主题的表演，有兴趣的男士可以上台与美丽的土家族姑娘“成一次亲”，深度体验土家族文化。</w:t>
        <w:br/>
        <w:t>表演过程轻松诙谐，不少观众都看得捧腹大笑。</w:t>
        <w:br/>
        <w:t>沉醉于宜昌西陵峡的春光、山水、画卷中，如梦如痴</w:t>
      </w:r>
    </w:p>
    <w:p>
      <w:r>
        <w:t>评论：</w:t>
        <w:br/>
        <w:t>1.三峡美，人更美！</w:t>
        <w:br/>
        <w:t>2.请问您提到的酒店怎样预定，价格怎样？</w:t>
        <w:br/>
        <w:t>3.请问一下，这里提到的悦江山庄到底怎么样？暑假想带孩子去三峡游玩。谢谢</w:t>
        <w:br/>
        <w:t>4.亲，你提到的那个悦江山庄悬崖酒店在那里可以定？</w:t>
        <w:br/>
        <w:t>5.亲，你提到的那个酒店哪里可以定啊？</w:t>
        <w:br/>
        <w:t>6.看到楼主的游记，突然很心动，所以说走就走啦，哈哈</w:t>
        <w:br/>
        <w:t>7.我听说一般出行前一个月订机票会比较划算是真的吗？</w:t>
        <w:br/>
        <w:t>8.请问楼主，，一般把这些好玩的地方玩遍要多长时间啊、、、</w:t>
        <w:br/>
        <w:t>9.真是太棒了！请问这里1月份中旬的时候去合适么？</w:t>
      </w:r>
    </w:p>
    <w:p>
      <w:pPr>
        <w:pStyle w:val="Heading2"/>
      </w:pPr>
      <w:r>
        <w:t>45.春到长江，西陵峡口赏花看景正当时</w:t>
      </w:r>
    </w:p>
    <w:p>
      <w:r>
        <w:t>https://you.ctrip.com/travels/yichang313/3406494.html</w:t>
      </w:r>
    </w:p>
    <w:p>
      <w:r>
        <w:t>来源：携程</w:t>
      </w:r>
    </w:p>
    <w:p>
      <w:r>
        <w:t>发表时间：2017-4-7</w:t>
      </w:r>
    </w:p>
    <w:p>
      <w:r>
        <w:t>天数：3 天</w:t>
      </w:r>
    </w:p>
    <w:p>
      <w:r>
        <w:t>游玩时间：</w:t>
      </w:r>
    </w:p>
    <w:p>
      <w:r>
        <w:t>人均花费：</w:t>
      </w:r>
    </w:p>
    <w:p>
      <w:r>
        <w:t>和谁：和朋友</w:t>
      </w:r>
    </w:p>
    <w:p>
      <w:r>
        <w:t>玩法：自由行，摄影，人文，美食，邮轮，美食林</w:t>
      </w:r>
    </w:p>
    <w:p>
      <w:r>
        <w:t>旅游路线：宜昌，下牢溪，葛洲坝，三峡大坝，悦江山庄，长坂坡</w:t>
      </w:r>
    </w:p>
    <w:p>
      <w:r>
        <w:t>正文：</w:t>
        <w:br/>
        <w:t>做为</w:t>
        <w:br/>
        <w:t>长江三峡游</w:t>
        <w:br/>
        <w:t>的起始点，西陵峡是三峡中最长的峡谷，也是自然风光最为优美的峡段，这里山奇水秀，峡中有峡，无一处不可以成诗，无一处不可以入画。北宋著名政治家、文学家欧阳修为此留下了“西陵山水天下佳”的千古名句。而且此行正逢春暧花开之际，三峡的桃花、樱花竞相怒放，放眼望去，翠绿间掩映着一片片粉红花海，风光绝美。</w:t>
        <w:br/>
        <w:t>微信：sword0571</w:t>
      </w:r>
    </w:p>
    <w:p>
      <w:r>
        <w:t>评论：</w:t>
        <w:br/>
        <w:t>1.看后感觉好舒服，一种清新的文字和一样的照片，写的非常好！</w:t>
        <w:br/>
        <w:t>2.楼主的图好有画面感是用手机还是相机拍的呢？</w:t>
        <w:br/>
        <w:t>3.不错的地方，我也要去一次！！不止一次，哈！</w:t>
        <w:br/>
        <w:t>4.楼主偶是穷学生一枚，可以怎么样才能更省钱呢？</w:t>
      </w:r>
    </w:p>
    <w:p>
      <w:pPr>
        <w:pStyle w:val="Heading2"/>
      </w:pPr>
      <w:r>
        <w:t>46.长江之水滚滚去，西陵峡口天下佳</w:t>
      </w:r>
    </w:p>
    <w:p>
      <w:r>
        <w:t>https://you.ctrip.com/travels/yichang313/3406922.html</w:t>
      </w:r>
    </w:p>
    <w:p>
      <w:r>
        <w:t>来源：携程</w:t>
      </w:r>
    </w:p>
    <w:p>
      <w:r>
        <w:t>发表时间：2017-4-8</w:t>
      </w:r>
    </w:p>
    <w:p>
      <w:r>
        <w:t>天数：3 天</w:t>
      </w:r>
    </w:p>
    <w:p>
      <w:r>
        <w:t>游玩时间：2 月</w:t>
      </w:r>
    </w:p>
    <w:p>
      <w:r>
        <w:t>人均花费：970 元</w:t>
      </w:r>
    </w:p>
    <w:p>
      <w:r>
        <w:t>和谁：和朋友</w:t>
      </w:r>
    </w:p>
    <w:p>
      <w:r>
        <w:t>玩法：自由行，摄影，美食，自驾，小资，省钱，周末游，半自由行，火车，邮轮</w:t>
      </w:r>
    </w:p>
    <w:p>
      <w:r>
        <w:t>旅游路线：宜昌，葛洲坝，湖北，宜昌悦江山庄，夷陵广场，康福山庄，西陵峡世外桃源，西陵峡三游洞</w:t>
      </w:r>
    </w:p>
    <w:p>
      <w:r>
        <w:t>正文：</w:t>
        <w:br/>
        <w:t>朝来又得东川信，欲取春初发梓州。</w:t>
        <w:br/>
        <w:t>书报九江闻暂喜，路经三峡想还愁。</w:t>
        <w:br/>
        <w:t>潇湘瘴雾加餐饭，滟预惊波稳泊舟。</w:t>
        <w:br/>
        <w:t>欲寄两行迎尔泪，长江不肯向西流。</w:t>
        <w:br/>
        <w:t>——【唐】白居易</w:t>
        <w:br/>
        <w:t>先看完这个视频再继续好吗？《长江之水滚滚去，西陵峡口天下佳》</w:t>
        <w:br/>
        <w:t>无法播放打开视频地址：https://www.skypixel.com/videos/567f0ca0-9127-4747-a277-f1e61f1ebba5</w:t>
        <w:br/>
        <w:t>（选择1080P或超清，打开音频观看最佳）</w:t>
        <w:br/>
        <w:t>三峡·西陵峡</w:t>
        <w:br/>
        <w:t>旅行、摄影微博@吴秋煌微信公众号：Lvxingmecom</w:t>
        <w:br/>
        <w:t>爬过泰山，登过黄山，看过黄河，长这么大却没有看过一次三峡，小时候常常在电视里看到三峡的水利工程，说长大后有机会一定要去看一次，背上行囊只为心中的那个地方。</w:t>
        <w:br/>
        <w:t>申明：图文原创，未经作者许可，禁止转载或用于商业用途，关于摄影、关于合作、关于约稿：微博@吴秋煌微信：wuqiuhuang123</w:t>
        <w:br/>
        <w:t>【旅行目录】：</w:t>
        <w:br/>
        <w:t>一、Day1：出发地—</w:t>
        <w:br/>
        <w:t>宜昌</w:t>
        <w:br/>
        <w:t>—办理入住</w:t>
        <w:br/>
        <w:t>二、Day2：三峡猴溪—水帘洞—三游洞—西陵峡—三峡·绝代风华—沧海桑田</w:t>
        <w:br/>
        <w:t>三、Day3：宜昌世外桃源景区—返程</w:t>
        <w:br/>
        <w:t>四、三峡·西陵峡风景名胜区旅行攻略：</w:t>
        <w:br/>
        <w:t>如何到达</w:t>
        <w:br/>
        <w:t>关于住宿</w:t>
        <w:br/>
        <w:t>关于吃饭</w:t>
        <w:br/>
        <w:t>旅行贴士</w:t>
        <w:br/>
        <w:t>【长江之水滚滚去，西陵峡口天下佳。】</w:t>
        <w:br/>
        <w:t>1．三峡猴溪缆车，坐着“敞篷式”的缆车，饱览仙人溪秀色。</w:t>
        <w:br/>
        <w:t>3．水帘洞，天地所生之洞，美不胜收，好不眼花缭乱、美丽无比。</w:t>
        <w:br/>
        <w:t>3．全球九大岩洞餐厅，放翁酒家，一个搭建在峭壁上餐厅，坐在餐厅吃饭，对岸就是三峡蹦极。</w:t>
        <w:br/>
        <w:t>4．坐着长江七号游轮，游长江西陵峡，听着音乐，吹着海风！！</w:t>
        <w:br/>
        <w:t>5．换个角度看西陵峡，这里是三峡的起点，可以看到</w:t>
        <w:br/>
        <w:t>葛洲坝</w:t>
        <w:br/>
        <w:t>水利工程，by DJI 4Pro。</w:t>
        <w:br/>
        <w:t>6．两岸鸟声啼不住，轻舟已过万重山。</w:t>
        <w:br/>
        <w:t>7．馨香四散，微风徐徐。走在桃花林间的小路，仿若置身一个真正的世外桃源，远离世俗的纷争。</w:t>
        <w:br/>
        <w:t>8．宜昌世外桃源景区，尽情领略自然的风光，现实中困难再大，都已把它抛到九霄云外。我们只感受美好、幸福。</w:t>
        <w:br/>
        <w:t>9．关于作者：自由摄影师、旅游体验师、专业航拍、酒店试睡员。如果你也喜欢摄影、喜欢旅游、喜欢航拍，那就关注我微博@吴秋煌或加我微信：wuqiuhuang123 曾梦想仗剑走天涯，如今我已四海为家。</w:t>
        <w:br/>
        <w:t>Day1：出发地—</w:t>
        <w:br/>
        <w:t>湖北</w:t>
        <w:br/>
        <w:t>宜昌—办理入住</w:t>
        <w:br/>
        <w:t>【住宿】：</w:t>
        <w:br/>
        <w:t>宜昌悦江山庄</w:t>
        <w:br/>
        <w:t>【地址】：宜昌市西陵区南津关路8号,三游洞风景区附近。</w:t>
        <w:br/>
        <w:t>携程预定网址：</w:t>
        <w:br/>
        <w:t>http://hotels.ctrip.com/hotel/4681960.html?isFull=F#ctm_ref=hod_sr_lst_dl_n_1_1</w:t>
        <w:br/>
        <w:t>此行带的新的装备，大疆最新款无人机精灵Phantom 4 Rro，刚拿去的货，一次都还没有飞，三峡竟成了它的处女作；还在一个就是智云Smooth-Q手机三轴稳定器，用来手机拍照或录视频时达到稳定的效果，视频里面就有用到。</w:t>
        <w:br/>
        <w:t>总是想去那么多地方，看看不同地方风景。若你自己把双脚禁锢，只会原地停留！此刻，我们从宜昌沿江出发。溯江而行，两岸青山倒映进水里，水流时湍时缓，满怀期待地驶向目的地。</w:t>
        <w:br/>
        <w:t>【旅行小贴士】：从宜昌站打车到这里，师傅价钱都是随便叫的，在网上叫的滴滴一个开价100元，一个80，60，最后叫了一辆顺风车4个人40块钱就搞定了。若是一个人打的的话50元是差不多是正常的。</w:t>
        <w:br/>
        <w:t>走进房间，整体结构以木质为主，带着一种朴实感。配合独立的卫浴，又充斥了种低调的奢华。拉开窗帘，透过落地大窗可直视江景，躺在床上，静静望着对面那些不算太新也不算太旧的沟壑和草石，风起而动，风歇而止，不失为一件雅事。</w:t>
        <w:br/>
        <w:t>任何出行，最重要的事莫过于找一个舒适而喜欢的歇脚地了。</w:t>
        <w:br/>
        <w:t>悦江山庄</w:t>
        <w:br/>
        <w:t>，顾名思义是一所与水相关，却也倚山而存的好地方。古典的墙似乎把人从现代带回遥远的从前，植物缠绕出一个个绿的梦。</w:t>
        <w:br/>
        <w:t>窗外就是三峡的西陵峡，终于看到了传说中的三峡了，窗内是丰盛的晚餐，一定要尝尝从三峡捞起来的大鱼，白刹肥鱼，那炖出来的汤，让你喝上一次就想这几天都想再喝一回。</w:t>
        <w:br/>
        <w:t>Day2：三峡猴溪—水帘洞—三游洞—西陵峡—三峡·绝代风华—沧海桑田</w:t>
        <w:br/>
        <w:t>【住宿】：</w:t>
        <w:br/>
        <w:t>宜昌悦江山庄</w:t>
        <w:br/>
        <w:t>【地址】：宜昌市西陵区南津关路8号,三游洞风景区附近。</w:t>
        <w:br/>
        <w:t>悦江山庄的早餐，十分的朴素与简单，一碗粥，一个鸡蛋，一个馒头，一块蛋糕，开启全新的一天。</w:t>
        <w:br/>
        <w:t>三峡猴溪的缆车十分的有意思，露天式的，这样再也不用担心前面的玻璃会挡住风景了，可是对于胆小的朋友可要小心了，真的真的很刺激的。</w:t>
        <w:br/>
        <w:t>仙女索道，一笑倾人城，再笑倾人国。或许微笑，是这世界上最温暖的样子。</w:t>
        <w:br/>
        <w:t>【旅行小贴士】：坐索道时把背包放在前面，一定有把贵重物品放到包里面，掉下去了可就心疼了。</w:t>
        <w:br/>
        <w:t>【价格】：下行：20元/人，上行：30元/人</w:t>
        <w:br/>
        <w:t>小猴儿，你是在张望谁呢？是刚给你食物的那位小姐姐吗？在心里，我向它们鞠躬。我感激这些只精灵，你们的存在，让我看到生命更多的单纯。</w:t>
        <w:br/>
        <w:t>“阳光很好，屋顶任我一人游荡。”楼台宽敞，它在这里爬上爬下，因为它是有生命的活物，并且是机灵而可爱的，所以无论什么时候看起来总是那么令人喜悦。</w:t>
        <w:br/>
        <w:t>游客到齐了的时候，这里就会有表演，小猴子们都十分的聪明，还会算数，我还真的试了一下，加法，乘法，减法，居然算得比我还快。</w:t>
        <w:br/>
        <w:t>【旅行小贴士】：去猕猴乐园游玩时，不要提着塑料袋，不要向口袋里面伸手拿东西，小猴子们以为是吃的，不要靠太近了，小心被“抢劫”。</w:t>
        <w:br/>
        <w:t>【地址】：宜昌市西陵区334省道旁</w:t>
        <w:br/>
        <w:t>【门票】：三峡猴溪的门票是50元，（含猕猴乐园和水帘洞）</w:t>
        <w:br/>
        <w:t>【交通】：</w:t>
        <w:br/>
        <w:t>夷陵广场</w:t>
        <w:br/>
        <w:t>乘坐公交车：10-1路直达三峡猴溪。途经：1夷陵广场2移动通信广场3长江医院4市二十二中5葛洲坝工程局6望洲岗7黄河路口8三峡医院9夜明珠10平湖11三峡茶城12嫘祖庙13</w:t>
        <w:br/>
        <w:t>康福山庄</w:t>
        <w:br/>
        <w:t>14南津关15世外桃源16三游洞17三峡猴溪。乘坐西陵峡景区中转车到达三峡猴溪，</w:t>
        <w:br/>
        <w:t>西陵峡世外桃源</w:t>
        <w:br/>
        <w:t>处和</w:t>
        <w:br/>
        <w:t>西陵峡三游洞</w:t>
        <w:br/>
        <w:t>处均有景区中转车。</w:t>
        <w:br/>
        <w:t>我活在一个奇妙无比的世界上。这里大、静、近，真的真实，又那么直接。树木汹涌的生长，看久了，似乎它们都在“动”，不是因风而动，而是因为自身的生长而动。它们挣扎着极力倾向自己触碰不到的某处，竭力想要更靠近那处一些……抬头望望天空，天空亦是如此，竭力逃开自己的蓝，更蓝、更蓝……</w:t>
        <w:br/>
        <w:t>走进水帘洞里，香烟缭绕，烛光通明，石钟乳，石笋，石柱，石花，石幔，石枝，石管，石珍珠，石珊瑚等遍布其中，无所不奇，无所不有。</w:t>
        <w:br/>
        <w:t>置身其中，仿若进入一所宫殿，一所极具魅惑的宫殿。某个角落，有个他粲然笑了笑，露出最有征服力的那种细美的牙齿，你，hold住了吗？</w:t>
        <w:br/>
        <w:t>里面有一段视频就是用智云Smooth-Q手机三轴稳定器拍的，防抖效果还不错，正常人在走路的时候用手机录像视频多少都会有点抖动，有智云Smooth-Q三轴稳定器就不用担心了，不管你手怎么抖动，它都可以只朝向一个位置。</w:t>
        <w:br/>
        <w:t>这是座架在悬崖上的酒家。对于恐高的人，或许会有点小怕，不过你舍得放弃这样一番特殊的奇景吗？</w:t>
        <w:br/>
        <w:t>全球九大岩洞餐厅，放翁酒家：一个搭建在峭壁上餐厅，坐在餐厅吃饭，对岸就是三峡蹦极，视频里可以听到尖叫声。放翁餐厅坐落于西陵峡的一侧，食客们在此可以享受到最美味的食物和最壮丽的风景。当然，前提条件是你得敢上去，恐高症臆想症患者禁止入内。</w:t>
        <w:br/>
        <w:t>其实，餐厅门口的迷惑性还是挺强的，初看上去和普通餐厅也没什么太大差别，但是在进入餐馆正门之后，你才能真正感受到中国传统美食和西陵峡景色结合的绝美之感。在窗边欣赏屋檐下长江风景绝对会是你用暴露疗法治疗恐高的最佳选择。幸好，过道旁边还有铁栏杆，如果你害怕的话可以扶着栏杆走到餐厅区。</w:t>
        <w:br/>
        <w:t>吃完午饭，天气渐渐变得明朗起来，游玩三游洞，它背靠长江三峡的西陵峡口，山水洞泉浑然一体，楼台亭廊交相辉映，三游洞的名字有两个典故，唐代诗人白居易、白行简、元稹三个人曾一同游过此洞，人称“前三游”。</w:t>
        <w:br/>
        <w:t>小时候常常在电视里看到这个地方，说长大后有机会一定要去看看，这一次终于看到了，西陵峡，这里是三峡的起点。</w:t>
        <w:br/>
        <w:t>张飞擂鼓位于湖北宜昌西陵峡口北岸，三游洞山顶南侧，形若一巨大的圆形石峰，拔地而起，擎峙江滨，上有张飞擂鼓石像。看到遗留下来的鼓台石像，我们仿佛看到了当日张飞训练士兵的景象。想当年张飞立于石上目光如炬，何等英姿飒爽！</w:t>
        <w:br/>
        <w:t>历史几经辗转，留下这些金碧辉煌的楼庭宫宇。它给落日前无比凄凉的苍穹涂上了一缕温暖的余晖，给快速前行的时代留下了些许曾经的记忆，珍惜……</w:t>
        <w:br/>
        <w:t>【旅行小贴士】：三游洞风景区由三游洞、至喜亭、楚塞楼、古军垒遗址、张飞擂鼓台，晚上还有可以夜游三游洞，感受另外一种风情。</w:t>
        <w:br/>
        <w:t>【地址】：宜昌市西陵区夜明珠路108号</w:t>
        <w:br/>
        <w:t>【门票】：65元/人；优惠票：33/人</w:t>
        <w:br/>
        <w:t>【交通】：市内乘10路、10-1路到三游洞站下即可。</w:t>
        <w:br/>
        <w:t>世界很大，我们很小，繁花似锦抵不过秋来花谢；一生很长，青春很短，天高云阔挡不住我的步伐。古时西陵峡便被欧阳修冠以“西陵山水天下佳”之名，陈毅元帅也写有“三峡天下壮，请君乘船游，西陵甲三峡，忘返兴犹稠”的豪迈诗篇。</w:t>
        <w:br/>
        <w:t>水似碧绿一样美，壮观的山峡层层叠出。山连着水，水连着天。单薄的雾衬托出了她的秀丽,好比人间奇观。</w:t>
        <w:br/>
        <w:t>坐着长江七号游轮，游长江西陵峡，听着音乐，吹着海风！！最美不过了，在游船上观景别有一番风味，游船是整点开船，不要错过哦。</w:t>
        <w:br/>
        <w:t>遇见你们，在这么美丽的地方，真是一场美丽的意外！不知道下一次，会不会能有下一场。</w:t>
        <w:br/>
        <w:t>若你买了船票，只能在第一层观看，若是要上到第二层，需要再加30元，（毕竟大老远从几千公里来这里游玩，30块钱还是舍得出的。）登上二楼，风景甚是好，游船在如诗如画的三峡画廊：西陵峡缓缓游过。</w:t>
        <w:br/>
        <w:t>峻秀丽的三峡风光，悠久漫长的历史文化，三五好友六七远朋，走近这里，此生，不枉此行！</w:t>
        <w:br/>
        <w:t>【旅行小贴士】：三峡游船是整点开船的，可以算好时间在码头等候，船票只包含在一楼的，要上二楼的话需要另外再加钱，二楼还是值得去的。</w:t>
        <w:br/>
        <w:t>【地址】：宜昌三游洞风景区内</w:t>
        <w:br/>
        <w:t>【船票】：100元/人</w:t>
        <w:br/>
        <w:t>傍晚来到当地一家农家乐：白云边，吃饭，开车的师傅绕了好一会的小路才到达，我想一般人也很难找到吧，这是做的都是一些农家小菜，在大城市生活的你习惯的大鱼大肉，来这里吃上一回有助于胃的消化，哈哈。</w:t>
        <w:br/>
        <w:t>晚上还可以来到三游洞，观看表演和夜景。楚塞楼里的全息多媒体《三峡绝代风华》舞台剧。分别讲述了三峡际会、桃花惜别、杜鹃啼血、巫山云雨四段故事。</w:t>
        <w:br/>
        <w:t>传统的舞台表演结合LED屏将美景、气氛、情节，有机柔和在一起，加上沉浸式多媒体4D的体验，将故事情绪充分渲染，让观众置身在情境之中与戏中主人公一起喜怒哀乐，给大家带来不一样的饕餮盛宴。</w:t>
        <w:br/>
        <w:t>夜比水更浓，肢体比羽毛更轻，梦比昼更感人。黑夜中的光，黑夜中可遮风避雨的亭。迷途中的人啊，不用太害怕。</w:t>
        <w:br/>
        <w:t>三游洞晚上的时候还有一个地方值得看的就是《沧海桑田》白天来这里时感觉一般，可是到了晚上，这里灯光全部亮起来了，投影仪照射在石壁上，像电影一样，一帧帧，一幅幅画面出现在眼前。</w:t>
        <w:br/>
        <w:t>我要看各种异地恋的重逢，暗恋被洞穿后的你侬我侬，苦等后的大团圆，男女主角的各种突然出现、绝境转机……天地混沌，这里是沧海桑田后的如今。我不记得自己的前世，我也不知来生。</w:t>
        <w:br/>
        <w:t>Day3：宜昌世外桃源景区—返程</w:t>
        <w:br/>
        <w:t>人面桃花相交映，桃花飘零，桃花映，桃花深处，桃花梦，梦里桃花，桃花人。座落在西陵峡峡口，高峡平糊之上，从城区驱车半时即到，与三游洞风景区一江之隔。</w:t>
        <w:br/>
        <w:t>桃花只在镜湖中，影落清波十里红。自别西川海棠后，出将烂醉答春风。桃花十里不同地，却是处处开得热烈而灿烂，如娇媚的小女子绽放芳颜。</w:t>
        <w:br/>
        <w:t>枝头那几声叽喳，好不鲜活！春江碧色，如诗如画，如梦如幻。静静的享受吧，耳边，是否传来从远方飘来的语焉不详的水声和船桨。</w:t>
        <w:br/>
        <w:t>大红的对联儿大红的衣，相个妹妹回家亲；大写的喜字儿大写的情，唱支歌儿来给你听。漫长的岁月里，土家儿女至今仍旧保持着原有的生活习俗和习惯，独特的婚嫁习俗；悠扬动听的山歌；众人参与的摆手舞……其中趣味，你来了便可窥探一二，你不来，便不会懂。</w:t>
        <w:br/>
        <w:t>走进这里，不见其人，却是先闻其声，听：“桃子没有李子圆，郎口没有姐口甜，去年6月亲个嘴，今年6月还在甜，新旧甜了两三年。”</w:t>
        <w:br/>
        <w:t>这样的山寨子里，总让人想象会不会哪里蹦出个山大王，抢个姑娘做压寨夫人。</w:t>
        <w:br/>
        <w:t>若错过今年的桃花便再等明年。这个春天，就住在南瓜里，日日，看绿肥红瘦，赏雨落花容，读风花雪月，奏箫笛合鸣。做了拇指姑娘或豌豆公主，幸福的只剩下童话。</w:t>
        <w:br/>
        <w:t>春光明媚，风光正好，桃花是春日最旖旎的风景，粉的、白的、红的、也已悄然绽放，艳如桃花，竞相开放、灿烂多姿。</w:t>
        <w:br/>
        <w:t>漫步其中，桃花树下，姹紫嫣红，仿佛真的是走进了“世外桃源”。</w:t>
        <w:br/>
        <w:t>在宜昌世外桃源景区放无人机，同行的几个小伙伴们，居然有两个是女司机，哈哈。</w:t>
        <w:br/>
        <w:t>【旅行小贴士】：想去看桃花要早点去哦，在宜昌世外桃源那里可以看到忙碌的三峡，来来往往的船。</w:t>
        <w:br/>
        <w:t>【地址】：宜昌市西陵区夜明珠路</w:t>
        <w:br/>
        <w:t>【门票】：60元/人；优惠票：30元/人</w:t>
        <w:br/>
        <w:t>【交通】：市内乘坐公交10路、10-1路到世外桃源站下可到。</w:t>
        <w:br/>
        <w:t>中午在</w:t>
        <w:br/>
        <w:t>悦江山庄</w:t>
        <w:br/>
        <w:t>吃完饭就回程啦，土家咸菜甲鱼火锅、土家刁子鱼、鲊广椒蒸鱼、粉蒸鱼、土家卤豆干……土家的菜，如一位热情泼辣而又善良美丽的农家嫂，把一份平淡的生活调弄得热热闹闹，有滋有味，让人回味。</w:t>
        <w:br/>
        <w:t>【三峡·西陵峡风景名胜区旅行攻略】：</w:t>
        <w:br/>
        <w:t>一、如何到达：宜昌内外交通便利。可经由飞机、火车、客车抵达。市内仅有一个机场，即</w:t>
        <w:br/>
        <w:t>宜昌三峡机场</w:t>
        <w:br/>
        <w:t>，距离市中心26km，打车约100元。</w:t>
        <w:br/>
        <w:t>1．飞机，宜昌只有一个机场—宜昌三峡机场，位于宜昌市猇亭区，距市中心26km。</w:t>
        <w:br/>
        <w:t>宜昌三峡机场</w:t>
        <w:br/>
        <w:t>地址：湖北省宜昌市猇亭区机场路8号</w:t>
        <w:br/>
        <w:t>服务热线：0717-6532114</w:t>
        <w:br/>
        <w:t>机场大巴</w:t>
        <w:br/>
        <w:t>1）到港航班车：宜昌三峡机场【旅客到达处】始发，航班到达开始后至最后一个航班结束，行车线路为【宜昌三峡机场】—【宜昌市清江大酒店】，距离约40公里，车辆行驶约50分钟，票价为20元，沿途就近各大车站、码头停靠。</w:t>
        <w:br/>
        <w:t>2）出港航班车：【宜昌清江大酒店】始发，始发时间在酒店前台咨询，在宜昌市红星路</w:t>
        <w:br/>
        <w:t>三峡机场</w:t>
        <w:br/>
        <w:t>售票处购票旅客可免费搭乘机场班车，沿途停靠【富诚航空售票处】，终点站【宜昌三峡机场】。</w:t>
        <w:br/>
        <w:t>出租车</w:t>
        <w:br/>
        <w:t>从宜昌市区打车去</w:t>
        <w:br/>
        <w:t>宜昌机场</w:t>
        <w:br/>
        <w:t>约65元，约40分钟，从伍家岗打车去宜昌机场约45元，约30分钟。</w:t>
        <w:br/>
        <w:t>2．火车，宜昌只有一个火车站—</w:t>
        <w:br/>
        <w:t>宜昌东站</w:t>
        <w:br/>
        <w:t>供客运使用，距市中心10公里左右。</w:t>
        <w:br/>
        <w:t>宜昌东站</w:t>
        <w:br/>
        <w:t>地址：宜昌市伍家岗区城东大道107七省道交叉口附近</w:t>
        <w:br/>
        <w:t>交通：乘坐1、9、37路抵达【火车东站】</w:t>
        <w:br/>
        <w:t>3．客车，宜昌市共有20个长途汽车站，以长途汽车客运站和大公桥客运站较为重要。</w:t>
        <w:br/>
        <w:t>1.长途汽车客运站以省内外长途班线为主。</w:t>
        <w:br/>
        <w:t>地址：宜昌市西陵区东山大道126号</w:t>
        <w:br/>
        <w:t>电话：（0717）6905021</w:t>
        <w:br/>
        <w:t>交通：乘坐6、9、11、17、27、28、101路等抵达【长途车站】。</w:t>
        <w:br/>
        <w:t>2.大公桥客运站</w:t>
        <w:br/>
        <w:t>地址：宜昌市伍家岗区沿江大道142号</w:t>
        <w:br/>
        <w:t>电话：（0717）6222143</w:t>
        <w:br/>
        <w:t>交通：乘坐2、4、7、8、10、19、28、32路等抵达【大公桥】</w:t>
        <w:br/>
        <w:t>4．轮船，涉外游轮都是在宜昌三游洞南津关一带，一般是新世纪码头和桃花村码头。普通游轮目前都不在宜昌城区发船，需要乘坐公交或大巴到达港口。船稳定性差，时间长，也容易无聊，因此不推荐选择此交通方式。</w:t>
        <w:br/>
        <w:t>新世纪码头：停靠除长江海外系列游轮之外的所有豪华游轮，价格较贵。有</w:t>
        <w:br/>
        <w:t>宜昌至重庆</w:t>
        <w:br/>
        <w:t>、上海等地的船次。停船时，周边有很多私人拉客的黑车，漫天要价，不要理会。</w:t>
        <w:br/>
        <w:t>地址：宜昌市西陵区，距离三游洞500米，距离宜昌东站约23公里</w:t>
        <w:br/>
        <w:t>交通：在市中心的夷陵广场坐10路和10-1路即到</w:t>
        <w:br/>
        <w:t>桃花村码头：长江海外豪华游轮停靠点，附近有桃花村景点。</w:t>
        <w:br/>
        <w:t>地址：宜昌市西陵区夜明珠路北7.6公里，距宜昌东站19公里</w:t>
        <w:br/>
        <w:t>二、关于住宿：西陵峡附近有不少酒店和客栈，建议找一家在三峡边上的酒店，那样可以一边看到海景，又能看到三峡的风景，清晨的时候，时不时有货船从西陵峡缓缓开过，就感觉住的房间像坐在游轮一样，动起来了。</w:t>
        <w:br/>
        <w:t>三、关于吃饭：游玩三峡西陵峡风景名胜区，除了壮观的风景，也不能错过这里的美食，坐下来吃些地方的特色小吃，包括用鱼虾和地方山珍做的菜，也有一些更朴实的菜品。推荐: 白刹肥鱼、土家咸菜甲鱼火锅、老腊肉、三游神仙鸡、峡口明珠汤……</w:t>
        <w:br/>
        <w:t>四、旅行贴士：</w:t>
        <w:br/>
        <w:t>1．三峡猴溪仙女索道,坐索道时把背包放在前面，一定有把贵重物品放到包里面，掉下去了可就心疼了。</w:t>
        <w:br/>
        <w:t>2．去猕猴乐园游玩时，不要提着塑料袋，不要向口袋里面伸手俩口拿东西小猴子们以为是吃的，小心被“抢劫”。</w:t>
        <w:br/>
        <w:t>3．三游洞风景区由三游洞、至喜亭、楚塞楼、古军垒遗址、张飞擂鼓台，晚上还有可以夜游三游洞，感受另外一种风情。</w:t>
        <w:br/>
        <w:t>4．三峡游船是整点开船的，可以算好时间在码头等候，船票只包含在一楼的，要上二楼的话需要另外再加钱，二楼还是值得去的。</w:t>
        <w:br/>
        <w:t>5．宜昌世外桃源想去看桃花要早点去哦，在那里可以看到忙碌的三峡，来来往往的船。</w:t>
      </w:r>
    </w:p>
    <w:p>
      <w:r>
        <w:t>评论：</w:t>
        <w:br/>
        <w:t>1.收入可能不是最高，我在想可以怎么样才能更省钱呢？</w:t>
        <w:br/>
        <w:t>2.求问总共花费多少？大概数字有么？</w:t>
        <w:br/>
        <w:t>3.我感觉一个人旅行的体验也是很有趣的，你同意吗？</w:t>
        <w:br/>
        <w:t>4.还有更多照片吗？想看~如果可以的话，能不能再多发一些呢？</w:t>
        <w:br/>
        <w:t>5.想问问当地的热心人多不多呢？路盲表示出门很容易迷路！</w:t>
      </w:r>
    </w:p>
    <w:p>
      <w:pPr>
        <w:pStyle w:val="Heading2"/>
      </w:pPr>
      <w:r>
        <w:t>47.2017 一路向西 （ 10天 G318  4500公里） 我和拉萨有个约会</w:t>
      </w:r>
    </w:p>
    <w:p>
      <w:r>
        <w:t>https://you.ctrip.com/travels/lhasa36/3407118.html</w:t>
      </w:r>
    </w:p>
    <w:p>
      <w:r>
        <w:t>来源：携程</w:t>
      </w:r>
    </w:p>
    <w:p>
      <w:r>
        <w:t>发表时间：2017-4-9</w:t>
      </w:r>
    </w:p>
    <w:p>
      <w:r>
        <w:t>天数：11 天</w:t>
      </w:r>
    </w:p>
    <w:p>
      <w:r>
        <w:t>游玩时间：3 月</w:t>
      </w:r>
    </w:p>
    <w:p>
      <w:r>
        <w:t>人均花费：6000 元</w:t>
      </w:r>
    </w:p>
    <w:p>
      <w:r>
        <w:t>和谁：和朋友</w:t>
      </w:r>
    </w:p>
    <w:p>
      <w:r>
        <w:t>玩法：自由行，摄影，人文，美食，自驾，美食林</w:t>
      </w:r>
    </w:p>
    <w:p>
      <w:r>
        <w:t>旅游路线：布达拉宫，大昭寺，拉萨，一路向西，米拉山，拉萨河，宗角禄康公园，八廓街，玛吉阿米</w:t>
      </w:r>
    </w:p>
    <w:p>
      <w:r>
        <w:t>正文：</w:t>
        <w:br/>
        <w:t>拉萨一路向西太空舱国际青年旅舍</w:t>
        <w:br/>
        <w:t>¥</w:t>
        <w:br/>
        <w:t>10</w:t>
        <w:br/>
        <w:t>起</w:t>
        <w:br/>
        <w:t>立即预订&gt;</w:t>
        <w:br/>
        <w:t>展开更多酒店</w:t>
        <w:br/>
        <w:t>前言</w:t>
        <w:br/>
        <w:t>很早就有一个心愿——我要去西藏。看高原雄鹰天宇翱翔；观朝拜信徒五体投地叩拜；赏雪山冰川纯洁神秘；瞻</w:t>
        <w:br/>
        <w:t>布达拉宫</w:t>
        <w:br/>
        <w:t>雄伟神圣……向西，寻找心灵的牧场。</w:t>
        <w:br/>
        <w:t>318国道全境</w:t>
        <w:br/>
        <w:t>318国道沿途风貌</w:t>
        <w:br/>
        <w:t>上海 人民广场</w:t>
        <w:br/>
        <w:t>南昌 九江大桥</w:t>
        <w:br/>
        <w:t>武汉铁门关</w:t>
        <w:br/>
        <w:t>成都之夜</w:t>
        <w:br/>
        <w:t>宽窄巷子</w:t>
        <w:br/>
        <w:t>泸定桥</w:t>
        <w:br/>
        <w:t>走进折多</w:t>
        <w:br/>
        <w:t>骑行者</w:t>
        <w:br/>
        <w:t>卡子拉山 海拔4718米</w:t>
        <w:br/>
        <w:t>海子山姊妹湖 海拔4500米</w:t>
        <w:br/>
        <w:t>巴塘县 海拔2580米</w:t>
        <w:br/>
        <w:t>金沙江 海拔2000米</w:t>
        <w:br/>
        <w:t>巴塘到芒康塌方路段</w:t>
        <w:br/>
        <w:t>左贡雪路 海拔3750米</w:t>
        <w:br/>
        <w:t>业拉山 海拔4658米</w:t>
        <w:br/>
        <w:t>怒江72拐 海拔 3100米~4651米</w:t>
        <w:br/>
        <w:t>怒江隧道</w:t>
        <w:br/>
        <w:t>安久拉山</w:t>
        <w:br/>
        <w:t>波密古乡湖 海拔2600米</w:t>
        <w:br/>
        <w:t>林芝梅花沟 海拔3100米</w:t>
        <w:br/>
        <w:t>通麦天险 海拔2080米</w:t>
        <w:br/>
        <w:t>鲁朗小镇 海拔3700米</w:t>
        <w:br/>
        <w:t>嘎拉桃花村 海拔3000</w:t>
        <w:br/>
        <w:t>拉林高速 海拔2700米~3750米</w:t>
        <w:br/>
        <w:t>布达拉宫广场 海拔3646米</w:t>
        <w:br/>
        <w:t>大昭寺</w:t>
        <w:br/>
        <w:t>海拔3646米</w:t>
        <w:br/>
        <w:t>布达拉宫 海拔3767米</w:t>
        <w:br/>
        <w:t>此行折返点布达拉宫广场</w:t>
        <w:br/>
        <w:t>318国道被《中国地理杂志》评为中国最美景观大道。318国道的起始点为上海，途径浙江、安徽、湖北、重庆、四川，终点为西藏友谊桥，全长5476千米。一直以来，这条神奇的高原天路以其横跨中国东中西部，包含了江浙水乡文化、天府盆地文化、西藏高原文化，拥有从成都平原到青藏高原的惊、险、绝、美、雄、奇各种景观，让无数人魂牵梦萦，前赴后继。</w:t>
        <w:br/>
        <w:t>在这条国道上川藏南线（318国道</w:t>
        <w:br/>
        <w:t>成都—拉萨</w:t>
        <w:br/>
        <w:t>段）是这条景观大道中最美、最精彩的一段。它的沿途风景千变万化，多姿多彩，行走其中，可以体验“隔山不同天，一天有四季”的奇妙感觉。它又被公认为是中国路况最险峻、通行难度最大的公路，它所穿越的青藏高原东部横断山脉地区是世界上地形最复杂和最独特的高山峡谷地区.这是一条世界上最让人向往的道路，每个来到这里的人，都将把这里的一切铭记一生。当然，这里对于喜欢旅行和探险的人来说，这是一条人生必走的道路。你只有走过，才能感受到！</w:t>
        <w:br/>
        <w:t>我们的行程</w:t>
        <w:br/>
        <w:t>自驾段：</w:t>
        <w:br/>
        <w:t>上海-南昌</w:t>
        <w:br/>
        <w:t>-武汉-宜昌-成都-雅安-泸定桥-海螺沟-康定-新都桥-雅江-理塘-巴塘-芒康-左贡-邦达-八宿-波密-</w:t>
        <w:br/>
        <w:t>林芝-拉萨</w:t>
        <w:br/>
        <w:t>回程：</w:t>
        <w:br/>
        <w:t>拉萨-上海</w:t>
        <w:br/>
        <w:t>（飞机）</w:t>
        <w:br/>
        <w:t>关于我</w:t>
        <w:br/>
        <w:t>我，曾经因为摄影而爱上了旅行，而又为了旅行放弃了工作，“世界那么大，我想去看看” “人生需要一次说走就走的旅行” 不知道这些话距离你的世界还有多远，对于我来说，带上行李，明天就可以出发，我想这就是我的追求。</w:t>
        <w:br/>
        <w:t>同行车友</w:t>
        <w:br/>
        <w:t>神秘的张领队 ：行程策划者，执行者，后勤保障者</w:t>
        <w:br/>
        <w:t>主驾驶员之一</w:t>
        <w:br/>
        <w:t>子兄 ：越野自驾忠实爱好者，自拍王，此行很多神作均出自子兄之手。</w:t>
        <w:br/>
        <w:t>试驾员之一</w:t>
        <w:br/>
        <w:t>长曾老板：幕后黑手之一，给予车辆性能参数最权威的意见，雨雪天，塌方路段的安全使者。</w:t>
        <w:br/>
        <w:t>冷老师：资深汽车发烧友，全程给予摄影、驾驶指导意见最多的参谋，冷笑话也是一绝。</w:t>
        <w:br/>
        <w:t>主驾驶员之一</w:t>
        <w:br/>
        <w:t>大哥：始终未能有正面出镜的神秘人物，摄影，自驾发烧友，对于越野有着独到见解的大神。</w:t>
        <w:br/>
        <w:t>试驾员之一</w:t>
        <w:br/>
        <w:t>熙公子：沿途征召车友，标准女汉子一枚，海拔5000米还敢单衣披肩的人也就是她了。客串模特</w:t>
        <w:br/>
        <w:t>主驾驶员之一</w:t>
        <w:br/>
        <w:t>随行车辆 新福特撼路者</w:t>
        <w:br/>
        <w:t>行前准备及注意事项</w:t>
        <w:br/>
        <w:t>1、气候：走川藏线最好避开7、8、9月的雨季，最佳季节在5-6月或10月。由于穿越的线路大部分地区为原始状态，很少有人类活动的足迹，而且高原天气变幻莫测：夜晚的温差可达十几度、极强的紫外线随时都在摧残皮肤、难忍的高原反应，因此准备工作比较复杂，全程探险是对自己体能、心态、知识储备的一次考查，同时也是对自己的自信心、意志力及判断力的一次挑战。</w:t>
        <w:br/>
        <w:t>2、时差，通讯：西藏、新疆使用北京时间，但有1～3小时的时差，目前日落都在晚上8点左右，出了成都之后沿途手机信号基本为3G-2G之间，山区内基本无信号，所以如果组队行进，备用2-3个对讲机是必须的。</w:t>
        <w:br/>
        <w:t>3、民风民俗：</w:t>
        <w:br/>
        <w:t>1）献哈达是藏族待客规格最高的一种礼仪，表示对客人热烈的欢迎和诚挚的敬意。哈达以白色为主，亦有浅蓝色或淡黄色的，一般长约1.5米至2米。最好的是蓝、黄、白、绿、红五彩哈达，用于最高最隆重的仪式如佛事等;</w:t>
        <w:br/>
        <w:t>2）喝酥油茶时，主人倒茶，客人要待主人双手捧到面前时，才能接过来喝;续杯时，客人须用双手把茶碗向前倾出，以表敬意;习惯是三口一杯。</w:t>
        <w:br/>
        <w:t>3）行路遇到寺院，玛尼堆，佛塔等宗教设施，必须从左往右绕行，苯教寺院相反应逆时针(很少见);不得跨越法器、火盆，经筒和经轮不得逆转;</w:t>
        <w:br/>
        <w:t>4）进寺庙时，忌讳吸烟、摸佛像、翻经书、敲钟鼓。对于喇嘛随身佩带的护身符、念珠等宗教器物，更不得动手抚摸;在寺庙内要肃静，就座时身子要端正，切忌坐活佛的座位;</w:t>
        <w:br/>
        <w:t>5）藏族人一般不吃鱼虾、鸡肉和鸡蛋，不要勉强劝食，不过现在很多藏族人也开始吃了;</w:t>
        <w:br/>
        <w:t>6）忌讳别人用手触摸头顶。</w:t>
        <w:br/>
        <w:t>4、环保及野生动物：</w:t>
        <w:br/>
        <w:t>西藏是一块尚未被污染的雪域净土，任何垃圾请不要随便丢弃，应包装好带到可以允许倒垃圾的地方。</w:t>
        <w:br/>
        <w:t>荒野是野生动物的家园，请不要去触摸、接近、包围或追赶野生动物。捉捕和打猎不但是非法的，更是毫无道德的，并且有可能带来疾病和危险，让我们带走的是美好回忆和照片，留下的只有车辙和脚印。</w:t>
        <w:br/>
        <w:t>5、货币指南：沿途大部分城市酒店及餐馆都已经可以接受微信或支付宝付款，但仍有少部分地区县城只能支付现金。但为了人身安全不建议携带过量的现金和贵重首饰。</w:t>
        <w:br/>
        <w:t>6、个人携带的物品建议：几套内衣裤，秋衣裤一至二套，棉质长、短袖T恤二件，冲锋衣一件，耐磨布裤二至三条，毛衣一件，遮阳帽，太阳镜，高腰雪靴或军靴一双，便鞋一双，棉袜若干，线或帆布手套。，魔术头巾(防尘、防晒)，便携洗漱用品。防晒油(霜)，护唇膏，消毒湿纸巾，卫生纸，个人必备的药品，创可贴，清凉油，眼药水，止痛片，治感冒的药品适量，保温杯，适量的零食，面包，红牛等。</w:t>
        <w:br/>
        <w:t>7、相机、及辅助品：手电筒，电池，小刀，指南针，针线包，笔，笔记本，身份证件，火柴，结实的旅行软包(因越野路面颠簸、磨擦)，硬质旅行箱并不是太合适。</w:t>
        <w:br/>
        <w:t>8、建议组团2到5辆车或以上同行比较安全，大家有照应，同车最好有去过西藏的导游或司机带路。</w:t>
        <w:br/>
        <w:t>9、进入青藏高原后，应该见加油站就加，不要怀有侥幸，下一个加油站可能在几百里之外。</w:t>
        <w:br/>
        <w:t>10、不要开启大光灯，山上弯道多，人家司机不好，你也不要去学坏。弯道会车实在太危险了，即使对方过错，蹭了刮了撞了，你是旅游去的，伤不起，在海拔4000米以上，很考验驾驶员的体力，建议勤换手，多休息，多喝水。</w:t>
        <w:br/>
        <w:t>藏区自驾常见问题</w:t>
        <w:br/>
        <w:t>高原反应怎么办?</w:t>
        <w:br/>
        <w:t>视各人体质不同，进藏的人或多或少会产生高原反应症状，例如头 晕、头疼、全身无力、失眠、恶心、腹泻等。轻微的高原反应会随着身体对海拔的适应而逐渐自愈，所以不要轻易吸氧;大部分人只要多吃蔬菜和水果、多喝 水、保证睡眠，心态放松即可，不要轻易服药。</w:t>
        <w:br/>
        <w:t>跟藏族同胞交流起来会不会有问题?</w:t>
        <w:br/>
        <w:t>在</w:t>
        <w:br/>
        <w:t>拉萨</w:t>
        <w:br/>
        <w:t>，很多藏族同胞都会汉语。有些开客栈、买东西的商贩也能用英语交流，所以外国游客也不必担心这个问题。当然，如果学一些简单的 藏语能拉近彼此之间的距离，砍价的时候会起到意想不到的效果哦。</w:t>
        <w:br/>
        <w:t>外宾能去拉萨么?</w:t>
        <w:br/>
        <w:t>西藏作为中国的一个特殊地区，政府规定非中国公民身份持有者，即外国旅游客人、台湾游客及海外华人(香港、澳门居民持中国特区护照或 回乡证者除外)，在进入</w:t>
        <w:br/>
        <w:t>西藏旅游</w:t>
        <w:br/>
        <w:t>前，必须办理由西藏自治区旅游局签发 的〃外国人入藏旅游批准函〃，同时，也规定外国记者和外交官不能以旅 游者身份进藏。</w:t>
        <w:br/>
        <w:t>外籍游客进入西藏旅游需要办理如下流程：</w:t>
        <w:br/>
        <w:t>1、办理中国签证(最好是旅游签)</w:t>
        <w:br/>
        <w:t>2、确定进入西藏的时间、根据西藏旅游目的地制作行程计划表</w:t>
        <w:br/>
        <w:t>3、提前20个工作日办理外国人入藏旅游批准函(旅行社可代办)</w:t>
        <w:br/>
        <w:t>鉴于目前的国情，对于外国人入藏的审批条件非常严格，基本只开放团队行而非自由行，所以对于外宾自驾入藏的想法还是直接放弃吧。</w:t>
        <w:br/>
        <w:t>Day1 起步 上海-南昌 800公里</w:t>
        <w:br/>
        <w:t>一场旅行的意义，往往由它的目的地赋予。当踩下开往拉萨的第一脚油门，这场冲往巅峰的旅途，就已经注定了它的不凡。对于向往者，西藏永远是最神秘的天堂；对于过往者，西藏终将是最永恒的记忆；对于寻梦者，西藏一直是最遥远的梦境；对于朝圣者，西藏必然是最圣洁的净土。</w:t>
        <w:br/>
        <w:t>而对于一个热爱旅行的人来说，一直以来西藏都是我无法逾越的梦想地，因为在那里，你才有机会找到真正属于自己的梦。这不，机会来了，在这春暖花开之际我很荣幸有机会能够驾驶着新福特撼路者来实现我人生第一次的自驾进藏之旅。</w:t>
        <w:br/>
        <w:t>一大早拖着行李带着昨夜的兴奋奔赴人广与相约的小伙伴汇合，准备一同上路。</w:t>
        <w:br/>
        <w:t>天空的丝丝阴霾丝毫没有影响我们对于旅行的憧憬，如果做过新318国道或川藏线的朋友应该知道，其实现在的国道相较于前几年已经成熟很多，沿途的休息站或各县镇交通，餐饮都相对较发达，所以从上海出发时，在餐饮方面我们只是简单的选择购买了两箱矿泉水备用，就匆匆上路了。</w:t>
        <w:br/>
        <w:t>现在自驾游已经越来越成为都市生活中的一种时尚。而这种暂别钢筋混凝土生活的休闲度假方式也更能彰显自己的生活品位和与众不同的爱好追求。</w:t>
        <w:br/>
        <w:t>望着逐渐消逝在反光镜后我生活的城市，抬头看着天空中划破天际的飞机，虽然心中有着些许的不舍，但是一想到距离我心目中的西藏又更近了一步，就感到异常的兴奋。</w:t>
        <w:br/>
        <w:t>每次旅行总是期望着能有个好天气，却没料到汽车才刚过高速收费口，就迎来了一场倾盆大雨，真是人算不如天算，可是这些丝毫没有影响同行小伙伴们亢奋的心情，大家反而越发的兴奋起来，可能路程越是惊险刺激越是能够激发人的斗志。</w:t>
        <w:br/>
        <w:t>在穿越了数不清的隧道和大桥后，我们到达了此行的首个休息中转站，拥有“物华天宝”“人杰地灵”之称的江西省省会 南昌。</w:t>
        <w:br/>
        <w:t>第一次感受日行800公里的历程，虽然几乎全程高速，但是到达南昌仍旧已经接近晚上9点，一天长途的奔袭让大家都人困马乏。</w:t>
        <w:br/>
        <w:t>此行第一次惊险的一幕也出现于此，我们的车刚转弯下了高速，后面一辆鸣笛的警车就跟了上来，大家心里都感到一阵惊慌，难道是刚才超速了？还是怎样，好在警车只是呼啸着和我们擦肩而过，超速离去了，好吧，估计也是在执行公务，只是倒是给我们吓出一身冷汗，险些落得个出身未捷身先死的境地，其实有过长时间开高速的经历，突然一下子进入市区整个人会非常的不适应突然缓慢下来的节奏，一般会需要一定的时间才能适应各种堵车和红灯。</w:t>
        <w:br/>
        <w:t>原本想要去晚餐的餐馆也应为我们晚到已经打烊了......</w:t>
        <w:br/>
        <w:t>http://hotels.ctrip.com/hotel/905358.html</w:t>
        <w:br/>
        <w:t>唯客丽晶国际大酒店</w:t>
        <w:br/>
        <w:t>好在预定的酒店并没有受太大的影响，顺利办理入住后，只能顺路去看附近有没有什么吃的。幸运的是一路纠缠不断的大雨此刻也识趣的逐渐退却，我们一行人抓紧时机在</w:t>
        <w:br/>
        <w:t>南昌站</w:t>
        <w:br/>
        <w:t>前广场找了家当地特色土菜馆用餐</w:t>
        <w:br/>
        <w:t>其实原本认为火车站附近的餐馆应该性价比比较高，然而，然而，然而这一次真的失算了，没想到此行终口味最差的餐馆就在第一站产生了，没错就是画面中的 常来烧菜馆。</w:t>
        <w:br/>
        <w:t>虽然同样是家常菜，几乎每样菜烧的都是淡而无味，就连南昌最出名的茼蒿炒腊肉依旧是相当的鸡肋，一度我们都以为到了假的南昌......</w:t>
        <w:br/>
        <w:t>这个血泪教训告诉我们，站前的餐馆还是不靠谱啊~要不是大伙都饿了，恐怕这一餐根本难以下咽。</w:t>
        <w:br/>
        <w:t>与一同出发的小伙伴交流了一下第一天行程的心得，感觉对于今天行程耗时的预判略有失误，导致最终没能吃上正宗的南昌菜，略感遗憾，而且到时天色已晚，也没有更多的时间去探访当地的景点，奈何次日仍要赶路，总的来说，今日一路顶风冒雨却有惊无险，对于接下来的旅程我也愈发期待，会有什么样的景色出现在我们面前，就让我们拭目以待吧！</w:t>
        <w:br/>
        <w:t>Day2 南昌-武汉-宜昌 655公里</w:t>
        <w:br/>
        <w:t>第一次如此奔袭，第二天仍旧腰酸背痛，于是睡到自然醒就被自然而然的提到日程上来，所以，大家都起晚了。</w:t>
        <w:br/>
        <w:t>而因为昨日的失误，今天我们觉得无论如何都应该品尝一下正宗的南昌菜，所以按照网友的指引我们来到了一家当地颇有名气的餐馆，准备一雪前耻。</w:t>
        <w:br/>
        <w:t>江西南昌饮食文化</w:t>
        <w:br/>
        <w:t>基本上每道菜都会见到不同的辣椒：有的是新鲜的，有的是干的红辣椒，会根据菜的原味来配上不同辣度的辣椒，有点“万里江山一片红”的感觉。无辣不成菜，好像成了经典的口传秘诀了!</w:t>
        <w:br/>
        <w:t>原汁原味、货真价实，这就是南昌菜的一大特点，从来不在乎每道菜的分量，绝对的货真价实。</w:t>
        <w:br/>
        <w:t>一阵风卷残云后，终于感觉自己没有白跑这一趟，我收回之前认为南昌菜并没有什么特色的假设，只能说奉劝可谓火车站附近的餐馆真的坑爹啊~</w:t>
        <w:br/>
        <w:t>酒足饭饱后为了赶上今日的进度我们不得不在行程上再次做一些取舍，要么选择跳过武汉，直接赶到宜昌，但是可能面临的境地和昨日到达南昌如出一辙，我们可能又是深夜到没饭吃，所以大家一同商议下来的结果就是，选择在武汉用餐，随后直接前往宜昌入住，虽然会晚些到达酒店，但是这样不至于饿着肚子前行了。</w:t>
        <w:br/>
        <w:t>时值油菜花盛开的旺季，所以沿途会遇到大大小小不计其数的油菜花地，只是高速上并没有合适的出口停留拍照，只能隔着车窗按了几下快门寻求安慰了。</w:t>
        <w:br/>
        <w:t>终于如愿以偿的我们在天黑前赶到了武汉，</w:t>
        <w:br/>
        <w:t>武汉美食</w:t>
        <w:br/>
        <w:t>历史悠久，底蕴丰厚，将各地的饮食文化精髓提炼延伸，便有了享誉全国的</w:t>
        <w:br/>
        <w:t>武汉小吃</w:t>
        <w:br/>
        <w:t>。凡到过武汉的人必须美美的吃上一顿后方才算真正来过武汉。</w:t>
        <w:br/>
        <w:t>其实去过武汉的人应该都知道户部巷是出了名的小吃街，但是因为担心堵车会浪费太多时间，所以我们选择了当地比较有特色的一家餐馆。</w:t>
        <w:br/>
        <w:t>http://you.ctrip.com/food/wuhan145/7264370.html</w:t>
        <w:br/>
        <w:br/>
        <w:t>小院吊锅鱼</w:t>
        <w:br/>
        <w:t>地址：汉阳区洗马长街86号晴川假日酒店旁</w:t>
        <w:br/>
        <w:t>湖北省为千湖之省，水网繁复，鱼类众多，湖北人吃鱼也是由来 已久，也比较讲究。</w:t>
        <w:br/>
        <w:t>而这里最为出彩的就是这个小院吊锅鱼，环境有些茶社的味道，形式和模式的设计有独到之处，把火锅加一个提手就变身为吊锅，门口摆一个台子放一些各样生的熟的食材吃的氛围蛮好</w:t>
        <w:br/>
        <w:t>相较于中午吃的较为辛辣的南昌菜来说，晚餐显得柔和许多，口味和自己之前去户部巷所品尝的小吃又有很大的不同，也不枉我们特意耗时进城的选择。</w:t>
        <w:br/>
        <w:t>作为品尝美食的代价，我们不得不又是一路急行军，结果经验不足的我们又是接近午夜才到达宜昌。为了方便赶路，我们选择了距离高速出口较近的麗风酒店，房间很新，性价比很高。</w:t>
        <w:br/>
        <w:t>虽然这几天赶路有点辛苦，但其实也是为了给后面的川藏行预留出更多的时间来，毕竟全程高速路段的行驶肯定要比318国道轻松许多，所以作为练兵也好，熟悉车辆性能也罢，这几日的奔波对于接下来的路程而言只能是小巫见大巫，当然抓紧时间休息对于长途驾驶来说也是非常的重要，带着些许疲劳和对于下一站的兴奋，我沉沉的睡了。</w:t>
        <w:br/>
        <w:t>Day3</w:t>
        <w:br/>
        <w:t>宜昌-成都</w:t>
        <w:br/>
        <w:t>860公里</w:t>
        <w:br/>
        <w:t>麗风酒店并不含早，所以我们就直接选择在酒店后面的小巷用早餐，昨天的风风火火依稀浮现在眼前，还未来得及细细品味宜昌的古美，便又迎来了第三站 成都。</w:t>
        <w:br/>
        <w:t>从</w:t>
        <w:br/>
        <w:t>宜昌到成都</w:t>
        <w:br/>
        <w:t>860多公里，全程高速大约需要12个小时车程，这对于即使开惯了川藏线的司机师傅来说也算是一个不小的挑战，更别说对于我们这些“新手”，然而自驾游的乐趣也就在于对于旅途的未知和不可预判性，不过为了不影响整个行程的完整性，我们就匆匆的踏上了征途。</w:t>
        <w:br/>
        <w:t>其次自驾的乐趣除了熟悉汽车性能和路况之外，一路上的各种不可预见也是非常有趣的经历，这不中心城区不太遇见的碰瓷也让我们遇到了，不过因为时间的关系我们也没有做过多的停留，这里提醒大家出门在外还是安全第一，碰瓷这件事的确很难预料，所以安装行车记录仪或者市区外围时刻保持警惕都是上策。</w:t>
        <w:br/>
        <w:t>过了宜昌长江大桥后不久便进入了四川省的境内</w:t>
        <w:br/>
        <w:t>恩施 清江大桥</w:t>
        <w:br/>
        <w:t>因为今天的行程全程高速，所以午餐也就在服务区解决了。</w:t>
        <w:br/>
        <w:t>没想到现在服务区的餐食也是越来越与时俱进，竟然都出现了自助餐，只是这味道嘛.....为什么我觉得还不如泡面更合胃口一些。</w:t>
        <w:br/>
        <w:t>沿途可以见到四川特有的建筑形式 木屋。木屋不仅冬暖夏凉、抗潮保湿、透气性强，还蕴涵着醇厚的文化气息，淳朴典雅；梅雨季节能调节湿度，当湿度大时木屋能自动吸潮，干燥时又会从自身的细胞中释放水分，起到天然调节的作用；木材还有抗菌、杀菌、防虫的作用。因此木屋享有“会呼吸的房屋”的美誉</w:t>
        <w:br/>
        <w:t>从宜昌出发的高速公路相较于之前的路程，陡坡，隧道，山路，大桥都多了不少，为了安全起见也不建议大家开的太快，途中仅在白羊塘服务区做了短暂的休整后，便如期的到达了天府之国——成都。</w:t>
        <w:br/>
        <w:t>成都自古以来就是人们心喜之地，记得画家齐白石一生漂泊作画，古稀之年入蜀。対蜀有着特殊的情怀。张艺谋说：“成都是一个来了就不想走的城市”，诚然，不论是诗仙李白还是诗圣杜甫，曾经都无限深情款款地讴歌过这座独具风姿的城市。而能体味到成都最原滋原味的休闲生活方式，莫过于走进成都最世界、最古老、最时尚的会客厅——宽窄巷子。</w:t>
        <w:br/>
        <w:t>宽窄巷子它始建于清康熙年间，是因为准葛尔部窜扰西藏，清朝廷派三千官兵平息叛乱后，选留千余兵丁永留成都并修筑满城——即少城。</w:t>
        <w:br/>
        <w:t>风雨飘零，古老的少城只剩下宽窄两条巷子！其实如今的宽窄巷子是由宽巷子、窄巷子和井巷子三条平行排列的老式街道和四合院落群组成。街道已经湮没在高楼林立的都市中，但是地上铺设的一块块青石方砖和街边古老的建筑似乎还在不知疲倦地诉说着那曾经的故事，哼唱着记忆中最美的歌谣。它既有南方川西民居的特色，也有北方满蒙文化的内涵，是成都人记忆中最古老的符号。</w:t>
        <w:br/>
        <w:t>夜幕降临，宽窄巷摘下了它乖巧的面具，我原本以为这巷子就是现代人与古旧生活和诗情画意的对接，可万万没想到，它却也具有泼辣的一面。按理应是最安静时候，可是恰恰相反，成都人的夜生活才临近高潮。无论是热火朝天的广场舞，还是五光十色的酒吧街都印证了成都人对于夜生活的独特理解。</w:t>
        <w:br/>
        <w:t>http://you.ctrip.com/food/chengdu104/12021623.html</w:t>
        <w:br/>
        <w:br/>
        <w:t>小龙翻大江火锅酒楼（巴蜀第一锅）</w:t>
        <w:br/>
        <w:t>地址：成都市青羊区窄巷子28号(马格酒馆对面)</w:t>
        <w:br/>
        <w:t>突然老街空气中一股麻辣的味道袭击了我的嗅觉，费了一番心思终于寻找到来源，罪魁祸首便是那诱人的火锅，听朋友说只有吃过了这里的老火锅，品过了竹叶青才算是真的来过了成都，好不容易来到这里怎能错过这个千载难逢的机会，于是一场与</w:t>
        <w:br/>
        <w:t>成都美食</w:t>
        <w:br/>
        <w:t>的“肉搏战”便悄无声息的上演了。</w:t>
        <w:br/>
        <w:t>一说成都，大家就会联想到川菜。说起川菜，不可避免地要与“辣”联系在一起。成都可以说是美食之乡，最为出名的是成都鸳鸯火锅，实际上它是两种汤分为辣与不辣，用太极图隔开，想让能吃不能吃辣的人也可以坐在一起吃，十分方便，在成都你可以吃到正宗的鸳鸯火锅，相信会带给你不一样的美味。</w:t>
        <w:br/>
        <w:t>成都的火锅文化与巴渝一带的火锅颇有渊源。对于辣较有心德，讲究外刚内柔，辣则刚而不压柔，柔则香而不抑刚，所谓刚柔并重，有刚有柔，既辣且香，香中带辣，辣中有香，同时还有一股麻味，三种味道混合起来回味无穷。</w:t>
        <w:br/>
        <w:t>晚餐后的街道上，先前的游客和人群早已散去，只留下闪着微弱光芒的路灯想陪伴，马路上的车也几乎都没有了。这时我才回过神来，原来宽窄巷子就像是一场梦一样，让人觉得那是海市蜃楼，亦真亦幻。既有现代社会的繁华，也有旧时生活的宁静。</w:t>
        <w:br/>
        <w:t>街头夜市的小吃再次把我拉回现实，作为美食之都果然不是盖了，相信熟悉程度的朋友一定对这些不会陌生，对于首次入川的我来说不尝个遍怎么对得起自己。</w:t>
        <w:br/>
        <w:t>夜宿成都假日酒店</w:t>
        <w:br/>
        <w:t>从成都开始，就正式进入川藏线，也就是历史上的茶马古道。“蜀道难，难于上青天”，这条世界上地势最高、路况最为险峻的交通驿道，明天开始就要开始征服它的旅程，翻高山、跨急流。因此，今夜先让我享受这最后的闲适平静吧！</w:t>
        <w:br/>
        <w:t>Day4</w:t>
        <w:br/>
        <w:t>成都-康定</w:t>
        <w:br/>
        <w:t>360公里</w:t>
        <w:br/>
        <w:t>从今天开始我们也正式进入了318国道川藏线最美的路段，如果说之前的两千公里仅仅是为了练兵，那么接下来的2000公里可就是真枪实弹的检验各位的抗压性和驾车熟练程度了。</w:t>
        <w:br/>
        <w:t>从这里开始传统意义上的高速也将被真正的国道取代，每日的行进速度也比较难以控制，如果可以的话，还是尽量把时间留在路上，尽量不要开夜路。</w:t>
        <w:br/>
        <w:t>酒店简单的用过早餐后我们再次踏上了西征之旅。雅安是出成都后走318国道不容错过的一站，是川藏线上的咽喉之地，也是一座历史文化名城。</w:t>
        <w:br/>
        <w:t>雅安 海拔580米</w:t>
        <w:br/>
        <w:t>147公里的成雅高速很快就走完了，我们驶上了318国道，来到了雅安市。曾是西康省省会的雨城雅安，以“雅雨、雅女、雅鱼”三绝而闻名于世，自古以来就是川藏、滇藏的咽喉，也是古南方丝绸之路和茶马古道的门户和必经之路。</w:t>
        <w:br/>
        <w:t>古代的茶马古道从雅安起始，直通西藏，可以说是现在川藏线的先驱。雅安这两年因为地震而被外界关注的比较多，境内许多建筑都是灾后重建的，看起来面貌很新。</w:t>
        <w:br/>
        <w:t>在这里也是我们沿途首次遇到徒步的驴友</w:t>
        <w:br/>
        <w:t>出雅安市不久，我们在天全县遭遇了堵车。虽然司机师傅告诉我们318国道堵车是常事，但是首次自驾经过此处的我们还是略有担心，生怕不能天黑前赶到今晚的住宿点康定，幸好在交警及时的指挥下，大约1小时路况便疏通了。</w:t>
        <w:br/>
        <w:t>行车途中我们意识到，我们今天走的路线和茶马古道平行，因此一路上不停感叹古人的勇气和智慧。交通本来就是困扰人们发展的难题，只不过古代条件有限，开路南行路更难。</w:t>
        <w:br/>
        <w:t>看着一路经过的在建的高速路段，心想也许几年后再走川藏线的感受可能又会完全不同。</w:t>
        <w:br/>
        <w:t>今天的川藏线功能也和茶马古道类似，既是商贸之道，也是一条人类文明的传播之道。</w:t>
        <w:br/>
        <w:t>沿着秀美青衣江，我们迎江而上。随着海拔逐渐升高，天逐渐变得阴沉，气温也逐渐下降。一路颠簸，在二郎山隧道前见到的雪山让众人眼前一亮，恐怕这也是318国道让无数人魂牵梦萦，前赴后继的原因之一。</w:t>
        <w:br/>
        <w:t>出隧道后便是川西最大最深的峡谷——大渡河谷。</w:t>
        <w:br/>
        <w:t>晚餐就选在靠近泸定出口旁的小餐馆，依旧是川菜为主的风格，而这里最为出名的是鲶鱼，还是第一次吃到10几斤大的鲶鱼，各位如果点菜的时候一定要看清楚，不然很容易向我们一样花了冤枉钱，一条鱼就花了500大洋，堪比吃龙虾了......而且鲶鱼点的太大也根本吃不完，好浪费，所以点菜的时候眼睛一定要睁大哦！</w:t>
        <w:br/>
        <w:t>泸定桥：因当年一场战役和一篇文章《飞夺泸定桥》而闻名天下的这座桥，其实早在清朝就已引起了龙庭重视，因大渡河天堑相阻，沿线便自古为汉藏两地的地理分界线之一，跨过大渡河西行不久，就到了藏区，因此早在清康熙44年（1705年），清政府便着手修建连通两地运输通道的此桥，桥身13根铁索由12164个铁制扣环连结而成，重约21吨，并且由康熙御笔题定“泸定桥”，并立御碑于桥头。</w:t>
        <w:br/>
        <w:t>泸定桥古朴雄壮，桥下是水流湍急的河水。沿着轻轻晃动的狭窄桥身，我们走上泸定桥，向下看河水浩荡奔腾，浊浪翻滚，令人目眩。联想到当年二十二位英雄冒炮火攀铁链飞夺泸定桥，是何等的艰难、英勇！</w:t>
        <w:br/>
        <w:t>http://hotels.ctrip.com/hotel/1981582.html</w:t>
        <w:br/>
        <w:br/>
        <w:t>康定玉景雪莲精品酒店</w:t>
        <w:br/>
        <w:t>离开泸定县，披星戴月终于到达今日的中转站“一曲情歌千古唱，醉了天下人”的康定城。入住时，酒店前台告知已经提前替我们开启了房间的空调，进入高原后昼夜温差将近20度，所以这细微的服务也足以温暖我们疲惫的心。</w:t>
        <w:br/>
        <w:t>康定 海拔2800米</w:t>
        <w:br/>
        <w:t>人们对康定的记忆，几乎都是与情有关的，《康定情歌》不仅影响了几代人，而且已成为这里的文化符号，凝固在岁月的记忆里。这里是川藏咽喉，历来为兵家必争。康巴汉子结实的肌肉，都献给了战争。百姓不堪其苦，多求安康稳定。据说，康定名称的来历，也与此有关。具体渊源，有两种说法：一是以山寄安，丹达山以东为康，康山以安，是藏汉人民的心愿；亦说是与康熙42年(1701)，清军平定木雅营西侧官昌之乱有关。</w:t>
        <w:br/>
        <w:t>虽然这里已经有海拔2800米，但是身体并没有感到任何的不适，所有的小伙伴都感到非常的兴奋，因为正是的川藏行已经开启，沿途也将出现更美的风光等待着我们，但是相对而言的高反也即将驾临，管不了那么多了，好好休息，入藏前最后一次梳理可以选择于此，因为接下来的高反可能多少会影响你的正常生活，而且条件也会越发的艰苦。</w:t>
        <w:br/>
        <w:t>Day5 康定-巴塘 450公里</w:t>
        <w:br/>
        <w:t>今日行程 康定——折多山——新都桥——高尔寺山——雅江——剪子弯山——卡子拉山——理塘——海子山——巴塘（宿：巴塘）</w:t>
        <w:br/>
        <w:t>每天都会有不计其数的人走在这条叫318的路上，朝着心中的天堂方向前进，用各自不同的方式去丈量这片神奇的土地。</w:t>
        <w:br/>
        <w:t>从康定至巴塘，我们的车一直行进在高原上，通往巴塘的山路九转十八弯,从山脚一直盘旋到山顶,对于第一次亲历川藏自驾的我来说还是相当的惊险，好在我们的座驾并不辱使命，给予了我们一行人最大的安全保障。</w:t>
        <w:br/>
        <w:t>这种真正的穿行于天地间的体验恐怕只有亲身经历过才能感受。</w:t>
        <w:br/>
        <w:t>一路上，我们经过了公路，砂石路，烂泥地等各种路况，虽然车身左摇右晃的感觉不可避免，但实际上很大一部分的路面颠簸感都已经被过滤掉了，不会有一般车型的脱力感，行进中的舒适性和安全性都得到了很大的保障</w:t>
        <w:br/>
        <w:t>折多山海拔4298米，曾被称为“康巴第一关”，翻过山后才算进入了真正的藏区。这是我们此行翻的第一座高山，第一座雪山。你是否知道折多山还是红军长征曾经翻过的雪山！</w:t>
        <w:br/>
        <w:t>听同行的司机师傅介绍说这次折多山垭口已经焕然一新，不仅山顶更换了新的界碑。石碑后面增加了按照藏族风格以“玛尼堆”的含义来铸造一面“祝福墙”。</w:t>
        <w:br/>
        <w:t>位于山顶“西出折多”界碑的文字含义：</w:t>
        <w:br/>
        <w:t>西：</w:t>
        <w:br/>
        <w:t>一路向西</w:t>
        <w:br/>
        <w:t>，地理位置指向318国道的远方。</w:t>
        <w:br/>
        <w:t>出：以折多山为起点，走出平原，正式进入真正意义上的青藏高原。</w:t>
        <w:br/>
        <w:t>折多：既是地名“折多山”，又饱含艰险之意。“折多”在藏语里是弯多的意思，弯弯曲曲的山路不仅代表着折多山，也象征着G318国道建设历经艰辛。</w:t>
        <w:br/>
        <w:t>这也是沿途翻越的第一个高海拔，这样的海拔在一路并不算什么，但对于刚入藏区的自驾车友而言，建议在新都桥停留一夜，一方面过折多山至新都桥一带的风景还算不错，沿途可以边走边停车拍摄，另一方面，放慢脚步，给刚入藏区的身体一个短暂适应期，后面还有更漂亮的景色等你。</w:t>
        <w:br/>
        <w:t>新都桥，这里被称为摄影天堂，景色的确不错，而且当地汇聚了各地的驴友，很大一部分是扛着长枪短炮的色友，个人觉得这里的确值得停留，虽然这里最美的季节是秋天。折多山至新都桥镇之间的地段，风景确实非常壮观，被誉为“摄影家的乐园”，草原、小溪、山峦、藏寨、柏杨、神奇的光线，都是摄影的绝佳题材</w:t>
        <w:br/>
        <w:t>特别提醒：在新都桥，运气好的话，可以看到蜀山之王——贡嘎金字塔般的主峰。据说，这里的出名，主要是风景，包括早春的繁花、雪水，晚秋的红叶、枯草、牛羊。我们来得既不早，也不晚，那些美的元素，正在赶来的路上。半山牛羊闲，一卷都桥绿。穿过新都桥，只能穿过一个美丽的想象。</w:t>
        <w:br/>
        <w:t>这里最具特色的建筑风格，楼顶的四角柱，据说是一种图腾，为祭祀四方之神灵。</w:t>
        <w:br/>
        <w:t>过雅江后翻越两座海拔均在4000米以上的高尔寺山、剪子弯山两座垭口，沿途是雪山王国，常常有数不清的雪山雄姿和峻峭的峡谷扑入你的眼帘，如果幸运，可以看见贡嘎雪山全景</w:t>
        <w:br/>
        <w:t>每天行进在川藏线上，你会觉得到处都是风景，尤其是沿路成千上万的骑行客，他们或三五成群，或一人独行，穿着五颜六色的骑行服穿梭其间，每见到一个我心里顿生敬佩。</w:t>
        <w:br/>
        <w:t>我想大家在川藏公里上还经常能看到这样的场景，信徒们从遥远的故乡开始，手戴护具，膝着护膝，前身挂一毛皮衣物，尘灰覆面，沿着道路，不惧千难万苦，三步一磕，直至拉萨朝佛。磕长头的信徒绝不会用偷懒的办法来减轻劳累，遇有交错车辆或因故暂停磕头，则划线或积石为志，就这样不折不扣，矢志不渝，靠坚强的信念，步步趋向圣城拉萨，那么为什么会有如此的虔诚跪拜？</w:t>
        <w:br/>
        <w:t>经过当地藏民的解释说，在西藏这是一种对佛的虔诚表现，朝拜是在藏传佛教盛行的地区，信徒与教徒们一种虔诚的拜佛仪式。他们一般是一边念六字真言，一边双手合十，高举过头，然后行一步；双手继续合十，移至面前，再行一步；双手合十移至胸前，迈第三步时，双手自胸前移开，与地面平行前身，掌心朝下俯地，膝盖先着地，后全身俯地，额头轻叩地面。再站起，重新开始复前，该过程中，口与手并用六字真言诵念之声连续不断。然后周而复始，不断地进行着。虔诚之至，千里不遥，坚石为穿，令人感叹。</w:t>
        <w:br/>
        <w:t>沿着雅江我们一路艰难前行，翻越海拔4400多米的高尔寺山后，来到雅江县城的一家酒店吃午饭，稍做休息。</w:t>
        <w:br/>
        <w:t>说起来选择这家餐馆用餐完全都是巧合，一来是县城里没有停车位，而来原本选择的店家停电了，退而求其次我们不得不折返回路上经过的一家饭店，怎知道歪打正着，不仅餐馆有包房，而且口味的确如老伴娘推荐的一样好，这也是既成都之后品尝到口味最好的一餐。推荐的牛肉也真的很好吃，不过价格相较于成都也贵了不少</w:t>
        <w:br/>
        <w:t>中午时分，我们开始翻越海拔4718米卡子拉山，这里是高城理塘的背后,也是四川和西藏的交界区域。</w:t>
        <w:br/>
        <w:t>这里树木稀少，草甸茂盛，氧气较之前的道路也稀薄了许多。在这里我和所有的小伙伴都面临了此行第一次最严峻的考验，陆续出现了头痛、浑身酸痛、口干等各种身体不适，司机师傅说这些都是正常的高原反应不必过于担心。（温馨提示：理塘海拔较高，所以建议不在此处住宿，可以选择在此午餐或少时休整）。</w:t>
        <w:br/>
        <w:t>从这里开始沿途也会遇到越来越多的不速之客，包括牦牛，山羊，牧羊犬，猪等等，所以在这里驾驶虽然看似一马平川，其实反而需要格外小心。</w:t>
        <w:br/>
        <w:t>沿着G318国道往西而行，翻过沙鲁里山脉中段的一个垭口，拐个弯就能看到一幅令人窒息的美景：在繁忙国道伸向的远方，两处高原湖泊紧紧相依，在一呼一吸之间，散发着让人沉醉的恬美。在千里川藏线上，海子山姊妹湖是一处重要的地理坐标，海拔4685米，自古就是汉藏交通要道。</w:t>
        <w:br/>
        <w:t>在进入巴塘之前的措拉治安卡点也遇到了我们此行第一次边防检查，需要出示驾驶证，行驶证和所有乘车人的身份证，而如果你的身份证丢了没有开具证明或者之后丢了都将是一件非常麻烦的事情，从这一站开始，你的身份证重要性已经瞬时提高到了第一位。</w:t>
        <w:br/>
        <w:t>http://hotels.ctrip.com/hotel/1914066.html</w:t>
        <w:br/>
        <w:br/>
        <w:t>巴塘鹏城·迎宾大酒店</w:t>
        <w:br/>
        <w:t>行程已经过半，每天百公里的路程，疲倦在所难免。我们一行人在天黑前有惊无险的到达了今日的中转站巴塘，之前的高反也因海拔的下降缓解了许多，忽然发现平时不太吃的止痛片这时也变成了灵丹妙药般的好用。</w:t>
        <w:br/>
        <w:t>巴塘的央柯路被当地人亲切地叫做步行街。这里有不少的店店，品种繁多。卖时装的，做头发的，卖茶叶的……我还看到了以纯的专卖店，不过价格有点贵，打折等也没有内地那么豪爽。毕竟路途远了些，凡是从成都运过来都会加点价，这就是路费了。不光在巴塘，即便在康定泸定这样离内地最近的康巴东大门也难逃物价高的特点。我想这是商贩各自的想法了吧。</w:t>
        <w:br/>
        <w:t>街上还有正宗的藏餐可以品尝，不过，其实一路人困马乏，可能还是熟悉的川菜更容易入口些，还是把大胆的尝试留给之后的城市吧。</w:t>
        <w:br/>
        <w:t>巴塘的迎宾大酒店作为县政府指定宾馆在当地也算是条件相对不错的了，各位在川藏线就不要奢望什么五星级连锁酒店，管家式服务了，凡是都要自给自足，能够吃饱穿暖喝足就不错了。</w:t>
        <w:br/>
        <w:t>随着距离藏区越来越近，每天沿途所带来的高反和不适也越发的频繁，好在每天看着一路拍摄的美景，倍感欣慰，走了一路忽然发现原来每天安心的睡觉，吃饭，竟然已经变成了很奢侈的享受，关于这一点有过高反的驴友一定能够感同身受吧。</w:t>
        <w:br/>
        <w:t>Day6 巴塘-左贡 270公里</w:t>
        <w:br/>
        <w:t>今日行程</w:t>
        <w:br/>
        <w:t>巴塘——金沙江大桥——芒康——拉乌山——觉巴山——东达山——左贡（宿：左贡）</w:t>
        <w:br/>
        <w:t>有人说走川藏线似乎就是从现代走向原始，从文明走向神秘，从茫然走向虔诚。不知道你怎么样，但是个中体会真的只有当你设身处地的经历过才能有更深切的体会。</w:t>
        <w:br/>
        <w:t>巴塘因海拔较低，休整了一日后昨日的高反已经不再那么明显。</w:t>
        <w:br/>
        <w:t>随着越来越深入藏区，天气状况也是越发的多变，好在还是好天气居多，这一路顺风顺水全靠天气了。</w:t>
        <w:br/>
        <w:t>此行遇到最“可怕“的一件事就是加油站遇到的“恶犬”伤人事件，乍一看开始还以为是藏獒看家呢，结果竟然仅仅是一条中华田园犬，好一头内有恶犬，小心伤人的提示，着实可笑。</w:t>
        <w:br/>
        <w:t>巴塘又以蓄养黑山羊而闻名，为什么这么说，你看看这过街的排场就知道了。</w:t>
        <w:br/>
        <w:t>比我们起的还早的就只有沿途的骑行军了。</w:t>
        <w:br/>
        <w:t>从巴塘出发36公里后就到达了金沙江大桥，这里一江为界，是著名的四川与西藏的分界线。过桥后，也就正式进入西藏了。</w:t>
        <w:br/>
        <w:t>在著名的西藏界杯前，我和同行的小伙伴们也留下了此行弥足珍贵的一张合影。编辑</w:t>
        <w:br/>
        <w:t>不少步行到此的驴友看到界碑时也异常的兴奋，其实无论从哪里出发来到这里都实属不易，然而其实更艰险的道路才刚刚开始。</w:t>
        <w:br/>
        <w:t>金沙江是世界上最壮美、雄奇、沧桑的大江。峡谷两岸，悬崖峭壁，奇峰挺立；浑浊的江水，汹涌澎湃，回环激荡，气势恢弘。</w:t>
        <w:br/>
        <w:t>过了金沙江大桥不久，就遇到了川藏线上第一个检查站，昌都公安一级检查站，公安干警荷枪实弹，把守住这入藏关隘。检查行驶证、驾驶证和车上所有人的身份证件，然后发一张标明区段和行驶时间的限速条。规定跑完71公里的盘山路，小车不得低于两小时，大客车及货车不得低于两个半小时，据说提前到达将根据超时多少被罚款或被要求背诵限速规定。这恐怕是现在最原始但最有效的限速制度了，其实直到这时我们并不理解为何需要限速30公里/小时，然而真的一上路才发现此举的良苦用心。</w:t>
        <w:br/>
        <w:t>随后的山型与刚才的金沙江沿岸并无多大区别。关键是险！这险，一开始我们并没有意识到。真正的危险还不在低处的急流泥沙，而是高处的飞石。飞石落在路上，或散碎零乱，或成堆成摊，小如鸡卵，大若磨盘。飞石与疏松的山体有关，疏松的山体又与泥石流有关。行走于这样的山间，什么意外都可能发生。路旁不断有山体滑坡、泥石涌动的痕迹，不是陈旧的，很新鲜，可能就发生在昨天或今天。</w:t>
        <w:br/>
        <w:t>随后的路况越来越烂，越来越险。有的路段或桥梁彻底被泥石流冲毁了，被迫在悬崖上临时凿出一条道，充当临时通道。坑洼是难免的，能过去就谢天谢地。路上的飞石越来越多，惨不忍睹。司机师傅说刚好这里也是新福特撼路者到了真正的用武之地，出众的动力和稳定性，灵巧的穿梭于各种复杂的路况中，一行人胆战心惊的感受各种险象环生，既惊险又刺激。</w:t>
        <w:br/>
        <w:t>这也是既天全县堵车之后的第二次堵车，对面的集卡绵延数里，好在并没有对今日的行程造成太大的影响，只是开着这样的道路上的确让人胆战心惊。</w:t>
        <w:br/>
        <w:t>芒康，藏语意为“善妙地域”，这是进入西藏后的第一个县城，海拔为3780米，境内层峦叠嶂，多峡谷，地形复杂，川藏南线和滇藏线便在芒康会合。</w:t>
        <w:br/>
        <w:t>不知道大家会不会和我一样担心，进入了藏区就会找不到对口味的餐食？其实大可不必担心，至少在318国道沿线，川菜馆比比皆是，如果不是因为海拔和民俗的关系，我甚至仍旧以为我还在四川的地界，所以有关吃这件事，就不用过于担心，只要担心你自己是不是有胃口吃就行了（毕竟一路的高反仍旧会亲密的伴随着你）</w:t>
        <w:br/>
        <w:t>因为前段道路耽误了不少的时间，我们在这里稍作休整为了赶在天黑前到达左贡，就连忙又上路了。</w:t>
        <w:br/>
        <w:t>在芒康午饭后，开始翻越4376米的拉乌山。这一段山色极有特色，因绕澜沧江，山的颜色也如江的颜色一样呈绛红色，令人印象深刻。</w:t>
        <w:br/>
        <w:t>沿途还遇到了商队，这也间接的证明了，茶马古道存在的必然性和必要性。</w:t>
        <w:br/>
        <w:t>觉巴山并不高，垭口的标高也只是3940米，但由于澜沧江千百年来的深深下切，使得江岸壁立千仞，一派荒凉与坚硬，给人以山高谷深的感觉。这里是横断山区的著名险段之一，30公里盘山路，近2000米的相对高差使觉巴山成了川藏线上最难爬、最费时的一座山，不过在这里我们也收获了今天最美的风景，倍感欣慰。</w:t>
        <w:br/>
        <w:t>随后经过的东达山是318进藏第一座五千米以上的山，也是川藏线上的第一高山。东达山峰峦雄伟，主峰山顶终年积雪皑皑，山路崎岖弯曲，险象环生。昨日刚刚褪去的高反此刻好像又有复苏的迹象，于是我们匆匆拍了几张到此一游照便立即下山了。</w:t>
        <w:br/>
        <w:t>这还是沿途遇到的第一辆被成功运回的破损车辆，由于高昂的运输费，其实大部分轿车破损后就会被直接弃置在路边的行为恐怕也是不得已而为之。</w:t>
        <w:br/>
        <w:t>傍晚时分，我们到达左贡县住下。晚餐造就选择当地的川菜馆解决。</w:t>
        <w:br/>
        <w:t>http://hotels.ctrip.com/hotel/1976370.html</w:t>
        <w:br/>
        <w:br/>
        <w:t>左贡雪山宾馆</w:t>
        <w:br/>
        <w:t>这一站也是我们全程休息点中海报最高的一站，不过因为有了先前东达山5000的不良反应打底，忽然觉得似乎这里的海拔也就没那么大影响了，不过左贡县城非常的小，可供选择的住所不多，那么靠近加油站不失为一个最优的选择。分享一个小贴士，一般距离加油站附近的酒店或者宾馆都会很容易客满或者房价相对较高，如果能够选择在者之后或者一两条马路之外的酒店可能价格会便宜很多。</w:t>
        <w:br/>
        <w:t>但是至于为什么我们最终还是选择了左贡最邻近加油站的雪山宾馆，这个吗，各位自己猜吧，当然还有一点，其实这家宾馆也是网友推荐较多的，并不是我们有私心哦，不过目前镇上也有不少新开的酒店，不嫌麻烦的话，大家也可以自行选择。</w:t>
        <w:br/>
        <w:t>在经历了飞石、塌方、悬崖、冰川、雪山后感觉之后的川藏之路应该会越来越顺畅，好吧，带着头疼和良好的心愿又挨过了一个不眠之夜。</w:t>
        <w:br/>
        <w:t>Day7 左贡-波密 420公里</w:t>
        <w:br/>
        <w:t>今日行程</w:t>
        <w:br/>
        <w:t>左贡→邦达→八宿→然乌→波密</w:t>
        <w:br/>
        <w:t>听说，西藏是这个世界上最后一片净土；</w:t>
        <w:br/>
        <w:t>人们也说，冬天是纯净的季节；</w:t>
        <w:br/>
        <w:t>而这世界上最美的事，不过是西藏下了雪。</w:t>
        <w:br/>
        <w:t>从左贡出发遇到了进入藏区以来的第一场雪，大家都感到很兴奋。这对于我们来说也迎来了此行最为复杂的天气和路况，好在新福特撼路者性能给力，切换到雪地模式之后，再面对各种复杂的路况和环境，我们也都能迎刃而解。</w:t>
        <w:br/>
        <w:t>不管怎样的路况或海拔沿途都可能会遇到朝拜者或者旅友，这种执着和毅力也是激励我们客服各种身体不适继续前行的一种动力。</w:t>
        <w:br/>
        <w:t>邦达这里海拔4200米左右，是澜沧江与怒江之间分水岭。今天过的第一个垭口---业拉山，海拔4658米，从瞭望台看去山脊有一排巨石，天气良好的情况下可以透过巨石阵中的空洞看到蓝天，这就是著名的天门山。</w:t>
        <w:br/>
        <w:t>说来也巧，在这里我们遇到了与我们同车型的车友，虽然并不是一个车友会，然而仍旧有种他乡遇故知的感觉，大家一见如故，相谈甚欢，当得知我们此行的目的地就是拉萨时，便相约一同前往，沿途也有个照应，这对我们来说当然是个好消息，其实无论任何情况下，同行的车队肯定是越多越好，这样万一遇到抛锚或者事故也不必太担心，当然还有一个好处，我们此行终于也多了一个女模特，为我们此次的高原行增添了一抹亮色。要知道，能在川藏线上驾驶越野车自由进出的那绝对是女汉子啊，这不从这一身打扮就不难看出，在海拔将近4700米的地方穿着裙子和单衣，光想想都觉得冷啊，再加上高反，我们一群人不得不暗暗竖起大拇指，不佩服都不行啊。</w:t>
        <w:br/>
        <w:t>川藏线上著名的七十二道拐就在之后不远处，这也是川藏南北线邦达向西通往拉萨的必经之地</w:t>
        <w:br/>
        <w:t>在电影《转山》中，专门有一段就是讲主角张书豪骑到怒江72道拐时候的艰难与惊险，因此这一段路也的却是川藏线比较险的路段之一，极具挑战，要从海拔4658米的业拉山顶到达下面的怒江峡谷中，上下海拔急降将近两千米，全部是不断盘旋的弯道，弯多、坡陡、路窄，司机师傅说很多骑行的车友稍有不慎，都有可能在转弯处冲进滚滚的怒江中，因此此路段有着 “死亡之路”的可怕称谓。</w:t>
        <w:br/>
        <w:t>对于汽车来说连续的下坡刹车片容易过热偏软，所以速度一定要控制好，越野车重心过高，转弯路段还是有点倾斜，偶尔需要超车的时候还真的需要些胆量</w:t>
        <w:br/>
        <w:t>怒江两岸多危崖，“水无不怒古，山有欲飞峰”，群山逶迤，湖泊遍布。仅次于雅鲁藏布江大峡谷及美国科罗拉多大峡谷的世界第三大峡谷，横卧于青藏高原的腹地。</w:t>
        <w:br/>
        <w:t>午餐选择在途中的八宿县城，一共只有一条主干道，可以选择的餐馆也不多，所以可以根据自行需要，这里就不做推荐了。</w:t>
        <w:br/>
        <w:t>从八宿出来翻过安久拉山，车子不久就驶入了帕龙藏布峡谷，这里也是川藏线最美的路段之一。</w:t>
        <w:br/>
        <w:t>沿途林木葱郁江水滔滔，峡谷原始静寂景色变幻莫测，雪山、湖泊、冰川、草甸一路伴你左右恍若世外桃源。</w:t>
        <w:br/>
        <w:t>按耐不住内心激动的我们，竟然也不顾海拔4500米的约束，尽情的跳跃，打起雪仗来，然而没过一会头晕目眩的缺氧感再次把我们拉回了现实，毕竟在高原做运动还是要量力而行，并不是每个人都能应付的来的。</w:t>
        <w:br/>
        <w:t>就像看着别人拄着拐漫步看似很轻松，其实换成是自己估计就会生不如死，所以还是安心的开车吧。</w:t>
        <w:br/>
        <w:t>远近闻名的然乌湖地处昌都地区八宿县的然乌镇。延绵20多公里长的然乌湖是由多个大小不一的湖组成，湖面的海拔高度为3850米。传说中湖里有头水牛，湖岸有头黄牛，他们互相较量角力，死后化为大山，两山相夹的便是然乌湖。其形成是大约200年前由于山体滑坡或泥石流堵塞河道而形成的堰塞湖，处于喜马拉雅山、念青唐古拉山和横断山的对撞处。湖畔西南有岗日嘎布雪山，南有阿扎贡拉冰川，东北方向有伯舒拉岭，四周雪山的冰雪融水构成了然乌湖主要的补给水源。然乌湖水又向西倾泻形成雅鲁藏布江重要支流帕隆藏布江的上源之一。</w:t>
        <w:br/>
        <w:t>然乌湖的静和蓝是远近闻名的，湖中极少看到枯枝杂物，走在然乌湖边很容易被碧蓝的湖水、白雪皑皑的雪峰所吸引，景色如诗如画。狭长的阿木错湖向西蜿蜒十余千米逐渐收缩成一道河谷，随季节的不同，河水也呈现出或碧蓝或青绿等数种颜色。</w:t>
        <w:br/>
        <w:t>人的一生，总要翻越一些山头、经历一些彷徨、作出一些抉择。这时候，放空身心往往是一种最好的选择。而然乌，也许就是灵魂栖息的心灵故乡。</w:t>
        <w:br/>
        <w:t>本以为今日能够早到波密的愿望被国道的堵车再次破灭，在进入波密前的一段土路上，路况非常非常的差，而且常常因为修路的集卡运输一堵就是半天一天，结果我们在这里就堵了2个多小时，最终到波密的时候仍旧是天黑。</w:t>
        <w:br/>
        <w:t>http://you.ctrip.com/food/bomi2436/232859.html</w:t>
        <w:br/>
        <w:br/>
        <w:t>帅哥餐厅</w:t>
        <w:br/>
        <w:t>地址：林芝市波密县扎木中路</w:t>
        <w:br/>
        <w:t>波密相较于之前停留的县市要大的多，可以选择用餐的地方也不少，这里同样推荐一家是供政府接待贵客推荐的餐馆“帅哥餐厅”，在当地也颇为有名，虽然到店的时候已经是晚上9点多，但是仍旧需要排队等位，这在之前所有藏区的餐馆都是没有遇到的，当然菜品的无论热菜还是冷菜口味较之前路上的更加的辣，真正的无辣不欢，店家推荐的石锅鸡味道也算纯正（当然其实真正最出名的石锅鸡应该在随后 鲁朗小镇，这是后话），开了这么多天，终于吃到与传统川菜不同的菜品，大家果然都食指大开，忘却了之前路上所有的困苦，俗话说民以食为天恐怕此刻就是最好的例证</w:t>
        <w:br/>
        <w:t>http://hotels.ctrip.com/hotel/5431496.html</w:t>
        <w:br/>
        <w:br/>
        <w:t>波密雪山江景大酒店</w:t>
        <w:br/>
        <w:t>其实最终选择入住的雪山江景大酒店地理位置相当好，奈何用过晚餐已经快要10点，同行的小伙伴说明天将是进入林芝欣赏桃花节的最后一站，不敢贪恋美丽的夜景，于是尽早安歇了</w:t>
        <w:br/>
        <w:t>Day8 波密-林芝 230公里</w:t>
        <w:br/>
        <w:t>今日行程</w:t>
        <w:br/>
        <w:t>波密县-通麦-鲁朗镇-八一镇-林芝县</w:t>
        <w:br/>
        <w:t>“人间四月芳菲尽 波密桃花始盛开”</w:t>
        <w:br/>
        <w:t>每年的3、4月份西藏大部分地区还未退去冬日的银妆，巍峨的雪峰也还覆盖着茫茫白雪，此时林芝、波密的桃花已如醉霞绯云般地竞相绽放于枝头，开遍山野的桃花如同粉红色的海洋，令人流连忘返。</w:t>
        <w:br/>
        <w:t>本以为起个大早，然而昨夜酒店门口停满的车队差不多已经开走了一大半，看样子林芝桃花的魅力着实势不可挡，不过至少让我看清了我们住的江景房并非徒有虚名。</w:t>
        <w:br/>
        <w:t>其实如果这是第一天入藏 话也许我会围着这座桥拍上个半天一天的，但是自入藏以来其实类似的美景沿途真的太多太多，有的时候你不得不做一些取舍，内心的期盼也总是前方的风景会不会更美~</w:t>
        <w:br/>
        <w:t>加油站此次偶遇了巴顿将军，这种油老虎一样的车，我们一行人也只能围观看看而已，依稀还记得每年车展的时候豪车馆也都有它的身影，只是看多问少，因为它实在是有点太霸气了。</w:t>
        <w:br/>
        <w:t>在驶离静好波密的门牌后不久迎面遇到了全程天气最好，也是景色最宜人的古乡湖。</w:t>
        <w:br/>
        <w:t>波密古称“博窝”，藏文意思为祖先。在冰川雪山的褶皱里，这里不仅有灿烂而神秘的历史文化，还有独特而秀丽的风景！每年春季波密这座西藏的小县城可能拥有中国最美的春天：雪山环绕，冰川雄壮，森林密布，成千上万的野桃花，让你彻底置身于童话的梦境。</w:t>
        <w:br/>
        <w:t>虽然这一路遇见的雪山，冰河也的确不少， 但是像今天这样毫无阻挡，万里无云的状态还真是令人欣喜，所以差不多每辆经过此处的汽车都会多少停下脚步留下各自的身影</w:t>
        <w:br/>
        <w:t>最美景的风景在路上，此刻也是最好的例证。</w:t>
        <w:br/>
        <w:t>过了检查站不久，就到了曾经是川藏线上最艰险的一段路，号称“通麦坟场”的通麦天险！同行的小伙伴说这是一段让司机谈“路”色变险路。通麦天险，全长15公里，这段路平均要走两个小时左右，这里号称“世界第二大泥石流群”。</w:t>
        <w:br/>
        <w:t>在当地司机的指引下，我们再出来来到旧桥前观摩，几乎所有到此的司机对于通麦天险这段路都是谈路变色，可见这段路的凶险对于过往的驴友有多大的心里阴影，的确稍不留神路边就是万丈悬崖。</w:t>
        <w:br/>
        <w:t>即使是对于我们这次驾驶的新福特撼路者来说也会是不小的一个考验，好在如今318国道排龙到通麦段因隧道和通麦特大桥的贯通已不再是天险了，如此有惊无险的通过这川藏线“最艰险”的道路让我们不禁暗自窃喜，真是来得早不如来得巧。从原来的木桥与现在的钢筋混凝土吊桥相对比，当年的艰辛便可想一二。</w:t>
        <w:br/>
        <w:t>作为西藏所有景点当中最有网红气质的鲁朗,跟世界上任何一个顶级景点比都绝不怯场,鲁朗小镇保留了丰富的藏族元素，在这里可以看到湖景湿地、精美建筑，观牧草牦牛、粉桃绿树，赏巍峨雪山、壮美林海。</w:t>
        <w:br/>
        <w:t>http://you.ctrip.com/food/bayi2449/12493496.html</w:t>
        <w:br/>
        <w:br/>
        <w:t>鲁郎石锅鸡总店(鲁朗石锅鸡总店)</w:t>
        <w:br/>
        <w:t>地址：林芝县其他鲁郎镇(鲁郎镇五寨大门口旁)</w:t>
        <w:br/>
        <w:t>鲁朗的石锅鸡已经名声大噪到被吃货们奉为“此生必吃的美食之一”，石窝鸡选用附近老百姓家里收购来的藏香鸡，辅以手掌参、天麻等四五种药材，用慢火炖制，汤中有一股淡淡的药材清香，鸡肉嫩而有弹性，回味无穷。喝上一碗鸡汤，整个人都暖烘烘的。这道菜严格来说是川菜的做法，但清香的口味，也深受广东人的喜欢。</w:t>
        <w:br/>
        <w:t>只是相较于昨日在林芝吃的石锅鸡而言，感觉鲁朗的石锅鸡名气大于实质，又或许是接待的团队太多，感觉口味反倒不如其他小店的入味，这一点，恐怕所有中国的景区都是类似，名气做的越大，反而吃口就不那么重要了。</w:t>
        <w:br/>
        <w:t>穿过密林似海的鲁朗，翻越冰雪覆盖，云雾缭绕，海拔4760米的色季拉山，可惜今天的天气仍旧无法揭开南迦巴瓦峰的雄姿，让人略感遗憾。</w:t>
        <w:br/>
        <w:t>偶遇一堆新人在此拍摄婚纱照，其实现场的温度还是相当低的，加上海拔的因素，要在这里任由摄影师的摆布或者做一些非常规的POSE其实压力还是非常的大的，所以基本新人能做的动作大部分都是相互依靠或搀扶，不过就天气和环境来说的确是任何平原或高山可以比拟的，一生能够来一次感觉还是相当值得的。</w:t>
        <w:br/>
        <w:t>俗话说，西藏的春天从林芝开始，林芝的春天以桃花初绽为讯号。林芝的桃树并非人工种植，而是原生态的野桃，广泛分布在房前屋后、雅江河谷、田野山坡，有的独树一帜，有的三五成群，有的漫山遍野。</w:t>
        <w:br/>
        <w:t>“西藏的桃花数林芝，林芝的桃花看嘎拉。”开满山谷的野桃花，密密匝匝，层层叠叠，嘎拉桃花村是赏桃花的最佳地点。嘎拉村距县城不到10公里，坐落在川藏公路旁边，下车即到。</w:t>
        <w:br/>
        <w:t>这里不仅仅是桃花的胜地，也是各种藏区美食和小纪念品的天堂，如果之前你没有时间停留或平常，那么我么一路的赶时间终于在此有了喘息的机会。</w:t>
        <w:br/>
        <w:t>路边的山坡上，生长着大片的桃林，成百上千棵桃树虽然不成行列、随意错落，但都可着劲儿绽放着各自美丽的花朵，或雪白、或粉红、或淡紫，如火如荼，如梦如幻，共同装点着高原的春天，争相演译着春天的浪漫</w:t>
        <w:br/>
        <w:t>景区内还提供骑牦牛拍照的特色项目，当然是收费的，不过驱车这么远到此，料想大家也不会特别在意这点输出吧。</w:t>
        <w:br/>
        <w:t>整个园区并不算大，中心道路基本也是花下是人，人旁见花的局面，好在去的时候也并不是游客最旺季，也许4月时应该会迎来整个景区的最旺季，届时就算不是人山人海，恐怕也很难寻觅什么空景了。</w:t>
        <w:br/>
        <w:t>园中偶遇到特意来此拍摄COSPLAY的爱好者，引得众人径向围观，值得推荐的是，桃花的色彩基本以本白和粉红为主，所以入园留影应该尽量身着艳丽一些的服饰，不然仅仅是冲锋衣或者一身黑色防紫外线的服饰反而会与环境格格不入。</w:t>
        <w:br/>
        <w:t>位于景区中后方有一4层高台，登顶可以纵览整个桃花村的全貌。</w:t>
        <w:br/>
        <w:t>不过去的时候天气不是太给力，有点阴云密布，但是依旧无法掩盖大片桃林的秀美，想必只有亲身到访才能感受这种气势。</w:t>
        <w:br/>
        <w:t>有着“藏上江南”之美称的林芝已经迎来了它一年中最美的时刻！</w:t>
        <w:br/>
        <w:t>全国各地的红男绿女纷至沓来，有的体验浪漫的爱情之旅，有的观赏雪域的秀美风光，有的探寻高原的瑰景奇观，你难道不心动吗？</w:t>
        <w:br/>
        <w:t>距离桃花村没多远就是远近闻名的林芝了，相较于之前的县市，林芝因为得到了广东的援建而显得相当现代化，为了体现这一点，城市内的主干道也大多被命名为广东大道或广东的地名。这一路也只有在林芝我们第一次看到了高楼房的出现。</w:t>
        <w:br/>
        <w:t>http://hotels.ctrip.com/hotel/1292502.html</w:t>
        <w:br/>
        <w:br/>
        <w:t>汉庭酒店（林芝汽车站店）</w:t>
        <w:br/>
        <w:t>说来也巧，关于林芝的住宿点其实就是因为在桃花村遇到的一个雨棚广告上写着林芝新开的汉庭酒店，所以为了图个新鲜我们一行人也就选择了此处作为落脚点，不过整个酒店是由酒楼改建而并不是新建，所以只能说不好不坏吧，相较于一路的辛劳，所有组员的要求其实只要有热水，有空调，能洗澡就足够了。</w:t>
        <w:br/>
        <w:t>晚餐也由原来的石锅鸡升级为松茸石锅鸡，光看端上来的锅就和之前波密，鲁朗吃的石锅鸡有着很大的区别，无论是汤底还是食材都更为丰富，从这个侧面也足以说明林芝的发达程度目前是其他市县所不能比拟的。</w:t>
        <w:br/>
        <w:t>说到这家餐馆还真是令人喜忧参半，菜品的味道和食材的确是就不错，就是结账的时候发生了点小插曲，原本68块的一道菜账单上写成了88，原本62的一道菜写成了68，还有一个辅菜没上，也没见推，好在领队结账的时候多看了几眼，不然这前后的差距也不小，结账的时候用的支付宝，结果伙计用的账号竟然叫“迷糊”，好吧，这个称谓足以解释为何之前种种的糊涂账，本来还想着是否要推荐，但是个人觉得服务和菜品确实不错，只要结账的时候注意查看菜单就好。</w:t>
        <w:br/>
        <w:t>Day9 林芝-拉萨 420公里</w:t>
        <w:br/>
        <w:t>今日行程</w:t>
        <w:br/>
        <w:t>林芝→八一→工布江达→墨竹工卡－拉萨</w:t>
        <w:br/>
        <w:t>从</w:t>
        <w:br/>
        <w:t>林芝到拉萨</w:t>
        <w:br/>
        <w:t>沿途可以走总计200多公里的高速，当中有部分路段仍在抢修，但是对于一路风尘的我们来说，终于自程度过后第二次看到高速路段，那种感慨和欣慰溢于言表，而且最重要的是这段路再也看不到一眼望不到边的集卡长龙，而且它还是免费的！</w:t>
        <w:br/>
        <w:t>沿途依旧能够看到大片的桃花林，依山傍水，开的有声有色，奈何这次真的是告诉，停车拍照就显得并非那么明智了。</w:t>
        <w:br/>
        <w:t>下了告诉会遇到一个团队景点，曾经的茶马古道和唐蕃古道的源头之一，不过现在仅存的就是一条木栈道，过桥收费，所以不看也罢。</w:t>
        <w:br/>
        <w:t>因为海拔的关系，这里烹饪米饭或菜肴已经需要用到高压锅</w:t>
        <w:br/>
        <w:t>有兴趣可以在这里可以品尝到当地藏民手工制作的烤饼</w:t>
        <w:br/>
        <w:t>越是临近拉萨，沿途遇到的骑行者，朝拜者的团体越是庞大</w:t>
        <w:br/>
        <w:t>高大雄奇的</w:t>
        <w:br/>
        <w:t>米拉山</w:t>
        <w:br/>
        <w:t>在藏民心目中是一座“神人山”。山口上挂着大片壮观的风马旗，地上遍布着抛洒的印有经文的隆达纸。在山口处，矗立着一座标有“雪域之舟”的西藏耗牛石雕像，显眼的雕像是米拉山唯一的标志性建筑。</w:t>
        <w:br/>
        <w:t>海拔5013米的米拉山也就是到拉萨之前翻越的最后一座山头。</w:t>
        <w:br/>
        <w:t>翻过米拉山，我们就离圣城拉萨又进了一步。回想起一路以来的困苦与险阻，此刻竟觉得甘之如饴。出发时，我们选择了318国道的川藏南线，沿途千变万化的风景可以体验“隔山不同天，一天有四季”的奇妙感觉。对于喜欢旅行和探险的人来说，这是一条人生不可错过的线路，只有真正经历过才能切身感受它的魅力！</w:t>
        <w:br/>
        <w:t>当汽车真正缓缓的驶进拉萨市区时，内心百感交集，依稀还记得与上海一同出发的小伙伴们从不熟悉到今日的称兄道弟，对于自驾川藏线的陌生到现在的驾轻就熟,都还历历在目。</w:t>
        <w:br/>
        <w:t>为了更亲近心中的圣堂布达拉宫，我们选择入住布宫后新开的维也纳酒店。</w:t>
        <w:br/>
        <w:t>http://hotels.ctrip.com/hotel/2062977.html</w:t>
        <w:br/>
        <w:br/>
        <w:t>维也纳酒店（拉萨布达拉宫林廊北路店）</w:t>
        <w:br/>
        <w:t>还记得在翻越川藏线第一个垭口后所经历的第一次高反，在大家的互相扶持和领队的照顾下，我们很快走出了高反的阴霾。还记得为了赶上行进速度，我们一同披星戴月的行驶在颠簸的山路上，翻越数不清的雪山草地，无法忘记曾经一路的欢声笑语。</w:t>
        <w:br/>
        <w:t>还记得从</w:t>
        <w:br/>
        <w:t>上海站</w:t>
        <w:br/>
        <w:t>出发时对于此行是否能顺利完成的担忧，还记得第一次跨越西藏界碑时的兴奋……每当有慕名而来的小伙伴在中途停留站加入到我们的车队时，大家都感到无比的兴奋！</w:t>
        <w:br/>
        <w:t>有车还有一车的好战友！这才是故事最美好的地方！</w:t>
        <w:br/>
        <w:t>晚餐就选择直接在酒店用餐了，其实大家早已按耐不住想要去观摩布宫的激动心情，奈何一路的疲惫和高反此时已经到达了极限，所以领队建议大家还是先休息一晚，明日再观摩，鉴于各自的体制，大家还是欣然接受了这个建议。</w:t>
        <w:br/>
        <w:t>酒店因为是新开业的，所以既有藏式的风格又有中式的典雅。</w:t>
        <w:br/>
        <w:t>为了照顾大家一路的辛苦，领队还特意给大家安排了供养房，这一夜终于可以睡个踏实了。</w:t>
        <w:br/>
        <w:t>夜色中的布达拉宫令人目眩神迷，而一生一次的318国道川藏线也叫人毕生难忘，爱冒险享自由不甘平凡的你还在等什么？</w:t>
        <w:br/>
        <w:t>Day10 拉萨-上海</w:t>
        <w:br/>
        <w:t>拉萨又称“日光城”，长期以来就是西藏政治、经济、文化、宗教的中心，是一座具有1300年历史的古城。位于西藏自治区东南部，雅鲁藏布江支流</w:t>
        <w:br/>
        <w:t>拉萨河</w:t>
        <w:br/>
        <w:t>北岸，拉萨东邻林芝地区，西连日喀则地区，北接那曲地区，南与山南地区交界，是前往西藏旅游的枢纽，是西藏最具魅力的城市之一，也是世界上海拔最高的城市之一。</w:t>
        <w:br/>
        <w:t>其实拉萨的天气也非常的多变，时阴时雨，时风时雪，所以如果来到拉萨也未能见到布宫的真容也不足为奇，一切全靠缘分，好在第二天是个大晴天，于是神秘的拉萨探索之旅便开启了。与酒店咫尺之遥的</w:t>
        <w:br/>
        <w:t>宗角禄康公园</w:t>
        <w:br/>
        <w:t>便是最近的入口，园中的湖面尽是各种珍稀禽类、野鸭和鸳鸯，自然与建筑的完美融合可见一斑。</w:t>
        <w:br/>
        <w:t>每日的朝拜，转经从这里开始，这也是大部分拉萨人民开启一天生活的起点。</w:t>
        <w:br/>
        <w:t>http://piao.ctrip.com/dest/t3117.html</w:t>
        <w:br/>
        <w:t>门票信息</w:t>
        <w:br/>
        <w:t>布达拉宫是西藏着名的公堡式建筑群，也是中国最着名的古代建筑之一。是一个占地面积为13万多平方米，高110余米，东西长360多米，山下海拔3650米，整个建筑依山修建;被誉为“世界屋脊的明珠”，是藏族建筑艺术的杰出代表。</w:t>
        <w:br/>
        <w:t>经朋友推荐位于布宫正面右前方的二楼塔位是每日最佳的日出日落取景点之一，好在目前正值淡季，让我得以在人群中留下这珍贵的一张合影，其实正对着我等着排队合影的人群不下百人，你信吗？据闻旺季的时候这里甚至会限流，光想想都觉得亚历山大</w:t>
        <w:br/>
        <w:t>当然为什么说这里是最佳取景点必然有其道理，只是要在这里登上一天，实在有些浪费我到此的缘由，朋友说要不要去大昭寺喝一口正宗的藏式奶茶，体验拉萨人民的日常生活，那当然好，有人带路也省的我再去浪费脚劲，其实要不是因为我们一路自驾而来，单单就拉萨目前的海拔也足以让一个普通人头晕目眩，喘不上气来，所以根本谈不上来去自如，如果有当地的朋友带路的确省心不少。</w:t>
        <w:br/>
        <w:t>在布宫前的广场可以见到这块标有海拔的大理石地标。</w:t>
        <w:br/>
        <w:t>为了留下与布宫与众不同的一张合影，我选择了跑步经过，不过对于直接空降拉萨的朋友我不建议在广场跑步，因为虽然跑的时候也许你并不觉得有任何压力，等晚上吃饭或者睡觉的时候你就会觉得生不如死了，所以对于初到拉萨的朋友我的建议还是多喝水，少做剧烈运动，当时没有高反，不代表你就没有高反，只是每个人的反应和反射弧的长短区别，千万不要大意。</w:t>
        <w:br/>
        <w:t>南面，矗立着“西藏和平解放50周年纪念碑”</w:t>
        <w:br/>
        <w:t>广场上，公园里随处可见周而复始朝拜的人群，那份执着和信仰的力量足以让任何经过的路人心生敬畏。</w:t>
        <w:br/>
        <w:t>天气良好的情况下，布宫广场也是拍摄布宫的最佳场所之一。</w:t>
        <w:br/>
        <w:t>穿过布宫广场继续向东不远便是闻名于世的大昭寺所在。</w:t>
        <w:br/>
        <w:t>大昭寺又名“祖拉康”、“觉康”（藏语意为佛殿），位于拉萨老城区中心，是一座藏传佛教寺院，始建于唐贞观二十一年（公元647年），是藏王松赞干布为纪念尺尊公主入藏而建。寺中供奉着一尊明久多吉佛像，即释迦牟尼8岁等身像。该佛像是当时的吐蕃王松赞干布迎娶的尼泊尔尺尊公主从加德满都带来的。寺中十二岁等身像现在是大昭寺的镇寺之宝，这是大唐文成公主入藏时从长安带去的。大昭寺在藏传佛教中拥有至高无上的地位，是西藏现存最辉煌的吐蕃时期的建筑，也是西藏现存最古老的土木结构建筑，开创了藏式平川式的寺庙布局规式。大昭寺融合了藏、唐、尼泊尔、印度的建筑风格，是藏式宗教建筑的千古典范。</w:t>
        <w:br/>
        <w:t>我们随着朝拜的人流，来到了大昭寺前。信徒们虔诚的叩拜，在门前的青石地板上留下了深深印痕。</w:t>
        <w:br/>
        <w:t>寺前，浓郁的奶茶味，渗合着藏香味，让人有点窒息</w:t>
        <w:br/>
        <w:t>环大昭寺外墙一圈称为“八廓”，大昭寺向四周外辐射出的街道叫“</w:t>
        <w:br/>
        <w:t>八廓街</w:t>
        <w:br/>
        <w:t>”即八角街，是围绕大昭寺的转经道，藏族人称为“圣路”。 八廓街位于拉萨市旧城区，是拉萨著名的商业中心。八廓街的街道由手工打磨的石块铺成，旁边是老式藏房建筑，街道两侧店铺林立，经营着各种宗教用品、生活用品、手工艺品等。每天早晚，信徒们绕大昭寺按顺时针方向转经，是重要的民俗文化景观。</w:t>
        <w:br/>
        <w:t>当年的清朝驻藏大臣衙门就隐藏在八廓街的北部，了一幢顶部有一层红色草墙的三层楼房</w:t>
        <w:br/>
        <w:t>清朝向西藏派遣驻藏大臣，始于雍正年间。从那时到辛亥革命爆发的一百八十三年间，清朝政府共派遣了八十四任驻藏大臣。这也是中央政府对西藏进行有效管理的历史见证。</w:t>
        <w:br/>
        <w:t>http://you.ctrip.com/sight/lhasa36/138031-traffic.html</w:t>
        <w:br/>
        <w:br/>
        <w:br/>
        <w:t>玛吉阿米</w:t>
        <w:br/>
        <w:t>藏餐厅</w:t>
        <w:br/>
        <w:t>午餐选择在当地朋友朋友推荐的大昭寺东南方向在当地享有盛名的藏式餐厅玛吉阿米，餐厅是以尼泊尔、印度、西藏风味为主的餐厅，经改良趋于西化。</w:t>
        <w:br/>
        <w:t>玛吉阿米这个名字，出自六世达赖喇叭仓央嘉措的情诗，相传是仓央嘉措情人的名字。而当年仓央嘉措与玛吉阿米幽会的地方，正是玛吉阿米所在的那个土黄色小楼。</w:t>
        <w:br/>
        <w:t>餐厅有着浓郁的西藏风情，茶几上有很多留言本，写满世界各地旅游者的感受，有些游客甚至在留言薄用完后，将向情人的告白写在餐巾纸上夹于其中，餐厅还曾将留言结集出版。留言簿可在楼下的商店购买。</w:t>
        <w:br/>
        <w:t>整体菜品的口味都偏清淡，说是藏餐，其实还不如说是以尼泊尔料理为主的餐厅。</w:t>
        <w:br/>
        <w:t>可能因为看惯了千篇一律的布宫正脸视角，所以想要去找寻一些特别的角度拍摄，刚好有常驻拉萨的小伙伴给以正确的引导，于是一张暴风雨前的布宫全景就此诞生了。</w:t>
        <w:br/>
        <w:t>本想就此等候布宫夕照，奈何天宫不作美，顷刻间风起云涌，就差雷鸣电闪了，冰雹夹带着7-8级的大风让我们来不及招架，只能退而求其次回到市区。</w:t>
        <w:br/>
        <w:t>真没想到在拉萨市区也同样有着与一线城市同样繁华的低端，据说拉萨第一家KFC也就落地于此，神力时代广场，说起当年的盛况空前恐怕你都不敢相信，旺季的时候餐厅一座难求，甚至还需要排队才能购买，光听听我都觉得好神奇的感觉。</w:t>
        <w:br/>
        <w:t>http://you.ctrip.com/food/lhasa36/15436998.html</w:t>
        <w:br/>
        <w:br/>
        <w:t>royaltea皇茶</w:t>
        <w:br/>
        <w:t>地址：北京东路神力时代广场四楼</w:t>
        <w:br/>
        <w:t>很意外居然在拉萨有这样不小的一家皇茶，位于神力时代广场四楼星美影院旁的小店设计相当时尚</w:t>
        <w:br/>
        <w:t>在等候的时间禁不住好奇与老板闲聊了几句，老板本身也是因为专注于川藏自由行而最终选择在此定居，店铺内悬挂的照片和大屏幕滚动播出的视频都是老板拍摄的样片，知道以后着实让我震惊了，仅仅是为了搜罗川藏美景而选择驻扎于此，便于自己能够一年四季更方便的追寻美景的梦想恐怕不是每个人都能做到的。</w:t>
        <w:br/>
        <w:t>神力广场的地下一层是一个大型超市，不少来拉萨的驴友最后一天都会到此采购，走累了到这里喝一杯改良过的拉萨奶盖茶可能是对于拉萨之行最完美的一个总结，那种意犹未尽的感觉我至今都难以忘怀。</w:t>
        <w:br/>
        <w:t>坐在店中与老板攀谈的时候仍有不少游客慕名而来，即使用餐高峰时段可见皇茶本身的影响力仍旧不小。</w:t>
        <w:br/>
        <w:t>听闻我对于摄影的兴趣，老板也慷慨的带着我去拍摄了一些平时不为人知的布宫视角，如果大家也对此感兴趣的话，去拉萨时别忘了到神力广场4楼的皇茶找老板聊一聊。</w:t>
        <w:br/>
        <w:t>无图无真相，特份上比较少见的布宫右方全景视角供大家参考，也算不虚此行</w:t>
        <w:br/>
        <w:t>其实一路川藏行，并没有真正吃到什么藏餐，所以晚餐决定挑选一个具有当地特色的餐厅，朋友推荐的蒲巴仓-演艺藏餐厅就被提上了日程</w:t>
        <w:br/>
        <w:t>http://you.ctrip.com/food/lhasa36/7529222.html</w:t>
        <w:br/>
        <w:br/>
        <w:t>蒲巴仓-演艺藏餐厅</w:t>
        <w:br/>
        <w:t>地址：城关区藏医院路光明港琼甜茶馆斜对面2楼</w:t>
        <w:br/>
        <w:t>地段很好，北京东路往大昭寺方向拐进去一点就到了，但是本身店面非常容易错过，建议开着导航去吃饭，餐厅位于沿街的二楼，无论视野还是环境都非常的好</w:t>
        <w:br/>
        <w:t>当家主菜是藏式火锅99块/位，看似价格不菲，然而却是一路感觉性价比最高的一餐，份量十足，改良的藏餐也并没有那么难以令人接受，藏族歌手的驻唱演出一直到晚上9点半才结束，相当的给力，相较于中午玛吉阿米的小清新来说，这里的餐食更为入味。</w:t>
        <w:br/>
        <w:t>值得提醒的是：火锅蘸料的辣椒酱，非常非常非常的辣！但是真的很好吃！</w:t>
        <w:br/>
        <w:t>酒足饭饱之后决定把此行的最后一面仍旧留给布宫的夜景。布达拉宫优雅的立于山巅，注视着这座城市。布达拉宫座落在拉萨市中心的玛布日山（红山）之颠，山脚下的建筑被称为“雪”，汉语译为“下面”，南边的部分现在已经被开辟成广场，这样一来虽然更能显示出布达拉宫的巍峨壮观。布达拉宫的整个宫城主体部分分为白宫和红宫，白宫为达赖喇嘛处理政务和生活居住的地方；红宫则是历代达赖喇嘛的灵塔和经堂，主楼部分高达115米。</w:t>
        <w:br/>
        <w:t>相传，藏族吐蕃王松赞干布好善信佛，迁都拉萨后，经常在拉萨近旁的山上诵经祈祷，给这座山取名为“布达拉”。“布达拉”是梵语音译，译作“普陀罗”或“普陀”，原指观音菩萨所居之处。公元641年松赞干布迎娶唐朝文成公主后，欣喜之余，为公主造了布达拉宫。它如天上的楼宇衔接在山巅，四周洁白的宫殿，环绕着正中的红宫。绿树掩映远望如象牙塔，犹如高山的雪莲花。白云与它相依，蓝天与它为伴。仰望琼楼历史悠悠，传说种种，它更变得神秘而清秀。</w:t>
        <w:br/>
        <w:t>尾声和感言</w:t>
        <w:br/>
        <w:t>望着眼前的胜景你就会明白只有到了青藏高原，才知道什么是天高地厚。都说这里是离天最近的地方，当你站在世界屋脊上，才知道这里的天更高、更远、更蓝；才发现什么才是沧海桑田，大地是多么厚重、多么沉稳、多么伟岸！</w:t>
        <w:br/>
        <w:t>特此公布两位幕后功臣 ，平措、巴桑两位来自西藏的司机大哥全程保驾护航。</w:t>
        <w:br/>
        <w:t>感谢 张领队一路给予的信任和帮助</w:t>
        <w:br/>
        <w:t>感谢 冷老师在汽车驾驶方面给予的引导和帮助</w:t>
        <w:br/>
        <w:t>感谢 大哥一路给予的关心和照顾</w:t>
        <w:br/>
        <w:t>感谢 子兄和冷老师不辞辛劳的为本人拍摄靓照</w:t>
        <w:br/>
        <w:t>感谢 长曾老板的信任和帮助</w:t>
        <w:br/>
        <w:t>感谢 平措、巴桑两位司机师傅的通力合作、任劳任怨</w:t>
        <w:br/>
        <w:t>感谢 熙公子的友情客串出镜</w:t>
        <w:br/>
        <w:t>感谢 李百万盯着高反带我逛吃大昭寺</w:t>
        <w:br/>
        <w:t>感谢 小H顶风冒雨带着我</w:t>
        <w:br/>
        <w:t>游拉萨</w:t>
        <w:br/>
        <w:br/>
        <w:t>感谢 ......</w:t>
        <w:br/>
        <w:t>没有你们我简直无法想象这个行程究竟该如何完成,</w:t>
        <w:br/>
        <w:t>读万卷书的修养远不如行万里路的修行来得深刻。旅行最重要的，不是结果，而是放下一切去感受当下的那个过程。人生就是一场未知目的地的旅行，在乎的是沿途的风景，在乎的是看风景的心情。在人生的长途中，让我们保持一份平和，保持一份清醒，享受每一刻感觉，欣赏每一处风景</w:t>
        <w:br/>
        <w:t>每次相逢，一如初见。</w:t>
        <w:br/>
        <w:t>感谢观赏，这就是我眼中的【G318拉萨之旅】</w:t>
        <w:br/>
        <w:t>版权声明：本游记图文均属上海冷空气原创，版权所有；未经许可，禁止任何网站、媒体或个人转载、链接、转贴、复制，或利用其它方式下载使用。约稿、媒体采用或商业用途请用以下方式联系：Email：sky_s_r@163.com</w:t>
        <w:br/>
        <w:t>爱生活，爱旅行；</w:t>
        <w:br/>
        <w:t>享受旅行，享受生活;</w:t>
        <w:br/>
        <w:t>欢迎关注我的公众号：COLDAIR_PHOTO</w:t>
        <w:br/>
        <w:t>让我们一起创所欲言，第一时间分享旅游摄影资讯！</w:t>
        <w:br/>
        <w:t>欢迎关注我的微博：@上海冷空气</w:t>
        <w:br/>
        <w:t>欢迎关注个人微信:leo122496760</w:t>
      </w:r>
    </w:p>
    <w:p>
      <w:r>
        <w:t>评论：</w:t>
        <w:br/>
        <w:t>1.感谢支持肯定</w:t>
        <w:br/>
        <w:t>2.感谢支持肯定</w:t>
        <w:br/>
        <w:t>3.感谢支持肯定，说的是</w:t>
        <w:br/>
        <w:t>4.拍得太美了，好想去啊。</w:t>
        <w:br/>
        <w:t>5.先收藏了，图片不错哎！</w:t>
        <w:br/>
        <w:t>6.这里有的人说好，有的人说不好，看来还是要自己去感受一下才好啊。</w:t>
      </w:r>
    </w:p>
    <w:p>
      <w:pPr>
        <w:pStyle w:val="Heading2"/>
      </w:pPr>
      <w:r>
        <w:t>48.宜宾高县流米寺李园云水禅心</w:t>
      </w:r>
    </w:p>
    <w:p>
      <w:r>
        <w:t>https://you.ctrip.com/travels/yibin278/3421971.html</w:t>
      </w:r>
    </w:p>
    <w:p>
      <w:r>
        <w:t>来源：携程</w:t>
      </w:r>
    </w:p>
    <w:p>
      <w:r>
        <w:t>发表时间：2017-4-16</w:t>
      </w:r>
    </w:p>
    <w:p>
      <w:r>
        <w:t>天数：1 天</w:t>
      </w:r>
    </w:p>
    <w:p>
      <w:r>
        <w:t>游玩时间：3 月</w:t>
      </w:r>
    </w:p>
    <w:p>
      <w:r>
        <w:t>人均花费：66 元</w:t>
      </w:r>
    </w:p>
    <w:p>
      <w:r>
        <w:t>和谁：</w:t>
      </w:r>
    </w:p>
    <w:p>
      <w:r>
        <w:t>玩法：跟团</w:t>
      </w:r>
    </w:p>
    <w:p>
      <w:r>
        <w:t>旅游路线：宜宾</w:t>
      </w:r>
    </w:p>
    <w:p>
      <w:r>
        <w:t>正文：</w:t>
        <w:br/>
        <w:t>各位旅客大家好！</w:t>
        <w:br/>
        <w:t>欢迎大家来到戎通运输有限公司陆陆分公司为大家提供的旅游巴士，请大家扶稳、坐好、系好安全带。陆陆客运旅游巴士每天早上8：30从</w:t>
        <w:br/>
        <w:t>宜宾</w:t>
        <w:br/>
        <w:t>二二四停车场出发，根据项目合作伙伴四川春秋旅行社提供的旅客上车的地址,经陆陆客运公司优化后的线路上门接载乘客，预计在9：30离开宜宾城区，沿宜宾→姚家嘴→南广镇→月江镇（福溪）→胜天入口（老宜长路）→进入红岩山风景区，所经公路：宜珙路、老宜长路。预计在约10：30分抵达高县胜天旅游风景区。</w:t>
        <w:br/>
        <w:t>人随车行接一起旅游的伙伴们，让我们一起来了解宜宾：宜宾位于四川西南、坐落在岷江、金沙江交汇处，两江汇合后称为长江，途经重庆、武汉、宜昌、南京、上海流入东海，从发源地到汇入东海，途经11个省，全长6397公里，为此长江被称为中国母亲河，宜宾被称为长江第一城。水养人、水养心，我住长江头，君住长江尾，环境水质保护从我做起，定不负相思意！不开私家车，中巴组团有伴还少排汽车尾气，人人环保从我做起，少塞车，少呕气，开个小车旅游并不能说明你是品味儿大爷！话说三江六岸，原来全是些儿小道和野草，现在都是条条大道，栋栋高楼拔地起，城市化人口10万飙升至100万起，感谢国家好政策，让我们都有机会做起城市人，享受都市文明。但不管有多文明，久居城市心中闷，今天我们乘陆陆客运旅游包车，前往圣天流米寺，拾回田园生活情趣！拜访300年古寺，体验云水禅心，返璞归真！</w:t>
        <w:br/>
        <w:t>胜天流米寺是国家3A级旅游风景区，距离宜宾市约40公里，是川南休闲旅游的度假胜地，总面积40余平方公里的红岩山景区内，有风光秀美的红岩山，雪白枝缀的李园，川南第一美誉的流米寺三大奇观。清奇远古的植物梭椤树，300多亩李园，3月漫山遍野的枝缀雪白李花，李花树下各类自然生态时蔬，自由散养的跑地鸡鸭，将带我们体验田园生活的闲适。观花、赏景、拍照、散步、晒太阳！洁白李花随心动，无言笑春风；清芳谁是侣？色间小桃红！3月挂花、4月5月摘果，只有摘果时，我们才能分别哪株是青脆李、哪株是流米李、哪株又是樱红李。赏花、摘李、品果，品味春华夏实！</w:t>
        <w:br/>
        <w:t>12：00我们将于四海万达三盒院品味农家生态菜，菜是农家肥种的，猪儿是粮食养的，鸡鸭是散放的，豆花是地道磨的，扎耳根和叫头大部份是野生的，红薯是非常甜的。菜是农家乐老板娘主厨的，感觉是热情的。</w:t>
        <w:br/>
        <w:t>品味了地道农家菜，我们踩着盘山小公路而上，路两旁纯朴的村民，带着最质朴的笑容，在路边销售他们最自然养生的土特产，土鸡蛋、老腊肉、毛芋儿、煮红薯、甘蔗、扎耳根、野叫头、生南瓜米，你能想到有多原生态就有多原生态的土特产。没有叫卖叫买，个个怡然自乐！如进了桃花源！</w:t>
        <w:br/>
        <w:t>拾级而上，登上山顶，林间清修一寺，朱砂红，与红岩山交相成映，寺前立有一碑：“诫贪碑”，警示后人不要贪心！追根逆源，此碑来源于一个与流米寺有关的传说“很早以前，寺内有一个因风雨侵蚀而天然形成的流米洞，每日不断地流出米来，僧人多，流米也多，但只能够僧众膳食，不多不少。后来，一个贪心的僧人将石窟凿大，想让洞中多流出一些米来，以便用来兑换所需之物，可是石窟凿大之后，洞却不流米了。”为告诫后人特立此碑！寺庙之内，有着大雄宝殿、弥勒殿等佛教殿堂；流米洞内，现存36尊摩岩造像，形式多样，分属儒、佛、道三家，也是流米寺“三教合一”宗教发展历史的有力证据。登上寺内的宝鼎峰，极目远眺，即可观赏丹霞绝壁，又可俯瞰田园风光！登高望远，胸怀宽广，神态怡然，远离喧闹！</w:t>
        <w:br/>
        <w:t>3点半回到停车场，稍作休息，带着满满的田园风光、生态养生食材、云水净修禅心！你可以在车上与伙伴们分享此次旅游喜闻见乐，或拜佛参禅心得！也可以随心瞌睡小憩。陆陆客运A牌专业驾驶员将把你安全护送回你上车的地点，并感谢这天出行相伴，祝福有缘人生活愉快！（录音，播放第一段画面）</w:t>
      </w:r>
    </w:p>
    <w:p>
      <w:r>
        <w:t>评论：</w:t>
        <w:br/>
        <w:t>1.谢谢，居然有两个亲关注，给我一点动力！！！ 这儿的所有都是全生太绿色美食，烙麦粑，粑粑回锅肉，老腊肉，走地鸡，民风纯朴得很），美、净、静的一个地方</w:t>
        <w:br/>
        <w:t>2.楼主有没有探索到这里有什么特色的美食没啊？求推荐呐~</w:t>
        <w:br/>
        <w:t>3.继续顶！虽然跟我的行程不一样但是很精彩！希望我的旅程也一样精彩！</w:t>
      </w:r>
    </w:p>
    <w:p>
      <w:pPr>
        <w:pStyle w:val="Heading2"/>
      </w:pPr>
      <w:r>
        <w:t>49.清江画廊之番外篇</w:t>
      </w:r>
    </w:p>
    <w:p>
      <w:r>
        <w:t>https://you.ctrip.com/travels/changyang2690/3420800.html</w:t>
      </w:r>
    </w:p>
    <w:p>
      <w:r>
        <w:t>来源：携程</w:t>
      </w:r>
    </w:p>
    <w:p>
      <w:r>
        <w:t>发表时间：2017-4-20</w:t>
      </w:r>
    </w:p>
    <w:p>
      <w:r>
        <w:t>天数：3 天</w:t>
      </w:r>
    </w:p>
    <w:p>
      <w:r>
        <w:t>游玩时间：4 月</w:t>
      </w:r>
    </w:p>
    <w:p>
      <w:r>
        <w:t>人均花费：200 元</w:t>
      </w:r>
    </w:p>
    <w:p>
      <w:r>
        <w:t>和谁：亲子</w:t>
      </w:r>
    </w:p>
    <w:p>
      <w:r>
        <w:t>玩法：自由行，摄影，人文，美食</w:t>
      </w:r>
    </w:p>
    <w:p>
      <w:r>
        <w:t>旅游路线：长阳</w:t>
      </w:r>
    </w:p>
    <w:p>
      <w:r>
        <w:t>正文：</w:t>
        <w:br/>
        <w:t>一直向往陶渊明的“结庐在人境，而无车马喧......采菊东篱下，悠然见南山。”的乡土气息，来往清江多次，不仅陶醉在那一波波荡漾的翡翠色江水里，更深深的羡慕那白云生处、青山碧水中的农家，踏着雾霭，摇着船橹，下江打鱼，上山采茶，日出而作，日落而息。灵魂深处的呼唤，让我和家人在假期去寻找清江深山里的宁静，一洗都市的喧哗。</w:t>
        <w:br/>
        <w:t>清早驾车到</w:t>
        <w:br/>
        <w:t>长阳</w:t>
        <w:br/>
        <w:t>县城的隔河岩码头，泊车到停车场，坐上客船到终点，事先联系好的清江农户小李架船来接。</w:t>
        <w:br/>
        <w:t>到达小李的“青山绿水人家”已是中午时分，简单的吃了点现摘的炒野菜、红烧刁子鱼等小菜，小憩一会儿，姑娘就吵着去溯溪、捉螃蟹。渔民奶奶摇着橹，带着我们一家轻装出发，小船荡漾在碧波里，在两岸相对而出的青山间穿梭，望着山腰的雾霭茫茫，仿若仙境</w:t>
        <w:br/>
        <w:t>结束小溪边的游玩后，渔民奶奶带我们去山上寻找山羊的主人家，蜿蜒的山路边长满了野生的山茶，一直很喜欢长阳的绿茶，闻起来有股淡淡的糯香，今天终于见到了他的本主了，现在正是采春茶的季节。</w:t>
        <w:br/>
        <w:t>晚饭十分，我们摇着橹回到梦中的清江小筑——青山绿水人家，小李到隔壁邻居家捉了一只土鸡给我们打牙祭，吃完饭，渔民奶奶在落日中带我们去撒网，渔民爷爷开玩笑的说：“住在清江边吃鱼就像吃白菜，应该比吃白菜还方便，白菜还需要生长期，但我们只需撒下网，明早就可以吃鱼了。”期待着明天早晨的鱼白菜......</w:t>
        <w:br/>
        <w:t>清晨6点多，就听见小鸟欢快的叫着，拉开窗帘，满江的雾气，山腰上，一团团，一片片，一缕缕，云雾缭绕，内心一阵雀跃，自从多年前去过雨中的巫山，就一直梦想在白云生处生活几天，今天我也终于做了一回仙境的神仙了......</w:t>
        <w:br/>
        <w:t>踏着晨曦雾霭，摇着船橹来到水汽蒙蒙的江面上，小李在我们的殷切期待中拉网，鳜鱼、翘嘴白...,竟然还有一只长着鸭子嘴巴的鱼!“桃花流水鳜鱼肥”，午餐就是鳜鱼了！</w:t>
        <w:br/>
        <w:t>接下来的一天，登山，坐在宽敞的院子里看云起云落，看渔船在江面穿梭，呼吸着空气中的氧离子，品着糯香的绿茶，任他山外灯红酒绿、人起人落，我且逍遥似神仙。</w:t>
        <w:br/>
        <w:t>如果你也想感受一下上山采茶，下江捕鱼，当几天逍遥派的掌门 ，就去宜昌市长阳县清江深山里吧</w:t>
      </w:r>
    </w:p>
    <w:p>
      <w:r>
        <w:t>评论：</w:t>
        <w:br/>
        <w:t>1.这个地方真美。我也去过，小李一家人很好。👍</w:t>
        <w:br/>
        <w:t>2.有一句话感觉蛮惊艳的~让我蠢蠢欲动了</w:t>
      </w:r>
    </w:p>
    <w:p>
      <w:pPr>
        <w:pStyle w:val="Heading2"/>
      </w:pPr>
      <w:r>
        <w:t>50.长江三峡游记</w:t>
      </w:r>
    </w:p>
    <w:p>
      <w:r>
        <w:t>https://you.ctrip.com/travels/yichang313/3423814.html</w:t>
      </w:r>
    </w:p>
    <w:p>
      <w:r>
        <w:t>来源：携程</w:t>
      </w:r>
    </w:p>
    <w:p>
      <w:r>
        <w:t>发表时间：2017-4-21</w:t>
      </w:r>
    </w:p>
    <w:p>
      <w:r>
        <w:t>天数：</w:t>
      </w:r>
    </w:p>
    <w:p>
      <w:r>
        <w:t>游玩时间：</w:t>
      </w:r>
    </w:p>
    <w:p>
      <w:r>
        <w:t>人均花费：</w:t>
      </w:r>
    </w:p>
    <w:p>
      <w:r>
        <w:t>和谁：</w:t>
      </w:r>
    </w:p>
    <w:p>
      <w:r>
        <w:t>玩法：</w:t>
      </w:r>
    </w:p>
    <w:p>
      <w:r>
        <w:t>旅游路线：</w:t>
      </w:r>
    </w:p>
    <w:p>
      <w:r>
        <w:t>正文：</w:t>
        <w:br/>
        <w:t>一路往三峡方向</w:t>
        <w:br/>
        <w:t>大桥好长哦</w:t>
        <w:br/>
        <w:t>最重要是心情</w:t>
        <w:br/>
        <w:t>美好的心情一直在路上</w:t>
        <w:br/>
        <w:t>听着音乐</w:t>
        <w:br/>
        <w:t>哦满满地心情</w:t>
        <w:br/>
        <w:t>臭美一下</w:t>
        <w:br/>
        <w:t>路上偶遇两枚美女</w:t>
        <w:br/>
        <w:t>她们说要嫁给我！哈哈</w:t>
        <w:br/>
        <w:t>仰望三峡大坝</w:t>
        <w:br/>
        <w:t>心情如江水！美</w:t>
        <w:br/>
        <w:t>下午了玩的有点累了</w:t>
        <w:br/>
        <w:t>听到地人说这是悬棺</w:t>
        <w:br/>
        <w:t>中午回到市里了来吃口饭！</w:t>
      </w:r>
    </w:p>
    <w:p>
      <w:r>
        <w:t>评论：</w:t>
        <w:br/>
        <w:t>1.楼主这里玩有什么美食值得一吃吗？</w:t>
      </w:r>
    </w:p>
    <w:p>
      <w:pPr>
        <w:pStyle w:val="Heading2"/>
      </w:pPr>
      <w:r>
        <w:t>51.第一次来到宜昌</w:t>
      </w:r>
    </w:p>
    <w:p>
      <w:r>
        <w:t>https://you.ctrip.com/travels/yichang313/3419803.html</w:t>
      </w:r>
    </w:p>
    <w:p>
      <w:r>
        <w:t>来源：携程</w:t>
      </w:r>
    </w:p>
    <w:p>
      <w:r>
        <w:t>发表时间：2017-4-21</w:t>
      </w:r>
    </w:p>
    <w:p>
      <w:r>
        <w:t>天数：</w:t>
      </w:r>
    </w:p>
    <w:p>
      <w:r>
        <w:t>游玩时间：</w:t>
      </w:r>
    </w:p>
    <w:p>
      <w:r>
        <w:t>人均花费：</w:t>
      </w:r>
    </w:p>
    <w:p>
      <w:r>
        <w:t>和谁：</w:t>
      </w:r>
    </w:p>
    <w:p>
      <w:r>
        <w:t>玩法：</w:t>
      </w:r>
    </w:p>
    <w:p>
      <w:r>
        <w:t>旅游路线：</w:t>
      </w:r>
    </w:p>
    <w:p>
      <w:r>
        <w:t>正文：</w:t>
        <w:br/>
        <w:t>晚上入住酒店！放下行李收拾一下来到宜昌本地人说的比较热闹的小吃一条街走走！</w:t>
        <w:br/>
        <w:t>坐下来点了一点当地小吃</w:t>
        <w:br/>
        <w:t>辣椒炒房</w:t>
        <w:br/>
        <w:t>辣鱼</w:t>
        <w:br/>
        <w:t>辣鸡抓</w:t>
        <w:br/>
        <w:t>夜景还是比较美</w:t>
        <w:br/>
        <w:t>就是有一点小小的雨露</w:t>
        <w:br/>
        <w:t>酒店</w:t>
      </w:r>
    </w:p>
    <w:p>
      <w:r>
        <w:t>评论：</w:t>
        <w:br/>
        <w:t>1.你好</w:t>
        <w:br/>
        <w:t>2.呵呵我刚玩这个有点不会呢谢谢</w:t>
        <w:br/>
        <w:t>3.我是一个穷学生啦，楼主有更多省钱的攻略可以分享吗？</w:t>
        <w:br/>
        <w:t>4.加油阿楼主，多多的写，造福同游者们啊</w:t>
        <w:br/>
        <w:t>5.楼主可以多赏我一点图么，我表示看不过瘾呢！</w:t>
        <w:br/>
        <w:t>6.还有更多图嘛 亲～</w:t>
      </w:r>
    </w:p>
    <w:p>
      <w:pPr>
        <w:pStyle w:val="Heading2"/>
      </w:pPr>
      <w:r>
        <w:t>52.重庆 | 不坐游轮，自驾领略三峡之美（奉节，巫溪，巫山，宜昌，附攻略）</w:t>
      </w:r>
    </w:p>
    <w:p>
      <w:r>
        <w:t>https://you.ctrip.com/travels/fengjie120033/3429537.html</w:t>
      </w:r>
    </w:p>
    <w:p>
      <w:r>
        <w:t>来源：携程</w:t>
      </w:r>
    </w:p>
    <w:p>
      <w:r>
        <w:t>发表时间：2017-4-25</w:t>
      </w:r>
    </w:p>
    <w:p>
      <w:r>
        <w:t>天数：7 天</w:t>
      </w:r>
    </w:p>
    <w:p>
      <w:r>
        <w:t>游玩时间：4 月</w:t>
      </w:r>
    </w:p>
    <w:p>
      <w:r>
        <w:t>人均花费：2800 元</w:t>
      </w:r>
    </w:p>
    <w:p>
      <w:r>
        <w:t>和谁：和朋友</w:t>
      </w:r>
    </w:p>
    <w:p>
      <w:r>
        <w:t>玩法：自由行，摄影，自驾</w:t>
      </w:r>
    </w:p>
    <w:p>
      <w:r>
        <w:t>旅游路线：奉节，白帝城，夔门，瞿塘峡，诗城博物馆</w:t>
      </w:r>
    </w:p>
    <w:p>
      <w:r>
        <w:t>正文：</w:t>
        <w:br/>
        <w:t>预告</w:t>
        <w:br/>
        <w:t>这次旅行主要是自驾游览三峡沿线的区县美景，我们在湖北宜昌集合，依次到了</w:t>
        <w:br/>
        <w:t>奉节</w:t>
        <w:br/>
        <w:t>，巫溪，巫山，后又返回宜昌结束了这次旅行。整个行程中游览了沿途区县的大部分景区，印象非常深刻。游览这条路线可以选择游轮，但陆路游览会别有一番风味。</w:t>
        <w:br/>
        <w:t>我是李洪宇，一名90后环球旅行家兼自由摄影师，常驻重庆，微博：@Mr李洪宇，微信：Happyness510，想要旅拍或写真的小伙伴可以找我，喜欢旅行和摄影的也欢迎一起交流经验，先看预告片。</w:t>
        <w:br/>
        <w:t>奉节天坑。</w:t>
        <w:br/>
        <w:t>奉节</w:t>
        <w:br/>
        <w:t>白帝城</w:t>
        <w:br/>
        <w:t>。</w:t>
        <w:br/>
        <w:t>大昌古镇。</w:t>
        <w:br/>
        <w:t>小三峡-小小三峡。</w:t>
        <w:br/>
        <w:t>三峡大坝。</w:t>
        <w:br/>
        <w:t>巫溪红池坝。</w:t>
        <w:br/>
        <w:t>关于游记</w:t>
        <w:br/>
        <w:t>本篇游记不是按照时间顺序来组织的，且一些路上的零零碎碎就不在游记里面赘述了，主要给大家介绍下各个景点的美景和特色。游记里所有的文字都是手打，所有的图片都是原创。所以，未经允许，不得转载，不得商用，侵必究。</w:t>
        <w:br/>
        <w:t>我把游记分为了一段一段的小故事写，可能是一个地方，或者一起做的某一件事。在游记中我会插入许多实用的信息，如果仔细看下来一定会对你的出行有帮助的。如果对游记有什么好的建议，欢迎给我留言。废话说了很多，接下来才是正文。</w:t>
        <w:br/>
        <w:t>奉节有天坑，把你带进坑</w:t>
        <w:br/>
        <w:t>很多在重庆的人，一听到天坑，可能立马想到的是武隆天坑，相比来说，奉节天坑的知名度没有武隆天坑高。来奉节天坑之前，朋友的一段对话让我啼笑皆非。问：奉节天坑怎么样？答：景如其名！哈哈，当时就震惊了。也因此对这个天坑有了一定不好的心里准备。</w:t>
        <w:br/>
        <w:t>我们是自驾去的奉节天坑，从白帝城出发，还是开了一两个小时。在路上遇见了大雾，车子开得是一个小心翼翼，多亏司机经验丰富。天坑的海拔已经到了1000米以上，所以尽管是盛夏，却只带给人丝丝的凉意。特别喜欢这种高海拔地区，空气清新，温度适宜，姑且不论景色如何，已经是一个天然的避暑胜地。生活在重庆，这里作为全国闻名的三大火炉之一，夏天一定要学会找到好待的地方，奉节天坑是不错的选择。在重庆这样的地方并不多，我去过的值得推荐的就只有一个巫溪红池坝了，听朋友说，武隆仙女山也不错。</w:t>
        <w:br/>
        <w:t>一路上可以看见天坑的指示牌，不过大多的时候还是用的车载导航，总之很顺利的就到了天坑停车场。停车场到售票处还有一小段的距离。下图就是奉节天坑的售票处。</w:t>
        <w:br/>
        <w:t>买票之后，出门进入景区，需要在景区门口乘坐电瓶车到天坑，电瓶车需要另外购票，所以也可以选择步行进入。下图是景区的入口，就在售票处门口。</w:t>
        <w:br/>
        <w:t>下了电瓶车，就到了下天坑的阶梯，在这里有一本大大的书介绍奉节天坑，让我想起了三峡大坝也有这样的一本大书，重庆旅游景点是流行这个调调么？</w:t>
        <w:br/>
        <w:t>这种高海拔的地方令人无法不爱，看看这些花儿，就知道环境和空气肯定不会差。</w:t>
        <w:br/>
        <w:t>接下来就开始了我们的天坑之行。不得不说，天坑用行动先给我们提了个醒。在开始下天坑的时候，游客还比较多，我们遇见了很多刚从天坑底下上来的游客，不用问，看他们那个凄惨的模样，就知道这路程肯定不轻松，接连问了几个从下面上来的小伙伴，心里面那种不好的预感越来越强烈了。朋友的一句：”景如其名“还在我的脑子里回荡。不过人就是爱做贱，有时候吧，明明知道结局，却还是要去做。那就开始吧，根据个人情况，可以考虑买个拐杖。</w:t>
        <w:br/>
        <w:t>在很多路途比较艰险的景区，都会有下面这个玩意儿。</w:t>
        <w:br/>
        <w:t>天坑里面景色一般就是个大坑，不过满眼绿色，春意盎然倒是真的，一片生机勃勃的景象，让我很是喜欢。那就走吧，下到底，尝一下作死的滋味。</w:t>
        <w:br/>
        <w:t>一路边走边拍，加上早饭有吃，所以觉得很是愉快，走不多久，就到了一个叫做莲花观音洞的地方，这里面有一尊菩萨。印象最深刻的是守着这里的人，看模样不像是僧侣，看我拿着相机，就很热情的让我到洞里面看看，进洞也不要钱，人也没让我买几柱香烧烧啥的，所以就进去了。洞里面有一样东西让我很感兴趣，就是一种鱼，生活在洞里面的地下水中。这种鱼像大号的蝌蚪，数量很多，挺有意思。洞中的菩萨嘛，我在心里面拜了拜。</w:t>
        <w:br/>
        <w:t>然后继续向前，还是一片生机勃勃的景象，但看着这天坑的位置变化，知道我们已经下了有一段距离了。</w:t>
        <w:br/>
        <w:t>要走差不多1/3的路程，会到达一个中转站，这里有小卖部，厕所，可以略作休息。不过下去的时候，走到这里还不会怎么累，一般都是直接走过。在这里休息的，一般都是从下面往上走的人。不体验过你永远不会知道，从天坑底走到这个中转站要多惨。这个中转站的东西不算贵，一大碗面10块，方便面10块，茶叶蛋10元五个，良心价，给老板赞一个。</w:t>
        <w:br/>
        <w:t>过了中转站，道路开始变得奇，险起来，个别路段已经需要趴着崖壁走。这时候还不感觉累有心情拍点儿照片。只是开始碎碎念怎么还看不到底，想着最后要原路返回，我已经想往回走了。就是在这里，我遇见了一个哥们，看他满头大汗，呼哧呼哧喘大气的样子就知道上来是多么的不容易。我问他下面风景如何，他说下面有一条小河很好看。于是我就记住了下面有一条小河。</w:t>
        <w:br/>
        <w:t>天坑底部还有一个大洞，远远的就能够看见，云雾缭绕显得挺神秘的，勾引着我义无反顾的踏上一条不归路。</w:t>
        <w:br/>
        <w:t>继续往前，老感觉看着挺近的，怎么走都走不到底，已经开始疲惫了，好吧，我承认，是很疲惫了。关键是这时候还开始下雨了，也是醉了，两个人只有一把伞，一起撑着吧，跟我女神一起。下着雨的天坑别有一番赶脚，就是苦了我们这种徒步的游客，道路变得湿滑，一边往下走着，一边想待会儿还要走上来，心里面更苦了。</w:t>
        <w:br/>
        <w:t>过了不一会儿，眼前出现了很神奇一幕，让我们很是惊喜。看下图，有一大片雾气漂浮在眼前，很是神秘，没有现场感受的人是无法体会到那种美的，这算是天坑底部的第一个惊喜，很喜欢。</w:t>
        <w:br/>
        <w:t>下着雨，我们轮流为对方撑伞拍了照片，走了一会儿，就走到这片云雾的下方了，真是神奇。从这里过后，算是真正的进入了天坑底下的神秘世界。</w:t>
        <w:br/>
        <w:t>走到这里，已经依稀能够看见天坑底部的一些情况，模糊看到有一座小房子。看到前方已经快到底了，心情终于开始激昂了一下，下图是天坑的底部。当时的能见度没这么高，照片调成这样，要感谢我们万能的后期。</w:t>
        <w:br/>
        <w:t>就这样，我们下到了天坑底部，惊喜只是那么一下下，当我回头望望来时的路，立马就满眼泪花闪烁了，呜，还得自己走上去。这时候，朋友的一句”景如其名“不停的回荡在我的脑子里，同时还有一开始遇见的那些从底下上去的人在入口呼哧呼哧喘大气的凄惨模样。</w:t>
        <w:br/>
        <w:t>天坑很深，这么大的一个坑，下到底部之后，用相机套头就能够拍到整个洞口。用女神的话说，多想长出翅膀飞上去。本来奉节天坑是有热气球可以上下的，2015年5月1日才开始试运行，我们去的时候已经停运了，呜。</w:t>
        <w:br/>
        <w:t>因为很累，所以下到底之后很是休息了一下，回复了一点儿精神，才开始探索天坑底部的小世界。后来跟开电瓶车的师傅聊天的时候，才知道天坑在未开发以前，底部的这条河水流是非常湍急的，河水奔腾咆哮的声音可以传出很远，就是这样，引来了一群家伙，在这下面截流建立了一个水力发电站，那是上个世界九十年代的事情了。</w:t>
        <w:br/>
        <w:t>发电站就建在哪个神秘的洞里边儿，现在里面已经不对外开放了，据说是因为地面太滑有游客摔过跤。现在国家开始意识到了对环境的保护，景区一直想在天坑修一个直升电梯，可以让游客上下，无奈国家不允。好容易开始尝试热气球，因为这玩意儿相对对环境的影响小一些，但热气球受天气影响太大，太不稳定。比如我们来了，好不容易下到底部了，热气球停运了，只有自己再走上去。这条路再走上去真是不容易，本来还安排了地缝的行程，天坑上来之后四个小伙伴一致同意直接返程。下图是天坑的最底部，那座房子是厕所。</w:t>
        <w:br/>
        <w:t>下图就是天坑底部的那条河，自从截流之后，水流就变小了，水也不那么清澈了，有些地方还露出了河床。</w:t>
        <w:br/>
        <w:t>小河往这个方向流去，也不知道流向了哪里。</w:t>
        <w:br/>
        <w:t>天坑底部就只有这样的一条河，想起了一开始问那个哥们说的：”底下有一条河，很美。“我就不同意了，底下有一条河是不错，可跟美有什么关系？那哥们儿太坏了。说到这里，就开始想象这条河截流以前水流湍急的景象，应该是很不错的吧。在底部休息够了，拍够了，就开始往回走，可回头看看来时的路。</w:t>
        <w:br/>
        <w:t>开始腿发软，上去的经历各种不堪回首。下着雨，一把伞，还好是两个人，可以互相鼓励。基本的节奏就是走十五步，休息一会儿，把人女孩儿累得够呛，关于天坑的坑，可以在网上找到许多的例子。当然这样也有一个好处，那就是当我们好不容易走出天坑的时候，那种异常欣喜的心情不是装的，那是真的很开心。</w:t>
        <w:br/>
        <w:t>总的来说这一次天坑之行算得上是喜忧参半，这一上一下的路，估计对许多人来说都够呛，特别是老人，千万不要去尝试。用我另一个小伙伴的话说，既然是来看天坑的，那在上面看看坑就行了，不用下去了，如果要下去，那就要有一定的觉悟。体力好的年轻人可以去尝试下，走这么一趟，除了累点儿，体验还是很不错的。起码我是很喜欢，空气好，环境好，还有未知的一些惊喜，挺棒！</w:t>
        <w:br/>
        <w:t>【旅行小贴士】</w:t>
        <w:br/>
        <w:t>奉节天坑地缝是两个不同的景区，天坑和地缝还隔着19公里的距离，这一点儿嘛，我是快到天坑的时候才知道的，以前一直以为是挨着很近。</w:t>
        <w:br/>
        <w:t>乘车线路：</w:t>
        <w:br/>
        <w:t>①重庆龙头寺车站- --奉节（车程约4.5小时）- --兴隆镇（车站一般称兴隆镇为三角坝）- -租车或步行前往地缝景区</w:t>
        <w:br/>
        <w:t>②去天坑地缝可由重庆乘汽车直达奉节，也可乘大巴到万州后乘快艇到奉节，再从奉节乘汽车到天坑地缝1个小时可到</w:t>
        <w:br/>
        <w:t>自驾游线路：</w:t>
        <w:br/>
        <w:t>重庆-万州-奉节-县城-长江大桥-向右经长凼隧道-鹤峰乡（过鹤峰两河口大桥后即沿九盘河行驶）-九盘河-高桥（经高桥后全是上坡路段）- -椅子淌隧道-旱</w:t>
        <w:br/>
        <w:t>夔门</w:t>
        <w:br/>
        <w:t>-荆竹村场镇-天坑-地缝-兴隆镇（返程可从兴隆-利川，在由利川上沪蓉高速返重庆）</w:t>
        <w:br/>
        <w:t>门票：60元</w:t>
        <w:br/>
        <w:t>漫步白帝城，远眺</w:t>
        <w:br/>
        <w:t>瞿塘峡</w:t>
        <w:br/>
        <w:t>我相信，在中国不知道白帝城的人是极少的。哪怕你不知道三国时期刘备白帝城托孤的悲情故事，那你也一定曾经听人吟唱过诗圣李白的那首脍炙人口的诗：“朝辞白帝彩云间，千里江陵一日还。两岸猿声啼不住，轻舟已过万重山”，多美的意境。</w:t>
        <w:br/>
        <w:t>我们是自驾前往白帝城的，上午十点钟从巫溪红池坝出发，下午的时候到达了鱼复，经过一番不轻不重的折腾，入住了夔门大酒店，这应该是奉节规格最高的一家酒店。但是这里虽然号称四星级酒店，实际上的入住体验却很一般。我们住的江景房，可以远眺白帝城和瞿塘峡，下图是我站在房间阳台上拍摄的，猜猜哪里是白帝城？</w:t>
        <w:br/>
        <w:t>由于到达鱼复已经是下午，所以就没有去白帝城，在酒店修整了一下午，晚上的时候出来觅食。不得不说，咱重庆的美食真心赞，在江边找了一家三峡鱼，吃了一顿鱼火锅，那叫一个心满意足。鱼复没有出租车，呵呵，所以吃完饭我们是步行回酒店的。</w:t>
        <w:br/>
        <w:t>第二天一大早我们就驾车前往白帝城，不得不承认，因为早闻白帝城大名，所以我的心情稍稍有点儿激动。作为一个重庆人，老早就想来白帝城看看，但却一直等到现在才有机会。购票之后顺利进入景区，前方就是白帝城了，因为三峡水位的上升，现在的白帝城成为了一座孤岛。</w:t>
        <w:br/>
        <w:t>我们到的时候人还不算多，真是庆幸。出门自由行最怕啥？最怕的是碰见旅行团，那一大波人过来，吵吵闹闹，肆无忌惮的出现在你的镜头里，非常的闹心。因为白帝城已经成为一座孤岛，所以要到白帝城只有走风雨廊桥。风雨廊桥已经是白帝城的一道景观，直通向白帝城。</w:t>
        <w:br/>
        <w:t>白帝城自古就是兵家必争之地，如果你够文艺，走在廊桥上，想象一下战争时期这里金戈铁马的景象，一定会很有收获。历史滚滚向前，大浪淘沙，英雄或小人，王侯或平民，死后都不过化为一抔黄土。</w:t>
        <w:br/>
        <w:t>走过廊桥，就真正踏上了白帝城。如果问，一想到白帝城，你首先会想到的是哪一个历史人物？我不知道你会想到谁，但我首先想到的是那个大名叫刘禅，小名叫阿斗的人，他本身怎样不重要，但他却独自承受了一段历史。我从来不信历史，不相信刘禅是扶不起的阿斗。</w:t>
        <w:br/>
        <w:t>走过风雨廊桥，第一个出现在眼前的是诸葛亮，这里叫做忠义广场。</w:t>
        <w:br/>
        <w:t>在诸葛亮的背后，是一面汉白玉石雕刻的名篇——《出师表》。尽管已经过去了那么久，《出师表》已经忘记得差不多了，但我始终记得一句：”出师未捷身先死，长使英雄泪满襟“。印象中诸葛亮是一个真正忠义且智慧的人，为了蜀汉天下尽心尽力一辈子，最后却抱憾离去。一千多年了，人们从没有忘记过他。</w:t>
        <w:br/>
        <w:t>白帝城外围有一条环城路，应该是可以绕着走一圈儿，我没有走这条路。在环城路上可以看见风雨廊桥，这个角度的风雨廊桥更美。</w:t>
        <w:br/>
        <w:t>逗留一会儿之后，我选择上山。很不幸的是，这时候有好多旅行团也在，人来人往，那叫一个热闹。这种热闹倒是能够跟古时候白帝城的繁华做个比较。旅行团大多是老年人，看到他们玩儿得开心我也开心，我的理想之一就是有一天带着父母去旅行。接着我就沿着山路往上，只想赶紧找一个清净的地方。</w:t>
        <w:br/>
        <w:t>很快就可以进入到白帝城里面 了，因为天气炎热，一股热气上涌，还是有点儿难受。在快到门口的时候，两边站了很多卖小纪念品的人，全部是妇女，分列两派，蔚为壮观。当你走过他们中间，每个人都会很热情的围上来向你推销那些小纪念品，让人有一种非常受到重视的感觉。这个季节的旅行团大多是老年人，他们很喜欢买这些东西。</w:t>
        <w:br/>
        <w:t>进门之后，往前走，会清净很多，因为这条路不是旅行团路线。走不多久，就能够走到白帝庙。我到白帝庙的时候这里非常的安静，游客的吵闹远远传来模糊不清，却让我感到难得的放松。放下背包，就地休息。白帝庙的大门非常好看，怎么说了，很有艺术感。大门口有一对石狮子，特别喜欢有木有。</w:t>
        <w:br/>
        <w:t>大门两边还有一副对联，这时候已经依稀能够看见里面的大殿。</w:t>
        <w:br/>
        <w:t>进入大门之后，会发现里面挺宽敞。在大门的左右手两边，各有一尊塑像，看情形应该是龙凤呈祥。</w:t>
        <w:br/>
        <w:t>走上阶梯之后，就算是到了白帝庙的内部，大殿内有一尊非常雄伟的塑像，说实话我没有兴趣去看这些塑像谁是谁。白帝城之所以叫做白帝城，是因为曾经有一个公孙述的人雄踞蜀地，且自封为白帝，定都白帝城，这是白帝城之由来。</w:t>
        <w:br/>
        <w:t>公孙述在位十几年，全国到处战争不断，唯独他的辖地国泰明安，所以公孙述深得民心。后来公孙述被汉光武帝刘秀打败，战死沙场，白帝城也毁于战火，所以白帝城是一个真正的古战场，经受过很多次战争的洗礼。公孙述虽死，但人民没有忘记他，战争过后，人们在白帝山上建庙，专门纪念公孙述，称为白帝庙。</w:t>
        <w:br/>
        <w:t>在白帝庙的内院当中，有一棵年代十分久远的古树，几百年来，它也见证了无数的人前来这里祭奠。</w:t>
        <w:br/>
        <w:t>大殿里面的偏殿有讲述蜀汉后主刘禅的生平，现代的人想到刘禅，可能会首先想到两个词：”扶不起的阿斗“ “乐不思蜀”，我不想在这里评价刘禅，但我相信他一定不是如此不堪的人。刘禅作为三国时期在位时间最长的帝王，整整在位41年，就他的人生来说，我觉得还算圆满，刘禅后来染病身亡。下图塑像就是蜀国后主，末帝刘禅。</w:t>
        <w:br/>
        <w:t>历史总是很神奇，白帝城祭祀了公孙述几百年之后，到了明朝，蜀地的官员以公孙述私自称帝为由，毁掉其塑像，改祭祀江神、土地神和马媛。再后来，白帝庙又改为祭祀刘备、诸葛亮，甚至被改名为”正义祠“，正义祠不久后又被毁掉。一直到了清代，奉节知县吕辉重修白帝庙，才形成了我们如今见到的格局，现在已经主要祭祀蜀国臣民。白帝庙大殿很宽敞，不知道有多少的游客曾经踏过大殿的门槛。</w:t>
        <w:br/>
        <w:t>来到白帝城，有一处不得不看的地方——瞿塘峡。最新版的10元人民币上的图案，就是航拍的瞿塘峡。人民币上的景点，我只到过了三潭印月，这是第二个。在白帝庙出来，就可以远远的望见瞿塘峡。</w:t>
        <w:br/>
        <w:t>瞿塘峡西起奉节白帝城，东至巫山大溪镇，全长8公里，却是长江三峡当中最短的一个。虽然最短，但却最为雄伟险峻。在西端的入口，两岸的崖壁高达几百米，宽却不到百米，名为“夔门”，素有“夔门天下雄”的美誉，非常的奇险。从白帝庙门口往山下走，可以到达10元人民币图案的取景地点，只不过如果不航拍的话是没有那个感觉的。</w:t>
        <w:br/>
        <w:t>想要看见夔门的话，需要乘船到达白帝城旁边的山上，沿着指示牌，很容易能够找到乘船码头。因为距离很近，这里的游船是半个小时一班，也就是说每一个半点或者整点都有船。下图是游船码头。</w:t>
        <w:br/>
        <w:t>游船航行时间最多两分钟，就到达了对岸，拾级而上，就到了夔门古象博物馆。这个博物馆是专门为一个发掘与夔门附近的古象化石而建，里面展出的就是古象化石。对于这个古象，我只能说，真TM大。</w:t>
        <w:br/>
        <w:t>看完古象，出门沿右手边走，有猴区，再往前，有古炮台，就可以看见夔门了。一路走过，路上总是可以看见写着“小心野生猴群出没”的提示牌挂在醒目处。我多么期待能够遇见一两只，结果，走到头都没有见到野候的影儿，亏我拿个长焦到处扫射。沿着这条路走到尽头之后，就可以看见夔门了。特意掏出了十元人民币拍照留恋。</w:t>
        <w:br/>
        <w:t>现在的夔门也非常的雄伟，但是已经不复往日了。自从三峡大坝节流之后，瞿塘峡西端水位上升了170多米，根据这个数据，完全可以想象出曾经的瞿塘峡，曾经的夔门有多么的雄伟。看到如今的瞿塘峡，夔门，总有一种英雄末路，时不我待的感觉。</w:t>
        <w:br/>
        <w:t>瞿塘峡总是有游船来来往往，一副繁荣热闹的景象。当时的我不会想到，不久之后，居然有一艘游船沉没在了长江之上，夺走了400多条生命。逝者已矣，活着的人更要懂得珍惜，我相信他们并没有走，只是开始了一段别样的旅行。每当发生这样的事，总是让我更加能够体会到生命的可贵。</w:t>
        <w:br/>
        <w:t>在这里逗留了好一会儿，我才恋恋不舍的踏上了归程。回程的时候，再一次经过风雨廊桥，心情已经不一样了。</w:t>
        <w:br/>
        <w:t>在廊桥尽头的广场上，有一家邮局，我在这里写明信片，寄给自己，也寄给朋友们。在邮局工作的也是一位小姑娘，我们两个人聊得还挺投缘，她的热情让我感到很开心，在邮局待了有那么久，才恋恋不舍的离开。走的时候，听她的建议，去拍摄了风雨廊桥和白帝城的合影。</w:t>
        <w:br/>
        <w:t>心里面有一个小遗憾，那就是想看看曾经的白帝城。如今的白帝城不足以前的三分之一大，三峡大坝截流，这里的水位上升170多米，淹没了大半个白帝城。如今肯定是看不到以前的白帝城了，只能通过老照片大致感受一下。</w:t>
        <w:br/>
        <w:t>仔细想来，在白帝城不紧不慢的玩儿，最后居然玩儿了四个小时。尽管很累，但同时也是一段难得的旅行经历。</w:t>
        <w:br/>
        <w:t>【旅游小贴士】</w:t>
        <w:br/>
        <w:t>公交：在重庆朝天门码头乘坐高速水翼船7小时抵达奉节新县城，转乘公共汽车前往白帝城（30分钟，5元/人）。</w:t>
        <w:br/>
        <w:t>自驾：1、重庆-万州- --奉节（高速公路奉节出口）- -奉节县城-城西连接道-奉节老县城- -梅溪河大桥-宝塔坪、夔州古城墙-依斗门、开济门；</w:t>
        <w:br/>
        <w:t>诗城博物馆</w:t>
        <w:br/>
        <w:t>--白帝城</w:t>
        <w:br/>
        <w:t>2、重庆-万州- --奉节（高速公路夔门出口）- -梅溪河大桥-宝塔坪、夔州古城墙-依斗门、开济门；诗城博物馆- --白帝城</w:t>
        <w:br/>
        <w:t>门票：120元</w:t>
        <w:br/>
        <w:t>路上的风景</w:t>
        <w:br/>
        <w:t>除了在奉节尽情的游玩儿了几天，我们沿途还去了一些比较好玩的地方，在这里给大家简单的介绍下。</w:t>
        <w:br/>
        <w:t>1、巫山小三峡</w:t>
        <w:br/>
        <w:t>如今，小三峡和小小三峡合在一起，是一个旅游景区。</w:t>
        <w:br/>
        <w:t>小三峡的行程整个下来需要将近五个小时的时间，如果你是第一次领略峡谷风光，一定会非常尽兴。</w:t>
        <w:br/>
        <w:t>2、巫溪灵巫洞</w:t>
        <w:br/>
        <w:t>巫山灵巫洞是2A级的旅游景区，也是巫溪重点打造的旅游景区，不过我们去的时候，除了灵巫洞，其他的设施都还在维护当中，并没有对游客开放。</w:t>
        <w:br/>
        <w:t>这个季节，灵巫洞的游客并不多。灵巫洞东岸的主洞是琳宫，全长有1500米，由仙翁殿、玉竹林、瑶池、龙王殿、海底世界五大部分组成，洞内钟乳琳琅满目，其定海神针、钟乳天桥、九龙壁为中国溶洞“三绝”。</w:t>
        <w:br/>
        <w:t>3、巫山大昌古镇</w:t>
        <w:br/>
        <w:t>大昌古镇位于重庆市巫山县境内，始建于晋朝，至今已经有1700多年的历史，是三峡地区唯一的保存完整的古城现在的大昌古镇，是按照原貌在距离旧址8公里以外的西包岭下的大昌湖旁边复建起来的。。</w:t>
        <w:br/>
        <w:t>4、巫溪红池坝</w:t>
        <w:br/>
        <w:t>红池坝原本不是我们计划要去的地方，因缘际会，我们却在这里度过了难忘的一天。</w:t>
        <w:br/>
        <w:t>5、三峡大坝</w:t>
        <w:br/>
        <w:t>世界第一水利工程，毫无疑问是位于湖北宜昌的三峡大坝，这是一个工程上的奇迹。</w:t>
        <w:br/>
        <w:t>写在最后</w:t>
        <w:br/>
        <w:t>关于此次旅行的所有经过就介绍到这里啦，不知道看完我的游记你都有些什么感受呢？关于游记有啥好的建议可以在文末留言给我，每一条建议我都一定会认真考虑，很期待你的参与。</w:t>
        <w:br/>
        <w:t>我是李洪宇，一名90后环球旅行家兼自由摄影师，常驻重庆，微博：@Mr李洪宇，微信：Happyness510，想要旅拍或写真的小伙伴可以找我，喜欢旅行和摄影的也欢迎一起交流经验~ 能看到这里的一定都是真爱~</w:t>
      </w:r>
    </w:p>
    <w:p>
      <w:r>
        <w:t>评论：</w:t>
        <w:br/>
        <w:t>1.奉节有哪些比较好玩推荐啊</w:t>
        <w:br/>
        <w:t>2.楼主偶是穷学生一枚，可以怎么样才能更省钱呢？</w:t>
      </w:r>
    </w:p>
    <w:p>
      <w:pPr>
        <w:pStyle w:val="Heading2"/>
      </w:pPr>
      <w:r>
        <w:t>53.和一辆十岁的老车去西藏净化心灵……（川进青出）</w:t>
      </w:r>
    </w:p>
    <w:p>
      <w:r>
        <w:t>https://you.ctrip.com/travels/lhasa36/3436535.html</w:t>
      </w:r>
    </w:p>
    <w:p>
      <w:r>
        <w:t>来源：携程</w:t>
      </w:r>
    </w:p>
    <w:p>
      <w:r>
        <w:t>发表时间：2017-4-26</w:t>
      </w:r>
    </w:p>
    <w:p>
      <w:r>
        <w:t>天数：22 天</w:t>
      </w:r>
    </w:p>
    <w:p>
      <w:r>
        <w:t>游玩时间：10 月</w:t>
      </w:r>
    </w:p>
    <w:p>
      <w:r>
        <w:t>人均花费：10000 元</w:t>
      </w:r>
    </w:p>
    <w:p>
      <w:r>
        <w:t>和谁：夫妻</w:t>
      </w:r>
    </w:p>
    <w:p>
      <w:r>
        <w:t>玩法：自由行，摄影，人文，自驾</w:t>
      </w:r>
    </w:p>
    <w:p>
      <w:r>
        <w:t>旅游路线：拉萨，布达拉宫，大昭寺，罗布林卡</w:t>
      </w:r>
    </w:p>
    <w:p>
      <w:r>
        <w:t>正文：</w:t>
        <w:br/>
        <w:t>首先感谢以下品牌：</w:t>
        <w:br/>
        <w:t>长安铃木汽车</w:t>
        <w:br/>
        <w:t>佳通轮胎</w:t>
        <w:br/>
        <w:t>嘉实多极护机油</w:t>
        <w:br/>
        <w:t>携程旅行网</w:t>
        <w:br/>
        <w:t>百度地图</w:t>
        <w:br/>
        <w:t>高德地图</w:t>
        <w:br/>
        <w:t>【出发时间】2016-10</w:t>
        <w:br/>
        <w:t>【旅行周期】16-30天</w:t>
        <w:br/>
        <w:t>【人均费用】10000以上 2人</w:t>
        <w:br/>
        <w:t>行程安排</w:t>
        <w:br/>
        <w:t>行程</w:t>
        <w:br/>
        <w:t>Day01：上海-苏州</w:t>
        <w:br/>
        <w:t>Day02：苏州—宜昌</w:t>
        <w:br/>
        <w:t>Day03：</w:t>
        <w:br/>
        <w:t>宜昌—重庆</w:t>
        <w:br/>
        <w:t>（宜昌修车记）</w:t>
        <w:br/>
        <w:t>Day04：重庆修车燕燕出生地探访</w:t>
        <w:br/>
        <w:t>Day05：重庆—雅安（解决屁股塌陷）</w:t>
        <w:br/>
        <w:t>Day06：雅安—新都桥</w:t>
        <w:br/>
        <w:t>Day07：新都桥—香格里拉镇</w:t>
        <w:br/>
        <w:t>Day08：稻城亚丁</w:t>
        <w:br/>
        <w:t>Day09：亚丁—巴塘</w:t>
        <w:br/>
        <w:t>Day10：巴塘—左贡</w:t>
        <w:br/>
        <w:t>Day11：左贡—然乌</w:t>
        <w:br/>
        <w:t>Day12：然乌—林芝</w:t>
        <w:br/>
        <w:t>Day13：</w:t>
        <w:br/>
        <w:t>林芝—拉萨</w:t>
        <w:br/>
        <w:br/>
        <w:t>Day14：</w:t>
        <w:br/>
        <w:t>拉萨</w:t>
        <w:br/>
        <w:t>—羊卓雍错—拉萨（车辆保养）</w:t>
        <w:br/>
        <w:t>Day15：</w:t>
        <w:br/>
        <w:t>布达拉宫</w:t>
        <w:br/>
        <w:t>、</w:t>
        <w:br/>
        <w:t>大昭寺</w:t>
        <w:br/>
        <w:t>Day16：拉萨—那曲</w:t>
        <w:br/>
        <w:t>Day17：那曲—格尔木</w:t>
        <w:br/>
        <w:t>Day18：格尔木—兰州</w:t>
        <w:br/>
        <w:t>Day19：</w:t>
        <w:br/>
        <w:t>兰州—西安</w:t>
        <w:br/>
        <w:t>Day20：兵马俑回民街</w:t>
        <w:br/>
        <w:t>Day21：</w:t>
        <w:br/>
        <w:t>西安—上海</w:t>
        <w:br/>
        <w:t>——总结——</w:t>
        <w:br/>
        <w:t>那一夜，我听了一宿梵唱，不为参悟，只为寻你的一丝气息。</w:t>
        <w:br/>
        <w:t>那一月，我转过所有经轮，不为超度，只为触摸你的指纹。</w:t>
        <w:br/>
        <w:t>那一年，我磕长头拥抱尘埃，不为朝佛，只为贴着了你的温暖。</w:t>
        <w:br/>
        <w:t>那一世，我翻遍十万大山，不为修来世，只为路中能与你相遇。</w:t>
        <w:br/>
        <w:t>那一瞬，我飞升成仙，不为长生，只为佑你平安喜乐。</w:t>
        <w:br/>
        <w:t>那一天 闭目在经殿的香雾中 蓦然听见 你诵经的真言</w:t>
        <w:br/>
        <w:t>那一月 我转动所有的经筒 不为超度 只为触摸你的指尖</w:t>
        <w:br/>
        <w:t>那一年 我磕长头匍匐在山路 不为觐见 只为贴着你的温暖</w:t>
        <w:br/>
        <w:t>那一世 我转山转水转佛塔呀 不为修来世 只为在途中与你相见</w:t>
        <w:br/>
        <w:t>天空中洁白的仙鹤 请将你的双翅借我 我不往远处去飞 只到理塘就回</w:t>
        <w:br/>
        <w:t>想去西藏很久了，但这依然算是一场说走就走的旅行……</w:t>
        <w:br/>
        <w:t>对我的燕燕来说，是一场不服气、不认输，证明自己的旅行……</w:t>
        <w:br/>
        <w:t>点亮成就如下：</w:t>
        <w:br/>
        <w:t>1、318国道成就点亮</w:t>
        <w:br/>
        <w:t>2、青藏公路成就点亮</w:t>
        <w:br/>
        <w:t>3、燕燕寻根之旅成就点亮</w:t>
        <w:br/>
        <w:t>4、燕燕和布达拉宫合影成就点亮</w:t>
        <w:br/>
        <w:t>5、燕燕在羊卓雍错岸边拍照成就点亮</w:t>
        <w:br/>
        <w:t>6、旅途全程没磕底盘成就点亮</w:t>
        <w:br/>
        <w:t>市场不景气，去年工作不顺，其中酸楚这里就不赘述了。想来一场旅行放空自己，换个心情，于是就萌生了这次旅行。</w:t>
        <w:br/>
        <w:t>由于现在进藏的帖子太多了，楼主主要就轿车进藏的注意事项、大家关心的路况还有其他一些值得注意的事情先文字和大家分享。</w:t>
        <w:br/>
        <w:t>关于车辆：楼主两辆车1系和雨燕，毫不犹豫选择雨燕，理由是没有复杂技术、可靠耐操、油品适应能力强、轴距短（考虑通过性）等等……但是毕竟是16万公里十年的老车了，虽然车况一流，可总是不免担心掉链子，不过事后证明这个担心多余了。建议：类似楼主的高龄车去之前，做全车的油水保养，刹车片更换，蓄电池更换，排挡线、手动挡老车建议更换离合3件套、有条件的换全套减震和大扁平比轮胎。</w:t>
        <w:br/>
        <w:t>关于动力：楼主过收费站是留意了下满载行李满油车重是1.35-1.4吨，小排量自吸高原动力损失严重，最怕陡坡，公路爬山段2档4000转40KM/H，楼主在羊湖边上拍的照有一个土坡下去，此坡在低海拔随便爬的，但是羊湖海拔4500多，坡上又有石头，差点上不来，提醒小排量自吸的同学注意，在高原要注意坡，尤其是有石头的土坡，不是低海拔的概念。</w:t>
        <w:br/>
        <w:t>关于携带的物品：楼主带的最多的是和车相关的东西，要知道，这样的旅行车相当于半个家，一定要伺候好，它掉链子，麻烦就大了，两个全尺寸备胎、修车工具、搭电线、两次保养的机油机滤、2个空气滤清器（当地灰大，重要）、防冻液4L、防冻玻璃水2瓶、拖车绳、燃油添加剂、2个千斤顶、充气泵。其他有：全套证件、现金、相机、换洗衣物、一箱红牛、6瓶水两包压缩饼干（以备不时之需）、睡袋（没用，后来退了）</w:t>
        <w:br/>
        <w:t>关于摄影器材：楼主装备如下，机身 5D2 索尼NEX6 镜头 17-40L、24-85、适马30 1.4E口；还有华为手机，和三星手机</w:t>
        <w:br/>
        <w:t>关于食宿：参考楼主下文行程，全程携程解决。</w:t>
        <w:br/>
        <w:t>关于高原反应：楼主全程没问题，没感觉，反而回上海有点嗜睡，有点醉氧。</w:t>
        <w:br/>
        <w:t>关于安全：去之前网上看到有抢劫的，理塘到巴塘这一段。楼主没赶夜路，切记不要赶夜路，白天路上也有不少货车，没有遇到什么不测。不要露财，楼主感觉当地民风还是比较彪悍的，出门在外，一路和气一路安。</w:t>
        <w:br/>
        <w:t>关于驾驶：有些路段挺考验车技的，尤其是过烂路的时候（这个稍后会细说）。楼主要提醒各位，遇到堵车老老实实排队，当地人插队普遍，倘若你学样，呵呵…………</w:t>
        <w:br/>
        <w:t>关于修车保养：楼主没有修过车，保养在拉萨做的，那里基本有绝大多数品牌的4S或服务点，修车厂（摊）一路不少，水平不知。</w:t>
        <w:br/>
        <w:t>关于野生动物：傍晚的时候青藏线上看到过3次狼！你没看错，是狼！楼主还是分得清狗和狼的，请同学们注意。</w:t>
        <w:br/>
        <w:t>关于烂路：这个要重点说说。其实这一点是在网上最被妖魔化的一点，有说什么车都能去的，有说小车去不了的，还有说小车去了就废了……这个问题去了才知道，楼主说说我的体会，什么车都能去，说去了就废的都是键盘党，至于轿车会不会磕底盘，楼主一次都没磕，你们不信我也不争辩。窍门就是单边桥技术一定要过关，车小轴距短会有很大优势，烂路选好路线走，速度要慢，0磕底盘没问题（仅限当时路况），反倒是一路上越野车磕底盘的非常多，都开得飞快。楼主这次去川藏线大概150公里左右烂路，最烂的是芒康前面，泥石流抢修的路，最容易托底的一段路，但是是一段一段的，不长。一定要选好路线，依靠单边桥走，不要寻SUV的车辙走，中间凸起太高，一轮骑在凸起上走，速度要慢，凸起上有碎石，有个别锋利的速度快容易割胎。这个只能意会不能言传，而且路况也在变。再就是波密前后各40公里修路，易托底路段不多，主要是长，考验耐心。还有就是</w:t>
        <w:br/>
        <w:t>林芝到拉萨</w:t>
        <w:br/>
        <w:t>间工布江达到墨竹工卡这一段在修路，长，考验耐心。其余川藏都是超级好的柏油路，放心走。青藏线注意路面起伏控制车速即可，注意暗冰。说实话，柏油路对比川藏比青藏好多了。比起烂路，反而要注意城镇里的水泥减速带，好高的减速带，过快一点就会托底。</w:t>
        <w:br/>
        <w:t>切入正题</w:t>
        <w:br/>
        <w:t>修整车辆 上海到苏州</w:t>
        <w:br/>
        <w:t>车子我是到古龙路的利星福客做的全面保养，他们技术总监是原铃木4S的高级技师，技术宅</w:t>
        <w:br/>
        <w:t>全车保养中，加了前后弹簧衬套，稍微抬高点底盘，更换了火花塞。</w:t>
        <w:br/>
        <w:t>楼主的轮毂是嘉年华16寸的，轮胎难找，太薄。换回原厂15寸的，途虎4条佳通221，再网购了一轮毂，家里还有套马牌CC5旧胎做备胎了。</w:t>
        <w:br/>
        <w:t>出发时公里数，小表清零，出发！为了追寻仓央嘉措；为了那一片蓝天白云……</w:t>
        <w:br/>
        <w:t>由于部分替换衣服在苏州家里而且车子也搞了半天，所以第一天到苏州拿东西。</w:t>
        <w:br/>
        <w:t>苏州—宜昌</w:t>
        <w:br/>
        <w:t>高速</w:t>
        <w:br/>
        <w:t>这天赶了多点路，1100多公里到宜昌，刚下高速听到右前轮轴承异响，操，轴承废了，打400电话询问维修点决定第二天把车就好，明天计划去重庆。</w:t>
        <w:br/>
        <w:t>还好在这里暴露的问题，要不在川藏线上坏，就麻烦了</w:t>
        <w:br/>
        <w:t>晚饭的地方</w:t>
        <w:br/>
        <w:t>宜昌—重庆（宜昌修车记）</w:t>
        <w:br/>
        <w:t>高速</w:t>
        <w:br/>
        <w:t>一早去4S修车，态度很好，知道楼主要去西藏表示佩服，十分热情。由于行李多，车里后悬架塌屁股严重，换了弹簧和阻尼筒，但是轴承换好后跑偏了，店里四轮定位机坏，无奈只能去重庆继续修。</w:t>
        <w:br/>
        <w:t>上架了</w:t>
        <w:br/>
        <w:t>架子上的燕燕</w:t>
        <w:br/>
        <w:t>换轴承</w:t>
        <w:br/>
        <w:t>换悬架</w:t>
        <w:br/>
        <w:t>四轮定位机坏了</w:t>
        <w:br/>
        <w:t>晚上感到重庆 吃</w:t>
        <w:br/>
        <w:t>正宗的火锅 好吃</w:t>
        <w:br/>
        <w:t>最美城市夜景之一 重庆真的美</w:t>
        <w:br/>
        <w:t>重庆修车、燕燕出生地探访</w:t>
        <w:br/>
        <w:t>市内</w:t>
        <w:br/>
        <w:t>一大早去了4S，看到上海车售后又攀谈起来，我说去拉萨，表示佩服，说帮我再仔细检查下，由于昨天路上下雨，燕燕喇叭按不响，售后说65换一个，4轮定位不收钱了，祝我一路顺利，非常感谢他们。车修得非常棒，出来后去了大江工厂，燕燕的出生地，10年第一次回家，这里是它第一次啼哭的地方，恍若隔世……后来去了瓷器口转转。</w:t>
        <w:br/>
        <w:t>这天，楼主得知一个朋友已经在川藏线上，表示路比较烂。楼主担心，发现后屁股还是塌，于是网上订了两根高弹簧，前面来不及换了，先把后面塌屁股解决，怕托底。</w:t>
        <w:br/>
        <w:t>在4S售后</w:t>
        <w:br/>
        <w:t>修车的时候边上吃了碗重庆小面</w:t>
        <w:br/>
        <w:t>街景</w:t>
        <w:br/>
        <w:t>味道不错 麻 开胃</w:t>
        <w:br/>
        <w:t>4S</w:t>
        <w:br/>
        <w:t>洗车</w:t>
        <w:br/>
        <w:t>修的很棒</w:t>
        <w:br/>
        <w:t>燕燕出生地，十年游子，终回故里，一切都是原装，天意，合影留念。（遗憾不能进去）</w:t>
        <w:br/>
        <w:t>磁器口</w:t>
        <w:br/>
        <w:t>人山人海</w:t>
        <w:br/>
        <w:t>鸡杂锅</w:t>
        <w:br/>
        <w:t>重庆—雅安（解决屁股塌陷）</w:t>
        <w:br/>
        <w:t>弹簧一早到了，酒店门路修理店10分钟换上，解决塌陷，底盘高了一点，赶赴雅安。</w:t>
        <w:br/>
        <w:t>弹簧到手</w:t>
        <w:br/>
        <w:t>后屁股不塌了</w:t>
        <w:br/>
        <w:t>雅安—新都桥</w:t>
        <w:br/>
        <w:t>318国道</w:t>
        <w:br/>
        <w:t>这天正式走川藏线318了，激动。路况不错</w:t>
        <w:br/>
        <w:t>清早的雨城雅安，听说女娲补天补到雅安就没有女娲石了，所以这里雨特别多。</w:t>
        <w:br/>
        <w:t>堵车了，前方车祸。</w:t>
        <w:br/>
        <w:t>后来隧道里又堵车</w:t>
        <w:br/>
        <w:t>堵车中的燕燕，不到拉萨不洗车。</w:t>
        <w:br/>
        <w:t>开始翻越康巴第一关</w:t>
        <w:br/>
        <w:t>观景台来一张</w:t>
        <w:br/>
        <w:t>折多山</w:t>
        <w:br/>
        <w:t>折多山观景台拍的</w:t>
        <w:br/>
        <w:t>顺利到达新都桥，酒店窗户拍的</w:t>
        <w:br/>
        <w:t>新都桥—香格里拉镇</w:t>
        <w:br/>
        <w:t>国道</w:t>
        <w:br/>
        <w:t>今天赶往稻城亚丁，路况超级好</w:t>
        <w:br/>
        <w:t>天路18拐</w:t>
        <w:br/>
        <w:t>好脏了</w:t>
        <w:br/>
        <w:t>兔儿山</w:t>
        <w:br/>
        <w:t>到酒店了，老板也是上海的，巧</w:t>
        <w:br/>
        <w:t>这个是格桑花？</w:t>
        <w:br/>
        <w:t>稻城亚丁</w:t>
        <w:br/>
        <w:t>爬山</w:t>
        <w:br/>
        <w:t>自己看吧，都是美景，海拔4500多爬5公里山，可谓身在地狱眼在天堂</w:t>
        <w:br/>
        <w:t>它居然也在我的摄影包里</w:t>
        <w:br/>
        <w:t>亚丁—巴塘</w:t>
        <w:br/>
        <w:t>318</w:t>
        <w:br/>
        <w:t>赶路，懂得</w:t>
        <w:br/>
        <w:t>路过世界高城理塘</w:t>
        <w:br/>
        <w:t>天空中洁白的仙鹤 请将你的双翅借我 我不往远处去飞 只到理塘就回</w:t>
        <w:br/>
        <w:t>—— 仓央嘉措</w:t>
        <w:br/>
        <w:t>姊妹湖</w:t>
        <w:br/>
        <w:t>巴塘—左贡</w:t>
        <w:br/>
        <w:t>318</w:t>
        <w:br/>
        <w:t>巴塘一出来就到西藏界了，检查站登记拿限速条，过了一段抢修出来的烂路，专心开车没拍照，顺利到达左贡。</w:t>
        <w:br/>
        <w:t>我擦 著名的西藏界 好多涂鸦 我就不污染环境了 除了轮胎印 什么都不留下</w:t>
        <w:br/>
        <w:t>四川界干净多了</w:t>
        <w:br/>
        <w:t>东达山的金字塔</w:t>
        <w:br/>
        <w:t>左贡—然乌</w:t>
        <w:br/>
        <w:t>因为波密前后烂路状况程度如何不知，怕车速慢赶夜路，选择停然乌，第二天有充足时间挑战烂路。越野车的同学建议直接住波密，然乌住宿条件差。</w:t>
        <w:br/>
        <w:t>小车过怒江大桥要注意上桥和下桥点 小心磕底盘 选好线路</w:t>
        <w:br/>
        <w:t>天路72拐</w:t>
        <w:br/>
        <w:t>远处的怒江大桥</w:t>
        <w:br/>
        <w:t>老虎嘴</w:t>
        <w:br/>
        <w:t>这顶上好多冰凌</w:t>
        <w:br/>
        <w:t>然乌—林芝</w:t>
        <w:br/>
        <w:t>今天是烂路的挑战，还好通脉天险不复存在，不然吐血。</w:t>
        <w:br/>
        <w:t>轿车择路慢行不会托底</w:t>
        <w:br/>
        <w:t>早起赶路，路过3888碑</w:t>
        <w:br/>
        <w:t>离波密40公里，烂路开始出现了</w:t>
        <w:br/>
        <w:t>择路而过</w:t>
        <w:br/>
        <w:t>水坑下来检查后小心过去了</w:t>
        <w:br/>
        <w:t>碎石路</w:t>
        <w:br/>
        <w:t>特写，JEEP一骑绝尘</w:t>
        <w:br/>
        <w:t>逆光和烂路合个影</w:t>
        <w:br/>
        <w:t>一路龟速 到波密吃午饭了</w:t>
        <w:br/>
        <w:t>出城还是40公里烂路…………</w:t>
        <w:br/>
        <w:t>过了烂路看到通麦特大桥，天险不复存在，激动哭了</w:t>
        <w:br/>
        <w:t>日照金山</w:t>
        <w:br/>
        <w:t>色季拉山垭口</w:t>
        <w:br/>
        <w:t>下山后堵车了</w:t>
        <w:br/>
        <w:t>20点半到了林芝，累趴</w:t>
        <w:br/>
        <w:t>林芝—拉萨</w:t>
        <w:br/>
        <w:t>318、林拉高速</w:t>
        <w:br/>
        <w:t>今天是冰火两重天的体验，林芝上林拉高速仿佛行驶在天堂，到工布江达高速不通了，走318到墨竹工卡又是漫长的修路烂路，到了墨竹工卡一路高速至拉萨，爽。圣城拉萨</w:t>
        <w:br/>
        <w:t>美丽且路况爆好的林拉高速，还TM免费</w:t>
        <w:br/>
        <w:t>烂路……</w:t>
        <w:br/>
        <w:t>牛牛 我也属牛</w:t>
        <w:br/>
        <w:t>傍晚到拉萨，补充能量</w:t>
        <w:br/>
        <w:t>布达拉宫夜景</w:t>
        <w:br/>
        <w:t>拉萨—羊卓雍错—拉萨（车辆保养）</w:t>
        <w:br/>
        <w:t>国道</w:t>
        <w:br/>
        <w:t>今天去看羊湖，三大圣湖之一，美的不真实</w:t>
        <w:br/>
        <w:t>早上先去拉萨4S保养车子，洗个车子，午饭后去羊湖</w:t>
        <w:br/>
        <w:t>燕燕洗白白，今天单反上阵，注意！一大波美图正在来袭……</w:t>
        <w:br/>
        <w:t>罗布林卡</w:t>
        <w:br/>
        <w:t>路的4S</w:t>
        <w:br/>
        <w:t>小哥人不错，佩服10年老燕燕川藏走来，检查很仔细，谢谢。</w:t>
        <w:br/>
        <w:t>跑到拉萨的公里数</w:t>
        <w:br/>
        <w:t>洗白白，燕燕表现太棒了，辛苦它了，犒劳下</w:t>
        <w:br/>
        <w:t>洗白白了</w:t>
        <w:br/>
        <w:t>午饭洗车场边上的红油抄手 不错</w:t>
        <w:br/>
        <w:t>去羊湖的路上</w:t>
        <w:br/>
        <w:t>洗白白可以拍照了</w:t>
        <w:br/>
        <w:t>梦中的羊卓雍错</w:t>
        <w:br/>
        <w:t>擦！ 美！！！</w:t>
        <w:br/>
        <w:t>羊湖边的燕燕</w:t>
        <w:br/>
        <w:t>布达拉宫、大昭寺</w:t>
        <w:br/>
        <w:t>市内</w:t>
        <w:br/>
        <w:t>今天布达拉宫和大昭寺</w:t>
        <w:br/>
        <w:t>布达拉宫室内禁止拍照，大昭寺内院可以，但是为了不打扰僧人清修，也没多拍</w:t>
        <w:br/>
        <w:t>布达拉宫真的是震撼</w:t>
        <w:br/>
        <w:t>燕燕完成成就！ 那一世 我转山转水转佛塔呀 不为修来世 只为在途中与你相见</w:t>
        <w:br/>
        <w:t>转经筒</w:t>
        <w:br/>
        <w:t>这配色 美</w:t>
        <w:br/>
        <w:t>红宫</w:t>
        <w:br/>
        <w:t>金顶</w:t>
        <w:br/>
        <w:t>神圣的感觉</w:t>
        <w:br/>
        <w:t>大昭寺</w:t>
        <w:br/>
        <w:t>酥油灯</w:t>
        <w:br/>
        <w:t>请了一个，转起来 那一月 我转动所有的经筒 不为超度 只为触摸你的指尖</w:t>
        <w:br/>
        <w:t>50元 你懂得</w:t>
        <w:br/>
        <w:t>老板一家是有故事的人，具体各位自己来体会吧。</w:t>
        <w:br/>
        <w:t>拉萨—那曲</w:t>
        <w:br/>
        <w:t>青藏线</w:t>
        <w:br/>
        <w:t>依依不舍离开拉萨，奔赴那曲</w:t>
        <w:br/>
        <w:t>那曲—格尔木</w:t>
        <w:br/>
        <w:t>青藏线</w:t>
        <w:br/>
        <w:t>今天是体力、意志和车技的考验，800多公里，各种扭曲路面，大裂沟，波浪起伏路面。但是不同于川藏线，青藏线辽阔的美，我暴喜欢。晚上21半到格尔木</w:t>
        <w:br/>
        <w:t>一大波美图正在来袭……</w:t>
        <w:br/>
        <w:t>再会，西藏。从此朝思暮想</w:t>
        <w:br/>
        <w:t>可可西里藏羚羊保护站</w:t>
        <w:br/>
        <w:t>格尔木—兰州</w:t>
        <w:br/>
        <w:t>高速</w:t>
        <w:br/>
        <w:t>青海的高速不一样的体验，风景像美国西部，没有护栏，没有通行卡，价格…………贵！！！！</w:t>
        <w:br/>
        <w:t>22点到兰州，居然有一家24小时的拉面馆</w:t>
        <w:br/>
        <w:t>兰拉 饿扁了 吃</w:t>
        <w:br/>
        <w:t>兰州—西安</w:t>
        <w:br/>
        <w:t>高速</w:t>
        <w:br/>
        <w:t>悠闲一天慢慢开</w:t>
        <w:br/>
        <w:t>兰州酒店</w:t>
        <w:br/>
        <w:t>出发，早饭居然也是丧心病狂重口味的兰州拉面，不过我喜欢。</w:t>
        <w:br/>
        <w:t>西安</w:t>
        <w:br/>
        <w:t>西安人民比较喜欢车上顶玩偶</w:t>
        <w:br/>
        <w:t>兵马俑、回民街</w:t>
        <w:br/>
        <w:t>高速</w:t>
        <w:br/>
        <w:t>华夏文明摇篮，看看兵马俑</w:t>
        <w:br/>
        <w:t>西北美食汇，逛逛回民街</w:t>
        <w:br/>
        <w:t>回民街酸汤饺子</w:t>
        <w:br/>
        <w:t>必吃的</w:t>
        <w:br/>
        <w:t>西安—上海</w:t>
        <w:br/>
        <w:t>高速</w:t>
        <w:br/>
        <w:t>归途，一天干1400公里，那酸爽</w:t>
        <w:br/>
        <w:t>此次旅行总里程</w:t>
        <w:br/>
        <w:t>全靠它了 我的伙伴</w:t>
        <w:br/>
        <w:t>——总结——</w:t>
        <w:br/>
        <w:t>这次旅行，献给我的伙伴小雨燕，在我要决定开它进藏之前，好多人都投来不削的目光，认为它不行，甚至我自己也觉得是不是有点难为10岁的它了。但是，它证明了自己是一辆好车，可靠的伙伴，我的大部分照片都献给了它。在上海，由于那蛋疼的政策，我不知道哪天它就被限行了，真的好想像国外的好多照片一样，希望它能见证更多。和它相处越久，越怕失去它，祈祷那糟糕的事情不要发生，否则我会不知所措……</w:t>
        <w:br/>
        <w:t>那一夜，我听了一宿梵唱，不为参悟，只为寻你的一丝气息。</w:t>
        <w:br/>
        <w:t>那一月，我转过所有经轮，不为超度，只为触摸你的指纹。</w:t>
        <w:br/>
        <w:t>那一年，我磕长头拥抱尘埃，不为朝佛，只为贴着了你的温暖。</w:t>
        <w:br/>
        <w:t>那一世，我翻遍十万大山，不为修来世，只为路中能与你相遇。</w:t>
        <w:br/>
        <w:t>那一瞬，我飞升成仙，不为长生，只为佑你平安喜乐。</w:t>
        <w:br/>
        <w:t>那一天 闭目在经殿的香雾中 蓦然听见 你诵经的真言</w:t>
        <w:br/>
        <w:t>那一月 我转动所有的经筒 不为超度 只为触摸你的指尖</w:t>
        <w:br/>
        <w:t>那一年 我磕长头匍匐在山路 不为觐见 只为贴着你的温暖</w:t>
        <w:br/>
        <w:t>那一世 我转山转水转佛塔呀 不为修来世 只为在途中与你相见</w:t>
      </w:r>
    </w:p>
    <w:p>
      <w:r>
        <w:t>评论：</w:t>
        <w:br/>
        <w:t>1.普通的地方都能拍得好看，看来楼主真是很会拍照啊！</w:t>
      </w:r>
    </w:p>
    <w:p>
      <w:pPr>
        <w:pStyle w:val="Heading2"/>
      </w:pPr>
      <w:r>
        <w:t>54.九天八夜，去了怀化，鳳凰，吉首，荊州，岳陽</w:t>
      </w:r>
    </w:p>
    <w:p>
      <w:r>
        <w:t>https://you.ctrip.com/travels/fenghuang988/3436344.html</w:t>
      </w:r>
    </w:p>
    <w:p>
      <w:r>
        <w:t>来源：携程</w:t>
      </w:r>
    </w:p>
    <w:p>
      <w:r>
        <w:t>发表时间：2017-4-27</w:t>
      </w:r>
    </w:p>
    <w:p>
      <w:r>
        <w:t>天数：9 天</w:t>
      </w:r>
    </w:p>
    <w:p>
      <w:r>
        <w:t>游玩时间：4 月</w:t>
      </w:r>
    </w:p>
    <w:p>
      <w:r>
        <w:t>人均花费：</w:t>
      </w:r>
    </w:p>
    <w:p>
      <w:r>
        <w:t>和谁：一个人</w:t>
      </w:r>
    </w:p>
    <w:p>
      <w:r>
        <w:t>玩法：</w:t>
      </w:r>
    </w:p>
    <w:p>
      <w:r>
        <w:t>旅游路线：</w:t>
      </w:r>
    </w:p>
    <w:p>
      <w:r>
        <w:t>正文：</w:t>
        <w:br/>
        <w:t>D1D2 : 4/15從上海坐七小時髙鐵去怀化，到怀化已經3點多了，匆匆入住旅館後，去怀化博物館，結果整修沒開放，只好白白浪費一天，4/16去汔車西站搭大巴去芷江，約行一小時，中途在抗戰勝利受降紀念館下車，太早了還沒開，搭了便車(5元)去芷江市區，先去龍津風雨橋，再去看了天后宮，門口掛的牌子是來看的目標，參觀完搭機車(2O元)去受降館參觀，這是此行主要目的，細節不述，再搭車去芷江機場飛虎隊基地，不幸也整修沒開，無奈搭8路公車去髙鐵站回怀化。從怀化汔車南站再做大巴去黔城，約一小時，下車後，可坐2路公交去黔陽古城，及芺蓉樓，主角是戴笠在那開的特訓班，景區風景不贅述了，同方式回怀化，結束一天行程。</w:t>
        <w:br/>
        <w:t>D3D4: 4/17中午搭K12公交到怀化髙鐵站和前同事會面，搭包車去鳳凰古鎮，也有大巴去鳳凰，車次很多。約行一個半小時，雖是淡季但因週一，進古城塞車，入住在</w:t>
        <w:br/>
        <w:t>沱江</w:t>
        <w:br/>
        <w:t>邊的客棧後，從虹橋步行數分鐘進古城，鳳凰古城不輸平遙，晚上夜色，清晨景物更勝平遙，主要就是沱江水，所以在此住一晚，十分必要。景區景色因人各異，也不多描述了。鳳凰吃住都很方便，現又取消收門票，是我到過淡季人最多的旅游景區，千萬別在旺季來，18日除繼續逛古城，包車(6O元)去看南方長城，人不多，風景优美，可惜不是原汁原味，打電話請原包車師傅接回古城又60元，晚上坐江邊啡咖啡館喝點飲料看看江邊夜色，明日去吉首</w:t>
        <w:br/>
        <w:t>D5 : 一早從鳳凰北汔車站坐第一班大巴去吉首約40分鐘行程，從大巴站走到火車站邊，坐去德夯的小巴，只能到矮寨4元，(德到矮修路)轉面包車進德夯5元，德夯苗寨已經整修，看不到原始風貌，德夯苗語意"美麗的峽谷"山清水秀，略微走訪一下看了小小的瀑布就匆匆離去，原路返回市區。從火車站坐1路公車去乾州古城，．三䦕門，胡家塘全在一起，買了門票，跟隨免費解說員，流覽了古城風景，品味了古城歷史，結束短暫的吉首行。</w:t>
        <w:br/>
        <w:t>D6D7 : 搭7點7分特快從吉首去宜昌東，七個多小時，接15:38髙鐵去荊州，16:16到荊州，車站邊住了此趟旅程最豪華的旅館綠地鉑驪酒店，設備一流，還有旅行用烘衣衣架，免治馬桶等配備，國內享受越來越髙級了。從火車站坐104公車進市區荊州古城賓陽樓附近逛了一下，天色漸晩又飄小雨，從明月公園出來問路，說到火車站很近，走了30分鐘回旅館。21日一早從長途客車站沒趕上去草埠湖班車，只好坐去川店的車，再搭黑車30元去楚王車馬陣景區，只開放了車馬坑，其他王陵，殉葬墓都沒發掘，景區風光極佳，可惜配套設施不全，性價比太差了，打電話叫了黑車原路返回市區，圖個方便搬到市區皇冠酒店，又是一個很好的酒店，但反而不如原先交通方便，下午去荊州博物館，以地市級而言算是規模不小，只是見多了省級博物館，有點小家子氣了，展品不多，但十分珍貴，對徧愛歷史的我而言，值得一遊，遊畢搭電瓶車繞古城40元可以繞全部古城一週停延途景點。除各城門外，去了關羽祠，張居正故居，了解一代名相的風采，結束一天的行程。第二天一早搭101公車到東門轉去安家岔的20路公車(荊州公車都1元特便宜)，去楚紀南故城，到站下車問路，沒有一個人知道，只找到一個石牌寫著紀南故城及一個小土堆標著遺址，不死心找了摩的，繞了一大圈，一無所穫後，失望而返，然後去了章華寺沒什麼意思的新建廟宇，再去萬壽寶塔，爬上塔頂，苦了一把老骨頭，但值票价，還可看看長江大橋，結束荊州之行，搭16:40髙鐵去岳陽。</w:t>
        <w:br/>
        <w:t>D8D9 : 坐了3個多小時動車到岳陽東站近8點了，坐公車去岳陽火車站旁的酒店，放了行李搭車去了巴陵廣場，看了兩座小門了及后羿射日雕像，以為這就是岳陽樓，失望至極。第二天一早做37轉15路公車去君山島，到目的地買門票入內，只有極少游客，但連工作人員都沒就位，安步當車，去了湘妃祠，二妃墓，柳毅井等景點，君山風光極佳，適合休閒渡假，原想搭船去對面市區，但船只有從市區來後返回，此地無首發，只有原路返回，才發現15路公車有到火車站及岳陽樓，我還儍儍的轉車。到岳陽樓才知道昨晩看的是瞻岳門，買了門票進入園區，有一排唐宋元明清代仿製岳陽樓樓型，依各代古籍記載縮小仿造，現今岳陽樓雖是近代修繕的，但比其他兩座江南名樓多些古意，景區景點極多處處發思古幽情，做不到范公之境界，我只能努力達到先天下之憂而憂，無法後天下之樂而樂。結束參觀後搭公車去岳陽博物館，小小的展館，旁邊就是南湖，時間不多，無法觀賞風光，進館參觀岳陽歷史演進，及洞庭湖區人民生活方式，很有意義的展館，小而精。又是匆忙看完，趕去車站，搭髙鐵回上海，沒有直達票，只能到長沙南站轉車，至此彈盡援絕，只能結束九天八夜的旅程。</w:t>
        <w:br/>
        <w:t>後記 : 個人偏愛歷史,所以旅遊多為參訪古城古鎮古墓遺址及博物館. 一個人旅遊非自駕,交通安排多為公交大巴火車為主,時間有限所以路線安排不盡合理,有時須輔以出租車或黑車.此行九天八夜，去了怀化，鳳凰，吉首，荊州，岳陽五個城市，貪婪的想在最短的時間去最多的地方，又想純背包遊省點錢，但髙鐵票，景區門票，住宿仍是極大開支，但能親身經歷過歷史所讀之處，也不虛此行，中國太大了，想去看的地方太多了，有身之年能走完乎?</w:t>
      </w:r>
    </w:p>
    <w:p>
      <w:r>
        <w:t>评论：</w:t>
        <w:br/>
        <w:t>1.留爪，下次出游回来也要学着写写看。</w:t>
        <w:br/>
        <w:t>2.写這篇目的，非為名利，而是感到国内对自助旅游的背包客而言，資訊的不足，希望能和同好者多分享些景点，交通上的信息。</w:t>
      </w:r>
    </w:p>
    <w:p>
      <w:pPr>
        <w:pStyle w:val="Heading2"/>
      </w:pPr>
      <w:r>
        <w:t>55.阆中风情</w:t>
      </w:r>
    </w:p>
    <w:p>
      <w:r>
        <w:t>https://you.ctrip.com/travels/langzhong831/3437163.html</w:t>
      </w:r>
    </w:p>
    <w:p>
      <w:r>
        <w:t>来源：携程</w:t>
      </w:r>
    </w:p>
    <w:p>
      <w:r>
        <w:t>发表时间：2017-4-30</w:t>
      </w:r>
    </w:p>
    <w:p>
      <w:r>
        <w:t>天数：2 天</w:t>
      </w:r>
    </w:p>
    <w:p>
      <w:r>
        <w:t>游玩时间：</w:t>
      </w:r>
    </w:p>
    <w:p>
      <w:r>
        <w:t>人均花费：</w:t>
      </w:r>
    </w:p>
    <w:p>
      <w:r>
        <w:t>和谁：夫妻</w:t>
      </w:r>
    </w:p>
    <w:p>
      <w:r>
        <w:t>玩法：</w:t>
      </w:r>
    </w:p>
    <w:p>
      <w:r>
        <w:t>旅游路线：阆中，阆中古城，华光楼</w:t>
      </w:r>
    </w:p>
    <w:p>
      <w:r>
        <w:t>正文：</w:t>
        <w:br/>
        <w:t>阆中</w:t>
        <w:br/>
        <w:t>风情</w:t>
        <w:br/>
        <w:t>四月四日是清明小长假最后一天，我们出发开始了今年第二次出行。设计路线：第一站四川南充</w:t>
        <w:br/>
        <w:t>阆中古城</w:t>
        <w:br/>
        <w:t>；第二站重庆大足石刻；第三站重庆云阳龙缸；第四站湖北恩施大峡谷；第五站宜昌两坝一峡，随后各自取道返回西安。</w:t>
        <w:br/>
        <w:t>阆中是三国名城，张飞曾担任这里最高军政长官，他粗中有细、治理有方，深得子民爱戴，为纪念之设庙祭祀至今。</w:t>
        <w:br/>
        <w:t>阆中地处川东北，嘉陵江于此拐了个U形大弯，三面环抱这所古城，真乃山秀江青、物产丰富、地杰人灵的宝地。</w:t>
      </w:r>
    </w:p>
    <w:p>
      <w:r>
        <w:t>评论：</w:t>
        <w:br/>
        <w:t>1.旅行就是这样，放松心情，舒展身体，不一样的体会不一样的享受。</w:t>
        <w:br/>
        <w:t>2.看得我心痒痒，我也要去，也要写游记，嘻嘻</w:t>
        <w:br/>
        <w:t>3.有新游记啦！顶顶顶，我要搬个板凳慢慢看哦~</w:t>
      </w:r>
    </w:p>
    <w:p>
      <w:pPr>
        <w:pStyle w:val="Heading2"/>
      </w:pPr>
      <w:r>
        <w:t>56.宜昌三峡，屈原故里，做一回土家人</w:t>
      </w:r>
    </w:p>
    <w:p>
      <w:r>
        <w:t>https://you.ctrip.com/travels/yichang313/3435473.html</w:t>
      </w:r>
    </w:p>
    <w:p>
      <w:r>
        <w:t>来源：携程</w:t>
      </w:r>
    </w:p>
    <w:p>
      <w:r>
        <w:t>发表时间：2017-4-30</w:t>
      </w:r>
    </w:p>
    <w:p>
      <w:r>
        <w:t>天数：4 天</w:t>
      </w:r>
    </w:p>
    <w:p>
      <w:r>
        <w:t>游玩时间：4 月</w:t>
      </w:r>
    </w:p>
    <w:p>
      <w:r>
        <w:t>人均花费：3000 元</w:t>
      </w:r>
    </w:p>
    <w:p>
      <w:r>
        <w:t>和谁：和朋友</w:t>
      </w:r>
    </w:p>
    <w:p>
      <w:r>
        <w:t>玩法：摄影，人文，美食，半自由行</w:t>
      </w:r>
    </w:p>
    <w:p>
      <w:r>
        <w:t>旅游路线：宜昌，屈原故里，三峡大坝，葛洲坝，秭归，三峡人家，灯影峡</w:t>
      </w:r>
    </w:p>
    <w:p>
      <w:r>
        <w:t>正文：</w:t>
        <w:br/>
        <w:t>宜昌</w:t>
        <w:br/>
        <w:t>三峡，</w:t>
        <w:br/>
        <w:t>屈原故里</w:t>
        <w:br/>
        <w:t>，做一回土家族人</w:t>
        <w:br/>
        <w:t>摄影/文字：TIM生命过客</w:t>
        <w:br/>
        <w:t>以前的三峡，是太白的那首“朝辞白帝彩云间，千里江陵一日还。两岸猿声啼不住，轻舟已过万重山”，那是我从未见过的古时峡江水道。说起来，我其实并不曾与长江错失过缘分，记得有一年，做为高校的湖北招生代表，曾经坐江轮来到武汉，当时的</w:t>
        <w:br/>
        <w:t>三峡大坝</w:t>
        <w:br/>
        <w:t>并未开工，只是时间距今久远，竟半点都记不得船行千里江陵是何等模样，真是惭愧。</w:t>
        <w:br/>
        <w:t>如今再入湖北，直抵三峡宜昌，应约和数名外国友人，共同体验此地的人文景观，命名“跨国CP爱上宜昌”。期待此行可以弥补对长江三峡的那份亏欠。</w:t>
        <w:br/>
        <w:t>【船行西陵峡，过</w:t>
        <w:br/>
        <w:t>葛洲坝</w:t>
        <w:br/>
        <w:t>】翌日登船，自宜昌港五码头起航，数百人的船上嘈杂喧闹，同行的外国友人有来自美国的左右、伊恩、艾米，来自刚果的黑小伙朱礼，来自印尼的李凯风，来自俄罗斯的林娜，来自波兰的玛丽塔，来自哈沙克斯坦的印迪拉，才上船，便有一群小学生以迅雷不及掩耳之势包围了他们，合影拍照，一时无法脱身。我们乐得置身事外，笑看两岸城去山远，江上船来舟往。</w:t>
        <w:br/>
        <w:t>不经意间，船行至葛洲坝3号船闸前，船停水涨，缓缓抬升二十米，闸开再行时，已出高峡平湖，果然是令人惊叹的人造神迹。这座历十八年时间建于八十年代的水利工程，同时具备了航运、水电、防洪、灌溉、道路桥梁诸多功能，和修建于2006年的三峡大坝，可谓是宜昌境内的两大奇观，也改变了数千年来的长江流域的人文生态。据介绍，长江里有许多鱼类生物因为两坝阻断而濒临灭绝，如今正以人工回游放养的方式，拯救其中最珍贵的中华鲟的物种延续。但是长江沿岸几千年的古代文明遗迹，却永远被深埋于水底，除了张飞庙、屈原祠等被易地迁建，其余均已不见天日，再也无缘得见。</w:t>
        <w:br/>
        <w:t>【屈原祠前写离骚，手做粽子】记得初中时，就最爱屈原的名句“路漫漫其修远兮，吾将上下而求索”，并写在本子里做为座右铭，勉励自己多年。迁建的屈原祠位于</w:t>
        <w:br/>
        <w:t>秭归</w:t>
        <w:br/>
        <w:t>城外向家坪的山坡上，登高远眺，横断峡谷之间的三峡大坝巍然静卧。南宋陆游曾经以诗记载“江上荒城猿鸟悲，隔江便是屈原祠。一千五百年间事，只有涛声似旧时。”每逢端午，乡亲们便以粽投江，龙舟竟渡，来追忆这位忧国忧民的诗人。</w:t>
        <w:br/>
        <w:t>烈日之下，屈原祠前，我们穿上汉服，手执毛笔，每人书写了一段屈子的《离骚》诗句，我写的是“唯草木之零落兮，恐美人之迟暮”，落笔惶恐，字迹歪斜不整，想必屈子在天有知，当笑我们学艺不精，班门弄斧了吧。</w:t>
        <w:br/>
        <w:t>再去山顶手做粽子时，便把机会留给了外国朋友们，自己面壁反省去了。</w:t>
        <w:br/>
        <w:t>【走</w:t>
        <w:br/>
        <w:t>三峡人家</w:t>
        <w:br/>
        <w:t>，唱船工号子】船行至三峡大坝和葛洲坝之间的西陵峡，江岸边靠泊着几艘帆船，数位头扎围巾、身穿对襟短褂的汉子，屈身弓背，拉着纤绳一步步艰难的行进在河滩乱石中，“嘿呦嘿呦”的船工号子回响在江面峡谷间。</w:t>
        <w:br/>
        <w:t>登岸走进竹林树木葱茏的峡谷，溪水清澈流淌，便是</w:t>
        <w:br/>
        <w:t>灯影峡</w:t>
        <w:br/>
        <w:t>，现称</w:t>
        <w:br/>
        <w:t>三峡人家</w:t>
        <w:br/>
        <w:t>。此地的峡谷名称隐含古意：溪畔小径，夜色黄昏，灯影绰绰的峡谷，仿佛可以看到古夷陵人往来山间的样子。沿途廊桥横跨，小船漂移，峭壁悬棺，猿猴跳跃，有土家妹子执油纸伞坐于船头，又有汉子手持竹笛站立桥头，笛声悠扬，和着风声鸟鸣。复有浣衣女溪边捶洗花布，惊走小鱼无数。溪谷尽头水声喧哗，原来是十几米瀑布自上而下，流经土家族哭嫁婚俗表演的小楼，引来众多游人围观。</w:t>
        <w:br/>
        <w:t>【访车溪民俗，做一回土家人】土家族人自称“毕兹卡”，据传来自远古的巴人后裔，有语言无文字，几千年来，土家人在鄂湘渝地区繁衍生息，形成了自己特有的民俗风情。在车溪看的土家族哭嫁婚俗演出，可谓精彩。开场的一段民谣：“太阳歇得么（歇得），月亮歇得么（歇得），女人歇得么（歇不得），女人歇了哟（大人娃子没衣穿） 女人歇了（没饭吃），太阳歇了（有月亮）， 月亮歇了（有太阳），女人歇了（日子也就歇了）”道尽了土家女子辛劳的一生，听了令人感慨不已。土家女儿出嫁一定要哭，哭的动听，哭的感人，并有世代相传的“哭嫁歌”，一哭亲情难舍，二哭故土难离，哭的情真意切，花容失色。同行的美国小伙左右，还被请上台去披红戴花，充当了一回土家新郎官。</w:t>
        <w:br/>
        <w:t>在车溪民俗区里，还原了土家族人古老的拜火仪式、皮影戏、薅草锣鼓、三棒鼓、摆手舞，还有土陶作坊、土法造纸作坊、打铁铺等等。因着三峡工程的移民迁徙，土家人的家园也大都被沉入水下，和无数三峡移民一样，故土再难寻回。于是在车溪收罗集中了土家人的民俗技艺，权当是民族传承的标本吧。我们置身其中，动手学做手工，学说几句“毕兹卡”土家语，学唱土家山歌，体验古老的土家民俗风情，感同身受，亦不枉来了宜昌一回。</w:t>
      </w:r>
    </w:p>
    <w:p>
      <w:r>
        <w:t>评论：</w:t>
        <w:br/>
        <w:t>1.旅行就是这样，放松心情，舒展身体，不一样的体会不一样的享受。</w:t>
        <w:br/>
        <w:t>2.请教下楼主，整个行程里最推荐去哪个地方呢？</w:t>
        <w:br/>
        <w:t>3.支持一下~!下次楼主你也要支持我哦~</w:t>
      </w:r>
    </w:p>
    <w:p>
      <w:pPr>
        <w:pStyle w:val="Heading2"/>
      </w:pPr>
      <w:r>
        <w:t>57.重庆自驾三国游，穿越奉节天坑地缝</w:t>
      </w:r>
    </w:p>
    <w:p>
      <w:r>
        <w:t>https://you.ctrip.com/travels/fengjie120033/3437128.html</w:t>
      </w:r>
    </w:p>
    <w:p>
      <w:r>
        <w:t>来源：携程</w:t>
      </w:r>
    </w:p>
    <w:p>
      <w:r>
        <w:t>发表时间：2017-5-8</w:t>
      </w:r>
    </w:p>
    <w:p>
      <w:r>
        <w:t>天数：4 天</w:t>
      </w:r>
    </w:p>
    <w:p>
      <w:r>
        <w:t>游玩时间：</w:t>
      </w:r>
    </w:p>
    <w:p>
      <w:r>
        <w:t>人均花费：</w:t>
      </w:r>
    </w:p>
    <w:p>
      <w:r>
        <w:t>和谁：和父母</w:t>
      </w:r>
    </w:p>
    <w:p>
      <w:r>
        <w:t>玩法：自由行，摄影，人文，自驾，徒步</w:t>
      </w:r>
    </w:p>
    <w:p>
      <w:r>
        <w:t>旅游路线：奉节，重庆，白帝城，瞿塘峡，夔门，张飞庙，云阳</w:t>
      </w:r>
    </w:p>
    <w:p>
      <w:r>
        <w:t>正文：</w:t>
        <w:br/>
        <w:t>写在前面的话</w:t>
        <w:br/>
        <w:t>如果统计中国人一生中最想去的景点，我相信长江三峡一定可以名列前茅。我们向往长江，不仅因为她雄伟瑰丽的景色，更因为她对我们中华文明的独特意义，还有长江三峡沿途的那些文化景观，这些都让长江三峡成为所有中国文化人都心心念念的旅行目的地。我的外公恰好就是一个历史迷，对中国传统文化的情节远不是我们现在这些年轻人可以理解的。趁着这次休假，我和表姐便计划带着外公外婆去三峡看看，走进小时候外公给我们讲的三国故事发生的地方。</w:t>
        <w:br/>
        <w:t>于是，这一趟旅行就这么开始了。</w:t>
        <w:br/>
        <w:t>因为带着老人家，行程的安排很轻松，走走停停，中间的交通我们也选择了最方便的自驾。没有走马观花，没有紧赶慢赶，而在规划路线的过程中，无意中发现的小景点和小惊喜，更是让这趟旅行丰富了许多。</w:t>
        <w:br/>
        <w:t>最佳旅游时间</w:t>
        <w:br/>
        <w:t>游览三峡一线景点最适宜的季节莫过于春秋两季，这时段当地气候温和，无论是春天的绿树还是秋天的红叶，都是不错的景致。夏冬两季气温比较极端，夏季炎热多雨，冬季阴冷潮湿，无论游船还是岸上参观都不太舒适。</w:t>
        <w:br/>
        <w:t>怎么去</w:t>
        <w:br/>
        <w:t>奉节</w:t>
        <w:br/>
        <w:t>？</w:t>
        <w:br/>
        <w:t>1.从</w:t>
        <w:br/>
        <w:t>重庆</w:t>
        <w:br/>
        <w:t>自驾前往奉节途径沪渝高速公路、沪蓉高速公路，约400公里，4小时左右可以到达。</w:t>
        <w:br/>
        <w:t>2.</w:t>
        <w:br/>
        <w:t>宜昌自驾</w:t>
        <w:br/>
        <w:t>前往奉节途径沪蓉高速公路，约270公里，3.5小时左右可以到达。</w:t>
        <w:br/>
        <w:t>3.重庆市区四公里综合换乘枢纽站、重庆市渝北区龙头寺汽车站均可搭乘前往奉节的县级大巴（约160元/人）,车程约4.5小时，至奉节客运车站，再换乘当地出租车（5元起步价，车程约25分钟），即可到达景区游览奉节</w:t>
        <w:br/>
        <w:t>白帝城</w:t>
        <w:br/>
        <w:t>。</w:t>
        <w:br/>
        <w:t>行程安排</w:t>
        <w:br/>
        <w:t>D1：下午从重庆自驾前往白帝城</w:t>
        <w:br/>
        <w:t>D2：游览白帝城，</w:t>
        <w:br/>
        <w:t>瞿塘峡</w:t>
        <w:br/>
        <w:t>，</w:t>
        <w:br/>
        <w:t>夔门</w:t>
        <w:br/>
        <w:t>D3：前往九盘河，天坑地缝，龙桥河</w:t>
        <w:br/>
        <w:t>D4：上午驱车前往</w:t>
        <w:br/>
        <w:t>张飞庙</w:t>
        <w:br/>
        <w:t>，下午回重庆</w:t>
        <w:br/>
        <w:t>白帝城. 瞿塘峡</w:t>
        <w:br/>
        <w:t>“朝辞白帝彩云间，千里江陵一日还。两岸猿声啼不住，轻舟已过万重山。”</w:t>
        <w:br/>
        <w:t>因为李白这首脍炙人口的古诗词，在中国，不知道白帝城的人估计少之又少。但真正到过白帝城的人呢，可能并不多。白帝城位于重庆市奉节县，因为去的时候是淡季，人不算多，一路畅通，奔赴这个彩云间的白帝城。</w:t>
        <w:br/>
        <w:t>由于三峡工程的缘故，三峡水位上升了170米，白帝城也变成了水中的一个孤岛，与岸上连接的只有风雨廊桥，所幸当天游客不多，我们可以悠闲的到处看看。</w:t>
        <w:br/>
        <w:t>要是喜欢三国或者想象力比较强的，走在风雨廊桥上，看着两岸的群山和桥下流淌的江河水，脑子里浮现出的会不会是当年金戈铁马，戎马倥偬的辉煌场面。除了征战沙场的恢弘，白帝城自古便是文人墨客喜爱游览之地，历代著名诗人李白、杜甫、白居易、刘禹锡、苏轼、黄庭坚、范成大、陆游等都曾登白帝，游夔门，除了我们从小就背的滚瓜烂熟的《早发白帝城》以外，还有陈子昂的《怀古白帝城》、杜甫的《白帝》等被广泛传颂的诗句。</w:t>
        <w:br/>
        <w:t>走过风雨廊桥，便到达这个传说中的白帝城。首先映入眼帘的是一个巨大的诸葛亮雕像，一如历史里所说的，高大睿智，眺望着远方。诸葛亮这个人物对我来说一直有点神化，因为关于他的故事太多，有的听来像是虚构，而有的听来像是实际发生过得真实情节。真真假假，假假真真，可能在历史的传颂中加上了世人对他的理解，演变成了现在的这个模样。</w:t>
        <w:br/>
        <w:t>在诸葛亮身后的是一块刻着《出师表》的石碑，念书的时候倒背如流的古文，原本以为已经忘却，但是只要看到第一句，后边的自然而然就信手拈来了。“先帝创业未半而中道崩殂，今天下三分，益州疲弊，此诚危急存亡之秋也。”</w:t>
        <w:br/>
        <w:t>看罢《出师表》，走了一段山路，很快就来到白帝庙的门口，古色古香的门口和两旁的石狮子一下把我带回到古代的氛围，黄色和红色的搭配，很有皇族的威严感。因为游客不多，外公外婆可以慢慢的走走停停，很多关于三国的故事都是小时候他们告诉我的，现在带着他们来到实地，这种感觉真的非常奇妙。</w:t>
        <w:br/>
        <w:t>说起白帝城，很多人能想到的故事可能是刘备托孤。三国演义中刘备在与东吴的大战失败后，在白帝城病危，将诸葛亮招到白帝城，将儿子也就是后主刘禅托付给诸葛亮，并称若刘禅无才诸葛可以取而代之。而刘禅也就是我们经常说的“扶不起的阿斗”。但是我并不认为刘禅真的就是故事里说的那么不堪，大家大多知道的是“乐不思蜀”，却少有人知道他在位时间长达42年。试问一个扶不起的阿斗，怎么可能作为一国之主将近半个世纪的时间？</w:t>
        <w:br/>
        <w:t>据史料记载，当年刘备在白帝城一病不起，召诸葛亮等人托孤，刘备对诸葛亮说：“如果你看阿斗是个当皇帝的料子，你就辅佐他，如果他不是个当皇帝的料子，你就自行取度吧。”诸葛亮哭着说：“我一定尽我所能去中兴大汉，为了大汉竭智尽忠，直到死那一刻。” 如今的托孤堂里很生动形象的重现了当年的这个场景，如果对三国故事感兴趣的来到这里，肯定会有另外一番感受。</w:t>
        <w:br/>
        <w:t>来到白帝城，不得不看的就是瞿塘峡，也就是新版10元钱背面的风景。不过要想看夔门，需要前往码头搭船到达对面的山上，船程也就两分钟。</w:t>
        <w:br/>
        <w:t>在山壁上有一行摩崖石刻，上面大大的刻着由爱国将领冯玉祥将军所写的“踏出夔巫，打走倭寇”八个大字，以激励当年由此出川抗日的将士们。配合着当年三国时期恢弘壮大的战争背景，相比将士们内心中的爱国情怀和为国献身的热火，是我们现在所不能想象的。</w:t>
        <w:br/>
        <w:t>配合这里的历史背景，在白帝城水域可以搭乘仿古的游船，一尝李白当年“两岸猿声啼不住，轻舟已过万重山”的情怀。如今平静的江水，当年埋藏了多少轰轰烈烈的故事，冲淡了多少人的情怀。</w:t>
        <w:br/>
        <w:t>对岸还有一座夔门古象博物馆，博物馆是专门为一个发掘与夔门附近的古象化石而建，里面放置着一尊巨大的古象化石。</w:t>
        <w:br/>
        <w:t>但是这里最有名的不是这历经千万年的化石，而是这里活泼可爱的猴子们。这些山大王们也不是随随便便可以见到的，我非常幸运，一来就看到两只无比机灵的坐在路边东张西望的，而且不怕人，我便赶紧抓紧机会多拍几张。</w:t>
        <w:br/>
        <w:t>表姐因为小时候被猴子爬过背，至今对这种灵巧的生物都有童年阴影，这对我来说是一个很好的逗她的机会，走着走着我就会突然指着一个地方说，哇，你看，这只好可爱！ 哇，有猴子跟着你耶！每次都会把她吓得尖叫跑走，屡试屡胜。然后外公外婆就看着我们两个人玩得不亦乐乎。当然我的下场就是被她追着打一顿。</w:t>
        <w:br/>
        <w:t>在白帝城和瞿塘峡走走停停，拍拍看看，一转眼夕阳西下，已是晚霞漫天的时候。无意中发现岸上有一名渔翁，迎着绚烂的夕阳光辉洒下一波渔网，夕阳的光线被波澜的江水反射成星星点点的光点，衬着如同剪影般的渔翁的身影，如同一幅木刻画。我不由得举起相机，留下这珍贵的画面。</w:t>
        <w:br/>
        <w:t>【攻略】</w:t>
        <w:br/>
        <w:t>景区开放时间：早上7:00——下午17:00停止售票，17:10停止入园，19:00关门</w:t>
        <w:br/>
        <w:t>门票价格： 成人票：80元（仅包含奉节白帝城景区门票）。天坑地缝+白帝城一票通：110元/人。</w:t>
        <w:br/>
        <w:t>免票范围：儿童身高 1.2米以下免票；军官证（现役军人）、记者证均享受半价票优惠，残疾证、军残证免票。</w:t>
        <w:br/>
        <w:t>门票优惠范围：儿童票：儿童身高1.2-1.4米之间享受半价票优惠；学生票：1.4米以上持学生证享受半价票优惠；老人票：70岁以上持老年证或身份证享受半价票优惠。（具体优惠以当地售票窗口为准）</w:t>
        <w:br/>
        <w:t>自驾线路：经渝宜高速公路到奉节夔门下道，经奉节新县城到奉节白帝城景区。全程约400公里，车程约4小时。</w:t>
        <w:br/>
        <w:t>乘车线路：在重庆市区四公里综合换乘枢纽站、重庆市渝北区龙头寺汽车站均可搭乘前往奉节的县级大巴（约160元/人）,车程约4.5小时，至奉节客运车站，再换乘当地出租车（5元起步价，车程约25分钟），即可到达景区游览奉节白帝城。</w:t>
        <w:br/>
        <w:t>天坑地缝</w:t>
        <w:br/>
        <w:t>因为外公从前是地质勘探人员，从小就听着他的故事还有看着各类地质相关纪录片长大的我，在出发前就开始期待这个神奇的天坑地缝。</w:t>
        <w:br/>
        <w:t>从奉节前往天坑地缝的路上千万不要走神，这里珍藏的大自然珍宝，数不胜数。特别带着一位经历丰富的老地质，这一路的故事别提有多精彩。</w:t>
        <w:br/>
        <w:t>九盘河</w:t>
        <w:br/>
        <w:t>九盘河位于奉节县至天坑地缝景区的必经之路上，北起胡家湾小桥，南面的出口处为高桥，山峦之间的峡谷蜿蜒曲折，河水顺着河岸绵延远去，缠缠绵绵，九曲回肠，于是这里便被成为“九盘河”。</w:t>
        <w:br/>
        <w:t>如果清晨来到这里，山间的水汽尚未散去，迷迷蒙蒙的轻雾还漂浮在水面上，趁着两岸的青山以及植被，还有隐隐约约的河水流淌的声音，如同仙境一般。似乎不多时便会有一位身披仙衣的女子穿过这雾气，从远处走来。</w:t>
        <w:br/>
        <w:t>旱夔门也位于前往天坑地缝的必经之路上，我们并没有在此过多的停留，但是这如同世外桃源的景色猛地就提高了我对天坑地缝的期待感。</w:t>
        <w:br/>
        <w:t>沿着公路一直开，我们就到达今天的目的地——奉节天坑地缝。</w:t>
        <w:br/>
        <w:t>这里是国家4A级旅游景区，已被列入世界自然遗产预备名单，位于奉节县兴隆镇。天坑，地理学上叫“岩溶漏斗”。奉节天坑是世界上已知最大岩溶漏斗，深666米，坑口直径622米，坑底直径522米。奉节地缝为隐伏于地下的暗缝，绵延37公里，缝深80至300米，底宽1至30米，是典型的“一线天”景观。</w:t>
        <w:br/>
        <w:t>沿着步道往下走，我们仿佛进入了另外一个世界，陶渊明笔下的世外桃源，也无非如此了吧。旁边的山体沟壑，斑驳的纹路仿佛在诉说着这些年的岁月变迁给时间刻上的痕迹。</w:t>
        <w:br/>
        <w:t>走在蜿蜒的步道之间，阳光直射下来，透过山体和树木，在地上石头上投射出斑驳的光影。透过光线的痕迹往深处看，接下来的路如同迷宫一样神秘莫测，古诗里的“曲径通幽处”就是如此吧。因为这里大多是山路，外公外婆走得慢，游客不多，我们正好可以好好的欣赏这个还有许多未解之谜的自然奇迹。</w:t>
        <w:br/>
        <w:t>走在山体之间，抬头向上看，广阔的天空只剩下细细的一线，真的是“一线天”了呀。</w:t>
        <w:br/>
        <w:t>天坑地缝从每个角度看，都有不一样的风味和感受。但同样的一个感受就是，惊叹于大自然的鬼斧神工，人类是真的应该去敬畏，而不是去破坏的。</w:t>
        <w:br/>
        <w:t>看过几个外国勘探队前来奉节天坑地缝探索的纪录片，从他们的眼中就能看到对造物者的敬畏和对这里未知地带的好奇。当初的我还不理解，但是现在站在天坑地缝里的我，完完全全能够感受到他们的那种无法用语言表达的心情，相信你来到这里的话，也会和我有类似的感受。</w:t>
        <w:br/>
        <w:t>一路往下走，顾着欣赏沿途风景，所以一点也不觉得累。很快我们就来到了天坑的底下，这里的最佳摄影点。光束顺着天坑的洞口直射进来，当天的天气很好，透过洞口我们看到蔚蓝的天空和飘在空中的白云，搭配着山里郁郁葱葱的各类植物，不由得神清气爽。</w:t>
        <w:br/>
        <w:t>站在这里才真正明白什么叫“坐井观天”，被天坑口裁剪成一轮圆月形的蓝天就在头顶上方，而幸好站在天坑地下的我们，知道这一片天外仍有天。</w:t>
        <w:br/>
        <w:t>龙桥河</w:t>
        <w:br/>
        <w:t>龙桥河位于天坑地缝的东南边，来之前我从来没有听说过这个地方，但是来到之后我才深深的感受到重庆这块宝地，真的藏着非常多不被熟知的自然珍宝。</w:t>
        <w:br/>
        <w:t>龙桥河是至今为止世界上发现的最长的暗河，从1995年以来，龙桥暗河探险考察被列为中法两国的重大洞穴研究课题，中法联合探险队先后4次欲寻找到龙桥暗河出口，但均无功而返。2004年经过再次考察，中法联合探险队终于发现了暗河出口，从而准确地测出其长度为50公里，成功地找到了其在恩施板桥镇的出口，并准确地测出了该地下暗河体系的长度。结果表明，龙桥暗河的长度达到了50公里。</w:t>
        <w:br/>
        <w:t>重庆是众所周知的火盆，夏天湿热难耐，但是在这里，由于特殊的地理环境和大自然的馈赠，夏天的平均温度仅为20度出头，是纳凉露营的好去处。我们到达的时候盛夏已经过去，但是重庆还留着余热，但是来到这里，沁心的凉意让我们每个人都神清气爽，心情愉悦。想必这也是龙桥河的一种魔力吧。</w:t>
        <w:br/>
        <w:t>【天坑地缝攻略】</w:t>
        <w:br/>
        <w:t>景区开放时间：7:30——17:00（闭园时间没订，以游客出来时间为准，建议根据季节和游客安全考虑，夏季最晚19:00，冬季18:00游客必须离开景区）</w:t>
        <w:br/>
        <w:t>门票价格： 旺季成人票（3月1日—10月31日）套票100元；淡季成人票（11月1日—2月28日）套票50元。（仅包含奉节天坑、地缝两个景区门票，景区内无其他门票类消费。）</w:t>
        <w:br/>
        <w:t>免费范围：儿童身高 1.2米以下免票；军官证（现役军人）、记者证、残疾证、军残证免票，70岁以上老人持有效证件享受免票优惠</w:t>
        <w:br/>
        <w:t>门票优惠范围：儿童票：儿童身高1.2-1.4米之间享受半价票优惠；学生票：1.4米以上持学生证享受半价票优惠；60岁—70岁之间老人持有效证件享受半价票优惠。</w:t>
        <w:br/>
        <w:t>自驾线路：重庆市区出发，经渝宜高速公路至奉节县城，再到天坑地缝景区。全程约470公里，共5.5小时车程。</w:t>
        <w:br/>
        <w:t>乘车线路：在重庆市区四公里综合换乘枢纽站、重庆市渝北区龙头寺汽车站均可搭乘前往奉节的县级大巴（约160元/人），车程约4.5小时，至奉节客运车站换乘至三角坝的乡间客运车（约19元/人，车程约1.5小时），到黄坪站下，步行20分钟，即可游览奉节天坑地缝景区。</w:t>
        <w:br/>
        <w:t>张飞庙</w:t>
        <w:br/>
        <w:t>奉节回重庆的路上还经过了</w:t>
        <w:br/>
        <w:t>云阳</w:t>
        <w:br/>
        <w:t>，云阳的张飞庙也非常有名，据说是三峡工程中耗资最大的文物搬迁项目，现在的张飞庙里的每一砖每一瓦都是从旧址拆解、逐一编号，搬迁到现在的位置重新组装起来的，感觉非常神奇。</w:t>
        <w:br/>
        <w:t>张飞庙还有文章绝世，书法绝世，镌刻绝世"三绝"的盛名，庙里收藏有各朝代的碑刻，外公看完称赞个不停，我不太懂书法，大家一起来品鉴一下吧。</w:t>
        <w:br/>
        <w:t>【攻略】</w:t>
        <w:br/>
        <w:t>景区开放时间：08:00-17:30</w:t>
        <w:br/>
        <w:t>门票价格： 成人票40元。</w:t>
        <w:br/>
        <w:t>自驾线路: 经渝宜高速公路到云阳下道，经滨江大道，过云阳长江大桥至云阳张飞庙景区。全程约310公里，车程约3.5小时。</w:t>
        <w:br/>
        <w:t>乘车线路：在重庆市区四公里综合换乘枢纽站、龙头寺汽车站均可搭乘前往云阳的县级大巴（约149元/人），车程约4小时，至莲花车站下车，换乘至盘石的县级车（约2元/人，车程约20分钟）到长江南桥头下车，再步行10分钟即可游览云阳张飞庙景区。</w:t>
        <w:br/>
        <w:t>后记</w:t>
        <w:br/>
        <w:t>关于此次旅行的经过就介绍到这里啦，因为工作关系，近些年选择的旅行目的地主要都是国外，曾经也和许多人一样，觉得国内的城市和景点大多千篇一律，其实并不是国内的景点没有意思，只是很多地方没有被发现而已。而且作为中国人，从小深受中国文化浸染，在国内旅行，时常会有一些文化景点，让你会心一笑。三峡，我很喜欢，下次还会再来，届时体验游船吧。</w:t>
      </w:r>
    </w:p>
    <w:p>
      <w:r>
        <w:t>评论：</w:t>
        <w:br/>
        <w:t>1.楼主，之前有去过其他什么地方吗？</w:t>
        <w:br/>
        <w:t>2.一看楼主就是特别厉害~给个赞</w:t>
      </w:r>
    </w:p>
    <w:p>
      <w:pPr>
        <w:pStyle w:val="Heading2"/>
      </w:pPr>
      <w:r>
        <w:t>58.湖北那些隐匿千年的仙境，美到令神仙眷恋，值得一去再去！</w:t>
      </w:r>
    </w:p>
    <w:p>
      <w:r>
        <w:t>https://you.ctrip.com/travels/hubei100067/3440681.html</w:t>
      </w:r>
    </w:p>
    <w:p>
      <w:r>
        <w:t>来源：携程</w:t>
      </w:r>
    </w:p>
    <w:p>
      <w:r>
        <w:t>发表时间：2017-5-10</w:t>
      </w:r>
    </w:p>
    <w:p>
      <w:r>
        <w:t>天数：3 天</w:t>
      </w:r>
    </w:p>
    <w:p>
      <w:r>
        <w:t>游玩时间：5 月</w:t>
      </w:r>
    </w:p>
    <w:p>
      <w:r>
        <w:t>人均花费：1000 元</w:t>
      </w:r>
    </w:p>
    <w:p>
      <w:r>
        <w:t>和谁：一个人</w:t>
      </w:r>
    </w:p>
    <w:p>
      <w:r>
        <w:t>玩法：自由行，摄影，人文，小资</w:t>
      </w:r>
    </w:p>
    <w:p>
      <w:r>
        <w:t>旅游路线：湖北，赤壁，武当山，黄鹤楼，神农架，宜昌，十堰，武汉，兴山，香溪源，恩施，恩施大峡谷，野人岛，黄石，阳新，大冶，咸宁</w:t>
      </w:r>
    </w:p>
    <w:p>
      <w:r>
        <w:t>正文：</w:t>
        <w:br/>
        <w:t>说起</w:t>
        <w:br/>
        <w:t>湖北</w:t>
        <w:br/>
        <w:t>，总是会想起三峡</w:t>
        <w:br/>
        <w:t>赤壁</w:t>
        <w:br/>
        <w:t>武当山</w:t>
        <w:br/>
        <w:t>，</w:t>
        <w:br/>
        <w:t>黄鹤楼</w:t>
        <w:br/>
        <w:t>归元禅寺，但其实它还隐藏着很多不为人知的美景，等待你去发现。</w:t>
        <w:br/>
        <w:t>它们大多居于大山深处，保留着最原始的“野”味。它们美得惊心动魄，却鲜为人知，有的甚至还未对游客开放。</w:t>
        <w:br/>
        <w:t>是不是很好奇呢？多多酱这就带大家来看看这些美得连神仙都眷恋的地方。</w:t>
        <w:br/>
        <w:t>神农架</w:t>
        <w:br/>
        <w:t>大九湖</w:t>
        <w:br/>
        <w:t>湖北的呼伦贝尔</w:t>
        <w:br/>
        <w:t>这里是聂隐娘的拍摄地，世间再难寻遍的仙境。</w:t>
        <w:br/>
        <w:t>出乎意料地，在地无三里平，抬头见雄山，山川交错，林密谷深的神农架，隐藏着一片草原莽莽，湖泊次第的草原湖泊景象——“神农江南”高山平原大九湖。</w:t>
        <w:br/>
        <w:t>一山之外，还藏着九个由小溪串起来的小湖泊，沿着山路一路迂回，到大九湖时，眼前忽而豁然开朗，只见高山环绕之中，一片草原莽莽，湖光粼粼，安静而祥和。</w:t>
        <w:br/>
        <w:t>by 远水近山</w:t>
        <w:br/>
        <w:t>周围雄山环绕，巍峨俊俏，森林繁茂，气势雄伟，林中栖居金丝猴、华南虎等珍稀动物，小湖波光粼粼，高山湖泊相映，美轮美奂。</w:t>
        <w:br/>
        <w:t>【坐标】湖北神农架木鱼镇神农架林区</w:t>
        <w:br/>
        <w:t>【交通】</w:t>
        <w:br/>
        <w:t>宜昌</w:t>
        <w:br/>
        <w:t>、</w:t>
        <w:br/>
        <w:t>十堰</w:t>
        <w:br/>
        <w:t>均有汽车直达；</w:t>
        <w:br/>
        <w:t>重庆—巴东港/香山码头—转班车直达神农架木鱼镇；</w:t>
        <w:br/>
        <w:t>武汉</w:t>
        <w:br/>
        <w:t>—</w:t>
        <w:br/>
        <w:t>兴山</w:t>
        <w:br/>
        <w:t>县/十堰—转汽车直达神农架松柏镇；</w:t>
        <w:br/>
        <w:t>木鱼镇</w:t>
        <w:br/>
        <w:t>香溪源</w:t>
        <w:br/>
        <w:t>美人昭君诞于此</w:t>
        <w:br/>
        <w:t>“香溪水味甚美，常清浊相间，作碧腻色，两岸多香草”，香溪之名由此而来。</w:t>
        <w:br/>
        <w:t>by 老马摄影</w:t>
        <w:br/>
        <w:t>在这条“水色如黛，澄清可掬”的香溪源边，诞生了中国四大美人之一王昭君，传说神农曾于此采摘奇峰茶，在溪边浣洗药草。</w:t>
        <w:br/>
        <w:t>唐代茶叶专家陆羽千里迢迢寻香溪源头之水煮茶，滚烫的香溪水泡上一壶奇峰茶，杯中热气升腾宛如白鹤起舞，香气四溢，“天下第十四泉”的美誉由此而来。</w:t>
        <w:br/>
        <w:t>by 笑婆婆</w:t>
        <w:br/>
        <w:t>这个奇峰竞秀云游雾绕充满灵气的地方，吸引众多探险家前来。林海深处，溪沟纵横，奇花异草，鸟叫虫鸣，奇石嶙峋，灌丛葳蕤。</w:t>
        <w:br/>
        <w:t>by 笑婆婆</w:t>
        <w:br/>
        <w:t>【坐标】湖北神农架木鱼镇神农架林区</w:t>
        <w:br/>
        <w:t>【交通】</w:t>
        <w:br/>
        <w:t>宜昌、十堰均有汽车直达。</w:t>
        <w:br/>
        <w:t>重庆—巴东港/香山码头—转班车直达神农架木鱼镇</w:t>
        <w:br/>
        <w:t>武汉—兴山县/十堰—转汽车直达神农架松柏镇</w:t>
        <w:br/>
        <w:t>鹤峰屏山峡谷·中国的梦幻仙本那</w:t>
        <w:br/>
        <w:t>马来西亚有一个梦幻之岛仙本那，在湖北也有一个与之相媲美的屏山峡谷，河水清澈见底，水面如境，行船如飘在空中，如梦似幻，如人间仙境。</w:t>
        <w:br/>
        <w:t>河水青绿，波澜不惊，午后的阳光透过厚重的云挥洒而下，清澈见底的河水糅杂着金灿灿的阳光，偶有一只两头翘尖的木船从峡口缓缓而来，如行走画中。</w:t>
        <w:br/>
        <w:t>这里是探险者的梦想之地，道路崎岖狭窄，无护栏，山上浓雾缭绕，身下万丈深渊，十分危险。</w:t>
        <w:br/>
        <w:t>【坐标】湖北</w:t>
        <w:br/>
        <w:t>恩施</w:t>
        <w:br/>
        <w:t>土家族苗族自治州鹤峰县</w:t>
        <w:br/>
        <w:t>【周边景点推荐】世界最大的坡立谷景观董家河、世界罕见五彩大理石百鹤玉</w:t>
        <w:br/>
        <w:t>恩施大峡谷</w:t>
        <w:br/>
        <w:t>媲美美国科罗拉多大峡谷</w:t>
        <w:br/>
        <w:t>雄阔的峭壁，巍峨的山岭，原始的森林，千丈的瀑布，远古的村寨……这不是电影《阿凡达》中的虚拟场景，而是现实中的恩施大峡谷。</w:t>
        <w:br/>
        <w:t>恩施大峡谷地貌奇特，既有喀斯特地貌的岩石突露、奇峰林立，又有构造地貌的高低起伏、冰川地貌的槽谷冰碛，驴友称它“与美国科罗拉多大峡谷难分伯仲”！</w:t>
        <w:br/>
        <w:t>峡谷中最精华的一段，便是那全长488m的绝壁栈道，它位于海拔1700m、净高差300m之绝壁山腰间，行走其间，可以说是“步步惊心”，但却步步是景！</w:t>
        <w:br/>
        <w:t>【坐标】湖北省恩施土家族苗族自治州恩施市047乡道附近</w:t>
        <w:br/>
        <w:t>【住宿推荐】恩施峡谷居游多多客栈，位于恩施大峡谷风景区内，距售票处200米，可俯瞰整个大峡谷。</w:t>
        <w:br/>
        <w:t>【交通】</w:t>
        <w:br/>
        <w:t>自驾：</w:t>
        <w:br/>
        <w:t>武汉——向正东方向出——沿江大道——三阳路——解放大道——建一路——龙阳大道——琴台大道——汉蔡高速公路——汉宜高速公路——沪渝高速公路——从恩施东/龙凤坝/G318出口离开——恩施东互通——建设大道——G318——屯渝——隧道——恩施大峡谷马鞍龙游客接待中心（约7小时）。</w:t>
        <w:br/>
        <w:t>黄山仙岛湖</w:t>
        <w:br/>
        <w:t>世界三大千岛湖之一</w:t>
        <w:br/>
        <w:t>仙岛湖有1002个岛屿， 被誉为世界三大千岛湖之一，与加拿大千岛湖其名。</w:t>
        <w:br/>
        <w:t>如果你有拥有上帝的视角，俯瞰这里，灵秀的岛屿一颗颗镶嵌在碧水间，大珠小珠落玉盘，好似加拿大千岛湖。</w:t>
        <w:br/>
        <w:t>在仙岛湖，1002个岛屿镶嵌在银山碧水间，</w:t>
        <w:br/>
        <w:t>野人岛</w:t>
        <w:br/>
        <w:t>就是这千余个岛屿中的一个。这里自然风光旖旎，一群来自泰国、缅甸、云南怒江大峡谷的近原始人类在此形成了一个别样的世界。</w:t>
        <w:br/>
        <w:t>【坐标】坐标湖北省</w:t>
        <w:br/>
        <w:t>黄石</w:t>
        <w:br/>
        <w:t>市阳新县王英镇幕阜山北麓</w:t>
        <w:br/>
        <w:t>【交通】</w:t>
        <w:br/>
        <w:t>汽车：武汉傅家坡长途汽车站—</w:t>
        <w:br/>
        <w:t>阳新</w:t>
        <w:br/>
        <w:t>，13:40发车，仅一班。</w:t>
        <w:br/>
        <w:t>自驾：</w:t>
        <w:br/>
        <w:t>黄石线：武黄高速—黄石—下陆转106国道—</w:t>
        <w:br/>
        <w:t>大冶</w:t>
        <w:br/>
        <w:t>—浮屠镇—三溪大桥—仙岛湖，历时2h。</w:t>
        <w:br/>
        <w:t>107线：武汉—107国道—江夏纸坊—土地堂—贺胜桥—</w:t>
        <w:br/>
        <w:t>咸宁</w:t>
        <w:br/>
        <w:t>横沟收费站转316省道—伍氏宗祠—仙岛湖，历时1.5h。</w:t>
        <w:br/>
        <w:t>湖北居然还有辣么美的地方！</w:t>
        <w:br/>
        <w:t>那么，找一个阳光明媚的日子，出发吧！</w:t>
      </w:r>
    </w:p>
    <w:p>
      <w:r>
        <w:t>评论：</w:t>
        <w:br/>
        <w:t>1.作为一枚吃货，请教下lz去这边哪些东东是必吃的呀？</w:t>
        <w:br/>
        <w:t>2.看的我心痒痒的，话说六月份去这边的话天好嘛？</w:t>
      </w:r>
    </w:p>
    <w:p>
      <w:pPr>
        <w:pStyle w:val="Heading2"/>
      </w:pPr>
      <w:r>
        <w:t>59.三峡大老岭国家森林公园自驾线路详解（南进北出，两日行程）</w:t>
      </w:r>
    </w:p>
    <w:p>
      <w:r>
        <w:t>https://you.ctrip.com/travels/yichang313/3444661.html</w:t>
      </w:r>
    </w:p>
    <w:p>
      <w:r>
        <w:t>来源：携程</w:t>
      </w:r>
    </w:p>
    <w:p>
      <w:r>
        <w:t>发表时间：2017-5-13</w:t>
      </w:r>
    </w:p>
    <w:p>
      <w:r>
        <w:t>天数：2 天</w:t>
      </w:r>
    </w:p>
    <w:p>
      <w:r>
        <w:t>游玩时间：4 月</w:t>
      </w:r>
    </w:p>
    <w:p>
      <w:r>
        <w:t>人均花费：150 元</w:t>
      </w:r>
    </w:p>
    <w:p>
      <w:r>
        <w:t>和谁：亲子</w:t>
      </w:r>
    </w:p>
    <w:p>
      <w:r>
        <w:t>玩法：</w:t>
      </w:r>
    </w:p>
    <w:p>
      <w:r>
        <w:t>旅游路线：</w:t>
      </w:r>
    </w:p>
    <w:p>
      <w:r>
        <w:t>正文：</w:t>
        <w:br/>
        <w:t>一：【推荐】南进北出路线（两日行程）：</w:t>
        <w:br/>
        <w:t>PS: 南进北出路线适合于</w:t>
        <w:br/>
        <w:t>宜昌</w:t>
        <w:br/>
        <w:t>城区或者武汉方向游客，这条线从宜昌计算是88km，这条线适合游玩</w:t>
        <w:br/>
        <w:t>三峡大坝</w:t>
        <w:br/>
        <w:t>之后穿越大老岭原始森林继续游玩</w:t>
        <w:br/>
        <w:t>朝天吼漂流</w:t>
        <w:br/>
        <w:t>或者神农架武当山方向的自驾游客。</w:t>
        <w:br/>
        <w:br/>
        <w:t>D1  早晨08：00武汉方向或</w:t>
        <w:br/>
        <w:t>宜昌</w:t>
        <w:br/>
        <w:t>城区途经三峡专用高速→→（前行45公里）（沿路欣赏毛公山）太平溪朱家湾高速出口→→（走206县道约6.5公里）太平溪集镇（五级船闸观景点0.5小时）→→集镇中心（十字路口右转）→→（前行32公里）萧氏茶叶观光园（0.5小时）游览中国最美小镇邓村茶园风情→→（前行3.6公里）到达邓村集镇→→（前行4.5公里）竹林村（路牌指示左转进入较窄马路）→→（前行9公里）大老岭森林检查站→→中午12:00（前行300米右侧坡下）→邓村人家农家乐(午餐1.5个小时）→→（前行6.4公里）森林公园南门售票处→→（前行500米左侧）大老岭植物园景区（游览1.5小时）→→（前行450m）游客中心背后的盘龙岭（千手观音）景区沿森林音乐之路自由漫步同时可远眺五指山观</w:t>
        <w:br/>
        <w:t>屈原故里</w:t>
        <w:br/>
        <w:t>乐平里晚霞（2小时）→→下午17:30沿路返回农家乐晚餐住宿娱乐【早点休息因为次日凌晨起床观日出】或者农家乐露天帐篷或者篝火。</w:t>
        <w:br/>
        <w:t>ps:公园内游客中心有绿叶宾馆，国有接待中心，晚餐时间建议原路返回农家乐住宿晚餐，提前预订，节约时间哟。为啥不在大宾馆住宿吃饭，具体原因你懂的！（提前订餐：农家乐座机0717-7500916）</w:t>
        <w:br/>
        <w:br/>
        <w:t>D2  凌晨4点30分农家乐早餐→→三峡云顶（观日出，云海奇观，置身于人在云端，与天同高境界，拍照留念）→→（云顶返回2km）观云顶天池（情人湖）及千年神树—情人树（30分钟）→→（返回见路标指示）（前往1.5km)猪槽沟原始森林，同时可以远眺五指山→→（时间充）前往2.5公里</w:t>
        <w:br/>
        <w:t>游五指山</w:t>
        <w:br/>
        <w:t>景区（1小时）→→（原路返回前行9km）往药王溪瀑布群（0.5小时）→→（2km)长冲农家乐晚餐→→（前行15km到312省道)左转往高岚方向上高速返宜或者往神农架，武当山方向。</w:t>
        <w:br/>
        <w:t>此时已是车马劳顿，中午休息时间到了。</w:t>
        <w:br/>
        <w:t>景点游玩有两种选择：</w:t>
        <w:br/>
        <w:t>一是时间充裕，当晚夜宿农家旅馆，自由组织活动，凌晨云顶观日出或者农家乐就近观日出，效果非常不错。</w:t>
        <w:br/>
        <w:t>二是下午游玩结束后北门出，高岚上高速返宜。</w:t>
        <w:br/>
        <w:t>三是下午游玩结束后西门出</w:t>
        <w:br/>
        <w:t>秭归</w:t>
        <w:br/>
        <w:t>五指山出屈原诞生地返宜。</w:t>
        <w:br/>
        <w:t>三峡大坝</w:t>
        <w:br/>
        <w:t>最忠诚的绿色护士</w:t>
        <w:br/>
        <w:t>三峡避暑度假胜地，夏季日均21℃</w:t>
        <w:br/>
        <w:t>宜昌</w:t>
        <w:br/>
        <w:t>人身边的神秘仙境</w:t>
        <w:br/>
        <w:t>中国自驾车游三峡地区主营地</w:t>
      </w:r>
    </w:p>
    <w:p>
      <w:r>
        <w:t>评论：</w:t>
        <w:br/>
        <w:t>1.会详细攻略的，亲关注哟</w:t>
        <w:br/>
        <w:t>2.会详细攻略的，亲关注哟</w:t>
        <w:br/>
        <w:t>3.会详细攻略的，亲关注哟</w:t>
        <w:br/>
        <w:t>4.会详细攻略的，亲关注哟</w:t>
        <w:br/>
        <w:t>5.顶顶~楼主等着你再丰富一些图片呢，加油噢</w:t>
        <w:br/>
        <w:t>6.美丽的照片会更吸引我的目光呢</w:t>
        <w:br/>
        <w:t>7.放很多照片的话会给楼主的游记加很多分的</w:t>
      </w:r>
    </w:p>
    <w:p>
      <w:pPr>
        <w:pStyle w:val="Heading2"/>
      </w:pPr>
      <w:r>
        <w:t>60.大老岭国家森林公园自驾游完整路线（1日）（南门进北门出）</w:t>
      </w:r>
    </w:p>
    <w:p>
      <w:r>
        <w:t>https://you.ctrip.com/travels/yichang313/3442587.html</w:t>
      </w:r>
    </w:p>
    <w:p>
      <w:r>
        <w:t>来源：携程</w:t>
      </w:r>
    </w:p>
    <w:p>
      <w:r>
        <w:t>发表时间：2017-5-14</w:t>
      </w:r>
    </w:p>
    <w:p>
      <w:r>
        <w:t>天数：1 天</w:t>
      </w:r>
    </w:p>
    <w:p>
      <w:r>
        <w:t>游玩时间：5 月</w:t>
      </w:r>
    </w:p>
    <w:p>
      <w:r>
        <w:t>人均花费：150 元</w:t>
      </w:r>
    </w:p>
    <w:p>
      <w:r>
        <w:t>和谁：一个人</w:t>
      </w:r>
    </w:p>
    <w:p>
      <w:r>
        <w:t>玩法：自由行，摄影，自驾，穷游，骑行</w:t>
      </w:r>
    </w:p>
    <w:p>
      <w:r>
        <w:t>旅游路线：宜昌，三峡大坝，朝天吼漂流，屈原故里，兴山，秭归，五峰</w:t>
      </w:r>
    </w:p>
    <w:p>
      <w:r>
        <w:t>正文：</w:t>
        <w:br/>
        <w:t>南进北出路线（1日行程）：</w:t>
        <w:br/>
        <w:t>PS:南进北出路线适合于</w:t>
        <w:br/>
        <w:t>宜昌</w:t>
        <w:br/>
        <w:t>城区或者武汉方向游客，这条线从宜昌计算是118km，这条线适合游玩</w:t>
        <w:br/>
        <w:t>三峡大坝</w:t>
        <w:br/>
        <w:t>之后穿越大老岭原始森林继续游玩</w:t>
        <w:br/>
        <w:t>朝天吼漂流</w:t>
        <w:br/>
        <w:t>或者神农架武当山方向的自驾游客。</w:t>
        <w:br/>
        <w:t>武汉方向或宜昌城区途经三峡专用高速→→（前行45公里）（沿路欣赏毛公山）太平溪朱家湾高速出口→→（走206县道约6.5公里）太平溪集镇（五级船闸观景点0.5小时）→→集镇中心（十字路口右转）→→（前行32公里）萧氏茶叶观光园（0.5小时）游览中国最美小镇邓村茶园风情→→（前行3.6公里）到达邓村集镇→→（前行4.5公里）竹林村（路牌指示左转进入较窄马路）→→（前行9公里）大老岭森林检查站→→（前行300米右侧坡下）→邓村人家农家乐(午餐1.5小时）提前订餐：农家乐座机0717-7500916）→→（前行6.4公里）森林公园南门售票处→→（前行500m）大老岭植物园景区（0.5小时）→→（前行450m）游接待中心背后的盘龙岭（千手观音）景区沿森林音乐之路自由漫步同时可远眺五指山观</w:t>
        <w:br/>
        <w:t>屈原故里</w:t>
        <w:br/>
        <w:t>乐平里晚霞（1小时）→→云顶天池（情人湖）及千年神树—情人树（10分钟）→→三峡云顶（观日落，云海奇观，置身于人在云端，与天同高境界，拍照留念）→→（返回见路标指示）（前往1.5km)猪槽沟原始森林，同时可以远眺五指山→→（时间充）前往3公里</w:t>
        <w:br/>
        <w:t>游五指山</w:t>
        <w:br/>
        <w:t>景区（1小时）→→（原路返回）往药王溪瀑布群（0.5小时）→→（3km)长冲农家乐晚餐→→（20km)</w:t>
        <w:br/>
        <w:t>兴山</w:t>
        <w:br/>
        <w:t>高岚方向上高速返宜或者往神农架，武当山方向。</w:t>
        <w:br/>
        <w:t>大老岭在西陵峡北岸的丛山深处，距宜昌城大约97公里，是一个风景绮丽，环境清幽的旅游避暑胜地。大老岭跨宜昌、</w:t>
        <w:br/>
        <w:t>秭归</w:t>
        <w:br/>
        <w:t>、兴山三县，总面积64平方公里，平均海拔约1300米。最高峰天柱峰海拔2008米。大老岭群峰常年云雾缭绕，变幻万千。峭壁深壑，清溪漱瀑，怪石奇树，随处可见。其天然植被保存完好，林木葱郁，有“天然森林公园”之美称。其气候湿润凉爽，年平均气温12-15℃，夏季平均气温22℃，为避暑消夏的好去处。森林覆盖率达89%；</w:t>
        <w:br/>
        <w:t>大老岭国家森林公园以天然原始森林为主体，最佳自驾景点：</w:t>
        <w:br/>
        <w:t>1猪槽沟原始森林景区--位于大老岭国家森林公园猪槽沟地段，5万余亩原始森林分布在该景区的崇山峻岭、悬崖绝壁之上。景区内古树参天、藤蔓攀枝、腐木横亘、苔藓密布，分布有珙桐、水青树、银鹊等珍稀植物群落和白辛、莲香、紫茎等众多珍稀树种，是大老岭国家森林公园物种最丰富、最集中的景区。</w:t>
        <w:br/>
        <w:t>2三峡云顶（天柱山）景区--位于大老岭国家森林公园天柱山地段，该景区有天柱峰、情人湖、对歌树、合欢石、吻别石、恨天石等精品景点，主峰天柱山海拨2008米。山顶常年云雾缥缈，海市蜃楼时有显现，人在山中有置身云间的感觉，故名“三峡云顶”。该景区是大老岭国家森林公园海拨最高、最雄伟险峻的景区，以千年情人树和登顶观日出最具特色。</w:t>
        <w:br/>
        <w:t>3药王溪景区--位于大老岭国家森林公园古江坪地段，该景区溪流、瀑布、森林、藤萝相互交融，相映成趣。近1公里的瀑布群中多级瀑布顺谷而下，其中虎啸瀑百米飞泻直下，浪花飞溅，声若雷鸣，气势磅礴，似猛虎下山，张口咆哮。景区内名贵药材众多，传说神农曾在该景区采药尝百草,故名药王溪。</w:t>
        <w:br/>
        <w:t>4盘龙岭景区--盘龙岭景区又叫怪树岭景区，位于大老岭国家森林公园与秭归县交界的山脊上，因整个山脊左旋右盘若龙、树形怪异若龙得名。景区内尤以千手观音树最为出名。</w:t>
        <w:br/>
        <w:t>5植物园景区--植物园景区紧邻大老岭国家森林公园接待中心，该景区由珍稀植物区、观赏植物区和天然植物区组成，园内有珙桐、金钱松、秦岭冷杉、麦吊云杉、七子花、钟萼木等国家保护珍稀树种。植物园上部有一人工湖泊，名为陷马池，水波荡漾，垂钓爱好者可以在那里一试身手。</w:t>
        <w:br/>
        <w:t>6五指山景区--五指山景区位于森林公园与秭归县交界处，该景区山势险竣,</w:t>
        <w:br/>
        <w:t>五峰</w:t>
        <w:br/>
        <w:t>耸立,形若五指，故名五指山。该景区为道教胜地，山顶道观遗址尚存，时有香客慕名朝拜。</w:t>
      </w:r>
    </w:p>
    <w:p>
      <w:r>
        <w:t>评论：</w:t>
        <w:br/>
        <w:t>1.转眼就要步入婚姻了了，多收藏一些好游记就出发了，以后可能就没有那么多时间了</w:t>
        <w:br/>
        <w:t>2.楼主偶是穷学生一枚，可以怎么样才能更省钱呢？</w:t>
        <w:br/>
        <w:t>3.想去想去，一直想去的地方。看了楼主的游记更加想去了。</w:t>
      </w:r>
    </w:p>
    <w:p>
      <w:pPr>
        <w:pStyle w:val="Heading2"/>
      </w:pPr>
      <w:r>
        <w:t>61.铁军游记：风雨武当行（3） 沧浪之水与 丹江口夜宴</w:t>
      </w:r>
    </w:p>
    <w:p>
      <w:r>
        <w:t>https://you.ctrip.com/travels/yichang313/3444580.html</w:t>
      </w:r>
    </w:p>
    <w:p>
      <w:r>
        <w:t>来源：携程</w:t>
      </w:r>
    </w:p>
    <w:p>
      <w:r>
        <w:t>发表时间：2017-5-14</w:t>
      </w:r>
    </w:p>
    <w:p>
      <w:r>
        <w:t>天数：6 天</w:t>
      </w:r>
    </w:p>
    <w:p>
      <w:r>
        <w:t>游玩时间：3 月</w:t>
      </w:r>
    </w:p>
    <w:p>
      <w:r>
        <w:t>人均花费：4000 元</w:t>
      </w:r>
    </w:p>
    <w:p>
      <w:r>
        <w:t>和谁：和朋友</w:t>
      </w:r>
    </w:p>
    <w:p>
      <w:r>
        <w:t>玩法：自由行，人文，自驾</w:t>
      </w:r>
    </w:p>
    <w:p>
      <w:r>
        <w:t>旅游路线：</w:t>
      </w:r>
    </w:p>
    <w:p>
      <w:r>
        <w:t>正文：</w:t>
        <w:br/>
        <w:t>2017年4月24日</w:t>
        <w:br/>
        <w:t>清晨，高楼凭窗，脑海里还在翻滚着梦里的往事。</w:t>
        <w:br/>
        <w:t>记得当年在二汽实习的20多天里，确实发生了不少趣事。我昨晚散步时居然还能想起这些事来，自已都觉得奇怪。</w:t>
        <w:br/>
        <w:t>为什么人在年轻时会碰上那么多有意思的事情，而到了后来，自已的生活反而变成了一潭安静的死水？</w:t>
        <w:br/>
        <w:t>第一件趣事是啤酒与汽水。</w:t>
        <w:br/>
        <w:t>那时中国的改革开放还是邓大人手中的文件草稿，全国人民还生活在一穷二白的窘境之中。可在二汽的生产车间里，夏天的避暑冰镇饮料则是免费敞开供应，可谓不一般的奢侈。</w:t>
        <w:br/>
        <w:t>记得我们下车间实习的第二天，一位姓赖的同学鬼鬼祟祟地将我从车间里叫出来，然后指着车间外面拐角处的两个大保温桶，问我里面装的是什么，我取出挎包里的饭盒，分别接了两个保温桶的饮料尝了一口，告诉他说，一个桶是冰汽水，另一个桶里是冰啤酒。</w:t>
        <w:br/>
        <w:t>赖同学问我：这些饮料收钱不？</w:t>
        <w:br/>
        <w:t>我指着保温桶墙上的牌子说：避暑饮料不收钱。</w:t>
        <w:br/>
        <w:t>赖同学又问：这两种饮料哪一种贵？</w:t>
        <w:br/>
        <w:t>我说：肯定啤酒贵。</w:t>
        <w:br/>
        <w:t>2小时后，快到下班时间了，只见车间主任急匆匆地冲进来，对着大家叫起来：出事了，成都科大的同学赶快出来……。</w:t>
        <w:br/>
        <w:t>我们不知出了什么事，一窝蜂地冲出了车间，到了拐角处，才发现保温桶的水龙头打开了，满地流的都是啤酒，地上还扔着一个饭盒，赖同学躺在地上的啤酒液中，正醉得不醒人事……。</w:t>
        <w:br/>
        <w:t>第二件趣事是“西瓜西施”。</w:t>
        <w:br/>
        <w:t>那时的二汽还正在建设之中，生产厂区没有围墙，谁都可以进进出出，不少厂区附近的老乡也进到厂区来卖水果。</w:t>
        <w:br/>
        <w:t>实习的第三天，下午快下班时，大家就嚷嚷着要去看“西瓜西施”。</w:t>
        <w:br/>
        <w:t>这下可好，等到下班铃声响起，一大群荷尔蒙过剩的小伙子便冲出了车间。我们还没走到十字路口，就听见了一声声甜脆的河南腔：快来看看，刚摘下的大西瓜，黄沙瓤、红沙瓤，不甜不收钱……。</w:t>
        <w:br/>
        <w:t>听见这个声音，大家顿时安静了下来，步子也慢了许多，一伙人便人五人六地走了过去。我走近一看，只见一位年纪十七、八岁的小姑娘，正守着两筐大西瓜，边上还横着一根扁担。小姑娘模样端正，一只黑黑的长辫，一身朴素的衣裤，看见我们一大群小伙子围了上来，小姑娘脸都羞红了。</w:t>
        <w:br/>
        <w:t>有同学问：西瓜怎么卖？</w:t>
        <w:br/>
        <w:t>小姑娘一口脆脆的河南话：黄沙瓤4分钱一斤，红沙瓤8分钱一斤。</w:t>
        <w:br/>
        <w:t>同学又学着河南话问：我们多买几个，你价格少点行不？</w:t>
        <w:br/>
        <w:t>小姑娘红着脸小声说：中！</w:t>
        <w:br/>
        <w:t>最后的结果，就是这伙穷学生难得阔气大方了一回，不管黄沙瓤还是红沙瓤，我们通通付了8分钱一斤……。</w:t>
        <w:br/>
        <w:t>再最后的结果，就是大家和“西瓜西施”形成了默契，我们每天下班时包干了她所有卖不完的西瓜。</w:t>
        <w:br/>
        <w:t>另外更有趣的是，就是从那一天起，我们从 “西瓜西施”那里买回来的西瓜里，再也没看见黄沙瓤的了，全是清一色的红沙瓤……。</w:t>
        <w:br/>
        <w:t>第三件趣事是篮球友谊赛。</w:t>
        <w:br/>
        <w:t>一场篮球赛是趣事吗？其实也不然，有些时候，如果运气不好，趣事最后也会演变成悲伤……。</w:t>
        <w:br/>
        <w:t>那时的大学组织学生到工厂实习，一般会选择暑假期间，这是因为只有暑假，实习队借宿的当地学校才会有教室空闲出来作为宿舍，而我们在二汽实习借宿的就是一所子弟学校。</w:t>
        <w:br/>
        <w:t>记得好像是在我们实习快结束时，学校里又住进来一个大学实习队，这批人一进来给我的感觉就很不好，人常说的趾高气扬，不可一世，牛皮轰轰，用来形容他们是再恰当不过的了。</w:t>
        <w:br/>
        <w:t>第二天我们才知道这批人是华中工学院的，同时还知道这几届华中工学院的毕业生基本上都被二汽包干了。</w:t>
        <w:br/>
        <w:t>这个实习队的学生大部分是湖北人口音，讲话不但声音特冲，而且脏话连篇（也许湖北方言特点就是如此）。有时与我们相遇，十个人里就有八个人对我们骂咧咧地翻白眼，似乎二汽就是华中工学院的后花园，我们这伙“川军”就是来同他们抢地盘的……。</w:t>
        <w:br/>
        <w:t>那时大家都是年轻人，自然咽不下这口气，私下里也骂声不绝，吓得带队的老师赶忙跑来救火，为此还做了不少同学的思想工作。</w:t>
        <w:br/>
        <w:t>大概双方的带队老师都发现了不对劲，也不知老师们是怎么商量的，最后居然鼓捣出了一个愚蠢的不能再愚蠢的决定，即让两支实习队打一场篮球友谊赛。</w:t>
        <w:br/>
        <w:t>也许老师们的出发点是善良的，希望通过这场友谊赛化解双方的戾气，从而缓解彼此的对立情绪。可孰不知篮球赛这种竞赛性项目，本身就是拉仇恨的，换言之，篮球赛就是将双方怨恨的发泄合法化的最好形式。</w:t>
        <w:br/>
        <w:t>除此之外，源于川人的狡诈，也不排除我们的带队老师阴了对方一把，故意向对方带队老师隐瞒了我们实习队的篮球实力。要知道，我们成都科大的男篮可是四川全省大学生篮球赛的亚军，校队12个队员，一大半就在我们班上，而且还是清一色的一线主力队员。</w:t>
        <w:br/>
        <w:t>事实证明，华中工学院实习队确实被阴了，这不，上半场结束时，华中工学院就以大比分惨败，差点连底裤都输掉了。</w:t>
        <w:br/>
        <w:t>湖北佬本来性子就急烈，下半场开始不到5分钟，对方就开始恶意犯规，又过了5分钟，犯规演变成单殴，继而发展成双方群殴，篮球友谊赛被迫结束。</w:t>
        <w:br/>
        <w:t>最后双方点验损失，对方场上队员受伤流血者4人，我方场上队员受伤流血者3人。</w:t>
        <w:br/>
        <w:t>如果用书面语言予以总结，就是在这场史无前例的两校篮球友谊赛中，华中工学院实习队既输了球还丢了人。</w:t>
        <w:br/>
        <w:t>但事情还没完，还是古人说得好：福不双至，祸不单行。</w:t>
        <w:br/>
        <w:t>这场篮球友谊赛结束后没几天，我们的实习任务结束，大家返回了四川。后来又过了一段时间，二汽那边传来了消息，在我们走后不久的一个星期天，华中工学院实习队乘大巴去</w:t>
        <w:br/>
        <w:t>武当山游玩</w:t>
        <w:br/>
        <w:t>，结果不幸翻车，有伤有亡，损失惨重……。</w:t>
        <w:br/>
        <w:t>要说人倒了霉，喝凉水都塞牙，显然，华中工学院实习队就是这么一群倒霉的孩子……。</w:t>
        <w:br/>
        <w:t>早餐后，按昨天的安排，我们驱车来到十堰市张湾区的柏林镇。</w:t>
        <w:br/>
        <w:t>在这个与德国首都同名的小镇上，我们调查采访了当地体育非遗的“草龙”项目。对于我们的调研活动，镇政府热情欢迎并大力支持，专门派了一位挂职下放的分管副镇长专程陪同。</w:t>
        <w:br/>
        <w:t>不幸的是我们遇到了一支奇特的“草龙”表演队，继而为我们上演了一出农民式的“争权夺利”表演。</w:t>
        <w:br/>
        <w:t>这支表演队人数不过20余人，分为“草龙”表演与击打乐器伴奏两个部分，表演队长是个50多岁的小老头，同时也是“草龙”项目的省级代表性传承人。这时表演队的男男女女早已换好服装化好妆，而击打乐器伴奏的几个人却懒洋洋地散坐在一旁，那位年轻漂亮的分管副镇长似乎正在劝说着他们。</w:t>
        <w:br/>
        <w:t>我们觉得这个气氛十分怪异，询问女镇长她又吱吱唔唔不说，我们只好退至一旁耐心等待。</w:t>
        <w:br/>
        <w:t>时间已过去整整一个半小时了，可这伙负责击打乐器的师傅们依旧端坐不动。显然，这些农民并不买这位女镇长的账。</w:t>
        <w:br/>
        <w:t>眼看着一上午时间就这么过去了，我们领队的陈大教授只好告诉女镇长：如果有什么原因实在为难，我们就告辞了……。</w:t>
        <w:br/>
        <w:t>女镇长大惊，忙告之我们，这是镇长书记专门交待给她的任务，而她又是分管这一工作的副镇长，如果就此收场，她不好向镇长书记交待……。</w:t>
        <w:br/>
        <w:t>后来也不知这位女镇长转身向这伙农民说了些什么，他们终于站起身来向表演场地走去。</w:t>
        <w:br/>
        <w:t>到了表演场地，我们一行拉开阵势，摄像、照相、录音都到位了，“草龙” 表演队的试演也很成功。</w:t>
        <w:br/>
        <w:t>正式表演终于开始了,看着大家在烈日之下流着汗水，可我总觉得此时的表演里少了些什么，过了1分钟，滚动的“草龙”慢慢地停下来了。这时我才反应过来：他娘的，没有伴奏锣鼓的声音……。</w:t>
        <w:br/>
        <w:t>女镇长跑过去了，我们同行的小安老师也跑过去了。</w:t>
        <w:br/>
        <w:t>可带回的消息却让人目瞪口呆，伴奏锣鼓的师傅说他们烟瘾发了，要抽完烟再说……。</w:t>
        <w:br/>
        <w:t>望着同是一脸尴尬的女镇长、省级传承人兼表演队长，大家气得说不出话来。</w:t>
        <w:br/>
        <w:t>过了一会儿，表演队来了一个小伙子，这才把伴奏锣鼓师傅罢工的其中缘由告诉了我们。</w:t>
        <w:br/>
        <w:t>原来这个“草龙”表演队里有3个传承人，其中负责舞龙表演的队长是省级传承人，而负责伴奏锣鼓的有两人分别是市级与县区级传承人，而这两人听说我们是代表国家级重大非遗课题而来，将要采访省级传承人并进行录像录音，还要上电视云云……。</w:t>
        <w:br/>
        <w:t>这两人也觉得自已是一肚子冤屈，大家都是为了非遗的宣传推广，凭什么就你一个省级传承人就可以上电视出风头，我们两个市县级传承人就该为你垫脚？所以开始时这两人只是借故拖延不动身，最后干脆鼓动集体罢工，不敲锣也不打鼓了……。</w:t>
        <w:br/>
        <w:t>听了这些上不了台面的罢工原因，我们全都笑了起来，这三个传承人的年纪加起来都快200岁了，就为了上电视露脸2秒钟的这点虚荣，就这么丢人现眼地耽误了我们一上午，真是让人可气又可笑，难怪毛主席语录上印着：严重的问题是教育农民……。</w:t>
        <w:br/>
        <w:t>最后解决的办法很简单，首先让三位传承人全力以赴，先将“草龙”的表演圆满完成，然后再邀请三位传承人一起参加座谈采访，我们对这次座谈采访进行全程录相录音。除此之外，我们还向三位传承人郑重承诺：待下一步完成录相剪辑整理后，将制成光盘与体育非遗湖北卷的成书一同寄发你们，留作纪念。</w:t>
        <w:br/>
        <w:t>陈大教授话音未落，只见三位传承人的脸都快笑烂了……。</w:t>
        <w:br/>
        <w:t>下午时分，我们驱车赶到武当山旅游经济特区。</w:t>
        <w:br/>
        <w:t>原因无它，目的就是希望从特区管委会搞到5张武当山的免费门票，240元一张的进山门票实在是太贵了，我们一行5人，光是门票就要1200元之多。</w:t>
        <w:br/>
        <w:t>结果一番恳谈交涉，虽然门票到手了，但又耽误了今天进山的交通大巴，因为武当山的道路过于陡峻，武当山特区严禁自驾车进山，无奈之下，我们只好在山下的经济特区订了房，准备明天一早再进武当山。</w:t>
        <w:br/>
        <w:t>接着我们便驱车去了武当山下的丹江口，采访武当拳传承人。</w:t>
        <w:br/>
        <w:t>十堰市下辖丹江口市（县级市），而丹江口市又下辖武当山旅游经济特区，其中包括武当山。</w:t>
        <w:br/>
        <w:t>丹江口位于湖北省西北部、汉江中上游，其境内拥有丹江口水库与武当山两大名胜，前者为中国南水北调中线工程的核心水源地，故有“中国水都”、“ 亚洲天池”之称，后者为中国著名的道教圣地、国家5A级旅游景区、世界文化遗产之地。</w:t>
        <w:br/>
        <w:t>另外，让我倍感意外的是，这里居然还是传说中的沧浪之地。</w:t>
        <w:br/>
        <w:t>我得知这一消息后，便立即上网求证，结果证实，此地确实是古代的沧浪之地。</w:t>
        <w:br/>
        <w:t>此情此景，让我不禁想起两年前去内蒙阿拉善一行时，我也是到了身临其景时，才意外得知我们要去的地方，居然是我向往已久传说中的居延海……。</w:t>
        <w:br/>
        <w:t>记得少年时节，曾读过一篇名为“沧浪之水歌”的古文：沧浪之水清兮，可以濯我缨；沧浪之水浊兮，可以濯我足。当时觉得这段古文的意境之美，实在是不可言传。</w:t>
        <w:br/>
        <w:t>后来到苏州出差，为此还专门跑去了苏州的沧浪亭，以求证“沧浪之水歌”的源头。结果在沧浪亭的园林里找了半天，也不得其解。当时心里还奇怪，这里既然名叫沧浪亭，为何并无“沧浪之水歌”的介绍。</w:t>
        <w:br/>
        <w:t>直到最后返回园林门口，详细地拜读了沧浪亭的介绍，方知沧浪亭与“沧浪之水歌”之间并无关系。沧浪亭在江南之苏州，而“沧浪之水歌”则远在汉水之北……。</w:t>
        <w:br/>
        <w:t>此时，我望着丹江口水库里的一片碧水，顿时心中平静不少，是啊！真没想到今天我居然来到了沧浪之地，见到了传说中的沧浪之水，终于了结了从少年时代便结下的一段心愿。</w:t>
        <w:br/>
        <w:t>丹江口就是中国沧浪之地，郦道元在其《水经注》中已证实：“武当县西北四十里汉水中，有州名沧浪”。</w:t>
        <w:br/>
        <w:t>唯一可惜的是，古时的沧浪之地，如今己淹没在波光粼粼的丹江口水库之中了。由此及彼，我想起同样淹没在长江三峡大埧水下的若干古迹，不由一声叹息。我想当今世界最不珍惜历史文明古迹的国家，我们中国可能要位居前三名……。</w:t>
        <w:br/>
        <w:t>傍晚时分，我们见到了武当拳传承人秦先生，秦先生约60多岁，五短身材，神色内敛，气度儒雅，话语祥和，一派武术宗师气概。</w:t>
        <w:br/>
        <w:t>在丹江口水库大埧之下，汉水之畔，秦先生在河岸之上为我们表演了一套武当拳，行云流水，临渊峙岳，确有武术大家之风。</w:t>
        <w:br/>
        <w:t>在河岸屯船上的夜宴中，秦先生讲述了他一家祖孙三代习研武当拳的经历，其身世之坎坷，习武之艰辛，席间闻之，大家不由唏嘘不已。</w:t>
        <w:br/>
        <w:t>夜宿武当山下的旅游区，小小旅店位于山脚之下，入夜后安静之极。</w:t>
      </w:r>
    </w:p>
    <w:p>
      <w:r>
        <w:t>评论：</w:t>
        <w:br/>
        <w:t>1.看了楼主的游记，我只想说句，楼主下次去的时候叫上我，省得找个导游了</w:t>
        <w:br/>
        <w:t>2.楼主的旅途好像挺丰富的，我偷去借用啦。</w:t>
        <w:br/>
        <w:t>3.光看些文字描述可不能满足我</w:t>
      </w:r>
    </w:p>
    <w:p>
      <w:pPr>
        <w:pStyle w:val="Heading2"/>
      </w:pPr>
      <w:r>
        <w:t>62.5月13日——14日清江画廊、清江方山行程</w:t>
      </w:r>
    </w:p>
    <w:p>
      <w:r>
        <w:t>https://you.ctrip.com/travels/yichang313/3444695.html</w:t>
      </w:r>
    </w:p>
    <w:p>
      <w:r>
        <w:t>来源：携程</w:t>
      </w:r>
    </w:p>
    <w:p>
      <w:r>
        <w:t>发表时间：2017-5-17</w:t>
      </w:r>
    </w:p>
    <w:p>
      <w:r>
        <w:t>天数：2 天</w:t>
      </w:r>
    </w:p>
    <w:p>
      <w:r>
        <w:t>游玩时间：5 月</w:t>
      </w:r>
    </w:p>
    <w:p>
      <w:r>
        <w:t>人均花费：450 元</w:t>
      </w:r>
    </w:p>
    <w:p>
      <w:r>
        <w:t>和谁：和朋友</w:t>
      </w:r>
    </w:p>
    <w:p>
      <w:r>
        <w:t>玩法：</w:t>
      </w:r>
    </w:p>
    <w:p>
      <w:r>
        <w:t>旅游路线：</w:t>
      </w:r>
    </w:p>
    <w:p>
      <w:r>
        <w:t>正文：</w:t>
        <w:br/>
        <w:t>5月13日——14日</w:t>
        <w:br/>
        <w:t>清江画廊</w:t>
        <w:br/>
        <w:t>、清江方山行程</w:t>
        <w:br/>
        <w:br/>
        <w:t>D1：早7点准时出发车程约4小时。</w:t>
        <w:br/>
        <w:t>京珠高速入口(即武汉西收费站领卡)后往</w:t>
        <w:br/>
        <w:t>宜昌</w:t>
        <w:br/>
        <w:t>方向行驶，经宜昌长江公路大桥，走沪蓉西高速在</w:t>
        <w:br/>
        <w:t>长阳</w:t>
        <w:br/>
        <w:t>出口下，至长阳县城。经过龙津星城，直达</w:t>
        <w:br/>
        <w:t>隔河岩大坝</w:t>
        <w:br/>
        <w:t>左岸</w:t>
        <w:br/>
        <w:t>清江画廊</w:t>
        <w:br/>
        <w:t>停车场。</w:t>
        <w:br/>
        <w:t>到达</w:t>
        <w:br/>
        <w:t>清江画廊</w:t>
        <w:br/>
        <w:t>旅游专用码头后，观</w:t>
        <w:br/>
        <w:t>隔河岩大坝</w:t>
        <w:br/>
        <w:t>，参观土家风情街，登上仿古观光游船游清江画廊景区（AAAAA）：船观</w:t>
        <w:br/>
        <w:t>倒影峡</w:t>
        <w:br/>
        <w:t>风光、孔雀开屏山、天下第一大天然生成的石佛—</w:t>
        <w:br/>
        <w:t>清江大佛</w:t>
        <w:br/>
        <w:t>；之后游览清江百岛湖风光，抵达巴文化的发源地</w:t>
        <w:br/>
        <w:t>武落钟离山</w:t>
        <w:br/>
        <w:t>；在</w:t>
        <w:br/>
        <w:t>白虎亭</w:t>
        <w:br/>
        <w:t>观清江风光、德济亭听德济娘娘养育土家儿女的动人故事、</w:t>
        <w:br/>
        <w:t>向王庙</w:t>
        <w:br/>
        <w:t>祭拜土家祖先在天之灵、石神台触摸神石为您带来好运；再乘船返回，途中游览</w:t>
        <w:br/>
        <w:t>仙人寨</w:t>
        <w:br/>
        <w:t>，之后返回码头。整个游玩时间约五小时（有老有小）。</w:t>
        <w:br/>
        <w:t>早餐、午餐自理，晚餐：当地农家菜。</w:t>
        <w:br/>
        <w:t>宿：</w:t>
        <w:br/>
        <w:t>长阳</w:t>
        <w:br/>
        <w:t>。</w:t>
        <w:br/>
        <w:br/>
        <w:t>D2：早7:30点准时起床，9:00准时出发赴</w:t>
        <w:br/>
        <w:t>清江方山风景区</w:t>
        <w:br/>
        <w:t>（没有A），车程约50分钟。</w:t>
        <w:br/>
        <w:t>这个处于北纬30度线上的神秘地带，被誉为“湖北的张家界，三峡的九寨沟”。景区共有六大看点：奇峰怪石、瀑布满山、古藤老树、峡谷绝壁、洞穴岩缝、悬空栈道。整个游玩时间约5小时。</w:t>
        <w:br/>
        <w:t>额外收费项目：停车场换乘景区中巴10元，玻璃栈道鞋套10元。</w:t>
        <w:br/>
        <w:t>早餐自理，午餐（其实到了下午）：当地农家菜。</w:t>
        <w:br/>
        <w:t>之后结束2天紧张又愉快的行程，返回武汉。</w:t>
      </w:r>
    </w:p>
    <w:p>
      <w:r>
        <w:t>评论：</w:t>
        <w:br/>
        <w:t>1.楼主我超爱看照片的，再上点图呗～</w:t>
        <w:br/>
        <w:t>2.放很多照片的话会给楼主的游记加很多分的</w:t>
        <w:br/>
        <w:t>3.欢迎你在攻略社区安家并发表处女作游记，游游君前来撒花问候喽！送上优质游记指南http://you.ctrip.com/travels/youyouctripstar10000/1756062.html 很期待再次看到你分享精彩的旅程~</w:t>
      </w:r>
    </w:p>
    <w:p>
      <w:pPr>
        <w:pStyle w:val="Heading2"/>
      </w:pPr>
      <w:r>
        <w:t>63.两坝一峡游</w:t>
      </w:r>
    </w:p>
    <w:p>
      <w:r>
        <w:t>https://you.ctrip.com/travels/yichang313/3446844.html</w:t>
      </w:r>
    </w:p>
    <w:p>
      <w:r>
        <w:t>来源：携程</w:t>
      </w:r>
    </w:p>
    <w:p>
      <w:r>
        <w:t>发表时间：2017-5-17</w:t>
      </w:r>
    </w:p>
    <w:p>
      <w:r>
        <w:t>天数：1 天</w:t>
      </w:r>
    </w:p>
    <w:p>
      <w:r>
        <w:t>游玩时间：</w:t>
      </w:r>
    </w:p>
    <w:p>
      <w:r>
        <w:t>人均花费：</w:t>
      </w:r>
    </w:p>
    <w:p>
      <w:r>
        <w:t>和谁：夫妻</w:t>
      </w:r>
    </w:p>
    <w:p>
      <w:r>
        <w:t>玩法：</w:t>
      </w:r>
    </w:p>
    <w:p>
      <w:r>
        <w:t>旅游路线：宜昌，葛洲坝，三峡大坝</w:t>
      </w:r>
    </w:p>
    <w:p>
      <w:r>
        <w:t>正文：</w:t>
        <w:br/>
        <w:t>下一个目的地是</w:t>
        <w:br/>
        <w:t>宜昌</w:t>
        <w:br/>
        <w:t>，恩施到宜昌不到三百公里路程，但是高速路限速却很低每小时不能超过80公里，约需6小时。抵达宜昌后先安排了食宿，再联系当地旅行社报名参加“两坝一峡”一日游。两坝是</w:t>
        <w:br/>
        <w:t>葛洲坝</w:t>
        <w:br/>
        <w:t>和</w:t>
        <w:br/>
        <w:t>三峡大坝</w:t>
        <w:br/>
        <w:t>，以及两坝之间的这一段即长江西陵峡。宜昌这种短途旅游组织的很好，随便哪家宾馆都有资料提供，打电话就可以敲定。宜昌小飞指数低，花费不多吃得比较满意。还有主要道路路口最右侧专设一条掉头车道，有指示灯管理。这样掉头车子的转弯半径加大许多，车子掉头顺利通畅，这点值得其他地方学习参考。 第二天旅行社准时来宾馆接我们到码头，江边停靠着很多游轮，按照船票上的规定，各路游人秩序井然地登上各自乘坐的游轮。邮轮起航往长江上游开进，我们坐在舷窗边的茶座沙发上一边品茗香茶，一边欣赏着沿途窗外的美景，十分舒适惬意。</w:t>
      </w:r>
    </w:p>
    <w:p>
      <w:r>
        <w:t>评论：</w:t>
        <w:br/>
        <w:t>1.楼主喜欢去清静的地方还是热闹的地方呀？</w:t>
        <w:br/>
        <w:t>2.订机票方面有啥心得嘛，撒时候定相对来说更划算，价格差太多了！</w:t>
        <w:br/>
        <w:t>3.请问楼主这里旺季是什么时候呢，想住宿的话要不要提前预定？</w:t>
        <w:br/>
        <w:t>4.个人感觉宜昌宾馆多，价格不高，比较好找，除非大节假日一般不需提前预订。</w:t>
      </w:r>
    </w:p>
    <w:p>
      <w:pPr>
        <w:pStyle w:val="Heading2"/>
      </w:pPr>
      <w:r>
        <w:t>64.南昌游记  两岸灯光秀</w:t>
      </w:r>
    </w:p>
    <w:p>
      <w:r>
        <w:t>https://you.ctrip.com/travels/nanchang175/3443404.html</w:t>
      </w:r>
    </w:p>
    <w:p>
      <w:r>
        <w:t>来源：携程</w:t>
      </w:r>
    </w:p>
    <w:p>
      <w:r>
        <w:t>发表时间：2017-5-17</w:t>
      </w:r>
    </w:p>
    <w:p>
      <w:r>
        <w:t>天数：3 天</w:t>
      </w:r>
    </w:p>
    <w:p>
      <w:r>
        <w:t>游玩时间：5 月</w:t>
      </w:r>
    </w:p>
    <w:p>
      <w:r>
        <w:t>人均花费：1000 元</w:t>
      </w:r>
    </w:p>
    <w:p>
      <w:r>
        <w:t>和谁：夫妻</w:t>
      </w:r>
    </w:p>
    <w:p>
      <w:r>
        <w:t>玩法：摄影，美食，自驾，徒步，半自由行，跟团，购物</w:t>
      </w:r>
    </w:p>
    <w:p>
      <w:r>
        <w:t>旅游路线：南昌，滕王阁，江西省博物馆，梅岭狮子峰，绳金塔，八大山人纪念馆，天鹅恋情侣主题酒店</w:t>
      </w:r>
    </w:p>
    <w:p>
      <w:r>
        <w:t>正文：</w:t>
        <w:br/>
        <w:t>天鹅恋情侣主题酒店(南昌八一广场三经路店)</w:t>
        <w:br/>
        <w:t>¥</w:t>
        <w:br/>
        <w:t>188</w:t>
        <w:br/>
        <w:t>起</w:t>
        <w:br/>
        <w:t>立即预订&gt;</w:t>
        <w:br/>
        <w:t>展开更多酒店</w:t>
        <w:br/>
        <w:t>大学的年纪就该出去走走，此次我与</w:t>
        <w:br/>
        <w:t>南昌</w:t>
        <w:br/>
        <w:t>不期而遇。之前已经去过宜昌和长沙了，但无奈拍照技术太渣，完全没有写游记的冲动，本次的南昌之行也都是手机拍摄，们不要吐槽哈~</w:t>
        <w:br/>
        <w:t>Day1:</w:t>
        <w:br/>
        <w:t>滕王阁</w:t>
        <w:br/>
        <w:t>、</w:t>
        <w:br/>
        <w:t>江西省博物馆</w:t>
        <w:br/>
        <w:br/>
        <w:t>Day2:</w:t>
        <w:br/>
        <w:t>梅岭狮子峰</w:t>
        <w:br/>
        <w:t>、</w:t>
        <w:br/>
        <w:t>绳金塔</w:t>
        <w:br/>
        <w:t>Day3:</w:t>
        <w:br/>
        <w:t>八大山人纪念馆</w:t>
        <w:br/>
        <w:t>（未成功）、八一广场</w:t>
        <w:br/>
        <w:t>学生党穷游大概人均700，个人认为还是蛮值得的~</w:t>
        <w:br/>
        <w:t>南昌站</w:t>
        <w:br/>
        <w:t>五月一号的早晨到达南昌，坐了一夜的火车···实在是累坏（吐槽一下</w:t>
        <w:br/>
        <w:t>南昌火车站</w:t>
        <w:br/>
        <w:t>和想象中的不太一样，略微偏老。。。）飞奔去了酒店~~~~火车站附近，公交车几站就可到达——</w:t>
        <w:br/>
        <w:t>天鹅恋情侣主题酒店</w:t>
        <w:br/>
        <w:t>三经路店</w:t>
        <w:br/>
        <w:t>酒店总体不错，不论是地址位置，服务，酒店装修风格等方面。值得下次再来，对比下自己住过的几家情侣酒店，这里还是很高档的，位置也很好找，离八一广场挺近的，很方便。性价比高。</w:t>
        <w:br/>
        <w:t>每一间房的风格都不一样，每一间房都有浴缸，浴缸还带按摩功能，真是超级爽，出水大，水温热，最重要的是特别干净。再说说房间，装修的真的很有感觉，非常有情调，入住之前前台还带我们看了其他的几个房型，也都很喜欢，下次有机会会来体验下其他不同房型。</w:t>
        <w:br/>
        <w:t>临走的时候才想起拍一张，突然多了个横幅，直走右边就是酒店了，前台小哥人还不错~一晚上130的样子，就是房间略微旧了点，设施并不是很好···在酒店补了一觉醒来都12点了，在外面随便吃了点便赶去滕王阁~（补充一点：一定要带伞！！南昌的雨说下就下，刚到酒店还没下雨，进了房间就稀里哗啦的下，等睡好下楼又停了）</w:t>
        <w:br/>
        <w:t>很多人来南昌都是因为慕名滕王阁之壮观，引一段：披绣闼，俯雕甍，山原旷其盈视，川泽纡其骇瞩。闾阎扑地，钟鸣鼎食之家；舸舰迷津，青雀黄龙之舳。云销雨霁，彩彻区明。落霞与孤鹜齐飞，秋水共长天一色。渔舟唱晚，响穷彭蠡之滨，雁阵惊寒，声断衡阳之浦。</w:t>
        <w:br/>
        <w:t>远眺滕王阁的确有恢弘的气势</w:t>
        <w:br/>
        <w:t>近看也很不错，不愧是江南三大名楼之首！就是阁内并不是那么如人意，每层楼都有一些纪念品出售，和滕王阁的关联性不是很大···去的时候还有楼层在装修，一股浓重的现代气息，油漆的味道也挺呛</w:t>
        <w:br/>
        <w:t>好像在阁内没有拍什么照片。。。</w:t>
        <w:br/>
        <w:t>这是在滕王阁上远眺八一大桥~大桥夜景真的很美，只可惜在车上忘了拍（边上的小哥很入镜哈</w:t>
        <w:br/>
        <w:t>先去了自然馆，各种恐龙~~~二楼有一块模拟生态区域简直就像鬼屋</w:t>
        <w:br/>
        <w:t>看到了家乡的红色历史</w:t>
        <w:br/>
        <w:t>江西省博物馆</w:t>
        <w:br/>
        <w:t>又看到了和我一个姓的总理就是帅！</w:t>
        <w:br/>
        <w:t>此时已经离半小时只剩3分钟了，灰溜溜的跑下楼了~然后直奔酒店，给累坏热坏了。晚饭在酒店对面的德庄火锅解决，本冲着重庆德庄的名头去的，没想到是坑啊=_=味道一般般，光茶位费和调料费加起来就8元/人，完全是不合理收费啊！！！</w:t>
        <w:br/>
        <w:t>一夜的休整······</w:t>
        <w:br/>
        <w:t>在南昌最美的一天就要开始了~南昌的天气的确多变，等112路公交的时候还是雨雾蒙蒙，那时还是蛮期待山雾朦胧的感觉，等到了狮子峰···就放晴了！还是大太阳！！</w:t>
        <w:br/>
        <w:t>上山的时候拍到的四脚蛇，这里这动物还是蛮多的~</w:t>
        <w:br/>
        <w:t>很长的一条溪流，好多地方都有高度差，一路哗哗哗的水声~~~想着外面的大太阳与里面的凉爽对比就是舒服，感觉世界都美了一圈</w:t>
        <w:br/>
        <w:t>梅岭风景区</w:t>
        <w:br/>
        <w:t>梅岭风景区</w:t>
        <w:br/>
        <w:t>山里面真的好美~~这里成片成片的油菜花，可惜没来对时间，想想置身于油菜花海中身边都是黄灿灿的就心情愉悦。每当油菜花开的季节这边会吸引众多的长枪短炮，里面的村民也是幸福哈！</w:t>
        <w:br/>
        <w:t>梅岭风景区</w:t>
        <w:br/>
        <w:t>飞云渡 感觉蛮长的······好多人在死命的摇晃吊桥，瞬间感受到这个世界深深的恶意···走完感觉腿还在摇晃~</w:t>
        <w:br/>
        <w:t>过了桥便是要上山了</w:t>
        <w:br/>
        <w:t>梅岭风景区</w:t>
        <w:br/>
        <w:t>梅岭风景区</w:t>
        <w:br/>
        <w:t>山上绿幽幽的其实都是竹子，还是第一次看见这么多竹子，原谅我见识短浅</w:t>
        <w:br/>
        <w:t>。上山的路上还是蛮好玩的，不是很干巴巴的爬山，山上的风景也很不错！简直大爱狮子峰！</w:t>
        <w:br/>
        <w:t>梅岭风景区</w:t>
        <w:br/>
        <w:t>女娲用的补天石。。。</w:t>
        <w:br/>
        <w:t>南柯一梦···</w:t>
        <w:br/>
        <w:t>绝壁天梯···从这边走就可以直接到达山顶了，不过这个太陡太危险，景区已经放弃这条路了</w:t>
        <w:br/>
        <w:t>梅岭风景区</w:t>
        <w:br/>
        <w:t>梅岭风景区</w:t>
        <w:br/>
        <w:t>梅岭风景区</w:t>
        <w:br/>
        <w:t>风景美拍出来的照片都美了</w:t>
        <w:br/>
        <w:t>确实是乐而忘忧~本身还有处地方有许多山石，大大小小的洞多到数不清，可是人实在是太多了！！完全没有拍照的欲望···不一会儿就登顶了，风景的确羡煞许多人，有人说这就是小庐山，那我想未来 庐山我一定会去！在山顶休息片刻就赶下山去了，不同于上山的怪石台阶，下山的都是些人工平整的台阶，两个深井冰奔哒奔哒就下去了估计也才用了半小时左右~真想吐槽南昌的各处景点公交系统不到位，下山之后还是坐的黑面包回到112总站。</w:t>
        <w:br/>
        <w:t>晚上8点20左右，抵达绳金塔。</w:t>
        <w:br/>
        <w:t>深井姐用手指挡住的是“街”字······</w:t>
        <w:br/>
        <w:t>绳金塔</w:t>
        <w:br/>
        <w:t>实在饿得不行，花了20块大洋就买了这么点</w:t>
        <w:br/>
        <w:t>本以为绳金塔就只有这么一个塔，实在无趣。20点26分，深井小哥正打算离开···突然一阵巨大而有磁性的声音惊到了我</w:t>
        <w:br/>
        <w:t>来得早不如来得巧~~~隆兴戏台的表演要开始啦！</w:t>
        <w:br/>
        <w:t>表演在三个地方进行，现在绳金塔演绎的是锁住水龙~南昌又称洪城，多亏了这宝塔才有现在的风和雨顺。3D的效果棒棒哒，音效也非常的震撼人心~~</w:t>
        <w:br/>
        <w:t>可以看到塔上每一层都有擂鼓者，灯光也在不断的变幻，太酷炫了！</w:t>
        <w:br/>
        <w:t>饿坏了=_=找到了绳金塔附近最具代表性之一的大老五汤店，上来就点了两个瓦罐汤，味道比其他地方吃的好上许多~不过也贵贵的。生意也的确好，客流不断，后面的那一桌估计都快吃了800多了···</w:t>
        <w:br/>
        <w:t>美美的一天终于过去了，第二天暴走几十公里直接导致第三天在酒店躺到了11点才起床</w:t>
        <w:br/>
        <w:t>。还看了一场精彩绝伦的NBA球赛——快船马刺抢七大战</w:t>
        <w:br/>
        <w:t>。第三天也的确是太坑了，去往八大山人纪念馆的公交迟迟不来。。到了之后居然还要走上几公里。。真心建议南昌能把公交系统好好建设建设，还有！一定要把热门景点标明清楚啊！！找半天没找到纪念馆在哪，走得已经累死</w:t>
        <w:br/>
        <w:t>八大山人梅湖景区</w:t>
        <w:br/>
        <w:t>一老大爷在里面唱歌，一小朋友路过即兴跳了起来，真是cute~就这样灰溜溜地跑到了南昌最繁华的地区——八一广场</w:t>
        <w:br/>
        <w:t>八一广场</w:t>
        <w:br/>
        <w:t>实在是对不起这一趟旅程啊我居然连八一广场都没靠近看看，原本说好的晚上看喷泉表演也放弃了······（第二天的的副作用太大了，两个深井冰在附近开了个钟点房直接睡到了23点）对南昌晚班公交还是蛮称赞的，最晚居然开到00：30 南昌的公交大哥大姐辛苦了</w:t>
      </w:r>
    </w:p>
    <w:p>
      <w:r>
        <w:t>评论：</w:t>
        <w:br/>
        <w:t>1.楼主是一个人去吗</w:t>
        <w:br/>
        <w:t>2.楼主去了很多地方呀</w:t>
        <w:br/>
        <w:t>3.很不错，可以借鉴，楼主继续努力，我要追随你的步伐去了</w:t>
        <w:br/>
        <w:t>4.继续顶！虽然跟我的行程不一样但是很精彩！希望我的旅程也一样精彩！</w:t>
        <w:br/>
        <w:t>5.楼主消费观如何？我是觉得随心最重要，不是特别在意价格。</w:t>
      </w:r>
    </w:p>
    <w:p>
      <w:pPr>
        <w:pStyle w:val="Heading2"/>
      </w:pPr>
      <w:r>
        <w:t>65.【三峡旅游】三峡游船区别_哪个最好_哪个性价比更高？</w:t>
      </w:r>
    </w:p>
    <w:p>
      <w:r>
        <w:t>https://you.ctrip.com/travels/yichang313/3460958.html</w:t>
      </w:r>
    </w:p>
    <w:p>
      <w:r>
        <w:t>来源：携程</w:t>
      </w:r>
    </w:p>
    <w:p>
      <w:r>
        <w:t>发表时间：2017-5-22</w:t>
      </w:r>
    </w:p>
    <w:p>
      <w:r>
        <w:t>天数：4 天</w:t>
      </w:r>
    </w:p>
    <w:p>
      <w:r>
        <w:t>游玩时间：5 月</w:t>
      </w:r>
    </w:p>
    <w:p>
      <w:r>
        <w:t>人均花费：500 元</w:t>
      </w:r>
    </w:p>
    <w:p>
      <w:r>
        <w:t>和谁：一个人</w:t>
      </w:r>
    </w:p>
    <w:p>
      <w:r>
        <w:t>玩法：</w:t>
      </w:r>
    </w:p>
    <w:p>
      <w:r>
        <w:t>旅游路线：</w:t>
      </w:r>
    </w:p>
    <w:p>
      <w:r>
        <w:t>正文：</w:t>
        <w:br/>
        <w:t>三峡游船哪个最好？三峡游船豪华游船与普通游船哪个性价比更高？三峡旅游是以游船为载体，游船品质也就成为三峡旅游品质的决定因素。三峡游船豪华游船与普通游船品质区别对比请看下文。</w:t>
        <w:br/>
        <w:t>三峡旅游是以游船为载体，游船品质也就成为三峡旅游品质的决定因素。目前</w:t>
        <w:br/>
        <w:t>长江三峡</w:t>
        <w:br/>
        <w:t>的游船有豪华游船与普通游船两类，其品质差异主要体现在如下几个方面：</w:t>
        <w:br/>
        <w:t>一、游船档次：</w:t>
        <w:br/>
        <w:t>三峡豪华游船相当于四星或五星酒店;三峡普通游船相当于普通宾馆。</w:t>
        <w:br/>
        <w:t>二、游船客源：</w:t>
        <w:br/>
        <w:t>三峡豪华游船以海外客人为主;三峡普通游船以国内客人为主。</w:t>
        <w:br/>
        <w:t>三、载客人数：</w:t>
        <w:br/>
        <w:t>三峡豪华游船在100-250人之间，且船体较大，活动空间较大;三峡普通游船则在300-600人之间，且船体相对较小，活动空间较小。</w:t>
        <w:br/>
        <w:t>四、房间情况：</w:t>
        <w:br/>
        <w:t>三峡豪华游船全部是双人标准间、套房和总统套房，房间内装修豪华;而三峡普通游船分一等舱(2人间)、二等舱(4人间)、三等舱(6-8人间)，房间装修普通。舒适程度不可同日而语。</w:t>
        <w:br/>
        <w:t>五、游船餐饮：</w:t>
        <w:br/>
        <w:t>三峡豪华游船的船票是含餐的，大多数游船早餐和午餐均为中西式自助餐，晚餐为桌餐，能适应不同口味。而三峡普通游船的船票是不含餐的，10人以上团队用餐需提前预订，10人以下散客只能临时点菜，餐厅由于游客众多，相对拥挤，菜品的选择余地也不大且价格较高(和火车上用餐有点类似)。</w:t>
        <w:br/>
        <w:t>六、娱乐设施：</w:t>
        <w:br/>
        <w:t>三峡豪华游船船上的设施很丰富，有诸如酒吧、茶社、卡拉OK、舞厅、健身房、桑拿和阅览室等，有如一个小型的度假村。此外，豪华游船上还会有歌舞表演、联欢晚会等活动，还可以到阅览室读读书或是去娱乐大厅看电影。而三峡普通游船通常只有歌舞厅和棋牌室等少量娱乐设施。</w:t>
        <w:br/>
        <w:t>七、船票内涵：</w:t>
        <w:br/>
        <w:t>三峡豪华游船的船票则包括了：船上的吃、住、行、游、娱等。而三峡普通游船的船票只是一张乘船的凭证，其它所有服务都是要收费的。顶级的五星级豪华游船内宾价格大致是普通游船的2倍，而四星级豪华游船内宾价格比普通游船最好的一等舱仅仅高出300-600元。http://www.cqsxcp.com/Article/272.html</w:t>
        <w:br/>
        <w:t>重庆</w:t>
        <w:br/>
        <w:t>三峡旅游:http:www.cqsxcp.com</w:t>
      </w:r>
    </w:p>
    <w:p>
      <w:r>
        <w:t>评论：</w:t>
        <w:br/>
        <w:t>1.了解相关信息！</w:t>
        <w:br/>
        <w:t>2.等不忙了一定要去一次，认真学习一下先。</w:t>
        <w:br/>
        <w:t>3.皂片控表示不是很满足呢-。-</w:t>
        <w:br/>
        <w:t>4.楼主，你图片还不够多啊~~</w:t>
      </w:r>
    </w:p>
    <w:p>
      <w:pPr>
        <w:pStyle w:val="Heading2"/>
      </w:pPr>
      <w:r>
        <w:t>66.西陵沿溯行</w:t>
      </w:r>
    </w:p>
    <w:p>
      <w:r>
        <w:t>https://you.ctrip.com/travels/yichang313/1755267.html</w:t>
      </w:r>
    </w:p>
    <w:p>
      <w:r>
        <w:t>来源：携程</w:t>
      </w:r>
    </w:p>
    <w:p>
      <w:r>
        <w:t>发表时间：2017-5-24</w:t>
      </w:r>
    </w:p>
    <w:p>
      <w:r>
        <w:t>天数：</w:t>
      </w:r>
    </w:p>
    <w:p>
      <w:r>
        <w:t>游玩时间：</w:t>
      </w:r>
    </w:p>
    <w:p>
      <w:r>
        <w:t>人均花费：</w:t>
      </w:r>
    </w:p>
    <w:p>
      <w:r>
        <w:t>和谁：</w:t>
      </w:r>
    </w:p>
    <w:p>
      <w:r>
        <w:t>玩法：</w:t>
      </w:r>
    </w:p>
    <w:p>
      <w:r>
        <w:t>旅游路线：</w:t>
      </w:r>
    </w:p>
    <w:p>
      <w:r>
        <w:t>正文：</w:t>
        <w:br/>
        <w:br/>
        <w:t>显示全部6天</w:t>
        <w:br/>
        <w:br/>
        <w:t>收起</w:t>
        <w:br/>
        <w:br/>
        <w:t>很遗憾去年冀鲁游时，没摄下旅途所经过的火车站。那些车站，有的可能我永远不再途经，有的可能不久后旧貌换新。总之，彼时我在彼处的一丝证明与回忆，都没有收藏下来。这次起，我打算把到过的每一处火车站都记录下来，应该会别有一番情趣吧～</w:t>
        <w:br/>
        <w:t>北京站</w:t>
        <w:br/>
        <w:br/>
        <w:t>北京</w:t>
        <w:br/>
        <w:t>23元的晚餐，庆丰包子铺。</w:t>
        <w:br/>
        <w:br/>
        <w:t>北京</w:t>
        <w:br/>
        <w:t>第一次坐软卧，愿一夜安恬～Z3</w:t>
        <w:br/>
        <w:t>弃荆州！没能挤出时间观看荆州古城和张居正故居，甚为遗憾。</w:t>
        <w:br/>
        <w:br/>
        <w:t>宜昌</w:t>
        <w:br/>
        <w:t>直达车纪念</w:t>
        <w:br/>
        <w:br/>
        <w:t>宜昌</w:t>
        <w:br/>
        <w:t>宜昌东站</w:t>
        <w:br/>
        <w:br/>
        <w:t>宜昌</w:t>
        <w:br/>
        <w:t>宜昌是一座很令人喜欢的城市，既有大城的雍容气度，也有小城闲适翠美。在宜昌的两天，心旷神怡、流连忘返……</w:t>
        <w:br/>
        <w:t>三峡人家是长江西陵峡段、三峡大坝与葛洲坝之间，有人家聚集生活的地方。旁观他们的生活，不禁羡慕，青山绿水、鸟鸣蝶飞，生长于斯、埋葬于斯，乐逍遥的人生。</w:t>
        <w:br/>
        <w:t>摇曳楚云行☁️</w:t>
        <w:br/>
        <w:br/>
        <w:t>三峡人家</w:t>
        <w:br/>
        <w:t>江色绿且明，茫茫与天平。</w:t>
        <w:br/>
        <w:br/>
        <w:t>三峡人家</w:t>
        <w:br/>
        <w:t>芳洲却已转，碧树森森迎。</w:t>
        <w:br/>
        <w:br/>
        <w:t>三峡人家</w:t>
        <w:br/>
        <w:t>胜迹溯源长</w:t>
        <w:br/>
        <w:br/>
        <w:t>三峡人家</w:t>
        <w:br/>
        <w:t>三峡人家的龙进溪</w:t>
        <w:br/>
        <w:br/>
        <w:t>三峡人家</w:t>
        <w:br/>
        <w:t>浮舟望安极？</w:t>
        <w:br/>
        <w:br/>
        <w:t>三峡人家</w:t>
        <w:br/>
        <w:t>真的是太美了！</w:t>
        <w:br/>
        <w:br/>
        <w:t>三峡人家</w:t>
        <w:br/>
        <w:t>竹中窥舟影，岸上踏笛行。</w:t>
        <w:br/>
        <w:br/>
        <w:t>三峡人家</w:t>
        <w:br/>
        <w:t>波影浮光</w:t>
        <w:br/>
        <w:br/>
        <w:t>三峡人家</w:t>
        <w:br/>
        <w:t>竹叶散了一水面</w:t>
        <w:br/>
        <w:br/>
        <w:t>三峡人家</w:t>
        <w:br/>
        <w:t>小水鸟</w:t>
        <w:br/>
        <w:br/>
        <w:t>三峡人家</w:t>
        <w:br/>
        <w:t>水车，小舟</w:t>
        <w:br/>
        <w:br/>
        <w:t>三峡人家</w:t>
        <w:br/>
        <w:t>竹喧归浣女</w:t>
        <w:br/>
        <w:br/>
        <w:t>三峡人家</w:t>
        <w:br/>
        <w:t>土家族的青年男女</w:t>
        <w:br/>
        <w:br/>
        <w:t>三峡人家</w:t>
        <w:br/>
        <w:t>猕猴，完全散养</w:t>
        <w:br/>
        <w:br/>
        <w:t>三峡人家</w:t>
        <w:br/>
        <w:t>清澈见底</w:t>
        <w:br/>
        <w:br/>
        <w:t>三峡人家</w:t>
        <w:br/>
        <w:t>放鹰泉？</w:t>
        <w:br/>
        <w:br/>
        <w:t>三峡人家</w:t>
        <w:br/>
        <w:t>小茶肆</w:t>
        <w:br/>
        <w:br/>
        <w:t>三峡人家</w:t>
        <w:br/>
        <w:t>美丽的小瀑布</w:t>
        <w:br/>
        <w:br/>
        <w:t>三峡人家</w:t>
        <w:br/>
        <w:t>其实也是很壮阔的</w:t>
        <w:br/>
        <w:br/>
        <w:t>三峡人家</w:t>
        <w:br/>
        <w:t>泉声哗哗</w:t>
        <w:br/>
        <w:br/>
        <w:t>三峡人家</w:t>
        <w:br/>
        <w:t>拍得很成功的一张照片～</w:t>
        <w:br/>
        <w:br/>
        <w:t>三峡人家</w:t>
        <w:br/>
        <w:t>不肯爬沙桂树边，朵颐千古向岩前。</w:t>
        <w:br/>
        <w:br/>
        <w:t>三峡人家</w:t>
        <w:br/>
        <w:t>一簇茂竹</w:t>
        <w:br/>
        <w:br/>
        <w:t>三峡人家</w:t>
        <w:br/>
        <w:t>逶迤巴山尽</w:t>
        <w:br/>
        <w:br/>
        <w:t>三峡人家</w:t>
        <w:br/>
        <w:t>两只小黑猫</w:t>
        <w:br/>
        <w:br/>
        <w:t>三峡人家</w:t>
        <w:br/>
        <w:t>据说这里人称小张家界，确实有点儿像。</w:t>
        <w:br/>
        <w:br/>
        <w:t>三峡人家</w:t>
        <w:br/>
        <w:t>她在微笑着向我们挥手</w:t>
        <w:br/>
        <w:br/>
        <w:t>三峡人家</w:t>
        <w:br/>
        <w:t>灯影峡。远看形似唐僧师徒四人，照片貌似被我不小心删掉了，有点小遗憾。唐僧师弟立山头，灯影联翩猪与猴。</w:t>
        <w:br/>
        <w:br/>
        <w:t>三峡人家</w:t>
        <w:br/>
        <w:t>巴王寨，秦风楚韵</w:t>
        <w:br/>
        <w:br/>
        <w:t>三峡人家</w:t>
        <w:br/>
        <w:t>皮影戏，古老的唱腔。虽然四位大叔唱的啥我们一句都听不懂，但是这纯粹淳朴的唱腔深深吸引了我。</w:t>
        <w:br/>
        <w:br/>
        <w:t>三峡人家</w:t>
        <w:br/>
        <w:t>寨子里拾阶而上</w:t>
        <w:br/>
        <w:br/>
        <w:t>三峡人家</w:t>
        <w:br/>
        <w:t>女书苑，一群女孩子</w:t>
        <w:br/>
        <w:br/>
        <w:t>三峡人家</w:t>
        <w:br/>
        <w:t>居然自动扶梯上山，太雷人了！</w:t>
        <w:br/>
        <w:br/>
        <w:t>三峡人家</w:t>
        <w:br/>
        <w:t>住处窗外，壮阔江景</w:t>
        <w:br/>
        <w:br/>
        <w:t>宜昌</w:t>
        <w:br/>
        <w:t>在宜昌万达广场，第一次吃剁椒鱼头，有红椒和麻椒两种。可能不是很正宗，但辣味刚好，很美味～</w:t>
        <w:br/>
        <w:br/>
        <w:t>宜昌</w:t>
        <w:br/>
        <w:t>夜色中的游客中心，我们出发的地方。</w:t>
        <w:br/>
        <w:br/>
        <w:t>宜昌</w:t>
        <w:br/>
        <w:t>此行我对三峡大坝期待最多，可能由于专业的关系。中国第一座水电站1912年建于云南；1949年全国水电年发电量是12亿千瓦时，这主要还是日本侵略者为掠夺我国资源在东北修建的水电站作出的贡献。可是截至2013年底，全国水电年发电量8963亿千瓦时，世界第一！开发水电，全国联网，优化资源配置…想到这些，我很激动，也很期待这次水电站之行～</w:t>
        <w:br/>
        <w:t>长江7号内景</w:t>
        <w:br/>
        <w:br/>
        <w:t>三峡大坝</w:t>
        <w:br/>
        <w:t>葛洲坝三号船闸</w:t>
        <w:br/>
        <w:br/>
        <w:t>三峡大坝</w:t>
        <w:br/>
        <w:t>在下游，后闸门还没关呢</w:t>
        <w:br/>
        <w:br/>
        <w:t>三峡大坝</w:t>
        <w:br/>
        <w:t>后闸门关了，马上就要水涨船高。</w:t>
        <w:br/>
        <w:br/>
        <w:t>三峡大坝</w:t>
        <w:br/>
        <w:t>涨高了，后闸门已然不再雄伟！</w:t>
        <w:br/>
        <w:br/>
        <w:t>三峡大坝</w:t>
        <w:br/>
        <w:t>葛洲坝…略小啊</w:t>
        <w:br/>
        <w:br/>
        <w:t>三峡大坝</w:t>
        <w:br/>
        <w:t>江山若有灵，千载伸知己。</w:t>
        <w:br/>
        <w:br/>
        <w:t>三峡大坝</w:t>
        <w:br/>
        <w:t>三峡天下壮，诸君乘船游。西陵甲三峡，忘返兴犹稠。我说的可是陈老总题在石壁上的诗～</w:t>
        <w:br/>
        <w:br/>
        <w:t>三峡大坝</w:t>
        <w:br/>
        <w:br/>
        <w:t>三峡大坝</w:t>
        <w:br/>
        <w:t>绝壁耸万仞</w:t>
        <w:br/>
        <w:br/>
        <w:t>三峡大坝</w:t>
        <w:br/>
        <w:t>长波射千里</w:t>
        <w:br/>
        <w:br/>
        <w:t>三峡大坝</w:t>
        <w:br/>
        <w:t>远观三峡人家龙进溪，又见面了。</w:t>
        <w:br/>
        <w:br/>
        <w:t>三峡大坝</w:t>
        <w:br/>
        <w:t>两山架一桥</w:t>
        <w:br/>
        <w:br/>
        <w:t>三峡大坝</w:t>
        <w:br/>
        <w:t>及余践斯地，瑰奇信为美。</w:t>
        <w:br/>
        <w:br/>
        <w:t>三峡大坝</w:t>
        <w:br/>
        <w:t>毛公山，据说神似毛主席卧像。</w:t>
        <w:br/>
        <w:br/>
        <w:t>三峡大坝</w:t>
        <w:br/>
        <w:t>三峡水电站模型</w:t>
        <w:br/>
        <w:br/>
        <w:t>三峡大坝</w:t>
        <w:br/>
        <w:t>我跟寒</w:t>
        <w:br/>
        <w:br/>
        <w:t>三峡大坝</w:t>
        <w:br/>
        <w:t>五级船闸！</w:t>
        <w:br/>
        <w:br/>
        <w:t>三峡大坝</w:t>
        <w:br/>
        <w:t>三峡水电站里的樱花</w:t>
        <w:br/>
        <w:br/>
        <w:t>三峡大坝</w:t>
        <w:br/>
        <w:t>大坝后面</w:t>
        <w:br/>
        <w:br/>
        <w:t>三峡大坝</w:t>
        <w:br/>
        <w:t>峡进天开朝日出，山平水阔大城浮。</w:t>
        <w:br/>
        <w:br/>
        <w:t>三峡大坝</w:t>
        <w:br/>
        <w:t>纵然千万居民搬迁、西陵峡水改道、近来贪腐败露、争议从未停歇。不过作为学电气的学生，不禁还是为这世界第一水电站震撼、骄傲。电送远方去，高峡出平湖，神女应无恙，当惊世界殊。</w:t>
        <w:br/>
        <w:br/>
        <w:t>三峡大坝</w:t>
        <w:br/>
        <w:t>看这连绵不绝的高压电塔，不禁热血沸腾。每年有986.87亿千瓦时的电从这里向华中华东地区输送。</w:t>
        <w:br/>
        <w:br/>
        <w:t>三峡大坝</w:t>
        <w:br/>
        <w:t>三斗坪前今日过，他年水坝起高墙。这是几十年前的诗句，如今我们来到三斗坪、高墙下，不禁感叹五十年来天地改，浑如一梦下荆州。</w:t>
        <w:br/>
        <w:br/>
        <w:t>三峡大坝</w:t>
        <w:br/>
        <w:t>更立西江石壁，截断巫山云雨，高峡出平湖。神女应无恙，当惊世界殊。</w:t>
        <w:br/>
        <w:br/>
        <w:t>三峡大坝</w:t>
        <w:br/>
        <w:t>电流互感器</w:t>
        <w:br/>
        <w:br/>
        <w:t>三峡大坝</w:t>
        <w:br/>
        <w:t>终于在夜色中来到武汉，江城入楚乡。</w:t>
        <w:br/>
        <w:t>汉口火车站</w:t>
        <w:br/>
        <w:br/>
        <w:t>武汉</w:t>
        <w:br/>
        <w:t>汉口火车站地铁站中内景，好高端大气！但是人也多的可怕！</w:t>
        <w:br/>
        <w:br/>
        <w:t>武汉</w:t>
        <w:br/>
        <w:t>武汉大学老宿舍</w:t>
        <w:br/>
        <w:br/>
        <w:t>武汉大学</w:t>
        <w:br/>
        <w:t>门牌号按《千字文》排列:天地玄黄，宇宙洪荒……</w:t>
        <w:br/>
        <w:br/>
        <w:t>武汉大学</w:t>
        <w:br/>
        <w:t>貌似是学生会驻地</w:t>
        <w:br/>
        <w:br/>
        <w:t>武汉大学</w:t>
        <w:br/>
        <w:t>宿舍楼顶上</w:t>
        <w:br/>
        <w:br/>
        <w:t>武汉大学</w:t>
        <w:br/>
        <w:t>远眺珞珈山</w:t>
        <w:br/>
        <w:br/>
        <w:t>武汉大学</w:t>
        <w:br/>
        <w:t>老图书馆，里面有古籍珍本，还有武大历任逝去校长的遗像。</w:t>
        <w:br/>
        <w:br/>
        <w:t>武汉大学</w:t>
        <w:br/>
        <w:t>樱花树下</w:t>
        <w:br/>
        <w:br/>
        <w:t>武汉大学</w:t>
        <w:br/>
        <w:t>黎元洪体育馆</w:t>
        <w:br/>
        <w:br/>
        <w:t>武汉大学</w:t>
        <w:br/>
        <w:t>武大正门夜景</w:t>
        <w:br/>
        <w:br/>
        <w:t>武汉大学</w:t>
        <w:br/>
        <w:t>新图书馆，真的好大！</w:t>
        <w:br/>
        <w:br/>
        <w:t>武汉大学</w:t>
        <w:br/>
        <w:t>湖北省博物馆，貌似是省级博物馆中相当重量级的。</w:t>
        <w:br/>
        <w:br/>
        <w:t>湖北省博物馆</w:t>
        <w:br/>
        <w:t>曾侯乙编钟！！震撼到我了！好大气！它所奏出的音乐，气势一定更撼人吧！</w:t>
        <w:br/>
        <w:br/>
        <w:t>湖北省博物馆</w:t>
        <w:br/>
        <w:t>锦瑟无弦</w:t>
        <w:br/>
        <w:br/>
        <w:t>湖北省博物馆</w:t>
        <w:br/>
        <w:t>曾侯乙墓外棺特别大</w:t>
        <w:br/>
        <w:br/>
        <w:t>湖北省博物馆</w:t>
        <w:br/>
        <w:t>越王勾践剑！太激动了！</w:t>
        <w:br/>
        <w:br/>
        <w:t>湖北省博物馆</w:t>
        <w:br/>
        <w:t>吴王夫差矛，与越王勾践剑在博物馆里依旧针锋相对地摆放。</w:t>
        <w:br/>
        <w:br/>
        <w:t>湖北省博物馆</w:t>
        <w:br/>
        <w:t>昔人已乘黄鹤去，此地空余黄鹤楼。</w:t>
        <w:br/>
        <w:t>黄鹤一去不复返，白云千载空悠悠。</w:t>
        <w:br/>
        <w:t>晴川历历汉阳树，芳草萋萋鹦鹉洲。</w:t>
        <w:br/>
        <w:t>日暮乡关何处是，烟波江上使人愁。</w:t>
        <w:br/>
        <w:t>黄鹤楼的游客太多了！</w:t>
        <w:br/>
        <w:br/>
        <w:t>黄鹤楼</w:t>
        <w:br/>
        <w:t>江山入画</w:t>
        <w:br/>
        <w:br/>
        <w:t>黄鹤楼</w:t>
        <w:br/>
        <w:t>黄鹤</w:t>
        <w:br/>
        <w:br/>
        <w:t>黄鹤楼</w:t>
        <w:br/>
        <w:t>丹姐抓拍得好</w:t>
        <w:br/>
        <w:br/>
        <w:t>黄鹤楼</w:t>
        <w:br/>
        <w:t>江汉交流波渺渺，晋唐遗迹草离离。</w:t>
        <w:br/>
        <w:br/>
        <w:t>黄鹤楼</w:t>
        <w:br/>
        <w:t>却归来，再续汉阳游，骑黄鹤。</w:t>
        <w:br/>
        <w:br/>
        <w:t>黄鹤楼</w:t>
        <w:br/>
        <w:t>曾在黄鹤楼留下诗篇的先人们</w:t>
        <w:br/>
        <w:br/>
        <w:t>黄鹤楼</w:t>
        <w:br/>
        <w:t>苍龙阙角归何晚，黄鹤楼中醉不知。</w:t>
        <w:br/>
        <w:br/>
        <w:t>黄鹤楼</w:t>
        <w:br/>
        <w:t>孤帆远影碧空尽，唯见长江天际流。</w:t>
        <w:br/>
        <w:br/>
        <w:t>黄鹤楼</w:t>
        <w:br/>
        <w:t>黄鹤楼前日欲低，汉阳城树乱乌啼。</w:t>
        <w:br/>
        <w:br/>
        <w:t>黄鹤楼</w:t>
        <w:br/>
        <w:t>太乱太挤太脏的户部巷。不过吃了豆皮、炕土豆、孝感米糊酒等小吃，还是不错的。</w:t>
        <w:br/>
        <w:br/>
        <w:t>户部巷</w:t>
        <w:br/>
        <w:t>未饮长沙水，便食武昌鱼。味道还是不错的~</w:t>
        <w:br/>
        <w:br/>
        <w:t>户部巷</w:t>
        <w:br/>
        <w:t>莽莾九派流中国，沉沉一线穿南北。烟雨莽苍苍，龟蛇锁大江。</w:t>
        <w:br/>
        <w:br/>
        <w:t>武汉长江大桥</w:t>
        <w:br/>
        <w:t>风樯动，龟蛇静，起宏图。一桥飞架南北，天堑变通途。</w:t>
        <w:br/>
        <w:br/>
        <w:t>武汉长江大桥</w:t>
        <w:br/>
        <w:t>黄鹤知何去？剩有游人处。把酒酹滔滔，心潮逐浪高。</w:t>
        <w:br/>
        <w:br/>
        <w:t>武汉长江大桥</w:t>
        <w:br/>
        <w:t>桥墩下望，雄伟的武汉长江大桥！</w:t>
        <w:br/>
        <w:br/>
        <w:t>武汉长江大桥</w:t>
        <w:br/>
        <w:t>万里长江横渡，极目楚天舒。</w:t>
        <w:br/>
        <w:br/>
        <w:t>武汉长江大桥</w:t>
        <w:br/>
        <w:t>晴川阁外武汉街景</w:t>
        <w:br/>
        <w:br/>
        <w:t>晴川阁</w:t>
        <w:br/>
        <w:t>大门</w:t>
        <w:br/>
        <w:br/>
        <w:t>晴川阁</w:t>
        <w:br/>
        <w:t>畅和丹姐。谢谢她两人的陪伴~</w:t>
        <w:br/>
        <w:br/>
        <w:t>晴川阁</w:t>
        <w:br/>
        <w:t>七里晴川染蔚蓝，洗马长街望君还。</w:t>
        <w:br/>
        <w:br/>
        <w:t>晴川阁</w:t>
        <w:br/>
        <w:t>古筑城楼当敌寇，汉江中游挂满帆。</w:t>
        <w:br/>
        <w:br/>
        <w:t>晴川阁</w:t>
        <w:br/>
        <w:t>林荫伫立拦江路，风吹江畔柳叶弯。</w:t>
        <w:br/>
        <w:br/>
        <w:t>晴川阁</w:t>
        <w:br/>
        <w:t>莲花湖水一池碧，微波粼粼夕阳残。</w:t>
        <w:br/>
        <w:br/>
        <w:t>晴川阁</w:t>
        <w:br/>
        <w:t>晴川阁正景</w:t>
        <w:br/>
        <w:br/>
        <w:t>晴川阁</w:t>
        <w:br/>
        <w:t>古晴川阁合影留念</w:t>
        <w:br/>
        <w:br/>
        <w:t>晴川阁</w:t>
        <w:br/>
        <w:t>大江东去，浪淘尽，千古风流人物。故垒西边，人道是、三国周郎赤壁。乱石穿空，惊涛拍岸，卷起千堆雪。江山如画，一时多少豪杰。</w:t>
        <w:br/>
        <w:t>出租车师傅说是亚洲第一大火车站的武汉站</w:t>
        <w:br/>
        <w:br/>
        <w:t>三国赤壁古战场</w:t>
        <w:br/>
        <w:t>我们都有一种航站楼的感觉</w:t>
        <w:br/>
        <w:br/>
        <w:t>三国赤壁古战场</w:t>
        <w:br/>
        <w:t>赤壁北站</w:t>
        <w:br/>
        <w:br/>
        <w:t>三国赤壁古战场</w:t>
        <w:br/>
        <w:t>悠悠回赤壁，浩浩略苍梧。</w:t>
        <w:br/>
        <w:br/>
        <w:t>三国赤壁古战场</w:t>
        <w:br/>
        <w:t>想当时，崔郎年少，气吞区宇。</w:t>
        <w:br/>
        <w:br/>
        <w:t>三国赤壁古战场</w:t>
        <w:br/>
        <w:t>据传庞统手栽，真的是千年古树。</w:t>
        <w:br/>
        <w:br/>
        <w:t>三国赤壁古战场</w:t>
        <w:br/>
        <w:t>千年古藤，下面的藤条可以坐人，悠荡。</w:t>
        <w:br/>
        <w:br/>
        <w:t>三国赤壁古战场</w:t>
        <w:br/>
        <w:t>庞统手栽千年银杏树，两根。</w:t>
        <w:br/>
        <w:br/>
        <w:t>三国赤壁古战场</w:t>
        <w:br/>
        <w:t>凤雏庵</w:t>
        <w:br/>
        <w:br/>
        <w:t>三国赤壁古战场</w:t>
        <w:br/>
        <w:t>江上渡，江边路。形胜地，兴亡处。</w:t>
        <w:br/>
        <w:br/>
        <w:t>三国赤壁古战场</w:t>
        <w:br/>
        <w:t>览遗踪，胜读史书言语。</w:t>
        <w:br/>
        <w:br/>
        <w:t>三国赤壁古战场</w:t>
        <w:br/>
        <w:t>几度东风吹世换，千年往事随潮去。问道傍、杨柳为谁春，摇金缕。</w:t>
        <w:br/>
        <w:br/>
        <w:t>三国赤壁古战场</w:t>
        <w:br/>
        <w:t>赤壁矶头，一番过、一番怀古。</w:t>
        <w:br/>
        <w:br/>
        <w:t>三国赤壁古战场</w:t>
        <w:br/>
        <w:t>滚滚长江东逝水，浪花淘尽英雄。</w:t>
        <w:br/>
        <w:t>是非成败转头空。</w:t>
        <w:br/>
        <w:t>青山依旧在，几度夕阳红。</w:t>
        <w:br/>
        <w:t>白发渔樵江渚上，惯看秋月春风。</w:t>
        <w:br/>
        <w:t>一壶浊酒喜相逢。</w:t>
        <w:br/>
        <w:t>古今多少事，都付笑谈中。</w:t>
        <w:br/>
        <w:t>遥想公瑾当年，小乔初嫁了，雄姿英发。</w:t>
        <w:br/>
        <w:br/>
        <w:t>三国赤壁古战场</w:t>
        <w:br/>
        <w:t>欲吊英雄千古憾，渔歌声里又斜阳。</w:t>
        <w:br/>
        <w:br/>
        <w:t>三国赤壁古战场</w:t>
        <w:br/>
        <w:t>赤壁之山上摩空，三江之波浩无穷。</w:t>
        <w:br/>
        <w:br/>
        <w:t>三国赤壁古战场</w:t>
        <w:br/>
        <w:t>江南江北昼阴阴，指点前朝感慨深。</w:t>
        <w:br/>
        <w:br/>
        <w:t>三国赤壁古战场</w:t>
        <w:br/>
        <w:t>往事已随寒浪灭，遗踪唯有暮山长。</w:t>
        <w:br/>
        <w:br/>
        <w:t>三国赤壁古战场</w:t>
        <w:br/>
        <w:t>清风徐来，水波不兴。</w:t>
        <w:br/>
        <w:br/>
        <w:t>三国赤壁古战场</w:t>
        <w:br/>
        <w:t>方其破荆州，下江陵，顺流而东也，舳舻千里，旌旗蔽空，横槊赋诗；固一世之雄也，而今安在哉？</w:t>
        <w:br/>
        <w:br/>
        <w:t>三国赤壁古战场</w:t>
        <w:br/>
        <w:t>予尝求古仁人之心，或异二者之为，何哉？不以物喜，不以己悲，居庙堂之高则忧其民，处江湖之远则忧其君。是进亦忧，退亦忧；然则何时而乐耶？其必曰：先天下之忧而忧，后天下之乐而乐欤！噫！微斯人，吾谁与归！</w:t>
        <w:br/>
        <w:t>湖光秋月两相和，潭面无风镜未磨。遥望洞庭山水色，白银盘里一青螺。</w:t>
        <w:br/>
        <w:br/>
        <w:t>岳阳楼</w:t>
        <w:br/>
        <w:t>明代岳阳楼小模型~</w:t>
        <w:br/>
        <w:br/>
        <w:t>岳阳楼</w:t>
        <w:br/>
        <w:t>范仲淹与滕子京，两公祠。</w:t>
        <w:br/>
        <w:br/>
        <w:t>岳阳楼</w:t>
        <w:br/>
        <w:t>巴陵城西湖上楼，楼前波影涵清秋。数点征帆天际落，不知谁是五湖舟。</w:t>
        <w:br/>
        <w:br/>
        <w:t>岳阳楼</w:t>
        <w:br/>
        <w:t>若夫淫雨霏霏，连月不开；阴风怒号，浊浪排空；日星隐耀，山岳潜形；商旅不行，樯倾楫摧；薄暮冥冥，虎啸猿啼……</w:t>
        <w:br/>
        <w:br/>
        <w:t>岳阳楼</w:t>
        <w:br/>
        <w:t>览物之情，得无异乎？</w:t>
        <w:br/>
        <w:br/>
        <w:t>岳阳楼</w:t>
        <w:br/>
        <w:t>衔远山，吞长江，浩浩汤汤，横无际涯。</w:t>
        <w:br/>
        <w:br/>
        <w:t>岳阳楼</w:t>
        <w:br/>
        <w:t>乾坤潜力水云间，钓艇如萍去复还。楼上北风斜卷席，湖中西日倒衔山。</w:t>
        <w:br/>
        <w:br/>
        <w:t>岳阳楼</w:t>
        <w:br/>
        <w:t>洞庭西望楚江分，水尽南天不见云。</w:t>
        <w:br/>
        <w:t>日落长沙秋色远，不知何处吊湘君。</w:t>
        <w:br/>
        <w:t>很艺术地拍到了牌匾！</w:t>
        <w:br/>
        <w:br/>
        <w:t>岳阳楼</w:t>
        <w:br/>
        <w:t>陈殿出空明，吴城连苍莽。</w:t>
        <w:br/>
        <w:br/>
        <w:t>岳阳楼</w:t>
        <w:br/>
        <w:t>小乔毕竟与周侯，遗爱倾城泪始休。井水至今胭脂色，问谁痴断水枯流。</w:t>
        <w:br/>
        <w:br/>
        <w:t>岳阳楼</w:t>
        <w:br/>
        <w:t>洞庭湖是怎么跟八仙牵扯到一起的？</w:t>
        <w:br/>
        <w:br/>
        <w:t>岳阳楼</w:t>
        <w:br/>
        <w:t>岳阳门。门外就是洞庭湖水。</w:t>
        <w:br/>
        <w:br/>
        <w:t>岳阳楼</w:t>
        <w:br/>
        <w:t>湖水连天天连水，秋来分外澄清。君山自是小蓬瀛。气蒸云梦泽，波撼岳阳城。  帝子有灵能鼓瑟，凄然依旧伤情。微闻兰芷动芳声。曲终人不见，江上数峰青。</w:t>
        <w:br/>
        <w:br/>
        <w:t>岳阳楼</w:t>
        <w:br/>
        <w:t>杰阁出城墉，惊涛日夜舂。地吞八百里，云浸两三峰。</w:t>
        <w:br/>
        <w:br/>
        <w:t>岳阳楼</w:t>
        <w:br/>
        <w:t>吃到了三大炮、蛋米酒、糍粑、臭豆腐等小吃~</w:t>
        <w:br/>
        <w:br/>
        <w:t>岳阳楼</w:t>
        <w:br/>
        <w:t>岳阳东站，没照全，其实很有特色，修建得像古代的文案。</w:t>
        <w:br/>
        <w:br/>
        <w:t>岳阳楼</w:t>
        <w:br/>
        <w:t>武汉大学某大路</w:t>
        <w:br/>
        <w:br/>
        <w:t>武汉大学</w:t>
        <w:br/>
        <w:t>早樱已然落下</w:t>
        <w:br/>
        <w:br/>
        <w:t>武汉大学</w:t>
        <w:br/>
        <w:t>经过一天的小雨，晚樱也只剩这些了。</w:t>
        <w:br/>
        <w:br/>
        <w:t>武汉大学</w:t>
        <w:br/>
        <w:t>嫣然欲笑媚东墙，绰约终疑胜海棠。颜色不辞污脂粉，风神偏带绮罗香。园林尽日开图画，丝管含情趁艳阳。怪底近来浑自醉，一尊难发少年狂。</w:t>
        <w:br/>
        <w:br/>
        <w:t>武汉大学</w:t>
        <w:br/>
        <w:t>高铁疾驰而过大桥，武汉，再见！湘鄂文化行，再见！</w:t>
        <w:br/>
        <w:br/>
        <w:t>武汉长江大桥</w:t>
      </w:r>
    </w:p>
    <w:p>
      <w:r>
        <w:t>评论：</w:t>
        <w:br/>
        <w:t>1.谢谢~</w:t>
        <w:br/>
        <w:t>2.时间久远，有点记不住了，大概3000吧。我车费较贵。</w:t>
        <w:br/>
        <w:t>3.谢谢~</w:t>
        <w:br/>
        <w:t>4.总共花费多少？</w:t>
        <w:br/>
        <w:t>5.写得好</w:t>
        <w:br/>
        <w:t>6.心动ing</w:t>
        <w:br/>
        <w:t>7.楼主我来关注啦！！</w:t>
        <w:br/>
        <w:t>8.照片拍的挺好，色彩艳丽。</w:t>
        <w:br/>
        <w:t>9.马克跟进</w:t>
        <w:br/>
        <w:t>10.看看</w:t>
      </w:r>
    </w:p>
    <w:p>
      <w:pPr>
        <w:pStyle w:val="Heading2"/>
      </w:pPr>
      <w:r>
        <w:t>67.穷游华夏（序1）—去过的5A景区（102只）</w:t>
      </w:r>
    </w:p>
    <w:p>
      <w:r>
        <w:t>https://you.ctrip.com/travels/beijing1/3469360.html</w:t>
      </w:r>
    </w:p>
    <w:p>
      <w:r>
        <w:t>来源：携程</w:t>
      </w:r>
    </w:p>
    <w:p>
      <w:r>
        <w:t>发表时间：2017-5-29</w:t>
      </w:r>
    </w:p>
    <w:p>
      <w:r>
        <w:t>天数：33 天</w:t>
      </w:r>
    </w:p>
    <w:p>
      <w:r>
        <w:t>游玩时间：5 月</w:t>
      </w:r>
    </w:p>
    <w:p>
      <w:r>
        <w:t>人均花费：200 元</w:t>
      </w:r>
    </w:p>
    <w:p>
      <w:r>
        <w:t>和谁：一个人</w:t>
      </w:r>
    </w:p>
    <w:p>
      <w:r>
        <w:t>玩法：</w:t>
      </w:r>
    </w:p>
    <w:p>
      <w:r>
        <w:t>旅游路线：</w:t>
      </w:r>
    </w:p>
    <w:p>
      <w:r>
        <w:t>正文：</w:t>
        <w:br/>
        <w:t>穷游华夏</w:t>
        <w:br/>
        <w:t>（序1）——去过的5A景区（102个）</w:t>
        <w:br/>
        <w:t>忙了很多年，退休后发现，全国200多家5A景区只去了26个；</w:t>
        <w:br/>
        <w:t>1</w:t>
        <w:br/>
        <w:t>北京</w:t>
        <w:br/>
        <w:t>颐和园</w:t>
        <w:br/>
        <w:t>(2007.5)</w:t>
        <w:br/>
        <w:t>2</w:t>
        <w:br/>
        <w:t>北京</w:t>
        <w:br/>
        <w:t>天坛公园</w:t>
        <w:br/>
        <w:t>(2007.5)</w:t>
        <w:br/>
        <w:t>3</w:t>
        <w:br/>
        <w:t>北京</w:t>
        <w:br/>
        <w:t>明十三陵</w:t>
        <w:br/>
        <w:t>景区(2011.5)</w:t>
        <w:br/>
        <w:t>4北京</w:t>
        <w:br/>
        <w:t>故宫</w:t>
        <w:br/>
        <w:t>博物院(2007.5)</w:t>
        <w:br/>
        <w:t>5北京（八达岭-慕田峪）</w:t>
        <w:br/>
        <w:t>长城</w:t>
        <w:br/>
        <w:t>旅游区(2007.5)</w:t>
        <w:br/>
        <w:t>6海南呀诺达雨林文化旅游区(2012.2)</w:t>
        <w:br/>
        <w:t>7海南三亚南山文化旅游区(2007.5)</w:t>
        <w:br/>
        <w:t>8河北秦皇岛山海关景区(2007.5)</w:t>
        <w:br/>
        <w:t>9河南郑州登封嵩山少林景区(2007.5)</w:t>
        <w:br/>
        <w:t>10湖北宜昌三峡大坝旅游区(2007.5)</w:t>
        <w:br/>
        <w:t>11江苏苏州园林（拙政园、虎丘、留园）(2007.5)</w:t>
        <w:br/>
        <w:t>12山东泰安泰山景区(2007.5)</w:t>
        <w:br/>
        <w:t>13山东济南天下第一泉风景区（趵突泉-大明湖-五龙潭-黑虎泉-环城公园）(2013.09)</w:t>
        <w:br/>
        <w:t>14四川青城山--都江堰旅游景区(2007.5)</w:t>
        <w:br/>
        <w:t>15四川乐山大佛景区(2011.7)</w:t>
        <w:br/>
        <w:t>16云南丽江玉龙雪山景区(2007.5)</w:t>
        <w:br/>
        <w:t>17云南丽江古城景区(2011.7)</w:t>
        <w:br/>
        <w:t>18</w:t>
        <w:br/>
        <w:t>云南昆明石林风景区(2007.5)</w:t>
        <w:br/>
        <w:t>19云南大理崇圣寺三塔文化旅游区(2011.7)</w:t>
        <w:br/>
        <w:t>20浙江杭州西湖风景区(2007.5)</w:t>
        <w:br/>
        <w:t>21重庆大足区大足石刻旅游景区(2007.5)</w:t>
        <w:br/>
        <w:t>22重庆巫山县巫山（小三峡小小三峡）(2007.5)</w:t>
        <w:br/>
        <w:t>23重庆武隆喀斯特旅游区(天生三桥、仙女山、芙蓉洞)(2011.7)</w:t>
        <w:br/>
        <w:t>24重庆万盛区万盛黑山谷风景区（2012.10）</w:t>
        <w:br/>
        <w:t>25海南分界洲岛旅游区（2013.01）</w:t>
        <w:br/>
        <w:t>准备先用2年的时间，先扫平一半的交通方便5A景区再说。（任务至今没完成）</w:t>
        <w:br/>
        <w:t>以上内容写于----2013年8月</w:t>
        <w:br/>
        <w:t>26北京</w:t>
        <w:br/>
        <w:t>恭王府</w:t>
        <w:br/>
        <w:t>（2012.2）</w:t>
        <w:br/>
        <w:t>26</w:t>
        <w:br/>
        <w:t>北京奥林匹克公园</w:t>
        <w:br/>
        <w:t>（2012.11）</w:t>
        <w:br/>
        <w:t>27海南三亚南山大小洞天旅游区(2007.5)</w:t>
        <w:br/>
        <w:t>1。8月13日--8月16日</w:t>
        <w:br/>
        <w:t>花费670.00元，其中景点门票及景区交通245.00元</w:t>
        <w:br/>
        <w:t>29安顺黄果树大瀑布景区(2007.5)</w:t>
        <w:br/>
        <w:t>30安顺龙宫景区(2007.5)</w:t>
        <w:br/>
        <w:t>2。8月23日--8月30日</w:t>
        <w:br/>
        <w:t>花费2143.00元，其中景点门票及景区交通1045.00元</w:t>
        <w:br/>
        <w:t>31渭南华山景区(2011.1)</w:t>
        <w:br/>
        <w:t>32西安秦始皇兵马俑博物馆(2007.5)</w:t>
        <w:br/>
        <w:t>33陕西西安西安华清池景区(2007.5)</w:t>
        <w:br/>
        <w:t>34陕西西安（大雁塔-大唐芙蓉园）景区(2011.1)</w:t>
        <w:br/>
        <w:t>3。9月9日--9月</w:t>
        <w:br/>
        <w:t>18</w:t>
        <w:br/>
        <w:t>日</w:t>
        <w:br/>
        <w:t>花费2772.00元，其中景点门票及景区交通1160.00元</w:t>
        <w:br/>
        <w:t>35广西桂林漓江景区(2007.5)</w:t>
        <w:br/>
        <w:t>36广西桂林独秀峰-靖江王城景区（2012.11）</w:t>
        <w:br/>
        <w:t>37湖南长沙市（岳麓山-橘子洲）旅游区</w:t>
        <w:br/>
        <w:t>38湖南张家界（武陵源-天门山）旅游区</w:t>
        <w:br/>
        <w:t>4。8月14日--8月15日</w:t>
        <w:br/>
        <w:t>花费190.00元，其中景点门票40.00元</w:t>
        <w:br/>
        <w:t>39湖北武汉黄鹤楼公园黄鹤楼公园(2007.5)</w:t>
        <w:br/>
        <w:t>40湖北武汉东湖景区(2013.10)</w:t>
        <w:br/>
        <w:t>5。10月7日--10月10日</w:t>
        <w:br/>
        <w:t>花费619.00元，其中景点门票及景区交通333.00元</w:t>
        <w:br/>
        <w:t>13(再上嵩山)河南郑州登封嵩山少林景区(2007.5)</w:t>
        <w:br/>
        <w:t>41河南洛阳龙门石窟景区(2007.5)</w:t>
        <w:br/>
        <w:t>42河南开封清明上河园(2011.1)</w:t>
        <w:br/>
        <w:t>3月19日</w:t>
        <w:br/>
        <w:t>44江苏南京（夫子庙-秦淮河）旅游区(2010.4)</w:t>
        <w:br/>
        <w:t>3月20日</w:t>
        <w:br/>
        <w:t>45江苏南京（钟山-中山陵园）景区(2007.5)</w:t>
        <w:br/>
        <w:t>3月22日</w:t>
        <w:br/>
        <w:t>46江苏扬州瘦西湖景区(2010.4)</w:t>
        <w:br/>
        <w:t>3月23日</w:t>
        <w:br/>
        <w:t>47江苏镇江金山·焦山·北固山（2012.09）</w:t>
        <w:br/>
        <w:t>3月24日</w:t>
        <w:br/>
        <w:t>48江苏中央电视台无锡影视基地景区(2007.5)</w:t>
        <w:br/>
        <w:t>3月25日</w:t>
        <w:br/>
        <w:t>49江苏无锡市鼋头渚景区（2012.10）</w:t>
        <w:br/>
        <w:t>3月26日</w:t>
        <w:br/>
        <w:t>50江苏无锡灵山大佛景区(2009.5)</w:t>
        <w:br/>
        <w:t>4月3日</w:t>
        <w:br/>
        <w:t>51河南焦作云台山风景区(2007.5)</w:t>
        <w:br/>
        <w:t>4月13日</w:t>
        <w:br/>
        <w:t>52安徽黄山市黄山风景区(2007.5)</w:t>
        <w:br/>
        <w:t>4月16日</w:t>
        <w:br/>
        <w:t>52安徽黄山皖南古村落—西递宏村(2011.5)</w:t>
        <w:br/>
        <w:t>4月</w:t>
        <w:br/>
        <w:t>18</w:t>
        <w:br/>
        <w:t>日</w:t>
        <w:br/>
        <w:t>54安徽池州青阳县九华山风景区(2007.5)</w:t>
        <w:br/>
        <w:t>4月19日</w:t>
        <w:br/>
        <w:t>55安徽黄山市古徽州文化旅游区（2014.11）</w:t>
        <w:br/>
        <w:t>4月20日</w:t>
        <w:br/>
        <w:t>56浙江杭州淳安千岛湖风景区(2010.4)</w:t>
        <w:br/>
        <w:t>4月21日</w:t>
        <w:br/>
        <w:t>24（四去）浙江杭州西湖风景区(2007.5)</w:t>
        <w:br/>
        <w:t>4月22日</w:t>
        <w:br/>
        <w:t>57浙江杭州西溪湿地旅游区(2012.1)</w:t>
        <w:br/>
        <w:t>4月22日</w:t>
        <w:br/>
        <w:t>58阿坝藏族羌族自治州九寨沟景区(2007.5)</w:t>
        <w:br/>
        <w:t>4月23日</w:t>
        <w:br/>
        <w:t>59阿坝藏族羌族自治州黄龙景区(2012.1)</w:t>
        <w:br/>
        <w:t>9月8日</w:t>
        <w:br/>
        <w:t>60西藏自治区拉萨市布达拉宫景区(2013.01)</w:t>
        <w:br/>
        <w:t>9月9日</w:t>
        <w:br/>
        <w:t>61西藏自治区拉萨市大昭寺(2013.10)</w:t>
        <w:br/>
        <w:t>9月10日</w:t>
        <w:br/>
        <w:t>62青海湟中县塔尔寺(2012.11)</w:t>
        <w:br/>
        <w:t>9月11日</w:t>
        <w:br/>
        <w:t>63青海湖景区(2011.9)</w:t>
        <w:br/>
        <w:t>9月12日</w:t>
        <w:br/>
        <w:t>64鸣沙山月牙泉风景名胜区(2015.07)</w:t>
        <w:br/>
        <w:t>9月13日</w:t>
        <w:br/>
        <w:t>敦煌莫高窟(非5A)</w:t>
        <w:br/>
        <w:t>9月15日</w:t>
        <w:br/>
        <w:t>65嘉峪关嘉峪关文物景区(2007.5)</w:t>
        <w:br/>
        <w:t>9月18日</w:t>
        <w:br/>
        <w:t>66吐鲁番葡萄沟风景区(2007.5)</w:t>
        <w:br/>
        <w:t>9月19日</w:t>
        <w:br/>
        <w:t>67乌鲁木齐天山天池风景名胜区(2007.5)</w:t>
        <w:br/>
        <w:t>9月21日银川</w:t>
        <w:br/>
        <w:t>68石嘴山沙湖旅游景区(2007.5)</w:t>
        <w:br/>
        <w:t>9月22日</w:t>
        <w:br/>
        <w:t>69银川镇北堡西部影视城(2011.1)</w:t>
        <w:br/>
        <w:t>9月23日</w:t>
        <w:br/>
        <w:t>70中卫沙坡头旅游景区(2007.5)</w:t>
        <w:br/>
        <w:t>9月24日</w:t>
        <w:br/>
        <w:t>71平凉崆峒山风景名胜区(2007.5)</w:t>
        <w:br/>
        <w:t>9月25日</w:t>
        <w:br/>
        <w:t>72天水麦积山景区(2011.1)</w:t>
        <w:br/>
        <w:t>10月7日</w:t>
        <w:br/>
        <w:t>73曲阜明故城(三孔)旅游区(2007.5)</w:t>
        <w:br/>
        <w:t>10月8日</w:t>
        <w:br/>
        <w:t>74青岛崂山仰口景区(2011.1)</w:t>
        <w:br/>
        <w:t>10月9日</w:t>
        <w:br/>
        <w:t>74青岛崂山太清景区(2011.1)</w:t>
        <w:br/>
        <w:t>10月12日</w:t>
        <w:br/>
        <w:t>75山东蓬莱三仙山-八仙过海景区(2013.01)</w:t>
        <w:br/>
        <w:t>10月14日</w:t>
        <w:br/>
        <w:t>76烟台蓬莱阁旅游区(2007.5)</w:t>
        <w:br/>
        <w:t>10月17日</w:t>
        <w:br/>
        <w:t>北京（N去）</w:t>
        <w:br/>
        <w:t>颐和园</w:t>
        <w:br/>
        <w:t>10月19日</w:t>
        <w:br/>
        <w:t>76古文化街旅游区(津门故里)(2007.5)</w:t>
        <w:br/>
        <w:t>10月21日</w:t>
        <w:br/>
        <w:t>北京/</w:t>
        <w:br/>
        <w:t>慕田峪长城</w:t>
        <w:br/>
        <w:t>10月24日</w:t>
        <w:br/>
        <w:t>北京动物园</w:t>
        <w:br/>
        <w:t>（非5A）</w:t>
        <w:br/>
        <w:t>10月29日</w:t>
        <w:br/>
        <w:t>77十堰武当山风景区(2011.1)</w:t>
        <w:br/>
        <w:t>3月31日</w:t>
        <w:br/>
        <w:t>78福建土楼（永定·南靖）旅游景区(2011.9)</w:t>
        <w:br/>
        <w:t>4月1日</w:t>
        <w:br/>
        <w:t>79厦门鼓浪屿风景名胜区(2007.5)</w:t>
        <w:br/>
        <w:t>4月14日</w:t>
        <w:br/>
        <w:t>80金华东阳横店影视城景区(2010.4)</w:t>
        <w:br/>
        <w:t>4月16日</w:t>
        <w:br/>
        <w:t>81温州雁荡山风景区(2007.5)</w:t>
        <w:br/>
        <w:t>4月18日</w:t>
        <w:br/>
        <w:t>82舟山普陀山风景区(2007.5)</w:t>
        <w:br/>
        <w:t>4月20日</w:t>
        <w:br/>
        <w:t>83上饶</w:t>
        <w:br/>
        <w:t>三清山旅游景区</w:t>
        <w:br/>
        <w:t>(2011.9)</w:t>
        <w:br/>
        <w:t>4月21日</w:t>
        <w:br/>
        <w:t>83鹰潭市贵溪</w:t>
        <w:br/>
        <w:t>龙虎山旅游景区</w:t>
        <w:br/>
        <w:t>（2012.4）</w:t>
        <w:br/>
        <w:t>4月22日</w:t>
        <w:br/>
        <w:t>84南平武夷山风景名胜区(2007.5)</w:t>
        <w:br/>
        <w:t>4月24日</w:t>
        <w:br/>
        <w:t>85九江庐山风景名胜区(2007.5)</w:t>
        <w:br/>
        <w:t>4月26日</w:t>
        <w:br/>
        <w:t>86衡阳南岳</w:t>
        <w:br/>
        <w:t>衡山旅游</w:t>
        <w:br/>
        <w:t>区(2007.5)</w:t>
        <w:br/>
        <w:t>4月27日</w:t>
        <w:br/>
        <w:t>87岳阳市(岳阳楼-君山岛)景区(2011.9)</w:t>
        <w:br/>
        <w:t>5月19日</w:t>
        <w:br/>
        <w:t>88山西平遥古城景区（2015.07）</w:t>
        <w:br/>
        <w:t>5月20日</w:t>
        <w:br/>
        <w:t>89晋中市</w:t>
        <w:br/>
        <w:t>乔家大院</w:t>
        <w:br/>
        <w:t>文化园区(2014.11)</w:t>
        <w:br/>
        <w:t>5月21日</w:t>
        <w:br/>
        <w:t>89忻州五台山风景名胜区(2007.5)</w:t>
        <w:br/>
        <w:t>5月23日</w:t>
        <w:br/>
        <w:t>北岳恒山-恒山悬空寺-</w:t>
        <w:br/>
        <w:t>应县木塔</w:t>
        <w:br/>
        <w:t>（非5A）</w:t>
        <w:br/>
        <w:t>5月24日</w:t>
        <w:br/>
        <w:t>90大同云冈石窟(2007.5)</w:t>
        <w:br/>
        <w:t>6月20日</w:t>
        <w:br/>
        <w:t>91大连老虎滩海洋公园—老虎滩极地馆(2007.5)</w:t>
        <w:br/>
        <w:t>6月21日</w:t>
        <w:br/>
        <w:t>92大连金石滩景区(2011.1)</w:t>
        <w:br/>
        <w:t>6月24日</w:t>
        <w:br/>
        <w:t>93长白山景区(2007.5)</w:t>
        <w:br/>
        <w:t>6月26日</w:t>
        <w:br/>
        <w:t>94吉林长影世纪城旅游区(2015.07)</w:t>
        <w:br/>
        <w:t>6月27日</w:t>
        <w:br/>
        <w:t>95长春伪满皇宫博物院(2007.5)</w:t>
        <w:br/>
        <w:t>长春净月潭景区(2011.1)</w:t>
        <w:br/>
        <w:t>6月29日</w:t>
        <w:br/>
        <w:t>96哈尔滨太阳岛景区(2007.5)</w:t>
        <w:br/>
        <w:t>7月7日</w:t>
        <w:br/>
        <w:t>97承德避暑山庄及周围寺庙景区(2007.5)</w:t>
        <w:br/>
        <w:t>5月25日</w:t>
        <w:br/>
        <w:t>98乐山峨眉山景区(2007.5)</w:t>
        <w:br/>
        <w:t>99广西桂林市两江四湖·象山景区（2017.02）</w:t>
        <w:br/>
        <w:t>100内蒙古满洲里市中俄边境旅游区（2016.10）</w:t>
        <w:br/>
        <w:t>101重庆江津四面山景区（2015.10）</w:t>
        <w:br/>
        <w:t>102恩施巴东神龙溪纤夫文化旅游区(2011.1)</w:t>
      </w:r>
    </w:p>
    <w:p>
      <w:r>
        <w:t>评论：</w:t>
        <w:br/>
        <w:t>1.坐等楼主下篇游记了，我已经关注你了。</w:t>
        <w:br/>
        <w:t>2.我想细细的了解这个地方的美丽，可以多放些好看的照片吗？楼主</w:t>
        <w:br/>
        <w:t>3.楼主辛苦，但是还是想再辛苦楼主一下下，再传点照片给我过过眼瘾呗～</w:t>
        <w:br/>
        <w:t>4.谢谢支持！</w:t>
        <w:br/>
        <w:t>5.只是写游记，小的是新手，3天前才开始！</w:t>
      </w:r>
    </w:p>
    <w:p>
      <w:pPr>
        <w:pStyle w:val="Heading2"/>
      </w:pPr>
      <w:r>
        <w:t>68.❤东起宜昌西至重庆，游祖国大好河山</w:t>
      </w:r>
    </w:p>
    <w:p>
      <w:r>
        <w:t>https://you.ctrip.com/travels/yichang313/3468569.html</w:t>
      </w:r>
    </w:p>
    <w:p>
      <w:r>
        <w:t>来源：携程</w:t>
      </w:r>
    </w:p>
    <w:p>
      <w:r>
        <w:t>发表时间：2017-5-29</w:t>
      </w:r>
    </w:p>
    <w:p>
      <w:r>
        <w:t>天数：6 天</w:t>
      </w:r>
    </w:p>
    <w:p>
      <w:r>
        <w:t>游玩时间：4 月</w:t>
      </w:r>
    </w:p>
    <w:p>
      <w:r>
        <w:t>人均花费：3160 元</w:t>
      </w:r>
    </w:p>
    <w:p>
      <w:r>
        <w:t>和谁：和父母</w:t>
      </w:r>
    </w:p>
    <w:p>
      <w:r>
        <w:t>玩法：半自由行，邮轮</w:t>
      </w:r>
    </w:p>
    <w:p>
      <w:r>
        <w:t>旅游路线：长江三峡，宜昌，重庆，长城宾馆，磁器口古镇，三峡人家，三峡大瀑布，三峡大坝，坛子岭，秭归，神女峰，神女溪，巫山，石宝寨，丰都鬼城，三峡博物馆，人民大礼堂</w:t>
      </w:r>
    </w:p>
    <w:p>
      <w:r>
        <w:t>正文：</w:t>
        <w:br/>
        <w:br/>
        <w:t>前言</w:t>
        <w:br/>
        <w:t>对于</w:t>
        <w:br/>
        <w:t>长江三峡</w:t>
        <w:br/>
        <w:t>，我们家从去年就开始了计划了，但是由于种种原因，直今年3月一个偶然机会看到5月4日</w:t>
        <w:br/>
        <w:t>重庆飞杭州</w:t>
        <w:br/>
        <w:t>的机票特价甩卖才最终敲定了这次旅行。</w:t>
        <w:br/>
        <w:t>由于这次出行的时间中还夹着一个五一小长假，从</w:t>
        <w:br/>
        <w:t>杭州飞宜昌</w:t>
        <w:br/>
        <w:t>的机票由原来的￥400左右涨到了￥1000多一张，最后我们决定坐动车前往</w:t>
        <w:br/>
        <w:t>宜昌</w:t>
        <w:br/>
        <w:t>。</w:t>
        <w:br/>
        <w:t>这是我们这次旅行的线路：</w:t>
        <w:br/>
        <w:t>杭州 — 宜昌</w:t>
        <w:br/>
        <w:t>（动车） 宜昌市区住1晚</w:t>
        <w:br/>
        <w:br/>
        <w:t>宜昌 — 重庆</w:t>
        <w:br/>
        <w:t>（游轮） 游轮上住3晚</w:t>
        <w:br/>
        <w:br/>
        <w:t>重庆 — 杭州</w:t>
        <w:br/>
        <w:t>（飞机）</w:t>
        <w:br/>
        <w:t>重庆</w:t>
        <w:br/>
        <w:t>市区住1晚</w:t>
        <w:br/>
        <w:t>对于长江三峡的游轮公司的选择有两种，国内游轮和涉外邮轮。国内游轮（经济型）：价格比涉外低，停靠的景点和涉外的差不多，但是设施娱乐等方面没有涉外做得好，而且船票不含餐；涉外游轮（舒适、豪华型）：不仅船票包含了景点、用餐还会举办船长欢迎会。多花些时间肯定能选到适合自己的游轮。</w:t>
        <w:br/>
        <w:t>而对于长江三峡的游玩路线也分两种，下水和上水。下水（</w:t>
        <w:br/>
        <w:t>重庆—宜昌</w:t>
        <w:br/>
        <w:t>）：一般是在游轮上住 2—3个晚上，景点也会和上水有些区别；上水（</w:t>
        <w:br/>
        <w:t>宜昌—重庆</w:t>
        <w:br/>
        <w:t>）：一般在船上住3—4个晚上。选择哪条路线还是要根据自己的行程而定。</w:t>
        <w:br/>
        <w:t>住</w:t>
        <w:br/>
        <w:br/>
        <w:t>在宜昌的一晚，我在携程上定了市区的</w:t>
        <w:br/>
        <w:t>长城宾馆</w:t>
        <w:br/>
        <w:t>，这家宾馆可以推荐，性价比很高，周围也有很多小吃和商店，而且在宾馆的附近还有一个公交车站可以前往各个景区。</w:t>
        <w:br/>
        <w:t>网址（</w:t>
        <w:br/>
        <w:t>http://hotels.ctrip.com/hotel/13768.html?checkin=2017-05-29&amp;checkout=2017-05-30&amp;OperationAction=HotelDetail&amp;RepeatAction=HotelDomestic_Repeat_HotelDetail</w:t>
        <w:br/>
        <w:t>）</w:t>
        <w:br/>
        <w:br/>
        <w:t>从</w:t>
        <w:br/>
        <w:t>宜昌到重庆</w:t>
        <w:br/>
        <w:t>的游轮我们选择了长江海外公司下的维多利亚7号游轮（舒适型），当然如果想要豪华型的可以选择总统系列、黄金系列、世纪系列和长江探索号等。上船后会有船上的工作人员来和你讲解整艘船哪里的房间最好，当然好的房间价格就不一样。一般基础房价在游轮大厅所在的二楼，欲入住更高楼层房间，可与船上工作人员联系并不交差额。我们一家一共花了￥300升到了3楼的豪华套房，如下图：</w:t>
        <w:br/>
        <w:br/>
        <w:t>（ 网 图 ）</w:t>
        <w:br/>
        <w:br/>
        <w:t>（ 网图套房 ）</w:t>
        <w:br/>
        <w:br/>
        <w:t>（ 网图餐厅 ）</w:t>
        <w:br/>
        <w:br/>
        <w:t>（ 套 房 ）</w:t>
        <w:br/>
        <w:br/>
        <w:t>（ 大 厅 ）</w:t>
        <w:br/>
        <w:br/>
        <w:t>（ 酒 吧 ）</w:t>
        <w:br/>
        <w:t>在重庆的一个晚上，我在携程上找了一家靠近洪崖洞商业区的快捷酒店，这家酒店价格偏贵而且不含早，不过主要对于我们自由行而言，这家酒店的地理位置十分理想出门就是轻轨站。</w:t>
        <w:br/>
        <w:t>网址（</w:t>
        <w:br/>
        <w:t>http://hotels.ctrip.com/hotel/4715177.html?checkin=2017-05-29&amp;checkout=2017-05-30&amp;OperationAction=HotelDetail&amp;RepeatAction=HotelDomestic_Repeat_HotelDetail</w:t>
        <w:br/>
        <w:t>）</w:t>
        <w:br/>
        <w:t>食</w:t>
        <w:br/>
        <w:t>当我们到各个不同地方旅行时，总会去找当地的特色美食。在去宜昌的动车上得知坐在我们旁边的小哥就是宜昌人时便问他宜昌有什么特色小吃。最后在一条美食街上找到了他所说的凉虾，第一次品尝，味道挺不错的。</w:t>
        <w:br/>
        <w:br/>
        <w:t>在我们深入美食街后，发现了一家饭馆，虽然不起眼但是饭馆里人满为患，坐在里面的基本上都是宜昌本地人，于是决定吃一回地道的</w:t>
        <w:br/>
        <w:t>宜昌美食</w:t>
        <w:br/>
        <w:t>。宜昌也是一个无辣不欢的城市，然而我们一家人并不会吃辣，虽然点了不辣的财鱼（黑鱼）火锅，但是最后端上来还是吃的我们一把鼻涕一把泪。</w:t>
        <w:br/>
        <w:br/>
        <w:t>游轮上每天的早餐和中餐是自助模式，菜品不多，但是味道都不错。两天的晚餐是桌餐形式，虽然大家来自五湖四海，但是能聚在一起也是一种缘分。碰巧赶上船上一位乘客的生日，游轮主办方还给每桌送了一份蛋糕。</w:t>
        <w:br/>
        <w:t>到了重庆后，这里简直的爱吃火锅朋友们的天地由其在</w:t>
        <w:br/>
        <w:t>磁器口古镇</w:t>
        <w:br/>
        <w:t>里，卖火锅底料的商铺鳞次栉比。我们找了一家就坐率最高的重庆老火锅店，心想虽然不会吃辣，但是难得来一趟重庆怎么能不尝一尝重庆的麻辣火锅呢，但又怕太辣我们吃不消于是点了鸳鸯火锅，直接上图：</w:t>
        <w:br/>
        <w:br/>
        <w:br/>
        <w:t>第二天一早，我们又出去觅食了，还是找了一家普通小饭馆，不过经历过昨晚的麻辣火锅后，我们一家人都毫不犹豫的点了不加辣的重庆小面。对于网红“胖妹面庄”只能留下遗憾，下次再来。</w:t>
        <w:br/>
        <w:br/>
        <w:t>游</w:t>
        <w:br/>
        <w:t>当然行程里最主要的，美图最多的还是游玩了。因为我们的主要行程还是三峡，所以在宜昌停留的时间并不多，然而又想多看看宜昌的风景人文，于是一下动车我就拖着我爸妈报了一个夜游三游洞的小团。虽然是五一期间，但是时间已经有点晚了，所以游客并不多，反而给了我们漫步山水，欣赏古人石刻碑林的绝佳空间。</w:t>
        <w:br/>
        <w:t>三游洞位于西陵峡，也是三峡的起点。</w:t>
        <w:br/>
        <w:t>第二天我们本打算去</w:t>
        <w:br/>
        <w:t>三峡人家</w:t>
        <w:br/>
        <w:t>，奈何遇到五一去那的游客实在太多，而且我们下午5点半就要前往登船点集合。所以经人介绍，临时改变行程，包了一辆车去了</w:t>
        <w:br/>
        <w:t>三峡大瀑布</w:t>
        <w:br/>
        <w:t>。</w:t>
        <w:br/>
        <w:t>三峡大瀑布里既能看到自然美景青山绿水，还不缺乏互动乐趣：有过索桥，穿瀑布等娱乐项目，而且山间温度十分凉爽，并不会觉得炎热。</w:t>
        <w:br/>
        <w:t>我们选择的是上水，一早醒来就会有广播提示我们出发前往</w:t>
        <w:br/>
        <w:t>三峡大坝</w:t>
        <w:br/>
        <w:t>的集合地点和时间</w:t>
        <w:br/>
        <w:t>前往三峡大坝的路上拍到的西陵长江大桥，虽然一路下来能看到很多长江大桥，但是这是我们第一次过的一座长江大桥。</w:t>
        <w:br/>
        <w:t>坛子岭</w:t>
        <w:br/>
        <w:t>，观望三峡大坝的最好地方。我们运气十分不错，湛蓝的天刚刚被雨水洗过，没有大太阳，温度适宜。</w:t>
        <w:br/>
        <w:t>景色十分的美丽，对面是</w:t>
        <w:br/>
        <w:t>秭归</w:t>
        <w:br/>
        <w:t>新县城。</w:t>
        <w:br/>
        <w:t>虽然对于三峡大坝建造的是非对错一直没停下过，但是这么宏伟是工程，作为当今世界最大的水利枢纽工程，我们因该感到自豪。</w:t>
        <w:br/>
        <w:t>中饭过后，我们一家人来到甲板上，迎着阵阵微风，时而在躺椅上晒晒日光浴，时而起身拍拍风景，好不惬意。</w:t>
        <w:br/>
        <w:t>看到山体最下面是裸露的没有树木，这是最高水位线的位置。</w:t>
        <w:br/>
        <w:t>眼尖的朋友们可以看见左边有一块很不起眼的小石头立在山顶，这就是著名的</w:t>
        <w:br/>
        <w:t>神女峰</w:t>
        <w:br/>
        <w:t>。</w:t>
        <w:br/>
        <w:t>这是</w:t>
        <w:br/>
        <w:t>神女溪</w:t>
        <w:br/>
        <w:t>的古栈道，神女溪是长江的一条支流，由于三峡水位大幅度上升，原来的古栈道被淹了一部分，现在已经无法通行了。在游览神女溪时还可以看到悬棺，由于距离太远手机像素有限，并没有拍到。</w:t>
        <w:br/>
        <w:t>结束神女溪的行程，回到船上时已经夜幕降临了，甲板成了我们一家人最喜欢逛的地方</w:t>
        <w:br/>
        <w:t>放眼望去都是美景，夕阳无限好，只是近黄昏。</w:t>
        <w:br/>
        <w:t>长江岸边，繁华的</w:t>
        <w:br/>
        <w:t>巫山</w:t>
        <w:br/>
        <w:t>县城。</w:t>
        <w:br/>
        <w:t>晚上我提议想看长江的日出，于是一大早我们便起身去了甲板等日出，功夫不负有心人，在等待了近1个小时后，终于看到了太阳</w:t>
        <w:br/>
        <w:t>上午的行程是</w:t>
        <w:br/>
        <w:t>石宝寨</w:t>
        <w:br/>
        <w:t>，共12层，高56米，全系木质结构，始建于明万历年间，被称为江上的明珠。</w:t>
        <w:br/>
        <w:t>在登上顶楼后，拍的全景图。</w:t>
        <w:br/>
        <w:t>对于下午</w:t>
        <w:br/>
        <w:t>丰都鬼城</w:t>
        <w:br/>
        <w:t>的行程，给人一种鸡肋的感觉，食之无味弃之可惜。游轮上会大肆宣传，至于想不想去，还是要看自己的喜好。</w:t>
        <w:br/>
        <w:t>最后一晚，船上会举办文艺晚会，表演的都是船上的员工，大家都挺辛苦的。</w:t>
        <w:br/>
        <w:t>一早醒来，船已经停靠在了重庆的朝天门码头。早上9点多，我们就下了船，三峡的旅途结束了，但是重庆的行程才刚刚开始。找到酒店提前入住放下行李后我们就又踏上了路途。</w:t>
        <w:br/>
        <w:t>我们原定是要去</w:t>
        <w:br/>
        <w:t>三峡博物馆</w:t>
        <w:br/>
        <w:t>看看的，结果发现</w:t>
        <w:br/>
        <w:t>人民大礼堂</w:t>
        <w:br/>
        <w:t>就在三峡博物馆的对面，特别中国风的建筑，非常的漂亮。</w:t>
        <w:br/>
        <w:t>下午去的是磁器口古镇，坐上了重庆特色的轻轨，明明我们出发的那站是在地下的结果到了磁器口这站就在地面上了。</w:t>
        <w:br/>
        <w:t>非常的有山城特色，里面也有很多茶馆，咖啡馆，可以坐在里面偷得浮生半日闲。</w:t>
        <w:br/>
        <w:t>重庆不愧为是山城，马路不是上坡就是下坡。尤其是在洪崖洞，一楼出去是大马路，到了十一楼出去还是大马路，其构造实在令人费解。能在这样一个环境下建造出一个繁华的城市，体现了山城人民的智慧。</w:t>
        <w:br/>
        <w:t>天下没有不散的宴席，纵是不舍，但是还是该说再见了。这一趟虽然没有看到</w:t>
        <w:br/>
        <w:t>三峡人家</w:t>
        <w:br/>
        <w:t>美轮美奂的景色，没有感受到船坐水上电梯时壮观的体验，没有品尝到胖妹面庄的美食，而留有遗憾，但是任然不虚此行，真真切切感受到了祖国的大好河山。</w:t>
        <w:br/>
        <w:t>附上最后是我们一家人这次旅行的开销</w:t>
      </w:r>
    </w:p>
    <w:p>
      <w:r>
        <w:t>评论：</w:t>
        <w:br/>
        <w:t>1.最好是时间是秋天和5月份😂</w:t>
        <w:br/>
        <w:t>2.超级适合老年人，我们游轮里大半都是老年人</w:t>
        <w:br/>
        <w:t>3.学生党只有暑假和寒假能好好的玩！这里到底夏天去好还是冬天去好呢？</w:t>
        <w:br/>
        <w:t>4.游轮上会有卖三峡的特产的</w:t>
        <w:br/>
        <w:t>5.有什么特产适合带回家送人的呢？跪求推荐！</w:t>
        <w:br/>
        <w:t>6.老年人去的话合适么，有没有什么推荐的轻松点的地方？</w:t>
      </w:r>
    </w:p>
    <w:p>
      <w:pPr>
        <w:pStyle w:val="Heading2"/>
      </w:pPr>
      <w:r>
        <w:t>69.穷游华夏（序2）-超值5A景区</w:t>
      </w:r>
    </w:p>
    <w:p>
      <w:r>
        <w:t>https://you.ctrip.com/travels/beijing1/3466774.html</w:t>
      </w:r>
    </w:p>
    <w:p>
      <w:r>
        <w:t>来源：携程</w:t>
      </w:r>
    </w:p>
    <w:p>
      <w:r>
        <w:t>发表时间：2017-5-31</w:t>
      </w:r>
    </w:p>
    <w:p>
      <w:r>
        <w:t>天数：3 天</w:t>
      </w:r>
    </w:p>
    <w:p>
      <w:r>
        <w:t>游玩时间：5 月</w:t>
      </w:r>
    </w:p>
    <w:p>
      <w:r>
        <w:t>人均花费：300 元</w:t>
      </w:r>
    </w:p>
    <w:p>
      <w:r>
        <w:t>和谁：和朋友</w:t>
      </w:r>
    </w:p>
    <w:p>
      <w:r>
        <w:t>玩法：自由行，人文，省钱，穷游，徒步，火车</w:t>
      </w:r>
    </w:p>
    <w:p>
      <w:r>
        <w:t>旅游路线：天坛，颐和园，北京，恭王府</w:t>
      </w:r>
    </w:p>
    <w:p>
      <w:r>
        <w:t>正文：</w:t>
        <w:br/>
        <w:t>序</w:t>
        <w:br/>
        <w:t>至2017年2月５A景区已经上升到249只，鱼目混珠。叫我们如何得知哪些是值得一去的5A景区呢？</w:t>
        <w:br/>
        <w:t>一、首批５A景区</w:t>
        <w:br/>
        <w:t>小的以为，2007年5月公布首批66家基本上是名符其实的，大多都值得一去。</w:t>
        <w:br/>
        <w:t>1、苏州园林（拙政园、虎丘、留园）</w:t>
        <w:br/>
        <w:t>2、苏州周庄古镇景区</w:t>
        <w:br/>
        <w:t>3、中央电视台无锡影视基地景区</w:t>
        <w:br/>
        <w:t>4、南京（钟山-中山陵园）景区</w:t>
        <w:br/>
        <w:t>5、杭州西湖风景区</w:t>
        <w:br/>
        <w:t>6、温州雁荡山风景区</w:t>
        <w:br/>
        <w:t>7、舟山普陀山风景区</w:t>
        <w:br/>
        <w:t>8、郑州登封嵩山少林景区</w:t>
        <w:br/>
        <w:t>9、洛阳龙门石窟景区</w:t>
        <w:br/>
        <w:t>10、焦作云台山风景区</w:t>
        <w:br/>
        <w:t>11、广州长隆旅游度假区</w:t>
        <w:br/>
        <w:t>12、深圳华侨城旅游度假区</w:t>
        <w:br/>
        <w:t>13、泰安泰山景区</w:t>
        <w:br/>
        <w:t>14、烟台蓬莱阁旅游区</w:t>
        <w:br/>
        <w:t>15、曲阜明故城（三孔）旅游区</w:t>
        <w:br/>
        <w:t>16、武汉黄鹤楼公园</w:t>
        <w:br/>
        <w:t>17、宜昌三峡大坝旅游区</w:t>
        <w:br/>
        <w:t>18、张家界（武陵源-天门山）旅游区</w:t>
        <w:br/>
        <w:t>19、衡阳南岳衡山旅游区</w:t>
        <w:br/>
        <w:t>20、西安秦始皇兵马俑博物馆</w:t>
        <w:br/>
        <w:t>21、西安华清池景区</w:t>
        <w:br/>
        <w:t>22、延安黄帝陵景区</w:t>
        <w:br/>
        <w:t>23、昆明石林风景区</w:t>
        <w:br/>
        <w:t>24、丽江市玉龙雪山景区</w:t>
        <w:br/>
        <w:t>25、承德避暑山庄及周围寺庙景区</w:t>
        <w:br/>
        <w:t>26、秦皇岛山海关景区【被摘牌】</w:t>
        <w:br/>
        <w:t>27、保定安新白洋淀景区</w:t>
        <w:br/>
        <w:t>28、故宫博物院</w:t>
        <w:br/>
        <w:t>29、</w:t>
        <w:br/>
        <w:t>天坛</w:t>
        <w:br/>
        <w:t>公园</w:t>
        <w:br/>
        <w:t>30、</w:t>
        <w:br/>
        <w:t>颐和园</w:t>
        <w:br/>
        <w:t>31、（八达岭-慕田峪）长城旅游区</w:t>
        <w:br/>
        <w:t>32、成都（青城山--都江堰）旅游景区</w:t>
        <w:br/>
        <w:t>33、乐山峨眉山景区</w:t>
        <w:br/>
        <w:t>34、阿坝藏族羌族自治州九寨沟景区</w:t>
        <w:br/>
        <w:t>35、厦门鼓浪屿风景名胜区</w:t>
        <w:br/>
        <w:t>36、南平武夷山风景名胜区</w:t>
        <w:br/>
        <w:t>37、乌鲁木齐天山天池风景名胜区</w:t>
        <w:br/>
        <w:t>38、吐鲁番葡萄沟风景区</w:t>
        <w:br/>
        <w:t>39、阿勒泰地区喀纳斯景区</w:t>
        <w:br/>
        <w:t>40、黄山市黄山风景区</w:t>
        <w:br/>
        <w:t>41、青阳九华山风景区</w:t>
        <w:br/>
        <w:t>42、东方明珠广播电视塔</w:t>
        <w:br/>
        <w:t>43、上海野生动物园</w:t>
        <w:br/>
        <w:t>44、九江庐山风景名胜区</w:t>
        <w:br/>
        <w:t>45、吉安井冈山风景区</w:t>
        <w:br/>
        <w:t>46、沈阳植物园</w:t>
        <w:br/>
        <w:t>47、大连老虎滩海洋公园—老虎滩极地馆</w:t>
        <w:br/>
        <w:t>48、哈尔滨太阳岛景区</w:t>
        <w:br/>
        <w:t>49、长白山景区</w:t>
        <w:br/>
        <w:t>50、长春伪满皇宫博物院</w:t>
        <w:br/>
        <w:t>51、大同云冈石窟</w:t>
        <w:br/>
        <w:t>52、忻州五台山风景名胜区</w:t>
        <w:br/>
        <w:t>53、嘉峪关文物景区</w:t>
        <w:br/>
        <w:t>54、平凉崆峒山风景名胜区</w:t>
        <w:br/>
        <w:t>55、石嘴山沙湖旅游景区</w:t>
        <w:br/>
        <w:t>56、中卫沙坡头旅游景区</w:t>
        <w:br/>
        <w:t>57、大足石刻景区</w:t>
        <w:br/>
        <w:t>58、巫山（小三峡小小三峡）</w:t>
        <w:br/>
        <w:t>59、三亚南山文化旅游区</w:t>
        <w:br/>
        <w:t>60、三亚南山大小洞天旅游区</w:t>
        <w:br/>
        <w:t>61、桂林漓江景区</w:t>
        <w:br/>
        <w:t>62、桂林兴安县乐满地度假世界</w:t>
        <w:br/>
        <w:t>63、安顺黄果树大瀑布景区</w:t>
        <w:br/>
        <w:t>64、安顺龙宫景区</w:t>
        <w:br/>
        <w:t>65、天津古文化街旅游区（津门故里）</w:t>
        <w:br/>
        <w:t>66、天津蓟县盘山风景名胜区</w:t>
        <w:br/>
        <w:t>以上景区中虽然有些小的不喜欢，但大多数是真正的名山大川，历史古籍。秦皇岛山海关景区虽然被摘牌，也是值得一看的。</w:t>
        <w:br/>
        <w:t>二、其它值得一去的5A景区（个人观点，</w:t>
        <w:br/>
        <w:t>按拼音顺序排列</w:t>
        <w:br/>
        <w:t>）</w:t>
        <w:br/>
        <w:t>阿坝州黄龙景区(2012.1)</w:t>
        <w:br/>
        <w:t>北京</w:t>
        <w:br/>
        <w:t>恭王府</w:t>
        <w:br/>
        <w:t>（2012.2）</w:t>
        <w:br/>
        <w:t>长春净月潭景区（2011.1）</w:t>
        <w:br/>
        <w:t>长影世纪城旅游区（2015.07）</w:t>
        <w:br/>
        <w:t>淳安千岛湖风景区(2010.4)</w:t>
        <w:br/>
        <w:t>大理崇圣寺三塔文化旅游区（2011.7）</w:t>
        <w:br/>
        <w:t>大连金石滩景区（2011.1）</w:t>
        <w:br/>
        <w:t>福建土楼（永定南靖）旅游景区（2011.9）</w:t>
        <w:br/>
        <w:t>杭州西溪湿地旅游区(2012.1)</w:t>
        <w:br/>
        <w:t>湖北神农架生态旅游区(2012.1)</w:t>
        <w:br/>
        <w:t>金华横店影视城景区(2010.4)</w:t>
        <w:br/>
        <w:t>开封清明上河园（2011.1）</w:t>
        <w:br/>
        <w:t>拉萨市布达拉宫景区（2013.01）</w:t>
        <w:br/>
        <w:t>拉萨市大昭寺(2013.10)</w:t>
        <w:br/>
        <w:t>乐山大佛景区（2011.7）</w:t>
        <w:br/>
        <w:t>丽江古城景区（2011.7）</w:t>
        <w:br/>
        <w:t>南京（夫子庙-秦淮河）旅游区(2010.4)</w:t>
        <w:br/>
        <w:t>青岛崂山景区（2011.1）</w:t>
        <w:br/>
        <w:t>青海湖景区（2011.9）</w:t>
        <w:br/>
        <w:t>青海湟中县塔尔寺（2012.11）</w:t>
        <w:br/>
        <w:t>天水麦积山景区（2011.1）</w:t>
        <w:br/>
        <w:t>皖南古村落—西递·宏村（2011.5）</w:t>
        <w:br/>
        <w:t>渭南华山景区（2011.1）</w:t>
        <w:br/>
        <w:t>无锡灵山大佛景区（2009.3）</w:t>
        <w:br/>
        <w:t>无锡鼋头渚景区（2012.10）</w:t>
        <w:br/>
        <w:t>武当山风景区（2011.5）</w:t>
        <w:br/>
        <w:t>西双版纳热带植物园（2011.7）</w:t>
        <w:br/>
        <w:t>香格里拉普达措国家公园（2012.11）</w:t>
        <w:br/>
        <w:t>扬州瘦西湖景区(2010.4)</w:t>
        <w:br/>
        <w:t>银川镇北堡西部影视城（2011.1）</w:t>
        <w:br/>
        <w:t>三、优先推荐</w:t>
        <w:br/>
        <w:t>山：</w:t>
        <w:br/>
        <w:t>黄山、张家界、华山</w:t>
        <w:br/>
        <w:t>水</w:t>
        <w:br/>
        <w:t>：九寨沟、千岛湖、安顺黄果树大瀑布</w:t>
        <w:br/>
        <w:t>古迹</w:t>
        <w:br/>
        <w:t>：北京、西安、南京</w:t>
        <w:br/>
        <w:t>古镇</w:t>
        <w:br/>
        <w:t>：丽江、宏村</w:t>
        <w:br/>
        <w:t>中国四大名园：</w:t>
        <w:br/>
        <w:t>颐和园 、避暑山庄、拙政园、留园</w:t>
        <w:br/>
        <w:t>城市：</w:t>
        <w:br/>
        <w:t>大连、桂林、青岛、哈尔滨</w:t>
        <w:br/>
        <w:t>湿地公园：</w:t>
        <w:br/>
        <w:t>杭州西溪湿地(5A级的小的只去过这一个，喜欢)</w:t>
        <w:br/>
        <w:t>沙漠</w:t>
        <w:br/>
        <w:t>：中卫沙坡头</w:t>
        <w:br/>
        <w:t>石窟石刻：大足石刻景区、麦积山石窟</w:t>
        <w:br/>
        <w:t>影视城</w:t>
        <w:br/>
        <w:t>：横店影视城、长春长影世纪城、银川西部影视城(影视城类小的都喜欢)</w:t>
        <w:br/>
        <w:t>四、讨人喜欢的非５A</w:t>
        <w:br/>
        <w:t>张掖丹霞国家地质公园</w:t>
        <w:br/>
        <w:t>西安城墙</w:t>
        <w:br/>
        <w:t>张家界黄龙洞</w:t>
        <w:br/>
        <w:t>恒山悬空寺</w:t>
        <w:br/>
        <w:t>哈尔滨圣索菲亚教堂</w:t>
        <w:br/>
        <w:t>天津瓷房子和五大道</w:t>
        <w:br/>
        <w:t>青岛八大关</w:t>
        <w:br/>
        <w:t>上海外滩</w:t>
        <w:br/>
        <w:t>五、关于古城古镇</w:t>
        <w:br/>
        <w:t>大多是新修的景点，交通越发达的的地区，新修的的几率越大。想看真正的古镇，请去交通不方便的地方。</w:t>
        <w:br/>
        <w:t>六、关于</w:t>
      </w:r>
    </w:p>
    <w:p>
      <w:r>
        <w:t>评论：</w:t>
        <w:br/>
        <w:t>1.楼主此程还有更详细的攻略吗？</w:t>
        <w:br/>
        <w:t>2.何止是：身未动，心已远。更应说是身在曹营心在“汉”。哈哈加油。</w:t>
        <w:br/>
        <w:t>3.楼主加油～写游记挺辛苦的吧~不过也是比较有成就感的。</w:t>
        <w:br/>
        <w:t>4.还有更多图嘛 亲～</w:t>
        <w:br/>
        <w:t>5.楼主，你图片还不够多啊~~</w:t>
      </w:r>
    </w:p>
    <w:p>
      <w:pPr>
        <w:pStyle w:val="Heading2"/>
      </w:pPr>
      <w:r>
        <w:t>70.绝尘洗心--遇到不一样的神农架</w:t>
      </w:r>
    </w:p>
    <w:p>
      <w:r>
        <w:t>https://you.ctrip.com/travels/shennongjia147/3471349.html</w:t>
      </w:r>
    </w:p>
    <w:p>
      <w:r>
        <w:t>来源：携程</w:t>
      </w:r>
    </w:p>
    <w:p>
      <w:r>
        <w:t>发表时间：2017-6-1</w:t>
      </w:r>
    </w:p>
    <w:p>
      <w:r>
        <w:t>天数：4 天</w:t>
      </w:r>
    </w:p>
    <w:p>
      <w:r>
        <w:t>游玩时间：5 月</w:t>
      </w:r>
    </w:p>
    <w:p>
      <w:r>
        <w:t>人均花费：2000 元</w:t>
      </w:r>
    </w:p>
    <w:p>
      <w:r>
        <w:t>和谁：亲子</w:t>
      </w:r>
    </w:p>
    <w:p>
      <w:r>
        <w:t>玩法：自由行，摄影，人文，自驾，小资，周末游，火车</w:t>
      </w:r>
    </w:p>
    <w:p>
      <w:r>
        <w:t>旅游路线：神农架</w:t>
      </w:r>
    </w:p>
    <w:p>
      <w:r>
        <w:t>正文：</w:t>
        <w:br/>
        <w:t>神农架</w:t>
        <w:br/>
        <w:t>，湖北宜昌附近的山区，传说有野人出没的地方，我已分别于2014年和2015年去过两次，不算陌生了；以前在神农架的旅行中我已见过娃娃鱼,千年杉王,和金丝猴也有过亲密接触，神农架，真的不陌生了;今年应朋友之邀，我三上神农架，却看到了不同于我认识当中的那个山野神农，质朴神农；山泉洗面，摘几朵野花装饰裙袂，点一瓣心香，神农架确也如此飘逸清新，脱俗绝尘。</w:t>
        <w:br/>
        <w:t>话说我坐火车从北京到了宜昌，从宜昌坐汽车到了神农架木鱼镇，到了汽车站后，坐摆渡车到了龙降坪。从汽车站到龙降坪十几分钟，虽然全都是山路，但是路况不错很平稳。已来了几次神农架，几乎所有的景点都跑了不止一次，也没有回访的想法了，但是这里的纯净天然还是让我迷恋，尤其是深受雾霾和大城市病困扰的现在，我只想找个地方，远离城市的杂乱喧嚣，让心静下来，汲取自然的灵力，听到自己的内在。说通俗点，能几天让我看山看水看自然，少看见点人的地方。</w:t>
        <w:br/>
        <w:t>如果说人有灵性，那就是因为人终其一生都在求得一个答案：我从哪里来，我终去向哪里。这个终极问题常浮出我的脑海，有时我好像能抓住一点答案的尾巴，但是现在仿佛离我越来越远。倏忽之间，年华飞逝，我真的怀疑我每天的认真生活和辛苦工作是否能让我把握住一点不改变的东西。</w:t>
        <w:br/>
        <w:t>一点怀疑把我推到了这里。这里有清风，林啸，溪唱，高浓度的氧气让我酣睡，每天早上（也许是中午）被空灵的鸟啼唤醒，步行在林间和松鼠打个招乎。人究竟该怎么活着，我遥想祖先们的生活，渔猎之余他们如何与天地对话？在这个纯净的自然中我体会到一点点空，一点点忘我，一点点悲喜。在这里我还认识一种了一种叫“色空”的乐器，甚至学会了演奏它。“色空”发出棱棱的清悠古韵，恰合我心。我喜欢徜徉在无尽的茶园，听凭嗅觉感知青茶的香与涩。在这里，我与山为友，白云做伴，任风来去。</w:t>
        <w:br/>
        <w:t>在龙降坪海拔1500米高的山林间，有幸放下俗事，过几天离尘日子，感觉浑身通透轻盈起来。凡尘滚滚，孰能自拔？唯盼神农清风化甘露，于我被凡俗之刀刻划的心间，滋润一棵总不能自认卑微的小芽。</w:t>
        <w:br/>
        <w:t>谁是我,我是谁?也许我曾是神农潭水里一棵飘摇的水草，也许现在开的正艳的几朵雏菊不是开在别处，而正开在我的心里。于看网上文字之时，心于一首偈子突然相应，记在这里：</w:t>
        <w:br/>
        <w:t>洒家本为粗人，四处行走，甚是叫人喜欢</w:t>
        <w:br/>
        <w:t>家父为经略时，家道甚昌，景致无非云烟</w:t>
        <w:br/>
        <w:t>天孤是甚说道，洒家未闻，言说酒肉做伴</w:t>
        <w:br/>
        <w:t>孤星并不常见，世间无佛，修行为何哪般</w:t>
        <w:br/>
        <w:t>星稀正值赶路，鲁达何人？钱江水至深寒</w:t>
        <w:br/>
        <w:t>空灵至此，无穷回味。恰似神农群星闪烁的夜晚。</w:t>
      </w:r>
    </w:p>
    <w:p>
      <w:r>
        <w:t>评论：</w:t>
        <w:br/>
        <w:t>1.不好意思刚看见.是住的神农架阿尔卡迪亚森林酒店,五星级酒店.五一去是四百多,现在暑期价格可能会涨一些,你可以上携程查查价格</w:t>
        <w:br/>
        <w:t>2.亲，这是住的哪里的酒店啊，价位多少</w:t>
        <w:br/>
        <w:t>3.哈哈,谢谢!</w:t>
        <w:br/>
        <w:t>4.谢谢,这次写游记留有遗憾了,下次注意.,</w:t>
        <w:br/>
        <w:t>5.主要是写一种心境,没有反映心境的照片没有放上,谢谢!</w:t>
        <w:br/>
        <w:t>6.谢谢,这次写游记留有遗憾了,下次多拍照片~</w:t>
        <w:br/>
        <w:t>7.感谢楼主分享，看了你的游记我以后出游也要来写写看！</w:t>
        <w:br/>
        <w:t>8.前排就坐，慢慢看你的游记~</w:t>
        <w:br/>
        <w:t>9.唯一美中不足的就是图片没有看过瘾</w:t>
        <w:br/>
        <w:t>10.楼主不海量爆照！让我们有点小小失落啊，多来点惊艳的皂片呗！~</w:t>
      </w:r>
    </w:p>
    <w:p>
      <w:pPr>
        <w:pStyle w:val="Heading2"/>
      </w:pPr>
      <w:r>
        <w:t>71.心之向往，探寻神农架的神秘诗画之美</w:t>
      </w:r>
    </w:p>
    <w:p>
      <w:r>
        <w:t>https://you.ctrip.com/travels/shennongjia147/3467277.html</w:t>
      </w:r>
    </w:p>
    <w:p>
      <w:r>
        <w:t>来源：携程</w:t>
      </w:r>
    </w:p>
    <w:p>
      <w:r>
        <w:t>发表时间：2017-6-1</w:t>
      </w:r>
    </w:p>
    <w:p>
      <w:r>
        <w:t>天数：5 天</w:t>
      </w:r>
    </w:p>
    <w:p>
      <w:r>
        <w:t>游玩时间：5 月</w:t>
      </w:r>
    </w:p>
    <w:p>
      <w:r>
        <w:t>人均花费：3000 元</w:t>
      </w:r>
    </w:p>
    <w:p>
      <w:r>
        <w:t>和谁：和朋友</w:t>
      </w:r>
    </w:p>
    <w:p>
      <w:r>
        <w:t>玩法：</w:t>
      </w:r>
    </w:p>
    <w:p>
      <w:r>
        <w:t>旅游路线：</w:t>
      </w:r>
    </w:p>
    <w:p>
      <w:r>
        <w:t>正文：</w:t>
        <w:br/>
        <w:t>我的朋友对我说，</w:t>
        <w:br/>
        <w:t>神农架</w:t>
        <w:br/>
        <w:t>有种神秘的美，那里云雾缭绕，伸手可接云烟。于是，我就对那片景致充满了向往，想去探寻那里的原始神秘，去体验伸手可接云烟是一种怎样的感受。</w:t>
        <w:br/>
        <w:t>然而，世事难料，说好陪我一起去的朋友，此后杳无音信。但心中的那份期待，并没有丝毫衰减。总想去向那里，也许是为了一份牵挂，一份期许，一份惊喜，或是一段结束。</w:t>
        <w:br/>
        <w:t>于是，就在这个初夏时节，与刚好有出行愿望的姐姐一起，开始了我们5天湖北</w:t>
        <w:br/>
        <w:t>神农架</w:t>
        <w:br/>
        <w:t>之旅。</w:t>
        <w:br/>
        <w:t>湖北离上海相去遥远，两个人的旅途，如果选择自由行，应对崎岖的山路自驾，难以保证安全。索性在携程上参加5日团队游更加的轻松（团费2,550元/人，含全部的交通费、住宿费、所有门票、船票及中间三天的餐费）。除了时间上受限制，行动上不自由外，省心便利是最大优点。此外，可以沿途参观</w:t>
        <w:br/>
        <w:t>三峡大坝</w:t>
        <w:br/>
        <w:t>及沿长江游览两岸风光，也是另外一种感受。</w:t>
        <w:br/>
        <w:t>想象与现实总是存在差距。想象中的</w:t>
        <w:br/>
        <w:t>神农架</w:t>
        <w:br/>
        <w:t>，应该是绵绵不绝的群山，行人在峡谷中沿溪而行，身边是茂密的植被和时而出没的金丝猴，向游客调皮的索要着食品，一路嬉戏一路相伴，轻柔的山风拂过耳畔，清新的空气吸入鼻内，越往深山里走，越是惬意越是安宁。而现实是，游客乘坐游览车，沿着盘山公路一路行驶，到景点短暂停留后，接着奔赴另一个景点，没有了行走的自由，和与旷野山峦亲密接触的狂放不羁。一路漫长的车程，也多少打扰了游览的投入和专注，不似不休不止走到日落黄昏更加让人心醉。</w:t>
        <w:br/>
        <w:t>也许，神农架辽阔广深，景点的分散，是需要这样的盘山公路才能实现。但无论如何，我终于撩开了她神秘的面纱，也终于欣赏到了她的独特的美景。</w:t>
        <w:br/>
        <w:t>D2216自上海8:39出发，16:38到达</w:t>
        <w:br/>
        <w:t>宜昌</w:t>
        <w:br/>
        <w:t>。漫长的旅途因为有了姐姐的陪伴，在聊天中不知不觉的就抵达了。携程导游到火车站接站后，入住</w:t>
        <w:br/>
        <w:t>国贸大酒店</w:t>
        <w:br/>
        <w:t>。</w:t>
        <w:br/>
        <w:t>由于火车上的不注意，姐姐的左脚脖不慎扭伤，疼痛肿胀。短暂的休整后，先去附近的药店买了云南白药气雾剂，然后就在酒店周边的餐馆享用第一顿</w:t>
        <w:br/>
        <w:t>宜昌</w:t>
        <w:br/>
        <w:t>菜。</w:t>
        <w:br/>
        <w:t>晚饭后，沿云集路西行至</w:t>
        <w:br/>
        <w:t>滨江公园</w:t>
        <w:br/>
        <w:t>，正是夕阳西下之时。极目远望长江尽头，夕阳慢慢西沉，红霞堆成了一片，染红了西天和江面，放射出一片柔和的金色光辉来，如血似火，极其壮观。</w:t>
        <w:br/>
        <w:t>独立江边，不经意想起一句话：“人言落日是天涯，忘记天涯不见家”。远离家乡的人，望见落日会想到家人，此时的我，又在思念谁呢？</w:t>
        <w:br/>
        <w:t>酒店内享用简单的早餐后，一团14人坐车沿</w:t>
        <w:br/>
        <w:t>三峡大坝</w:t>
        <w:br/>
        <w:t>专用公路前往三峡大坝库区。</w:t>
        <w:br/>
        <w:t>三峡大坝</w:t>
        <w:br/>
        <w:t>是当今世界上最大的水利工程，于1994年正式动工修建，2006年全线完工。大坝为混凝土重力坝，坝顶总长3035米，坝顶高程185米，正常蓄水位175米，总库容393亿立方米，能够抵御百年一遇的特大洪水。</w:t>
        <w:br/>
        <w:t>三峡大坝旅游区</w:t>
        <w:br/>
        <w:t>目前对游客开放有三个景点：</w:t>
        <w:br/>
        <w:t>坛子岭</w:t>
        <w:br/>
        <w:t>、185平台（观景点）和</w:t>
        <w:br/>
        <w:t>截流纪念园</w:t>
        <w:br/>
        <w:t>，前两个位于长江北岸，截流纪念园位于长江南岸。</w:t>
        <w:br/>
        <w:t>坛子岭</w:t>
        <w:br/>
        <w:t>是观赏三峡工程全景的最佳位置，有上下行双向自动扶梯直达。</w:t>
        <w:br/>
        <w:t>午餐后，车辆先是行驶一段颠簸的公路，然后驶上高速公路，最后经生态公路到达神农架景区，全程约4小时。</w:t>
        <w:br/>
        <w:t>神农架被誉为"华中屋脊"，林区山峦迭嶂，沟壑纵横，河谷深切，山坡陡峻，地势西南高东北低。是以原始森林风光为背景，以神农氏传说和纯朴的山林文化为内涵，集奇树、奇花、奇洞、奇峰与山民奇风异俗为一体，以反映原始悠古、猎奇探秘为主题的原始生态旅游区。此外，神农架也是天然氧吧，每立方厘米有16万个负氧离子。</w:t>
        <w:br/>
        <w:t>下午参观的景点为</w:t>
        <w:br/>
        <w:t>天生桥</w:t>
        <w:br/>
        <w:t>。天生桥飞瀑自峭壁倾盆而下 天生桥，似银河泻地，玉珠飞溅，展出万种风情；天潭地潭，清澈见底，潭中奇石千姿百态，结伴成群的鱼儿自由穿梭，令人心旷神怡。</w:t>
        <w:br/>
        <w:t>游览完</w:t>
        <w:br/>
        <w:t>天生桥</w:t>
        <w:br/>
        <w:t>景区已近黄昏。晚饭后，抵达木鱼镇</w:t>
        <w:br/>
        <w:t>神农山庄</w:t>
        <w:br/>
        <w:t>，该酒店属于木鱼镇第二大酒店，地处高坡，整体硬件设施较好，房间比较宽敞，从酒店可眺望对面的青山。</w:t>
        <w:br/>
        <w:t>木鱼镇木鱼镇地处神农架南部，海拔1200米，有着悠久的历史，是湖北“一江两山”黄金旅游线上的重要节点和游客集散地，可以买些当地的特产带回家。当地的主要特产有：有机茶、核桃、猕猴桃、板栗、香菇木耳、蜂蜜、药材等。</w:t>
        <w:br/>
        <w:t>起床后，远眺窗外映入眼帘的依然是湛蓝的一尘不染的天空。</w:t>
        <w:br/>
        <w:t>早餐后，乘坐旅游中巴车沿盘山公路行驶20分钟，抵达游客中心换乘景区专用旅游大巴。</w:t>
        <w:br/>
        <w:t>第一站到达金猴溪。</w:t>
        <w:br/>
        <w:t>这里涧谷含幽，小径回旋，山花遍缀，葱茏树木间以青藤缠绕，潺潺泉声伴以唧唧鸟鸣。让人不禁想起“明月松间照，清泉石上流”的意境。</w:t>
        <w:br/>
        <w:t>第二站-</w:t>
        <w:br/>
        <w:t>神农谷</w:t>
        <w:br/>
        <w:t>湛蓝的天空明净高远，高山杜鹃娇艳的肆意开放。因天气难得的清澈晴朗，能见度自然好到极致。放眼望去，峰奇谷秀，怪石累累，曲峰丛丛，令人赏心悦目。</w:t>
        <w:br/>
        <w:br/>
        <w:t>第三站-</w:t>
        <w:br/>
        <w:t>神农顶</w:t>
        <w:br/>
        <w:t>海拔3106米，是山峰的最到点。以蓝天白云作为背景的合影，竟然把心情也渲染的那么清爽。</w:t>
        <w:br/>
        <w:t>第四站-</w:t>
        <w:br/>
        <w:t>凉风垭</w:t>
        <w:br/>
        <w:t>这里的凉风清新洁净，即使在炎热的夏天，站在垭口也凉爽宜人，热力荡然无存。</w:t>
        <w:br/>
        <w:t>第五站-</w:t>
        <w:br/>
        <w:t>板壁岩</w:t>
        <w:br/>
        <w:t>景区内的石林，怪石嶙峋、姿态万千，无论正面看、还是侧面观看，形象和神姿都不相同，却都一样栩栩如生，你可以充分发挥自己的想象。</w:t>
        <w:br/>
        <w:t>午饭后，前往今天的</w:t>
        <w:br/>
        <w:t>第六站-大九湖湿地</w:t>
        <w:br/>
        <w:t>。</w:t>
        <w:br/>
        <w:t>大九湖是华中地区面积最大、海拔最高的高山湿地。这里群山环绕，一条小溪串着九个湖泊，大九湖由此而得名。这里远离喧嚣，淡泊静美，微风轻拂的湖面波光粼粼，草原上牛羊成群，四周山丘苍翠欲滴；这里水光潋滟晴方好，明如镜的湖泊映着蓝天白云，也倒映这海棠花娇艳的花朵，幽远静谧，美轮美奂。处于这样的环境中，人生中不如意事都会忘记吧！</w:t>
        <w:br/>
        <w:t>如仙境般美丽的风景，纵是万般不舍，也终要离开。</w:t>
        <w:br/>
        <w:t>离开大九湖，一路沿着盘山公路行驶，周边是悬崖深谷，道路蜿蜒曲折，在昏昏沉沉、头晕目眩中终于抵达了</w:t>
        <w:br/>
        <w:t>第七站：</w:t>
        <w:br/>
        <w:t>小龙潭野考站</w:t>
        <w:br/>
        <w:t>。</w:t>
        <w:br/>
        <w:t>这里是神农架野人考察队的大本营；同时还是金丝猴的主要观察点和野生动物救护站。</w:t>
        <w:br/>
        <w:t>D4：神农架天燕风景区-西陵峡-</w:t>
        <w:br/>
        <w:t>宜昌</w:t>
        <w:br/>
        <w:t>第一站-</w:t>
        <w:br/>
        <w:t>燕子垭</w:t>
        <w:br/>
        <w:t>：</w:t>
        <w:br/>
        <w:t>是一海拔2200米的垭口，崖上松杉吐翠，红桦披锦，远看山崖旁两翼山岭，似飞燕展翅，因邻近有著名的</w:t>
        <w:br/>
        <w:t>燕子洞</w:t>
        <w:br/>
        <w:t>，得名“燕子垭”。</w:t>
        <w:br/>
        <w:t>初夏的</w:t>
        <w:br/>
        <w:t>燕子垭</w:t>
        <w:br/>
        <w:t>，杜鹃花、丁香花竞相开放，远山翠绿蔓延，心旷神怡。</w:t>
        <w:br/>
        <w:t>第二站-</w:t>
        <w:br/>
        <w:t>香溪源</w:t>
        <w:br/>
        <w:t>相传王昭君就出生在</w:t>
        <w:br/>
        <w:t>香溪源</w:t>
        <w:br/>
        <w:t>头的一个小村子里。香溪源头周围，奇峰竞秀，雾绕云游，泉流清澈，瀑布壮观，古木参天，山花烂漫，是林壑幽美钟灵毓秀之地。</w:t>
        <w:br/>
        <w:t>第三站：西陵峡</w:t>
        <w:br/>
        <w:t>午饭后，经1:30的车程，来到了</w:t>
        <w:br/>
        <w:t>兴山</w:t>
        <w:br/>
        <w:t>峡口旅游码头。等待着15:00—17:30沿长江而下的邮轮起航。船上一楼提供免费的座位，二楼和三楼基本上是收费的茶座，提供茶水和小吃，人均80元。</w:t>
        <w:br/>
        <w:t>西陵峡风景区</w:t>
        <w:br/>
        <w:t>西陵峡风景区</w:t>
        <w:br/>
        <w:t>两个半小时的游船时间，在边吹拂着江风边欣赏着美景之中不知不觉就过去了。下船后（可步行上岸，也可乘坐免费的缆车上岸）根据游船上广播的指定旅游车辆，乘车一个小时返回宜昌市区。</w:t>
        <w:br/>
        <w:t>在酒店享用早餐后，沿云集路西行到底又来到了</w:t>
        <w:br/>
        <w:t>滨江公园</w:t>
        <w:br/>
        <w:t>。早晨的江边是一幅悠闲生活的画面。广场舞、交谊舞、健身的人群随处可见。生活在这里的人们应该是惬意的享受着生活吧，不似大都市里行色匆匆的人群那般充满了压抑的渴望。</w:t>
        <w:br/>
        <w:t>11:30旅行社专车前往火车东站,准备乘坐D2218返回上海。</w:t>
        <w:br/>
        <w:t>带着满身的疲惫，投入漫长的旅程，似乎已没有来时聊天的热情，于是小说和视频成了旅行的最佳伴侣。晚上9:20火车终于驶入虹桥。置身人潮拥挤的人流中，恍若隔世。一切的宁静安逸似乎离我远去，又将投入到忙碌的生活中。但关于本次旅游的美好记忆终将留存在脑海中，在疲惫时得到安慰。那里一尘不染的天空，会在回忆里扫除心里的阴霾。</w:t>
        <w:br/>
        <w:t>下一次的出发会是哪天，会在哪里？也许新疆，也许稻城，也许是一次说走就走的随处可见的风景。</w:t>
        <w:br/>
        <w:t>1、费用：团费2,550元/人，除团餐外的餐饮费80元/人，购物（香菇、木耳、小食品等）300元。合计2,930元。团队游少了自由，但还是比较省钱的哦。</w:t>
        <w:br/>
        <w:t>2、因想要游览宜昌和三峡景区，所以选择了5日游到达宜昌进出。对于假期比较短的游客，可以直接从</w:t>
        <w:br/>
        <w:t>上海坐飞机到神农架</w:t>
        <w:br/>
        <w:t>，但飞机不确定性比较强，可能会有备降等情况发生。</w:t>
        <w:br/>
        <w:t>3、即使是炎热的夏季，神农架早晚天气也较凉爽，是个避暑的好地方。如遇天气状况不好，需考虑携带羽绒服。</w:t>
        <w:br/>
      </w:r>
    </w:p>
    <w:p>
      <w:r>
        <w:t>评论：</w:t>
        <w:br/>
        <w:t>1.第二天和第三天都是入住 神农架神农山庄</w:t>
        <w:br/>
        <w:t>2.请问第三天住那里的啊？谢谢</w:t>
        <w:br/>
        <w:t>3.门票是固定的，只能住宿上面节省了</w:t>
        <w:br/>
        <w:t>4.看了你的游记也想出发了，lz这里10月去好么？</w:t>
        <w:br/>
        <w:t>5.谢谢你的建议，有机会去会在秋天再次出发，欣赏五彩斑斓的秋天。重游时会考虑自由行</w:t>
        <w:br/>
        <w:t>6.秋天是色彩斑澜的季节，会有更美的风景等着你。我都希望自己可以有时间去故地重游。</w:t>
        <w:br/>
        <w:t>7.全程行走量不是很大。老年人可以量力而行，板壁岩等需要爬山的景点走小圈即可。</w:t>
        <w:br/>
        <w:t>8.lz要是要省点钱的话，有哪些地方可以稍微节约点的么？</w:t>
        <w:br/>
        <w:t>9.老年人去的话合适么，有没有什么推荐的轻松点的地方？</w:t>
        <w:br/>
        <w:t>10.你记性真好！所有的行程记录的清清楚楚。</w:t>
      </w:r>
    </w:p>
    <w:p>
      <w:pPr>
        <w:pStyle w:val="Heading2"/>
      </w:pPr>
      <w:r>
        <w:t>72.六月最值得去的18个地方 ，错过之后再等一年！</w:t>
      </w:r>
    </w:p>
    <w:p>
      <w:r>
        <w:t>https://you.ctrip.com/travels/yili115/3465709.html</w:t>
      </w:r>
    </w:p>
    <w:p>
      <w:r>
        <w:t>来源：携程</w:t>
      </w:r>
    </w:p>
    <w:p>
      <w:r>
        <w:t>发表时间：2017-6-2</w:t>
      </w:r>
    </w:p>
    <w:p>
      <w:r>
        <w:t>天数：10 天</w:t>
      </w:r>
    </w:p>
    <w:p>
      <w:r>
        <w:t>游玩时间：</w:t>
      </w:r>
    </w:p>
    <w:p>
      <w:r>
        <w:t>人均花费：10000 元</w:t>
      </w:r>
    </w:p>
    <w:p>
      <w:r>
        <w:t>和谁：和朋友</w:t>
      </w:r>
    </w:p>
    <w:p>
      <w:r>
        <w:t>玩法：</w:t>
      </w:r>
    </w:p>
    <w:p>
      <w:r>
        <w:t>旅游路线：</w:t>
      </w:r>
    </w:p>
    <w:p>
      <w:r>
        <w:t>正文：</w:t>
        <w:br/>
        <w:t>6月是个充实而美丽的月份。</w:t>
        <w:br/>
        <w:t>你可以在花海中徜徉，也可以在草原奔跑；你可以在撑一把油纸伞古镇漫步，也可以身着比基尼海中遨游；你可以轻嗅清淡草香，也可以仰望满天繁星······</w:t>
        <w:br/>
        <w:t>不用顾忌身材，不用考虑钱包，跟着旅行君，就可以捕获初夏的无限活力！</w:t>
        <w:br/>
        <w:t>伊犁</w:t>
        <w:br/>
        <w:t>喀拉峻草原</w:t>
        <w:br/>
        <w:t>6月，</w:t>
        <w:br/>
        <w:t>伊犁河</w:t>
        <w:br/>
        <w:t>谷的空气中便会飘散着淡淡花香，草原、雪峰、峡谷、森林、溪流、湿地，在花香中美不胜收！</w:t>
        <w:br/>
        <w:t>而此时的喀拉峻山峦叠翠、草原上山花点点，红、黄、自交相辉映、牛羊在草原上散步，景色迷人，你可尽情的奔跑、尽情的拍摄、尽情的玩耍。</w:t>
        <w:br/>
        <w:t>西宁</w:t>
        <w:br/>
        <w:t>青海湖</w:t>
        <w:br/>
        <w:t>盼了太久终于盼来了6月，此时的青海湖犹如豆蔻年华的少女，虽然没有成年的妩媚，但羞涩清新的模样最是诱人。</w:t>
        <w:br/>
        <w:t>湛蓝的天空，触手可及的云朵，金黄的油菜花，牛羊成群的大草原，迷人的日出日落，这一切都环绕着梦幻般碧绿的青海湖。</w:t>
        <w:br/>
        <w:t>甘南</w:t>
        <w:br/>
        <w:t>扎尕那</w:t>
        <w:br/>
        <w:t>很多人的印象中甘肃只是荒凉的戈壁滩和单调土黄的颜色，但真实的甘肃只沧桑却绝不荒凉，七八月行走更是恍若天堂，</w:t>
        <w:br/>
        <w:t>扎尕那</w:t>
        <w:br/>
        <w:t>便是如此。</w:t>
        <w:br/>
        <w:t>摄影by:zjzrs</w:t>
        <w:br/>
        <w:t>扎尕那</w:t>
        <w:br/>
        <w:t>是</w:t>
        <w:br/>
        <w:t>甘南</w:t>
        <w:br/>
        <w:t>迭部</w:t>
        <w:br/>
        <w:t>县的一个藏族小村寨，就像是被上帝遗忘在人间的一块翡翠，秀峰环拱，苍松翠柏郁郁葱葱，云雾缭绕，宛若仙境。</w:t>
        <w:br/>
        <w:t>摄影by：G9.ikufoto</w:t>
        <w:br/>
        <w:t>满眼望不穿的绿色，云雾弥漫的高山、安静淳朴的藏民，随处望去都是如画，恰似一处世外桃园。</w:t>
        <w:br/>
        <w:t>阿坝</w:t>
        <w:br/>
        <w:t>俄木塘</w:t>
        <w:br/>
        <w:t>每年六七月间，俄木塘30000亩花海在蓝天白云下盛开，这个低调的地方，被誉为“最美的草原花海”。</w:t>
        <w:br/>
        <w:t>by 石头1</w:t>
        <w:br/>
        <w:t>湛蓝天空，旷阔草原，纯净湖泊，璀璨花海，这样的俄木塘，6月，正是它最美的时候，错过真的是再等一年！</w:t>
        <w:br/>
        <w:t>by 寒夜飘雪</w:t>
        <w:br/>
        <w:t>柴河月亮小镇</w:t>
        <w:br/>
        <w:t>如果呼伦贝尔、锡林郭勒已经让你厌倦，不如去往这个低调有内涵的小镇——</w:t>
        <w:br/>
        <w:t>柴河月亮小镇</w:t>
        <w:br/>
        <w:t>，春季山花烂漫，夏季绿野成荫。</w:t>
        <w:br/>
        <w:t>这里几乎没有拥挤的人群，洁净的空气，宁静的林区，加之茂密的原始次生林和植被，每每深呼吸一次，都会觉得胸腔无比通透。</w:t>
        <w:br/>
        <w:t>除了应有尽有的美景，但这里却有享用不尽的美食：马奶葡萄、蜜瓜、烤羊肉、牛肉干、奶豆腐、奶茶、奶皮子······想想已经口水涟涟。</w:t>
        <w:br/>
        <w:t>敦煌</w:t>
        <w:br/>
        <w:t>鸣沙山月牙泉</w:t>
        <w:br/>
        <w:t>6月的</w:t>
        <w:br/>
        <w:t>鸣沙山月牙泉</w:t>
        <w:br/>
        <w:t>披上新的绿装，这时候的景色翠绿色、沙黄色的一片片，不禁让人心旷神怡，在沙山上瞭望远方，在月牙泉边散散步，让人呼吸到新鲜的空气，抛开城市中的阴霾雾霾，享受一场大自然的洗礼吧！</w:t>
        <w:br/>
        <w:t>贵阳</w:t>
        <w:br/>
        <w:t>青岩古镇</w:t>
        <w:br/>
        <w:t>石瓦、石墙、石屋、石牌坊、石板铺路，用手触摸，用眼凝视都仿佛穿越到了从前。</w:t>
        <w:br/>
        <w:t>来到</w:t>
        <w:br/>
        <w:t>青岩古镇</w:t>
        <w:br/>
        <w:t>，城市的拥堵和嘈杂一扫而空，美丽的溪水，树荫密布的散步大道，休闲的茶馆，周末来这里放松一下，一定洗尽一身的疲劳！</w:t>
        <w:br/>
        <w:t>图：图虫网@花间纪</w:t>
        <w:br/>
        <w:t>北海</w:t>
        <w:br/>
        <w:t>涠洲岛</w:t>
        <w:br/>
        <w:t>涠洲岛</w:t>
        <w:br/>
        <w:t>没有海南的热烈，但它的古朴静谧不输任何岛屿，淡淡咸味的海风、在天际划过的海鸥、慵懒的午后时光······满足你对海的所有幻想。</w:t>
        <w:br/>
        <w:t>图：LOFTER@偏执羊</w:t>
        <w:br/>
        <w:t>图：LOFTER@偏执羊</w:t>
        <w:br/>
        <w:t>不用高价机票、不用签证，这个南国</w:t>
        <w:br/>
        <w:t>小岛</w:t>
        <w:br/>
        <w:t>便让你惊喜无限。近可戏海水沙石，远可观日出日落，在</w:t>
        <w:br/>
        <w:t>涠洲岛</w:t>
        <w:br/>
        <w:t>抱抱浪花，亲亲太阳，实在是享受之至。</w:t>
        <w:br/>
        <w:t>图：LOFTER@大盗贼</w:t>
        <w:br/>
        <w:t>厦门</w:t>
        <w:br/>
        <w:t>鼓浪屿</w:t>
        <w:br/>
        <w:t>福建并不是只有</w:t>
        <w:br/>
        <w:t>厦门</w:t>
        <w:br/>
        <w:t>，厦门也并不是只有</w:t>
        <w:br/>
        <w:t>鼓浪屿</w:t>
        <w:br/>
        <w:t>，但似乎只有去了鼓浪屿，才真的算是不枉此行。</w:t>
        <w:br/>
        <w:t>图片来源于图虫网@拾壹MLZZ</w:t>
        <w:br/>
        <w:t>因为这里的琴声悠扬动听，因为这样的猫咪慵懒自在，因为这里的店铺文艺清新，因为这里的时光让人流连忘返。</w:t>
        <w:br/>
        <w:t>宜昌</w:t>
        <w:br/>
        <w:t>柴埠溪大</w:t>
        <w:br/>
        <w:t>峡谷</w:t>
        <w:br/>
        <w:t>这里是国际公认的“奇特北纬30度地球圈”上不可多得的一颗绿色明珠，去过的人都亲切地称呼它为“</w:t>
        <w:br/>
        <w:t>宜昌</w:t>
        <w:br/>
        <w:t>的张家界”。</w:t>
        <w:br/>
        <w:t>图片by:SUN壹爱</w:t>
        <w:br/>
        <w:t>沿途时有小径通幽，路旁绿绦低垂，奇花异草争妍斗奇，映醉山崖，夏天更是绿荫蔽日，避暑胜地。</w:t>
        <w:br/>
        <w:t>烟台</w:t>
        <w:br/>
        <w:t>蓬莱</w:t>
        <w:br/>
        <w:t>“</w:t>
        <w:br/>
        <w:t>蓬莱</w:t>
        <w:br/>
        <w:t>仙境”的美名常常萦绕在耳畔，却远远不止一个“仙”字那么简单。</w:t>
        <w:br/>
        <w:t>如果幸运你可以见识海市蜃楼幻如仙境，如果可以，你会知道胶东人热情淳朴，如果6月相遇，你可以拥抱海风，也可以欣赏日出日落……总之，</w:t>
        <w:br/>
        <w:t>人间仙境</w:t>
        <w:br/>
        <w:t>，不负此行。</w:t>
        <w:br/>
        <w:t>黄山</w:t>
        <w:br/>
        <w:t>牯牛降</w:t>
        <w:br/>
        <w:t>都说“</w:t>
        <w:br/>
        <w:t>黄山</w:t>
        <w:br/>
        <w:t>归来不看岳”，但其实安徽还有一座山可以媲美黄山——牯牛降。</w:t>
        <w:br/>
        <w:t>牯牛降没有</w:t>
        <w:br/>
        <w:t>黄山</w:t>
        <w:br/>
        <w:t>的海拔，但比黄山还要充满野趣，青山依着绿水，烟云变化无常，奇幻中见优雅，秀美中见恬静。</w:t>
        <w:br/>
        <w:t>萍乡</w:t>
        <w:br/>
        <w:t>武功山</w:t>
        <w:br/>
        <w:t>如果你爱一个人就带她去</w:t>
        <w:br/>
        <w:t>武功山</w:t>
        <w:br/>
        <w:t>，叫她看看</w:t>
        <w:br/>
        <w:t>人间仙境</w:t>
        <w:br/>
        <w:t>，如果你恨一个人，更要带她去武功山，尤其是在风雨泥泞中，感受体能的透支极限。</w:t>
        <w:br/>
        <w:t>可无论是迎来的是爱还是恨，</w:t>
        <w:br/>
        <w:t>武功山</w:t>
        <w:br/>
        <w:t>都将一年中最美的景致呈现。</w:t>
        <w:br/>
        <w:t>从</w:t>
        <w:br/>
        <w:t>金顶</w:t>
        <w:br/>
        <w:t>到发云界，全是</w:t>
        <w:br/>
        <w:t>高山草甸</w:t>
        <w:br/>
        <w:t>，碧波荡漾，而且延绵不绝，满眼的绿色，像是来到了内蒙古大草原，让人有纵马驰骋的冲动，感觉自己好像进入了天堂。</w:t>
        <w:br/>
        <w:t>丹东</w:t>
        <w:br/>
        <w:t>绿江村</w:t>
        <w:br/>
        <w:t>每个人都对</w:t>
        <w:br/>
        <w:t>绿江村</w:t>
        <w:br/>
        <w:t>存在一份执念，执着于那里的碧水悠悠，执着于那里的山水田园，执着于那里的朝霞夕阳···</w:t>
        <w:br/>
        <w:t>无论你的执念有多深，也不管你是否有勇气到达，</w:t>
        <w:br/>
        <w:t>绿江村</w:t>
        <w:br/>
        <w:t>始终在那儿，青山环绕，绿波荡漾，渔舟唱晚。</w:t>
        <w:br/>
        <w:t>by Alextian</w:t>
        <w:br/>
        <w:t>承德</w:t>
        <w:br/>
        <w:t>木兰围场</w:t>
        <w:br/>
        <w:t>木兰围场</w:t>
        <w:br/>
        <w:t>不仅仅拥有距离北京只有460公里，曾经拥有皇家猎苑的荣誉，如今也获得“花的世界，林的海洋，水的源头，云的故乡，珍禽异兽的天堂”的称号。</w:t>
        <w:br/>
        <w:t>春夏绿草如茵，山花烂漫，你可以在广阔的草原策马扬鞭，也可以夜晚仰望满天繁星，而且</w:t>
        <w:br/>
        <w:t>木兰围场</w:t>
        <w:br/>
        <w:t>的夏季平均气温只有21到24℃，旅行也会变得惬意无比。</w:t>
        <w:br/>
        <w:t>迪庆</w:t>
        <w:br/>
        <w:t>香格里拉</w:t>
        <w:br/>
        <w:t>田野里，金黄的油菜花散发着阵阵馨香；草甸上百花齐放，</w:t>
        <w:br/>
        <w:t>五彩斑斓</w:t>
        <w:br/>
        <w:t>，牛羊悠闲地在如茵绿草间行走。</w:t>
        <w:br/>
        <w:t>夏日的</w:t>
        <w:br/>
        <w:t>香格里拉</w:t>
        <w:br/>
        <w:t>展现着蓬勃的朝气，走进香格里拉就走进了一个如诗如画的迷人世界。</w:t>
        <w:br/>
        <w:t>海南</w:t>
        <w:br/>
        <w:t>分界洲岛</w:t>
        <w:br/>
        <w:t>去海南没必要时时刻刻对</w:t>
        <w:br/>
        <w:t>亚龙湾</w:t>
        <w:br/>
        <w:t>、</w:t>
        <w:br/>
        <w:t>天涯海角</w:t>
        <w:br/>
        <w:t>念念不忘，其实海南还有很多很多小众的海岛天堂，没有人山人海只有山清水蓝。</w:t>
        <w:br/>
        <w:t>by t333777</w:t>
        <w:br/>
        <w:t>比如说</w:t>
        <w:br/>
        <w:t>分界洲岛</w:t>
        <w:br/>
        <w:t>，水蓝得像一颗蓝宝石；水清得所有海洋生物都清晰可见。</w:t>
        <w:br/>
        <w:t>在这里你可以暗礁潜水、峭壁潜水、海上摩托艇、海上拖伞······怎么喜欢怎么玩！就是这么任性。</w:t>
        <w:br/>
        <w:t>到了6月，才发现2017年已匆匆过了一半；到了6月，才发现旅行的计划还搁置不前！</w:t>
        <w:br/>
        <w:t>既然抵挡不住时间的流变！那就向着最美的风景出发吧，迎向6月，嗅着初夏的气息，开启美丽的邂逅……</w:t>
      </w:r>
    </w:p>
    <w:p>
      <w:r>
        <w:t>评论：</w:t>
        <w:br/>
        <w:t>1.楼主优秀啊，游记写的我都想说走就走了，哈哈哈哈。</w:t>
        <w:br/>
        <w:t>2.不同的心情带来不同的旅行感受，向楼主学习。</w:t>
        <w:br/>
        <w:t>3.有新游记啦！顶顶顶，我要搬个板凳慢慢看哦~</w:t>
      </w:r>
    </w:p>
    <w:p>
      <w:pPr>
        <w:pStyle w:val="Heading2"/>
      </w:pPr>
      <w:r>
        <w:t>73.河南游记之洛阳王城公园</w:t>
      </w:r>
    </w:p>
    <w:p>
      <w:r>
        <w:t>https://you.ctrip.com/travels/luoyang198/3468304.html</w:t>
      </w:r>
    </w:p>
    <w:p>
      <w:r>
        <w:t>来源：携程</w:t>
      </w:r>
    </w:p>
    <w:p>
      <w:r>
        <w:t>发表时间：2017-6-2</w:t>
      </w:r>
    </w:p>
    <w:p>
      <w:r>
        <w:t>天数：20 天</w:t>
      </w:r>
    </w:p>
    <w:p>
      <w:r>
        <w:t>游玩时间：5 月</w:t>
      </w:r>
    </w:p>
    <w:p>
      <w:r>
        <w:t>人均花费：4000 元</w:t>
      </w:r>
    </w:p>
    <w:p>
      <w:r>
        <w:t>和谁：夫妻</w:t>
      </w:r>
    </w:p>
    <w:p>
      <w:r>
        <w:t>玩法：自由行，摄影，人文</w:t>
      </w:r>
    </w:p>
    <w:p>
      <w:r>
        <w:t>旅游路线：洛阳，龙潭大峡谷，王城公园，洛阳市文化馆</w:t>
      </w:r>
    </w:p>
    <w:p>
      <w:r>
        <w:t>正文：</w:t>
        <w:br/>
        <w:t>2017年5月4日上午10点40分K131次列车出发，第一站商丘到</w:t>
        <w:br/>
        <w:t>洛阳</w:t>
        <w:br/>
        <w:t>。这是今年我们两口的第二次出行，也是我们非常擅长和喜爱的旅行形式自助游。出行目的地是河南的洛阳，陕西的华山和汉中，四川的阆中，重庆的万州，湖北的恩施和宜昌，时间约20天左右。之所以这样走，主要是采取分段短途慢游，即深度休闲，又力度适中，最适合我们中老年型游客。</w:t>
        <w:br/>
        <w:t>最初时间打的满，提前预订了5月26日荆门回商丘的卧铺票。后来，根据行程的微调，改签到23日提前返回，直至最后一天，我们都是按照计划，按部就班，按期完成，非常顺利。5月24日到家，整理照片和资料，直到今天，才开始陆续发博，敬请期待。</w:t>
        <w:br/>
        <w:t>选择5月4日出发，正所谓见缝插针，淡季出游。好处不必多说，仅住宿费就可节省一笔不小的开支，拿洛阳作比，5.1之前牡丹节期间，住宿费是平时的两到三倍。而节后，100多元的住宿就已很好。我们下午3点半左右到达</w:t>
        <w:br/>
        <w:t>洛阳车站</w:t>
        <w:br/>
        <w:t>，入住预订好的车站附近的乔世宾馆，房价98元。其实洛阳的住宿选择面很大，我们选择在车站附近，最大的好处就是出行方便。那么选择在乔世宾馆，当然是价格比较便宜，另外网上评价也不错，但入住后的感受是，最好还是入住口碑较佳的连锁酒店为好。不是说这家酒店不行，条件倒也不错，酒店该有的都有，卫生也可以。就是位置在一个小区，环境比较乱，总感觉像一个家庭宾馆，另外老板不够诚实。当我询问去</w:t>
        <w:br/>
        <w:t>龙潭大峡谷</w:t>
        <w:br/>
        <w:t>的发车时间和地点时，他竟介绍我们参加一日游旅行团，并且说车站的车回来没有保障，还要转车，似乎有拉团的嫌疑，后来事实证明车站发的专线车来回都有保障。这是我对酒店的又一层不悦。另外，如果不是节假日，一般的酒店不要在网上预订，其实到店更便宜，后来我们发现乔世宾馆最低80元就可以入住，当我们向老板提出能不能便宜一点，我们要入住三天。老板却以各种理由不同意降价，已经交过钱，也奈何他不得。我们曾经在连锁酒店遇到过这种情况，都能够顺利解决，所以这也是一个教训，以后能够入住品牌连锁酒店的尽量不住一般的私人酒店。</w:t>
        <w:br/>
        <w:t>安顿好住宿，下午4点多，还有时间，决定去</w:t>
        <w:br/>
        <w:t>王城公园</w:t>
        <w:br/>
        <w:t>，车站有103路电车，始发站就在火车站对面马路边，可以到公园，说不定还能看到牡丹花。</w:t>
        <w:br/>
        <w:t>到达王城公园，原来以为还要购票，其实是免费公园，只有在牡丹节期间才会售票。里面的节日华灯还没有撤除，琳琅满目，尚是一景，问工作人员晚上是否有灯展，回答已无。再看牡丹园，由于花期已过，只有凌乱的雕残的几朵牡丹在那里应景，其余都是绿枝翠叶。也莫怪，免费欣赏，还有何求。</w:t>
        <w:br/>
        <w:t>其实王城公园除了牡丹，还有很多看点，面积也很大，够你足足看几个时辰。王城公园，又名洛阳王城公园。坐落在十三朝古都洛阳西工区，因修建在东周王城遗址上而得名。公园始建于1955年，坐落在</w:t>
        <w:br/>
        <w:t>洛阳市文化馆</w:t>
        <w:br/>
        <w:t>西的全国重点文物保护单位——东周王城遗址上。占地一千零八十亩，包含古文化区、牡丹花圃、动物馆、游乐场等几个部分，它是全国第一座遗址公园，也是河南省最大的综合性公园。知道王城公园也是从牡丹节开始，多次想到洛阳看牡丹，但是每次都被节日期间高昂的住宿费和拥挤的人流吓退，只好赶这个节日的末尾，领略些它的余韵。刚好，天气还算不错，太阳傍晚的余辉将湖面浸润，柳丝依依，和风习习，一次旅行的良好开端，预示着此行会好事连连，一切顺利。</w:t>
        <w:br/>
        <w:t>下午6点左右我们走出王城公园，在附近买了小吃，要了碗馄饨，权当晚饭。然后乘车返回火车站，顺便将第二天去龙潭大峡谷的汽车信息考察清楚，</w:t>
        <w:br/>
        <w:t>洛阳火车站</w:t>
        <w:br/>
        <w:t>对过东南面的汽车站有直达龙潭大峡谷的专线车，每天早晨8点和9点两班车，售票口正在售票，可以提前购买第二天的车票，我们购买了8点的车票，每人22元，其实是20元，如果不说，她会直接给你2元钱的保险，如果不要须提前告知，车站都是这个德行，只要不说就卖给你，从来不会主动告知你。我们就是这样，开始想与之理论，想想算了，以后注意就是。完毕，返回酒店休息。</w:t>
      </w:r>
    </w:p>
    <w:p>
      <w:r>
        <w:t>评论：</w:t>
        <w:br/>
        <w:t>1.作为一枚吃货，请教下lz去这边哪些东东是必吃的呀？</w:t>
        <w:br/>
        <w:t>2.十分感谢lz的分享，请问我7月份去这边景色怎么样呢？</w:t>
        <w:br/>
        <w:t>3.你的絮絮叨叨我很喜欢。打算一个人去旅行，帮助很大！</w:t>
        <w:br/>
        <w:t>4.很不错的游记，还想问下住宿的话是不是都得提前预订，当天去订能订到吗？</w:t>
      </w:r>
    </w:p>
    <w:p>
      <w:pPr>
        <w:pStyle w:val="Heading2"/>
      </w:pPr>
      <w:r>
        <w:t>74.神农架，有比野人更吸引人的</w:t>
      </w:r>
    </w:p>
    <w:p>
      <w:r>
        <w:t>https://you.ctrip.com/travels/shennongjia147/3468938.html</w:t>
      </w:r>
    </w:p>
    <w:p>
      <w:r>
        <w:t>来源：携程</w:t>
      </w:r>
    </w:p>
    <w:p>
      <w:r>
        <w:t>发表时间：2017-6-6</w:t>
      </w:r>
    </w:p>
    <w:p>
      <w:r>
        <w:t>天数：5 天</w:t>
      </w:r>
    </w:p>
    <w:p>
      <w:r>
        <w:t>游玩时间：5 月</w:t>
      </w:r>
    </w:p>
    <w:p>
      <w:r>
        <w:t>人均花费：1000 元</w:t>
      </w:r>
    </w:p>
    <w:p>
      <w:r>
        <w:t>和谁：和朋友</w:t>
      </w:r>
    </w:p>
    <w:p>
      <w:r>
        <w:t>玩法：</w:t>
      </w:r>
    </w:p>
    <w:p>
      <w:r>
        <w:t>旅游路线：神农架，康帝君兰酒店，官门山，神农顶，天生桥，香溪源，神农架，燕子洞，天门垭，燕子垭，老君山，神农祭坛，金猴岭，板壁岩</w:t>
      </w:r>
    </w:p>
    <w:p>
      <w:r>
        <w:t>正文：</w:t>
        <w:br/>
        <w:t>神农架康帝君兰酒店</w:t>
        <w:br/>
        <w:t>¥</w:t>
        <w:br/>
        <w:t>398</w:t>
        <w:br/>
        <w:t>起</w:t>
        <w:br/>
        <w:t>立即预订&gt;</w:t>
        <w:br/>
        <w:t>神农架宾馆</w:t>
        <w:br/>
        <w:t>¥</w:t>
        <w:br/>
        <w:t>197</w:t>
        <w:br/>
        <w:t>起</w:t>
        <w:br/>
        <w:t>立即预订&gt;</w:t>
        <w:br/>
        <w:t>展开更多酒店</w:t>
        <w:br/>
        <w:t>神农架</w:t>
        <w:br/>
        <w:t>，千百年来一直被神秘的面纱笼罩着，吸引着世界各地游人纷至沓来。</w:t>
        <w:br/>
        <w:t>神奇的土地，原始的森林，动植物的王国，还有那扑朔迷离的野人之谜。</w:t>
        <w:br/>
        <w:t>如果你对这个世界失去好奇心，那你已接近死亡。</w:t>
        <w:br/>
        <w:t>有好奇心的人永远年轻。</w:t>
        <w:br/>
        <w:t>若无相欠，便会相见。作为一个爱山之人，神农架，不到两年，我又来啦。</w:t>
        <w:br/>
        <w:t>【到达方式】：</w:t>
        <w:br/>
        <w:t>1、汽车</w:t>
        <w:br/>
        <w:t>十堰三堰客运站每天上午9点发往神农架木鱼镇，夏季和黄金周加开班次。</w:t>
        <w:br/>
        <w:t>宜昌东站</w:t>
        <w:br/>
        <w:t>每天7：00至15：30有4趟班车开往木鱼镇，夏季和黄金周加开至8个班次。</w:t>
        <w:br/>
        <w:t>2、飞机</w:t>
        <w:br/>
        <w:t>目前航线有上海经停武汉，飞到神农架，每天两班，黄金周加飞一班。淡季停飞。</w:t>
        <w:br/>
        <w:t>但是，十飞九不落，下雨就起浓雾，在天上看不清地面的跑道，无法降落，与四川的</w:t>
        <w:br/>
        <w:t>九黄机场</w:t>
        <w:br/>
        <w:t>同样坑人。</w:t>
        <w:br/>
        <w:t>3、自驾</w:t>
        <w:br/>
        <w:t>重庆——巫山——巴东沿渡河——下谷坪乡——大九湖。</w:t>
        <w:br/>
        <w:t>西安、</w:t>
        <w:br/>
        <w:t>郑州——十堰</w:t>
        <w:br/>
        <w:t>——房县——神农架红坪镇——木鱼镇。</w:t>
        <w:br/>
        <w:t>武汉、长沙——雾渡河——高岚镇——兴山县——木鱼镇。</w:t>
        <w:br/>
        <w:t>写了这些多攻略，其实都是废话，谁没部手机呀，开着高德地图或百度地图就能送你到目的地了。</w:t>
        <w:br/>
        <w:t>4、火车</w:t>
        <w:br/>
        <w:t>待我来修铁路。</w:t>
        <w:br/>
        <w:t>【住宿】：</w:t>
        <w:br/>
        <w:t>此行5天4晚的行程中住了4家酒店，每天挪一个窝，所带行李放在9座商务车上。</w:t>
        <w:br/>
        <w:t>木鱼镇</w:t>
        <w:br/>
        <w:t>康帝君兰酒店</w:t>
        <w:br/>
        <w:t>：土豪住的，服务规范。</w:t>
        <w:br/>
        <w:t>官门山</w:t>
        <w:br/>
        <w:t>问山驿站：位于景区内，买了门票方能入，与世隔绝，可逃避俗世。</w:t>
        <w:br/>
        <w:t>坪阡古镇华胥大酒店：大酒店并不大，但在偏僻的山沟里的小镇上竟然有家这么好的酒店，太意外了。</w:t>
        <w:br/>
        <w:t>下谷坪土家族乡金甲寨民宿：条件一般，墟上的和山酒店更好。</w:t>
        <w:br/>
        <w:t>【门票】：神农架IC卡套票268元，包含</w:t>
        <w:br/>
        <w:t>神农顶</w:t>
        <w:br/>
        <w:t>、神农坛、</w:t>
        <w:br/>
        <w:t>天生桥</w:t>
        <w:br/>
        <w:t>、天燕、官门山、大九湖等六大景区。游客可以在第一次打指纹验票后五天内多次进出景区。</w:t>
        <w:br/>
        <w:t>单独门票：</w:t>
        <w:br/>
        <w:t>神农顶140元。</w:t>
        <w:br/>
        <w:t>大九湖120元。</w:t>
        <w:br/>
        <w:t>官门山120元。</w:t>
        <w:br/>
        <w:t>天生桥60元。</w:t>
        <w:br/>
        <w:t>神农坛60元。</w:t>
        <w:br/>
        <w:t>天燕60元。</w:t>
        <w:br/>
        <w:t>此外，</w:t>
        <w:br/>
        <w:t>香溪源</w:t>
        <w:br/>
        <w:t>、神农洞等为私人景点，单独卖票。</w:t>
        <w:br/>
        <w:t>景区内观光换乘车：</w:t>
        <w:br/>
        <w:t>神农顶60元，大九湖120元（有点小贵）。</w:t>
        <w:br/>
        <w:t>与上次不同的是，我不再辛苦的开车，而是从宜昌东站乘坐景区的接送车，相同的是走的还是那条路。</w:t>
        <w:br/>
        <w:t>5月是旅游的黄金时间，也是一年里最最最舒服的季节，雨季刚过，燥热还没来临，春装换成了短袖，到处绿意盎然，一片生机。</w:t>
        <w:br/>
        <w:t>路上的风景因为心情而格外宜人，初夏的景色到处绿油油的，对整天望着电脑修图、写游记的人绝对是治愈系。特别是这条中国最美的水上公路太赞了，尽管浅水给它的美颜打了折扣，但仍博得了大家的高度赞美。这条公路不走一遭，世上公路纵使走遍也枉然。</w:t>
        <w:br/>
        <w:t>路过昭君故里，这位中国古代四大美人为实现汉朝与匈奴的和睦相处，用柔弱的肩担起了民族大义，主动远嫁匈奴和亲，使边塞的战火熄灭了50年。</w:t>
        <w:br/>
        <w:t>由于赶路，未能详探这村里的美人，只能投去渴望的眼神。</w:t>
        <w:br/>
        <w:t>进入神农架的地界，下车拍照，尿尿。</w:t>
        <w:br/>
        <w:t>终于不再怯生生地走进</w:t>
        <w:br/>
        <w:t>康帝君兰酒店</w:t>
        <w:br/>
        <w:t>了，这回是来做上帝的，康帝君兰是木鱼镇上最好的酒店，酒店的对面就是我上回住的旅馆。感谢</w:t>
        <w:br/>
        <w:t>神农架</w:t>
        <w:br/>
        <w:t>旅委、野人网给我的错爱，让我从360名报名者中成为8名幸运者之一。</w:t>
        <w:br/>
        <w:t>康帝君兰闹中取静，多走一步，就到了热闹的街道，退后一步是隔溪的另一个宁静的世界。</w:t>
        <w:br/>
        <w:t>因为高档，所以高级。</w:t>
        <w:br/>
        <w:t>房间里该有的都有，舒适的享受。</w:t>
        <w:br/>
        <w:t>神农架有没有空调，不要问这么幼稚的问题好不好，景交车上的空调只吹热风。</w:t>
        <w:br/>
        <w:t>放下行李，洗潄一番，就到了晚餐时间。</w:t>
        <w:br/>
        <w:t>我明明是在</w:t>
        <w:br/>
        <w:t>康帝君兰酒店</w:t>
        <w:br/>
        <w:t>艾斯本餐厅用的晚餐，可桌上呈给我吃的全是精致美味的粤菜，我是不是走错地方了？</w:t>
        <w:br/>
        <w:t>每盘菜的颜值都很高，厨师看来有两把刷子。</w:t>
        <w:br/>
        <w:t>它撑爆了我的胃，没想到神农架的第一餐就毁掉了我的减肥计划！</w:t>
        <w:br/>
        <w:t>还让不让人做个安安静静的美瘦子了!</w:t>
        <w:br/>
        <w:t>在这里，吃胖是可以被原谅的。</w:t>
        <w:br/>
        <w:t>细打听，原来厨师是酒店集团从广东派来的，也是为了走高端路线，吸引广东人来神农架玩，谁不知道广东人的钱多得烫手。</w:t>
        <w:br/>
        <w:t>两年不见，游客集散地的木鱼镇变了，变得更美了，如今它虽已附加了浓厚的商业气息，餐馆和民宿随处可见，但它依旧保持了淳朴的本质。</w:t>
        <w:br/>
        <w:t>入夜，木鱼镇喧嚣异常，短短的一条街上是满街的旅人，沿街商铺家家灯火通明，千遍一律地卖些木耳、菌菇等山货以及各种我叫不出名称的中药材，神农尝百草的传统在后裔的血脉中发扬光大。</w:t>
        <w:br/>
        <w:t>这天不是普通的日子，是</w:t>
        <w:br/>
        <w:t>中国旅游</w:t>
        <w:br/>
        <w:t>日。</w:t>
        <w:br/>
        <w:t>早安，神农架！</w:t>
        <w:br/>
        <w:t>清晨爬上酒店的房顶去拍日出，然而大山阻挡了拍摄角度，未能遂愿，作罢。</w:t>
        <w:br/>
        <w:t>下到酒店的二楼吃早餐，自助式的。</w:t>
        <w:br/>
        <w:t>有现成的，也有现做的，品种很多，可选余地大。</w:t>
        <w:br/>
        <w:t>味道不错，吃得很满意，还有一个人顺了2个熟鸡蛋出来，他说爬山累着时用得着，精着哩。</w:t>
        <w:br/>
        <w:t>一、天燕，</w:t>
        <w:br/>
        <w:t>燕子洞</w:t>
        <w:br/>
        <w:t>很神奇</w:t>
        <w:br/>
        <w:t>前年十月份来神农架没能去天燕景区，一直后悔着，这次就是冲着它来的。</w:t>
        <w:br/>
        <w:t>我为什么非要来呢，就为这里一个神奇的大洞。这个巨大的洞穴叫燕子洞，全世界都为之叫好。</w:t>
        <w:br/>
        <w:t>在木鱼镇</w:t>
        <w:br/>
        <w:t>康帝君兰酒店</w:t>
        <w:br/>
        <w:t>吃完早餐就向天燕景区出发了，当道路细成了大山的一道掌纹，汽车就像甲壳虫行驶在山脚下，即使将头伸出窗外，依然望不到山巅。七拐八拐后，汽车又穿行到了云端。</w:t>
        <w:br/>
        <w:t>神农架的公路从视野景观来说，那是画廊公路，从乘坐的感受来说，那是月球上的离心失重感，这里的司机都是开飞机的，车行驶在连续N个S形、U形的弯道上简直是漂移啊。</w:t>
        <w:br/>
        <w:t>阳光照进现实，不必再为天气担心，心情大好。</w:t>
        <w:br/>
        <w:t>车轮滚了55公里后到达了目的地：天燕。</w:t>
        <w:br/>
        <w:t>这天恰巧是520，也不知是谁兴起的日子。天燕，我要向你表白吗，要怎样表白呢，是单膝跪地吗，那不是表白，是赤裸裸的胁迫，真正的表白就像我这样，专程来看她。</w:t>
        <w:br/>
        <w:t>天燕面积很大，是个猎奇探秘的原始生态旅游区，分南面的</w:t>
        <w:br/>
        <w:t>天门垭</w:t>
        <w:br/>
        <w:t>和北面的</w:t>
        <w:br/>
        <w:t>燕子垭</w:t>
        <w:br/>
        <w:t>两部分，设南、北两个入口，两个入口都靠近209国道，但相距十多公里。由于新开通了隧道，因此这段的209国道就成了景区的专用旅游公路，自驾车购票后也可驶入。</w:t>
        <w:br/>
        <w:t>我们从李时珍雕像这个门进入景区。奇怪，为何这个雕像不是神农氏。</w:t>
        <w:br/>
        <w:t>天门垭海拔高，由于时常云雾缭绕，登临此垭如上云天，故名。</w:t>
        <w:br/>
        <w:t>雨神刚下班，太阳公公上岗了，所以天空很蓝，就像刚干了的油画。</w:t>
        <w:br/>
        <w:t>每当晴天的清晨，便有云雾穿过山口，山口从而变得若隐若现；若遇阴天，云雾则终日不散，汽车白天行驶时还要亮灯鸣喇叭，有点恐怖。</w:t>
        <w:br/>
        <w:t>天门的门口有座人形动物科考馆，馆内有山魈、山鬼、人熊等类似“野人”的动物介绍。门敞开着，但没有工作人员，一些珍贵的展品也撤走了。</w:t>
        <w:br/>
        <w:t>站在科考馆的楼顶往山下看，便是紫竹河原始森林，这里林木茂盛，常年云遮雾罩，一场大雨过后的晴天便能看到壮丽的云海。</w:t>
        <w:br/>
        <w:t>看上一眼，足以惊艳一整年的时光。</w:t>
        <w:br/>
        <w:t>就是上图的这个山窝，装云海的地方，然而我们的运气差了一点。</w:t>
        <w:br/>
        <w:t>从天门垭到燕子垭的路上，陆续看到几块石碑，上面刻着几个红字：野人目击处。</w:t>
        <w:br/>
        <w:t>到达燕子垭，山上开了家画室，文青的写生部落，画室对面有一家小店，老板搜集了当地的叶子做成树叶书签，卖给游客，以叶养文。</w:t>
        <w:br/>
        <w:t>上山的路上摆满了剧组道具，原来电视剧《武当一剑》刚在这里拍完一场戏。来晚了一天，否则就要审査一下女1号是否国色天姿。</w:t>
        <w:br/>
        <w:t>倒是朴实的山花杜鹃盛开着，向蓝天示威。</w:t>
        <w:br/>
        <w:t>重点来了，前方就是天燕景区的核心景点：燕子洞。</w:t>
        <w:br/>
        <w:t>燕子洞深藏在大山里，不轻易示人，硕大的洞口让人目瞪口呆，野人网的王铮介绍说，洞高20米，洞内宽阔，可容千人。</w:t>
        <w:br/>
        <w:t>洞中有洞，左侧有一偏洞，从半崖中穿出，阳光照射进来。</w:t>
        <w:br/>
        <w:t>洞内钟乳石林立，水滴声如琴。</w:t>
        <w:br/>
        <w:t>走在洞内，冷风嗖嗖，完全是天然空调啊。</w:t>
        <w:br/>
        <w:t>神农架的燕子很娇情，不喜光，为了保护它们，洞里没有像别的溶洞那样安装灯光，因此须打着手电筒在里面行走，洞口出租手电筒的生意人在声撕竭力地吆喝，还不忘欺骗游客：手机灯在里面看不清。</w:t>
        <w:br/>
        <w:t>进洞约50米后，便无光亮，越往里走越黑，不到100米，已伸手不见五指。不少游客借助手机亮光往洞顶走，走不多远就听到了洞上方叽叽喳喳的声音。用手电筒往崖壁上照，洞壁上燕巢密布，密集症患者慎入。</w:t>
        <w:br/>
        <w:t>燕子们的双眼在黑暗中可贼亮了，它们在空中不会撞着崖壁，也不会发生撞机事件，能在黑暗中准确地找到自己的窝。</w:t>
        <w:br/>
        <w:t>这乌央乌央的燕子从何而来，欲往何处，这种不确定性实在令人好奇。</w:t>
        <w:br/>
        <w:t>我还好奇，有人在洞里采燕窝吗。</w:t>
        <w:br/>
        <w:t>虽然在野人洞看不到野人了，但是在燕子洞还是能看到古老的海洋金丝燕的变种——短嘴金丝燕，不失为一种收获。</w:t>
        <w:br/>
        <w:t>燕子洞内还有暗河，还有小洞，大洞套小洞，洞连洞，我们参观完毕就是从上端另一个洞口出去的。</w:t>
        <w:br/>
        <w:t>洞外不远处有棵古红豆杉，这是神农架唯一的一棵，就长在游步道上，我不禁为它的命运担心起来。</w:t>
        <w:br/>
        <w:t>在燕子垭还有一座非常打眼的景观：飞云渡桥。我更愿意称它为彩虹桥，因为似一道彩虹，架在两山之巅。</w:t>
        <w:br/>
        <w:t>当我在山脚下看桥时，感觉有一半在云里，好像从天上架向人间。</w:t>
        <w:br/>
        <w:t>飞云渡桥是一座横亘燕子垭壑口上空的桥，只用来观景，不走车，悬空高、跨度大，是亚洲海拔最高的景观桥。</w:t>
        <w:br/>
        <w:t>从下面抬头看大桥腿软，风起的日子，站立在桥上能感到阵阵震动，让我略有心惊！</w:t>
        <w:br/>
        <w:t>凭栏眺望，眼前是一眼望不到边际的原始森林，老态龙钟的黄杨、古朴郁香的岩柏、苍劲挺拔的冷杉在蓝天白云的映衬下分外美丽。</w:t>
        <w:br/>
        <w:t>燕子垭还有会仙桥、燕舞亭等，会仙桥相传为炎帝神农氏与太上老君会面之处，神农氏就是在这里劝太上老君将炼丹炉改为冶金炉，这两株曲虬苍劲的松柏见证了过去的一切。</w:t>
        <w:br/>
        <w:t>沿小径登临燕舞亭，凭栏饱览云海佛光。不过这种壮观的景色不是想看就能看到的，得看人品。</w:t>
        <w:br/>
        <w:t>一直觉得，美好的事物不能仅凭眼睛来观察，要用心去品味，才能深入肌理。就像一道好菜，要闭上眼睛感知舌尖的氤氲。邂逅天燕，它能用静谧过滤你浮躁的内心，用高洁涤荡你视野的俗尘，用湛蓝驱逐你灰暗的阴霾。</w:t>
        <w:br/>
        <w:t>走过充满画意的一段路，穿行于油画与水墨画之间，感恩有这个机会，让我在这个最喜欢的季节里，看到了我最喜欢的风景。</w:t>
        <w:br/>
        <w:t>从这琴、鼓处的大门出天燕景区，固然我不会弹琴，也不会击鼓，但我仍想讴歌你，天燕，你惊艳了我们的世界。</w:t>
        <w:br/>
        <w:t>当我还沉浸在画意中的天燕时，汽车已将我载回木鱼镇，在福香阁用中餐。</w:t>
        <w:br/>
        <w:t>你出入过无数的豪华酒家包厢，但你在菜园中用过午餐吗，这田野风刮的够猛了。</w:t>
        <w:br/>
        <w:t>也只有当地人找得到这家躲藏的餐馆。</w:t>
        <w:br/>
        <w:t>女老板不在菜市场卖菜，改开餐馆了，镇上人都叫她“木鱼第一美女”，我打量了她一眼，腰比水桶还粗，也不知这名号是不是花钱买来的。</w:t>
        <w:br/>
        <w:t>二、此桥无人架，缘是天然生</w:t>
        <w:br/>
        <w:t>当我们还在谈论着“野人”时，神农架早已不拿野人说事了，人家这里有一座你没见过的桥。</w:t>
        <w:br/>
        <w:t>这座桥不是寻常所见的建筑工人用钢筋混凝土架就的，而是天造地设。</w:t>
        <w:br/>
        <w:t>也许你会说，张家界也有一座这样的桥啊，但我不得不说的是，张家界的桥下千年来一直干涸无水，请问，没有水的桥能称为桥吗，而神农架的不光有水，还是壮观的瀑布。</w:t>
        <w:br/>
        <w:t>午餐后赶到了天生桥景区。这是我喜爱的景区，位于</w:t>
        <w:br/>
        <w:t>老君山</w:t>
        <w:br/>
        <w:t>下，不高，不陡，徒步的距离也不长，走着不累，但处处是景。</w:t>
        <w:br/>
        <w:t>我们到达时《武当一剑》剧组正在撤摊子，遗憾的是没看到一个女演员，没眼福。</w:t>
        <w:br/>
        <w:t>原本是来看美景的，没有美色也不影响我游玩的心情。循着水声望去，一条瀑布悬于山体上，之后坠下山体，接着逶迤远去。</w:t>
        <w:br/>
        <w:t>再往里走，壮观的一座桥赫然在目。</w:t>
        <w:br/>
        <w:t>走过无数的桥，这样的桥还真是少见。</w:t>
        <w:br/>
        <w:t>它不是由人用钢筋水泥架设的，而是水的杰作。</w:t>
        <w:br/>
        <w:t>要冲涮出这么个巨大的洞，得花不少岁月吧。大自然真够执着的。</w:t>
        <w:br/>
        <w:t>有瀑则会有潭，瀑布流到缓冲处即形成潭。此鹰潭，非江西的彼鹰潭。</w:t>
        <w:br/>
        <w:t>继续沿栈道而上，瀑布声愈响。</w:t>
        <w:br/>
        <w:t>飞溅的水花像雨丝飘来，带来阵阵凉爽，在这里行走，观赏眼前的美景，是很容易忘却疲劳的。</w:t>
        <w:br/>
        <w:t>上行至顶端，就是硕大的洞口。</w:t>
        <w:br/>
        <w:t>洞外有个羊潭，潭水如羊一般地宁静。</w:t>
        <w:br/>
        <w:t>羊潭的上游还有个虎潭。虎潭不见虎威。</w:t>
        <w:br/>
        <w:t>虎与羊会愉快地玩耍吗？</w:t>
        <w:br/>
        <w:t>心舟石就没看懂了，瞧了半天，不知指的是哪块石头。求教路人甲。</w:t>
        <w:br/>
        <w:t>这伙人放着“靠山”不靠，舍近求远，都号着头，奢望上天来帮助他们。</w:t>
        <w:br/>
        <w:t>前方就是人造的村寨了，兜售些药材之类的。神农架确实盛产药材。</w:t>
        <w:br/>
        <w:t>神秘的巴人部落，一直吸引人们探寻的目光。</w:t>
        <w:br/>
        <w:t>低调的土司王府，深藏在这大山里。</w:t>
        <w:br/>
        <w:t>正感到有些寂寞时，前面出现了戏台，在热闹地表演。</w:t>
        <w:br/>
        <w:t>戏台不大，设在水上，观众隔水欣赏，挺有意思，比在二氧化碳充斥的剧院里好得多，这里只有氧气没有废气。</w:t>
        <w:br/>
        <w:t>游客还可以参与点节目，10元点一个。</w:t>
        <w:br/>
        <w:t>看完表演，下行数十步，就到了作坊。</w:t>
        <w:br/>
        <w:t>来到这里你一定要喝碗豆浆，纯手工磨制。</w:t>
        <w:br/>
        <w:t>在神农架，家家都不缺做豆腐的高手。山里人做豆腐的准备往往从每年的夏初就开始了，在山地上、田埂上埋下豆种，经过炎炎烈日，山民的滴滴汗水凝成了饱满的豆粒。豆荚开始鼓囊，一颗颗金灿灿的黄豆龇牙咧嘴地成熟了。精挑细选的黄豆子用水浸泡一晚，第二天用石磨细细磨出，豆浆煮开、点卤，豆花便形成了，再用长方形的豆腐架铺上纱帕，豆花瓢于其中，经过半天的重压，去掉水份，那滑嫩如脂的豆腐便是成品了。舀上一小块放在碗里，倒上葱花、酱油，就着那热气腾腾，各中滋味，味蕾早已给了答案。</w:t>
        <w:br/>
        <w:t>还有糖坊，卖些酥饼，吃货的最爱。</w:t>
        <w:br/>
        <w:t>酒坊是少不了的，中国的酒文化博大精深，无处不在。这种奇妙的液体，深深的沁入了世界各国人们的血液里。</w:t>
        <w:br/>
        <w:t>还有城里人没见过的榨油坊，完全使的是人的死力气，简单粗暴地将油菜籽、花生等植物强行地榨出其中的油脂来，厉害了。</w:t>
        <w:br/>
        <w:t>三、官门山，科普的天地</w:t>
        <w:br/>
        <w:t>你想解开“野人”之谜吗，你想认识自然、解读自然吗，那就来官门山吧，它能助我们攀上人生的知识巅峰。</w:t>
        <w:br/>
        <w:t>官门山，其实不叫官门山，自古名为关门山，因左右两座大山形似徐徐关上的大门而得名，待开发成景区后当地一位官员觉得对己仕途不利，便取谐音改成了今天的地名。</w:t>
        <w:br/>
        <w:t>官门山的标志就是大门口的两个对吻的野人，想必是母子俩吧。</w:t>
        <w:br/>
        <w:t>进入景区后一座山岩上挂满了箱子，那不是悬棺，是蜂箱，养着中华小蜜蜂。</w:t>
        <w:br/>
        <w:t>这种蜜蜂只能在这一带成活，产量少，但营养价值比其它蜂蜜高，稀罕得很。</w:t>
        <w:br/>
        <w:t>其所产蜂蜜有个专用名词：岩藏野蜜，好喝，出了这一片林区就买不到了。</w:t>
        <w:br/>
        <w:t>钱多人傻，赶紧买买买。</w:t>
        <w:br/>
        <w:t>野蜜不是这里的重点，官门山其实是一处科普基地，向人们普及自然科学知识，激发人们热爱自然的热情，提高人们保护自然的意识，促进人与自然和谐发展。</w:t>
        <w:br/>
        <w:t>官门山现在最大的亮点是大熊猫馆，你以为神农架只有野人，你以为大熊猫只有四川才有，那是你不了解这里，此处有2只可爱的宝贝。</w:t>
        <w:br/>
        <w:t>国宝生活在舒适的馆内，若是好天气，则会放到室外的大院内散散步，兜兜风，而我们只能隔着玻璃欣赏它的萌态了。</w:t>
        <w:br/>
        <w:t>出了熊猫馆，不远处是民俗馆，陈列着神农架先民的各种生产、生活用品。</w:t>
        <w:br/>
        <w:t>来到官门山并不需爬山，所有参观点都在一条细长的山谷中，它是自然景观与科学普及、科学研究相结合的圣地，遍布着学术馆、地质馆、地貎厅、科考馆。</w:t>
        <w:br/>
        <w:t>尽管馆多，但都难以看到房子，茂密的树林把它们都藏着掖着，环境一流，工作在这里的科学家肯定长寿不老。</w:t>
        <w:br/>
        <w:t>划重点，科考馆里陈列着很多“野人”的实物、图画，有几分诡异。</w:t>
        <w:br/>
        <w:t>展柜、墙上尽所能及地介绍了“野人”的特征、科考人员十余年的艰辛考究历程。看后，你就知道些以前沸沸扬扬的事了。</w:t>
        <w:br/>
        <w:t>神农架是不可破解的，你永远看不透它那迷惑的目光。</w:t>
        <w:br/>
        <w:t>因此，想要揭晓神农架是否有“野人”，你还是省省心吧，就像你永远不可能知道埃及金字塔的秘密。</w:t>
        <w:br/>
        <w:t>科普基地还有珍稀植物保护园，熊孩子来这里会超喜欢。</w:t>
        <w:br/>
        <w:t>珙桐，又称“中国鸽子树”，花如鸽子，展翅飞翔，是植物界著名的活化石。</w:t>
        <w:br/>
        <w:t>我们错过了它的花期，幸运的是看到了珙桐树，这个国家一级保护植物是第三纪古热带植物的孑遗植物，特意翻拍了一张墙上的照片放上来。</w:t>
        <w:br/>
        <w:t>这里种植着众多珍稀植物，其中最有特色的是“五个一”：头顶一棵珠、皇帝一枝笔等等。</w:t>
        <w:br/>
        <w:t>出了地质厅发现上回被忽视了的一座雕像，叫“陈传香勇打金钱豹”，此举在当年还是英雄故事广为传颂，但是到了今天可是犯法的了。所有珍稀动物都受国家法律保护，任何捕杀行为均受法办。</w:t>
        <w:br/>
        <w:t>游完官门山，已近傍晚，我们就近下塌在景区里的“问山驿站”，驿站前身是神农架专家接待中心，房门钥匙上还是“院士楼”字样，今年4月才移交给神农架国旅公司。</w:t>
        <w:br/>
        <w:t>这里的环境十分幽雅，种着一片茶园，养着几十箱蜜蜂，一条山溪日夜伴随着流淌，空气好到不行</w:t>
        <w:br/>
        <w:t>,每吸一口，就可多活一年。</w:t>
        <w:br/>
        <w:t>什么叫无人打扰的世界，让问山驿站告诉你。</w:t>
        <w:br/>
        <w:t>负氧离子太高了，晚上睡着后不要醉氧哦，还能听到小动物们窃窃私语。更奇妙的是昨晚不是开冷空调，而是盖着被子睡。</w:t>
        <w:br/>
        <w:t>吃过全鱼宴，但还真没吃过全土豆宴，土豆片、土豆饼、土豆丝、土豆泥、土豆粉、土豆汤、土豆鸡、土豆肉……蔬菜也是土豆叶，连饭也是土豆烤的，一种食材竟然做出了14个菜，“问山驿站”的厨师，中南海喊你去掌勺。</w:t>
        <w:br/>
        <w:t>土豆有多么营养，我不知道，有多么不好，我也不知道，我只是觉得吃这一大桌的土豆菜，无疑是一次新奇的美食经历，同时对被大鱼大肉腐坏了的胃口，是一次拯救。</w:t>
        <w:br/>
        <w:t>四、梆鼓声声，响彻夜空</w:t>
        <w:br/>
        <w:t>作为著名的旅游景区，神农架又怎么会让你夜晚独守空房呢。晚上若无雨，就在室外举办篝火晚会，若下雨，则移步室内剧场看歌舞晚会，反正就是不让你寂寞无聊。</w:t>
        <w:br/>
        <w:t>我们有幸观看了一场梆鼓晚会，20：00开始演出，历时一个多小时。</w:t>
        <w:br/>
        <w:t>地点：炎帝剧场。就在木鱼镇上。</w:t>
        <w:br/>
        <w:t>从问山驿站坐景区的唯一的一辆电瓶观光车前往剧场，晚风习习。</w:t>
        <w:br/>
        <w:t>剧场有500个座位，我坐一排8号，一场大型原生态风情歌舞晚会拉开了序幕。</w:t>
        <w:br/>
        <w:t>灯光不错，舞美很棒，山沟里出人才啊。</w:t>
        <w:br/>
        <w:t>这是鄂西的一个上了档次的旅游文化精品，分了《神农架梆鼓》、《出来哒》、《叭一口》、《不老的神话》和《梆鼓声声》等节目，一方面神的文化很浓厚，另一方面在艺术上又很严谨，既矛盾又统一，拿捏得很到位。</w:t>
        <w:br/>
        <w:t>演员卖力，敬业，为他们点32个赞。</w:t>
        <w:br/>
        <w:t>坐在舞台下，听着动人的音乐，视线更是无法从她的身上移开，沉醉于她的优美舞姿里。</w:t>
        <w:br/>
        <w:t>演出的过程中，演员们不时走到台下，与观众互动，将气氛掀起一个又一个高潮。</w:t>
        <w:br/>
        <w:t>忘记了从哪里来，要到哪里去，这一刻，只想聆听这美丽的声音，欣赏这难忘的旋律......</w:t>
        <w:br/>
        <w:t>别小瞧了舞台上这些山娃子，人家可是上了北京人民大会堂的舞台演出，还去了香港巡演，裹挟着山野气息的节目叫大城市的观众的眼睛都亮了。</w:t>
        <w:br/>
        <w:t>走出剧场，心情愉快，这是一个美好的夜晚。</w:t>
        <w:br/>
        <w:t>五、神农坛祭祖</w:t>
        <w:br/>
        <w:t>神农炎帝是我们华夏民族的人文始祖，在绵延的神农架群山之间高耸着神农塑像，庄严肃穆。</w:t>
        <w:br/>
        <w:t>5月21日（农历四月二十六）这天，我们来到神农坛景区，与全国各地千余名民间人士一道，在这里隆重参加炎帝民间祭祀大典，祭拜我们的祖先。</w:t>
        <w:br/>
        <w:t>农历四月二十六日是华夏始祖炎帝神农氏的生日，他虽然不是出生在神农架，却是在神农架创业的，相传他在这里搭架攀山采药，为民除病，深受百姓爱戴。</w:t>
        <w:br/>
        <w:t>神农祭坛</w:t>
        <w:br/>
        <w:t>就是根据传说中的神农氏的长相建造的，表现的是农耕部落对牛的崇拜。虽为人造景点，却很有意义。</w:t>
        <w:br/>
        <w:t>仪式开始前富龙我择旁边的茶园小径登到神农坛顶端，俯看祭祀大典全景，气势非凡。</w:t>
        <w:br/>
        <w:t>原本可以沿台阶而下，因这天是神农氏的生日，不可用屁股对着他，因此我们走侧边的小道而下。</w:t>
        <w:br/>
        <w:t>这回仰望才察觉到炎帝不是凡人，他是牛首人身，就像毛爷爷是男人身女人像，原来要成为神首先须长得不同凡响，赶紧掏出镜子照下，哎，爹妈没生好。</w:t>
        <w:br/>
        <w:t>此时的神农氏双目微闭，似乎在洞察世间万物，远比法国罗丹的《思想者》深遂。</w:t>
        <w:br/>
        <w:t>头天晚上还下着中雨，早上起床拉开窗帘时仍下着小雨，到了祭祀，云开雨散，炎帝还是很灵的！</w:t>
        <w:br/>
        <w:t>9时58分，“华夏始祖炎帝神农氏诞辰丁酉年民祭大典”正式开始，来自社会各界的参祭代表神情庄严，肃立于祭祀广场上。</w:t>
        <w:br/>
        <w:t>祭坛两侧摆满了虔诚者敬献的花篮。</w:t>
        <w:br/>
        <w:t>人们高举幡旗缓步而入，黄旗猎猎。</w:t>
        <w:br/>
        <w:t>地坛到天坛有243个台阶，三个数字加起来为9，是阳数至极，寓意九五至尊。</w:t>
        <w:br/>
        <w:t>祭坛置有九鼎八簋和香炉。</w:t>
        <w:br/>
        <w:t>仪仗队敬献三牲、五谷等祭品，生前他没享受过，让他老人家在地下多吃点吧。</w:t>
        <w:br/>
        <w:t>主祭人开始恭诵祭文，颂扬炎帝开启文明、奠基华夏的丰功伟绩。</w:t>
        <w:br/>
        <w:t>全体祭祖人员向炎帝深深三鞠躬，表达内心的敬意。</w:t>
        <w:br/>
        <w:t>人群分三批有序地上前敬献高香，梵香缭绕。</w:t>
        <w:br/>
        <w:t>随后，神农架梆鼓演艺公司的演员展现祭祀舞蹈，献给华夏始祖。</w:t>
        <w:br/>
        <w:t>这位是演艺公司干得最久的演员，也是公司里最漂亮的，放上来作福利，让你流流口水，其他的演员只要翅膀硬了点就飞走了。</w:t>
        <w:br/>
        <w:t>演出结束人群就散了，各自参观景点。</w:t>
        <w:br/>
        <w:t>这棵是“千年杉王”，树高36米，相当于12层楼的高度，胸围7.5米，须六人才能合抱。据考证，它植于宋朝，一般的树满了百岁自个会老死倒地，此棵杉王活了1200年，这不科学啊，难怪称它是神树。</w:t>
        <w:br/>
        <w:t>还有节气园，告诉你24个节气是怎么来的，每个节气有什么作用，中、小学生不可不来的地方。</w:t>
        <w:br/>
        <w:t>当然，肯定应该有中药材博物馆，里面都是宝，而不是我们俗称的“草”。</w:t>
        <w:br/>
        <w:t>民祭大典结束后，到神农味道餐馆吃午饭，就在去小龙潭的路上。</w:t>
        <w:br/>
        <w:t>老板家有几百亩茶园，山下的这一片也是他的，不是风景胜似风景，来到这里，我都不想走了。</w:t>
        <w:br/>
        <w:t>六、大小龙潭，金丝猴的王国</w:t>
        <w:br/>
        <w:t>神农架的猴与峨眉山的猴一样调皮，一样出名，5月22日中午我们来到小龙潭野生动物保护中心参观。</w:t>
        <w:br/>
        <w:t>天下着小雨，入夏又失败了，冲高的气温回落，就像冲七的油价跌回六元时代，深得人心。</w:t>
        <w:br/>
        <w:t>这里目前关养着金丝猴等三种受伤的6只动物，在保护中心的救护下均已痊愈，但它们也从此再回不到原来的世界里了，余生将在“牢中”度过。</w:t>
        <w:br/>
        <w:t>网中的金丝猴，已经失去了野性，它渴望回到外面去。</w:t>
        <w:br/>
        <w:t>有小龙潭就有大龙潭，大龙潭才是我们期待的地方，因为这里的金丝猴是放养的。</w:t>
        <w:br/>
        <w:t>大龙潭偏安一隅，从小龙潭走一条弯曲的砂石路朝深山进去，到了路的尽头还要步行半小时。</w:t>
        <w:br/>
        <w:t>进入神农架金丝猴科研基地，必须换上迷彩服，通过这个紫外线消毒通道。</w:t>
        <w:br/>
        <w:t>大龙潭因这个大潭而得名，其实，大龙潭不大，雨后潭水浑浊。</w:t>
        <w:br/>
        <w:t>在山里走了许久，终于望见金丝猴的身影，它们活泼的样子十分讨巧。</w:t>
        <w:br/>
        <w:t>近距离观看金丝猴，发现它的脸是蓝的，模样俊俏不说还特别萌，其颜值在猴类中是最高的，难怪受大众喜爱。</w:t>
        <w:br/>
        <w:t>生活在神农架的金丝猴，等闲之辈是难以见到的，但是在这里能见到。</w:t>
        <w:br/>
        <w:t>孙大圣，你被放出山了吗。</w:t>
        <w:br/>
        <w:t>金丝猴群没有猴王，但有家长，实行家族制，一个家庭有几十名成员。</w:t>
        <w:br/>
        <w:t>家族里的公猴一夫多妻，很性福。人类办不到的事，猴子办到了。</w:t>
        <w:br/>
        <w:t>但一个家族里只能出现一只公的，若有来篡位、抢老婆的，则发生第二次世界大战，战败者被赶</w:t>
        <w:br/>
        <w:t>出地盘，无家可归，最后都是由动物保护中心收留它们。</w:t>
        <w:br/>
        <w:t>金丝猴好色，没想到它好色得连人类也不放过，见女游客来了，伸出右臂去抓女人的胸部。</w:t>
        <w:br/>
        <w:t>放开她，这技术活让我来。</w:t>
        <w:br/>
        <w:t>更令我想不到的是，面对如此作风败坏的动物，女人们非但不怒，还个个喜笑颜开，很喜爱它们。伟大的人类,这是怎么啦。</w:t>
        <w:br/>
        <w:t>这只猴子也看上了美女，果断去趴女孩子的衣服，竟然没遭到拒绝，更没有遇到一丝反抗。</w:t>
        <w:br/>
        <w:t>科研基地的工作人员拿来食料投给孙大圣们，猴儿们见“开饭”了，纷纷窜过来用餐。</w:t>
        <w:br/>
        <w:t>我们也假装手中有吃的，去逗猴子，猴儿们上当了。</w:t>
        <w:br/>
        <w:t>不过科研基地并不公开开放，欲看它们如何好色，须找野人网、神农架国旅等机构联系，持内部参观劵进去。</w:t>
        <w:br/>
        <w:t>这是一次载入永久记忆的旅行。</w:t>
        <w:br/>
        <w:t>七、</w:t>
        <w:br/>
        <w:t>金猴岭</w:t>
        <w:br/>
        <w:t>无猴，但有飞瀑</w:t>
        <w:br/>
        <w:t>来了神农架，就不要错过金猴岭。</w:t>
        <w:br/>
        <w:t>说金猴岭无猴，是错的，其实若干年前神农架的金丝猴集中在这一带森林中活动，只是人类的频繁活动吵着了它们，它们便迁移到了不远处的大龙潭。</w:t>
        <w:br/>
        <w:t>虽然金猴岭已没了猴子，却有着极美的风光。</w:t>
        <w:br/>
        <w:t>这里有一片原始森林，让我们能看到几十年前的植被。</w:t>
        <w:br/>
        <w:t>适逢下着中雨，导游出于安全考虑，叫我们放弃了那片原始森林，这次还是错过了，下次来一定要补上。</w:t>
        <w:br/>
        <w:t>但是也没关系啦，因为有气势磅湃的金猴飞瀑，声震十里。</w:t>
        <w:br/>
        <w:t>它越过重重山峦，流露出自然的野性，跌宕而下，冲击着岩石，如同轰轰烈烈的恋曲。</w:t>
        <w:br/>
        <w:t>瀑布两侧绿水红花，配合着淙淙水声，演绎着一曲高山流水遇知音。</w:t>
        <w:br/>
        <w:t>飞流而下后，它又悄悄流出深山。</w:t>
        <w:br/>
        <w:t>清幽的金猴溪，潺潺而下，一路歌唱着伴我们而行。</w:t>
        <w:br/>
        <w:t>沟内古木森森，负离子特多，我们被氧气呛着啦。</w:t>
        <w:br/>
        <w:t>八、站在神农顶，伸手可摘星</w:t>
        <w:br/>
        <w:t>站在神农顶上，我与太阳肩并肩。</w:t>
        <w:br/>
        <w:t>神农顶为华中第一高峰，台阶有2999级，中途分别有999、1999级的提示，每层看到的风景不一样，全程攀爬需2-3小时，登上顶峰可一览神农架全景。</w:t>
        <w:br/>
        <w:t>似乎神农顶的存在，就是为了显示人类的渺小。这里的高耸，扶得起你的仰叹，这里的辽阔，配得上你的眺望。</w:t>
        <w:br/>
        <w:t>山脚、山腰、山顶的树种不一样，颜色深浅不一，变幻多端。</w:t>
        <w:br/>
        <w:t>山就在那里，所以我们会攀登不息。</w:t>
        <w:br/>
        <w:t>神龙谷，是这次来的重点，上回只在谷顶上向下俯看了几眼，而真正的风景在谷底，它有黄山的险峻、张家界的灵秀，景色不是一般的壮观，那是相当的壮观，画册上的图片多出自于此。</w:t>
        <w:br/>
        <w:t>不巧遇雨，眼前是白茫茫的一片，布满悬崖峭壁的峡谷无法窺视。不过，云雾笼罩下的神农谷仿佛蓬莱仙境。</w:t>
        <w:br/>
        <w:t>“嘉美猫”也是拚了，为了凹造型，在小雨中将伞丢在了一边。</w:t>
        <w:br/>
        <w:t>“村里姑娘”也不惜在细雨中毁单反，爱美的姑娘总是缺一张照片。</w:t>
        <w:br/>
        <w:t>不要认为到了五月就没有花了，五月的神农架正是杜鹃最红的时候，进入颜值巅峰期，每棵杜鹃都在用大力气地开花，从小龙潭，到神农营，直至神农谷，山上的杜鹃见来了人，毫无顾忌地绽放，随心所欲地盛开，接天连云，硬是把映山红开出了海的气势，红彤彤的一大片，把一生的艳丽全部展示出来，像不会过日子的人，一餐饭就要把家底吃光，这种放肆，令人止不住心头喜爱，看了才知道什么叫无比绚烂。</w:t>
        <w:br/>
        <w:t>杜鹃花，乃迎客之花，古代诗人就留有“水蜂岩蝶俱不知，露红凝艳数千枝”的佳句。它属灌木、小乔木，高1～10米，有时呈攀援状，多分枝，是我国三大天然名花之一，中国十大名花之一。</w:t>
        <w:br/>
        <w:t>鲜艳的杜鹃花开得正好，大红、浅黄、明紫、雪白、淡蓝等色彩纷呈，绮丽灿烂，美得娇艳，令人目不暇接。</w:t>
        <w:br/>
        <w:t>花色洁白中透着粉红，被称为“高山玫瑰”，相当的养眼。</w:t>
        <w:br/>
        <w:t>最让人佩服的还是那些离开群体，独自或者三两棵生长在山坡的杜鹃花，凭借一己之力抵御高山的严寒、狂风和暴风雪，没有极强的生命力是难以存活下来的。</w:t>
        <w:br/>
        <w:t>为什么野花能开得如此艳丽？是因为暴晒的阳光、寒冷的风雪给了它生长的营养。其实人生何尝不是如此呢？</w:t>
        <w:br/>
        <w:t>杜鹃花的花期虽然比樱花、桃花长，但也就那么一个月，因此赏花要抢时间。</w:t>
        <w:br/>
        <w:t>花都开好了，你若不来，上帝都不会答应。</w:t>
        <w:br/>
        <w:t>板壁崖是神农架的一处地质奇观，素以“野人”的出没地和遍地的石林倍受游人注目，其标志是北坡的一堵巨石板壁。</w:t>
        <w:br/>
        <w:t>在海拔2000多米的山顶上，居然有这样一片石林裸露山巅，一块一块、一根一根，像是从天上掉下来的。</w:t>
        <w:br/>
        <w:t>不知道经过多少亿万年的风雪雷电的淬炼，那些石林有的像仰天报晓的公鸡，一唱天下白。</w:t>
        <w:br/>
        <w:t>有的像嗷嗷待哺的雏鸟，等像母亲喂食。形象神姿皆不相同，却都一样栩栩如生。</w:t>
        <w:br/>
        <w:t>“生命之根”不是很形象，你想要多像呢，完全像你的或你的他的？象形石，就是三分形象，七分想象。</w:t>
        <w:br/>
        <w:t>“美女照镜”，鼻子等五官很像，镜子有点牵强。</w:t>
        <w:br/>
        <w:t>“飞来石”向下倾斜着，就是不掉下来。你倒掉呀，掉呀。</w:t>
        <w:br/>
        <w:t>最为奇特的是原先连为一体的一座山劈分为三，中间那极瘦的一截兀自独立，真是鬼斧神工。</w:t>
        <w:br/>
        <w:t>在这</w:t>
        <w:br/>
        <w:t>板壁岩</w:t>
        <w:br/>
        <w:t>有个点就叫“野人栖息地”。神农架之所以神秘，之所以有野人，是有科学道理的，因为它恰好处在北纬30°线上，这是一条神秘的线，是地球上最美丽的线，黄山、庐山、武陵源、神农架、峨眉山、九华山、普陀山、珠穆朗玛峰、埃及金字塔等都处在这条纬度线上，埃及尼罗河、伊拉克幼发拉底河、中国长江、美国密西西比河等世界几大河流均是在这一纬度线入海，它也是一条生死线，令人毛骨悚然的百慕大三角区也在这条线上。</w:t>
        <w:br/>
        <w:t>到</w:t>
        <w:br/>
        <w:t>神农架旅游</w:t>
        <w:br/>
        <w:t>的人，不可能对野人置若罔闻。多少年前，听过野人的传闻，但是多次的科考无法确认。就现代科学的水平，要证明它有，也许会很难，但证明它无，又何尝容易。其实，神农架有无野人并不重要，它的自然风光已足以叫人流连忘返，没有野人的神农架同样精彩。</w:t>
        <w:br/>
        <w:t>继续赶路，来到坪阡古镇，入住华胥大酒店。每晚我们都换一家酒店，高、中、低档的都体验一下。</w:t>
        <w:br/>
        <w:t>没想到山沟里的小镇上有这么好的酒店，硬件、软件各种的到位，完全是五星级的节奏啊。</w:t>
        <w:br/>
        <w:t>顺带提一句，坪阡镇自古以贩盐、茶叶而繁荣了几百年。</w:t>
        <w:br/>
        <w:t>走出大酒店，来到云海风岚饭馆用晚餐。</w:t>
        <w:br/>
        <w:t>现在的人吃饭，不仅仅是填饱肚子这么简单，得讲情怀，店老板就是个有情怀的人，不光爱赚钱，还爱旅游，3杯酒下肚后放言要跟我们一道浪迹天涯。</w:t>
        <w:br/>
        <w:t>饭馆的菜也是一级棒，给个大拇指，现在修图时还流了一地的口水，不再说了，屏幕不防水。</w:t>
        <w:br/>
        <w:t>让我们红尘作伴，吃得白白胖胖。</w:t>
        <w:br/>
        <w:t>起身摸着圆圆滚滚的肚子离开饭桌，又移坐到酒吧，离饭馆不远，也在镇上，位置还更中心，也是这个老板开的。</w:t>
        <w:br/>
        <w:t>击鼓传花的游戏又开始了，输者罚喝一杯啤酒。</w:t>
        <w:br/>
        <w:t>夜已深，传花还在继续。</w:t>
        <w:br/>
        <w:t>众人皆醒，唯我独醉。</w:t>
        <w:br/>
        <w:t>神农架，今夜请将我遗忘。</w:t>
        <w:br/>
        <w:t>次日早餐在华胥大酒店的一楼用自助餐。</w:t>
        <w:br/>
        <w:t>除了我们边吃边拍，还有另外一伙人也来拍照，现在玩摄影的大咖真不少啊。</w:t>
        <w:br/>
        <w:t>九、大九湖，美过洱海胜过泸沽湖</w:t>
        <w:br/>
        <w:t>有人说大九湖是小九寨沟，是小香格里拉，也有人说它是呼伦贝尔大草原，其实，大九湖就是它自己，有着独一无二、谁也无法取代的气质，它的美，惊艳了全世界。</w:t>
        <w:br/>
        <w:t>大九湖，无疑是湖北最耀眼的存在，是一片湿地，是一座大湖，但它不像洱海，也不像泸沽湖，在我眼里，它玲珑剔透，处处透着江南的灵秀。</w:t>
        <w:br/>
        <w:t>在很久以前这里是没有湖的，至于后来为什么又有湖了，那就要从一个神话故事说起。</w:t>
        <w:br/>
        <w:t>相传炎帝神农氏采药酿酒时，召来了九条苍龙，贪饮的九条龙全喝醉了，整个身子醉卧在这山窝里，化作了今天我们所见的神妙景观。</w:t>
        <w:br/>
        <w:t>每天对着电脑，成天低着头玩手机，眼睛酸吗？</w:t>
        <w:br/>
        <w:t>酸就对了！</w:t>
        <w:br/>
        <w:t>快来大九湖给双眼放个假，看看山，听听水，发现生活的美好。</w:t>
        <w:br/>
        <w:t>在大九湖，最让人期待的就是晨雾了。大九湖的早晨，几乎每天都会有雾，有雾的大九湖才叫大九湖，才是我要看的大九湖，才是真正的大九湖。</w:t>
        <w:br/>
        <w:t>没有雨，来得有些晚，湖面上的雾早已散去了，有些失望，但是即便如此依然不失大九湖的美。</w:t>
        <w:br/>
        <w:t>大九湖，有人叫九大湖，不管叫什么，名字只是代号，它兀自美丽着。</w:t>
        <w:br/>
        <w:t>这条自带优美曲线的木栈道引着我从这个湖，走到另一个湖，从一湖到九湖，富龙我且行且摄，把沿途美景收入眼中，纳入镜头里。</w:t>
        <w:br/>
        <w:t>每个湖的景色都不一样，才看到二号湖就被迷住了。湖中央有一艘小渔船，静泊在那里，从没有人去划动，那是用来装点的。</w:t>
        <w:br/>
        <w:t>湖面上波光粼粼，湖畔有几位闲人在埀钓。好愜意的人生啊，想必是财务自由者吧，何时我方能在此虚度半日？</w:t>
        <w:br/>
        <w:t>再往里走，一步一景，湿地朦胧而美丽。</w:t>
        <w:br/>
        <w:t>最大的湖是五号湖，四周沼泽遍野，湖上游船漫行，别样美丽。</w:t>
        <w:br/>
        <w:t>湖泊相连，山水相依，在这处处是湖水倒映青山的地方，每个人都会情不自禁地舒展身体，畅快的呼吸。</w:t>
        <w:br/>
        <w:t>这个被称作“鄂西最后一滴眼泪”的地方，青山、草地与蔚蓝的湖水构成了绝美画卷，多少人远到湖北，只是为了看它一眼。</w:t>
        <w:br/>
        <w:t>但许多人又只是匆匆而过，远远望上一眼，便说自己来过。大九湖的美，绝不是你只扫一眼就能赏尽的。</w:t>
        <w:br/>
        <w:t>天空蓝得让滤镜失效，让人觉得不真实。</w:t>
        <w:br/>
        <w:t>湖是静的，朵朵白云也流连这里不走了，静静地卧在湖面下。湖是动的，太阳和月亮每天轮流在湖面上划动着。</w:t>
        <w:br/>
        <w:t>画，不一定都装在框里、挂在墙上，看画展不必再去美术馆了，看眼前的景色多好啊，是不是我们所说的实景露天画展？</w:t>
        <w:br/>
        <w:t>岂甘只做旁观者，惟愿沦为画中人。</w:t>
        <w:br/>
        <w:t>大九湖的湖面变化不定，有时开阔如漾，水天一色；有时狭窄如港，汊道曲折。</w:t>
        <w:br/>
        <w:t>沿曲水通幽的栈道前行，体验湿地的独特风韵，脱离城市的喧嚣，尽情地簇拥在大自然的怀里，忘记自已此行的目的地。</w:t>
        <w:br/>
        <w:t>茂草丛中野禽栖息，野鸭、白鹭、沙鸥随处可见，水鸟成群，自由出没于湖上水草间，野生鸟禽与湿地原生态共同呈现“细雨鱼儿出，微风燕子斜”美景，令人赞叹不已。</w:t>
        <w:br/>
        <w:t>平静的湖面倒映着山峦和树木，偶尔从树草中飞来的精灵划破了这一刻的宁静。</w:t>
        <w:br/>
        <w:t>这个季节，草绿着，野花开着，奇花遍布，黄的、粉的花，与茂密的水草一起，姹紫嫣红，完全不是我上次见的枯草景象，以前是我误会大九湖了。</w:t>
        <w:br/>
        <w:t>这一刻，时钟仿佛停摆了，不红樱桃，不绿芭蕉，看看野花，等等天晴，就好。</w:t>
        <w:br/>
        <w:t>风吹水皱，野鸭惊起，别忘记拗造型，文艺的，普通的，二逼的，统统拗起来。</w:t>
        <w:br/>
        <w:t>这九条龙至今还没醒吧，这湖水也带了酒气，让我微薰，脚步有点踉跄。</w:t>
        <w:br/>
        <w:t>小满过后的大九湖，天气还不热，来到这里，一定要在草地上好好晒晒太阳。</w:t>
        <w:br/>
        <w:t>躺在草地上，周边是漫天花海，阳光有点温暖，一阵风吹来，日子就该这样过。</w:t>
        <w:br/>
        <w:t>漫步在湖畔，附近村民养的牛、羊、猪都散放在草地上，它们悠闲自在的大快朵颐，吃草、游荡成了游客眼里的一道风景。</w:t>
        <w:br/>
        <w:t>生活在这里的牛羊好幸福啊！</w:t>
        <w:br/>
        <w:t>我只想在这里放羊，牧牛，劈柴，做一名农夫，从此告别成堆的合同、齐肩高的材料。</w:t>
        <w:br/>
        <w:t>路成了牛羊的道，仿佛我们占了人家的地盘，看到成群的牛羊，我恍惚来到了新疆，来到了内蒙古。</w:t>
        <w:br/>
        <w:t>这些羊吃的是中药材，喝的是矿泉水，因此拉出来的是六味地黄丸。</w:t>
        <w:br/>
        <w:t>大九湖挨着重庆境内了，翻过山就是我以前去过的重庆巫溪县、巫山县，所以它有着湖北的地形，重庆的美。</w:t>
        <w:br/>
        <w:t>大九湖挺大，若走路嫌累的话，可以租一辆自行车慢悠悠的逛，景区内也有免费的电瓶观光车噢，很方便的！</w:t>
        <w:br/>
        <w:t>湖水像滤镜似的，让人感觉不真实。</w:t>
        <w:br/>
        <w:t>从嘈杂的都市来到这儿，心中所有的不满会在无边的广阔中瞬间释怀，再忧郁的人，也会被眼前满眼的翠绿所溶解,，再封闭的心，也会被大九湖打开。</w:t>
        <w:br/>
        <w:t>大九湖美得不像话，简直是把天堂下载到了人间，诗人对它难以下笔，画家也拿它没辙，难以泼墨。</w:t>
        <w:br/>
        <w:t>世界上的形容词很多，拿来能准确用在大九湖身上的却没几个。</w:t>
        <w:br/>
        <w:t>面对大九湖，不需要佳能6D3，也不需要ps、lr，用手机随手一拍就是桌面。</w:t>
        <w:br/>
        <w:t>这就是中国的大九湖，也是世界的大九湖。</w:t>
        <w:br/>
        <w:t>这撩得少女心都爆棚了，可惜花自花开，汪有了狗粮。</w:t>
        <w:br/>
        <w:t>有一种说法叫做；不去大九湖，等于没到神农架。我觉得，如果没去大九湖，那只看到了雄浑大气的神农架，而漏掉了温润的神农架。</w:t>
        <w:br/>
        <w:t>带我去大九湖吧，什么季节都行。</w:t>
        <w:br/>
        <w:t>梅花鹿苑也是要去的，它是大九湖的一部分，进鹿苑不需门票，但想与鹿互动，须买10元的食料进去。</w:t>
        <w:br/>
        <w:t>“村里姑娘”买了4个人的票，但我一个大老爷们不好意思沾她一个小姑娘的光，又不想花10元钱巨款，便在栅栏外面看她们在里面与鹿愉快地玩要。</w:t>
        <w:br/>
        <w:t>你们这么调戏梅花鹿，动物保护协会知道吗。</w:t>
        <w:br/>
        <w:t>十、下谷坪，鄂西的禾木村</w:t>
        <w:br/>
        <w:t>生存在这个处处都被施压的社会，看乏了灯红酒绿的城市，不少人开玩笑说，“城市套路深，我要回农村。”</w:t>
        <w:br/>
        <w:t>话说到这份上，到底那个“农村”是最值得我们来的呢？</w:t>
        <w:br/>
        <w:t>当然是下谷坪土家族乡了。</w:t>
        <w:br/>
        <w:t>还没到下谷坪，就已进入仙境了，我愿拿城里的百万元一套的房，换这山下的一间茅屋。</w:t>
        <w:br/>
        <w:t>汽车往前继续开，来到了下谷坪。</w:t>
        <w:br/>
        <w:t>寨子夹在两山之间，不宽的山谷，刚好供这么百来户人家居住。</w:t>
        <w:br/>
        <w:t>这里的人还是从井里打水，做饭还是烧木柴，屋顶上飘的还是炊烟，下谷坪完全有理由为自己的村寨自豪。</w:t>
        <w:br/>
        <w:t>汽车停在金甲寨门口，正是午餐时间，飘来久已不闻的炊烟气味。</w:t>
        <w:br/>
        <w:t>花径不曾缘客扫，逢门今始为君开。</w:t>
        <w:br/>
        <w:t>村中的小路向村子四周的松林延伸，一进入松林便了无痕迹，纯净的生命气息散发在空气中，好似新疆的禾木村。</w:t>
        <w:br/>
        <w:t>有阳光的午后，闻到了草和风的清香。</w:t>
        <w:br/>
        <w:t>未曾踏上的土地，到底还是好奇一些，寨子里的民俗风情浓厚，值得我们来体会。</w:t>
        <w:br/>
        <w:t>这里没有霓虹灯，没有满大街的斑马线，人与人之间隔着肚皮但没隔着心。</w:t>
        <w:br/>
        <w:t>抛却红尘陌上的繁杂，褪下一身华衣，闲散在寨子里。</w:t>
        <w:br/>
        <w:t>女人的相册里总是少了一张这样的照片。</w:t>
        <w:br/>
        <w:t>漫步寨子，塘中水鸭划过，小孩岸边玩闹，妇女溪边浣洗，浓郁的生活百态活灵活现，让我自然地放缓了脚步，品味眼前的美好。</w:t>
        <w:br/>
        <w:t>这样一处淳朴寨子，带我找回了久违的宁静祥和的家园。</w:t>
        <w:br/>
        <w:t>如今的下谷坪寨，一排排白墙黑瓦，是写意山水的主体，既有从远古中的老房子，又有走向未来的现代小洋楼，世代居住在这里的人们，这日子过得太安逸了吧。</w:t>
        <w:br/>
        <w:t>你被撩到了吗？</w:t>
        <w:br/>
        <w:t>有美丽的心灵，才能看见美丽的世界。</w:t>
        <w:br/>
        <w:t>深山里的人家，纯朴，善良，因为初为人识，还没有什么知名度，游客不多，寨里的商店比较冷清，但我相信，游客会越来越多。</w:t>
        <w:br/>
        <w:t>午饭后我们开车去太和山村走访贫困户，山路远不止十八弯，还不时有落石从山崖上滚到路面上，惊吓到了我们。</w:t>
        <w:br/>
        <w:t>好在最美的风景是在路上，我把这座山峰命名为独秀峰，后来得知峰顶上原有一座庙，无登山小径，和尚是架梯而上，文革时破四旧把它废平了。</w:t>
        <w:br/>
        <w:t>到达太和山村委办公楼，这是一栋两层的新楼，为神旅集团扶贫所援建。对面的山窝里散居着几户人家，不要说去一趟乡里不易，就是来一趟村委也要走半天。然而这不是我们要去走访的贫困户，那儿比这要远几倍哩。</w:t>
        <w:br/>
        <w:t>我们的商务车开不进去村里的山路，便换乘当地的带斗车，因为座位少了，刚毕业的导游司晓为让我们坐得舒适一点，她爬到车斗上去了，美其名曰：高级敞蓬车。此行5天她是公益导游，不取分文。给你满赞！叧加32个赞！</w:t>
        <w:br/>
        <w:t>一路颠箥，终于到了一个小村庄，如世外桃源般遗世独立。</w:t>
        <w:br/>
        <w:t>这个隐藏在大山深处的秘境，有一抹繁华都市中难以寻觅的湛蓝，有一缕繁忙之外的悠悠青烟，还有一丝远离喧嚣的清闲。</w:t>
        <w:br/>
        <w:t>迎面是一栋土垒的漏雨透风的房子，主人并非残疾人，而是不到60岁的老村支书记。可以想像其他村民的生活是如何艰辛了。</w:t>
        <w:br/>
        <w:t>面朝黄土背朝天，是他们的现实写照。</w:t>
        <w:br/>
        <w:t>物质上他们是贫乏的，但精神上却比我们富有。</w:t>
        <w:br/>
        <w:t>风景总是垂青于贫脊的人，上帝关上了一扇门，必然会给你打开一扇窗，这个大雁都不愿飞来的地方有着盖世无双的风景。</w:t>
        <w:br/>
        <w:t>这处风景叫三十六把刀，乃原始生态景区，千年来无人相识，一直被上帝独自欣赏，而村民早已熟视无暏，要看的，快来！</w:t>
        <w:br/>
        <w:t>真的须速来，因为已经开始规划了，投资3亿元打通隧道，架索道，迁村民，开发为一个成熟的景区。</w:t>
        <w:br/>
        <w:t>不知几年后的太和山村将会是啥模样，保护与开发始终是一道难解的题。</w:t>
        <w:br/>
        <w:t>在神农架的这几天，虽说预报有雨，但基本是在我们游玩结束之后才下，就算是下，也只是小意思，这5天的行程还是挺顺的。</w:t>
        <w:br/>
        <w:t>晚餐就在回程的路上吃的，餐馆的名字叫静水闲居，有点诗意，装修也精致。如果从恩施的巴东县方向过来，这里算是神农架“最西部第一站”。</w:t>
        <w:br/>
        <w:t>深山里吃着木姜籽、懒豆腐、走地鸡、跑跑猪是种什么体验，来静水闲居就知道了。</w:t>
        <w:br/>
        <w:t>神农架地区有句顺口溜：“吃的洋芋果，烤的疙瘩火，烧酒配着腊肉喝，除了神仙就是我”。这几天，我们把当地特色的腊肉、土豆和懒豆腐吃了个遍。</w:t>
        <w:br/>
        <w:t>晚上的寨子更美，巷弄里发出昏黄的灯光，浓郁的酒香从远处飘进我的鼻孔，让人不想离开。</w:t>
        <w:br/>
        <w:t>然而，我们心里都明白，回家的路终究要踏上，天下没有不散的筵席。</w:t>
        <w:br/>
        <w:t>第5天我们恋恋不舍地踏上了归程，司机走的是沿神农溪并行的路，也是我两年前走的路，看来我初次来时是走对了。路上有处十回首的盘山路让人过目难忘，如今重走一回，恐怕终生难忘了。</w:t>
        <w:br/>
        <w:t>神农架，用它举世无双的美景和独一无二的谜团征服了来来往往的游客。这么神秘又多彩的地方，一生值得去了再去。</w:t>
        <w:br/>
        <w:t>如果去不了天堂，那就去“野人”出没地吧。</w:t>
      </w:r>
    </w:p>
    <w:p>
      <w:r>
        <w:t>评论：</w:t>
        <w:br/>
        <w:t>1.他</w:t>
        <w:br/>
        <w:t>2.幸运儿总有她过人之处！</w:t>
        <w:br/>
        <w:t>3.你好！请问你是跟团还是自由行？跟团的话什么团？自由行的话交通如何解决？</w:t>
        <w:br/>
        <w:t>4.写得真好，景色太美了，一定要去</w:t>
        <w:br/>
        <w:t>5.图文并茂，不错。</w:t>
        <w:br/>
        <w:t>6.只能包车或者自驾么？？？连正规的景区旅游中巴车之类的也没有？？</w:t>
        <w:br/>
        <w:t>7.没有</w:t>
        <w:br/>
        <w:t>8.太棒了，过二天俺们也去</w:t>
        <w:br/>
        <w:t>9.你好，想咨询下，一个人去神农架方便么？？几个景区之间有没有直达的公交车什么的</w:t>
        <w:br/>
        <w:t>10.写得好，看后有种要去的冲动。文采好。</w:t>
      </w:r>
    </w:p>
    <w:p>
      <w:pPr>
        <w:pStyle w:val="Heading2"/>
      </w:pPr>
      <w:r>
        <w:t>75.走，跟我们去看南方的大草原</w:t>
      </w:r>
    </w:p>
    <w:p>
      <w:r>
        <w:t>https://you.ctrip.com/travels/yichang313/3476066.html</w:t>
      </w:r>
    </w:p>
    <w:p>
      <w:r>
        <w:t>来源：携程</w:t>
      </w:r>
    </w:p>
    <w:p>
      <w:r>
        <w:t>发表时间：2017-6-7</w:t>
      </w:r>
    </w:p>
    <w:p>
      <w:r>
        <w:t>天数：2 天</w:t>
      </w:r>
    </w:p>
    <w:p>
      <w:r>
        <w:t>游玩时间：5 月</w:t>
      </w:r>
    </w:p>
    <w:p>
      <w:r>
        <w:t>人均花费：500 元</w:t>
      </w:r>
    </w:p>
    <w:p>
      <w:r>
        <w:t>和谁：和朋友</w:t>
      </w:r>
    </w:p>
    <w:p>
      <w:r>
        <w:t>玩法：</w:t>
      </w:r>
    </w:p>
    <w:p>
      <w:r>
        <w:t>旅游路线：</w:t>
      </w:r>
    </w:p>
    <w:p>
      <w:r>
        <w:t>正文：</w:t>
        <w:br/>
        <w:t>趁着不长的假期，和朋友一起到湖北玩。闺蜜对熙熙攘攘的团队景点不屑一顾，所以我们选择了</w:t>
        <w:br/>
        <w:t>宜昌</w:t>
        <w:br/>
        <w:t>的</w:t>
        <w:br/>
        <w:t>百里荒</w:t>
        <w:br/>
        <w:t>。虽然听着名字挺荒凉，但听说这里过节更有气氛，等到我们来了之后才发现，这里好玩的还挺多呢！</w:t>
        <w:br/>
        <w:t>湖北人管吃早饭叫过早，我们美美的在武汉过了个早，吃完热干面、豆皮、糊汤米粉、什锦豆腐脑、一品大包、牛肉枯炒豆丝、麻蓉汤圆、重油烧梅……我们就坐动车从武汉出发前往</w:t>
        <w:br/>
        <w:t>宜昌</w:t>
        <w:br/>
        <w:t>。</w:t>
        <w:br/>
        <w:t>在</w:t>
        <w:br/>
        <w:t>宜昌东站</w:t>
        <w:br/>
        <w:t>租了台车子，沿着西陵峡一侧，一边欣赏沿途的风光一边前往</w:t>
        <w:br/>
        <w:t>百里荒</w:t>
        <w:br/>
        <w:t>。</w:t>
        <w:br/>
        <w:t>火车：动车一般停靠</w:t>
        <w:br/>
        <w:t>宜昌东站</w:t>
        <w:br/>
        <w:t>，从武汉到</w:t>
        <w:br/>
        <w:t>宜昌</w:t>
        <w:br/>
        <w:t>动车需要2小时；</w:t>
        <w:br/>
        <w:t>航空：从北京、上海、广州、深圳、杭州、成都、重庆等城市，可直飞到达</w:t>
        <w:br/>
        <w:t>三峡机场</w:t>
        <w:br/>
        <w:t>；</w:t>
        <w:br/>
        <w:t>游船：从重庆出发到宜昌，可以选择长江游轮，坐轮渡出行会有一种别样的感觉；</w:t>
        <w:br/>
        <w:t>自驾：如果你想玩遍宜昌，建议在当地租车自驾，因为景区之间的距离较远。</w:t>
        <w:br/>
        <w:t>自驾路线：宜昌市区——云集隧道——东山开发区发展大道——夷陵区黄花镇——分乡镇——</w:t>
        <w:br/>
        <w:t>百里荒</w:t>
        <w:br/>
        <w:t>村——百里荒生态旅游区</w:t>
        <w:br/>
        <w:t>在前往景区的路上，沿途的西陵峡风光的确很棒。由于大坝的建成，曾经湍急凶险的水面如今变得宽阔且水流缓和，很难看出曾经的纪录片《话说长江》里旧时三峡的影子。但正是这波涛不惊的长江，才造就出另一番美丽和谐的景象。</w:t>
        <w:br/>
        <w:t>山变矮了，水变近了，但风景依旧美丽，峡江的幺妹，不知道是否还是如同屏幕上一样淳朴。</w:t>
        <w:br/>
        <w:t>在路上还惊喜地遇见了一群可爱的猴子，旁边的当地人说，只有天气不错的时候它们才会出现，下雨的时候它们是不会出来的。</w:t>
        <w:br/>
        <w:t>从没有堵车、没有雾霾，经过1小时的顺畅车程，我们到达了百里荒草原景区。</w:t>
        <w:br/>
        <w:t>百里荒景区位于宜昌市夷陵区分乡镇，这里有着“三峡呼伦贝尔”、“宜昌香格里拉”“中国南方草场”称号。一说到草原，大家肯定先想到的肯定是 “风吹草低见牛羊”的内蒙古大草原。湖北三面环山，又有着“千湖之省”的名号，这里跟草原有什么联系呢？这里是不是像它的名字一样荒凉呢？</w:t>
        <w:br/>
        <w:t>2010年，在张艺谋导演的《山楂树之恋》中，老三和静秋的纯净却悲惨的爱情打动了无数人。而百里荒景区就是影片的主要取景地。这里到底有什么景象，吸引老谋子来这里拍摄呢？</w:t>
        <w:br/>
        <w:t>这一切的疑问，都让我们想来看一看这里到底有些什么不一样。</w:t>
        <w:br/>
        <w:t>在开往景区的路上，闺蜜特地放了乌仁娜的《Jigder Nana》，这是一首来自草原的民歌。走在山路，看看蓝天，心情大好。</w:t>
        <w:br/>
        <w:t>快到景区的时候，能看到一棵硕大无比的白果树，据说已经有几百年的历史了。</w:t>
        <w:br/>
        <w:t>了解了百里荒的情况，整个景区总面积达到30多平方公里，平均海拔1100米，到了夏天这里的最高气温只有28度，被称为不插电的“降温空调”。</w:t>
        <w:br/>
        <w:t>之所以取名“百里荒”，是因为在古代的时候这里方圆百里荒无人烟。宋代文宗欧阳修曾在这里留下了“荒烟几家聚，瘦野一刀田”的名句。</w:t>
        <w:br/>
        <w:t>我们入住的酒店是景区的红叶客栈，设备很齐全，房间也挺干净。已经能够满足很多人的住宿要求了。如果你有其他的要求，这里还有木质别墅和露营帐篷和高级房车可以选择。</w:t>
        <w:br/>
        <w:t>春去冬来，那棵百年的山楂树花落花开。“我不能等你一年零一个月了，也不能等你25年了，但我要等你一辈子。”风吹动洁白的山楂花，见证了老三和静秋的爱情，也见证了无数人给无数人留下的誓言。寒来暑往，山楂花又满树开花，在风吹动山楂树的时光里，与爱的人相遇，仿佛等候了千年万年。</w:t>
        <w:br/>
        <w:t>纯粹干净的爱情也是在当下我们渴望的爱情，在这被无数情侣推荐为圣地的地方，每对情侣都在这儿拍照留念，希望能够完美的走下去。每个到过这儿的“单身狗”都在这里默默黯然神伤。有了山楂树的庇护，但愿回到自己的城市以后，能够有一段新的开始吧。</w:t>
        <w:br/>
        <w:t>附近的婚庆广场上还依稀看得见刚办过婚礼的痕迹。草坪婚礼，虚无缥缈的云海，相信是无数姑娘梦寐以求的婚礼形式，在高山之巅，广阔草原，在洁白的山楂花下，接受亲人、朋友、同事的祝福，想想就浪漫爆棚。</w:t>
        <w:br/>
        <w:t>小黄鸡周冬雨镇楼~</w:t>
        <w:br/>
        <w:t>既然来到草原，享受草原美食当然是我们不能错过的一个环节。提到草原美食，新鲜的乳制品和牛羊肉绝对是我们第一个选择：</w:t>
        <w:br/>
        <w:t>推荐1：高山草原牛奶</w:t>
        <w:br/>
        <w:t>绝对，绝对，绝对要尝尝香浓醇厚的牛奶，重要的事情说三遍。那种perfect的口感，真的是完爆市面上很多牛奶！</w:t>
        <w:br/>
        <w:t>推荐2：草原牛羊肉</w:t>
        <w:br/>
        <w:t>来到草原，看到可爱的小羊，我和闺蜜的脑海中不由得出现在火上滋滋冒油、香气扑鼻的样子……不过整只烤全羊量太大，无奈我们人太少。尝了高山牛肉锅、香辣羊排、孜然羊肉等等等等。无论是什么做法，都能尝到那种记忆中淳朴的肉味。当时我就发了朋友圈召集一干吃货，下次人多点的时候，一定要来只烤全羊尝尝！</w:t>
        <w:br/>
        <w:t>推荐3：自酿啤酒</w:t>
        <w:br/>
        <w:t>餐厅人员推荐给我们景区自己酿制的酒，居然啤酒、黄酒和白酒都有。我和闺蜜不胜酒力，点了生啤。生啤非常醇香，有一股浓浓的麦芽的香味，如果不是还要去玩，真想一醉方休。</w:t>
        <w:br/>
        <w:t>来到草原，不能错过的当然是各种只属于草原的娱乐项目。尽管这里没有北方草原那样辽阔壮观，但在这高山峡谷地带已经难等可贵了。白云悠悠，牛羊成群，它们井然有序地簇拥在一起，没有野性和刁蛮，悠闲地吃着鲜嫩的青草。</w:t>
        <w:br/>
        <w:t>“让我们红尘作伴，活得潇潇洒洒”，骑在马背上驰骋在辽阔的草原，可能是我们每个人的夙愿。在跑马场，我们尝试了策马“奔腾”，说是奔腾，实际跟骑自行车的速度差不多。虽然每个客人都有专业骑手保护，但没办法，谁叫我胆儿小呢。</w:t>
        <w:br/>
        <w:t>“傻大胆儿”的闺蜜可比我厉害的多。她尝试了我这辈子可能都不敢接触的滑翔伞。做好保护措施，在工作人员的带领下，驾着滑翔伞的闺蜜一下飞了起来。与远处的天空、山脉与一望无际的草原融为一体。闺蜜说，她好像变成了一只鹰，翱翔在这片草原上。</w:t>
        <w:br/>
        <w:t>之后，我们一起去开了同样很刺激的草原跑跑卡丁车。贴地、飞速，这种速度与激情的体验感觉特别真实，跑完一圈，感觉好极了。</w:t>
        <w:br/>
        <w:t>卡丁车刚完，听说还有更精彩的节目等着我们。回到刚才的云中马场，一场大戏正在这里上演。环眼圆睁，怒声如雷，手持丈八蛇矛的是张飞。千万雄兵莫敢当、手提八十二斤青龙偃月刀的是关羽。面如冠玉、手持雌雄双剑的刘备。桃园三兄弟夹击身着红锦百花袍、身披兽面吞头连环铠、手持方天画戟的吕布。 刹那间马背上刀光剑影，一出《三英战吕布》的精彩戏码惊艳了我们在场的所有观众。</w:t>
        <w:br/>
        <w:t>除了草原的特色活动，工作人员给我们介绍这里还经常举办“徒步越野赛”、“农耕文化节”、“滑雪旅游节”、“风筝节”等活动。一年四季来到这里，都有独具特色的节日可以参加，不愁没得玩啦！</w:t>
        <w:br/>
        <w:t>其实，就算什么都不做，在这里呼吸新鲜空气，看看满眼的绿色草原，对于久居都市的我们来说，就已经很满足了。</w:t>
        <w:br/>
        <w:t>夕阳西下，太阳消失在山和草原的那头。草原上一片火一样的晚霞，让我们看得如痴如醉。</w:t>
        <w:br/>
        <w:t>没错儿，这就是美丽的百里荒，随随便便一张照片就能当做明信片。</w:t>
        <w:br/>
        <w:t>在宜昌、在百里荒、不止诗人文韵之美与美人的灵动之美，更有里读不完的故事和诉不完的衷肠。记得曾经看过贾樟柯的一部电影叫《三峡好人》，这也许就是对宜昌的莫名情愫吧。</w:t>
        <w:br/>
        <w:t>如果你向往北方一望无际的大草原却苦于路程太远，不如像我们一样来百里荒吧。草原、骑马、美景，一个都不能少。</w:t>
        <w:br/>
        <w:t>1）自驾到景区会很方便，一路畅通而且停车场很大。另外景区还提供了直通车，每天8：00均瑶广场发车，9:00停靠小溪塔工业园区转盘处，17:40从景区返回。但记住一定要提前预定，拨打电话0717—7971111或者通过景区公众号进行预定。</w:t>
        <w:br/>
        <w:t>2）由于地处海拔1000多米，景区早晚会比较凉，如果在景区过夜的话，一定要带上长袖衣服保暖。</w:t>
        <w:br/>
        <w:t>3）景区提供住宿，有“红叶客栈”“”帐篷酒店”、“度假房车”等特色度假住宿设施可以选择。通体木质建筑的临海仙居别墅适合住8—10个人，配备有客厅、餐厅、厨房、娱乐室、楼顶超大露台茶吧等设施。和好基友们一起来个草原上的party，也不失为一个不错的选择。</w:t>
      </w:r>
    </w:p>
    <w:p>
      <w:r>
        <w:t>评论：</w:t>
        <w:br/>
        <w:t>1.百里荒里面的项目全部都是要另外收费的吗？</w:t>
        <w:br/>
        <w:t>2.准备5月份去，人会很多么？人挤人很可怕啊。</w:t>
        <w:br/>
        <w:t>3.最近正好要去，看了可以给我一些帮助哦。</w:t>
        <w:br/>
        <w:t>4.楼主这个旅游节奏令人羡慕啊~</w:t>
        <w:br/>
        <w:t>5.觉得这次旅行哪块费用可以再节省点？</w:t>
        <w:br/>
        <w:t>6.这篇不错的，我打算截取部分用上，多谢你啊~</w:t>
      </w:r>
    </w:p>
    <w:p>
      <w:pPr>
        <w:pStyle w:val="Heading2"/>
      </w:pPr>
      <w:r>
        <w:t>76.[大美青海湖，吃货在蓉城]另类大环线之旅（西安-西宁-成都-宜昌）</w:t>
      </w:r>
    </w:p>
    <w:p>
      <w:r>
        <w:t>https://you.ctrip.com/travels/xian7/3476568.html</w:t>
      </w:r>
    </w:p>
    <w:p>
      <w:r>
        <w:t>来源：携程</w:t>
      </w:r>
    </w:p>
    <w:p>
      <w:r>
        <w:t>发表时间：2017-6-7</w:t>
      </w:r>
    </w:p>
    <w:p>
      <w:r>
        <w:t>天数：7 天</w:t>
      </w:r>
    </w:p>
    <w:p>
      <w:r>
        <w:t>游玩时间：5 月</w:t>
      </w:r>
    </w:p>
    <w:p>
      <w:r>
        <w:t>人均花费：3000 元</w:t>
      </w:r>
    </w:p>
    <w:p>
      <w:r>
        <w:t>和谁：和朋友</w:t>
      </w:r>
    </w:p>
    <w:p>
      <w:r>
        <w:t>玩法：美食，摄影，人文，自由行，小资，穷游，省钱，美食林</w:t>
      </w:r>
    </w:p>
    <w:p>
      <w:r>
        <w:t>旅游路线：西宁，东关清真大寺，塔尔寺，宽窄巷子，熊猫基地，春熙路，青海湖，回民街，大雁塔，大唐芙蓉园，金莎国际，鼓楼，陕西历史博物馆，兵马俑，华清池，银龙酒店，全季酒店，清真寺，人民公园，武侯祠，奎星楼街，三峡人家，三游洞，三峡大瀑布，三峡大坝，百里荒，下牢溪</w:t>
      </w:r>
    </w:p>
    <w:p>
      <w:r>
        <w:t>正文：</w:t>
        <w:br/>
        <w:t>银龙酒店(西安凤城五路店)</w:t>
        <w:br/>
        <w:t>¥</w:t>
        <w:br/>
        <w:t>181</w:t>
        <w:br/>
        <w:t>起</w:t>
        <w:br/>
        <w:t>立即预订&gt;</w:t>
        <w:br/>
        <w:t>西安金莎国际酒店</w:t>
        <w:br/>
        <w:t>¥</w:t>
        <w:br/>
        <w:t>436</w:t>
        <w:br/>
        <w:t>起</w:t>
        <w:br/>
        <w:t>立即预订&gt;</w:t>
        <w:br/>
        <w:t>全季酒店(西宁大十字店)</w:t>
        <w:br/>
        <w:t>¥</w:t>
        <w:br/>
        <w:t>204</w:t>
        <w:br/>
        <w:t>起</w:t>
        <w:br/>
        <w:t>立即预订&gt;</w:t>
        <w:br/>
        <w:t>展开更多酒店</w:t>
        <w:br/>
        <w:t>出行时间</w:t>
        <w:br/>
        <w:t>：2017年5月</w:t>
        <w:br/>
        <w:t>天数</w:t>
        <w:br/>
        <w:t>：7天</w:t>
        <w:br/>
        <w:t>花费</w:t>
        <w:br/>
        <w:t>：人均3000元</w:t>
        <w:br/>
        <w:t>行程安排：</w:t>
        <w:br/>
        <w:t>Day1：</w:t>
        <w:br/>
        <w:t>宜昌--西安</w:t>
        <w:br/>
        <w:t>--</w:t>
        <w:br/>
        <w:t>西宁</w:t>
        <w:br/>
        <w:t>Day2：西宁市区--</w:t>
        <w:br/>
        <w:t>东关清真大寺</w:t>
        <w:br/>
        <w:t>--莫家街</w:t>
        <w:br/>
        <w:t>Day3：西宁--茶卡盐湖--橡皮山--黑马河</w:t>
        <w:br/>
        <w:t>Day4：二郎剑景区（151基地）--金沙湾--金银滩--</w:t>
        <w:br/>
        <w:t>塔尔寺</w:t>
        <w:br/>
        <w:t>--西宁市区</w:t>
        <w:br/>
        <w:t>Day5：</w:t>
        <w:br/>
        <w:t>成都</w:t>
        <w:br/>
        <w:t>市区--锦里--</w:t>
        <w:br/>
        <w:t>宽窄巷子</w:t>
        <w:br/>
        <w:t>Day6：大</w:t>
        <w:br/>
        <w:t>熊猫基地</w:t>
        <w:br/>
        <w:t>--</w:t>
        <w:br/>
        <w:t>春熙路</w:t>
        <w:br/>
        <w:t>--太古里--方所书店</w:t>
        <w:br/>
        <w:t>Day7：</w:t>
        <w:br/>
        <w:t>成都--宜昌</w:t>
        <w:br/>
        <w:t>（三飞一动，超划算路线）</w:t>
        <w:br/>
        <w:t>小贴士：</w:t>
        <w:br/>
        <w:t>1、要选择在适当的时机购买机票，决定哪一天出行后，要多次分不同时段查看机票票价，一般来说，早上买机票价钱最便宜，看准之后下手要快，不然眨眼价钱就变了。</w:t>
        <w:br/>
        <w:t>2、学会使用携程的优惠劵，如果买的是红眼航班，建议随机票购买接机券，大晚上有的机场已经没有机场大巴（有的机场还是比较人性化的，机场大巴是根据航班情况安排的），即便是有，一般大巴停靠的地方都离自己住的地方有一定距离，还需要打车前往；接机券一般15抵70,30抵100，还是挺划算的。建议只要还有一点点体力，再晚也要住到市区去，第二天睡醒就能逛吃玩啦。</w:t>
        <w:br/>
        <w:t>3、一定要做好高倍防晒！！无论冬夏，去青海旅行一定要做好高倍防晒，紫外线不是一般的强，切记！切记！这次出行，即使我一直注意在擦安热沙，但还是不可幸免的把鼻子晒伤了，哈哈哈哈，我现在的样子好好笑，整个鼻头都黑掉了。</w:t>
        <w:br/>
        <w:t>4、一定要做好保暖！！接着上面的说，不要以为紫外线强就很热，这次在茶卡和</w:t>
        <w:br/>
        <w:t>青海湖</w:t>
        <w:br/>
        <w:t>，差点被吹死，稍后大家看图片我都穿的很少，其实我是用生命在拍照啊，太阳很大是真，风很大很大也是真，而且都是刺骨的寒风，千万不要被太阳迷惑，看看远方的雪山。</w:t>
        <w:br/>
        <w:t>5、穿衣、拍照建议：在青海湖、茶卡盐湖拍照，尽量穿鲜艳的、纯色系的衣服，建议不要穿沙滩裙、碎花裙，照出照片效果不明显，适当可搭配丝巾、帽子等饰品。</w:t>
        <w:br/>
        <w:t>6、面膜、墨镜、各类补水防晒物品必带，真的很干，真的很干，真的很干，重要的事情说三遍。</w:t>
        <w:br/>
        <w:t>先放几张美图~~~</w:t>
        <w:br/>
        <w:t>所有图片均出自水果手机。</w:t>
        <w:br/>
        <w:t>每一次出游都想过要精心策划，研究最佳攻略，尽力做到不枉此行。可常常是事与愿违，就像这次出行，我已经妥妥的准备好了去</w:t>
        <w:br/>
        <w:t>桂林--北海</w:t>
        <w:br/>
        <w:t>的全部事宜，谁知广西连连暴雨，临时改线青海，这一路也是边走边看边计划，随心而为，竟有意外之喜。</w:t>
        <w:br/>
        <w:t>好啦，正式开始啦！</w:t>
        <w:br/>
        <w:t>DAY1：宜昌--西安--西宁</w:t>
        <w:br/>
        <w:t>第一天基本上都在路上，</w:t>
        <w:br/>
        <w:t>宜昌</w:t>
        <w:br/>
        <w:t>没有直达西宁的飞机，所以需要研究转机的方案，研究对比发现，</w:t>
        <w:br/>
        <w:t>宜昌到西安</w:t>
        <w:br/>
        <w:t>机票便宜（320元），</w:t>
        <w:br/>
        <w:t>西安到西宁</w:t>
        <w:br/>
        <w:t>的飞机简直是白菜价（200元），于是果断出手买了两程。</w:t>
        <w:br/>
        <w:t>在</w:t>
        <w:br/>
        <w:t>西安</w:t>
        <w:br/>
        <w:t>转机空档4小时，因为这个时间不尴不尬的，所以我没有出机场，找了家肉夹馍店填饱肚子便想找地方休息休息，没想到</w:t>
        <w:br/>
        <w:t>西安咸阳机场</w:t>
        <w:br/>
        <w:t>居然有SLEEP BOX，50块钱一小时，里面有张70公分宽的小床，电视、空调一应俱全，服务人员还免费帮你值机、托运行李，体验后感觉不错。（过夜一口价220元，从晚八点至早八点）</w:t>
        <w:br/>
        <w:t>说说西安。</w:t>
        <w:br/>
        <w:t>这次经停西安没有去玩主要原因是时间不够，加上西安笔者已经去过4次，远近大小知名景点几乎都已get一遍，所以这次就没有再去。但是如果大家时间充裕，又喜欢历史人文，建议一定去西安转转，值得一游。</w:t>
        <w:br/>
        <w:t>这里简单跟大家分享一些</w:t>
        <w:br/>
        <w:t>西安</w:t>
        <w:br/>
        <w:t>的景点：</w:t>
        <w:br/>
        <w:t>市区</w:t>
        <w:br/>
        <w:t>1</w:t>
        <w:br/>
        <w:t>回民街</w:t>
        <w:br/>
        <w:t>：</w:t>
        <w:br/>
        <w:t>吃货必推，这条街不论你什么时候去都是人声鼎沸、摩肩接踵。这是一条历史悠久的小吃街，里面集中了陕西各种美食，老孙家羊肉泡馍，biangbiang面，贾三灌汤包等，但都要各种排队，讲真，南方人对陕西菜只能说尝尝鲜，不怎么合胃口。</w:t>
        <w:br/>
        <w:t>2小寨</w:t>
        <w:br/>
        <w:t>：商场集中，几次去西安都住在小寨附近，一是因为性价比高，房价较之钟鼓楼地段相比便宜很多，且周边小吃、商场聚集，年轻人较多；二是交通便利，有地铁“小寨”站；三是离陕西省博物馆、</w:t>
        <w:br/>
        <w:t>大雁塔</w:t>
        <w:br/>
        <w:t>、</w:t>
        <w:br/>
        <w:t>大唐芙蓉园</w:t>
        <w:br/>
        <w:t>很近。</w:t>
        <w:br/>
        <w:t>小寨</w:t>
        <w:br/>
        <w:t>金莎国际</w:t>
        <w:br/>
        <w:t>公寓（性价比不错，位置好）</w:t>
        <w:br/>
        <w:t>3大雁塔</w:t>
        <w:br/>
        <w:t>：大概是市区人气最高的景点，隔老远就可以望见大雁塔，塔内有高僧舍利，如果没有特别信奉佛教，建议不用买票登塔，因为塔内除了舍利，啥也没有。大雁塔门口的音乐喷泉值得一看，记得要提前抢位置，不然只能看前排的后脑勺了。</w:t>
        <w:br/>
        <w:t>4钟楼、</w:t>
        <w:br/>
        <w:t>鼓楼</w:t>
        <w:br/>
        <w:t>：有联票可买，但建议可以在外面看看外观就可以了，个人觉得没必要上去，上面什么也没有。</w:t>
        <w:br/>
        <w:t>5古城墙</w:t>
        <w:br/>
        <w:t>：可以到城墙上租辆自行车，吹吹风，感觉不错。</w:t>
        <w:br/>
        <w:t>6大唐芙蓉园</w:t>
        <w:br/>
        <w:t>：简单来说，它就是唐式公园，很大很大的公园，古色古香的建筑很好看，晚上也有灯光秀，时间充裕可以逛逛，较之其它景没什么人文价值。</w:t>
        <w:br/>
        <w:t>7碑林</w:t>
        <w:br/>
        <w:t>：纯人文景点，馆内存有大量文人墨客的书法作品，有兴趣的可以看看。门口时书院街，整条路都是卖文房四宝的店家和古玩店，看眼里的时候到咯。</w:t>
        <w:br/>
        <w:t>8</w:t>
        <w:br/>
        <w:t>陕西历史博物馆</w:t>
        <w:br/>
        <w:t>：五星推荐！！！我总跟朋友说，不到</w:t>
        <w:br/>
        <w:t>陕博</w:t>
        <w:br/>
        <w:t>不能说来了西安，陕博是</w:t>
        <w:br/>
        <w:t>西安旅游</w:t>
        <w:br/>
        <w:t>的必玩景点，因为它能告诉你整个西安的历史，能让你对西安有个整体认识。陕博不收费，但每天只接纳定量的游客，因此常常看到博物馆门口排着长长的队伍，都是等待进馆的人儿。有条捷径可以走，馆内有个珍宝馆，该馆要收费30元，可以直接购买珍宝馆门票，就不需要排长队进馆啦。（特别注意，每周一陕博闭馆，安排时间请避开周一）</w:t>
        <w:br/>
        <w:t>陕博门口排队的人群。</w:t>
        <w:br/>
        <w:t>不同时期的我~~</w:t>
        <w:br/>
        <w:t>9大明宫</w:t>
        <w:br/>
        <w:t>：如果你在市区有充足的时间，又不想人挤人，那么大明宫也是一个不错的选择，大明宫离火车站很近，因为知名度没有其他景点高，加之整个大明宫是复制品，真正的古迹只剩几条断壁残垣，游玩的人较之其他景点要少很多。里面有大明宫相关的3D电影可看，制作效果不错，看完很震撼。</w:t>
        <w:br/>
        <w:t>市区之外</w:t>
        <w:br/>
        <w:t>10</w:t>
        <w:br/>
        <w:t>兵马俑</w:t>
        <w:br/>
        <w:t>：不用我多说，一个太有名，所以不得不去的地方。但是过来人告诉你，兵马俑不去后悔，去了是坑，除了一号坑（下图）有看头、很震撼之外，剩下的几个坑就真的是看看坑了。（</w:t>
        <w:br/>
        <w:t>临潼</w:t>
        <w:br/>
        <w:t>的石榴很好吃，且很便宜，如果你去的时候正好是吃石榴的季节，那请走过路过不要错过）</w:t>
        <w:br/>
        <w:t>11</w:t>
        <w:br/>
        <w:t>华清池</w:t>
        <w:br/>
        <w:t>：相传是唐明皇和杨贵妃泡汤的地方，见证了两人之间的爱情。</w:t>
        <w:br/>
        <w:t>12乾陵：武则天和唐高宗的合葬墓，据说也是唯一一座没有被盗的唐代陵墓，目前还没有挖掘。乾陵很大，最有名的莫过于那块“无字碑”了，功过是非留与后人评说。</w:t>
        <w:br/>
        <w:t>历经千年，“无字牌”已不再无字。</w:t>
        <w:br/>
        <w:t>13法门寺</w:t>
        <w:br/>
        <w:t>：位于宝鸡市，因安置了佛教界至高圣物——佛祖释迦摩尼的“指骨舍利”而成为举国仰望的佛教圣地。法门寺很大，建议租电瓶车，感兴趣的朋友可以看看。</w:t>
        <w:br/>
        <w:t>14华山：</w:t>
        <w:br/>
        <w:t>五星推荐！！！详细攻略请戳下面链接，是之前自己一个人去华山写的一篇游记：</w:t>
        <w:br/>
        <w:t>http://you.ctrip.com/travels/luoyang198/2707371.html</w:t>
        <w:br/>
        <w:t>扯远了扯远了，哈哈，赶紧扯回来。</w:t>
        <w:br/>
        <w:t>落地西宁（</w:t>
        <w:br/>
        <w:t>曹家堡机场</w:t>
        <w:br/>
        <w:t>）的时候已经快晚上九点了，坐机场大巴大约半个小时到市区，票价21元，晚上机场大巴只有一条路线，我们在</w:t>
        <w:br/>
        <w:t>银龙酒店</w:t>
        <w:br/>
        <w:t>门口下车，离莫家街（城中区）较近，打车约10元。</w:t>
        <w:br/>
        <w:t>晚上市区的灯火倒也通明，只是行人不多，吹着微微凉风，格外感觉空旷和舒畅。我们预定的是</w:t>
        <w:br/>
        <w:t>全季酒店</w:t>
        <w:br/>
        <w:t>（大十字店），实事证明这家酒店性价比很高，装修风格简洁现代，浴室、厕所、洗手台分开设立，干湿分离做得很好，隔壁是大十字百货，旁边五十米是莫家街，公交两站到王府井百货、水井巷，公交三站到关东清真大寺，绝对市中心，价格公道，平均每晚240元，提前预定应该会更优惠，推荐，不是托。</w:t>
        <w:br/>
        <w:t>DAY2：西宁市区--东关清真大寺--莫家街</w:t>
        <w:br/>
        <w:t>第二天睁眼的时候已经快到中午了，自由行的好处就在于可以睡饱、吃饱、玩好，整段旅途自己掌握，怎么舒服怎么来，不至于太累。</w:t>
        <w:br/>
        <w:t>洗漱完毕后，早已饥肠辘辘，于是直奔“益鑫手抓羊肉馆”（从住的酒店步行10分钟即到），据说这家店人气指数很高，典型的西北菜馆。我和小伙伴儿点了一份手抓羊肉（88元/斤，自己选好部位称重），酿皮，红烧土豆，黄油酸奶。羊肉膻味不浓，搭配有味碟和生大蒜（南方人表示“宝宝绝对不会碰的！”），吃起来味道还不错，黄油酸奶第一口下去感觉油腻的不要不要的，但越吃越好吃，吃到最后简直是欲罢不能，强烈推荐！其他的酿皮、红烧土豆味道一般。</w:t>
        <w:br/>
        <w:t>因为头一天全在路上，我和我的小伙伴不想太过辛苦奔波，所以留一天时间在市区晃荡、休整。</w:t>
        <w:br/>
        <w:t>吃饱喝足之后，来到第一站：</w:t>
        <w:br/>
        <w:t>关东清真大寺</w:t>
        <w:br/>
        <w:t>。</w:t>
        <w:br/>
        <w:t>门票：免费</w:t>
        <w:br/>
        <w:t>公交10分钟即到，这里聚集了伊斯兰教徒，从行人到摊贩大多都是穆斯林，女性都戴着标志性的黑色面纱，男性戴着白色的礼拜帽，在街道上来往穿梭。</w:t>
        <w:br/>
        <w:t>【科普时间】：清真大寺是西宁古城著名的建筑，位于西宁东关大街路南一侧。寺院占地面积1.194万平方米，大殿本体占地面积1102平方米，南北楼各363平方米。清真大寺历史上曾经多次遭到破坏，又不断修建，现存的建筑是1913年时重建，1946年时改建并扩建，1979年时又重修，是我国西北地区大清真寺之一。该寺建造雄奇，坐西面东，具有我国古典建筑和民族风格的建筑特点，雕梁彩檐、金碧辉煌，大殿内宽敞、高大、明亮，可以同时容纳3000多穆斯林进行礼拜。殿内和整个大寺处处都显得古朴雅致，庄严肃穆， 富有浓郁的伊斯兰特色，属省级文物保护单位。（摘自百度百科）</w:t>
        <w:br/>
        <w:t>刚进寺的时候，我和我的小伙伴都略感紧张，因为寺内的游客不多，寥寥不超过10人，而寺院内的信众却是越来越多，而且都是男性（后来才知道女性教徒有专门的女礼拜堂），大家都安安静静的坐在那里，等待着做礼拜。</w:t>
        <w:br/>
        <w:t>中午一点半，礼拜正式开始。</w:t>
        <w:br/>
        <w:t>大喇叭里用回语重复播放着什么，看大家都往礼拜堂门口广场聚集，大概能猜到礼拜要正式开始了。穆斯林整整齐齐的站成一排一排的队伍，嘴里念念有词，我猜大概是念的《古兰经》，抑或是在向真主忏悔，整个场景庄严肃穆。</w:t>
        <w:br/>
        <w:t>畏于威严，在清真寺我们没做多大停留，出来后直奔“水井巷”。</w:t>
        <w:br/>
        <w:t>第二站：</w:t>
        <w:br/>
        <w:t>水井巷</w:t>
        <w:br/>
        <w:t>对于“吃货”来说，似乎每个城市都应该有一条小吃街，水井巷就是西宁市那条著名的小吃街。准确的说，水井巷是呈V字型的两条街，左边一条路很宽，集中卖枸杞、牦牛肉等土特产，右边那条很窄，它才是真正的小吃街，大大小小的店铺卖着各种各样的小吃，游人如织，摩肩接踵，果然哪里都不缺吃货。</w:t>
        <w:br/>
        <w:t>（光顾着吃，彻底忘了拍照了）</w:t>
        <w:br/>
        <w:t>讲真，西宁市区没多少可玩的景点或场所，去完清真寺和水井巷之后，就完全没了安排，最后决定</w:t>
        <w:br/>
        <w:t>去电影院打发剩余的时光，我们绝对是最悠闲的观光客了吧！^_^</w:t>
        <w:br/>
        <w:t>看了部《记忆大师》，还不错。</w:t>
        <w:br/>
        <w:t>第三站：</w:t>
        <w:br/>
        <w:t>莫家街</w:t>
        <w:br/>
        <w:t>从电影院出来已经是晚上七点，走在大街上完全感觉不到夜幕正在降临，可肚子已经耐不住寂寞，在咕咕乱叫，赶紧马不停蹄的奔向西宁著名的小吃街——莫家街。</w:t>
        <w:br/>
        <w:t>说实话，作为资深吃货，我踏遍全国众多著名小吃街：武汉户部巷的豆皮、万松园的虾，西安回民街的泡馍，重庆解放碑的冷锅串串，北京胡同的烤鸭，上海城隍庙的糕点，成都锦里的三大炮，丽江四方街的米线，青岛中山路的海鲜……莫家街真的是落差很大。</w:t>
        <w:br/>
        <w:t>满怀期待到了莫家街，可能由于是淡季，很多店铺都没有开门，除了</w:t>
        <w:br/>
        <w:t>马忠食府</w:t>
        <w:br/>
        <w:t>还较热闹之外，其他的点都是人可罗雀，有很多卖咸鱼的摊贩，走在其间味道很不好闻。</w:t>
        <w:br/>
        <w:t>悻悻然，一头扎进马忠食府，安抚饿惨了得胃。</w:t>
        <w:br/>
        <w:t>忘了叫啥名，就是把牛奶和蛋花米酒煮在一起，放上果干，挺好喝的，很甜。</w:t>
        <w:br/>
        <w:t>炮仗。</w:t>
        <w:br/>
        <w:t>叫了一碗牛肉面，心想怎么这么便宜（7元），西北真的不差肉啊！端上来后终于知道原因了~~~~~哈哈哈，莫名戳中笑点~~</w:t>
        <w:br/>
        <w:t>5月的西宁晚上还挺冷，回酒店！</w:t>
        <w:br/>
        <w:t>DAY3：西宁——茶卡盐湖——黑马河</w:t>
        <w:br/>
        <w:t>休整一天之后，开始真正的青海之旅。</w:t>
        <w:br/>
        <w:t>今天其实只有一站——</w:t>
        <w:br/>
        <w:t>茶卡盐湖</w:t>
        <w:br/>
        <w:t>，她是我最初想来青海的原因，我想亲眼看看天空之境，这里到底是不是真的这样美。事实证明，是真美，美到让人心醉。</w:t>
        <w:br/>
        <w:t>从市区到茶卡盐湖开车大概需要3-4个小时，走青藏线，路况很好，风景绝美，一路限速，却正好能慢慢欣赏沿路的雪山草原，值！</w:t>
        <w:br/>
        <w:t>在距茶卡盐湖半个小时车程的地方火速吃过午饭，径直奔向盐湖。</w:t>
        <w:br/>
        <w:t>茶卡盐湖，又称为茶卡或达布逊淖尔，“茶卡”是藏语，意即盐池，也就是青海的盐；“达布逊淖尔”是蒙古语，也是盐湖之意。茶卡盐湖是古丝绸之路的重要站点，东距西宁298公里，西距州府德令哈200公里，被誉为柴达木东大门，历史上是商贾、游客进疆入藏的必经之地。这里面积比青海湖小，年降雨量小，故每年 能注入到这里的水量特别少，加上这里蒸发又特别厉害，故能形成这个含盐量极高的盐湖。</w:t>
        <w:br/>
        <w:t>第一眼盐湖的模样。</w:t>
        <w:br/>
        <w:t>天空之境。</w:t>
        <w:br/>
        <w:t>别看我穿的很少，其实5月的茶卡还是很冷的，最要命的是风太太太太太大了，吹得人直哆嗦。</w:t>
        <w:br/>
        <w:t>小火车。（个人觉得没必要坐，小火车中途不停，自己一路走一路拍照更有意思些）</w:t>
        <w:br/>
        <w:t>盐湖与远处的雪山交相辉映</w:t>
        <w:br/>
        <w:t>一路狂拍的我~~~自然底子太好，怎么照都好看^_^</w:t>
        <w:br/>
        <w:t>伸手就是盐。</w:t>
        <w:br/>
        <w:t>从茶卡盐湖出来已经快下午5点了，我的小粉裤沾到盐湖水的地方在太阳的作用下迅速蒸发，结了一层厚厚的盐壳，接触盐湖水后一定要在岸边洗干净，不然就很难过了。</w:t>
        <w:br/>
        <w:t>途径橡皮山，海拔3817。</w:t>
        <w:br/>
        <w:t>夜宿黑马河乡。</w:t>
        <w:br/>
        <w:t>黑马河乡就在青海湖边，是绝佳观看青海湖上夕阳西下的地方。</w:t>
        <w:br/>
        <w:t>湖边悠闲的牛羊</w:t>
        <w:br/>
        <w:t>变幻莫测的青海湖。</w:t>
        <w:br/>
        <w:t>Day4：二郎剑景区（151基地）--金沙湾--金银滩--塔尔寺--西宁市区</w:t>
        <w:br/>
        <w:t>今日第一站：</w:t>
        <w:br/>
        <w:t>二郎剑景区</w:t>
        <w:br/>
        <w:t>黑马河位于</w:t>
        <w:br/>
        <w:t>二郎剑景区</w:t>
        <w:br/>
        <w:t>和</w:t>
        <w:br/>
        <w:t>鸟岛</w:t>
        <w:br/>
        <w:t>的中间，犹豫了很久，才决定去二郎剑景区。（每年</w:t>
        <w:br/>
        <w:t>鸟岛</w:t>
        <w:br/>
        <w:t>的最佳观鸟期就4、5两个月，这一时期会有大量的候鸟在鸟岛停留，很多摄影发烧友都慕名而来。）</w:t>
        <w:br/>
        <w:t>二郎剑景区是观赏青海湖最佳的地方，放眼望去，似无边无际的大海。</w:t>
        <w:br/>
        <w:t>舞动的经幡搭配蓝天碧湖</w:t>
        <w:br/>
        <w:t>依旧不能少那爱拍照的人儿^_^</w:t>
        <w:br/>
        <w:t>二郎剑景区实际上很小，骑自行车不停留大概20分钟就能逛一圈，还是风景是无限好。</w:t>
        <w:br/>
        <w:t>第二站：</w:t>
        <w:br/>
        <w:t>金沙湾</w:t>
        <w:br/>
        <w:t>在环湖游览青海湖的途中，会经过青海湖洱海和一片片草原，在青海湖环湖东路约二十几公里处，有一片金黄色的沙丘群横亘在路的两侧，这一片小小的沙漠地带便是青海湖金沙湾。金沙湾附近的路旁开设了很多家小型的游乐园，园内可以滑沙、骑骆驼、体验沙地摩托，游玩项目很多，价格合理。从沙丘向西徒步一会儿，还可以看到沙山背后蔚蓝的青海湖，风光优美，值得前来游玩。</w:t>
        <w:br/>
        <w:t>远处的青海湖</w:t>
        <w:br/>
        <w:t>小贴士:</w:t>
        <w:br/>
        <w:t>1、游玩前准备好头巾、墨镜等，以免沙尘进入眼睛、口鼻。</w:t>
        <w:br/>
        <w:t>2、同样要保护好手机、相机、手表等物品，防止风沙进入。</w:t>
        <w:br/>
        <w:t>3、滑沙很刺激，但真心很累，相信我，来回爬两次已累瘫，玩的过程中千万别忘了这里海拔很高。</w:t>
        <w:br/>
        <w:t>4、沙地卡丁车60元一圈；骆驼40元；骑马20元。</w:t>
        <w:br/>
        <w:t>第三站：</w:t>
        <w:br/>
        <w:t>金银滩草原</w:t>
        <w:br/>
        <w:t>金银滩的黄金季节是7、8、9三个月，鲜花盛开，百鸟飞翔，尤其是百灵鸟儿的歌声，动听迷人。这里是一片碧草如茵的大草原。浮云般的羊群，棕黑相间的牦牛，星星点点地徜徉在青草和野花丛中。这里也是中国第一个核武器研制基地，随着第一声原子弹的成功爆炸，这里也光荣退役了。</w:t>
        <w:br/>
        <w:t>金银滩草原拥有著名的金滩、银滩大草原，是世界名曲《在那遥远的地方》的诞生地。</w:t>
        <w:br/>
        <w:t>5月的金银滩很平静，鲜花还在积蓄力量，等待时机。</w:t>
        <w:br/>
        <w:t>第四站：</w:t>
        <w:br/>
        <w:t>塔尔寺</w:t>
        <w:br/>
        <w:t>一路往西宁方向回走，到达今天的最后一站，塔尔寺。</w:t>
        <w:br/>
        <w:t>塔尔寺又名塔儿寺，是中国藏传佛教格鲁派（黄教）六大寺院之一位于青海省西宁市西南25公里处的</w:t>
        <w:br/>
        <w:t>湟中</w:t>
        <w:br/>
        <w:t>县城鲁沙尔镇。</w:t>
        <w:br/>
        <w:t>塔尔寺最有名的是寺中心红墙金瓦、灿烂辉煌的大金瓦殿，博大精深而又神秘的藏教文化，还有那艺术三绝—栩栩如生的酥油花、绚丽多彩的壁画和色彩绚丽的堆绣。</w:t>
        <w:br/>
        <w:t>塔尔寺内很多地方不让拍照，出于尊重，进寺后老实收起手机。（全程蹭听团队导游讲解，这种人文景点，不听讲解不能读懂背后的意义。）</w:t>
        <w:br/>
        <w:t>塔尔寺一角。</w:t>
        <w:br/>
        <w:t>寺内有很多朝圣者，他们用身体丈量大地，磕着长头，一路前进。我不明白，一辈子都用来朝圣，幸福在哪儿呢？听导游说，藏民是只修来世不修今生的。</w:t>
        <w:br/>
        <w:t>令人沉思。</w:t>
        <w:br/>
        <w:t>从塔尔寺出来，意味着我的青海之旅进入尾声。</w:t>
        <w:br/>
        <w:t>青海印象：天蓝水碧经幡动，最美是人心，一路碰到的都是好心的当地人；一日有冬夏，头顶艳阳，肆意寒风，我懂，很纠结；虔诚信仰，善男信女用今生修来生，世道轮回。</w:t>
        <w:br/>
        <w:t>告别青海，飞往下一站——成都。</w:t>
        <w:br/>
        <w:t>Day5：成都市区--锦里--宽窄巷子</w:t>
        <w:br/>
        <w:t>坐晚班飞机落地成都的时候已经是晚上10点了， 成都果然是现代大都市，灯红酒绿，霓虹闪闪，与西宁的夜是截然不同的。</w:t>
        <w:br/>
        <w:t>期待明天。</w:t>
        <w:br/>
        <w:t>第二天又是睡到自然醒，等我们收拾好出门的时候已经快到中午时分。（瞌睡虫的日常生物钟就是这样，见笑了，哈哈哈）</w:t>
        <w:br/>
        <w:t>入住的酒店在</w:t>
        <w:br/>
        <w:t>人民公园</w:t>
        <w:br/>
        <w:t>附近，今天决定市区一日游，开启逛吃模式咯！</w:t>
        <w:br/>
        <w:t>锦里</w:t>
        <w:br/>
        <w:t>。人多的勒……</w:t>
        <w:br/>
        <w:t>镜头不能朝下，people mountain people sea~~</w:t>
        <w:br/>
        <w:t>锦里旁边紧邻</w:t>
        <w:br/>
        <w:t>武侯祠</w:t>
        <w:br/>
        <w:t>，由于今天的主题是吃吃吃，所以没有进去一览。</w:t>
        <w:br/>
        <w:t>剪纸。</w:t>
        <w:br/>
        <w:t>沙瓶。</w:t>
        <w:br/>
        <w:t>锦里的人实在是太多了，于是我们决定转战他处——</w:t>
        <w:br/>
        <w:t>宽窄巷子</w:t>
        <w:br/>
        <w:t>。</w:t>
        <w:br/>
        <w:t>然后开始拍照模式。</w:t>
        <w:br/>
        <w:t>从宽窄巷子出来还挺早，就决定随处逛逛。听网上说外地人都喜欢在宽窄巷子里面找吃的，而本地人都会去旁边的</w:t>
        <w:br/>
        <w:t>奎星楼街</w:t>
        <w:br/>
        <w:t>觅食，那里才是真正成都的味道。</w:t>
        <w:br/>
        <w:t>奎星楼街离宽窄巷子不远，步行约十分钟。</w:t>
        <w:br/>
        <w:t>网上评论这条街上有家叫“</w:t>
        <w:br/>
        <w:t>成都吃客</w:t>
        <w:br/>
        <w:t>”的小店不错，我们的晚餐决定去那解决。</w:t>
        <w:br/>
        <w:t>下午四点半，我们选择到一家茶馆去体验体验成都品茶听曲儿的悠闲生活。</w:t>
        <w:br/>
        <w:t>萌萌哒的暖水壶。</w:t>
        <w:br/>
        <w:t>下午四点多路过一家叫“</w:t>
        <w:br/>
        <w:t>冒椒火辣</w:t>
        <w:br/>
        <w:t>”的串串店时还空无一人，等我们喝完茶回来准备去“成都吃客”的时候已经要排号3小时了，简直不要太火爆。</w:t>
        <w:br/>
        <w:t>成都吃客生意也很好，不是一夕爆红，是属于正常的好，平常等位半小时。</w:t>
        <w:br/>
        <w:t>牛蛙，味道很好。</w:t>
        <w:br/>
        <w:t>已经去壳，超赞。</w:t>
        <w:br/>
        <w:t>芥末味儿的花甲，哈哈哈，难忘。</w:t>
        <w:br/>
        <w:t>斗起来</w:t>
        <w:br/>
        <w:t>：这家店的</w:t>
        <w:br/>
        <w:t>炒花饭</w:t>
        <w:br/>
        <w:t>是一绝，在奎星楼街隔壁的街上，有小巷子可以直接穿过去。老板超级自信，我跟老板说我是吃过晚饭来的，让他少炒一点，免得浪费。结果老板却说：放心，绝对不会让你失望！哈哈，可爱的老板。真的没有失望，满满一大碗花饭，被我全部消灭。</w:t>
        <w:br/>
        <w:t>晚上急需消化食物，决定走回住处。途径</w:t>
        <w:br/>
        <w:t>熊猫邮局</w:t>
        <w:br/>
        <w:t>，买了明信片和书签。</w:t>
        <w:br/>
        <w:t>晚上的人民公园纳凉散步的人很多，不让带狗。</w:t>
        <w:br/>
        <w:t>Day6：大熊猫基地--春熙路--太古里--方所书店</w:t>
        <w:br/>
        <w:t>熊猫基地</w:t>
        <w:br/>
        <w:t>可以直接做地铁到，下地铁之后上景区直通车，买门票免费送你去门口（或者坐公交也很方便）车程20分钟左右。</w:t>
        <w:br/>
        <w:t>憨态可掬的大熊猫们。</w:t>
        <w:br/>
        <w:t>小浣熊~~想到了干脆面的宝宝请举手！</w:t>
        <w:br/>
        <w:t>小贴士：</w:t>
        <w:br/>
        <w:t>熊猫基地最好是早上、上午去，那时候是熊猫最精神的时候，中午起好多熊猫都开始午睡，一动不动的在那睡几个小时。好吧，熊猫比我还能睡。</w:t>
        <w:br/>
        <w:t>从熊猫基地回来，直接地铁到了</w:t>
        <w:br/>
        <w:t>春熙路、太古里</w:t>
        <w:br/>
        <w:t>。</w:t>
        <w:br/>
        <w:t>看到了求婚大熊猫和逃婚大熊猫。</w:t>
        <w:br/>
        <w:t>遇见</w:t>
        <w:br/>
        <w:t>方所书店</w:t>
        <w:br/>
        <w:t>，进去装了装文艺。</w:t>
        <w:br/>
        <w:t>晚上在春熙路上</w:t>
        <w:br/>
        <w:t>巴蜀大将</w:t>
        <w:br/>
        <w:t>吃了火锅，特色是有戏看！</w:t>
        <w:br/>
        <w:t>Day7：成都--宜昌</w:t>
        <w:br/>
        <w:t>动车回家咯！</w:t>
        <w:br/>
        <w:t>还是那句话，</w:t>
        <w:br/>
        <w:t>宜昌</w:t>
        <w:br/>
        <w:t>也有很多好玩的地方：</w:t>
        <w:br/>
        <w:t>三峡人家</w:t>
        <w:br/>
        <w:t>、</w:t>
        <w:br/>
        <w:t>三游洞</w:t>
        <w:br/>
        <w:t>、</w:t>
        <w:br/>
        <w:t>三峡大瀑布</w:t>
        <w:br/>
        <w:t>、</w:t>
        <w:br/>
        <w:t>三峡大坝</w:t>
        <w:br/>
        <w:t>、文佛山、</w:t>
        <w:br/>
        <w:t>百里荒</w:t>
        <w:br/>
        <w:t>（《山楂树之恋》拍摄地）、车溪、</w:t>
        <w:br/>
        <w:t>下牢溪</w:t>
        <w:br/>
        <w:t>.......数都数不完，欢迎大家来</w:t>
        <w:br/>
        <w:t>宜昌游玩</w:t>
        <w:br/>
        <w:t>！</w:t>
      </w:r>
    </w:p>
    <w:p>
      <w:r>
        <w:t>评论：</w:t>
        <w:br/>
        <w:t>1.七月只怕想拍出天空之境的感觉不容易</w:t>
        <w:br/>
        <w:t>2.谢谢鼓励呢！嘿嘿</w:t>
        <w:br/>
        <w:t>3.值得一去，有机会一定要去看看哦</w:t>
        <w:br/>
        <w:t>4.写游记是个力气活~</w:t>
        <w:br/>
        <w:t>5.写的好，很细心。这一直是我想去的地方。</w:t>
        <w:br/>
        <w:t>6.我大姑他们年初去过，工作有事我就错过了没去，很遗憾呢。</w:t>
        <w:br/>
        <w:t>7.这我去年也过去的，哈哈~不过我当时没有想到写游记，趁着有活动我就补起来~</w:t>
        <w:br/>
        <w:t>8.来给楼主打气~楼主要继续去更多的地方哟！</w:t>
        <w:br/>
        <w:t>9.不知道七月去会不会如你所见，只怕热得哪都享受不了啦，呵呵</w:t>
        <w:br/>
        <w:t>10.谢谢呢🤗</w:t>
      </w:r>
    </w:p>
    <w:p>
      <w:pPr>
        <w:pStyle w:val="Heading2"/>
      </w:pPr>
      <w:r>
        <w:t>77.鄂游记</w:t>
      </w:r>
    </w:p>
    <w:p>
      <w:r>
        <w:t>https://you.ctrip.com/travels/yichang313/2285494.html</w:t>
      </w:r>
    </w:p>
    <w:p>
      <w:r>
        <w:t>来源：携程</w:t>
      </w:r>
    </w:p>
    <w:p>
      <w:r>
        <w:t>发表时间：2017-6-9</w:t>
      </w:r>
    </w:p>
    <w:p>
      <w:r>
        <w:t>天数：</w:t>
      </w:r>
    </w:p>
    <w:p>
      <w:r>
        <w:t>游玩时间：</w:t>
      </w:r>
    </w:p>
    <w:p>
      <w:r>
        <w:t>人均花费：</w:t>
      </w:r>
    </w:p>
    <w:p>
      <w:r>
        <w:t>和谁：</w:t>
      </w:r>
    </w:p>
    <w:p>
      <w:r>
        <w:t>玩法：</w:t>
      </w:r>
    </w:p>
    <w:p>
      <w:r>
        <w:t>旅游路线：</w:t>
      </w:r>
    </w:p>
    <w:p>
      <w:r>
        <w:t>正文：</w:t>
        <w:br/>
        <w:br/>
        <w:t>显示全部8天</w:t>
        <w:br/>
        <w:br/>
        <w:t>收起</w:t>
        <w:br/>
        <w:br/>
        <w:t>本次旅行，是以这样的情形开始的……</w:t>
        <w:br/>
        <w:t>上海－汉口</w:t>
        <w:br/>
        <w:t>襄阳，2010年由襄樊改名而来，长江最大支流汉江穿城而过，原来分属襄阳、樊城，是湖北第二大城市。刘备“三顾茅庐”请诸葛发生在这里，就是金庸小说中郭靖大战蒙古军队的那个襄阳。</w:t>
        <w:br/>
        <w:t>金庸小说通常有正史的影子，历史上宋军和蒙古人在此投入兵力共计80万人，没有小说中的精彩绝伦，却远比那艰苦卓绝。公元1273年，宋军因断粮投降，而后六年“崖山之战”陆秀夫背着小皇帝跳海，十万军民跳海殉国，这是汉人的灭族之战，华夏文明从此被奴役，史家称“崖山之后无中国”。</w:t>
        <w:br/>
        <w:t>从这一点说，这里是中华民族的伤心地……</w:t>
        <w:br/>
        <w:t>汉江大桥。</w:t>
        <w:br/>
        <w:br/>
        <w:t>襄阳古城墙</w:t>
        <w:br/>
        <w:t>襄阳古城墙</w:t>
        <w:br/>
        <w:br/>
        <w:t>襄阳古城墙</w:t>
        <w:br/>
        <w:t>护城河据说全国最宽，可是最终没能阻挡蒙古人的铁骑。</w:t>
        <w:br/>
        <w:br/>
        <w:t>襄阳古城墙</w:t>
        <w:br/>
        <w:t>杨过的大雕曾在这里飞过吧。</w:t>
        <w:br/>
        <w:br/>
        <w:t>襄阳古城墙</w:t>
        <w:br/>
        <w:t>这个小码头名曰“檀溪”，很美的名字。</w:t>
        <w:br/>
        <w:br/>
        <w:t>襄阳古城墙</w:t>
        <w:br/>
        <w:t>春花夜赏。</w:t>
        <w:br/>
        <w:br/>
        <w:t>襄阳古城墙</w:t>
        <w:br/>
        <w:br/>
        <w:t>襄阳古城墙</w:t>
        <w:br/>
        <w:t>亮躬耕陇亩，好为《梁父吟》。身长八尺，每自比于管仲、乐毅，时人莫之许也。——《隆中对》</w:t>
        <w:br/>
        <w:t>臣本布衣，躬耕于南阳，苟全性命于乱世，不求闻达于诸侯。先帝不以臣卑鄙，猥自枉屈，三顾臣于草庐之中，咨臣以当世之事，由是感激，遂许先帝以驱驰。——《出师表》</w:t>
        <w:br/>
        <w:t>上面两篇上学时要背诵的。</w:t>
        <w:br/>
        <w:t>河南南阳卧龙岗也号称诸葛亮躬耕地，襄阳古属南阳郡，近年作为争夺旅游资源双方争执不休，我在南阳时河南人民为此愤愤不平。从蒋介石捐资修缮此地来看，近代应该是认可此处为正宗吧，这是我的猜测。</w:t>
        <w:br/>
        <w:t>诸葛亮名头太大，家喻户晓，无须赘述。</w:t>
        <w:br/>
        <w:br/>
        <w:t>古隆中</w:t>
        <w:br/>
        <w:t>相传诸葛亮躬耕时打的井。大凡此类，通常不可考，后人杜撰成分居多。</w:t>
        <w:br/>
        <w:br/>
        <w:t>古隆中</w:t>
        <w:br/>
        <w:t>蒋总统拨款修缮。</w:t>
        <w:br/>
        <w:br/>
        <w:t>古隆中</w:t>
        <w:br/>
        <w:t>诸葛祠</w:t>
        <w:br/>
        <w:br/>
        <w:t>古隆中</w:t>
        <w:br/>
        <w:t>三顾茅庐处</w:t>
        <w:br/>
        <w:br/>
        <w:t>古隆中</w:t>
        <w:br/>
        <w:t>三顾堂中绿萼梅</w:t>
        <w:br/>
        <w:br/>
        <w:t>古隆中</w:t>
        <w:br/>
        <w:t>武当山，道教圣地，位于湖北省西北部的十堰市丹江口市境内， 属大巴山东段。武当山又名太和山、谢罗山、参上山、仙室山，古有“太岳”、“玄岳”、“大岳”之称。</w:t>
        <w:br/>
        <w:t>武当山是联合国公布的世界文化遗产地之一，是中国国家重点风景名胜区、国家AAAAA级风景区。武当山也是道教名山和武当武术的发源地，被称为“亘古无双胜境，天下第一仙山”。</w:t>
        <w:br/>
        <w:t>武当为道教四大名山，供奉的北方之神真武大帝，亦是水神。</w:t>
        <w:br/>
        <w:t>武当山山上众多的道教古建筑始建于唐，宋、元两代继续扩展。明代是武当山建筑的鼎盛时期。明永乐年间，“北修故宫，南建武当”。明成祖大修武当山，耗资数以百万计，日役军民工匠30万人，历时14年，建成9宫8观等33座建筑群。——1994年被列为世界遗产名录。</w:t>
        <w:br/>
        <w:t>相传最初有太子于此修道，今曰復真宫。</w:t>
        <w:br/>
        <w:br/>
        <w:t>太子坡</w:t>
        <w:br/>
        <w:t>今日正月初九。正月初九俗称天公生，汉族传统农历节日之一，是天界最高神祇玉皇大帝的诞辰。这样重要的道家节日，并不见道观中有众多信徒，可见与佛教相比，信众少许多。</w:t>
        <w:br/>
        <w:br/>
        <w:t>太子坡</w:t>
        <w:br/>
        <w:t>通常讲：道教修今生，佛教修来世。道教的诉求都很实际也很世俗，其实在当下中国应该更多信众才是，如此冷落不应该啊？！</w:t>
        <w:br/>
        <w:br/>
        <w:t>太子坡</w:t>
        <w:br/>
        <w:br/>
        <w:t>太子坡</w:t>
        <w:br/>
        <w:br/>
        <w:t>太子坡</w:t>
        <w:br/>
        <w:t>一柱十二梁位于复真观五云楼内。12米高的金丝楠木主体立柱在最上层又托架起十二根梁，被誉为中国古建筑的奇迹。</w:t>
        <w:br/>
        <w:br/>
        <w:t>太子坡</w:t>
        <w:br/>
        <w:t>古银杏</w:t>
        <w:br/>
        <w:br/>
        <w:t>太子坡</w:t>
        <w:br/>
        <w:t>山中七日 世上前年</w:t>
        <w:br/>
        <w:br/>
        <w:t>太子坡</w:t>
        <w:br/>
        <w:t>网上查询，据说这是米芾的字。书法我不很懂，不过确实没看出好来。</w:t>
        <w:br/>
        <w:br/>
        <w:t>武当山金殿</w:t>
        <w:br/>
        <w:t>雾凇，俗称树挂，是在严寒季节里，空气中过于饱和的水气遇冷凝华而成，是非常难得的自然奇观。                                                          武当山金殿偶遇雾凇，难能可贵，美轮美奂。——合当有此机缘啊！</w:t>
        <w:br/>
        <w:br/>
        <w:t>武当山金殿</w:t>
        <w:br/>
        <w:br/>
        <w:t>武当山金殿</w:t>
        <w:br/>
        <w:t>王灵官壁画，已有残缺。</w:t>
        <w:br/>
        <w:br/>
        <w:t>武当山金殿</w:t>
        <w:br/>
        <w:t>金殿是武当山最著名的道教建筑，是武当山的象征，也是武当道教在皇室扶持下走向鼎盛高峰的标志。</w:t>
        <w:br/>
        <w:t>金殿是分件铸造，榫铆拼焊，连接精密，浑然一体，毫无铸凿之痕，虽经历五百余年风霜雪雨和雷电的侵袭，至今仍金碧辉煌，绚丽如初，堪称中国古代建筑和铸造工艺中的一颗明珠。它也是全国最早的一级文物。</w:t>
        <w:br/>
        <w:br/>
        <w:t>武当山金殿</w:t>
        <w:br/>
        <w:br/>
        <w:t>武当山金殿</w:t>
        <w:br/>
        <w:br/>
        <w:t>武当山金殿</w:t>
        <w:br/>
        <w:br/>
        <w:t>武当山金殿</w:t>
        <w:br/>
        <w:br/>
        <w:t>武当山金殿</w:t>
        <w:br/>
        <w:br/>
        <w:t>武当山金殿</w:t>
        <w:br/>
        <w:t>武当山的风景，春秋来的话，必是极好的。</w:t>
        <w:br/>
        <w:t>武当山到房县一路是山，高速公路已部分通车，这样的工程难度不小。明日去往神农架，选择此地夜宿。</w:t>
        <w:br/>
        <w:br/>
        <w:t>房县</w:t>
        <w:br/>
        <w:t>今天游览神农架，从房县过去还有一段路。</w:t>
        <w:br/>
        <w:t>1970年5月，国务院批准将房县、兴山、巴东的24个公社和2个药材场、1个农场划为神农架林区的行政区划，是中国唯一以“林区”命名的省辖行政区。</w:t>
        <w:br/>
        <w:t>它是国家级自然保护区，小时候听到过许多神农架野人的传说。</w:t>
        <w:br/>
        <w:t>这是一个气候多变的季节。</w:t>
        <w:br/>
        <w:t>随着海拔上升，道路开始结冰。安全是旅行的第一要素，经过统一思想，改变计划，前往宜昌。</w:t>
        <w:br/>
        <w:t>奔袭500公里，至宜昌。</w:t>
        <w:br/>
        <w:t>三峡是一个庞大的工程，耗费了天量资金，但对于它的利弊，至今争论不休。当年全国人大投票时，三分之一的代表投了反对票或弃权票，这是此前未见的。当年反对派领军人黄万里教授预见的灾害性后果，已逐渐显现，人不会胜天，不尊重科学必将付出重大代价。三峡是举全国人民之力兴建的，但产生的巨大效益是谁家的？！</w:t>
        <w:br/>
        <w:t>联想到这两天看到退休的建设部副部长批评南水北调的文章，深感忧虑。</w:t>
        <w:br/>
        <w:t>大坝高185米，上下游落差最大113米。这样看，并不如想象的壮观，是因为体量太大，无法摄得全景，这个问题可能航拍方能搞定。</w:t>
        <w:br/>
        <w:br/>
        <w:t>三峡大坝</w:t>
        <w:br/>
        <w:t>施工中的垂直升降船闸</w:t>
        <w:br/>
        <w:br/>
        <w:t>三峡大坝</w:t>
        <w:br/>
        <w:t>大坝远眺</w:t>
        <w:br/>
        <w:br/>
        <w:t>三峡大坝</w:t>
        <w:br/>
        <w:t>对岸是屈原的故乡——秭归</w:t>
        <w:br/>
        <w:br/>
        <w:t>三峡大坝</w:t>
        <w:br/>
        <w:br/>
        <w:t>三峡大坝</w:t>
        <w:br/>
        <w:t>当年的工程车</w:t>
        <w:br/>
        <w:br/>
        <w:t>三峡大坝</w:t>
        <w:br/>
        <w:br/>
        <w:t>三峡大坝</w:t>
        <w:br/>
        <w:t>五级船闸</w:t>
        <w:br/>
        <w:br/>
        <w:t>三峡大坝</w:t>
        <w:br/>
        <w:t>此处餐饮不过如此</w:t>
        <w:br/>
        <w:br/>
        <w:t>宜昌夜市</w:t>
        <w:br/>
        <w:br/>
        <w:t>宜昌夜市</w:t>
        <w:br/>
        <w:br/>
        <w:t>宜昌夜市</w:t>
        <w:br/>
        <w:t>此处“江山如画”一词最是贴切。</w:t>
        <w:br/>
        <w:br/>
        <w:t>三峡人家</w:t>
        <w:br/>
        <w:t>我问他还有人穿草鞋吗？他说：现在有身份的人才穿草鞋。可是我只有身份证，惭愧！只能作罢。</w:t>
        <w:br/>
        <w:br/>
        <w:t>三峡人家</w:t>
        <w:br/>
        <w:t>活人“道具”是此景点特色，此前不曾见。</w:t>
        <w:br/>
        <w:br/>
        <w:t>三峡人家</w:t>
        <w:br/>
        <w:t>有没有九寨沟的感觉。</w:t>
        <w:br/>
        <w:br/>
        <w:t>三峡人家</w:t>
        <w:br/>
        <w:t>女书是目前世界上唯一的妇女专用文字，看过电影《自梳》中似乎有此情节。但经网上查，其实它的发源在湖南永州，放在此处牵强。现在所谓的打造旅游文化通常不严肃，更多流于杜撰，不要说“贻笑大方”，连我等都看不下去了。</w:t>
        <w:br/>
        <w:br/>
        <w:t>三峡人家</w:t>
        <w:br/>
        <w:t>此地是“石牌保卫战”故址，该战役被称为“东方的斯大林格勒保卫战”，当时中日双方投入25万军队，是一场惊心动魄的战役，日寇进攻重庆的目标失败。这是国民党军队的丰功伟绩，天朝自然不宣传的，人们通常只知道地道战和铁道游击队。这场战役的情节比所有抗日神剧加起来都要感天动地。向先烈致敬！   强烈建议百度该战役。</w:t>
        <w:br/>
        <w:br/>
        <w:t>三峡人家</w:t>
        <w:br/>
        <w:t>人在画中 相映成趣</w:t>
        <w:br/>
        <w:br/>
        <w:t>三峡人家</w:t>
        <w:br/>
        <w:t>春色三分 二分尘土 一分流水</w:t>
        <w:br/>
        <w:br/>
        <w:t>三峡人家</w:t>
        <w:br/>
        <w:t>野渡无人舟自横</w:t>
        <w:br/>
        <w:br/>
        <w:t>三峡人家</w:t>
        <w:br/>
        <w:t>春来江水绿如蓝</w:t>
        <w:br/>
        <w:br/>
        <w:t>三峡人家</w:t>
        <w:br/>
        <w:t>此地猴子并不怕人</w:t>
        <w:br/>
        <w:br/>
        <w:t>三峡人家</w:t>
        <w:br/>
        <w:t>这条金毛非常淡定，混的是游轮码头，自是阅人无数。</w:t>
        <w:br/>
        <w:br/>
        <w:t>三峡人家</w:t>
        <w:br/>
        <w:br/>
        <w:t>远处是葛洲坝大坝，葛洲坝水利枢距上游的三峡水电站38公里。它是长江上第一座大型水电站，也是世界上最大的低水头大流量、径流式水电站。</w:t>
        <w:br/>
        <w:br/>
        <w:t>西陵峡口</w:t>
        <w:br/>
        <w:t>葛洲坝导流明渠。</w:t>
        <w:br/>
        <w:br/>
        <w:t>西陵峡口</w:t>
        <w:br/>
        <w:t>三峡中的西陵峡在宜昌境内，而巫峡、瞿塘峡在重庆境内。</w:t>
        <w:br/>
        <w:br/>
        <w:t>西陵峡口</w:t>
        <w:br/>
        <w:br/>
        <w:t>西陵峡口</w:t>
        <w:br/>
        <w:t>长江航运很繁忙，所以被称为“黄金水道”。</w:t>
        <w:br/>
        <w:br/>
        <w:t>西陵峡口</w:t>
        <w:br/>
        <w:t>告别宜昌，赶往下一个目的地：恩施，一路山洞隧道，全线限速。</w:t>
        <w:br/>
        <w:t>它是湖北省唯一的少数民族自治州，四省交界，有土家族、苗族、侗族、汉族、回族、蒙古族、彝族、纳西族、壮族等29个民族。</w:t>
        <w:br/>
        <w:t>矿产资源丰富，森林覆盖率极高。</w:t>
        <w:br/>
        <w:t>小时候就对这个地名很有感觉，因为那一刻它让我联想起《水浒》中的“金眼彪”施恩。</w:t>
        <w:br/>
        <w:br/>
        <w:t>恩施土家族苗族自治州</w:t>
        <w:br/>
        <w:br/>
        <w:t>恩施土家族苗族自治州</w:t>
        <w:br/>
        <w:br/>
        <w:t>恩施土家族苗族自治州</w:t>
        <w:br/>
        <w:t>这城市有这样的酒店，真心不错</w:t>
        <w:br/>
        <w:br/>
        <w:t>恩施土家族苗族自治州</w:t>
        <w:br/>
        <w:br/>
        <w:t>恩施土家族苗族自治州</w:t>
        <w:br/>
        <w:br/>
        <w:t>恩施土家族苗族自治州</w:t>
        <w:br/>
        <w:t>必须赞这个酒店，有恒温龙头的酒店非常少。太有诚意！</w:t>
        <w:br/>
        <w:br/>
        <w:t>恩施土家族苗族自治州</w:t>
        <w:br/>
        <w:t>大赞恩施夜市</w:t>
        <w:br/>
        <w:br/>
        <w:t>恩施夜市</w:t>
        <w:br/>
        <w:br/>
        <w:t>恩施夜市</w:t>
        <w:br/>
        <w:br/>
        <w:t>恩施夜市</w:t>
        <w:br/>
        <w:t>此处夜市很兴旺</w:t>
        <w:br/>
        <w:br/>
        <w:t>恩施夜市</w:t>
        <w:br/>
        <w:br/>
        <w:t>恩施夜市</w:t>
        <w:br/>
        <w:br/>
        <w:t>恩施夜市</w:t>
        <w:br/>
        <w:br/>
        <w:t>恩施夜市</w:t>
        <w:br/>
        <w:t>恩施大峡谷，是清江大峡谷一段，峡谷全长108公里，号称中国的科罗拉多。</w:t>
        <w:br/>
        <w:t>今天的天气很不给力，全程大雾，在景区内无法感受到峡谷的雄奇，甚至无法看到50米开外的景点，变成了烟雨峡谷、水墨峡谷，简直像缩微景观。全程只是攀山而没有游览，杯具！</w:t>
        <w:br/>
        <w:t>一个土家族导游告诉我许多他们民族的民俗和风情。山区人们的贫困和艰辛，不身临其境很难想象，她说她父亲努力坚持使得她得以念完初中，而她的同龄人许多不上学。我答应送她地理和旅游方面的书。由于闭塞，这里的人们还很淳朴，此地正在申报5A景区，多年以后，这里一定发展起来，他们会从中收益，大概也会像其他旅游热点的人一样，变得唯利是图，面目可憎，甚至本民族的传承都找不到了。这样的发展，是弊大于利还是利大于弊，真是不好说。这甚至是整个中国的问题……</w:t>
        <w:br/>
        <w:t>大峡谷是宜居的，人口密度很高，公路两侧民居大多如此。</w:t>
        <w:br/>
        <w:br/>
        <w:t>恩施大峡谷</w:t>
        <w:br/>
        <w:t>白云深处有人家</w:t>
        <w:br/>
        <w:br/>
        <w:t>恩施大峡谷</w:t>
        <w:br/>
        <w:t>只在此山中 云深不知处</w:t>
        <w:br/>
        <w:br/>
        <w:t>恩施大峡谷</w:t>
        <w:br/>
        <w:t>背景是大雾，而不是天空。</w:t>
        <w:br/>
        <w:br/>
        <w:t>恩施大峡谷</w:t>
        <w:br/>
        <w:br/>
        <w:t>恩施大峡谷</w:t>
        <w:br/>
        <w:t>山间温度还很低</w:t>
        <w:br/>
        <w:br/>
        <w:t>恩施大峡谷</w:t>
        <w:br/>
        <w:t>清江如画——清江全长423公里，流域山明水秀，号称八百里清江画廊。这里主要是土家、汉、苗三族混居地。</w:t>
        <w:br/>
        <w:br/>
        <w:t>恩施大峡谷</w:t>
        <w:br/>
        <w:br/>
        <w:t>恩施大峡谷</w:t>
        <w:br/>
        <w:br/>
        <w:t>恩施大峡谷</w:t>
        <w:br/>
        <w:t>这是两张网上的照片，如果天气好，它有这样的景致。人家的照片是这样的，而我的是那样的，欲哭无泪啊！</w:t>
        <w:br/>
        <w:br/>
        <w:t>恩施大峡谷</w:t>
        <w:br/>
        <w:br/>
        <w:t>恩施大峡谷</w:t>
        <w:br/>
        <w:t>夜宿山中小镇，全新感受。比想象的好，但还是连路灯都没有呢！</w:t>
        <w:br/>
        <w:br/>
        <w:t>建始 高坪</w:t>
        <w:br/>
        <w:br/>
        <w:t>建始 高坪</w:t>
        <w:br/>
        <w:t>吃了老板娘的定制早餐，赶往下一站——神农架，山路200多公里。</w:t>
        <w:br/>
        <w:t>一日有四季 十里不同天——沿途翻山越岭，海拔变化所致。</w:t>
        <w:br/>
        <w:t>重峦叠嶂——大巴山</w:t>
        <w:br/>
        <w:t>山中积雪尚未融化，俨然世外。</w:t>
        <w:br/>
        <w:t>玉树琼花</w:t>
        <w:br/>
        <w:t>长江在巴东转弯</w:t>
        <w:br/>
        <w:t>这景致，突然联想起沈从文的小说。我还要去湘西看一看。</w:t>
        <w:br/>
        <w:t>红杏枝头春意闹</w:t>
        <w:br/>
        <w:t>这里的峡谷，土地并不贫瘠，所以人员稠密，充满生机。</w:t>
        <w:br/>
        <w:t>巴东县城的收获：这是一副奇特的眼镜，赠品配送偏光、太阳、3D镜片，感谢湖北人民啊！</w:t>
        <w:br/>
        <w:t>可惜，这并不是一个合适的季节。</w:t>
        <w:br/>
        <w:t>旅游季在5-10月。工作人员说，这里最好的时候在5月中旬，春天到了，杜鹃漫山遍野。而此时，山下已入夏。想起白居易的《大林寺桃花》——人间四月芳菲尽,山寺桃花始盛开。长恨春归无觅处，不知转入此中来。</w:t>
        <w:br/>
        <w:t>游客很少，大部分宾馆饭店在休假状态。</w:t>
        <w:br/>
        <w:t>希望有机会在那个时节再来。</w:t>
        <w:br/>
        <w:t>木鱼镇</w:t>
        <w:br/>
        <w:br/>
        <w:t>神农架</w:t>
        <w:br/>
        <w:t>这车也是价值不菲</w:t>
        <w:br/>
        <w:br/>
        <w:t>神农架</w:t>
        <w:br/>
        <w:t>这家饭店味道不错，店主夫妻二人很会做生意却也不失热情淳朴。四层的房子，是他们在05年花费20万元买的宅基地上修建，现在是一笔不小的资产了。</w:t>
        <w:br/>
        <w:br/>
        <w:t>神农架</w:t>
        <w:br/>
        <w:br/>
        <w:t>神农架</w:t>
        <w:br/>
        <w:t>这是天气多变的季节，小雪，自驾上山不成功，退回镇里。无法接受二次失败的事实，于是雇了镇上司机开着柴油车再次上山，终于成功！✊</w:t>
        <w:br/>
        <w:t>海拔3100米神农顶，这个季节冰雪封山，无法进入。</w:t>
        <w:br/>
        <w:t>改道神农山国际滑雪场，海拔2500米。经过结结实实的摔了三跤后，初步掌握了滑雪基本动作，很有趣，但对体力要求很高。教练说，普通人通过5-7天，可以基本掌握滑雪技巧。就这样完成了我的第一滑，希望有机会学会这个技能。</w:t>
        <w:br/>
        <w:t>这里，处处皆景。</w:t>
        <w:br/>
        <w:t>行进车中抓拍的这张照片，和中国画的构图方式极为吻合，极美。所以画家要写生，因为美在大自然中，你无法想象。</w:t>
        <w:br/>
        <w:t>加装防滑链上山</w:t>
        <w:br/>
        <w:t>朋友说这不是滑雪，是摆pose，可是不摆好姿势很容易摔跟头知道吧！</w:t>
        <w:br/>
        <w:br/>
        <w:t>神农架国际滑雪场</w:t>
        <w:br/>
        <w:br/>
        <w:t>神农架国际滑雪场</w:t>
        <w:br/>
        <w:br/>
        <w:t>神农架国际滑雪场</w:t>
        <w:br/>
        <w:t>驱车6个小时赶到武汉，这里是本次旅行最后一站。</w:t>
        <w:br/>
        <w:t>这个在武汉随处可见，要求人人会背，并检查。这些领导为了能进步，真是很拼的，不过这样折腾百姓就是无耻！</w:t>
        <w:br/>
        <w:br/>
        <w:t>武汉</w:t>
        <w:br/>
        <w:t>户部巷名气很大，不过如此。</w:t>
        <w:br/>
        <w:br/>
        <w:t>武汉</w:t>
        <w:br/>
        <w:t>口气很大</w:t>
        <w:br/>
        <w:br/>
        <w:t>武汉</w:t>
        <w:br/>
        <w:t>各地夜市，大抵如此。空气中弥漫着臭豆腐的味道。</w:t>
        <w:br/>
        <w:br/>
        <w:t>武汉</w:t>
        <w:br/>
        <w:t>武汉最著名的早餐店，本地人称吃早饭为“过早”。</w:t>
        <w:br/>
        <w:t>大名鼎鼎的热干面，味道可以接受，主要调料为芝麻酱。这是豪华版的，12元，其实4元的基础版即可。</w:t>
        <w:br/>
        <w:t>成分复杂的豆花。</w:t>
        <w:br/>
        <w:t>黄鹤楼三国始建，史上屡毁屡建。</w:t>
        <w:br/>
        <w:t>历代黄鹤楼 链接：</w:t>
        <w:br/>
        <w:t>http://m.baidu.com/from=1000950i/bd_page_type=1/ssid=0/uid=0/pu=sz%401320_2001%2Cta%40iphone_1_8.1_3_534/baiduid=016F578811FE981F5D09CD316554FBEB/w=0_10_%E6%B8%85%E4%BB%A3%E9%BB%84%E9%B9%A4%E6%A5%BC/t=iphone/l=3/tc?ref=www_iphone&amp;lid=11910864734883246526&amp;order=2&amp;vit=osres&amp;tj=www_normal_2_0_10_title&amp;m=8&amp;srd=1&amp;cltj=cloud_title&amp;dict=30&amp;nt=wnor&amp;sec=1777&amp;di=204648d1f8c15dc5&amp;bdenc=1&amp;nsrc=IlPT2AEptyoA_yixCFOxXnANedT62v3IEQGG_ytQ_zSvo5ika0rgHtkfEFXwRXPTUS3bdD4KxBt8wHC70WMz7qRBrKNlq7Ig6Tq6s_Go</w:t>
        <w:br/>
        <w:t>门票80元，连晨练的老人都看不到，强烈批评！</w:t>
        <w:br/>
        <w:br/>
        <w:t>黄鹤楼</w:t>
        <w:br/>
        <w:t>绿水烟岚</w:t>
        <w:br/>
        <w:br/>
        <w:t>黄鹤楼</w:t>
        <w:br/>
        <w:t>黄鹤楼大修，没有拍到外形照片。80年代中期完工的项目就要大修，古代那些建筑都是怎么屹立成百上千年？！</w:t>
        <w:br/>
        <w:br/>
        <w:t>黄鹤楼</w:t>
        <w:br/>
        <w:t>岳武穆在此驻军抗金多年</w:t>
        <w:br/>
        <w:br/>
        <w:t>黄鹤楼</w:t>
        <w:br/>
        <w:br/>
        <w:t>黄鹤楼</w:t>
        <w:br/>
        <w:br/>
        <w:t>黄鹤楼</w:t>
        <w:br/>
        <w:t>弄影</w:t>
        <w:br/>
        <w:br/>
        <w:t>黄鹤楼</w:t>
        <w:br/>
        <w:br/>
        <w:t>武汉东湖</w:t>
        <w:br/>
        <w:t>全国最大城中湖</w:t>
        <w:br/>
        <w:br/>
        <w:t>武汉东湖</w:t>
        <w:br/>
        <w:br/>
        <w:t>武汉东湖</w:t>
        <w:br/>
        <w:t>设计建设很漂亮的博物馆</w:t>
        <w:br/>
        <w:br/>
        <w:t>湖北省博物馆</w:t>
        <w:br/>
        <w:t>很完整地描述了武汉</w:t>
        <w:br/>
        <w:br/>
        <w:t>湖北省博物馆</w:t>
        <w:br/>
        <w:t>春秋古剑</w:t>
        <w:br/>
        <w:br/>
        <w:t>湖北省博物馆</w:t>
        <w:br/>
        <w:br/>
        <w:t>湖北省博物馆</w:t>
        <w:br/>
        <w:t>隋朝的12生肖像</w:t>
        <w:br/>
        <w:br/>
        <w:t>湖北省博物馆</w:t>
        <w:br/>
        <w:t>地藏菩萨</w:t>
        <w:br/>
        <w:br/>
        <w:t>湖北省博物馆</w:t>
        <w:br/>
        <w:t>这个展览展示了国军抗战的千秋功勋</w:t>
        <w:br/>
        <w:br/>
        <w:t>湖北省博物馆</w:t>
        <w:br/>
        <w:br/>
        <w:t>汉口火车站</w:t>
        <w:br/>
        <w:br/>
        <w:t>汉口火车站</w:t>
        <w:br/>
        <w:t>就这样，结束了驱车2400公里的旅程，</w:t>
        <w:br/>
        <w:t>一朵野花在荒原里开了又落了,</w:t>
        <w:br/>
        <w:t>不想到这小生命,向着太阳发笑,</w:t>
        <w:br/>
        <w:t>上帝给他的聪明他自己知道,</w:t>
        <w:br/>
        <w:t>他的欢喜,他的诗,在风前轻摇.</w:t>
        <w:br/>
        <w:t>一朵野花在荒原里开了又落了,</w:t>
        <w:br/>
        <w:t>他看见春天,看不见自己的渺小,</w:t>
        <w:br/>
        <w:t>听惯风的温柔,听惯风的怒号,</w:t>
        <w:br/>
        <w:t>就连他自己的梦也容易忘掉.</w:t>
        <w:br/>
        <w:t>——以陈梦家的《一朵野花》作为结语。</w:t>
      </w:r>
    </w:p>
    <w:p>
      <w:r>
        <w:t>评论：</w:t>
        <w:br/>
      </w:r>
    </w:p>
    <w:p>
      <w:pPr>
        <w:pStyle w:val="Heading2"/>
      </w:pPr>
      <w:r>
        <w:t>78.【武当山】----云游--悟道。</w:t>
      </w:r>
    </w:p>
    <w:p>
      <w:r>
        <w:t>https://you.ctrip.com/travels/wudangshan146/3469771.html</w:t>
      </w:r>
    </w:p>
    <w:p>
      <w:r>
        <w:t>来源：携程</w:t>
      </w:r>
    </w:p>
    <w:p>
      <w:r>
        <w:t>发表时间：2017-6-10</w:t>
      </w:r>
    </w:p>
    <w:p>
      <w:r>
        <w:t>天数：2 天</w:t>
      </w:r>
    </w:p>
    <w:p>
      <w:r>
        <w:t>游玩时间：4 月</w:t>
      </w:r>
    </w:p>
    <w:p>
      <w:r>
        <w:t>人均花费：600 元</w:t>
      </w:r>
    </w:p>
    <w:p>
      <w:r>
        <w:t>和谁：夫妻</w:t>
      </w:r>
    </w:p>
    <w:p>
      <w:r>
        <w:t>玩法：自由行，摄影，人文，美食，小资，徒步，火车</w:t>
      </w:r>
    </w:p>
    <w:p>
      <w:r>
        <w:t>旅游路线：武当山，太子坡，逍遥谷，紫霄宫，飞升崖，雷神洞，黄龙洞，朝天宫，南岩宫，榔梅祠，龙头香，金殿，南天门，太极会馆，太和宫</w:t>
      </w:r>
    </w:p>
    <w:p>
      <w:r>
        <w:t>正文：</w:t>
        <w:br/>
        <w:t>武当山太极会馆</w:t>
        <w:br/>
        <w:t>¥</w:t>
        <w:br/>
        <w:t>334</w:t>
        <w:br/>
        <w:t>起</w:t>
        <w:br/>
        <w:t>立即预订&gt;</w:t>
        <w:br/>
        <w:t>展开更多酒店</w:t>
        <w:br/>
        <w:t>【接上篇】。结束了三峡游轮之旅，心中还在留恋、念想。暂时放放，接下来去云游武当、问道武当。跟我走吧！ （上篇：【长江三峡】---秀美-靓丽。）。</w:t>
        <w:br/>
        <w:t>【行程单】：2017年4月15号------18号。</w:t>
        <w:br/>
        <w:t>（15号）：宜昌（半天）。</w:t>
        <w:br/>
        <w:t>（16号）：宜昌------十堰------</w:t>
        <w:br/>
        <w:t>武当山</w:t>
        <w:br/>
        <w:t>（大巴）。</w:t>
        <w:br/>
        <w:t>（17号）：武当山一日游。</w:t>
        <w:br/>
        <w:t>（18号）：</w:t>
        <w:br/>
        <w:t>武当山游</w:t>
        <w:br/>
        <w:t>------十堰。</w:t>
        <w:br/>
        <w:t>【吃】：武当山菜（下有照片）。</w:t>
        <w:br/>
        <w:t>【住】：</w:t>
        <w:br/>
        <w:t>（15号）：如家宜昌夷陵广场客运站店（可携程订）。</w:t>
        <w:br/>
        <w:t>（16号）：武当山建国饭店（携程订，山下景区门口，方便。）。</w:t>
        <w:br/>
        <w:t>（17号）：武当山太极会馆（携程订，南岩停车场附近，离南岩近。）。</w:t>
        <w:br/>
        <w:t>（18号）：如家</w:t>
        <w:br/>
        <w:t>十堰火车站</w:t>
        <w:br/>
        <w:t>人民南路店（可携程订，离火车站近，方便坐动车到武汉）。</w:t>
        <w:br/>
        <w:t>【交通及游览】：</w:t>
        <w:br/>
        <w:t>（15号）：</w:t>
        <w:br/>
        <w:t>上午：游览三峡大坝。</w:t>
        <w:br/>
        <w:t>下午：入住宾馆后，赏宜昌市容市貌。</w:t>
        <w:br/>
        <w:t>（16号）：</w:t>
        <w:br/>
        <w:t>上午：宜昌【东部汽车站】坐车（8:40 、13:00、两班 。票：138元。）------全程高速------14:30到十堰【三堰客运站】。</w:t>
        <w:br/>
        <w:t>下午：包车（150元）------先到如家酒店寄存不用行李------后去【武当山建国饭店】入住。</w:t>
        <w:br/>
        <w:t>（17号）：</w:t>
        <w:br/>
        <w:t>上午：早餐后退房------步行3分钟------售票处------购票入内坐大巴------30分钟到</w:t>
        <w:br/>
        <w:t>太子坡</w:t>
        <w:br/>
        <w:t>停车场【（中转站）】------参观【太子坡】（约2h）------后坐车------经【</w:t>
        <w:br/>
        <w:t>逍遥谷</w:t>
        <w:br/>
        <w:t>】（封闭维修没开放）------</w:t>
        <w:br/>
        <w:t>紫霄宫</w:t>
        <w:br/>
        <w:t>站下------游览【紫霄宫】（约2h）------再坐车------南岩停车场下------入住宾馆。</w:t>
        <w:br/>
        <w:t>下午：午餐后------步行先参观【南岩】（约2h）------再到【</w:t>
        <w:br/>
        <w:t>飞升崖</w:t>
        <w:br/>
        <w:t>】游览（约1h）------后到【太常观】------【</w:t>
        <w:br/>
        <w:t>雷神洞</w:t>
        <w:br/>
        <w:t>】览览------原路返回------宾馆休息。</w:t>
        <w:br/>
        <w:t>（18号）：</w:t>
        <w:br/>
        <w:t>上午：早餐后退房------一路爬山------顺序游览【螂梅祠】------【七星树】------【四座塔】-----------【</w:t>
        <w:br/>
        <w:t>黄龙洞</w:t>
        <w:br/>
        <w:t>】------【百步梯】------参观【</w:t>
        <w:br/>
        <w:t>朝天宫</w:t>
        <w:br/>
        <w:t>】【【提醒】：在朝天宫分二条登山路： （1）：清（代修）神道---景色稍差，但好走。 （2）：明（代修）神道：------景色好，但难爬。建议走。】------果断选择走【明神道】------【一天门】。</w:t>
        <w:br/>
        <w:t>下午：午餐后------【一天门】------【会仙桥】------【二天门】------【三天门】------【紫禁城】观览------后上【金顶】拍照------索道上站乘索道-------下站------后步行---------参观【琼台中观】-------后琼台中观停车场坐车------太子坡停车场下------【换乘车】------到山下游客中心（下午5点）------后包车（100元）------回十堰如家酒店入住。</w:t>
        <w:br/>
        <w:t>【门票】：</w:t>
        <w:br/>
        <w:t>（1）：武当山：票（140）+车（100）计：240元。 保险：5元。 导游图：3元。（捆绑销售，不点赞）。</w:t>
        <w:br/>
        <w:t>（2）：琼台------金顶索道：旺季：上行：90元。下行：80元。</w:t>
        <w:br/>
        <w:t>（3）：金顶：27元。</w:t>
        <w:br/>
        <w:t>（4）：紫霄宫：15元。</w:t>
        <w:br/>
        <w:t>【上图】：</w:t>
        <w:br/>
        <w:t>【宜昌东部汽车站】：从此检票上车，一路高速5小时到十堰。（中途可在武当山下车）。</w:t>
        <w:br/>
        <w:t>【武当山建国饭店】：位于山下景区入口，位置佳、环境优。携程订。</w:t>
        <w:br/>
        <w:t>【大堂】：宽敞、明亮，服务好、入住迅速。</w:t>
        <w:br/>
        <w:t>【客房】：干净、卫生、舒适。</w:t>
        <w:br/>
        <w:t>【外围】：也不错。</w:t>
        <w:br/>
        <w:t>【晚餐】：在酒店吃的，先看就餐环境。</w:t>
        <w:br/>
        <w:t>【菜】：鸡、野菜等。价位适中、咸淡适宜、口味真真好。是否把您勾引？</w:t>
        <w:br/>
        <w:t>【火烧馍】：外焦脆、内喧软。好吃，不知咋做的。</w:t>
        <w:br/>
        <w:t>【早餐】：含双早。品种多、全，口味也中。</w:t>
        <w:br/>
        <w:t>【观】：景区门口看一看，观一观。挺漂漂。</w:t>
        <w:br/>
        <w:t>【售票处】：买票入内。</w:t>
        <w:br/>
        <w:t>【蛇形排队通道】：第一眼就看到它。最好国庆节来，带个小马扎，发个微信或视频，说说您排队的感脚。让俺也羡慕、羡慕。开玩笑啦。</w:t>
        <w:br/>
        <w:t>【太子坡】：从停车场步行15分钟过来，就是它。</w:t>
        <w:br/>
        <w:t>【回眸】：贵妃、美女等等俺。答：帅哥、皇上，加油！</w:t>
        <w:br/>
        <w:t>【太子坡】：武当最美景点之一。有：一里四道门；九曲黄河墙；一柱十二梁；十里桂花香。</w:t>
        <w:br/>
        <w:t>【剑】：看---穿戴专业、姿势优美、剑指蓝天、霸道十足。在拍电影？那位女明星？您猜？可不是诈骗电话。还是让俺告诉你：站稳听好---女游客。点赞！点赞！兑现诺言，宣传、宣传。</w:t>
        <w:br/>
        <w:t>【转】：蓦然回首，那天、那山、那红墙、那绿瓦、那翘角、那飞檐、更有那优美的曲线，真是美景一片，完美的画卷。</w:t>
        <w:br/>
        <w:t>【福】：为祖国、朋友、家人、自己祈福。</w:t>
        <w:br/>
        <w:t>【复真观】：院不大，但不错。</w:t>
        <w:br/>
        <w:t>【回头望】：也中。</w:t>
        <w:br/>
        <w:t>【道士】：走在美景中。潇洒、漂亮。</w:t>
        <w:br/>
        <w:t>【紫霄宫】：三面环山，位置极佳。红墙绿瓦，刺杀我眼，快进去观。</w:t>
        <w:br/>
        <w:t>【采】：问：美女采采你，感脚如何？答：我很忙，再说道家之人，不便接受采访。哎---已经进入状态了。做梦了，领导醒醒，醒醒。哈-------。</w:t>
        <w:br/>
        <w:t>【灯】：红灯高悬紫霄宫，喜庆中透着诱惑，勾引着你，赶快进去。奥忘了，检票员说---拿票来。坏了，忘了买票了。</w:t>
        <w:br/>
        <w:t>【叹】：检票进入，第一眼望去-----美啊。</w:t>
        <w:br/>
        <w:t>【叹】：第二眼看着花。她用手挡住羞红的面颊，说：俺害羞。我说：你很靓。</w:t>
        <w:br/>
        <w:t>【楼主】：登场。问：姿势不错啊。答：必须的。问：你为啥不用手挡住羞红的面庞？答：我面颊红不了（liao），皮厚。哈---------。</w:t>
        <w:br/>
        <w:t>【拜】：快拜拜。心里安慰了，钱没了。</w:t>
        <w:br/>
        <w:t>【紫霄殿】：大气、巍峨、壮观。远看、近观、侧面的都好。</w:t>
        <w:br/>
        <w:t>【表演】：看---孩子们一招一式，挺像样。</w:t>
        <w:br/>
        <w:t>【花架子】：我不禁也跃跃欲试。说：楼主，姿势凑活，小心你那紧身裤啊。答：哇呀呀！气煞我也，哪里走。哎呀，累啥俺了。</w:t>
        <w:br/>
        <w:t>【台阶】：古老石阶，您承载了多少人的脚印，见证了武当多少年的历史记忆。放心，我们不会忘记你，为你歌唱，为你点赞！</w:t>
        <w:br/>
        <w:t>【逍遥谷】：维修没开放，上张图。</w:t>
        <w:br/>
        <w:t>【南岩停车场】：周围全是宾馆。</w:t>
        <w:br/>
        <w:t>【南岩景区】：向左手边走是到金顶。</w:t>
        <w:br/>
        <w:t>【美女领导的倩影】：赞一个吧！</w:t>
        <w:br/>
        <w:t>【远观】：右为</w:t>
        <w:br/>
        <w:t>南岩宫</w:t>
        <w:br/>
        <w:t>，左为飞升崖。</w:t>
        <w:br/>
        <w:t>【</w:t>
        <w:br/>
        <w:t>榔梅祠</w:t>
        <w:br/>
        <w:t>】：回头望，掩映在绿树丛中。有点小激动，要不你摸摸，心跳加速了。</w:t>
        <w:br/>
        <w:t>【路】：去南岩的，曲径通幽。有木有禅房花木？请您告诉俺。</w:t>
        <w:br/>
        <w:t>【领导】：说：美女，加油！答：帅哥真坏，帮俺背背包也行啊。</w:t>
        <w:br/>
        <w:t>【楼主】：中，没问题。你把包里的东东抱着，我给你背着包。耶！答：你更坏。哈------。</w:t>
        <w:br/>
        <w:t>【眼】：一只眼望出去，哇------你说。</w:t>
        <w:br/>
        <w:t>【眼】：两只眼望出去，哇------我说，美妹。身穿古装、在拍照，是游客。韩挺害羞。奥忘了，打着伞。</w:t>
        <w:br/>
        <w:t>【虎头】：前面看着像虎头吗？我咋看着像猪头。快告诉俺，说，你说不说。</w:t>
        <w:br/>
        <w:t>【窥】：隔墙偷窥南岩宫。就像穿薄纱的美女，虽看不清，但令人向往，快进去看。走------。</w:t>
        <w:br/>
        <w:t>【南岩宫】：嗯------确实漂亮。相传为真武得道飞升之圣地，始建于元朝（1314年），清嘉靖年间增修扩建，规模宏大、气势恢宏。</w:t>
        <w:br/>
        <w:t>【喝】：问：美女领导，整点【甘露】哈哈？答：中，你来个标准的头先入水姿势跳井，甘露准能喝个饱，要不要试试，顺便给领导带点。说：常言说---女士优先，领导你先示范一下。哈------。</w:t>
        <w:br/>
        <w:t>【观】：回头向下观。山东话叫------刚周美丽列！</w:t>
        <w:br/>
        <w:t>【看】：问：美女看啥？答：不告诉你。</w:t>
        <w:br/>
        <w:t>【字】：不告诉俺，俺也知道---【福、寿、康、宁】。把它送给大家。我听听---掌声在哪里。</w:t>
        <w:br/>
        <w:t>【</w:t>
        <w:br/>
        <w:t>龙头香</w:t>
        <w:br/>
        <w:t>】：第一眼看到---悬于绝壁之上，哇-----好险。为了上柱香，摔死了多少人。</w:t>
        <w:br/>
        <w:t>【龙头香】：第二眼看到---您的正面。哇---好峻。好像上柱香，现如今封闭不让上（香）。</w:t>
        <w:br/>
        <w:t>【龙头香】：第三眼看到您，哇------你给俺说道说道。</w:t>
        <w:br/>
        <w:t>【远观】：抬头向南看------金顶【</w:t>
        <w:br/>
        <w:t>金殿</w:t>
        <w:br/>
        <w:t>】隐约可见，明天再把你观。</w:t>
        <w:br/>
        <w:t>【大岳武当】：立于悬崖绝壁间，不仅为古人点赞。</w:t>
        <w:br/>
        <w:t>【梳妆台】：从南岩走过来20分钟，位于【飞升崖】旁，相传就在此“真武”同志梳妆打扮好，后飞升崖上震惊世人的完美一跳------羽化成仙！</w:t>
        <w:br/>
        <w:t>【远观】：站在梳妆台上，我和真武同志说：您先等等跳，我观观绝壁上的南岩。</w:t>
        <w:br/>
        <w:t>【飞升崖】：我说：真武、真武，武，跳吧！咋没看到他？树挡着，快上去看看。</w:t>
        <w:br/>
        <w:t>【真武】：武，等会跳。人呢？飞了，成仙了。祝您幸福平安！忘了，还有全国人民。</w:t>
        <w:br/>
        <w:t>【路】：这是到【榔梅祠】的路，太远，没走。原路返回。</w:t>
        <w:br/>
        <w:t>【南岩停车场】：瞧---群山环抱、绿树葱葱、空气清新。极好的。</w:t>
        <w:br/>
        <w:t>【顶】：楼主，给我顶住、顶住、顶住。俺先撤退了。</w:t>
        <w:br/>
        <w:t>【雷神洞】：太破旧，该修修了。</w:t>
        <w:br/>
        <w:t>【紫霄宫】：从雷神洞看过去----另一番韵味，这小环境、小绿树、小颜色，盖了冒了。</w:t>
        <w:br/>
        <w:t>【</w:t>
        <w:br/>
        <w:t>南天门</w:t>
        <w:br/>
        <w:t>】：走下去就是南岩车场。</w:t>
        <w:br/>
        <w:t>【走】：问：帅哥，走两步、走两步、没病走两步。答：你才没病来。哈-------。</w:t>
        <w:br/>
        <w:t>【宾馆周围景致】：</w:t>
        <w:br/>
        <w:t>【</w:t>
        <w:br/>
        <w:t>太极会馆</w:t>
        <w:br/>
        <w:t>】：我住滴。外观，很漂漂吧。奥忘了，携程订，南岩车场旁，忒方便。</w:t>
        <w:br/>
        <w:t>【大堂】：瞧---地上，一股浓郁的太极味。名副其实。</w:t>
        <w:br/>
        <w:t>【客房】：也是一股浓郁的----温馨味。中。</w:t>
        <w:br/>
        <w:t>【太极会馆餐厅】：一股浓郁的-----饭菜香味。听到“咕咕叫”的声音，肚子里的。</w:t>
        <w:br/>
        <w:t>【菜】：他家的---酥炸野生鱼、菌、野菜。山东话叫----刚周好吃了。就鱼小点。哎！这人事太多了，鱼大了嫌贵，便宜的嫌小。哈-------。</w:t>
        <w:br/>
        <w:t>【第二天】：早起退房，走不远就看到它------【榔梅祠】。灰瓦红墙，掩映在绿树丛中，没法形容。你看把楼主急的------频频拍照。问：等等领导中不？答：你说啥？没听清。哎！真晕啊。</w:t>
        <w:br/>
        <w:t>【路】：参观完毕，继续。真是山路十八弯，曲径通幽处，---------。</w:t>
        <w:br/>
        <w:t>【美女】：领导，加油！</w:t>
        <w:br/>
        <w:t>【农家乐】：就在路旁，没事、闲着，在看你。</w:t>
        <w:br/>
        <w:t>【腊肉】：在那挂着，勾引着你，在看你。</w:t>
        <w:br/>
        <w:t>【野菜】：在那摆着，勾引着你，她也在看你。说：美女领导，要不炒俩菜尝尝，来壶酒喝喝。答：不中！快走。好，遵命，多听话。又哈-------。</w:t>
        <w:br/>
        <w:t>【药】：辛夷花。肯定值钱。</w:t>
        <w:br/>
        <w:t>【狗狗】：我在看你。多萌啊！不打搅您，休息----休息。</w:t>
        <w:br/>
        <w:t>【领导】：红衣黑裤加带帽、丁字步加掐腰、姿势优美模特样，回眸一笑贵妃样。奥忘了，美人一个，家里2号人物，俺领导，在微笑，露出八颗牙。真靓啊！还有酸。</w:t>
        <w:br/>
        <w:t>【四座塔】：古老。</w:t>
        <w:br/>
        <w:t>【黄龙亭】：不错。</w:t>
        <w:br/>
        <w:t>【桥】：还有商家。</w:t>
        <w:br/>
        <w:t>【路】：同志们，加油！</w:t>
        <w:br/>
        <w:t>【黄龙洞】：小景点，一般。</w:t>
        <w:br/>
        <w:t>【台阶】：挺直，爬吧。</w:t>
        <w:br/>
        <w:t>【朝天宫】：红墙绿瓦、古色古香、夺人眼球。快进去。</w:t>
        <w:br/>
        <w:t>【瓦当、神兽】：也是美得不要不要的啦！</w:t>
        <w:br/>
        <w:t>【岔路】：从【朝天宫】处分2条路。（1）清神道，景色差，但好爬（左手边，就是它）。</w:t>
        <w:br/>
        <w:t>【路】：（2）：明神道。景色好，但难爬（右手边，就是它）。果断选它，走起-----。</w:t>
        <w:br/>
        <w:t>【帅哥回眸】：一般。</w:t>
        <w:br/>
        <w:t>【美女领导回眸】：潇洒又漂亮。腰上没扎红腰带，是毛衣，红滴。</w:t>
        <w:br/>
        <w:t>【一天门】：到了。累啊。</w:t>
        <w:br/>
        <w:t>【出发】：等等，我系好鞋带、扎扎腰带，调整好呼吸、低头看台阶。爬-------。哈---------。</w:t>
        <w:br/>
        <w:t>【二天门】：到了。还是累啊，喘口气、喘口气，歇歇、歇歇。</w:t>
        <w:br/>
        <w:t>【继续】：我又扎--------。</w:t>
        <w:br/>
        <w:t>【三天门】：终于到了。俺那娘哎，可累煞俺了，先让我喘口气，调整下呼吸。</w:t>
        <w:br/>
        <w:t>【景】：马上到顶了，先览览山景。朦朦胧胧、飘渺虚无，真真好！</w:t>
        <w:br/>
        <w:t>【朝圣门】：快跟俺走，朝圣去了。</w:t>
        <w:br/>
        <w:t>【赏】：灰瓦红墙、绿植环绕、清新淡雅、耐人品赏，极好的。</w:t>
        <w:br/>
        <w:t>【上看】：靓啊！</w:t>
        <w:br/>
        <w:t>【下看】：美啊！忘了，顺便赞赞美女领导。</w:t>
        <w:br/>
        <w:t>【回头望】：更没的说，您给俺说说。</w:t>
        <w:br/>
        <w:t>【望】：一只眼望出去-----美景满眼，美晕了。</w:t>
        <w:br/>
        <w:t>【</w:t>
        <w:br/>
        <w:t>太和宫</w:t>
        <w:br/>
        <w:t>】：明朝永乐十年，朱棣下令敕建，后又进行过扩建。以金顶围墙为界，墙外称为“太和宫”，墙里面叫“紫金城”。故有------【北有紫禁城，南有紫金城】。由此可见其地位，</w:t>
        <w:br/>
        <w:t>【金顶】：下望金顶，立于山巅、直插云端、高高在上、宫墙环绕、令人惊叹。</w:t>
        <w:br/>
        <w:t>【宫墙】：宫墙外的太和宫，红墙绿瓦、依居天险、随山就势、肃穆庄严、大气磅礴、蔚为壮观。正如古人所言------“千层楼阁空中起，万叠云山足下环”。真乃------旷古之杰作，前无古人，后无来者。叹吧！</w:t>
        <w:br/>
        <w:t>【爬】：奋力攀爬，童鞋们，加油！</w:t>
        <w:br/>
        <w:t>【金殿】：等了半天，好容易等到没人，赶紧给美女领导来一张。我容易吗，还不来点掌声。领导还说：就凭这美图、就冲这表现，允许我存私房钱，但每月要查账。不点赞。哈-------。</w:t>
        <w:br/>
        <w:t>【顶】：金光闪眼。说：屋顶全是贴金的啊！领导不给俺钱，我去屋顶弄点金卖卖，不就有钱了。答：这是文物，你敢！还是想对获点。玩笑啦。</w:t>
        <w:br/>
        <w:t>【神兽】：那小兽也不错。要不---------。</w:t>
        <w:br/>
        <w:t>【侧面的】：中。</w:t>
        <w:br/>
        <w:t>【背面的】：很好咧！</w:t>
        <w:br/>
        <w:t>【表演】：就这位赤裸者，领一帮人表演。说他是武当派高手吧---花架子；说他是来进香的吧---手里没香，在那比划。不知是干啥的？大SH---------。</w:t>
        <w:br/>
        <w:t>【下看】：漂漂。</w:t>
        <w:br/>
        <w:t>【太和宫鸟瞰全景】：我冒险拍的，惊出了一身冷汗，湿身了。</w:t>
        <w:br/>
        <w:t>【宫墙】：瞧---这小身形、小曲线、小蛮腰、小屋顶、小绿植，再加上大松树、大蓝天和大美心情，简直美呆了！啊！我要做诗赞美你。可惜俺不会，你给俺做做。又玩笑了。</w:t>
        <w:br/>
        <w:t>【美女】：问：领导您给俺作首诗。答：我已有答案，不告诉你。美女更晕。</w:t>
        <w:br/>
        <w:t>【美女】：领导，诗尼？诗尼？过了这村就没这店了。</w:t>
        <w:br/>
        <w:t>【宫墙外面】：也是壮观。</w:t>
        <w:br/>
        <w:t>【太和宫】：再看一眼。</w:t>
        <w:br/>
        <w:t>【侧面】：马上要下山，恋恋不舍。</w:t>
        <w:br/>
        <w:t>【索道】：跟我坐吧。</w:t>
        <w:br/>
        <w:t>【索道上】：上看---金顶在绝壁之上、立于山巅、直插云霄，既惊险俊秀，又蔚为壮观，不禁发出感叹----您的古老历史已被我收藏；美景已刻在心间，我还会重游，和您再见面。</w:t>
        <w:br/>
        <w:t>【索道上】：下观---琼台中观。灰瓦红墙、绿树环抱，大美的景观。</w:t>
        <w:br/>
        <w:t>【大门】：朴素淡雅、清清淡淡。有一道长，收拾卫生。敢问道长：能否给俺介绍一番？没听到。开玩笑啦，别骂俺吆！</w:t>
        <w:br/>
        <w:t>【琼台中观】：原先有上、中、下三观，现在仅存中观。元代时规模最大，清咸丰年间毁于兵火，光绪时重建。现为索道的起始点，琼台停车场附近。</w:t>
        <w:br/>
        <w:t>【三清殿】：背后就是金顶。自己看吧。</w:t>
        <w:br/>
        <w:t>【菜】：下山已5点。包车（100元）赶回十堰已很晚。真饿了，狼吞虎咽了。你给俺抱抱“蔡明”（菜名）。</w:t>
        <w:br/>
        <w:t>【家】：吃饱喝足，回如家休息，真累了。忘了，可携程订奥！拜。</w:t>
        <w:br/>
        <w:t>【火车站】：</w:t>
        <w:br/>
        <w:t>【十堰----武汉】：动车，刷-----到武汉汉口。4小时。</w:t>
        <w:br/>
        <w:t>【温馨提醒】：</w:t>
        <w:br/>
        <w:t>【请您看下篇：【武汉】------人文---武昌鱼。】谢谢！</w:t>
      </w:r>
    </w:p>
    <w:p>
      <w:r>
        <w:t>评论：</w:t>
        <w:br/>
        <w:t>1.您好，谢谢您！</w:t>
        <w:br/>
        <w:t>2.您好！武当山旅游，最好在山上住一晚，才能玩的尽兴。要想一天看遍所有景点，不住山上，除非你是真的驴友，时间太紧张了。如反向走…山下游客中心坐车…太子坡停车场换乘车…琼台停车场下…索道下站坐索道…上站…金顶游览…步行下山…到南岩…南岩游览(这就要近1天)…南岩车站坐车…灵霄宫游览…再坐车…太子坡车场下…游览太子坡…再坐车…回到山下游客中心…撤退。这样走也要一天半。我已关注您了，有啥问题随时交流，最后祝您武当之行收获快乐和梦想。加油！奥忘了，还有逍遥谷(我去时维修没开放)，磨针井。</w:t>
        <w:br/>
        <w:t>3.你好，按照你的路线反向的话，从山门做缆车到金顶，从金顶到南岩大概多久？</w:t>
        <w:br/>
        <w:t>4.嗯嗯，一起加油~</w:t>
        <w:br/>
        <w:t>5.不用客气。有啥问题一起交流。2017一起加油！</w:t>
        <w:br/>
        <w:t>6.楼主这一趟的住宿费用是多少啊？</w:t>
        <w:br/>
        <w:t>7.您好！这次去武当山，山下的建国饭店住一晚，价，539元，含双早。山上的武当山太极会馆住一晚，价，358元。含双早。重庆我住的如家酒店，一百多，武汉我也是住的如家酒店，二百以下。现在出门旅游住宿不是太贵，贵在交通和门票。最后祝您旅途愉快，全家平安幸福！加油。</w:t>
        <w:br/>
        <w:t>8.楼主喜欢去清静的地方还是热闹的地方呀？</w:t>
        <w:br/>
        <w:t>9.您好！当然是喜欢清静的地方，但热门景点肯定人多，尤其是黄金周，正所谓---大人看脑袋，小孩看屁股，吃住不好还贵。所以我都是避开黄金周，相对人就少点。当然大众线路一般人多，小众的线人少点。最后祝工作顺利，全家平安、幸福。</w:t>
        <w:br/>
        <w:t>10.还是谢谢您！2017一起加油吧。</w:t>
      </w:r>
    </w:p>
    <w:p>
      <w:pPr>
        <w:pStyle w:val="Heading2"/>
      </w:pPr>
      <w:r>
        <w:t>79.【重庆】----山城--麻辣。</w:t>
      </w:r>
    </w:p>
    <w:p>
      <w:r>
        <w:t>https://you.ctrip.com/travels/chongqing158/3468964.html</w:t>
      </w:r>
    </w:p>
    <w:p>
      <w:r>
        <w:t>来源：携程</w:t>
      </w:r>
    </w:p>
    <w:p>
      <w:r>
        <w:t>发表时间：2017-6-10</w:t>
      </w:r>
    </w:p>
    <w:p>
      <w:r>
        <w:t>天数：3 天</w:t>
      </w:r>
    </w:p>
    <w:p>
      <w:r>
        <w:t>游玩时间：4 月</w:t>
      </w:r>
    </w:p>
    <w:p>
      <w:r>
        <w:t>人均花费：500 元</w:t>
      </w:r>
    </w:p>
    <w:p>
      <w:r>
        <w:t>和谁：夫妻</w:t>
      </w:r>
    </w:p>
    <w:p>
      <w:r>
        <w:t>玩法：自由行，摄影，人文，美食，小资，徒步，火车</w:t>
      </w:r>
    </w:p>
    <w:p>
      <w:r>
        <w:t>旅游路线：重庆，白公馆，渣滓洞，大足石刻，武隆，磁器口古镇，长江索道，丰都鬼城，石宝寨，白帝城，夔门，神女峰，神女溪，大足，鹅岭公园</w:t>
      </w:r>
    </w:p>
    <w:p>
      <w:r>
        <w:t>正文：</w:t>
        <w:br/>
        <w:t>【引子】：</w:t>
        <w:br/>
        <w:t>2016年10月到</w:t>
        <w:br/>
        <w:t>成都游</w:t>
        <w:br/>
        <w:t>，回来后川菜的麻辣味时时充满口腔，让我常常回味，夜夜念想。为使这味道延续，自然而然想到</w:t>
        <w:br/>
        <w:t>重庆</w:t>
        <w:br/>
        <w:t>。原属四川，97年成四大直辖市之一，今称“渝”，古称“巴”，且有“山城”之美誉，历史悠久，文化灿烂。从古至今尤其抗战时期曾有浓墨重彩之历史记忆。当下，它发展迅猛，高楼林立，日新月异，人们生活“巴适”，一幅大都市画卷。不仅有爱国教育基地---【</w:t>
        <w:br/>
        <w:t>白公馆</w:t>
        <w:br/>
        <w:t>】、【</w:t>
        <w:br/>
        <w:t>渣滓洞</w:t>
        <w:br/>
        <w:t>】。而且有世界文化与自然遗产---【</w:t>
        <w:br/>
        <w:t>大足石刻</w:t>
        <w:br/>
        <w:t>】、【</w:t>
        <w:br/>
        <w:t>武隆</w:t>
        <w:br/>
        <w:t>】等。更有麻辣火锅、小吃---像酸辣粉、小面、串串等也吸引着我。另外【长江三峡】的秀美和靓丽令我向往，但从重庆坐游轮到了宜昌就打道回府感觉冤枉，不如顺路去云游【武当】，后再到江城【武汉】去赏赏，最后高铁回济南正好一趟，诞生行程：【重庆】---【长江三峡（游轮）】---【武当山】---【武汉】。因量大，分篇介绍：【1】：重庆---山城-麻辣。 【2】：长江三峡---秀美-靓丽。 【3】：武当山---云游-悟道。 【4】：武汉---人文-武昌鱼。 请您慢慢品赏！</w:t>
        <w:br/>
        <w:t>【总行程单】：2017年4月9号------23号。</w:t>
        <w:br/>
        <w:t>（9号）：</w:t>
        <w:br/>
        <w:t>济南------重庆</w:t>
        <w:br/>
        <w:t>（飞机）。</w:t>
        <w:br/>
        <w:t>（10号）：白公馆---渣滓洞---</w:t>
        <w:br/>
        <w:t>磁器口古镇</w:t>
        <w:br/>
        <w:t>。</w:t>
        <w:br/>
        <w:t>（11号）：大足石刻一日游（携程报团）。</w:t>
        <w:br/>
        <w:t>（12号）：</w:t>
        <w:br/>
        <w:t>长江索道</w:t>
        <w:br/>
        <w:t>---南山一棵树---解放碑---洪崖洞（晚上登游轮）。</w:t>
        <w:br/>
        <w:t>（13号）：</w:t>
        <w:br/>
        <w:t>长江三峡游</w:t>
        <w:br/>
        <w:t>：</w:t>
        <w:br/>
        <w:t>丰都鬼城</w:t>
        <w:br/>
        <w:t>---</w:t>
        <w:br/>
        <w:t>石宝寨</w:t>
        <w:br/>
        <w:t>。（携程报名参团）。</w:t>
        <w:br/>
        <w:t>（14号）：</w:t>
        <w:br/>
        <w:t>白帝城</w:t>
        <w:br/>
        <w:t>---</w:t>
        <w:br/>
        <w:t>夔门</w:t>
        <w:br/>
        <w:t>---</w:t>
        <w:br/>
        <w:t>神女峰</w:t>
        <w:br/>
        <w:t>---</w:t>
        <w:br/>
        <w:t>神女溪</w:t>
        <w:br/>
        <w:t>。</w:t>
        <w:br/>
        <w:t>（15号）：升船机体验---三峡大坝---宜昌。</w:t>
        <w:br/>
        <w:t>（16号）：宜昌---十堰---武当山（大巴）。</w:t>
        <w:br/>
        <w:t>（17号）：武当山一日游。</w:t>
        <w:br/>
        <w:t>（18号）：武当山一日游---回十堰。</w:t>
        <w:br/>
        <w:t>（19号）：十堰------武汉汉口（动车）。</w:t>
        <w:br/>
        <w:t>（20号）：湖北博物馆---东湖（听涛、梨园景区）---武汉大学。</w:t>
        <w:br/>
        <w:t>（21号）：黄鹤楼---长江大桥---古琴台---晴川阁。</w:t>
        <w:br/>
        <w:t>（22号）：江滩---毛主席旧居---辛亥革命纪念馆---户部巷。</w:t>
        <w:br/>
        <w:t>（23号）：</w:t>
        <w:br/>
        <w:t>武汉---济南</w:t>
        <w:br/>
        <w:t>（高铁）---温暖家。</w:t>
        <w:br/>
        <w:t>【吃】：重庆火锅、川菜、小吃等。（下有照片）。</w:t>
        <w:br/>
        <w:t>【住】：</w:t>
        <w:br/>
        <w:t>（9号---11号）：如家重庆解放碑小什字地铁站店（可从携程订，离解放碑、洪崖洞近，方便。）</w:t>
        <w:br/>
        <w:t>【交通及游览】：</w:t>
        <w:br/>
        <w:t>（9号）：</w:t>
        <w:br/>
        <w:t>上午：济南------重庆（飞机：10:20---12:40.）------坐机场【1】号专线车（10元，1小时）------解放碑（终点站）下------宾馆入住。</w:t>
        <w:br/>
        <w:t>（10号）：</w:t>
        <w:br/>
        <w:t>上午：酒店步行------小什字地铁站坐【1】号线------烈士墓站下------后坐【210】路公交------白公馆站下------参观【白公馆】（约2h）------后步行到【渣滓洞】游览（约2h）------再步行到【磁器口】。</w:t>
        <w:br/>
        <w:t>下午：在磁器口古镇拍、吃、玩（约3h）------磁器口站坐地铁【1号】线------小什字站下------宾馆休息。</w:t>
        <w:br/>
        <w:t>（11号）：</w:t>
        <w:br/>
        <w:t>参团大足石刻一日游（携程报团，含中餐），【全程无购物，点赞！】。</w:t>
        <w:br/>
        <w:t>行程：早7点集合------再接人------9点离开重庆------走高速------</w:t>
        <w:br/>
        <w:t>大足</w:t>
        <w:br/>
        <w:t>区------先参观【昌州古城】------后观赏【北山石刻】------中餐------再游览【大足石刻】------走高速返回------【洪崖洞】散团。</w:t>
        <w:br/>
        <w:t>（12号）：</w:t>
        <w:br/>
        <w:t>上午：早餐后步行（15分钟）------长江索道站------坐索道------对岸------后打车（10元。可坐公交，慢。）------【南山一棵树景区】------参观及拍重庆半岛全景（约1.5h）------后打车-------【解放碑】游览、拍片。</w:t>
        <w:br/>
        <w:t>下午：午餐（解放碑小吃）------逛街、拍照------后坐地铁【1号】线------参观【</w:t>
        <w:br/>
        <w:t>鹅岭公园</w:t>
        <w:br/>
        <w:t>】------后返回---游览【洪崖洞】------晚餐后取行李------重庆【5码头】登三峡游轮（18:00点）。</w:t>
        <w:br/>
        <w:t>【门票】：</w:t>
        <w:br/>
        <w:t>（1）：白公馆、渣滓洞、磁器口古镇：免费。</w:t>
        <w:br/>
        <w:t>（2）：大足石刻+北山石刻：286元每人。</w:t>
        <w:br/>
        <w:t>（3）：南山一棵树：30元。</w:t>
        <w:br/>
        <w:t>（4）：长江索道：单程20元，往返30元。</w:t>
        <w:br/>
        <w:t>（5）：解放碑、洪崖洞、鹅岭公园：免费。</w:t>
        <w:br/>
        <w:t>【赶快上图】：</w:t>
        <w:br/>
        <w:t>【如家重庆解放碑小什字地铁站店】：位置佳，离洪崖洞、解放碑近，方便。可携程订。</w:t>
        <w:br/>
        <w:t>【就在临江的楼上，旁边100米就是洪崖洞】。</w:t>
        <w:br/>
        <w:t>【菜】：到重庆第一晚的菜，不错，就一个字---辣！奥忘了---麻！</w:t>
        <w:br/>
        <w:t>【涂鸦】：地铁1号线【烈士墓站】，一下车眼前一亮，感叹---有个性！牛！</w:t>
        <w:br/>
        <w:t>【白公馆广场】：小雨，雨雾缭绕。</w:t>
        <w:br/>
        <w:t>【白公馆大门】：也称香山别墅。爱国教育基地，肃然起敬！</w:t>
        <w:br/>
        <w:t>【内景】：庄重、肃穆。</w:t>
        <w:br/>
        <w:t>【参观】：认真、仔细、深受教育。</w:t>
        <w:br/>
        <w:t>【最小烈士】：小萝卜头，为共和国建立而牺牲的最小烈士，我们永远怀念您！</w:t>
        <w:br/>
        <w:t>【看着---心情沉重！】</w:t>
        <w:br/>
        <w:t>【楼主】：锵、锵、锵，还是老规矩，楼主驾到，掌声不要、不要，【不要停】。玩笑啦，不过楼主，姿势不错啊。答：过奖、过奖，谢谢了！</w:t>
        <w:br/>
        <w:t>【路】：从白公馆到渣滓洞的，步行30分钟左右。</w:t>
        <w:br/>
        <w:t>【英雄雕像】：人民将会永记。</w:t>
        <w:br/>
        <w:t>【大门】：简约而庄重。</w:t>
        <w:br/>
        <w:t>【院子内】：---------。</w:t>
        <w:br/>
        <w:t>【烈士事迹介绍】：向英雄致敬！</w:t>
        <w:br/>
        <w:t>【看了还是心情沉重。】。</w:t>
        <w:br/>
        <w:t>【外观】：群山、绿树环抱。</w:t>
        <w:br/>
        <w:t>【大门】：历史文化名街，处嘉陵江畔，始建于宋，拥有“一江两溪三山四街”的独特地貌。仿明清古建，古香古色，蕴含丰富的巴渝文化等。真是---一条石板路，千年磁器口。是重庆古城的缩影和象征。虽然去时是下午，已经人头攒动了。要到了晚上，没锣鼓喧天，没鞭炮齐鸣，肯定是人山人海啊！您可以发朋友圈说说被挤的赶脚。</w:t>
        <w:br/>
        <w:t>【看---】：古香古色，好像缺点啥----大红灯笼。</w:t>
        <w:br/>
        <w:t>【串串】：就这样摆着。商家说：快交钱。顾客：受不了了，我先尝两串，看把你急的。开玩笑了。</w:t>
        <w:br/>
        <w:t>【兔头】：仿佛让我回到了成都的“锦里”古街。</w:t>
        <w:br/>
        <w:t>【辣椒】：真是---看到他浑身冒火、冒汗，吃了它两头受罪、遭殃。要不您试试，金的不骗你。</w:t>
        <w:br/>
        <w:t>【品尝】：问：美女领导，味道如何？答：好吃我不告诉你。</w:t>
        <w:br/>
        <w:t>【卖萌】：我萌吗？答：你别以为排着队在看你表演，俺是买麻花滴。你那梳子是大象用的，不过你还是挺傻萌的。哈------。玩笑啦！看您蛮拼的，点赞！快让老板加工资。</w:t>
        <w:br/>
        <w:t>【锅魁】：一锅、一锅，个个诱人。</w:t>
        <w:br/>
        <w:t>【美】：古代与现代美女的完美组合。</w:t>
        <w:br/>
        <w:t>【排队】：麻花太少，还是人太多？请您告诉俺。但真的很好吃哦。</w:t>
        <w:br/>
        <w:t>【蟹黄汤包】：细皮嫩肉、白白胖胖、丰满端庄、真是美丽动人、秀色可餐。哎楼主，你这是在说美女。肯定很好吃。</w:t>
        <w:br/>
        <w:t>【辣椒酱】：问：辣椒，难道你穿上透明的玻璃衣服我就不认识你了吗？答：俺不是透明走光的衣服，有挡着滴----标签。</w:t>
        <w:br/>
        <w:t>【喝】：伙计：老板，有人在喝咱家的“霸王凉水”。老板：真笨，把它换成滚烫的热茶。老板更坏，哈--------。</w:t>
        <w:br/>
        <w:t>【酸奶】：快来口凉酸奶冰冰口腔黏膜，可烫煞俺了。</w:t>
        <w:br/>
        <w:t>【铛、铛、铛】：热茶、热茶。俺那娘哎！快走。</w:t>
        <w:br/>
        <w:t>【糖】：来块糖，感觉好多了。</w:t>
        <w:br/>
        <w:t>【赏】：赏赏街景，舒服极了。</w:t>
        <w:br/>
        <w:t>【乌梅】：来点乌梅。不！太贵。</w:t>
        <w:br/>
        <w:t>【手艺】：多认真，不打搅您，为您点赞！</w:t>
        <w:br/>
        <w:t>【花】：瞧这小环境------多美！</w:t>
        <w:br/>
        <w:t>【请不要拿花拍照】：老板，我没拿花，我是拍花。玩笑啦，老板别骂俺吆。但实话说，真是很美。</w:t>
        <w:br/>
        <w:t>【街景】：美丽的景致，悠闲地游客。奥忘了，还有位老大娘，您多幸福啊！</w:t>
        <w:br/>
        <w:t>【红灯、绿植、美女】：美啊-------！</w:t>
        <w:br/>
        <w:t>【歌声】：酒吧里飘来勾引你的声音，令您沉醉。您还不赶快来。</w:t>
        <w:br/>
        <w:t>【爱】：年轻朋友的誓言，温馨浪漫。</w:t>
        <w:br/>
        <w:t>【偶说】：嗯，没有祝福的蜡烛，我给你点两盏灯。</w:t>
        <w:br/>
        <w:t>【幸福】：郭珺-----我要娶你。说得我也心动，幸好美女领导没在旁边。</w:t>
        <w:br/>
        <w:t>【大锅】：从爱的梦中惊醒，就发现了你。浓郁的四川火锅底料味，要是来盘“毛肚、鹅肠、黄喉---”再来点蔬菜，那就开涮了。</w:t>
        <w:br/>
        <w:t>【品味】：问：楼主啥味？答：不告诉你。</w:t>
        <w:br/>
        <w:t>【砸】：看---砸得多带劲，虽然身累，但心里甜。挣到人民币了。</w:t>
        <w:br/>
        <w:t>【花】：瞧---棉花糖也能做出花来，是不是勾引着嗜甜的mm。</w:t>
        <w:br/>
        <w:t>【倩影】：在此拍了多少电影。问：领导来一张吗？答：快点，没看到微笑露出八颗牙了吗。好的，咔嚓，欧了。</w:t>
        <w:br/>
        <w:t>【桥】：就在住的旁边。您给俺比比。</w:t>
        <w:br/>
        <w:t>【洪崖洞】：雕塑，因为离得近，抬脚就到（去了3次）。</w:t>
        <w:br/>
        <w:t>【火锅】：味道确实好，但只吃了一次，太麻辣了。小酥肉、毛肚、鹅肠、牛肉、蔬菜等。俩字------爽啊！就第二天早上起来不爽。您还不赶快来试试。</w:t>
        <w:br/>
        <w:t>【大堂】：环境也不错。</w:t>
        <w:br/>
        <w:t>【吃饱喝足观夜景】：真是醉了，也撑了。您给俺描绘吧。</w:t>
        <w:br/>
        <w:t>【大足石刻一日游】：携程报团，含中餐，全程无购物，真心点赞！</w:t>
        <w:br/>
        <w:t>【昌州古城大门】：站着个女的，穿冲锋衣，背双肩包。奥忘了，大美女一个，俺领导，家中2号人物。</w:t>
        <w:br/>
        <w:t>【内景】：自己看，你给俺说说。</w:t>
        <w:br/>
        <w:t>【北山石刻大门】：下有介绍，请您先念念，记住了没？</w:t>
        <w:br/>
        <w:t>【观】：最早的一窟，岁月洗礼，已变得模糊，但很珍贵。</w:t>
        <w:br/>
        <w:t>【讲解】：漂亮的导游周密。讲解认真、全面、细致，娓娓道来，真学知识啊。全程耳麦，避免了嘈杂。值得推荐。</w:t>
        <w:br/>
        <w:t>【孔雀明王窟】：明王坐在孔雀背负之莲台上，两壁遍刻千佛，相映成趣。（北宋）。</w:t>
        <w:br/>
        <w:t>【丰满】：丰满、富态。一股唐朝贵妇的神态。</w:t>
        <w:br/>
        <w:t>【潇洒】：看---这小神态、小姿势、小身段、小曲线、小蛮腰，再加上飘逸的服饰，那真是大美女一个。敢问一下-----您迷倒了多少男同胞？玩笑啦。为古人精湛的雕刻技艺点赞！</w:t>
        <w:br/>
        <w:t>【人？】：您猜一猜？可不是诈骗电话。是人？是猴？是外国人？是外国猴？导游问我我不知，你给俺回答。说，快说，你说不说？哈--------。</w:t>
        <w:br/>
        <w:t>【宝顶山】：牌坊。马上去看“大足石刻了”。快跟上。</w:t>
        <w:br/>
        <w:t>【天下大足】：站着个女的------------。楼主少贫，又来这套，俺不听了。</w:t>
        <w:br/>
        <w:t>【全景】：领导拍，愣着干嘛，点赞啊！</w:t>
        <w:br/>
        <w:t>【广场】：很大，人很少。</w:t>
        <w:br/>
        <w:t>【路】：下去就到了，跟我走吧。楼主真不够意思，帮领导背背包中不。答：你掩护，俺先撤退了。</w:t>
        <w:br/>
        <w:t>【留影】：领导别生气了，给您捏个影，消消气。好，1、2、3茄子，搞定。</w:t>
        <w:br/>
        <w:t>【惊叹】：一进景区第一眼马上张大嘴，哇！第二眼刺杀我瞳孔，好壮观。第三眼没看，快跟俺到近前观览。导游被甩在后边。导游心想---你早过去我可不讲。哈-------。</w:t>
        <w:br/>
        <w:t>【大足石刻】：世界文化遗产，世界八大石窟之一，唐末、宋初时期宗教摩崖石刻。75处，5万余尊。题材广泛，有“东方艺术明珠”美誉。</w:t>
        <w:br/>
        <w:t>【看】：因为是官方督办雕刻，所以规模宏大、数量众多、雕凿细腻、惟妙惟肖、栩栩如生。</w:t>
        <w:br/>
        <w:t>【细】：瞧----人物刻画细腻、生动。味道真真好。</w:t>
        <w:br/>
        <w:t>【酒】：这是关于喝酒的告诫---酒能助兴，但喝高了也会乱性、误事。看---别人的老婆也敢摸了。</w:t>
        <w:br/>
        <w:t>【声】：优雅的身姿、漂亮的服饰、专注的神态、专业的表演---传来了天籁的声音。您听到了吗？还是快来听免费音乐吧。但要门票。</w:t>
        <w:br/>
        <w:t>【漂亮的周导】：服务热情周到，讲得多、全。正在讲一段为人父母艰辛的雕刻---父母从怀孕---孩子呱呱坠地----抚育孩子成长---长大成人-----结婚，操了多少心，受了多少累。又结合当下，告诫我们要多爱父母，常回家看看。说的我泪湿眼眶，深受教育。大家都竖起了大拇指。</w:t>
        <w:br/>
        <w:t>【可惜】：最大的睡佛、最精美的群雕维修。留下遗憾，甚觉可惜，希望下次再见。</w:t>
        <w:br/>
        <w:t>【闪】：千手观音，金光闪闪，刺杀我眼。奥忘了，真大！</w:t>
        <w:br/>
        <w:t>【护卫佛塑像】：大高个，身体强壮、虎背熊腰、身怀绝技。可惜没有枪，但武功肯定强，玩笑啦。</w:t>
        <w:br/>
        <w:t>【欲望】：通过驯服野牛，告诫人们控制自己的贪欲。浅显易懂。</w:t>
        <w:br/>
        <w:t>【大】：这是什么东东？猜一猜？可不是诈骗电话，猜不到吧，先给你减10分。给我站稳听好---导游讲的我也忘了。我给您发红包，只有1角钱。哎，楼主太抠了。</w:t>
        <w:br/>
        <w:t>【雕塑】：清朝的。手法、技艺、细腻等方面差远了。</w:t>
        <w:br/>
        <w:t>【小酒馆】：回到重庆，晚餐在这吃的，麻辣泥鳅、鸡肉、蔬菜。还是辣，当然不能忘了---麻。</w:t>
        <w:br/>
        <w:t>【长江索道站】：从住处步行来15分钟。现已成为游客到重庆必须体验之一，就像必吃火锅。坐上几分钟就到对岸。河南话叫----也中，山东话叫----很好咧！</w:t>
        <w:br/>
        <w:t>【重庆半岛】：到了对岸，出了索道，快瞅瞅，山东话叫啥咧？-----。说，您说不说，说对了我给你加分。</w:t>
        <w:br/>
        <w:t>【南山一棵树景区】：问：美女领导，一棵树尼？怎么扶着块大石头尼？答：真笨啊，没看到“一、棵、树”三个大字吗。</w:t>
        <w:br/>
        <w:t>【一棵树】：我在这儿那。嗯！是棵树，还真不小。 位于南岸区南山之上，因有此大树而得名，建有观景平台和观景楼，是观赏重庆半岛夜景的绝佳处。我是白天去的，但城市景观也相当棒。</w:t>
        <w:br/>
        <w:t>【景】：美女和半岛美景，双美。</w:t>
        <w:br/>
        <w:t>【看】：右看看-----美啊！</w:t>
        <w:br/>
        <w:t>【看】：左看看------靓啊！我在抒情了。</w:t>
        <w:br/>
        <w:t>【观景平台】：看----------。无语。</w:t>
        <w:br/>
        <w:t>【观景楼】：看----------。无声，你给俺说道说道。</w:t>
        <w:br/>
        <w:t>【全景】：啊----------。此处无声胜有声。</w:t>
        <w:br/>
        <w:t>【花】：旁边的花娇羞地看着我，说：你也说道下俺。我答：中。第一：你是花。第二：红滴。第三：满意吧。第四：没了。</w:t>
        <w:br/>
        <w:t>【解放碑火锅】：问：领导咋又坐下了？答：这不是经不住火锅诱惑吗，再加上吃货大爷请客，要不你也来一块吃。不，俺先撤退了。</w:t>
        <w:br/>
        <w:t>【解放碑午餐】：火锅太辣了，俺还是吃小笼吧。不过好像到了南京？因为有不太正宗的------“鸭血粉丝汤”。</w:t>
        <w:br/>
        <w:t>【解放碑】：吃饱喝足，观观你。重庆的象征，非常美。奥忘了，还有靓！</w:t>
        <w:br/>
        <w:t>解放碑同志：虽然10年前您最高，后来重庆发展迅猛、日新月异、高楼林立，你变得抽抽了，但你浓缩了。借用“潘长江”的话赠与你------【浓缩的都是精华】。凑活吧！解放碑答：相当凑活。</w:t>
        <w:br/>
        <w:t>【解放碑赏美女】：去重庆看美女是必须的。美女领导说：别忘了我。答：必须滴。</w:t>
        <w:br/>
        <w:t>【街景】：美女尼？美女尼？看把你急的。哈----------。</w:t>
        <w:br/>
        <w:t>【鹅岭公园】：大门，一般。</w:t>
        <w:br/>
        <w:t>【路】：不一般，适合来休闲、散步。奥忘了，还有谈情-----。</w:t>
        <w:br/>
        <w:t>【片】：楼主的片子，在那站着，扶着石头。又忘了，还有俩字----，您给俺念念。</w:t>
        <w:br/>
        <w:t>【鹅岭公园看到的城市景观】：也不错。</w:t>
        <w:br/>
        <w:t>【轻轨】：穿楼而过的轻轨，也是重庆独有。楼建山边、楼旁是路、楼内走车（轻轨）。牛！</w:t>
        <w:br/>
        <w:t>【园林】：还有一院子，颇有苏州园林意境。小桥流水、亭台楼榭、步移景换、曲径花草点缀其间，韵味真真好。自己观吧！</w:t>
        <w:br/>
        <w:t>【洪崖洞】：又来了，因为要和重庆说再见了，让我再多看您一眼。有点伤感。</w:t>
        <w:br/>
        <w:t>【菜】：在重庆最后的晚餐。吃饱喝足朝天门【5码头】登船，跟我脚步去畅游三峡喽！</w:t>
        <w:br/>
        <w:t>【最后】：</w:t>
        <w:br/>
        <w:t>请看下篇：【长江三峡】----秀美--靓丽。</w:t>
      </w:r>
    </w:p>
    <w:p>
      <w:r>
        <w:t>评论：</w:t>
        <w:br/>
        <w:t>1.作为一枚吃货，请教下lz去这边哪些东东是必吃的呀？</w:t>
        <w:br/>
        <w:t>2.您好！我和您一样是一枚吃货，每到一个地方都要品尝一下当地的特色小吃和大菜，重庆是吃货的天堂，因此不要错过。建议下，1，火锅，辣子鸡，水煮鱼，毛血旺，炒鸡杂，烤鱼等。2，小吃，重庆小面，酸辣粉，老麻抄手，汤圆，串串，豆花，磁器口的陈麻花等。大菜和小吃在重庆解放碑洪崖洞都可以吃到。最后祝您在重庆不仅欣赏美景，也满足您饥饿的胃，双丰收，加油吧！</w:t>
        <w:br/>
        <w:t>3.您好！重庆被誉为中国四大火炉之一，夏季去可能闷热点，但景区人不会太多，不过要是带孩子去，只有暑假。8月份去稍好点。最好春、秋季去，春天万物复苏、山花烂漫、满目苍翠；秋天万山红遍、层林尽染、硕果累累，会非常美。而且重庆近年发展日新月异，城市景观很漂亮。最后祝您未来的旅程顺心顺意、放飞心情、收获梦想。加油！</w:t>
        <w:br/>
        <w:t>4.请教楼主夏天去这里怎么样？会不会天太热人太多？</w:t>
        <w:br/>
        <w:t>5.您好！谢谢鼓励，我会关注您。也盼着您的游记那。</w:t>
        <w:br/>
        <w:t>6.您好！谢谢支持。重庆这些年发展太快了，真是日新月异，比我想象的要好很多，可惜只呆了3天，您去如果时间充足，可到武隆看看世界遗产-------天坑、地缝等。最后祝您一切顺利，全家幸福、平安。</w:t>
        <w:br/>
        <w:t>7.文章很好欢迎回踩哦，我会多关注你的~</w:t>
        <w:br/>
        <w:t>8.写得太好了，很精彩的旅行，就按照你的行程走了！</w:t>
        <w:br/>
        <w:t>9.顶级的图片，果然充满亲身前往的冲动。楼主威武！！！</w:t>
        <w:br/>
        <w:t>10.您好！既然冲动了，那就赶快行动吧。带上自己的家人和孩子去走走看看，赏祖国的秀丽山川，看山色空蒙、看云卷云舒，看碧海蓝天，放松心境、收获幸福、享受惬意，肯定是极好的。您说那？</w:t>
      </w:r>
    </w:p>
    <w:p>
      <w:pPr>
        <w:pStyle w:val="Heading2"/>
      </w:pPr>
      <w:r>
        <w:t>80.【长江三峡】----秀美--靓丽。</w:t>
      </w:r>
    </w:p>
    <w:p>
      <w:r>
        <w:t>https://you.ctrip.com/travels/yichang313/3469872.html</w:t>
      </w:r>
    </w:p>
    <w:p>
      <w:r>
        <w:t>来源：携程</w:t>
      </w:r>
    </w:p>
    <w:p>
      <w:r>
        <w:t>发表时间：2017-6-10</w:t>
      </w:r>
    </w:p>
    <w:p>
      <w:r>
        <w:t>天数：3 天</w:t>
      </w:r>
    </w:p>
    <w:p>
      <w:r>
        <w:t>游玩时间：4 月</w:t>
      </w:r>
    </w:p>
    <w:p>
      <w:r>
        <w:t>人均花费：1800 元</w:t>
      </w:r>
    </w:p>
    <w:p>
      <w:r>
        <w:t>和谁：夫妻</w:t>
      </w:r>
    </w:p>
    <w:p>
      <w:r>
        <w:t>玩法：自由行，摄影，人文，美食，小资，徒步，跟团，火车</w:t>
      </w:r>
    </w:p>
    <w:p>
      <w:r>
        <w:t>旅游路线：三峡大坝，宜昌，夷陵广场</w:t>
      </w:r>
    </w:p>
    <w:p>
      <w:r>
        <w:t>正文：</w:t>
        <w:br/>
        <w:t>【接上篇】。感受了重庆之麻辣鲜香、城市画卷、历史、人文、风景后，接下来和我一起踏上三峡游轮之旅吧！去领略它的秀美、靓丽和壮观。（上篇：【重庆】---山城-麻辣。）。</w:t>
        <w:br/>
        <w:t>【行程单】：2017年4月12号------15号。</w:t>
        <w:br/>
        <w:t>【说明】：</w:t>
        <w:br/>
        <w:t>携程报团。名：【长江三峡4日3晚半自助游（4钻）-美维系列-</w:t>
        <w:br/>
        <w:t>重庆到宜昌</w:t>
        <w:br/>
        <w:t>航线、江景房加升船机体验。】。</w:t>
        <w:br/>
        <w:t>（12号）：</w:t>
        <w:br/>
        <w:t>【18:00------20:00点】：重庆朝天门5码头登船入住（标间）。晚餐：自理。</w:t>
        <w:br/>
        <w:t>【21:00点】：游轮启航，游船说明会（安全等注意事项）。</w:t>
        <w:br/>
        <w:t>（13号）：游轮上。</w:t>
        <w:br/>
        <w:t>【7:00点】：中西自助早餐。</w:t>
        <w:br/>
        <w:t>【8;00点】：停丰都码头。【自愿选择】游览【丰都鬼城】，价：295元。（自费景点）。</w:t>
        <w:br/>
        <w:t>【11:30分】：游轮继续航程。</w:t>
        <w:br/>
        <w:t>【12:00点】：享用中西自助午餐。</w:t>
        <w:br/>
        <w:t>【13:00点】：自由活动。娱乐、甲板阳光、两岸美景。</w:t>
        <w:br/>
        <w:t>【16:00点】：上岸游览【石宝寨】。</w:t>
        <w:br/>
        <w:t>【18:00点】：回船晚餐（中西自助）。</w:t>
        <w:br/>
        <w:t>【21:00点】：船员文艺表演。</w:t>
        <w:br/>
        <w:t>（14号）：游轮上。</w:t>
        <w:br/>
        <w:t>【7：00】：早餐（自助）。</w:t>
        <w:br/>
        <w:t>【8:00】：停白帝城码头。【自愿选择】游览【白帝城】。价：295元。（自费景点）。</w:t>
        <w:br/>
        <w:t>【10:00】：游白帝城完毕，游轮继续航程。首先经过【瞿塘峡】------后船上观赏【夔门】（10元人民币背面图）雄伟、壮观气魄------后船观【巫峡】美景。</w:t>
        <w:br/>
        <w:t>【12:00】：享用中西自助午餐。</w:t>
        <w:br/>
        <w:t>【14:30】：换乘小观光船游览【神女溪】（约3h）。</w:t>
        <w:br/>
        <w:t>【19:00】：船长晚宴（桌餐、10人）。</w:t>
        <w:br/>
        <w:t>（15号）：</w:t>
        <w:br/>
        <w:t>【6:30】：自助早餐。</w:t>
        <w:br/>
        <w:t>【8:00】：换船过</w:t>
        <w:br/>
        <w:t>三峡大坝</w:t>
        <w:br/>
        <w:t>【注：只有“美维”游轮能使用“船闸电梯”，其它游船不让】。乘观光船过船闸，时间由原来5小时，缩短为约1小时，就可完成近40层楼高度（113米）的垂直升降，让您瞬间体验高峡平湖的立体感受。</w:t>
        <w:br/>
        <w:t>【9:00】：上岸参观【三峡大坝】。</w:t>
        <w:br/>
        <w:t>【11:00】：乘车去</w:t>
        <w:br/>
        <w:t>宜昌</w:t>
        <w:br/>
        <w:t>三峡游客中心。</w:t>
        <w:br/>
        <w:t>【12:30】：游客中心散团。中餐自理。</w:t>
        <w:br/>
        <w:t>【14:00】：如家宜昌</w:t>
        <w:br/>
        <w:t>夷陵广场</w:t>
        <w:br/>
        <w:t>客运站店（可携程订）。入住。</w:t>
        <w:br/>
        <w:t>【费用】：</w:t>
        <w:br/>
        <w:t>（1）：每人1800元。</w:t>
        <w:br/>
        <w:t>（2）：丰都鬼城+白帝城：560元。（单独报一个：295元。） 上图。</w:t>
        <w:br/>
        <w:t>【登船】：（18：00---20：00）从重庆【5码头】登游轮。看---有6层，顶层是观景台。名：【凯蒂号】。中美合资。奥忘了，很大。</w:t>
        <w:br/>
        <w:t>【前台、大堂】：富丽、堂皇，眼前一亮的赶脚。</w:t>
        <w:br/>
        <w:t>【标间】：空间虽小，但五脏俱全，一样不少。还有观景阳台，很不错。</w:t>
        <w:br/>
        <w:t>【丰都鬼城】：第一站。鬼文化为主题的4A景区，以各种阴曹地府的建筑和造型而著名。也就是名气很大，属于---不去遗憾，去了稍后悔。</w:t>
        <w:br/>
        <w:t>【大门】：</w:t>
        <w:br/>
        <w:t>【小伙伴们】：</w:t>
        <w:br/>
        <w:t>【烧香】：可不是免费的。</w:t>
        <w:br/>
        <w:t>【神态逼真】：</w:t>
        <w:br/>
        <w:t>【另一个景区】：没去。</w:t>
        <w:br/>
        <w:t>【烧香】：心理安慰了，钱没了。</w:t>
        <w:br/>
        <w:t>【踩】：据说“金鸡独立”6秒以上有福气，赶快尝试了一把。欧了！</w:t>
        <w:br/>
        <w:t>【回船继续航程】：--------。</w:t>
        <w:br/>
        <w:t>【餐厅】：环境佳，服务优。全程自助餐，菜品种类虽不太多，但荤素搭配合理，咸淡适中，口味刚刚好，现在还留恋，馋了吧。还是快来吧，我请客，游轮买单。哈--------。</w:t>
        <w:br/>
        <w:t>【几天的照片集锦】：------。</w:t>
        <w:br/>
        <w:t>【景】：吃饱喝足，顶层甲板观观江景。</w:t>
        <w:br/>
        <w:t>【感脚】：问：美女领导啥感脚？答：1：蓝天、白云环境好。2：两岸美景，空气好。3：自助餐，吃得好。4：烦心事不想，心情好。5：没有了。我给您加一条：嗯，不愧是领导，总结的既条理又好。6：我还忘了一条---你快照中不，可晒煞俺了。帽子尼?帽子尼？</w:t>
        <w:br/>
        <w:t>【日光浴】：问：美女，不是怕晒吗？帽子尼？答：少贫嘴。晒晒黑，更健康，俺已涂了防晒霜。你没看到俄罗斯的【白】美女花钱到咱们海南岛去晒【黑】吗？多潮、多时尚！我要和国际接轨，【我要引领！】。哈-------哎呀，美女，俺真服了YOU了。</w:t>
        <w:br/>
        <w:t>【楼主】：登场。问：姿势不对，害怕掉下去？答：俺会游泳，比孙杨都快。有一次我和孙杨比100米自由泳，他让我90米，结果我赢了，你说我厉害吧。楼主又开始---晕了。哈哈哈----。</w:t>
        <w:br/>
        <w:t>【船】：一起的游船，一前一后、一左一右、一快一慢、形影不离，像对情侣。您问叫啥名？忘了。</w:t>
        <w:br/>
        <w:t>【观景】：坐在阳台上吹江风、观江景，心情是极好的。奥忘了，还呼吸着负氧离子，洗着肺。</w:t>
        <w:br/>
        <w:t>【岸边的“忠县”县城】：不错。又忘了，还有座桥，红滴。</w:t>
        <w:br/>
        <w:t>【石宝寨】：远观，不大，挺壮观。有坝围着（三峡大坝，水位抬高）。</w:t>
        <w:br/>
        <w:t>【路】：有近路不让走，必须走【商道】，钱闹滴。</w:t>
        <w:br/>
        <w:t>【狗狗】：不打搅你，休息吧！</w:t>
        <w:br/>
        <w:t>【石宝寨大门】：</w:t>
        <w:br/>
        <w:t>【1980年石宝寨】：</w:t>
        <w:br/>
        <w:t>【12属相雕塑】：</w:t>
        <w:br/>
        <w:t>【领导在飞翔】：给你弄件“翼装”，让你飞翔。</w:t>
        <w:br/>
        <w:t>【正面的】：雄伟、壮观。美女---也中！</w:t>
        <w:br/>
        <w:t>【侧面的】：山东话叫------刚美丽咧！</w:t>
        <w:br/>
        <w:t>【雕塑】：尤其喜欢。手法细腻精湛、形象生动、惟妙惟肖，令人叹为观止。</w:t>
        <w:br/>
        <w:t>【窥】：半只眼望出去，也是挺漂漂滴！您以为尼？</w:t>
        <w:br/>
        <w:t>【楼内塑像】：讲述着古老的故事，您听到了吗？</w:t>
        <w:br/>
        <w:t>【爬】：手脚并用，艰难的攀爬。奥忘了，姿势不错、手抓铁链、“回眸一笑百媚生”，大美女“杨贵妃”在此。贵妃加油！帅皇上哥哥马上就到。哈-------。</w:t>
        <w:br/>
        <w:t>【配】：瞧---这小屋顶、小翘角、小身形、小蛮腰、小门小花窗、再加这颜色搭配，真真好！奥忘了，还有一大群人，坐船来的，游客。</w:t>
        <w:br/>
        <w:t>【拼了】：美女加油！大妈加油！看你蛮拼的，掌声在哪里？在哪里？哗-------一片。</w:t>
        <w:br/>
        <w:t>【凯蒂号游轮】：临时的家。游览完毕，继续航程。</w:t>
        <w:br/>
        <w:t>【船长欢迎宴会】：美女期待中--------。</w:t>
        <w:br/>
        <w:t>【杯】：有美酒，但没咖啡。</w:t>
        <w:br/>
        <w:t>【船长】：致欢迎词。掌声！</w:t>
        <w:br/>
        <w:t>【演出】：都是本船服务员自编自演。真是多才多艺、能力非凡，为你们点赞！给船长省了多少钱，快让老板加“毛毛”，不要人民币，喜欢----美元。挑挑事，船长别骂俺吆。</w:t>
        <w:br/>
        <w:t>【2晚的演出集锦】：赏吧！</w:t>
        <w:br/>
        <w:t>【看】：船一靠岸，以为这就是白帝城，NO,NO,NO。</w:t>
        <w:br/>
        <w:t>【大巴】：要先坐10几分钟的车才能到景区，跟我走吧！</w:t>
        <w:br/>
        <w:t>【惊叹】：第一眼望过去，哇塞------好美啊！</w:t>
        <w:br/>
        <w:t>【惊叹】：第二眼望过去，俺那娘哎----好靓啊！</w:t>
        <w:br/>
        <w:t>【惊叹】：第三眼望过去，你给俺说道说道。</w:t>
        <w:br/>
        <w:t>【惊叹】：第四眼回头望，是桥，刚走过来滴。</w:t>
        <w:br/>
        <w:t>【白帝城大门】：翘角飞檐、古色古香，挺好。</w:t>
        <w:br/>
        <w:t>【夔门】：人头攒动，想拍合影很容易。</w:t>
        <w:br/>
        <w:t>【难】：废了九牛二虎之力、抓住千载难逢的时机、躲避游客对我的挤碰、骚扰，预先拿稳相机、调好光圈，美女领导快速站好、微笑。咔嚓！欧了！俺那娘哎，可累煞我了。楞着干嘛，掌声啊！要不买一赠一，给俺发1万块钱红包。哎楼主真贪啊，是不是叫反贪局跟你拉拉。哈----------。</w:t>
        <w:br/>
        <w:t>【夔门】：因为太美、多上一张。见照片如见【钱】（10元人民币背面图）。</w:t>
        <w:br/>
        <w:t>【白帝庙】：也不错。</w:t>
        <w:br/>
        <w:t>【院内】：也中------。</w:t>
        <w:br/>
        <w:t>【场景雕塑】：刘备托孤---诉说着那段历史记忆。</w:t>
        <w:br/>
        <w:t>【诗墙】：描写白帝城的。</w:t>
        <w:br/>
        <w:t>【悬棺厅】：介绍悬棺知识、奥秘。</w:t>
        <w:br/>
        <w:t>【摸】：据说摸摸能添福增寿，心理安慰吧。国人心态---不摸白不摸。我说---摸了也白摸。美女领导说----少贫嘴！快照，没看到有很多人等着摸吗？答：遵命！多听话。</w:t>
        <w:br/>
        <w:t>【瞧】：这小环境---真不错。</w:t>
        <w:br/>
        <w:t>【瞧】：一只眼望过去，也是极好的。</w:t>
        <w:br/>
        <w:t>【瞧】：近视眼望过去，也是极靓滴。楼主说的不对，应该是---极红滴。你这不是不近视吗？哈------。</w:t>
        <w:br/>
        <w:t>【美】：回船继续航程。大片马上开始------。</w:t>
        <w:br/>
        <w:t>【夔门】：船观开始，走起-------。</w:t>
        <w:br/>
        <w:t>【夔门】：两岸壁立千仞，江面狭窄不过百米，水流湍急。李白同学的诗耳边响起----“朝辞白帝彩云间，千里江陵一日还。两岸猿声啼不住，轻舟已过万重山。”多美的诗章，只有身临其境才能品出诗的意境。那您还不赶快来。</w:t>
        <w:br/>
        <w:t>【字】：刻在绝壁之上，蔚为壮观，令人惊叹，点赞点赞！！！</w:t>
        <w:br/>
        <w:t>【回头】：回头望去，让我再看你一眼。啊！我不想作诗，我想唱一曲----“让我再看你一眼，------------------。”</w:t>
        <w:br/>
        <w:t>【进入巫峡】：没法形容，自己看------。</w:t>
        <w:br/>
        <w:t>【两岸美景】：山水画卷。说您---大江东去，浪淘尽也好。孤帆远影碧空尽，唯见长江天际流也罢。亦或是---朝辞白帝彩云间，千里江陵一日还。再者--巴东三峡巫峡长，猿鸣三声泪沾裳。---------。我以为都不够，应该有更美的诗章。但这美景真的令我心动，您动了没？快动动让我看看。快来吧。</w:t>
        <w:br/>
        <w:t>【神女峰】：就是那个小山峰。真像毛主席说的----神女应无恙，当惊世界殊。</w:t>
        <w:br/>
        <w:t>【神女溪】：换这种小船，开始游览。</w:t>
        <w:br/>
        <w:t>【神女溪】：随着三峡工程建设而新开发的景区，位于巫峡南岸，距离巫山县城20公里。溪内山高谷深、壁立千仞，水流湍急、清澈，两岸植被丰茂、郁郁葱葱，环境清幽、空气清新。</w:t>
        <w:br/>
        <w:t>【看】：水墨、山水画般。</w:t>
        <w:br/>
        <w:t>【官帽峰】：像-----。</w:t>
        <w:br/>
        <w:t>【惊叹】：看------悬棺，在洞里，咋放进去的，迷。您猜？坏了，诈骗电话？快查查银行卡里的钱。又哈哈了。</w:t>
        <w:br/>
        <w:t>【停】：停船上岸，先览览风景。</w:t>
        <w:br/>
        <w:t>【片】：再拍张片，等待表演。奥忘了，美女问：呼吸叫啥来？答：美女领导，俺知道，叫---负氧离子。美女说：恭喜你都会抢答了。答：领导您还没给俺发红包来。美女说：没现钱啊。答：刷卡也中。我这里有----二维码、pos机，二选一。美女说：你服务很到位啊，你牛！</w:t>
        <w:br/>
        <w:t>【演出】：导游兼演员，省了多少钱，最左边的美女就是俺导游。张嘴一唱，山歌嘹亮，还是很棒。竖大拇指吧！偷偷、轻轻问一句------要红包吗？没听见，奥---不要，省了。哈------。</w:t>
        <w:br/>
        <w:t>【要小费吗？】：很投入、没听见。---------。玩笑啦，别骂俺奥。</w:t>
        <w:br/>
        <w:t>【一起动起来】：多投入------。</w:t>
        <w:br/>
        <w:t>【栈道】：水少的季节可去走走。</w:t>
        <w:br/>
        <w:t>【踏上归途】：赏吧！</w:t>
        <w:br/>
        <w:t>【继续航程】：西陵峡风光。</w:t>
        <w:br/>
        <w:t>【还是山清水秀------好风光】。</w:t>
        <w:br/>
        <w:t>【三峡大坝】：换船游览。近观大坝---雄伟壮观、高峡平湖。为祖国骄傲、为人民点赞！</w:t>
        <w:br/>
        <w:t>【升船机】：就是电梯运载船和水。船开进去，两边闸门一关，后电梯把船和水运到下面水面，开闸门，船走了，欧了。这是设备，真结实。</w:t>
        <w:br/>
        <w:t>【看】：开始了。真怕水流进来。</w:t>
        <w:br/>
        <w:t>【还是怕--------】：水。</w:t>
        <w:br/>
        <w:t>【更害怕------】：溜进来。</w:t>
        <w:br/>
        <w:t>【更、更】：胆小鬼，把心放到肚子里，我还是很安全滴。你说的不对，应该是-----放胸膛里。哎呀！这人事太多了。-----------。</w:t>
        <w:br/>
        <w:t>【放心】：终于出来了，心率降下来了。要不咱再坐上去？中不？</w:t>
        <w:br/>
        <w:t>【参观】：还是游览三峡大坝。走起------。</w:t>
        <w:br/>
        <w:t>【拍】：先拍拍上边的东东，水池子啥的。</w:t>
        <w:br/>
        <w:t>【拍】：再拍雄伟的------大坝。没法形容。</w:t>
        <w:br/>
        <w:t>【拍】：来张全景。有法形容，您给俺说道说道------。</w:t>
        <w:br/>
        <w:t>【五级升船通道】：很慢，5---6个小时左右，比升船机差远了（1小时左右）。</w:t>
        <w:br/>
        <w:t>【坝基基石】：领导很美，基石很靓。又忘了，肯定忒结实。</w:t>
        <w:br/>
        <w:t>【大坝全景沙盘】：</w:t>
        <w:br/>
        <w:t>【宜昌】：市容市貌。好！</w:t>
        <w:br/>
        <w:t>【菜】：宜昌吃滴。馋馋吃货们。</w:t>
        <w:br/>
        <w:t>【家】：吃饱喝足，宜昌临时的------如家酒店。奥----可携程订。明天跟我---云游【武当】。</w:t>
        <w:br/>
        <w:t>【提醒】：</w:t>
        <w:br/>
        <w:t>请看下篇：【武当山】------云游--悟道。 THANK----YOU！</w:t>
      </w:r>
    </w:p>
    <w:p>
      <w:r>
        <w:t>评论：</w:t>
        <w:br/>
        <w:t>1.您好！三峡适合一年四季去走走看看，但1月份去景色可能稍差。如果可能建议春、秋季去会更好，春天山花烂漫、万物复苏、长江两岸满目苍翠；秋季看江边万山红遍、层林尽染、秋意浓烈，会非常漂亮，肯定心情是极好的。最后祝您未来旅程开心愉快，放飞心情、收获梦想。加油！</w:t>
        <w:br/>
        <w:t>2.真是太棒了！请问这里1月份去合适么？</w:t>
        <w:br/>
        <w:t>3.确实特别美，强势推荐惹(*^__^*) 嘻嘻……</w:t>
        <w:br/>
        <w:t>4.请问总费用大概多少？不包括购物的话~</w:t>
        <w:br/>
        <w:t>5.觉得这次旅行哪块费用可以再节省点？</w:t>
        <w:br/>
        <w:t>6.拍的很好啊，正准备去这里玩，看了以后更想去了。</w:t>
        <w:br/>
        <w:t>7.您好。我们这次出去15天，加上购物，一共花了13000元。现在出出门旅游，只要你稍加注意，还能更省。最后祝您一切顺心顺意。</w:t>
        <w:br/>
        <w:t>8.您好。三峡美在山水，两岸山川俊秀，水质清澈，很值得去看看。快踏上旅程吧，去收获属于自己的梦想，一起加油吧，2017我们来了。</w:t>
        <w:br/>
        <w:t>9.您好。现在出门旅游交通和门票省不了。能省的就是吃和住。吃，现在生活太好了，每天都大鱼大肉，富贵病也多了，所以多吃点忆苦饭更好。住，别追求高档，干干净净就好。能走路的就别坐车和索道，还锻炼了身体。这几方面注意了就能省点钱。最后祝您工作顺利，全家幸福平安。</w:t>
        <w:br/>
        <w:t>10.您好。长江三峡非常之美，这次从携程报的游轮游也很好。游轮走走停停，节奏也不快，很休闲。全程自助餐，口味也不错。服务也好，值的推荐。既然心动了那就赶快行动吧，去感受秀丽三峡，大美山水，加油。</w:t>
      </w:r>
    </w:p>
    <w:p>
      <w:pPr>
        <w:pStyle w:val="Heading2"/>
      </w:pPr>
      <w:r>
        <w:t>81.参观三峡大坝，拜访昭君故里</w:t>
      </w:r>
    </w:p>
    <w:p>
      <w:r>
        <w:t>https://you.ctrip.com/travels/yichang313/3481463.html</w:t>
      </w:r>
    </w:p>
    <w:p>
      <w:r>
        <w:t>来源：携程</w:t>
      </w:r>
    </w:p>
    <w:p>
      <w:r>
        <w:t>发表时间：2017-6-11</w:t>
      </w:r>
    </w:p>
    <w:p>
      <w:r>
        <w:t>天数：22 天</w:t>
      </w:r>
    </w:p>
    <w:p>
      <w:r>
        <w:t>游玩时间：4 月</w:t>
      </w:r>
    </w:p>
    <w:p>
      <w:r>
        <w:t>人均花费：</w:t>
      </w:r>
    </w:p>
    <w:p>
      <w:r>
        <w:t>和谁：和朋友</w:t>
      </w:r>
    </w:p>
    <w:p>
      <w:r>
        <w:t>玩法：</w:t>
      </w:r>
    </w:p>
    <w:p>
      <w:r>
        <w:t>旅游路线：</w:t>
      </w:r>
    </w:p>
    <w:p>
      <w:r>
        <w:t>正文：</w:t>
        <w:br/>
        <w:br/>
        <w:t>参观罢夔门和白帝城，计划赶到</w:t>
        <w:br/>
        <w:t>宜昌</w:t>
        <w:br/>
        <w:t>三峡大坝</w:t>
        <w:br/>
        <w:t>。</w:t>
        <w:br/>
        <w:t>导航提示近三百公里。按时间算虽说近午，但及早赶到</w:t>
        <w:br/>
        <w:t>宜昌</w:t>
        <w:br/>
        <w:t>休整一下体力应该没问题。旅程中导航已经不止一次的‘瞎折腾’了，得，这次又上当了。选了个近线路，一下子给带到蒙蒙大山中去了。觉得不对劲儿找一稍平整处问路，还真碰到了一位正在干活挺爱说话的中年男人：“嗨，去</w:t>
        <w:br/>
        <w:t>三峡大坝</w:t>
        <w:br/>
        <w:t>咋走到这里来了，前边修路不通，赶紧返回高速吧。”</w:t>
        <w:br/>
        <w:t>这一往返百来公里白走了。山路曲陡难行，待来到宜昌路口转下，又碰到市内十来公里的道路扩建，单路、泥泞、车多，多亏网订酒店，摸到酒店门已近夕暮了。</w:t>
        <w:br/>
        <w:t>翌日早行。驾车去大坝参观必须有通行证。千万不要听卡口貌似工作人员的诱惑说辞，自己到大厅办证分文不花。</w:t>
        <w:br/>
        <w:t>来到指定的停车场，到游客换乘中心购票，（景区只有汽车票没有门票）乘景区大巴车可径直到达</w:t>
        <w:br/>
        <w:t>三峡大坝</w:t>
        <w:br/>
        <w:t>。这一路警卫森严沿途树木花草繁盛，远山葱郁山脚下村庄依稀可见。停车后可先到模型馆参观有一个感观上的认识，然后上滚动电梯升高就来到了</w:t>
        <w:br/>
        <w:t>坛子岭</w:t>
        <w:br/>
        <w:t>景区。</w:t>
        <w:br/>
        <w:t>坛子岭</w:t>
        <w:br/>
        <w:t>是坝区最高点。举目眺望，大中国大三峡大坝之壮丽巍峨，大中华高峡平湖之绝世秀美，大九州华夏儿女凭生自豪之感慨扑面而来。</w:t>
        <w:br/>
        <w:t>坛子岭</w:t>
        <w:br/>
        <w:t>因外形像一只倒扣坛子而得名。它的前方是一个圆形的喷水池，坛子周遭的墙面上环雕着以水为题、还有蕴含巴楚人文景观的浮雕。</w:t>
        <w:br/>
        <w:t>不要小瞧那些静静躺在草坪中的石头，它们可是长江江底里的原住民；</w:t>
        <w:br/>
        <w:t>不要小觑那节竖立的圆石棒，它可是三峡大坝基岩的标本；</w:t>
        <w:br/>
        <w:t>不要忽略那块长方形的条石，它可是含有托起三峡大坝基石的DNA。</w:t>
        <w:br/>
        <w:t>大坝的一侧是船闸观景平台。俯视看去，船闸处布着几条巨大的水槽，过往船只进槽后在这里通过机械运作，船随着水位高低抬升、降低；其实船体就如同在一个大水箱内，利用闸门阀门控制水位，层级提起层级落下，三峡大坝内外的水位落差很大，船只通过多级船闸后才能驶入航道。</w:t>
        <w:br/>
        <w:t>这里是大坝185景区。185指的是坝体的高度，大坝正常蓄水位是175米，现实的水位要低些，很明显能看到高位蓄水时的水线。大坝顶端矗立着一排橘红色的机械，猜想是起降闸门的龙门吊。眺望前方是群山，转身后望是群山，全长3000多米的大坝如同横亘在长江上的巨龙锁住了滔滔江水。眼前的江水波澜不惊，平静的水面映衬着坝体的倒影，墨兰的江水深度达到惊闻的160多米。拐个弯儿换个角度看坝内江面，两岸群山巍巍，江边楼影重重，好一幅大库区的山水画卷。</w:t>
        <w:br/>
        <w:t>到大坝这里截止，上溯600公里到重庆都是三峡库区。这个大水库容量世界第一，年发电量世界第一，在世界上也是一项超级大工程。此等壮举，革命先行者孙中山先生在《治国方略》中曾设想过，毛主席更是经天纬地之胸怀，当年在武汉长江游泳后曾有诗云：“更立西江石壁，截断巫山云雨，高峡出平湖。神女应无恙，当惊世界殊。”真是神般的预测和应验，多少年后三峡大坝历经起起落落风风雨雨终于建成了。</w:t>
        <w:br/>
        <w:t>这里是</w:t>
        <w:br/>
        <w:t>截流纪念园</w:t>
        <w:br/>
        <w:t>。大门口是象形流水的坝体状建筑，上面是前国家主席江泽民题写的“</w:t>
        <w:br/>
        <w:t>长江三峡</w:t>
        <w:br/>
        <w:t>水利枢纽”描金大字。进门是一座长方形淡黄微红的墙体，上面悬雕大写意水波纹正中镌刻文字。稍大字体阳刻着“截流纪念园”，并排稍小字体是阴刻的截流日期。截流园面积很大，乘电瓶车走马观花一遭能节省体力。沿途的实景实物再现了当初工地使用的进口车辆、轮胎、机械和砂石料，一面‘世界五大节流’示意图和当时工人施工作业的群雕静静地隐在浓荫里。</w:t>
        <w:br/>
        <w:t>前边来到了三峡大坝对面的一侧，这里相距大坝也就几百米，看得真真切切。听说原来可以乘车到坝顶参观，可惜现在没有这个项目了。</w:t>
        <w:br/>
        <w:t>坝区内的景色很美。除了树木草坪几乎没有裸土，施工后的山石都被包裹处理，表皮已经长出了黑色的藓类。</w:t>
        <w:br/>
        <w:t>巍巍大坝水中一座山，滚滚长江听从人调遣，蓄洪发电惠泽大中华，不朽丰碑屹立天地间。</w:t>
        <w:br/>
        <w:br/>
        <w:t>一路向北是返家方向，屈指算来我们已经出来半月有余。下个目的地是神农架。三峡大坝离神农架近三百公里，路径王昭君别院也是意外的收获。</w:t>
        <w:br/>
        <w:t>古时候正宅之外的宅院称别院。一般来讲，有别院的家庭都家境殷实，犹如现在的乡间别墅，它会选在山清水秀的清幽之地，王昭君小时候经常住玩儿在这里。这儿附近，直线距离不足二十里王昭君的遗迹贯连：</w:t>
        <w:br/>
        <w:t>昭君村</w:t>
        <w:br/>
        <w:t>、昭君镇、昭君别院，奇怪的是称之为别院的小村叫陈家湾。资料显示，小村在明代还叫王家院子，后被陈氏人买下才改称陈家湾至今。</w:t>
        <w:br/>
        <w:t>小村幽静依山傍水，山葱葱水潺潺，村落依地势而建。一架木栈道曲径悬上直达妃台山。沿途有池塘，塘中有鱼，满山的橘树开着雪白的花朵，香气充盈经久不散。登上妃台山南眺俯瞰，峡谷似门，公路如带，香溪河温柔，妃台山为靠，小村屋舍积木般点缀在山水之间。</w:t>
        <w:br/>
        <w:t>人们用“闭月羞花之貌，沉鱼落雁之容”形容中国历史上四大美人：闭月貂蝉、羞花杨玉环、沉鱼西施、落雁王昭君。想那王昭君生长在这灵秀之地，出落的如花似玉，琴棋书画皆能亦属天生丽质。</w:t>
        <w:br/>
        <w:t>古代的“选秀”不知葬送了多少好女儿的年华。皇帝用这个制度搜罗选尽天下美女，谁人敢说半个不字。昭君被选中，离香溪别故乡，舟长江船汉水，车轿过临潼到西安。选秀严苛。但她年幼不喑世事，自持貌美拒贿画师，结果被画师在美人档案中笔下生非，可叹一锁深宫三四年庸帝不知。</w:t>
        <w:br/>
        <w:t>待在汉匈和亲亮相场合光彩照人，皇帝后悔想爽约，但昭君深明大义毅然前往异邦，以巾帼之身灭烽烟战尘，忍辱负重换来安邦安民。她的壮举已载入华夏民族大团结的史册。</w:t>
        <w:br/>
        <w:t>向北望去山峦黛青，山脚下香溪河环绕着别具特色的房屋建筑，美得不要不要的，这就是昭君镇。</w:t>
        <w:br/>
        <w:t>陈家湾的人把山顶的台子叫昭君台，对面山头的塔叫昭君塔，代代留立下昭君小时候曾在山上玩耍的传说。据紧挨台下的一位农妇讲，下来，台与塔之间的山沟还要修玻璃栈道，旅游设施会不断完善，现在只是初具规模。试想真得要修建了玻璃栈道可能会画蛇添足吧。</w:t>
        <w:br/>
        <w:t>村头有一口古井昭君曾饮过其中水，昭君曾经住过的地方现在已经是一间茶室，一面涂粉的墙上书写着唐代诗人东方虬的《昭君怨》，在为昭君大义为国的同时又生出许多感叹。</w:t>
        <w:br/>
        <w:t>是的，王昭君三十多岁溘然长逝，她为何不怨？怨长得美被选进宫，怨不贿赂画师被丑化，怨少小离家远离父母，怨嫁夫从子违背人伦的突厥婚配制度，怨回归得不到答应！</w:t>
        <w:br/>
        <w:t>岁月荏苒，唯有这香溪河依旧，满山的橘花香依旧，翘望着昭君香魂归来。</w:t>
        <w:br/>
        <w:t>宜昌</w:t>
        <w:br/>
        <w:t>，三峡所在地，屈原、昭君故里，好一个人杰地灵楚风楚韵大湖北，明日继续向神农架进发。</w:t>
        <w:br/>
        <w:br/>
      </w:r>
    </w:p>
    <w:p>
      <w:r>
        <w:t>评论：</w:t>
        <w:br/>
        <w:t>1.你的絮絮叨叨我很喜欢。打算一个人去旅行，帮助很大！</w:t>
        <w:br/>
        <w:t>2.楼主喜欢一个人出游还是和朋友一起呢？</w:t>
        <w:br/>
        <w:t>3.虽然游记中也有觉得和我自己不完全一样的地方，不过也觉得挺好~</w:t>
        <w:br/>
        <w:t>4.我也曾经去过的哦~看着也带我回到了以前的记忆~！</w:t>
        <w:br/>
        <w:t>5.这我去年也过去的，哈哈~不过我当时没有想到写游记，趁着有活动我就补起来~</w:t>
      </w:r>
    </w:p>
    <w:p>
      <w:pPr>
        <w:pStyle w:val="Heading2"/>
      </w:pPr>
      <w:r>
        <w:t>82.厦门一路西行，聚会青藏高原（上）：宜昌、长江三峡、重庆</w:t>
      </w:r>
    </w:p>
    <w:p>
      <w:r>
        <w:t>https://you.ctrip.com/travels/yichang313/3479688.html</w:t>
      </w:r>
    </w:p>
    <w:p>
      <w:r>
        <w:t>来源：携程</w:t>
      </w:r>
    </w:p>
    <w:p>
      <w:r>
        <w:t>发表时间：2017-6-13</w:t>
      </w:r>
    </w:p>
    <w:p>
      <w:r>
        <w:t>天数：6 天</w:t>
      </w:r>
    </w:p>
    <w:p>
      <w:r>
        <w:t>游玩时间：6 月</w:t>
      </w:r>
    </w:p>
    <w:p>
      <w:r>
        <w:t>人均花费：</w:t>
      </w:r>
    </w:p>
    <w:p>
      <w:r>
        <w:t>和谁：夫妻</w:t>
      </w:r>
    </w:p>
    <w:p>
      <w:r>
        <w:t>玩法：摄影，自由行，邮轮，火车</w:t>
      </w:r>
    </w:p>
    <w:p>
      <w:r>
        <w:t>旅游路线：宜昌，国宾果园，朝天门，如家快捷，夷陵广场，葛洲坝，天然塔，葛洲坝公园，三峡大坝，三峡人家，石宝寨，长江三峡，南津关，巫峡，瞿塘峡，坛子岭，截流纪念园，神女峰，小三峡，风箱峡，夔门，天子殿，嘉陵江，如家快捷酒店，解放碑，鹅岭公园，人民大礼堂，人民广场</w:t>
      </w:r>
    </w:p>
    <w:p>
      <w:r>
        <w:t>正文：</w:t>
        <w:br/>
        <w:t>如家酒店(重庆合川步行街店)</w:t>
        <w:br/>
        <w:t>¥</w:t>
        <w:br/>
        <w:t>89</w:t>
        <w:br/>
        <w:t>起</w:t>
        <w:br/>
        <w:t>立即预订&gt;</w:t>
        <w:br/>
        <w:t>展开更多酒店</w:t>
        <w:br/>
        <w:t>以往的一个学生班级毕业四十年，大家相约聚会青海，邀我一道前往。聚会方式为旅行社组团“</w:t>
        <w:br/>
        <w:t>青海五日游</w:t>
        <w:br/>
        <w:t>”：西宁→湟中（塔尔寺）→贵德（阿什贡地质公园）→茶卡（盐湖）→黑马河（青海湖）→日月山→沙岛（青海湖）→金银滩草原（原子城）→祁连（卓尔山）→门源（油菜花）→西宁。“兰花”同学家住西宁，被公推为聚会召集人，时间选定6月26日至7月1日,因为，再早油菜花尚未开放，再晚则遇旅游旺季，各项花费都将大幅提高。</w:t>
        <w:br/>
        <w:t>厦门出发一路向西，行程大致分为两段。第一段厦门→西宁，同行只有L.P.和我，线路选择为厦门→</w:t>
        <w:br/>
        <w:t>宜昌</w:t>
        <w:br/>
        <w:t>→</w:t>
        <w:br/>
        <w:t>重庆</w:t>
        <w:br/>
        <w:t>→西宁：厦门→宜昌搭乘动车，一等座478.5/人；宜昌→重庆搭乘“总统八号”游轮，顺带游三峡，三天四夜1850/人；重庆→西宁搭乘飞机，918元/人。第二阶段“青海五日”采用AA制，报名即缴2000元/人，多退少补。厦门→西宁的车、船、机票以及宜昌、重庆的中转住宿全都是在出发前搞定，宜昌选“</w:t>
        <w:br/>
        <w:t>国宾果园</w:t>
        <w:br/>
        <w:t>宾馆”，重庆选</w:t>
        <w:br/>
        <w:t>朝天门</w:t>
        <w:br/>
        <w:t>小十字地铁站旁的“</w:t>
        <w:br/>
        <w:t>如家快捷</w:t>
        <w:br/>
        <w:t>酒店”，都是考虑交通方便。</w:t>
        <w:br/>
        <w:t>2016年6月19日，搭乘D2232动车组(厦门北-重庆北)，7:15厦门出发赴宜昌，一路风驰电掣，停站不过2～3分钟。11:52过南昌，看到赣江畔有座漂亮体育场，15:00左右经停武汉，难得逗留十多分钟，抓紧下车，拍张“到此一游”。</w:t>
        <w:br/>
        <w:t>17:40抵达“宜昌东”，大雨倾盆，出站乘坐B9路快速公交，15站到“果园二路”，立马就看到“</w:t>
        <w:br/>
        <w:t>国宾果园</w:t>
        <w:br/>
        <w:t>宾馆”。到总台报“携程”，顺利入住，200元/天，赠送双早，房间蛮大、临街，总的感觉不错。稍事安顿后，在宾馆一楼餐厅吃晚饭，服务员推荐“合渣”，另外还要了烧白菜及农家小炒肉，总共40元。“合渣”又称“懒豆腐”，是当地的一种土家族特色菜。饭后看到雨势渐缓，撑伞前往附近“</w:t>
        <w:br/>
        <w:t>夷陵广场</w:t>
        <w:br/>
        <w:t>”，网上声称那里的夜景灯光很是漂亮。然而，我们却见空旷无人，也未开放景灯，可能是因为下雨。</w:t>
        <w:br/>
        <w:t>6月20日，今将搭乘游轮赴重庆，登船时间是17:00～22:00，整个白天空闲无事，打算在宜昌市内逛逛，去趟“</w:t>
        <w:br/>
        <w:t>葛洲坝</w:t>
        <w:br/>
        <w:t>”与“</w:t>
        <w:br/>
        <w:t>天然塔</w:t>
        <w:br/>
        <w:t>”。它们分处“</w:t>
        <w:br/>
        <w:t>国宾果园</w:t>
        <w:br/>
        <w:t>宾馆”的北、南两个方向，我们的计划是先北赴葛洲坝，游罢折返宾馆午餐、退房，下午再去天然塔。</w:t>
        <w:br/>
        <w:t>晨起小雨，早餐后在宾馆门口搭乘B6路快速公交，10站到终点“石子岭路”，下车走到长江边，再沿江岸前行约300米，就是</w:t>
        <w:br/>
        <w:t>葛洲坝公园</w:t>
        <w:br/>
        <w:t>的西南门。公园紧邻三号船闸，大门造型寓意当年长江截流，采用巨石填江的场景，两人在门口拍张合影，算是到此一游的见证。</w:t>
        <w:br/>
        <w:t>葛洲坝号称“长江第一坝”，1988年落成，跨越一座江心小岛连接长江两岸，包含27孔泄水闸、2座电站、3座船闸以及2座冲砂闸，是一座综合性的水利枢纽工程，兼具发电、航运、蓄洪、灌溉等功能。“三号船闸”位于葛洲坝公园与江心小岛之间，是葛洲坝三船闸中的最小者，只能通过3000吨以下的轮船。另外两座船闸可通过1.2至1.6万吨的船队，但一座因为距离较远，从公园这个位置看不清楚，另一座有江心小岛阻隔，从公园这个位置根本就看不见。</w:t>
        <w:br/>
        <w:t>公园无需门票，平时仅供当地市民休闲，鲜有外地游客，今日雨天，更是无人。走到公园尽头，面对一片高崖，有旋转楼梯可以登顶，崖顶与大坝顶部等高，也有道路相通，只是有保安把门，不准闲人进入。崖顶上还有“船闸广场”，正中摆放巨大石块，表面有奇特花纹，据说是从大江截流时期裸露出来的长江底部采集、搬运来此。巨石后面有一道长墙，红色墙体衬托金色浮雕，展现万里长江上的代表性景物，诸如重庆朝天门、</w:t>
        <w:br/>
        <w:t>三峡大坝</w:t>
        <w:br/>
        <w:t>、葛洲坝、湖南岳阳楼、湖北黄鹤楼、上海崇明岛等。广场位于大坝背面，但还是有江心小岛阻隔，难见大坝全貌，据说，4公里外的“康福山庄”可以观赏大坝全景，出租车揽客40元来回，我们没有过去。</w:t>
        <w:br/>
        <w:t>11:30左右原路折返，离开公园，准备前往东山大道去搭乘B3路公交返宾馆。途经青少年宫，见到门前摆放一架退役的强5型战机，它是空军送给孩子们的礼物。</w:t>
        <w:br/>
        <w:t>回到宾馆，时间尚早（允许最晚14:00退房），先在一楼餐厅吃午饭，肉丸子烧白菜、西红柿蛋汤、茄子豆角、米饭，共计49元。餐后退房，将拉杆包交总台暂存，然后前往“天然塔”。根据百度地图，“天然塔”位于市区南部的长江北岸，从宾馆附近的胜利四路搭乘32路公交车（世纪花园站），可以直抵。然而，我们苦等约半小时，却是总不见有32路车到来，后听一位女士建议，跟随她乘30路到“十一中”下车，再经“中南路”走上“沿江大道”，立马就看到了那座古塔。</w:t>
        <w:br/>
        <w:t>江边古塔高42米，八棱七层，灰色砖砌，建造于清代乾隆年间。古塔门额石刻“天然塔”三字，塔座八角各有“负塔金刚”石雕，造型甚为罕见，塔内有石阶登顶，然而，此刻却是塔门紧闭，塔下周边绿树成荫，还附设游廊、亭阁，环境好似公园。远处的长江大桥上正有高速列车通行，我们昨日应该是也曾搭乘动车驶经这座大桥。</w:t>
        <w:br/>
        <w:t>15:30离开古塔，再乘30路到“妇幼医院”下车，附近有烧饼店，购买三个准备当作今日游轮上的晚餐，因为游轮要到明早才会开始供膳。返回宾馆取到行李，原计划是要在宾馆门前搭乘B9路公交到绿萝路，再转10路前往新世纪国旅码头，“总统八号”就是在那里停靠。然而，走到BRT车站却获知，10路公交车已改线，不再经过绿萝路。无奈，只得转赴夷陵广场，准备改搭10-1路公交。也还是根据百度地图，10-1路在夷陵广场始发，路经“新世纪国旅码头”。谁知，当我们走到广场，却又是久候不见10-1路公交车到来，路人告诉我们，这趟公交车现已停驶，于是，剩下的选择就唯有“打的”。拦下首部“的士”，的哥声称只讲价，不打表，一口价70元。我感觉不甚靠谱，又拦下第二部，开价50元，我们立马就成交，因为根据百度地图，这段路若打表应为40元左右。汽车驶出市区，沿傍山公路弯弯曲曲而行，感觉是走了很久, L.P.事后直呼这50元合算。</w:t>
        <w:br/>
        <w:t>抵码头后顺利登船，游轮的客舱，就好似宾馆里的标间，既有独立卫生间、冰箱、保险柜、电加热水壶，还附设一座观景小阳台，只是面积有点儿偏小。晚餐就用自带的方便面与刚刚购买的烧饼凑合，餐厅服务员给我们送来了果盘，因为我们是经网站购买船票，果盘是网站的礼物。饭后两人下船，在码头上走走，拍了几张照片。</w:t>
        <w:br/>
        <w:t>21:00在游轮五层的奥斯卡演艺大厅开会，船方介绍游轮设施以及我们三天四晚的游程：今（6.20）晚靠泊码头不动；明日（6.21）清晨开船，首站“</w:t>
        <w:br/>
        <w:t>三峡人家</w:t>
        <w:br/>
        <w:t>（自费）”，再停“三峡大坝”，游客登岸游玩；后天（6.22）首停巴东，游览神农溪，然后再停</w:t>
        <w:br/>
        <w:t>奉节</w:t>
        <w:br/>
        <w:t>，游览白帝城（自费）；大后天（6.23）是先停</w:t>
        <w:br/>
        <w:t>忠县</w:t>
        <w:br/>
        <w:t>游览</w:t>
        <w:br/>
        <w:t>石宝寨</w:t>
        <w:br/>
        <w:t>，然后停靠</w:t>
        <w:br/>
        <w:t>丰都</w:t>
        <w:br/>
        <w:t>，游览鬼城（自费）；6月24日到重庆，早餐后下船。每日三餐免费供应，早、中两顿为自助餐，晚上是桌餐。</w:t>
        <w:br/>
        <w:t>6月21日，清晨听到铃声，游轮缓缓启动，我们的三峡之旅也就算是正式启航。</w:t>
        <w:br/>
        <w:t>长江三峡</w:t>
        <w:br/>
        <w:t>东起宜昌“</w:t>
        <w:br/>
        <w:t>南津关</w:t>
        <w:br/>
        <w:t>”，西至重庆市奉节县的“白帝城”，全长193公里，由东向西，大体上分成西陵峡、</w:t>
        <w:br/>
        <w:t>巫峡</w:t>
        <w:br/>
        <w:t>、</w:t>
        <w:br/>
        <w:t>瞿塘峡</w:t>
        <w:br/>
        <w:t>这三段峡谷。其中，西陵峡的东端峡口也正是长江三峡的东部起点“南津关”，葛洲坝位于峡口外面不远处，新世纪国旅码头位于峡口之内，因而游轮起航后，我们立马就看到了西陵峡的高耸绝壁。</w:t>
        <w:br/>
        <w:t>三峡大坝截流蓄水，致使长江水面抬高100多米，峡谷风景也随之发生了明显的改变，然而，唯西陵峡尚存约30公里的江段，因为是处在三峡大坝之前（葛洲坝之后），仍可看到近乎原始的长江三峡风光。葛洲坝将水面抬高约20米，它的存在对峡谷景观影响不大。</w:t>
        <w:br/>
        <w:t>7:15-8:15在游轮二层的香格里拉大厅用早餐，每间客房都有固定餐桌，每两桌有一位船员“桌长”负责照料。我们是与一对日本夫妻（男日本，女上海），一对珠海父子（父亲定居香港），还有一个来自广州的家庭同桌。据“桌长”讲，这是考虑到我们都属南方沿海，应该比较易于沟通。然而，大家都对跟日本人同桌不甚自在，虽然华裔夫人总是主动与人交谈，但却无人愿意理睬她的先生。事后我也觉得有些过分，人家跟中国人结婚，应该总是会对中国比较友好。她的先生拥有一家典型的日本小公司，世世代代精益求精，仅只生产一种零件，专为大公司配套。上海小姐原本是在公司打工，后来成为老板娘。游轮的早餐相当丰盛，中式、西式、水果、糕点，应有尽有。“桌长”专为大家倒酒、调制咖啡，不过仅限首杯免费，续杯就得记账。船上的一切消费都是先刷房卡记账，离船时再统一结算。</w:t>
        <w:br/>
        <w:t>8:10停靠“</w:t>
        <w:br/>
        <w:t>三峡人家</w:t>
        <w:br/>
        <w:t>”，景区挂牌国家5A，吊脚楼依山傍水，帆船、乌篷船泊于江边，更有渔家撒网打鱼，展示当地土家族的民俗、民风。然而，根据昨晚介绍的行程，这里属于自费，游客须缴纳280元/人，方可跟随当地导游登岸。</w:t>
        <w:br/>
        <w:t>我2013年独</w:t>
        <w:br/>
        <w:t>游宜昌</w:t>
        <w:br/>
        <w:t>时，曾经参加散客拼团“</w:t>
        <w:br/>
        <w:t>三峡人家</w:t>
        <w:br/>
        <w:t>一日游”，知道景区里的一切都是演员装扮，并非真实生活场景。因而，今日也就不再打算故地重游，趁着游客大多上岸、“总统八号”人去船空的大好时机，与L.P.结伴，在游轮上随意闲逛，拍拍照片。</w:t>
        <w:br/>
        <w:t>11:00左右众人回船，游轮再次启动，广播通报“已进入西陵峡的最美江段”，建议前往顶层甲板观景。我们动作稍慢，登顶已是无处容身，无奈下楼，却在五层的船头寻得一处绝佳观景场所，这里备有桌椅，但却没啥游人，应该是大家都还没有发现这个地方。</w:t>
        <w:br/>
        <w:t>12:00左右看到前方出现大桥，表明游轮已经驶抵三峡大坝附近，此刻广播又通知“午餐已经备好”，于是急忙赶赴餐厅。自助午餐以中式菜肴为主，但也搭配一些西式糕点、布丁、水果沙拉。用餐期间游轮停靠三斗坪码头，饭后组织登岸游览三峡大坝。当地导游上船，将游客按照餐桌分组，13:30左右带领大家下船，在码头登上旅游大巴，经西陵大桥过长江，前往“三峡大坝景区游客接待中心”。</w:t>
        <w:br/>
        <w:t>三峡大坝是1994年动工，2006年建成，2011年满负荷蓄水，属当今世界水利工程之最。“大坝景区”则是依托三峡工程设置，共含五处景点：三峡展览馆、</w:t>
        <w:br/>
        <w:t>坛子岭</w:t>
        <w:br/>
        <w:t>园区、185园区、</w:t>
        <w:br/>
        <w:t>截流纪念园</w:t>
        <w:br/>
        <w:t>以及近坝园区。我对这里并不陌生，迄今已是第三次到访：首次2000年（</w:t>
        <w:br/>
        <w:t>http://you.ctrip.com/travels/changjiangsanxia109/804493.html</w:t>
        <w:br/>
        <w:t>），搭乘“乾隆号”游轮从宜昌赴重庆，途径这里大坝尚在建造，三峡仍然保持原始风貌；第二次是2013年，在宜昌参加“两坝一峡一日游”，“两坝”就是三峡大坝与葛洲坝，“一峡”是指两坝之间的那段西陵峡；第三次也就是今天，导游在游客中心办好相关手续，带领大家进入景区。</w:t>
        <w:br/>
        <w:t>首先来到“坛子岭”，这里是整个坝区的制高点，也是观赏三峡工程全景的最佳位置：向前能够俯瞰长江，眺望大坝，还有隔江相望的</w:t>
        <w:br/>
        <w:t>秭归</w:t>
        <w:br/>
        <w:t>县城；向后则是巨轮过坝的双向五级船闸。然而，此刻的景观却是远不及2013年漂亮，那一次感觉整个坝区就好似花园，这一次却是到处都在开挖，就像是一处工地。不过，L.P.因为是初见大坝，对于一切都倍感新奇。</w:t>
        <w:br/>
        <w:t>随后又来到三峡展览馆，唯一的看点就是大坝全景模型，其它都是些售卖旅游纪念品的摊位。三峡工程将长江分隔成为三条水道：南侧水道最宽，它也是现今长江水流的主要通道，水电站与泄洪闸的排水都是经由这里下泄；中间的水道最细，尽头是“三峡升船机”，3000吨以下的轮船可以搭乘这部电梯过坝；最北侧的水道就是“双线五级连续船闸”，3000吨以上的轮船都得经由这里“攀爬台阶”过坝。导游声称，这就叫做“小船坐电梯，大船爬楼梯” 。“电梯”过坝只需37～40分钟，“爬楼梯”则需3个多小时。</w:t>
        <w:br/>
        <w:t>随后步行前往“185观景台”，途中遇到大片黄花，非常漂亮，游客纷纷驻足、拍照，它们应该就是以往“花园”留下的残迹。观景台位于大坝北端的长江边上，因为是与坝顶齐高，海拔也是185米，故而得其名。站在观景台上，感觉就仿佛是身临坝顶一般，当水库达到最高蓄水（海拔175米）时，江面应该位于脚下10米处。然而，此刻的江面距离我们脚下远超10米，因为有关部门为防下游水患，命令三峡水库提前泄洪，以便预留足够库容，接纳汛期将至的上游洪水。</w:t>
        <w:br/>
        <w:t>15:30离开大坝，返回三斗坪码头，登船前又在码头上拍照留念。相比2013年在宜昌参团游览三峡大坝，这次没去“截流纪念园”，其位置就在大坝下游的正前方，那里才是拍摄“三峡大坝到此一游”的最佳位置。地陪导游说，他们只会把从宜昌本地出发的旅游团队带往“截流纪念园”，过路游轮上的团队都不会被带到那里去。</w:t>
        <w:br/>
        <w:t>接下来就是翻越三峡大坝，“总统八号”重达1.7万吨，当然只得“爬楼梯”。我们先是在江心水泥柱上靠泊、等候了一段时间，然后才跟随两艘小船，于17点左右进入船闸第一级。上游开始向下注水，船闸的第一、二级水面逐渐持平，中间闸门开启，游轮进入船闸第二级。如此这般经历五级爬升，“总统八号”最终翻越了大坝。</w:t>
        <w:br/>
        <w:t>今天是船行首日，晚餐号称“船长欢迎晚宴”，船方通知须着“正装”出席。然而，不论是游客还是船方，大家都只是走走过场，游客基本上都没有特意着装，船长也只是讲几句话就开溜，并没像我2000年搭乘“乾隆号”那般，还特意“邀请”头等舱的客人同桌用膳。晚宴菜肴颇丰，但与日后的几顿晚餐相比，也不见得会有多少差异。饭后在五层奥斯卡演艺大厅举办自由舞会，我们没去参加。</w:t>
        <w:br/>
        <w:t>6月22日，早上睡醒，感觉四周一片寂静，走到阳台上去张望，发现游轮正停靠在长江南岸的巴东县码头上，旭日东升，霞光万道，金色的阳光铺满江面，景色甚为别致。</w:t>
        <w:br/>
        <w:t>早餐后免费游览神农溪，还是按照餐桌分组，各组配备一位“幺妹”，都是当地的土家族导游。全体游客同乘一艘摆渡船，跨江进入对岸的神农溪水道。神农溪十分狭窄，峭壁陡立，然而，“溪水”却是颇深，偌大摆渡船可以畅行无阻。摆渡船溯溪而上，总共耗费约1个小时，途中见到一座巨大的岩洞，“幺妹”称其“燕子洞”，据说可以采集“燕窝”。另外还有几处高崖悬棺，“幺妹”声称那是远古“巴人”的墓葬</w:t>
        <w:br/>
        <w:t>8:52在一座大桥下面通过，头顶就是沪蓉高速，再向前行驶不久，靠泊水道中央的一艘趸船，各组游客都跟随自己的“幺妹”，经由趸船换乘小木舟，继续溯神农溪而上。</w:t>
        <w:br/>
        <w:t>“幺妹”介绍说，神农溪原本水浅，行船需靠人力撑杆、拉纤，三峡蓄水导致河道变深，行船只能依靠划桨，无法撑杆，更无需拉纤。我2000年也曾来过神农溪，当时的乾隆号游轮是停靠巴东老县城码头（现时已在长江北岸百米深的水下），摆渡船最多只能抵达神农溪汇入长江的溪口之处，我们当年是在溪口岸边换乘木舟，依靠人力撑杆、拉纤，进入神农溪。</w:t>
        <w:br/>
        <w:t>小木舟溯溪约半小时，然后掉头，折返趸船，游客再登摆渡船，顺溪而下，11:10重返“总统八号”。游轮随即启动，不久后进入巫峡，两岸崖壁近乎直上直下，水库泄洪导致现时水位颇低，一些航行标志都变得好似被高挂于绝壁，须经长长的悬梯攀爬，方才能够抵达。</w:t>
        <w:br/>
        <w:t>13:03见到</w:t>
        <w:br/>
        <w:t>巫山</w:t>
        <w:br/>
        <w:t>“神女”，她就是远山双峰旁边的一根细小</w:t>
        <w:br/>
        <w:t>石柱</w:t>
        <w:br/>
        <w:t>，遥看亭亭玉立，好似窈窕淑女，故而得其名。赶忙拿起相机，使用长焦拍下“神女”的靓照，然而，与肉眼观望的感觉相比，长焦拍下的“神女”其实有些微胖。古代神话传说，“神女”就是西王母之女瑶姬，为助大禹治水下凡人间，功成名就之后化身为石，俏立山巅保佑风调雨顺、行船平安。不过，现今的“神女”已不再是高不可攀，江边石崖下已新建了游船码头，山崖缝隙中也有旅游山道，游客可以乘船、爬山，直抵“神女”身边。然而，我们的游轮却是并不停靠“</w:t>
        <w:br/>
        <w:t>神女峰</w:t>
        <w:br/>
        <w:t>景区码头”。</w:t>
        <w:br/>
        <w:t>13:41经过一处地质遗迹，船上的导游说，这就是三峡水库建成后发生最大规模塌方的地点。再向前看到一座跨江虹桥，随后就是巫山县城，这里是巫峡的出口，也是大宁河（俗称</w:t>
        <w:br/>
        <w:t>小三峡</w:t>
        <w:br/>
        <w:t>）与长江交汇之处。我2000年乘坐“乾隆号”经过这里时，巫山县的旧城尚在，新城位于老城正上方，站在船上可以明显看到新、旧两座县城交叠在一起的景观。然而，如今却是新城气象万千，老城早已成为泽国。岸边有座“175米”标志墙，它就是平日里的长江水面高度，近来因为泄洪，水面下降颇多。</w:t>
        <w:br/>
        <w:t>15点左右驶入“瞿塘峡”，广播又建议赴顶层甲板观景，但L.P.厌恶日晒，执意留守自家阳台，我只好独自前往。瞿塘峡又名“</w:t>
        <w:br/>
        <w:t>夔峡</w:t>
        <w:br/>
        <w:t>”，西起重庆市奉节县的白帝城，东至巫山县的大溪镇，全长8公里，在长江三峡中，就属它最短。然而，它却也是长江三峡最为险峻之处，高耸崖壁陡似刀削，整条峡谷就好似一道长长的走廊。15:25驶经“</w:t>
        <w:br/>
        <w:t>风箱峡</w:t>
        <w:br/>
        <w:t>”，它属“瞿塘峡”之一段，崖壁褐黄不见半点绿色，古时因其高崖缝隙中藏有一些状似风箱的木匣而得名，传说这些木匣系鲁班存放。不过，我却是没有看见任何“风箱”，它们可能已因三峡蓄水被淹，而且，即便仍存也应该只是悬棺，就像是昨日在神农溪所见。</w:t>
        <w:br/>
        <w:t>再向前行就是“</w:t>
        <w:br/>
        <w:t>夔门</w:t>
        <w:br/>
        <w:t>”，它既是瞿塘峡，也是整个长江三峡的西端大门。古时蜀道难如上青天，进出四川唯有长江，夔门因其“锁全川之水，扼巴蜀咽喉”，成为古人进川、出川的必经门户。15:30驶出夔门，见到南岸崖壁上有众多题刻，其中最为显眼有两处：一处是抗战时期孙元良将军题写“夔门天下雄，舰机轻轻过”，描述瞿塘峡之地理特色 ；另一处是冯玉祥将军所题“踏出夔巫，打走倭寇”，意在激励出川将士奋勇杀敌。</w:t>
        <w:br/>
        <w:t>夔门峡口外面有座小岛，它就是当年刘备“托孤”的“白帝城”，此岛原本是座江边小山，三峡水位抬升致使小山变成小岛。15:53停靠奉节县的“依斗门”码头，2000年我也曾船经奉节，见到清代留下的“依斗”古城门，不过，那座古城门现已没于水中，眼下的这座是21世纪新造。</w:t>
        <w:br/>
        <w:t>游轮组织登岸游览白帝城，但需缴纳280元/人，我从未去过“白帝城”，颇有些想去看看的冲动，然而，L.P.曾于 2001年去过，声称只是一座小庙和一些泥塑，没啥好看。夫人执意不去，我也只好作罢，二人同行，包容至关重要。</w:t>
        <w:br/>
        <w:t>游客再次蜂拥上岸，我们也就再次获得机会，得以不受干扰地在游轮上到处闲逛、拍拍照片。“总统八号”确实很大，各种娱乐设施齐全，不但有演艺大厅、酒吧以及各种小商店，还有卡拉OK歌厅、电影院，甚至还有一个小小泳池。</w:t>
        <w:br/>
        <w:t>晚餐饭点走入餐厅，只见菜肴已经部分上桌，但因前往白帝城的游客尚未归船，我们只能在桌边坐等，因为晚饭是桌餐，必须等待全桌游客到齐方可开膳。此刻我们正与另外一艘大船靠泊，透过两船的舷窗也可以看见对面船上的餐厅，跟我们这边一样，虽然工作人员都已就位，但因游客尚未回归，大厅空空荡荡。</w:t>
        <w:br/>
        <w:t>20:30是船方的欢迎晚会，由船员表演歌舞，我们是经旅游网站购买船票，按照网站的承诺，游轮方面特意为我们预留了较为靠前的位子。20:50晚会开始，看了几个节目后感觉没啥意思，两人商议还不如到顶层甲板的躺椅上去吹吹风、看看星空。然而，上去后才发现，甲板上早已到处是人，不只是躺椅，就连坐椅也都被占满，无奈，只得重返我们的338舱室，坐在自己的阳台上吹风。</w:t>
        <w:br/>
        <w:t>6月23日，请晨6:25靠泊重庆市忠县的石宝寨码头，早餐后登岸，游览“石宝寨”。 “石宝寨”位于长江北岸，是块四壁如削的巨大孤岩，古称“石宝”，相传为女娲补天所剩。明末曾有农民义军据石为寨，“石宝寨”之名也就由此而来。崖顶有座神庙，始建于清朝乾隆初年，随后的嘉庆年间又建造了著名的石宝寨塔楼，在塔楼内拾阶而上，就可以直抵崖顶的小庙。三峡工程致使长江水面高过塔楼底层，为保古迹，国家又花费巨资建造了混凝土围堰，将整个石宝寨环绕。于是，原本的江边孤岩就变身成为水面上的“盆景”，不过，现时因为泄洪，江水下降，“石宝寨”又重新矗立于江岸，绿油油的青草环绕其四周，景观更显别致。</w:t>
        <w:br/>
        <w:t>石宝寨塔楼依山就势建造，飞檐展翼直通山顶，然而，清代的建筑原本只有九层，1956年又在山顶加盖了一座同样建筑风格之三层“魁星阁”，它与清代塔楼其实并不相接，但远看却是浑然一体，形成一座“整体”高达50余米的12层高楼。</w:t>
        <w:br/>
        <w:t>我与L.P.都是首访石宝寨，因而兴致勃勃，不听导游规劝（年纪太大），一直登攀到12级顶层。站在楼顶眺望，此处的长江已然全无峡谷风貌，江面变得非常宽阔，“总统八号”靠泊在远处的码头上，有一座长桥跨越青青“草原”，将“石宝孤岛”与陆地连接。</w:t>
        <w:br/>
        <w:t>崖顶古刹称“</w:t>
        <w:br/>
        <w:t>天子殿</w:t>
        <w:br/>
        <w:t>”，临岩筑墙，殿宇巍峨，还有文物陈列室等，也都顺便走进去看看。9:00左右下山，经由那座长桥离开景区，途中经过仿圆明园遗物的十二生肖铜雕，两人各选自己的生肖合影。9:25重返“总统八号”，游轮随即起航，继续溯江西行。</w:t>
        <w:br/>
        <w:t>11:30驶经忠县城区，15:30停靠丰都县的鬼城景区码头。参观“鬼城”也属自费，我和L.P.以往都曾去过，这次也就都没下船。闲来无事，两人到底舱的电影院去看了一场电影，影券也是购买船票的旅行社赠送，否则要花费30元/人。不过，电影本身却是并不好看，从头到尾只见3个演员，场景也是唯有一间地下室，我平时很少看电影，从不知世间还有如此单调的影片。</w:t>
        <w:br/>
        <w:t>18:00过后，鬼城访客陆续回船，总统八号再次启动。18:45-20:00是船长的欢送晚宴，与前日的欢迎晚宴一样，除了船长等人发表简短讲话以外，菜肴本身也不过就只是一顿寻常的游轮桌餐，船长也依旧是讲完话就走，并没跟大家一道进餐。</w:t>
        <w:br/>
        <w:t>6月24日，清晨走上阳台，发现游轮正在蒙蒙细雨中行驶，我们很幸运，自打登船以来，一直都是晴天，唯独今日才遇到小雨。按照预定的游轮行程，我们今早就将抵达重庆，吃罢早餐下船。然而，早餐前却得到通知：因为上游航道阻塞，游轮要到13:00左右方能抵渝，于是，我们还要在船上逗留一个上午，游轮也还要再为大家提供一顿午餐。我本以为，这顿额外的饭食应该只是随便凑合，但中午步入餐厅却得到意外惊喜，依旧是非常丰盛的自助餐。</w:t>
        <w:br/>
        <w:t>13:00左右停靠重庆市区渝中半岛的朝天门码头，全体游客冒雨下船。渝中半岛南有长江，北有</w:t>
        <w:br/>
        <w:t>嘉陵江</w:t>
        <w:br/>
        <w:t>，两江之水在半岛尖端（朝天门）汇合，因而，朝天门也就是发源于陕西秦岭，全长1345公里之嘉陵江的终点，它在此处汇入长江。从地图上看，我们预订的</w:t>
        <w:br/>
        <w:t>如家快捷酒店</w:t>
        <w:br/>
        <w:t>（小什字地铁站店）距离码头不过1公里，两人决定步行前往。然而，我们却是没有考虑到重庆是座山城，地图上的1公里其实还包括近100米的垂直升高。提着沉重的行李攀爬石阶，最终来到陕西路时，两人都已大汗淋漓。再沿平路向前走不远，就看到了如家酒店。</w:t>
        <w:br/>
        <w:t>报“携程”入住，大床房169元/天，房间奇小，除去一张大床，就没再剩下多少空间，只不过设施还算完备，空调不错，热水很足，电话、电视也都有。刚刚攀爬过石阶，进屋后的第一件事就是洗澡、换衣，然后急冲冲地出门。</w:t>
        <w:br/>
        <w:t>明晨就要赴机场、飞西宁，唯剩今日一个下午能够用来逛逛重庆，打算只在渝中半岛上走走，看看</w:t>
        <w:br/>
        <w:t>解放碑</w:t>
        <w:br/>
        <w:t>、</w:t>
        <w:br/>
        <w:t>鹅岭公园</w:t>
        <w:br/>
        <w:t>与</w:t>
        <w:br/>
        <w:t>人民大礼堂</w:t>
        <w:br/>
        <w:t>。我们选住这一处的“如家”，就是图它交通方便，距离解放碑不远，前往鹅岭与大礼堂都有公交车可乘，地铁更是近在咫尺， 6号线转3号线，可以直达</w:t>
        <w:br/>
        <w:t>江北机场</w:t>
        <w:br/>
        <w:t>。</w:t>
        <w:br/>
        <w:t>走出宾馆，经打铜街转民族路，再向前行约800米，14:44抵达解放碑广场。解放碑旧称“抗战胜利纪功碑”，是原“民国政府”为庆祝抗战胜利而建，1949年重庆解放，此碑改称“解放碑”。解放碑”外貌似塔，西洋风格，八角形，高27.5米，呈现白、褐两色，上端有大钟，每到整点便会发声、报时。碑前有人冒雨拍照，应该都属外地游客，我俩也在其中。</w:t>
        <w:br/>
        <w:t>继续步行，在“邹容广场”寻得413路公交，乘车7站到“鹅岭”，再步行约200米，就是“鹅岭公园”。“鹅岭”是渝中半岛最窄、也是最高的地方，它是一道狭长、陡峻的山梁，两侧为长江与嘉陵江所挟持，因其状似鹅颈而得名。“鹅岭公园”原为清末巨富李耀庭的别墅，抗战时期蒋介石住过，重庆解放后，邓小平、刘伯承、贺龙等人也曾先后在此居住。公园高处建有九层亭状“瞰胜楼”，事先曾获网上信息，登此楼可以尽揽重庆“两江风光”。</w:t>
        <w:br/>
        <w:t>鹅岭公园免费，但“瞰胜楼”须购票5元，我想，这应该也是控制登楼人数的有效手段，否则，凡来公园休闲的当地人都顺便登楼坐坐，一座小楼还不人满为患 ? 至于真正想要登楼观景者，特别是像我们这样的外地游客，谁也不会在意这5元钱。两人一鼓作气登上顶层，原本还一直担心重庆市的新建高楼会将“瞰胜楼”合围，到顶后才发现，原来，市内高楼都是集中在解放碑一带，“鹅岭”周边视野开阔，确实能把重庆市容以及两江风光全都一览无余。唯憾此刻天公并不作美，细雨如烟，朦朦胧胧，观景效果有点儿欠佳。两人拍照时曾闻听到一位上海来客放言：他已在重庆囤积了好几套房产，因为房价便宜，就连嘉陵江畔新开发的高层江景楼也不过是每平米8000元而已，相比上海黄浦滩的楼盘，售价仅为1/10。</w:t>
        <w:br/>
        <w:t>16:30离开鹅岭公园，下一个要去的地方是“重庆市人民大礼堂”，在公园门外的“鹅岭正街”搭乘829路公交（小巴），17:00左右到达“大礼堂”站，下车登上路边小丘，雄伟的大礼堂建筑群就立马出现在眼前。</w:t>
        <w:br/>
        <w:t>“大礼堂”是由当年主政西南的邓小平、贺龙、刘伯承主持兴建，1951开工，1954年落成，初称西南行政委员会大礼堂，1956年因西南大区撤销，更名为“重庆市人民大礼堂”。我国建筑学泰斗梁思成将其誉为“二十世纪五十年代中国古典建筑最典型的划时代作品”。2016年9月，它又与北京人民大会堂、人民英雄纪念碑以及南京中山陵一道，入选中国文物学会、中国建筑学会收录的“首批中国20世纪建筑遗产”名录，在总计98个项目中，位列第六。同时，它也于近旁的</w:t>
        <w:br/>
        <w:t>人民广场</w:t>
        <w:br/>
        <w:t>一道，构成国家4A级旅游景点，每年接待数百万游客。17:30撤离“大礼堂”，在附近的人民路搭乘262路汽车到小十字（王府井百货）站下车，再沿民族路转入打铜街，步行返回“如家”酒店。</w:t>
        <w:br/>
        <w:t>晚餐是在酒店附近的“道门口”解决，L.P.想吃豆花，选择一家豆花摊位，我想吃面条，选择我们福建口味的“</w:t>
        <w:br/>
        <w:t>沙县小吃</w:t>
        <w:br/>
        <w:t>”。饭后原准备再到</w:t>
        <w:br/>
        <w:t>朝天门广场</w:t>
        <w:br/>
        <w:t>去观看夜景，沿着宾馆门前的陕西路步行1公里便是。然而，小雨依旧淅淅沥沥，又听人说，哪一区域现时正在施工，到处泥泞，最终还是决定放弃。</w:t>
      </w:r>
    </w:p>
    <w:p>
      <w:r>
        <w:t>评论：</w:t>
        <w:br/>
        <w:t>1.大侠的游记都认真读过，非常期待大侠的西藏游记！</w:t>
        <w:br/>
        <w:t>2.很高兴您能喜欢我的游记，谢谢鼓励。</w:t>
        <w:br/>
        <w:t>3.楼主照片拍的真好啊~~用的什么相机和镜头啊</w:t>
        <w:br/>
        <w:t>4.楼主大人，感谢分享呀~~有什么推荐的美食吗？嘿嘿~~我是吃货君一枚呀</w:t>
        <w:br/>
        <w:t>5.lz要是要省点钱的话，有哪些地方可以稍微节约点的么？</w:t>
        <w:br/>
        <w:t>6.感谢楼主分享呀~~有什么推荐的美食吗？吃货一枚尽想着吃了！</w:t>
        <w:br/>
        <w:t>7.还有更多照片吗？想看~能再更新一些吗？我喜欢看人文的。</w:t>
        <w:br/>
        <w:t>8.太好了又看到您的游记了。我是您的忠实看客，每一篇游记我都拜读过，又生动又形象。去年没怎么发游记还担心是您身体不方便出游了，现在看到更新好开心呀。祝您身体健康，走遍中国～～</w:t>
        <w:br/>
        <w:t>9.很高兴狐猪大侠能够喜欢我的游记，我去年还是走了几个地方，除青海外，还去了浙江的雁荡山和我们福建的闽北，但因近来有带孙子的任务，写游记的心思就少了。不过，出游还是尽量安排时间，今年春天还去了一趟西藏，主要是到林芝去看桃花，还去了波密和山南的几个地方。也祝身体健康，走遍中国～～</w:t>
      </w:r>
    </w:p>
    <w:p>
      <w:pPr>
        <w:pStyle w:val="Heading2"/>
      </w:pPr>
      <w:r>
        <w:t>83.[2017神农架旅游体验师]曾经沧海难为水，神农归来不看山</w:t>
      </w:r>
    </w:p>
    <w:p>
      <w:r>
        <w:t>https://you.ctrip.com/travels/shennongjia147/3477886.html</w:t>
      </w:r>
    </w:p>
    <w:p>
      <w:r>
        <w:t>来源：携程</w:t>
      </w:r>
    </w:p>
    <w:p>
      <w:r>
        <w:t>发表时间：2017-6-14</w:t>
      </w:r>
    </w:p>
    <w:p>
      <w:r>
        <w:t>天数：5 天</w:t>
      </w:r>
    </w:p>
    <w:p>
      <w:r>
        <w:t>游玩时间：5 月</w:t>
      </w:r>
    </w:p>
    <w:p>
      <w:r>
        <w:t>人均花费：1500 元</w:t>
      </w:r>
    </w:p>
    <w:p>
      <w:r>
        <w:t>和谁：和朋友</w:t>
      </w:r>
    </w:p>
    <w:p>
      <w:r>
        <w:t>玩法：自由行，摄影，美食，自驾</w:t>
      </w:r>
    </w:p>
    <w:p>
      <w:r>
        <w:t>旅游路线：神农架，康帝君兰，天燕景区，天生桥，官门山，大龙潭金丝猴科研基地，神农顶，金猴岭，神农谷，瞭望塔，板壁岩，太子垭，燕天景区，香溪源，红坪画廊，巴桃园景区，五星酒店，燕子洞，燕子垭，天门垭，老君山，大九湖国家湿地公园</w:t>
      </w:r>
    </w:p>
    <w:p>
      <w:r>
        <w:t>正文：</w:t>
        <w:br/>
        <w:t>神农架康帝君兰酒店</w:t>
        <w:br/>
        <w:t>¥</w:t>
        <w:br/>
        <w:t>398</w:t>
        <w:br/>
        <w:t>起</w:t>
        <w:br/>
        <w:t>立即预订&gt;</w:t>
        <w:br/>
        <w:t>神农架荣兴酒店</w:t>
        <w:br/>
        <w:t>¥</w:t>
        <w:br/>
        <w:t>100</w:t>
        <w:br/>
        <w:t>起</w:t>
        <w:br/>
        <w:t>立即预订&gt;</w:t>
        <w:br/>
        <w:t>展开更多酒店</w:t>
        <w:br/>
        <w:t>先晒晒行程吧：</w:t>
        <w:br/>
        <w:t>5.19：15:00左右</w:t>
        <w:br/>
        <w:t>宜昌东站</w:t>
        <w:br/>
        <w:t>专车接站至</w:t>
        <w:br/>
        <w:t>神农架</w:t>
        <w:br/>
        <w:t>木鱼镇，中餐自理，18:00入住</w:t>
        <w:br/>
        <w:t>康帝君兰</w:t>
        <w:br/>
        <w:t>酒店，欢迎晚宴；</w:t>
        <w:br/>
        <w:t>5.20：酒店早餐后8:00参观</w:t>
        <w:br/>
        <w:t>天燕景区</w:t>
        <w:br/>
        <w:t>，12:00木鱼镇福香阁中餐，13:30参观</w:t>
        <w:br/>
        <w:t>天生桥</w:t>
        <w:br/>
        <w:t>景区、</w:t>
        <w:br/>
        <w:t>官门山</w:t>
        <w:br/>
        <w:t>景区入住官门山问山驿站，18:00问山驿站晚餐；19:50欣赏“神农架梆鼓敲起来”晚会；</w:t>
        <w:br/>
        <w:t>5.21：问山驿站简早，8:30参加炎帝民间祭祀大典，12:00小龙潭游客服务中心中餐，14:00参观</w:t>
        <w:br/>
        <w:t>大龙潭金丝猴科研基地</w:t>
        <w:br/>
        <w:t>、</w:t>
        <w:br/>
        <w:t>神农顶</w:t>
        <w:br/>
        <w:t>景区，入住坪阡古镇华胥大酒店，18:00云海风岚晚餐;</w:t>
        <w:br/>
        <w:t>5.22：华胥酒店早餐7:00参观大九湖湿地公园及梅花鹿苑，12:00下谷金甲寨中餐；下午至太和山村公益慰问，晚餐白岭岩“静水闲居”晚返回金甲寨入住。</w:t>
        <w:br/>
        <w:t>5.23：8:30经神农溪返程宜昌，12:30抵达宜昌中餐后送宜昌东站</w:t>
        <w:br/>
        <w:t>第一章 曾经沧海难为水，神农归来不看山</w:t>
        <w:br/>
        <w:t>“曾经沧海难为水,神农归来不看山”这是著名作家李建纲在游览完神农架时写下的不朽诗句。它反映了神农架风姿令人陶醉的诗句。那神农架真的有没有那么好,到底怎样呢那就跟着这个从360名神农架旅游体验师活动报名中有幸成为“2017神农架旅游体验师”的我来一次深度的体验,揭开神农架的真实面目。</w:t>
        <w:br/>
        <w:t>神农架是中国内陆唯一保存完好的一片绿洲和世界中纬度地区唯一的一块绿色宝地。美国国家地理杂志推介为“人一辈子不得不去的地方之一”!神农架生态旅游区内拥有国家级森林和野生动物类型自然保护区!湖北省</w:t>
        <w:br/>
        <w:t>神农架林区</w:t>
        <w:br/>
        <w:t>神农顶景区成立于1998年,是联合国教科文组织人和生物圈保护区网络成员,是具有国际意义的生物多样性研究与保护的14个关键地区之一,是世界自然基金会“国际生物多样性研究”(Ecoreion200)确定的中国生物多样性的关键地区,是“国际化户外自然科学教育与研究示范基地”,是亚洲生物多样性保护示范点,是中国六大生态旅游区之一,是国家森林公园、国家地质公园、国家AAAAA级景区,美国国家地理杂志推介为“人一辈子不得不去的地方之一”,是北纬31°唯一的一片绿洲,是“一江两山”(一江是指长江三峡,两山是指神农架和武当山)文化生态休闲旅游区之一和鄂西生态文化旅游圈核心板块。真是好地方。因为在这里:</w:t>
        <w:br/>
        <w:t>在这里,平均温度只有20度</w:t>
        <w:br/>
        <w:t>在这里,不知霾为何物</w:t>
        <w:br/>
        <w:t>在这里,没有城市的喧闹,只有小镇的安宁</w:t>
        <w:br/>
        <w:t>在这里,有全国最美的高山机场</w:t>
        <w:br/>
        <w:t>在这里,你才知道高山上还有湿地公园</w:t>
        <w:br/>
        <w:t>在这里,你会明白什么是真正的蓝天、白云、青山、绿水</w:t>
        <w:br/>
        <w:t>在这里,你会感到这是一个养生养老的好归宿。</w:t>
        <w:br/>
        <w:t>第二章 交通攻略细斟酌 兵马未动粮草先</w:t>
        <w:br/>
        <w:t>先来回顾一下我们这整个行程的吃住行 。兵马未动粮草先行,在我看来;提前安排好吃住行是旅游顺畅的基本保证。更何况神农架旅游时令性非常强。淡季和旺季简直没有可比性。要想在好的时候轻轻松松看到更好的景色,一定是有代价的。</w:t>
        <w:br/>
        <w:t>神农架的交通情况近两年已逐步完善,机场通航,沪蓉(G42)高速也已开通,具体情况如下:</w:t>
        <w:br/>
        <w:t>1、飞机;神农架机场位于野马河,具木鱼镇约80公里,是湖北省神农架林区一座民用机场,也是华中地区最高的机场。位于湖北省神农架林区红坪镇,机场目前已开通重庆、上海、武汉三座城市的航线,可为您最大限度节约时间成本;机场到木鱼仅需1小时左右车程。目前神农架每天只有一班也是唯一的一班飞机,</w:t>
        <w:br/>
        <w:t>上海——武汉</w:t>
        <w:br/>
        <w:t>——神农架。似乎票价不便宜,</w:t>
        <w:br/>
        <w:t>上海至神农架</w:t>
        <w:br/>
        <w:t>往返每日一架航班(经停</w:t>
        <w:br/>
        <w:t>武汉天河机场</w:t>
        <w:br/>
        <w:t>)。乘客可拨打神农架机场电话(0719-3312187),了解神农架机场航班时刻表详情。</w:t>
        <w:br/>
        <w:t>2、铁路:火车和高铁没有修通,只能坐到宜昌或者十堰、恩施等地再转汽车了。也可以从武汉坐火车先到十堰(晚上十点的火车,早上六点多钟到十堰),然后到汽车站搭七点半的客车,中午就可以到神农架了。</w:t>
        <w:br/>
        <w:t>3、神农架的交通以公路为主。林区内的主要干道有209国道,白果树和红花朵省道,酒壶坪和九湖区道相连。境内公路全长1300多公里、贯穿全区南北东西,并与襄樊、十堰、宜昌、兴山、巴东等市县公路联成网络。高速从任何地方到兴山(宜昌方向)出口,沿渡河(重庆方向)出口。(部分导航未更新,请按实际交通指示)</w:t>
        <w:br/>
        <w:t>宜昌市和十堰市是乘坐汽车来神农架旅游的两个最重要中转站,十堰每天上午有1班发往神农架木鱼镇的客车,旺季会加开班次(票价:80元);宜昌每天至少有3班车到木鱼镇(票价:78元),旺季有5至8班,还可从宜昌乘坐808路城季公交到兴山县(25元)再转车到木鱼(票价15元)。</w:t>
        <w:br/>
        <w:t>宜昌东站每天7:00至15:30有4趟班车开往木鱼镇,夏季和黄金周加开至8个班次。</w:t>
        <w:br/>
        <w:t>还可坐船在巴东港下船,巴东每天5:30有开往神农架的班车。也可以在香溪码头(小型客轮才停留)下船,坐车到兴山后再坐车到神农架木鱼镇,这中间的交通很方便。</w:t>
        <w:br/>
        <w:t>4、自驾车,宜昌至神农架木鱼镇从【宜昌北】上高速至【兴山】出口按指示进入神农架木鱼镇3小时;十堰至木鱼镇,车程约250公里,5小时。</w:t>
        <w:br/>
        <w:t>神农架由于景区(林区)面积太大,景区又分散,自架是最好的旅游方式。</w:t>
        <w:br/>
        <w:t>重庆——巫山——巴东沿渡河——下谷坪乡——大九湖。</w:t>
        <w:br/>
        <w:t>西安、</w:t>
        <w:br/>
        <w:t>郑州——十堰</w:t>
        <w:br/>
        <w:t>——房县——神农架红坪镇——木鱼镇。</w:t>
        <w:br/>
        <w:t>武汉、长沙——雾渡河——高岚镇——兴山县——木鱼镇。</w:t>
        <w:br/>
        <w:t>5、景区交通 神农架景区内交通方便,木鱼镇搭乘公共交通工具到景区换乘中心,车费大约10元/人。早上7:30之前发出的各趟班车均经过各景区。如果错过班车,也可以租小面包车,价格大约在300元-500元/天左右。</w:t>
        <w:br/>
        <w:t>注意、进入木鱼镇(官门山景区大门处有固定测速,限速40),木鱼路和楚林路是单行道,迎宾大道双黄线(加油站路段)不可掉头,请特别注意交通指示牌!</w:t>
        <w:br/>
        <w:t>关于景区</w:t>
        <w:br/>
        <w:t>神农架景点较多,门票较贵(但是神农架的景区对特殊群体还是比较照顾的,持军官证、残疾证、70岁以上老年证(身份证)者门票全免;学生证半票),请不要问哪个景点好玩,哪个景点不好玩,因为仁者见仁,智者见智。另外,一年四季真的有四景,那个季节来体会都会不同;可以在神农架野人网多看看别人发的游记攻略。详情如下:(1-6为一票通319元,野人网预订价269)</w:t>
        <w:br/>
        <w:t>1、神农顶景区(含:小龙潭、</w:t>
        <w:br/>
        <w:t>金猴岭</w:t>
        <w:br/>
        <w:t>、神农源、神农营(神农顶登顶处)、</w:t>
        <w:br/>
        <w:t>神农谷</w:t>
        <w:br/>
        <w:t>、</w:t>
        <w:br/>
        <w:t>瞭望塔</w:t>
        <w:br/>
        <w:t>、迷人淌、</w:t>
        <w:br/>
        <w:t>板壁岩</w:t>
        <w:br/>
        <w:t>、</w:t>
        <w:br/>
        <w:t>太子垭</w:t>
        <w:br/>
        <w:t>等景点)</w:t>
        <w:br/>
        <w:t>2、大九湖湿地公园</w:t>
        <w:br/>
        <w:t>3、官门山景区</w:t>
        <w:br/>
        <w:t>4、神农坛景区</w:t>
        <w:br/>
        <w:t>5、天生桥景区</w:t>
        <w:br/>
        <w:t>6、</w:t>
        <w:br/>
        <w:t>燕天景区</w:t>
        <w:br/>
        <w:t>7、</w:t>
        <w:br/>
        <w:t>香溪源</w:t>
        <w:br/>
        <w:t>景区:门票30元,游览时间约40分钟。(木鱼镇1.5KM)</w:t>
        <w:br/>
        <w:t>8、神农洞景区:门票100元,游览时间约1小时。(木鱼镇15KM,景区位于兴山进入神农架左侧)</w:t>
        <w:br/>
        <w:t>9、</w:t>
        <w:br/>
        <w:t>红坪画廊</w:t>
        <w:br/>
        <w:t>景区:门票40元,游览时间约1小时。(木鱼镇23KM,景区位于十堰进入神农架红坪镇右侧)</w:t>
        <w:br/>
        <w:t>10、</w:t>
        <w:br/>
        <w:t>巴桃园景区</w:t>
        <w:br/>
        <w:t>:门票55元,游览时间约1小时。(木鱼镇55KM,景区位于十堰进入神农架G209左侧)</w:t>
        <w:br/>
        <w:t>关于游览线路</w:t>
        <w:br/>
        <w:t>神农架各个景点相当分散,但所有景点加起来2.5天时间足以走完了,详细规划线路如下,大家以供参考:</w:t>
        <w:br/>
        <w:t>1、神农顶景区+大九湖景区,游览时间1天(需包车的话,费用在400元至600元每台车不等)。</w:t>
        <w:br/>
        <w:t>2、香溪源+官门山+神农坛+天生桥,游览时间1天(需包车的话,费用在100元至200元每台车不等)。</w:t>
        <w:br/>
        <w:t>3、天燕+红坪画廊,游览时间半天(需包车的话,费用300元每台车)。</w:t>
        <w:br/>
        <w:t>特别提醒:黄金周及旺季价格会上浮100-200不等。</w:t>
        <w:br/>
        <w:t>注意事项</w:t>
        <w:br/>
        <w:t>神农架这边儿还差不多能算民风纯朴,童叟无欺(当然及个别的出外啦),过来玩都问题不大,但还是有些需要注意的地方:</w:t>
        <w:br/>
        <w:t>1、请不要一出站就被车站的旅行社和其它拉客人员搞定了,自己先上街逛一逛,问一问,比一比,货比三家才不吃亏嘛。</w:t>
        <w:br/>
        <w:t>2、景区购物请不要冲动盲目。神农架的茶叶、蜂蜜,野生板栗、核桃不错,建议可以买点儿。</w:t>
        <w:br/>
        <w:t>3、自已包车或拼车会玩的更好一些,且价格不会比报团或坐换乘车贵,报团或坐换乘车好多小点和观景台不停车,还会被赶鸭子。</w:t>
        <w:br/>
        <w:t>第三章 沿途美景收眼底 木鱼小镇更风光</w:t>
        <w:br/>
        <w:t>神农架对于我来说,一直有着不可抗拒的魅力。它:神奇的土地,原始苍茫的大森林,动植物的王国,还有那扑朔迷离的野人之谜,很早就一直的吸引着我,这次终于圆梦了。</w:t>
        <w:br/>
        <w:t>5月19日,我经过十几个小时的长途坐车,终于到达了宜昌东站,宜昌东站的建筑风格独特,尤其是车站广场的线条组合的建筑更是深深吸引了我,我拿出像机不停的浪费了数百次的快门,各种角度的构思都进入了我的镜头。</w:t>
        <w:br/>
        <w:t>宜昌东站</w:t>
        <w:br/>
        <w:t>宜昌东站</w:t>
        <w:br/>
        <w:t>由于神农架距离这些周边城市比较远,我们从宜昌东站乘车经过四个小时才能到达神农架所在地——木鱼镇,沿途经过了昭君故里兴山,中国最美公路等处,一下子将我们带进神秘的神农架。</w:t>
        <w:br/>
        <w:t>兴山县</w:t>
        <w:br/>
        <w:t>由于神农架距离这些周边城市比较远,我们从宜昌东站乘车经过四个小时才能到达神农架所在地——木鱼镇,沿途经过了昭君故里兴山,中国最美公路等处,一下子将我们带进神秘的神农架。</w:t>
        <w:br/>
        <w:t>这条架在峡谷与河流之上的公路,因沿途经过的都是美景和河流,景色优秀,被称为中国最美公路。</w:t>
        <w:br/>
        <w:t>这里经过神农架的景区入口,隐藏在绿树丛的神农架三个显得格外清晰。</w:t>
        <w:br/>
        <w:t>脚下是一泓清澈见底的小溪,预示着已到神农架了。</w:t>
        <w:br/>
        <w:t>夜晚入住了木鱼镇最好的</w:t>
        <w:br/>
        <w:t>五星酒店</w:t>
        <w:br/>
        <w:t>——</w:t>
        <w:br/>
        <w:t>康帝君兰</w:t>
        <w:br/>
        <w:t>酒店(关于吃住行,在专门的另一篇体验游记),晚上散步小镇,酒店的门口街道灯火通明。</w:t>
        <w:br/>
        <w:t>夜晚入住了木鱼镇最好的</w:t>
        <w:br/>
        <w:t>五星酒店</w:t>
        <w:br/>
        <w:t>——</w:t>
        <w:br/>
        <w:t>康帝君兰</w:t>
        <w:br/>
        <w:t>酒店(关于吃住行,在专门的另一篇体验游记),晚上散步小镇,酒店的门口街道灯火通明。</w:t>
        <w:br/>
        <w:t>临街的商铺晚上关门较晚,便于游客购物</w:t>
        <w:br/>
        <w:t>好气派的</w:t>
        <w:br/>
        <w:t>五星酒店</w:t>
        <w:br/>
        <w:t>——</w:t>
        <w:br/>
        <w:t>康帝君兰</w:t>
        <w:br/>
        <w:t>酒店,当地最好的一家酒店,高大上!</w:t>
        <w:br/>
        <w:t>早上,木鱼镇新的一天出现,阳光普照小镇的大街与建筑物,天空白云朵朵,难得的好天气!但这样的天气在神农架是每天都是,不像在内地,到处是雾霾。</w:t>
        <w:br/>
        <w:t>第四章 天燕彩虹原生态 奇花洞峰民俗奇</w:t>
        <w:br/>
        <w:t>神农架之行的第一站就是观万燕栖息的</w:t>
        <w:br/>
        <w:t>燕子洞</w:t>
        <w:br/>
        <w:t>、彩虹桥、云海佛光、野人洞等原始风光——天燕风景区。旅游区位于神农架西北部,总面积约926. 24平方公里,是以原始森林风光为背景,以神农氏传说和纯朴的山林文化为内涵,集奇树、奇花、奇洞、奇峰与山民奇风异俗为一体。</w:t>
        <w:br/>
        <w:t>第一站就来到了天燕景区门口，这里立着的塑像不是神农，而是李时珍，具体原因不详，留待各位自己去想吧。</w:t>
        <w:br/>
        <w:t>神农架天燕原始生态旅游区</w:t>
        <w:br/>
        <w:t>神农架天燕原始生态旅游区</w:t>
        <w:br/>
        <w:t>站在高处，远处的山和白云尽收眼底。</w:t>
        <w:br/>
        <w:t>神农架天燕原始生态旅游区</w:t>
        <w:br/>
        <w:t>导览图，需要先看一下，不然不知道怎么游玩。</w:t>
        <w:br/>
        <w:t>入口，从这里开始登山，不过强度不大。</w:t>
        <w:br/>
        <w:t>神农架天燕原始生态旅游区</w:t>
        <w:br/>
        <w:t>没有 走几步，一个空气质量显示牌告诉你现在的空气质量和负离子含量，不过你不用担心，在这里肯定质量好，不受雾霾影响。</w:t>
        <w:br/>
        <w:t>神农架天燕原始生态旅游区</w:t>
        <w:br/>
        <w:t>仰头就看见上方有一条彩虹黄跨空中。</w:t>
        <w:br/>
        <w:t>神农架天燕原始生态旅游区</w:t>
        <w:br/>
        <w:t>这就是</w:t>
        <w:br/>
        <w:t>燕子垭</w:t>
        <w:br/>
        <w:t>，是海拔 2200m 的人造垭口，209 国道穿崖纵贯，彩虹桥飞架两山之上，走在上面非常惊险，远眺四周群山若抱，恍若天边。燕子垭与</w:t>
        <w:br/>
        <w:t>天门垭</w:t>
        <w:br/>
        <w:t>南北相望，下临紫竹河谷。悬崖边上松杉吐翠，红桦披锦，远远看着山崖两旁的山岭就如同飞燕展翅，静静地坐上一会非常享受。</w:t>
        <w:br/>
        <w:t>花开的正艳。</w:t>
        <w:br/>
        <w:t>神农架天燕原始生态旅游区</w:t>
        <w:br/>
        <w:t>相机扫个全景吧。</w:t>
        <w:br/>
        <w:t>神农架天燕原始生态旅游区</w:t>
        <w:br/>
        <w:t>拾级而上，一条石缝出现，渗出山乳。</w:t>
        <w:br/>
        <w:t>神农架天燕原始生态旅游区</w:t>
        <w:br/>
        <w:t>抬头一座横跨的石拱桥跨在山涧。</w:t>
        <w:br/>
        <w:t>神农架天燕原始生态旅游区</w:t>
        <w:br/>
        <w:t>珍贵树种，奇特。树下堆放的箱子等一问是正在山上拍摄电影的道具，赶紧上，说不定还能赶上。</w:t>
        <w:br/>
        <w:t>神农架天燕原始生态旅游区</w:t>
        <w:br/>
        <w:t>前方人多了，出现了一个山洞，这是燕子洞。燕子洞位于燕子垭峡谷的右侧山壁间，洞口宽大可容千人。洞内钟乳下垂，石笋峭立，滴水不绝，叮咚作响。更奇异的是，这里不论春夏秋冬，常年栖息着千万只燕子，其窝密布洞顶与崖壁。</w:t>
        <w:br/>
        <w:t>神农架天燕原始生态旅游区</w:t>
        <w:br/>
        <w:t>洞口很大，好象能容纳上千人，洞内搭建一些脚手架和登子，原来这和来时路上的箱子、架子是一块，刚刚拍摄完《武当一剑》电影，正在拆道具。</w:t>
        <w:br/>
        <w:t>神农架天燕原始生态旅游区</w:t>
        <w:br/>
        <w:t>将来等《武当一剑》上演时，你不要以为，全是在武当山拍摄，特别是山洞内的内容时，记住就是在这里拍摄的。洞内非常黑暗，进去最好带着手电筒或用手机照明。</w:t>
        <w:br/>
        <w:t>神农架天燕原始生态旅游区</w:t>
        <w:br/>
        <w:t>到处都是茂密的原始森林，植被保护的好。</w:t>
        <w:br/>
        <w:t>神农架天燕原始生态旅游区</w:t>
        <w:br/>
        <w:t>珍贵的树种，正在保护。</w:t>
        <w:br/>
        <w:t>神农架天燕原始生态旅游区</w:t>
        <w:br/>
        <w:t>在这里是观看彩虹桥的最佳位置，透过树丛，一道黄色的彩虹飞跨空中。</w:t>
        <w:br/>
        <w:t>神农架天燕原始生态旅游区</w:t>
        <w:br/>
        <w:t>来个特写。</w:t>
        <w:br/>
        <w:t>神农架天燕原始生态旅游区</w:t>
        <w:br/>
        <w:t>神农架天燕原始生态旅游区</w:t>
        <w:br/>
        <w:t>站在彩虹桥中，两边远处的山峰尽收眼中。</w:t>
        <w:br/>
        <w:t>神农架天燕原始生态旅游区</w:t>
        <w:br/>
        <w:t>神农架国家森林公园</w:t>
        <w:br/>
        <w:t>从燕子垭下山，回到车上，继续前行。</w:t>
        <w:br/>
        <w:t>神农架国家森林公园</w:t>
        <w:br/>
        <w:t>这是天燕的另一个口，用一把大琴横立空中，寓意不详。</w:t>
        <w:br/>
        <w:t>神农架国家森林公园</w:t>
        <w:br/>
        <w:t>美景还需要美女配，留下美好的回忆吧。</w:t>
        <w:br/>
        <w:t>第五章 奇桥奇瀑天生桥 银河泄地瀑布幽</w:t>
        <w:br/>
        <w:t>天生桥:景区位于</w:t>
        <w:br/>
        <w:t>老君山</w:t>
        <w:br/>
        <w:t>下,是一个集奇桥、奇瀑为一体的休闲健身、探险揽胜的生态旅游区。山旮旯里树木多,泉水多,瀑布就必不可少,飞溅的水花像雨丝,带来阵阵凉爽,天生桥景区海拔1200米,飞瀑自峭壁倾盆而下,似银河泻地,玉珠飞溅,展现出万种风情。</w:t>
        <w:br/>
        <w:t>天生桥瀑布群</w:t>
        <w:br/>
        <w:t>这是一个天然生成的奇洞桥,自然而成。</w:t>
        <w:br/>
        <w:t>天生桥瀑布群</w:t>
        <w:br/>
        <w:t>天生桥瀑布群</w:t>
        <w:br/>
        <w:t>天生桥隐藏在树丛中，如果不是走近，你是不会发现的。</w:t>
        <w:br/>
        <w:t>天生桥瀑布群</w:t>
        <w:br/>
        <w:t>天生桥景区内别有洞天，巨大的山体从中生出一个巨大的山洞，使得山体上面就像一座天桥，而山谷通向山洞的道路都由木板搭成，迂回曲折、盘旋向上。山谷内绿树成荫，遮天蔽日十分清凉；山涧有许多瀑布直泻而下，溅起的水花使得整个山谷雾气蒙蒙，稍微待久一点，便会觉有些寒意。石桥、瀑布、栈道构成了一幅绚丽多彩的山水画，让人不得的感慨大自然的鬼斧神工。</w:t>
        <w:br/>
        <w:t>天生桥瀑布群</w:t>
        <w:br/>
        <w:t>天生桥瀑布群</w:t>
        <w:br/>
        <w:t>这样拍是不是像丝缎般的感觉</w:t>
        <w:br/>
        <w:t>天生桥瀑布群</w:t>
        <w:br/>
        <w:t>天生桥瀑布群</w:t>
        <w:br/>
        <w:t>小屋，特有特色的山间民居建筑。</w:t>
        <w:br/>
        <w:t>天生桥瀑布群</w:t>
        <w:br/>
        <w:t>从这里上去，可以看到较大的瀑布。</w:t>
        <w:br/>
        <w:t>天生桥瀑布群</w:t>
        <w:br/>
        <w:t>瀑布、小潭。</w:t>
        <w:br/>
        <w:t>天生桥瀑布群</w:t>
        <w:br/>
        <w:t>天生桥瀑布群</w:t>
        <w:br/>
        <w:t>天生桥瀑布群</w:t>
        <w:br/>
        <w:t>瀑、泉、溪、滩连缀一体,动静相间,刚柔并济,清泉自高山穿石桥而下,而成为瀑布,冲至谷底相互激荡,撞出水花四溅。</w:t>
        <w:br/>
        <w:t>天生桥瀑布群</w:t>
        <w:br/>
        <w:t>天生桥瀑布群</w:t>
        <w:br/>
        <w:t>天生桥瀑布群</w:t>
        <w:br/>
        <w:t>在木栈道中漫步,耳闻水声,放眼是满目青翠,呼吸着高含量的负氧离子空气。</w:t>
        <w:br/>
        <w:t>天生桥瀑布群</w:t>
        <w:br/>
        <w:t>天生桥瀑布群</w:t>
        <w:br/>
        <w:t>天生桥瀑布群</w:t>
        <w:br/>
        <w:t>这里有个小潭,潭水如羊一般地宁静。</w:t>
        <w:br/>
        <w:t>天生桥景区</w:t>
        <w:br/>
        <w:t>天生桥景区</w:t>
        <w:br/>
        <w:t>天生桥景区</w:t>
        <w:br/>
        <w:t>天生桥景区</w:t>
        <w:br/>
        <w:t>天生桥景区</w:t>
        <w:br/>
        <w:t>下山走到这里，是一个剧场，演出些当地土家特色的传统节目，山歌、抬轿等。</w:t>
        <w:br/>
        <w:t>台</w:t>
        <w:br/>
        <w:t>天生桥景区</w:t>
        <w:br/>
        <w:t>长廊看台</w:t>
        <w:br/>
        <w:t>天生桥景区</w:t>
        <w:br/>
        <w:t>表演开始了，二位艺人现场演唱山歌</w:t>
        <w:br/>
        <w:t>天生桥景区</w:t>
        <w:br/>
        <w:t>这里是土家特色的生活场景再现，可以看到他们的生活方式。</w:t>
        <w:br/>
        <w:t>天生桥景区</w:t>
        <w:br/>
        <w:t>天生桥景区</w:t>
        <w:br/>
        <w:t>天生桥景区</w:t>
        <w:br/>
        <w:t>天生桥景区</w:t>
        <w:br/>
        <w:t>天生桥景区</w:t>
        <w:br/>
        <w:t>远处掩映在绿树丛中的民居与大自然融合到一块。</w:t>
        <w:br/>
        <w:t>第六章 神农祭祀传文化 神农茶园采茶忙</w:t>
        <w:br/>
        <w:t>5月21日(农历4月26日)是炎帝神农氏的诞辰日。今年神旅集团一改往日的公祭和旅游祭祀的形式,全面开放神农坛,让众多神农架老百姓参加祭拜炎帝神农,让神农架人常怀感恩之心、敬畏之心,继承神农精神、传承神农文化。</w:t>
        <w:br/>
        <w:t>神农坛景区</w:t>
        <w:br/>
        <w:t>神农坛内青山环抱，美丽幽静。其主体建筑是神农巨型牛首人身雕像，像高 21 米，宽 35 米，让人肃然起敬。雕像立于苍翠群山之间，以大地为身驱，双目微闭，似在思索宇宙奥秘。景区内还保存着很多古老的植物活株，最有名的是一棵千年铁树杉，6 人难以合抱，号称“神农老树”。神农架一般于重阳节左右，在这里举行盛大的公祭炎帝仪式，可欣赏到中华远古的文化。</w:t>
        <w:br/>
        <w:t>神农坛景区</w:t>
        <w:br/>
        <w:t>神农架神农坛二十四节气园</w:t>
        <w:br/>
        <w:t>神农架神农坛二十四节气园</w:t>
        <w:br/>
        <w:t>神农架神农坛二十四节气园</w:t>
        <w:br/>
        <w:t>神农架神农坛二十四节气园</w:t>
        <w:br/>
        <w:t>神农架神农坛二十四节气园</w:t>
        <w:br/>
        <w:t>神农架神农坛二十四节气园</w:t>
        <w:br/>
        <w:t>神农架神农坛二十四节气园</w:t>
        <w:br/>
        <w:t>神农架神农坛二十四节气园</w:t>
        <w:br/>
        <w:t>神农坛景区</w:t>
        <w:br/>
        <w:t>神农坛景区</w:t>
        <w:br/>
        <w:t>神农坛景区</w:t>
        <w:br/>
        <w:t>神农坛景区</w:t>
        <w:br/>
        <w:t>神农坛景区</w:t>
        <w:br/>
        <w:t>神农架神农坛二十四节气园</w:t>
        <w:br/>
        <w:t>神农架神农坛二十四节气园</w:t>
        <w:br/>
        <w:t>神农架神农坛二十四节气园</w:t>
        <w:br/>
        <w:t>神农架神农坛二十四节气园</w:t>
        <w:br/>
        <w:t>神农架神农坛二十四节气园</w:t>
        <w:br/>
        <w:t>神农架神农坛二十四节气园</w:t>
        <w:br/>
        <w:t>神农架神农坛二十四节气园</w:t>
        <w:br/>
        <w:t>第七章 石林云雨风景垭 神农绝顶板壁岩</w:t>
        <w:br/>
        <w:t>我们现在来到了金猴岭原始森林游览区,这里也是国家1级保护动物金丝猴的主要活动区域之一,故得名金猴岭。其实现在金猴岭无猴,因为若干年前神农架的金丝猴集中在这一带森林中活动,只是人类的频繁活动吵着了它们,它们便迁移到了不远处的大龙潭。</w:t>
        <w:br/>
        <w:t>金猴岭原始森林</w:t>
        <w:br/>
        <w:t>金猴岭是神农架原始森林保护最好的地方之一，是金丝猴、白熊等珍稀动物的保护区。山上生长着大量的巴山松、华山松等，林木茂密，叠瀑高悬，有着漫山遍野的山花野果，还可以看到参天的古木，闻到清新的空气。</w:t>
        <w:br/>
        <w:t>金猴岭原始森林</w:t>
        <w:br/>
        <w:t>景区内有很多猴子，不要把重要物品如相机、钱包等放在外边，小心会被猴子抢走哦。</w:t>
        <w:br/>
        <w:t>金猴岭原始森林</w:t>
        <w:br/>
        <w:t>金猴岭原始森林</w:t>
        <w:br/>
        <w:t>金猴岭原始森林</w:t>
        <w:br/>
        <w:t>金猴岭原始森林</w:t>
        <w:br/>
        <w:t>金猴岭原始森林</w:t>
        <w:br/>
        <w:t>金猴岭原始森林</w:t>
        <w:br/>
        <w:t>金猴岭原始森林</w:t>
        <w:br/>
        <w:t>金猴岭原始森林</w:t>
        <w:br/>
        <w:t>金猴岭原始森林</w:t>
        <w:br/>
        <w:t>金猴岭原始森林</w:t>
        <w:br/>
        <w:t>金猴岭原始森林</w:t>
        <w:br/>
        <w:t>金猴岭原始森林</w:t>
        <w:br/>
        <w:t>金猴岭原始森林</w:t>
        <w:br/>
        <w:t>从海拔1000多米的木鱼镇开到海拔2800多米的神农谷景区,我们用了近2个小时,在辽阔的旷野景色中,顿感气候宜人,温度下降了好几度。忍不住打开了车的天窗,整个人从头到脚瞬间清醒了。。。</w:t>
        <w:br/>
        <w:t>神农谷（风景垭）神农谷最高海拔处 2950 米，素有“神农第一顶”之称。站在垭口极目四望，可以见到山岳起伏、怪石嶙峋、峰奇谷秀，景色殊为壮观。神农谷的气候瞬息万变，风起云涌，是不可多得的避暑休闲和探险胜地。</w:t>
        <w:br/>
        <w:t>雾太大，远处看不到，只能看见近处的杜鹃。</w:t>
        <w:br/>
        <w:t>神农顶海拔 3106.2 米，是名副其实的“</w:t>
        <w:br/>
        <w:t>华中第一峰</w:t>
        <w:br/>
        <w:t>”。山顶终年雾霭茫茫，岩石裸露，石林参天，长有苔藓和蕨类植物，一片原始洪荒景象。从绝顶上往下看，能清楚地分出三个层次来：一层是箭竹林带，环山而生，有如护卫山寨的坚实城墙；一层是冷杉林带，耸天傲立，苍翠欲滴；一层是艳丽的杜鹃林带，一簇簇偎依在挺拔的冷杉怀抱里，花色夺目。</w:t>
        <w:br/>
        <w:t>可惜雾太大，什么也看不到。只看到一片杜鹃林。</w:t>
        <w:br/>
        <w:t>这满山的植被就是最好的天然空调。山的表面被各种野草野花覆盖,在风中摇曳生姿,仿佛一下子回到了初春。神农谷的奇特之处在于山谷之中有很多自然形成的石柱、石笋,从上向下望去,这些石柱、石笋矗立于云雾之中,仿似人间仙境一样。要不是因为太冷,真不想离开这个地方。</w:t>
        <w:br/>
        <w:t>板壁岩</w:t>
        <w:br/>
        <w:t>板壁岩是一处形态各异的岩石，其上下箭竹林漫山遍野，是天然的屏障，据说这一带经常有神农架野人出没，发现的野人踪迹有毛发、粪便和竹窝之类。景区内的石林，怪石嶙峋姿态万千，有的单独生长，有的成片成林，横看侧看形象和神姿都不相同，却都一样栩栩如生。最惹人注目的是北坡的一尊巨石，远看似骆驼，近看像一群猴在树上嬉戏，细看又像母子相偎，如果你有着丰富的想象力，一定还能看到更多的景致。</w:t>
        <w:br/>
        <w:t>板壁岩</w:t>
        <w:br/>
        <w:t>板壁岩</w:t>
        <w:br/>
        <w:t>板壁岩</w:t>
        <w:br/>
        <w:t>板壁岩</w:t>
        <w:br/>
        <w:t>板壁岩</w:t>
        <w:br/>
        <w:t>板壁岩</w:t>
        <w:br/>
        <w:t>板壁岩</w:t>
        <w:br/>
        <w:t>第八章 生态科普植物园 珍稀动物金丝猴</w:t>
        <w:br/>
        <w:t>官门山生态科普园景区。这里的最大特点就是自然景观与科学普及甚至科学研究相结合,科普园内有生物多样性实验室,自然生态博物馆,兰花、杜鹃、蔷薇、腊梅等花园,还有珍稀植物保护园,野生动物乐园。</w:t>
        <w:br/>
        <w:t>官门山</w:t>
        <w:br/>
        <w:t>从野人雕塑母爱的大门进入,一条蜿蜒的河流贯穿始终,公路依河而筑,河两侧山峰林立,林木葱郁、遮天蔽日。</w:t>
        <w:br/>
        <w:t>官门山</w:t>
        <w:br/>
        <w:t>官门山民俗博物馆，展示了当地的风情民俗。</w:t>
        <w:br/>
        <w:t>官门山</w:t>
        <w:br/>
        <w:t>官门山</w:t>
        <w:br/>
        <w:t>这里展示了日常生活用具。</w:t>
        <w:br/>
        <w:t>官门山</w:t>
        <w:br/>
        <w:t>看到这个很震惊了吧，以为是什么武器呢，原来这是中华蜜蜂园里的土蜂，峰箱装在悬崖峭壁上。</w:t>
        <w:br/>
        <w:t>官门山</w:t>
        <w:br/>
        <w:t>官门山</w:t>
        <w:br/>
        <w:t>这是大熊猫馆，里面饲养着大熊猫，进去看看吧。</w:t>
        <w:br/>
        <w:t>官门山</w:t>
        <w:br/>
        <w:t>熊猫馆出来，再赶到大龙潭金丝猴基地与金丝猴亲密接触。</w:t>
        <w:br/>
        <w:t>神农架大龙潭</w:t>
        <w:br/>
        <w:t>在大龙潭金丝猴保护区,终于见到了金丝猴的身影,它们活泼的样子十分讨巧。</w:t>
        <w:br/>
        <w:t>神农架大龙潭</w:t>
        <w:br/>
        <w:t>神农架大龙潭</w:t>
        <w:br/>
        <w:t>神农架大龙潭</w:t>
        <w:br/>
        <w:t>神农架大龙潭</w:t>
        <w:br/>
        <w:t>神农架大龙潭</w:t>
        <w:br/>
        <w:t>金丝猴的样子十分可爱，同行的伙伴站一排是否更可爱？</w:t>
        <w:br/>
        <w:t>神农架大龙潭</w:t>
        <w:br/>
        <w:t>神农架大龙潭</w:t>
        <w:br/>
        <w:t>神农架大龙潭</w:t>
        <w:br/>
        <w:t>神农架大龙潭</w:t>
        <w:br/>
        <w:t>第九章 玲珑剔透大九湖 原始放养猪牛羊</w:t>
        <w:br/>
        <w:t>听到过一种说法叫做;不去大九湖,等于没到神农架。我觉得,至少没去大九湖,那只看到了雄辉大气的神农架,漏掉了温润、静谧、多姿多彩的神农架,大九湖,不像北方大草原,一马平川,广袤无垠,有人说它像呼伦贝尔,在我眼里,她小巧,玲珑剔透,处处透着江南的灵秀,有一种独一无二的,哪儿都无法取代的气质。</w:t>
        <w:br/>
        <w:t>大九湖</w:t>
        <w:br/>
        <w:t>大九湖国家湿地公园</w:t>
        <w:br/>
        <w:t>位于神农架西端,南北长15公里,东西宽3公里,中间是一抹17平方公里的平川,海拔高度1730多米,四周高山环绕,形成一道天然屏障。这在神农架这片“地无三尺平,抬头见高山”的山区地带,更显得弥足珍贵。</w:t>
        <w:br/>
        <w:t>大九湖</w:t>
        <w:br/>
        <w:t>进入景区，都需要换乘景区内的交通工具小火车，当然是免费的了，或者你可以骑单车慢慢摇。</w:t>
        <w:br/>
        <w:t>大九湖</w:t>
        <w:br/>
        <w:t>可以看到成群的牛羊。</w:t>
        <w:br/>
        <w:t>大九湖</w:t>
        <w:br/>
        <w:t>大九湖</w:t>
        <w:br/>
        <w:t>大九湖</w:t>
        <w:br/>
        <w:t>大九湖</w:t>
        <w:br/>
        <w:t>大九湖</w:t>
        <w:br/>
        <w:t>大九湖</w:t>
        <w:br/>
        <w:t>在这里有大片的草原,草地跑着牛、羊,而且这里的跑都是散养的</w:t>
        <w:br/>
        <w:t>大九湖</w:t>
        <w:br/>
        <w:t>大九湖</w:t>
        <w:br/>
        <w:t>大九湖</w:t>
        <w:br/>
        <w:t>大九湖</w:t>
        <w:br/>
        <w:t>看看猪在这里正悠闲自得的吃草,所以这里出产猪称作跑跑猪,营养价值高。</w:t>
        <w:br/>
        <w:t>大九湖</w:t>
        <w:br/>
        <w:t>散养的羊。</w:t>
        <w:br/>
        <w:t>大九湖</w:t>
        <w:br/>
        <w:t>大九湖</w:t>
        <w:br/>
        <w:t>大九湖</w:t>
        <w:br/>
        <w:t>大九湖</w:t>
        <w:br/>
        <w:t>木栈道蜿蜒曲折,通向远方那浓密的树林子里</w:t>
        <w:br/>
        <w:t>大九湖</w:t>
        <w:br/>
        <w:t>大九湖</w:t>
        <w:br/>
        <w:t>大九湖</w:t>
        <w:br/>
        <w:t>大九湖</w:t>
        <w:br/>
        <w:t>大九湖</w:t>
        <w:br/>
        <w:t>大九湖</w:t>
        <w:br/>
        <w:t>大九湖</w:t>
        <w:br/>
        <w:t>大九湖一路走过来,各有特色,自我感觉,最为漂亮的当属四湖五湖,一湖虽精彩,但感觉还需下番功夫做做建设,石阶呀,木板呀,不然虽有野趣但想来个近距离的接触,只有踩踏泥泞杂草中。八湖九湖附近有不少的人文景观,喜欢历史人文的,不可错过。因为时间关系,我们在大九湖的游玩也仅仅是来去匆匆,蜻蜓点水般。要想深度游玩大九湖,那需要仔细认真的自已安排时间,尽情游玩。</w:t>
        <w:br/>
        <w:t>这里散养着成群的梅花鹿。</w:t>
        <w:br/>
        <w:t>第十章 大山深处有人家 白云深处藏笑声</w:t>
        <w:br/>
        <w:t>午饭后我们开车去太和山村走访贫困户,山路远不止十八弯,还不时有落石从山崖上滚到路面上,路很难走,但风景太美了。</w:t>
        <w:br/>
        <w:t>一座美丽的小山村映入眼帘,仿佛就已进入仙境了。</w:t>
        <w:br/>
        <w:t>大山深处的土地。</w:t>
        <w:br/>
        <w:t>大山深处的人家。</w:t>
        <w:br/>
        <w:t>白云深处有人家,云深不知处,只在此山中。</w:t>
        <w:br/>
        <w:t>云雾缭绕 ,如入仙境。</w:t>
        <w:br/>
        <w:t>村子里偶遇二位聊天的老人,她们生活很知足,开心的一笑。</w:t>
        <w:br/>
        <w:t>这位老哥也很知足,香烟叼在嘴上,会意的一笑。</w:t>
        <w:br/>
        <w:t>第十一章 神农架梆鼓鼓起 山民豪放不羁情</w:t>
        <w:br/>
        <w:t>到神农架旅游,大家一定不陌生,神农架风景不错,云山雾海,随处是景。白天尽情游玩了神农架的美景,品尝了神农架特色的美食,晚上一定要到炎帝刷剧场里再来一场“神农架梆鼓，让神农架梆鼓起来”的文化大宴,那才叫完美!</w:t>
        <w:br/>
        <w:t>梆鼓,是什么是远古时期神农架山民驱赶野兽,保护庄稼不受损害的一种敲击物。后来山民们用它传递情爱,打发漫漫长夜的寂寞。随后,梆鼓又成为神农架人在喜庆的日子里擂动情绪、渲染气氛的一种乐器。神农架梆鼓演艺将这一中华文化留下了神农架人民千百年来的期盼与向往,展示出原始山民豪放不羁的万种风情。</w:t>
        <w:br/>
        <w:t>看!多么雄壮的气势,多么庞大的阵容,鼓声恢宏,震天震地,这是什么它是神农架地区特有的一种鼓声——梆鼓。</w:t>
        <w:br/>
        <w:t>出神入画的表演,声情并茂的动作,将厚重的神农架地方风情表演得淋漓尽致。</w:t>
        <w:br/>
        <w:t>开场《神农架梆鼓鼓起来》震撼了全场,将演艺推到高潮,拉开了节目的开场。随后又表演了在神农架地区有影响力的作品《神农架梆鼓》《出来哒》《叭一口》《不老的神话》《女人歇不得》《梆鼓声声》等等。。。</w:t>
        <w:br/>
        <w:t>《神农架梆鼓》敲起来了,敲出了原生态文化品牌,敲出了楚文化的独特魅力《神农架梆鼓》留下了当地人民千百年来的期盼与向往,更展示出原始山民豪放不羁的万种风情,最后以声声梆鼓为主旋律,集中反映了神农架林区的历史文化、民风民俗。节目在野人的出没与观众互动中结束了,留下了完美的记忆。</w:t>
        <w:br/>
        <w:t>第十二章 神农之行情深深 遗憾留下一串串</w:t>
        <w:br/>
        <w:t>悄悄地,我走了,</w:t>
        <w:br/>
        <w:t>正如我悄悄地来,</w:t>
        <w:br/>
        <w:t>木鱼镇有我拍过的晚霞和日出情怀;</w:t>
        <w:br/>
        <w:t>茂密的原始森林伴着珍稀野生动植物,</w:t>
        <w:br/>
        <w:t>康帝君兰豪华与奢侈</w:t>
        <w:br/>
        <w:t>空山驿站的土豆全宴</w:t>
        <w:br/>
        <w:t>云海凤岚酒吧的消遣</w:t>
        <w:br/>
        <w:t>静水闲居的安静</w:t>
        <w:br/>
        <w:t>盛情的款待,</w:t>
        <w:br/>
        <w:t>烙印脑海;</w:t>
        <w:br/>
        <w:t>悄悄地,我走了,</w:t>
        <w:br/>
        <w:t>正如悄悄地来,</w:t>
        <w:br/>
        <w:t>金猴岭里的欢笑;</w:t>
        <w:br/>
        <w:t>神农顶留下寒冷与潇洒,</w:t>
        <w:br/>
        <w:t>板壁岩里的泼水成冰,</w:t>
        <w:br/>
        <w:t>神农坛祭祀里的神游,</w:t>
        <w:br/>
        <w:t>大九湖的玲珑剔透,</w:t>
        <w:br/>
        <w:t>炎帝神农茶园采茶的欢声笑语,</w:t>
        <w:br/>
        <w:t>满满都是神农的最爱。</w:t>
        <w:br/>
        <w:t>我曾穿越远古与现代,</w:t>
        <w:br/>
        <w:t>神农架神秘野人的故事,</w:t>
        <w:br/>
        <w:t>大山白云深处的欢声笑语</w:t>
        <w:br/>
        <w:t>原生态散养的跑跑动物</w:t>
        <w:br/>
        <w:t>金丝猴的逗猴与缘</w:t>
        <w:br/>
        <w:t>梅花鹿的安静</w:t>
        <w:br/>
        <w:t>都化成历史的烙印。</w:t>
        <w:br/>
        <w:t>悄悄地,我走了,</w:t>
        <w:br/>
        <w:t>挥挥手,作别神农大帝,</w:t>
        <w:br/>
        <w:t>轻轻的带走,</w:t>
        <w:br/>
        <w:t>大九湖沼泽前,一片清新一片海。</w:t>
        <w:br/>
        <w:t>——2017年6月1日于河南</w:t>
        <w:br/>
        <w:t>神农之旅回来好多天了,至今还陶醉在神农架原生态的神秘和野人出没的的记忆,脑海还不时在回味神农神奇,但旅途总是会有些遗憾的。不过谁说遗憾不是旅行的一部分呢。有了这份遗憾才有我们下次再来的理由啊!</w:t>
        <w:br/>
        <w:t>神农架下次再会!我一定还会来圆梦的!</w:t>
        <w:br/>
        <w:t>神农架再会!</w:t>
        <w:br/>
        <w:t>注:版权所有,转载请注明岀处。</w:t>
        <w:br/>
        <w:t>作者:我行我摄郭老师:同程验客达人精英每一名,途牛大玩家、蚂蜂窝旅游达人,驴妈妈旅游达人,高级摄影师,中国摄影家协会会员,2014年法国布列塔尼国际摄影展特别奖获得者。</w:t>
        <w:br/>
        <w:t>微博://weibo.com/lzgym</w:t>
        <w:br/>
        <w:t>微信公众号:永明影像</w:t>
        <w:br/>
        <w:t>微信(手机号)18937248858</w:t>
      </w:r>
    </w:p>
    <w:p>
      <w:r>
        <w:t>评论：</w:t>
        <w:br/>
        <w:t>1.很好</w:t>
        <w:br/>
        <w:t>2.请问楼主，南京自驾到神农架怎么样？那边的景点之间是不是必须坐当地的游览车？</w:t>
        <w:br/>
        <w:t>3.好美啊！求指教，后期如果修片的话什么软件比较好呢？</w:t>
        <w:br/>
        <w:t>4.楼主你这次旅行不算购物的话花了多少啊？我看看我得攒多久。。。</w:t>
        <w:br/>
        <w:t>5.lz一路吃下来最好吃的是哪家店啊？</w:t>
        <w:br/>
        <w:t>6.只要不是黄金周期间，随时都行，主要是神农架太大了，游客分散了，所以不拥挤。</w:t>
        <w:br/>
        <w:t>7.老年人去的话合适么，有没有什么推荐的轻松点的地方？</w:t>
        <w:br/>
        <w:t>8.不想很多人的时候去，淡季大概是什么时候呢？</w:t>
      </w:r>
    </w:p>
    <w:p>
      <w:pPr>
        <w:pStyle w:val="Heading2"/>
      </w:pPr>
      <w:r>
        <w:t>84.张家界清肺之旅三日游</w:t>
      </w:r>
    </w:p>
    <w:p>
      <w:r>
        <w:t>https://you.ctrip.com/travels/zhangjiajie23/3469897.html</w:t>
      </w:r>
    </w:p>
    <w:p>
      <w:r>
        <w:t>来源：携程</w:t>
      </w:r>
    </w:p>
    <w:p>
      <w:r>
        <w:t>发表时间：2017-6-14</w:t>
      </w:r>
    </w:p>
    <w:p>
      <w:r>
        <w:t>天数：5 天</w:t>
      </w:r>
    </w:p>
    <w:p>
      <w:r>
        <w:t>游玩时间：5 月</w:t>
      </w:r>
    </w:p>
    <w:p>
      <w:r>
        <w:t>人均花费：1300 元</w:t>
      </w:r>
    </w:p>
    <w:p>
      <w:r>
        <w:t>和谁：和朋友</w:t>
      </w:r>
    </w:p>
    <w:p>
      <w:r>
        <w:t>玩法：</w:t>
      </w:r>
    </w:p>
    <w:p>
      <w:r>
        <w:t>旅游路线：</w:t>
      </w:r>
    </w:p>
    <w:p>
      <w:r>
        <w:t>正文：</w:t>
        <w:br/>
        <w:t>清晨赶着第一缕阳光，从恩施出发坐最早的绿皮火车达到宜昌，九点半下车直奔万达广场，先来一杯冷萃咖啡，提神醒脑，坐在江边看雄伟的长江流过，所有的烦心事就这样随风而散。</w:t>
        <w:br/>
        <w:t>1点13分从襄阳开往湛江的列车到达宜昌，经历了将近五个小时的晃晃悠悠，夕阳西下时到达</w:t>
        <w:br/>
        <w:t>张家界</w:t>
        <w:br/>
        <w:t>。一座接一座的大山，虽然不知道名字，但我知道清（pa）肺(shan)之旅开始了。</w:t>
        <w:br/>
        <w:t>第一晚住宿选择了具有土家风情的客栈，大大的落地窗，倚靠着窗户喝茶聊天，规划着旅程，享受着夕阳~</w:t>
        <w:br/>
        <w:t>DAY 1:</w:t>
        <w:br/>
        <w:t>张家界</w:t>
        <w:br/>
        <w:t>中心汽车站——张家界森林公园门票站</w:t>
        <w:br/>
        <w:t>看了一晚上的攻略，顶着水肿的眼睛，一进去森林公园，小猴子们三三两两围绕在你身边，欣喜又激动（主要是抢你的吃的），人与自然和谐的融入在一起。</w:t>
        <w:br/>
        <w:br/>
        <w:t>张家界</w:t>
        <w:br/>
        <w:t>森林公园位于张家界市</w:t>
        <w:br/>
        <w:t>武陵源</w:t>
        <w:br/>
        <w:t>区，进入森林公园有五个入口可以选择，门票四天有效，指纹打卡实名制进入。我们当天选择从森林公园门票站进入，浏览路线主要为金鞭溪——</w:t>
        <w:br/>
        <w:t>乱窜坡</w:t>
        <w:br/>
        <w:t>——</w:t>
        <w:br/>
        <w:t>袁家界</w:t>
        <w:br/>
        <w:t>（后花园、阿凡达悬浮山、</w:t>
        <w:br/>
        <w:t>天下第一桥</w:t>
        <w:br/>
        <w:t>），下午乘景交车换两趟坐到</w:t>
        <w:br/>
        <w:t>天子山</w:t>
        <w:br/>
        <w:t>门票站出口，夜宿天子山门票站外（从2017年4月以后，张家界森林公园经过整顿，取消了山里所有的住宿，夜晚必须出山住宿）</w:t>
        <w:br/>
        <w:t>金鞭溪是《西游记》的取景地，依次有猪八戒照镜子、</w:t>
        <w:br/>
        <w:t>神鹰护鞭</w:t>
        <w:br/>
        <w:t>、双龟探溪、</w:t>
        <w:br/>
        <w:t>千里相会</w:t>
        <w:br/>
        <w:t>等景点，来到山里三分相像，七分想象，充分发挥天马行空的想象力才是这个旅途成功的开始······</w:t>
        <w:br/>
        <w:t>两个小时的走走停停，到达</w:t>
        <w:br/>
        <w:t>千里相会</w:t>
        <w:br/>
        <w:t>的分岔路，右边经过</w:t>
        <w:br/>
        <w:t>水绕四门</w:t>
        <w:br/>
        <w:t>乘坐</w:t>
        <w:br/>
        <w:t>百龙天梯</w:t>
        <w:br/>
        <w:t>（票价：72）到达</w:t>
        <w:br/>
        <w:t>袁家界</w:t>
        <w:br/>
        <w:t>境内，而左边要爬山</w:t>
        <w:br/>
        <w:t>乱窜坡</w:t>
        <w:br/>
        <w:t>数千级台阶到达袁家界，对于我这种体力超群天赋异禀的少女来说毫不犹豫的选择了乱窜坡（主要是省钱 掩面···）</w:t>
        <w:br/>
        <w:t>一路高歌，一路喘气，一路鼓励终于爬到了</w:t>
        <w:br/>
        <w:t>袁家界</w:t>
        <w:br/>
        <w:t>境内，哈利路亚山我来啦······</w:t>
        <w:br/>
        <w:t>袁家界境内最有名的莫过于</w:t>
        <w:br/>
        <w:t>乾坤柱</w:t>
        <w:br/>
        <w:t>（因电影《阿凡达》哈利路亚山取景于此，现也被称作哈利路亚山），不过个人觉得还是乾坤柱这个名字霸气，一路寻找的过程中，经过后花园，经过</w:t>
        <w:br/>
        <w:t>迷魂台</w:t>
        <w:br/>
        <w:t>，经过</w:t>
        <w:br/>
        <w:t>连心桥</w:t>
        <w:br/>
        <w:t>，其实发现最美的风景就是一路的过程~~</w:t>
        <w:br/>
        <w:t>为了赶景交车，走完</w:t>
        <w:br/>
        <w:t>天下第一桥</w:t>
        <w:br/>
        <w:t>就坐车出山了。到达</w:t>
        <w:br/>
        <w:t>天子山</w:t>
        <w:br/>
        <w:t>门票站外，在客栈稍作休息洗漱，再出门已是天色微暗，只有一条小吃街，饭菜是统一的贵，垄断市场只得妥协。回到小院里，闲聊起来张家界的旅游起步发展很早，90年代初来张家界可能吃饭都不要钱，淳朴的少数民族人民热情好客，对游客关怀备至，然后随着市场经济的发展，旅游业的迅猛起飞，全民旅游时代的到来，应接不暇的游客，一切的服务只有明码标价，这也是张家界现在给我的感觉,自然风光独一无二，人文关怀缺乏温情。</w:t>
        <w:br/>
        <w:t>Day 2：张家界森林公园</w:t>
        <w:br/>
        <w:t>游览路线：1、景交车到</w:t>
        <w:br/>
        <w:t>杨家界</w:t>
        <w:br/>
        <w:t>（爬</w:t>
        <w:br/>
        <w:t>乌龙寨</w:t>
        <w:br/>
        <w:t>，登</w:t>
        <w:br/>
        <w:t>天波府</w:t>
        <w:br/>
        <w:t>）原路进原路出，时长2小时</w:t>
        <w:br/>
        <w:t>2、景交车到</w:t>
        <w:br/>
        <w:t>天子山</w:t>
        <w:br/>
        <w:t>（</w:t>
        <w:br/>
        <w:t>贺龙公园</w:t>
        <w:br/>
        <w:t>——登云青岩十大观景平台 ——沿路下山——</w:t>
        <w:br/>
        <w:t>十里画廊</w:t>
        <w:br/>
        <w:t>——返回</w:t>
        <w:br/>
        <w:t>武陵源</w:t>
        <w:br/>
        <w:t>城区）</w:t>
        <w:br/>
        <w:t>山里的早餐还是简朴而又温馨的，人均15，老板准备了无限量供应的稀饭，馒头，咸菜，正赶上端午节还特意送了粽子，此刻正在厨房下面条。吃了这顿，就要接着在山里行走了，所以很快就被我们光盘了。</w:t>
        <w:br/>
        <w:br/>
        <w:t>乌龙寨</w:t>
        <w:br/>
        <w:t>因《乌龙山剿匪记》而出名，说实话，乌龙山剿匪记对我们90后这代人还是比较陌生的，而后与一位姐姐的聊天中，她告诉我属于她们那代人关于乌龙山剿匪记的独特记忆：榜爷、四丫头、东北虎、钻山豹、田嫂·····</w:t>
        <w:br/>
        <w:t>乌龙山开始就是一段不同寻常的旅程，经过三道关，爬上接近90度的天梯，更不必说中间徒手爬过的石头，不远的距离却要花费将近两个小时的时间，体会“一夫当关，万夫莫开”，克服心理障碍，变得更加勇敢，这是这段路程带给我的体验和记忆。</w:t>
        <w:br/>
        <w:t>到达</w:t>
        <w:br/>
        <w:t>天波府</w:t>
        <w:br/>
        <w:t>也就到达了这段路程的终点，历经千辛万苦，只为了这最后的风景，人生不也是这样嘛，一路辛苦，一路披荆斩棘，只为了登上顶峰，看看别人不曾看到的风景~~~~~~~</w:t>
        <w:br/>
        <w:t>开始第二条路线，一路坐车景交车到达天子山风景区，规模虽大，但是时间有限，只能挑着走走看看。穿过</w:t>
        <w:br/>
        <w:t>贺龙公园</w:t>
        <w:br/>
        <w:t>，下去就是最大的观景台之一，云青岩观景台，喀斯特地貌的鬼斧神工尽收眼底。</w:t>
        <w:br/>
        <w:t>下午两点钟的太阳炙烤着，已经五六个小时没有进食，观景台下来就准备沿着</w:t>
        <w:br/>
        <w:t>十里画廊</w:t>
        <w:br/>
        <w:t>返程了，然而到达十里画廊的路远非想象的那么简单，路途不陡峭，就是远啊  走不完的台阶，下不完的山，沿途几度又累又饿，也几度遇到一起跟团出来边唱歌边下山边互相鼓励的大爷大妈们，就这样想着再坚持一下下，终于两个多小时，拖着哆哆嗦嗦的腿下了天子山，来到了十里画廊的起点。</w:t>
        <w:br/>
        <w:br/>
        <w:t>十里画廊</w:t>
        <w:br/>
        <w:t>全长五公里左右，观光小火车和步行都有不同的趣味，想想38元的票价，我又选择了步行~~~ 哈哈，一路看着天看着山发着呆，不知不觉也就到了景交车停车场，森林公园二日游马上结束了，还留下好多遗憾。</w:t>
        <w:br/>
        <w:t>老屋场</w:t>
        <w:br/>
        <w:t>线的</w:t>
        <w:br/>
        <w:t>空中田园</w:t>
        <w:br/>
        <w:t>，</w:t>
        <w:br/>
        <w:t>杨家界</w:t>
        <w:br/>
        <w:t>的</w:t>
        <w:br/>
        <w:t>一步登天</w:t>
        <w:br/>
        <w:t>线路、</w:t>
        <w:br/>
        <w:t>黄石寨</w:t>
        <w:br/>
        <w:t>区域，都因各种各样的原因擦肩而过，也收获了很多，坚持到底的毅力，克服障碍的勇气，勇攀高峰的决心，爬山既要看风景，更要体会过程。张家界森林公园，不想说再见，希望有一天能再次相遇。</w:t>
        <w:br/>
        <w:t>Day 3： 张家界天门山（门票258）</w:t>
        <w:br/>
        <w:t>天门山就在张家界市内，下了火车一抬头，你可能看到的就是天门山，第三天的旅程本来准备去张家界的玻璃桥和大峡谷，但是因为预约时间较晚的原因，无法买到当天的票，然后就选择了市区的天门山。</w:t>
        <w:br/>
        <w:t>不得不坐的索道，是天门山的一大特色，</w:t>
        <w:br/>
        <w:t>天门山索道</w:t>
        <w:br/>
        <w:t>是世界最长的高山客运索道，从市区直达天门山顶，时长约半小时，中间还要经过中转站，在一个小小的索道车厢内，依次俯瞰张家界市全景，俯瞰99道弯，俯瞰一座又一座的山，壮观。</w:t>
        <w:br/>
        <w:t>天门山顶的游览路线，可以分为东西两条，都有玻璃栈道，所以走哪条路线都可以，而我们时间比较充足，就沿着山顶环绕一圈，两条路线都走了一遍。</w:t>
        <w:br/>
        <w:t>玻璃栈道全长只有60米，刚刚走上去还是有点心惊胆战的，适应之后就可以各种凹造型拍照啦~~~</w:t>
        <w:br/>
        <w:t>天气真好，可以乘坐这种开放式的索道到达</w:t>
        <w:br/>
        <w:t>李娜别墅</w:t>
        <w:br/>
        <w:t>天门洞</w:t>
        <w:br/>
        <w:t>，偶遇移步登天世界跑酷大赛，没能走成999级台阶，却体验了最长的山里电梯。</w:t>
        <w:br/>
        <w:t>The end：</w:t>
        <w:br/>
        <w:t>张家界的旅游名气很大，游客数量也多，来自全国甚至世界各地的游客都有，作为一个旅游体验者，吃住行游娱购在这里都可以满足，但总是缺少那一点人文的温情和关怀，看很多游记都说到张家界处处都是坑，一不小心就上当，我也差点报了旅行团，也在山里跟着黑导游找了住宿，没有那么坑，也绝不比你想象的单纯，在市场经济化的过程中，人容易被金钱和利益所驱使，张家界也一样，低工资高物价的城市，人们仅仅能依靠旅游业来多谋取些利益，也可以理解。总之来张家界旅行要做好攻略，擦亮眼睛，提高判断力，祝各位玩的开心愉快~~~~~~</w:t>
      </w:r>
    </w:p>
    <w:p>
      <w:r>
        <w:t>评论：</w:t>
        <w:br/>
        <w:t>1.我是去年去的，感觉真好，还想再去多住几天</w:t>
        <w:br/>
        <w:t>2.今天刚打开携程就看到你游记，也算一种缘分，互粉下吧~~</w:t>
        <w:br/>
        <w:t>3.不知道用什么来表示我的羡慕之情啦</w:t>
        <w:br/>
        <w:t>4.楼主敢问你这一趟大概多少钱？是不是人更多的时候更划算。</w:t>
        <w:br/>
        <w:t>5.围观~！楼主还有更多照片么？</w:t>
        <w:br/>
        <w:t>6.带上孩子去不知道方面嘛？</w:t>
        <w:br/>
        <w:t>7.去天门山还是方便的 不累，但是去张家界森林公园就比较累了，山路较多，当然山内也有很多索道，可以坐索道，实现不行还有滑竿，都可以帮你节省体力。</w:t>
        <w:br/>
        <w:t>8.羡慕什么呢？旅行就是说走就走 不要有太多顾虑 嘿嘿</w:t>
        <w:br/>
        <w:t>9.欢迎你在攻略社区安家并发表处女作游记，游游君前来撒花问候喽！送上优质游记指南http://you.ctrip.com/travels/youyouctripstar10000/1756062.html 很期待再次看到你分享精彩的旅程~</w:t>
        <w:br/>
        <w:t>10.还有啊  很多照片 哈哈 都是手机拍的 也没有修过</w:t>
      </w:r>
    </w:p>
    <w:p>
      <w:pPr>
        <w:pStyle w:val="Heading2"/>
      </w:pPr>
      <w:r>
        <w:t>85.穿越神农架</w:t>
      </w:r>
    </w:p>
    <w:p>
      <w:r>
        <w:t>https://you.ctrip.com/travels/yichang313/3477686.html</w:t>
      </w:r>
    </w:p>
    <w:p>
      <w:r>
        <w:t>来源：携程</w:t>
      </w:r>
    </w:p>
    <w:p>
      <w:r>
        <w:t>发表时间：2017-6-14</w:t>
      </w:r>
    </w:p>
    <w:p>
      <w:r>
        <w:t>天数：22 天</w:t>
      </w:r>
    </w:p>
    <w:p>
      <w:r>
        <w:t>游玩时间：4 月</w:t>
      </w:r>
    </w:p>
    <w:p>
      <w:r>
        <w:t>人均花费：</w:t>
      </w:r>
    </w:p>
    <w:p>
      <w:r>
        <w:t>和谁：和朋友</w:t>
      </w:r>
    </w:p>
    <w:p>
      <w:r>
        <w:t>玩法：</w:t>
      </w:r>
    </w:p>
    <w:p>
      <w:r>
        <w:t>旅游路线：</w:t>
      </w:r>
    </w:p>
    <w:p>
      <w:r>
        <w:t>正文：</w:t>
        <w:br/>
        <w:br/>
        <w:br/>
        <w:t>“世界这么大，我想去</w:t>
        <w:br/>
        <w:t>神农架</w:t>
        <w:br/>
        <w:t>”。</w:t>
        <w:br/>
        <w:t>这是央视诱人的广告词。说实在的，几年前就不止一次在地图上端详过</w:t>
        <w:br/>
        <w:t>神农架</w:t>
        <w:br/>
        <w:t>，计算过距离，神往过那大山秘境还有神秘的野人传说。看过不少游记，就连木鱼镇是神农架游览中心都清楚，那里是辐射各景区的最佳位置，‘既在江边站就有望海心’，这次我们真得来了。</w:t>
        <w:br/>
        <w:t>十一点多从</w:t>
        <w:br/>
        <w:t>三峡大坝</w:t>
        <w:br/>
        <w:t>出发，参观过昭君别院已是下午三点多钟，沿209国道直奔木鱼镇。说209国道是一条风景廊道一点儿都不过分，两侧峡谷青山，香溪一水中流，桥悬水上，公路贴山，向前看一个大弧线，向后望一个弧转弯，好一个放大全景的曲径通幽，公路沿着香溪河直奔发源地</w:t>
        <w:br/>
        <w:t>神农架</w:t>
        <w:br/>
        <w:t>。</w:t>
        <w:br/>
        <w:t>越走越觉得山连山、山靠山，满眼是直立的大山；越走越觉得山路陡、坡连坡，车在山间缝隙里转。满山葱郁充盈视觉，水伴青山哗哗作响，大山迎面而来顿觉压抑，青峰悄然而过弯弯再现。一段溪流泛着浪花，几处瀑布山岩垂帘，黑色的路面、白色的浪花，绿色的峰峦，三种颜色挑逗着变幻入眼。</w:t>
        <w:br/>
        <w:t>我们的行车路线是南北走向，其实这刚刚进入</w:t>
        <w:br/>
        <w:t>神农架林区</w:t>
        <w:br/>
        <w:t>边缘，这才是神农架的一角。神农架很大。地图显示：从三峡、巫山、十堰、恩施、襄阳、武当山等多个方向均可进入。</w:t>
        <w:br/>
        <w:t>路的右侧稍变宽，一微型停车场出现。泊车，三块矗立的石柱雕塑映入眼帘。石柱高大挺拔，柱身侧面整体取材的凿痕清晰，石柱上端雕刻着头像，下身则是聊聊几缕粗狂的大写意雕痕。上前细观，原来是神农氏、屈原、王昭君雕像，人神并伍寓意深刻，他们均是此地的殿堂级人物。</w:t>
        <w:br/>
        <w:t>水声入耳，顺着一条小径台阶徐下寻声，阶边一块巨岩上刻‘神农架’三个描红大字。</w:t>
        <w:br/>
        <w:t>来到木鱼镇。正值淡季人少街宽，小镇环山清幽静谧，仰望一处‘半山人家’小旅社有仙居的感觉。镇上酒店标出的价目令人瞠舌同时也暗示着旺季的人流。好在淡季砍价入住后，来到小街寻一‘农家大铁锅，’品尝神农架当地冷水鱼和特色豆腐。</w:t>
        <w:br/>
        <w:t>景区内除了景点，谁人也没那么大胆子敢闯深沟大壑神秘幽谷，猴子猛兽毒蛇出没那可不是闹着玩的，至于野人嘛，那只是个传说。</w:t>
        <w:br/>
        <w:t>不到神农架不知这么大。真要想把神农架景点都转完，起码得三四天或者还多，各景点间相距都不近，景区内没有摆渡公交车，必须自驾才能实现。这一路我们看了大江大河瀑布溪流，况且</w:t>
        <w:br/>
        <w:t>神农顶</w:t>
        <w:br/>
        <w:t>海拔3106.2米，是华中屋脊，所以决定在神农架众多景点中选择最具代表性的‘神农顶’，登上顶峰纪念此次神农之旅。</w:t>
        <w:br/>
        <w:t>驾车来到酒壶坪游客集散中心，广场上一只硕大的酒壶非常吸睛。当下买了</w:t>
        <w:br/>
        <w:t>神农顶</w:t>
        <w:br/>
        <w:t>门票，这时售票小姐有些惊异的说了一句话：“你们买票后可是不能退的”，真的来到了神农顶才明白了这句隐语后的含义。</w:t>
        <w:br/>
        <w:t>沿途是层层旋高临崖的路，数不清弯弯套着的弯弯，山下还是郁郁葱葱，山上已是瑟秋景像，背阴沟里能见到点点未融的积雪。山高了眼阔了，一处弯道稍显宽敞的路边出现了一处平台，台阶上一横一竖两块天然巨石。横卧石上面刻着印章形‘华中屋脊’黄色字迹，竖石上‘</w:t>
        <w:br/>
        <w:t>神农顶</w:t>
        <w:br/>
        <w:t>’红色字体清晰醒目。一架原松交叉搭起的大木架赫然路边，上悬‘华中屋脊由此而进’的木牌。</w:t>
        <w:br/>
        <w:t>来到停车场。通往神农顶的路上又一天然巨石，上书‘平步青云’，右侧的山岩上嵌“青云梯”鎏金大字。沿着道路行走，一侧沟壑，一边山坡，山坡上长满了箭竹还有叫不出名字的树种，草丛中的警示牌不时提醒游客，注意熊、野猪、毒蛇出没。</w:t>
        <w:br/>
        <w:t>来到上山的仰望看不到头的台阶前，恍然明白了售票小姐当时提醒过的隐情，这里的台阶多达2999级，看着都眼晕，犹如登泰山在十八盘仰望南天门一样，没有索道如何上得去？‘青云梯’名符其实。出来半月有余，体力消耗甚大，无奈，只能望山兴叹！好在我们其中的姜先生夫妇花甲刚出头算是最年轻的，加上平时游泳锻炼身体状况颇佳，行了，算是代表吧，羡慕的看着他们攀登向上越来越小的身影。</w:t>
        <w:br/>
        <w:t>在山脚下等待，看看神农架山岩构造的‘刀砍石’，看看山巅傲立的神农松，聊解沉闷遗憾的心情。</w:t>
        <w:br/>
        <w:t>其实，神农架的大美就在路上。看树、看竹、看瀑布；看山、看溪、看葱郁。在这里，呼吸的是大自然的馈赠，入眼的是百转千回的追寻。沿路走来，展示原住民梆鼓风韵的风情园、山坡上的神农人家、泛黄的农田、缀在葱郁中的粉色树花，大美皆是风景无处不在。</w:t>
        <w:br/>
        <w:t>这里是犀牛谷，那里是野人谷，必经的</w:t>
        <w:br/>
        <w:t>天燕景区</w:t>
        <w:br/>
        <w:t>，只要走进去，哪处没有小半天的时间都转不出来。</w:t>
        <w:br/>
        <w:t>不用遴选景致，连途径的小村镇都招贴画般好看。饿了，在路边的小饭店尝尝神农架的山野菜，溪流相伴青翠入眼，吃嘛嘛香。山货的味道太好了，价格也公道，临了经不住诱惑，当然，这是发自内心的情愿，买了山珍作为留念。</w:t>
        <w:br/>
        <w:t>明天就要去拜访武当山，放松一下心情缓解一下劳累，歇宿就选择在前方不远的房县。</w:t>
        <w:br/>
        <w:t>来也匆匆去也匆匆，轻触神农架，体味华中大山伟岸，再见，神农架！</w:t>
        <w:br/>
        <w:br/>
        <w:br/>
        <w:br/>
        <w:br/>
        <w:br/>
        <w:br/>
        <w:br/>
        <w:br/>
        <w:br/>
        <w:br/>
        <w:br/>
        <w:br/>
      </w:r>
    </w:p>
    <w:p>
      <w:r>
        <w:t>评论：</w:t>
        <w:br/>
        <w:t>1.好像很有趣的地方啊，是我的菜！！</w:t>
        <w:br/>
        <w:t>2.好巧啊我才刚到这边，正好借鉴一下。</w:t>
        <w:br/>
        <w:t>3.你的絮絮叨叨我很喜欢。打算一个人去旅行，帮助很大！</w:t>
        <w:br/>
        <w:t>4.收藏下，回去我也去一回感受感受。</w:t>
        <w:br/>
        <w:t>5.看看先~为了以后自己去做功课。</w:t>
      </w:r>
    </w:p>
    <w:p>
      <w:pPr>
        <w:pStyle w:val="Heading2"/>
      </w:pPr>
      <w:r>
        <w:t>86.厦门一路西行，聚会青藏高原（下）：青海五日，合肥，福州</w:t>
      </w:r>
    </w:p>
    <w:p>
      <w:r>
        <w:t>https://you.ctrip.com/travels/xining237/3486436.html</w:t>
      </w:r>
    </w:p>
    <w:p>
      <w:r>
        <w:t>来源：携程</w:t>
      </w:r>
    </w:p>
    <w:p>
      <w:r>
        <w:t>发表时间：2017-6-15</w:t>
      </w:r>
    </w:p>
    <w:p>
      <w:r>
        <w:t>天数：</w:t>
      </w:r>
    </w:p>
    <w:p>
      <w:r>
        <w:t>游玩时间：6 月</w:t>
      </w:r>
    </w:p>
    <w:p>
      <w:r>
        <w:t>人均花费：</w:t>
      </w:r>
    </w:p>
    <w:p>
      <w:r>
        <w:t>和谁：和朋友</w:t>
      </w:r>
    </w:p>
    <w:p>
      <w:r>
        <w:t>玩法：摄影，半自由行，火车</w:t>
      </w:r>
    </w:p>
    <w:p>
      <w:r>
        <w:t>旅游路线：青海，塔尔寺，茶卡，青海湖，日月山，金银滩草原，原子城，东关清真大寺，香巴林卡，贵德古城，玉皇阁，格桑诺布廊，拉脊山，文成公主庙，倒淌河，橡皮山，高山牧场，二郎剑，油菜花田，达玉部落，原子城纪念馆，白塔，卓尔山，八宝河，牛心山，阿柔大寺，峨堡古城遗址，达坂山，大冬树山垭口，三坊七巷，南后街</w:t>
      </w:r>
    </w:p>
    <w:p>
      <w:r>
        <w:t>正文：</w:t>
        <w:br/>
        <w:t>青海香巴林卡酒店</w:t>
        <w:br/>
        <w:t>¥</w:t>
        <w:br/>
        <w:t>200</w:t>
        <w:br/>
        <w:t>起</w:t>
        <w:br/>
        <w:t>立即预订&gt;</w:t>
        <w:br/>
        <w:t>展开更多酒店</w:t>
        <w:br/>
        <w:t>往日的一个学生班级毕业四十年，相约聚会</w:t>
        <w:br/>
        <w:t>青海</w:t>
        <w:br/>
        <w:t>，邀我一道前往。聚会采用旅行社组团：</w:t>
        <w:br/>
        <w:t>西宁</w:t>
        <w:br/>
        <w:t>→</w:t>
        <w:br/>
        <w:t>湟中</w:t>
        <w:br/>
        <w:t>（</w:t>
        <w:br/>
        <w:t>塔尔寺</w:t>
        <w:br/>
        <w:t>）→</w:t>
        <w:br/>
        <w:t>贵德</w:t>
        <w:br/>
        <w:t>（阿什贡地质公园）→</w:t>
        <w:br/>
        <w:t>茶卡</w:t>
        <w:br/>
        <w:t>（盐湖）→黑马河（</w:t>
        <w:br/>
        <w:t>青海湖</w:t>
        <w:br/>
        <w:t>）→</w:t>
        <w:br/>
        <w:t>日月山</w:t>
        <w:br/>
        <w:t>→沙岛（青海湖）→</w:t>
        <w:br/>
        <w:t>金银滩草原</w:t>
        <w:br/>
        <w:t>（</w:t>
        <w:br/>
        <w:t>原子城</w:t>
        <w:br/>
        <w:t>）→</w:t>
        <w:br/>
        <w:t>祁连</w:t>
        <w:br/>
        <w:t>→</w:t>
        <w:br/>
        <w:t>门源</w:t>
        <w:br/>
        <w:t>（油菜花）→西宁。行程总计5天，6月26日至7月1日, “兰花”同学家住西宁，被大家公推筹办聚会。</w:t>
        <w:br/>
        <w:t>厦门一路向西，行程大致分成两段。第一阶段厦门→宜昌→重庆→西宁，只有L.P.与我同行。第二阶段参加学生聚会，AA制，报名即缴费2000元/人，日后多退少补。2016.06.19清晨厦门动车出发，傍晚到达宜昌，6.20宜昌一日游，6.21～6.23乘船游三峡，6.24中午到重庆，入住“如家”快捷酒店（小十字地铁站店），下午造访解放碑、鹅岭、大礼堂等处。</w:t>
        <w:br/>
        <w:t>6月25日，夜晚小雨转大雨，天亮依旧不停，今将赴西宁，航班是12:05，时间并不吃紧，睡到自然醒。早餐吃“重庆小面”，宾馆附近的“道门口街”，味道不错。饭后返宾馆退房，然后冒雨前往搭乘地铁。“如家”酒店出门走没几步便是地铁车站入口，重庆为山城，地铁建造在深处，搭乘自动扶梯，感觉下行了很久。购买联票，先乘6号线到“红旗河沟”，再转3号线到“</w:t>
        <w:br/>
        <w:t>江北机场</w:t>
        <w:br/>
        <w:t>”，下车从4号口出站，立马就是机场国内出发大厅。</w:t>
        <w:br/>
        <w:t>所乘航班是</w:t>
        <w:br/>
        <w:t>川航</w:t>
        <w:br/>
        <w:t>3U8821</w:t>
        <w:br/>
        <w:t>，杭州始发，中停重庆，登机前突遇Xu Z.D.夫妇，他俩是从杭州上飞机，也是要到西宁去参加同一场聚会。惊喜之余，拍张照片留念。Xu Z.D.1973年来厦门读书，毕业回杭州，先为公务员后来下海，经营一家贸易公司。15点左右飞机降落</w:t>
        <w:br/>
        <w:t>西宁曹家堡机场</w:t>
        <w:br/>
        <w:t>，“兰花”与丈夫、儿子一道前来接机。“兰花”当年是从青海来厦门读书，毕业回故乡，打拼至今，此番能在青海聚会，也是全靠“兰花”一家人鼎力操办。</w:t>
        <w:br/>
        <w:t>西宁市“康辉旅行社”接团承办我们的聚会，统一规定6月26日在西宁市的“伊斯兰大厦”报到。我们四人提前一日到达西宁，“兰花”安排暂住“福瑞商务宾馆”，位置就在“伊斯兰大厦”旁边。这家酒店房间蛮大，设施也不错，既有WiFi,又有电脑，175元/天。稍事安顿后到附近街上闲逛，晚餐选择“胡子手抓烤羊肉”，老字号，味道不错。</w:t>
        <w:br/>
        <w:t>6月26日，早餐由“福瑞商务宾馆”提供，饭后与Xu Z.D.夫妇一道前往“马步芳公馆”、“</w:t>
        <w:br/>
        <w:t>东关清真大寺</w:t>
        <w:br/>
        <w:t>”观光，因为都在附近不远处，四人选择步行。9:30走到马步芳公馆，却遇闭门谢客，此处正在维修，唯从门前的一块铜匾上获知，此处亦称“馨庐”，始建于1942年，系军阀马步芳的私宅，解放后成为中国人民解放军第一军的军部，1979年改建为博物馆。</w:t>
        <w:br/>
        <w:t>继而再去“东关清真大寺”，10:25抵达，它是我国西北四大著名清真寺之一，因地处东关大街，故而得其名。该寺创建于明初，后遭多轮破坏、重建，现存庙宇为1913年建造，1946年扩建，1979年又再次重修。大寺坐西面东，既有我国传统建筑风格，也有浓郁的伊斯兰特色，属青海省级文物保护单位。参观寺院免费，这与很多需要购票的佛教寺院不同，讲解员极力宣扬伊斯兰教的教义，</w:t>
        <w:br/>
        <w:t>其实都是劝人勤俭，行善。</w:t>
        <w:br/>
        <w:t>午餐还是“胡子手抓烤羊肉”，Xu Z.D.执意要埋单。饭后迁居“伊斯兰大厦”，这家宾馆的房间更大，但也更贵，旅行社给我们的报价是300元/天。晚饭由“兰花”一家人做东，在伊斯兰大厦对面，西宁大厦的“八角宫餐厅”举办接风晚宴，那里是西宁市最著名的当地风味餐馆。同学们少则几年，多则几十年未遇，此刻有回忆不完的往事，叙述不尽的亲情。“兰花”也发表即席献词，首先回顾旧时情谊，再谈起毕业后的酸甜苦辣，感谢大家虽已白发苍苍，但仍不辞辛劳前来自己的家乡西宁聚会，她们全家都深感荣幸，也向大家表示热烈的欢迎。通篇讲话真挚、流畅，同学们都报以热烈的掌声。随后，我也被要求“讲两句”，因为事发突然，第一反应是想推辞，随后突然领悟到自己是“老师”，方才立马起身，慷慨激昂地也讲了一通。这个班级受“文革”影响，离开中学又“闯荡江湖”，再入大学年龄普遍较大。我当年大学刚刚毕业，只是比他们稍许年长，又曾带领“开门办学、开门办科研”，同吃、同住，混得好似“哥儿们”，因而，并不总能记得自己是个“老师”。</w:t>
        <w:br/>
        <w:t>6月27日，早餐后出发，团队总共23人，其中，同窗16，老师1，家属6人。首站是“塔尔寺”，出发后约1小时抵达。“塔尔寺”地处西宁市湟中县，创建于明朝洪武十年，全国重点文物保护单位，也是藏传佛教格鲁派（黄教）的六大寺院之一。</w:t>
        <w:br/>
        <w:t>迄今，我已是三訪塔尔寺，最早1998年，赴兰州开会，会后组织环游青海湖，首站也是塔尔寺。那时寺内的访客多为朝圣藏民，由一位高僧带领我们参观，感觉风度翩翩。2002年再赴兰州，又有机会前往塔尔寺，此时已见较多游客，由一位年轻喇嘛（佛学院的高年级学员）作为我们的向导。今日三访塔尔寺，游客已经无处不在，朝圣者反倒是显得寥寥，导游也已世俗化，不再是由僧侣陪伴参观。</w:t>
        <w:br/>
        <w:t>第三次到访，我对塔尔寺本身已无多少兴趣，能够与大家一道合影，才是我最在意的事情。同学们毕业已逾四十載，大家还能念叨我这个老师，情义实属难得。另外，能与L.P.一道在塔尔寺合影，也算实属不易，她十多年前亦曾来此，但也是因公出差，并非与我同行。</w:t>
        <w:br/>
        <w:t>中午时分离开塔尔寺，在附近的</w:t>
        <w:br/>
        <w:t>香巴林卡</w:t>
        <w:br/>
        <w:t>酒店安排午餐。依据旅游合同，我们的午、晚餐都是导游安排，餐标40元/人，早餐由所住宾馆提供。总的来讲，这五日青海之旅的“团餐”还算是比较丰盛，“手抓羊肉”是桌上的常客，每餐也都有果盘。回想2015年在新疆，参加散客拼团（</w:t>
        <w:br/>
        <w:t>http://you.ctrip.com/travels/urumqi117/2869021.html</w:t>
        <w:br/>
        <w:t>），每顿20元/人的“团餐”让我们整整六天完全吃素。散客拼团经常是个体导游先向旅行社买团，然后再通过克扣、搜刮和欺骗游客来获取自己的效益。我们这次是自己组团，预签的旅游合同明确涵盖导游报酬，因而，他也无需再去克扣我们的伙食。我们的导游还说，在</w:t>
        <w:br/>
        <w:t>青海旅游</w:t>
        <w:br/>
        <w:t>，40元/人的餐标就算是可以封顶，以往有的团队曾要60元/人，甚至80元/人的餐标，但实际上大可不必，因为沿途的餐馆水平有限，即便是多给钱也变不出更多的花样。</w:t>
        <w:br/>
        <w:t>饭后驱车赴贵德，沿省道S101继续向南，那里有国家地质公园，主要的看点是丹霞地貌。导游在车上介绍说，广义上的贵德地质公园面积颇大，很多地域都不收费，我们一路行驶就可以在路边看到很多丹霞美景。真正收费的“贵德国家地质公园”又称“阿什贡七彩峰丛”，属私人老板开发，我们14:40抵达，购票进入参观。这座公园面积不大，但却是整个贵德丹霞之最精华部分，旅游设施完善，全程配备讲解员，有观光车代步，也有地质博物馆。</w:t>
        <w:br/>
        <w:t>我们拉开“四十年同创再聚首，青藏高原喜相逢”条幅，在公园门口合影。条幅是旅行社代为准备，将“同窗”误为“同创”，今早出发时刻我们才发现错误，但已来不及更改。为了圆场，我将“同创”解释为大家毕业后努力打拼四十年，共同创造了美好的今日。</w:t>
        <w:br/>
        <w:t>看罢地质博物馆，又乘坐观光车进入景区深处，下车后跟随讲解员依次走过土林、池塘和七彩丹霞等景点。干旱景区内有条小河，造就了奇妙的景观，山坡上寸草不生，山脚下却是绿荫浓郁、鲜花开放，好似江南水乡一般。讲解员都是当地回族女孩，工作十分卖力，此刻正值伊斯兰斋月，女孩们整个白天“封斋”，不允许吃、喝，我们担心她们辛苦，建议只带队走走过场，不必讲解，但她们还是非常认真，强调这是老板的要求。</w:t>
        <w:br/>
        <w:t>2小时后离开公园，继续沿省道S101驶往贵德县城，黄河开始在公路的左侧现身。我们过黄河，穿越贵德县城，17:33抵达黄河岸边的“黄河少女广场”，此处因有“黄河少女”石雕得名。导游说，这座“黄河少女”是从兰州的“黄河母亲”塑像得到灵感创作：黄河养育中华，体现了母亲的慈爱，贵德黄河水质清澈、透明，仿佛纯洁少女，一路奔流而下至兰州，沿途容纳溪流，小河，水质逐渐变浑，好似少女经历岁月沧桑，最终成为母亲。</w:t>
        <w:br/>
        <w:t>站在河边眺望，脚下的黄河清澈见底，显露各色漂亮石子，对岸远处有座金色转轮，导游声称它是当今世界最大转经筒，依靠黄河水流驱动、为中华祈福。广场上还有一座巨大水车，侧旁题刻“天下黄河贵德清”，据说是原副总理钱其琛2000年前来视察所题。</w:t>
        <w:br/>
        <w:t>18:00离开广场，前往</w:t>
        <w:br/>
        <w:t>贵德古城</w:t>
        <w:br/>
        <w:t>，在紧邻“</w:t>
        <w:br/>
        <w:t>玉皇阁</w:t>
        <w:br/>
        <w:t>”的“梨都园”吃晚饭，餐桌设置在梨园帐篷内，招牌菜是特色火锅。饭后入住</w:t>
        <w:br/>
        <w:t>格桑诺布廊</w:t>
        <w:br/>
        <w:t>商务酒店，它与黄河、古城都相距不远，贵德要20点左右方才天黑，大家抓紧时间外出游逛，L.P.没兴趣，我只好留下陪她。</w:t>
        <w:br/>
        <w:t>6月28日，吃罢酒店提供的早餐，8:00左右团队出发。依照昨日所走原路折返，又经“贵德国家地质公园”，重新看到丹霞地貌。9:15离开昨天的老路，在“千户村”三岔口左拐，翻越“</w:t>
        <w:br/>
        <w:t>拉脊山</w:t>
        <w:br/>
        <w:t>”，驶上通往“日月山”的“扎哈公路”。附近居民多为藏族，他们过去是以百户，千户为行政单位，此处就是原“千户”首领的驻地，现时改为“村”的建制。</w:t>
        <w:br/>
        <w:t>公路盘山，海拔逐渐升高，9:32路过“格萨尔王拴马桩”,海拔3650米，导游安排停车，让大家观景、拍照。“拴马桩”位于公路右侧，它是一座高约百米的红色圆柱状山峰，造型十分独特，当地群众将其称为“格萨尔王拴马桩”。</w:t>
        <w:br/>
        <w:t>逗留10多分钟后继续前行，导游说，今日上午行程紧张，午餐前就不再安排中途停车。大巴车沿着拉脊山脉的南坡行驶，海拔最高曾达3900米，沿途都是高原牧场，牛羊成群，碧空雪山，景色真的很美。</w:t>
        <w:br/>
        <w:t>10:18驶抵扎哈公路的终点“哈城村”，这里属于西宁市的</w:t>
        <w:br/>
        <w:t>湟源</w:t>
        <w:br/>
        <w:t>县，我们已经暂离牧区，来到了农耕地域，沿途油菜花盛开，放眼一片金黄。公路左侧出现一座古堡，那便是明、清年代的关隘“哈城”，城堡的土墙是清代遗迹。远处山颠还有一座方形山崖，它是更为著名的唐代要塞“石堡城”遗址。唐玄宗手下大将哥舒翰曾率数万大军，以伤亡万余人的代价攻下这座仅有400多吐蕃兵驻守的险要关隘。</w:t>
        <w:br/>
        <w:t>继而驶上国道G109,远处两座小山上各有一座亭子，那便是“日亭”与“月亭”，古时唐朝与吐蕃的边界，山下的庙宇是</w:t>
        <w:br/>
        <w:t>文成公主庙</w:t>
        <w:br/>
        <w:t>。我们又重新返回青海省的畜牧区域，蓝天悠悠，白云朵朵，牛羊在绿油油的山坡上吃草，景色好似WindowsXP的主打桌面。</w:t>
        <w:br/>
        <w:t>10:45在“</w:t>
        <w:br/>
        <w:t>倒淌河</w:t>
        <w:br/>
        <w:t>”收费站驶上京藏高速，随之又转入共茶高速，11:22在“</w:t>
        <w:br/>
        <w:t>共和</w:t>
        <w:br/>
        <w:t>服务区”稍停，然后就进入茫茫戈壁。13:00在共茶高速路边的“小水桥服务区”安排午餐，逗留约1小时，再继续前行，大约半小时后抵达</w:t>
        <w:br/>
        <w:t>茶卡盐湖</w:t>
        <w:br/>
        <w:t>景区。</w:t>
        <w:br/>
        <w:t>茶卡盐湖位于青海湖西侧，</w:t>
        <w:br/>
        <w:t>乌兰</w:t>
        <w:br/>
        <w:t>县的茶卡镇境内，北有祁连、南有昆仑山脉，湖面海拔3100米，面积为杭州西湖的16倍。青海省盐湖众多，“茶卡”在其中并不算面积最大，然而，它却是旅游开发最早，知名度最高的盐湖。我们的导游说，前段时间因游人太多，环境被破坏，景区曾经关闭整治多时，六月一日方才重开，让我们很幸运地赶上。</w:t>
        <w:br/>
        <w:t>乘坐景区交通车，15:00左右抵达湖畔“天空之镜广场”，此处设观景台，可以登高眺望整个盐湖。“茶卡”湖含盐量极大，湖面大部都已结晶成为白色的盐壳，据说，偶然的降雨会使盐层表面附着薄薄卤水，将蓝天、白云映入湖中，好似“天空之镜”，广场之名便是由此而来。不过，我们此刻却是只能看到盐层，不见倒影，白茫一片，好似冰雪。</w:t>
        <w:br/>
        <w:t>广场上有众多塑像，其中，唯“穆瑶洛桑玛女神”的塑像为石质，其他都是用盐粒堆塑。在藏传佛教中，“穆瑶洛桑玛女神”称“福食之尊”，主掌百味之首“盐”。石雕本身是参照塔尔寺所藏230年前的唐卡创作，她是盐湖的守护神，也是茶卡信众顶礼膜拜之圣物。盐堆塑像体积庞大，造型各异，既有弥勒佛、成吉思汗，也有巍峨宫殿等。显然，茶卡地域应该极少降雨，否则，这些巨大造型是坚持不了多久的。</w:t>
        <w:br/>
        <w:t>广场也是换乘中心，可购票搭乘小火车，沿着一条盐堤上的铁路，直驶盐湖深处。同伴多选乘车，只有我们少数几个宁愿沿铁路线步行，这主要是因乘车须排长队，而且，总计不过2公里，徒步行走更潇洒。</w:t>
        <w:br/>
        <w:t>脚踩粗大的盐粒，好似进入了盐的世界，岸上是盐，湖中是盐，就连铁轨的路基也全都是用盐铺设。其间，我们也曾踏上结成盐壳的湖面，行走的感觉就好似冬日里的冰面。盐壳表面也有大、小孔洞，露出清澈的卤水，外观就好似冰面上的冰洞，这让L.P.十分紧张，生怕脚下的盐层会被我们踏裂。然而，这其实为多虑，因为盐比水重，它是先从湖底结晶、生长，最后才延伸出水，所以，脚下的盐层是完全固结在湖床之上，不似冰层那般漂浮在水面，因而不易被踏裂。透过部分尚未被盐层覆盖的卤水湖面，也可以看到湖底沙石上正有大小盐块结晶、生长。</w:t>
        <w:br/>
        <w:t>17:00左右离开盐湖，前往青海湖畔的黑马河镇，我们今晚将在那里住宿。汽车重返共茶高速，再经小水桥服务区后，又在大水桥收费站左拐，驶上国道G109向北，翻越“</w:t>
        <w:br/>
        <w:t>橡皮山</w:t>
        <w:br/>
        <w:t>”。沿途又见</w:t>
        <w:br/>
        <w:t>高山牧场</w:t>
        <w:br/>
        <w:t>，风光绮丽，草色青青，随处可见大群的牛羊。</w:t>
        <w:br/>
        <w:t>终于看到青海湖的水面，沿湖周边依旧是牧区，牦牛慢悠悠地穿越公路，根本就不把汽车鸣笛放在眼里。路边有大片帐篷，导游说是当地牧民经营旅游，这些帐篷原本都设置在湖边，前些日子省里来人整治，将它们全部驱离湖畔。</w:t>
        <w:br/>
        <w:t>18:41穿越黑马河镇，来到草原上的“巴氏蒙古大营”，这里既可吃饭，也可住宿，一座大帐篷就是我们的餐厅。菜肴虽然没啥特别，但能在草原帐篷中用餐，也算是难得之经历。</w:t>
        <w:br/>
        <w:t>饭后折返黑马河镇，入住“天路假日宾馆”，导游说，黑马河的居住条件不佳，“天路”就算是最好的宾馆。宾馆顶层为露台，视野开阔，可以远眺青海湖及湖畔草原。入夜再次登顶，打算观赏久违的星空，然而，草原小镇却也灯火辉煌，天空中能够显露出来的星星，并不见得会比厦门更多。导游说，投宿黑马河镇的最大优势在于“观看日出”，附近的青海湖畔有一处最佳地点，可以看到太阳从湖面升起，明早5:30准时发车，观罢日出再回酒店用早餐。</w:t>
        <w:br/>
        <w:t>6月29日，清晨听到房外热闹了一阵，同伴们风风火火地出发，要去观看日出，我跟L.P.依旧赖在床上，因为家住厦门海滨，平日里常可看到日出。宾馆早餐是安排在隔壁牛肉面馆，牛肉面与（稀饭+花卷）任选其一，我选牛肉面，L.P.选后者。饭后立即出发，导游说，昨日赶路未在“日月山”停车，今天给大家补上。汽车沿青海湖南岸向东，9:35经过</w:t>
        <w:br/>
        <w:t>二郎剑</w:t>
        <w:br/>
        <w:t>景区，此处曾为151海军基地，专门研发鱼雷，湖中伫立的方形建筑便是鱼雷射场。导游说我们已去过“黑马河”，还要再去“沙岛”，景色大同小异，就不打算在“二郎剑”停留。</w:t>
        <w:br/>
        <w:t>继续前行，路边出现大面积的</w:t>
        <w:br/>
        <w:t>油菜花田</w:t>
        <w:br/>
        <w:t>，也有用五彩假花布置的田园以及盛装打扮的牦牛，都是当地人的捞钱项目，游人可以进入拍照，但需缴纳费用。</w:t>
        <w:br/>
        <w:t>10:50抵达日月山，这里是西宁市湟源县与</w:t>
        <w:br/>
        <w:t>海南藏族自治州</w:t>
        <w:br/>
        <w:t>共和县的边界，也是青海省东部农区与西部牧区的分水岭。据说，当年文成公主远嫁吐蕃，途径这里把日、月宝镜丢弃，于是此处便有了“日月山”的称谓。景区的最大看点就是两座亭子，分别称日亭与月亭，然而，它们却是上世纪90年代的建筑，并非古物。我曾于1998年来过此地，那时的国道G109是从两座亭子中间穿过，参观景区也无须付费。现时国道主线东移，原本的道路成为景区内部通路，参观也得花钱购票。不过，景区容貌也是有了不少改观，新建了停车场与观景台，添置了若干石碑，还多出一座文成公主庙。</w:t>
        <w:br/>
        <w:t>11:30离开日月山，原路折返二郎剑景区，那里是青海湖旅游开发最早的地域，有很多外地老板投资经营宾馆、餐厅。我们在草原上的莫热诺布林卡宾馆用午餐，饭后又在宾馆楼前合影，然后再沿国道G109向东，继而又转省道S301沿青海湖向北，14:39抵达“沙岛景区”。“沙岛”原本只是青海湖东北角的一座因风沙堆积而形成的大岛，后因面积不断增大，岛之北侧与陆地相连，于是就成为青海湖畔的一大片沙丘地貌景观。</w:t>
        <w:br/>
        <w:t>湖畔沙丘约120平方公里，但已开发成为景区的地域只占其中很小面积。导游购票后，我们搭乘景区大巴，在沙漠中行驶仅1 0分钟，就已抵达青海湖边。路旁荒漠伫立众多石像，还有一块“青海湖”石碑，大家又拉开条幅，站在碑前拍下难得之青海湖“同创”合影。</w:t>
        <w:br/>
        <w:t>景区提供众多游乐享受，诸如滑沙、快艇、沙地摩托、骑马、骑骆驼等，甚至还可以包租小飞机，上天转悠一圈。不过，这都是些烧钱的项目，而且，也并不适合我们老人。</w:t>
        <w:br/>
        <w:t>我站在岸边眺望，感觉湖面虽属茫茫，但却不见一丝波涛，全然没有个大湖的气势。询问导游眼前是否就是青海湖的主体，他言之凿凿地给予肯定答复。然而，事后查阅资料才得知，我们面前其实只是一座小湖，前方还有一道沙樑，将近前的湖水与青海湖主体隔开，只不过现时水位较高，沙樑成为水下浅滩，小湖与大湖联成一体，于是就出现了既是不见波涛，又见水天相接，湖水茫茫的景色。</w:t>
        <w:br/>
        <w:t>17:00左右离开“沙岛”，驱车前往</w:t>
        <w:br/>
        <w:t>海晏</w:t>
        <w:br/>
        <w:t>县的西海镇，那里是</w:t>
        <w:br/>
        <w:t>海北</w:t>
        <w:br/>
        <w:t>藏族自治州的州府，也是我们今晚将要住宿之处。汽车在辽阔的金银滩草原上疾驰，空中电闪雷鸣，乌云翻滚、好似骤雨将至，绿野苍茫黑云压顶，景观更是别有一番韵味。导游介绍说，当年王洛宾就是在这里邂逅藏族头领的美丽女儿“萨耶卓玛”，随之创作了著名歌曲“在那遥远的地方”。美丽草原上演艺的动人故事，造就了一首享誉全国、传唱世界的动人歌曲。</w:t>
        <w:br/>
        <w:t>17:43驶抵“</w:t>
        <w:br/>
        <w:t>达玉部落</w:t>
        <w:br/>
        <w:t>民俗村”，它由当地藏民投资开发，好似内地农家乐的草原翻版。“达玉部落”曾为金银滩草原上的一个藏族游牧部落联盟，它以活佛为中心，依附寺庙运作，大小事务全由活佛主持。这座民俗村就是参照以往之“达玉部落”，形象展示金银滩草原上的藏族民俗、宗教、游牧与文化。</w:t>
        <w:br/>
        <w:t>1958年，国家决定在“金银滩”兴建“两弹研制基地”，时任海北州长的当地活佛一令下，“达玉部落”1700余户牧民全都搬迁，核武基地随之崛起，我国首颗原子弹与首颗氢弹都相继在这里诞生，“达玉部落”也以自己的奉献精神，为国家立下不朽功勋。1987年基地退役，当地改称海晏县西海镇，海北藏族自治州的州府从门源迁移来此，原达玉部落也有人陆续返乡。我们在演艺大厅观看歌舞，演员中的很多人都是达玉部落当年外迁牧民之后代。</w:t>
        <w:br/>
        <w:t>19:05再次上路，一座草原上的城市突然出现在眼前，它就是当今的海晏县</w:t>
        <w:br/>
        <w:t>海西</w:t>
        <w:br/>
        <w:t>镇。导游介绍说，原本的核武基地是由两片地域构成，眼前的西海镇算是厂区，也是基地的科研、生产中心，又称“原子城”。由此向东南方向约9公里，还有一片生活区，它就是今日的海晏县城。我们随即进入“海西镇”，首先是来到</w:t>
        <w:br/>
        <w:t>原子城纪念馆</w:t>
        <w:br/>
        <w:t>，因为是已经误过开放时间，只能在门外拍拍照片。</w:t>
        <w:br/>
        <w:t>晚餐安排在城内“金馨源食府”，饭后时间尚早，大家在餐厅内飙歌，Guang Q.与Geng F.夫妇突然宣布明日将折返西宁，不再随团。同学都感突然，纷纷表示挽留，但Geng F.强调这几日身体状态极差，几乎夜夜失眠，确实再难以继续跟团。大家听后就都不再言语，场面顿时变得有些冷清，班级老大哥Zhu Z.Z.为扭气氛，力邀Geng F.同唱“夫妻双双把家还”，同学们起哄“老公表态！”，Guang Q.举起双手，众人热烈鼓掌，场面方才又转欢快。导游见状向我表示感慨，赞叹大家毕业40年还能如此相聚，他自己才刚刚毕业3年，同窗能知下落者，唯数人而已。晚上投宿“福兴园商务酒店”，它就位于“金馨源食府”近旁的不远处。</w:t>
        <w:br/>
        <w:t>6月30日，用罢宾馆早餐，8:00左右登车出发。不再随团的Guang Q.与Geng F.前来车边送行，今日别离后，何时再相见? 虽然已是花甲年纪，依旧难免泪水如泉。</w:t>
        <w:br/>
        <w:t>大巴车沿金银滩草原驶向西北，放眼所见，都是蓝天碧草，导游说，就像是这样的景观，今天将一直陪伴我们抵达门源。8:36离开国道G315，右拐进入省道S204，向着祁连山的方向疾驰。天高云淡绿野无垠，这让我想起一首老歌，它的第一句便是“青海的草原，一眼看不完”。</w:t>
        <w:br/>
        <w:t>9:20左右随省道S204右拐向东，进入祁连山区，一道道青山，一道道水，羊群逐草爬上高坡，给绿油油的青山增添了星点白色。高原上的青山，只能长草，不见一颗树木。</w:t>
        <w:br/>
        <w:t>9:46抵达草原深处的祁连县“默勒”小镇，镇口设置长途汽车站，站旁公厕出奇地整洁，收费1元/人，应是专为旅游而设。公路在小镇路口分为两岔，左侧仍为S204，西北走向通往祁连，右侧是省道S302向东，不知通向何处。路口转盘中央有座漂亮的高塔，藏式风格，塔旁草地上的小花也很漂亮。</w:t>
        <w:br/>
        <w:t>稍事逗留后，我们沿省道S204继续前行，牧区的韵味也变得越发浓郁，藏族牧民骑马、带狗，驱赶着大群的牛羊。一波接一波的庞大畜群与我们擦肩而过，它们才是草原上的真正主人，随意就阻塞公路，根本不把过往车辆放在眼里。每遇此情，我们就唯能慢慢地跟随，牛羊们也都是老油条，丝毫也不在意司机狂摁喇叭。</w:t>
        <w:br/>
        <w:t>11:02开始翻越祁连山系的一条支脉，名字叫做“大冬树山”。我们沿山脉南坡上行约10分钟后抵达山顶，垭口海拔4120.6米，是我们这次前来青海所到达之海拔最高地点。经历了连日的行程，大家显然都已适应高原，面对如此海拔，无人声称有“高反”症状。</w:t>
        <w:br/>
        <w:t>山顶视野开阔，地势也较为平坦，建有收费厕所、一座巨大的“4120”标志、一座漂亮的</w:t>
        <w:br/>
        <w:t>白塔</w:t>
        <w:br/>
        <w:t>，还有众多出售纪念品的摊位，俨然就是一处旅游景点。大家下车观光、拍照，见到有小贩出售“平安玉”，西北本地同学带头购买，我也跟随挑选了一块，老板开价350元，我还价到150元成交，不过事后发现，同样的东西在西宁只是100元。</w:t>
        <w:br/>
        <w:t>继而沿大冬树山的北侧下行，山势明显要比南坡陡峭，峡谷深邃，公路弯弯曲曲，当地人称“十八盘”。路边不时可见冰雪残留，导游说，这里因为海拔高，冬日里的积雪可以在山谷背阴处存留至盛夏，因而，此处也就得名为“冰沟”。山谷里林深树密，在难得能够见到大树的青海高原，“冰沟森林”也就成为“天境祁连”的一道靓丽风景线。</w:t>
        <w:br/>
        <w:t>12:20进入祁连县城，在“伊馨苑食府”安排午餐，导游说，饭后我们将前往</w:t>
        <w:br/>
        <w:t>卓尔山</w:t>
        <w:br/>
        <w:t>，特色景观为“赤岩丹霞”。卓尔山是座小山，与祁连县城只相隔一条“</w:t>
        <w:br/>
        <w:t>八宝河</w:t>
        <w:br/>
        <w:t>”，饭后在餐馆门口闲逛，隔河就能看到卓尔山的赤色山崖。汽车驶出县城，跨越“八宝河”，经由盘山公路，13:35抵达位于卓尔山半腰的景区停车场。山下种植的大片油菜已经含苞，翠绿田野明显露出些许黄色。</w:t>
        <w:br/>
        <w:t>跟随导游购票进入景区，转搭景区交通车，直驶卓尔山顶。山顶最高处有座碉楼，一眼就能看出是近年新修，不过导游讲，碉楼所在位置原本确真有过一座西夏古烽火台。登楼眺望，视野非常辽阔，向南可见“</w:t>
        <w:br/>
        <w:t>牛心山</w:t>
        <w:br/>
        <w:t>”雪峰以及山下的祁连县城，向北则是大片赤色丹霞以及绵延起伏的祁连山脉。祁连山背后是甘肃省的“张掖”，那里也有丹霞，我2008年曾经去过，两者相比，祁连地域因为植被丰茂，赤色丹霞有绿色背景相伴，显得更加艳丽。伙伴们又拉开条幅，用雪山、高堡为背景，留下四十年后再相聚的合影。</w:t>
        <w:br/>
        <w:t>“天境祁连”又称“东方小瑞士”，这在牛心山麓显得最为真切，山顶终年积雪，漫坡冷衫郁郁葱葱，拍照时恰有西女客串，又让“瑞士风光”更显浓郁。</w:t>
        <w:br/>
        <w:t>15:30结束观光，再搭景区交通车下山，在停车场上换乘我们自己的大巴，经祁连县城上省道S204，驶往门源方向。16:13看到</w:t>
        <w:br/>
        <w:t>阿柔大寺</w:t>
        <w:br/>
        <w:t>，没有停车，导游说，旅游团若是安排了塔尔寺，一般就都不再光顾阿柔大寺。沿途依旧是草原风光，畜群也依旧是草原上的真正主人，一旦与它们相遇，不论是何等身份的车辆，都得乖乖停车、让路。</w:t>
        <w:br/>
        <w:t>16:55驶经峨堡镇，导游安排大家在路边公厕方便，省道S204在这里与国道G227成Ｔ字形相交，峨堡小镇也是省道S204的终点。我们在三岔口右拐上国道，继续驶往门源，路边突现“</w:t>
        <w:br/>
        <w:t>峨堡古城遗址</w:t>
        <w:br/>
        <w:t>公园”，导游没有安排停车，我们直驶而过。</w:t>
        <w:br/>
        <w:t>17:47见到海拔5254.5米的“岗什卡雪山”，它是东段祁连山脉的主峰，因为白雪皑皑宛如一条玉龙 ，又称冷龙岭。国道左侧有土路，可以直抵雪山脚下，我曾建议前往，但导游声称路面崎岖，并不适合我们这个老人团队。</w:t>
        <w:br/>
        <w:t>再向前行不久，大巴车右拐下国道，我们来到“花海鸳鸯”景区。“花海鸳鸯”是《西宁府新志》上的称谓，当地牧民管这里叫做“乱海子”，它是一处伴随雪山的高原湿地。“花海”源自古时文人的想象，将周边群山当做是花瓣，中心湖泊想象成花蕊，整体地貌就成为一朵八瓣莲花，再加上每年春夏都有藏鸳鸯光顾，“花海鸳鸯”之名也就由此而来。“乱海”则是因为湖畔有百十处泉水乱涌，当地牧民只能用一个“乱”字来形容。。</w:t>
        <w:br/>
        <w:t>大伙儿再一次拉开条幅合影，皑皑雪峰映衬青山叠翠，不知名的小花在绿野上铺就出点点红色，眼前景色就好似巨幅的画卷，壮哉青海，大美青海，高原相逢，不虚此行！</w:t>
        <w:br/>
        <w:t>18:20再上国道G227，前往附近不远处的门源县“青石嘴”镇，在“花都食家风情园”安排晚餐。这家餐馆规模蛮大，导游声称它是“青石嘴”镇上唯一有能力接待旅游团的餐馆。“青石嘴”被推崇为门源县的最佳观花位置，有座小山包称“门源观花台”，必须购票方能登山。然而，我们只在周边看到稀疏的黄花，这让大家都有些揪心，观花前景似乎并不乐观。</w:t>
        <w:br/>
        <w:t>饭后已是20:00左右，驱车直驶门源县城，此刻的厦门应该早已天黑，但门源却仅仅只是黄昏。车行至县城附近，突然看到路边的油菜已经开花，这让大家又燃起了希望。晚上入住“瑞尔顿宾馆”，好似刚刚开张不久，对于小县城而言，这家酒店应该算是蛮高档的。</w:t>
        <w:br/>
        <w:t>明天将是我们“青海五日”之最后一天，旅行社的安排是上午门源观花，中午赴西宁午餐，下午到</w:t>
        <w:br/>
        <w:t>互助</w:t>
        <w:br/>
        <w:t>县参观“土族民俗园”（含晚餐），随后再折返西宁过夜。然而，团队中多数人都计划后天一早就离开青海，如此安排就将无暇游逛西宁，购买些土特产。于是大家商议后决定：明日上午门源观花、中午西宁用餐依旧不变，但下午就不去互助县了，变更为在西宁市内自由活动。晚餐也不要导游安排，准备自己再多花点钱，举办一场热热闹闹的告别晚宴。将此打算通知导游，他表态“没问题”，明日西宁午餐后，他将负责送我们前往伊斯兰大厦，安排一日住宿并退还一顿晚餐的费用，再后面的事情就全由我们自己安排。</w:t>
        <w:br/>
        <w:t>7月1日，早餐是由“瑞尔顿宾馆”委托隔壁牛肉面馆操办，感觉还不错。饭后天空阴沉，开始落下稀疏的雨点，我们登车出发，经过古城墙，再经“瓜拉大桥”跨越“浩门河”，前往照壁山。山上有座观景台，它也是门源县的著名观花地点。</w:t>
        <w:br/>
        <w:t>8:35来到照壁山脚，迎接我们却是“观景台修路，停止开放”，无奈，只得放弃登山。不过，即便是在山下，风景也还是不错，路边近旁的油菜已经开花，大片黄花映衬绿油油的青稞，风景也是“这边独好”。祁连山在远处绵延，然而山顶却是云遮雾绕，没能看到终年积雪的“岗什卡主峰”。</w:t>
        <w:br/>
        <w:t>稍事逗留后再次登车，天色越来越暗，雨也越下越大，不过黑云主要是盘踞在公路左侧的</w:t>
        <w:br/>
        <w:t>达坂山</w:t>
        <w:br/>
        <w:t>上空，我们头顶仅为云雨边缘，不一会儿就露出了蓝天。班级老大哥Zhu Z.Z在行车中代表大家向导游、司机表达感谢，赠送红包200元/人，这也是昨日大家商议后的决定。过后不久行至昨日黄昏看到油菜开花的那个地方，大家下车观花、拍照。与昨日的观感相比，今天白昼晴空下的油菜花海看似更加壮丽。导游说，</w:t>
        <w:br/>
        <w:t>门源油菜花</w:t>
        <w:br/>
        <w:t>的极盛虽然是在大约10天以后，但极盛期的油菜花景也不过就是眼前这个样子。而且，刚才的那场降水让达坂山上白雪皑皑，雪山与花海相伴，风景又是难得、独特。不过，与内地的油菜相比，这里的油菜显然并非同一品种，植株最高不过30公分左右，导游说，门源的品种是叫做“小油菜”。</w:t>
        <w:br/>
        <w:t>继续前行，开始翻越达坂山，山路蜿蜒曲折，10:05驶抵“达坂山观景台”，位置就在公路边上 。此处海拔3400米，观景台附设宽阔停车场，还有众多摊贩。“青海五日”到此已是最后一处景点，导游声称时间宽裕，大家可以尽情逗留、拍照。</w:t>
        <w:br/>
        <w:t>山下是门源县的百里油菜田园，也是当地最著名的“百里油菜花海”景观区域，然而，现时尚非油菜花极盛，除部分田块已经变黄以外，大部分的田块仍然保持为绿色，绿色田块与黄色田块夹杂交替，观感也是别有一番情趣。油菜花的尽头便是祁连山脉，有一条长长的白云正滞留在山脉上空，与山脉保持相同的走向延伸，景色也是甚为独特。脚下山坡盛开一种黄色小花，导游介绍说，他的藏族母亲曾经告诉他，眼前的这种小黄花就是“格桑花”。然而，对于“格桑花”，不同的地方有着不同的说法，很多人把藏区常见的波斯菊说成是“格桑花”，我1999年去云南中甸（现称香格里拉），那里又将一种红花称为格桑花。2001年去西藏，导游也是将布达拉宫里的一种黄花指认为是“格桑花”。</w:t>
        <w:br/>
        <w:t>逗留约半小时后继续翻越达坂山，10:44到达公路最高处，穿越海拔3793米的达坂山隧道，然后就是一路下山，12:45抵达西宁。导游在“小圆门”餐厅安排午餐，他说“小圆门”是西宁市内相当有名的清真餐馆，这一路上他都是尽量为我们选择当地最有特色的餐馆。饭后再次入住伊斯兰大厦，导游与司机就算是完成了使命，自行驱车离去。</w:t>
        <w:br/>
        <w:t>下午大家分散活动，我们几个由“兰花”带队，前往西大街的水井巷市场购物，也就是在这里我发现，前日在</w:t>
        <w:br/>
        <w:t>大冬树山垭口</w:t>
        <w:br/>
        <w:t>花费150元购买的“平安玉”，其实只需100元。</w:t>
        <w:br/>
        <w:t>告别晚宴安排在七一路上的“海悦酒店”，同学中的“美籍华人”Cai B.执意要做东，她的先生Mao M.F.当年曾为这个班级的“最高首长”，现时是在美国经营一家公司，原定也是要来青海聚会，后因业务缠身告吹。Cai B.在席间表示，Mao M.F.对于未能前来青海与大家相聚，心中深感不安，特意交代一定要为今日的晚宴埋单，算是赔理道歉。“兰花”也在席间宣布，此次聚会大家都在报名时预交2000元，本来估计会不够，打算最后再收差额，后因首日的接风晚宴是她自己一家人做东，这最后的告别晚宴又是Cai B.埋单，而且，还有两位同学最初报名并已缴费，但却因故未能前来，他们都表态要将预交的2000元当作是对于本次聚会的赞助，所以，今日不但无需大家再追加缴款，而且每人还可得到百元退款。“兰花”当场发钱，最终却有100元剩余，她又逐个询问，最后才悟出，原来是她自己还没领钱。</w:t>
        <w:br/>
        <w:t>晚宴十分欢快，一直闹腾到21点过后，大家一致决定，像这样的聚会今后每两年举办一次。远在澳洲的“大艾无疆”从微信群里得知信息，当即主动表态：2018年4月将在他的家乡山东，为大家组织、安排下一场聚会。</w:t>
        <w:br/>
        <w:t>7月2日，今将撤离青海，归程的计划是先到合肥探望一位老同学，然后再到九江探访一位老友，顺便去趟庐山，最后是去</w:t>
        <w:br/>
        <w:t>福州</w:t>
        <w:br/>
        <w:t>探望儿子。</w:t>
        <w:br/>
        <w:t>西宁至合肥</w:t>
        <w:br/>
        <w:t>搭乘Ｔ390次（</w:t>
        <w:br/>
        <w:t>西宁-合肥</w:t>
        <w:br/>
        <w:t>），8:35西宁站始发，从厦门出发来青海前就已购妥两张软卧下铺车票。</w:t>
        <w:br/>
        <w:t>西宁火车站距离伊斯兰大厦不远，早餐后与L.P.一道步行前往，进站前拍下一张告别西宁的合影。火车准点发车，软卧包厢中就只有我们两人，车行约1小时后停“乐都”，当地盛产一种“</w:t>
        <w:br/>
        <w:t>海东</w:t>
        <w:br/>
        <w:t>鸡”，站台上也有烧鸡叫卖，下车抢购一只，感觉物美价廉。11点多到兰州，我的上铺来了一位男士，二话不说倒头就睡，直至20:30到西安下车，又换成一位女士。</w:t>
        <w:br/>
        <w:t>7月3日，上铺女士清晨在信阳下车，此后一直到合肥，我们这间包厢就再无其他乘客光顾，关起门来成为私人专属，感觉很是惬意。</w:t>
        <w:br/>
        <w:t>12:48大雨抵合肥，下车后首先购买7月5日赴九江的车票，两张K1029次硬座，</w:t>
        <w:br/>
        <w:t>合肥站</w:t>
        <w:br/>
        <w:t>始发，50.5元/人。然后搭乘10路公交，到终点“梦园小区”下车，立马就看见蜀山国际大酒店。老同学Gong W.C.已为我预订了房间，总台按照单位协议价，一个标准间要我240元/天，同时赠送两人份的早餐。这是我直接付款所住过的最贵宾馆（经由旅行社付款除外），因为，一般外出旅游，我选宾馆的底线是不超过200元/天，老同学家住附近，强烈向我推荐这家宾馆。Gong W.C.退休前是合肥一所大学的校长，我俩多年未见，入住后打电话报到，他告诉我明日将在这家酒店安排午宴，为我接风，顺便也邀请他自己的一些好友、同事一道聚聚。宾馆房间蛮大，设施也还不错，只是够不上豪华，应属三星级。大雨依旧不停，住下后就没再外出游逛，晚餐是在附近的“肥东老母鸡”连锁餐馆吃鸡肉套餐，两人总共30多元，L.P.很满意，饭后又买了些水果。</w:t>
        <w:br/>
        <w:t>7月4日，宾馆的自助早餐相当不错，菜肴、糕点摆满两条长桌，如果算上两人的早餐，240元/天的房价还真是不贵。10点多钟老同学来访，我俩曾在北京同读一所大学（不同系），毕业后又被分配到厦门市的同一个单位。老同学一再表示我是他在厦门期间的最好朋友，专门填词《卜算子·思念好友》一首，算是送给我的见面礼。他从小跟随姐姐在“二野”部队里长大，但因父亲是破落地主，在厦期间总被人拿“出身”说事。上世纪70年代经我劝说返回安徽老家，因为是在姐姐身边，立马就转换了身份，业务上也算是争气，曾领衔获得国家科技进步一等奖，从政官居正厅，后来转入学界，又变身成为校长。两人叙旧甚欢，不觉已过正午，赶忙合影一张，然后匆匆前往餐厅，他所邀请的客人都已到位。</w:t>
        <w:br/>
        <w:t>午宴是色、香、味俱全的徽菜，Gong W.C.原单位的现任正、副校长，还有校办的新、旧两位主任等，全都前来捧场。老同学退休多年还能得到如此待见，足见他当年的为人。两位年轻副校长都尊称他“Gong老”，用手机为我们拍下几张合影。老同学只比我大两岁，但看上去好似不止，显然，校长也并非是那么好当。</w:t>
        <w:br/>
        <w:t>7月5日，原计划前往九江，探望老友Wen B.，也顺便去趟庐山。K1029次是11:38从合肥站始发，晨起后时间宽裕，不慌不忙地再次享用丰盛早餐。9点半退房，搭乘10路公交前往火车站。未料到一路都遇堵车，到达车站，办好安检，进入候车大厅，距离开车也就只剩半个多小时。然而，没过多久又听到“K1029次无限期延误，建议旅客退票”的广播通知，赶忙到售票处打探，获悉大雨致使铁路中断，原本应该运行K1029次的那趟列车被阻隔在外地，尚不知何时能抵合肥。跟L.P.商量后决定放弃九江，直接去福州。于是立马打的前往合肥南站，排队买到当天15:26的G301次高铁车票，北京南始发，预定19:58可抵福州。</w:t>
        <w:br/>
        <w:t>抵达福州稍许晚点，儿子X.J.到车站接，带领我们前往他在井大路上的住处。X.J.孤身在福州打拼，一般是周末都要返回厦门，三人商议7月8日（周五）晚上一道回厦，儿子即刻用手机购妥三张动车车票。</w:t>
        <w:br/>
        <w:t>7月6日，L.P.兴高采烈地在儿子家里搞卫生，一直忙到中午过后，午饭是儿子购餐回来，大家一道享用。下午我和L.P.去拜访一位老友，在他家吃晚饭。</w:t>
        <w:br/>
        <w:t>7月7日，预报有台风将至，福州已经启动“防台”，然而，天空却是依旧晴朗，不见任何起风的迹象。上午原拟游览“鼓岭”，那里是往昔“榕城”洋人的避暑之地，有点儿像是厦门的鼓浪屿，但最终却是未能成行，因为登山公路已因“防台”封闭。</w:t>
        <w:br/>
        <w:t>“鼓岭”去不成，只好整个上午都窝在家中，午餐是儿子在附近一家餐厅安排午宴，算是为我们两位老人接风。吃饭时商定：下午我们先自行游览“</w:t>
        <w:br/>
        <w:t>三坊七巷</w:t>
        <w:br/>
        <w:t>”，儿子下班后也要过去跟我们汇合，明日他再请假一天，专门陪同我们逛逛福州，晚上一道返回厦门。</w:t>
        <w:br/>
        <w:t>天气炎热，下午美美地睡了个午觉，邻近17:00方才出门。“三坊七巷”距离儿子住处不远，两人步行，花费约半小时走到“</w:t>
        <w:br/>
        <w:t>南后街</w:t>
        <w:br/>
        <w:t>”牌楼跟前。福州是座千年古城，但历经多年拆迁，传统街区基本上已被高楼取代，唯“三坊七巷”仍然幸存着古老的“坊巷”布局，成为我国古时“里坊制度”现今硕果仅存的“活化石”。“三坊七巷”是由三个坊、七条巷和一条中轴街组成，“南后街”就是那条中轴，牌楼则是“南后街”的北口。</w:t>
        <w:br/>
        <w:t>“南后街”呈北南走向，其西侧三片社区称“坊”，东侧七条胡同称“巷”，整体上就叫做“三坊七巷”。坊巷内尚存200余座古建筑，其中仅全国重点文物保护单位便有九处之多，认真行走一遍还真是得耗费些时间与体力。我俩只是在“南后街”上自北向南，走了个过场，既未深入“三坊”，也没去查看“七巷”，最多只是在坊前、巷口探个头，拍拍照片。不过，现时的“南后街”其实也就是一条仿古街，老宅早已被拆光，现有的一切都是近年重建。我2011年亦曾来过此地，那时重建工程才刚刚结束，路上没有几个游人，店铺也多为空壳，让人感到古街其实很假。今日再来，可谓完全“旧貌换新颜”，不但游人熙熙攘攘，店铺也都经历过精致装修，放眼望去，到处都是古色古香。商号出售各种土、特产品，还有各色</w:t>
        <w:br/>
        <w:t>福州小吃</w:t>
        <w:br/>
        <w:t>，诸如肉丸、鱼丸和肉燕，既吸人眼球，也勾人肠胃。古街上还出现了星巴克，麦当劳之类的“新面孔”，它们也入乡随俗，一色的传统中式装修，让人感觉很是有趣。</w:t>
        <w:br/>
        <w:t>游逛约1小时，儿子下班打的过来，直接把我们带到附近吉庇路上的“四季·映山红”创意餐厅。这里是由一座古宅改建，装修颇具创意，儿子要了团购的海鲜火锅，三人享用四人份的套餐，大家都吃得很撑。最后还剩下不少肉片、菜蔬、火锅面条，全部打包带走。</w:t>
        <w:br/>
        <w:t>7月8日，早餐是将昨晚打包带回的物资煮成汤面，饭后正要出门，儿子突然接到短信，我们已购票的今晚回厦动车因台风停运。三人紧急商议后决定，放弃今日原计划的“</w:t>
        <w:br/>
        <w:t>福州一日游</w:t>
        <w:br/>
        <w:t>”，抢在台风到达之前尽快回厦门。然而，上网查询后又获知，即便是此刻就出发，也已经没有动车可乘，唯长途汽车尚在营运。急忙赶赴长途汽车站，售票大厅已是人山人海，唯幸尚能抢购到三张11:00的返厦车票。然而，班车虽然能够正点出发，但麻烦却是并未到此结束，13点左右，汽车的一只后轮在泉州境内的高速公路上爆胎，一瘸一拐驶入前方的“驿坂服务区”，找来修车工换胎，司机告诉我说，万幸是后轮爆胎，若是前轮在高速行驶中爆胎，我们就可能会摊上大麻烦。换胎后再次上路，17点左右抵达厦门。</w:t>
        <w:br/>
        <w:t>从青海返家，一路跌跌撞撞，先是安徽水患，铁路中断，九江没去成，庐山也泡汤。到了福州又报“台风”，“鼓岭”、“一日游”相继告吹，返厦动车也被迫退票。再改乘汽车，又遇高速公路爆胎，所幸都是有惊无险，最终能够平安到家。</w:t>
      </w:r>
    </w:p>
    <w:p>
      <w:r>
        <w:t>评论：</w:t>
        <w:br/>
        <w:t>1.楼主觉得跟团游和自由行你更加青睐哪种啊？</w:t>
        <w:br/>
        <w:t>2.楼主你的图片与言语中透着灵气，写的真不错呢，很稀饭！</w:t>
        <w:br/>
        <w:t>3.楼主是根据什么来选择交通工具的啊？</w:t>
        <w:br/>
        <w:t>4.呵呵，不错的地方哈！好多年没有去~\(≧▽≦)/~啦啦啦</w:t>
        <w:br/>
        <w:t>5.旅行中的主要攻略是来自哪里的呢？有点好奇。</w:t>
        <w:br/>
        <w:t>6.求问总共花费多少？大概数字有么？</w:t>
        <w:br/>
        <w:t>7.跟着作者的脚步看世界~~还可以再多些内容么？</w:t>
        <w:br/>
        <w:t>8.旅行中还有其他建议么？如果我带父母或者孩子去呢？</w:t>
        <w:br/>
        <w:t>9.我准备一个人去，有什么要注意的吗？</w:t>
        <w:br/>
        <w:t>10.照片拍拍好好~~欣赏~这个地方我一定会去的！</w:t>
      </w:r>
    </w:p>
    <w:p>
      <w:pPr>
        <w:pStyle w:val="Heading2"/>
      </w:pPr>
      <w:r>
        <w:t>87.长江三峡之旅-轻松简约的游轮游</w:t>
      </w:r>
    </w:p>
    <w:p>
      <w:r>
        <w:t>https://you.ctrip.com/travels/chongqing158/3495137.html</w:t>
      </w:r>
    </w:p>
    <w:p>
      <w:r>
        <w:t>来源：携程</w:t>
      </w:r>
    </w:p>
    <w:p>
      <w:r>
        <w:t>发表时间：2017-6-19</w:t>
      </w:r>
    </w:p>
    <w:p>
      <w:r>
        <w:t>天数：4 天</w:t>
      </w:r>
    </w:p>
    <w:p>
      <w:r>
        <w:t>游玩时间：6 月</w:t>
      </w:r>
    </w:p>
    <w:p>
      <w:r>
        <w:t>人均花费：2000 元</w:t>
      </w:r>
    </w:p>
    <w:p>
      <w:r>
        <w:t>和谁：和父母</w:t>
      </w:r>
    </w:p>
    <w:p>
      <w:r>
        <w:t>玩法：摄影，人文，美食，半自由行，邮轮</w:t>
      </w:r>
    </w:p>
    <w:p>
      <w:r>
        <w:t>旅游路线：长江三峡，重庆，宜昌，长江索道，丰都鬼城，三峡大坝，忠县，石宝寨，巫山，瞿塘峡，夔门，巫峡，神女峰，石柱，神女溪，三峡人家</w:t>
      </w:r>
    </w:p>
    <w:p>
      <w:r>
        <w:t>正文：</w:t>
        <w:br/>
        <w:t>父母年事已高，自从上次夏威夷和美东之行后，就很少有机会陪同他们一起出游。这次和女儿一道回国探亲，专门安排了一次</w:t>
        <w:br/>
        <w:t>长江三峡</w:t>
        <w:br/>
        <w:t>之旅，乘坐美资的</w:t>
        <w:br/>
        <w:t>维多利亚游</w:t>
        <w:br/>
        <w:t>轮，和父母一同轻松游三峡。船票是在携程上预订的，￥1500/人，外宾另加收￥1000/人，四天三夜，</w:t>
        <w:br/>
        <w:t>重庆</w:t>
        <w:br/>
        <w:t>下水，</w:t>
        <w:br/>
        <w:t>宜昌</w:t>
        <w:br/>
        <w:t>上岸，待遇和服务相同，让人有点惊讶，在如今的21世纪，仍然内外有别！</w:t>
        <w:br/>
        <w:t>成都到重庆</w:t>
        <w:br/>
        <w:t>的高铁，￥154/人，</w:t>
        <w:br/>
        <w:t>宜昌到成都</w:t>
        <w:br/>
        <w:t>的动车，￥258/人，除了船上的三晚住宿，无需其它酒店。</w:t>
        <w:br/>
        <w:t>重庆北站</w:t>
        <w:br/>
        <w:t>到朝天门码头，尝试了一下携程的专车，￥50，似乎不比出租车便宜。而游轮最后会将游客由大巴送到宜昌市内的三峡游客中心（3号码头），从那打的去火车站只要20分钟，大约￥20。</w:t>
        <w:br/>
        <w:t>【山城重庆】</w:t>
        <w:br/>
        <w:t>六月初的蓉城有点闷热难熬，一行人早早地乘地铁来到了新修的</w:t>
        <w:br/>
        <w:t>成都东站</w:t>
        <w:br/>
        <w:t>。老人家没有体验过高铁，印象中的火车站和绿皮列车还停留在几十年前，而如今的高铁站不亚于机场的设施，令人不得不感慨国内发展的迅猛。</w:t>
        <w:br/>
        <w:t>晚上6点后才登船，特意安排了早上的高铁，留点时间领略一下山城重庆。高铁十分准时，不到两钟头，就将我们拉到了重庆。本想将行李寄存在朝天门码头，不料由于码头施工，到处乱糟糟，只好拖着行李，体验一下山城的几处热点：洪崖洞，解放碑和</w:t>
        <w:br/>
        <w:t>长江索道</w:t>
        <w:br/>
        <w:t>。</w:t>
        <w:br/>
        <w:t>中午饭是在洪崖洞的小吃街解决的，再次品尝重庆小面，味道还是那么香辣，让人意犹未尽。而号称黄金商圈的解放牌和重庆特色的长江索道（票已涨到￥30/来回），则乏善可陈，仅仅到此一游，留个纪念。从索道到码头，距离不远，台阶颇多，对老人是个考验。由新加坡投资的新朝天门商圈据说修成后将拥有西南第一高楼，不过现在看来就是个大工地。在码头边胡乱吃了个晚餐，就登船了！</w:t>
        <w:br/>
        <w:t>看来嘉陵江处于枯水期，河道都露出来了</w:t>
        <w:br/>
        <w:t>解放碑，人气还是挺旺滴</w:t>
        <w:br/>
        <w:t>入住登记很慢，好在不赶时间，被安排在饭厅中排号等待。和</w:t>
        <w:br/>
        <w:t>阿拉斯加游</w:t>
        <w:br/>
        <w:t>轮不同，长江游轮要小很多，仅能容纳几百人，标间都带阳台，卫生间还有浴盆，略有点奢侈。</w:t>
        <w:br/>
        <w:t>临近傍晚，天空有飘起毛毛细雨，而山城的夜色，也慢慢呈现在眼前。</w:t>
        <w:br/>
        <w:t>【石宝奇寨】</w:t>
        <w:br/>
        <w:t>第二天早上的自费项目是</w:t>
        <w:br/>
        <w:t>丰都鬼城</w:t>
        <w:br/>
        <w:t>（￥295/人），由于</w:t>
        <w:br/>
        <w:t>三峡大坝</w:t>
        <w:br/>
        <w:t>的修建，老的鬼城已经埋在水下，而这是个新修的人工“景点”。对鬼城不敢兴趣，我们留在船上参加了一个中医的养生保健讲座和内画工艺展示。船上的早中晚都是自助餐形式，选择不多，和阿拉斯加游轮每晚高档正餐相比，还是有差距，当然价位也不一样。下午还有一个船长的欢迎酒会，提供香槟和点心，算是给游客接风。</w:t>
        <w:br/>
        <w:t>现场表演的内画手艺，使用专门的内画笔</w:t>
        <w:br/>
        <w:t>船长的欢迎酒会</w:t>
        <w:br/>
        <w:t>下午游览的重点是位于</w:t>
        <w:br/>
        <w:t>忠县</w:t>
        <w:br/>
        <w:t>的</w:t>
        <w:br/>
        <w:t>石宝寨</w:t>
        <w:br/>
        <w:t>（包含），号称世界八大奇异建筑之一。</w:t>
        <w:br/>
        <w:t>著名的木质塔楼依山而建，共12层，高56米，99级台阶，有一定的挑战性。新建的石宝寨有巨型的围堤，一座吊桥矗立在景区的路口，四面江水环绕，仿佛一处江中盆景，在雨中，透出一种灵气。</w:t>
        <w:br/>
        <w:t>晚上有船上员工自编自导的时装秀，位于五楼的酒吧活动厅，规模不能和海上邮轮的大剧院相比，不过也不失为一种娱乐，时光之一丝慵懒的氛围中慢慢逝去。</w:t>
        <w:br/>
        <w:t>【</w:t>
        <w:br/>
        <w:t>巫山</w:t>
        <w:br/>
        <w:t>云雨】</w:t>
        <w:br/>
        <w:t>进入第三天，游轮也驶进了三峡的主景区，长8公里的</w:t>
        <w:br/>
        <w:t>瞿塘峡</w:t>
        <w:br/>
        <w:t>，而位于瞿塘峡入口的</w:t>
        <w:br/>
        <w:t>夔门</w:t>
        <w:br/>
        <w:t>，则是人民币十元的背景图案，人称“夔门天下雄”，乃巴蜀名胜之一。</w:t>
        <w:br/>
        <w:t>随后的</w:t>
        <w:br/>
        <w:t>巫峡</w:t>
        <w:br/>
        <w:t>，则绵延四十五公里，期间云山雾绕，为这段最秀丽的三峡蒙上一层面纱。</w:t>
        <w:br/>
        <w:t>在沿江的巫山十二峰中，最著名的莫过</w:t>
        <w:br/>
        <w:t>神女峰</w:t>
        <w:br/>
        <w:t>，天气原因，那化作</w:t>
        <w:br/>
        <w:t>石柱</w:t>
        <w:br/>
        <w:t>的神女在云雾中显得那么遥远，那么朦胧。下午的节目是换乘小游船游览神女峰边的</w:t>
        <w:br/>
        <w:t>神女溪</w:t>
        <w:br/>
        <w:t>，导游则是当地的白族。这是个新开发的旅游项目，不少地方还在完善，而当地人也通过旅游，将自己的文化和土特产介绍给外面的世界，三峡工程对他们的生活影响巨大，不知，那是一种传承还是一种破坏，只有留给世人评价了！</w:t>
        <w:br/>
        <w:t>神女峰和她的美丽的传说</w:t>
        <w:br/>
        <w:t>船长的欢送晚宴</w:t>
        <w:br/>
        <w:t>晚上的文艺表演</w:t>
        <w:br/>
        <w:t>【三峡大坝】</w:t>
        <w:br/>
        <w:t>旅行的最后一天来到湖北宜昌，所有游客带上行李，换乘专门的三峡大坝游船，经升船梯，过落差为180米的大坝。第一次乘船坐电梯，感觉很特别。升船梯是近年来才开通的设施，船过大坝仅需要50分钟，而如果是往常的五级船阀，如同爬楼梯般，则需要三小时。</w:t>
        <w:br/>
        <w:t>上岸后由大巴送往三峡大坝景区，参观号称世界最大的水利工程。从大坝到宜昌市区开车要一小时，途径西陵峡景区，是三峡中最长的一段（66公里），包括最近开发的</w:t>
        <w:br/>
        <w:t>三峡人家</w:t>
        <w:br/>
        <w:t>，时间的原因，只能在车上一睹它的芳影。</w:t>
      </w:r>
    </w:p>
    <w:p>
      <w:r>
        <w:t>评论：</w:t>
        <w:br/>
        <w:t>1.很喜欢这种地方，下次一定要去！</w:t>
        <w:br/>
        <w:t>2.我要收藏起来，放到自己的行程表里了……</w:t>
        <w:br/>
        <w:t>3.看了你的游记，我也忍不住下次玩回来写一个了。</w:t>
        <w:br/>
        <w:t>4.收藏下，回去我也去一回感受感受。</w:t>
        <w:br/>
        <w:t>5.好棒，旅程好丰富，一定是非常开心的，再多上写楼主个人照片吧！</w:t>
      </w:r>
    </w:p>
    <w:p>
      <w:pPr>
        <w:pStyle w:val="Heading2"/>
      </w:pPr>
      <w:r>
        <w:t>88.恩施之旅 —— 一次愉快的旅行</w:t>
      </w:r>
    </w:p>
    <w:p>
      <w:r>
        <w:t>https://you.ctrip.com/travels/enshi487/3503643.html</w:t>
      </w:r>
    </w:p>
    <w:p>
      <w:r>
        <w:t>来源：携程</w:t>
      </w:r>
    </w:p>
    <w:p>
      <w:r>
        <w:t>发表时间：2017-6-23</w:t>
      </w:r>
    </w:p>
    <w:p>
      <w:r>
        <w:t>天数：5 天</w:t>
      </w:r>
    </w:p>
    <w:p>
      <w:r>
        <w:t>游玩时间：6 月</w:t>
      </w:r>
    </w:p>
    <w:p>
      <w:r>
        <w:t>人均花费：2000 元</w:t>
      </w:r>
    </w:p>
    <w:p>
      <w:r>
        <w:t>和谁：和朋友</w:t>
      </w:r>
    </w:p>
    <w:p>
      <w:r>
        <w:t>玩法：</w:t>
      </w:r>
    </w:p>
    <w:p>
      <w:r>
        <w:t>旅游路线：</w:t>
      </w:r>
    </w:p>
    <w:p>
      <w:r>
        <w:t>正文：</w:t>
        <w:br/>
        <w:t>交通：南通到</w:t>
        <w:br/>
        <w:t>恩施</w:t>
        <w:br/>
        <w:t>动车</w:t>
        <w:br/>
        <w:t>住宿：</w:t>
        <w:br/>
        <w:t>恩施</w:t>
        <w:br/>
        <w:t>市航空路</w:t>
        <w:br/>
        <w:t>长城酒店</w:t>
        <w:br/>
        <w:t>费用：人均2000元</w:t>
        <w:br/>
        <w:t>每年高考，要放假，趁这个机会，我们几个呆不住，这次选择去</w:t>
        <w:br/>
        <w:t>恩施</w:t>
        <w:br/>
        <w:t>，因为南通到恩施通了动车，朋友早就告诉我那儿值得一游。</w:t>
        <w:br/>
        <w:t>于是大家分头做准备工作：老蒋负责动车票，我在规划几天的初步行程路线，住宿方位，景点之间的交通方式。玉米还是管我们的吃住，还有白开水、雪梅、云帆三人也做着各项准备工作。</w:t>
        <w:br/>
        <w:t>南通至恩施动车，上午8:48南通出发，下午18:45到达恩施，10个小时左右，可我们竟然坐了17个小时，原因是宜昌</w:t>
        <w:br/>
        <w:t>巴东</w:t>
        <w:br/>
        <w:t>一段下了暴雨，造成铁路路基松动，动车无法正常行驶，只能慢慢地开，有时还停下来等等，好在我们吃的东西带了不少，打打牌，玩玩手机，人多也不觉得寂寞无聊，一直到晚上12点多才到</w:t>
        <w:br/>
        <w:t>恩施站</w:t>
        <w:br/>
        <w:t>。</w:t>
        <w:br/>
        <w:t>还好，还能打车到我们预订的航空路上的</w:t>
        <w:br/>
        <w:t>长城酒店</w:t>
        <w:br/>
        <w:t>，到了酒店，也太想睡了，晚饭也没吃，大家洗洗就上床睡觉。</w:t>
        <w:br/>
        <w:t>吃过早餐，我们步行近10分钟来到航空路长途车站，本想坐公交大巴到大峡谷的，可在车站门口遇到个面的小哥，被忽悠了一下，包了他的车，6个人来回300元。（包车的优点，快，省事，司机人不错还帮着买门票，景区出来迟些也不用担心，缺点，山路安全性差一些）</w:t>
        <w:br/>
        <w:t>出了恩施市，山路弯弯曲曲，感觉司机很牛气，在崇山峻岭间开车，即便是180°大转弯爬坡，也不见减速的，现实版坐过山车的感觉。心跳的感觉还没消失，车就驶到了山顶处，走在平路上，顿时觉得有点失重。一路开了近一个半小时，9点半左右到达大峡谷游客中心。司机帮我们买了票，玉米付了钱，进入景区。</w:t>
        <w:br/>
        <w:t>大峡谷景区分为山下的云龙河地缝和山中</w:t>
        <w:br/>
        <w:t>七星寨景区</w:t>
        <w:br/>
        <w:t>。进入景区，我们排队乘坐观光车，前往云龙河地缝，沿着垂壁上的栈梯下到地缝中的渊谷深处，抬头看天，只是一条蔚蓝的缝隙。而深谷中寒气袭人，几条瀑布从两边的绝壁上飞泻而下，形成阵阵水雾。</w:t>
        <w:br/>
        <w:t>大概一个半小时大家回到地面上，地缝出口处有一路的小吃摊，卖的有黄瓜、玉米、土豆、方便面等。我们随便吃了点，玉米、雪梅顺便跟摊主问路问风俗问哪儿好玩的，深感此处民风淳朴。我还特意问了景区管理员，山上的安全措施、有没滑杆，滑杆的价格等，为防万一。</w:t>
        <w:br/>
        <w:t>从地缝去七星寨两种方法，一种方法是从地缝出口坐105元的上行缆车，能拉到半山腰，之后的大部分山路还要自己爬，这种方法能避开一段难走的上山路，但白开水不太敢坐缆车。另一种方法是从地缝出口坐观光车到</w:t>
        <w:br/>
        <w:t>七星寨景区</w:t>
        <w:br/>
        <w:t>入口，从山脚下往上爬。考虑到全程有近万个台阶，不包括平地，整趟徒步下来20000多步，我们选择了缆车上山，尽量能节省点体力。</w:t>
        <w:br/>
        <w:t>5点多种，我们坐上了租的小面的车，回到恩施市区还真的有点累了，不想走远路了，晚餐就在航空路上一家叫大碗厨的小餐馆解决。</w:t>
        <w:br/>
        <w:t>清江</w:t>
        <w:br/>
        <w:t>土家人的母亲河，洋洋洒洒八百里宛如一条蓝色漂带，穿山越峡，自</w:t>
        <w:br/>
        <w:t>利川</w:t>
        <w:br/>
        <w:t>齐跃山逶逶西来，横贯鄂西南10多县市，两岸独特的喀斯特地貌，峰峦叠峰，直刺苍穹，湖内数百翡翠般的岛屿星罗棋布、灿若绿珠。如黛江水烟波浩渺，高峡绿林曲径通幽，人称清江有长江三峡之雄，桂林漓江之清，风光无限，无与伦比。清江的山，清江的水，清江的人，清江的民族………融汇在一起的是一江生生不息，浩浩荡荡， 博大精深的文化，如诗，如画，如梦，如歌。倘佯期间，足以使人惊愕 、亢奋、醉然。有古诗中写道：“三百里清江美如画”，清江画廊风景区因此得名（来自百度）。主要是在以江面上乘船游玩、观赏两岸风光为主，往返耗时约4-5小时；考虑到第一天太累，白开水等建议选择第二天坐船游玩。</w:t>
        <w:br/>
        <w:t>为游玩青江画廊，我们还费了不少脑筋，因为网上查看了，上船的地点有几个，也分不清那个合适，玉米在网上找了"想游"的旅行社，详细询问了上船地点，时间，服务内容，到码头的交通方式，费用等，特别是我们乘坐旅游大巴的时间，玉米要求先接别的游客，最后来接我们，这样的话，我们早上可以多休息一会了，为这，玉米一直联系到深夜近12点才回到自己的房间的休息。</w:t>
        <w:br/>
        <w:t>早上吃过早餐，来到酒店门口的航空路上，7:30左右，我们坐上想游旅行社的大巴，一个半小时后，到达浑水码头。导游小姐带领大家上了游船，我们找了个靠边一点位置坐下，把一堆吃的放在了桌子上，稍等了一会，游船出发开启今天的行程。</w:t>
        <w:br/>
        <w:t>到了蝴蝶岩风景区，游船渐i渐停下来，让大家拍拍照片，欣赏这一山雄水柔，瀑悬千仞，耸峙独秀的生物写意和绝壁飞瀑溅玉的景观，然后打转返回。</w:t>
        <w:br/>
        <w:t>下午3点结束清江画廊上的游玩，近5点回到了市区，一路上大家商量了明天的行程安排，一个方案是游</w:t>
        <w:br/>
        <w:t>腾龙洞</w:t>
        <w:br/>
        <w:t>，另一个方案是去水布垭石林，考虑到天气热，还有景色的多样性，我们选择了腾龙洞，不过后来发现选择腾龙洞是不太合适。</w:t>
        <w:br/>
        <w:t>恩施土家女儿城</w:t>
        <w:br/>
        <w:t>回到市区还蛮早呢，商量了一下去女儿城，那儿好吃的还不少，还有歌舞演出等。于是，打车前往，没想到，这个经济不太发达的小山城，也有下班高峰，一些交通要道堵塞也很严重，车子也只能慢慢开。</w:t>
        <w:br/>
        <w:t>土家女儿城是人造古镇，合理且精心的谋划了整体建筑风格，仿古与土家吊脚楼相结合，完美的体现了土家族的民风民俗。</w:t>
        <w:br/>
        <w:t>腾龙洞风景区</w:t>
        <w:br/>
        <w:t>位于利川市郊约8公里处。考虑到距离我们住的酒店90多公里远，想想还是去找旅行社，</w:t>
        <w:br/>
        <w:t>长城酒店</w:t>
        <w:br/>
        <w:t>边上正好有家规模很大的，昨晚，我和玉米两人去了解了下情况，感觉还可以，玉米压压价，争取到每人180元的价格（含来回交通、门票），还是很划算的。</w:t>
        <w:br/>
        <w:t>早上7点多，我们就坐上了旅行社开往</w:t>
        <w:br/>
        <w:t>腾龙洞</w:t>
        <w:br/>
        <w:t>的大巴。车上导游小姐简单地介绍了一下腾龙洞、游玩内容及注意事项。腾龙洞是世界上已探明的最大洞穴。风景区的开放地段分为前洞与后洞两个部分，前洞的规模较大，里面有山峰、有大厅，可以说是洞中有山，山中有洞。腾龙洞内会有独特的梦幻激光秀和大型土家族歌舞剧的表演。歌舞剧分为上中下三篇，能帮助了解土家族文化，也有熟悉的《龙船调》，激光秀在每天的9:30点开始表演，节目时间约20分钟；土家族歌舞表演在每天11:00点开始，节目时间约1小时。</w:t>
        <w:br/>
        <w:t>有人说洞内飞飞机没问题，也有人说打仗时作为防空洞很不错，都有道理，边看边聊，我们看激光秀表演还略迟到了一小会儿，也就只能坐后排了。</w:t>
        <w:br/>
        <w:t>然后再看土家歌舞表演夷水丽川，看完歌舞表演出来，觉得这个演出的质量还是很不错的，舞美、灯光、策划、组织还有演员的表演，特别是演员的表情。虽然演员的单个的水平并不见得很高，但是表演还很卖力。整场表演场面较大，人数较多，而且最后谢幕时，每个节目的主要演员都着装出来谢幕，这个明显是告诉观众，我不是一套班子客串多个节目的草台，等等，这台演出还是花了心思的，虽然算不上视听盛宴，但也确实物有所值，值得欣赏！</w:t>
        <w:br/>
        <w:t>然后再看土家歌舞表演夷水丽川，看完歌舞表演出来，觉得这个演出的质量还是很不错的，舞美、灯光、策划、组织还有演员的表演，特别是演员的表情。虽然演员的单个的水平并不见得很高，但是表演还很卖力。整场表演场面较大，人数较多，而且最后谢幕时，每个节目的主要演员都着装出来谢幕，这个明显是告诉观众，我不是一套班子客串多个节目的草台，等等，这台演出还是花了心思的，虽然算不上视听盛宴，但也确实物有所值，值得欣赏！</w:t>
        <w:br/>
        <w:t>恩施土司城</w:t>
        <w:br/>
        <w:t>恩施土司城</w:t>
        <w:br/>
        <w:t>是土家文化的展示区，土家苗寨风情博物馆，是目前国内规模最大、风格独特、景观壮丽、以休闲和修学旅游为主要功能、集土家族、苗族、侗族建筑艺术于一体的“中华土家第一城”。所以主要是可以了解土家族和土司历史文化。</w:t>
        <w:br/>
        <w:t>恩施土司城</w:t>
        <w:br/>
        <w:t>依山而建，占地300多亩，距恩施市中心仅500米，分为广场商务区、民族文化展示区、休闲娱乐区和宾馆接待区等四个功能区。主要景观有门楼、风雨桥、廪君祠、土家民居、土司王府(九进堂)、城墙、烽火台、钟楼、鼓楼、六角亭、百花园、白虎雕像、卧龙索桥等（来自百度）。</w:t>
        <w:br/>
        <w:t>我们去的时候土司城内游客不多，大家一直走到九进堂，最后我还爬了一段依山取势修造的土司城墙，看看烽火台。将近5点才参观完离开。</w:t>
      </w:r>
    </w:p>
    <w:p>
      <w:r>
        <w:t>评论：</w:t>
        <w:br/>
        <w:t>1.好地方，值得去。</w:t>
        <w:br/>
        <w:t>2.拚车较为省</w:t>
        <w:br/>
        <w:t>3.有什么需要帮助的话请提问</w:t>
        <w:br/>
        <w:t>4.可以去的</w:t>
        <w:br/>
        <w:t>5.是的，</w:t>
        <w:br/>
        <w:t>6.看了你的游记打算再去一次，要好好静下心来感受美丽。</w:t>
        <w:br/>
        <w:t>7.游记里的长城酒店是在航空路吗？</w:t>
        <w:br/>
        <w:t>8.我最近也很想去下这个地方，但是工作太忙一直抽不出空，不过很感谢你发的游记，一旦我有时间了，肯定去玩玩。</w:t>
        <w:br/>
        <w:t>9.夏天较好</w:t>
        <w:br/>
        <w:t>10.学生党只有暑假和寒假能好好的玩！这里到底夏天去好还是冬天去好呢？</w:t>
      </w:r>
    </w:p>
    <w:p>
      <w:pPr>
        <w:pStyle w:val="Heading2"/>
      </w:pPr>
      <w:r>
        <w:t>89.三峡大老岭国家森林公园自驾游吃住攻略</w:t>
      </w:r>
    </w:p>
    <w:p>
      <w:r>
        <w:t>https://you.ctrip.com/travels/yichang313/3502848.html</w:t>
      </w:r>
    </w:p>
    <w:p>
      <w:r>
        <w:t>来源：携程</w:t>
      </w:r>
    </w:p>
    <w:p>
      <w:r>
        <w:t>发表时间：2017-6-25</w:t>
      </w:r>
    </w:p>
    <w:p>
      <w:r>
        <w:t>天数：2 天</w:t>
      </w:r>
    </w:p>
    <w:p>
      <w:r>
        <w:t>游玩时间：6 月</w:t>
      </w:r>
    </w:p>
    <w:p>
      <w:r>
        <w:t>人均花费：150 元</w:t>
      </w:r>
    </w:p>
    <w:p>
      <w:r>
        <w:t>和谁：亲子</w:t>
      </w:r>
    </w:p>
    <w:p>
      <w:r>
        <w:t>玩法：</w:t>
      </w:r>
    </w:p>
    <w:p>
      <w:r>
        <w:t>旅游路线：</w:t>
      </w:r>
    </w:p>
    <w:p>
      <w:r>
        <w:t>正文：</w:t>
        <w:br/>
        <w:t>大老岭国家森林公园是1992年批准建立的是湖北省最大的国家级森林公园，公园位于三峡北岸临近中国最美小镇邓村乡，是夷陵区、</w:t>
        <w:br/>
        <w:t>秭归</w:t>
        <w:br/>
        <w:t>县、</w:t>
        <w:br/>
        <w:t>兴山</w:t>
        <w:br/>
        <w:t>县交界处。森林公园总面积5972hm2，森林覆盖率98%。享有“植物宝库”、“动物乐园”、“大坝绿色卫士”、“绿色基因库”、“</w:t>
        <w:br/>
        <w:t>宜昌</w:t>
        <w:br/>
        <w:t>的庐山”等美誉。</w:t>
        <w:br/>
        <w:t>大老岭国家森林公园正是因为其面积之大，地域之广，景点遍布分散，所以非常适合自驾，其穿越原始森林和原始森林露营的感觉让很多游客梦寐以求。但是，大老岭自驾游吃住的问题，是很多游客没有认真思考过的，导致很多自驾游客乘兴而来败兴而归，其原因就是第一次来没有经验，把心目中的大老岭国家森林公园想的太小或者根据以往的旅游目的地经验而错误判断。</w:t>
        <w:br/>
        <w:t>笔者是一个在</w:t>
        <w:br/>
        <w:t>宜昌</w:t>
        <w:br/>
        <w:t>工作的学校老师，每年暑假都会携全家在大老岭农户家住上一个多月，每年都是如此。所以非常熟悉大老岭国家森林公园的情况。特献上一篇详细的《大老岭国家森林公园自驾游吃住攻略》</w:t>
        <w:br/>
        <w:t>本篇文章重在说明大老岭自驾游的吃 住问题，自驾旅游线路问题在另外的博客文章里有详细说明。</w:t>
        <w:br/>
        <w:br/>
        <w:t>一，先从大老岭的体制说起：</w:t>
        <w:br/>
        <w:t>大老岭现在是一个班子，4块牌子的运营体制。具体4块牌子是“</w:t>
        <w:br/>
        <w:t>宜昌</w:t>
        <w:br/>
        <w:t>市大老岭国家森林公园管理处”“宜昌</w:t>
        <w:br/>
        <w:t>三峡大老岭</w:t>
        <w:br/>
        <w:t>自然保护区管理局”“宜昌市大老岭国有林场管理处”“宜昌三峡库区湿地管理局”具体可以查阅官网http://www.sxdll.com.cn。2012年大老岭国有资产整体打包给湖北省最大的旅游集团“鄂旅投”，具体消息官网可以查阅http://www.hbexqt.com。正是因为大老岭特殊的体制以及归属问题，所以大老岭特有的自然资源和国内其他的森林公园相比，真是“原始”，这个固然是一个好事，因为开发迟缓，所以自然资源就非常原始了。</w:t>
        <w:br/>
        <w:br/>
        <w:t>二，再从大老岭国家森林公园周边吃住问题说起：</w:t>
        <w:br/>
        <w:t>1，大老岭国家森林公园入园三条线路：</w:t>
        <w:br/>
        <w:t>大老岭林区主大门是南门，南门临近邓村乡；北门临近</w:t>
        <w:br/>
        <w:t>兴山</w:t>
        <w:br/>
        <w:t>县高岚；西门临近</w:t>
        <w:br/>
        <w:t>秭归</w:t>
        <w:br/>
        <w:t>屈原镇</w:t>
        <w:br/>
        <w:t>屈原故乡乐平里；东门没有开发，和夷陵区下堡坪接壤。4个入口状况，南门因为临近邓村乡，大老岭公园管理处也是在南门，所以南门入口是整个公园的主入口，这个入口就是宜昌城区过三峡太平溪经邓村至大老岭的这条线；其次就是北门入口，北门来源于沪蓉高速高岚出口经312省道至公园北门进入林区；第三条线就是西门入口，从秭归屈原乡经乐平里入西门进入林区。</w:t>
        <w:br/>
        <w:t>2，三个入园线路概况：西门，西门的林区检查站2016年才建设竣工。因</w:t>
        <w:br/>
        <w:t>秭归</w:t>
        <w:br/>
        <w:t>乐坪里的旅游开发程度迟缓，这条线一是从宜昌城区走路程很远，二是沿线道路险峻，除了有经验有组织的驴友外不适合大众自驾游客的。再说北门，北门的优势就是可以走沪蓉高速，途径</w:t>
        <w:br/>
        <w:t>朝天吼漂流</w:t>
        <w:br/>
        <w:t>，其从宜昌到大老岭国家森林公园路程有128公里，走完省道进入林区的10公里道路非常狭窄，仅容一辆车通过，道路还是70年代的土路。说了西门，北门，再就是主大门南门了，南门进入大老岭是最有优势的了，一是宜昌城区到</w:t>
        <w:br/>
        <w:t>三峡大坝</w:t>
        <w:br/>
        <w:t>的专用高速公路全程免费通行，二是2015年宜大公路完成扩宽成标准的旅游公路，二是经过三峡大坝欣赏高峡出平湖壮观场景，沿线自驾欣赏三峡茶谷带的茶谷云海自然景观，三是穿过中国最美小镇邓村，四是这条线路路程最短92公里。</w:t>
        <w:br/>
        <w:t>3，三条线路的的自驾游吃住问题。说到这个问题，很多游客会想到进入林区边游玩景点边吃，想在哪住就在哪住，这个想法在大老岭森林公园是不成立的，因为国家森林公园林区内，为了保持原始森林的生态，每个单独的景区没有吃住购物的配套设施，公园的核心地带沙河“旅游接待中心”’处有国有性质的《绿叶宾馆》。</w:t>
        <w:br/>
        <w:t>在这里吃饭和住宿对于想经济实惠的我们来说，还是另想办法。既然林区内不可能有其他的配套设施了，那就要到林区外的农家想办法了。这里，公园南门处临近邓村乡白水头村，2016年被评为夷陵区最美乡村。出了南门就是邓村乡的行政区域白水头村。这里近几年开了几家农家乐，能满足50人以下的自驾游客组织。其中《邓村人家森林农庄》《艳青饭庄》《赵氏农家乐》《陈嫂农家乐》《紫薇山庄》等。上次，我们一行16人，4个车的自驾游组织就是在《邓村人家森林农庄》吃住2天之后返宜的。这家农家乐地址很好找，过了邓村集镇前行18公里，过森林检查站前行300米右侧公路砍下就到，手机导航“邓村人家”搜索直达。</w:t>
        <w:br/>
        <w:t>4,原始森林吃住非常的原始。因为大老岭开发的程度小，保持了固有的原始生态，所以，这里的乡俗，村貌，人文，自然就格外原始了。吃的问题，土猪土家农户家养着，园子的青菜想摘就自己去摘，森林的果子，比如木姜子，春天芽这些到处都是；和农家乐的老板私下还可以吃到野味，比如野鸡，野兔，邦邦（土青蛙），土鱼，野猪等等，还有特殊的野味是犯法的，所以这里不能乱说。吃的东西可是应有尽有，住的问题就简单了，这里都是按人头算的，50元每人每床，农家的大嫂都是爱干净的，每天一清一洗。玩的问题，那就太丰富了，首先是梦寐以求的夜宿野宿，来大老岭就是想过一过原始的味儿，农家乐有帐篷出租，30元一晚；再就是群体活动，夜晚篝火晚会，再多的人围着篝火玩至通宵，农户家的柴火，1元钱一斤，几十元就可以搭建一个篝火，农家乐还有卡拉OK设备，此时喝着啤酒，围着篝火真是《想唱就唱》，这里没有人举报被骚扰，夜晚除了群山森林，剩下的就是我们这些“野人”啦。</w:t>
        <w:br/>
        <w:t>5，农家夜宿观日出。来到大老岭国家森林公园，云海日出的壮观场景是不容错过的。大老岭最佳云海日出观景点肯定是公园内的《三峡云顶》景点了。这是大老岭最核心的景点，这里门票是成人80元，小孩半价。门票虽然不贵，但是想在这里观日出的游客前晚就得抢占地盘了，因为几百平米的云顶地带，想在这里观日出的人最多的时候有一千多人，那不是“抢地盘”又是什么。所以我们决定就在农户家夜宿篝火一晚，次日4点农户家欣赏“农家日出”。大自然的美普照大地是公平的，不一定非要固有的时间和地点。在农户家虽然没有三峡云顶那样的海拔，云海的感觉没有，但是这里1200米的海拔，日出的壮观场面与云顶日出一点也不逊色。农家的院子里，清晨4点时候，天就要亮了，这里好像离天很近，比宜昌城区要天亮的早一些。惺忪还没睡醒的我们迷迷糊糊的从帐篷走出来，此时站在农家院子向前面的群山望去，一轮红日徐徐从山那头升起，煞是好看，山那头自然就是东边了。我们的睡意全醒，此时不来欣赏日出的壮观美景，不在此时拍下与日同辉的美景真是枉来大老岭一趟。</w:t>
        <w:br/>
        <w:br/>
        <w:t>三，最后献上一篇大老岭自驾游经济实惠线路（两日行程）安排：</w:t>
        <w:br/>
        <w:t>D1 早晨08：00武汉方向或宜昌城区途经三峡专用高速→→（前行45公里）（沿路欣赏毛公山）太平溪朱家湾高速出口→→（走206县道约6.5公里）太平溪集镇（五级船闸观景点0.5小时）→→集镇中心（十字路口右转）→→（前行32公里）萧氏茶叶观光园（0.5小时）游览中国最美小镇邓村茶园风情→→（前行3.6公里）到达邓村集镇→→（前行4.5公里）竹林村（路牌指示左转进入较窄马路）→→（前行9公里）大老岭森林检查站→→中午12:00（前行300米右侧坡下）→邓村人家农家乐(午餐1.5个小时）→→（前行6.4公里）森林公园南门售票处→→（前行500米左侧）大老岭植物园景区（游览1.5小时）→→（前行450m）游客中心背后的盘龙岭（千手观音）景区沿森林音乐之路自由漫步同时可远眺五指山观</w:t>
        <w:br/>
        <w:t>屈原故里</w:t>
        <w:br/>
        <w:t>乐平里晚霞（2小时）→→下午17:30沿路返回农家乐晚餐住宿娱乐【早点休息因为次日凌晨起床观日出】或者农家乐露天帐篷或者篝火。</w:t>
        <w:br/>
        <w:t>ps:公园内游客中心有绿叶宾馆，国有接待中心，晚餐时间建议原路返回农家乐住宿晚餐，提前预订，节约时间哟。为啥不在大宾馆住宿吃饭，具体原因你懂的！（提前订餐：农家乐座机0717-7500916）</w:t>
        <w:br/>
        <w:t>D2 凌晨4点30分农家乐早餐→→三峡云顶（观日出，云海奇观，置身于人在云端，与天同高境界，拍照留念）→→（云顶返回2km）观云顶天池（情人湖）及千年神树—情人树（30分钟）→→（返回见路标指示）（前往1.5km)猪槽沟原始森林，同时可以远眺五指山→→（时间充）前往2.5公里</w:t>
        <w:br/>
        <w:t>游五指山</w:t>
        <w:br/>
        <w:t>景区（1小时）→→（原路返回前行9km）往药王溪瀑布群（0.5小时）→→（2km)长冲农家乐晚餐→→（前行15km到312省道)左转往高岚方向上高速返宜或者往神农架，武当山方向。</w:t>
      </w:r>
    </w:p>
    <w:p>
      <w:r>
        <w:t>评论：</w:t>
        <w:br/>
        <w:t>1.请问需要门票吗</w:t>
        <w:br/>
        <w:t>2.特别需要注意的倒没什么，只是建议错开周末游玩最好，周末自驾游车子太多，特别是云顶</w:t>
        <w:br/>
        <w:t>3.加油！看了你的游记，我打算过几个月就去。请问LZ有什么特别需要注意的地方嘛~</w:t>
        <w:br/>
        <w:t>4.风景不在远方,就在身旁.风景随处都是,楼主真是极致的美.</w:t>
        <w:br/>
        <w:t>5.支持一下~楼主棒棒哒，如果再多一点美图，那简直是大作</w:t>
        <w:br/>
        <w:t>6.楼主肯定是私藏了好多好多美图舍不得放出来</w:t>
        <w:br/>
        <w:t>7.路过~!不支持一下感觉不太厚道啊。</w:t>
      </w:r>
    </w:p>
    <w:p>
      <w:pPr>
        <w:pStyle w:val="Heading2"/>
      </w:pPr>
      <w:r>
        <w:t>90.假期去三峡旅游注意事项,经验之谈！</w:t>
      </w:r>
    </w:p>
    <w:p>
      <w:r>
        <w:t>https://you.ctrip.com/travels/fengdu120029/3502267.html</w:t>
      </w:r>
    </w:p>
    <w:p>
      <w:r>
        <w:t>来源：携程</w:t>
      </w:r>
    </w:p>
    <w:p>
      <w:r>
        <w:t>发表时间：2017-6-28</w:t>
      </w:r>
    </w:p>
    <w:p>
      <w:r>
        <w:t>天数：4 天</w:t>
      </w:r>
    </w:p>
    <w:p>
      <w:r>
        <w:t>游玩时间：6 月</w:t>
      </w:r>
    </w:p>
    <w:p>
      <w:r>
        <w:t>人均花费：580 元</w:t>
      </w:r>
    </w:p>
    <w:p>
      <w:r>
        <w:t>和谁：和朋友</w:t>
      </w:r>
    </w:p>
    <w:p>
      <w:r>
        <w:t>玩法：摄影，人文，小资，省钱，穷游，半自由行，跟团，邮轮</w:t>
      </w:r>
    </w:p>
    <w:p>
      <w:r>
        <w:t>旅游路线：长江三峡，瞿塘峡，巫峡，神女峰，丰都鬼城，小三峡，白帝城，丰都</w:t>
      </w:r>
    </w:p>
    <w:p>
      <w:r>
        <w:t>正文：</w:t>
        <w:br/>
        <w:br/>
        <w:t>长江三峡旅游</w:t>
        <w:br/>
        <w:t>与游览陆上的风景名胜区有所不同,三峡旅游览</w:t>
        <w:br/>
        <w:t>长江三峡</w:t>
        <w:br/>
        <w:t>必须乘船进行。由于采用了乘船的游览方式，所以到三峡旅游注意事项也有一些与众不同的地方。</w:t>
        <w:br/>
        <w:t>1、三峡旅游注意事项之大三峡。大三峡（</w:t>
        <w:br/>
        <w:t>瞿塘峡</w:t>
        <w:br/>
        <w:t>、</w:t>
        <w:br/>
        <w:t>巫峡</w:t>
        <w:br/>
        <w:t>、西陵峡）及其中的景点（如：</w:t>
        <w:br/>
        <w:t>神女峰</w:t>
        <w:br/>
        <w:t>）均在船上观看，不需要门票。但观看的位置非常重要，请听从船长的安排，以获最佳观赏位置。</w:t>
        <w:br/>
        <w:t>2、三峡旅游注意事项之</w:t>
        <w:br/>
        <w:t>丰都鬼城</w:t>
        <w:br/>
        <w:t>。有的景点需要下船游览，包括丰都鬼城、石宝寨、</w:t>
        <w:br/>
        <w:t>小三峡</w:t>
        <w:br/>
        <w:t>、</w:t>
        <w:br/>
        <w:t>白帝城</w:t>
        <w:br/>
        <w:t>、三峡工程大坝。每到一个景点，您需要听船上广播和导游的忠告，记住游船的船名、停靠的码头和游轮开航的时间，您必须在开航前返回游轮，切记。</w:t>
        <w:br/>
        <w:t>3、三峡旅游注意事项之人身财物安全。在船上您需要注意人身安全和财物安全。船行江中，应该十分注意坠江事故的发生，特别是小孩。离开房间时，请将现金和贵重物品随身携带，同时锁房门。</w:t>
        <w:br/>
        <w:t>4、三峡旅游注意事项之其他。在船上不要和陌生人玩扑克牌或麻将。</w:t>
        <w:br/>
        <w:t>丰都</w:t>
        <w:br/>
        <w:t>小偷较多，上下船和拥挤时，请特别注意您的包。尽量不要参与算命、看相、烧香、拜佛等活动，以免受骗上当，游览时可乘索道或不乘索道，您需要根据您自己的情况决定，不必盲目听信他人或服务员的建议。上岸游览的景点几乎都需要步行上坡、上台阶，您需要穿轻便一些的鞋子。三峡中风雨难测，所以雨具是必备的物品之一。船上观景时，由于江风较大，春秋季节应备薄毛衣或外套；冬季江上寒冷，应备厚重衣物，如羽绒服等；夏季无碍，但需备墨镜和防晒霜为。游轮上用餐由于条件有限，就餐条件一般。饭菜价格较岸上偏高。所以购买一些食品上船是必要的，船上也有常用的食品和生活用品出售，但种类少而且价格较贵。</w:t>
        <w:br/>
        <w:t>重庆三峡旅游：http://www.cqsxcp.com/Article/292.html</w:t>
      </w:r>
    </w:p>
    <w:p>
      <w:r>
        <w:t>评论：</w:t>
        <w:br/>
        <w:t>1.我文笔不好，一直没怎么写游记，要向你多多学习。</w:t>
        <w:br/>
        <w:t>2.回帖赚个2分经验！嘿嘿~楼主可以关注我嘛~</w:t>
        <w:br/>
        <w:t>3.楼主加油～写游记挺辛苦的吧~</w:t>
      </w:r>
    </w:p>
    <w:p>
      <w:pPr>
        <w:pStyle w:val="Heading2"/>
      </w:pPr>
      <w:r>
        <w:t>91.五峰小张家界，北纬30°被风吹过22°的夏天</w:t>
      </w:r>
    </w:p>
    <w:p>
      <w:r>
        <w:t>https://you.ctrip.com/travels/wufeng2712/3508550.html</w:t>
      </w:r>
    </w:p>
    <w:p>
      <w:r>
        <w:t>来源：携程</w:t>
      </w:r>
    </w:p>
    <w:p>
      <w:r>
        <w:t>发表时间：2017-6-30</w:t>
      </w:r>
    </w:p>
    <w:p>
      <w:r>
        <w:t>天数：1 天</w:t>
      </w:r>
    </w:p>
    <w:p>
      <w:r>
        <w:t>游玩时间：6 月</w:t>
      </w:r>
    </w:p>
    <w:p>
      <w:r>
        <w:t>人均花费：500 元</w:t>
      </w:r>
    </w:p>
    <w:p>
      <w:r>
        <w:t>和谁：和朋友</w:t>
      </w:r>
    </w:p>
    <w:p>
      <w:r>
        <w:t>玩法：摄影，周末游</w:t>
      </w:r>
    </w:p>
    <w:p>
      <w:r>
        <w:t>旅游路线：宜昌，五峰，武汉，宜都，枝江</w:t>
      </w:r>
    </w:p>
    <w:p>
      <w:r>
        <w:t>正文：</w:t>
        <w:br/>
        <w:t>【柴埠溪大峡谷】</w:t>
        <w:br/>
        <w:t>俗话说：“南有张家界，北有柴埠溪” ，在湖北</w:t>
        <w:br/>
        <w:t>宜昌</w:t>
        <w:br/>
        <w:t>五峰</w:t>
        <w:br/>
        <w:t>土家族自治县，有个与张家界同属喀斯特地貌武陵山脉的——国家AAAA级风景名胜区：柴埠溪大峡谷。这个处于"北纬30°线"上的夏天，据说山上最高的温度也只有22度，绝对是夏季里，生活在闷热火炉城市的我们想要逃离，最佳选择的避暑胜地。</w:t>
        <w:br/>
        <w:t>【行程安排】:</w:t>
        <w:br/>
        <w:t>武汉站</w:t>
        <w:br/>
        <w:t>出发--</w:t>
        <w:br/>
        <w:t>宜昌东站</w:t>
        <w:br/>
        <w:t>上午：情人线，从打一杵景观雕塑开始—走到对棋台观景平台，俯瞰整个柴埠溪，欣赏“ 百里幽峡柴埠溪,三千奇峰仙境地 ”之美——观三姐妹峰——午餐在景区内部的土家菜馆用餐休息，下午就可以从另一条路进入景区最精华线路得乐线观景。</w:t>
        <w:br/>
        <w:t>下午：青云梯--落月桥--对嘴石--得乐桥--女儿洞--圣水观音--雀尕石</w:t>
        <w:br/>
        <w:t>游览柴埠溪景区，解“白虎图腾”之文化底蕴；平步青云，望“落月桥”、观“对嘴石”，享受亘古不变的爱情传说，宣爱情誓言；过“吊桥”，感受腾云驾雾的心矿神怡；钻“女儿洞”、拜“圣水观音”、观“雀尕石”，瞻仰大自然的鬼斧神工；经“观景台”，寻“土家山歌”的迷踪影迹。</w:t>
        <w:br/>
        <w:t>【"北纬30°线"，被风吹过22°的夏天】</w:t>
        <w:br/>
        <w:t>柴埠溪一日清凉避暑游，一早六点就搭乘动车由武汉站前往宜昌，8点半便顺利抵达宜昌与当地接待的导游和其他同行的团员汇合，一起前往南连"武陵源"，北接"清江水"，位于湖北省宜昌西南部，五峰土家族自治县境内的柴埠溪大峡谷，沿途风景秀丽，大概2个多小时车程便抵达。</w:t>
        <w:br/>
        <w:t>抵到景区谷底，游客中心便在此，门前有大型的生态停车场，进入景区大门整齐的游客游览车正等着我们。大家乘坐游览车，几分钟的车程便可以抵达索道。</w:t>
        <w:br/>
        <w:t>我们乘坐的索道是全亚洲跨度最大的索道，索道采用世界最先进的奥地利设备，全长是1608米，高差793米，线路跨越三个山峰，离地面最高处超过200米，最大坡度接近45度。</w:t>
        <w:br/>
        <w:t>柴埠溪的缆车，是全自动的缆车，可以自己关开门，这里的缆车也是十分奇骏的，高度也比一般景区的要高，坐在缆车上看从上从下往上看，山脉非常陡峭，欣赏秀丽的峡谷风情的同时可以感受冲上云霄的豪迈。在途中有的伙伴会感受到耳朵很堵，记得及时咽一口口水即可缓解哦！</w:t>
        <w:br/>
        <w:t>进如景区大概上午十点半左右，大家一起走景区的情人线，这条线路不是环线所以也不会很漫长，在对棋台上面的观景平台，俯瞰“ 百里幽峡柴埠溪,三千奇峰仙境地 ”的盛景后便可以返回前往三姐妹峰，一旁便是午餐的地方，景区里的土家菜馆用餐休息。</w:t>
        <w:br/>
        <w:t>景区土家菜馆内部是山间很大的一个休息木质平台亭阁，土家菜馆内部有特色的民族旅游纪念品，当然也有当地很多特色绿色的美食，喜爱撸串的朋友也可以选择品尝一下景区的小吃哦。</w:t>
        <w:br/>
        <w:t>午餐休息过后，下午便是游走柴埠溪精华线路：得乐线， 穿梭在大峡谷之中，领略武陵山脉的喀斯特地貌的神奇灵秀，这里物种资源繁多，云雾升腾中，随身而走的鸟鸣声与美丽飞舞的蝶儿，共同谱写出好山好水韵味悠长的山水国画。</w:t>
        <w:br/>
        <w:t>在峡谷的半山腰上，这个长长的蓝色铁质云梯，便是柴埠溪的青云梯，坡度十分陡峭。胆小的人走在上面一定不要往下看，绝对有种眩晕的感觉。当你觉得害怕的时候，就可以站在青云梯中间的平台休息观景。</w:t>
        <w:br/>
        <w:t>柴埠溪分奇妙的山峰和幽深的峡谷构成了奇、险、秀、幽、野五大特色的奇特自然景观，望不尽的山峦叠嶂，闻不完的鸟语虫鸣。问不清的花鸟草虫，切不过的峡谷溪流。那山 那水 那人 那情。。。。</w:t>
        <w:br/>
        <w:t>走到山间的铁索桥，这里铁索，玻璃，石牌耸立。分为左右两座桥，其中玻璃铺制的便是：得乐桥玻璃栈道，站在玻璃栈道之上，脚下是万丈深渊，也许或多或少会有些害怕，站在两山之中，高耸的云端之里，风景万千清凉一片，刺激而惊叹。</w:t>
        <w:br/>
        <w:t>到了得乐桥的朋友很多都无不感叹，风景太美太像张家界，爱拍照的朋友们也忍不住的拍拍拍，站着，坐着，跳着，只要你愿意，都可以大胆尝试一下哦！</w:t>
        <w:br/>
        <w:t>柴埠溪大峡谷内绝壁石林，险奇峡谷。峡谷两岸石林密布，绝壁千重，柴埠溪大峡谷风景区是一条带状的大峡谷，是罕见的喀斯特地貌、典型的峡谷峰林景观。一线蓝天，通天岩壁。清绿溪谷，幽野奇峻。</w:t>
        <w:br/>
        <w:t>幽幽百里 诉不尽的峡谷柔情 ~绝壁千重，鸟语花香，气候宜人，避暑的天堂，远离尘世喧嚣，徜徉青山碧水中，领略武陵山脉的神奇灵秀之意，腾云驾雾中感叹大自然的千姿百态，造化神奇。嗨翻过得乐桥，通过狭窄的石壁和长长的观景栈道，便是返程。</w:t>
        <w:br/>
        <w:t>武汉</w:t>
        <w:br/>
        <w:t>出发柴埠溪动车往返一日游，确实非常方便。坐云霄索道上山，可以很明显感受到温度的变化，山上非常凉爽宜人，夏天到这里避暑确实是一个不错的选择呢！</w:t>
        <w:br/>
        <w:t>【其他交通方式】</w:t>
        <w:br/>
        <w:t>地址：湖北省宜昌市五峰县长乐坪、蒿坪两乡交界处</w:t>
        <w:br/>
        <w:t>自驾车路线：武汉方向：武汉出发，上汉宜高速公路，猇亭（即281km处）下高速，过宜昌长江大桥（离柴埠溪峡谷风景区大约100km），经过红花套、</w:t>
        <w:br/>
        <w:t>宜都</w:t>
        <w:br/>
        <w:t>、清江二桥前行800m右转（沿鸦来线）直行，至柴埠溪峡谷风景区。</w:t>
        <w:br/>
        <w:t>自驾车路线：①上汉宜高速公路，猇亭（即281km处）下高速，过宜昌长江大桥（离柴埠溪峡谷风景区大约100km），经过红花套、宜都、清江二桥前行800m右转（沿鸦来线）直行，至柴埠溪峡谷风景区。② 沿318国道，过</w:t>
        <w:br/>
        <w:t>枝江</w:t>
        <w:br/>
        <w:t>往宜都方向，过枝城大桥，经过宜都，往五峰方向见到路边。</w:t>
        <w:br/>
        <w:t>乘车路线：在宜昌长途汽车客运站座宜昌到五峰的车，在长乐坪下车后，再座面的去柴埠溪，就可看到大峡谷。</w:t>
        <w:br/>
        <w:t>--------------------------------------------------------------------------------------------------</w:t>
        <w:br/>
        <w:t>【联系作者】</w:t>
        <w:br/>
        <w:t>@红粉飞飞521 版权所有，未经允许，不得商用，不得任何形式转载。</w:t>
        <w:br/>
        <w:t>请尊重原创，谢谢合作。</w:t>
        <w:br/>
        <w:t>公共微信号： 飞飞摄彩，公众微信号：y274688682</w:t>
      </w:r>
    </w:p>
    <w:p>
      <w:r>
        <w:t>评论：</w:t>
        <w:br/>
        <w:t>1.楼主 感谢分享呀~~请问周边有什么景点呀？~\(≧▽≦)/~ 想顺便一起看看其他好的景点~~</w:t>
        <w:br/>
        <w:t>2.看得我心痒痒，我也要去，也要写游记，嘻嘻</w:t>
        <w:br/>
        <w:t>3.支持一下~!下次楼主你也要支持我哦~</w:t>
        <w:br/>
        <w:t>4.当地的居民都热情好客吗？环境怎么样？</w:t>
        <w:br/>
        <w:t>5.最近正好要去，看了可以给我一些帮助哦。</w:t>
      </w:r>
    </w:p>
    <w:p>
      <w:pPr>
        <w:pStyle w:val="Heading2"/>
      </w:pPr>
      <w:r>
        <w:t>92.深航-云中漫步</w:t>
      </w:r>
    </w:p>
    <w:p>
      <w:r>
        <w:t>https://you.ctrip.com/travels/shenzhen26/3509948.html</w:t>
      </w:r>
    </w:p>
    <w:p>
      <w:r>
        <w:t>来源：携程</w:t>
      </w:r>
    </w:p>
    <w:p>
      <w:r>
        <w:t>发表时间：2017-6-30</w:t>
      </w:r>
    </w:p>
    <w:p>
      <w:r>
        <w:t>天数：3 天</w:t>
      </w:r>
    </w:p>
    <w:p>
      <w:r>
        <w:t>游玩时间：6 月</w:t>
      </w:r>
    </w:p>
    <w:p>
      <w:r>
        <w:t>人均花费：3000 元</w:t>
      </w:r>
    </w:p>
    <w:p>
      <w:r>
        <w:t>和谁：和朋友</w:t>
      </w:r>
    </w:p>
    <w:p>
      <w:r>
        <w:t>玩法：</w:t>
      </w:r>
    </w:p>
    <w:p>
      <w:r>
        <w:t>旅游路线：</w:t>
      </w:r>
    </w:p>
    <w:p>
      <w:r>
        <w:t>正文：</w:t>
        <w:br/>
        <w:t>和朋友一起乘坐</w:t>
        <w:br/>
        <w:t>深航</w:t>
        <w:br/>
        <w:t>飞机往返于</w:t>
        <w:br/>
        <w:t>深圳-宜昌</w:t>
        <w:br/>
        <w:t>之间，云中漫步的感觉，真的是心旷神怡……</w:t>
      </w:r>
    </w:p>
    <w:p>
      <w:r>
        <w:t>评论：</w:t>
        <w:br/>
        <w:t>1.要不要再写一点文字呢~~好想多看看精彩的旅程呢！</w:t>
        <w:br/>
        <w:t>2.大家一起把旅途中的趣事用文字写出来分享一下，还蛮开心的，楼主你说呢？</w:t>
        <w:br/>
        <w:t>3.我觉得楼主的游记差一点就能成为美图呢！楼主还不赶紧加加油~~</w:t>
        <w:br/>
        <w:t>4.相信楼主再po上几张美图，一定会更棒</w:t>
        <w:br/>
        <w:t>5.还没看过瘾呢，照片要嗨起来呀</w:t>
      </w:r>
    </w:p>
    <w:p>
      <w:pPr>
        <w:pStyle w:val="Heading2"/>
      </w:pPr>
      <w:r>
        <w:t>93.盛夏柴埠溪，武汉周边22℃的避暑天堂</w:t>
      </w:r>
    </w:p>
    <w:p>
      <w:r>
        <w:t>https://you.ctrip.com/travels/yichang313/3509266.html</w:t>
      </w:r>
    </w:p>
    <w:p>
      <w:r>
        <w:t>来源：携程</w:t>
      </w:r>
    </w:p>
    <w:p>
      <w:r>
        <w:t>发表时间：2017-7-3</w:t>
      </w:r>
    </w:p>
    <w:p>
      <w:r>
        <w:t>天数：1 天</w:t>
      </w:r>
    </w:p>
    <w:p>
      <w:r>
        <w:t>游玩时间：6 月</w:t>
      </w:r>
    </w:p>
    <w:p>
      <w:r>
        <w:t>人均花费：300 元</w:t>
      </w:r>
    </w:p>
    <w:p>
      <w:r>
        <w:t>和谁：和朋友</w:t>
      </w:r>
    </w:p>
    <w:p>
      <w:r>
        <w:t>玩法：</w:t>
      </w:r>
    </w:p>
    <w:p>
      <w:r>
        <w:t>旅游路线：</w:t>
      </w:r>
    </w:p>
    <w:p>
      <w:r>
        <w:t>正文：</w:t>
        <w:br/>
        <w:t>说到</w:t>
        <w:br/>
        <w:t>宜昌</w:t>
        <w:br/>
        <w:t>，也许你首先会想到的是举世瞩目的长江</w:t>
        <w:br/>
        <w:t>三峡大坝</w:t>
        <w:br/>
        <w:t>，</w:t>
        <w:br/>
        <w:t>然而，你可能不知道地处鄂西南的一座山，东邻大三峡，是国际公认的“奇特北纬30°地球圈”上不可多得的一颗绿色明珠，它把最美丽的风景和清凉世界奉献给了人们，这便是——</w:t>
        <w:br/>
        <w:t>柴埠溪大峡谷</w:t>
        <w:br/>
        <w:t>。</w:t>
        <w:br/>
        <w:t>这里自然风光和人文风貌得到很好的保存，为世人所神往，进入夏天，平均气温22℃左右，使其成为公认的避暑度假天堂。</w:t>
        <w:br/>
        <w:t>柴埠溪大峡谷</w:t>
        <w:br/>
        <w:t>位于</w:t>
        <w:br/>
        <w:t>宜昌</w:t>
        <w:br/>
        <w:t>五峰</w:t>
        <w:br/>
        <w:t>士家族自治县境东部，北接八百里清江，南连张家界、武陵源，东通江汉平原，西达鄂西山寨，距长江</w:t>
        <w:br/>
        <w:t>三峡大坝</w:t>
        <w:br/>
        <w:t>100公里，是一条东西长34公里，南北宽1-3公里的大峡谷。因其罕见的喀斯特地貌、典型的峡谷峰林景观，被誉为“南有张家界，北有柴埠溪”。</w:t>
        <w:br/>
        <w:t>经过漫长的地质变迁和大自然的鬼斧神工，两岸的绝壁被雕琢成了千姿百态的峰林景观，或似人或状物，惟妙惟肖。因此有了“百里幽峡柴埠溪，三千奇峰仙境地”的美誉，构成了柴埠溪奇、险、秀、幽、野五大特色的自然景观。</w:t>
        <w:br/>
        <w:t>柴埠溪大峡谷</w:t>
        <w:br/>
        <w:t>地址： 湖北</w:t>
        <w:br/>
        <w:t>宜昌</w:t>
        <w:br/>
        <w:t>五峰</w:t>
        <w:br/>
        <w:t>土家族自治县长乐坪蒿坪两乡交界处</w:t>
        <w:br/>
        <w:t>门票：</w:t>
        <w:br/>
        <w:t>100元（网上预定90元）</w:t>
        <w:br/>
        <w:t>景区大门票+往返索道 180元 （网上预定148元）</w:t>
        <w:br/>
        <w:t>开放时间：</w:t>
        <w:br/>
        <w:t>08:00~17:00</w:t>
        <w:br/>
        <w:t>自驾路线：</w:t>
        <w:br/>
        <w:t>武汉出发：上汉宜或者武荆高速公路，虎牙（即281KM处）下高速，上宜昌长江公路大桥，过三江收费站后直行300M右转，上清江二桥后沿陆渔一级公路过渔洋关镇至柴埠溪大峡谷。全程约400KM左右，行程约5个小时左右。</w:t>
        <w:br/>
        <w:t>宜昌出发：</w:t>
        <w:br/>
        <w:t>夷陵长江大桥</w:t>
        <w:br/>
        <w:t>→S68岳宜高速（翻坝高速）→S88（翻坝高速与沪渝高速交汇处）→G59宜五高速（沪北高速与岳宜高速交汇处）→大房坪-&gt; 渔洋关-&gt; 景区谷底公路--&gt; 柴埠溪景区游客中心</w:t>
        <w:br/>
        <w:t>长途汽车:</w:t>
        <w:br/>
        <w:t>在宜昌长途汽车客运站坐开往</w:t>
        <w:br/>
        <w:t>五峰</w:t>
        <w:br/>
        <w:t>县的长途汽车，然后在县城包车或者打车前往景区。</w:t>
        <w:br/>
        <w:t>【行程安排】</w:t>
        <w:br/>
        <w:t>汉口站</w:t>
        <w:br/>
        <w:t>出发--</w:t>
        <w:br/>
        <w:t>宜昌东站</w:t>
        <w:br/>
        <w:t>--柴埠溪大峡谷</w:t>
        <w:br/>
        <w:t>上午：</w:t>
        <w:br/>
        <w:t>情人线：打一杵--对棋台--情人谷--姊妹峰--绣楼等景点</w:t>
        <w:br/>
        <w:t>下午：</w:t>
        <w:br/>
        <w:t>得乐线：青云梯--落月桥--对嘴石--得乐桥--女儿洞--圣水观音--雀尕石</w:t>
        <w:br/>
        <w:t>很早就听说柴埠溪的美，之前几次计划都未能成行，这一回正好有时间，趁着周末，和朋友们一起来到了这梦寐以求的地方。</w:t>
        <w:br/>
        <w:t>这次出行报的是柴埠溪一日游，从武汉一大早出发，八点半到达</w:t>
        <w:br/>
        <w:t>宜昌东站</w:t>
        <w:br/>
        <w:t>时，导游早已在火车站等候了，与小伙伴们会合后，两个小时左右车程就可抵达柴埠溪大峡谷景区。</w:t>
        <w:br/>
        <w:t>到达当天正是阴雨天， 从柴埠溪谷底大门换坐景区游览车，几分钟的车程就到达索道口， 沿途青山绿树掩映在云雾之中。</w:t>
        <w:br/>
        <w:t>柴埠溪大峡谷索道全长1608米，上下高度相差793米。一路上感受索道直冲云天的豪迈，从高空俯视峡谷，景色更是美不胜收，山川河流都在脚下，溪流渐渐变成一屡丝带。 四周层峦叠翠愈见清晰， 感受到“人在画中行，景随身边游”的美妙意境。</w:t>
        <w:br/>
        <w:t>据介绍，柴埠溪主要有三条游览线路，这次我们选择了其中的情人线和得乐线，还有个前往溪谷的生态步道，来回需要五六个小时，考虑到时间关系此行就没有前往。</w:t>
        <w:br/>
        <w:t>游览大湾口景区上午我们走的的是“情人线”：打一杵、对棋台、情人谷、姊妹峰、绣楼等景点。</w:t>
        <w:br/>
        <w:t>出索道不远处就是打一杵。</w:t>
        <w:br/>
        <w:t>打一杵不是一个自然的景观，它是土家人的一种生活习惯。大家眼前的这个雕塑叫做打杵。打杵是用来休息的一种简单工具，乡下人喜欢用背篓背，这也是符合当地人生活环境的一种方式，而这些都少不了这个打杵。将背篓或背架子放在打杵的上面就可以休息了。</w:t>
        <w:br/>
        <w:t>去往观棋台的路线并不是环线，欣赏完风景后记得一定要原路返回，以免走错路浪费时间。</w:t>
        <w:br/>
        <w:t>对棋台，因从远处看山峰象棋盘而两旁像各放这一把椅子而得名。</w:t>
        <w:br/>
        <w:t>这上面还有一盘未下完的残局，相传是当地土王和他的朋友未对弈完的，如果你有兴趣，参观时不妨来试试。</w:t>
        <w:br/>
        <w:t>对棋台的海拔1330米， 是很好的观景平台，环视四周，柴埠溪美景尽收眼底。</w:t>
        <w:br/>
        <w:t>这里由于特殊的喀斯特地貌，植被类型丰富，高达81%的森林覆盖率，使夏日的柴埠溪成为一座“生态岛屿”和“天然氧吧”。在山上深呼吸，满满一口负离子，顿时沁入心脾。</w:t>
        <w:br/>
        <w:t>悬崖下的情人长廊</w:t>
        <w:br/>
        <w:t>并排的三座山峰像亲密的土家姐妹一样，端庄匀称，这就是姊妹峰，底下则是深邃莫测的“情人谷”。</w:t>
        <w:br/>
        <w:t>这里的“情人谷”，曾经流传土家族的青年人对爱情忠贞不渝的动人传说。很久以前，柴埠溪中有一个姓张的地主，他有四个貌美如仙的女儿，尤其是大女儿西兰，不仅漂亮而且心地十分善良。有一个穷人的儿子叫阿虎，每天都来山上砍柴。有一天，他们在山谷中相遇了，阿虎被姑娘的歌声及美貌迷住了，香兰也被阿虎的勇敢和英俊深深地吸引了。</w:t>
        <w:br/>
        <w:t>阿虎经常边砍柴边和香兰对歌，两人在歌声中产生了爱慕之情，并在歌词中定下终生。不幸的是西兰和阿虎相爱不久，就被地主知道了，他恼羞成怒，不许两人再见面，因为他早已将女儿许配给了陈家埫的陈员外。出嫁那一天，迎亲花轿路过此地，西兰忽然夺轿而出，含恨跳下了深谷。阿虎赶来的时候已不见西兰的踪影，他伤心至极，也纵身跳下了这个深谷。西兰的三个妹妹思念姐姐，天天来这里哭姐姐，天长日久，就化作眼前的三座姊妹峰，她们擦眼泪的手娟飘到深谷中，此后，每到阴雨天的时候，谷底便会升起如烟的薄雾，就象罩上了一层轻纱。</w:t>
        <w:br/>
        <w:t>中餐是在景区内土家菜馆解决的，而绣楼前面偌大的观景平台是公认的柴埠溪最佳拍摄点。</w:t>
        <w:br/>
        <w:t>夏日里的柴埠溪，“丰草绿缛而争茂，佳木葱茏而可悦”，走在林中，让人倍感舒适。</w:t>
        <w:br/>
        <w:t>下午我们游览的是柴埠溪大峡谷最精华的“得乐线”：青云梯--落月桥--对嘴石--得乐桥--女儿洞--圣水观音--雀尕石。</w:t>
        <w:br/>
        <w:t>远远望去，凌驾在半空中的铁架桥，就是青云梯。</w:t>
        <w:br/>
        <w:t>走到跟前一瞧，这青云梯十分陡峭，爬上去可不是很轻松的事~~~</w:t>
        <w:br/>
        <w:t>据说 ，登这113级青云梯还有一个讲究，只要一口气登上去的话，好运就会来，生活事业平步青云，步步高升！</w:t>
        <w:br/>
        <w:t>这座石拱桥，每逢中秋月圆的时候从去往对棋台的观景台上就可以看到月亮最后落在这座桥上，因此取名“落月桥”。</w:t>
        <w:br/>
        <w:t>大峡谷两岸的岩石经过数亿年的风雨侵蚀，风化和崩落，形成了独特的峰林景观，有上粗下细、直插云霄的泰斗神笔。</w:t>
        <w:br/>
        <w:t>前方的这两尊巨石，宛如一对男女痴拥云雾山中，最为有趣的是，两块石头的顶部连在一起，山里人把男女亲吻称之为对嘴，因此，这对巨石便有了“对嘴石”的美名。</w:t>
        <w:br/>
        <w:t>对嘴石是柴埠溪大湾口景区的趣石之一，两个石人高约12米，男石位于外侧，背着采药的背篓，女石位于内侧，戴着繁杂的头饰，它们的头和中部的身体是相接的，其余部门又被分开，构成一幅甜蜜的爱情画面。</w:t>
        <w:br/>
        <w:t>发挥你的想象，位于两位年轻人左边那个魁梧高大的身影，就是威名远扬、山中土民的主宰土王。他正慈祥地注视着一对忘情的年轻人，送上长辈的祝福。只看两个年轻人，景观是“对嘴石”，如果加上他们一旁的威武汉子，就可称为“土王证婚”了。</w:t>
        <w:br/>
        <w:t>两座山峰之间而设的玻璃桥，又名“得乐桥”。 行走在上面，可以清楚的看见自己的倒影，透过玻璃还可以看见脚底下的万丈深渊，站在得乐桥的桥头，清秀的山和两旁的钢索都倒映在桥面上，也是一道风景。</w:t>
        <w:br/>
        <w:t>勇敢的游客在玻璃桥上留影</w:t>
        <w:br/>
        <w:t>眼前这位恐高的红衣少女，一开始没走两步吓得连声尖叫就退回来了，在朋友的鼓励下扶着栏杆继续挑战，没想到最后她是一路小跑快速通过的，意外吧？</w:t>
        <w:br/>
        <w:t>站在桥上，四周的美景令人心旷神怡，清新的空气则让人沉醉不知归。</w:t>
        <w:br/>
        <w:t>百里幽峡柴埠溪，三千奇峰仙境地。</w:t>
        <w:br/>
        <w:t>临走前，遇见桥面上一大群游客个个脸上都笑开了花，正等待同行的伙伴记录下战胜艰险的胜利场面。</w:t>
        <w:br/>
        <w:t>天然形成的溶洞—女儿洞。</w:t>
        <w:br/>
        <w:t>穿过女儿洞，视野豁然开朗，站在铁梯拐角处直视我们正前方可以看到一座俊秀的山峰。神似一个观音，左手捏着兰花指，右手托这圣水瓶，好似在给村民们施舍圣水。</w:t>
        <w:br/>
        <w:t>它是一座高约10几米的岩石，酷似一只小鸟仰望天空，展翅欲飞。在五峰的方言里，尕乃小的意思，习惯把鸟雀通称为“雀尕子”。所以当地人把它叫做“雀尕石”。只看这“雀尕石”，的确小巧精灵，楚楚动人。</w:t>
        <w:br/>
        <w:t>乘索道下行时， 意想不到的是经过一场小雨的洗礼，柴埠溪大峡谷景区格外美丽妖娆，云雾像轻纱一样飘浮在绿墨色的山峰之间，千石万树时隐时现，置身其中，仿佛走进人间仙境。</w:t>
        <w:br/>
        <w:t>【关于作者】</w:t>
        <w:br/>
        <w:t>微博:@江涛视觉</w:t>
        <w:br/>
        <w:t>想遇到和我一样喜欢旅行和摄影的你，请关注我吧。。。</w:t>
      </w:r>
    </w:p>
    <w:p>
      <w:r>
        <w:t>评论：</w:t>
        <w:br/>
        <w:t>1.不要伤害</w:t>
        <w:br/>
        <w:t>2.在朋友圈</w:t>
        <w:br/>
        <w:t>3.我发哇塞</w:t>
        <w:br/>
        <w:t>4.记得高中地理老师曾经说过一句话：“对于旅行而言最大的悲剧在于有时间的时候没有钱，而有钱的时候却没时间。”</w:t>
        <w:br/>
        <w:t>5.一个人去这里的话有什么特别要注意的地方么？</w:t>
        <w:br/>
        <w:t>6.幸福和美丽都是需要用心去发现的。感谢作者的分享！</w:t>
        <w:br/>
        <w:t>7.写的老用心的呀，看了你的文章我也不能偷懒，下次也写一篇记录下我的旅行！</w:t>
        <w:br/>
        <w:t>8.出游前有什么必要的功课要做吗？求教~~~~</w:t>
        <w:br/>
        <w:t>9.等不忙了一定要去一次，认真学习一下先。</w:t>
        <w:br/>
        <w:t>10.很喜欢这种地方，下次一定要去！</w:t>
      </w:r>
    </w:p>
    <w:p>
      <w:pPr>
        <w:pStyle w:val="Heading2"/>
      </w:pPr>
      <w:r>
        <w:t>94.截断巫山云雨，屈原情怀撼大江——屈原故里行</w:t>
      </w:r>
    </w:p>
    <w:p>
      <w:r>
        <w:t>https://you.ctrip.com/travels/china110000/3508568.html</w:t>
      </w:r>
    </w:p>
    <w:p>
      <w:r>
        <w:t>来源：携程</w:t>
      </w:r>
    </w:p>
    <w:p>
      <w:r>
        <w:t>发表时间：2017-7-3</w:t>
      </w:r>
    </w:p>
    <w:p>
      <w:r>
        <w:t>天数：2 天</w:t>
      </w:r>
    </w:p>
    <w:p>
      <w:r>
        <w:t>游玩时间：</w:t>
      </w:r>
    </w:p>
    <w:p>
      <w:r>
        <w:t>人均花费：500 元</w:t>
      </w:r>
    </w:p>
    <w:p>
      <w:r>
        <w:t>和谁：和朋友</w:t>
      </w:r>
    </w:p>
    <w:p>
      <w:r>
        <w:t>玩法：</w:t>
      </w:r>
    </w:p>
    <w:p>
      <w:r>
        <w:t>旅游路线：</w:t>
      </w:r>
    </w:p>
    <w:p>
      <w:r>
        <w:t>正文：</w:t>
        <w:br/>
        <w:t>辞别王昭君，又寻屈大夫。正逢农历五月初五端午节。端午节因纪念屈原而设。今日访</w:t>
        <w:br/>
        <w:t>屈原故里</w:t>
        <w:br/>
        <w:t>，是对这位伟人特别的尊重。</w:t>
        <w:br/>
        <w:t>从香溪顺江而下，过渡乐平里，沿三峡平湖岸直行，终于在下午四点到达屈原新＂家＂——</w:t>
        <w:br/>
        <w:t>屈原祠</w:t>
        <w:br/>
        <w:t>，</w:t>
        <w:br/>
        <w:t>秭归</w:t>
        <w:br/>
        <w:t>县城专为纪念先生而建的祠堂。</w:t>
        <w:br/>
        <w:t>后来，长江上两次大兴土木，先后兴建</w:t>
        <w:br/>
        <w:t>葛洲坝</w:t>
        <w:br/>
        <w:t>水利枢纽工程和三峡工程，屈先生便一次接一次的给工程让位迁移。</w:t>
        <w:br/>
        <w:t>作别香溪王昭君，又逢江畔屈大夫。</w:t>
        <w:br/>
        <w:t>秭归</w:t>
        <w:br/>
        <w:t>，一个江南小县，竟能装下了两个彪炳史册的人物。所谓的人杰地灵，有多少地方能够堪比？半天时间，能相继拜祭两位故人之居，有多少旅程能这样重的分量？</w:t>
        <w:br/>
        <w:t>皮影戏，又称"影子戏"或"灯影戏"，是一种以兽皮或纸板做成的人物剪影以表演故事的民间戏剧。表演艺人们在白色幕布操纵，影人在幕布上载歌载舞。这道</w:t>
        <w:br/>
        <w:t>屈原故里</w:t>
        <w:br/>
        <w:t>的传统节目，这出浓厚的乡土艺术，乐了看客，喜了游人。欢快的笑声响起在凤凰山民居。</w:t>
        <w:br/>
        <w:t>出了皮影馆，又进一老屋。峡江古民居 ，一律由颜色纯青、厚度只有1厘米的“线砖”砌成；两侧风火山墙，造型变化多端；屋面以硬山顶式，盖以小青瓦，但瓦头则用白灰堆塑成四叶花瓣，卷草花纹滴水为土坯烧制，山花上堆塑以游龙为主的如意云纹，大有腾云驾雾倒海翻江之势。</w:t>
        <w:br/>
        <w:t>端午之时造访端午馆，恰逢其时。也借此机会长了见识，弄清了端午节的来龙去脉——端午节的原始形态是庆丰收，后因屈原投江这一天刚好是端午节，所以这个节日的意义就渐渐让位于对屈原的悼念，也称“诗人节”。每年端午节，家家户户都挂上菖蒲、白艾，人们吃粽子，划龙舟……以各种形式来纪念屈原。</w:t>
        <w:br/>
        <w:t>一阵随心闲逛，不觉又到江边。临江而立的</w:t>
        <w:br/>
        <w:t>江渎庙</w:t>
        <w:br/>
        <w:t>，江渎庙，是祭祀长江的神庙，是人们为祈求江神保佑船民平安而进行祷告的地方，同时也是人们纪念和缅怀伟大诗人屈原的场所。内部装修精美，有雀缩檐、廊轩、卷草吊挂楣子以及格扇门、栏杆、雕花等装饰构件，并绘有“暗八仙”、“金瓜柱”、喜字图案、万字图案等，充满了浓郁的乡土气息。</w:t>
        <w:br/>
        <w:t>背向大江，面向神庙，拜一拜江神，念一念屈原，那是应该的。</w:t>
        <w:br/>
        <w:t>还可一读大写的《桔颂》：</w:t>
        <w:br/>
        <w:t>后皇嘉树，橘徕服兮。</w:t>
        <w:br/>
        <w:t>受命不迁，生南国兮 。</w:t>
        <w:br/>
        <w:t>深固难徙，更壹志兮。</w:t>
        <w:br/>
        <w:t>缘叶素荣，纷其可喜兮。</w:t>
        <w:br/>
        <w:t>曾枝剡棘，圆果抟兮。</w:t>
        <w:br/>
        <w:t>青黄杂糅，文章烂兮。</w:t>
        <w:br/>
        <w:t>精色内白，类可任兮。</w:t>
        <w:br/>
        <w:t>纷緼宜修，姱而不醜兮。</w:t>
        <w:br/>
        <w:t>嗟尔幼志，有以异兮。</w:t>
        <w:br/>
        <w:t>独立不迁，岂不可喜兮。</w:t>
        <w:br/>
        <w:t>深固难徙，廓其无求兮。</w:t>
        <w:br/>
        <w:t>苏世独立。横而不流兮。</w:t>
        <w:br/>
        <w:t>闭心自慎，为终失过兮。</w:t>
        <w:br/>
        <w:t>秉德无私，参天地兮。</w:t>
        <w:br/>
        <w:t>愿岁并谢，与长友兮。</w:t>
        <w:br/>
        <w:t>淑离不淫，梗其有理兮。</w:t>
        <w:br/>
        <w:t>年岁虽少，可师长兮。</w:t>
        <w:br/>
        <w:t>行比伯夷，置经为象兮。</w:t>
        <w:br/>
        <w:br/>
        <w:br/>
        <w:t>三峡大坝</w:t>
        <w:br/>
        <w:t>建成，犹见一条巨龙锁大江；而今换了新角度，水位抬升，昔日的激流呈平湖。这其中，付出是多少移民的家园，还有昭君、屈原的故土。盛世之时的千秋伟业，沐浴着长眠的先人之恩泽，后世之人岂能不有感恩的情怀？</w:t>
        <w:br/>
        <w:t>步入坊门，首先看到的是由青翠的万年青组成的“求索”二字。“路漫漫其修远兮，吾将上下而求索”，读过屈原的诗作，也曾背诵过一些篇章，而今多也还给了老师，唯有此句还牢记着。也正是这句千古绝唱曾被多少文人墨客吟诵过，又曾激励多少仁人志士拼搏求索，去追求崇高的理想，美好的人生啊！正是先祖屈原这种“虽九死而犹未悔”的求索精神，使得他养天地浩然正气，用毕生心血，将高文化、高功夫、高智慧结晶为一体，熔铸了千古不朽灿烂辉煌的诗篇《楚辞》，成为中国文化的杰出代表。</w:t>
        <w:br/>
        <w:t>参观屈原纪念馆，凭吊万世景仰的千秋伟人。纪念馆图文并茂的介绍了有关屈原生平的事迹，陈列了许多珍贵的图片及文物。浓厚的文化氛围，展示了屈原光辉坎坷的一生，体现了他对生命的无比热爱，对美好大自然的深切依恋。千百年来，世世代代的人们都敬仰他，爱戴他，怀念着这位世界文化名人。他的爱国思想、光辉人格、求索精神滋润着无数炎黄子孙。</w:t>
        <w:br/>
        <w:t>走出纪念馆，馆的右侧排列着屈原的辞文碑刻，如《离骚》、《九歌》、《九章》、《天问》、《远游》等，共二十五篇，作为历史，流传后世。</w:t>
        <w:br/>
        <w:t>从纪念馆左侧走过去，上几步台阶，便到了屈原墓。墓不是很大，但修缮保存完好，朴素而清雅。站在墓前，瞻仰祖先；余晖夕照，温暖而且辉煌。</w:t>
        <w:br/>
        <w:br/>
        <w:t>屈原祠</w:t>
        <w:br/>
        <w:t>附近还有香炉坪、读书洞、照面井、玉半三坵等，都是按</w:t>
        <w:br/>
        <w:t>屈原故里</w:t>
        <w:br/>
        <w:t>旧址的原样修复。</w:t>
        <w:br/>
        <w:t>伫立</w:t>
        <w:br/>
        <w:t>屈原祠</w:t>
        <w:br/>
        <w:t>，远眺大江，威威大坝，如苍龙横空出世。计划着接下来的行程，到对岸的</w:t>
        <w:br/>
        <w:t>坛子岭</w:t>
        <w:br/>
        <w:t>，一领这个世纪工程的风采。</w:t>
        <w:br/>
        <w:t>端午节，我们在这里缅怀——每年的农历五月初五，这里都会有丰富精彩的活动。在屈原广场，在屈原祠前，在</w:t>
        <w:br/>
        <w:t>秭归</w:t>
        <w:br/>
        <w:t>城里，在长江波浪里……逝者如斯，精神长存！</w:t>
        <w:br/>
        <w:t>拜谒世界文化名人——屈原，既是精神的历练，又是心灵的历练，既是文化的洗礼，又是灵魂的洗礼。品味几千年的三峡文明，陶醉于自然山水之间，体会到旅行的快乐。</w:t>
        <w:br/>
        <w:t>长江边上，听着江歌鸣奏，缅怀伟人屈原，畅饮三峡美酒。四个汉子，醉在商行的怀念里，醉在浓浓的友情里。</w:t>
        <w:br/>
        <w:t>一江之隔。从屈原故里到</w:t>
        <w:br/>
        <w:t>三峡大坝</w:t>
        <w:br/>
        <w:t>边上的</w:t>
        <w:br/>
        <w:t>坛子岭</w:t>
        <w:br/>
        <w:t>公园有西陵大桥相连。很便捷的，就到达了雄伟的三峡大坝，从容登上坛子岭公园，听涛涛江水的吟唱，看世纪工程的雄姿。</w:t>
        <w:br/>
        <w:t>第二天，醉眼看</w:t>
        <w:br/>
        <w:t>三峡大坝</w:t>
        <w:br/>
        <w:t>。</w:t>
        <w:br/>
        <w:br/>
        <w:t>车子直达</w:t>
        <w:br/>
        <w:t>坛子岭</w:t>
        <w:br/>
        <w:t>景区的二层平台。面前的水面处于大坝的下游。虽是春江水暖之际，宽阔的江面依然水平如镜，轻风扬起微波，碧水倒映船影。由水路来此的人们可以从这个码头到达。对岸是三斗坪镇吧，昔日的一个乡村小镇，而今是经常在中央新闻出现的名字，已经是世界闻名。正在架设的西陵大桥，又将把坛子岭和三斗坪连接更近。</w:t>
        <w:br/>
        <w:t>平台被装扮得很漂亮，绿地草坪，喷泉雕塑，都很抢眼。中心的喷水池正喷射着水花，像一个水帘罩子，把一块造型别致的石头罩在中央。这块石头可不是一般的东西，它叫“截流四面体纪念石”，三角四面体，重达28吨，是当年建筑工程中建筑规模最大、难度最高的截流工程的象征。</w:t>
        <w:br/>
        <w:t>水花细了，可以更加清楚的看到那块特别的三角四面石。原来上面的三角四面石，是长江截流用的，靠自重插在水中，以拦截滔滔江水。为了展示它的标本意义，现在，四面体的巨大截流石，一头扎进水池中央，像是在告诉人们，什么是信念，什么是坚定。</w:t>
        <w:br/>
        <w:t>我们也登上了坛子岭，这里是整个景区的最高处。</w:t>
        <w:br/>
        <w:t>在观景台中央，竖立着水文标尺，上标262.48米。导游告诉我们，这里是大坝建筑的勘测点，也是观赏三峡工程全景的最佳位置。站在观景台上，鸟瞰三峡工程全貌，高峡平湖尽在眼底。站在观景台上，让江风轻轻拂面，让心慢慢安静。看江水奔腾，听浪涛拍岸，惊叹的，激动的，振奋的，骄傲的，万千情感渐渐融入这一江山水。或许只有徜徉在这三峡大坝景区的怀抱，才能愈发真切地感受到“当惊世界殊”的惊喜。</w:t>
        <w:br/>
        <w:t>然后，我们来到竖立着“三峡大坝”柱石的观景台。在这里，几乎是零距离的接触大坝。此时的感觉与刚才俯视大坝的感觉完全不同。在此，侧视大坝，笔直的坝身如横空出世。泻洪闸，封闭的发电厂房近在咫尺。与其相比，人在它的面前又显得渺小了许多。</w:t>
        <w:br/>
        <w:t>那２３０９米的身躯卧在长江最为宽阔的地方，像一面坚硬的盾牌，挡住了汹涌的洪水，保障着长江中下游地区人民的安全。</w:t>
        <w:br/>
        <w:t>作别令人震撼的三峡大坝，溯江而上20公里，一段美丽的溪流缓缓淌入大江的怀抱。这里，就是柔美而隽秀的九畹溪。</w:t>
        <w:br/>
        <w:t>九畹溪曾是爱国诗人屈原进京为左徒前开坛讲学、植兰修性之地，“余既滋兰之九畹兮，又树蕙之百亩”。景区的奇山、秀水、绝壁、怪石、名花闻名。拜祭了屈原祠，再至九畹溪，让我们对屈原先生的不朽人生更多了认识与理解。</w:t>
        <w:br/>
        <w:t>小小溪流，风光秀美，景观众多。溪流两岸，沿途有仙女山、界亚、情侣峰、神牛泉、将军岩、美女晒羞、剪刀崖、和尚岩等十余处日自然景观；有问天简、坛包、神鬼石、巨鱼坊、求字碑、砚窝台、笔峰石、灵芝岩等近二十处人文景观。</w:t>
        <w:br/>
        <w:t>九畹溪风景区分为水路和陆路两段旅游区，陆路起九畹溪大桥，终至</w:t>
        <w:br/>
        <w:t>九畹溪漂流</w:t>
        <w:br/>
        <w:t>起点，沿途有仙女山、界亚、情侣峰、神牛泉、将军岩、美女晒羞、剪刀崖、和尚岩等十余处日自然景观；有问天简、坛包、神鬼石、巨鱼坊、求字碑、砚窝台、笔峰石、灵芝岩等近二十处人文景观；水路的漂流更是极具魅力，漂流河道分上下两段，上段6.4公里的惊险刺激漂流，急滩上飞舟，激情四射。下段6.8公里为静水里的休闲漂流，水深70-80米，碧波悠悠，两岸绝壁相对耸立，可沿途观赏笔峰石、望夫石、候王寨、百宵图、仙女沐浴等奇世美景，如在仙境。</w:t>
        <w:br/>
        <w:t>九畹溪是激情的。激情来自于在波涛激浪中的漂流。</w:t>
        <w:br/>
        <w:t>九畹溪漂流</w:t>
        <w:br/>
        <w:t>，是游客群涌的最重要的理由。</w:t>
        <w:br/>
        <w:t>出发了——一段不寻常之旅开始了。我们二人一艇，驶向快乐的航程。</w:t>
        <w:br/>
        <w:t>不过，在此我要友情提醒，漂流活动的几个禁忌——55岁以上和14岁以下游客若参与漂流的，必须由公司安排安全员特别护送；体弱、伤残、风湿病、心脑血管疾病、高血压、癫痫病、恐惧症、精神病患者不得参与；孕妇、饮酒过量者不得参与；穿拖鞋、高跟鞋或是赤脚者不得参与；漂流途中不得解脱救生衣、安全帽、护膝和弃船游泳……总之，安全第一哟！</w:t>
        <w:br/>
        <w:t>漂流河道分上下两段，上段6.4公里的惊险刺激漂流，急滩上飞舟，激情四射。</w:t>
        <w:br/>
        <w:t>下段6.8公里为静水里的休闲漂流，水深70-80米，碧波悠悠，两岸绝壁相对耸立，可沿途观赏笔峰石、望夫石、候王寨、百宵图、仙女沐浴等奇世美景，如在仙境。</w:t>
        <w:br/>
        <w:t>秭归，楚文化的发祥地，屈原先生的诞生地。有昭君与屈原在此屹立，有三峡大坝雄视天下。秭归两日游，又要匆匆别，但这里的风光与文化留下了我的记忆；这里的人物与精神铭记在心中。面向移民新城，面向故人史迹，我深情的注目，默默的敬礼！</w:t>
      </w:r>
    </w:p>
    <w:p>
      <w:r>
        <w:t>评论：</w:t>
        <w:br/>
        <w:t>1.也许过年去吧，不知道怎么样？</w:t>
        <w:br/>
        <w:t>2.好棒的游记，想知道5月份去这里玩天气好么？</w:t>
        <w:br/>
        <w:t>3.照片可以再多一些吗？我比较喜欢看美图，字太多不喜欢。</w:t>
        <w:br/>
        <w:t>4.看看先~为了以后自己去做功课。</w:t>
        <w:br/>
        <w:t>5.漂亮的图片，很细腻的感情，我们也准备出发了，留一个赞~！！</w:t>
        <w:br/>
        <w:t>6.照片的细节很打动人。跟我的角度确实不一样。收获了。</w:t>
      </w:r>
    </w:p>
    <w:p>
      <w:pPr>
        <w:pStyle w:val="Heading2"/>
      </w:pPr>
      <w:r>
        <w:t>95.一起去浪：人间仙境张家界武陵源2017最新版攻略</w:t>
      </w:r>
    </w:p>
    <w:p>
      <w:r>
        <w:t>https://you.ctrip.com/travels/wulingyuan120559/3508196.html</w:t>
      </w:r>
    </w:p>
    <w:p>
      <w:r>
        <w:t>来源：携程</w:t>
      </w:r>
    </w:p>
    <w:p>
      <w:r>
        <w:t>发表时间：2017-7-5</w:t>
      </w:r>
    </w:p>
    <w:p>
      <w:r>
        <w:t>天数：4 天</w:t>
      </w:r>
    </w:p>
    <w:p>
      <w:r>
        <w:t>游玩时间：6 月</w:t>
      </w:r>
    </w:p>
    <w:p>
      <w:r>
        <w:t>人均花费：2480 元</w:t>
      </w:r>
    </w:p>
    <w:p>
      <w:r>
        <w:t>和谁：和朋友</w:t>
      </w:r>
    </w:p>
    <w:p>
      <w:r>
        <w:t>玩法：自由行，摄影，小资</w:t>
      </w:r>
    </w:p>
    <w:p>
      <w:r>
        <w:t>旅游路线：武陵源，袁家界，张家界，武陵源，京武铂尔曼酒店，青和锦江国际酒店，盛美达（张家界）度假酒店，溪布街，十里画廊，百龙天梯，天子山，贺龙公园，老屋场，黄龙泉，水绕四门，黄石寨，溪布街客栈，魅力湘西，索溪峪，张家界国家森林公园，琵琶溪</w:t>
      </w:r>
    </w:p>
    <w:p>
      <w:r>
        <w:t>正文：</w:t>
        <w:br/>
        <w:t>张家界京武铂尔曼酒店</w:t>
        <w:br/>
        <w:t>¥</w:t>
        <w:br/>
        <w:t>456</w:t>
        <w:br/>
        <w:t>起</w:t>
        <w:br/>
        <w:t>立即预订&gt;</w:t>
        <w:br/>
        <w:t>张家界溪布街客栈</w:t>
        <w:br/>
        <w:t>¥</w:t>
        <w:br/>
        <w:t>424</w:t>
        <w:br/>
        <w:t>起</w:t>
        <w:br/>
        <w:t>立即预订&gt;</w:t>
        <w:br/>
        <w:t>张家界青和锦江国际酒店</w:t>
        <w:br/>
        <w:t>¥</w:t>
        <w:br/>
        <w:t>378</w:t>
        <w:br/>
        <w:t>起</w:t>
        <w:br/>
        <w:t>立即预订&gt;</w:t>
        <w:br/>
        <w:t>展开更多酒店</w:t>
        <w:br/>
        <w:t>【引子】</w:t>
        <w:br/>
        <w:t>早在8年前（2009年），一部美国好莱坞的科幻大片《阿凡达》便让世人震惊，其中的“哈利路亚悬浮山”的原型便取自世界自然遗产</w:t>
        <w:br/>
        <w:t>武陵源</w:t>
        <w:br/>
        <w:t>风景名胜区</w:t>
        <w:br/>
        <w:t>袁家界</w:t>
        <w:br/>
        <w:t>景区南端的南天一柱！2010年1月25日，</w:t>
        <w:br/>
        <w:t>张家界</w:t>
        <w:br/>
        <w:t>“南天一柱”正式被更名为《阿凡达》“哈利路亚山”，当天数百名袁家界土著居民及海内外游客见证了隆重的更名仪式。</w:t>
        <w:br/>
        <w:t>上图就是“哈利路亚悬浮山”的原型“南天一柱”，它是张家界“三千奇峰”中的一座，海拔高度1074米，垂直高度约150米，顶部植被郁郁葱葱，峰体造型奇特，垂直节理切割明显，仿若刀劈斧削般巍巍屹立于张家界，有顶天立地之势，故又名乾坤柱。想到这样的仙境走一走感受成仙的奇妙之旅吗？跟我一起去浪——</w:t>
        <w:br/>
        <w:t>【大交通】</w:t>
        <w:br/>
        <w:t>航空：全国很多城市都有航班直飞张家界，</w:t>
        <w:br/>
        <w:t>重庆江北机场</w:t>
        <w:br/>
        <w:t>也有航班直达</w:t>
        <w:br/>
        <w:t>张家界荷花机场</w:t>
        <w:br/>
        <w:t>，航程仅1小时。</w:t>
        <w:br/>
        <w:t>火车：北上广都有火车到张家界，重庆需要转到宜昌东前再前往张家界，全程9个半小时左右。</w:t>
        <w:br/>
        <w:t>汽车：离张家界太远的城市不建议乘坐汽车，</w:t>
        <w:br/>
        <w:t>重庆到张家界</w:t>
        <w:br/>
        <w:t>由于高速畅通，全程6小时可达，比较便捷。</w:t>
        <w:br/>
        <w:t>【住宿及小贴士】</w:t>
        <w:br/>
        <w:t>张家界武陵源是世界地质公园，到张家界喜欢自然风景的客人一般会去武陵源观千变万化的云雾仙境，寻找阿凡达中的经典。要仔细品味武陵源需要至少两天时间，但是游览</w:t>
        <w:br/>
        <w:t>武陵源</w:t>
        <w:br/>
        <w:t>景区住宿是个问题，因为景区内出于生态环保的考虑早已经没有星级酒店，</w:t>
        <w:br/>
        <w:t>目前核心景区内所有住宿场所均已关闭，不准入住。</w:t>
        <w:br/>
        <w:t>如果住在张家界市区，到</w:t>
        <w:br/>
        <w:t>武陵源</w:t>
        <w:br/>
        <w:t>景区班车又要1个多小时（20元），还是不便捷。听网上的朋友说，</w:t>
        <w:br/>
        <w:t>京武铂尔曼酒店</w:t>
        <w:br/>
        <w:t>、</w:t>
        <w:br/>
        <w:t>青和锦江国际酒店</w:t>
        <w:br/>
        <w:t>、</w:t>
        <w:br/>
        <w:t>盛美达（张家界）度假酒店</w:t>
        <w:br/>
        <w:t>、纳百利皇冠假日酒店等都是距景区大门不远的五星酒店，对于有品质要求的客人来说是个不错的选择，游客可以根据自己的偏好选择。太高档的我们这种档次自助游的也住不起，所以我们就去一公里多外的</w:t>
        <w:br/>
        <w:t>溪布街</w:t>
        <w:br/>
        <w:t>入住了，这样相对省点费用。</w:t>
        <w:br/>
        <w:t>从张家界市区的汽车站有前往武陵源的班车，建议不要去乘坐</w:t>
        <w:br/>
        <w:t>张家界火车站</w:t>
        <w:br/>
        <w:t>外的出租车，都不会打表，宰客没商量，至少要200元。当然如果碰到返空回景区的滴滴可以乘坐，因为费用很低一般40元，你再给个10元感谢费，就会接单了。从景区回市区就不要去乘滴滴了，一样宰你没商量哈！直接武陵源汽车站班车20元可达（车站内不售票，都是在车上买，路上会停一下，上来收钱的人只收钱不给票，可以找驾驶员要票，所以我也不知道是不是票价就是应该20元，因为车站里也没有票价显示），不要因为这些细节没处理好破坏了欣赏美景的心情。</w:t>
        <w:br/>
        <w:t>好了言归正传，我们主要是来欣赏张家界武陵源这个中国第一个国家森林公园的美景的。</w:t>
        <w:br/>
        <w:t>这就是武陵源吴家峪门票站的标志门，张家界武陵源景区不仅是世界自然遗产和世界地质公园，也是中国首批5A风景区，还是全国文明景区，有世界很多国家的游客前来观光，所以在武陵源景区游览不要高声喧哗不要随地吐痰和扔垃圾，更不要在公共场所吸烟，做一个文明的游客很重要。</w:t>
        <w:br/>
        <w:t>【行程安排】</w:t>
        <w:br/>
        <w:t>本着健康休闲快乐游览拒绝过度疲劳的出发前提，我们更多的选择了环保车+缆车+电梯+小火车+徒步的搭配方式，满满两天的张家界武陵源景区行程没有想象的累，还看到了不少云雾仙境，人品和运气都不错。</w:t>
        <w:br/>
        <w:t>Day 1.</w:t>
        <w:br/>
        <w:t>09:00-13:30 吴家峪门票站——</w:t>
        <w:br/>
        <w:t>十里画廊</w:t>
        <w:br/>
        <w:t>—袁家界(环保车)一</w:t>
        <w:br/>
        <w:t>百龙天梯</w:t>
        <w:br/>
        <w:t>一迷魂台停车场一悬浮山原型一天下第一桥停车场——</w:t>
        <w:br/>
        <w:t>天子山</w:t>
        <w:br/>
        <w:t>景区——</w:t>
        <w:br/>
        <w:t>贺龙公园</w:t>
        <w:br/>
        <w:t>——山顶麦当劳</w:t>
        <w:br/>
        <w:t>吴家峪门票站，乘坐环保车到十里画廊停车场（15min），乘坐观光小火车往返游览十里画廊（1h）；</w:t>
        <w:br/>
        <w:t>回到十里画廊停车场乘坐环保车去百龙天梯下站（20min），百龙天梯下站坐百龙天梯去到上站（72元/人）；</w:t>
        <w:br/>
        <w:t>百龙天梯上站乘坐环保车到迷魂台停车场（15min），迷魂台停车场走步游道步行到天下第一桥停车场，途中游览迷魂台、阿凡达悬浮山、天下第一桥（30min）；</w:t>
        <w:br/>
        <w:t>天下第一桥停车场，坐环保车去天子山风景区停车场（30min），步行前往贺龙公园，山顶麦当劳用中餐</w:t>
        <w:br/>
        <w:t>14:30-17:30 山顶麦当劳—仙女散花—御笔峰—天子阁—返回环保车停车场—天子山索道—环保车停车场—返回标志门</w:t>
        <w:br/>
        <w:t>山顶麦当劳用餐后，游览天子山风景区，重点游览贺龙公园、天子阁、御笔峰、仙女散花、神堂湾、</w:t>
        <w:br/>
        <w:t>老屋场</w:t>
        <w:br/>
        <w:t>、</w:t>
        <w:br/>
        <w:t>黄龙泉</w:t>
        <w:br/>
        <w:t>等（2h）；</w:t>
        <w:br/>
        <w:t>返回环保车停车场，乘坐环保车前往天子山索道上站（10 min），天子山索道上站乘坐索道下山，到达停车乘坐环保车返回吴家峪门票站出山；</w:t>
        <w:br/>
        <w:t>17:30搭乘公交车返回溪布街入住客栈。</w:t>
        <w:br/>
        <w:t>Day 2.</w:t>
        <w:br/>
        <w:t>08:00-08:30 乘公交车前往武陵源吴家峪门票站检票</w:t>
        <w:br/>
        <w:t>08:45-12:30 吴家峪门票站——</w:t>
        <w:br/>
        <w:t>水绕四门</w:t>
        <w:br/>
        <w:t>——徒步两小时——大氧吧广场</w:t>
        <w:br/>
        <w:t>吴家峪门票站，乘坐环保车到水绕四门停车场（30min），徒步游览金鞭溪自然生态（3h），到达大氧吧广场休息；</w:t>
        <w:br/>
        <w:t>12:30-13:30 大氧吧广场用餐</w:t>
        <w:br/>
        <w:t>13:30-16:30 大氧吧广场——</w:t>
        <w:br/>
        <w:t>黄石寨</w:t>
        <w:br/>
        <w:t>索道——环形游览——森林公园门票站出山。</w:t>
        <w:br/>
        <w:t>餐后，大氧吧广场停车场乘坐环保车前往黄石寨下站（15min），乘坐索道上山（10min），游览黄石寨风景区2小时；</w:t>
        <w:br/>
        <w:t>前往黄石寨上站乘坐索道下山（10min），黄石寨下站乘坐环保车去往森林公园门票站出山。</w:t>
        <w:br/>
        <w:t>17:00 森林公园门票站出山，打车前往溪布街。（人少可乘前往武陵源汽车站的专线车10元/人6:30—17:30）</w:t>
        <w:br/>
        <w:t>17:30</w:t>
        <w:br/>
        <w:t>溪布街客栈</w:t>
        <w:br/>
        <w:t>入住。</w:t>
        <w:br/>
        <w:t>18:30 参观体验溪布街/用晚餐。</w:t>
        <w:br/>
        <w:t>21:00 滴滴打车或者步行前往附近观看民俗情景剧《</w:t>
        <w:br/>
        <w:t>魅力湘西</w:t>
        <w:br/>
        <w:t>》（21:20）。</w:t>
        <w:br/>
        <w:t>【步入武陵源】</w:t>
        <w:br/>
        <w:t>景区环保车直达十里画廊景区，环保车不另外收费，只要有位，一般会停下来上客的，比较便捷。为了节约时间，我们乘坐观光小火车游览了十里画廊（往返52元/人）</w:t>
        <w:br/>
        <w:t>十里画廊是一个新开发的景点，位于</w:t>
        <w:br/>
        <w:t>索溪峪</w:t>
        <w:br/>
        <w:t>自然保护区，是一长约5.8公里狭长峡谷，两边林木葱茏，野花飘香;奇峰异石，千姿百态，如一尊尊天然的雕塑，像一幅幅巨大的山水画卷，悬挂在绝壁千仞之上，使秀美绝伦的自然奇观融入水墨丹青之中。</w:t>
        <w:br/>
        <w:t>我们到达的时候还下着小雨，不是很清晰，但是可以依稀看见，早在明朝就有"人游山峡里，宛如画图中"的佳句。十里画廊沿途有寿星迎宾、采药老人、众仙拜观音、两面钟等十个主景点。境内景物造型奇特:若人，若神，若仙，似林，似禽，似兽的石英砂岩峰林在云雾中时隐时现，变化万千。走入峡谷犹如漫步十里画廊，我们的小火车不到半小时就可以逛好，主要就是体验乘坐景区的小火车观景。</w:t>
        <w:br/>
        <w:t>接着我们去袁家界，这是在历时三年，耗资1.8亿元人民币，世界上最高、运行速度最快、载重量最大的观光电梯——百龙天梯上站看到的丛峰云雾奇观，电梯里的尖叫和惊叹声与景同辉......</w:t>
        <w:br/>
        <w:t>袁家界面积约1200公顷，平均海拔1074米，位于</w:t>
        <w:br/>
        <w:t>张家界国家森林公园</w:t>
        <w:br/>
        <w:t>北部，是镶嵌在武陵源核心景区的一颗明珠，有张家界“后花园”之称。乘坐百龙天梯时，还可以欣赏张家界十大绝景之一——神兵聚会。神兵聚会位于百龙天梯正对面，由四十八座相对独立的石峰组成，是当年土家族的起义领袖向王天子率兵起义的地方，所以又称为四十八大将军岩。</w:t>
        <w:br/>
        <w:t>袁家界环保车东行800米下，有一小路蜿蜒南伸至兀岩顶平台。置身平台左右环顾、万千景象尽收眼底。一座座岩峰石柱如桌、如椅、如楼、如阁、形态奇异、妙不可言。时有轻云淡雾于群峰间飘浮缠绕、但见山移峰潜，好似琼楼玉阁，时隐时现。游人至此，个个神魂痴迷，不知身在何处，故有迷魂台之誉！</w:t>
        <w:br/>
        <w:t>袁家界的经典就是阿凡达悬浮山原型了。这里是魅影落户地，这里有哈利路亚山，有科幻世界的潘多拉星球！潘多拉太远，张家界很近。置身这样的仙境，仿佛杰克萨利和妮特莉很快就会来，你听，他们相爱的歌声响起：把我的爱通通交给你，因你的爱我才存在......让我们也做一回萨利和妮特莉，共唱一曲人间真爱之歌。</w:t>
        <w:br/>
        <w:t>“天下第一桥”也是张家界“十大绝景”之一。它是居于两山之间形成的一座天然石桥，两山原为一体，桥身是两山相连的关键部分，因中间石质较为薄弱，风化、崩塌作用的影响，经过日晒雨淋、流水洗刷、山洪冲击，终形成这一特别的奇观。石桥宽3米，厚5米，跨度约50米，相对高度近400米。是世界是迄今为止所发现落差最高的天然石桥。整个桥上挂满了祈福的红飘带，万绿丛中一排红，远眺更是壮观。</w:t>
        <w:br/>
        <w:t>午餐后稍歇，继续游览天子山景区。天子山因明朝初期土家族农民起义领袖向大坤自号“向王天子”而得名。她位于世界自然遗产张家界武陵源风景名胜区西北部，总面积5400余公顷。素有“扩大的盆景，缩小的仙境”的美誉。“御笔峰”是这里最让摄影家与画家倾倒的风景之一，她位于天子山天子阁西侧的山谷中。站在观景台向西南远眺，但见山谷数十座错落有致的秀峰突起，遥冲天空，靠右的石峰像倒插的御笔，靠左的石峰似搁笔的“江山”。石笔相传是向王天子留下的，他当年兴兵起义，提此笔批阅公函。御笔峰前的圆柱形石峰就是他的御书台。据传上面还刻有向王留下的一幅笔力遒劲气吞山河的对联！</w:t>
        <w:br/>
        <w:t>在贺龙公园的旁边还有不少小松鼠出来觅食，蛮可爱的，为行程增加了乐趣。</w:t>
        <w:br/>
        <w:t>天子山包括石家檐、茶盘塌、老屋场、鸳鸯溪、黄龙泉、风栖山6个小景区，给我留下印象最深刻的就是石家檐的神堂湾。“谁人识得天子面，归来不看天下山”的意境油然而生！</w:t>
        <w:br/>
        <w:t>神堂湾用一名话来概括，就是“原始风光自然美”。其景观、景点都是天造地设，全无人工雕琢的痕迹。这里云雾缭绕，这里若隐若现，恍若仙境却胜过仙境。请看一段现场小视频——</w:t>
        <w:br/>
        <w:t>这就是人间仙境张家界武陵源的奇妙云雾，要当神仙不是梦，到武陵源神堂湾~云雾之间自成仙！</w:t>
        <w:br/>
        <w:t>不舍的离开神堂湾，我们返回天子山停车场，准备乘天子山索道下山。</w:t>
        <w:br/>
        <w:t>乘坐天子山索道，舒适又安全，在缆车上可观奇松怪石、莽莽翠林、幽幽泉水、嬉戏猕猴......一切尽收眼底，令人叹为观止。</w:t>
        <w:br/>
        <w:t>特别是云雾缭绕飘在山间，我们在缆车上就感觉像神仙般的飘逸行走，有一种我欲乘风归去的赶脚，太爽啦！真正体会到了“不游天子山，枉到武陵源”的内涵。</w:t>
        <w:br/>
        <w:t>【徒步金鞭溪】</w:t>
        <w:br/>
        <w:t>按照行程第二天我们乘坐环保车来到水绕四门停车场，准备徒步游览金鞭溪。</w:t>
        <w:br/>
        <w:t>金鞭溪位于张家界国家森林公园东部，因流经金鞭岩得名。金鞭溪东入索溪，西汇</w:t>
        <w:br/>
        <w:t>琵琶溪</w:t>
        <w:br/>
        <w:t>是一条曲折幽深的峡谷。</w:t>
        <w:br/>
        <w:t>金鞭溪两岸风景秀丽，景点目不暇接：以金鞭岩、神鹰护鞭、文星岩、紫草潭、千里相会、跳鱼潭最为奇特。</w:t>
        <w:br/>
        <w:t>沿途有丝绸般顺滑的流水</w:t>
        <w:br/>
        <w:t>有千姿百态的峰石</w:t>
        <w:br/>
        <w:t>有少见的野生菌类</w:t>
        <w:br/>
        <w:t>有雾锁金鞭溪</w:t>
        <w:br/>
        <w:t>有天然图画</w:t>
        <w:br/>
        <w:t>有转弯处激流的震天吼声</w:t>
        <w:br/>
        <w:t>有休闲的滑竿，有辛勤的付出......</w:t>
        <w:br/>
        <w:t>边拍边看边，边走边思，不知不觉三个小时过去了，我们来到了大氧吧广场，金鞭溪游览在小雨中结束，金鞭溪不仅是流动的风景，也是一个天然大氧吧。</w:t>
        <w:br/>
        <w:t>【闪游黄石寨】</w:t>
        <w:br/>
        <w:t>午餐后雨越下越大，我们等待了一小时，木有一丝停下来的迹象，黄石寨的路很陡，如果不坐索道爬上山是很累的，于是我们按行程冒雨索道上黄石寨。（索道往返118元/人，单程65元/人）</w:t>
        <w:br/>
        <w:t>之前就听说过“不到黄石寨，枉来张家界”的说法，金鞭溪和黄石寨都是张家界国家森林公园的重要组成部分，黄石寨确实也是来</w:t>
        <w:br/>
        <w:t>张家界游玩</w:t>
        <w:br/>
        <w:t>必去的景点，但现在很多游客放弃了，不只是因为不想花索道钱，而是因为可以在袁家界的后花园和迷魂台（黄石寨的对面）看到同样的山景，只是换了一个方向。</w:t>
        <w:br/>
        <w:t>当然，虽然雨大，拍照只能单手操作，但是我们还是看到了不一样的风景，毕竟横看成峰侧成岭，远近高低各不同。</w:t>
        <w:br/>
        <w:t>你看雨这么大，他都舍不得离开，陪我们一起观景，好感动，呵呵！</w:t>
        <w:br/>
        <w:t>张家界顶有神仙，在双门迎宾旁的摘星台，有成仙的感觉没？！</w:t>
        <w:br/>
        <w:t>张家界国家森林公园是中国第一个国家级森林公园，以峰林密集，水秀谷幽夺人魂魄。主要的景观有金鞭溪、黄石寨、鹞子寨、琵琶溪、沙刀沟、后花园六个小景区，数以千计的石峰，形态各异，造型完美。还是很值得一游的，不然不会成为这里的传统经典路线。</w:t>
        <w:br/>
        <w:t>【品味溪布街】</w:t>
        <w:br/>
        <w:t>离开张家界国家森林公园，我们来到预订的</w:t>
        <w:br/>
        <w:t>溪布街客栈</w:t>
        <w:br/>
        <w:t>入住，</w:t>
        <w:br/>
        <w:t>溪布街客栈</w:t>
        <w:br/>
        <w:t>位于溪布街的入口处，非常容易看到。客栈距武陵源汽车站1公里左右，武陵源的1路公交也经过街口（2元）。</w:t>
        <w:br/>
        <w:t>溪布街客栈的大堂是古朴而温馨的感觉，走累了歇下来有一种回家的感觉。</w:t>
        <w:br/>
        <w:t>溪布街客栈</w:t>
        <w:br/>
        <w:t>还有用晚餐的观景餐厅，窗外就是溪布街的土家摆手堂。</w:t>
        <w:br/>
        <w:t>入住的土家临院竹泥大床房，环保而温馨，在阳台上喝杯茶，看看溪布街的美景，会心的惬意。</w:t>
        <w:br/>
        <w:t>当然美铝为你沏一杯香茶，在古香古色的茶室书房坐下来闲聊共饮味道长。</w:t>
        <w:br/>
        <w:t>此时只见眼前红颜笑靥，哪管窗外溪水人流。</w:t>
        <w:br/>
        <w:t>偶尔的抬头绿叶蜻蜓，诗情画意。</w:t>
        <w:br/>
        <w:t>溪布街客栈的女老板也是一位知性美的小资文青，才有了如此品味的</w:t>
        <w:br/>
        <w:t>溪布街客栈</w:t>
        <w:br/>
        <w:t>。</w:t>
        <w:br/>
        <w:t>闲逛溪布街，你还可以品完美食，去酒吧品味远方的远，倾听一只鱼的故事——</w:t>
        <w:br/>
        <w:t>【魅力湘西】</w:t>
        <w:br/>
        <w:t>张家界就是这样精彩，人虽然离开了景区，但是在夜晚并不无聊，因为还有一场民俗大戏《魅力湘西》上演。</w:t>
        <w:br/>
        <w:t>在原味的布景和炫彩的光影中，融入土家族苗族侗族白族等少数民族的生活中，欣赏他们的绝技表演，完美的夜晚！</w:t>
        <w:br/>
        <w:t>山歌唱起来，杂技秀出来，飞刀绝技惊心动魄。</w:t>
        <w:br/>
        <w:t>最后还在露天上演了土家胸口碎大石、走钢刀、踏火盆、吞火等绝技，精彩但是不要模仿哟！</w:t>
        <w:br/>
        <w:t>【后记】</w:t>
        <w:br/>
        <w:t>算上路上一共4天的人间仙境张家界武陵源观云雾之旅结束了，云雾四缥缈的张家界武陵源如梦似幻，恍若仙境！行走在人间仙境张家界武陵源，你会感觉到这里不只是一片森林或者世界地质公园，他是大自然赐予人类享不尽看不够品不完的财富！也许在这片世界的自然遗产地，你收获的不只是美景，漫步其间，还能应验海誓山盟的约定！壮哉，张家界！神哉武陵源！这就是云雾仙境武陵源的潜在魅力，这就是世界的张家界！</w:t>
      </w:r>
    </w:p>
    <w:p>
      <w:r>
        <w:t>评论：</w:t>
        <w:br/>
        <w:t>1.值得去，但是能看到多少看运气😃</w:t>
        <w:br/>
        <w:t>2.合适，雨后更棒</w:t>
        <w:br/>
        <w:t>3.文章的标题下就有花费，大约2500，当然不同的地方去，住宿和用餐的不同会不一样</w:t>
        <w:br/>
        <w:t>4.不是，爱好而已</w:t>
        <w:br/>
        <w:t>5.请问总费用大概多少？不包括购物的话~</w:t>
        <w:br/>
        <w:t>6.辣个...我看了你的图..更坚定了我要去的决心!!!!!!</w:t>
        <w:br/>
        <w:t>7.照片太专业了····专业摄影吧·········</w:t>
        <w:br/>
        <w:t>8.现在这个季节去合适吗？你怎么看待反季节旅行？</w:t>
        <w:br/>
        <w:t>9.神堂湾、老屋场、阿里路亚山</w:t>
        <w:br/>
        <w:t>10.自己的时间和性价比，比如重庆过去其实汽车很划算，时间也不会太晚和太早。飞机就太晚</w:t>
      </w:r>
    </w:p>
    <w:p>
      <w:pPr>
        <w:pStyle w:val="Heading2"/>
      </w:pPr>
      <w:r>
        <w:t>96.湖北八日半自由行（武汉、宜昌、神农架）</w:t>
      </w:r>
    </w:p>
    <w:p>
      <w:r>
        <w:t>https://you.ctrip.com/travels/shennongjia147/3506887.html</w:t>
      </w:r>
    </w:p>
    <w:p>
      <w:r>
        <w:t>来源：携程</w:t>
      </w:r>
    </w:p>
    <w:p>
      <w:r>
        <w:t>发表时间：2017-7-6</w:t>
      </w:r>
    </w:p>
    <w:p>
      <w:r>
        <w:t>天数：8 天</w:t>
      </w:r>
    </w:p>
    <w:p>
      <w:r>
        <w:t>游玩时间：6 月</w:t>
      </w:r>
    </w:p>
    <w:p>
      <w:r>
        <w:t>人均花费：3500 元</w:t>
      </w:r>
    </w:p>
    <w:p>
      <w:r>
        <w:t>和谁：夫妻</w:t>
      </w:r>
    </w:p>
    <w:p>
      <w:r>
        <w:t>玩法：</w:t>
      </w:r>
    </w:p>
    <w:p>
      <w:r>
        <w:t>旅游路线：武汉，宜昌，神农架，黄鹤楼，户部巷，东湖，武汉大学，湖北省博物馆，宜昌国贸大酒店，秭归，屈原故里，三峡人家，三峡大坝，清江画廊，葛洲坝，滨江公园，神农架，神农山庄，坛子岭，神农顶，金猴岭，板壁岩，大九湖国家湿地公园，香溪源，燕子洞，燕子垭，天门垭，兴山，香溪口</w:t>
      </w:r>
    </w:p>
    <w:p>
      <w:r>
        <w:t>正文：</w:t>
        <w:br/>
        <w:t>神农架宾馆</w:t>
        <w:br/>
        <w:t>¥</w:t>
        <w:br/>
        <w:t>197</w:t>
        <w:br/>
        <w:t>起</w:t>
        <w:br/>
        <w:t>立即预订&gt;</w:t>
        <w:br/>
        <w:t>宜昌国贸大酒店</w:t>
        <w:br/>
        <w:t>¥</w:t>
        <w:br/>
        <w:t>256</w:t>
        <w:br/>
        <w:t>起</w:t>
        <w:br/>
        <w:t>立即预订&gt;</w:t>
        <w:br/>
        <w:t>神农架神农山庄</w:t>
        <w:br/>
        <w:t>¥</w:t>
        <w:br/>
        <w:t>250</w:t>
        <w:br/>
        <w:t>起</w:t>
        <w:br/>
        <w:t>立即预订&gt;</w:t>
        <w:br/>
        <w:t>展开更多酒店</w:t>
        <w:br/>
        <w:t>之所以说是半自由行，是因为前半段从深圳出发到</w:t>
        <w:br/>
        <w:t>武汉</w:t>
        <w:br/>
        <w:t>、</w:t>
        <w:br/>
        <w:t>宜昌</w:t>
        <w:br/>
        <w:t>完全是自己安排的。而</w:t>
        <w:br/>
        <w:t>神农架</w:t>
        <w:br/>
        <w:t>考虑到整个林区面积比较大，自己安排游玩路线和住宿都比较麻烦，就报了一个宜昌出发的小型旅游团。</w:t>
        <w:br/>
        <w:t>第一天（20170611），深圳至武昌的Z24次软卧下铺504.5元，当晚就在火车上渡过。</w:t>
        <w:br/>
        <w:t>第二天（20170612），抵达武汉，住麗枫酒店（武汉</w:t>
        <w:br/>
        <w:t>黄鹤楼</w:t>
        <w:br/>
        <w:t>店），黄鹤楼——</w:t>
        <w:br/>
        <w:t>户部巷</w:t>
        <w:br/>
        <w:t>——</w:t>
        <w:br/>
        <w:t>东湖</w:t>
        <w:br/>
        <w:t>听涛景区</w:t>
        <w:br/>
        <w:t>早上从</w:t>
        <w:br/>
        <w:t>武昌火车站</w:t>
        <w:br/>
        <w:t>出站，坐539路公交到酒店。这家酒店就在黄鹤楼边上，交通比较方便，内部设施条件也不错，就是WiFi速度比较慢。说起来，这次在湖北住的几家酒店WiFi速度都不理想，搞得我经常用流量上网。</w:t>
        <w:br/>
        <w:t>放下行李稍微洗漱下就出了酒店，右转沿着解放路走个几十米再上台阶就到了黄鹤楼西门，大约也就两百多米的路程。黄鹤楼门票80元，网上买会便宜点但要在南门取票，我不想再从外面绕过去，就直接在售票处购买了。</w:t>
        <w:br/>
        <w:t>黄鹤楼是1981年重修的，以清朝楼为蓝本但更加高大。不过当天阴雨连绵，站在楼上只能看到长江大桥，江对岸是一片模糊。</w:t>
        <w:br/>
        <w:t>黄鹤楼正面</w:t>
        <w:br/>
        <w:t>楼内有各个朝代黄鹤楼的模型，个人喜欢宋代的</w:t>
        <w:br/>
        <w:t>雾中的长江大桥</w:t>
        <w:br/>
        <w:t>景区内正在在躲雨的喵</w:t>
        <w:br/>
        <w:t>黄鹤楼作为武汉名胜，有很多游客，也许天气晴朗的时候去会比较好吧。</w:t>
        <w:br/>
        <w:t>中午还是从黄鹤楼西门出来，步行数百米就到了户部巷，这里作为知名小吃街，基本上全是外地游客。点了一碗热干面，吃到一半感觉有点腻。</w:t>
        <w:br/>
        <w:t>从户部巷出来就打车去东湖。东湖很大，分成了好几个景区，之前只去过</w:t>
        <w:br/>
        <w:t>武汉大学</w:t>
        <w:br/>
        <w:t>，也就是珞洪景区。这次本来想去磨山景区的，但是没跟司机交代清楚被拉到了听涛景区。想想反正都没来过，就随便逛逛好了，户部巷到听涛景区是25元。</w:t>
        <w:br/>
        <w:t>当天小雨不断视线有限，不过个人感觉东湖确实不错，值得放松心情慢慢欣赏。</w:t>
        <w:br/>
        <w:t>本来还计划坐船夜游长江的，奈何雨是没完没了，于是回酒店休息了。</w:t>
        <w:br/>
        <w:t>第三天（20170613），</w:t>
        <w:br/>
        <w:t>湖北省博物馆</w:t>
        <w:br/>
        <w:t>，武汉——宜昌，住</w:t>
        <w:br/>
        <w:t>宜昌国贸大酒店</w:t>
        <w:br/>
        <w:t>早上起来退房，把行李寄存到酒店后就直接奔向湖北省博物馆。博物馆免费参观但是限制人数，有工作人员在入口发放参观券。馆藏文物相当丰富，我租了个讲解器在馆里泡了一天，差点误了去宜昌的火车。整个看下来以后，个人最喜欢的是曾侯乙和盘龙城两个展厅。</w:t>
        <w:br/>
        <w:t>曾侯乙铜尊盘，做工相当精美</w:t>
        <w:br/>
        <w:t>曾侯乙编钟</w:t>
        <w:br/>
        <w:t>越王勾践剑</w:t>
        <w:br/>
        <w:t>从博物馆出来，返回酒店取了行李去往</w:t>
        <w:br/>
        <w:t>汉口火车站</w:t>
        <w:br/>
        <w:t>，汉口到宜昌东的D3081次84.5元。因为后面预订了从宜昌出发去神农架的旅游团，当地旅行社安排车子把我接到了酒店。</w:t>
        <w:br/>
        <w:t>第四天（20170614），宜昌——</w:t>
        <w:br/>
        <w:t>秭归</w:t>
        <w:br/>
        <w:t>屈原故里</w:t>
        <w:br/>
        <w:t>——宜昌，住</w:t>
        <w:br/>
        <w:t>宜昌国贸大酒店</w:t>
        <w:br/>
        <w:t>从宜昌出发的一日游，大致有</w:t>
        <w:br/>
        <w:t>三峡人家</w:t>
        <w:br/>
        <w:t>、</w:t>
        <w:br/>
        <w:t>三峡大坝</w:t>
        <w:br/>
        <w:t>、</w:t>
        <w:br/>
        <w:t>清江画廊</w:t>
        <w:br/>
        <w:t>和屈原故里几个地方可以去。其中清江画廊太远第一个被排除了，因为天气不好放弃了</w:t>
        <w:br/>
        <w:t>三峡人家</w:t>
        <w:br/>
        <w:t>，报的旅游团线路里包含了三峡大坝，最后决定去屈原故里。其实三峡大坝和屈原故里挨的挺近，如果全程自由行可以安排到一天。先游三峡大坝从南岸截流纪念园出来后打个车就能过去屈原故里，两个地方各安排半天时间差不多就够了。</w:t>
        <w:br/>
        <w:t>宜昌有两个长途汽车站，都可以到秭归。一个是长途汽车客运站，和我住的</w:t>
        <w:br/>
        <w:t>国贸大酒店</w:t>
        <w:br/>
        <w:t>同在东山大道上，步行即可到达；另一个是客运中心站，位置在</w:t>
        <w:br/>
        <w:t>宜昌东火车站</w:t>
        <w:br/>
        <w:t>旁边。到秭归的客车票是12元，流水发车，路程大约一个小时。有的车子会走一段高速直达，速度比较快。有的就只走省道，但是可以坐到三峡大坝。</w:t>
        <w:br/>
        <w:t>秭归客运站离屈原故里景区也很近，还是比较方便的。屈原故里门票90元，我通过携程购买65元。景区面积不大，慢慢走也只需要两个小时左右。里面游客不多，主要有一些三峡蓄水前搬迁过来的建筑，有一个观景台可以从上游南岸的方位看到三峡大坝。</w:t>
        <w:br/>
        <w:t>屈原祠</w:t>
        <w:br/>
        <w:t>远眺三峡大坝</w:t>
        <w:br/>
        <w:t>从景区出来就坐车回到宜昌。秭归县汽车站往宜昌长途汽车客运站和客运中心站的车子是在挨着的两个车位，注意不要上错了车。回到宜昌是半下午，考虑到明天开始随团会比较紧张就没有再多逛，去超市买些路上吃喝的东西后直接回酒店休息。</w:t>
        <w:br/>
        <w:t>顺便说一句，</w:t>
        <w:br/>
        <w:t>葛洲坝</w:t>
        <w:br/>
        <w:t>就在宜昌市边上，坐公交车即可到达，有兴趣的朋友可以考虑去看看。据说</w:t>
        <w:br/>
        <w:t>滨江公园</w:t>
        <w:br/>
        <w:t>也可以。</w:t>
        <w:br/>
        <w:t>第五天（20170615），宜昌——三峡大坝——</w:t>
        <w:br/>
        <w:t>神农架</w:t>
        <w:br/>
        <w:t>天生桥景区，住</w:t>
        <w:br/>
        <w:t>神农山庄</w:t>
        <w:br/>
        <w:t>今天开始就是随团了。早上坐旅游车到三峡大坝，路上车比较多，开了大约一个半小时到达北岸的景区游客中心，然后换乘观光车游览。国内游客免门票，但需要支付35元观光车费。游玩线路是</w:t>
        <w:br/>
        <w:t>坛子岭</w:t>
        <w:br/>
        <w:t>——185平台——截流纪念园。</w:t>
        <w:br/>
        <w:t>坛子岭是三峡工地的制高点，可以俯瞰三峡大坝，从停车场上下都有自动扶梯，比较方便。</w:t>
        <w:br/>
        <w:t>可以通行万吨轮的双线五级连续船闸</w:t>
        <w:br/>
        <w:t>可以通行三千吨级船只的单线一级垂直升船机</w:t>
        <w:br/>
        <w:t>从坛子岭下来坐电瓶车就到了185平台，可以平视三峡大坝。这段距离并不长，如果当天不是下雨，我们估计就会选择步行过去了。个人觉得这个位置比较适合欣赏三峡大坝。</w:t>
        <w:br/>
        <w:t>正在进入升船机的货轮</w:t>
        <w:br/>
        <w:t>从185平台做观光车到达南岸的截流纪念园，这是一个从下游仰视三峡大坝的位置。据说如果碰上大坝放水的时候会非常壮观，不过三峡大坝并不会提前公布时间，只有看自己运气了。</w:t>
        <w:br/>
        <w:t>从截流纪念园坐景区观光车返回北岸的游客中心，吃过午饭就前往神农架。宜昌去神农架车程三个多小时，路况不太好，比较颠簸，而且沿途有好几个塌方点。中间还需要坐轮渡过香溪河，据导游说旺季时候堵上半天是常事。香溪长江大桥正在修建，建成通车后估计会有所改观。</w:t>
        <w:br/>
        <w:t>下午先到靠近木鱼镇的天生桥景区。景区比较小，沿栈道一圈大约一个小时。景区内风景不错，也很凉爽，LED信息牌上提示温度是13.3度。</w:t>
        <w:br/>
        <w:t>游览完毕后，入住木鱼镇的</w:t>
        <w:br/>
        <w:t>神农山庄</w:t>
        <w:br/>
        <w:t>。</w:t>
        <w:br/>
        <w:t>第六天（20170616），神农架</w:t>
        <w:br/>
        <w:t>神农顶</w:t>
        <w:br/>
        <w:t>景区——大九湖景区，住</w:t>
        <w:br/>
        <w:t>神农山庄</w:t>
        <w:br/>
        <w:t>早上起床到达神农顶游客中心，换乘景区的观光车继续游玩。游客中心距离木鱼镇二十多公里，因为是山路，大概需要四十分钟时间。其实私家车是可以进入神农顶景区的，但是大九湖景区就必须乘坐景区提供的车辆。</w:t>
        <w:br/>
        <w:t>首先是</w:t>
        <w:br/>
        <w:t>金猴岭</w:t>
        <w:br/>
        <w:t>，由于这一带是金丝猴的活动区域而得名</w:t>
        <w:br/>
        <w:t>神农谷，从观光平台望去谷内怪石嶙峋。从这里有栈道可以下到谷底，不过我是跟团，就没法到谷底一游了</w:t>
        <w:br/>
        <w:t>瞭望塔，源自这里有一个森林火灾观测站。从此处可以眺望神农架林区最高的神农顶。据导游说从神农谷登到神农顶大约需要五、六个小时，登山爱好者可以一试</w:t>
        <w:br/>
        <w:t>天际岭，也就是凉风垭，是一个山口，阵阵凉风拂面而来。从这里望下去，阴峪河大峡谷上的云海很是漂亮</w:t>
        <w:br/>
        <w:t>板壁岩</w:t>
        <w:br/>
        <w:t>，是一片高山石林</w:t>
        <w:br/>
        <w:t>太子垭，据说唐中宗李显尚是太子时期曾游览此处，主要是一片原始森林</w:t>
        <w:br/>
        <w:t>接下来前往</w:t>
        <w:br/>
        <w:t>大九湖国家湿地公园</w:t>
        <w:br/>
        <w:t>。顾名思义，这是一个高山盆地中的湿地，溪流把九个湖泊连接起来，最后流入落水孔成为地下暗河。九个湖泊中以中间的四、五、六号湖景色最好</w:t>
        <w:br/>
        <w:t>大九湖出来返回神农顶，去往今天的最后一个景点小龙潭。这是一个野生动物救护站，有一些受伤被救护后暂时无法重返野生环境的动物</w:t>
        <w:br/>
        <w:t>上午开始游玩时候是一个个景点停停走走还没有感觉，从大九湖出来回返到神农顶游客中心坐了大概两小时车又是山路，虽然道路质量不错还是有点不舒服了。</w:t>
        <w:br/>
        <w:t>从今天游玩感受来说，如果自由行的话神农顶景区大概需要一天，推荐金猴岭、神农谷、天际岭和板壁岩这几个地方。而大九湖可能需要大半天，考虑到它离木鱼镇比较远，算上往返路程也要一天。</w:t>
        <w:br/>
        <w:t>第七天（20170617），神农架天燕景区——</w:t>
        <w:br/>
        <w:t>香溪源</w:t>
        <w:br/>
        <w:t>景区——船游西陵峡——宜昌，住</w:t>
        <w:br/>
        <w:t>国贸大酒店</w:t>
        <w:br/>
        <w:t>早上坐车前往天燕景区，这个景区离红坪镇比较近，从木鱼镇过去要差不多两小时。跟团去就</w:t>
        <w:br/>
        <w:t>燕子洞</w:t>
        <w:br/>
        <w:t>比较有意思，对</w:t>
        <w:br/>
        <w:t>燕子垭</w:t>
        <w:br/>
        <w:t>的彩虹桥没啥感觉，</w:t>
        <w:br/>
        <w:t>天门垭</w:t>
        <w:br/>
        <w:t>景色也一般。据说这个景区原生态保持比较好，适合徒步。</w:t>
        <w:br/>
        <w:t>一桥架两峰的彩虹桥</w:t>
        <w:br/>
        <w:t>燕子洞中栖息的金丝燕</w:t>
        <w:br/>
        <w:t>从天燕景区出来开始返回宜昌，首先两个小时到达香溪源景区。这个景区就在木鱼镇旁边，不算大。里面景色不错但似乎也没什么特色，时间充裕还是可以去游玩的。</w:t>
        <w:br/>
        <w:t>接下来就是前往</w:t>
        <w:br/>
        <w:t>兴山</w:t>
        <w:br/>
        <w:t>县</w:t>
        <w:br/>
        <w:t>香溪口</w:t>
        <w:br/>
        <w:t>乘船游览西陵峡了。途中会经过古昭公路，这条公路为了不开山破坏生态是建在河谷中间的，被称为中国最美水上公路。</w:t>
        <w:br/>
        <w:t>自从三峡大坝建成后很多激流险滩被淹没，船游西陵峡是平平稳稳，不过景色也变少了。沿途可以看到好几处被滑坡泥石流冲毁的道路，不由感叹山区交通之痛。</w:t>
        <w:br/>
        <w:t>将要乘坐的游船</w:t>
        <w:br/>
        <w:t>建设中的香溪长江大桥</w:t>
        <w:br/>
        <w:t>西陵峡风光</w:t>
        <w:br/>
        <w:t>船行大约两个半小时到达三峡大坝上的港口，然后上岸换车返回酒店。</w:t>
        <w:br/>
        <w:t>第八天（20170618），</w:t>
        <w:br/>
        <w:t>宜昌至深圳</w:t>
        <w:br/>
        <w:t>G1034次632元，回家。</w:t>
        <w:br/>
        <w:t>这次出游，两个人火车汽车公交等交通费用大约2000元，黄鹤楼和屈原故里门票共计290元，武汉和宜昌两个晚上住宿550元，跟团费用3824元。</w:t>
      </w:r>
    </w:p>
    <w:p>
      <w:r>
        <w:t>评论：</w:t>
        <w:br/>
        <w:t>1.学习一下，路过而已~还要再看看其他人的。</w:t>
        <w:br/>
        <w:t>2.文章很好欢迎回踩哦，我会多关注你的~</w:t>
        <w:br/>
        <w:t>3.等不忙了一定要去一次，认真学习一下先。</w:t>
        <w:br/>
        <w:t>4.感谢楼主分享，看了你的游记我以后出游也要来写写看！</w:t>
      </w:r>
    </w:p>
    <w:p>
      <w:pPr>
        <w:pStyle w:val="Heading2"/>
      </w:pPr>
      <w:r>
        <w:t>97.金寨: 湖北人夏天避暑养心的新去处</w:t>
      </w:r>
    </w:p>
    <w:p>
      <w:r>
        <w:t>https://you.ctrip.com/travels/jinzhai2623/3506302.html</w:t>
      </w:r>
    </w:p>
    <w:p>
      <w:r>
        <w:t>来源：携程</w:t>
      </w:r>
    </w:p>
    <w:p>
      <w:r>
        <w:t>发表时间：2017-7-6</w:t>
      </w:r>
    </w:p>
    <w:p>
      <w:r>
        <w:t>天数：3 天</w:t>
      </w:r>
    </w:p>
    <w:p>
      <w:r>
        <w:t>游玩时间：6 月</w:t>
      </w:r>
    </w:p>
    <w:p>
      <w:r>
        <w:t>人均花费：1000 元</w:t>
      </w:r>
    </w:p>
    <w:p>
      <w:r>
        <w:t>和谁：和朋友</w:t>
      </w:r>
    </w:p>
    <w:p>
      <w:r>
        <w:t>玩法：自由行，人文，徒步</w:t>
      </w:r>
    </w:p>
    <w:p>
      <w:r>
        <w:t>旅游路线：金寨，燕子河大峡谷</w:t>
      </w:r>
    </w:p>
    <w:p>
      <w:r>
        <w:t>正文：</w:t>
        <w:br/>
        <w:t>当天气已经进入炎热，感觉热到烦躁的湖北人又开始找地方去避暑了，除了省内的神农架、利川等地，湖北宋君又为大家打探到了一个新地方。</w:t>
        <w:br/>
        <w:t>这个地方就是安徽</w:t>
        <w:br/>
        <w:t>金寨</w:t>
        <w:br/>
        <w:t>，一个四季都值得来，但夏季更值得来的地方。</w:t>
        <w:br/>
        <w:t>武汉人有福了，一个半小时就能高铁到金寨；宜昌人有福了，三个半小时就能高铁到金寨，但有时候在宜昌，三个半小时可能连市都没出了，所以突然有一个高铁直达而且时间较短的地方，是不是有彩蛋。</w:t>
        <w:br/>
        <w:t>金寨火车站</w:t>
        <w:br/>
        <w:t>有通往景区的直通车，但为了更加方便的游览，建议在当地租车自驾，金寨通往景区的交通非常不错。</w:t>
        <w:br/>
        <w:t>红军广场 重温誓言祭先烈</w:t>
        <w:br/>
        <w:t>去红军广场的当天恰逢七一，金寨是一个富有革命光荣传统的地方，金寨县在土地革命时期为红军输送了十万战士，涌现了一大批红色将帅，也因在开国将帅中将军数量为59名，成为全国第二大的“将军县”。</w:t>
        <w:br/>
        <w:t>尽管天空飘着小雨，但这并没有影响到参与人群的热情，人们从四面八方向广场集中，并集体有序在排队进行瞻仰活动，并重温了入党誓词。</w:t>
        <w:br/>
        <w:t>尽管这片土地，还有很多人不太清楚在地图的哪一端，但这并不影响这边红色土地的历史地位，金寨人民为革命作出的历史功绩不可磨灭。</w:t>
        <w:br/>
        <w:t>金寨籍和曾经在金寨流血牺牲的革命烈士们永垂不朽，没有他们艰苦卓绝在皖西这块土地的革命斗争，也就不可能有现在的幸福生活。</w:t>
        <w:br/>
        <w:t>梅山水库 尽览湖光山色</w:t>
        <w:br/>
        <w:t>一个一个蓝色屋顶的建筑，将水库上的坝体装扮的格外赏心悦目，站在坝上，向前眺望，眼前出现了一幅如同千岛湖一样的画面。山青色等烟雨，晕开的是水墨画卷，诠释的是心中希翼。</w:t>
        <w:br/>
        <w:t>岸上看水中乘船的游人是风景，水上又何尝不是在看坝上的风光，湖光山色、水波不兴，来上一壶茶，就着美丽的风景，可以度过一个愉快的下午茶。</w:t>
        <w:br/>
        <w:t>小南京 光伏农业新业态</w:t>
        <w:br/>
        <w:t>从外观看这是一座气势恢宏的建筑群，但内里其实是一个光伏农业智能温室大棚，里面不光有太阳光伏发电，棚内已种植贝贝黄瓜、迷你南瓜、七彩番茄、彩色辣椒、茶树和石斛等品种。</w:t>
        <w:br/>
        <w:t>每一次走进植物的王国，都是一次学习，这里不管棚外是什么天气、温度，棚内都能够提供给植物生长必要的温度、湿度以及适度的光合作用。</w:t>
        <w:br/>
        <w:t>园区的另一处，浓烈的特色小镇风格，大量运用竹子进行装修，给夏日里的第一抹清凉的感觉，在不改变原住民住宅的情况下，进行了大幅度的改造。</w:t>
        <w:br/>
        <w:t>还是乡村，却多了一些精致，让游人有一个留了下来的借口，二楼的房间外观被装饰成谷仓、粮仓，让一些有知青和乡村经历的人感到熟悉。</w:t>
        <w:br/>
        <w:t>还有一位农民收藏家的藏品，很多，很丰富，从门类上来说，可以说已经具备来一个民俗博物馆的馆藏数量了，这些风格浓郁的民俗文化，见证了金寨岁月的变化。</w:t>
        <w:br/>
        <w:t>好客的村民已经备好了薄酒，在等着大家。</w:t>
        <w:br/>
        <w:t>大湾村 感受领导人关怀</w:t>
        <w:br/>
        <w:t>在领导人来到这个村实地了解后，鼓励当地政府和村民要进一步发展。村里发生了很大的变化，公路变宽了，村里建起了民宿，村子里也络绎不绝来着游客，来村里看看变化，看看这个大山里的村子。乡愁依旧，但乡村的面貌大大改善。</w:t>
        <w:br/>
        <w:t>天堂寨 慢走远眺深呼吸</w:t>
        <w:br/>
        <w:t>一步天堂，一步等待。因为时间的关系，在天堂寨我们选择了直接去瀑布群景点。</w:t>
        <w:br/>
        <w:t>从景区大门到瀑布群景点的停车场，需要换景区的中转车，山路危险也不建议自驾上山。</w:t>
        <w:br/>
        <w:t>天堂寨是大别山的公主，因水而温婉，因瀑而热烈。尚还来不及和酷暑告别，就享受了空气清新气温凉快的舒爽。</w:t>
        <w:br/>
        <w:t>飞瀑一个接过一个，每翻转一个山头，就是一座瀑布，走走停停，每一个瀑布都是休息的绝佳场所，飞瀑扑面而来的浪花，湿润了脸颊，沾染了水汽。</w:t>
        <w:br/>
        <w:t>五天飞瀑挂长河，疑是九州垂飞降。慢生活，在这里得到了真正的诠释，负氧离子的高含量，也让本该有些疲惫的行程感到非常轻松。</w:t>
        <w:br/>
        <w:t>燕子河大峡谷</w:t>
        <w:br/>
        <w:t>徒步溯溪欢乐多</w:t>
        <w:br/>
        <w:t>对燕子河大峡谷，感觉到就是一个趣味性比较强的地方，华东超长趣味滑道就是一个老少皆宜的项目，从山上呼啸而下，小小地体验了一把速度与激情。</w:t>
        <w:br/>
        <w:t>红衣美女的指点江山，一幅满满为燕子河大峡谷代言的感觉，走在河道里，高低不平的石头上，走起来有些崎岖。</w:t>
        <w:br/>
        <w:t>但奔流而下的河水，从峡谷中间蜂拥着，肆无忌惮滴冲刷着两岸的石壁，走在峡谷里，有种当了纤夫的错觉。</w:t>
        <w:br/>
        <w:t>走玻璃栈桥的时候，除了假装害怕而营造恐惧的氛围，其实真的还好，走到中间的时候最晃，但是看久了脚下，心里也有些许发毛。</w:t>
        <w:br/>
        <w:t>金寨美食</w:t>
        <w:br/>
        <w:t>到了金寨，湖北人就像回到了家，用那句话来说，和我们湖北的饮食厶得太大差异。金寨的吊锅，是走到哪家农家小院都会推荐的，或者说必点的，来了金寨不吃吊锅，就如同没来。</w:t>
        <w:br/>
        <w:t>吊锅吃的是一个热闹，也是一股温情，在感受食材余温的过程中，就着金寨的小吊酒，那滋味，美的不摆了。</w:t>
        <w:br/>
        <w:t>观音豆腐，虽然有豆腐二字，但是和豆制品一点也不沾边，它是用一种叫做观音树的树叶汁水过滤制成的，质地和凉粉有点像，但是颜色翠绿，像美丽的翡翠。而且口感很软糯，有点布丁的感觉。</w:t>
        <w:br/>
        <w:t>从来没想过，离湖北还有一个这么近的地方，有山有水有人家，有红有绿有金寨，希望明年的夏天，再去金寨，（凉）爽一下！</w:t>
      </w:r>
    </w:p>
    <w:p>
      <w:r>
        <w:t>评论：</w:t>
        <w:br/>
        <w:t>1.谢谢指点，以后争取多发图。</w:t>
        <w:br/>
        <w:t>2.善良细致的楼主，谢谢你的分享！</w:t>
        <w:br/>
        <w:t>3.留爪，下次出游回来也要学着写写看。</w:t>
        <w:br/>
        <w:t>4.楼主，你图片还不够多啊~~</w:t>
        <w:br/>
        <w:t>5.楼主辛苦，但是还是想再辛苦楼主一下下，再传点照片给我过过眼瘾呗～</w:t>
        <w:br/>
        <w:t>6.一般来说看游记我都是看图的，走了~~</w:t>
      </w:r>
    </w:p>
    <w:p>
      <w:pPr>
        <w:pStyle w:val="Heading2"/>
      </w:pPr>
      <w:r>
        <w:t>98.重庆游收藏</w:t>
      </w:r>
    </w:p>
    <w:p>
      <w:r>
        <w:t>https://you.ctrip.com/travels/taishan6/3515839.html</w:t>
      </w:r>
    </w:p>
    <w:p>
      <w:r>
        <w:t>来源：携程</w:t>
      </w:r>
    </w:p>
    <w:p>
      <w:r>
        <w:t>发表时间：2017-7-8</w:t>
      </w:r>
    </w:p>
    <w:p>
      <w:r>
        <w:t>天数：3 天</w:t>
      </w:r>
    </w:p>
    <w:p>
      <w:r>
        <w:t>游玩时间：7 月</w:t>
      </w:r>
    </w:p>
    <w:p>
      <w:r>
        <w:t>人均花费：2000 元</w:t>
      </w:r>
    </w:p>
    <w:p>
      <w:r>
        <w:t>和谁：亲子</w:t>
      </w:r>
    </w:p>
    <w:p>
      <w:r>
        <w:t>玩法：</w:t>
      </w:r>
    </w:p>
    <w:p>
      <w:r>
        <w:t>旅游路线：</w:t>
      </w:r>
    </w:p>
    <w:p>
      <w:r>
        <w:t>正文：</w:t>
        <w:br/>
        <w:t>重庆必去景点排行</w:t>
        <w:br/>
        <w:t>重庆必去景点有哪些?重庆必去景点哪个更好玩?小编为你带来重庆必去景点排行：</w:t>
        <w:br/>
        <w:t>【主城篇】</w:t>
        <w:br/>
        <w:t>1、磁器口</w:t>
        <w:br/>
        <w:t>网友评分：★★★★★4.2分</w:t>
        <w:br/>
        <w:t>大家印象：磁器口历史文化底蕴丰厚，漫步其中很是惬意。有人很多，商业气息浓厚，特色小店也很多，有各类美食和小吃。推荐陈麻花，很有名气的特色一条街，而且里面的小吃不错。</w:t>
        <w:br/>
        <w:t>小编建议：建筑很有特点，古朴的古建让人想要亲近。小吃很多，重庆小面、酸辣粉都值得尝试，还有很多漂亮的小糕点可以买来解辣，吃小吃最好几人合吃一份，尝试多种。轻轨很方便，如果人多可以拼车。重庆真的很潮湿，一定要做好御寒，可以带两小包红糖，逛完之后泡来喝暖身。</w:t>
        <w:br/>
        <w:t>2、洪崖洞</w:t>
        <w:br/>
        <w:t>网友评分：★★★★★4.2分</w:t>
        <w:br/>
        <w:t>大家印象：大赞特赞洪崖洞，体验古重庆山城的魅力。很有特色的地方，看看江景也不错。灯光很漂亮，气势壮观。建筑风格很古朴，典型的山城建筑。夜色很美，美丽的吊脚楼。</w:t>
        <w:br/>
        <w:t>小编建议：这是巴渝独具特色的吊脚楼建筑，依山而建，面临江水，国内再也找不出第二个了，而且这个旅游景点免费，大家对它的热情度简直是满分。洪崖洞离解放碑很近，就在重庆美术馆的坡下方，相距才十分钟路程，晚上的洪崖洞五光十色、光怪陆离，更好看!洪崖洞共有十一层，楼顶是极好的观景平台，可以俯瞰江水，观赏洪崖洞，最好是站在马路对面，这样可以看见全貌，格外震撼。晚上的夜景超级赞，远处看过去，真的有点像千与千寻里面那个繁华的大澡堂，里面的餐饮、消费有点虚高，看看建筑倒是不错的选择。</w:t>
        <w:br/>
        <w:t>3、朝天门</w:t>
        <w:br/>
        <w:t>网友评分：★★★★★4.1分</w:t>
        <w:br/>
        <w:t>大家印象：朝天门地理位置好，是很开阔的一片广场。气势雄壮，特别繁华，视野比较开阔，而且一江清澈。这里相当美丽，坐在最上面吹吹江风感觉很好，适合发呆，但是不算好玩。</w:t>
        <w:br/>
        <w:t>小编建议：朝天门大桥的夜色很美。当然，你需要离一定的距离去观赏她。所以如果你要看朝天门大桥，千万不要傻傻跑到桥上去了……朝天门大桥很新，09年才建成，但其交通意义非常大。个人觉得没有必要专门跑去看。只要你在朝天门附近玩，看看夜景，不经意间都能看到她。交通：市内景点很方便，多条公交可达。</w:t>
        <w:br/>
        <w:t>4、洋人街</w:t>
        <w:br/>
        <w:t>网友评分：★★★★★4.0分</w:t>
        <w:br/>
        <w:t>大家印象：充满异域风情的步行街，老外聚集地，搞笑标语随处可见，厕所文化为一大特色。小吃多而不贵，更具特色。设施比较老旧，但是适合拍照，洋人满好玩的。</w:t>
        <w:br/>
        <w:t>小编建议：洋人街是重庆美心集团的，主要是娱乐羡慕，我最深刻的是世界上最大的厕所和最牛逼的厕所还有树屋。美心集团的美心面包便宜又好吃，只要1元钱就可以买到。很多当地市民老人过来买一大袋回家。整体给我的印像是玩，吃，看结合的。</w:t>
        <w:br/>
        <w:t>5、歌乐山</w:t>
        <w:br/>
        <w:t>网友评分：★★★★★4.1分</w:t>
        <w:br/>
        <w:t>大家印象：歌乐山以抗战时期的陪都遗迹和白公馆、渣滓洞监狱而享誉全国，特别是随着长篇小说《红岩》在全国范围内的广泛流传，歌乐山更成为一座英雄的山脉。</w:t>
        <w:br/>
        <w:t>小编建议：歌乐山森林公园位于沙坪坝区，以山、水、林、泉、洞、云、雾等自然景观著称于世，被誉为“山城绿宝石”，素有“天然大氧吧”的美称。森林公园内自然风光优美，绿树苍郁，点点翠意与湛蓝天空相映成趣，历代以来一直是文人墨客寻古探幽的圣地。</w:t>
        <w:br/>
        <w:t>【周边篇】</w:t>
        <w:br/>
        <w:t>1、天生三桥</w:t>
        <w:br/>
        <w:t>网友评分：★★★★★4.4分</w:t>
        <w:br/>
        <w:t>大家印象：天生石桥气势磅礴，林森木秀、飞泉流瀑，是一处高品位的生态旅游区。张艺谋曾在这里拍摄了《满城尽带黄金甲》，是整部电影唯一的外景拍摄地点。</w:t>
        <w:br/>
        <w:t>小编建议：最让我映像深刻的是这里竟然有电梯送游客到谷底，而电梯修得一点都不突兀，对景区景观影响很小，必须赞一个。我们去的时候刚开春不久，崖壁上还有融冰，不时有冰块掉下来，所以开春时节去一定要小心。天生硚很雄伟，值得一看。</w:t>
        <w:br/>
        <w:t>2、芙蓉洞</w:t>
        <w:br/>
        <w:t>网友评分：★★★★★4.1分</w:t>
        <w:br/>
        <w:t>大家印象：芙蓉洞被评为中国最美洞穴，也有很多经典的钟乳石，感慨大自然的鬼斧神工，而且那是我见过的最漂亮的溶洞了。</w:t>
        <w:br/>
        <w:t>小编建议：整个溶洞浩大。它是有钟乳石滴造而成，参观着景区要带着想象力进入，从艺术的角度讲是美术性。从历史的角度，它形成于大约120多万年前，这完全解释了滴水窜石，铁杵磨成针的恒心，而这个恒心是自然界的。游玩过洞内还可以游玩芙蓉江，就在洞进口处，可以坐滑索，也可以坐船游玩。</w:t>
        <w:br/>
        <w:t>3、白帝城</w:t>
        <w:br/>
        <w:t>网友评分：★★★★★4.1分</w:t>
        <w:br/>
        <w:t>大家印象：白帝城漂亮，到了高处能见到雄伟的夔门。风景还不错，是个不错的地方。门票价格便宜，景区开发的很好。猴子很多也好可爱。</w:t>
        <w:br/>
        <w:t>小编建议：重庆奉节县白帝城位于瞿塘峡口的长江北岸，东依夔门，西傍八阵图，三面环水，雄踞水陆要津，为历代兵家必争之地，距奉节城东8公里，距主城451公里。它背倚高峡，前临长江，气势十分雄伟壮观，是三峡旅游线上久享盛名的景点。旺季门票120元，学生半价，检查不严。</w:t>
        <w:br/>
        <w:t>4、长江三峡</w:t>
        <w:br/>
        <w:t>网友评分：★★★★★4.4分</w:t>
        <w:br/>
        <w:t>大家印象：瞿塘峡、巫峡和西陵峡，四百里的险峻通道和三个动听的名字，容纳了无尽的旖旎风光。如一幅美丽的山水画卷，拥有沿途神奇美景。</w:t>
        <w:br/>
        <w:t>小编建议：长江三峡西起重庆奉节，东至湖北宜昌，是瞿塘峡、巫峡、西陵峡的总称，其中巫山小三峡和宜昌的三峡大坝、三峡人家是3个5A景区。最佳旅行方式是乘坐游轮从</w:t>
        <w:br/>
        <w:t>重庆到宜昌</w:t>
        <w:br/>
        <w:t>，一般是跟团游，虽然今年经历了东方之星游轮颠覆事故让这很热门的线路都不太景气了，但个人觉得不能因哽废食，自己要随时有安全意识。乘坐游轮饱览江景，住宿和用餐都在游轮上，因等级和舱位不同定价。</w:t>
        <w:br/>
        <w:t>5、小三峡</w:t>
        <w:br/>
        <w:t>网友评分：★★★★★4.3分</w:t>
        <w:br/>
        <w:t>大家印象：被称为“天下奇峡”，包括龙门峡、巴雾峡、滴翠峡，毗邻大三峡。小三峡的特色是秀美，巫山红叶很漂亮，而且小山峡绚丽的风光迷人让人留恋。</w:t>
        <w:br/>
        <w:t>小编建议：游览小小三峡，因马渡河水浅流急滩多，机动船不能驶入。所以，上水游览时，游人都是乘坐无动力的柳叶形小木船，纤拉杆撑，擦着河底卵石迎着激浪前行的。人们乘在木船上，在清静中饱览景色的同时，产生一种回归大自然，被大自然拥抱的感觉，并对船工的辛勤劳动产生一种感激的心情。</w:t>
      </w:r>
    </w:p>
    <w:p>
      <w:r>
        <w:t>评论：</w:t>
        <w:br/>
        <w:t>1.留爪，下次出游回来也要学着写写看。</w:t>
        <w:br/>
        <w:t>2.楼主大人，感谢分享呀~~有什么推荐的美食吗？嘿嘿~~我是吃货君一枚呀</w:t>
        <w:br/>
        <w:t>3.真好，看着你的游记很有去一趟的冲动，让繁忙的工作慢下来。</w:t>
        <w:br/>
        <w:t>4.欢迎你在攻略社区安家并发表处女作游记，游游君前来撒花问候喽！送上优质游记指南http://you.ctrip.com/travels/youyouctripstar10000/1756062.html 很期待再次看到你分享精彩的旅程</w:t>
        <w:br/>
        <w:t>5.看来楼主是光顾着玩了，照片都没怎么拍？</w:t>
        <w:br/>
        <w:t>6.还有更多图嘛 亲～</w:t>
        <w:br/>
        <w:t>7.拍好多照片是一种很好的人生旅途记录方式哦，楼主加油！！</w:t>
      </w:r>
    </w:p>
    <w:p>
      <w:pPr>
        <w:pStyle w:val="Heading2"/>
      </w:pPr>
      <w:r>
        <w:t>99.[原创]顺流而下游三峡，石牌镇抗战不应遗忘。湖北6.</w:t>
      </w:r>
    </w:p>
    <w:p>
      <w:r>
        <w:t>https://you.ctrip.com/travels/china110000/3515564.html</w:t>
      </w:r>
    </w:p>
    <w:p>
      <w:r>
        <w:t>来源：携程</w:t>
      </w:r>
    </w:p>
    <w:p>
      <w:r>
        <w:t>发表时间：2017-7-11</w:t>
      </w:r>
    </w:p>
    <w:p>
      <w:r>
        <w:t>天数：</w:t>
      </w:r>
    </w:p>
    <w:p>
      <w:r>
        <w:t>游玩时间：</w:t>
      </w:r>
    </w:p>
    <w:p>
      <w:r>
        <w:t>人均花费：</w:t>
      </w:r>
    </w:p>
    <w:p>
      <w:r>
        <w:t>和谁：</w:t>
      </w:r>
    </w:p>
    <w:p>
      <w:r>
        <w:t>玩法：摄影，人文，省钱，穷游，跟团</w:t>
      </w:r>
    </w:p>
    <w:p>
      <w:r>
        <w:t>旅游路线：瞿塘峡，夔门，奉节，白帝城，葛洲坝，灯影峡，宜昌，三峡大坝，当阳</w:t>
      </w:r>
    </w:p>
    <w:p>
      <w:r>
        <w:t>正文：</w:t>
        <w:br/>
        <w:t>2002.5.4. 游览过小三峡，回到大船上，我们开始水流而下，全程游览长江三峡。</w:t>
        <w:br/>
        <w:t>瞿塘峡</w:t>
        <w:br/>
        <w:t>两岸绝壁对峙，雄气直上云霄，像一座大门横据大江。峡谷起点的</w:t>
        <w:br/>
        <w:t>夔门</w:t>
        <w:br/>
        <w:t>又名“瞿塘关”，是出入四川盆地的门户。瞿塘峡又称为夔峡，它西起重庆</w:t>
        <w:br/>
        <w:t>奉节</w:t>
        <w:br/>
        <w:t>白帝城</w:t>
        <w:br/>
        <w:t>，东到巫山县的大溪镇，全长8km，在长江三峡中最短，但是却是景观最雄伟壮观的一个峡。</w:t>
        <w:br/>
        <w:t>石牌保卫战的指挥者胡琏。</w:t>
        <w:br/>
        <w:t>作者林文俏</w:t>
        <w:br/>
        <w:t>：广东财经大学教授。</w:t>
        <w:br/>
        <w:t>宜昌石牌，长江西陵峡一个宁静的古村。两岸兀立的石壁，宛若一座丰碑。1943年在这里发生的石牌抗战，曾被蒋介石誉为“东方的斯大林格勒保卫战”。</w:t>
        <w:br/>
        <w:t>保卫重庆的要塞</w:t>
        <w:br/>
        <w:t>抗战时期日寇进攻重庆，有三条路线可选。一是陕西，二是云南，三是鄂西。</w:t>
        <w:br/>
        <w:t>日本占领了山西大部，却未向与之一河之隔的陕西发动大规模进攻。占领河南全境，也没有沿陇海线西进。日本曾制定了进攻西安的作战计划，最终未能实行。其原因是，陕西地理位置相对偏远，又是中共总部所在地。国共两党都十分强调陕西防务工作。1938年2月23日毛泽东就指出：“敌为夺取陇海，直取西安、决胜点必在潼关。”他发出“为保卫潼关及西安而战”的号召。蒋介石也很重视西安的战略地位，特设了西安行营。当郑州危急时，蒋介石密令炸开花园口黄河大堤，以洪水阻止日军西进西安。日本如果进攻陕西，必将遭到国共联合的坚强抵抗。这是日军不愿看到的。</w:t>
        <w:br/>
        <w:t>日军也企图渡过怒江，占领昆明，挺进成都，进攻重庆。但是，大西南恶劣的地理条件，使日军的计划搁浅。1942年5月，怒江惠东桥的英勇一炸，粉粹了日军东进北上美梦。以后日军始终无法越过怒江天险。况且，即使渡过怒江，前面还有一道澜沧江难以逾越。即使占领昆明，滇川之间，道道天险也不是好攻克的。再加上云南是飞虎队的基地，其强大空中威力给日军以威慑。所以，在怒江被阻后，日军在云南的战略重点，是以切断国际运输线为主。沿云南进攻重庆，不再是日军战略考虑。</w:t>
        <w:br/>
        <w:t>相对陕西和云南，从鄂西沿长江进攻重庆，要便利得多。第一，</w:t>
        <w:br/>
        <w:t>武汉到重庆</w:t>
        <w:br/>
        <w:t>的水路长只有1275千米，比从陕西和云南进攻重庆的路径短得多；第二，日本海军远比陆军强大。从鄂西沿长江进攻重庆，可以充分发挥日军水上作战优势；日军还有一条进军线，从老河口走汉水一线或是成都平原一线。但那里面临刘湘40万川军。而驻守在三峡的中国军队只有第十八军。</w:t>
        <w:br/>
        <w:t>早在1939年6月，日本天皇主持高级军事会议，日军大本营陆军参谋总长就建议占领宜昌，将其作为轰炸重庆的中继基地，然后突破三峡，占领重庆。日军于1940年6月12日侵占宜昌后，即以第13师团2.6万余人和第39师团5000人，分别布防宜昌、</w:t>
        <w:br/>
        <w:t>当阳</w:t>
        <w:br/>
        <w:t>及汉宜等公路沿线。宜昌上游30里的石牌，便成为拱卫陪都重庆的战略要塞。</w:t>
        <w:br/>
        <w:t>石牌保卫战前，胡琏亲临前线激励士兵。</w:t>
        <w:br/>
        <w:t>抗战局势大转弯</w:t>
        <w:br/>
        <w:t>西陵峡是华夏地理的分野。以它的末端为分界，长江从峭崖壁立的上游进入相对平坦的中游。长江流过石牌时，突然肆意转出一个月牙形大转弯。当地人称作“忠勇大转弯”。石牌就挡在那个弯角的尖上。也正因为这个弯和两岸兀立的石壁，这里成了峡江风景最美之处。曾有人说：“三峡哪儿风景最美，哪儿就是抗敌的最佳地点。”石牌优越的防守地理条件，加上中国守军的忠勇，使它在1943年夏天，成为抗战局势的“大转弯”。石牌保卫战结束的下一个月，即1943年7月，中国战区从相持阶段，转入了战略大反攻。</w:t>
        <w:br/>
        <w:t>1941年12月太平洋战争爆发后，日军同时在两个战场作战。在太平洋战场陷于泥潭。日本迫切需要尽快结束中国战事，以便抽军到太平洋战场。日军调动武汉会战主力第十一军和第3、第13、第39师团，共10万人，海陆空立体进攻石牌。中国军队调15万人海陆空迎战。我空军和美国盟军战机频频出动。而在战前，中国军队就在宜昌至石牌水域，大布水雷。从1943年5月5日至6月18日，石牌保卫战历时一月半。日军伤亡25718人，击落敌机45架，炸沉敌舰122艘。中国军队仅伤亡一万余人。</w:t>
        <w:br/>
        <w:t>胡琏拜天立遗书</w:t>
        <w:br/>
        <w:t>石牌保卫战属于陈诚第六战区。其要塞保卫是该保卫战的关键。保卫石牌要塞核心阵地的是被称作蒋介石第一王牌的第十八军十一师。该师是陈诚起家资本。因土字拆开为“十一”、木字拆开为“十八”，故称“土木系”。十一师师长胡琏，黄埔四期，与林彪、刘志丹、李弥、张灵甫等是同学。胡琏在后来的国共内战任国民党十八军军长。贫寒农家子弟的胡琏在国军有“苍鹰”之称。遍览台湾军史著述，不光贬低刘伯承、陈毅、粟裕等中共将领，而且将邱清泉、黄维等许多国民党将领也说得粪土一般，唯对胡琏赞不绝口。《毛泽东军事文集》中竟有七篇专门针对十八军及胡琏的电文。台湾史籍广泛传引毛泽东给前线部队的一封亲笔函称：“十八军胡琏，狡如狐，勇如虎。宜趋避之，保存实力，待机取胜。”</w:t>
        <w:br/>
        <w:t>石牌要塞保卫战最关键的核心战斗在5月25日爆发。在这以前，是外围阻击战。5月26日，蒋介石发来电令：“石牌乃中国之斯大林格勒，离此一步，便无死所。”陈诚即打电话询问胡琏：“守住要塞有无把握？”胡琏只回了一句：“成功虽无把握，成仁确有决心。”</w:t>
        <w:br/>
        <w:t>恶战在即，胡琏令部下都留遗书。他自己连夜修书五封，与家人作诀别。在给老父的信中，他还多少为翘首临窗的慈父留了些许成功返乡的希望，而对结发爱妻，则直截了当地交待后事：“十余年戎马生涯，负你之处良多，今当诀别，感念至深。兹留金表一只，自来水笔一支，日记本一册，聊作纪念。接读此信，勿悲亦勿痛，人生百年，终有一死，死得其所，正宜欢乐。匆匆谨祝珍重。”</w:t>
        <w:br/>
        <w:t>安排好自己的后事后，5月27日正午，胡琏依古例沐浴更衣，一身崭新军服，在太阳最高的时候，亲率部属登上凤凰山巅。设案焚香，跪拜在列祖列宗的苍天之下，琅琅誓曰：“陆军第十一师师长胡琏，谨以至诚昭告山川神灵：我今率堂堂之师，保卫我祖宗坚苦经营，遗留吾人之土地。名正言顺，鬼伏神饮，决心至坚，誓死不渝。汉贼不两立，古有明训；华夷须严辨，春秋存义。生为军人，死为军魂，后人视今，亦尤今人之视昔，吾何惴焉。今贼来犯，决予痛歼。力尽以身殉之。然吾坚信，苍苍者天，必佑忠诚。吾人于血战之际，胜利即在握。此誓。大中华民国三十二年五月二十七日正午。”</w:t>
        <w:br/>
        <w:t>石牌保卫战时，守卫在长江两岸的第6战区中国军队。</w:t>
        <w:br/>
        <w:t>血腥的白刃战</w:t>
        <w:br/>
        <w:t>一方志在必得，一方拼命死守。石牌保卫战外围战时，日军一度钻隙绕过石牌，冲到距三斗坪仅60里的伏牛山。胡琏立即命其属下将国旗插到最高峰，并严令守兵不得后退一步。他用电话告诫将士：“这一次一定要使日军领教中国军队的作战精神！”5月29日，胡琏对团长们发令：“从明天起，我们将与敌人短兵相接。战至最后一个，将敌人枯骨埋葬于此，将我们的英名与血肉涂写在石牌的岩石上。”</w:t>
        <w:br/>
        <w:t>5月30日三个小时的拼刺，是日本陆军在第二次世界大战中所遭遇的最大规模的白刃战。日军突破外围防御，开始强攻石牌要塞。敌在空军掩护下，分成若干小股向我阵地密集冲锋，作锥形深入。敌我已经近到能够清晰地看到彼此的面庞了。双方士兵一批又一批开始上刺刀。突然枪声停止。因为敌我已扭作一团，已经无法开枪了。</w:t>
        <w:br/>
        <w:t>日本陆军擅长白刃战，单兵训练中以刺杀训练为重。日军刺杀训练严格，技术精湛，而且士兵腹部配有帆布防护带。尤其是，侵华日军的新兵训练，经常丧尽天良对中国无辜百姓进行刺杀，以练其胆。这使得日军在白刃战中占有优势。但中国军队呢？《中国国家地理》曾这样描写在这场白刃战中战死的少年：“那时候，中国农民家的孩子营养普遍不好，十六七岁的小兵，大多还没有上了刺刀的步枪高。他们就端着比自己还长的枪上阵拼命。如果他们活着，都已是七八十岁的老人了。他们也会在自家的橘园里吸着小口的香茶，悠闲地看着儿孙，温暖地颐养天年。可他们为了别的中国人能有这一切，死掉了。”他们为保卫国家死掉了。没有留下尸骨，坟墓，甚至名字。当今海峡两岸的各个“忠烈祠”，都没有他们的灵位。因为他们不是将领，而是普通士兵。</w:t>
        <w:br/>
        <w:t>在石牌几万把刺刀的铁血相搏中，双方谁死人更多，至今无数字。但战争的结果是日本人输了。6月2日，中国军队全线反攻，日军溃不成军，节节败退，取得了以“太史桥大捷”为标志的石牌保卫战主战场的彻底胜利。</w:t>
      </w:r>
    </w:p>
    <w:p>
      <w:r>
        <w:t>评论：</w:t>
        <w:br/>
        <w:t>1.2002？楼主是在写回忆游记吗？文采很棒</w:t>
        <w:br/>
        <w:t>2.LZ辛苦了，码字累么？不用回答了，累。。。</w:t>
        <w:br/>
        <w:t>3.整个行程里面最推荐去哪个地方呢？</w:t>
        <w:br/>
        <w:t>4.对我来说旅行就是一路上吃吃吃买买买，楼主你觉得旅行又是什么呢？</w:t>
        <w:br/>
        <w:t>5.感觉挺经济实惠的，收藏喜欢啦，也希望和你互粉。</w:t>
        <w:br/>
        <w:t>6.行程中有什么更好的调整么？一般都是玩完了才会知道整个流程怎么调整比较好呢。</w:t>
        <w:br/>
        <w:t>7.支持作者，等着更多游记！等着更多的感动呢！</w:t>
        <w:br/>
        <w:t>8.楼主棒棒哒！想问下这一趟开销多少~</w:t>
      </w:r>
    </w:p>
    <w:p>
      <w:pPr>
        <w:pStyle w:val="Heading2"/>
      </w:pPr>
      <w:r>
        <w:t>100.这些地方与三国的深厚渊源，《军师联盟》还没告诉你！</w:t>
      </w:r>
    </w:p>
    <w:p>
      <w:r>
        <w:t>https://you.ctrip.com/travels/chibi1135/3511870.html</w:t>
      </w:r>
    </w:p>
    <w:p>
      <w:r>
        <w:t>来源：携程</w:t>
      </w:r>
    </w:p>
    <w:p>
      <w:r>
        <w:t>发表时间：2017-7-12</w:t>
      </w:r>
    </w:p>
    <w:p>
      <w:r>
        <w:t>天数：15 天</w:t>
      </w:r>
    </w:p>
    <w:p>
      <w:r>
        <w:t>游玩时间：</w:t>
      </w:r>
    </w:p>
    <w:p>
      <w:r>
        <w:t>人均花费：</w:t>
      </w:r>
    </w:p>
    <w:p>
      <w:r>
        <w:t>和谁：一个人</w:t>
      </w:r>
    </w:p>
    <w:p>
      <w:r>
        <w:t>玩法：自由行，人文</w:t>
      </w:r>
    </w:p>
    <w:p>
      <w:r>
        <w:t>旅游路线：洛阳，汉魏故城，成都，锦里，武侯祠，南京，明孝陵，梅花山，赤壁，赤壁古战场，宜昌，当阳，长坂坡，关林，许昌，南阳，卧龙岗，汉中，武侯墓，定军山，合肥，袁术古堆墓，庐江</w:t>
      </w:r>
    </w:p>
    <w:p>
      <w:r>
        <w:t>正文：</w:t>
        <w:br/>
        <w:t>最近有部三国题材电视剧的《军师联盟》持续引发网友热议，多多酱也加入了追剧大军的行列，用长长长长长长长长长长的一口气刷了将近二十集，终于跟上了大部队的节奏，看得岂一个爽字了得！</w:t>
        <w:br/>
        <w:t>《军师联盟》海报（图片来自《军师联盟》官方微博）</w:t>
        <w:br/>
        <w:t>在紧张热血的追剧过程中，多多酱恨不得能立刻重返三国，与剧中人物一同在波诡云谲的朝堂与战场上翻云覆雨、倒转乾坤！想想都有点小激动呢~</w:t>
        <w:br/>
        <w:t>但多多酱转念一想，《军师联盟》毕竟是从曹魏视角切入的，对与魏国鼎立的吴蜀两国则较少涉及，要是就这么穿越了，岂不是会轻易死于没文化？</w:t>
        <w:br/>
        <w:t>不行不行，太丢人了！！！死要面子，不，好学的多多酱说干就干，狠下功夫苦读史书，制定了一份详密的实地考察计划！</w:t>
        <w:br/>
        <w:t>和多多酱有相同想法的旁友们！还在等什么！快和多多酱一起踏上这次旅程，为穿越回三国做准备！老司机多多酱要开车啦~</w:t>
        <w:br/>
        <w:t>1.</w:t>
        <w:br/>
        <w:t>洛阳</w:t>
        <w:br/>
        <w:t>重现洛阳古都风貌的丽景门</w:t>
        <w:br/>
        <w:t>多多酱选择的第一站是洛阳，这个十三朝古都作为曹魏及西晋都城，是《军师联盟》后半段剧情展开的主要舞台。</w:t>
        <w:br/>
        <w:t>正是在这里，曹丕和司马懿这对君臣共襄曹魏大业；也是在这里，他们相继离世，一同长眠于首阳山中；还是在这里，司马懿之孙司马炎效仿曹丕，接受其侄曹奂的禅让，以晋代魏。</w:t>
        <w:br/>
        <w:t>以上这些史事，想必追剧的各位都已经很熟悉了，多多酱就不再赘述，下面就来介绍一些位于洛阳的三国相关景点。</w:t>
        <w:br/>
        <w:t>【邙山墓葬群】</w:t>
        <w:br/>
        <w:t>邙山陵墓群位于洛阳市北的邙山之上，邙山背山面河、地势开阔、土层深厚，被认为是死后长眠的理想之地，故山上古墓众多，而曹魏、西晋帝陵区即位于邙山东段。这些魏晋帝陵中，尤以曹丕首阳陵、曹睿高平陵、司马懿高原陵最为著名。曹丕、司马懿皆葬于首阳山上的史事给后人留下无数猜想，而高平陵正是司马懿发动足以改变曹魏历史的高平陵事变的发生地，这三处都是魏晋历史爱好者访古的好去处。</w:t>
        <w:br/>
        <w:t>风烟望千载，江山犹未改</w:t>
        <w:br/>
        <w:t>【</w:t>
        <w:br/>
        <w:t>汉魏故城</w:t>
        <w:br/>
        <w:t>】</w:t>
        <w:br/>
        <w:t>洛阳自东向西依次密集排列着5座古都城：商都、夏都、汉魏故城、隋唐城以及周王城，其中作为东汉﹑曹魏﹑西晋﹑北魏四代都城遗址的汉魏故城，又名汉魏洛阳故城遗址，头顶两个“最”：世界上面积最大的古城（100平方公里）；中国历史上建都时间最长的古城（相继6个朝代40多位帝王以此为王都，时长累计近600年）。</w:t>
        <w:br/>
        <w:t>经历了千百年的漫长时光、风霜雨雪的层层打磨，今日的汉魏故城早已宫阙凋零、丰碑崩塌，唯余断垣残壁，但透过巨大的城门墩台和阙台台基，亦足以遥想当年的重重殿堂、巍巍宫阙，领略历史的厚重与沧桑。</w:t>
        <w:br/>
        <w:t>千载后，历史留下的除了一抔黄土，还有对故人旧事的无限追思</w:t>
        <w:br/>
        <w:t>2．</w:t>
        <w:br/>
        <w:t>成都</w:t>
        <w:br/>
        <w:t>在成都</w:t>
        <w:br/>
        <w:t>锦里</w:t>
        <w:br/>
        <w:t>，拥抱旧年时光</w:t>
        <w:br/>
        <w:t>自古即有“天府之国”美称的成都，历史悠久、风光秀美、美食众多，是大多数人旅游度假的不二选择。漫步在这个曾经的蜀汉都城街头，仿佛遇见的每一个黄发垂髫，都能神采飞扬地用浓密的川音，说起一段昭烈帝与诸葛丞相鱼水君臣的故事；又仿佛不经意间的一个转身，便与哪个街角巷陌的三国遗迹不期而遇，抬眸间便拥抱了千年时光。</w:t>
        <w:br/>
        <w:t>【</w:t>
        <w:br/>
        <w:t>武侯祠</w:t>
        <w:br/>
        <w:t>】</w:t>
        <w:br/>
        <w:t>几乎每个诸葛武侯足迹所至之处，都会有一个武侯祠，但位于成都的这一个，历来最为知名。成都武侯祠肇始于公元223年修建刘备惠陵时，是中国唯一一座君臣合祀祠庙与最负盛名的诸葛亮、刘备及蜀汉英雄纪念地，也是全国影响最大的三国遗迹博物馆。</w:t>
        <w:br/>
        <w:t>武侯祠所在地最初为昭烈帝刘备惠陵及汉昭烈庙，明朝初年重建时将武侯祠并入，形成现存的君臣合庙。武侯祠现分为文物区、园林区和锦里三部分，其中文物区主要由惠陵、汉昭烈庙和武侯祠三部分组成，祠庙现存主体建筑（除惠陵）均为清康熙年间重建；园林区主要作为三国文化体验区；“锦里”曾是西蜀历史上最古老、最具有商业气息的街道，现由武侯祠博物馆复建，建筑以清末民初四川民居风格为基础，内容以三国文化和四川传统民俗文化为内涵。游客来到武侯祠，“拜武侯，游锦里”，感受无处不在的三国文化。</w:t>
        <w:br/>
        <w:t>丞相祠堂何处寻，锦官城外柏森森</w:t>
        <w:br/>
        <w:t>除武侯祠外，成都还有众多三国遗迹静待游人的到来。若化用诗圣杜甫的诗句，来形容三国之于成都，或许能说是“诸葛大名垂宇宙，君臣遗迹遍成都”吧！</w:t>
        <w:br/>
        <w:t>3.建业</w:t>
        <w:br/>
        <w:t>山围故国周遭在，潮打空城寂寞回</w:t>
        <w:br/>
        <w:t>人道是“六朝金粉香消去”，今日要说的故事，却发生在六朝的起始。那一年，孙权于楚金陵邑建石头城（今</w:t>
        <w:br/>
        <w:t>南京</w:t>
        <w:br/>
        <w:t>市清凉山），并改秣陵为建业，寓意“建立帝王之业”。经多年厉兵秣马，孙权终于如愿以偿称帝，定都建业，此为南京建都之始。尽管六朝烟雨散却，石头城不改的江潮却仍向人们诉说着东吴那段虎踞龙盘的往事。</w:t>
        <w:br/>
        <w:t>【孙权蒋陵、东吴大帝孙权纪念馆】</w:t>
        <w:br/>
        <w:t>孙权是建都南京第一人，也是安葬在钟山的第一位帝王。与孙权同葬钟山上的帝王邻居，还有明太祖朱元璋，据说他在为自己营建</w:t>
        <w:br/>
        <w:t>明孝陵</w:t>
        <w:br/>
        <w:t>时曾言“孙权也是一条好看，留着他给我看门”，孙权墓才得以保留。</w:t>
        <w:br/>
        <w:t>蒋陵又名吴王坟，在南京市钟山南麓，位于明孝陵正南300米，古称孙陵岗。蒋陵还葬有孙权的皇后步氏和皇后潘氏，宣明太子孙登也葬在孙陵附近。如今的蒋陵仅存一小型墓冢，不见碑表。仅存一个石碑，一座石桥，一个注释牌，一座石像。</w:t>
        <w:br/>
        <w:t>孙权纪念馆位于</w:t>
        <w:br/>
        <w:t>梅花山</w:t>
        <w:br/>
        <w:t>东麓，由孙权故事园改建而成。纪念馆采用院落式的建筑布局、汉代至南朝江南民居的建筑风格，突出了汉代建筑古朴雄浑的特点，体现出东吴建筑文化主题。馆内陈列内容，包含“英雄少年”、“三国争雄”、“建都立业”、“魂系钟山”四部分，再现了孙权与三国、孙权与南京、孙权与钟山的历史画卷。</w:t>
        <w:br/>
        <w:t>天下英雄谁敌手，生子当如孙仲谋</w:t>
        <w:br/>
        <w:t>逛完孙权纪念馆的多多酱，除了增长了对三国历史的了解，也解开了一个一直以来的疑惑：为什么孙权被称为“动物大帝”？或许是因为他手下掌管了许多忠君爱国、智谋百出的动物吧！那么问题又来了，著名的动物四英将，指的是以下哪四只可爱的小动物呢：孙伯虎、美洲狼、卤兔子、吕萌萌、鹿斑言、鱼仲翔？相信鸡汁的各位在游览完东吴故都建业后，都能获得正确答案~</w:t>
        <w:br/>
        <w:t>4.官渡</w:t>
        <w:br/>
        <w:t>官渡，位于河南省中牟县，黄河之南，在这个从河北进军河南地界的军事要冲之地，曾燃起三国三大战役首战官渡之战的烽烟，从此官渡这个名字，和官渡之战这场著名的以弱胜强战役联系在一起，永远为后人所铭记。</w:t>
        <w:br/>
        <w:t>【官渡古战场旅游区】</w:t>
        <w:br/>
        <w:t>官渡古战场旅游区位于中牟县城东北三公里处，景区内现存官渡桥、曹公垒、汉井、曹操拴马槐、草料场、拒袁斩将碑、关帝庙等遗址遗迹。而艺术宫则采用古军帐形式，共设大、中、小10个军帐。宫内以立体造型为主，配以雕塑、壁画，配合现代科技手段，通过38个故事场景，再现"官渡之战"的故事全貌；宫两侧设跑马场、射箭场，宫前建城楼式辕门，门两侧为古军营串灯与十八般兵器造型。进入景区，游客仿佛立刻回到金戈铁马的古战场，体验一千八百年前的戎马生涯。</w:t>
        <w:br/>
        <w:t>时光转轮，胜负未分</w:t>
        <w:br/>
        <w:t>5.蒲圻</w:t>
        <w:br/>
        <w:t>多多酱已经猜到，看到这两个字的各位是一脸懵逼的，内心一定有如下思索：这念啥？这是啥？能吃吗？好吃吗？怎么吃？……打住打住，这是一篇正经的历史推送，岂会用美食来放毒！其实蒲圻（pú qí）就是众所周知的</w:t>
        <w:br/>
        <w:t>赤壁</w:t>
        <w:br/>
        <w:t>，三国时期最为著名的战役赤壁之战即在此上演。而蒲圻之名也是来自于在此战中一展宏图的孙权的诗句“蒲草千里，圻上故垒；莼蒲五月，川谷对鸣”，又名莼川。1998年，蒲圻更名为赤壁，一场惊涛拍岸的乱世英雄梦再次开启。</w:t>
        <w:br/>
        <w:t>【三国</w:t>
        <w:br/>
        <w:t>赤壁古战场</w:t>
        <w:br/>
        <w:t>】</w:t>
        <w:br/>
        <w:t>赤壁古战场的所在地众说纷纭，其中最为著名的是黄州与蒲圻两处。黄州赤壁为文赤壁，是苏轼笔下“乱石穿空，惊涛拍岸”、“挟飞仙以遨游，抱明月而长终”的地方；而蒲圻的赤壁是武赤壁，近来学者多认为这里才是赤壁之战真正发生的地方。相传赤壁矶头临江悬崖的摩崖石刻“赤壁”二字为周瑜所书，此地被称为“周郎赤壁”，是赤壁现存最早的文化遗迹。</w:t>
        <w:br/>
        <w:t>故垒西边，周郎赤壁</w:t>
        <w:br/>
        <w:t>赤壁古战场景区内除了摩崖石刻外，还有周瑜塑像、拜风台、凤雏庵、翼江亭、赤壁大战陈列馆、赤壁碑廊、千年银杏、三国雕塑园等数十个景点，还原了紧张精彩的赤壁之战全过程。而为电影《赤壁》打造的三国影视城，则按汉代风格建造，以三国文化为依托，采用三国庙会、实景演义、民间绝技、汉代戏剧等多种艺术表现形式，让游客梦回三国。</w:t>
        <w:br/>
        <w:t>浪淘尽，千古风流人物</w:t>
        <w:br/>
        <w:t>6.夷陵</w:t>
        <w:br/>
        <w:t>水至此而夷，山至此而陵</w:t>
        <w:br/>
        <w:t>夷陵是</w:t>
        <w:br/>
        <w:t>宜昌</w:t>
        <w:br/>
        <w:t>的古称，得名于“水至此而夷，山至此而陵”的说法，素有“三峡门户”之称，而三国三大战役的最后一站夷陵之战，亦在此处开战。历史悠久、文化深厚的宜昌，素有“三国故地”之称，数十个三国故事在此发生。这里还是传说中埋葬武圣关羽正身的地方，三国气氛浓郁。</w:t>
        <w:br/>
        <w:t>【夷陵古战场】</w:t>
        <w:br/>
        <w:t>夷陵古战场位于今宜昌市猇亭区。这里地势险要，江流湍急，临近长江西陵峡口，历来为兵家必争之地。蜀汉章武元年，刘备亲帅大军东征伐吴，次年进军逼至夷陵，连营绵延七百余里。吴将陆逊临危受命，坚守阵地，终于在盛夏时节采用火攻，一举打败蜀军，刘备带着残兵败将仓皇而逃，一场精彩的以少胜多之战就此载入史册。夷陵古战场现有猇亭、古栈道、屯兵洞、三友园、曲赋亭、诗廊、兵寨广场等景点，再现了汉阙门、西塞楼、龙门哨台、酒仙阁的昔日风采。另外，景区临近长江西陵峡口，在此登高临远，大有“无尽长江滚滚来”的气势与胸襟。</w:t>
        <w:br/>
        <w:t>儒生雄才堪大任，七百连营尽烟尘</w:t>
        <w:br/>
        <w:t>【</w:t>
        <w:br/>
        <w:t>当阳</w:t>
        <w:br/>
        <w:t>关陵】</w:t>
        <w:br/>
        <w:t>当阳，不仅有赵子龙七进七出、单骑救主的</w:t>
        <w:br/>
        <w:t>长坂坡</w:t>
        <w:br/>
        <w:t>，更是关羽的埋骨之所。关陵起初只是一座土冢，但隋唐以来，历代皇帝为关羽加封，使其成为武圣人，直至关帝，他的陵园也随之扩大，形成宏伟规模。</w:t>
        <w:br/>
        <w:t>其实，关羽墓也不止当阳这一处，而是在全国共有三处。其中关羽故里山西解州的是衣冠冢，称为关庙；河南洛阳则葬的是关羽首级，称为</w:t>
        <w:br/>
        <w:t>关林</w:t>
        <w:br/>
        <w:t>；而当阳关陵埋葬关羽身躯，唯此处按皇帝陵寝定制，更有乾隆赐《威震华夏》匾额。</w:t>
        <w:br/>
        <w:t>被誉为武财神的关羽，其陵寝规制也按皇帝定制</w:t>
        <w:br/>
        <w:t>在宜昌这个充满三国气息的城市，其实不必亲临各种故迹，哪怕只是寻一个视野开阔处，持一卷青简、泡一壶清茶，望长江滚滚而来，心中或汹涌着豪情壮志、或为功业易逝而慨叹，但觉天地之间唯我一人，宇宙古今皆在胸怀，岂不快哉！</w:t>
        <w:br/>
        <w:t>远眺长江三峡，天地壮阔，心潮难定（图：宜昌三峡锦时游多多客栈）</w:t>
        <w:br/>
        <w:t>住宿推荐：宜昌三峡锦时游多多客栈</w:t>
        <w:br/>
        <w:t>7.许都</w:t>
        <w:br/>
        <w:t>魏武挥鞭，剑指东南</w:t>
        <w:br/>
        <w:t>许为曹魏五都之一。东汉末年，曹操挟天子以令诸侯，从洛阳迁都于此，称为许都。为开创一统大业，曹操在此推行屯田、广纳人才，《军事联盟》中深受各位喜爱的荀彧、郭嘉等人，都以此为重要舞台，一展才华抱负，为曹魏奠定了坚实的基础。后其子曹丕受汉献帝禅让，以魏代汉，迁都洛阳，以“汉亡于许，魏昌于许”之意，将此地命名为</w:t>
        <w:br/>
        <w:t>许昌</w:t>
        <w:br/>
        <w:t>。近两千年过去，昔年在曹氏父子心目中占据重要地位的许昌，也成为今人眼中的三国历史文化名城。</w:t>
        <w:br/>
        <w:t>【许都故城】</w:t>
        <w:br/>
        <w:t>许都故城，位于许昌县东部15公里张番乡古城村，东汉末年曹操迎献帝自洛阳迁都于此。故城分内外两城。内城系皇城，外城蜿蜒起伏，状若小丘，环抱内城。经过1700多年的风雨，断垣残壁的城址尚可略见昔日城廓之貌。皇城西南隅有毓秀台，是汉献帝祭天地之坛。台西有汉献帝墓，南有张、潘二妃墓。城北6公里许冢巍然耸立，是伏皇后五姊妹墓，俗称五女冢。城西北里许有张飞庙，城北约15公里，是曹操练兵的射鹿台。</w:t>
        <w:br/>
        <w:t>人杰地灵的许地，孕育出诸多三国名士，也孕育了曹魏霸业</w:t>
        <w:br/>
        <w:t>8.</w:t>
        <w:br/>
        <w:t>南阳</w:t>
        <w:br/>
        <w:t>斯是陋室，唯君德馨。南阳诸葛庐，何陋之有？</w:t>
        <w:br/>
        <w:t>对于熟知三国历史的人来说，南阳是个不可绕过的地方。这片山清水秀的地方，不仅是老当益壮的黄忠、面如傅粉的何晏等三国名人的故乡，更是诸葛孔明隐居躬耕之所、刘玄德三顾茅庐之处。因此，</w:t>
        <w:br/>
        <w:t>卧龙岗</w:t>
        <w:br/>
        <w:t>是南阳不可不去的三国胜迹。</w:t>
        <w:br/>
        <w:t>【卧龙岗武侯祠】</w:t>
        <w:br/>
        <w:t>卧龙岗南濒白水，北障紫峰，遥连嵩岳，势如卧龙，因至此地势隆起，故古称隆中，也是著名《隆中对》的得名由来。此处岗峦起伏，曲折回旋，山水相依，景留四时，难怪会被诸葛亮选为隐居之地。近两千年过去，卧龙岗山水依旧，静默伫立着的武侯祠向来此的人们诉说着当年刘备君臣如鱼得水的故事。</w:t>
        <w:br/>
        <w:t>卧龙岗武侯祠初建于魏晋，在唐时即已成为著名人文景观，诗仙李白亦曾在此留下“谁识卧龙客，长吟愁鬓斑”的诗句。后明嘉靖皇帝钦定南阳卧龙岗为诸葛亮躬耕地，后人将之誉为“天下第一岗”，名声更盛，人们竞相来此缅怀古事。</w:t>
        <w:br/>
        <w:t>三顾频烦天下计，两朝开济老臣心</w:t>
        <w:br/>
        <w:t>多多酱想问问大家，若是可以选择，你们是想处江湖之远，隐居在隆中的青山绿水中；还是想居庙堂之高，由此踏入乱世一展才华抱负？多多酱的话，会选择在此远程操控，“运筹卧龙岗中，决胜千里之外”！</w:t>
        <w:br/>
        <w:t>9.</w:t>
        <w:br/>
        <w:t>汉中</w:t>
        <w:br/>
        <w:t>汉室故地，军事要镇</w:t>
        <w:br/>
        <w:t>作为两汉三国文化的主要发祥地之一，汉中是诸葛亮北伐时的重要据点，亦是其身死后的埋骨之所，除了</w:t>
        <w:br/>
        <w:t>武侯墓</w:t>
        <w:br/>
        <w:t>外，亦有纪念丞相的武侯祠。但汉中的三国故事，也并不只关于诸葛武侯，诸多三国英雄皆在此留下足迹，上演了一出出沙场征伐、马革裹尸的英雄故事，令人唏嘘神往。</w:t>
        <w:br/>
        <w:t>【</w:t>
        <w:br/>
        <w:t>定军山</w:t>
        <w:br/>
        <w:t>】</w:t>
        <w:br/>
        <w:t>自古以来向有“得定军山则得汉中，得汉中则定天下”的说法，定军山也成为兵家必争之地。三国时期，一场魏蜀之间的大战在此展开，老将黄忠在此战中名扬天下，名将夏侯渊却被刀劈于此，永远地陨落。</w:t>
        <w:br/>
        <w:t>定军山属大巴山脉，有“十二连山一颗珠”之誉。山南有一个天然锅底形的大洼，即三国时称为“可屯万兵”的“仰天洼”；北麓有一片广漠沃野，就是当年诸葛亮大布“八阵图”、设“督军坛”的武侯坪；黄忠大战夏侯渊的战场，时常发现“扎马钉”和箭镞，传为蜀军用兵之物；山半腰有一大石，名曰“挡箭牌”，传为诸葛亮遮挡敌箭的遗物；除了山下的武侯墓外，黄忠病逝后曾葬于定军山下，或许是与夏侯渊英雄相惜吧，只可惜后来黄忠墓被迁走，又毁于文革中，空留山风哀哀，像是对山上枯骨的一曲挽歌。</w:t>
        <w:br/>
        <w:t>将军年老体益壮，调度神兵如天降</w:t>
        <w:br/>
        <w:t>10.合淝</w:t>
        <w:br/>
        <w:t>凌波千里放舟去，弦上春雪周郎顾</w:t>
        <w:br/>
        <w:t>合肥</w:t>
        <w:br/>
        <w:t>，又称合淝，因东淝河与南淝河汇合于此而得名。合肥素有“三国故地”之称，境内与三国相关的名胜古迹众多，有逍遥津、周瑜墓、</w:t>
        <w:br/>
        <w:t>袁术古堆墓</w:t>
        <w:br/>
        <w:t>、三国新城遗址公园、教弩台、紫蓬山、南淝河、操兵巷、筝笛浦、藏舟浦、回龙桥、飞骑桥、斛兵塘等。其中最令多多酱神往的还是逍遥津与周瑜墓。</w:t>
        <w:br/>
        <w:t>【逍遥津】</w:t>
        <w:br/>
        <w:t>逍遥津，又名“窦家池”、“豆叶池”、“斗鸭池”，古为淝水上的津渡，三国时期著名的逍遥津之战即发生在此。孙权趁曹操西征汉中时率军攻打合淝，曹魏守将张辽毅然迎敌，一举打败吴军，威震逍遥津，据说此后江东地区的父母常以张辽之名来威吓不听话的孩子，和今日的“警察叔叔要来抓你了”如出一辙。逍遥津内现有逍遥湖、逍遥阁、东园、西园等景点，渡津桥、北津桥、南津桥、飞骑桥等桥梁贯通各景点，游客可一窥当年激战情形。</w:t>
        <w:br/>
        <w:t>逍遥津一场血战，让张辽之名成为无数江东人的梦魇</w:t>
        <w:br/>
        <w:t>【周瑜墓】</w:t>
        <w:br/>
        <w:t>与江东小霸王孙策合称“江东双璧”的美周郎周瑜，远不像《三国演义》中描写的那样小器、险恶，反而雅量高致、文武双全，着实是个“谈笑间，樯橹灰飞烟灭”的风流人物。只可惜周瑜英年早逝，36岁即病倒在西征途中，他的人生犹如一颗闪耀的流星，照亮了东吴的前路，却将自己燃烧殆尽，只给后人留下无限追思。</w:t>
        <w:br/>
        <w:t>近两千年过去，周郎的枯骨早已化为尘灰，周瑜墓也在历史的洪流中湮灭。</w:t>
        <w:br/>
        <w:t>庐江</w:t>
        <w:br/>
        <w:t>是周瑜的故乡，周瑜墓为后人为纪念他而建，园内有周瑜生平长廊及文史资料馆等，让来此的人们都能了解那个真实的美周郎。</w:t>
        <w:br/>
        <w:t>将军今安在，冢上荒草哀</w:t>
        <w:br/>
        <w:t>怎么样，看完了多多酱这份超长的考察计划，是不是更有了亲临这些三国胜地的冲动？赶紧和多多酱约约约吧，即便不能穿越回三国成为军师名将，能站在历史的尘烟之后，遥想英雄风流，也不失为一件雅事啊！</w:t>
        <w:br/>
        <w:t>文中部分图片来自网络，如有侵权请联系删除。</w:t>
      </w:r>
    </w:p>
    <w:p>
      <w:r>
        <w:t>评论：</w:t>
        <w:br/>
        <w:t>1.行程中有什么更好的调整么？一般都是玩完了才会知道整个流程怎么调整比较好呢。</w:t>
        <w:br/>
        <w:t>2.楼主出去旅游请假困难吗？我很想走走长线，总没有时间。。。</w:t>
        <w:br/>
        <w:t>3.这篇游记实在太实用了啊，果断收藏了，楼主你是一直有写游记的习惯么？</w:t>
        <w:br/>
        <w:t>4.楼主你这次旅行不算购物的话花了多少啊？我看看我得攒多久。。。</w:t>
        <w:br/>
        <w:t>5.支持你哦。继续更新吧！</w:t>
        <w:br/>
        <w:t>6.等不忙了一定要去一次，认真学习一下先。</w:t>
        <w:br/>
        <w:t>7.感谢楼主的分享！希望楼主开心每一天！</w:t>
        <w:br/>
        <w:t>8.给力~真心点赞！改天再来拜见楼主的游记</w:t>
        <w:br/>
        <w:t>9.感觉写的很不错，对我很有帮助哈哈，楼主互粉呗 有什么问题私信你哦，希望来支持一下我的游记哦 么么哒</w:t>
      </w:r>
    </w:p>
    <w:p>
      <w:pPr>
        <w:pStyle w:val="Heading2"/>
      </w:pPr>
      <w:r>
        <w:t>101.湖北游记之恩施土司城</w:t>
      </w:r>
    </w:p>
    <w:p>
      <w:r>
        <w:t>https://you.ctrip.com/travels/enshi487/3514270.html</w:t>
      </w:r>
    </w:p>
    <w:p>
      <w:r>
        <w:t>来源：携程</w:t>
      </w:r>
    </w:p>
    <w:p>
      <w:r>
        <w:t>发表时间：2017-7-12</w:t>
      </w:r>
    </w:p>
    <w:p>
      <w:r>
        <w:t>天数：20 天</w:t>
      </w:r>
    </w:p>
    <w:p>
      <w:r>
        <w:t>游玩时间：5 月</w:t>
      </w:r>
    </w:p>
    <w:p>
      <w:r>
        <w:t>人均花费：4000 元</w:t>
      </w:r>
    </w:p>
    <w:p>
      <w:r>
        <w:t>和谁：夫妻</w:t>
      </w:r>
    </w:p>
    <w:p>
      <w:r>
        <w:t>玩法：自由行，摄影，人文</w:t>
      </w:r>
    </w:p>
    <w:p>
      <w:r>
        <w:t>旅游路线：恩施，恩施土司城，咸丰，唐崖土司城</w:t>
      </w:r>
    </w:p>
    <w:p>
      <w:r>
        <w:t>正文：</w:t>
        <w:br/>
        <w:t>2017年5月16日下午2点，我们到达</w:t>
        <w:br/>
        <w:t>恩施</w:t>
        <w:br/>
        <w:t>，出火车站乘6路车在中大御城下车，入住如家酒店，房价119元。这里地处繁华，交通便利，汽车站就在附近，几乎恩施所有的景点都可以在此乘公交到达。我们安排好住宿，出来吃了碗面。然后乘30路公交，到达土司城，时间是下午3点10分。土司城景区门票是50元，半价25元。</w:t>
        <w:br/>
        <w:t>恩施土司城</w:t>
        <w:br/>
        <w:t>坐落在恩施市西北，小地名叫对山湾的地方，距市政府所在地500米。属全国唯一一座规模最大、工程最宏伟、风格最独特、景观最靓丽的土家族地区土司文化标志性工程。</w:t>
        <w:br/>
        <w:t>包括门楼、侗族风雨桥、廪君祠、校场、土家族民居、土司王宫--九进堂、城墙、钟楼、鼓楼、百花园、白虎雕像、卧虎铁桥、听涛茶楼、民族艺苑等12个景区30余个景点。经全国人大副委员长、著名社会学家费孝通先生题写为"恩施土司城"。</w:t>
        <w:br/>
        <w:t>土司城是土家族头领政治活动和生活居住的场所。土家族历史悠久，为远古巴人的后裔。巴人早年生活在江汉平原一带，后楚人强大，巴楚相争，巴人失败。巴人退入现在叫清江古称为夷水的一带，沿夷水西进，势力达到川东地区。在春秋时期建立了巴人第一个奴隶制诸侯国巴子国。公元前361年被强大的秦国所灭，部分巴人则退居到湘鄂川黔山水毗连的武陵地区，并与当地的一些部族相融合，形成土家族。土家族自称"毕兹卡"或"贝京卡"。宋代时则称这一带生活的巴人为"土人"，以后土人称外来汉人为"客家"，称自己为土家。</w:t>
        <w:br/>
        <w:t>土司制度是历史上中央封建王朝，对少数民族地区，实行归属中央，权力自治的一种政治管理体制。土家族地区的土司制度，则起于元代止于清朝雍正13年的"改土归流"，历经元明清三朝，前后450余年。土司与中央封建王朝的关系，就是土司对中央封建王朝纳贡称臣，中央王朝对土司实行册封，准予自治。土司土地不入中央王朝版图，人口不入中央王朝户籍，生杀在掌、称雄一方。土司王：实际就是一个地方的土皇帝。</w:t>
        <w:br/>
        <w:t>恩施土家族地区的土司建制，历朝都有变化，元代设立29个土司，明代设立31个土司，清代设立20个土司。土司管辖地区包括今天恩施州清江以南地区及现属宜昌的长阳、五峰的部分地区。</w:t>
        <w:br/>
        <w:t>恩施土司城是作为旅游新开发建设的景区，其实就是一个人造景观。现在已经被联合国教科文组织批准的世界历史文化遗产的土司城遗址是在恩施</w:t>
        <w:br/>
        <w:t>咸丰</w:t>
        <w:br/>
        <w:t>的</w:t>
        <w:br/>
        <w:t>唐崖土司城</w:t>
        <w:br/>
        <w:t>。由于距恩施还有一段路程，我们这次没有安排前往。</w:t>
        <w:br/>
        <w:t>土司城景区大门就是土司城的门楼，门楼高25米，宽12米，是栋纯粹榫卯结构的木楼。高大壮观、结构精良；布局精巧合理。两边走马转角楼梯可盘旋至顶，层层相通相连。门楼门窗由200扇门，189块镂空雕花图案组成，内容多为戏文及民间传奇故事。有趣的是，整座门楼还隐含着许多奇巧而又寓意双关的数字，如门楼高4层、12根柱、24根梁。那意味着什么呢？意味着一年中的4季、12个月和24个节气。还有门楼屋顶上数只蝙蝠拱托着一枚古钱的装饰雕塑，它叫"福在眼前"。福就是借指蝙蝠，钱就是那枚铜钱了。真算是无字胜似有字，于无声处说吉祥了。</w:t>
        <w:br/>
        <w:t>进入大门不远就可以看到一座风雨桥，虽然是仿古建筑，基本上可以反映土家族的民族风格，两座桥亭耸立于桥廊之上，飞檐翘角，画栋雕梁，十分精致美观。</w:t>
        <w:br/>
        <w:t>沿着河边继续往前走，路的左首，有一尊廪君庙。廪君，是土家族十分崇尚的先祖，廪君庙为三层三进重檐廊柱式建筑，坐西朝东，雄峙山腰，巍峨气势。紧傍庙宇，沿山壁绘有巨大长卷壁画，壁画记载了廪君一生的豪情壮举，谓之"廪君开疆拓土胜迹图"。</w:t>
        <w:br/>
        <w:t>要说土司城主要的建筑群和景区主要的游览区域就数九进堂了。九进堂是整个土司城的核心部分，为土家族干栏式吊脚楼仿古建筑群落。它将传统的土家吊脚楼、摆手堂、官言堂、书院及月台、戏楼等融为一体，亭台楼角，层檐飞爪，高低上下，错落有致，十分雄奇、巍峨。九进堂建筑群落总高99.9米，宽29.9米，呈纵向层台递进式布局，全部建筑构件中，有333个柱础(恩施称磉墩)，333道门，90个窗户，全由榫铆相接的木结构组成。总建筑面积4300平方米。其中所有门柱楹联为省内名家书写和题咏，直草隶篆各具风采，吟山咏水、韵致无穷。所有雕花门窗也全从民间征集收藏而来。无论从构思、布局构造、工艺技术，以及规模、风格、景观等，都属于全国目前规模最大，最别致、最壮丽的土家族仿古建筑。九进堂，也就是道地的一座土司皇城。</w:t>
        <w:br/>
        <w:t>九进堂大门外，两座白虎分列左右，中为“龙凤呈祥”深浮石雕，两边崖雕为土家族四大天神。正中虎门上面的府徽标志，由书、剑、犁图案元素组成，表明土司崇文尚武和勤耕的思想。左侧门为“哭来门”，右侧门为“笑去门”，哭来笑去，从生到死，表达的是土家人豁达的生死观和坚强的生命意识。左右小屋一男一女悄然探身而出，他们四目相对，笑容甜蜜，一看就知是一对相爱幽会的男女。这反映了在土司统治时期，男女之间可自由恋爱而结百年之好，不受封建礼教束缚，这和当时的汉域婚姻形成鲜明的对比。正是这种人性的解放，促进了土司文化的发展。九进堂是土司城的小宫殿，虽然比不上北京的故宫，但是也是三宫九院，一应俱全。有土司办公的地方，有家眷居住的卧室，都是木质结构，雕梁画栋，别具一格。我们进入堂内，戏楼上正在演出节目，少男少女，民族歌舞，演出结束后，台上的演员走下舞台与游客载歌载舞，共聚一堂，这是景区安排的联欢互动项目，其乐也融融。游罢九进堂，基本上可以结束游览，其他如城墙，百花园之类，可以根据本人的时间自行安排。我们出景区时已是下午5点，乘1路公交回到住地，在附近一家饭店吃了晚饭，然后回酒店休息。</w:t>
      </w:r>
    </w:p>
    <w:p>
      <w:r>
        <w:t>评论：</w:t>
        <w:br/>
        <w:t>1.这里当时路过呢，但是没好好玩玩，真是可惜了。。。</w:t>
        <w:br/>
        <w:t>2.看了你的游记也想出发了，lz这里10月去好么？</w:t>
        <w:br/>
        <w:t>3.漂亮的图片，很细腻的感情，我们也准备出发了，留一个赞~！！</w:t>
        <w:br/>
        <w:t>4.马上我也要去了哈哈哈，看完楼主的帖子就更期待了~！</w:t>
        <w:br/>
        <w:t>5.想和楼主一起旅行，约吗？哈哈，不知道自己是否有一定吸引力。</w:t>
        <w:br/>
        <w:t>6.很喜欢这种地方，下次一定要去！</w:t>
        <w:br/>
        <w:t>7.漂亮的！我也好想请假出去看看精彩的世界哟。</w:t>
        <w:br/>
        <w:t>8.请问有什么需要特别注意的地方么？比如人文方面的。</w:t>
      </w:r>
    </w:p>
    <w:p>
      <w:pPr>
        <w:pStyle w:val="Heading2"/>
      </w:pPr>
      <w:r>
        <w:t>102.屈原故里——秭归</w:t>
      </w:r>
    </w:p>
    <w:p>
      <w:r>
        <w:t>https://you.ctrip.com/travels/zigui2726/3521142.html</w:t>
      </w:r>
    </w:p>
    <w:p>
      <w:r>
        <w:t>来源：携程</w:t>
      </w:r>
    </w:p>
    <w:p>
      <w:r>
        <w:t>发表时间：2017-7-13</w:t>
      </w:r>
    </w:p>
    <w:p>
      <w:r>
        <w:t>天数：5 天</w:t>
      </w:r>
    </w:p>
    <w:p>
      <w:r>
        <w:t>游玩时间：</w:t>
      </w:r>
    </w:p>
    <w:p>
      <w:r>
        <w:t>人均花费：600 元</w:t>
      </w:r>
    </w:p>
    <w:p>
      <w:r>
        <w:t>和谁：和朋友</w:t>
      </w:r>
    </w:p>
    <w:p>
      <w:r>
        <w:t>玩法：</w:t>
      </w:r>
    </w:p>
    <w:p>
      <w:r>
        <w:t>旅游路线：</w:t>
      </w:r>
    </w:p>
    <w:p>
      <w:r>
        <w:t>正文：</w:t>
        <w:br/>
        <w:t>作为一名地道的</w:t>
        <w:br/>
        <w:t>秭归</w:t>
        <w:br/>
        <w:t>妹子，感觉很有必要写篇游记来让大家领略一下这个独特的地方——秭归。</w:t>
        <w:br/>
        <w:t>在正式介绍攻略之前，我想先介绍简单的介绍一下屈乡的端午。</w:t>
        <w:br/>
        <w:t>秭归</w:t>
        <w:br/>
        <w:t>有坝首第一县，因三峡大坝的修建而焕然一新。秭归是屈原的故里，读书这么多年，从武汉到四川，遇到了来自全国各地的人，每当跟他们说起端午，他们所记得的不过是五月初五，这个全国节假日，在他们眼中的端午不过是个法定节假日，没有什么其他感觉。但对秭归人而言，端午比年大，其意思就是说，在我们那里，过端午就如同过年。在那一天，我们不仅会挂艾蒿，吃粽子，划龙舟，我们还会一大家人聚在一起吃饭，这感觉就跟过年大家一起吃年夜饭一样，热闹、祥和。</w:t>
        <w:br/>
        <w:t>好了，进入正题。首先是关于如何到</w:t>
        <w:br/>
        <w:t>秭归</w:t>
        <w:br/>
        <w:t>。到秭归，目前没有火车或者动车，大家可以选择自己所在的城市，目的地选为宜昌东（如果是武汉的朋友，到宜昌十分方便，基本每十分钟一趟动车，只需两小时即可到达</w:t>
        <w:br/>
        <w:t>宜昌东站</w:t>
        <w:br/>
        <w:t>）。抵达宜昌东，并不意味着你就到了，</w:t>
        <w:br/>
        <w:t>宜昌东旁边有一个汽车客运中心，大家直接在汽车客运中心一楼购票（有人工窗口和售票机，售票机既可以支付宝，也可以微信，当然，还有客运中心的官网也可直接购票）</w:t>
        <w:br/>
        <w:t>。购票完成，乘电梯到三楼乘车，大家要注意检票口，到秭归的检票口比较靠里面一些，</w:t>
        <w:br/>
        <w:t>检票时需要身份证。</w:t>
        <w:br/>
        <w:t>（最重要的是，从宜昌-秭归的车票为12元，大家下了火车不要在火车站门口搭黑的，那个一人35，如果你是外地人说着普通话，可能会更贵，大家直接去旁边的汽车客运中心坐车就好）。</w:t>
        <w:br/>
        <w:t>汽车客运中心平时最晚一班为九点左右，节假日有加班车，车坐满就走，流水班，会根据旅客人数增减班次。早上最早貌似是七点，我忘记了，不好意思。大家直接坐车到终点站下车即可，终点站在凤凰山，就在江边。接下来，就要说说住宿了，</w:t>
        <w:br/>
        <w:t>秭归有几个稍好的酒店，分别是福临（就在客运站旁边），长宁宾馆（这个建议打的前往），金城酒店（这个条件好点），豪庭（这个从凤凰山步行过去就好，可以用导航，大概走不到十分钟就可以了）。</w:t>
        <w:br/>
        <w:t>如果是学生穷游，大家可以找一些小的旅店，价格应该还算公道。</w:t>
        <w:br/>
        <w:t>来跟大家说说2017我的端午吧，这次是跟大学研友一起过的。他们是端午前一天到的，这一天已经开始有了节日的气氛，江边正在举行龙舟竞渡的初赛（我其实提前几天回家的，每天早上六点半沿着江边跑步，就会看见龙舟队伍已经在开始训练了。龙舟队主要是当地机关民众组队而成，也有外地队伍来此参赛，本次冠军获得者是三峡大学代表队）。吃过午饭，天公作美，没有太阳，我们在江边观看初赛，很搞笑，可能因为是初赛，那个解说员很不给力，很多观众都为解说员着急。晚上回家吃过晚饭，按照行程安排，是有烟火表演的。我们从七点半等到了九点半，没有看到，后来打电话到县政府，县政府工作人员说是烟火表演省里没有批，所以不得不取消（这一点必须吐槽，既然取消了，为何不通知民众，那天有好多人晚上聚集江边默默等待，为何没有一个说法）。虽然没有焰火表演，不过也没有浇灭我们第二天看招魂仪式和龙舟决赛的热情。招魂仪式很宏大，24条中型船（载24人）、一条大型船、一条小渔船（扮演屈原妹妹的演员在小渔船上抛洒粽子）聚集江面，一声声我哥回让全场肃穆敬仰，很多外国游客不时露出惊诧的表情，央视的空中直播机将其全程录下。招魂仪式毕，龙舟竞渡决赛开始，到了现场你才能感觉到那种全场沸腾。龙舟竞渡不是领先就能获胜，最后十米都有可能被其他队伍反超。决赛那天就出现了不止一次的反超大战，让岸边的观众大呼过瘾。十一点四十左右，决赛完毕。很多人选择了去游</w:t>
        <w:br/>
        <w:t>屈原祠</w:t>
        <w:br/>
        <w:t>，我个人不推荐这个时间点去，为什么呢？因为人太多！后来我们去屈原祠内，跟在里面工作的叔叔聊起，叔叔说端午那天有几万人涌进屈原祠。如果各位要去参观屈原祠，端午前一天或者后一天去比较好。</w:t>
        <w:br/>
        <w:t>（特别提示：屈原祠门票90，学生半价45，当地居民持身份证免费。不是节假日期间，屈原祠每天早上6:00-8:00免费开放，很多人选择去屈原祠晨练，如果不想买门票，大家可就要避开节假日，并且早上早点起来啦.如果大家是平时去而非端午去，一般屈原祠门口会有票贩子，门票50一张，也是很划算的）。</w:t>
        <w:br/>
        <w:t>屈原祠，我个人建议还是要去看一看的，文化气息很浓，带小孩去可以熏陶一下，屈原祠主体建筑内都还不错，这次去，很多墙壁得到了利用，上面都刻有屈原的代表作。端午节期间，屈原祠内的广场会有各种活动，这个碰不碰的上，要看大家运气了。今年端午前夕，鞠萍姐姐一行就在屈原祠内的广场录制了少儿频道的节目，而且也去了江边参加了龙舟竞渡。当然啦，我是没有亲眼看到鞠萍姐姐，因为当时我还没有回家。</w:t>
        <w:br/>
        <w:t>说完坐车、住宿和游览活动，接下来给大家推荐一下当地美食吧。如果想去吃</w:t>
        <w:br/>
        <w:t>烧烤</w:t>
        <w:br/>
        <w:t>，请打的前往庙嘴（应该就起步价），那里有很多烧烤摊，据说味道不错，因为我是个不吃烧烤的人，也不能替大家品鉴了。宜昌这边大家一般吃熏肉（烟熏的那种），也叫</w:t>
        <w:br/>
        <w:t>腊肉</w:t>
        <w:br/>
        <w:t>，不是风干肉。如果进了一家店，里面有腊猪蹄之类的，大家一定点一点，毕竟很多人没有吃过腊肉。另外，大家也可以试一试</w:t>
        <w:br/>
        <w:t>懒豆腐</w:t>
        <w:br/>
        <w:t>，这名字很奇怪吧，并不是因为它懒哟，懒豆腐是方言，一般由黄豆或者花生制成，个人觉得花生做的更好吃，懒豆腐里面必定会撒嫩南瓜叶或者萝卜菜叶，这个具体撒什么，要根据时节或者店家的偏好了。另外，个人觉得</w:t>
        <w:br/>
        <w:t>榨广椒</w:t>
        <w:br/>
        <w:t>（又一个方言）也是不错的，榨广椒的原材料包括玉米面和新鲜辣椒块或者土豆碎末，能吃辣的朋友可以选择用辣椒做成的，不能吃辣的可以选择用土豆碎末做成的。不一定每家店这两者榨广椒都具备，能吃上其中一种也是不错的，一般如果能用油炒酥，那就更美味了，不过一般店家都不会做成这样，因为这样做一则费油，二则费时。榨广椒除了独自成菜，也可与辣肥肠或者土豆片做成菜，</w:t>
        <w:br/>
        <w:t>榨广椒腊肥肠</w:t>
        <w:br/>
        <w:t>是我的最爱，</w:t>
        <w:br/>
        <w:t>榨广椒土豆片</w:t>
        <w:br/>
        <w:t>也很不错，值得一试。很遗憾目前我手中没有这些菜的图片，日后等我拍了，再来上传哈。</w:t>
        <w:br/>
        <w:t>秭归除了</w:t>
        <w:br/>
        <w:t>屈原祠</w:t>
        <w:br/>
        <w:t>、三峡大坝，个人十分建议去</w:t>
        <w:br/>
        <w:t>九畹溪和泗溪</w:t>
        <w:br/>
        <w:t>走一走（两者不在同一方向哟）。</w:t>
        <w:br/>
        <w:t>如果大家要去泗溪，可以就在秭归县城包车去，一来一回每人30的车费能搞定（这是鉴于人数达到7-8人），如果没有这么多人一起，可能车费就要贵一些了。泗溪的门票是90元/人，</w:t>
        <w:br/>
        <w:t>里面有很多的竹子，有个地方叫做竹海渔场，大家可以在那里划竹筏，划竹筏这个项目是包含在门票里面的，泗溪里面夏天超级凉快，空气很好。九畹溪的特色主要是漂流，素有天下第一漂之称，距离秭归县城较远，凤凰山客运站好像有到九畹溪的汽车。如果没有，凤凰山客运站门口会有一些拉客的面的，可以包车前往，至于价格，我真的不清楚，不过大家一定要注意砍价。九畹溪漂流很适合盛夏的时候去，朋友去过，据说特别刺激，不过大家去九畹溪一定要注意安全，因为漂流过程中随时可能翻船。大家要多带一套衣服和鞋子，端午节我同学去那里，就因为没有带备用的鞋子，而漂流期间翻船把鞋子冲走了，所以光着脚回到秭归县城。</w:t>
        <w:br/>
        <w:t>顺带说一句，秭归港那里开通了</w:t>
        <w:br/>
        <w:t>到重庆的邮轮</w:t>
        <w:br/>
        <w:t>，很不错，沿途风景特别好，感兴趣的朋友可以坐着邮轮而上直达重庆哟。好啦，关于秭归的游记就写到这里，真诚的欢迎大家来屈乡，欢迎大家来屈乡过端午。</w:t>
        <w:br/>
      </w:r>
    </w:p>
    <w:p>
      <w:r>
        <w:t>评论：</w:t>
        <w:br/>
        <w:t>1.我在乎的是床上用品是否干净，窗户是否隔音</w:t>
        <w:br/>
        <w:t>2.酒店方面我特别在乎床的舒适性，其他可以忽略，你呢？</w:t>
        <w:br/>
        <w:t>3.端午节去是最好的选择。夏季去宜昌也是不错的，可以考虑三峡人家、九畹溪漂流、三游洞。这些地方相对来说比较凉快</w:t>
        <w:br/>
        <w:t>4.其实我写游记的目的是为了让去宜昌秭归的游客开开心心的来，开开心心的回，不想让大家被坑。每次坐车或者回家，在宜昌东站都能看到很多忽悠外地游客的，很看不过去，大家出去旅游，都是为了领略一个地方的风土人情，这些忽悠的人真的特别损害宜昌、秭归的形象。就我来看，当地的民风还是比较淳朴的，希望大家在秭归、宜昌都能玩的开心。</w:t>
        <w:br/>
        <w:t>5.那是当然。这是我的家乡，是生我养我的地方，我已经熟悉的不能再熟悉，希望外地游客能在我小小的指导下，开开心心的来，开开心心的回</w:t>
        <w:br/>
        <w:t>6.我觉得旅游之后再写下整理整理自己的照片和大家分享也很有趣，你同意吗？</w:t>
        <w:br/>
        <w:t>7.游记写的不错！请问7月份去这里合适么？</w:t>
        <w:br/>
        <w:t>8.风景秀丽，景色宜人，值得一去，一定要找时间去一次~</w:t>
        <w:br/>
        <w:t>9.还有更多照片吗？想看~如果可以的话，能不能再多发一些呢？</w:t>
        <w:br/>
        <w:t>10.美丽的照片会更吸引我的目光呢</w:t>
      </w:r>
    </w:p>
    <w:p>
      <w:pPr>
        <w:pStyle w:val="Heading2"/>
      </w:pPr>
      <w:r>
        <w:t>103.绿皮车环游大西南之十：Z50成都-北京西 • 蜀水巴山</w:t>
      </w:r>
    </w:p>
    <w:p>
      <w:r>
        <w:t>https://you.ctrip.com/travels/enshi487/3518947.html</w:t>
      </w:r>
    </w:p>
    <w:p>
      <w:r>
        <w:t>来源：携程</w:t>
      </w:r>
    </w:p>
    <w:p>
      <w:r>
        <w:t>发表时间：2017-7-14</w:t>
      </w:r>
    </w:p>
    <w:p>
      <w:r>
        <w:t>天数：</w:t>
      </w:r>
    </w:p>
    <w:p>
      <w:r>
        <w:t>游玩时间：</w:t>
      </w:r>
    </w:p>
    <w:p>
      <w:r>
        <w:t>人均花费：</w:t>
      </w:r>
    </w:p>
    <w:p>
      <w:r>
        <w:t>和谁：</w:t>
      </w:r>
    </w:p>
    <w:p>
      <w:r>
        <w:t>玩法：</w:t>
      </w:r>
    </w:p>
    <w:p>
      <w:r>
        <w:t>旅游路线：恩施，巴东，宜昌</w:t>
      </w:r>
    </w:p>
    <w:p>
      <w:r>
        <w:t>正文：</w:t>
        <w:br/>
        <w:t>2014年利用APEC假期第一次入川的时候，从</w:t>
        <w:br/>
        <w:t>成都回北京</w:t>
        <w:br/>
        <w:t>被车站工作人员赶着去二次安检;这回又逢一带一路，不用提醒熟门熟路地去排队了，光身份证就查了三次。</w:t>
        <w:br/>
        <w:t>从</w:t>
        <w:br/>
        <w:t>成都到宜昌</w:t>
        <w:br/>
        <w:t>段的铁路风光不逊于成昆线，巴山蜀水名不虚传，沿途依次经过沱江、涪江(下图)</w:t>
        <w:br/>
        <w:t>嘉陵江(下图)</w:t>
        <w:br/>
        <w:t>长江涪陵段(下图)</w:t>
        <w:br/>
        <w:t>以及湖北</w:t>
        <w:br/>
        <w:t>恩施</w:t>
        <w:br/>
        <w:t>巴东</w:t>
        <w:br/>
        <w:t>境内壮阔又不失秀美的连绵峰峦</w:t>
        <w:br/>
        <w:t>到</w:t>
        <w:br/>
        <w:t>宜昌</w:t>
        <w:br/>
        <w:t>再次与长江相会。</w:t>
        <w:br/>
        <w:t>随着技术设备的进步，这段铁路不必再顺着水势迂回，而是逢山打洞、遇水建桥，线路平直，行驶平稳高速; 单座隧道的长度比成昆线上的不知长了多少，也因此让我无法预测火车钻出隧道的瞬间以做好抓拍的准备，就这么懵懂着被高科技裹挟出了大西南。</w:t>
      </w:r>
    </w:p>
    <w:p>
      <w:r>
        <w:t>评论：</w:t>
        <w:br/>
        <w:t>1.也曾经去过一次，整体感觉也还是可以的。但是没有再去一次的冲动了。</w:t>
        <w:br/>
        <w:t>2.感觉挺经济实惠的，收藏喜欢啦，也希望和你互粉。</w:t>
        <w:br/>
        <w:t>3.回帖赚个2分经验！嘿嘿~楼主可以关注我嘛~</w:t>
        <w:br/>
        <w:t>4.好帖啊，谢谢了。顶个。世界那么大，也想去看看。</w:t>
        <w:br/>
        <w:t>5.赞一下，我们假期也要去~，正好参考一下楼主的线路</w:t>
      </w:r>
    </w:p>
    <w:p>
      <w:pPr>
        <w:pStyle w:val="Heading2"/>
      </w:pPr>
      <w:r>
        <w:t>104.暮霭沉沉楚天阔——中夏走鄂西</w:t>
      </w:r>
    </w:p>
    <w:p>
      <w:r>
        <w:t>https://you.ctrip.com/travels/enshi487/3520635.html</w:t>
      </w:r>
    </w:p>
    <w:p>
      <w:r>
        <w:t>来源：携程</w:t>
      </w:r>
    </w:p>
    <w:p>
      <w:r>
        <w:t>发表时间：2017-7-17</w:t>
      </w:r>
    </w:p>
    <w:p>
      <w:r>
        <w:t>天数：</w:t>
      </w:r>
    </w:p>
    <w:p>
      <w:r>
        <w:t>游玩时间：</w:t>
      </w:r>
    </w:p>
    <w:p>
      <w:r>
        <w:t>人均花费：</w:t>
      </w:r>
    </w:p>
    <w:p>
      <w:r>
        <w:t>和谁：</w:t>
      </w:r>
    </w:p>
    <w:p>
      <w:r>
        <w:t>玩法：</w:t>
      </w:r>
    </w:p>
    <w:p>
      <w:r>
        <w:t>旅游路线：</w:t>
      </w:r>
    </w:p>
    <w:p>
      <w:r>
        <w:t>正文：</w:t>
        <w:br/>
        <w:br/>
        <w:t>显示全部9天</w:t>
        <w:br/>
        <w:br/>
        <w:t>收起</w:t>
        <w:br/>
        <w:br/>
        <w:t>小暑过后一天，一年一度的暑期旅行开始了。</w:t>
        <w:br/>
        <w:t>这次的目标是荆楚大地——恩施、神农架、宜昌、武当山。</w:t>
        <w:br/>
        <w:t>动车出行，第一天的行程基本就是在动车上，大致八个钟头左右的时间。</w:t>
        <w:br/>
        <w:t>从无锡出发过了南京便进入了安徽，一直闷热高温的天气也开始下起雨来了。中午前过了合肥，而后动车开始进入大别山，穿过金寨后，便开始频繁的穿越隧道。</w:t>
        <w:br/>
        <w:t>铁路两侧的树木一扫高温暴晒的无精打采，被雨浸润过后，显的油亮又有生气。远山被雾气遮掩，偶尔才露出连绵不绝的形态。树木和远山之间是大片的农田、村舍、河流，一些规模不大的湖泊。</w:t>
        <w:br/>
        <w:t>这趟车，金寨过去在安徽已经没有车站了，所以整个中午基本都在横穿安徽，穿越大别山。这一路，雨很大。</w:t>
        <w:br/>
        <w:t>出发！</w:t>
        <w:br/>
        <w:t>合肥南，抽烟点</w:t>
        <w:br/>
        <w:t>进入山区，雨越下越大。</w:t>
        <w:br/>
        <w:t>某些人啤酒配动车餐。</w:t>
        <w:br/>
        <w:t>汉口，抽烟点。</w:t>
        <w:br/>
        <w:t>成片田野，满眼葱郁。</w:t>
        <w:br/>
        <w:t>山雨压顶。</w:t>
        <w:br/>
        <w:t>宜昌，又一个吸烟点，好吧，这一路就只抽了三根烟。</w:t>
        <w:br/>
        <w:t>午饭后，火车驶进江汉大地。在汉口火车站，终于可以安心在站台上抽根烟了。这个车站有着极其辉煌的历史渊源和沿袭。清末，她与洋务运动、张之洞、卢汉铁路、辛亥革命等历史名词维系在一起，是当时亚洲最大最齐全的火车站；如今，她是名副其实的交通枢纽，全国最大的欧式火车站，是十数条国家级交通线的枢纽。</w:t>
        <w:br/>
        <w:t>沿途，开始热闹和繁华，绿色依旧满满占据着视野，成片的农田星罗棋布，荆楚大地的富饶尽现眼前。</w:t>
        <w:br/>
        <w:t>然后是宜昌站，列车开始不停地在隧道山洞中穿行，手机信号几乎断绝。山连绵不断，没有穷尽。列车几乎每隔几分钟便进入隧道，而且看车外的远处，悬在两山间的铁路桥横跨空中，让少见多怪的我们目瞪咋舌，群山间不晓得雄跨着多少这样的桥，而且我们的列车时不时也疾驰在这样的桥上，透过车窗往外看，目眩……</w:t>
        <w:br/>
        <w:t>一路隧洞和高桥，这种情况一直延续到了第一站目的地：恩施。</w:t>
        <w:br/>
        <w:t>青山延绵。</w:t>
        <w:br/>
        <w:t>远看高高的铁路桥</w:t>
        <w:br/>
        <w:t>名副其实的高架！架在高山两侧的铁路桥。</w:t>
        <w:br/>
        <w:t>恩施全称是恩施土家族苗族自治州，新中国最后成立的一个少数民族自治州，也是湖北唯一一个少数民族自治州，恩施市是其州政府所在地。全州有少数民族二十八、九个，四百多万人口中，汉族比例不到一半，成为了“少数民族”。城市小且干净，巫山、武陵山、齐岳山三山环绕，围起了这座山城，山就在城里，城就在山里，道路起伏，隧洞横穿，空气极其清新，气温适宜。</w:t>
        <w:br/>
        <w:t>“妹娃子要过河，哪个来推我嘛？”</w:t>
        <w:br/>
        <w:t>“我就来推你嘛！”</w:t>
        <w:br/>
        <w:t>这首被联合国科教文组织评为世界25首优秀民歌的《龙船调》，就源于恩施州利川船民的唱腔。</w:t>
        <w:br/>
        <w:t>到达恩施。</w:t>
        <w:br/>
        <w:t>火车站外。</w:t>
        <w:br/>
        <w:t>晚饭前到酒店，安顿好了就出去找食。</w:t>
        <w:br/>
        <w:t>合渣，当地一种小吃，按我的理解就是磨好豆浆后的黄豆渣加入配菜调料，成为新的一道吃食。</w:t>
        <w:br/>
        <w:t>黄鹤楼、白云边、土家豆渣渣，当地的标配。饭后惯例走一走，看风土人情看超市烧烤看黄瓜韭菜看山城百态。</w:t>
        <w:br/>
        <w:t>黄鹤楼，白云边，土碗喝酒，各种当地菜肴。</w:t>
        <w:br/>
        <w:t>当地的特点是点了主菜，配菜任意吃，吃完再上，免费！</w:t>
        <w:br/>
        <w:t>这就是合渣，拌饭好吃到没朋友！</w:t>
        <w:br/>
        <w:t>这么看的话，小城也颇显风采。</w:t>
        <w:br/>
        <w:t>山城风土</w:t>
        <w:br/>
        <w:t>第二天。</w:t>
        <w:br/>
        <w:t>晨跑，喜欢在异地跑步，能看到这个城市醒来后最真切的人情。早上气温才21度，飘着蒙蒙细雨，空气清新，沁入心肺。</w:t>
        <w:br/>
        <w:t>早餐后出发去清江。</w:t>
        <w:br/>
        <w:t>城市在醒来</w:t>
        <w:br/>
        <w:t>清江。因为下雨，市区段很混浊。</w:t>
        <w:br/>
        <w:t>雨后清凉</w:t>
        <w:br/>
        <w:t>街道静谧</w:t>
        <w:br/>
        <w:t>广场舞，羽毛球，每个城市都如此</w:t>
        <w:br/>
        <w:t>今天的游程是畅游土家族的母亲河——清江。</w:t>
        <w:br/>
        <w:t>科普时间：清江，长江一级支流，古称夷水，因“水色清明十丈，人见其清澄”，故名清江。清江发源于湖北省恩施州利川市之齐岳山，流经利川、恩施、宣恩、建始、巴东、长阳、宜都等七个县市，在宜都陆城汇入长江。</w:t>
        <w:br/>
        <w:t>清江全长423公里，流域山明水秀，号称八百里清江画廊。这里主要是土家、汉、苗三族混居地。主要包括白玉湖、花桥水库、平洛湖、柏园岛、柏竹岛、武落钟离山、隔河岩等景点。（百度百科）</w:t>
        <w:br/>
        <w:t>出了恩施市区，旅行车一路沿着山路蜿蜒前行。山路两侧崇山峻岭，山高峡深，转弯处，白云深处人家偶见。一个多小时后到达清江游轮码头。四层游船的顶层是观景层，需另外掏钱。景致确实不错。</w:t>
        <w:br/>
        <w:t>今天全天都在游船上度过。</w:t>
        <w:br/>
        <w:t>景色秀美清新，无法言述～</w:t>
        <w:br/>
        <w:t>清江流过恩施市区时，水色黄浊浑厚。待到游船一路驶入清江深处，江水以肉眼可见的程度逐步变清，总算约略看到清江之名。</w:t>
        <w:br/>
        <w:t>船愈进，景愈秀，青山两岸夹送迎，我望青山多妩媚；清风徐徐，阳光清浅，心旷神怡之感涌上心头。</w:t>
        <w:br/>
        <w:t>群山叠嶂</w:t>
        <w:br/>
        <w:t>半山渐有白云生。</w:t>
        <w:br/>
        <w:t>高桥横跨两山。</w:t>
        <w:br/>
        <w:t>飞架！</w:t>
        <w:br/>
        <w:t>阳光炽烈，水波温柔，心旷神怡</w:t>
        <w:br/>
        <w:t>夹岸山水。可这江水～不是说“水色清明十丈，人见其清澄”，玩nia……清江呢？整没啦？</w:t>
        <w:br/>
        <w:t>水平如镜。中间有一道山瀑悬挂。</w:t>
        <w:br/>
        <w:t>嗯～就是这道瀑布。</w:t>
        <w:br/>
        <w:t>奇峰</w:t>
        <w:br/>
        <w:t>一朵轻云刚出岫</w:t>
        <w:br/>
        <w:t>蓝天白云，青山绿水。</w:t>
        <w:br/>
        <w:t>白云深处有人家。</w:t>
        <w:br/>
        <w:t>十里画廊</w:t>
        <w:br/>
        <w:t>飞流直下</w:t>
        <w:br/>
        <w:t>两岸青山迎客来</w:t>
        <w:br/>
        <w:t>江流天地外，山色有无中。</w:t>
        <w:br/>
        <w:t>清江彩虹大桥</w:t>
        <w:br/>
        <w:t>笑面睡佛。看出来了吗？</w:t>
        <w:br/>
        <w:t>这是远景，再揣摩下，看出来了么？憨态可掬</w:t>
        <w:br/>
        <w:t>蝴蝶崖，蝴蝶瀑。</w:t>
        <w:br/>
        <w:t>远望～</w:t>
        <w:br/>
        <w:t>对于清江为什么没有呈现“水色清明十丈”，导游解释说是因为之前下了好几天的雨，河底泥沙泛起，因此不复清澄。好吧，当然选择原谅咯。</w:t>
        <w:br/>
        <w:t>结束清江游览已近下午四点。昨天八个钟头在火车上，今天八个钟头在船上。尽管一直对坐船情有独钟，但也架不住游船是原路返回这个安排——无非可以从另一个角度再欣赏一遍两岸风光。</w:t>
        <w:br/>
        <w:t>游船码头回市区正好又是晚饭的点，继续觅食。</w:t>
        <w:br/>
        <w:t>华德国际酒店，嗯，听起来好高端的感觉，美团网号称当地超高人气酒店排名第一，必须尝尝。</w:t>
        <w:br/>
        <w:t>好吧，其实菜色一般，不习惯。</w:t>
        <w:br/>
        <w:t>入夜后的小城热闹而喧嚣。</w:t>
        <w:br/>
        <w:t>酒……</w:t>
        <w:br/>
        <w:t>还是酒……</w:t>
        <w:br/>
        <w:t>夜晚八点后小城亮丽热闹</w:t>
        <w:br/>
        <w:t>你懂的……</w:t>
        <w:br/>
        <w:t>第三天。</w:t>
        <w:br/>
        <w:t>今天要去的地方是恩施大峡谷，事实上也是此次出游的主目标。</w:t>
        <w:br/>
        <w:t>出了市区，在清江边一路沿着山路崎岖前进行。清江就在脚下。流经山谷的清江平静清澈，两岸沿着山坡不时有山里人家，炊烟晨雾袅袅。</w:t>
        <w:br/>
        <w:t>大片的茶叶田漫山遍野。这是当地的支柱产业之一——富硒茶。</w:t>
        <w:br/>
        <w:t>到达大峡谷景区前，沿途都是设摊卖茶叶的人家，免费饮茶，跟这阵子我们阳山道路两侧卖桃子的一样。</w:t>
        <w:br/>
        <w:t>腊肉面是这里的标配早餐</w:t>
        <w:br/>
        <w:t>世外桃源般的江边人家。</w:t>
        <w:br/>
        <w:t>清江，跟昨天看到的混浊不一样，清澈。</w:t>
        <w:br/>
        <w:t>清江在这里拐了个弯。唉～去掉那两根栏杆多好。</w:t>
        <w:br/>
        <w:t>山谷里有漫山茶田</w:t>
        <w:br/>
        <w:t>一道清泉出山来，浇灌着当地的茶叶。</w:t>
        <w:br/>
        <w:t>品尝富硒茶</w:t>
        <w:br/>
        <w:t>蛮贵的嘞</w:t>
        <w:br/>
        <w:t>最爱！</w:t>
        <w:br/>
        <w:t>进入景区后，由内部旅游大巴送到索道口。索道上山，再由上往下进入峡谷。</w:t>
        <w:br/>
        <w:t>恩施大峡谷，位于世界硒都——湖北省恩施市境内，被专家赞誉可与美国科罗拉多大峡谷媲美，是清江大峡谷一段，峡谷全长108公里，面积达300平方公里。（百度百科）</w:t>
        <w:br/>
        <w:t>移步换景，一路沿着山路台阶忽上忽下，体力消耗很大。但周遭风景绝对值得。“峡谷中的百里绝壁、千丈瀑布、傲啸独峰、原始森林、远古村寨等景点美不胜收。”</w:t>
        <w:br/>
        <w:t>绝壁栈道上，一边欣赏山下美景，一边战战兢兢。</w:t>
        <w:br/>
        <w:t>一线天，日光一道斜斜射入。</w:t>
        <w:br/>
        <w:t>观景台前，远望群山万壑，心胸舒展。</w:t>
        <w:br/>
        <w:t>回音谷边，悬崖高耸，峭壁直立。</w:t>
        <w:br/>
        <w:t>索道缆车里望出去</w:t>
        <w:br/>
        <w:t>群峰如海面，水波不兴。</w:t>
        <w:br/>
        <w:t>石棺高悬</w:t>
        <w:br/>
        <w:t>极目远眺群峰，最远处仿若天尽头。</w:t>
        <w:br/>
        <w:t>有峰高出惊涛上，宛然舟揖随波漾。</w:t>
        <w:br/>
        <w:t>一线天</w:t>
        <w:br/>
        <w:t>谷底星布野人家</w:t>
        <w:br/>
        <w:t>绝壁栈道</w:t>
        <w:br/>
        <w:t>走在上面，的确心惊</w:t>
        <w:br/>
        <w:t>午饭后稍作休息，继续上山下山。</w:t>
        <w:br/>
        <w:t>下午的山峰都很陡，对膝盖和小腿是个考验。</w:t>
        <w:br/>
        <w:t>跟张家界类似，这里也是喀斯特地貌的典型地区，与张家界因为《阿凡达》的外景拍摄地而蜚声（天知道，就取了一组镜头而已）不同，这里则低调的多。就景色而言，相比张家界的雄壮，恩施大峡谷秀美清新，更觉怡人。且与张家界的喀斯特地形山峰独立成“林”、单独成“柱”不同的是，这里的峰柱更多的是抱拢形成屏风一样的峰群。相同的是，高处尽览奇山险峰，视野开阔处，清江蜿蜒，村寨星布，远山近峰，青天白云，尽入眼底。</w:t>
        <w:br/>
        <w:t>古象岭。据说能看出是一头大象的形状。</w:t>
        <w:br/>
        <w:t>相思鸟</w:t>
        <w:br/>
        <w:t>祥云火炬。自行脑补。</w:t>
        <w:br/>
        <w:t>跟张家界一样的柱状山峰。</w:t>
        <w:br/>
        <w:t>好吧，千里迢迢来恩施就为了看这根玩意儿——擎天一柱香</w:t>
        <w:br/>
        <w:t>大地“山”“川”。三座山峰形成山和川两个字形。</w:t>
        <w:br/>
        <w:t>迪恩波特双子峰。中间细窄的一根就是之前的一柱香石峰。</w:t>
        <w:br/>
        <w:t>再隆重放一下这张照片，迪恩波特双子峰。2012 年4月22日，美国著名冒险家迪恩·波特仅用了3分钟的时间，在恩施大峡谷一炷香景点附近两座孤峰间以超人的勇气和毅力，在无任何安全防护措施情况下高空走扁带41米，刷新了此前他自己创造的世界纪录。当天，这1720米高的双峰被命名为迪恩波特双子峰。</w:t>
        <w:br/>
        <w:t>2.1亿年前震旦纪-三叠纪地层，一层一万年。</w:t>
        <w:br/>
        <w:t>母子情深。自己脑补一下。</w:t>
        <w:br/>
        <w:t>大好河山</w:t>
        <w:br/>
        <w:t>远山近峰一座亭</w:t>
        <w:br/>
        <w:t>尽在一握</w:t>
        <w:br/>
        <w:t>这是今晚入住的酒店，环境相当好，右侧是酒店屋檐，四周群山环绕——好吧，本来就是住在峡谷里。</w:t>
        <w:br/>
        <w:t>晚霞中的酒店</w:t>
        <w:br/>
        <w:t>大型实景剧《龙船调》演出地点</w:t>
        <w:br/>
        <w:t>平台下就是演出舞台，山水实景。票价太贵，没去看。</w:t>
        <w:br/>
        <w:t>再送上两道正宗的恩施菜吧。</w:t>
        <w:br/>
        <w:t>土家油茶汤</w:t>
        <w:br/>
        <w:t>清江鱼</w:t>
        <w:br/>
        <w:t>嗯，再见识一下当地特色——乌梅。后来在武当山，他们叫这是树莓。</w:t>
        <w:br/>
        <w:t>第四天。</w:t>
        <w:br/>
        <w:t>早上是被鸡叫声唤醒的。酒店后面就是一个村子，鸡犬之声相闻，还有早起村民的说话声，也是难得的体验。</w:t>
        <w:br/>
        <w:t>今天继续游览大峡谷的另一部分，著名的云龙河地缝。嗯，昨天上山今天入地。</w:t>
        <w:br/>
        <w:t>科普一下先，“地缝”是地学界的一个“喀斯特地貌”术语，它是指非常狭窄且有相当深度与长度的流水沟谷，形态上表现为地壳表面的一条深切“天然岩缝”。恩施云龙河地缝形成于5千万年前。地缝全长 3.6千米、平均深75米，平均宽15米，两岸岩壁陡峭，飞瀑狂泻、缝底流水潺潺，上通天水暗河，下联莽莽清江。（百度百科）</w:t>
        <w:br/>
        <w:t>小村寨鸡犬相闻，却更显安静。</w:t>
        <w:br/>
        <w:t>群山苏醒～早安！</w:t>
        <w:br/>
        <w:t>山里风云变幻</w:t>
        <w:br/>
        <w:t>出发，离开酒店直奔大裂缝。</w:t>
        <w:br/>
        <w:t>进入云龙河地缝景区后，入目尽是山峰叠嶂，沿着石阶拾步缓缓下降，地缝中峡谷纵横，暗河蜿蜒，地形多逶迤曲折，景色壮观。</w:t>
        <w:br/>
        <w:t>两侧绝壁上绿植苍苔密布，山涧流水淙淙，人未至，声如雷；拐过风雨桥，穿过铁索桥，步移景换；绝壁上亦建有栈道，且有风雨篷，山水滴洒，时轻时重，听着水声，仰首远眺双壁之上青山点点，茂林修竹，蓝天白云，不由得生出“一壶酒，一张琴，一溪云”的超脱念想。</w:t>
        <w:br/>
        <w:t>地缝中岩洞横生，瀑布遥挂，水流湍急，石潭清冽，石桥高悬。</w:t>
        <w:br/>
        <w:t>整个地缝景区长应在七八公里左右，开放的仅1.3公里，尽管路程不长，但山路崎岖，时上时下，倒也费力的很。</w:t>
        <w:br/>
        <w:t>还是那句话——值回票价。</w:t>
        <w:br/>
        <w:t>诗和远方</w:t>
        <w:br/>
        <w:t>山顶望下去，深峡地缝显现。</w:t>
        <w:br/>
        <w:t>风雨桥</w:t>
        <w:br/>
        <w:t>悬崖上被山水侵蚀的窗帘一般的石壁。</w:t>
        <w:br/>
        <w:t>飞瀑跌落</w:t>
        <w:br/>
        <w:t>由下上望风雨桥</w:t>
        <w:br/>
        <w:t>绝壁上的栈道</w:t>
        <w:br/>
        <w:t>这是在地底仰望</w:t>
        <w:br/>
        <w:t>缆车、石桥、铁索桥</w:t>
        <w:br/>
        <w:t>绝壁直立，林木苍碧，风雨栈道，小亭悠然。</w:t>
        <w:br/>
        <w:t>檐上清清水</w:t>
        <w:br/>
        <w:t>湛蓝天空中仿佛横越了一道长虹。</w:t>
        <w:br/>
        <w:t>远看瀑布挂前川</w:t>
        <w:br/>
        <w:t>石潭清幽</w:t>
        <w:br/>
        <w:t>一道山泉。落下便是一道直落的飞瀑。</w:t>
        <w:br/>
        <w:t>嗯，就是这道瀑布。</w:t>
        <w:br/>
        <w:t>壮美！左侧石壁上细看便是昨天的绝壁栈道。</w:t>
        <w:br/>
        <w:t>下午由景区回恩施市区，景点是土司城。</w:t>
        <w:br/>
        <w:t>继续科普：恩施土司城属全国唯一一座规模最大、工程最宏伟、风格最独特、景观最靓丽的土家族地区土司文化标志性工程。土司制度是历史上中央封建王朝，对少数民族地区，实行归属中央，权力自治的一种政治管理体制。土家族地区的土司制度，始于元止于清，历元明清三朝，前后450余年。土司与中央封建王朝的关系，就是土司对中央封建王朝纳贡称臣，中央王朝对土司实行册封，准予自治。土司土地不入中央王朝版图，人口不入中央王朝户籍，生杀在掌、称雄一方。土司王：实际就是一个地方的土皇帝。</w:t>
        <w:br/>
        <w:t>恩施土家族地区的土司建制，历朝都有变化，元代设立29个土司，明代设立31个土司，清代设立20个土司。这一制度止于清雍正年间。（百度百科）</w:t>
        <w:br/>
        <w:t>景区附近一个农家乐。墙上有某领导人和老板阿富的合影。菜不错。</w:t>
        <w:br/>
        <w:t>农家乐</w:t>
        <w:br/>
        <w:t>午饭时刻，猜这是什么？</w:t>
        <w:br/>
        <w:t>午饭后。这云真有质感。</w:t>
        <w:br/>
        <w:t>清江蜿蜒，青山秀丽，云蒸霞蔚（这成语没说错吧？）。</w:t>
        <w:br/>
        <w:t>说是说的挺热闹，真去土司城看了不过如此，跟全国所有的影视城、民族园之类的景点一样，走马观花，半小时解决问题。缺乏文化和历史认同感的人文景观最终的结局是夕阳红团队的休息点。</w:t>
        <w:br/>
        <w:t>看几张照片吧，已竭力拍出沧（装）桑（逼）感来着，凑和看看吧。</w:t>
        <w:br/>
        <w:t>土司城大门</w:t>
        <w:br/>
        <w:t>墨什么楼，土司大王放书画的地方。</w:t>
        <w:br/>
        <w:t>又见风雨桥。</w:t>
        <w:br/>
        <w:t>禀君殿，导游介绍时没听着，不知道什么所在。</w:t>
        <w:br/>
        <w:t>乌龟！</w:t>
        <w:br/>
        <w:t>小天坛。土司办公的地方。</w:t>
        <w:br/>
        <w:t>土司城全貌。</w:t>
        <w:br/>
        <w:t>戏台。土司摆谱，戏台不能高于看台，他得从上往下看。傻缺～不就是相当于买了二楼的票嘛！</w:t>
        <w:br/>
        <w:t>这么一看还挺像回事哈</w:t>
        <w:br/>
        <w:t>好欢乐！</w:t>
        <w:br/>
        <w:t>一心一石，一石千年，千年等一回。</w:t>
        <w:br/>
        <w:t>土司城比较没意思，早早离开去觅食，完了赶火车去宜昌。</w:t>
        <w:br/>
        <w:t>今天中、晚两餐不错。</w:t>
        <w:br/>
        <w:t>晚餐就在这里。施南是恩施的旧称</w:t>
        <w:br/>
        <w:t>晚餐的农家小院</w:t>
        <w:br/>
        <w:t>夏日清新</w:t>
        <w:br/>
        <w:t>只要杯子凑好则放放</w:t>
        <w:br/>
        <w:t>这是到这里的第七顿正餐，餐餐都是这种小明炉，煮鸡汤，包菜，牛肉菌菇等等。今晚煮的是鱼片豆腐汤。</w:t>
        <w:br/>
        <w:t>喜欢这个广告</w:t>
        <w:br/>
        <w:t>再见，恩施～</w:t>
        <w:br/>
        <w:t>再见，美丽的小山城。</w:t>
        <w:br/>
        <w:t>晚上八点半到达宜昌。从车站到酒店这段路程来看，宜昌近些年来经济发展迅猛，当得上湖北第二的名头。</w:t>
        <w:br/>
        <w:t>说起宜昌，两张名片是必须说的。一张是三峡大坝！这是一张刻入宜昌骨髓的名片，宜昌一度差点被命名为三峡市、宜昌周边一度差点被围成三峡省便是实证。另一张则是三国。这个三国时称为夷陵的古战场（科普一下夷陵之战，刘备为给关羽报仇，发兵征讨东吴，东吴联曹应对，吴将陆逊火烧蜀汉连营七百里，蜀汉从此元气大伤）。三国演义中发生在宜昌（夷陵）的故事有三十六个，无愧三国故地之称。关羽被杀后首身分离，这里是身体埋葬地；长坂坡、当阳桥、走麦城等脍炙人口的故事都发生在这里。另外，屈原、昭君等历史文化名人也与这里息息相关。近代的石牌保卫战也让这座城市名垂青史（石牌是宜昌的一个镇），这是中国军队对日本军队以弱胜强、并最终以较小的代价取得较大胜利的一次著名战役。总之，这是一个有着深厚历史文化底蕴的城市。长江、清江穿城而过，“上控巴蜀，下引荆襄”，独特优渥的地理造就了宜昌丰富的旅游资源和未来雄厚的发展基础，将来，这个城市必将成为真正意义上的而不仅仅是地理位置上的中国中心。</w:t>
        <w:br/>
        <w:t>第五天。</w:t>
        <w:br/>
        <w:t>晨跑一小段。宜昌确是个干净怡人的城市，与恩施一样，城市靠山，街道不时会有高低起伏，房屋依坡而建，绿树成荫，街上的行人悠闲自在。跟所有中国的城市一样——车多易堵，在这样后起发力，飞速发展的城市尤显如此。</w:t>
        <w:br/>
        <w:t>早餐后去三峡大坝。</w:t>
        <w:br/>
        <w:t>朝霞满天。</w:t>
        <w:br/>
        <w:t>整洁干净的城市</w:t>
        <w:br/>
        <w:t>科普时间——三峡大坝，位于中国湖北省宜昌市夷陵区三斗坪，距下游已建成的葛洲坝水利枢纽工程38公里；是当今世界最大的水利发电工程。三峡大坝工程包括主体建筑物及导流工程两部分，全长约2308m，坝高185m，工程总投资为900多亿人民币，于1993年正式动工修建，2009年全线修建成功。装机容量达到2240万千瓦。按照设计方案，三峡库区淹没129座城镇，其中包括万州（原万县市，地级）、涪陵市（地级）两座中等城市和十多座小城市，产生113万移民，淹没耕地43.13万亩。（网络综合）</w:t>
        <w:br/>
        <w:t>这里不提业界的不同声音，只说风景。</w:t>
        <w:br/>
        <w:t>这是去三峡大坝高速公路上拍的，中间是一道峡谷，严格来说其实就是三峡中西陵峡的一段。</w:t>
        <w:br/>
        <w:t>三峡大坝这种景点，现在基本以老年团和夏令营团为主，我们也只是附带的游览一下，既没坐船也没有机会近距离感受蓄水泄洪的雄壮。</w:t>
        <w:br/>
        <w:t>作为世界上最大的水利工程，抛开水力发电，清洁能源的实际用处，其象征意义远远大于旅游景点的意义，总觉得可以纳入如延安、瑞金、井冈山一类的红色旅游线路。</w:t>
        <w:br/>
        <w:t>不管怎么说，这种逆天的开拓之举，总吸引着见不到大场面的我们。活活把长江截断，灌注水泥，安装机器设备，算好水位高度，分节导航，截流发电，终究是利国利民的好事。况且，120多座城镇和40余万亩耕田被淹，100多万的移民大计，都是创了记录的壮举。</w:t>
        <w:br/>
        <w:t>好，开始放大招！</w:t>
        <w:br/>
        <w:t>这种景点的主要观光者是夏令营和夕阳红。</w:t>
        <w:br/>
        <w:t>强烈建议横屏看。</w:t>
        <w:br/>
        <w:t>流云蓝天，青山连绵，大坝雄卧。</w:t>
        <w:br/>
        <w:t>清新夏日</w:t>
        <w:br/>
        <w:t>千年江底石。挖大坝时从江底起出，水流冲刷了数千年，玲珑剔透。</w:t>
        <w:br/>
        <w:t>这是什么闸来着？没听清导游说的。</w:t>
        <w:br/>
        <w:t>高峡出平湖。对面就是被淹掉后异地重建的秭归县城。</w:t>
        <w:br/>
        <w:t>这又是一个什么闸，总之很壮观的样子。</w:t>
        <w:br/>
        <w:t>风往何处从不说……</w:t>
        <w:br/>
        <w:t>景区制高点拍摄，感谢专业的业余摄影师周先生分享，难为他爬那么高。</w:t>
        <w:br/>
        <w:t>这是泄洪坝，嗯，听清楚了。</w:t>
        <w:br/>
        <w:t>这张泄洪坝拍得比我好，继续感谢周先生。</w:t>
        <w:br/>
        <w:t>再次强烈建议横屏观赏，谢谢捧场～</w:t>
        <w:br/>
        <w:t>江流石不转</w:t>
        <w:br/>
        <w:t>铁塔林立，嗖嗖地往外发着电～</w:t>
        <w:br/>
        <w:t>船只入江，在大闸前被分流。拍摄者系热情市民周先生。</w:t>
        <w:br/>
        <w:t>这是当年建设大坝时挖掘机用的轮胎，超级大！</w:t>
        <w:br/>
        <w:t>江鱼儿</w:t>
        <w:br/>
        <w:t>午时离开三峡景区，在宜昌市里用完午餐后直奔游程的第三个地方——神农架。</w:t>
        <w:br/>
        <w:t>这一路得近四个钟头车程。高速公路如同长龙般爬行在青山翠谷中。一路驶来，旅行车基本都是行驶在长短不一的隧道中，最长的6.5公里，最短的一驰而过。到神农架前的50公里时下了高速，顺着香溪河一路前驶。路两侧一边是蜿蜒曲折的香溪河，一边是林木苍翠的山坡。这条路也被誉为中国最美的水上公路。</w:t>
        <w:br/>
        <w:t>公路穿过兴山县，应该叫新兴山了。建三峡大坝时老的兴山县被淹了。新兴山县建在香溪河边山上。佩服这些失去家园的人们，沿坡重建了新的家园，还有大片的橙林。香溪河畔的青山秀水回报了勤劳朴实的兴山人民，兴山脐橙成为享誉荆楚大地的名品。</w:t>
        <w:br/>
        <w:t>兴山县里有昭君村。香溪河作为鄂西主要水系，绕村而过，其名字也来源于这位著名美人——当年美女在河边洗手，项链掉河里去了（另一说法是她在河边浣纱），河水变香……</w:t>
        <w:br/>
        <w:t>兴山孕秀，明妃流芳。</w:t>
        <w:br/>
        <w:t>越接近神农架，也越进入山区，手机信号变弱，天气变幻奇特，时而乌云密布时而碧空白云，有时还飘过几滴雨。</w:t>
        <w:br/>
        <w:t>今天在入住酒店前会先游览两个神农架小景区，明后天才开大招。</w:t>
        <w:br/>
        <w:t>在路上，前方即将进入隧道。</w:t>
        <w:br/>
        <w:t>从服务区仰望，公路就在山上。</w:t>
        <w:br/>
        <w:t>香溪河</w:t>
        <w:br/>
        <w:t>河边是兴山的大片橙林</w:t>
        <w:br/>
        <w:t>生长明妃尚有村。嗯，美女就出生在这个小区。</w:t>
        <w:br/>
        <w:t>夹岸高山，溪流潺潺，隔着玻璃几乎都能听到水声。</w:t>
        <w:br/>
        <w:t>进入景区后山路盘旋而上，常常是直接九十度的直角转弯，甚至有的是成锐角的弯路。</w:t>
        <w:br/>
        <w:t>第一个景点是天生桥。</w:t>
        <w:br/>
        <w:t>天生桥是个自然景观，在神农架老君山脚下，溶穿的喀斯特地貌，形成天然山洞，横贯东西两山，呈天桥飞跨之形，山上河水飞流直下，四周树木丰密，青山壁立，飞鸟一掠而过，宛如一副动态山水画卷。</w:t>
        <w:br/>
        <w:t>步入景区，沿着山阶拾级而上，水声隆隆，飞瀑倾泻，依着山势而建的木桥连接着水边山路，美景随处可见，处处景，步步景。</w:t>
        <w:br/>
        <w:t>第二个景点是神农坛。</w:t>
        <w:br/>
        <w:t>基本是人文景观。神农氏早年带领部落众人走遍这里的山山水水，尝百草，利苍生，为部众和后人尊崇为华夏始祖炎帝。</w:t>
        <w:br/>
        <w:t>景区基本就是个大植物园，分地坛、天坛两部分。近年来祭祖之风盛行，每年四月二十六为祭拜炎帝神农的日子，成为当地旅游热点。</w:t>
        <w:br/>
        <w:t>园内有镇山之宝——千年红杉。唐朝就有了，迄今一千二百余年，被当地尊为神树。</w:t>
        <w:br/>
        <w:t>洞在清溪何处边？</w:t>
        <w:br/>
        <w:t>潺潺——下山犹直在，到海得清无。</w:t>
        <w:br/>
        <w:t>毖彼泉水，亦流于淇。</w:t>
        <w:br/>
        <w:t>苔蔓溪——多好听的名字</w:t>
        <w:br/>
        <w:t>飞泄</w:t>
        <w:br/>
        <w:t>云自无心水自闲</w:t>
        <w:br/>
        <w:t>山泉淙淙</w:t>
        <w:br/>
        <w:t>转来深涧满，分出小池平。</w:t>
        <w:br/>
        <w:t>小潭清幽</w:t>
        <w:br/>
        <w:t>苔痕上阶绿</w:t>
        <w:br/>
        <w:t>豁然</w:t>
        <w:br/>
        <w:t>茅檐溪草，山水浅流。</w:t>
        <w:br/>
        <w:t>天生桥远看。下面就是溶蚀后的山洞。</w:t>
        <w:br/>
        <w:t>神农坛，大植物园。</w:t>
        <w:br/>
        <w:t>血皮槭，神奇的树种，这么细却长了二百年，生长缓慢，木质极其坚实。据说曾被用来做飞机螺旋桨。</w:t>
        <w:br/>
        <w:t>惊悚嘛？刺激嘛？</w:t>
        <w:br/>
        <w:t>千年铁坚杉</w:t>
        <w:br/>
        <w:t>杉王全貌</w:t>
        <w:br/>
        <w:t>天色已暗，群峰争奇，百川秀丽。天坛上供奉的牛首神农氏雕像。</w:t>
        <w:br/>
        <w:t>两个小景点游完便去酒店安顿、晚餐。酒店位于神农架山脚的木鱼小镇。</w:t>
        <w:br/>
        <w:t>今晚的晚饭相当有特色，农家柴火灶。</w:t>
        <w:br/>
        <w:t>酒店住的山景房，傍晚时已起雾。</w:t>
        <w:br/>
        <w:t>祝各位牛气冲天！牛是这里尊崇的物种。</w:t>
        <w:br/>
        <w:t>神农八大碗，碗碗吃得饱。</w:t>
        <w:br/>
        <w:t>柴火农家饭</w:t>
        <w:br/>
        <w:t>暮色降临，小镇热闹。</w:t>
        <w:br/>
        <w:t>入夜后的木鱼小镇。</w:t>
        <w:br/>
        <w:t>在湖北吃一碗湖南臭豆腐，自己都服气自己。</w:t>
        <w:br/>
        <w:t>第六天。</w:t>
        <w:br/>
        <w:t>一早被雷声和雨声惊醒，室外居然比空调房间更凉，总算领教了神农架山间的清凉。</w:t>
        <w:br/>
        <w:t>连绵的山伴着连绵的雨，也伴着连绵的雾。山间云雾缥缈，水汽蒸腾，烟雾氤氲；拢起散开，倏忽变幻，聚散离合，如玉带横腰，似冕冠加顶，青山不见顶，林木尽苍翠。鸟啼声声，偶有飞鸟在雨雾中急速掠过，给安详静谧的群山密林划出一道轻快的圆弧。</w:t>
        <w:br/>
        <w:t>早餐后出发上山，雨停了，山雾愈浓……</w:t>
        <w:br/>
        <w:t>车行上山，一路盘旋而上，行驶间能从车里俯瞰山脚下的村庄，半山坡的茶田。云层在山腰，静止，转过一个山坡弯道后，那片云层忽然消散，一片更大的云雾聚在山间；一路驶上盘山公路，云层层，山叠嶂，一山更比一山远，云卷云舒，轻拥峰顶，忽又散开；更远处群山万壑，黛色青山次第变淡，密云压顶，整片山峰笼罩在云雾间，仙境一般，如一幅水墨丹青缓缓展开，人在画中。</w:t>
        <w:br/>
        <w:t>流云飞雾</w:t>
        <w:br/>
        <w:t>山色空濛</w:t>
        <w:br/>
        <w:t>云雾缭绕不见山</w:t>
        <w:br/>
        <w:t>雾锁青山</w:t>
        <w:br/>
        <w:t>云吞雨集，似是山雨欲来久</w:t>
        <w:br/>
        <w:t>美翻了，爱极这张照片。</w:t>
        <w:br/>
        <w:t>客路青山外</w:t>
        <w:br/>
        <w:t>到达景区旅游车换乘点，天降大雨，气温骤降，出发地点气温才15度，雨具冲锋衣的店铺生意超好。</w:t>
        <w:br/>
        <w:t>出发～神农顶！</w:t>
        <w:br/>
        <w:t>雨很大，气温低，上午几个景点都是冒雨草草看过就走。想像中，如果晴天会有多美。</w:t>
        <w:br/>
        <w:t>不过，千篇一律的风景看多了，尝试看看3000米海拔上不一样的远山雨景，也是一种体验。</w:t>
        <w:br/>
        <w:t>崇山峻岭，峭壁悬崖，怪石多姿，石林挺拔，针叶密林，竹林摇曳，高山草甸，在雾中时隐时现，在大雨的滋润下，植物仿佛流淌的绿色一般。</w:t>
        <w:br/>
        <w:t>这魏巍的群山也仿若变得温柔起来。</w:t>
        <w:br/>
        <w:t>远山迷雾神农谷</w:t>
        <w:br/>
        <w:t>青山霁后云犹在</w:t>
        <w:br/>
        <w:t>晴天的时候，这下面峡谷里是一大片石林，看后面那张。</w:t>
        <w:br/>
        <w:t>嗯，就是这样子的。</w:t>
        <w:br/>
        <w:t>青山一道同云雨</w:t>
        <w:br/>
        <w:t>华中第一哨</w:t>
        <w:br/>
        <w:t>想起了班得瑞的音乐</w:t>
        <w:br/>
        <w:t>小小石林</w:t>
        <w:br/>
        <w:t>这块石头啥时掉下来……</w:t>
        <w:br/>
        <w:t>金鸡报晓</w:t>
        <w:br/>
        <w:t>高山针叶林和草甸，薄薄一层雾飘过</w:t>
        <w:br/>
        <w:t>雏凤待哺，灵龟戏雾。</w:t>
        <w:br/>
        <w:t>盆景一般</w:t>
        <w:br/>
        <w:t>擎天一小柱</w:t>
        <w:br/>
        <w:t>远山浓雾</w:t>
        <w:br/>
        <w:t>锦龙画屏</w:t>
        <w:br/>
        <w:t>流淌的绿色</w:t>
        <w:br/>
        <w:t>苍松滴翠</w:t>
        <w:br/>
        <w:t>青山似欲留人住</w:t>
        <w:br/>
        <w:t>下午游览大九湖湿地公园。湿地公园哪哪都有，但海拔一千七百多米的湿地湖泊就不多见了。大九湖湿地位于神农架西南，坐落于长江和汉水的分水岭上，在汉江上游源头。这里是高山草甸、沼泽和湿地的混合区域，一条主溪流串起了九片大小不同的湖泊。因为下着雨，湖水不算清澈，胜在精致灵秀。水面平静，倒映着湖山云雾。湖边灌木丛生，林木茂盛，植被繁密。走在湖边，一股青草的清香气息扑鼻，让人心旷神怡。偶然能看到大型水禽贴着水面凫过，掠起一长串水纹，再慢慢散开。湖边四周群山环绕，云海升腾，雾气愈浓，在山间袅袅。远处的山脚下有农舍和田野，雾蒙蒙的看不清楚，雨大，也懒得走过去，感觉应该不是庄稼。那成片成片绿色的田野应该是青草和野花。有一种浅紫色的花开的很好，淡淡静静的，在雨中飘摇，点缀着漫山遍野的青绿色。</w:t>
        <w:br/>
        <w:t>“这是上天遗落的一块平地，盛满了高山之水。天气晴朗的时候，那片大山上面，有神仙在天上”。</w:t>
        <w:br/>
        <w:t>水势挺大的，水车转的很快。</w:t>
        <w:br/>
        <w:t>山脚下的大片草地</w:t>
        <w:br/>
        <w:t>碧玉盘中一青螺</w:t>
        <w:br/>
        <w:t>桃源仙境，不外如是。</w:t>
        <w:br/>
        <w:t>“高山上的湖水，是躺在地球表面上的一滴眼泪～”</w:t>
        <w:br/>
        <w:t>冬天的时候，这里雪满山，湖封冻；春天时，湖面解冻，野花盛开，这里的人们打鱼、放牧……</w:t>
        <w:br/>
        <w:t>群峰倒映山浮水</w:t>
        <w:br/>
        <w:t>水面初平云脚底</w:t>
        <w:br/>
        <w:t>水碧山青宜入画</w:t>
        <w:br/>
        <w:t>下山路过小龙潭，附近有野生动物救助站</w:t>
        <w:br/>
        <w:t>水流湍急</w:t>
        <w:br/>
        <w:t>被救助的金丝猴，可爱的很。可惜已经没了野外生存能力了。</w:t>
        <w:br/>
        <w:t>快乐的一家人。</w:t>
        <w:br/>
        <w:t>终于看到野人了，嘢～</w:t>
        <w:br/>
        <w:t>回去途中。云海缥缈。</w:t>
        <w:br/>
        <w:t>第七天。</w:t>
        <w:br/>
        <w:t>今天再补一个景点后就离开神农架了，最后游览的是官门山景区。</w:t>
        <w:br/>
        <w:t>官门山景区主要是一个科考馆，陈列、养殖了很多当地特有的野生动物和植物标本，以及一些视频影像资料。娃娃鱼，达氏鲟之类的，嗯，还有野人。</w:t>
        <w:br/>
        <w:t>还好有两只熊猫，可爱～也算不虚此行。</w:t>
        <w:br/>
        <w:t>接下来就直奔武当山。这一路，山路十八弯又十八弯，曲里拐弯，高低起伏，直角拐弯，一百八十度掉头一般的拐弯，公路一侧直壁悬崖，一侧峡谷高深。一直到房山县城吃了饭，才开上G59高速，一个小时后到达武当山景区。</w:t>
        <w:br/>
        <w:t>又到科普时间：武当山，道教圣地，位于湖北省十堰市境内。武当山又名太和山、谢罗山、参上山、仙室山，古有“太岳”、“玄岳”、“大岳”之称。是联合国公布的世界文化遗产地之一。武当武术，是中华武术的重要流派。元末明初，道士张三丰集其大成，开创武当派，并影响至今。</w:t>
        <w:br/>
        <w:t>最早在汉初，出现武当之名称，设置武当县。宋代，道经始将传说中的真武神与武当山联系起来，将武当山附会成真武的出生地和飞升处。至明时，武当声誉地位达到顶点，历代明帝对武当皆有敕建、重修。</w:t>
        <w:br/>
        <w:t>如今以其古建筑、文物、太极武术、道教音乐、养生之道、中医药等蜚声海内。（百度百科）</w:t>
        <w:br/>
        <w:t>早安～群山！</w:t>
        <w:br/>
        <w:t>雨终于停了，温度略低。</w:t>
        <w:br/>
        <w:t>景区入口。蓝天，残月，群山，薄雾，野人。</w:t>
        <w:br/>
        <w:t>处处有流水清泉</w:t>
        <w:br/>
        <w:t>一泓清凉</w:t>
        <w:br/>
        <w:t>树分两枝根连理</w:t>
        <w:br/>
        <w:t>这是几个意思？晒酱</w:t>
        <w:br/>
        <w:t>野人的脚印石膏模型</w:t>
        <w:br/>
        <w:t>光屁股野人～嗯？好面熟！昨天是不是你们俩？</w:t>
        <w:br/>
        <w:t>彩虹</w:t>
        <w:br/>
        <w:t>绿树阴浓夏日长</w:t>
        <w:br/>
        <w:t>蓝的，绿的，仿佛要滴出来一般。</w:t>
        <w:br/>
        <w:t>小可爱</w:t>
        <w:br/>
        <w:t>这段山路曲折，叫十回首。看看地图就明白了，真的十个180度急转弯。</w:t>
        <w:br/>
        <w:t>野人谷，野人沟</w:t>
        <w:br/>
        <w:t>秀水绕青山</w:t>
        <w:br/>
        <w:t>山谷人家</w:t>
        <w:br/>
        <w:t>在十堰房山打尖，离武当山约一个钟头车程。天很热，跟山里完全两个季节。</w:t>
        <w:br/>
        <w:t>天气真好，就是热。</w:t>
        <w:br/>
        <w:t>远山盆地，房山好风光。</w:t>
        <w:br/>
        <w:t>武当山，云外清都，道教圣地，不入五岳胜五岳！怀一颗虔诚的心步入太子坡、紫霄宫、南岩宫，四周绝壁悬崖，林木丰茂，沿路道宫雅舍，溪流山路，石桥曲径，一派清雅古朴。那些山林胜景，群峰万壑，看过神农架后已无太多感觉，武当胜在鬼斧神工中的神灵仙境，天人合一，人与自然的完美和谐。走在道宫大殿里，隐隐感受着大道至理，无为自然，步步踏五行，处处合阴阳。黄昏时漫步下南岩，夕阳透过云层射出光来，厚厚的云层变幻着形态，镶金边走银线，西边的天空时而巨龙翻腾，时而金甲神将走出高山，时而如灵龟戏海，时而如仙蛇穿云。远望紫霄宫，顶上仿佛紫气凝聚，仙风阵阵。没来由的，一股道通天地，万物刍狗的感慨油然而生。</w:t>
        <w:br/>
        <w:t>“子可越海往东，在翼轸之下有山……子可入是山，择众峰之中冲高紫霄者居之。……”</w:t>
        <w:br/>
        <w:t>夜，大雨倾盆，电闪雷鸣，困于饭店，与友闲聊之余，忽悟——意由心生，浮云流水连绵不绝，仰天意、崇自然，方得始终。此刻的山上，亦是风雨瓢泼，席卷纵横沟壑、群峰叠障，群山中松涛阵阵，云雾中百万雄兵。一如多年前老君骑牛入山，太子初生；燕王进京，建文避难；风雨之夜张真人梦里还是多年前那个13岁的懵懂少年……</w:t>
        <w:br/>
        <w:t>山门牌坊</w:t>
        <w:br/>
        <w:t>老君八十二代转世托生为净乐国太子，净乐国善胜王后梦见自己吞日而孕，怀胎十四个月之后，生 下一王子，国王和王后喜爱至极，并将他命名为“太玄”。国王和王后将其视为掌上明珠，然而，太玄只想修行，且一心向道，并发誓要扫尽妖魔。太子在此修道。</w:t>
        <w:br/>
        <w:t>太子坡第一道山门，无门无槛，寓意道教入门易。</w:t>
        <w:br/>
        <w:t>绿瓦红墙，九曲黄河墙</w:t>
        <w:br/>
        <w:t>沧桑</w:t>
        <w:br/>
        <w:t>古井无波倒映天</w:t>
        <w:br/>
        <w:t>云岩初步</w:t>
        <w:br/>
        <w:t>古代建筑的精华和经典，一柱十二梁。</w:t>
        <w:br/>
        <w:t>紫宵宫</w:t>
        <w:br/>
        <w:t>仙人抚我顶，结发受长生。</w:t>
        <w:br/>
        <w:t>那年，13岁的张君宝在华山顶上遇到了16岁的郭襄。第一次相遇，他就喜欢上了她。两年后，他们在少林寺第二次也是最后一次相遇。张君宝并未拿着郭襄给他的信物去找她父母，而是远上武当山，创立武当派。一只金丝手镯和一对铸铁罗汉伴随了张君宝的百年人生——后来，他叫张三丰。</w:t>
        <w:br/>
        <w:t>紫霄殿。背山而建呈太师椅之势，处处彰显道家风水之理。</w:t>
        <w:br/>
        <w:t>大道由中悟，逍遥匪外寻。</w:t>
        <w:br/>
        <w:t>远山流云重重殿</w:t>
        <w:br/>
        <w:t>小小张三丰</w:t>
        <w:br/>
        <w:t>香火袅袅</w:t>
        <w:br/>
        <w:t>南岩宫。建在绝壁上的道宫。</w:t>
        <w:br/>
        <w:t>群山万壑，这里是看日出的绝佳处。</w:t>
        <w:br/>
        <w:t>没啥说法，就觉得好看。</w:t>
        <w:br/>
        <w:t>梦回紫霄</w:t>
        <w:br/>
        <w:t>第八天。</w:t>
        <w:br/>
        <w:t>继续游览武当山，今天是重头戏，爬武当金顶，看武当紫金城。</w:t>
        <w:br/>
        <w:t>又是一路盘山公路上山，有一小段缆车可偷懒。</w:t>
        <w:br/>
        <w:t>游览车送到缆车站的时候，天色阴沉，下起雨来了。</w:t>
        <w:br/>
        <w:t>武当金顶坐落在天柱峰，因峰顶有永乐帝敕建金殿而名，其形制成为国内各大名川寺观金殿的样板。金顶周围环绕着城墙，金殿被围在其中，称为紫金城。天柱峰顶呈龟形，城墙环绕呈蛇形，切合真武大帝龟蛇合形的传说。</w:t>
        <w:br/>
        <w:t>永乐帝下旨：今大岳太和山顶，砌造四周墙垣，其山本身分毫不要修动。其墙务在随山势，高则不论丈尺，但人过不去为止。务要坚固壮实，万万年与天地同其久远。</w:t>
        <w:br/>
        <w:t>下了缆车，在云烟缥缈间拾级而上，路窄山陡，雨雾迷蒙，山风阵阵，脚下渐有白云生；环顾四周，云海升腾，宝观飞檐，红墙翘角，都在云雾间忽隐忽现，天上宫阙。</w:t>
        <w:br/>
        <w:t>金殿外，有人虔诚磕拜，香火鼎盛，道乐飘飘。</w:t>
        <w:br/>
        <w:t>下山依旧山路狭窄湿滑。亦步亦趋间心生感慨，当时用大小一致的青条石垒起，在绝壁山顶建造这么一座紫金城，构筑金顶，得耗费多少人力物力。城墙高耸，殿阁伫立，鳞次栉比，形制精妙，又要凝聚多少智慧和才智——宗教力量无穷，皇权威势无穷。</w:t>
        <w:br/>
        <w:t>道为天人之理，法为人心之天，万法皆由心生，善恶皆由心起，无法则为大成，无欲则为天地！</w:t>
        <w:br/>
        <w:t>空山寂历道心生</w:t>
        <w:br/>
        <w:t>仙乐阵阵。好吧，请自动忽略后面那位。</w:t>
        <w:br/>
        <w:t>天上宫阙</w:t>
        <w:br/>
        <w:t>天上宫阙</w:t>
        <w:br/>
        <w:t>天上宫阙</w:t>
        <w:br/>
        <w:t>紫金城城墙，全部由同一尺寸的青条石筑起。</w:t>
        <w:br/>
        <w:t>峰顶金殿</w:t>
        <w:br/>
        <w:t>铜柱森森</w:t>
        <w:br/>
        <w:t>天上瑶台金阙</w:t>
        <w:br/>
        <w:t>飞檐</w:t>
        <w:br/>
        <w:t>这是金殿的底座，据说是全部用三叶虫化石所筑。</w:t>
        <w:br/>
        <w:t>过岭林更深</w:t>
        <w:br/>
        <w:t>古城墙，满青苔，当年帝王今何在。</w:t>
        <w:br/>
        <w:t>索道缆车</w:t>
        <w:br/>
        <w:t>米芾所题第一山</w:t>
        <w:br/>
        <w:t>午饭后高速去武汉，这次游览也算到了尾声了。</w:t>
        <w:br/>
        <w:t>在G70高速公路上行驶五个多钟头，一路上时而艳阳高照，时而大雨倾盆，总之越接近火炉——越热！</w:t>
        <w:br/>
        <w:t>到武汉住进酒店已近八点。最后一顿晚饭自然得豪吃，光顾着吃了，没图……</w:t>
        <w:br/>
        <w:t>离开武当奔武汉，这是武当山脚下的太极湖。</w:t>
        <w:br/>
        <w:t>高速下雨了</w:t>
        <w:br/>
        <w:t>高速一路</w:t>
        <w:br/>
        <w:t>彩虹！</w:t>
        <w:br/>
        <w:t>彩虹伴一路</w:t>
        <w:br/>
        <w:t>上一张图吧，猜这是什么？</w:t>
        <w:br/>
        <w:t>身处火炉里的正确打开方式</w:t>
        <w:br/>
        <w:t>第九天。</w:t>
        <w:br/>
        <w:t>今天中午的火车回家。上午去逛了武汉著名的小吃街，户部巷。</w:t>
        <w:br/>
        <w:t>什么都好，就是太热，不过各种小吃是真好吃哈……</w:t>
        <w:br/>
        <w:t>这一趟鄂西之行就此完满收官。</w:t>
        <w:br/>
        <w:t>鄂西的大山大水中觅得了一份难得的清凉和闲适。</w:t>
        <w:br/>
        <w:t>入夜梦里，继续与你飞跃这旷世山水，丛林沟壑，找一份绝世的梦想。</w:t>
        <w:br/>
        <w:t>收工！</w:t>
        <w:br/>
        <w:t>桥城武汉</w:t>
        <w:br/>
        <w:t>江城</w:t>
        <w:br/>
        <w:t>汉江</w:t>
        <w:br/>
        <w:t>二环路高架，设计的很漂亮，有顶棚。</w:t>
        <w:br/>
        <w:t>鹦鹉洲大桥</w:t>
        <w:br/>
        <w:t>长江</w:t>
        <w:br/>
        <w:t>武汉长江一桥。中国在长江上建造的第一座大桥。</w:t>
        <w:br/>
        <w:t>好～仔细看江对岸那古色的楼阁——不是黄鹤楼，是晴川阁。</w:t>
        <w:br/>
        <w:t>大武汉</w:t>
        <w:br/>
        <w:t>户部巷</w:t>
        <w:br/>
        <w:t>各色小吃</w:t>
        <w:br/>
        <w:t>户部巷，周黑鸭</w:t>
        <w:br/>
        <w:t>再见，武汉。再见，鄂西美景。</w:t>
        <w:br/>
        <w:t>哈啰～无锡，俺回来了！</w:t>
      </w:r>
    </w:p>
    <w:p>
      <w:r>
        <w:t>评论：</w:t>
        <w:br/>
        <w:t>1.文字有文化   拍摄有水平  旅游有记录</w:t>
        <w:br/>
        <w:t>2.不错不错，图文并茂</w:t>
        <w:br/>
        <w:t>3.大峡谷的住宿酒店叫什么名字呢？有联系方式吗？</w:t>
        <w:br/>
        <w:t>4.写得真好</w:t>
        <w:br/>
        <w:t>5.晚上住在大峡谷里面？</w:t>
        <w:br/>
        <w:t>6.牛肉锅巴</w:t>
      </w:r>
    </w:p>
    <w:p>
      <w:pPr>
        <w:pStyle w:val="Heading2"/>
      </w:pPr>
      <w:r>
        <w:t>105.那些在长江黄金邮轮上的绚丽日子</w:t>
      </w:r>
    </w:p>
    <w:p>
      <w:r>
        <w:t>https://you.ctrip.com/travels/chongqing158/3519164.html</w:t>
      </w:r>
    </w:p>
    <w:p>
      <w:r>
        <w:t>来源：携程</w:t>
      </w:r>
    </w:p>
    <w:p>
      <w:r>
        <w:t>发表时间：2017-7-17</w:t>
      </w:r>
    </w:p>
    <w:p>
      <w:r>
        <w:t>天数：4 天</w:t>
      </w:r>
    </w:p>
    <w:p>
      <w:r>
        <w:t>游玩时间：7 月</w:t>
      </w:r>
    </w:p>
    <w:p>
      <w:r>
        <w:t>人均花费：4000 元</w:t>
      </w:r>
    </w:p>
    <w:p>
      <w:r>
        <w:t>和谁：和朋友</w:t>
      </w:r>
    </w:p>
    <w:p>
      <w:r>
        <w:t>玩法：</w:t>
      </w:r>
    </w:p>
    <w:p>
      <w:r>
        <w:t>旅游路线：</w:t>
      </w:r>
    </w:p>
    <w:p>
      <w:r>
        <w:t>正文：</w:t>
        <w:br/>
        <w:t>☆☆☆写在前面☆☆☆</w:t>
        <w:br/>
        <w:t>每个人都有一个黄金梦，梦想一夜就满屋黄金~但多数人都只是想想而已；现在城市人口暴增空气质量也不太好，很多人想出去走走看看祖国的大好河山~但上班族又苦于时间有限。既要不耽误路上的时间又能边游边看，博主建议你就利用周末两天的时间再多请一天假吧，我会带你去圆一个周末黄金旅游梦！是的，绝无戏言，不占用你路上的时间，边行边看风景——这就是长江黄金邮轮，带你去圆三峡梦。你只需周五下班后先吃顿</w:t>
        <w:br/>
        <w:t>重庆</w:t>
        <w:br/>
        <w:t>临江门老火锅，然后来到重庆</w:t>
        <w:br/>
        <w:t>朝天门</w:t>
        <w:br/>
        <w:t>码头就可以踏上黄金邮轮去体验三天行程的长江三峡顺江游。然后周一体验完在宜昌西陵峡的行程后，当天下午乘动车4个多小时就可以回到重庆温馨的家了。下面跟随我的镜头，踏上长江黄金五号邮轮的旋梯——粗发!</w:t>
        <w:br/>
        <w:t>重庆</w:t>
        <w:br/>
        <w:t>老火锅</w:t>
        <w:br/>
        <w:t>长江黄金五号邮轮</w:t>
        <w:br/>
        <w:t>行程：2017.7.8.—7.11.</w:t>
        <w:br/>
        <w:t>重庆</w:t>
        <w:br/>
        <w:t>朝天门</w:t>
        <w:br/>
        <w:t>4码头登船赏两江夜色—</w:t>
        <w:br/>
        <w:t>丰都名山</w:t>
        <w:br/>
        <w:t>—夔州古城—</w:t>
        <w:br/>
        <w:t>奉节</w:t>
        <w:br/>
        <w:t>白帝城（收费）—</w:t>
        <w:br/>
        <w:t>瞿塘峡</w:t>
        <w:br/>
        <w:t>（船观）—</w:t>
        <w:br/>
        <w:t>巫山小三峡</w:t>
        <w:br/>
        <w:t>—</w:t>
        <w:br/>
        <w:t>小小三峡</w:t>
        <w:br/>
        <w:t>（收费）—</w:t>
        <w:br/>
        <w:t>巫峡</w:t>
        <w:br/>
        <w:t>（船观）—夜过三峡大坝—参观三峡大坝—西陵峡、三峡人家（船观）—宜昌—动车返回重庆</w:t>
        <w:br/>
        <w:t>☆☆☆登船观景☆☆☆</w:t>
        <w:br/>
        <w:t>朝天门</w:t>
        <w:br/>
        <w:t>码头登船观美丽的山城夜色</w:t>
        <w:br/>
        <w:t>弯月的星空下灯光绚丽的朝天门码头</w:t>
        <w:br/>
        <w:t>两江游</w:t>
        <w:br/>
        <w:t>的船只穿梭在江面展现出流动的美和梦幻的穿越。</w:t>
        <w:br/>
        <w:t>登上邮轮~长江黄江五号邮轮曲线流动富丽堂皇而又霸气的大厅、六层的中空挑高设计立即吸引了我的眼球。</w:t>
        <w:br/>
        <w:t>泰式风格的布景仿佛让我置身东南亚</w:t>
        <w:br/>
        <w:t>穿梭在浪花造型的柔软地毯上，旁边是巨型的热带布景树木，惬意而舒缓。</w:t>
        <w:br/>
        <w:t>凉爽的中央空调舒适着邮轮的肌肤，大气温暖的灯饰内饰让人倍感温馨。</w:t>
        <w:br/>
        <w:t>来到夜幕下的邮轮甲板，这里夜晚适合在温馨的灯光下吹吹江风、小樽一杯，和三五好友或者你的她相拥欣赏两岸高低起伏的灯海。</w:t>
        <w:br/>
        <w:t>来到邮轮尾部的露天游泳池这里不仅可以观横跨江面璀璨的长江大桥、欣赏江面驶过的游船，还是情侣们谈情说爱相偎相依的好地方......</w:t>
        <w:br/>
        <w:t>站在邮轮高处观岸上夜晚还在施工的场景，工人们辛勤的汗水在夜色下和塔吊的线条构成美丽的画面。</w:t>
        <w:br/>
        <w:t>长江黄金邮轮五号上当然少不了宽大的健身房和齐全的健身器材，这些都是免费使用滴。</w:t>
        <w:br/>
        <w:t>如果你累了可以到保健中心去享受悠闲的SPA按摩，快活是似神仙！</w:t>
        <w:br/>
        <w:t>当然如果你精力够旺盛还可以和朋友一起去K厅欢唱，嗨起来。</w:t>
        <w:br/>
        <w:t>这里的酒水点心你一定会满意的。</w:t>
        <w:br/>
        <w:t>如果你喜欢安静休闲的活动，不妨去来盘斯洛克，高雅又益智。</w:t>
        <w:br/>
        <w:t>当然来到雪茄室吸一口和伙伴们玩玩麻将那就神仙都不如你了......</w:t>
        <w:br/>
        <w:t>夜深了，回到舒适豪华洁净的观景客房美美的睡一觉，迎接晨光。</w:t>
        <w:br/>
        <w:t>☆☆☆邮轮联欢☆☆☆</w:t>
        <w:br/>
        <w:t>清晨，气笛声中长江黄金邮轮远行——</w:t>
        <w:br/>
        <w:t>朝霞满天、大桥建筑，色彩线条~流动的美！</w:t>
        <w:br/>
        <w:t>早茶时分：来一杯邮轮提供的咖啡，就着茶点，惬意美好的邮轮三峡行从清晨的每一秒都让人心醉。</w:t>
        <w:br/>
        <w:t>餐后你也可以在邮轮上美美的睡一觉，但是梦再美也在黄金邮轮停靠</w:t>
        <w:br/>
        <w:t>丰都</w:t>
        <w:br/>
        <w:t>港时该醒来了，暂别黄金邮轮，去东方神曲之乡、人类灵魂之都</w:t>
        <w:br/>
        <w:t>丰都名山</w:t>
        <w:br/>
        <w:t>找故事。</w:t>
        <w:br/>
        <w:t>傍晚时分，黄金邮轮欢迎酒会开启：船长携各部门主管和游客见面~优雅的环境~可口的香槟美酒~欢快的音乐舞蹈。</w:t>
        <w:br/>
        <w:t>晚餐后来到阳光甲板，吹着江风在黄金邮轮上观日落彩霞也是别有风味。</w:t>
        <w:br/>
        <w:t>夕阳~耶稣光~金钩弯月，这些都是前奏，只为夜晚8点半黄金邮轮员工和游客的大联欢创造温馨的氛围。</w:t>
        <w:br/>
        <w:t>☆☆☆休闲美景☆☆☆</w:t>
        <w:br/>
        <w:t>温暖的朝霞撒满江面，早安</w:t>
        <w:br/>
        <w:t>奉节</w:t>
        <w:br/>
        <w:t>。一晚的平稳航行，我们又迎来崭新的一天。</w:t>
        <w:br/>
        <w:t>船长带领黄金五号穿越长江上多座大桥，平稳停靠</w:t>
        <w:br/>
        <w:t>奉节</w:t>
        <w:br/>
        <w:t>码头。</w:t>
        <w:br/>
        <w:t>不论是隐约显现的瞿塘</w:t>
        <w:br/>
        <w:t>夔门</w:t>
        <w:br/>
        <w:t>还是岸上的宝塔坪的古塔都熠熠生辉。</w:t>
        <w:br/>
        <w:t>瞿塘晨光带给我们无尽的温暖和感怀。</w:t>
        <w:br/>
        <w:t>吃罢早餐，就可以去逛夔州古城，漫步其间寻找历史的印记。或者鱼复古镇喝坝坝茶，悠闲随心。当然也可以自费前往</w:t>
        <w:br/>
        <w:t>白帝城</w:t>
        <w:br/>
        <w:t>游览，邮轮上可以预订哦。</w:t>
        <w:br/>
        <w:t>午后来到</w:t>
        <w:br/>
        <w:t>小三峡</w:t>
        <w:br/>
        <w:t>和</w:t>
        <w:br/>
        <w:t>小小三峡</w:t>
        <w:br/>
        <w:t>，畅游在</w:t>
        <w:br/>
        <w:t>巫山</w:t>
        <w:br/>
        <w:t>云雨幽谷碧水间。</w:t>
        <w:br/>
        <w:t>黄金五号继续航行咋</w:t>
        <w:br/>
        <w:t>巫峡</w:t>
        <w:br/>
        <w:t>秀美的画廊中，总统套房专用甲板的风光无限。</w:t>
        <w:br/>
        <w:t>【温馨提示】</w:t>
        <w:br/>
        <w:t>巫峡</w:t>
        <w:br/>
        <w:t>延绵45公里，包括金盔银甲峡、铁棺峡曲折幽深，怪石嶙峋，是三峡中最值得看的一段。</w:t>
        <w:br/>
        <w:t>六层的阳光甲板，旋转出魅力的舞步，美酒佳人无需众里寻她！</w:t>
        <w:br/>
        <w:t>蓦然回首，美轮驶于碧水东流处。</w:t>
        <w:br/>
        <w:t>最后我们进入长江三峡最后的西陵峡：西起香溪口，东至南津关，全长76公里。是三峡中最长的一个峡，以前航道曲折、怪石林立，滩多水急，行舟惊险，也是最美的一段江上画廊。三峡大坝建成后，行船已经不那么险了，但也少了很多风景，有一丝遗憾。</w:t>
        <w:br/>
        <w:t>这就是船行长江三峡的醉人风光和身影......离开黄金游轮一个多星期但记忆依旧，写游记翻开那些黄金游轮带我和小伙伴们看到的两岸美景：西陵峡的秀美～三峡人家的原味～大坝的壮观～</w:t>
        <w:br/>
        <w:t>小小三峡</w:t>
        <w:br/>
        <w:t>的幽奇～ 夔州古城的追忆～瞿塘晨光的温暖……一切都因有了长江黄金邮轮的陪伴，谢谢！</w:t>
        <w:br/>
        <w:t>这就是我和伙伴们在长江黄金五号邮轮上的绚丽日子，水上观三峡，就是流动着的风景、流动着的美，而长江黄金邮轮就是我们流动着的五星级酒店，是享受奢华度假假期的不错选择。</w:t>
        <w:br/>
        <w:t>这就是船行长江三峡的醉人风光和身影......离开黄金游轮一个多星期但记忆依旧，写游记翻开那些黄金游轮带我和小伙伴们看到的两岸美景：西陵峡的秀美～三峡人家的原味～大坝的壮观～小小三峡的幽奇～ 夔州古城的追忆～瞿塘晨光的温暖……一切都因有了长江黄金邮轮的陪伴，谢谢！</w:t>
        <w:br/>
        <w:t>这就是我和伙伴们在长江黄金五号邮轮上的绚丽日子，水上观三峡，就是流动着的风景、流动着的美，而长江黄金邮轮就是我们流动着的五星级酒店，是享受奢华度假假期的不错选择。</w:t>
        <w:br/>
        <w:t>情不知所起，一往而深。夏夜的周末去哪儿？到朝天门码头吹风观魅力无边的山城夜色，然后登上长江黄金邮轮，来一次惬意的周末三峡邮轮豪华游~4天三晚~走起！</w:t>
      </w:r>
    </w:p>
    <w:p>
      <w:r>
        <w:t>评论：</w:t>
        <w:br/>
        <w:t>1.想去这里不是两三天了，看你这么玩的很不错呢，做攻略的时候会好好参考的，谢谢分享！</w:t>
        <w:br/>
        <w:t>2.棒呆，我们也要去！希望也有好运伴随。</w:t>
        <w:br/>
        <w:t>3.好巧啊我才刚到这边，正好借鉴一下。</w:t>
        <w:br/>
        <w:t>4.善良细致的楼主，谢谢你的分享！</w:t>
        <w:br/>
        <w:t>5.感谢楼主的分享！希望楼主开心每一天！</w:t>
        <w:br/>
        <w:t>6.我们的行程和你的比较接近，只是没有想到回来要写游记，向你学习！</w:t>
        <w:br/>
        <w:t>7.看得我心痒痒，我也要去，也要写游记，嘻嘻</w:t>
      </w:r>
    </w:p>
    <w:p>
      <w:pPr>
        <w:pStyle w:val="Heading2"/>
      </w:pPr>
      <w:r>
        <w:t>106.湖北游记之宜昌三峡人家</w:t>
      </w:r>
    </w:p>
    <w:p>
      <w:r>
        <w:t>https://you.ctrip.com/travels/yichang313/3519081.html</w:t>
      </w:r>
    </w:p>
    <w:p>
      <w:r>
        <w:t>来源：携程</w:t>
      </w:r>
    </w:p>
    <w:p>
      <w:r>
        <w:t>发表时间：2017-7-17</w:t>
      </w:r>
    </w:p>
    <w:p>
      <w:r>
        <w:t>天数：20 天</w:t>
      </w:r>
    </w:p>
    <w:p>
      <w:r>
        <w:t>游玩时间：5 月</w:t>
      </w:r>
    </w:p>
    <w:p>
      <w:r>
        <w:t>人均花费：4000 元</w:t>
      </w:r>
    </w:p>
    <w:p>
      <w:r>
        <w:t>和谁：夫妻</w:t>
      </w:r>
    </w:p>
    <w:p>
      <w:r>
        <w:t>玩法：自由行，摄影，人文</w:t>
      </w:r>
    </w:p>
    <w:p>
      <w:r>
        <w:t>旅游路线：夷陵广场，三峡人家，三峡人家，三峡大坝，葛洲坝，灯影峡，杨家溪军事漂流，宜昌</w:t>
      </w:r>
    </w:p>
    <w:p>
      <w:r>
        <w:t>正文：</w:t>
        <w:br/>
        <w:t>2017年5月20日早晨7点在如家自助餐厅吃过早餐，7点40赶到</w:t>
        <w:br/>
        <w:t>夷陵广场</w:t>
        <w:br/>
        <w:t>10-1路公交车站，此时第一辆公交车已经坐满游客，当天是星期六，出游的人很多。我们上了第二辆车，一会又满座。不过，也不用着急，凡是节假日或休息日，车辆根据游客多少随时加车，保证需求。</w:t>
        <w:br/>
        <w:t>我们8点出发，9点15到达</w:t>
        <w:br/>
        <w:t>三峡人家</w:t>
        <w:br/>
        <w:t>景区接待中心，游客已经挤的满满当当，其中旅行社人员居多。景区门票150元，半价75元，另购30元的往返渡船票。我们买过票，在游客中心码头上船，渡船很大，可以乘几百人，过江在龙进溪码头下船，时间已经是10点10分。</w:t>
        <w:br/>
        <w:t>三峡人家</w:t>
        <w:br/>
        <w:t>风景区，国家AAAAA级旅游景区，湖北省首批文明风景旅游区，湖北省十佳景区，湖北省生态文明建设示范基地，湖北省对外开放先进单位。</w:t>
        <w:br/>
        <w:t>三峡人家</w:t>
        <w:br/>
        <w:t>位于长江三峡中最为奇幻壮丽的西陵峡境内，</w:t>
        <w:br/>
        <w:t>三峡大坝</w:t>
        <w:br/>
        <w:t>和</w:t>
        <w:br/>
        <w:t>葛洲坝</w:t>
        <w:br/>
        <w:t>之间，跨越秀丽的</w:t>
        <w:br/>
        <w:t>灯影峡</w:t>
        <w:br/>
        <w:t>两岸，面积14平方公里。</w:t>
        <w:br/>
        <w:t>三峡人家</w:t>
        <w:br/>
        <w:t>，依山傍水，风情如画：传统的三峡吊脚楼点缀于山水之间，久违的古帆船、乌篷船安静地泊在</w:t>
        <w:br/>
        <w:t>三峡人家</w:t>
        <w:br/>
        <w:t>门前，溪边少女挥着棒槌在清洗衣服，江面上悠然的渔家在撒网打鱼……千百年来流传不衰的各种习俗风情体现着峡江人民的质朴好客。</w:t>
        <w:br/>
        <w:t>壮伟的长江哺育了三峡文化，巴楚文化在这里交融、繁衍、发展。当博大与神秘结缘，辉煌与厚重联姻，</w:t>
        <w:br/>
        <w:t>三峡人家</w:t>
        <w:br/>
        <w:t>就注定是三峡旅游的传奇。</w:t>
        <w:br/>
        <w:t>三峡人家</w:t>
        <w:br/>
        <w:t>之美，美在“湾急、石奇、谷幽、洞绝、泉甘”。它包括龙进溪、天下第四泉、野坡岭、灯影洞、抗战纪念馆、石牌古镇、</w:t>
        <w:br/>
        <w:t>杨家溪军事漂流</w:t>
        <w:br/>
        <w:t>等景区。</w:t>
        <w:br/>
        <w:t>其旅游内涵可以用“一二三四”来概括，即：一个馆（石牌抗战纪念馆），两个特别项目（</w:t>
        <w:br/>
        <w:t>三峡人家</w:t>
        <w:br/>
        <w:t>风情项目和杨家溪军事漂流项目），三个第一（三峡第一湾——明月湾、中华第一神牌——石令牌、长江第一石——灯影石），天下第四泉——蛤蟆泉。</w:t>
        <w:br/>
        <w:t>其中</w:t>
        <w:br/>
        <w:t>三峡人家</w:t>
        <w:br/>
        <w:t>风情项目又分为水上人家、溪边人家、山上人家和今日人家。古往今来，历代文人骚客写下了许多优美的诗文，如，唐代李白，北宋欧阳修、苏辙、黄庭坚，南宋陆游，清代张之洞,还有现代大诗人郭沫若等等。诗人们用他们的灵性之笔，或写</w:t>
        <w:br/>
        <w:t>三峡人家</w:t>
        <w:br/>
        <w:t>,或写橹声帆影，或写蛤蟆甘泉，或写青山飞瀑，或写秀峰奇石……读了这些诗篇，恍若身临其境，饱览了</w:t>
        <w:br/>
        <w:t>三峡人家</w:t>
        <w:br/>
        <w:t>石牌的神奇景色和浓郁风情。</w:t>
        <w:br/>
        <w:t>其实游玩</w:t>
        <w:br/>
        <w:t>三峡人家</w:t>
        <w:br/>
        <w:t>，必游的有三个景区，一是龙进溪，二是巴王寨，三是灯影石。按照下船码头的不同，游览顺序也有所差别，我们下船的地方是龙进溪码头。因此，应该先游龙进溪，再依次往东游巴王寨和灯影石，然后从另外一个码头返回。往返船票在任何一个码头均可乘船。</w:t>
        <w:br/>
        <w:t>第一个景点龙进溪，是长江南岸、三峡人家风景区内的一条小溪，是三峡人家风景区最具风情的景区之一。小溪岸边的长脚吊脚楼，一半依山，一半傍水。溪两岸青山绿水、田园阡陌、斜阳小桥、雾霭烟雨。小竹筏在浪里撩开青藤枝蔓，古帆船在水里慢慢滑过。风貌古朴幽深，俨然世外桃源。</w:t>
        <w:br/>
        <w:t>三峡人家</w:t>
        <w:br/>
        <w:t>最漂亮的地方应该是龙进溪，那溪水特别清澈碧绿，与山翠掩映，如诗如画。水中乌篷船上有倩女弄姿，小伙吹箫，虽是人为搭配，也让人忘乎所以，如醉如痴。吊脚楼上的演出，吸引了大批的游客，人们不在乎看节目，图的是热闹，没有时间驻足慢慢欣赏，否则会马不停蹄的赶路，龙进溪尽头的黄龙瀑布是最后精彩的结局，那完全是大自然的杰作。欣赏完毕要原路返回。</w:t>
        <w:br/>
        <w:t>巴王寨在整个景区的中部，这一部分是新修的具有民族特色的建筑群，也是景区中唯一人为拼凑的巴人部落。建筑完全是石头垒砌，一色的黑青石，坚硬而冷峻。</w:t>
        <w:br/>
        <w:t>巴人出自河谷山岭，川东鄂西有大巴山、巫山、武陵等山脉，连亘数百里。悬谷峡谷、河流纵横的自然环境，使巴人个个擅长操舟狩猎，狩猎和捕捞活动。正是由于巴人勇猛善战，才能在争霸的严峻形势下，以“方国”亦称王。巴王宫就是根据这一设想设计而成，不过总感觉与原始的风格有点格格不入。还好，此处作为景区的驿站还较称职，有吃饭购物的地方，我们就是在这个喝土家摔碗酒的小餐馆吃了一碗面，每碗10元，还不是贵。</w:t>
        <w:br/>
        <w:t>最后一站是灯影石，由于这里地势较高，需要攀登台阶，上去的人寥寥无几。</w:t>
        <w:br/>
        <w:t>灯影石是四块峥嵘的岩石，酷似《西游记》中唐僧师徒四人西天取经的生动形象，每当夕阳西下，几块石头倒映在深蓝色的天幕上如演灯影戏一般，故名灯影石，它是灯影峡的标志性物体。灯影石中最负盛名的是沙僧石，它矗立在悬崖绝壁之巅，呈蘑菇状，重达100余吨，底部的支撑面积仅200余平方厘米，平均每平方厘米承载近半吨的重量，堪称世界奇观。我们虽然没有看出灯影石的故事，不过可以在此俯瞰西陵峡的全貌，倒是已让我们感到心满意足。</w:t>
        <w:br/>
        <w:t>下午2点40分结束景区的游览，乘船出景区，回到对岸，乘3点15的公交车返回</w:t>
        <w:br/>
        <w:t>宜昌</w:t>
        <w:br/>
        <w:t>，票价与来时一样15元。4点15到达夷陵广场，慢慢走回酒店休息，6点出来吃晚餐。</w:t>
      </w:r>
    </w:p>
    <w:p>
      <w:r>
        <w:t>评论：</w:t>
        <w:br/>
        <w:t>1.想知道当地的风土人情如何呢？有什么要注意的吗</w:t>
        <w:br/>
        <w:t>2.文章美，照片美。10-1三峡人家公交旅游专线早上第一班7:05---7:15发车。以后就滚动发班，平时非节假日，上午11:30分最后一班，节假日根据客流量依时往后顺延。下午夷陵广场至三峡人家3:40收班。三峡人家至市区夷陵广场，下午近2点开始依次滚动发班，5:30分为回市区最后一班车。建议：从夷陵广场到三峡人家早上8点至10点左右乘坐最好，因为这时段游客出行乘坐10-1最多，旅游大巴车发的密集，待车时间不会太长，注意旅游大巴车一人一座，不能超载，单程车票15元/人。</w:t>
        <w:br/>
        <w:t>3.你觉得旅行是应该高端舒适游，还是应该“穷游”呢？</w:t>
        <w:br/>
        <w:t>4.美图美文顶一下！请教一下9月份去的话合适咩？</w:t>
        <w:br/>
        <w:t>5.照片很赞。。。想起自己小半年都没整理照片，羞愧的飘走。。。</w:t>
        <w:br/>
        <w:t>6.请问有什么需要特别注意的地方么？比如人文方面的。</w:t>
        <w:br/>
        <w:t>7.前两天游记很详细很实用，希望我和家人去的时候能赶上好时光。</w:t>
        <w:br/>
        <w:t>8.看了你的文章也想去呢，请问住宿方面有什么推荐的么？</w:t>
        <w:br/>
        <w:t>9.请问总费用大概多少？不包括购物的话~</w:t>
      </w:r>
    </w:p>
    <w:p>
      <w:pPr>
        <w:pStyle w:val="Heading2"/>
      </w:pPr>
      <w:r>
        <w:t>107.这是我踏过的足迹，这里有我车辙的印迹——鄂西游（二）</w:t>
      </w:r>
    </w:p>
    <w:p>
      <w:r>
        <w:t>https://you.ctrip.com/travels/yichang313/3510672.html</w:t>
      </w:r>
    </w:p>
    <w:p>
      <w:r>
        <w:t>来源：携程</w:t>
      </w:r>
    </w:p>
    <w:p>
      <w:r>
        <w:t>发表时间：2017-7-18</w:t>
      </w:r>
    </w:p>
    <w:p>
      <w:r>
        <w:t>天数：5 天</w:t>
      </w:r>
    </w:p>
    <w:p>
      <w:r>
        <w:t>游玩时间：6 月</w:t>
      </w:r>
    </w:p>
    <w:p>
      <w:r>
        <w:t>人均花费：1600 元</w:t>
      </w:r>
    </w:p>
    <w:p>
      <w:r>
        <w:t>和谁：和朋友</w:t>
      </w:r>
    </w:p>
    <w:p>
      <w:r>
        <w:t>玩法：自驾</w:t>
      </w:r>
    </w:p>
    <w:p>
      <w:r>
        <w:t>旅游路线：神农架，三峡人家，三峡大坝，长阳，清江画廊，宜昌，巴东，葛洲坝，秭归，三峡人家，灯影峡，坛子岭，五峰，兴山，神农顶</w:t>
      </w:r>
    </w:p>
    <w:p>
      <w:r>
        <w:t>正文：</w:t>
        <w:br/>
        <w:t>“智者乐水，仁者乐山”，无论古人、后人如何诠释其准确含义，这里姑且从字面表达为“游山</w:t>
        <w:br/>
        <w:t>玩水”，而乐水乐山之地在湖北。湖北省位于长江中游，洞庭湖以北，故名湖北，简称鄂，是一个多山多水的地方，她三面环山（山地占56%），水网纵横，湖泊密布，称“千湖之省”。如果说前几年自驾去的武当山，</w:t>
        <w:br/>
        <w:t>神农架</w:t>
        <w:br/>
        <w:t>是“乐山”之行，那么今年我们专程策划的</w:t>
        <w:br/>
        <w:t>三峡人家</w:t>
        <w:br/>
        <w:t>-</w:t>
        <w:br/>
        <w:t>三峡大坝</w:t>
        <w:br/>
        <w:t>-</w:t>
        <w:br/>
        <w:t>长阳</w:t>
        <w:br/>
        <w:t>清江画廊</w:t>
        <w:br/>
        <w:t>-恩施州神农溪纤夫文化长廊自驾游可谓是“乐水”之行了。</w:t>
        <w:br/>
        <w:t>行程5天（全程约1600公里）：</w:t>
        <w:br/>
        <w:t>D1.</w:t>
        <w:br/>
        <w:t>西安-宜昌</w:t>
        <w:br/>
        <w:t>650公里 宿</w:t>
        <w:br/>
        <w:t>宜昌</w:t>
        <w:br/>
        <w:t>D2. 西陵峡-</w:t>
        <w:br/>
        <w:t>三峡人家</w:t>
        <w:br/>
        <w:t>-三峡大坝一日游（跟团游-船去车回） 宿宜昌</w:t>
        <w:br/>
        <w:t>D3. 宜昌-清江画廊-</w:t>
        <w:br/>
        <w:t>巴东</w:t>
        <w:br/>
        <w:t>300公里 游清江画廊 宿巴东</w:t>
        <w:br/>
        <w:t>D4. 巴东-神农溪纤夫文化长廊-神农架-房县 300公里 神农溪纤夫文化长廊漂流 宿房县</w:t>
        <w:br/>
        <w:t>D5. 房县-西安 400公里</w:t>
        <w:br/>
        <w:t>第一天</w:t>
        <w:br/>
        <w:t>陕西-湖北交界</w:t>
        <w:br/>
        <w:t>由于福银高速蓝田段修路，不得不从蓝田下高速至商洛绕道再上福银高速，故傍晚19点才到达宜昌。</w:t>
        <w:br/>
        <w:t>第二天</w:t>
        <w:br/>
        <w:t>宜昌三峡风景区囊括了众多风景区，我们选择了当地旅行社“西陵峡-</w:t>
        <w:br/>
        <w:t>三峡人家</w:t>
        <w:br/>
        <w:t>-三峡大坝一日游（船去车回）”，一天之内将感兴趣的，我们认为核心景点游完。</w:t>
        <w:br/>
        <w:t>上午9点准时登船</w:t>
        <w:br/>
        <w:t>沿途景观</w:t>
        <w:br/>
        <w:t>长江边上的船坞</w:t>
        <w:br/>
        <w:t>宜昌三峡风景区-</w:t>
        <w:br/>
        <w:t>葛洲坝</w:t>
        <w:br/>
        <w:t>葛洲坝水利枢纽位于宜昌市境内的长江三峡末端河段上，距上游的三峡水电站38公里。它是长江上第一座大型水电站，也是世界上最大的低水头大流量、径流式水电站。1971年5月开工兴建，1972年12月停工，1974年10月复工，1988年12月全部竣工。大坝建成后，抬高了长江水位，有效地改善了三峡天然航道。</w:t>
        <w:br/>
        <w:t>葛洲坝水利枢纽全长2561米，高70米，将长江一分为三，如长虹卧波，横断长江，是世界上最长的水坝之一。巨坝共用混凝土1000万立方米，各类金属6.5万吨。主要由大江电站、二江电站、1号船闸、2号船闸、3号船闸、泄洪闸、冲沙闸等组成。</w:t>
        <w:br/>
        <w:t>宜昌三峡风景区-西陵峡</w:t>
        <w:br/>
        <w:t>西陵峡名称的由来，在民间有两种说法：一说是因宜昌市的西陵山而得名，二说因位于楚之西塞和夷陵(宜昌古称)的西边，故叫西陵峡。它西起巴东官渡口，东止宜昌南津关，全长120千米，是长江三峡中最长的峡谷，峡北的</w:t>
        <w:br/>
        <w:t>秭归</w:t>
        <w:br/>
        <w:t>为屈原的故乡，相邻有汉代王昭君的故里，是自然风光最为优美的峡段，北宋著名政治家、文学家欧阳修为此留下了"西陵山水天下佳"的千古名句。</w:t>
        <w:br/>
        <w:t>西陵峡为三峡最险处，礁石林立，浪涛汹涌，两岸怪石横陈，滩多流急，历史上以其航道曲折、怪石林立、滩多水急、行舟惊险而闻名。中华人民共和国成立以后，经过对川江航道的多年治理和葛洲坝水利工程的修建，水势已趋平缓，然绮丽景观如旧。这里是长江的起始点，在西陵峡口，能望到葛洲大坝。三峡大坝建成后，唯有西陵峡保存了一段三十公里左右的原始峡谷风光未被淹没，乘船可沿途欣赏原汁原味的峡谷风光。</w:t>
        <w:br/>
        <w:t>约2个小时游船抵达</w:t>
        <w:br/>
        <w:t>三峡人家</w:t>
        <w:br/>
        <w:t>风景区</w:t>
        <w:br/>
        <w:t>宜昌三峡风景区-三峡人家风景区</w:t>
        <w:br/>
        <w:t>三峡人家风景区——涵盖了三峡的所有景观自然元素与文化旧梦,是中国首创的原生态、场景式、体验型大型旅游区。</w:t>
        <w:br/>
        <w:t>自然景观：“</w:t>
        <w:br/>
        <w:t>三峡人家</w:t>
        <w:br/>
        <w:t>”位于西陵峡境内，三峡大坝和葛洲坝之间，跨越秀丽的</w:t>
        <w:br/>
        <w:t>灯影峡</w:t>
        <w:br/>
        <w:t>两岸。从导览图看，“</w:t>
        <w:br/>
        <w:t>三峡人家</w:t>
        <w:br/>
        <w:t>”一肩挑两坝，一江携两溪"，这里伟岸的山，柔媚的水，神奇的洞，壮丽的瀑，气质的石……多种景观元素巧妙组合，洪荒之美，苍凉之美，阴柔之美，雄浑之美交织在一起，将大自然之天工造化达到了极致。</w:t>
        <w:br/>
        <w:t>人文景观：“</w:t>
        <w:br/>
        <w:t>三峡人家</w:t>
        <w:br/>
        <w:t>”融合三峡文化之精髓，以水上人家、溪边人家、山上人家和今日人家风情项目</w:t>
        <w:br/>
        <w:t>，将巴风楚韵，峡江今昔，一览无余。壮伟的长江哺育了三峡文化,巴楚文化在这里交融、繁衍、发展，博大与神秘结缘，辉煌与厚重联姻。</w:t>
        <w:br/>
        <w:t>上山的电梯和石梯</w:t>
        <w:br/>
        <w:t>*明月湾*</w:t>
        <w:br/>
        <w:t>浩浩长江奔涌至石牌河段向左急转弯110度,改向东去，形成一个巨大的月牙形，这就是“长江三峡第一湾-明月湾”。当年郭沫若先生在过石牌远眺第一湾时，发出了“山塞疑无路，湾回别有天”的感叹。</w:t>
        <w:br/>
        <w:t>*中华第一神牌——石令牌*</w:t>
        <w:br/>
        <w:t>三峡的山峦是连绵牵延的，可是到了这里却腾挪出一个空间，让石令牌恍若横空出世，矗立江岸。它由坚硬的花岗岩组成，前后左右都如刀削一样平整，好象人工精心制作的“牌”一样，形成一大地质奇观。当地有人说石令牌是大禹治水时用神斧劈成的，也有人说石令牌是玉皇大帝降临人间的圣牌，用于保佑当地老百姓的。</w:t>
        <w:br/>
        <w:t>*长江第一石——灯影石*</w:t>
        <w:br/>
        <w:t>灯影石中最负盛名的是沙僧石，被誉为“万里长江第一石”。它矗立在悬崖绝壁之巅，呈蘑菇状，重达100余吨，底部的承重截面仅200余平方厘米，平均每平方厘米承载近半吨的重量，当年郭沫若先生游历灯影峡时，曾题诗赞叹：“唐僧师徒立山头，灯影联翩猪与猴”。</w:t>
        <w:br/>
        <w:t>当地山民卖的路边小吃</w:t>
        <w:br/>
        <w:t>*巴王寨*</w:t>
        <w:br/>
        <w:t>这是2000年前留下的一个巴人寨落，一个用石头和泥土建成的寨子，一个用巨石和原木垒成的城堡。它记录着一个民族从发展壮大到衰落的历史，一个部落首领灿烂的生命历程。这里古老的农耕稼柞用具一应俱全，屋顶炊烟袅袅，屋内茶香泗溢腊味满堂。</w:t>
        <w:br/>
        <w:t>*水上人家*</w:t>
        <w:br/>
        <w:t>龙进溪与长江的交汇处，几只古帆船迎风而立，小渔船撒开了渔网......好一幅古风的画面。世世代代生息于峡江的人们，以一种靠山吃山，靠水吃水的执着形成了一种独特的生存方式和劳动习惯，许多三峡人祖祖辈辈生活在船上，常年以打鱼为生，在水上流动，和风浪搏击，与渔船为伴，形成了"水上人家"。如今渔民生活虽然改善了，但这种古老的习俗却长久地保存了下来，年轻一代仍然撒网捕鱼，风里来雨里去，延续着这种古老的渔文化。</w:t>
        <w:br/>
        <w:t>*龙进溪*</w:t>
        <w:br/>
        <w:t>龙进溪是三峡人家风景区最具风情的景区之一。正对溪口的江北山崖上，一条带状石岭从山顶蜿蜒而下，快临江时向上高高翘起，活象一条巨龙，而看那龙头所向，似要跳进南岸的清溪，回巢歇息，龙进溪因此而得名。</w:t>
        <w:br/>
        <w:t>一道水坝截住了清幽的龙溪水，使溪水抬高了1-2米，溪口斑驳沧桑的龙溪桥横跨其上，一只小渔船和一只竹筏静静地泊在桥下，掩映在摇曳的枝叶中，衬托出一种古朴幽深的意境。"龙溪桥下春波绿，惊鸿照影来"，如梦似幻，令人如痴如醉。</w:t>
        <w:br/>
        <w:t>沿着溪水漫步，一路引入眼帘的是那碧绿的溪水，苍翠的林木，静泊水中的古帆船，掩映竹林的吊脚楼，“咿咿呀呀”在水中转动的水车。山民们怡然自得，自由自在，与世无争，过着原始古朴的生活，唱着心中想唱的情歌，吹着古朴的下里巴人曲，喊一支高亢的峡江号子。舞蹈还是那么野性，菜肴还是那么地道，山民的热情还是那么如酒般浓烈醇厚。走进这条清幽的溪谷，真有一种“步入桃源不知归”的醉意。</w:t>
        <w:br/>
        <w:t>*溪边人家*</w:t>
        <w:br/>
        <w:t>“溪边人家”依山傍水，在群山的环绕下，伴着青山绿水、斜阳草树、雾霭烟雨，如诗如画。吊脚楼上吊着大蒜、包谷、红辣椒、蓑衣、斗笠；屋顶飘出袅袅炊烟，门前的溪水里，鸭鹅嬉戏；吊脚楼前的大石头上，几位山里妹子在捶洗衣服，棒棰捶在石板上，发出清脆悦耳的响声，好似在演奏一曲深情的恋歌。</w:t>
        <w:br/>
        <w:t>三峡人家的猴子具有猴群多不怕人的特点。它们与人相亲，和谐相处，成为景区独具一格的活风景。它们居住在溪谷两岸，在蓝天、白云、溪涧、森林中悠然地生活着。渴了喝山泉水，热了到潭中洗澡，饿了吃树叶。在懒散的阳光下，常见母猴抱着小猴嬉戏，在宛若沙发的卵石上，躺着阳光浴，互相享受着清理毛皮和按摩的美好时光。</w:t>
        <w:br/>
        <w:t>*甘液亭*</w:t>
        <w:br/>
        <w:t>甘液亭 - 顾名思义，因其内有泉眼四季不涸得名，而泉水清凉甘洌并富含硒等微量元素，是优质的天然矿泉水。据查当地土家居民常年饮用此泉者，不仅无病不疾，身体健硕，就连耄耋老者也是口齿清晰，精神矍铄哦……</w:t>
        <w:br/>
        <w:t>*黄龙瀑*</w:t>
        <w:br/>
        <w:t>三峡罕见的瀑布群落，黄龙瀑气魄宏大，奔腾咆哮，四季长流，水质清澈，源头活水来自地下溶洞。</w:t>
        <w:br/>
        <w:t>宜昌三峡风景区-三峡大坝旅游区</w:t>
        <w:br/>
        <w:t>三峡大坝旅游区占地12.8平方公里，目前对游客开放的有三个观景点：</w:t>
        <w:br/>
        <w:t>坛子岭</w:t>
        <w:br/>
        <w:t>、185平台、截流纪念园。登上坛子岭观景点你能鸟瞰三峡工程全貌，体会毛主席诗句“截断巫山云雨，高峡出平湖”的豪迈情怀；站在185平台上向下俯看，感受中华民族的伟大与自豪；走进近坝观景点，你能零距离感受雄伟壮丽的大坝。</w:t>
        <w:br/>
        <w:t>三峡水电站，即长江三峡水利枢纽工程，又称三峡工程，位于湖北省宜昌市境内的长江西陵峡段，与下游的葛洲坝水电站构成梯级电站。三峡水电站大坝高程185米，蓄水高程175米，水库长2335米，总投资954.6亿元人民币，安装32台单机容量为70万千瓦的水电机组。是全世界最大的（装机容量）水力发电站。</w:t>
        <w:br/>
        <w:t>*坛子岭*</w:t>
        <w:br/>
        <w:t>坛子岭景点是三峡坝区最早开放的景区，因其顶端观景台形似一个倒扣的坛子而得名。该景区所在地为大坝建设勘测点，海拔262.48米，是观赏三峡工程全景的最佳位置，不仅仅能欣赏到三峡大坝的雄浑壮伟，还能观看壁立千仞的“长江第四峡”双向五级船闸。整个园区以高度的递增从上至下分为三层，主要由模型展示厅、万年江底石、大江截流石、三峡坝址基石、银版天书及坛子岭观景台等景观，还有壮观的喷泉、秀美的瀑布、蜿蜒的溪水、翠绿的草坪贯穿其间，放眼望去，静中有动，动中有静，仿佛置身于美妙的乐园。</w:t>
        <w:br/>
        <w:t>三峡大坝是巨型的重力坝，是利用结构自重来维持稳定的水利工程建筑，特征是坝体极其厚重坚实。长江三峡坝体高185米，坝顶部宽15.18米，坝底宽130米，正常蓄水水位高175米，长度达2335米，是世界第一大坝，其结构的牢固程度在世界上也是首屈一指的。重力坝的坝基需要与河床和两岸地质结构紧固在一起，形成浑然一体的结构，要撼动这样的巨型钢筋混凝土实心结构决非普通弹药所能够作到的。</w:t>
        <w:br/>
        <w:t>*185观景点*</w:t>
        <w:br/>
        <w:t>185观景点位于三峡大坝坝顶公路的左岸端口处，因与三峡坝顶齐高，同为海拔185米而得名。站在平台上向下俯看，就如同身临坝顶，可以近距离感受大坝雄姿，同时领略高峡出平湖的壮丽景观。</w:t>
        <w:br/>
        <w:t>第三天</w:t>
        <w:br/>
        <w:t>清江画廊风景区位于宜昌长阳土家族自治县，涵盖隔河岩大坝以上至水布垭盐池温泉，沿清江一线的所有旅游景观及景区景点，包含倒影峡、仙人寨、武落钟离山三大核心景区。</w:t>
        <w:br/>
        <w:t>清江画廊是坐游船游清江，途经景点可上岸游玩。有A/B两条线：A线两个上岸景点，约6个小时；B线一个上岸景点，约1.5个小时。我们选择A线，上午10点开船，大约下午4点多回码头，有充裕的时间赶往巴东。</w:t>
        <w:br/>
        <w:t>清江画廊</w:t>
        <w:br/>
        <w:t>"八百里清江美如画，三百里画廊在长阳"。人称清江有长江三峡之雄，桂林漓江之清，杭州西湖之秀，被赞为东方的多瑙河。名扬天下的长阳清江画廊旅游区，峰峦叠嶂，数百翡翠般的岛屿星罗棋布，灿若绿珠。山如青罗带，水如蓝宝石，奇景满眼。</w:t>
        <w:br/>
        <w:t>清江画廊-</w:t>
        <w:br/>
        <w:t>倒影峡</w:t>
        <w:br/>
        <w:t>从隔河岩码头上船，船从大坝右侧驶入一道峡谷，这是清江画廊第一景---倒影峡。倒影峡因山得名，这座山叫做文峰山，阳光灿烂的时候，它雄劲的身姿倒映在清江之中，称为“文峰倒影”。隔河岩大坝蓄水后，便被称之为“倒影峡”。</w:t>
        <w:br/>
        <w:t>倒影峡峡长5公里，水静谷幽，山峰陡峭，两岸的岩石形成独特的天然象形石林景观：文峰倒影，骆驼饮水，孔雀开屏，清江大佛......活灵活现。</w:t>
        <w:br/>
        <w:t>天下第一大天然生成的石佛——清江大佛</w:t>
        <w:br/>
        <w:t>孔雀开屏</w:t>
        <w:br/>
        <w:t>骆驼饮水</w:t>
        <w:br/>
        <w:t>隔河岩大坝</w:t>
        <w:br/>
        <w:t>沿江美景堪称“画廊”</w:t>
        <w:br/>
        <w:t>清江画廊 -</w:t>
        <w:br/>
        <w:t>武落钟离山</w:t>
        <w:br/>
        <w:t>武落钟离山-巴文化发祥地，由武落山和钟离山两山相连而成，又名"佷山"，是清江画廊风景区的主要景点。整个山体若浮湖面，主峰海拔397.5米。山下四面环水，碧波荡漾；岛上</w:t>
        <w:br/>
        <w:t>五峰</w:t>
        <w:br/>
        <w:t>错落，巉岩磷立。武落钟离山是土家族祖先--古代巴人聚居、生息和繁衍的处所，又是巴人首领廪君务相掷剑、浮舟而称王的地方。山顶有魁头岩、牛角岩、盐女岩、石神台、庙凸岩五座石峰。</w:t>
        <w:br/>
        <w:t>武落钟离山终年薄雾缭绕，盛产品质上乘的“佷山贡茶”。“清江鱼”为无污染的绿色食品，尤以"清江银鱼"为最佳。</w:t>
        <w:br/>
        <w:t>坐落江边的吊脚楼，是近为纪念廪君而修建的白虎堂。一楼设有土家族民俗陈列馆，供有一尊玉雕白虎，陈列有大量的反映土家族风土人情的实物。二楼为土家族民俗表演厅，可以观赏到原汁原味的土家族歌舞。</w:t>
        <w:br/>
        <w:t>清江银鱼</w:t>
        <w:br/>
        <w:t>上山路全是这种石阶</w:t>
        <w:br/>
        <w:t>白虎亭处有一尊天然石虎，昂头向上，似乎在伸颈长啸，就要飞身而去了。传说廪君死后化为白虎升天而去，后来土家人就把白虎尊为保护神。</w:t>
        <w:br/>
        <w:t>在历史记载中，凡提到武落钟离山就会提到赤黑二穴。这二穴是各个部落生儿育女的地方，由于年代久远，风雨冲刷，雷电轰击，"山岩为崩"，所以洞穴成了现这个样子。《后汉书》关于廪君的记载中，就说到巴氏之子出于赤穴，另外四姓之子出于黑穴。</w:t>
        <w:br/>
        <w:t>牛角岩孤石耸立，活如一支横出天外的巨型牛角，相传是向王天子使用的牛角化成的。</w:t>
        <w:br/>
        <w:t>盐女岩宛如美丽的土家少女，传说是盐水女神的化身。这位忠贞不二的盐女，数千万年就在这里，俯视清江，俯视土家山寨，保佑他们的后人繁荣昌盛。</w:t>
        <w:br/>
        <w:t>石神台顶有一小庙，供有石神（一对鹅卵石），这是祖先对生殖器的崇拜。据说登上神台去摸一摸石神，它的灵气会带给人好运，夫妻恩爱，不育者可孕。</w:t>
        <w:br/>
        <w:t>山顶处便是向王庙。土家人有云"向王天子一支角，吹出一条清江河"。廪君开发治理清江，有大禹之德，所以土家族人把他尊为向王，并在此建向王庙，供人们顶礼膜拜。这座向王庙曾被日军烧毁，1984年复修。</w:t>
        <w:br/>
        <w:t>山顶拍摄的清江美景</w:t>
        <w:br/>
        <w:t>清爽可口的农家午餐，中间的可是清江银鱼蒸蛋哦。</w:t>
        <w:br/>
        <w:t>去下一个景点沿江画廊</w:t>
        <w:br/>
        <w:t>清江画廊 -</w:t>
        <w:br/>
        <w:t>仙人寨</w:t>
        <w:br/>
        <w:t>景点位于清江画廊风景区门楼处一公里。寨中有奇洞-仙人洞，洞内有奇石-“长阳人”石。</w:t>
        <w:br/>
        <w:t>巴人悬棺</w:t>
        <w:br/>
        <w:t>回到码头</w:t>
        <w:br/>
        <w:t>赶往巴东路拍</w:t>
        <w:br/>
        <w:t>巴东县</w:t>
        <w:br/>
        <w:t>巴东县位于湖北省西南部，长江中上游两岸，居恩施土家族苗族自治州的东北部，隶属恩施土家族苗族自治州，东连宜昌</w:t>
        <w:br/>
        <w:t>兴山</w:t>
        <w:br/>
        <w:t>、秭归、长阳，南接五峰、鹤峰，西交建始、重庆、巫山，北靠神农架林区。巴东山川雄奇秀丽，古迹文物甚多。</w:t>
        <w:br/>
        <w:t>第四天</w:t>
        <w:br/>
        <w:t>清晨的巴东风景</w:t>
        <w:br/>
        <w:t>今天游玩的景点</w:t>
        <w:br/>
        <w:t>神农溪又名沿渡河，发源于神农架南麓，全长60公里，自北而南在距巫峡2.5公里处的西攘口坡壁注入长江</w:t>
        <w:br/>
        <w:t>。</w:t>
        <w:br/>
        <w:t>我们的位置在神农溪下游，而我们订制的是B线，因此必须驾车向上走至“纤夫驿站漂流起点”。上午9点出发，翻了一个多小时山路，来到目的地。</w:t>
        <w:br/>
        <w:t>一曲纤夫的爱，伴随我们飘流在“神农溪纤夫文化长廊”，体验那已经绝迹的非物质文化~纤夫文化的传承。期间的那种艰辛，令我发自内心的向纤夫们真诚的道声“大哥，辛苦了！”</w:t>
        <w:br/>
        <w:t>神农架</w:t>
        <w:br/>
        <w:t>返程“借路”神农架，只为“回家抄近路”，结果在“大界岭游客集散中心”被拦截，等候了近5个小时，下午5点才作为通道过路放行。虽然翻越</w:t>
        <w:br/>
        <w:t>神农顶</w:t>
        <w:br/>
        <w:t>，走了近5个小时，在晚上10点到达房县，但一路收获了</w:t>
        <w:br/>
        <w:t>难得一见的风景。</w:t>
        <w:br/>
        <w:t>重游神农顶，不变的地貌，变幻的天象，雨后的奇景冲击人的眼球。</w:t>
        <w:br/>
        <w:t>第五天</w:t>
        <w:br/>
        <w:t>房县位于鄂西北，南临神农架林区，北交道教圣地武当山。古称“房陵”，因“纵横千里房县，山林四塞，其固高陵，有如房室”而得名。 是楚文化的发祥地之一。因自秦迄宋十四位帝王将相贬居房陵,故房县是与京城联系最紧密的县，民间至今保留着浓厚的宫庭文化色彩。</w:t>
        <w:br/>
        <w:t>湖北-陕西交界</w:t>
        <w:br/>
        <w:t>进入陕西界内，偌大的平利服务区，只见我们孤车一辆，想必这一路顺畅自在。</w:t>
        <w:br/>
        <w:t>短短5天，长江水、清江水、龙进溪水、神农溪水承载我们见证了人类宏大的水利工程，观赏了大自然鬼斧神工般的美好风景，品味了巴楚文化的内涵和底蕴，感受了中国纤夫文化的独特魅力。一路走来，与水的亲密接触使我对水由来已久的情愫得以释怀，令我更加亲水、敬水。</w:t>
        <w:br/>
        <w:t>水：避高趋下是一种谦逊，奔流到海是一种追求，刚柔相济是一种能力，海纳百川是一种大度，滴水穿石是一种毅力，洗涤污淖是一种奉献。</w:t>
        <w:br/>
        <w:t>做人如水，你高，我便退去， 决不淹没你的优点;</w:t>
        <w:br/>
        <w:t>做人如水，你低，我便涌来， 决不暴露你的缺陷;</w:t>
        <w:br/>
        <w:t>做人如水，你动，我便随行， 决不撇下你的孤单;</w:t>
        <w:br/>
        <w:t>做人如水，你静，我便长守， 决不打扰你的安宁;</w:t>
        <w:br/>
        <w:t>做人如水，你冷，我便凝固， 决不漠视你的寒冷;</w:t>
        <w:br/>
        <w:t>做人如水，你热，我便沸腾， 决不妨碍你的热情。</w:t>
      </w:r>
    </w:p>
    <w:p>
      <w:r>
        <w:t>评论：</w:t>
        <w:br/>
        <w:t>1.我早晚也是要去的！现在慢慢看些游记借鉴下经验和心得，收下啦~</w:t>
        <w:br/>
        <w:t>2.佳能5D3，2470镜头。</w:t>
        <w:br/>
        <w:t>3.想知道楼主你是用什么相机和镜头的呢？刚开始玩摄影，想请教一下！</w:t>
        <w:br/>
        <w:t>4.抢了前排~等待留住新作品~</w:t>
        <w:br/>
        <w:t>5.楼主   写的漂亮  照片拍的很好    来做我们的导游</w:t>
        <w:br/>
        <w:t>6.啧啧，看得心里长草啦。。。说走就走的旅行其实就是一念之间。</w:t>
        <w:br/>
        <w:t>7.好美啊，留下脚印！！！</w:t>
        <w:br/>
        <w:t>8.非常好，看了我也想去呢。</w:t>
        <w:br/>
        <w:t>9.只能看看楼主的游记解解馋啦~真心没有时间去旅游啊~呜呜呜！</w:t>
      </w:r>
    </w:p>
    <w:p>
      <w:pPr>
        <w:pStyle w:val="Heading2"/>
      </w:pPr>
      <w:r>
        <w:t>108.坐上高铁到金寨，度过一个三天两晚的清凉假日</w:t>
      </w:r>
    </w:p>
    <w:p>
      <w:r>
        <w:t>https://you.ctrip.com/travels/jinzhai2623/3518375.html</w:t>
      </w:r>
    </w:p>
    <w:p>
      <w:r>
        <w:t>来源：携程</w:t>
      </w:r>
    </w:p>
    <w:p>
      <w:r>
        <w:t>发表时间：2017-7-18</w:t>
      </w:r>
    </w:p>
    <w:p>
      <w:r>
        <w:t>天数：3 天</w:t>
      </w:r>
    </w:p>
    <w:p>
      <w:r>
        <w:t>游玩时间：6 月</w:t>
      </w:r>
    </w:p>
    <w:p>
      <w:r>
        <w:t>人均花费：1500 元</w:t>
      </w:r>
    </w:p>
    <w:p>
      <w:r>
        <w:t>和谁：和朋友</w:t>
      </w:r>
    </w:p>
    <w:p>
      <w:r>
        <w:t>玩法：</w:t>
      </w:r>
    </w:p>
    <w:p>
      <w:r>
        <w:t>旅游路线：金寨，燕子河大峡谷，天堂寨，天水涧漂流，瀑布群</w:t>
      </w:r>
    </w:p>
    <w:p>
      <w:r>
        <w:t>正文：</w:t>
        <w:br/>
        <w:t>前言</w:t>
        <w:br/>
        <w:t>记得高中的时候，我们的地理老师来自安徽，他自我介绍时说，我的家在大别山脚下，那时候，我还不知道大别山是一座连绵的山脉，一直到近期，我去了一趟</w:t>
        <w:br/>
        <w:t>金寨</w:t>
        <w:br/>
        <w:t>，才发现原来大别山脚下的小城，依山傍水，是一块难得的吸氧胜地。</w:t>
        <w:br/>
        <w:t>美图预告</w:t>
        <w:br/>
        <w:t>关于我</w:t>
        <w:br/>
        <w:t>Hello，我是阿久。</w:t>
        <w:br/>
        <w:t>90后旅行达人，自媒体撰稿人。</w:t>
        <w:br/>
        <w:t>爱旅行、爱摄影、爱记录、爱分享，愿我看到的世界也是你喜欢的。</w:t>
        <w:br/>
        <w:t>我的足迹到过我国北京，上海，重庆，辽宁，吉林，河南，湖北，湖南，山东，陕西，安徽，浙江，江苏，广东，海南，四川，云南，青海，甘肃，广西，西藏，台湾，澳门这二十三个省市，国外去过泰国、日本、缅甸、越南。</w:t>
        <w:br/>
        <w:t>更多最新旅行信息，可关注我的微博：@阿久Mckinney</w:t>
        <w:br/>
        <w:t>有任何旅行问题想要交流，可加微信：wmijng</w:t>
        <w:br/>
        <w:t>行前准备</w:t>
        <w:br/>
        <w:t>1、卡片类：身份证、银行卡、信用卡、驾驶证（如果有就带好）都带好，有其他优惠证件的一并带好，如学生证。但是还要注意带点现金在身上。虽然现在互联网非常发达，但不是所有的地方能刷卡或者微信支付。</w:t>
        <w:br/>
        <w:t>2、车票类：确定好出行时间，提前选择出行的交通工具，飞机还是火车，最好下载个app。</w:t>
        <w:br/>
        <w:t>3、数码类：包括手机，充电宝，插线板，各种充电器，摄影器材，USB数据线等</w:t>
        <w:br/>
        <w:t>4、衣服类：根据时间长短来决定带的衣服。提前查好了金寨的天气。</w:t>
        <w:br/>
        <w:t>5、其他类：准备墨镜，雨伞等，做好防晒工作！</w:t>
        <w:br/>
        <w:t>6、药品类：配备清热、解毒的药或冲剂，创可贴等。</w:t>
        <w:br/>
        <w:t>关于交通</w:t>
        <w:br/>
        <w:t>全国各地到</w:t>
        <w:br/>
        <w:t>金寨交通</w:t>
        <w:br/>
        <w:t>都很便利，火车、公路都很便捷，各地可选择认为方便的交通方式前往。特别推荐坐着高铁</w:t>
        <w:br/>
        <w:t>游金寨</w:t>
        <w:br/>
        <w:t>，成都，重庆，宜昌，武汉，广州，长沙，襄阳，驻马店，上海，苏州，无锡，常州，宁波，杭州，宜兴，南京，合肥，蚌埠，淮南这些地方都有直达金寨的高铁</w:t>
        <w:br/>
        <w:t>飞机：各地可乘坐飞机到</w:t>
        <w:br/>
        <w:t>合肥新桥国际机场</w:t>
        <w:br/>
        <w:t>，然后在合肥高铁站选择高铁前往</w:t>
        <w:br/>
        <w:t>金寨站</w:t>
        <w:br/>
        <w:br/>
        <w:t>自驾：由于金寨景区比较多，如果从江浙沪皖出发可选择自驾，这样会比较方便。</w:t>
        <w:br/>
        <w:t>行程安排</w:t>
        <w:br/>
        <w:t>Day 1 宁波——金寨，小南京村</w:t>
        <w:br/>
        <w:t>Day 2 红军广场——梅山湖景区——花石乡——马鬃岭</w:t>
        <w:br/>
        <w:t>Day 3 天堂古寨——</w:t>
        <w:br/>
        <w:t>燕子河大峡谷</w:t>
        <w:br/>
        <w:t>——返程</w:t>
        <w:br/>
        <w:t>住宿推荐</w:t>
        <w:br/>
        <w:t>维也纳酒店（金寨县城）</w:t>
        <w:br/>
        <w:t>维也纳酒店位于金寨县城，无论是去景区还是到高铁站都比较方便，酒店隔壁就是一家餐厅，就餐方便。</w:t>
        <w:br/>
        <w:t>天堂古寨度假酒店（天堂古寨）</w:t>
        <w:br/>
        <w:t>地址：</w:t>
        <w:br/>
        <w:t>天堂寨</w:t>
        <w:br/>
        <w:t>镇风景区正门广场右侧 ，近天堂寨景区大门口。</w:t>
        <w:br/>
        <w:t>预定链接：</w:t>
        <w:br/>
        <w:t>http://hotels.ctrip.com/hotel/7839888.html?isFull=F#ctm_ref=hod_sr_lst_dl_n_1_1</w:t>
        <w:br/>
        <w:br/>
        <w:t>燕子河大峡谷仙境宾馆（燕子河大峡谷）</w:t>
        <w:br/>
        <w:t>这家宾馆外观看着不起眼，但设施和服务却超出了预期。在马路边，饭后还能散个步。这家宾馆的小屋还可以预约——吊锅餐。</w:t>
        <w:br/>
        <w:t>金寨县简介</w:t>
        <w:br/>
        <w:t>金寨，中国革命的重要策源地，人民军队的重要发源地，位于皖西边陲、大别山腹地，鄂豫皖三省七县两区结合部，总面积3814平方公里，人口68万人，是安徽省面积最大、人口最多的山区县和旅游资源大县，也是中国第二大将军县，被誉为“红军的摇篮、将军的故乡”，是著名的革命老区。光辉的革命历史和特殊地理条件，使</w:t>
        <w:br/>
        <w:t>金寨旅游</w:t>
        <w:br/>
        <w:t>资源“红、绿、蓝”三色兼备。</w:t>
        <w:br/>
        <w:t>战争年代留下了众多革命遗址，拥有国家级和省级重点保护革命纪念地30多处。境内现有5A景区一个，即：天堂寨景区；4A级景区六个，即：燕子河大峡谷景区、红军广场景区、梅山水库景区、响洪甸水库景区、小南京乡村旅游扶贫示范区、金寨大别山玉博园景区；以及马鬃岭景区、</w:t>
        <w:br/>
        <w:t>天水涧漂流</w:t>
        <w:br/>
        <w:t>景区、茶山花海景区等多家3A级景区。</w:t>
        <w:br/>
        <w:t>Day 1 坐着高铁去金寨，原来这里还有个小南京</w:t>
        <w:br/>
        <w:t>6月的最后一天，我起了个大早前往高铁站。我曾无数次早起赶车，但却都没有像这一天一样兴奋，因为我即将前往的目的地——金寨，是我从来没有涉足过的地方。如果不是此次出行，我甚至都没有听说过“金寨”。未知的目的地，未知的风景，对于我，总是最有吸引力的。随着高铁一路飞驰，窗外的风景一闪而过，我来到了金寨。金寨县是全国著名的革命老区和将军县，刚走出高铁站，看着不远处植被繁茂的山，我呼吸到了新鲜的空气，看来这是一趟吸氧之旅。</w:t>
        <w:br/>
        <w:t>到达高铁站的时候已是午后，听说这里有个小南京村是一个非常有特色的体验园，我们便欣然前往。</w:t>
        <w:br/>
        <w:t>小南京村本是金寨县的一处贫困村，八十年代外出务工潮，让这个村庄和全国大多数空心村一眼，失去了应有的生机和活力。从2013年起，小南京村引入现代光伏农业，通过政府引导，群众参与，将自然村落改造成为一个具有大别山特色的露天农耕文化博物馆。在小南京光伏农业园里可以看到各种各样的热带植物。</w:t>
        <w:br/>
        <w:t>长期生活在亚热带的我们，走进农业园里，像是打开了新世界的大门。高过半个身的仙人掌、黄色的仙人球、大叶紫薇……金寨人在家门口就能欣赏到热带植物。也是在这个生态园里，我第一次看到满枝头的圣女果，真想伸手就摘一个吃。</w:t>
        <w:br/>
        <w:t>走进小南京村的金禾体验园，就被一排改造后的作坊所吸引。</w:t>
        <w:br/>
        <w:t>还没进入作坊内，麻油香就扑鼻而来。压榨麻油坊既是当地实际榨油的地方，也可供游客参观榨油表演，给我们演示榨油过程的师傅看起来不过五十，是目前榨油技术的唯一继承人，手法娴熟的他一遍又一遍地为我们表演榨油过程。据他透露，榨油这项技术活目前还没合适的继承人。除此之外，这里还有小磨豆腐坊、手工挂面坊等可供游客观摩体验。</w:t>
        <w:br/>
        <w:t>如果仅仅参观不过瘾的话，还能在这里住上一晚。这里的住宿不是一般的酒店，而是一个个“粮仓”。在这些作坊的上方就是“粮仓”，每一个粮仓都有一个独特的名字，比如玉米仓、薯类仓等。麻雀虽小，但粮仓内的设施一应俱全。</w:t>
        <w:br/>
        <w:t>当然，对于吃货来说，最期待的还是这里的农家小院。在金寨，农家乐都被政府统一规划，经营好的都会被编号，而金禾体验园的农家小院就是最早的那批，被编为001号。看着院子里的“自己动手，丰衣足食”，听着董总讲着小南京的过往与未来，心中感慨万千。</w:t>
        <w:br/>
        <w:t>在金禾体验园里，让我觉得最新奇的莫过于农耕文化博物馆。一走进房间里，墙面上的“三寸金莲”们震惊了我。在我国古代很长的一段时间里，女人都是要裹小脚，足不出户的，这些小鞋似乎在诉说着中国古代女性被束缚的那段历史。</w:t>
        <w:br/>
        <w:t>除此之外，这里还有各种生产类、生活类、民俗类的藏品，通过参观这些收藏品，我的脑海似乎再现了农耕时代大别山农民们的农耕生活。</w:t>
        <w:br/>
        <w:t>看着这么多的“古董”，起初还以为都是不同的人贡献的，但小南京村小木负责人董总介绍，这些收藏品都来自一个叫漆戚的民间收藏达人。他用近三十年走遍大别山鄂豫皖地区的角角落落，寻找各种承载大别山历史和农耕文化记忆的物件。</w:t>
        <w:br/>
        <w:t>一个人用一年的时间喜欢一件事那是热爱，而漆戚却用近乎半辈子的时光，一直不求回报地坚持做自己热爱的事情，这才是最大的财富。</w:t>
        <w:br/>
        <w:t>Day 2 红军广场——梅山湖景区——花石乡——马鬃岭</w:t>
        <w:br/>
        <w:t>入党多年，但却没有一次正式意义的去给党员先烈献过花。这次到了金寨，在七月一日这一天，穿上了军服，来到了红军广场。因为金寨附近就仅有这一个红军广场，因此当天排队鲜花的队伍很多。人有时候就需要仪式感，站在这样一个庄严的场面里，想到了革命先辈们的光荣事迹，心中感慨良多。</w:t>
        <w:br/>
        <w:t>在红军广场附近，还有革命博物馆，馆内馆内陈列以实物为主，突出地方特色，分为序厅，革命历史陈列馆，革命烈士事迹陈列馆和将军厅四个部分。陈烈文物400余件，图片470余幅，绘画，图表50余幅，大型雕塑4座。</w:t>
        <w:br/>
        <w:t>1948年除夕之夜，邓小平、李先念、段君毅等人在沙河下楼房开会，围坐在火塘旁，收听延安新华社的广播。</w:t>
        <w:br/>
        <w:t>这次行程中，梅山湖景区是最让我惊喜的。本以为下雨会影响风景，没想到我们到达梅山湖的时候正好雨停了，迷雾蒙蒙的梅山湖水库就像仙境。置身其中，仿佛身在人间天堂。</w:t>
        <w:br/>
        <w:t>在梅山湖还有一个这样的传说。很久很久以前，在清清的河岸边，居住着以砍柴为生的老樵夫，他有两个女儿，聪明美丽。一家人辛勤劳动艰难地维持生活。与老樵夫家对峙的方向，有一座搭讪，山上居住着九个妖魔称之为九王寨。九妖魔昼伏夜行，专门在夜间出来烧杀抢掠，无恶不作。有时，他们施展魔法，天昏地暗，日月无光，两岸人民深受其害，叫苦连天。有一天，老樵夫在九王寨下因摔坏膝盖而不能行走，被九妖吞食。于是，姑娘定下来计策，除了九妖。两位姑娘也因此身亡。</w:t>
        <w:br/>
        <w:t>从此以后，两岸风和日丽，天空晴朗。</w:t>
        <w:br/>
        <w:t>从梅山湖水库出来，我们便去了花石乡。一听这名字大部分人应该都觉得陌生，包括我也是。</w:t>
        <w:br/>
        <w:t>到了那里才知道，这曾是国家领导人下乡走过的地方。去年，为了真实地体会到贫困家庭的生活，国家领导人亲自来到了花石乡的贫困户，揭开了他家里的锅，并嘘寒问暖。若不是亲眼所见，根本无发想象他们的生活。</w:t>
        <w:br/>
        <w:t>在这户人家的客厅里，还放着当时总书记来时拍下的照片，照片中他们笑得那么真诚。</w:t>
        <w:br/>
        <w:t>如今，事情过去一年了，精准扶贫也有了一定的成效。看着把自己的房子改造成后的别墅，心中不禁无限感慨。若是若干年后，再来金寨，一定要再来这里看看他们的生活。</w:t>
        <w:br/>
        <w:t>马鬃岭位于安徽省六安市，地处金寨县南部，境内总面积72650亩，其中核心区23050亩，活立木蓄积50万立方米。因古木参天，森林原始，盛产灵芝、天麻、贝母、三七、竹节参等百余种野生名贵中药材，故而得名百宝山。</w:t>
        <w:br/>
        <w:t>Day 3 天堂古寨——燕子河大峡谷——返程</w:t>
        <w:br/>
        <w:t>天堂寨</w:t>
        <w:br/>
        <w:t>一提起金寨，人们首先想起的是红色旅游，第二想法应该就是天堂寨了，天堂寨是金寨县唯一的5A级景区。确实，游览天堂寨时，无论是景区门口还是往</w:t>
        <w:br/>
        <w:t>瀑布群</w:t>
        <w:br/>
        <w:t>的路上，总能见到不少游客。我本不喜欢这种热闹的场面，但坐着大巴来到景区里面，却让我特别惊喜。</w:t>
        <w:br/>
        <w:t>远处的山，云雾缭绕，如同仙境。</w:t>
        <w:br/>
        <w:t>在天堂寨，我最喜欢的便是瀑布群。每走几步，便是一个小瀑布。</w:t>
        <w:br/>
        <w:t>一号瀑布（九影瀑布）：瀑布高挂，落差71米，水帘幅宽8米，瀑布下有深潭，潭面30平方米。</w:t>
        <w:br/>
        <w:t>行走在林间，不仅被绿树环绕，还能时不时听到鸟鸣声。如果不是时节到了七月，还以为这微风，这凉意是属于秋天的。</w:t>
        <w:br/>
        <w:t>三号瀑布（泻玉瀑布）垂直高度62米，水帘宽11—13米，瀑岩呈淡紫色，略倾斜且岩面凸凹参差不齐。</w:t>
        <w:br/>
        <w:t>燕子河大峡谷</w:t>
        <w:br/>
        <w:t>刚到景区门口，就只见一块大石头上“画”着“华东第一坑”、“天坑” 、“奇坑”等字样，以及一块大牌坊，心中顿时有了疑虑：果然很坑，完全看不到景区入口在哪里！</w:t>
        <w:br/>
        <w:t>正当我疑惑的时候，小伙伴们开始走向滑倒，原来要去景区还要特意坐一圈滑倒（后来才知道，这是景区的特别设计，也有另外的路可以绕到景区门口）。</w:t>
        <w:br/>
        <w:t>玩过过山车，也溜过滑索，但是坐小车上滑倒还是头一次见。按照工作人员的提示，我坐上了小车，系好安全带。随着工作人员的一主力，我便“上路”了。</w:t>
        <w:br/>
        <w:t>小车会随着从高到低的惯性而向前行驶，遇到拐弯处还不能忘了拉下刹车以控制速度。有一些路段较平缓，我便放开刹车，滑道两旁绿树成荫，行驶其中，仿佛在进行一场丛林穿越。整个滑道大约5分钟左右，滑道的终点通向景区的入口。</w:t>
        <w:br/>
        <w:t>燕子河大峡谷燕子河大峡谷位于安徽省六安市金寨县境内，峡谷奇峡绵延，以险崖、奇石、幽谷、秀水而著称。</w:t>
        <w:br/>
        <w:t>这里一直人迹罕至，生态系统保存完整，属亚热带落叶、阔叶混交林，物种资源丰富多 样，其中就有狗骨冬青、天目杜鹃等一大批珍稀物种。因此，当进入景区的时候，除了我们这一伙儿人，几乎看不到其他游人。我喜欢这样清净安逸的环境，喜欢悠闲地行走在燕子河大峡谷的乱石上。许是刚下过雨不久的缘故，这里的河水泛着黄，但丝毫不影响我们拍照的心情。</w:t>
        <w:br/>
        <w:t>穿过这些石堆，再往前便是玻璃栈道。早前听闻张家界的玻璃栈道有把人吓哭的气魄，心之向往。这次来了燕子河，虽然不高，但也算是体验了一把玻璃栈桥，颇有一番趣味。</w:t>
        <w:br/>
        <w:t>都说“天坑”，这坑没见着，倒是先听到了哗哗的流瀑声。</w:t>
        <w:br/>
        <w:t>沿着小路再往里走，穿过竹园，便能依稀见到一些瀑布，还真是别有洞天。小路蜿蜒而上，两旁植被茂密，所以即便是夏日，还能感受到一丝清凉。约莫过了1小时候，我们终于见到了九天仙瀑，果然是一个大坑，瀑布垂直落差达180余米，真有一番"疑是银河落九天"之感，颇为壮观。</w:t>
        <w:br/>
        <w:t>金寨美食推荐</w:t>
        <w:br/>
        <w:t>在旅行中，除了美丽的风景，我期待的还有美食。</w:t>
        <w:br/>
        <w:t>来到金寨，一路就听人说起吊锅，从燕子河大峡谷出来到仙境宾馆，终于得偿所愿。六七人围着一个吊锅，边聊边吃，把旅行也过成了生活。</w:t>
        <w:br/>
        <w:t>这个锅巴超爱吃！！</w:t>
        <w:br/>
        <w:t>到了金寨，自然也不能错过天堂寨美酒！</w:t>
      </w:r>
    </w:p>
    <w:p>
      <w:r>
        <w:t>评论：</w:t>
        <w:br/>
        <w:t>1.朋友您写的非常nice，这一刻的想法，要多出去走走！</w:t>
        <w:br/>
        <w:t>2.游记挺精彩哟~！頂一個~！</w:t>
        <w:br/>
        <w:t>3.看了你的游记打算再去一次，要好好静下心来感受美丽。</w:t>
        <w:br/>
        <w:t>4.真是太棒了！请问这里1月份去合适么？</w:t>
        <w:br/>
        <w:t>5.前排留名，期待大作！</w:t>
      </w:r>
    </w:p>
    <w:p>
      <w:pPr>
        <w:pStyle w:val="Heading2"/>
      </w:pPr>
      <w:r>
        <w:t>109.湖北游记之长阳清江方山</w:t>
      </w:r>
    </w:p>
    <w:p>
      <w:r>
        <w:t>https://you.ctrip.com/travels/changyang2690/3519981.html</w:t>
      </w:r>
    </w:p>
    <w:p>
      <w:r>
        <w:t>来源：携程</w:t>
      </w:r>
    </w:p>
    <w:p>
      <w:r>
        <w:t>发表时间：2017-7-18</w:t>
      </w:r>
    </w:p>
    <w:p>
      <w:r>
        <w:t>天数：20 天</w:t>
      </w:r>
    </w:p>
    <w:p>
      <w:r>
        <w:t>游玩时间：5 月</w:t>
      </w:r>
    </w:p>
    <w:p>
      <w:r>
        <w:t>人均花费：4000 元</w:t>
      </w:r>
    </w:p>
    <w:p>
      <w:r>
        <w:t>和谁：夫妻</w:t>
      </w:r>
    </w:p>
    <w:p>
      <w:r>
        <w:t>玩法：自由行，摄影，徒步</w:t>
      </w:r>
    </w:p>
    <w:p>
      <w:r>
        <w:t>旅游路线：长阳，清江画廊</w:t>
      </w:r>
    </w:p>
    <w:p>
      <w:r>
        <w:t>正文：</w:t>
        <w:br/>
        <w:t>2017年5月21日早晨将行李存入酒店前台，吃过自助早餐。在楼下汽车站乘803路城际公交到湖北</w:t>
        <w:br/>
        <w:t>长阳</w:t>
        <w:br/>
        <w:t>县，车费每人17元，班车每20分钟一趟。宜昌前往长阳县还有</w:t>
        <w:br/>
        <w:t>宜昌东站</w:t>
        <w:br/>
        <w:t>的813路，终点站与803相同。</w:t>
        <w:br/>
        <w:t>去长阳的目的地是</w:t>
        <w:br/>
        <w:t>清江画廊</w:t>
        <w:br/>
        <w:t>和清江方山，这是</w:t>
        <w:br/>
        <w:t>宜昌旅游</w:t>
        <w:br/>
        <w:t>名片中的两张王牌景区。清江画廊是老牌的5A级景区，清江方山是后起之秀，虽然还没有评A，但是在业界已小有名声。</w:t>
        <w:br/>
        <w:t>我们乘车7点30分出发，8点40到达长阳县汽车站。本来打算先安排住宿，然后再出发去景区，但是下车未出站便看到去清江方山的小巴，一问，马上就走，只好购票上车，票价10元。随身带的行李，一个双背包，也只有带上，打算存在景区大门。小巴8点55分发车，9点50分到达景区东大门。在到达景区之前，售票员指着车上的一个告示说，车停在景区东门，下车后需转景区车每人10元到西门登山入口，如果不下车，他们可以直接将我们送至西门，也是每人10元。开始我有点搞不懂，什么10元钱，西门东门，将我们送到景区不就得了。后来才明白，清江方山有两个门，班车只到东门，东门是景区出口，上山路是在西门，还必须乘景区车前往西门，乘车费每人10元。售票员的意思是，可以直接用他们的车将我们送至西门，免的下车等车麻烦。我们同意，由于车上就我们两个游客，调头驶向西门。到达西门售票处，门票每人150元，半票75元。天空这时飘下了细雨，门外很多卖雨衣的老乡跟着唠叨，由于我们自己带了伞，一再推辞。此刻，我们才发现，背上的行李无法寄存，因为出口在东门，不可能再返回西门取行李。那只有一个选择，背着行李上山，这是我们唯一的一次背包进入景区，由于大件行李放在宜昌，随身的背包只是洗漱用品，还不算太重。后来的经历也证实了，走西门上山，比东门轻松，没有爬多少山路就到了步行栈道，而在东门下山时，却有高高的台阶，让走西门上，东门下，是有它的道理，不过现在东门正在修索道，将来可能东西门都可以上下了。</w:t>
        <w:br/>
        <w:t>清江方山风景区，位于武陵山脉之东、清江中下游，地处土家发源地—湖北省长阳土家族自治县龙舟坪镇郑家榜村，距离长阳县城25公里。景区规划总面积60平方公里，整个景区处于神秘的北纬30度线上，在被武陵山脉的环拥切割中，形成了峰丛如林瀑泉满山的神仙地界。方山其间，溪河纵横，皆由山泉汇聚而成。栈道之上可见奇峰怪石，峰峦叠翠。云雾袅绕，移步换景，犹如仙境。山水相依，仙风道骨，风光如诗胜画。清江方山景区资源禀赋优良，奇峰、怪石、云海、瀑布、峡谷、绝壁、古树、藤蔓、山岳型景观，应有尽有。</w:t>
        <w:br/>
        <w:t>“悬空绝壁，踏步青云，峰林漫步，宛若仙境。”这是游客对湖北宜昌市长阳县清江方山风景区游步道的真实描述。清江方山建成的绝壁栈道，总投资8000多万元，长度6300米，不仅长度堪称世界第一，而且成为一件融入大自然的艺术品，让人叹为观止。</w:t>
        <w:br/>
        <w:t>绝壁栈道，就是悬空在悬崖绝壁间的游步道，上面悬崖峭壁，下面是绝壁深渊。因此，绝壁栈道又常被称为悬空栈道和云间栈道。清江方山绝壁栈道的建设者则称之为“方山天路”。</w:t>
        <w:br/>
        <w:t>清江方山绝壁栈道从2013年10月28日开始修建。300多名栈道建设者靠肩挑背扛，将一百多万吨水泥、钢筋运上绝壁悬崖。打眼钻洞、搭建支架模板都是用绳索悬吊在半空施工。在绝壁中施工作业，上不沾天，下不接地，为运送物资，他们总共搭了九十九架悬崖木梯。</w:t>
        <w:br/>
        <w:t>历经2年多时间，2015年6月18日，终于建成了1.5米宽，长达8000米的步游道，其中绝壁栈道6300米。</w:t>
        <w:br/>
        <w:t>清江方山不仅完成了这末巨大的栈道工程，而且又于2015年8月动工，建设工期9个月，于2016年4月26日正式对游客开放的玻璃栈道。该栈道总长度为236米，与谷底高差166米，是国内目前最长的绝壁玻璃栈道。</w:t>
        <w:br/>
        <w:t>玻璃栈道建于悬空绝壁栈道东端的逍遥亭附近，入口起于云鹊门外逍遥峰，止于云鹊门出口。它依偎着一个巨大的外凸绝壁山体，整体呈U字状。取名为“云鹊路”，以牛郎织女鹊桥相会的美好传说而命题。</w:t>
        <w:br/>
        <w:t>云鹊路的中段，还建有一座15米长的玻璃拱桥，取名为“云鹊桥”，云鹊桥的建造，为情侣们鹊桥相会提供了绝妙的拍摄点和爱情象征平台。玻璃栈道另外收费每人10元。</w:t>
        <w:br/>
        <w:t>我们进入方山景区时，天上开始下起小雨，但是整个栈道几乎都是沿着山崖延伸，游客在栈道上行进，基本上是淋不到雨。但是后来雨越下越大，待下山时，已成中雨，打着伞，裤腿也被打湿。整个行程下来，需要4、5个小时。由于雨天，景色大打了折扣。但是那一种雨朦胧，月朦胧的感觉，也别有情趣。</w:t>
        <w:br/>
        <w:t>下山出景区，没有看到公交车，在候车点留有电话号码，我们打过去，有人接听，说公交车马上过来。果然，一会就有车来，还是我们来时的那位司机。他说，一般有人打电话车才会上来，所以记着要打电话，不要傻等。回到县城，班车没有到车站，将我们每人一元转给公交车，这也是第一次遇到的怪事。公交车走清江边公路，到汽车站后门下车，我们走江边文化广场过去找住宿，旁边有一家安澜居精品酒店，一看条件不错，问房价，每晚168元，感觉有点贵，正准备走，妻子又返回还价至128元住下，条件真的不错，在长阳应该是较好的酒店，值得推荐。晚上，仍然下着雨，我们出去沿着江边走，找吃饭的地方，虽然江边都是大排档，感觉都不合适，回到大街上，在一个美食城吃了一顿可口的饭菜。</w:t>
      </w:r>
    </w:p>
    <w:p>
      <w:r>
        <w:t>评论：</w:t>
        <w:br/>
        <w:t>1.楼主，很喜欢你们的拍摄风格。继续加油噢~~~~~</w:t>
        <w:br/>
        <w:t>2.请问楼主走的属于常规路线旅行吗？要是想更小众一点的话还可以怎么安排呢？</w:t>
        <w:br/>
        <w:t>3.楼主有一双善于发现美的眼睛，以后我也要走哪里拍哪里！</w:t>
        <w:br/>
        <w:t>4.赞一下，我们假期也要去~，正好参考一下楼主的线路</w:t>
        <w:br/>
        <w:t>5.好游记就会具有一定的参考作用~~</w:t>
        <w:br/>
        <w:t>6.楼主喜欢去清静的地方还是热闹的地方呀？</w:t>
        <w:br/>
        <w:t>7.美好的景色不需要太高级的相机都可以拍出来很美的</w:t>
        <w:br/>
        <w:t>8.辣个...我看了你的图..更坚定了我要去的决心!!!!!!</w:t>
      </w:r>
    </w:p>
    <w:p>
      <w:pPr>
        <w:pStyle w:val="Heading2"/>
      </w:pPr>
      <w:r>
        <w:t>110.欧洲纪行01</w:t>
      </w:r>
    </w:p>
    <w:p>
      <w:r>
        <w:t>https://you.ctrip.com/travels/yichang313/3524066.html</w:t>
      </w:r>
    </w:p>
    <w:p>
      <w:r>
        <w:t>来源：携程</w:t>
      </w:r>
    </w:p>
    <w:p>
      <w:r>
        <w:t>发表时间：2017-7-19</w:t>
      </w:r>
    </w:p>
    <w:p>
      <w:r>
        <w:t>天数：15 天</w:t>
      </w:r>
    </w:p>
    <w:p>
      <w:r>
        <w:t>游玩时间：5 月</w:t>
      </w:r>
    </w:p>
    <w:p>
      <w:r>
        <w:t>人均花费：16000 元</w:t>
      </w:r>
    </w:p>
    <w:p>
      <w:r>
        <w:t>和谁：和朋友</w:t>
      </w:r>
    </w:p>
    <w:p>
      <w:r>
        <w:t>玩法：跟团</w:t>
      </w:r>
    </w:p>
    <w:p>
      <w:r>
        <w:t>旅游路线：宜昌，秭归</w:t>
      </w:r>
    </w:p>
    <w:p>
      <w:r>
        <w:t>正文：</w:t>
        <w:br/>
        <w:t>早有去欧洲看看的计划，记得去年12月份还在</w:t>
        <w:br/>
        <w:t>哈尔滨游玩</w:t>
        <w:br/>
        <w:t>的时候，就与老友阿佑说过，明年一定要去欧洲转一转。</w:t>
        <w:br/>
        <w:t>今年2月，在微信上注意到“</w:t>
        <w:br/>
        <w:t>宜昌</w:t>
        <w:br/>
        <w:t>宝中”的一款产品，欧洲八国十五日游，六月十八日出发，觉得还不错，与老友阿佑联系，两人一拍即合，于是在2月27日预交了团费1万元。</w:t>
        <w:br/>
        <w:t>我去过韩国、越南、日本等几个亚洲国家，办理签证都很简单，交个资料，旅行社就全包了，可这次到欧洲去，才发现办理签证要麻烦得多。首先是对于照片的要求就很苛刻，长宽比例且不说，就连五官的位置都有详细的尺寸要求，还要银行出示半年的工资流水，且要有二万元以上的存款，许是欧洲人太过于刻板，也许是担心我们有移民倾向吧。</w:t>
        <w:br/>
        <w:t>更为麻烦的是，还得亲自去武汉的法领事馆录入个人指纹，真他ＭＤ有点过分。</w:t>
        <w:br/>
        <w:t>旅行社通知我们，5月11日上午11点前必须赶到汉口法签处录指纹。</w:t>
        <w:br/>
        <w:t>事不凑巧，恰恰这几天秭宜交通出现了状况，宜昌交运和</w:t>
        <w:br/>
        <w:t>秭归</w:t>
        <w:br/>
        <w:t>客运站扯皮，班车停运，打算当天从家里出发是赶不上了，没办法，我们只好在10日中午搭乘开往荆门的车提前去宜昌了。</w:t>
        <w:br/>
        <w:t>预订的是10日晚上10：20的火车，去姐家休息了几个小时，晚餐后复去东站。</w:t>
        <w:br/>
        <w:t>Ｋ1258次晚上10：20发车，第二天4：20到武昌，几个小时的硬座让人有点疲惫不堪。</w:t>
        <w:br/>
        <w:t>4：50我们从武昌坐公交10路去了</w:t>
        <w:br/>
        <w:t>汉口火车站</w:t>
        <w:br/>
        <w:t>，在周边闲逛并打探前往</w:t>
        <w:br/>
        <w:t>天河机场</w:t>
        <w:br/>
        <w:t>的交通情况，好为18日的出行作预案。早点后，我们乘坐地铁去了法签证处，此时才刚刚八点，汉口也没什么可玩的地方，只好在法签处周边如同流浪一般挨过了三个小时。</w:t>
        <w:br/>
        <w:t>总算等来了11点，有人来组织我们并带着上楼去录指纹，来这里办理签证的人有点多，大多是去欧洲旅游的团队。好在录入指纹有点快，也很简单，等了不到一个小时的时间，一切就绪。　　在</w:t>
        <w:br/>
        <w:t>汉口站</w:t>
        <w:br/>
        <w:t>附近吃过午餐，下午两点多登上了Ｄ957次车，下午4：15分抵达宜昌，当即坐车回到茅坪。</w:t>
        <w:br/>
        <w:t>欧洲旅游的行前准备今天基本搞定。</w:t>
      </w:r>
    </w:p>
    <w:p>
      <w:r>
        <w:t>评论：</w:t>
        <w:br/>
        <w:t>1.我也好想去这里啊，期待马上来一场说走就走的旅行。</w:t>
        <w:br/>
        <w:t>2.最近正好要去，看了可以给我一些帮助哦。</w:t>
        <w:br/>
        <w:t>3.看过楼主的介绍，脑海里又过了一遍愿望清单，每年争取出去一次，\(^o^)/~</w:t>
        <w:br/>
        <w:t>4.放很多照片的话会给楼主的游记加很多分的</w:t>
        <w:br/>
        <w:t>5.矮油，怎么就这几张图片啦，没看过瘾！！！</w:t>
        <w:br/>
        <w:t>6.还没看过瘾呢，照片要嗨起来呀</w:t>
      </w:r>
    </w:p>
    <w:p>
      <w:pPr>
        <w:pStyle w:val="Heading2"/>
      </w:pPr>
      <w:r>
        <w:t>111.欧洲纪行02</w:t>
      </w:r>
    </w:p>
    <w:p>
      <w:r>
        <w:t>https://you.ctrip.com/travels/yichang313/3523066.html</w:t>
      </w:r>
    </w:p>
    <w:p>
      <w:r>
        <w:t>来源：携程</w:t>
      </w:r>
    </w:p>
    <w:p>
      <w:r>
        <w:t>发表时间：2017-7-19</w:t>
      </w:r>
    </w:p>
    <w:p>
      <w:r>
        <w:t>天数：15 天</w:t>
      </w:r>
    </w:p>
    <w:p>
      <w:r>
        <w:t>游玩时间：5 月</w:t>
      </w:r>
    </w:p>
    <w:p>
      <w:r>
        <w:t>人均花费：16000 元</w:t>
      </w:r>
    </w:p>
    <w:p>
      <w:r>
        <w:t>和谁：和朋友</w:t>
      </w:r>
    </w:p>
    <w:p>
      <w:r>
        <w:t>玩法：跟团</w:t>
      </w:r>
    </w:p>
    <w:p>
      <w:r>
        <w:t>旅游路线：</w:t>
      </w:r>
    </w:p>
    <w:p>
      <w:r>
        <w:t>正文：</w:t>
        <w:br/>
        <w:t>5月17日</w:t>
        <w:br/>
        <w:t>早5：00起床，5：30从家中出发，背着旅行包，徒步杏花村。茅宜班车6：15分发车，7：40抵达</w:t>
        <w:br/>
        <w:t>宜昌东站</w:t>
        <w:br/>
        <w:t>，去伍家岗转了一圈，本想寻家银行把欧元打散的，未果。</w:t>
        <w:br/>
        <w:t>Ｋ358次10：10分从宜昌东站发车，晚点40分。</w:t>
        <w:br/>
        <w:t>在不赶时间的时候，我有点喜欢坐Ｋ字头的列车，不仅仅是花钱有点省，更为惬意的是，四人或六人对面而坐，碰上天南海北的人，可以天南海北的聊，没有利益，不存戒心，海阔天空，随心所欲。</w:t>
        <w:br/>
        <w:t>时间在轻松的聊天和悠闲的看景中一划而过。</w:t>
        <w:br/>
        <w:t>下午4：10列车抵达</w:t>
        <w:br/>
        <w:t>武昌站</w:t>
        <w:br/>
        <w:t>，没有多作停留，随即上了地铁4号线。（武昌站到</w:t>
        <w:br/>
        <w:t>汉口站</w:t>
        <w:br/>
        <w:t>约28分钟，汉口站到机场站约40分钟，地铁出Ａ口后有大巴免费摆渡去机场，也有中巴2元一人去天河街，记录于此，以后备用）　　带队的导游前两天短信告诉我们，18日早6：00必须赶到机场，因此，两天前我就在艺龙上订了一家机场附近的客栈，看重的就是他能免费接机送机。</w:t>
        <w:br/>
        <w:t>地铁出口后给老板打了电话，十分钟后，老板来接，入住天河街品尚宾馆，住宿条件基本可以。</w:t>
        <w:br/>
        <w:t>周边没什么好玩的，去天河广场吃了晚餐，回来后洗洗睡觉了。</w:t>
      </w:r>
    </w:p>
    <w:p>
      <w:r>
        <w:t>评论：</w:t>
        <w:br/>
        <w:t>1.后面的行程会有图片的</w:t>
        <w:br/>
        <w:t>2.后面的行程会有图片的。出国是随团。</w:t>
        <w:br/>
        <w:t>3.后面的行程会有图片的</w:t>
        <w:br/>
        <w:t>4.后面的就有图了</w:t>
        <w:br/>
        <w:t>5.后面的行程会有图片的</w:t>
        <w:br/>
        <w:t>6.楼主是一个人去的吗？要是照片可以多发几张就好了哟。</w:t>
        <w:br/>
        <w:t>7.图文并茂的话，说不定会更好哦，楼主～～加油</w:t>
        <w:br/>
        <w:t>8.图片还不够多哟，楼主要加油~~</w:t>
      </w:r>
    </w:p>
    <w:p>
      <w:pPr>
        <w:pStyle w:val="Heading2"/>
      </w:pPr>
      <w:r>
        <w:t>112.湖北游记之长阳清江画廊</w:t>
      </w:r>
    </w:p>
    <w:p>
      <w:r>
        <w:t>https://you.ctrip.com/travels/changyang2690/3523250.html</w:t>
      </w:r>
    </w:p>
    <w:p>
      <w:r>
        <w:t>来源：携程</w:t>
      </w:r>
    </w:p>
    <w:p>
      <w:r>
        <w:t>发表时间：2017-7-19</w:t>
      </w:r>
    </w:p>
    <w:p>
      <w:r>
        <w:t>天数：20 天</w:t>
      </w:r>
    </w:p>
    <w:p>
      <w:r>
        <w:t>游玩时间：5 月</w:t>
      </w:r>
    </w:p>
    <w:p>
      <w:r>
        <w:t>人均花费：4000 元</w:t>
      </w:r>
    </w:p>
    <w:p>
      <w:r>
        <w:t>和谁：夫妻</w:t>
      </w:r>
    </w:p>
    <w:p>
      <w:r>
        <w:t>玩法：自由行，摄影，人文</w:t>
      </w:r>
    </w:p>
    <w:p>
      <w:r>
        <w:t>旅游路线：清江画廊，长阳</w:t>
      </w:r>
    </w:p>
    <w:p>
      <w:r>
        <w:t>正文：</w:t>
        <w:br/>
        <w:t>2017年5月22日6点多起床，收拾行李，将行李存入前台，然后到街上吃早餐。饭毕，去汽车站，汽车站发往</w:t>
        <w:br/>
        <w:t>清江画廊</w:t>
        <w:br/>
        <w:t>最早一班车是9点20分，每天只有三班车，其后分别为10点30和12点20，后来才知道，班车对应着班船，清江画廊是乘船游玩，去早了没有船也不行。</w:t>
        <w:br/>
        <w:t>专线车车票每人5元，9点20分发车，奇怪车上人很少，当天是星期日啊，为什么？专线车9点50分到达景区售票处，司机让我们下车买票，告诉买过票继续上车前往景区码头。清江画廊门票100元，另外需要购买58元的船票。门票可以半价，船票没有优惠。</w:t>
        <w:br/>
        <w:t>到了码头我们才看到乘船的游客很多，突然从哪里冒出这么多人，大多是旅游大巴和私家车拉过来的。</w:t>
        <w:br/>
        <w:t>游船10点半开航，先是去清江倒影峡江面上游弋一圈，然后去另外两个景点。当天仍然是阴天，云雾缭绕，能见度很低，不过清江画廊以另一种姿态展现它的不同，它的阴柔和诗意。</w:t>
        <w:br/>
        <w:t>清江画廊风景区位于湖北省宜昌市的</w:t>
        <w:br/>
        <w:t>长阳</w:t>
        <w:br/>
        <w:t>土家族自治县境内，涵盖隔河岩水电站大坝以上至湖北省恩施土家族苗族自治州巴东县水布垭镇盐池温泉，沿清江一线的所有旅游景观及景区景点。重点打造了清江古城、倒影峡、仙人寨、武落钟离山等景点。</w:t>
        <w:br/>
        <w:t>清江画廊风景区属湖北省省级风景名胜区和旅游度假区，也是国家林业局批准建设的国家森林公园和湖北省旅游局命名的全省四大甲级旅游风景区之一。2012年12月19日，湖北宜昌市长阳清江画廊旅游度假区收到国家旅游局景观质量等级评定委员会函件，确认清江画廊成为国家5A级景区，也是国家地质公园。</w:t>
        <w:br/>
        <w:t>清江是长江的一颗明珠，“水色清明十丈，人见其清澄，故名清江。”她发源于鄂西利川市龙洞沟，流经恩施、长阳、巴东，在宜都市注入长江，全长423公里，有“八百里清江美如画，三百里画廊在长阳”的盛誉。清江是一首抒情的诗、是一曲优美的歌、更是一幅迷人的画。三百里的清江画廊，境内峰峦叠嶂，数百翡翠般的岛屿星罗棋布，灿若绿珠。犹如黛江水烟波浩渺，高峡绿林曲径通幽。人称清江有长江三峡之雄，桂林漓江之清，杭州西湖之秀。这里被赞为东方的多瑙河,被称为桨声灯影的梦乡！。名扬天下的长阳清江画廊旅游区，山如青罗带，水如蓝宝石，奇景满眼，花香四溢。但最让人感到美妙的是，一切美景都是在你的不经意间跃入眼前，都是不用吹灰之力就能见到。有人把这种轻轻松松赏游清江画廊的过程称为"躺着"游清江。</w:t>
        <w:br/>
        <w:t>清江画廊游船主要到达三个地点或是景点，第一站是倒影峡，不下船，在江面上观赏两岸景色。由于当天天气不好，只可在朦朦胧胧中发现妙不可言，至于倒影吗，就有些影影绰绰，不尽人意。</w:t>
        <w:br/>
        <w:t>大约半个小时后，游船会到达仙人寨，游客上岸游玩，要爬一段山路。路线走一个环形，上船处已不在原来的地点，因此不打算上岸的乘客就呆在船上观景。仙人寨是一座重重叠叠的土家吊脚楼群,古色古香,金碧辉煌。寨中有奇洞名为仙人洞,洞内有奇石,名为“长阳人”石；世界奇草“仙香草”,奇香无比；成群的野生猕猴在这里与人交流,其乐无穷；文峰寺中高大南吾阿弥陀佛、观音菩萨,引来一群群善男信女叩首礼拜,寨中有三眼圣泉水井,相传：饮得此水：可脑清目明,由此,而得名为“聪明泉”。大约40分钟就可游览完毕。上船到下一个景点武落钟离山。</w:t>
        <w:br/>
        <w:t>武落钟离山是由武落山和钟离山两山相连而成，山高300余米，距龙舟坪西30公里，在船码头乘船1小时可抵达山脚，山虽不高却极陡险，历史上记载此处为土家族祖先巴人发祥地。山顶有魁头岩、牛角岩、盐女岩、石神台、庙凸岩五座石峰。牛角岩孤石耸立，就像牛角号；盐女岩宛如美丽的土家少女，传说是盐水女神的化身；石神台顶有一小庙，供有石神；庙凸岩临空悬立，建有向王庙，让人们祭祀朝拜；山腰有石穴二处，一穴赤如丹，一穴黑如漆，为《水经注》所载土家先民巴人祖先诞生地。</w:t>
        <w:br/>
        <w:t>游船到达武落钟离山，就是此行的最后一站，这里景区面积比较大，景点比较集中，也是清江画廊最为壮观和优美的亮点所在。另外这里有饭店餐饮，土特产品，也是一处游客休闲购物的场所。到达这里，导游告诉大家下船后可以自由活动，下午2点45分按时返回船上。</w:t>
        <w:br/>
        <w:t>下船上岸，当地村民迎上码头，拉客吃饭，我们自己带点吃的垫吧垫吧，接着往上走。码头广场的上面是廪君殿，下面是白虎堂，白虎是土家人的图腾，廪君是土家族的祖先。土家人的祖地武落钟离山当然要有这两个象征。但是这两处建筑的确是新修的，缺乏历史感。山上的遗祖陈迹，倒感觉真实可信，但太过简陋，无多欣赏价值。不过，登上山顶再看清江，那一幕让人惊为天人。</w:t>
        <w:br/>
        <w:t>这时，天开始慢慢放晴，远山云雾缭绕，云遮雾罩，清流蜿蜒，江山如画，清江欲遮还羞的一面展现无遗。这里，我们看到的是最美的清江，最诗情画意的清江。来此，已不虚此行。</w:t>
        <w:br/>
        <w:t>下午将近3点，我们开始返程，3点50到达景区码头。码头上面的舞台正有演出，我们也顾不得欣赏，赶快往外走，因为我们当天要赶回宜昌。走出景区大门，门外停着一辆班车，上车就我们两个人，又上来一个人后，车马上发车。好奇怪，里面那么多游客，作为散客，人怎么那么少。回到汽车站，我们赶忙回酒店取行李，又到附近超市买了几袋密封包装的清江鱼，快要回家，怎么也要带一些当地的土特产。然后乘803路5点10分的班车，回到宜昌汽车站已是晚上6点多，安排在如家住宿。这样，湖北宜昌的主要景区都已看过，包括以前到过的长江三峡大坝。</w:t>
      </w:r>
    </w:p>
    <w:p>
      <w:r>
        <w:t>评论：</w:t>
        <w:br/>
        <w:t>1.要是11月份去的话，这边还是那么美腻么？</w:t>
        <w:br/>
        <w:t>2.十分感谢lz的分享，请问我7月份去这边景色怎么样呢？</w:t>
        <w:br/>
        <w:t>3.太美了，好幸福！我们也准备去玩，lz有什么特别推荐的美食么？</w:t>
        <w:br/>
        <w:t>4.浏览过很多的游记，楼主的文字是最棒的，借鉴可参考的写作方式，不知道楼主写了多久的游记啦？</w:t>
        <w:br/>
        <w:t>5.我最近也很想去下这个地方，但是工作太忙一直抽不出空，不过很感谢你发的游记，一旦我有时间了，肯定去玩玩。</w:t>
        <w:br/>
        <w:t>6.作为一枚吃货，请教下lz去这边哪些东东是必吃的呀？</w:t>
        <w:br/>
        <w:t>7.用了十多分钟看完  不错  很完美的旅程 ！！</w:t>
        <w:br/>
        <w:t>8.留个鞋印，以后抽空旅游回来也来发！</w:t>
        <w:br/>
        <w:t>9.出去旅游走长线的话很辛苦，是什么动力促使着楼主出游呢？</w:t>
        <w:br/>
        <w:t>10.顶级的图片，果然充满亲身前往的冲动。楼主威武！！！</w:t>
      </w:r>
    </w:p>
    <w:p>
      <w:pPr>
        <w:pStyle w:val="Heading2"/>
      </w:pPr>
      <w:r>
        <w:t>113.重庆记忆丨两江水养育着这一座城……</w:t>
      </w:r>
    </w:p>
    <w:p>
      <w:r>
        <w:t>https://you.ctrip.com/travels/chongqing158/3523573.html</w:t>
      </w:r>
    </w:p>
    <w:p>
      <w:r>
        <w:t>来源：携程</w:t>
      </w:r>
    </w:p>
    <w:p>
      <w:r>
        <w:t>发表时间：2017-7-20</w:t>
      </w:r>
    </w:p>
    <w:p>
      <w:r>
        <w:t>天数：</w:t>
      </w:r>
    </w:p>
    <w:p>
      <w:r>
        <w:t>游玩时间：</w:t>
      </w:r>
    </w:p>
    <w:p>
      <w:r>
        <w:t>人均花费：</w:t>
      </w:r>
    </w:p>
    <w:p>
      <w:r>
        <w:t>和谁：</w:t>
      </w:r>
    </w:p>
    <w:p>
      <w:r>
        <w:t>玩法：</w:t>
      </w:r>
    </w:p>
    <w:p>
      <w:r>
        <w:t>旅游路线：</w:t>
      </w:r>
    </w:p>
    <w:p>
      <w:r>
        <w:t>正文：</w:t>
        <w:br/>
        <w:t>不久之前去</w:t>
        <w:br/>
        <w:t>重庆</w:t>
        <w:br/>
        <w:t>出差，在重庆有过短暂两天的停留。短短两天时间，在</w:t>
        <w:br/>
        <w:t>朝天门</w:t>
        <w:br/>
        <w:t>就停留了一个整天。</w:t>
        <w:br/>
        <w:br/>
        <w:t>重庆</w:t>
        <w:br/>
        <w:t>，三面临江，气势磅礴，雄伟。这是上帝的杰作，是大自然的鬼斧神工，赋予了山城重庆独特的美丽。明媚的阳光下，人们可曾知晓，当年，在重庆</w:t>
        <w:br/>
        <w:t>朝天门</w:t>
        <w:br/>
        <w:t>的一角落，有一批初涉商海的创业者，流淌了一番辛酸、苦涩的热汗，湿润着美丽的山城。</w:t>
        <w:br/>
        <w:br/>
        <w:t>作为同样喝长江水长大的宜昌人，对长江也有着深深的敬意。</w:t>
        <w:br/>
        <w:t>重庆</w:t>
        <w:br/>
        <w:t>位于长江上游，长江水滋润着这里的人们，而</w:t>
        <w:br/>
        <w:t>朝天门</w:t>
        <w:br/>
        <w:t>，长江与</w:t>
        <w:br/>
        <w:t>嘉陵江</w:t>
        <w:br/>
        <w:t>交汇之处，重庆的文化，从这里开始。</w:t>
        <w:br/>
        <w:t>颇负盛名的朝天门如今正在修建重庆来福士广场，据身边的重庆朋友所述，正在修建的重庆来福士广场和新加坡的金沙酒店有点像，因为是出自同一个建筑大师的手笔，未来的重庆朝天门就会像一艘扬帆巨舰直逼江心，向东方奔驰。不久之后，这里高楼耸立，扬帆起航，多重业态齐现，观景、办公、购物、休闲、居住、酒店与一体，将所有生活汇聚朝天门。</w:t>
        <w:br/>
        <w:br/>
        <w:br/>
        <w:t>作为重庆的过客，与重庆人一起期待未来的朝天门。三千年历史变迁，朝天门像一个长者，带领重庆一天一天成长。南宋时期宋朝定都临安，即今天的杭州，那时有圣旨传来是经长江到达朝天门，所以才有了朝天门这个名字，而未来的朝天门，将作为重庆连接世界的桥梁，代表中国，走向世界。</w:t>
        <w:br/>
        <w:br/>
        <w:t>奔腾的长江，古老的朝天门，尽显重庆文化，期待下次与重庆的相遇。</w:t>
      </w:r>
    </w:p>
    <w:p>
      <w:r>
        <w:t>评论：</w:t>
        <w:br/>
        <w:t>1.楼主，你图片还不够多啊~~</w:t>
        <w:br/>
        <w:t>2.放很多照片的话会给楼主的游记加很多分的</w:t>
        <w:br/>
        <w:t>3.楼主可以多赏我一点图么，我表示看不过瘾呢！</w:t>
        <w:br/>
        <w:t>4.欢迎你在攻略社区安家并发表处女作游记，游游君前来撒花问候喽！送上优质游记指南http://you.ctrip.com/travels/youyouctripstar10000/1756062.html 很期待再次看到你分享精彩的旅程~</w:t>
      </w:r>
    </w:p>
    <w:p>
      <w:pPr>
        <w:pStyle w:val="Heading2"/>
      </w:pPr>
      <w:r>
        <w:t>114.湖北游记之宜昌博物馆</w:t>
      </w:r>
    </w:p>
    <w:p>
      <w:r>
        <w:t>https://you.ctrip.com/travels/yichang313/3523576.html</w:t>
      </w:r>
    </w:p>
    <w:p>
      <w:r>
        <w:t>来源：携程</w:t>
      </w:r>
    </w:p>
    <w:p>
      <w:r>
        <w:t>发表时间：2017-7-20</w:t>
      </w:r>
    </w:p>
    <w:p>
      <w:r>
        <w:t>天数：20 天</w:t>
      </w:r>
    </w:p>
    <w:p>
      <w:r>
        <w:t>游玩时间：5 月</w:t>
      </w:r>
    </w:p>
    <w:p>
      <w:r>
        <w:t>人均花费：4000 元</w:t>
      </w:r>
    </w:p>
    <w:p>
      <w:r>
        <w:t>和谁：夫妻</w:t>
      </w:r>
    </w:p>
    <w:p>
      <w:r>
        <w:t>玩法：自由行，摄影，人文</w:t>
      </w:r>
    </w:p>
    <w:p>
      <w:r>
        <w:t>旅游路线：宜昌，夷陵广场</w:t>
      </w:r>
    </w:p>
    <w:p>
      <w:r>
        <w:t>正文：</w:t>
        <w:br/>
        <w:t>2017年5月23日早晨7点多起床，在如家吃过自助早餐，8点半步行约10分钟至</w:t>
        <w:br/>
        <w:t>宜昌</w:t>
        <w:br/>
        <w:t>博物馆。宜昌博物馆就在宜昌汽车站后面那条街上，博物馆很小，只有两层，相比宜昌现在的城市规模，未免有点寒酸，据说宜昌新博物馆正在建设，新馆一定会以高大上面貌展现。</w:t>
        <w:br/>
        <w:t>宜昌博物馆旧馆位于湖北省宜昌市夷陵大道115号，该馆前身是1980年4月成立的宜昌地区博物馆，1992年4月宜昌地市合并，更名为宜昌博物馆。遂于1993年8月建成并对社会开放。</w:t>
        <w:br/>
        <w:t>宜昌博物馆，建档的三峡宜昌地区内出土文物藏品17035件，藏品有陶瓷器、青铜器、玉石器、金银器、漆木器、书画等。。</w:t>
        <w:br/>
        <w:t>另据最新消息，宜昌市新馆将在2018年5月18日世界博物馆日对外开放。宜昌博物馆新馆位于</w:t>
        <w:br/>
        <w:t>宜昌东站</w:t>
        <w:br/>
        <w:t>片区柏临河畔、求雨台公园旁。新博物馆建成后，将成为宜昌市的文化地标。新馆除了具备大气磅礴的外观，还将体现时尚的元素和颇具宜昌风味的文化特色，内部设施也将跟国内最先进的博物馆同步。宜昌博物馆主体建筑以“历史之窗”为理念，集巴楚历史文化元素为一体，形成了一个内涵丰富、极具文化特色的标志性建筑。主体建筑的设计以巴楚文化内涵为元素，展示出宜昌历史文化的结晶。外墙运用了深浅变化的条形石材，用变化鲜明的表面呈现出“巴虎楚凤”的纹饰，表现出“巴人崇虎，楚人尚凤，虎凤合鸣”的设计效果；大厅穹顶借用了“太阳人”石刻中“太阳”为设计元素，穹顶外围铜质构建巧妙的运用了镂空篆刻的设计，体现了宜昌地区祖先对太阳的崇拜以及宜昌作为楚国故地对屈子哲学的崇尚。幸运的观众会在新馆开馆以后，看到一个全新的宜昌市博物馆。</w:t>
        <w:br/>
        <w:t>目前的旧馆仍然在继续展出，当然展品数量极其有限，只能看到全部藏品的很小部分。其中古文物展品和部分修复的文物展品，尚可圈可点。另外宜昌记忆和川汉铁路历史展区，介绍了宜昌的过往，可以让你了解一段尘封的历史。由于馆区面积较小，一个多小时就可参观完毕。</w:t>
        <w:br/>
        <w:t>结束参观，我们乘公交103路到</w:t>
        <w:br/>
        <w:t>夷陵广场</w:t>
        <w:br/>
        <w:t>，附近有几个大商场，就要离开回家，姑且逛逛。然后回酒店取行李，乘9路公交到达宜昌东，买了下午1点28分前往荆门的火车票。因为出发时已经预订5月23日晚上荆门到商丘的卧铺票，所以，最后的终点站确定在荆门。</w:t>
        <w:br/>
        <w:t>下午乘火车前往荆门，2点半左右到站下车，将行李存放在车站附近的一家商铺，每件5元，共计10元。奇怪的是，车站竟没有小件行李寄存处。然后我们前往荆门博物馆。</w:t>
      </w:r>
    </w:p>
    <w:p>
      <w:r>
        <w:t>评论：</w:t>
        <w:br/>
        <w:t>1.收藏下，回去我也去一回感受感受。</w:t>
        <w:br/>
        <w:t>2.楼主你的图片与言语中透着灵气，写的真不错呢，很稀饭！</w:t>
        <w:br/>
        <w:t>3.我们都在自己喜欢做的事情上努力着，这样人生不知不觉就有了意义，旅行就是其中一件。</w:t>
        <w:br/>
        <w:t>4.很喜欢这种地方，下次一定要去！</w:t>
        <w:br/>
        <w:t>5.留爪，下次出游回来也要学着写写看。</w:t>
      </w:r>
    </w:p>
    <w:p>
      <w:pPr>
        <w:pStyle w:val="Heading2"/>
      </w:pPr>
      <w:r>
        <w:t>115.上水黄金邮轮体验，宜昌到重庆另一番体验</w:t>
      </w:r>
    </w:p>
    <w:p>
      <w:r>
        <w:t>https://you.ctrip.com/travels/chongqing158/3523898.html</w:t>
      </w:r>
    </w:p>
    <w:p>
      <w:r>
        <w:t>来源：携程</w:t>
      </w:r>
    </w:p>
    <w:p>
      <w:r>
        <w:t>发表时间：2017-7-20</w:t>
      </w:r>
    </w:p>
    <w:p>
      <w:r>
        <w:t>天数：4 天</w:t>
      </w:r>
    </w:p>
    <w:p>
      <w:r>
        <w:t>游玩时间：7 月</w:t>
      </w:r>
    </w:p>
    <w:p>
      <w:r>
        <w:t>人均花费：2500 元</w:t>
      </w:r>
    </w:p>
    <w:p>
      <w:r>
        <w:t>和谁：和父母</w:t>
      </w:r>
    </w:p>
    <w:p>
      <w:r>
        <w:t>玩法：</w:t>
      </w:r>
    </w:p>
    <w:p>
      <w:r>
        <w:t>旅游路线：</w:t>
      </w:r>
    </w:p>
    <w:p>
      <w:r>
        <w:t>正文：</w:t>
        <w:br/>
        <w:t>2000年离家去南方上大学，老爸老妈一路护送，数日后待我在校园里安顿下来，他们不辞而别，记得那晚恰好是中秋，我在宿舍里坐立不安，打遍了所有知道电话号码的亲友，送上中秋祝福----第一次离开父母独立面对生活，开头时候的滋味，真是不好受。</w:t>
        <w:br/>
        <w:t>一晃17年过去了，突然意识到，上一次和父母共同出门旅游，竟还是那次送我去上大学。我这儿子实在不够贴心，既然意识到了，就立即行动吧，父母退休了，虽然没能大富大贵，但生活温饱有余，我就带着他们玩些平时不大可能会经历的吧。</w:t>
        <w:br/>
        <w:t>家乡处于长江边，三峡去过好几次，豪华邮轮旅游，是近些年才出现的新东西，就带着他们享受一次豪华旅游吧----于是，我们共同去经历一次“总统套房”吧。</w:t>
        <w:br/>
        <w:t>一路奔波，出发当天清晨，我从上海奔向宜昌，和父母碰头。</w:t>
        <w:br/>
        <w:t>晚上8点上船，不含晚餐，查了查攻略，码头旁的“放翁酒家”，口味和环境都非常特别。登船前的晚餐，就定在那里。</w:t>
        <w:br/>
        <w:br/>
        <w:t>长江边出生，长江边长大，肥坨子鱼，听说过数次其美味和名贵，这次，才真正第一次见得真面目，尝到真味道。作为长江淡水鱼，这如同鲨鱼的长相的确怪异了些，价格不菲，浓汤的味道的确非同凡响，很赞很美味。</w:t>
        <w:br/>
        <w:t>中国独此一家的岩洞餐厅，可惜天黑雾浓，没能见其真颜，有点可惜</w:t>
        <w:br/>
        <w:t>酒足饭饱，来到码头，准备登船，夜色中的黄金三号，灯光妖娆美丽</w:t>
        <w:br/>
        <w:t>金碧辉煌的内舱----在酒店业做过几年一线客服，知其行规，客人活动的区域，都是尽可能的美轮美奂；员工生活区域，往往简单简洁。之后的几天，有机会，一定去转悠转悠，亲眼见识见识。</w:t>
        <w:br/>
        <w:t>换个角度看内舱</w:t>
        <w:br/>
        <w:t>前台办理入住，递上身份证件，拍照存档验明正身，交验房卡。一男服务生和一黑衣制服女帮我们把行李送往房间----之后才知道，制服女将在今后的行程中，非常无微不至的为我们安排一切旅程所需</w:t>
        <w:br/>
        <w:t>将主套交给老爸老妈，老妈在卧室里收拾，老爸一屁股坐在主套的沙发上开始琢磨wifi，我非常幸福的拍下这张照片，虽然照片里只有老爸</w:t>
        <w:br/>
        <w:t>这是另一个套间的客厅，窗户直接连着前甲板。</w:t>
        <w:br/>
        <w:t>桌上一满满的果盘，让爸妈非常开心；接下来的数天，每一天，这样的开心都在持续着。</w:t>
        <w:br/>
        <w:t>先写到这儿吧，明天继续。贴一张第二天在“三峡人家”给邮轮拍的全身照作为今天这篇的结尾，晚安。</w:t>
      </w:r>
    </w:p>
    <w:p>
      <w:r>
        <w:t>评论：</w:t>
        <w:br/>
        <w:t>1.支持作者，等着更多游记！等着更多的感动呢！</w:t>
        <w:br/>
        <w:t>2.楼主下次多拍点好嘛~虽然拍摄是件很辛苦的事情，不过辛苦的同时能满足到那么多的观众呢~~</w:t>
        <w:br/>
        <w:t>3.拍好多照片是一种很好的人生旅途记录方式哦，楼主加油！！</w:t>
        <w:br/>
        <w:t>4.楼主不海量爆照！让我们有点小小失落啊，多来点惊艳的皂片呗！~</w:t>
      </w:r>
    </w:p>
    <w:p>
      <w:pPr>
        <w:pStyle w:val="Heading2"/>
      </w:pPr>
      <w:r>
        <w:t>116.花甲老人自助游宜昌、荔波、织金---大小七孔、织金洞</w:t>
      </w:r>
    </w:p>
    <w:p>
      <w:r>
        <w:t>https://you.ctrip.com/travels/libo659/3523930.html</w:t>
      </w:r>
    </w:p>
    <w:p>
      <w:r>
        <w:t>来源：携程</w:t>
      </w:r>
    </w:p>
    <w:p>
      <w:r>
        <w:t>发表时间：2017-7-21</w:t>
      </w:r>
    </w:p>
    <w:p>
      <w:r>
        <w:t>天数：11 天</w:t>
      </w:r>
    </w:p>
    <w:p>
      <w:r>
        <w:t>游玩时间：7 月</w:t>
      </w:r>
    </w:p>
    <w:p>
      <w:r>
        <w:t>人均花费：2200 元</w:t>
      </w:r>
    </w:p>
    <w:p>
      <w:r>
        <w:t>和谁：夫妻</w:t>
      </w:r>
    </w:p>
    <w:p>
      <w:r>
        <w:t>玩法：</w:t>
      </w:r>
    </w:p>
    <w:p>
      <w:r>
        <w:t>旅游路线：荔波，天钟洞，织金</w:t>
      </w:r>
    </w:p>
    <w:p>
      <w:r>
        <w:t>正文：</w:t>
        <w:br/>
        <w:t>D5在</w:t>
        <w:br/>
        <w:t>宜昌东火车站</w:t>
        <w:br/>
        <w:t>00:41上K1609次火车，18:17到贵阳，入住通过携程旅行网预定的贵阳**宾馆。</w:t>
        <w:br/>
        <w:t>D6 在</w:t>
        <w:br/>
        <w:t>贵阳火车站</w:t>
        <w:br/>
        <w:t>7:18上K144 次火车，9:24到独山，</w:t>
        <w:br/>
        <w:t>独山火车站</w:t>
        <w:br/>
        <w:t>坐102 路公交车到独山县汽车站，10:30上车，12:30到</w:t>
        <w:br/>
        <w:t>荔波</w:t>
        <w:br/>
        <w:t>县汽车站。车程2小时，运行时间短。班次多。</w:t>
        <w:br/>
        <w:t>荔波汽车站坐车到大小七孔集散中心，大小七孔集散中心可以寄存行李，</w:t>
        <w:br/>
        <w:t>买门票后，坐景区车辆到大七孔景区，沿栈道走到天生桥。</w:t>
        <w:br/>
        <w:t>集散中心附近住宿太贵了，吃的方面可选择性也比较少，大小七孔集散中心到荔波汽车站的汽车10分钟一班，半小时到荔波。入住汽车站旁边的**宾馆。</w:t>
        <w:br/>
        <w:t>D7 荔波汽车站坐车到大小七孔集散中心，延迟1小时后买门票时说明，因为暴雨后，大七孔景区今天不开放了。小七孔景区内水上森林等景点不开放。</w:t>
        <w:br/>
        <w:br/>
        <w:t>在临时检票处检票后，坐景区车辆到小七孔景区，在东门铜鼓桥那里坐景区车辆到近西门的卧龙潭，</w:t>
        <w:br/>
        <w:t>然后坐景区车辆到鸳鸯湖 (在鸳鸯湖可以步行往</w:t>
        <w:br/>
        <w:t>天钟洞</w:t>
        <w:br/>
        <w:t>、鸳鸯湖划船)。</w:t>
        <w:br/>
        <w:t>在鸳鸯湖乘车点坐景区车辆到翠谷瀑布，</w:t>
        <w:br/>
        <w:t>然后换坐景区车辆越过不开放的水上森林、石上森林，车览了响水河、</w:t>
        <w:br/>
        <w:t>68级叠水瀑布、</w:t>
        <w:br/>
        <w:t>拉雅瀑布，</w:t>
        <w:br/>
        <w:t>车停在小七孔桥，</w:t>
        <w:br/>
        <w:t>步行过铜鼓桥，原路返回。</w:t>
        <w:br/>
        <w:t>D8 7：30在荔波县汽车站坐汽车到麻尾火车站，车程2小时，班次少。（麻尾火车站距离麻尾镇有2公里。）11:02在麻尾火车站上K827次火车，13:27到贵阳。在贵阳火车站16:40上K9387次火车，19:33到</w:t>
        <w:br/>
        <w:t>织金</w:t>
        <w:br/>
        <w:t>，往织金县城，坐4路公交车坐到平安小区，入住通过携程旅行网预定的织金县***招待所。</w:t>
        <w:br/>
        <w:t>D9 在火车站或者北大街沿线公交车站都可以坐织金---织金洞的专线车前往织金洞。我们在平安小区公交车站上了专线车。车到织金洞的班车停车场后，穿过几百米居民区到游客中心，</w:t>
        <w:br/>
        <w:t>买门票和交通车票。</w:t>
        <w:br/>
        <w:t>入口处有导游等候游客到二三十人，</w:t>
        <w:br/>
        <w:t>就带领入内，一路启动洞内照明和一路免费讲解。</w:t>
        <w:br/>
        <w:t>二三小时后，出洞后，坐交通车回游客中心，原路返回织金县。时间关系，我们没有去织金大峡谷。</w:t>
        <w:br/>
        <w:t>18:33在织金火车站上K9368次火车,21:25到贵阳，入住通过携程旅行网预定的贵阳**宾馆。</w:t>
        <w:br/>
        <w:t>D10 贵阳火车站坐203路公交车，去青岩古镇。</w:t>
        <w:br/>
        <w:t>18:31在贵阳火车站上K150次火车,往武昌。</w:t>
        <w:br/>
        <w:t>D11 10: 09到武昌，在</w:t>
        <w:br/>
        <w:t>武昌火车站</w:t>
        <w:br/>
        <w:t>综合体坐10路公交车到</w:t>
        <w:br/>
        <w:t>汉口火车站</w:t>
        <w:br/>
        <w:t>，13:48在汉口火车站坐D958次动车回家。</w:t>
      </w:r>
    </w:p>
    <w:p>
      <w:r>
        <w:t>评论：</w:t>
        <w:br/>
        <w:t>1.走天下路添人生阅历，人生就在旅行里。</w:t>
        <w:br/>
        <w:t>2.你去过的地方我都留下过脚印，但就没想要写下来（￣▽￣）以后要多写写！</w:t>
        <w:br/>
        <w:t>3.这次我来你这里踩踩，回头也希望自己写的游记你来回踩哦。</w:t>
        <w:br/>
        <w:t>4.很喜欢这种地方，下次一定要去！</w:t>
      </w:r>
    </w:p>
    <w:p>
      <w:pPr>
        <w:pStyle w:val="Heading2"/>
      </w:pPr>
      <w:r>
        <w:t>117.花甲老人自助游宜昌、荔波、织金---宜昌</w:t>
      </w:r>
    </w:p>
    <w:p>
      <w:r>
        <w:t>https://you.ctrip.com/travels/yichang313/3523292.html</w:t>
      </w:r>
    </w:p>
    <w:p>
      <w:r>
        <w:t>来源：携程</w:t>
      </w:r>
    </w:p>
    <w:p>
      <w:r>
        <w:t>发表时间：2017-7-21</w:t>
      </w:r>
    </w:p>
    <w:p>
      <w:r>
        <w:t>天数：11 天</w:t>
      </w:r>
    </w:p>
    <w:p>
      <w:r>
        <w:t>游玩时间：7 月</w:t>
      </w:r>
    </w:p>
    <w:p>
      <w:r>
        <w:t>人均花费：22 元</w:t>
      </w:r>
    </w:p>
    <w:p>
      <w:r>
        <w:t>和谁：夫妻</w:t>
      </w:r>
    </w:p>
    <w:p>
      <w:r>
        <w:t>玩法：</w:t>
      </w:r>
    </w:p>
    <w:p>
      <w:r>
        <w:t>旅游路线：宜昌，夷陵广场，三峡人家，三峡人家，三峡大坝，坛子岭，三峡大瀑布</w:t>
      </w:r>
    </w:p>
    <w:p>
      <w:r>
        <w:t>正文：</w:t>
        <w:br/>
        <w:t>D1 在</w:t>
        <w:br/>
        <w:t>苏州火车站</w:t>
        <w:br/>
        <w:t>10:03上D956次动车，16：15到</w:t>
        <w:br/>
        <w:t>宜昌</w:t>
        <w:br/>
        <w:t>东，宜昌B9路公交车坐到近</w:t>
        <w:br/>
        <w:t>夷陵广场</w:t>
        <w:br/>
        <w:t>的西陵一路站，入住通过携程旅行网预定的宜昌**宾馆。</w:t>
        <w:br/>
        <w:t>D2 游</w:t>
        <w:br/>
        <w:t>三峡人家</w:t>
        <w:br/>
        <w:t>风景区。早晨7：20在夷陵广场乘10-1旅游专线车，15元/一小时后到宜昌以西约30多公里处，长江北岸的的</w:t>
        <w:br/>
        <w:t>三峡人家</w:t>
        <w:br/>
        <w:t>游客中心。</w:t>
        <w:br/>
        <w:t>景区门票150，船票30。景区在长江的南岸，所以景区是门票和往返渡船票捆绑销售。</w:t>
        <w:br/>
        <w:t>在胡金滩码头（长江北岸、游客中心）坐船到龙进溪码头（长江南岸、溪边人家景点）。溪边人家有“船工号子”纤夫拉纤的表演。</w:t>
        <w:br/>
        <w:t>沿着溪边往上走，能看到溪边洗衣服和在溪流中荡舟的幺妹子。溪水边的山坡上分布着阁楼，楼内展示了当地溪上人家的日常生活，还有精彩的抛绣球、迎亲、入洞房，演出还会邀请游客参与，比如扮演新郎等。</w:t>
        <w:br/>
        <w:t>龙进溪码头（长江南岸、溪边人家景点）到灯影阁码头（长江南岸、自动扶梯），可以走栈道过去，</w:t>
        <w:br/>
        <w:t>也可以坐船过去。自动扶梯上山，或者爬山上去看“巴王宫”、山寨。定时有古巴人风情的仿古表演。</w:t>
        <w:br/>
        <w:t>灯影阁码头（南岸、自动扶梯）经停扬家溪码头，</w:t>
        <w:br/>
        <w:t>到胡金滩码头（北岸、游客中心）。乘10-1旅游专线车，坐满就走，原路返回宜昌。</w:t>
        <w:br/>
        <w:t>D3</w:t>
        <w:br/>
        <w:t>三峡大坝</w:t>
        <w:br/>
        <w:t>门票免费，须事先网上预约：http://www.sxly.cn/index.aspx。观光车：A线35元（全程），B线18元（不能去截流园）。</w:t>
        <w:br/>
        <w:t>可以在宜昌市区（夷陵广场）均瑶大厦前，坐216路专线车，往三峡大坝换乘中心（不要误下错地方），票价15元。</w:t>
        <w:br/>
        <w:t>也可以在宜昌市区，乘坐B50路公交车，在“夜明珠”站下车，再往前，乘坐8号专线车(不是市区的8路公交车)到三峡大坝换乘中心。票价15元。</w:t>
        <w:br/>
        <w:t>在换乘中心取票，经过安检，坐观光车前往196平台观三峡大坝模型以及乘电动扶梯上</w:t>
        <w:br/>
        <w:t>坛子岭</w:t>
        <w:br/>
        <w:t>俯瞰三峡大坝全貌。</w:t>
        <w:br/>
        <w:t>从坛子岭下来，便进入船闸观景台。可以远看主体部分，长1.6公里的双线五级船闸。</w:t>
        <w:br/>
        <w:t>下来后可以沿着江堤绿化带，步行来到185观景平台（有电瓶车代步)。</w:t>
        <w:br/>
        <w:t>在185平台旁坐观光车到截流园参观。截流园地处三峡大坝的下游，这里也是游客以大坝为背景，拍照留念的好地方。</w:t>
        <w:br/>
        <w:t>从截流园出来，坐观光车返回游客服务中心，在来时下车处等车，车来就上，原路返回宜昌。</w:t>
        <w:br/>
        <w:t>D4 原计划在夷陵广场乘B100路公交车到夷陵汽车站，再乘旅游公交车或者小巴（小峰乡或者雾渡河方向）到</w:t>
        <w:br/>
        <w:t>三峡大瀑布</w:t>
        <w:br/>
        <w:t>景区。无奈天气不好，只能延迟退房到18时，消磨时间。</w:t>
        <w:br/>
        <w:t>在宜昌滨江大道，晚餐后稍晚去</w:t>
        <w:br/>
        <w:t>宜昌东火车站</w:t>
        <w:br/>
        <w:t>。</w:t>
      </w:r>
    </w:p>
    <w:p>
      <w:r>
        <w:t>评论：</w:t>
        <w:br/>
        <w:t>1.要是有更多美食介绍和贴士就好了呢，吃货就想着吃。。。</w:t>
        <w:br/>
        <w:t>2.感谢楼主分享，看了你的游记我以后出游也要来写写看！</w:t>
        <w:br/>
        <w:t>3.回帖赚个2分经验！嘿嘿~楼主可以关注我嘛~</w:t>
      </w:r>
    </w:p>
    <w:p>
      <w:pPr>
        <w:pStyle w:val="Heading2"/>
      </w:pPr>
      <w:r>
        <w:t>118.武宜张旅行</w:t>
      </w:r>
    </w:p>
    <w:p>
      <w:r>
        <w:t>https://you.ctrip.com/travels/yichang313/3524363.html</w:t>
      </w:r>
    </w:p>
    <w:p>
      <w:r>
        <w:t>来源：携程</w:t>
      </w:r>
    </w:p>
    <w:p>
      <w:r>
        <w:t>发表时间：2017-7-22</w:t>
      </w:r>
    </w:p>
    <w:p>
      <w:r>
        <w:t>天数：8 天</w:t>
      </w:r>
    </w:p>
    <w:p>
      <w:r>
        <w:t>游玩时间：</w:t>
      </w:r>
    </w:p>
    <w:p>
      <w:r>
        <w:t>人均花费：</w:t>
      </w:r>
    </w:p>
    <w:p>
      <w:r>
        <w:t>和谁：情侣</w:t>
      </w:r>
    </w:p>
    <w:p>
      <w:r>
        <w:t>玩法：</w:t>
      </w:r>
    </w:p>
    <w:p>
      <w:r>
        <w:t>旅游路线：</w:t>
      </w:r>
    </w:p>
    <w:p>
      <w:r>
        <w:t>正文：</w:t>
        <w:br/>
        <w:t>武汉大学</w:t>
        <w:br/>
        <w:t>那边风景优美，但大学里卖的东西贵，饭菜质量很一般，大学里的人很好，很友好。所以要想玩得开心，自由行最好。</w:t>
        <w:br/>
        <w:t>黄鹤楼</w:t>
        <w:br/>
        <w:t>——那边风景一般，景点收费有点高。所以要想玩得开心，多问多用手中的导航就可以了。自由行最好。</w:t>
        <w:br/>
        <w:t>武汉长江大桥</w:t>
        <w:br/>
        <w:t>——走在长江大桥上，你会看到壮观的长江流水。夏季，走在桥上你会知道什么叫 火热，我们是从</w:t>
        <w:br/>
        <w:t>黄鹤楼</w:t>
        <w:br/>
        <w:t>的桥头走过去的，但走走看看，挺好。</w:t>
        <w:br/>
        <w:t>青江画廊 ——有点名不副实，坐船游江，风景还算可以，比起桂林漓江有点逊色。其它地方平平，没有想象中的好 ，自由行最好。</w:t>
        <w:br/>
        <w:t>三峡大坝旅游区</w:t>
        <w:br/>
        <w:t>——风景优美，红花绿草，走在公园里，很是惬意。根本不需要坐观光车，自由行最好，时间上也好把握。</w:t>
        <w:br/>
        <w:t>三峡人家</w:t>
        <w:br/>
        <w:t>——溪水那边风景优美。</w:t>
        <w:br/>
        <w:t>山上人家</w:t>
        <w:br/>
        <w:t>很一般，主要风景点就是</w:t>
        <w:br/>
        <w:t>巴王寨</w:t>
        <w:br/>
        <w:t>，没什么看的。导游借时间紧张等理由让你掏钱坐扶梯，很讨厌（尤其一个女导游，从观光扶梯的票上套取很多游客的钱），其实爬上去也就十几分钟时间。所以要想玩得开心，多问多用手中的导航就可以了。自由行最好。</w:t>
        <w:br/>
        <w:t>天门山国家森林公园</w:t>
        <w:br/>
        <w:t>———想要坐索道的人可以去体验体验，很长，趣味性很强，风景很一般。尤其防导游误导，</w:t>
        <w:br/>
        <w:t>张家界</w:t>
        <w:br/>
        <w:t>的导游经常在途中借机收费，其实景点门票包含景区里交通车费，必须的扶梯费，索道费，无需再另买票（尤其一个女导游姓吕，从观光扶梯的票上套取很多游客的钱）记住</w:t>
        <w:br/>
        <w:t>自由行</w:t>
        <w:br/>
        <w:t>最好。</w:t>
        <w:br/>
        <w:t>张家界国家森林公园</w:t>
        <w:br/>
        <w:t>——</w:t>
        <w:br/>
        <w:t>张家界公园风景优美，的确不错。想要欣赏自然美景的人，这里是最好的旅游地，很长，趣味性很强，山美水美。但要防导游误导，景区门票包含所有景区内的自然风景，另收费的袁家寨没什么看的，还有另收费的</w:t>
        <w:br/>
        <w:t>十里画廊</w:t>
        <w:br/>
        <w:t>小电车更不需要坐。</w:t>
        <w:br/>
        <w:t>张家界</w:t>
        <w:br/>
        <w:t>的导游经常在途中增加旅游点借机收费，记住</w:t>
        <w:br/>
        <w:t>自由行</w:t>
        <w:br/>
        <w:t>最好。</w:t>
        <w:br/>
        <w:t>自由行最好！！！</w:t>
      </w:r>
    </w:p>
    <w:p>
      <w:r>
        <w:t>评论：</w:t>
        <w:br/>
        <w:t>1.等着看你更多的游记哇！不要让我等太久。。。</w:t>
        <w:br/>
        <w:t>2.我觉得旅途中用照片记录一些美好是最值得回忆的，楼主觉得呢</w:t>
        <w:br/>
        <w:t>3.楼主是一个人去的吗？要是照片可以多发几张就好了哟。</w:t>
        <w:br/>
        <w:t>4.欢迎你在攻略社区安家并发表处女作游记，游游君前来撒花问候喽！送上优质游记指南http://you.ctrip.com/travels/youyouctripstar10000/1756062.html 很期待再次看到你分享精彩的旅程~</w:t>
      </w:r>
    </w:p>
    <w:p>
      <w:pPr>
        <w:pStyle w:val="Heading2"/>
      </w:pPr>
      <w:r>
        <w:t>119.武汉宜昌咸宁八天游（上）</w:t>
      </w:r>
    </w:p>
    <w:p>
      <w:r>
        <w:t>https://you.ctrip.com/travels/wuhan145/3524761.html</w:t>
      </w:r>
    </w:p>
    <w:p>
      <w:r>
        <w:t>来源：携程</w:t>
      </w:r>
    </w:p>
    <w:p>
      <w:r>
        <w:t>发表时间：2017-7-23</w:t>
      </w:r>
    </w:p>
    <w:p>
      <w:r>
        <w:t>天数：3 天</w:t>
      </w:r>
    </w:p>
    <w:p>
      <w:r>
        <w:t>游玩时间：7 月</w:t>
      </w:r>
    </w:p>
    <w:p>
      <w:r>
        <w:t>人均花费：1800 元</w:t>
      </w:r>
    </w:p>
    <w:p>
      <w:r>
        <w:t>和谁：亲子</w:t>
      </w:r>
    </w:p>
    <w:p>
      <w:r>
        <w:t>玩法：自由行，火车</w:t>
      </w:r>
    </w:p>
    <w:p>
      <w:r>
        <w:t>旅游路线：宜昌，三峡大坝，葛洲坝，黄鹤楼，武汉长江大桥，户部巷，东湖，湖北省博物馆，峡州宾馆，夷陵广场，清江画廊，倒影峡，武落钟离山，清江大佛，廪君殿，仙人寨</w:t>
      </w:r>
    </w:p>
    <w:p>
      <w:r>
        <w:t>正文：</w:t>
        <w:br/>
        <w:t>宜昌峡州宾馆</w:t>
        <w:br/>
        <w:t>¥</w:t>
        <w:br/>
        <w:t>183</w:t>
        <w:br/>
        <w:t>起</w:t>
        <w:br/>
        <w:t>立即预订&gt;</w:t>
        <w:br/>
        <w:t>展开更多酒店</w:t>
        <w:br/>
        <w:t>2017年7月8号，儿子的暑假开始了，我们的暑假之旅也随之开始。今年，旅游的目的地是湖北省</w:t>
        <w:br/>
        <w:t>宜昌</w:t>
        <w:br/>
        <w:t>市。宜昌，古称夷陵，三国时候属古荆州地，导致刘备死亡的夷陵之战就发生在这里。现代，</w:t>
        <w:br/>
        <w:t>三峡大坝</w:t>
        <w:br/>
        <w:t>和</w:t>
        <w:br/>
        <w:t>葛洲坝</w:t>
        <w:br/>
        <w:t>均坐落在宜昌，故宜昌又称为“水电之都”。</w:t>
        <w:br/>
        <w:t>这次，老婆因工作太忙，未能与我们一起去，又只有我们父子俩一起这趟湖北之旅了。出发前几天，湖南地区一直下大雨，甚至很多地方都发生了洪灾，我一直很担心这次旅行会有什么波折。值得庆幸的是，旅游的这八天时间里，天气都十分好。</w:t>
        <w:br/>
        <w:t>言归正传，8号当天，我们提前一个半小时出门，赶去</w:t>
        <w:br/>
        <w:t>广州南站</w:t>
        <w:br/>
        <w:t>坐高铁到</w:t>
        <w:br/>
        <w:t>武汉</w:t>
        <w:br/>
        <w:t>。最后赶到广州南站也差点迟到，匆匆取了票，安检完，跑步去到了站台，最后两三分钟终于上了火车。有人会问，为什么不直接去宜昌？主要是因为，</w:t>
        <w:br/>
        <w:t>广州到宜昌</w:t>
        <w:br/>
        <w:t>的高铁时间不好，到宜昌的时间都是晚上了，到武汉还可以看看著名的</w:t>
        <w:br/>
        <w:t>黄鹤楼</w:t>
        <w:br/>
        <w:t>。</w:t>
        <w:br/>
        <w:t>经过3小时40分钟左右的车程，我们终于到达</w:t>
        <w:br/>
        <w:t>武汉站</w:t>
        <w:br/>
        <w:t>。出了站，坐地铁到中南路，到预订好的纽赛尔酒店入住。时间已经快两点了，放好行李，我们要出去吃午饭了。酒店附近没什么好的大餐馆，多是些快餐店。最后，我们只好去肯德基把午餐解决了。</w:t>
        <w:br/>
        <w:t>吃完饭后，我们坐公交车来到黄鹤楼。我们是从东门进入的，黄鹤楼位于南门，我们一路往着黄鹤楼方向走去，沿路风光一般，很快，我们就看到了五层高的黄鹤楼了。进入黄鹤楼还要验一次票，所以，门票一定要保管好，不能丢了。楼内每一层都有不同的摆设，首层正面壁上为一幅巨大的“白云黄鹤”陶瓷壁画。二楼大厅墙上，用大理石镌刻的唐代阎伯理撰写的《黄鹤楼记》，大厅里还陈列着各个朝代黄鹤楼的模型。三楼大厅的壁画为唐宋名人的“绣像画”，如崔颢、李白、白居易、陆游等，也摘录了他们吟咏黄鹤楼的名句。四楼没什么印象了，五楼大厅壁画是以直接绘于墙上的组画“江天浩瀚”，向人们展示了历经沧桑巨变的黄鹤楼是这一千七百多年历史的见证。站在五楼，可以眺望</w:t>
        <w:br/>
        <w:t>武汉长江大桥</w:t>
        <w:br/>
        <w:t>。由于人太多了，看了一会，我们就下楼了。</w:t>
        <w:br/>
        <w:t>东门</w:t>
        <w:br/>
        <w:t>岳飞像</w:t>
        <w:br/>
        <w:t>在黄鹤楼里游玩了约一个小时，我们就离开了。我们在马路边上找了两辆共享单车，骑着车，我们来到了长江边上，沿着江边，我们穿过了长江大桥，来到了</w:t>
        <w:br/>
        <w:t>户部巷</w:t>
        <w:br/>
        <w:t>。户部巷是武汉有名的小吃一条街，这里有很多小吃，不过和我去过的很多小吃街都大同小异，都是烧烤、臭豆腐、各种水果饮料等，有当地特色的小吃不多。在户部巷转了一圈，也没看到什么想吃的，最后走到口渴了，和儿子两人各买了一杯果汁，价格比广州便宜点，口感还不错。在户部巷转了快一小时了，差不多到6点了。我们在巷口的大中华酒楼吃晚餐，这家酒楼在网上的评价还是挺高的。不过我们进去后，发现顾客不是很多，零零散散的坐了几桌人。我们点了武汉有名的清蒸武昌鱼和一个干锅花菜，但那个鱼蒸得太老了，不好吃，结果我们只勉强吃了半条就放弃了。随便吃饱后，我们又骑共享单车回酒店了。</w:t>
        <w:br/>
        <w:t>9日一早，天色阴沉，想下雨的样子。我们出了酒店，计划今天去</w:t>
        <w:br/>
        <w:t>东湖</w:t>
        <w:br/>
        <w:t>的听涛景区。本想去酒店旁边的必胜客吃早餐的，结果进去后发现没有服务员，只好作罢。我们以找了两辆共享单车，骑车去东湖。在水果湖附近，我们找了家麦当劳把早餐解决了，然后坐公交车去到听涛景区。但还没到景区，就下起了大雨，只好改变计划。刚好发现公交车经过</w:t>
        <w:br/>
        <w:t>湖北省博物馆</w:t>
        <w:br/>
        <w:t>，我们连忙下了车，跑到了博物馆里。博物馆是免费的，我们在门口在保安手上取了门票，过了安检，进入了博物馆。博物馆挺大的，有三层楼高。这里的四大镇馆之宝为:越王勾践剑、曾侯乙编钟、郧县人头骨化石、元青花四爱图梅瓶。在里面逛了一个小时左右，我们就离开了。</w:t>
        <w:br/>
        <w:t>曾侯乙编钟</w:t>
        <w:br/>
        <w:t>越王勾践剑</w:t>
        <w:br/>
        <w:t>坐公交车回到酒店，在12点前退了房，到必胜客吃了午餐，我们坐地铁到</w:t>
        <w:br/>
        <w:t>汉口站</w:t>
        <w:br/>
        <w:t>坐动车去宜昌了。</w:t>
        <w:br/>
        <w:t>汉口车站</w:t>
        <w:br/>
        <w:t>人很多，风格有点像二三十年代的火车站风格，很有特色。两点钟的动车，约两个小时，我们就到达</w:t>
        <w:br/>
        <w:t>宜昌东站</w:t>
        <w:br/>
        <w:t>了。</w:t>
        <w:br/>
        <w:t>出了车站，在左边的公交车站坐B1路公交车到云集路。宜昌的公交系统还是不错的，市里有很多BRT线路，在BRT站里，只要给一次车费，就可以随便转乘其他公交车了。不到一个小时，我们就到达</w:t>
        <w:br/>
        <w:t>峡州宾馆</w:t>
        <w:br/>
        <w:t>了。</w:t>
        <w:br/>
        <w:t>峡州宾馆</w:t>
        <w:br/>
        <w:t>是宜昌比较久的一家四星级宾馆，这里靠近</w:t>
        <w:br/>
        <w:t>夷陵广场</w:t>
        <w:br/>
        <w:t>和宜昌长途客运站，去各个旅游景点都很方便。这是我选择这家宾馆的主要原因，另一个原因就是相比其他同档次的酒店价格比较便宜了。</w:t>
        <w:br/>
        <w:t>办好入住手续，放好行李，时间已经6点多了，在酒店附属的餐厅吃了晚餐。我们就步行到酒店附近的CBD购物中心，这里有沃尔玛超市，有各种大小商铺、餐厅和电影院，购物中心后面还有一条小吃街，有很多宜昌当地的小吃。在这里逛了一个多小时，顺便买了些东西，我们就回酒店休息了。</w:t>
        <w:br/>
        <w:t>10日早上，天气晴。在酒店吃了个比较简单的自助早餐，我们就步行到长途客运站。酒店离客运站约15分钟路程，在客运站售票厅的自助售票机上买了去</w:t>
        <w:br/>
        <w:t>长阳</w:t>
        <w:br/>
        <w:t>的汽车票（803路公交，17元/人），进站上了车，8点左右，车就开了。约一个小时，到达长阳客运站，下车时，司机指引我们去</w:t>
        <w:br/>
        <w:t>清江画廊</w:t>
        <w:br/>
        <w:t>的乘客到旁边的地方坐专线车。顺着司机的指引，我们找到了车身上写着“清江画廊”的旅游大巴，上了车，工作人员上车卖票（5元/人），每人发了一个牌子，凭这个牌子，回来时可以免费坐车到客运站。在宜昌的几天，感受最深的就是宜昌的交通，特别是到旅游景点的公交十分方便，自由行也没有什么难度。</w:t>
        <w:br/>
        <w:t>大约又坐了三十分钟的车，我们来到清江画廊的景区售票处了，买好票，回到旅游车上，又往前走了一会儿，终于到达清江画廊的景区门口了，时间已经到10点了。进了景区，走过一条风雨桥廊，穿过一条隧道，我们来到了游客码头，登上船。因为还没到开船时间，儿子在船舱玩着手机，我在船上到处拍照。</w:t>
        <w:br/>
        <w:t>今天天气真得很好，站在甲板上，只见蓝天、白云、青山、绿水都齐了。一直到10点45分，船终于开了，这时，船上已经坐满了游客。游船先是去到</w:t>
        <w:br/>
        <w:t>倒影峡</w:t>
        <w:br/>
        <w:t>，然后回到主航道，一直往</w:t>
        <w:br/>
        <w:t>武落钟离山</w:t>
        <w:br/>
        <w:t>的方向开去。“八百里清江美如画，三百里画廊在长阳”，清江画廊真得好美，一路不停地拍看照，不经不觉，一个小时就过去了。船也到达武落钟离山码头了。上岸前，船上的导游告诉我们：2点钟前要回到船上，过时不侯。这就是说上岸游玩的时间只有两个小时左右了，如果错过了上船时间，就只能等下一班船了。</w:t>
        <w:br/>
        <w:t>清江大佛</w:t>
        <w:br/>
        <w:t>倒影峡</w:t>
        <w:br/>
        <w:t>上了岸，穿过巴王人像广场，面前就出现了一条长长的楼梯，楼梯两旁都是一家家农家乐。儿子不想走了，吵着说饿了。我们走进了第一家农家乐里。刚找张桌子坐好，旁边桌子的一对母女的妈妈就问我说：“是不是只有父子俩吃饭？”我点了点头说：“是啊。”那妈妈又说：“那我们两家一起吃饭好不好，这样点菜好一点，也省点钱，大家可以AA制。”我仔细看了看那母女，女儿大概八九岁左右，想了想，人家两个女子都不介意了，我们两个男的还介意什么，就同意了。我们一边吃饭，一边聊天，原来这母女是宜昌本地了，也是趁女儿放假过来游玩的。</w:t>
        <w:br/>
        <w:t>饭后，我们四人结伴一起继续登山游玩。走过农家乐一条街后，就到了</w:t>
        <w:br/>
        <w:t>廪君殿</w:t>
        <w:br/>
        <w:t>，殿前两边还各有钟楼、鼓楼一座。我和儿子登上钟楼二楼，楼内有一大钟，儿子蛮有兴趣的去撞了两下钟，然后我们就出了钟楼，继续往上登顶了，也没去鼓楼看看，估计里面应该也有个大鼓吧。</w:t>
        <w:br/>
        <w:t>继续往上走了十来二十分钟，终于走到山顶了。从山顶府看整条清江，仿佛一块碧玉镶嵌在两山之间，美不胜收。下山的时候，我们走的是另一条路，很快就回到了游客服务中心，时间大概是1点半左右了。因为走得有点热了，我们提前回到船上叹空调去了。</w:t>
        <w:br/>
        <w:t>2点钟，游船准时启航，向着来路开回去了，途中会经过</w:t>
        <w:br/>
        <w:t>仙人寨</w:t>
        <w:br/>
        <w:t>，这里可以上岸游玩一个小时。仙人寨上有个仙人洞，在半山腰上。从上岸的码头到仙人洞只有一条路，全部是上下楼梯，而且是没有回头路走的。因为游客上岸后，游船会开到下山出口的另一个码头接游客的。所以，上岸前，船上的导游一再告知，有心脏病、体力差的游客不建议登山，可以留在船上休息。</w:t>
        <w:br/>
        <w:t>儿子说太累了，不想走，就留在船上，我一个人自己去找仙人洞了。因为担心时间不够，我走得很快，十分钟左右就走到仙人洞，不过确实挺累的，走得脚都软了。仙人洞就一个大岩洞，很大很大，里面还摆了几尊大佛。匆匆看了几眼，我就下山了，一来一回就三十分钟左右。4点钟，游船继续往回开，半小时后，我们终于回到景区的游客码头了。</w:t>
        <w:br/>
        <w:t>不知是天然的还是人工的猴头</w:t>
        <w:br/>
        <w:t>在仙人洞的旁边还有一副悬棺</w:t>
        <w:br/>
        <w:t>出了景区，坐上专线车回到长阳客运站，然后又坐803路公交回到宜昌长途客运站，时间已经7点了。宜昌的天黑得很迟，差不多8点天才会全黑了。我们步行回酒店，途中在一家红星酒楼吃了晚餐。</w:t>
      </w:r>
    </w:p>
    <w:p>
      <w:r>
        <w:t>评论：</w:t>
        <w:br/>
        <w:t>1.顶一下~~习惯性点赞了，我3月份去这里天气好么？</w:t>
        <w:br/>
        <w:t>2.lz你觉得最适合哪个时候去这里啊？是不是其实什么时候去都别有一番滋味？</w:t>
        <w:br/>
        <w:t>3.楼主此程还有更详细的攻略吗？</w:t>
        <w:br/>
        <w:t>4.楼主照片实在太美了请问楼主是用什么相机拍的啊？</w:t>
        <w:br/>
        <w:t>5.我也是第一次去，其他时候会有什么风景也不是很清楚。现在去我觉得还不错，只是天气有点热。因为宜昌江河比较多，水上项目较多，我觉得夏天和秋天比较适宜。</w:t>
        <w:br/>
        <w:t>6.我已经觉得写得很详细了，你还想了解哪方面的信息？</w:t>
        <w:br/>
        <w:t>7.就是用普通的傻瓜相机和华为手机拍的。</w:t>
        <w:br/>
        <w:t>8.哦哦好的 谢谢楼主呢</w:t>
      </w:r>
    </w:p>
    <w:p>
      <w:pPr>
        <w:pStyle w:val="Heading2"/>
      </w:pPr>
      <w:r>
        <w:t>120.武汉宜昌咸宁八天游（中）</w:t>
      </w:r>
    </w:p>
    <w:p>
      <w:r>
        <w:t>https://you.ctrip.com/travels/yichang313/3527996.html</w:t>
      </w:r>
    </w:p>
    <w:p>
      <w:r>
        <w:t>来源：携程</w:t>
      </w:r>
    </w:p>
    <w:p>
      <w:r>
        <w:t>发表时间：2017-7-28</w:t>
      </w:r>
    </w:p>
    <w:p>
      <w:r>
        <w:t>天数：2 天</w:t>
      </w:r>
    </w:p>
    <w:p>
      <w:r>
        <w:t>游玩时间：7 月</w:t>
      </w:r>
    </w:p>
    <w:p>
      <w:r>
        <w:t>人均花费：700 元</w:t>
      </w:r>
    </w:p>
    <w:p>
      <w:r>
        <w:t>和谁：亲子</w:t>
      </w:r>
    </w:p>
    <w:p>
      <w:r>
        <w:t>玩法：</w:t>
      </w:r>
    </w:p>
    <w:p>
      <w:r>
        <w:t>旅游路线：夷陵广场，三峡人家，龙进溪，溪边人家，黄龙瀑，巴王寨，石令牌，邀月亭，灯影石，灯影峡，葛洲坝船闸，宜昌，三峡大坝，坛子岭，截流纪念园，葛洲坝</w:t>
      </w:r>
    </w:p>
    <w:p>
      <w:r>
        <w:t>正文：</w:t>
        <w:br/>
        <w:t>11日号上，天阴。在酒店吃完早餐后，我们8点钟不到就来到了</w:t>
        <w:br/>
        <w:t>夷陵广场</w:t>
        <w:br/>
        <w:t>，今天的目的地是</w:t>
        <w:br/>
        <w:t>三峡人家</w:t>
        <w:br/>
        <w:t>，在夷陵广场坐10-1路公交车可以直接到达</w:t>
        <w:br/>
        <w:t>三峡人家</w:t>
        <w:br/>
        <w:t>景区。10-1路公交车和普通的公交车不同，象旅游大巴一样，每个人一个座位，车票是15元/人。8点10分左右，大巴车上已经坐满了人，我们就出发了。</w:t>
        <w:br/>
        <w:t>七十分钟左右，大巴车就到达</w:t>
        <w:br/>
        <w:t>三峡人家</w:t>
        <w:br/>
        <w:t>景区售票处了。下了车，在游客服务中心换了票，因为是网上购票，所以不在售票处买票（门票是170元一个人，含30元的渡船票，1.4米以上儿童也要购买成人票）。在</w:t>
        <w:br/>
        <w:t>三峡人家</w:t>
        <w:br/>
        <w:t>码头（以前叫胡金滩码头）上了船，在船舱看着长江，江水滔滔，远处大雾迷漫，对面的大山已经看不清山顶了。</w:t>
        <w:br/>
        <w:t>对岸就是</w:t>
        <w:br/>
        <w:t>三峡人家</w:t>
        <w:br/>
        <w:t>景区了</w:t>
        <w:br/>
        <w:t>船要靠岸了</w:t>
        <w:br/>
        <w:t>三十分钟左右的航程，渡轮就到达</w:t>
        <w:br/>
        <w:t>龙进溪</w:t>
        <w:br/>
        <w:t>码头了。远远地就看到岸上一排古代巴人的房屋，上了岸，出了码头，就看到远处有几艘帆船，可惜没看到纤夫拉纤表演。站在龙进溪的入口，只见溪水平静如镜，一艘小船慢慢荡来，船头站着个穿红衣服，打着伞的土家妹子，那就像一幅美丽的山水画，令人心动。入口处还有一条小水坝，把龙进溪和长江隔开了，也联接着龙进溪的左右两岸，我们选择了人少一点的左岸前行。</w:t>
        <w:br/>
        <w:t>沿着栈道慢慢地往龙进溪深处走去，沿途看到很多</w:t>
        <w:br/>
        <w:t>溪边人家</w:t>
        <w:br/>
        <w:t>的生活展示，有洗衣服的土家妹子，有土家人的婚嫁表演等等。这里还有一座猴山，山上居住着很多野生猴子，游客多时，猴子会下山找吃的，这些猴子不怕人，有时还会主动去抢游人手上的食物。</w:t>
        <w:br/>
        <w:t>溪水有点混浊，可能是前几天下过大雨的原因吧。</w:t>
        <w:br/>
        <w:t>溪边人家的吊脚楼</w:t>
        <w:br/>
        <w:t>婚嫁表演的场地</w:t>
        <w:br/>
        <w:t>猴山，可以看到树上有只猴子</w:t>
        <w:br/>
        <w:t>山上还有些悬棺</w:t>
        <w:br/>
        <w:t>龙进溪的深处是</w:t>
        <w:br/>
        <w:t>黄龙瀑</w:t>
        <w:br/>
        <w:t>，来到这里，游客基本上是要往回走了。龙进溪前半段就像一幅静止的山水画，来到这里，黄龙瀑就像是一幅会流动的水彩画了，它就像一盘精致的岭南盘景，摆在了龙进溪的龙眼处。</w:t>
        <w:br/>
        <w:t>看完黄龙瀑，我们就沿着右岸往入口处走去了，在龙进溪这里游玩了一个小时左右，时间已经到11点半了。我们往</w:t>
        <w:br/>
        <w:t>巴王寨</w:t>
        <w:br/>
        <w:t>的方向走去，途中有很多的小商铺，有炒饭、烤鱼、坑土豆等东西卖，价钱大概也就10元钱一份。我们不喜欢吃这些，走到后面，看到一家叫明月阁的餐厅，看了看门口的菜牌，一般的小炒类也不是很贵，就决定在这里吃午餐了。最后两个人点了一肉一素两个菜，花了45元钱，还是挺便宜的。</w:t>
        <w:br/>
        <w:t>吃完饭，我们继续往前走，走了一段路，看见一个叫“太极洞”的地方，这是可以通往巴王寨的一个入口。我踏入洞中，只感到一股寒气袭来，仿佛进入了冷库一样，气温瞬间下降了十几度啊，这里的空调也开得太厉害了吧！顺着一条螺旋式的楼梯往上走，出口就已经来到巴王寨了。</w:t>
        <w:br/>
        <w:t>休息中的演员</w:t>
        <w:br/>
        <w:t>在寨子里到处乱走了一通，最后来到了一处表演场地。时间已经快到1点了，因为1点半有表演看，我让儿子在这里坐着，占着位置，我继续到处走走。我往着</w:t>
        <w:br/>
        <w:t>石令牌</w:t>
        <w:br/>
        <w:t>的方向走去，走了几分钟就到了石令牌处，然后沿着石令牌左侧的楼梯往上走，经过</w:t>
        <w:br/>
        <w:t>邀月亭</w:t>
        <w:br/>
        <w:t>，亭子里面有工作人员扮成一书生在吹笛子，这个亭子游客是不能上去的。再往上走了几分钟，终于来到山顶了，眼前出现四块峥嵘的岩石，酷似唐僧师徒四人西天取经的生动形象，每当夕阳西下，几块石头倒映在深蓝色的天幕上如演灯影戏一般，故名</w:t>
        <w:br/>
        <w:t>灯影石</w:t>
        <w:br/>
        <w:t>，它是</w:t>
        <w:br/>
        <w:t>灯影峡</w:t>
        <w:br/>
        <w:t>的标志性物体。你看孙悟空手搭凉蓬，前行探路，猪八戒捧着肚皮，一步三摇，沙和尚肩负经囊，紧步相随，唐僧岸然端坐，合掌闭目。当然，这要充分发挥你的想象力，才能看得出来。可惜现在不是傍晚，没有夕阳西下，所以也看不到这美丽的一幕。山顶还一条索道，不过貌似停运了，没有开。</w:t>
        <w:br/>
        <w:t>远处的石令牌</w:t>
        <w:br/>
        <w:t>邀月亭，名字取至“举杯邀明月”。</w:t>
        <w:br/>
        <w:t>灯影石</w:t>
        <w:br/>
        <w:t>看完灯影石，我就下山了，回到表演场刚好1点半，表演准备开始了。主持为了帮大家降降温，打开了加温器，结果从座位两旁的大树上喷出了一大片水雾，顿时整个场地仿如仙境一般。表演节目都是些关于土家人的歌舞，表演时间大约30分钟左右。看完表演，我们就原路下山了。</w:t>
        <w:br/>
        <w:t>原路返回到船上，时间还不到3点，船上坐满游客后，船就开了，游船不是直接回胡金滩码头的，中途还停了一个码头，由于我睡着了，没听清广播，也不知道叫什么码头，还以为到站了，还好听到船上广播说：到胡金滩的游客请不要在此下船，才没有傻傻地下船了。游船很快就回到胡金滩码头了，出了码头，坐10-1路公交车回到夷陵广场。</w:t>
        <w:br/>
        <w:t>我们先回到酒店，在酒店里的旅行社报了明天一个船游两坝一峡的散客团。本来是打算自己去的，不过儿子说要体验一下船过</w:t>
        <w:br/>
        <w:t>葛洲坝船闸</w:t>
        <w:br/>
        <w:t>的过程，所以就报团了，团费是190元/人。</w:t>
        <w:br/>
        <w:t>然后，我们又去了CBD购物中心里面的一家叫鱼豆吉的火锅店吃晚饭，这是一家吃鱼火锅的餐厅，最大的特色就是以咸豆浆为火锅底，吃起来味道挺特别，挺好吃的，就是价格有点小贵，两个人吃了160多块钱。吃完饭也没什么节目了，逛了逛附近的小吃街，试了下</w:t>
        <w:br/>
        <w:t>宜昌</w:t>
        <w:br/>
        <w:t>的著名小吃——凉虾， 3元钱一杯，感觉还不错。说是虾，其实是用糯米粉做成条状，泡在一杯冰糖水里，看上去像小虾一样。糖水有几种味道的，可以自己选择，大热天吃正好，冰凉冰凉的。</w:t>
        <w:br/>
        <w:t>12号早上，天晴。在酒店吃过早餐，和导游约好8点05分在儿童公园对面等车。旅游大巴准时到达，大巴走的是</w:t>
        <w:br/>
        <w:t>三峡大坝</w:t>
        <w:br/>
        <w:t>的专用公路，1个多小时就抵达大坝了。跟着美女导游在游客服务中心取了票，过了安检，排队上了景区的观光大巴车，大巴把我们送到了第一个景点——</w:t>
        <w:br/>
        <w:t>坛子岭</w:t>
        <w:br/>
        <w:t>。</w:t>
        <w:br/>
        <w:t>在坛子岭下面，我们先去模型室了解一下三峡大坝的基本情况，导游讲了十来分钟，我是大部分都不记得了，只记得中间泄洪两边发电什么的。听完讲解，我们就坐扶手电梯上去坛子岭了。一到上面，映入眼帘的就一个很大的圆台，像一个反个来的坛子，这就是三峡大坝的制高点——坛子岭了。登上坛子岭可以俯瞰整个坝区的情况，坛子岭下面是一个广场，这里放着一块在三尖八角的截流石。</w:t>
        <w:br/>
        <w:t>坛子岭</w:t>
        <w:br/>
        <w:t>截流石</w:t>
        <w:br/>
        <w:t>园区一角</w:t>
        <w:br/>
        <w:t>参观完坛子岭，我们接着跟导游去参观船闸区。然后，我们下一站要去185平台了（185平台是指海拔185米，大坝里很多这些以海拔高度为名字的地方）。导游建议我们坐观光电瓶车去，为了不拖后脚，在儿子的强烈要求下，我们还是买了票坐车前往（20元/ 人），其实步行过去也就二三十分钟左右，不过绝大多数团友都坐车去，只能随大流了。几分钟后，我们就来到长江边上了，这里已经可以看到大坝了。下了车，我们一边听着导游讲解，一边往185平台走去。185平台是一个可以近距离观看大坝的地方，在平台上还有一个最佳的大坝拍照点。在这参观了二十分钟左右，我们又跟着导游来到坐车点，准备坐旅游大巴去最后一个景点——</w:t>
        <w:br/>
        <w:t>截流纪念园</w:t>
        <w:br/>
        <w:t>。</w:t>
        <w:br/>
        <w:t>截流纪念园是观看大坝的另一面的，这里还陈列了部分建设大坝的工程车，雕像之类的东西。在这参观了三十分钟，我们按照导游要求，在12点半前回到了旅游大巴上，准备去吃午饭了，吃完午饭就坐游船游览西陵峡了。</w:t>
        <w:br/>
        <w:t>名为“五花肉”的岩石，上有毛泽东的《水调歌头 游泳》。</w:t>
        <w:br/>
        <w:t>午饭也是在景区的餐厅吃的，说起这个午饭，不得不吐槽一下，真得不好吃。菜是素多肉少就不说了，基本就是煮熟就算了，什么色香味是基本没有的。随便吃了两碗米饭，把肚子解决了就算了。</w:t>
        <w:br/>
        <w:t>吃完午饭，我们坐大巴来到大坝附近的三斗坪码头，登上了停在码头上的游轮。游轮有四层高，首层是免费的，游客大部分坐在这里。这里还有一个表演舞台，航行期间还会有歌舞表演和字画拍卖活动。我是对这些没什么兴趣的，全程都在三层的甲板看西陵峡风景。游轮的二三层客舱是要收费才能坐的，好像是二三百块钱一桌，一桌子就坐4到6个人。站在甲板看风景是免费的，虽然甲板上阳光很猛，而且风也很大，但很多游客仍然会站在甲板上看风景，我可怜的太阳眼镜就因为大风被吹到长江里了。</w:t>
        <w:br/>
        <w:t>游船内部</w:t>
        <w:br/>
        <w:t>2点10分左右，游轮就起航了。一路上，西陵峡的风光还是很美的，站在甲板上，吹着江风，有一种“两岸猿声啼不尽，轻舟已过万重山”的感觉，当然，现在已经没有猿声，只有游轮的气笛声。</w:t>
        <w:br/>
        <w:t>看过清江的美后，感觉西陵峡的美和清江的美是两种截然不同的风格，西陵峡给人一种粗犷豪迈的感觉，就如诗词里说的那种“滚滚长江东逝水”的感觉。清江犹如一个婀娜多姿的少女，如诗，如画，如梦，如歌，倘佯其间，令人陶醉。</w:t>
        <w:br/>
        <w:t>又到了</w:t>
        <w:br/>
        <w:t>三峡人家</w:t>
        <w:br/>
        <w:t>了</w:t>
        <w:br/>
        <w:t>远处山上的石令牌、邀月亭和灯影石</w:t>
        <w:br/>
        <w:t>回到宜昌市区了</w:t>
        <w:br/>
        <w:t>好了，书包掉了一大堆，不经不觉就过了一个半小时了，游轮已经来到</w:t>
        <w:br/>
        <w:t>葛洲坝</w:t>
        <w:br/>
        <w:t>了，这是最后一个节目——过船闸了。游轮在船闸外停了下来，等着水闸给出通行的信号，等了十来分钟左右，游轮开始慢慢驶进船闸了。等游轮全部进入船闸后，船闸的后门就关起来了。然后水位慢慢地往下降，站在甲板上，很难感觉到船在下降，只有看着岸边，才能知道船在慢慢下降，直到下降到水位与下游的一致时，才停了下来，然后前面的闸门打开，游轮慢慢驶出了船闸，整个过程大约二十分钟左右，这真是一个奇妙的过程。</w:t>
        <w:br/>
        <w:t>游船上的一些陈列品</w:t>
        <w:br/>
        <w:t>过了葛洲坝，很快就到达终点站——宜昌港了。上了岸，出了码头，对面就是万达广场。看看时间，已经快5点了。我们到万达广场瞎逛了一圈，然后就找到一家超级好的自助火锅餐厅——韩滏缘自助烤肉海鲜火锅店，有好多各类食品，每人才54元钱，吃得我差点要扶墙出来了。吃完晚饭，我们又骑单车回酒店了。</w:t>
      </w:r>
    </w:p>
    <w:p>
      <w:r>
        <w:t>评论：</w:t>
        <w:br/>
        <w:t>1.没有什么要特别注意的，尽量不要黄金周这些节假日去。</w:t>
        <w:br/>
        <w:t>2.一个人去这里的话有什么特别要注意的地方么？</w:t>
        <w:br/>
        <w:t>3.全部费用大概六千元不到。</w:t>
        <w:br/>
        <w:t>4.求问总共花费多少？大概数字有么？</w:t>
        <w:br/>
        <w:t>5.写的不错，有自己的感受，不是泛泛而谈，挺不容易呢！</w:t>
        <w:br/>
        <w:t>6.不算人多，除非是黄金周那种节假日人会比较多。</w:t>
        <w:br/>
        <w:t>7.看完了，意犹未尽啊，怎么才能写得和大家一样好的游记呢</w:t>
        <w:br/>
        <w:t>8.前排支持呀，卤煮码字辛苦了！</w:t>
        <w:br/>
        <w:t>9.照片拍的好美，写的不错哦，等着看你以后的旅行呐~</w:t>
        <w:br/>
        <w:t>10.出发前看了你这篇游记，心里踏实多了，谢谢！</w:t>
      </w:r>
    </w:p>
    <w:p>
      <w:pPr>
        <w:pStyle w:val="Heading2"/>
      </w:pPr>
      <w:r>
        <w:t>121.欧洲纪行03</w:t>
      </w:r>
    </w:p>
    <w:p>
      <w:r>
        <w:t>https://you.ctrip.com/travels/beijing1/3528416.html</w:t>
      </w:r>
    </w:p>
    <w:p>
      <w:r>
        <w:t>来源：携程</w:t>
      </w:r>
    </w:p>
    <w:p>
      <w:r>
        <w:t>发表时间：2017-7-29</w:t>
      </w:r>
    </w:p>
    <w:p>
      <w:r>
        <w:t>天数：16 天</w:t>
      </w:r>
    </w:p>
    <w:p>
      <w:r>
        <w:t>游玩时间：5 月</w:t>
      </w:r>
    </w:p>
    <w:p>
      <w:r>
        <w:t>人均花费：16000 元</w:t>
      </w:r>
    </w:p>
    <w:p>
      <w:r>
        <w:t>和谁：和朋友</w:t>
      </w:r>
    </w:p>
    <w:p>
      <w:r>
        <w:t>玩法：跟团</w:t>
      </w:r>
    </w:p>
    <w:p>
      <w:r>
        <w:t>旅游路线：北京，比利时</w:t>
      </w:r>
    </w:p>
    <w:p>
      <w:r>
        <w:t>正文：</w:t>
        <w:br/>
        <w:t>2017年5月18日</w:t>
        <w:br/>
        <w:t>万里之遥　万米之高</w:t>
        <w:br/>
        <w:t>我们与太阳同行</w:t>
        <w:br/>
        <w:t>早5：00我们就起来了，5：40老板送去机场，大约十分钟吧，就到了</w:t>
        <w:br/>
        <w:t>天河机场</w:t>
        <w:br/>
        <w:t>国际航站楼。</w:t>
        <w:br/>
        <w:t>偶尔，我也会凑到舷窗前去看看下面的世界。</w:t>
        <w:br/>
        <w:t>晴朗天空下望：有时是厚厚的云层，白白的，柔柔的；有时是团团的云朵，似奔马，如脱兔；万米高空俯看：山川，河流，田野，时隐时现；房舍，村庄，森林，若有若无。</w:t>
        <w:br/>
        <w:br/>
        <w:t>北京</w:t>
        <w:br/>
        <w:t>时间下午八点二十，飞机降落俄罗斯圣彼得堡机场。</w:t>
        <w:br/>
        <w:t>虽没有在这里入境，但还是要在机场作过境检查。</w:t>
      </w:r>
    </w:p>
    <w:p>
      <w:r>
        <w:t>评论：</w:t>
        <w:br/>
        <w:t>1.好帖啊，谢谢了。顶个。世界那么大，也想去看看。</w:t>
        <w:br/>
        <w:t>2.带上孩子去不知道方面嘛？</w:t>
        <w:br/>
        <w:t>3.楼主这一趟的交通和住宿加在一起多少钱？</w:t>
        <w:br/>
        <w:t>4.楼主敢问你这一趟大概多少钱？是不是人更多的时候更划算。</w:t>
        <w:br/>
        <w:t>5.楼主辛苦，但是还是想再辛苦楼主一下下，再传点照片给我过过眼瘾呗～</w:t>
        <w:br/>
        <w:t>6.皂片控表示不是很满足呢-。-</w:t>
        <w:br/>
        <w:t>7.我觉得楼主的游记差一点就能成为美图呢！楼主还不赶紧加加油~~</w:t>
      </w:r>
    </w:p>
    <w:p>
      <w:pPr>
        <w:pStyle w:val="Heading2"/>
      </w:pPr>
      <w:r>
        <w:t>122.探原始神农，游魅力湖北——神农架恩施宜昌暑期十日亲子自驾游</w:t>
      </w:r>
    </w:p>
    <w:p>
      <w:r>
        <w:t>https://you.ctrip.com/travels/enshi487/3529439.html</w:t>
      </w:r>
    </w:p>
    <w:p>
      <w:r>
        <w:t>来源：携程</w:t>
      </w:r>
    </w:p>
    <w:p>
      <w:r>
        <w:t>发表时间：2017-7-30</w:t>
      </w:r>
    </w:p>
    <w:p>
      <w:r>
        <w:t>天数：10 天</w:t>
      </w:r>
    </w:p>
    <w:p>
      <w:r>
        <w:t>游玩时间：7 月</w:t>
      </w:r>
    </w:p>
    <w:p>
      <w:r>
        <w:t>人均花费：3000 元</w:t>
      </w:r>
    </w:p>
    <w:p>
      <w:r>
        <w:t>和谁：亲子</w:t>
      </w:r>
    </w:p>
    <w:p>
      <w:r>
        <w:t>玩法：</w:t>
      </w:r>
    </w:p>
    <w:p>
      <w:r>
        <w:t>旅游路线：</w:t>
      </w:r>
    </w:p>
    <w:p>
      <w:r>
        <w:t>正文：</w:t>
        <w:br/>
        <w:t>探原始神农，游魅力湖北——</w:t>
        <w:br/>
        <w:t>神农架</w:t>
        <w:br/>
        <w:t>恩施</w:t>
        <w:br/>
        <w:t>宜昌</w:t>
        <w:br/>
        <w:t>暑期十日亲子自驾游</w:t>
        <w:br/>
        <w:t>游记目录:（全程大约3600公里，收费约1500元，加油约1800元）</w:t>
        <w:br/>
        <w:t>D1：下午自驾青岛——菏泽，住菏泽。（6小时，550公里，收费205元）</w:t>
        <w:br/>
        <w:t>D2：菏泽——</w:t>
        <w:br/>
        <w:t>神农架</w:t>
        <w:br/>
        <w:t>红坪镇，住红坪镇。（9.5小时，750公里，收费320元）</w:t>
        <w:br/>
        <w:t>D3：上午游览</w:t>
        <w:br/>
        <w:t>神农架</w:t>
        <w:br/>
        <w:t>天燕景区</w:t>
        <w:br/>
        <w:t>，下午赶到木鱼镇，游</w:t>
        <w:br/>
        <w:t>官门山</w:t>
        <w:br/>
        <w:t>，神农坛，</w:t>
        <w:br/>
        <w:t>天生桥</w:t>
        <w:br/>
        <w:t>景区，住木鱼镇。（2小时，80公里）</w:t>
        <w:br/>
        <w:t>D4：大半天游览</w:t>
        <w:br/>
        <w:t>神农顶</w:t>
        <w:br/>
        <w:t>景区，下午到坪阡镇，住坪阡镇。（2.5小时，80公里）</w:t>
        <w:br/>
        <w:t>D5：全天游大九湖景区，住坪阡镇。</w:t>
        <w:br/>
        <w:t>D6：往</w:t>
        <w:br/>
        <w:t>恩施</w:t>
        <w:br/>
        <w:t>，下午游玩土司城，住</w:t>
        <w:br/>
        <w:t>恩施大峡谷</w:t>
        <w:br/>
        <w:t>。（9小时，370公里，收费70元）</w:t>
        <w:br/>
        <w:t>D7：全天游玩</w:t>
        <w:br/>
        <w:t>恩施大峡谷</w:t>
        <w:br/>
        <w:t>景区，住恩施大峡谷。</w:t>
        <w:br/>
        <w:t>D8：上午往</w:t>
        <w:br/>
        <w:t>宜昌</w:t>
        <w:br/>
        <w:t>，下午游</w:t>
        <w:br/>
        <w:t>三峡大坝</w:t>
        <w:br/>
        <w:t>，住三斗坪镇。（6小时，300公里，收费130元）</w:t>
        <w:br/>
        <w:t>D9：</w:t>
        <w:br/>
        <w:t>宜昌</w:t>
        <w:br/>
        <w:t>——河南商丘永城，住永城县。（9小时，850公里，收费395元）</w:t>
        <w:br/>
        <w:t>D10:游玩淮海战役陈官庄博物馆(有时间可去芒砀山)，后回青岛，结束旅程！（6小时，530公里，收费225元）</w:t>
        <w:br/>
        <w:t>人物：</w:t>
        <w:br/>
        <w:t>一家三口（两大一小），女孩12岁。</w:t>
        <w:br/>
        <w:t>几点说明和要注意的</w:t>
        <w:br/>
        <w:t>1.关于住宿：虽然自驾游临时调整多，但是暑假旅游高峰，所以大部分酒店和景点门票，都是提前预定可取消的，尤其我们三个人一般都定家庭房或者三人间，不住标间，房间比较少。这样一来旅途休息好才能玩好，二来本来旅途劳累现找酒店不一定那么合适，容易焦虑也浪费时间。本次旅行酒店大部分都是住在镇里，基本都是客栈类，价位便宜，条件一般。</w:t>
        <w:br/>
        <w:t>2.关于交通：这次的旅程因为有几天是在山里转，所以盘山路较多，也是长途行车，所以SUV会更好一点。由于</w:t>
        <w:br/>
        <w:t>神农架</w:t>
        <w:br/>
        <w:t>景区内间隔较远，自驾是最好的选择。本次出行全程百度地图，几乎没走冤枉路。</w:t>
        <w:br/>
        <w:t>3.关于门票：这边的门票大部分都是有半价的学生票，但是大巴票什么的很多都是没有优惠票的。</w:t>
        <w:br/>
        <w:t>4.关于饮食：以辣为主，比较重口味。我们是北方人吃不太习惯，所以点菜都是要不辣的，但是厨师没有辣不会做饭，包子都是辣的!顺便说一下，这边的辣就是很辣的那种，微辣就让我们这些平常不怎么吃辣的人受不了了。所以一路吃去，确实不太可口。</w:t>
        <w:br/>
        <w:t>5.关于气候：这几天我们去都是晴天，就算下雨也是五分钟的毛毛雨。但是神农架景区里很凉快，也就20℃左右，红坪镇晚上睡觉都要开电热毯，所以游玩也比较惬意。但是</w:t>
        <w:br/>
        <w:t>恩施</w:t>
        <w:br/>
        <w:t>，宜昌都很热，特别是宜昌，直逼40℃。永城那边比较闷热，有时比较凉快。所以多带几种衣物和做好防晒是必须的。</w:t>
        <w:br/>
        <w:t>具体行程如下：</w:t>
        <w:br/>
        <w:t>D1（19号周三）</w:t>
        <w:br/>
        <w:t>下午两点左右青岛出发至菏泽（胶州湾大桥，540公里，6小时）</w:t>
        <w:br/>
        <w:t>大约八点多到达，夜宿菏泽市区。游览前需要对神农架景区有个大体</w:t>
        <w:br/>
        <w:t>的了解：1.2015年起，神农架施行六大景区联票，可五天内不限次</w:t>
        <w:br/>
        <w:t>数进入各景区。2.门票注明联票包含</w:t>
        <w:br/>
        <w:t>神农顶</w:t>
        <w:br/>
        <w:t>、大九湖、</w:t>
        <w:br/>
        <w:t>官门山</w:t>
        <w:br/>
        <w:t>、</w:t>
        <w:br/>
        <w:t>天生桥</w:t>
        <w:br/>
        <w:t>、神农坛和天燕六大园区，每个园区包含很多小景点，沿路都</w:t>
        <w:br/>
        <w:t>有指示牌，可以选择游览，另外路上还有很多小的观景台，风景都不</w:t>
        <w:br/>
        <w:t>错。这些地方我们都去过了。</w:t>
        <w:br/>
        <w:t>官门山</w:t>
        <w:br/>
        <w:t>可以不去，另外可以添加一个小</w:t>
        <w:br/>
        <w:t>景点，就是快到木鱼镇的路上有一个</w:t>
        <w:br/>
        <w:t>香溪源</w:t>
        <w:br/>
        <w:t>，需要另外门票30元，</w:t>
        <w:br/>
        <w:t>大约游玩1-2小时。可以根据时间和兴趣选择。</w:t>
        <w:br/>
        <w:t>D2（20号周四）</w:t>
        <w:br/>
        <w:t>计划菏泽到十堰房县（640公里，7小时50分钟），出发时间八</w:t>
        <w:br/>
        <w:t>点左右，结果到达房县附近时间尚早，临时决定继续赶路，晚上五点半左右红坪镇入住。车子进入</w:t>
        <w:br/>
        <w:t>神农架</w:t>
        <w:br/>
        <w:t>一开始显示37度，没想到突如其来一阵急雨，温度瞬间下降到了20度。让我们原本担心天气太热的一颗心放了下来。红坪镇距离神农架</w:t>
        <w:br/>
        <w:t>天燕景区</w:t>
        <w:br/>
        <w:t>车程5分钟左右，所以最方便，如果当天住在房县，明天一早需要大约3个小时才能到达天燕，如果住在木鱼镇，则再游览天燕景区需要走回头路两个多小时。所以红坪镇入住应该是最好的选择。夜晚小镇悠闲的溜达一下，也解除开车十几小时带来的疲劳。这里很多类似于农家乐的酒店餐饮，临时没有预定找到住宿应该没有问题，就是要求不能太高。此程住的最差的一晚就是在这里，不过凉爽是最难忘的，插着电热毯睡觉，嘿嘿。入住</w:t>
        <w:br/>
        <w:t>吉象山庄</w:t>
        <w:br/>
        <w:t>还是客栈的，临时找的，进入红坪镇左侧最近的一个，比较了一下附近的算是不错的了，所以价格也是其中偏高的，当然普遍价位不高。其他的客栈我们也有看过，条件倒是差了些，甚至只有床，但是相对应的也比较省钱。晚饭就近在酒店里解决，说实话这边的饭没什么好吃的，可能是不习惯的原因。记得点了一个特色荞麦饼，蘸着蜂蜜吃，油腻腻的，不好吃价格还有点儿坑48元。</w:t>
        <w:br/>
        <w:t>提示：从房县方向进入神农架，到木鱼镇，一路从给到南经过几个点的顺序依次是：房县--天燕园区--红坪镇--</w:t>
        <w:br/>
        <w:t>香溪源</w:t>
        <w:br/>
        <w:t>--木鱼镇。可根据这几个点的距离和游玩时间选择入住和游玩地点。</w:t>
        <w:br/>
        <w:t>D3（21号周五）</w:t>
        <w:br/>
        <w:t>早晨八点左右游览天燕园区(2.5小时)，开车进入后首先看到的</w:t>
        <w:br/>
        <w:t>景点是</w:t>
        <w:br/>
        <w:t>天门垭</w:t>
        <w:br/>
        <w:t>，除了我们游的一个小观景台和野人的展览馆外，底下好像还要有一段路，可以去看看，因为主要的是</w:t>
        <w:br/>
        <w:t>燕子垭</w:t>
        <w:br/>
        <w:t>景区，所以我们就没看。接下来的燕子垭景区的</w:t>
        <w:br/>
        <w:t>燕子洞</w:t>
        <w:br/>
        <w:t>里面很黑，需要用到手电，里面有租用的，我们用的手机手电筒。彩虹桥比较出名，可以拍拍照什么的。至于野人洞我们想着也不会真的看到野人，就没进去。游览结束后开到木鱼镇，快到木鱼镇的路上有一个小景点叫</w:t>
        <w:br/>
        <w:t>香溪源</w:t>
        <w:br/>
        <w:t>，需要另外门票30元，大约游玩1-2小时。朋友去过说不错，人很少，幽静。可以根据时间和兴趣选择。我们没去直接到了酒店。车程约2小时。办理入住，考虑到中午温度高晒，休息到2、3点钟，游览神农坛（半小时）、官门山（不到1个小时）、</w:t>
        <w:br/>
        <w:t>天生桥</w:t>
        <w:br/>
        <w:t>（2-3小时），这几个点距离木鱼镇很近，几个点距离也非常近，天生桥主要是瀑布溪流，不晒，凉爽。官门山主要是各类场馆，也没什么东西，可以不看，但因为总感觉票中包含的六大景区之一不去可惜，就去了。住途家心怡酒店，有停车场。</w:t>
        <w:br/>
        <w:t>提示：神农坛、天生桥、官门山三个园区位置很近，如果时间紧张，半天紧凑点玩也可以。</w:t>
        <w:br/>
        <w:t>D4（22号周六）：游览</w:t>
        <w:br/>
        <w:t>神农顶</w:t>
        <w:br/>
        <w:t>园区。神农顶园区包含很多小景点，开车要看好路标，时间关系也不能都看，也没必要都看。我们一路过去游览的分别是：1.</w:t>
        <w:br/>
        <w:t>金猴岭</w:t>
        <w:br/>
        <w:t>（半小时）个人认为风景还不错，但是也没有看到神农架比较著名的金丝猴，原始森林和瀑布还是可以看看。2.神农顶含华中屋脊和青云梯（海拔3000米、3000个台阶，3小时左右）会比较累，而且山上虽然不是很热但是紫外线很强烈，一定要做好防晒措施，抹高倍防晒霜戴帽子打伞，我们因为天气凉爽疏忽了，所以脖子和胳膊有的地方晒伤了，光戴帽子是不行的。3.</w:t>
        <w:br/>
        <w:t>瞭望塔</w:t>
        <w:br/>
        <w:t>（0.5小时）。4.</w:t>
        <w:br/>
        <w:t>板壁岩</w:t>
        <w:br/>
        <w:t>（1小时），有两条路线，一条长一条很短，我们跟着一个团队的导游走的，基本就是介绍一些不同形状的喀斯特地貌形成的岩石形状像鸡、龙什么的，比较值得一看的石头也都有景区牌子介绍。过程中有一些观景台可以下车看看拍照。游览结束后开车到大九湖坪阡镇大约4点入住。我们住的神湖酒店，老板还挺热心。</w:t>
        <w:br/>
        <w:t>备注：一定看好路标，错过了还要回头，我们当时找路浪费了点时间，另外，神农顶结束后途径</w:t>
        <w:br/>
        <w:t>神农谷</w:t>
        <w:br/>
        <w:t>，去的人也不少，有时间可以看看。个人感觉神农顶园区最美，可能因为当时天气晴朗海拔高的原因，有种进了藏区的感觉。</w:t>
        <w:br/>
        <w:t>D5（23号周日）</w:t>
        <w:br/>
        <w:t>大九湖景区从2016年开始不允许私家车进入景区，所有住宿餐饮也都外迁到了距离景区10几公里的坪阡镇了，所有去之前看到的很多环湖自驾游以及晚上住在大九湖等都已经不可能了，如果天气好，骑自行车环湖游览也还可以，不过个人感觉步行就很好，全是木栈道，也不累，自行车因为木栈道很多行人，骑行有时候不方便。</w:t>
        <w:br/>
        <w:t>早9点左右，开车5分钟到景区乘车点停好车，购买景点观光车门票60元每人，乘坐观光车大巴大约半小时到达大九湖景区内，然后换乘景区小火车依次游览从2号湖到9号湖，当然有时间体力好的话可以全程步行8个湖。从9号湖出来坐车会经过一个叫做鹿苑的站点，里面有梅花鹿，比较坑人的是只有买每份10元的玉米粒鹿饲料才能近距离观看，小孩子会比较感兴趣，大人的话隔着围栏看就好了。不过门口的羊和牛还有油菜花田倒是不错，有一些草原的气息，哈哈（不过这一站下来，再上车容易没有座位）。结束后坐车半小时回到停车处，开自己车回酒店。全程一天很是宽松休闲。依然住大九湖。时间紧张的话，大九湖可以压缩成半天。</w:t>
        <w:br/>
        <w:t>D6（24号周一）</w:t>
        <w:br/>
        <w:t>睡到自然醒，往恩施，300余公里（7小时），仅80公里高速，其余山路。先到恩施市区，游土司城（1-2小时）天比较热，团队也比较多就没有细看，有表演，可以找个导游，但是都是仿古建筑，也没有必要浪费很多时间。景区内的停车场可以停车，貌似才5元，我们停在景区大门对面的一个院子里，20元。后往</w:t>
        <w:br/>
        <w:t>大峡谷</w:t>
        <w:br/>
        <w:t>赶，入住女儿寨度假酒店。宽松赶路的一天。</w:t>
        <w:br/>
        <w:t>D7（25号周二）</w:t>
        <w:br/>
        <w:t>自然醒，步行到景区大巴处，乘车进入</w:t>
        <w:br/>
        <w:t>恩施大峡谷</w:t>
        <w:br/>
        <w:t>，先游览地缝</w:t>
        <w:br/>
        <w:t>（主要是看峡谷瀑布，凉爽，建议第一出口出，否则要继续步行3公里，而且出的时候还要上去在太阳底下走回原来的位置，很多楼梯，我们去的时候终点的电梯坏了，很辛苦，也没什么太多景色可看，就是人少，因为旅行团都第一出口出了，约2小时）。地缝游览结束步行走到</w:t>
        <w:br/>
        <w:t>七星寨景区</w:t>
        <w:br/>
        <w:t>入口，出名的</w:t>
        <w:br/>
        <w:t>一炷香</w:t>
        <w:br/>
        <w:t>、绝壁都在爬山的沿途，前几天神农顶的3000个台阶和被晒伤的皮肤，让我们已经没有勇气据说还要爬5小时的路程继续了，所以索道上电梯下，就是这样也感觉特别累了（索道105元一人，小朋友没有优惠价，但是据说避过了最陡的一段路，节省1小时。要是体力好或者是爬山爱好者可以爬爬山，如果你还有孩子，老人，又爬过了神农顶，走了很长时间的地缝，还是坐索道比较好。电梯比较超值，30一人，省掉据说1000个下山台阶，30元拯救膝盖还是很超值的）。沿途很多吃喝的都有卖，不要负重很多，小土豆好吃。依然住女儿寨酒店，如果为了赶路，赶回到恩施县城住也是来得及的。</w:t>
        <w:br/>
        <w:t>D8（26号周三）</w:t>
        <w:br/>
        <w:t>往宜昌，中午入住三斗坪，休息后游览</w:t>
        <w:br/>
        <w:t>三峡大坝</w:t>
        <w:br/>
        <w:t>，宜昌当天40</w:t>
        <w:br/>
        <w:t>度高温，空调房间里出去都喘不动气，什么都没有兴趣，酒店休息。建议：可安排坐船游览三峡，譬如</w:t>
        <w:br/>
        <w:t>三峡人家</w:t>
        <w:br/>
        <w:t>什么的，还有当地的一些小景观。我们一路走来，审美疲劳，天气炎热，已经没有了兴致。</w:t>
        <w:br/>
        <w:t>D9（27号周四）</w:t>
        <w:br/>
        <w:t>自然醒早饭后回程，我们选择住在河南永城，永城是当年刘邦斩</w:t>
        <w:br/>
        <w:t>蛇起义之处，有芒砀山5A景区，需要大约一天时间游玩。我们到的那天河南温度较高，空气不好，貌似那种雾霾天气，考虑到这种天气看什么风景都好看不到哪里，另外山山水水也有点看够了，所以没有去。需要一提的是，入住的五星级酒店名字叫汉宫，在这个县城也是性价比高的出乎意料。提醒一下到永城下高速有一段土路路况不是一般的差，坑坑洼洼很厉害。建议：也可以选择商丘、襄阳等地方入住，顺便游览小的景点，譬如隆中对、夏邑什么的。</w:t>
        <w:br/>
        <w:t>D10（28号周五）</w:t>
        <w:br/>
        <w:t>一上午酒店休息，下午回程，上高速之前顺路去淮海战役陈官庄</w:t>
        <w:br/>
        <w:t>博物馆（没有空调，没有人），相当于红色教育收尾，返回青岛，大约晚上6点半。结束本次湖北自驾十日游。</w:t>
        <w:br/>
        <w:t>希望我的攻略有用处！！</w:t>
      </w:r>
    </w:p>
    <w:p>
      <w:r>
        <w:t>评论：</w:t>
        <w:br/>
        <w:t>1.我们是夏天去的，很凉快，赶上天气好，朋友比我们玩一周碰到下雨就不如我们幸运。冬天没去过，个人感觉会冷一点吧，不过美丽的地方四季都很美。</w:t>
        <w:br/>
        <w:t>2.加油加油</w:t>
        <w:br/>
        <w:t>3.和家人朋友一起吧！可以分担，可以聊天中不知不觉缓解旅途的疲劳~</w:t>
        <w:br/>
        <w:t>4.是的旅游或许就是带给人幸福的吧</w:t>
        <w:br/>
        <w:t>5.我们夏天去除了有点热都不错！冬天不知道有雪的话会不会在山里比较危险 不过雪景应该也会漂亮的吧</w:t>
        <w:br/>
        <w:t>6.楼主喜欢一个人出游还是和朋友一起呢？</w:t>
        <w:br/>
        <w:t>7.好巧啊我才刚到这边，正好借鉴一下。</w:t>
        <w:br/>
        <w:t>8.看了你的游记，真心觉得，在路上真的很幸福。</w:t>
        <w:br/>
        <w:t>9.学生党只有暑假和寒假能好好的玩！这里到底夏天去好还是冬天去好呢？</w:t>
        <w:br/>
        <w:t>10.支持你哦。继续更新吧！</w:t>
      </w:r>
    </w:p>
    <w:p>
      <w:pPr>
        <w:pStyle w:val="Heading2"/>
      </w:pPr>
      <w:r>
        <w:t>123.武汉宜昌咸宁八天游（下）</w:t>
      </w:r>
    </w:p>
    <w:p>
      <w:r>
        <w:t>https://you.ctrip.com/travels/yichang313/3527528.html</w:t>
      </w:r>
    </w:p>
    <w:p>
      <w:r>
        <w:t>来源：携程</w:t>
      </w:r>
    </w:p>
    <w:p>
      <w:r>
        <w:t>发表时间：2017-7-30</w:t>
      </w:r>
    </w:p>
    <w:p>
      <w:r>
        <w:t>天数：3 天</w:t>
      </w:r>
    </w:p>
    <w:p>
      <w:r>
        <w:t>游玩时间：7 月</w:t>
      </w:r>
    </w:p>
    <w:p>
      <w:r>
        <w:t>人均花费：950 元</w:t>
      </w:r>
    </w:p>
    <w:p>
      <w:r>
        <w:t>和谁：亲子</w:t>
      </w:r>
    </w:p>
    <w:p>
      <w:r>
        <w:t>玩法：</w:t>
      </w:r>
    </w:p>
    <w:p>
      <w:r>
        <w:t>旅游路线：夷陵广场，三峡大瀑布，宜昌，万豪温泉谷，潜山国家森林公园</w:t>
      </w:r>
    </w:p>
    <w:p>
      <w:r>
        <w:t>正文：</w:t>
        <w:br/>
        <w:t>13号早上，天晴。我们在酒店吃完简单的早餐后，8点左右又来到了</w:t>
        <w:br/>
        <w:t>夷陵广场</w:t>
        <w:br/>
        <w:t>，今天的目的地是</w:t>
        <w:br/>
        <w:t>三峡大瀑布</w:t>
        <w:br/>
        <w:t>，又叫白果树瀑布（你没看错，是白果树，不是黄果树），是中国十大名瀑之一。在夷陵广场坐B100路公交车到夷陵客运站，然后在客运站买了到三峡大瀑布的车票（5元/人）。去大瀑布的路上有一大段路在维修，十分颠簸，车又开得不快，最后来到大瀑布售票处时已经快10点钟了。</w:t>
        <w:br/>
        <w:t>在售票处换了票（91元/人），旁边走来一个阿婆，向我们兜售一次性的雨衣，说是穿越瀑布是要用的，5元钱一件。我们买了两件，后来进了景区才知道，景区里面也有大工业卖，比外面便宜，只要3元钱一件，质量是不是一样就不知道了。不过我买的这种雨衣在穿越瀑布时作用不大，雨衣长度只到大腿处（可能我长得高吧，1米76的个子），基本上头和脚都都挡不住的，在穿过瀑布后，除了上身能保持不湿外，头和小腿部份基本都湿了，还好今天穿的是凉鞋。其实在大瀑布处也有雨衣出租，那种雨衣比较大，而且较厚，能把全身都包住了，防湿效果会比较好。因为我们没想着去租，所以也没有去看价格价格。</w:t>
        <w:br/>
        <w:t>出了售票处，我们按着指引，走进了景区。其实这里还不算是景区，面前有两条路，左边一条是步行道，右边一条是观光车道。观光车票是10元/人，我们选择了步行。一路上风景一般，步行了大约三十分钟左右，我们来到一个牌坊处，穿过一排商铺，终于来到验票处了。</w:t>
        <w:br/>
        <w:t>从验票处到大瀑布还有一段距离，进了景区，就是桃花湖。这里可以坐竹筏游玩一下，但是湖不大，坐竹筏没什么意思，而且竹筏没遮阳的，晒死了，我们只是看看就走了。再往前走就到了巴人磨坊，这里展示了一些水车、石磨等工具。再继续往前走，就到了野人谷，也不知道为什么叫野人谷，反正就一个小瀑布，没什么看的。然后再继续往前走，就到了空中索桥，这条索桥挺长的，走在上面，晃动起来挺吓人的。这里除了索桥，下面还有栈道可走，胆小的可以走下面。我是壮着胆子，跟着儿子快步走过索桥的。</w:t>
        <w:br/>
        <w:t>穿过索桥，再走不远，就到了三峡大瀑布了。远远地就看到一条瀑布从山上倒挂而下，走近瀑布，只见到处水汽迷漫。抬头望着这瀑布，不禁又想起了那首李白的那首《望庐山瀑布》。</w:t>
        <w:br/>
        <w:t>我们穿上雨衣，准备要穿越瀑布了。所谓穿越瀑布，不是说要穿过瀑布，而是靠着山边，在瀑布后面穿过去。我们还没靠近，已经有一种狂风暴雨迎面而来的感觉了。越往里走，风力越大，水打在脸上隐隐作痛。那种感觉就像打12级台风站在户外一样，还伴随着震耳欲聋的轰鸣声。我是跑着穿 过了瀑布，冲出瀑布那一刹那，仿佛有种逃出生天的感觉。</w:t>
        <w:br/>
        <w:t>瀑布外面的右边，还有一条往上的楼梯，登上楼梯，往右边走一小段路，就是“一线天”，这里是别有洞天啊，虽然只有短短十来米长，但仿佛进入了另一个世界。再往前走的路断了，我们只好往回走了。</w:t>
        <w:br/>
        <w:t>时间已经到12点了，景区里面是没有商铺的，也就是说没有食物和水卖了，好像也没有几个洗手间，我记得好像只看到一个。出了景区，我们坐电瓶车回到售票处，这里有很多农家乐，我们在这里吃了午饭，价格一般，花了70元钱。</w:t>
        <w:br/>
        <w:t>吃完饭，我们在售票处对面坐小巴车回到夷陵客运站，然后再坐公交车回到夷陵广场。晚上，我们找了家快餐店吃了晚饭，然后到CBD的天河国际电影院看了《神偷奶爸3》，傻笑了一晚上后，就回酒店休息了。</w:t>
        <w:br/>
        <w:t>14日早上，天阴。一大早，天下了一阵雨，气温没那么热了。今天要离开</w:t>
        <w:br/>
        <w:t>宜昌</w:t>
        <w:br/>
        <w:t>了，吃完早餐，我们就退房了。在附近的公交车站坐B1路公交到</w:t>
        <w:br/>
        <w:t>宜昌东站</w:t>
        <w:br/>
        <w:t>，坐9点的高铁到</w:t>
        <w:br/>
        <w:t>咸宁</w:t>
        <w:br/>
        <w:t>。3个多小时后，我们到达</w:t>
        <w:br/>
        <w:t>咸宁北站</w:t>
        <w:br/>
        <w:t>了。一下高铁，感觉这里的气温明显要比宜昌高。出了高铁站，广场外就是公交车站了，坐1路公交车到</w:t>
        <w:br/>
        <w:t>万豪温泉谷</w:t>
        <w:br/>
        <w:t>酒店，约50分钟左右，到了一号桥总站下车，然后再步行十来分钟就到酒店了。</w:t>
        <w:br/>
        <w:t>这是去酒店路上的月亮湾</w:t>
        <w:br/>
        <w:t>办好入住，放好行李，已经两点多了。出了酒店往左边走，大概走十分钟左右，就有很多餐厅，不过由于时间太晚了，很多已经关门了，走了一会，终于找到一家还营业的，把午餐解决吧。然后，我们找了两辆共享单车，去到附近的一家大型超市，买了些当地特产，都是些茶叶、干桂花之类的，咸宁最有名的就是桂花了，有桂花之乡之称。</w:t>
        <w:br/>
        <w:t>买完东西，我们回到酒店，休息到5点钟左右，我们准备去温泉谷泡温泉了。我订的房间是包含了两张温泉门票的。温泉谷在酒店附近，就一两百米距离。温泉谷里挺大的，因为是淡季，里面也只开了十个八个池子，还好人不多，差不多每个池子就只有两三个人，有的小池子只有一个人在泡。温泉谷里除了温泉池子，还有一个室内的冷水游泳池。如果泡温泉太热，可以在游泳池里玩一下。因为温泉门票还包含了两个人的晚餐，所以我们就在里面吃了，虽然是比较简单，只有炒饭、炒面，还有几样冷盘、粥和糖水，不过吃饱是没问题的。温泉泡完了，还可以去休息室休息一下，休息室里提供了乒乓球、桌球和电子游戏机等娱乐设施，都是免费的。玩到差不多9点，我们就回房间休息了。</w:t>
        <w:br/>
        <w:t>15号早上，天晴。在酒店吃了很丰盛的自助早餐，算是这八天来最好的一个早餐了。我把房间退了，把行李寄存在酒店，然后父子俩去酒店对面的</w:t>
        <w:br/>
        <w:t>潜山国家森林公园</w:t>
        <w:br/>
        <w:t>了。公园是免费的，但游客也不多，虽然今天是星期六，但是也没什么当地人来登山，偶然会看到一些骑手骑着单车经过。整个潜山就只听到鸟和夏蝉的鸣叫声，还有风吹树摇的声音。潜山的路也很好走，有公路，也有山路。我们是沿着公路走的，沿途风光一般，到处都是大树，还有一片片竹林。山里面也没有商店之类的，所以来之前要准备好水和食物。</w:t>
        <w:br/>
        <w:t>我们在山里走了三四个小时，儿子也算厉害了，没有叫累。下了山回到酒店，已经是12点多了，我们就在酒店旁边的餐厅吃了午饭。然后，我们拿了行李，准备坐火车回广州了，这次的宜昌之旅完美结束了。</w:t>
        <w:br/>
        <w:t>费用：</w:t>
        <w:br/>
        <w:t>火车票：1445元</w:t>
        <w:br/>
        <w:t>汽车票：231元</w:t>
        <w:br/>
        <w:t>住宿费：1519元</w:t>
        <w:br/>
        <w:t>餐费：1110元</w:t>
        <w:br/>
        <w:t>门票：867元</w:t>
        <w:br/>
        <w:t>团费：380元</w:t>
        <w:br/>
        <w:t>合计：5552元</w:t>
      </w:r>
    </w:p>
    <w:p>
      <w:r>
        <w:t>评论：</w:t>
        <w:br/>
        <w:t>1.是坐高铁去的，从广州出发，先到武汉，再从武汉到宜昌。</w:t>
        <w:br/>
        <w:t>2.你好！想问一下你是如何去宜昌的？</w:t>
        <w:br/>
        <w:t>3.挺不错的楼主，记录一下旅行的过程，才能不忘记旅行的意义。</w:t>
        <w:br/>
        <w:t>4.喜欢这里耶！本来很纠结，现在不了，豁然开朗。</w:t>
        <w:br/>
        <w:t>5.这些地方我也去过的，看了楼主的游记，我觉得写游记挺好，我之后也把游记补一下。</w:t>
        <w:br/>
        <w:t>6.有什么特产适合带回家送人的呢？跪求推荐！</w:t>
        <w:br/>
        <w:t>7.看得我心痒痒，我也要去，也要写游记，嘻嘻</w:t>
        <w:br/>
        <w:t>8.我们的行程和你的比较接近，只是没有想到回来要写游记，向你学习！</w:t>
        <w:br/>
        <w:t>9.准备5月份去，人会很多么？人挤人很可怕啊。</w:t>
        <w:br/>
        <w:t>10.心动就行动，来一场说走就走的旅行，我已经订好了机票自己一个人去。</w:t>
      </w:r>
    </w:p>
    <w:p>
      <w:pPr>
        <w:pStyle w:val="Heading2"/>
      </w:pPr>
      <w:r>
        <w:t>124.宜昌三峡人家一日游</w:t>
      </w:r>
    </w:p>
    <w:p>
      <w:r>
        <w:t>https://you.ctrip.com/travels/yichang313/3529153.html</w:t>
      </w:r>
    </w:p>
    <w:p>
      <w:r>
        <w:t>来源：携程</w:t>
      </w:r>
    </w:p>
    <w:p>
      <w:r>
        <w:t>发表时间：2017-7-31</w:t>
      </w:r>
    </w:p>
    <w:p>
      <w:r>
        <w:t>天数：1 天</w:t>
      </w:r>
    </w:p>
    <w:p>
      <w:r>
        <w:t>游玩时间：</w:t>
      </w:r>
    </w:p>
    <w:p>
      <w:r>
        <w:t>人均花费：</w:t>
      </w:r>
    </w:p>
    <w:p>
      <w:r>
        <w:t>和谁：和朋友</w:t>
      </w:r>
    </w:p>
    <w:p>
      <w:r>
        <w:t>玩法：摄影，周末游，跟团</w:t>
      </w:r>
    </w:p>
    <w:p>
      <w:r>
        <w:t>旅游路线：宜昌，三峡人家，葛洲坝</w:t>
      </w:r>
    </w:p>
    <w:p>
      <w:r>
        <w:t>正文：</w:t>
        <w:br/>
        <w:t>2016年9月，乘着开会的机会，第一次来到了</w:t>
        <w:br/>
        <w:t>宜昌</w:t>
        <w:br/>
        <w:t>。会议有一天的休息时间，因此和同事商量了一下，报了一个</w:t>
        <w:br/>
        <w:t>三峡人家</w:t>
        <w:br/>
        <w:t>一日游的团，准备领略一下三峡的风情。</w:t>
        <w:br/>
        <w:t>根据导游的介绍，</w:t>
        <w:br/>
        <w:t>三峡人家</w:t>
        <w:br/>
        <w:t>分为水上人家、溪边人家、山上人家和今日人家。今日人家嘛，大家都懂的，所以我们去了水上人家、溪边人家和山上人家。</w:t>
        <w:br/>
        <w:t>早上8点左右从宜昌坐大巴出发，经历了大概1个多小时车程，途中还路过了</w:t>
        <w:br/>
        <w:t>葛洲坝</w:t>
        <w:br/>
        <w:t>水电站，终于到了码头。很快船就来了，登船一看，哇，好险要的江道，好大的雾。三峡给我们的第一映象就是震撼，以及更多的期待。</w:t>
        <w:br/>
        <w:t>所谓的水上人家，按我的理解就是生活在船上的人。当我们的船达到目的地码头时正好遇到传统帆船的起航表演，水手们一边喊着号子，一边拉着船绳，再配上岸上播放的音乐，让我们完全有一种身临其境的感觉，浑身充满了力量。这可是我第一次见到真真正正的帆船了。</w:t>
        <w:br/>
        <w:t>下船往里走，忽然一大“福利”扑面而来，有美女哦，而且是在烟雾蒙蒙的小溪上坐着小船的美女，隐隐约约中身上的红衣与碧绿的水面形成了强烈的视觉冲击。看到这幕，除了“美”，我都不知道还能说些什么了，这完全可以作为电影的场景了。</w:t>
        <w:br/>
        <w:t>惊艳过后，我们继续往里走，这里就是溪边人家了，这条碧绿的溪水从山上留下汇聚到长江中，也养育了无数的生灵。而且可能是环境保护的好的原因，这里的动物们都不怕人，我们站着离它们很近的位置照相，它们仍然怡然自得的站那，有时也许是心情好，还配合着摆几个POSE让我们拍。我从未感到自己与这些自然生灵们这么亲近过。</w:t>
        <w:br/>
        <w:t>继续前行，在一座石桥上还有乐器表演，虽然声音大多比溪水声掩盖，但是表演本身就与周围的环境构成了一幅美丽的画面。这就是溪边人家，有山、有水、有人，和谐共处。</w:t>
        <w:br/>
        <w:t>在小溪的尽头是一处从山上激流而下的瀑布，好像是叫蛤蟆泉（当时离导游太远，没注意听到）。它没有黄果树瀑布那么壮观，也没有庐山瀑布那么有名，但就是它默默的承载了这一方水土一方人。</w:t>
        <w:br/>
        <w:t>回程的路仍然伴随着潺潺的溪水，快到码头的时候忽然一群顽皮的猴子出现在了我们两边，而且还一边相互玩耍，一边希望着我们能给它们吃的东西。</w:t>
        <w:br/>
        <w:t>虽然一直听闻三峡的大名，但这溪边人家却给我完全不一样的感觉。到了这我才知道，三峡不但有“两岸猿声啼不住，轻舟已过万重山”的豪迈，还有犹如小家碧玉一样的宁静与美丽。</w:t>
        <w:br/>
        <w:t>带着万分的不舍，我们登船离开了溪边人家，前往这次旅行的最后一站--山上人家。坐着船发现江边陡峭的上坡上出现了石头的城门和山寨，这让我们知道山上人家到了。</w:t>
        <w:br/>
        <w:t>这里有热情的“山民”们进行大型歌舞表演，同时石头寨子和木头房子也构成了古代山民们的堡垒和家园，书院、池塘、酒家和市集应有尽有。这不得不让我们感慨古时中国劳动人民的坚强与伟大。</w:t>
        <w:br/>
        <w:t>继续向上走就可以看到巴王宫，虽然我个人觉得这与土匪寨子有很多相同之处，但是作为正规政权，其还是能够名正言顺的拥有武力扼守长江的，至少兵器、弩车等武器值得看看。</w:t>
        <w:br/>
        <w:t>再往上走就可以登顶山头了，不过不高，走大概半个小时左右就够了。上面有石令牌、灯影石，还可以遥望长江，值得辛苦一点爬上去看看。</w:t>
        <w:br/>
        <w:t>逛完山上人家我们就坐船返回宜昌了。在短短的一天时间能够感受到三种不同的风情让我觉得还是非常有意思的。豪迈的水上人家，秀丽的溪边人家，坚强的山上人家，也许三峡就是这种不同文化的融合而成，很好，很赞！</w:t>
      </w:r>
    </w:p>
    <w:p>
      <w:r>
        <w:t>评论：</w:t>
        <w:br/>
        <w:t>1.想去想去，一直想去的地方。看了楼主的游记更加想去了。</w:t>
        <w:br/>
        <w:t>2.好游记就会具有一定的参考作用~~</w:t>
        <w:br/>
        <w:t>3.好文章就是要给大家分享美图好心情，也可以给后来者一些经验。谢谢分享！</w:t>
        <w:br/>
        <w:t>4.美丽的照片会更吸引我的目光呢</w:t>
        <w:br/>
        <w:t>5.继续努力，下次再来看你游记~希望看到更多更美的图片~~</w:t>
        <w:br/>
        <w:t>6.楼主可以多赏我一点图么，我表示看不过瘾呢！</w:t>
      </w:r>
    </w:p>
    <w:p>
      <w:pPr>
        <w:pStyle w:val="Heading2"/>
      </w:pPr>
      <w:r>
        <w:t>125.探秘山城重庆畅游云阳县，开启小城三日走心之旅，踮脚在火锅上的盛宴</w:t>
      </w:r>
    </w:p>
    <w:p>
      <w:r>
        <w:t>https://you.ctrip.com/travels/yunyang120028/3529603.html</w:t>
      </w:r>
    </w:p>
    <w:p>
      <w:r>
        <w:t>来源：携程</w:t>
      </w:r>
    </w:p>
    <w:p>
      <w:r>
        <w:t>发表时间：2017-8-1</w:t>
      </w:r>
    </w:p>
    <w:p>
      <w:r>
        <w:t>天数：3 天</w:t>
      </w:r>
    </w:p>
    <w:p>
      <w:r>
        <w:t>游玩时间：1 月</w:t>
      </w:r>
    </w:p>
    <w:p>
      <w:r>
        <w:t>人均花费：499 元</w:t>
      </w:r>
    </w:p>
    <w:p>
      <w:r>
        <w:t>和谁：情侣</w:t>
      </w:r>
    </w:p>
    <w:p>
      <w:r>
        <w:t>玩法：摄影，人文，美食，穷游，跟团，购物</w:t>
      </w:r>
    </w:p>
    <w:p>
      <w:r>
        <w:t>旅游路线：云阳，张飞庙</w:t>
      </w:r>
    </w:p>
    <w:p>
      <w:r>
        <w:t>正文：</w:t>
        <w:br/>
        <w:t>2017年的元旦，正是我们单位放假的时候，公司也是做旅游的，所有对于去哪里旅行我还是比较在意的。恰巧男朋友也放假了，我们难的一聚，想着</w:t>
        <w:br/>
        <w:t>西安周边游</w:t>
        <w:br/>
        <w:t>，三日的行程，就定在了重庆。</w:t>
        <w:br/>
        <w:t>本次是选择的重庆市的</w:t>
        <w:br/>
        <w:t>云阳</w:t>
        <w:br/>
        <w:t>县，我们为了省事，直接报了当地的一个旅行团。</w:t>
        <w:br/>
        <w:t>刚到云阳县境内，就路过这个斜拉式桥——云阳大桥。车子行走的比较快，摄像稍微有些不到位，但是这个桥还是很不错的。接下来我给大家普及一下云阳县的相关知识：</w:t>
        <w:br/>
        <w:t>云阳县地处东经108°24′－109°14′，北纬30° 34′－31°27′。位于重庆市东北部，长江三峡 工程库区腹心地带。东与奉节县 相连，西与万州区相接，南与湖北省恩施州利川市 相邻，北与开县、巫溪县 为界。县境东西最大距离约70.2公里，南北最大距离约99.5公里。总面积3649平方公里。耕地面积60294公顷。云阳县位于重庆市东北部的三峡库区 腹心，地处万州区、云阳县、开县、奉节县4个连片百万人口大县（区）的中心，是三峡库区生态经济区沿江经济走廊承东启西、南引北联的重要枢纽。云阳县城西距重庆主城区 公路里程310公里（全高速），东距湖北宜昌 市区水路里程291公里。县政府驻双江街道杏花路60号。全县幅员面积3649平方公里，其中耕地面积60679公顷。2010年，辖22个镇、16个乡、4个街道办事处 。总人口134.21万人，其中，农业人口114.43万人，非农业人口 19.78万人。人口密度368人/平方公里。云阳县历史悠久，置县已有2300年左右，古先民留下了丰厚的历史遗存，列入《全国文物分布图》的古建筑、古遗址 、古墓葬、石刻造像等文物145处，其中：国家级文物保护单位 1处，省级保护单位3处，县级文物保护单位16处，名列长江三峡库区各县之首。</w:t>
        <w:br/>
        <w:t>早上6点从西安出发，到了下午四点的时候到达目的地。我们一下车就被导游带到了这个景点，这里是</w:t>
        <w:br/>
        <w:t>张飞庙</w:t>
        <w:br/>
        <w:t>。</w:t>
        <w:br/>
        <w:t>张飞庙位于长江南岸飞凤山麓，始建于蜀汉末期，距今已有1700余年。庙内留存有大量珍贵的字画和碑刻，被誉为“巴蜀胜景、文藻胜地”。</w:t>
        <w:br/>
        <w:t>张飞庙临江而建，山水园林与庙宇建筑浑然一体，蔚为壮观。庙外环境清幽，庙前临江石壁上刻有“江上风清”四个大字，字体雄劲秀逸。庙内塑有张飞像，珍藏有汉唐以来的大量诗文碑刻书画及其他文物数百件，多为稀世珍品。素有三绝(文章绝世，书法绝世，镌刻绝世)之誉。</w:t>
        <w:br/>
        <w:t>张飞，字益德(翼德)，东汉末年跟随刘备起兵，情同手足。刘备定益州称帝后，封张飞为司隶校尉、巴西太守镇守阆中前后七年之久。公元221年，张飞为急于报东吴杀害关羽之仇，逼迫部下赶制白盔白甲，被部将范强、张达杀害，葬于阆中，被追封为桓侯。</w:t>
        <w:br/>
        <w:t>国家级重点文物保护单位，里面最值得看的是碑刻书法当然还有风景，有颜真卿、苏轼、黄庭坚、米芾等的手迹，还有岳飞泼墨挥毫的前后《出师表》，郑板桥清雅的竹、石、兰等，也正是这些，成就了张飞庙“文藻胜地”的地位。</w:t>
        <w:br/>
        <w:t>张飞庙是原址搬迁过去一砖一瓦都是原来编好号组装上去的，跟老庙相差无几，过去三峡的遗址都被水淹了，这座庙当时花了3000多万，可见影响力。所以我们现在看到的这个张飞庙是被搬过来了的。</w:t>
        <w:br/>
        <w:t>更有意思的是这个雕像是杜甫的，杜甫和张飞庙在同一个景点中，是非常罕见的，理由的话就是上面说到的原因。杜甫曾经在这里住过一段时间。</w:t>
        <w:br/>
        <w:t>张飞庙广场有座张飞石刻雕塑，高12.9米重12吨，是四川美院的一位教授的作品，按照三国演义里张飞的形象雕琢，据导游说这座是武张飞，护佑云阳一方百姓，庙里还有一座文张飞，很多当地人求学求仕途都去里面祭拜非常有意思。</w:t>
        <w:br/>
        <w:t>这里是江上风清，从底向上看，还是非常的好看呢！感觉得到深厚的文化底蕴~</w:t>
        <w:br/>
        <w:t>从这里游玩结束后，就直接被拉到县城半小时车程之外的一个酒店了，这里的环境还是可以的，地处深山，环境清幽，只是周遭正在施工，不免有些荒凉。</w:t>
        <w:br/>
        <w:t>第二天，早10点，我们来到了云阳县著名的景点：龙缸景区。</w:t>
        <w:br/>
        <w:t>天下龙缸位于云阳县境内东南隅，紧邻湖北利川市，重庆市的奉节县和万州区，核心区离县城80公里。西起泥溪乡的海螺溪，东至石笋河，南与湖北省利川市交界，北于黄陵峡出口，南北长37公里，东西宽19公里，包括整个清水土家族乡、耀灵乡、堰坪乡和蔈草乡、泥溪乡的一部分，总面积296平方公里，涉及人口10万余人。</w:t>
        <w:br/>
        <w:t>这是相当大的一个溶洞，从里面进去后，可以看到千奇百怪的石头，我们驻足观看，停停走走，大约30分钟后从这里出来。</w:t>
        <w:br/>
        <w:t>洞口出来后，是一个标记性的石洞，里面有以前住人的痕迹，盆盆碗碗、还有床头的生活用品，一看很有历史感。最有趣的是，墙上的这一张结婚证书，见证了悠久的历史。</w:t>
        <w:br/>
        <w:t>景区地貌奇特，溶洞密布，奇峰怪石、石笋摩天、雄险俊秀、千姿百态、多彩多姿，是自然科学的博物馆，地质景观的大观园。主要景点有龙缸、龙洞、老寨子、映月洞、石笋河、老鸦峡、黄陵峡、龙窟峡、火山峡、藏龙峡、岐山草场（森林）、蔈草古长城、岐阳关古道遗址、盖下坝湖泊等。集雄、奇、险、峻、幽、静、秀丽各种神韵于一体。</w:t>
        <w:br/>
        <w:t>龙缸还是很大的。里面的景点众多，景色各异。从溶洞出来后，直接沿着路面向下行走，然后看到一条碧绿的湖泊来。</w:t>
        <w:br/>
        <w:t>我们被要求穿上救生衣，我们都不会游泳，坐在船上，有一种飘荡在风里的感觉。人在画中游，或许也就指的是这种吧~</w:t>
        <w:br/>
        <w:t>我们看到了岩石上的好多猴子，在尖叫，然后到了一个港湾处，行走在透明的玻璃上，看着脚底下的鱼儿游来游去，实在是可爱极了！</w:t>
        <w:br/>
        <w:t>晚上自由行时间，我们美团了一个重庆火锅去吃，虽然是微辣的，里面还是好多的辣椒，味道超级赞，就是嘴辣的变了香肠！</w:t>
        <w:br/>
        <w:t>第三天早上，导游带着我们体验了一下重庆山城的，我们在县城里面看了好多人在这里坐着早操，这里的人生活比较自在，街角的广播一瞬间让我感到回到了好多年前。这里还是有老时代的味道！</w:t>
      </w:r>
    </w:p>
    <w:p>
      <w:r>
        <w:t>评论：</w:t>
        <w:br/>
        <w:t>1.来陕西黄陵国家森林公园，这里的风景很不错 还有树屋</w:t>
        <w:br/>
        <w:t>2.恩 去个别的地方吧 你如果去陕西黄陵国家森林公园，加我微信1553565040</w:t>
        <w:br/>
        <w:t>3.我是报团的 所以还好</w:t>
        <w:br/>
        <w:t>4.这里的美食还是比较辣的，北方人受不了，但是空气很好，环境不错</w:t>
        <w:br/>
        <w:t>5.也曾经去过，还想再去一次。再去的话我一定要好好设计一下了。</w:t>
        <w:br/>
        <w:t>6.太美了，好幸福！我们也准备去玩，lz有什么特别推荐的美食么？</w:t>
        <w:br/>
        <w:t>7.最爱这种风格的地方了，一定要去了下次。</w:t>
        <w:br/>
        <w:t>8.楼主 感谢分享呀~~我特别想独自去那边呀~~楼主能给我一些建议吗？感激不尽</w:t>
        <w:br/>
        <w:t>9.我们的行程和你的比较接近，只是没有想到回来要写游记，向你学习！</w:t>
        <w:br/>
        <w:t>10.看过楼主的介绍，脑海里又过了一遍愿望清单，每年争取出去一次，\(^o^)/~</w:t>
      </w:r>
    </w:p>
    <w:p>
      <w:pPr>
        <w:pStyle w:val="Heading2"/>
      </w:pPr>
      <w:r>
        <w:t>126.夏日激情漂流，绝对不可错过！宜昌一日游</w:t>
      </w:r>
    </w:p>
    <w:p>
      <w:r>
        <w:t>https://you.ctrip.com/travels/yichang313/3529631.html</w:t>
      </w:r>
    </w:p>
    <w:p>
      <w:r>
        <w:t>来源：携程</w:t>
      </w:r>
    </w:p>
    <w:p>
      <w:r>
        <w:t>发表时间：2017-8-2</w:t>
      </w:r>
    </w:p>
    <w:p>
      <w:r>
        <w:t>天数：1 天</w:t>
      </w:r>
    </w:p>
    <w:p>
      <w:r>
        <w:t>游玩时间：7 月</w:t>
      </w:r>
    </w:p>
    <w:p>
      <w:r>
        <w:t>人均花费：198 元</w:t>
      </w:r>
    </w:p>
    <w:p>
      <w:r>
        <w:t>和谁：和朋友</w:t>
      </w:r>
    </w:p>
    <w:p>
      <w:r>
        <w:t>玩法：</w:t>
      </w:r>
    </w:p>
    <w:p>
      <w:r>
        <w:t>旅游路线：</w:t>
      </w:r>
    </w:p>
    <w:p>
      <w:r>
        <w:t>正文：</w:t>
        <w:br/>
        <w:t>近来天气炎热</w:t>
        <w:br/>
        <w:t>太阳火辣辣的</w:t>
        <w:br/>
        <w:t>漂流绝对是避暑的好去处</w:t>
        <w:br/>
        <w:t>宜昌</w:t>
        <w:br/>
        <w:t>青龙峡漂流</w:t>
        <w:br/>
        <w:t>，</w:t>
        <w:br/>
        <w:t>全程2小时竹林遮阴</w:t>
        <w:br/>
        <w:t>绝对不可错过</w:t>
        <w:br/>
        <w:t>劲爽刺激</w:t>
        <w:br/>
        <w:t>竹林遮阴，全程无阳</w:t>
        <w:br/>
        <w:t>七彩河道，童趣闯关</w:t>
        <w:br/>
        <w:t>地道美食，美味佳肴</w:t>
        <w:br/>
        <w:t>心动了吗？一起去体验吧~</w:t>
        <w:br/>
        <w:t>腾旅e卡通旅游年卡可免费游玩哦！</w:t>
        <w:br/>
        <w:t>漂流须知：</w:t>
        <w:br/>
        <w:t>1）</w:t>
        <w:br/>
        <w:t>青龙峡漂流</w:t>
        <w:br/>
        <w:t>周一到周五13:30分起漂，15:00后停止检票；周末上午10:00开放，11:00以后停止检票，下午13:30开放，15:00以后停止检票，游客可根据此时间合理安排行程；</w:t>
        <w:br/>
        <w:t>2）景区内有防水袋、眼镜绳、简单衣物等漂流用品售卖发放，同时提供专门的更衣室，内含免费热水淋浴，上岸后，游客可自带衣物、洗浴用品前往；</w:t>
        <w:br/>
        <w:t>3）漂流时不可穿拖鞋；</w:t>
        <w:br/>
        <w:t>4）儿童1.1m以下不能漂，1.1m~1.4m儿童需另购买特护陪漂，或由家长签订安全责任书后陪漂，无儿童免票政策（活动除外）。</w:t>
        <w:br/>
        <w:t>5）河道沿途有步游道，原生态植被保护完好，空气新鲜，环境宜人，可赏景，进行水岸互动，喜爱户外、摄影的朋友可以选择徒步走出峡谷，请自备水、干粮，全程六公里左右，正常行走需要2小时左右。</w:t>
        <w:br/>
        <w:br/>
        <w:t>宜昌</w:t>
        <w:br/>
        <w:t>青龙峡漂流</w:t>
        <w:br/>
        <w:t>交通路线：</w:t>
        <w:br/>
        <w:t>1）自驾：</w:t>
        <w:br/>
        <w:t>1、经济路线：</w:t>
        <w:br/>
        <w:t>宜昌</w:t>
        <w:br/>
        <w:t>城区过至喜大桥至奥体中心下，沿323省道，按景区道路标识进入</w:t>
        <w:br/>
        <w:t>青龙峡旅游区</w:t>
        <w:br/>
        <w:t>。</w:t>
        <w:br/>
        <w:t>2、快捷路线：宜昌城区过</w:t>
        <w:br/>
        <w:t>夷陵长江大桥</w:t>
        <w:br/>
        <w:t>上翻坝高速往</w:t>
        <w:br/>
        <w:t>秭归</w:t>
        <w:br/>
        <w:t>方向，在车溪互通口下，右转前行1公里，按景区道路标识进入</w:t>
        <w:br/>
        <w:t>青龙峡旅游区</w:t>
        <w:br/>
        <w:t>。</w:t>
        <w:br/>
        <w:t>2）乘车：</w:t>
        <w:br/>
        <w:t>1、在万达游客服务站中心乘坐景区公交车，发车时间：8:30。</w:t>
        <w:br/>
        <w:t>2、在</w:t>
        <w:br/>
        <w:t>夷陵广场</w:t>
        <w:br/>
        <w:t>乘坐海通“宜昌-土城”公交，在新桥坝下车，自行换乘社会车辆前往青龙峡景区。</w:t>
      </w:r>
    </w:p>
    <w:p>
      <w:r>
        <w:t>评论：</w:t>
        <w:br/>
        <w:t>1.想去这里呢，先看看你的游记感受下。</w:t>
        <w:br/>
        <w:t>2.看来我要自己去一次了，看楼主的照片根本不过瘾。</w:t>
        <w:br/>
        <w:t>3.写得挺好的，对我蛮有帮助的呢，谢谢楼主。</w:t>
        <w:br/>
        <w:t>4.前排支持呀，卤煮码字辛苦了！</w:t>
        <w:br/>
        <w:t>5.十一也要去这里啦~ 人美风景美 谢谢分享啦~~</w:t>
        <w:br/>
        <w:t>6.还没看过瘾呢，照片要嗨起来呀</w:t>
        <w:br/>
        <w:t>7.图片还可以的呢，不过多多益善哦~</w:t>
      </w:r>
    </w:p>
    <w:p>
      <w:pPr>
        <w:pStyle w:val="Heading2"/>
      </w:pPr>
      <w:r>
        <w:t>127.湖北的省会到底在哪里？喂，这题超纲啦！</w:t>
      </w:r>
    </w:p>
    <w:p>
      <w:r>
        <w:t>https://you.ctrip.com/travels/hubei100067/3530228.html</w:t>
      </w:r>
    </w:p>
    <w:p>
      <w:r>
        <w:t>来源：携程</w:t>
      </w:r>
    </w:p>
    <w:p>
      <w:r>
        <w:t>发表时间：2017-8-2</w:t>
      </w:r>
    </w:p>
    <w:p>
      <w:r>
        <w:t>天数：1 天</w:t>
      </w:r>
    </w:p>
    <w:p>
      <w:r>
        <w:t>游玩时间：8 月</w:t>
      </w:r>
    </w:p>
    <w:p>
      <w:r>
        <w:t>人均花费：1000 元</w:t>
      </w:r>
    </w:p>
    <w:p>
      <w:r>
        <w:t>和谁：一个人</w:t>
      </w:r>
    </w:p>
    <w:p>
      <w:r>
        <w:t>玩法：自由行，摄影，人文</w:t>
      </w:r>
    </w:p>
    <w:p>
      <w:r>
        <w:t>旅游路线：湖北，宜昌，襄阳，恩施，咸宁</w:t>
      </w:r>
    </w:p>
    <w:p>
      <w:r>
        <w:t>正文：</w:t>
        <w:br/>
        <w:t>这里是刘小顺的不正经旅行和生活研究所</w:t>
        <w:br/>
        <w:t>－跟着小顺去旅行－</w:t>
        <w:br/>
        <w:t>前两天，我有幸在饭桌上见识到了一位头脑清奇的“神女子”。</w:t>
        <w:br/>
        <w:t>因为是参加黄山市黎阳in巷举办的“黎阳国际精酿啤酒节”，受邀的朋友们来自五湖四海。</w:t>
        <w:br/>
        <w:t>席间不知道提起什么话题，一位来自福州的朋友聊起了他的家乡，另外几个去过福州的朋友也跟着一起交流起来。</w:t>
        <w:br/>
        <w:t>正在大家讨论得热烈之时，坐我旁边的“神女子”突然偷偷问了我一句：“福州是哪里？”</w:t>
        <w:br/>
        <w:t>我大惊：“福州？福州你不知道？福州是福建的省会啊！”</w:t>
        <w:br/>
        <w:t>“福建的省会？”“神女子”重复了这几个字，同时充满疑惑地盯着我。</w:t>
        <w:br/>
        <w:t>我开始没反应过来，等我想通了，我一把抓住她的胳膊：“姐，你不会以为福建的省会是厦门吧？”</w:t>
        <w:br/>
        <w:t>说完，我忍不住哈哈大笑，“神女子”一脸懵逼，弱弱地反问一句：“难道不是吗？”</w:t>
        <w:br/>
        <w:t>我笑得更大声了，引起其他朋友们的注意，也来起哄。</w:t>
        <w:br/>
        <w:t>“神女子”莫名其妙地望着我们，不知道有什么好笑的？</w:t>
        <w:br/>
        <w:t>为了验证她不知道福建省会是哪里只是个“意外”，大家决定进一步“检验”她。</w:t>
        <w:br/>
        <w:t>“那山东的省会在哪里？”</w:t>
        <w:br/>
        <w:t>“山东的省会？”“神女子”陷入思考状。</w:t>
        <w:br/>
        <w:t>有人故意告诉她：“是青岛。”</w:t>
        <w:br/>
        <w:t>她大手一挥：“我早就知道是青岛嘛！被你们搞得我都不敢讲啦！”</w:t>
        <w:br/>
        <w:t>大家哈哈大笑，她意识到自己可能又错了，试探性地问了一句：“难不成是烟台？”</w:t>
        <w:br/>
        <w:t>此时，桌上一位来自济南的朋友已“吐血身亡”。</w:t>
        <w:br/>
        <w:t>接着我又“作死”问她，</w:t>
        <w:br/>
        <w:t>湖北</w:t>
        <w:br/>
        <w:t>的省会在哪里？毕竟我是湖北人嘛，而且湖北的省会很有名啊，不是吗？</w:t>
        <w:br/>
        <w:t>结果她憋了吃奶的劲都没想起来。</w:t>
        <w:br/>
        <w:t>“长沙！”“郑州！”“</w:t>
        <w:br/>
        <w:t>宜昌</w:t>
        <w:br/>
        <w:t>！”其他人就跟拍卖会叫价一样此起彼伏地“误导”她。</w:t>
        <w:br/>
        <w:t>当然，她不知道大家是在“误导”，她疑惑地环视一周，以为大家是在好心帮她提供选项。</w:t>
        <w:br/>
        <w:t>直到晚饭结束，“神女子”依然没想起来湖北的省会是哪里，又没人告诉她正确答案。</w:t>
        <w:br/>
        <w:t>散席时，她终于忍不住又小声偷偷问我，哎哎哎，小顺，湖北的省会究竟在哪里啊？</w:t>
        <w:br/>
        <w:t>我给她提示说，湖北的省会是华中地区最大的城市。</w:t>
        <w:br/>
        <w:t>她说，哦，那是襄樊！</w:t>
        <w:br/>
        <w:t>我也差点吐血，并用最后剩下的一口气告诉她，其实襄樊现在已经改名了。</w:t>
        <w:br/>
        <w:t>她马上抢我的话，是改成湘潭了吗？</w:t>
        <w:br/>
        <w:t>终于，我也“吐血身亡”了。</w:t>
        <w:br/>
        <w:t>我跟“神女子”说要把这件奇事发到我的朋友圈去，她说好啊，还问我，难道记住省会有那么重要吗？</w:t>
        <w:br/>
        <w:t>我说，当然重要啊，因为太不可思议了，我问的都是很常见的省会呢，又不是偏远地区。</w:t>
        <w:br/>
        <w:t>她说，脑容量不够的人你不懂，为了记住一些重要的东西，比如偶像你，不得不把一些东西挤出去，比如省会。</w:t>
        <w:br/>
        <w:t>唉，既然她都这么说了，我还能有什么可怪她的呢？哈哈，毕竟“偶像我”是比“省会”这件事都重要，我只能理解她的这种小迷妹心情。</w:t>
        <w:br/>
        <w:t>而更不可思议的是，当我把这件事发到朋友圈，竟然引起了一些“女同学”的热烈讨论，我把一部分讨论内容摘录如下：</w:t>
        <w:br/>
        <w:t>“这对女生来说很正常吧？”</w:t>
        <w:br/>
        <w:t>“东三省的省会和省的名字，我都能搞上好久。”</w:t>
        <w:br/>
        <w:t>“所以襄樊是改</w:t>
        <w:br/>
        <w:t>襄阳</w:t>
        <w:br/>
        <w:t>了吗？山东的省会为什么不是青岛，莫非是大连？那么湖北的省会又是哪里？”</w:t>
        <w:br/>
        <w:t>“湖北省会是</w:t>
        <w:br/>
        <w:t>恩施</w:t>
        <w:br/>
        <w:t>么？山东省会我知道啊，是济南啊。”</w:t>
        <w:br/>
        <w:t>“湖北省会可能是</w:t>
        <w:br/>
        <w:t>咸宁</w:t>
        <w:br/>
        <w:t>，我同学在那读的书。”</w:t>
        <w:br/>
        <w:t>“咸宁跟咸柠七有关系吗？”</w:t>
        <w:br/>
        <w:t>“咸柠七难道是咸宁的特产？”</w:t>
        <w:br/>
        <w:t>“哈哈，我终于知道湖北的省会了，我刚刚问我男朋友了，话说我还去过那里呢，可热了。”</w:t>
        <w:br/>
        <w:t>“怪不得我不知道，我没去过湖北。”</w:t>
        <w:br/>
        <w:t>终于，我明白了，原来女生分不清省会是天生的呀，可能就跟男生分不清女生的化妆品一样吧？</w:t>
        <w:br/>
        <w:t>现在问题来了，你知道湖北的省会究竟是哪里吗？以及，你是男是女呢？</w:t>
        <w:br/>
        <w:t>【更多精彩文章】</w:t>
        <w:br/>
        <w:t>小顺游记／小顺说／小顺FM／小顺TV</w:t>
        <w:br/>
        <w:t>请在公众号“Liu小顺”（ID：lxslvxing）中回复关键词“目录”</w:t>
      </w:r>
    </w:p>
    <w:p>
      <w:r>
        <w:t>评论：</w:t>
        <w:br/>
        <w:t>1.楼主在那边雨天多吗？</w:t>
        <w:br/>
        <w:t>2.最爱这种风格的地方了，一定要去了下次。</w:t>
        <w:br/>
        <w:t>3.呵呵，不错的地方哈！好多年没有去~\(≧▽≦)/~啦啦啦</w:t>
        <w:br/>
        <w:t>4.楼主下次要多多拍美图呀，回来一定会是美好的回忆！</w:t>
        <w:br/>
        <w:t>5.游记写的不错！</w:t>
        <w:br/>
        <w:t>6.年底12月才抽的出时间旅游，要是也和你一样自由欢快就好了。</w:t>
        <w:br/>
        <w:t>7.楼主可以多赏我一点图么，我表示看不过瘾呢！</w:t>
      </w:r>
    </w:p>
    <w:p>
      <w:pPr>
        <w:pStyle w:val="Heading2"/>
      </w:pPr>
      <w:r>
        <w:t>128.儿子陪我看祖国之长江三峡4日游</w:t>
      </w:r>
    </w:p>
    <w:p>
      <w:r>
        <w:t>https://you.ctrip.com/travels/changjiangsanxia109/3501270.html</w:t>
      </w:r>
    </w:p>
    <w:p>
      <w:r>
        <w:t>来源：携程</w:t>
      </w:r>
    </w:p>
    <w:p>
      <w:r>
        <w:t>发表时间：2017-8-5</w:t>
      </w:r>
    </w:p>
    <w:p>
      <w:r>
        <w:t>天数：4 天</w:t>
      </w:r>
    </w:p>
    <w:p>
      <w:r>
        <w:t>游玩时间：3 月</w:t>
      </w:r>
    </w:p>
    <w:p>
      <w:r>
        <w:t>人均花费：2500 元</w:t>
      </w:r>
    </w:p>
    <w:p>
      <w:r>
        <w:t>和谁：亲子</w:t>
      </w:r>
    </w:p>
    <w:p>
      <w:r>
        <w:t>玩法：</w:t>
      </w:r>
    </w:p>
    <w:p>
      <w:r>
        <w:t>旅游路线：</w:t>
      </w:r>
    </w:p>
    <w:p>
      <w:r>
        <w:t>正文：</w:t>
        <w:br/>
        <w:t>旅行  是最浪漫的教养</w:t>
        <w:br/>
        <w:t>去 没去过的地方  看 没看过的风景</w:t>
        <w:br/>
        <w:t>现在 我陪你游中国</w:t>
        <w:br/>
        <w:t>以后 你陪我看世界</w:t>
        <w:br/>
        <w:t>旅行  是一场追逐的梦</w:t>
        <w:br/>
        <w:t>带着5岁不到的儿子想走就走</w:t>
        <w:br/>
        <w:t>慢慢成为一种习惯</w:t>
        <w:br/>
        <w:t>旅行  是人生的一本教科书</w:t>
        <w:br/>
        <w:t>我慢慢学习</w:t>
        <w:br/>
        <w:t>你逐渐成长</w:t>
        <w:br/>
        <w:t>为了凑上小长假的时间和折扣的机票</w:t>
        <w:br/>
        <w:t>最终定在16年3月31日启程 4月3日返程</w:t>
        <w:br/>
        <w:t>Day1(3/31 周四)</w:t>
        <w:br/>
        <w:t>合肥-重庆</w:t>
        <w:br/>
        <w:t>-防洪纪念塔-黄金3号-洪崖洞-黄金3号</w:t>
        <w:br/>
        <w:t>Day2(4/1 周五) 黄金3号-丰都鬼城-黄金3号-石宝寨-黄金3号</w:t>
        <w:br/>
        <w:t>Day3(4/2 周六) 黄金3号-白帝城-黄金3号-瞿塘峡-小巫峡-黄金3号-巫峡</w:t>
        <w:br/>
        <w:t>Day3(4/3 周日) 黄金3号-闸口-三峡大坝-黄金3号-西陵峡-宜昌-合肥</w:t>
        <w:br/>
        <w:t>路费  去程机票一大一小996+回程动车191+小交通200</w:t>
        <w:br/>
        <w:t>住宿  4小时钟点房48</w:t>
        <w:br/>
        <w:t>跟团  黄金3号4日3晚 1700+升舱1000</w:t>
        <w:br/>
        <w:t>门票  白帝城120</w:t>
        <w:br/>
        <w:t>吃喝  500</w:t>
        <w:br/>
        <w:t>总共  4755元</w:t>
        <w:br/>
        <w:t>除了DAY1下午在重庆订了4小时钟点房</w:t>
        <w:br/>
        <w:t>其余全部宿黄金3号</w:t>
        <w:br/>
        <w:t>这是一次临时兴起的旅行</w:t>
        <w:br/>
        <w:t>有一天晚上和儿子聊天</w:t>
        <w:br/>
        <w:t>聊到自己乘坐过哪些交通工具</w:t>
        <w:br/>
        <w:t>唯独没有坐过游轮 加之我想看三峡大坝</w:t>
        <w:br/>
        <w:t>我和儿子一拍即合</w:t>
        <w:br/>
        <w:t>早上8:15合肥起飞 10:30达到重庆</w:t>
        <w:br/>
        <w:t>没办法打折机票不是早就是晚</w:t>
        <w:br/>
        <w:t>5点多我们就起床</w:t>
        <w:br/>
        <w:t>孩子爸爸不在家 又是麻烦孩子大伯来接</w:t>
        <w:br/>
        <w:t>下了飞机 乘坐轨道交通3号线</w:t>
        <w:br/>
        <w:t>牛角沱站转乘轨道交通2号线</w:t>
        <w:br/>
        <w:t>临</w:t>
        <w:br/>
        <w:t>江门站</w:t>
        <w:br/>
        <w:t>D站口出站 会经过步行街</w:t>
        <w:br/>
        <w:t>然后到达我预订的酒店</w:t>
        <w:br/>
        <w:t>我们到达酒店已经12点多</w:t>
        <w:br/>
        <w:t>此次出门 儿子才4岁半 仍有午睡的习惯</w:t>
        <w:br/>
        <w:t>所以酒店定的是钟点房4个小时</w:t>
        <w:br/>
        <w:t>放好行李 我们就得觅食</w:t>
        <w:br/>
        <w:t>酒店对面有个</w:t>
        <w:br/>
        <w:t>重庆小吃</w:t>
        <w:br/>
        <w:t>美食城</w:t>
        <w:br/>
        <w:t>儿子自己选的串串</w:t>
        <w:br/>
        <w:t>我点的是招牌酸辣粉</w:t>
        <w:br/>
        <w:t>好吃是好吃 不过那个麻辣有点接受不了</w:t>
        <w:br/>
        <w:t>吃货朋友们都说我</w:t>
        <w:br/>
        <w:t>去了重庆不去吃火锅 白去了一趟</w:t>
        <w:br/>
        <w:t>带儿子出门首要任务当然是把儿子照顾好</w:t>
        <w:br/>
        <w:t>儿子出门吃喝从不挑剔</w:t>
        <w:br/>
        <w:t>基本没有因为儿子耽误过行程</w:t>
        <w:br/>
        <w:t>哪怕是快6岁那年去沙坡头</w:t>
        <w:br/>
        <w:t>头一天晚上发现得了手足口 行程照旧</w:t>
        <w:br/>
        <w:t>回酒店儿子开始午睡</w:t>
        <w:br/>
        <w:t>我盘算着下午时间的安排</w:t>
        <w:br/>
        <w:t>我们得在7点前上游轮 核实身份信息</w:t>
        <w:br/>
        <w:t>3点半了 儿子还在呼呼大睡</w:t>
        <w:br/>
        <w:t>不得不叫醒他</w:t>
        <w:br/>
        <w:t>我们得去超市购满3天的水果和零食</w:t>
        <w:br/>
        <w:t>游轮上的东西应该不会便宜</w:t>
        <w:br/>
        <w:t>在寻大超市的途中</w:t>
        <w:br/>
        <w:t>特意去看了一眼解放纪念碑</w:t>
        <w:br/>
        <w:t>重庆标志性建筑还是得留个纪念的</w:t>
        <w:br/>
        <w:t>每个城市的步行街应该都差不多</w:t>
        <w:br/>
        <w:t>买好东西 我们直接打车去的码头</w:t>
        <w:br/>
        <w:t>重庆去宜昌的码头有好几个</w:t>
        <w:br/>
        <w:t>务必核实好是在哪个码头上船 印象当中有好几个码头</w:t>
        <w:br/>
        <w:t>我们是在3号码头 下了出租车 又走了将近15分钟</w:t>
        <w:br/>
        <w:t>到了码头 核实名字等着上船</w:t>
        <w:br/>
        <w:t>黄金3号将会陪伴我们3天</w:t>
        <w:br/>
        <w:t>儿子一直惊叹 船好大 好气派</w:t>
        <w:br/>
        <w:t>装修挺豪华 设施也很新</w:t>
        <w:br/>
        <w:t>我预订的是内舱</w:t>
        <w:br/>
        <w:t>工作人员让我先看看房间在决定是否升舱</w:t>
        <w:br/>
        <w:t>内舱房在2楼无窗 会很闷热</w:t>
        <w:br/>
        <w:t>升舱后的房间在3楼 噪音小一些</w:t>
        <w:br/>
        <w:t>关键有阳台 不仅透气还可以看风景、</w:t>
        <w:br/>
        <w:t>客服说升舱要加1200</w:t>
        <w:br/>
        <w:t>征求了儿子的意见</w:t>
        <w:br/>
        <w:t>带着他看了两个房间 他要带阳台的</w:t>
        <w:br/>
        <w:t>最后决定升舱 还价到1000</w:t>
        <w:br/>
        <w:t>毕竟空着也是空着</w:t>
        <w:br/>
        <w:t>房间虽小 但五脏俱全</w:t>
        <w:br/>
        <w:t>一进房间</w:t>
        <w:br/>
        <w:t>儿子就在补下午那顿没吃的水果</w:t>
        <w:br/>
        <w:t>我简单的收拾一下 已经快6点了</w:t>
        <w:br/>
        <w:t>游轮晚上大约10点启航 规定8点之前必须上船</w:t>
        <w:br/>
        <w:t>2个小时的时间看一眼洪崖洞顺便把晚餐给解决</w:t>
        <w:br/>
        <w:t>虽然不懂建筑 但这并不妨碍我对它的热爱</w:t>
        <w:br/>
        <w:t>打个车去洪崖洞 也不是很远 10多块</w:t>
        <w:br/>
        <w:t>给儿子照相都是招牌式笑容</w:t>
        <w:br/>
        <w:t>那时的儿子太小 没指望他做我的摄影师</w:t>
        <w:br/>
        <w:t>再后面的旅途中 我竟发现他的摄影能力</w:t>
        <w:br/>
        <w:t>后悔小瞧了孩子各方面的能力</w:t>
        <w:br/>
        <w:t>洪崖洞是很有特色的传统建筑</w:t>
        <w:br/>
        <w:t>依山就势 沿江而建 历史悠久</w:t>
        <w:br/>
        <w:t>我也在无数的照片中看到它 对它产生了执着</w:t>
        <w:br/>
        <w:t>夜晚的洪崖洞在灯光的映衬下 格外迷人</w:t>
        <w:br/>
        <w:t>原谅这时的我对照片要求不高</w:t>
        <w:br/>
        <w:t>儿子太小 不能一心二用</w:t>
        <w:br/>
        <w:t>但随着儿子的长大</w:t>
        <w:br/>
        <w:t>你们会发现我们出行的照片也越来越美</w:t>
        <w:br/>
        <w:t>夜晚的重庆真的很迷人</w:t>
        <w:br/>
        <w:t>如果有时间在重庆住上一两晚才完美</w:t>
        <w:br/>
        <w:t>洪崖洞两边有很多路边大排档</w:t>
        <w:br/>
        <w:t>因为赶时间 只能凑合</w:t>
        <w:br/>
        <w:t>有时间的另寻他处觅食</w:t>
        <w:br/>
        <w:t>火锅食材不知道是何年哪月的</w:t>
        <w:br/>
        <w:t>时间差不多 我们在8带你左右赶回游轮</w:t>
        <w:br/>
        <w:t>在甲板上欣赏一下夜景</w:t>
        <w:br/>
        <w:t>也算小小的弥补一下遗憾了</w:t>
        <w:br/>
        <w:t>船上的生活很有规律</w:t>
        <w:br/>
        <w:t>早上7点广播会叫醒客人 30分钟后就餐</w:t>
        <w:br/>
        <w:t>我们都睡不到懒觉</w:t>
        <w:br/>
        <w:t>这几天的早中晚 基本是自助餐</w:t>
        <w:br/>
        <w:t>儿子称赞 早点很丰富</w:t>
        <w:br/>
        <w:t>此次行程</w:t>
        <w:br/>
        <w:t>丰都鬼城 小巫峡 大峡大坝是免费行程</w:t>
        <w:br/>
        <w:t>经过瞿塘峡 巫峡 西陵峡 会有专人解说</w:t>
        <w:br/>
        <w:t>石宝寨 白帝城是自费项目</w:t>
        <w:br/>
        <w:t>鬼城的景区很大 看点很多</w:t>
        <w:br/>
        <w:t>建议这里还是请个导游</w:t>
        <w:br/>
        <w:t>不了解的也只能看看热闹</w:t>
        <w:br/>
        <w:t>哼哈祠里有两个门神 哼哈二将</w:t>
        <w:br/>
        <w:t>导游让游客们一起配合叫哼~~~哈~~~的时候</w:t>
        <w:br/>
        <w:t>儿子参与的格外起劲</w:t>
        <w:br/>
        <w:t>儿子从小一直有些内敛 出门不太说话</w:t>
        <w:br/>
        <w:t>此时的他 已经比小时候好很多</w:t>
        <w:br/>
        <w:t>不得不说这是出门历练的结果</w:t>
        <w:br/>
        <w:t>走奈何桥</w:t>
        <w:br/>
        <w:t>儿子一直提醒我 男左女右</w:t>
        <w:br/>
        <w:t>他跨左脚 我跨右脚 听的实在认真</w:t>
        <w:br/>
        <w:t>走黄泉路</w:t>
        <w:br/>
        <w:t>儿子提醒我  千万不要回头</w:t>
        <w:br/>
        <w:t>为数不多的合影</w:t>
        <w:br/>
        <w:t>放在一旁的铁墩 据说400多公斤</w:t>
        <w:br/>
        <w:t>有些力气的游客试着推动它</w:t>
        <w:br/>
        <w:t>那是动也不动的</w:t>
        <w:br/>
        <w:t>表演绝活的师傅要用他的独门绝学</w:t>
        <w:br/>
        <w:t>将铁墩转到锥墩上</w:t>
        <w:br/>
        <w:t>表演很成功</w:t>
        <w:br/>
        <w:t>印象很深刻</w:t>
        <w:br/>
        <w:t>午餐过后 游轮有一场迎宾会</w:t>
        <w:br/>
        <w:t>老船长和诸多工作人员也一起现身 欢迎大家</w:t>
        <w:br/>
        <w:t>时间不长 但很精彩</w:t>
        <w:br/>
        <w:br/>
        <w:t>没有WIFE的日子也不是不能过</w:t>
        <w:br/>
        <w:t>其实也不会无聊</w:t>
        <w:br/>
        <w:t>孩子们有游戏厅 小型游乐场</w:t>
        <w:br/>
        <w:t>大人们有电影院也有健身房</w:t>
        <w:br/>
        <w:t>我还是觉得</w:t>
        <w:br/>
        <w:t>看看风景 吹吹江风 过的清心寡欲</w:t>
        <w:br/>
        <w:t>石宝寨是自费项目</w:t>
        <w:br/>
        <w:t>大部分人选择报名跟团</w:t>
        <w:br/>
        <w:t>因为费用高的离谱 儿子和大人团费相差无几</w:t>
        <w:br/>
        <w:t>决定自己去</w:t>
        <w:br/>
        <w:t>游客大概在 下午4点下的游轮</w:t>
        <w:br/>
        <w:t>船上的工作人员一直拖到5点</w:t>
        <w:br/>
        <w:t>才和没跟团的游客签了协议发了牌子</w:t>
        <w:br/>
        <w:t>磨磨唧唧的让我们离开</w:t>
        <w:br/>
        <w:t>我也是疏忽 带了儿子下船没有注意时间</w:t>
        <w:br/>
        <w:t>石宝寨5：45关门 提前30分钟不售票</w:t>
        <w:br/>
        <w:t>我们和另一个游客晃悠晃悠到石宝寨门口已经停止售票</w:t>
        <w:br/>
        <w:t>只好远眺一下风景 遗憾</w:t>
        <w:br/>
        <w:t>没有网络的日子</w:t>
        <w:br/>
        <w:t>吃吃饭  拍拍照  晚上也早早的入睡</w:t>
        <w:br/>
        <w:t>早上依旧7点就开始喇叭 7点半用餐</w:t>
        <w:br/>
        <w:t>8点钟跟团的游客集合去白帝城</w:t>
        <w:br/>
        <w:t>120元的门票 儿子免票 跟团价大人280 儿童220</w:t>
        <w:br/>
        <w:t>果断放弃</w:t>
        <w:br/>
        <w:t>不过这次更过分 为了不让我们自由行</w:t>
        <w:br/>
        <w:t>硬生生拖到10点钟才让我们下船</w:t>
        <w:br/>
        <w:t>这次多了很多盟友 带着他们上岸</w:t>
        <w:br/>
        <w:t>直接3辆黑车到达白帝城</w:t>
        <w:br/>
        <w:t>每辆车来回120元 会在门口等我们</w:t>
        <w:br/>
        <w:t>每人不过30元的车费</w:t>
        <w:br/>
        <w:t>虽说时间有点紧迫</w:t>
        <w:br/>
        <w:t>但是性价比高呀</w:t>
        <w:br/>
        <w:t>不带孩子的朋友们 时间也是足够的</w:t>
        <w:br/>
        <w:t>这里是观“夔门天下雄”的最佳地点</w:t>
        <w:br/>
        <w:t>在这里照个相 排了好长的队</w:t>
        <w:br/>
        <w:t>这张还是挺喜欢的</w:t>
        <w:br/>
        <w:t>后面的人头闪开更完美</w:t>
        <w:br/>
        <w:t>回到渡口不到12点</w:t>
        <w:br/>
        <w:t>盟友们都匆匆的上了船</w:t>
        <w:br/>
        <w:t>我还在给儿子 到此一游 留念拍照</w:t>
        <w:br/>
        <w:t>午餐过后 房间休息</w:t>
        <w:br/>
        <w:t>喇叭就开始广播 瞿塘峡到了 瞿塘峡到了</w:t>
        <w:br/>
        <w:t>到了甲板 拿出准备好的20元</w:t>
        <w:br/>
        <w:t>儿子那扭曲的表情真是醉了</w:t>
        <w:br/>
        <w:t>瞿塘峡</w:t>
        <w:br/>
        <w:t>三峡中最短的一个峡</w:t>
        <w:br/>
        <w:t>是雄伟险峻的一个峡</w:t>
        <w:br/>
        <w:t>自西向东主要有三个大的峡谷地段</w:t>
        <w:br/>
        <w:t>重庆瞿塘峡 重庆巫峡 湖北西陵峡 三峡因而得名</w:t>
        <w:br/>
        <w:t>三峡两岸高山对峙 崖壁陡峭 山峰一般高出江面1000-1500米</w:t>
        <w:br/>
        <w:t>最窄处不足百米</w:t>
        <w:br/>
        <w:t>三峡是由于这一地区地壳不断上升 长江水强烈下切而形成的</w:t>
        <w:br/>
        <w:t>重庆马渡河小小三峡</w:t>
        <w:br/>
        <w:t>这也是包含在免费景点里</w:t>
        <w:br/>
        <w:t>换成小游轮到达该景点</w:t>
        <w:br/>
        <w:t>此景点也有自费项目 乘坐乌篷船</w:t>
        <w:br/>
        <w:t>等到乌篷船的游人上岸</w:t>
        <w:br/>
        <w:t>一起坐上小游轮返回渡口</w:t>
        <w:br/>
        <w:t>重返黄金3号 我们直登甲板 观巫峡</w:t>
        <w:br/>
        <w:t>巫峡又名大峡，以幽深秀丽著称</w:t>
        <w:br/>
        <w:t>巫峡又名大峡</w:t>
        <w:br/>
        <w:t>以幽深秀丽著称</w:t>
        <w:br/>
        <w:t>峡区奇峰突兀 怪石嶙峋</w:t>
        <w:br/>
        <w:t>曾经沧海难为水 除却巫山不是云</w:t>
        <w:br/>
        <w:t>巫山就是游览三峡的必经之处</w:t>
        <w:br/>
        <w:t>下午认识的北京朋友</w:t>
        <w:br/>
        <w:t>一直玩到9点多才依依不舍的分开</w:t>
        <w:br/>
        <w:t>一般下水路线 就是从</w:t>
        <w:br/>
        <w:t>重庆到宜昌</w:t>
        <w:br/>
        <w:t>过闸口在半夜12点左右</w:t>
        <w:br/>
        <w:t>儿子呼呼大睡 我神速奔上甲板 感受一下</w:t>
        <w:br/>
        <w:t>雨开始淅淅沥沥的下起来 越下越大 人却越来越多</w:t>
        <w:br/>
        <w:t>不敢多停留 回到房间阳台 等待过闸口</w:t>
        <w:br/>
        <w:t>三峡双线五级船闸  规模举世无双</w:t>
        <w:br/>
        <w:t>船闸的水位落差之大 堪称世界之最</w:t>
        <w:br/>
        <w:t>注水 泄水 进闸</w:t>
        <w:br/>
        <w:t>如何渡过落差100多米的闸口</w:t>
        <w:br/>
        <w:t>叙述不明 阐述不来</w:t>
        <w:br/>
        <w:t>人类是个神奇的物种</w:t>
        <w:br/>
        <w:t>过闸口大约需要2个多小时</w:t>
        <w:br/>
        <w:t>上行和下行互补干扰</w:t>
        <w:br/>
        <w:t>船上的第三天</w:t>
        <w:br/>
        <w:t>儿子说明天还想吃自助早餐 还在游轮上</w:t>
        <w:br/>
        <w:t>一觉醒来 已经到了宜昌</w:t>
        <w:br/>
        <w:t>天不赶巧 雨下的很大</w:t>
        <w:br/>
        <w:t>丝毫妨碍不到我们的心情</w:t>
        <w:br/>
        <w:t>看着这浩大的工程 伟大的成绩</w:t>
        <w:br/>
        <w:t>心底爱国主义情怀滋溜一下就冒出来</w:t>
        <w:br/>
        <w:t>普及知识 没事我也可以回顾一下</w:t>
        <w:br/>
        <w:t>三峡大坝 是最后一个下船景点</w:t>
        <w:br/>
        <w:t>再上船 也到了最后一峡 西陵峡</w:t>
        <w:br/>
        <w:t>西陵峡</w:t>
        <w:br/>
        <w:t>大峡套小峡</w:t>
        <w:br/>
        <w:t>峡中还有峡</w:t>
        <w:br/>
        <w:t>是三峡中最长的一个峡</w:t>
        <w:br/>
        <w:t>12点到宜昌渡口</w:t>
        <w:br/>
        <w:t>50元车票 大巴直接送到机场或者车站</w:t>
        <w:br/>
        <w:t>原先买的3点多宜昌回合肥的动车</w:t>
        <w:br/>
        <w:t>我改签到2点多</w:t>
        <w:br/>
        <w:t>如果多出1-2天的时间</w:t>
        <w:br/>
        <w:t>最好的路线是合肥到宜昌</w:t>
        <w:br/>
        <w:t>宜昌上行到重庆 在重庆玩1-2天 飞合肥</w:t>
        <w:br/>
        <w:t>儿子特别喜欢这次行程</w:t>
        <w:br/>
        <w:t>轻松 愉快 船上的时光对他来说也很新鲜</w:t>
        <w:br/>
        <w:t>儿子的游轮梦 我的三峡行</w:t>
        <w:br/>
        <w:t>到此结束</w:t>
      </w:r>
    </w:p>
    <w:p>
      <w:r>
        <w:t>评论：</w:t>
        <w:br/>
        <w:t>1.苹果手机</w:t>
        <w:br/>
        <w:t>2.楼主照片实在太美了请问楼主是用什么相机拍的啊？</w:t>
        <w:br/>
        <w:t>3.好，谢谢你哦</w:t>
        <w:br/>
        <w:t>4.楼主你这次旅行不算购物的话花了多少啊</w:t>
        <w:br/>
        <w:t>5.行程轻松  非常适合</w:t>
        <w:br/>
        <w:t>6.非常适合老年人 和 孩子   游玩的很轻松</w:t>
        <w:br/>
        <w:t>7.我和儿子 5000多</w:t>
        <w:br/>
        <w:t>8.暑期 去哪都是人吧</w:t>
        <w:br/>
        <w:t>9.暑期 人应该很多吧  我去的时候还好</w:t>
        <w:br/>
        <w:t>10.一大一小2000多 飞去动车回</w:t>
      </w:r>
    </w:p>
    <w:p>
      <w:pPr>
        <w:pStyle w:val="Heading2"/>
      </w:pPr>
      <w:r>
        <w:t>129.世界水电之都---宜昌</w:t>
      </w:r>
    </w:p>
    <w:p>
      <w:r>
        <w:t>https://you.ctrip.com/travels/changyang2690/3534402.html</w:t>
      </w:r>
    </w:p>
    <w:p>
      <w:r>
        <w:t>来源：携程</w:t>
      </w:r>
    </w:p>
    <w:p>
      <w:r>
        <w:t>发表时间：2017-8-6</w:t>
      </w:r>
    </w:p>
    <w:p>
      <w:r>
        <w:t>天数：3 天</w:t>
      </w:r>
    </w:p>
    <w:p>
      <w:r>
        <w:t>游玩时间：7 月</w:t>
      </w:r>
    </w:p>
    <w:p>
      <w:r>
        <w:t>人均花费：5000 元</w:t>
      </w:r>
    </w:p>
    <w:p>
      <w:r>
        <w:t>和谁：一个人</w:t>
      </w:r>
    </w:p>
    <w:p>
      <w:r>
        <w:t>玩法：自由行</w:t>
      </w:r>
    </w:p>
    <w:p>
      <w:r>
        <w:t>旅游路线：三峡大坝，宜昌，葛洲坝，宜昌万达皇冠假日酒店，清江画廊</w:t>
      </w:r>
    </w:p>
    <w:p>
      <w:r>
        <w:t>正文：</w:t>
        <w:br/>
        <w:t>宜昌富力皇冠假日酒店</w:t>
        <w:br/>
        <w:t>¥</w:t>
        <w:br/>
        <w:t>645</w:t>
        <w:br/>
        <w:t>起</w:t>
        <w:br/>
        <w:t>立即预订&gt;</w:t>
        <w:br/>
        <w:t>展开更多酒店</w:t>
        <w:br/>
        <w:t>三峡大坝</w:t>
        <w:br/>
        <w:t>，位于中国湖北省</w:t>
        <w:br/>
        <w:t>宜昌</w:t>
        <w:br/>
        <w:t>市境内，距下游</w:t>
        <w:br/>
        <w:t>葛洲坝</w:t>
        <w:br/>
        <w:t>水利枢纽工程38公里；是当今世界最大的水利发电工程——三峡水电站的主体工程、三峡大坝旅游区的核心景观、三峡水库的东端。三峡大坝工程包括主体建筑物及导流工程两部分，全长约2308m，坝高185m，工程总投资为954.6亿人民币，于1994年12月14日正式动工修建，2006年5月20日全线修建成功。2012年7月4日已成为全世界最大的水力发电站和清洁能源生产基地。</w:t>
        <w:br/>
        <w:t>宜昌万达皇冠假日酒店</w:t>
        <w:br/>
        <w:t>地处沿江大道，毗邻集商业、购物、娱乐为一体的万达广场，俯瞰长江，山色江景一览无遗。地理位置优越，交通便利。驱车35分钟即可到达</w:t>
        <w:br/>
        <w:t>三峡机场</w:t>
        <w:br/>
        <w:t>，世界闻名遐迩的三峡大坝，葛洲坝及</w:t>
        <w:br/>
        <w:t>清江画廊</w:t>
        <w:br/>
        <w:t>风景区亦近在咫尺。</w:t>
        <w:br/>
        <w:t>清江画廊风景区属湖北省省级风景名胜区和旅游度假区，也是国家林业局批准建设的国家森林公园和湖北省旅游局命名的全省四大甲级旅游风景区之一。清江画廊风景区涵盖隔河岩大坝以上至水布垭盐池温泉，沿清江一线的所有旅游景观及景区景点。主要景点有倒影峡、仙人寨、武落钟离山等三大景点。</w:t>
        <w:br/>
        <w:t>清江画廊景色宜人，特别是在炎炎夏日，坐在船上吹着凉爽的微风，感觉真的非常好。</w:t>
        <w:br/>
        <w:t>第三天早上起来没事做，顶着高温，沿着长江步行道走了一圈。</w:t>
      </w:r>
    </w:p>
    <w:p>
      <w:r>
        <w:t>评论：</w:t>
        <w:br/>
        <w:t>1.写游记是一种很好的人生旅途记录方式哦，加油楼主！</w:t>
        <w:br/>
        <w:t>2.楼主这个旅游节奏令人羡慕啊~</w:t>
        <w:br/>
        <w:t>3.旅行嘛，最重要就是玩的开心，人生苦短，趁还走得动，我还是马上去订票吧……</w:t>
        <w:br/>
        <w:t>4.字里行间都有着行家的韵味~继续加油哦</w:t>
        <w:br/>
        <w:t>5.楼主一定写的很辛苦，花了很久吧？</w:t>
        <w:br/>
        <w:t>6.好像很high的样子呀，打算也看看攻略准备起来了。</w:t>
      </w:r>
    </w:p>
    <w:p>
      <w:pPr>
        <w:pStyle w:val="Heading2"/>
      </w:pPr>
      <w:r>
        <w:t>130.藏在深山中的云顶天宫【大老岭】</w:t>
      </w:r>
    </w:p>
    <w:p>
      <w:r>
        <w:t>https://you.ctrip.com/travels/yichang313/3534869.html</w:t>
      </w:r>
    </w:p>
    <w:p>
      <w:r>
        <w:t>来源：携程</w:t>
      </w:r>
    </w:p>
    <w:p>
      <w:r>
        <w:t>发表时间：2017-8-8</w:t>
      </w:r>
    </w:p>
    <w:p>
      <w:r>
        <w:t>天数：2 天</w:t>
      </w:r>
    </w:p>
    <w:p>
      <w:r>
        <w:t>游玩时间：8 月</w:t>
      </w:r>
    </w:p>
    <w:p>
      <w:r>
        <w:t>人均花费：500 元</w:t>
      </w:r>
    </w:p>
    <w:p>
      <w:r>
        <w:t>和谁：亲子</w:t>
      </w:r>
    </w:p>
    <w:p>
      <w:r>
        <w:t>玩法：</w:t>
      </w:r>
    </w:p>
    <w:p>
      <w:r>
        <w:t>旅游路线：</w:t>
      </w:r>
    </w:p>
    <w:p>
      <w:r>
        <w:t>正文：</w:t>
        <w:br/>
        <w:t>藏在深山中的云顶天宫【大老岭】</w:t>
        <w:br/>
        <w:t>编辑删除转载2017-08-08 11:57:43</w:t>
        <w:br/>
        <w:t>标签：游记湖北旅游摄影图片</w:t>
        <w:br/>
        <w:t>游玩地点：大老岭国家森林公园</w:t>
        <w:br/>
        <w:t>8月份的全国各地到处是炎热酷暑，在有限的周末时间找到一个凉爽地方能体验避暑感觉，大老岭对我来说就是这样一个原生态的好地方。大老岭位于</w:t>
        <w:br/>
        <w:t>宜昌</w:t>
        <w:br/>
        <w:t>市邓村乡境内，海拔近3000米在西陵峡北岸的丛山深处，距宜昌城大约100公里，是一个风景绮丽，环境清幽的旅游避暑胜地。这儿植物多样性品种繁多，古木参天，登顶可观云海听林涛，入林可赏古树，下谷可见流泉飞瀑闻鸟鸣……</w:t>
        <w:br/>
        <w:t>线路：</w:t>
        <w:br/>
        <w:t>枝江</w:t>
        <w:br/>
        <w:t>-G50汉宜高速-三峡专用高速-邓村-大老岭</w:t>
        <w:br/>
        <w:t>时间：2天</w:t>
        <w:br/>
        <w:t>住宿：山顶帐篷露营</w:t>
        <w:br/>
        <w:t>吃饭：邓村及到森林公园一路有很多农家乐，找家农家吃饱再上山；到了山顶主要靠干粮，也有自带炉子在山顶做饭的；</w:t>
        <w:br/>
        <w:t>上山气候凉爽宜人，不仅适合避暑，对应摄影爱好者来说，山顶美景多多，日出，云海，彩虹，各种美景拍不够，下面发图</w:t>
      </w:r>
    </w:p>
    <w:p>
      <w:r>
        <w:t>评论：</w:t>
        <w:br/>
        <w:t>1.会继续发的</w:t>
        <w:br/>
        <w:t>2.会继续拍的！</w:t>
        <w:br/>
        <w:t>3.单反拍的</w:t>
        <w:br/>
        <w:t>4.楼主辛苦，但是还是想再辛苦楼主一下下，再传点照片给我过过眼瘾呗～</w:t>
        <w:br/>
        <w:t>5.相信楼主再po上几张美图，一定会更棒</w:t>
        <w:br/>
        <w:t>6.楼主用什么拍的照啊？有的时候手机拍效果也挺好的呢。</w:t>
      </w:r>
    </w:p>
    <w:p>
      <w:pPr>
        <w:pStyle w:val="Heading2"/>
      </w:pPr>
      <w:r>
        <w:t>131.湖北宜昌三峡共5景区自驾游实用版</w:t>
      </w:r>
    </w:p>
    <w:p>
      <w:r>
        <w:t>https://you.ctrip.com/travels/yichang313/3536946.html</w:t>
      </w:r>
    </w:p>
    <w:p>
      <w:r>
        <w:t>来源：携程</w:t>
      </w:r>
    </w:p>
    <w:p>
      <w:r>
        <w:t>发表时间：2017-8-8</w:t>
      </w:r>
    </w:p>
    <w:p>
      <w:r>
        <w:t>天数：4 天</w:t>
      </w:r>
    </w:p>
    <w:p>
      <w:r>
        <w:t>游玩时间：8 月</w:t>
      </w:r>
    </w:p>
    <w:p>
      <w:r>
        <w:t>人均花费：1200 元</w:t>
      </w:r>
    </w:p>
    <w:p>
      <w:r>
        <w:t>和谁：亲子</w:t>
      </w:r>
    </w:p>
    <w:p>
      <w:r>
        <w:t>玩法：自由行，自驾</w:t>
      </w:r>
    </w:p>
    <w:p>
      <w:r>
        <w:t>旅游路线：宜昌，三峡大坝，三峡人家，朝天吼漂流，清江画廊，三峡大瀑布，巴王寨，灯影石，石令牌，武落钟离山，仙人寨</w:t>
      </w:r>
    </w:p>
    <w:p>
      <w:r>
        <w:t>正文：</w:t>
        <w:br/>
        <w:t>宜昌</w:t>
        <w:br/>
        <w:t>三峡共5景区 三人行自驾游：</w:t>
        <w:br/>
        <w:t>共游玩5个景点，如下图所示。</w:t>
        <w:br/>
        <w:t>（1.</w:t>
        <w:br/>
        <w:t>三峡大坝</w:t>
        <w:br/>
        <w:t>2.</w:t>
        <w:br/>
        <w:t>三峡人家</w:t>
        <w:br/>
        <w:t>3. 大瀑布 4.</w:t>
        <w:br/>
        <w:t>朝天吼漂流</w:t>
        <w:br/>
        <w:t>5.</w:t>
        <w:br/>
        <w:t>清江画廊</w:t>
        <w:br/>
        <w:t>）</w:t>
        <w:br/>
        <w:t>三人行费用：3572 元</w:t>
        <w:br/>
        <w:t>门票：1281元 (只2人漂流)</w:t>
        <w:br/>
        <w:t>住宿：238+150+200=588元</w:t>
        <w:br/>
        <w:t>晚餐：233+104+94=431 （中餐零食充饥）</w:t>
        <w:br/>
        <w:t>车费：耗油450+高速费422=872元</w:t>
        <w:br/>
        <w:t>其它：早餐，零食，水=400元</w:t>
        <w:br/>
        <w:t>第一天：上午9点，出发去宜昌。</w:t>
        <w:br/>
        <w:t>洪湖---监利白螺上高速---宜昌市区。全程手机导航，耗时4小时。中途服务区休息10分钟，换人开车。</w:t>
        <w:br/>
        <w:t>住宿：下午1点到达预先定的酒店，238元标间，包早餐，停车免费。是一家大型酒店，但是打开抽屉，却有一股很重的油漆味。接下来的几天，每次定房间，我都先进去闻一闻，看一看。虽然累点，但能保证订到满意的房间。</w:t>
        <w:br/>
        <w:t>第一天：下午2点，游三峡大坝。要去三个景点，如下图所示。</w:t>
        <w:br/>
        <w:t>游三峡大坝B线：门票35元。下午2点钟，宜昌市区---三峡大坝，车程1小时。接近大坝时，需办理车辆通行证。凭 驾驶证 和 行车证 免费办理。</w:t>
        <w:br/>
        <w:t>晚上就餐: 下午7点回宜昌市区，在宜昌生活的表弟，推荐了一个吃饭的地方。</w:t>
        <w:br/>
        <w:t>饭馆的生意太好，吃饭需要排队，不过确实物美价廉。233元，可够8个人就餐。</w:t>
        <w:br/>
        <w:t>锅底的压白菜，真的让人回味无穷。</w:t>
        <w:br/>
        <w:t>油而不腻的炒面，有嚼劲，有再点一盘的冲动。</w:t>
        <w:br/>
        <w:t>随处可见的炕土豆，味道还不错。</w:t>
        <w:br/>
        <w:t>腌菜更有味道。</w:t>
        <w:br/>
        <w:t>第二天：宜昌市区---</w:t>
        <w:br/>
        <w:t>三峡大瀑布</w:t>
        <w:br/>
        <w:t>---朝天吼漂流，返程回大瀑布住宿。如下图所示。</w:t>
        <w:br/>
        <w:t>早上出发去 大瀑布：由于修路，车程花了近2小时。门票84元，从检票口到景点入口，最好坐10元 的电瓶车，不然会累死（往返得20元，真会赚钱呐！）。</w:t>
        <w:br/>
        <w:t>大瀑布，又氧气足，所以空气中负氧离子多。大口大口地呼吸这里纯净的空气，感受到了全身心的通透和舒畅。相比大城市里糟糕的空气，一边是天堂，一边是地狱。</w:t>
        <w:br/>
        <w:t>离开大瀑布，驱车去朝天吼漂流景区。</w:t>
        <w:br/>
        <w:t>下午，朝天吼漂流：三峡大瀑布---朝天吼漂流，车程1.5小时，票价85元。漂流的起点到终点，有10元的摆渡黄车。终点有洗浴室。朝天吼漂流很受欢迎，尽量避开双休天再去。</w:t>
        <w:br/>
        <w:t>离开朝天吼漂流景区，驱车返回。因为天色已晚，晚上就住宿在大瀑布景区酒店，环境一般，150元。旁边有几家农家乐饭庄，物不美，价不廉。反正先前的期望值也不高。</w:t>
        <w:br/>
        <w:t>第三天：大瀑布---</w:t>
        <w:br/>
        <w:t>三峡人家</w:t>
        <w:br/>
        <w:t>，门票145元，车程2小时。如下图所示。</w:t>
        <w:br/>
        <w:t>一路上按指示，将车停在3号停车场，再乘坐免费大巴去胡金滩码头。接着再坐船去河对岸的</w:t>
        <w:br/>
        <w:t>三峡人家</w:t>
        <w:br/>
        <w:t>景区：两个主要景点挨着（龙津溪+</w:t>
        <w:br/>
        <w:t>巴王寨</w:t>
        <w:br/>
        <w:t>），如下图所示。</w:t>
        <w:br/>
        <w:t>上午，游龙津溪：按箭头指示方向游览。龙津溪 自然风景一般，人造景点居多。</w:t>
        <w:br/>
        <w:t>哭嫁的节目，一天要表演5场，已流于形式。总体来看，远不如恩施的云龙地缝。去过云龙地缝景区的，可以省去</w:t>
        <w:br/>
        <w:t>三峡人家</w:t>
        <w:br/>
        <w:t>景区。</w:t>
        <w:br/>
        <w:t>下午 游巴王寨：如下图所示，巴王寨景区，路线较复杂，路口的指示牌指示不明确。</w:t>
        <w:br/>
        <w:t>上山的缆车已停摆，时光隧道也已关闭，感觉有点萧条。</w:t>
        <w:br/>
        <w:t>电动扶梯30元没必要坐。只有60级台阶，几分钟就爬上去了。</w:t>
        <w:br/>
        <w:br/>
        <w:t>灯影石</w:t>
        <w:br/>
        <w:t>，不如张家界的石棺出海。</w:t>
        <w:br/>
        <w:br/>
        <w:t>石令牌</w:t>
        <w:br/>
        <w:t>，不如张家界的石墙。</w:t>
        <w:br/>
        <w:t>游览结束，坐船（来回的坐船只能在，灯影阁码头 和 龙津溪码头，其它的码头不停靠）回停车场。</w:t>
        <w:br/>
        <w:t>驱车返程：</w:t>
        <w:br/>
        <w:t>三峡人家</w:t>
        <w:br/>
        <w:t>景区---</w:t>
        <w:br/>
        <w:t>长阳</w:t>
        <w:br/>
        <w:t>县县城（龙坪镇），车程2小时。长阳县城离清江画廊景区只有20分钟车程。只到长阳县城，县城的住宿就餐肯定好于 清江画廊景区，也是利用这个机会，尝一尝各个地方的特色食品。</w:t>
        <w:br/>
        <w:t>住宿：清江丽景酒店，200元，无早餐。环境还不错。</w:t>
        <w:br/>
        <w:t>就餐：问酒店服务员，哪里吃饭的人最多?回答说：鱼乐火锅。手机导航，步行8分钟就到。</w:t>
        <w:br/>
        <w:t>压白菜：地方特色菜。嚼起来很响脆，又酸又甜，现在想起来，还让人直流口水。</w:t>
        <w:br/>
        <w:t>豆豉腊肉：长阳特有的豆豉，有嚼劲。土家的香腊肉，更是美味无敌。</w:t>
        <w:br/>
        <w:t>长阳人真有口福。</w:t>
        <w:br/>
        <w:t>第四天：长阳县城---清江画廊景区，门票105元，车程25分钟。</w:t>
        <w:br/>
        <w:t>车就停在票务中心。不要上50米的坡去停车场，要收费10元。</w:t>
        <w:br/>
        <w:t>上午：景区入口 --- 坐船 --- 登</w:t>
        <w:br/>
        <w:t>武落钟离山</w:t>
        <w:br/>
        <w:t>（爬山 + 午餐）</w:t>
        <w:br/>
        <w:t>下午：离开武落钟离山 --- 坐船 --- 回景区入口 （可中途下船 上</w:t>
        <w:br/>
        <w:t>仙人寨</w:t>
        <w:br/>
        <w:t>游览）</w:t>
        <w:br/>
        <w:t>早餐：来到一家早餐店，屋里屋外坐满了学生。学生是最挑剔的，相信学生的选择不会错。看到90％的学生吃的是汤面，果断点了一份。味道很好，现煮的面条很入味。</w:t>
        <w:br/>
        <w:t>在洪湖，还没有一家令人满意的汤面。都是勾兑的汤，吃完后有一点苦涩味。长阳人如果来洪湖开面馆，生意一定火爆。回来几天了，日所思，夜所想，还是那碗面。</w:t>
        <w:br/>
        <w:t>下午：下山休息后，坐返程的游船。由于坐的是大船，船上游客也多，导游图上的一些景点都没有看到，或者是没有一个好的角度。</w:t>
        <w:br/>
        <w:t>太累。没上仙人寨。也太热了。</w:t>
        <w:br/>
        <w:t>下午3点回停车场，看时间还早，干脆驱车回家。</w:t>
        <w:br/>
        <w:t>长阳清江画廊 --- 洪湖，车程接近5个小时。中途，服务区休息了10分钟。</w:t>
        <w:br/>
        <w:t>后记：</w:t>
        <w:br/>
        <w:t>1. 关于天气： 8月的宜昌三峡，天气炎热，太阳晒得人火辣辣的，需要大量的饮水。幸好没碰到持续的大雨，否则，登山更困难，更危险。</w:t>
        <w:br/>
        <w:t>2. 关于饮食： 特色菜</w:t>
        <w:br/>
        <w:t>（清江鱼， 土家腊肉， 懒豆腐，土家蒸肉，压白菜，炕土豆，扣肉，红油小面 ---）</w:t>
        <w:br/>
        <w:t>有几样没尝到，留了点遗憾。</w:t>
        <w:br/>
        <w:t>3. 关于自驾：虽然较多山路，但全都是两车道水泥路，路况蛮好。只要按限速指示驾驶，拐弯处减速鸣笛，就没问题。</w:t>
        <w:br/>
        <w:t>绝对不要偏离两车道的水泥路，绝对不要驶入只要一车道的水泥小山路，不好掉头错车，相当危险。</w:t>
        <w:br/>
        <w:t>可以停车，步行登山上去。</w:t>
        <w:br/>
        <w:t>4. 关于景点： 清江画廊 确实不错，青山绿水美如画，再登武落钟离山，美景尽收眼底。</w:t>
        <w:br/>
        <w:t>大瀑布 穿行大瀑布是亮点，确实好玩，人气也足。</w:t>
        <w:br/>
        <w:t>朝天吼漂流 很刺激很好玩，人气超旺。</w:t>
        <w:br/>
        <w:t>山峡人家 感觉在走下坡路，全靠宣传吸引来游客。</w:t>
        <w:br/>
        <w:t>山峡大坝 如果不是有大坝情结，可以不去。</w:t>
        <w:br/>
        <w:t>5. 关于当地人：尽量不要与人冲突。也不要随手摘路边的瓜果。</w:t>
      </w:r>
    </w:p>
    <w:p>
      <w:r>
        <w:t>评论：</w:t>
        <w:br/>
        <w:t>1.不仅仅只是看风景发感叹，好有意义的说~</w:t>
        <w:br/>
        <w:t>2.善良细致的楼主，谢谢你的分享！</w:t>
        <w:br/>
        <w:t>3.关于这篇游记，如果有相关的问题，能问你吗？</w:t>
        <w:br/>
        <w:t>4.乐意效劳</w:t>
        <w:br/>
        <w:t>5.所写票价，是宜昌的亲戚，帮买的优惠票价。</w:t>
        <w:br/>
        <w:t>6.所写票价，是宜昌的亲戚，帮买的优惠票。</w:t>
        <w:br/>
        <w:t>7.所</w:t>
        <w:br/>
        <w:t>8.看游记更爱看图，真实的我喜欢。</w:t>
        <w:br/>
        <w:t>9.感谢楼主分享呀~~有什么推荐的美食吗？吃货一枚尽想着吃了！</w:t>
        <w:br/>
        <w:t>10.欢迎你在攻略社区安家并发表处女作游记，游游君前来撒花问候喽！送上优质游记指南http://you.ctrip.com/travels/youyouctripstar10000/1756062.html 很期待再次看到你分享精彩的旅程~</w:t>
      </w:r>
    </w:p>
    <w:p>
      <w:pPr>
        <w:pStyle w:val="Heading2"/>
      </w:pPr>
      <w:r>
        <w:t>132.烈日炎炎下，享受重庆三峡游轮上的“清凉”（8月家庭出游，四天三夜）</w:t>
      </w:r>
    </w:p>
    <w:p>
      <w:r>
        <w:t>https://you.ctrip.com/travels/chongqing158/3538574.html</w:t>
      </w:r>
    </w:p>
    <w:p>
      <w:r>
        <w:t>来源：携程</w:t>
      </w:r>
    </w:p>
    <w:p>
      <w:r>
        <w:t>发表时间：2017-8-11</w:t>
      </w:r>
    </w:p>
    <w:p>
      <w:r>
        <w:t>天数：4 天</w:t>
      </w:r>
    </w:p>
    <w:p>
      <w:r>
        <w:t>游玩时间：7 月</w:t>
      </w:r>
    </w:p>
    <w:p>
      <w:r>
        <w:t>人均花费：2000 元</w:t>
      </w:r>
    </w:p>
    <w:p>
      <w:r>
        <w:t>和谁：和父母</w:t>
      </w:r>
    </w:p>
    <w:p>
      <w:r>
        <w:t>玩法：</w:t>
      </w:r>
    </w:p>
    <w:p>
      <w:r>
        <w:t>旅游路线：</w:t>
      </w:r>
    </w:p>
    <w:p>
      <w:r>
        <w:t>正文：</w:t>
        <w:br/>
        <w:t>又是一个夏季，没变的是炎热的气温，有所改变的是我们的大家庭增加了一位新成员：陈二妹，这真是上天赐予我的小棉袄，嘻嘻！老婆产假，老妈枯燥，大娘无聊，最主要的是老爸竟然有空，于是拖家带口7人计划了这次</w:t>
        <w:br/>
        <w:t>重庆——宜昌</w:t>
        <w:br/>
        <w:t>的三峡游轮四天三夜出行。按照惯例，写篇游记记录我们的快乐时光！</w:t>
        <w:br/>
        <w:t>废话少说，计划出行前在携程上查阅了一些游记与资料，对</w:t>
        <w:br/>
        <w:t>重庆</w:t>
        <w:br/>
        <w:t>三峡游轮有了一些了解，通过价格比较，在旅游百事通预定了船票（标间住宿）：1680元/成人，840元/小孩（不占床，50%），1260元/小孩（占床，75%），168元/婴儿（不占床,10%）.选择的是星期一出发的世纪游轮系列：世纪钻石号，7月31日开始出发，晚上6点开始登船，9点30分开船。</w:t>
        <w:br/>
        <w:t>（建议：根据出行日期选择游轮，主要游轮有美维、总统、黄金、世纪4个系列，基本上每天都有游轮出航。价格比较：总统、黄金较高，美维、世纪较低）</w:t>
        <w:br/>
        <w:t>当天下午4点来到</w:t>
        <w:br/>
        <w:t>重庆</w:t>
        <w:br/>
        <w:t>朝天门</w:t>
        <w:br/>
        <w:t>8号码头，遥望世纪钻石号。</w:t>
        <w:br/>
        <w:t>离登船时间还有2个多小时，于是来到</w:t>
        <w:br/>
        <w:t>解放碑</w:t>
        <w:br/>
        <w:t>游玩，上船前，大家都很高兴，心情都很好，吃的也很开心！</w:t>
        <w:br/>
        <w:t>6点过，我们一行回到码头。先在码头（有专门人员与服务台）报拿身份证领取船票，登船时行李要过检，要查身份证（成人）、户口本（小孩、幼儿），大人与小孩都要看摄像头照相，之后上船。在船上前台还要对照证件，看摄像头照相，再分配房间（我理解：基本上由游轮公司按旅行社分别集中安排房间），我们分配的是4楼。房间比较宽敞，标间的两张床（0.9*2）是可以拼在一起的，这就很方便我们这种带幼儿睡觉的人群。</w:t>
        <w:br/>
        <w:t>（标间拼床：世纪、黄金系列游轮我晓得是可以拼的，美维系列游轮不能拼，总统系列游轮不知道）</w:t>
        <w:br/>
        <w:t>晚上开船之后，可以欣赏哈</w:t>
        <w:br/>
        <w:t>重庆</w:t>
        <w:br/>
        <w:t>的夜景，还有</w:t>
        <w:br/>
        <w:t>两江游</w:t>
        <w:br/>
        <w:t>的游船来来回回。</w:t>
        <w:br/>
        <w:t>之后，还要召开游轮说明会以及安全讲解。</w:t>
        <w:br/>
        <w:t>今天的下船行程是：上午自费</w:t>
        <w:br/>
        <w:t>丰都鬼城</w:t>
        <w:br/>
        <w:t>，下午免费</w:t>
        <w:br/>
        <w:t>石宝寨</w:t>
        <w:br/>
        <w:t>。</w:t>
        <w:br/>
        <w:t>先简单记录一下游轮与餐食：</w:t>
        <w:br/>
        <w:t>上午只有老爸自费去了</w:t>
        <w:br/>
        <w:t>丰都鬼城</w:t>
        <w:br/>
        <w:t>，我们就在甲板上留念了一下。船尾停靠着黄金系列两条游轮，旁边停靠着美维系列游轮，这几天都是相伴相随的，哈哈。</w:t>
        <w:br/>
        <w:br/>
        <w:t>下午，我们下船攀登</w:t>
        <w:br/>
        <w:t>石宝寨</w:t>
        <w:br/>
        <w:t>。</w:t>
        <w:br/>
        <w:br/>
        <w:t>今天的下船行程是：上午自费白帝城（观看</w:t>
        <w:br/>
        <w:t>夔门</w:t>
        <w:br/>
        <w:t>地点），下午免费神女峡。</w:t>
        <w:br/>
        <w:t>上午，就我们两口子下船游玩，昨天他们都累到了，这个。。。。也好，我们来了个二人世界。</w:t>
        <w:br/>
        <w:t>下午，全家人都下船游玩</w:t>
        <w:br/>
        <w:t>神女溪</w:t>
        <w:br/>
        <w:t>，更换了小船进溪，风景一般，导游能说会道，就是有点热，到了最里面，还搭了浮台唱歌表演。船停靠的对面就是</w:t>
        <w:br/>
        <w:t>神女峰</w:t>
        <w:br/>
        <w:t>了，但是不能去攀爬。（注：打死我也不去，热死个人）</w:t>
        <w:br/>
        <w:br/>
        <w:t>今天的下船行程是：上午免费三峡大坝，中午离船。</w:t>
        <w:br/>
        <w:t>昨晚，游轮顺利通过长江三峡大坝五级船闸，来到大坝水位底的一侧。上午，全家人下船游览三峡大坝。</w:t>
        <w:br/>
        <w:t>中午12:30在宜昌桃花村码头离船，我们通过携程送站服务（65元/车），包了两辆车25分钟来到宜昌火车东站，乘坐2点30 的动车前往下一站目的地：重庆</w:t>
        <w:br/>
        <w:t>石柱</w:t>
        <w:br/>
        <w:t>县黄水镇（避暑）。到石柱县火车站都5点30了，没有班车了，通过滴滴，花费了220元/车  于7点30达到黄水镇，车程耗时1小时30分钟。</w:t>
        <w:br/>
        <w:t>（提醒：码头有大巴车到宜昌火车东站，50元/人，在船上也可以带买票。也有商务车，好像是20元/人）</w:t>
        <w:br/>
        <w:t>黄水镇车多人多，打挤惨了，除了凉快，其他真不怎么样。这里就简单的记录哈。</w:t>
      </w:r>
    </w:p>
    <w:p>
      <w:r>
        <w:t>评论：</w:t>
        <w:br/>
        <w:t>1.来沾沾楼主喜气！我也打算去呀~但是时间定不下来，不敢买机票！</w:t>
        <w:br/>
        <w:t>2.留个鞋印，以后抽空旅游回来也来发！</w:t>
        <w:br/>
        <w:t>3.看到楼主的游记，突然很心动，所以说走就走啦，哈哈</w:t>
      </w:r>
    </w:p>
    <w:p>
      <w:pPr>
        <w:pStyle w:val="Heading2"/>
      </w:pPr>
      <w:r>
        <w:t>133.宜昌</w:t>
      </w:r>
    </w:p>
    <w:p>
      <w:r>
        <w:t>https://you.ctrip.com/travels/yichang313/3539336.html</w:t>
      </w:r>
    </w:p>
    <w:p>
      <w:r>
        <w:t>来源：携程</w:t>
      </w:r>
    </w:p>
    <w:p>
      <w:r>
        <w:t>发表时间：2017-8-11</w:t>
      </w:r>
    </w:p>
    <w:p>
      <w:r>
        <w:t>天数：2 天</w:t>
      </w:r>
    </w:p>
    <w:p>
      <w:r>
        <w:t>游玩时间：8 月</w:t>
      </w:r>
    </w:p>
    <w:p>
      <w:r>
        <w:t>人均花费：1000 元</w:t>
      </w:r>
    </w:p>
    <w:p>
      <w:r>
        <w:t>和谁：和父母</w:t>
      </w:r>
    </w:p>
    <w:p>
      <w:r>
        <w:t>玩法：</w:t>
      </w:r>
    </w:p>
    <w:p>
      <w:r>
        <w:t>旅游路线：</w:t>
      </w:r>
    </w:p>
    <w:p>
      <w:r>
        <w:t>正文：</w:t>
        <w:br/>
        <w:t>第1天 |</w:t>
        <w:br/>
        <w:t>宜昌</w:t>
        <w:br/>
        <w:t>今日备忘：早上首先到风情如画的</w:t>
        <w:br/>
        <w:t>三峡人家</w:t>
        <w:br/>
        <w:t>，景区内有餐厅，中午可以在此就餐。下午来到</w:t>
        <w:br/>
        <w:t>三峡大坝</w:t>
        <w:br/>
        <w:t>，目睹人工建物的雄伟壮观。</w:t>
        <w:br/>
        <w:t>1</w:t>
        <w:br/>
        <w:t>三峡人家</w:t>
        <w:br/>
        <w:t>4.5分(1536条点评)</w:t>
        <w:br/>
        <w:t>游玩指南：</w:t>
        <w:br/>
        <w:t>三峡人家</w:t>
        <w:br/>
        <w:t>绿树葱葱，溪水潺潺，犹如一个天然氧吧。景区分为</w:t>
        <w:br/>
        <w:t>山上人家</w:t>
        <w:br/>
        <w:t>、</w:t>
        <w:br/>
        <w:t>水上人家</w:t>
        <w:br/>
        <w:t>和</w:t>
        <w:br/>
        <w:t>溪边人家</w:t>
        <w:br/>
        <w:t>三个区域。其中水上人家和溪边人家连在一起，都在长江边，步行游览就可以。而山上人家各景点分布在江边的山上，体力好可以选择爬山，怕累就搭乘索道。</w:t>
        <w:br/>
        <w:t>游玩时间：建议4-5小时</w:t>
        <w:br/>
        <w:t>开放时间：8:30-17:30，末班游船17:00收班。</w:t>
        <w:br/>
        <w:t>两地距离约16.8 公里 ：驾车约46分钟 查看地图</w:t>
        <w:br/>
        <w:t>2</w:t>
        <w:br/>
        <w:t>三峡大坝旅游区</w:t>
        <w:br/>
        <w:t>4.4分(1536条点评)</w:t>
        <w:br/>
        <w:t>游玩指南：位于</w:t>
        <w:br/>
        <w:t>宜昌</w:t>
        <w:br/>
        <w:t>市的</w:t>
        <w:br/>
        <w:t>三峡大坝</w:t>
        <w:br/>
        <w:t>，是当今世界上最大的水利枢纽工程，也是当今世界上最大的水电站，正常蓄水位175米，总库容393亿立方米，能够抵御百年一遇的特大洪水。三峡大坝建成后，长达600公里的水库，当之无愧是世界罕见的人工新景观。</w:t>
        <w:br/>
        <w:t>游玩时间：建议2-3小时</w:t>
        <w:br/>
        <w:t>开放时间：8:00-17:00</w:t>
        <w:br/>
        <w:t>第2天 |</w:t>
        <w:br/>
        <w:t>长阳</w:t>
        <w:br/>
        <w:t>今日备忘：早上来到</w:t>
        <w:br/>
        <w:t>清江画廊</w:t>
        <w:br/>
        <w:t>坐船游，乘船而下，两岸美景尽收眼底。傍晚再乘船返回坝上，结束在</w:t>
        <w:br/>
        <w:t>宜昌</w:t>
        <w:br/>
        <w:t>与其周边的行程。这里的景区内有小食店，可以解决午餐。</w:t>
        <w:br/>
        <w:t>3</w:t>
        <w:br/>
        <w:t>清江画廊</w:t>
        <w:br/>
        <w:t>4.5分(1170条点评)</w:t>
        <w:br/>
        <w:t>游玩指南：清江是古代巴人的发祥地、土家人的母亲河，有诗写道：“三百里清江美如画，三百里</w:t>
        <w:br/>
        <w:t>长阳</w:t>
        <w:br/>
        <w:t>似画廊”，</w:t>
        <w:br/>
        <w:t>清江画廊</w:t>
        <w:br/>
        <w:t>因此得名，也确是名副其实。在这里玩耍以乘船观赏两岸风光为主，期间有几个景点，如</w:t>
        <w:br/>
        <w:t>仙人寨</w:t>
        <w:br/>
        <w:t>和</w:t>
        <w:br/>
        <w:t>武落钟离山</w:t>
        <w:br/>
        <w:t>，可以登岸。</w:t>
        <w:br/>
        <w:t>游玩时间：建议2-5小时</w:t>
        <w:br/>
        <w:t>开放时间：8:00-17:30（景区开放时间，旺季:3月-10月，淡季:11月-次年2月）； 9:30、10:30、11:30、13:30（清江画廊A线发船时间，旺季），10:00、11:00、13:00（清江画廊A线发船时间，淡季），A线游览时间约为5个小时左右； 10:00、11:00、13:00、14:00、15:00、16:00（清江画廊B线发船时间，旺季），9:30、10:30、12:00、13:30、14:30、15:30（清江画廊B线发船时间，淡季），B线游览时间约为1.5-2小时左右，具体发船时间以景区当天披露为准，请提前达到。</w:t>
      </w:r>
    </w:p>
    <w:p>
      <w:r>
        <w:t>评论：</w:t>
        <w:br/>
        <w:t>1.游记不错，先看看。做点功课什么的。</w:t>
        <w:br/>
        <w:t>2.楼主我超爱看照片的，再上点图呗～</w:t>
      </w:r>
    </w:p>
    <w:p>
      <w:pPr>
        <w:pStyle w:val="Heading2"/>
      </w:pPr>
      <w:r>
        <w:t>134.宜昌记行（四）猇亭、古老背、红花套</w:t>
      </w:r>
    </w:p>
    <w:p>
      <w:r>
        <w:t>https://you.ctrip.com/travels/youyouctripstar10000/3540321.html</w:t>
      </w:r>
    </w:p>
    <w:p>
      <w:r>
        <w:t>来源：携程</w:t>
      </w:r>
    </w:p>
    <w:p>
      <w:r>
        <w:t>发表时间：2017-8-14</w:t>
      </w:r>
    </w:p>
    <w:p>
      <w:r>
        <w:t>天数：</w:t>
      </w:r>
    </w:p>
    <w:p>
      <w:r>
        <w:t>游玩时间：</w:t>
      </w:r>
    </w:p>
    <w:p>
      <w:r>
        <w:t>人均花费：</w:t>
      </w:r>
    </w:p>
    <w:p>
      <w:r>
        <w:t>和谁：</w:t>
      </w:r>
    </w:p>
    <w:p>
      <w:r>
        <w:t>玩法：</w:t>
      </w:r>
    </w:p>
    <w:p>
      <w:r>
        <w:t>旅游路线：</w:t>
      </w:r>
    </w:p>
    <w:p>
      <w:r>
        <w:t>正文：</w:t>
        <w:br/>
        <w:br/>
        <w:t>宜昌古名夷陵，因“水至此而夷（平缓），山至此而陵（低矮）”。这样的地势，必为兵家攻守争夺。</w:t>
        <w:br/>
        <w:br/>
        <w:t>三国猇亭古战场</w:t>
        <w:br/>
        <w:t>夷陵沿江再向东至猇亭（音消，意为虎啸之声），山形水势陡然开阔，此地若失，下游的荆州、武昌、安庆乃至南京都再也无险可守。</w:t>
        <w:br/>
        <w:br/>
        <w:t>三国猇亭古战场</w:t>
        <w:br/>
        <w:t>如此重镇，自然少不了战火。从战国至满清，自白起到吴三桂，史上计有九次大战，故此得名“九战地”。廊柱之上镌刻九副对联，分别对应每一场硝烟。</w:t>
        <w:br/>
        <w:br/>
        <w:t>三国猇亭古战场</w:t>
        <w:br/>
        <w:t>“九战”之中最为著名的，当属东吴破蜀的猇亭之战。陆逊在此地击败刘备亲率的伐吴主力，然后逆江而上火烧连营一路追击到巴东。也称为夷陵或彝陵之战，与官渡之战、赤壁之战并列为三国时代三大战役。</w:t>
        <w:br/>
        <w:br/>
        <w:t>三国猇亭古战场</w:t>
        <w:br/>
        <w:t>公元221年，刘备借为关羽复仇之由，兴兵伐吴。吴以陆逊为帅，一路撤退至猇亭、古老背一带，将兵力无法展开的数百里山地留给蜀军。次年八月，吴军一举击破刘备中军，蜀军全线崩溃，损失惨重，刘备仅以身免。</w:t>
        <w:br/>
        <w:br/>
        <w:t>三国猇亭古战场</w:t>
        <w:br/>
        <w:t>长廊外的草坪上，九块形态各异的石头记载着九战之名。</w:t>
        <w:br/>
        <w:br/>
        <w:t>三国猇亭古战场</w:t>
        <w:br/>
        <w:t>绝壁栈道，旧时的盐运纤道。崖上垂下山花一枝，峥嵘里有温情一缕。</w:t>
        <w:br/>
        <w:br/>
        <w:t>三国猇亭古战场</w:t>
        <w:br/>
        <w:t>虎牙。山下的江边原有虎牙滩，多巨石暗礁，航道险峻时有船难。1964年将礁石炸毁，航道自此通畅。</w:t>
        <w:br/>
        <w:br/>
        <w:t>三国猇亭古战场</w:t>
        <w:br/>
        <w:t>虎牙山与对岸的荆门山之间，曾有长江上第一座跨江大桥。东汉初年，据蜀称帝的公孙述在此修建浮桥一座以阻汉军。被汉将岑彭火攻焚毁，亦为“九战”之一。</w:t>
        <w:br/>
        <w:br/>
        <w:t>三国猇亭古战场</w:t>
        <w:br/>
        <w:t>岑彭破虎牙、荆门之后，于虎牙山上修筑“楚塞楼”一座以彰军威。</w:t>
        <w:br/>
        <w:br/>
        <w:t>三国猇亭古战场</w:t>
        <w:br/>
        <w:t>当年的楚塞楼早已毁去，眼前这座钢筋混凝土结构的，为近期复建。</w:t>
        <w:br/>
        <w:br/>
        <w:t>三国猇亭古战场</w:t>
        <w:br/>
        <w:t>登楼远眺，下游不远是宜昌长江公路大桥。建成于2001年，是我国第一座全部自行设计、施工的特大跨径悬索桥。</w:t>
        <w:br/>
        <w:br/>
        <w:t>三国猇亭古战场</w:t>
        <w:br/>
        <w:t>回望上游，百舸争流。</w:t>
        <w:br/>
        <w:br/>
        <w:t>三国猇亭古战场</w:t>
        <w:br/>
        <w:t>苔藓地衣类植物，对大气污染最为敏感。这样青苔铺满的石阶，好多年没见过了。</w:t>
        <w:br/>
        <w:br/>
        <w:t>三国猇亭古战场</w:t>
        <w:br/>
        <w:t>猇亭古战场遗址下行十里，即是古老背，猇亭之战时东吴蜀汉的决战之地。硝烟过后，是织布业带来的繁华。</w:t>
        <w:br/>
        <w:br/>
        <w:t>古老背</w:t>
        <w:br/>
        <w:t>猇亭沿江一带地势平坦，棉稻兼种，零散的织户古已有之。</w:t>
        <w:br/>
        <w:br/>
        <w:t>古老背</w:t>
        <w:br/>
        <w:t>清嘉庆八年，汪泰丰花行开业，开启古老背织布业的繁荣兴盛。</w:t>
        <w:br/>
        <w:br/>
        <w:t>古老背</w:t>
        <w:br/>
        <w:t>花行之后，是纱行、布行、染坊。借助便利的水道运输条件，织布业迅速发展壮大。</w:t>
        <w:br/>
        <w:br/>
        <w:t>古老背</w:t>
        <w:br/>
        <w:t>至晚清，古老背已是户户织机。这条织布街上，曾经机杼穿梭日夜不停。当地生产的“对子布”，口碑极好行销四方。</w:t>
        <w:br/>
        <w:br/>
        <w:t>古老背</w:t>
        <w:br/>
        <w:t>织布业的繁荣离不开码头。大户汪泰丰独资兴建了这座专用码头。</w:t>
        <w:br/>
        <w:br/>
        <w:t>古老背</w:t>
        <w:br/>
        <w:t>汪泰丰码头全以条石砌成，石阶72级。</w:t>
        <w:br/>
        <w:br/>
        <w:t>古老背</w:t>
        <w:br/>
        <w:t>“穿架子”屋，临江而居的古老背民居特色。一层柱梁支撑，外墙全以木板拼合而成，涨水时可将木板拆下以利泄洪。</w:t>
        <w:br/>
        <w:br/>
        <w:t>古老背</w:t>
        <w:br/>
        <w:t>仰仗水运码头，古老背维持了一个多世纪的繁华。1985年318国道虎牙段开通，航运成历史，码头变遗迹。 硝烟散尽繁花落，古老背的命脉断了。</w:t>
        <w:br/>
        <w:br/>
        <w:t>古老背</w:t>
        <w:br/>
        <w:t>现今仍在使用的，是这个战备渡口码头。</w:t>
        <w:br/>
        <w:br/>
        <w:t>古老背</w:t>
        <w:br/>
        <w:t>轮渡码头，横渡长江至对岸的红花套。</w:t>
        <w:br/>
        <w:br/>
        <w:t>古老背</w:t>
        <w:br/>
        <w:t>红花套，原是长江中冲积而成的河套沙洲，年年春天遍开红花。此后江水改道，与西岸接成一片。抗战时期，国军第五师进驻红花套与占据古老背的日军隔江对峙。</w:t>
        <w:br/>
        <w:br/>
        <w:t>红花套</w:t>
        <w:br/>
        <w:t>红花候船室，像是五十年代的建筑。从体量上可以看出曾经的喧嚣繁忙。再往里的镇上，国道穿城而过，高楼拔地而起。一个时代结束了，一个时代正开启。</w:t>
        <w:br/>
        <w:br/>
        <w:t>红花套</w:t>
      </w:r>
    </w:p>
    <w:p>
      <w:r>
        <w:t>评论：</w:t>
        <w:br/>
      </w:r>
    </w:p>
    <w:p>
      <w:pPr>
        <w:pStyle w:val="Heading2"/>
      </w:pPr>
      <w:r>
        <w:t>135.关中形势甲天下，四岳分峙西太华</w:t>
      </w:r>
    </w:p>
    <w:p>
      <w:r>
        <w:t>https://you.ctrip.com/travels/yinchuan239/3539973.html</w:t>
      </w:r>
    </w:p>
    <w:p>
      <w:r>
        <w:t>来源：携程</w:t>
      </w:r>
    </w:p>
    <w:p>
      <w:r>
        <w:t>发表时间：2017-8-15</w:t>
      </w:r>
    </w:p>
    <w:p>
      <w:r>
        <w:t>天数：10 天</w:t>
      </w:r>
    </w:p>
    <w:p>
      <w:r>
        <w:t>游玩时间：8 月</w:t>
      </w:r>
    </w:p>
    <w:p>
      <w:r>
        <w:t>人均花费：3000 元</w:t>
      </w:r>
    </w:p>
    <w:p>
      <w:r>
        <w:t>和谁：和父母</w:t>
      </w:r>
    </w:p>
    <w:p>
      <w:r>
        <w:t>玩法：</w:t>
      </w:r>
    </w:p>
    <w:p>
      <w:r>
        <w:t>旅游路线：</w:t>
      </w:r>
    </w:p>
    <w:p>
      <w:r>
        <w:t>正文：</w:t>
        <w:br/>
        <w:t>Day1 （8/13，周日)</w:t>
        <w:br/>
        <w:t>终于可以出发了，我草草吃完午饭，准备启程。我们先决定在离宜昌较近的十堰落脚。驶过大约362KM的长路，熬过漫长的5个小时后，终于到达十堰。在雅洁商务宾馆安顿下来，吃了旅程的第一餐。</w:t>
        <w:br/>
        <w:t>Day2 （8/14，周一)</w:t>
        <w:br/>
        <w:t>第二天，我们从十堰出发，到达陕西省咸阳乾县的乾陵。行驶380KM，大约5个小时。</w:t>
        <w:br/>
        <w:t>乾陵是一座位于陕西省咸阳市乾县梁山的唐朝墓葬，在唐代首都长安西北方向。是唐十八陵中唯一一座没有被盗的陵墓，也是唯一一座女皇陵。在</w:t>
        <w:br/>
        <w:t>南门</w:t>
        <w:br/>
        <w:t>外有为高宗皇帝和武则天歌功颂德的《述圣记碑》和《无字碑》二通以及参加高宗葬礼的中国少数民族首领和友好国家使臣的石刻像六十一尊。</w:t>
        <w:br/>
        <w:t>我们兴冲冲地游完乾陵，回到了乾县。晚宿乾县悦庭尚品酒店。</w:t>
        <w:br/>
        <w:t>D3  （8/15，周二)</w:t>
        <w:br/>
        <w:t>一大早，我们便从乾县出发，到宁夏固原县三营镇的须弥山石窟。路程足足有384KM，行驶了近5个小时。</w:t>
        <w:br/>
        <w:t>须弥山石窟佛教石窟寺，是中国十大石窟之一。位于固原西北55公里寺口子河北麓的山峰上，始建于北魏，又从西魏、北周、隋、唐继续营造，以后各代修葺重妆，成为当时原州规模最大的佛寺遗址。</w:t>
        <w:br/>
        <w:t>直至下午，才依依不舍地回到凯悦精品商务宾馆安顿。</w:t>
        <w:br/>
        <w:t>D4  （8/16，周三)</w:t>
        <w:br/>
        <w:t>今天在路上的时间少了些，出发到宁夏中卫县沙坡头，只有225KM。在上午10点30分左右就到达了沙坡头。</w:t>
        <w:br/>
        <w:t>沙坡头位于中卫县城西20公里处的腾格里沙漠南缘，黄河北岸，乾隆年间，因在河岸边形成一个宽2000米、高约100米的大沙堤而得名沙陀头，讹音沙坡头。当沙从百米沙坡上向下滑时，沙坡内便发出 “嗡嗡”的轰鸣声，犹如金钟长鸣，悠扬宏亮，故得“沙坡鸣钟”之誉，也是中国四大响沙之一。</w:t>
        <w:br/>
        <w:br/>
        <w:t>下午游完沙坡头，就前往中卫县城，因为在中卫县城有个高庙保安寺。</w:t>
        <w:br/>
        <w:t>高庙保安寺位于中卫县城北，始建于明永乐年间，经历代增建重修，至清代时已成为一处规模较大的古建筑群。中卫高庙保安寺是一座三教合一的寺庙。供奉的不仅有佛、菩萨，还有玉皇、圣母、文昌、关公等塑像，庙内佛、道、儒三教济济一堂。庙前有保安寺，山门朝南，两侧建有厢房，正面为单檐歇山顶的大雄宝殿。殿后为高庙，有24级台阶，拾级而上，经牌坊、南天门、中楼，最后是高达三层的五岳、玉皇、圣母殿。</w:t>
        <w:br/>
        <w:t>游完整个高庙后，就立马找到了锦江快捷酒店，住宿一宿。</w:t>
        <w:br/>
        <w:br/>
        <w:t>D5 （8/17，周四)</w:t>
        <w:br/>
        <w:t>从中卫县到腾格里沙漠通湖草原旅游区，全程仅26KM，只需行驶40分钟。</w:t>
        <w:br/>
        <w:t>通湖草原位于内蒙古和宁夏交界处的腾格里沙漠腹地，东距阿左旗巴彦浩特200公里，南离宁夏中卫市26公里，西望甘肃河西走廊，与“沙坡头——沙沙相连。这里是古丝绸之北路要塞。古商道、古盐道、大盛魁古驼道。沙漠湖泊、沙漠绿洲、沙漠草原、沙山岩画，还有古长城、古战场、古买卖城遗址；流传千古的故事和传说，以及好客的草原牧民。因此，被誉为沙漠中的“伊甸园”。</w:t>
        <w:br/>
        <w:t>在通湖草原深处有家刺陵客栈，据说是在2009年由著名导演朱延平执导、以周杰伦、林志玲、陈道明、曾志伟等明星加盟主演的电影《刺陵》在通湖草原景区拍摄，其中周杰伦和林志玲骑着摩托车在大漠中狂飙的镜头让人难忘，摄制组在沙漠边缘搭建的摄影棚现在被改建成了刺陵客栈，里面保留了不少电影中的场景和道具。</w:t>
        <w:br/>
        <w:br/>
        <w:t>中午游完通湖草原，我们驱车直达一百零八塔旅游区。在去往“一百零八塔”的路上，还看到了宏伟的青铜峡水电站水库，真可谓“南有都江堰，北有青铜峡”。</w:t>
        <w:br/>
        <w:t>下午4点，我们到达一百零八塔旅游区。</w:t>
        <w:br/>
        <w:t>一百零八塔是中国现存的大型古塔群之一，位于</w:t>
        <w:br/>
        <w:t>银川</w:t>
        <w:br/>
        <w:t>市南60公里的青铜峡水库西岸崖壁下，塔群坐西面东，依山临水，塔基下曾出土西夏文题记的帛书和佛祯，可能建于西夏时期是喇嘛式实心塔群。佛塔依山势自上而下，按1、3、3、5、5、7、9、11、13、15、17、19的奇数排列成十二行，总计一百零八座，形成总体平面呈三角形的巨大塔群，因塔数而得名。</w:t>
        <w:br/>
        <w:t>游玩后就开车到</w:t>
        <w:br/>
        <w:t>银川</w:t>
        <w:br/>
        <w:t>，路程约有80KM，行驶了1个半小时，晚宿银川</w:t>
        <w:br/>
        <w:t>锦江之星</w:t>
        <w:br/>
        <w:t>酒店。</w:t>
        <w:br/>
        <w:br/>
        <w:t>晚上吃的是老毛手抓羊肉，夜逛</w:t>
        <w:br/>
        <w:t>银川</w:t>
        <w:br/>
        <w:t>，还看到了辉煌的</w:t>
        <w:br/>
        <w:t>鼓楼</w:t>
        <w:br/>
        <w:t>和</w:t>
        <w:br/>
        <w:t>玉皇阁</w:t>
        <w:br/>
        <w:t>。</w:t>
        <w:br/>
        <w:br/>
        <w:t>D6</w:t>
        <w:br/>
        <w:t>（8/18，周五)</w:t>
        <w:br/>
        <w:t>从银川出发，路不长，上午就到了</w:t>
        <w:br/>
        <w:t>贺兰山岩画</w:t>
        <w:br/>
        <w:t>旅游区。</w:t>
        <w:br/>
        <w:t>达</w:t>
        <w:br/>
        <w:t>贺兰</w:t>
        <w:br/>
        <w:t>山在古代是匈奴、鲜卑、突厥、回鹘、吐蕃、党项等北方少数民族驻牧游猎、生息繁衍的地方。他们把生产生活的场景，凿刻在贺兰山的岩石上，来表现对美好生活的向往与追求，再现了他们当时的审美观、社会习俗和生活情趣。在南北长200多公里的贺兰山腹地，就有20多处遗存岩画。其中最具有代表性的是贺兰口岩画。最后一张照片就是贺兰山最有代表性的一幅岩画“太阳神”。这幅太阳神岩画是</w:t>
        <w:br/>
        <w:t>贺兰山岩画</w:t>
        <w:br/>
        <w:t>中的精品，它磨刻在距地面40余米处的石壁上，头部有放射形线条，面部呈圆形，重环双眼，长有睫毛，炯炯有神，看上去很威武。这就是古代游牧民族心目中的“太阳神”。</w:t>
        <w:br/>
        <w:t>中午游完</w:t>
        <w:br/>
        <w:t>贺兰山岩画</w:t>
        <w:br/>
        <w:t>到到西北影视城，全程只有15KM，20分钟就可以到达。</w:t>
        <w:br/>
        <w:t>西部影视城位于银川市城区西北郊区空旷的荒野上，有两座古代城堡遗址，这就是闻名国内的</w:t>
        <w:br/>
        <w:t>镇北堡</w:t>
        <w:br/>
        <w:t>古城。</w:t>
        <w:br/>
        <w:t>游完西北影视城，再回银川，晚宿银川</w:t>
        <w:br/>
        <w:t>锦江之星</w:t>
        <w:br/>
        <w:t>酒店。</w:t>
        <w:br/>
        <w:t>D7（8/19，周六)</w:t>
        <w:br/>
        <w:t>我们到了</w:t>
        <w:br/>
        <w:t>西夏王陵</w:t>
        <w:br/>
        <w:t>。</w:t>
        <w:br/>
        <w:t>西夏王陵</w:t>
        <w:br/>
        <w:t>有“东方金字塔”之称，坐落在银川市西郊</w:t>
        <w:br/>
        <w:t>贺兰</w:t>
        <w:br/>
        <w:t>山东麓，是西夏历代帝王陵墓所在地。陵区南北长10公里，东西宽4公里，里边分布着九座帝王陵和140多座王公大臣的殉葬墓。目前可供参观的有“昊王陵”和“双陵”两处景区。1、2、3号王陵分别是太祖李继迁裕陵、太宗李德明嘉陵、景宗李元吴泰陵。</w:t>
        <w:br/>
        <w:t>游后，返航至山西省平遥县平遥古城。</w:t>
        <w:br/>
        <w:t>平遥古城与云南丽江古城、四川阆中古城、安徽歙县古城并称为中国现存最为完好的“四大古城”。是由四大街，八小街，七十二蚰蜒巷构成的。街巷格局，经纬交织，井井有条，主次分明。</w:t>
        <w:br/>
        <w:t>晚上观看了歌舞剧《又见平遥》。《又见平遥》通过“选妻”、“镖师洗浴”、“灵魂回家”、“面秀”等等片段，凸显了平遥人的道德传统，及因为这种传统而阐发的悲壮情怀。它改变以往的舞台剧形式，让观众步行穿过几个不同形态的主题空间，从而捡拾祖先生活的片段：清末的平遥城，镖局、赵家大院、街市、</w:t>
        <w:br/>
        <w:t>南门广场</w:t>
        <w:br/>
        <w:t>等，从纷繁的碎片中窥视故事端倪……看实景演出就像一次“穿越”，我们有时像看客，有时又像亲历者。</w:t>
        <w:br/>
        <w:t>看后，天色也不早了，</w:t>
        <w:br/>
        <w:t>晚宿平遥古城内的怡祥苑客栈。</w:t>
        <w:br/>
        <w:t>D8（8/20，周日)</w:t>
        <w:br/>
        <w:t>这次是去往乔家大院。</w:t>
        <w:br/>
        <w:t>乔家大院是祁县乔家“在中堂”的宅院，始建于清乾隆年间，从高处俯瞰，整体为双喜字型布局，城堡式建筑。全院以一条平直甬道将６幢大院分隔两旁，院中有院，院内有园。四合院、穿心院、偏心院、角道院、套院，其门窗、橡檐、阶石、栏杆等，无不造型精巧，匠心独具。</w:t>
        <w:br/>
        <w:t>游完乔家大院下午就直返平遥古城，再宿一宿。</w:t>
        <w:br/>
        <w:t>D9（8/21，周一)</w:t>
        <w:br/>
        <w:t>落脚洛阳，全程410KM，下午到洛阳乐思园商务酒店。</w:t>
        <w:br/>
        <w:t>晚上住在丽景门附近，并在“真不同”吃饭。“真不同”这是一家专门经营水席的酒店，有极好的口碑。吃完晚饭就到丽景门前的夜市逛逛。</w:t>
        <w:br/>
        <w:t>丽景门始建于隋朝，整个丽景门景区由城门楼、瓮城、箭楼、城墙和丽景桥（古时为吊桥），护城河等部分组成，其城垣高厚，月城宏阔，重门叠关，上干浮云，气势磅礴，成为洛阳老城历史文化古城街区的龙头，为洛阳古城历史文化最具特色的标志之一。</w:t>
        <w:br/>
        <w:t>D10（8/22，周二)</w:t>
        <w:br/>
        <w:t>从洛阳出发回宜昌，全程660KM，坐得我头晕眼花，才在下午到达宜昌。</w:t>
      </w:r>
    </w:p>
    <w:p>
      <w:r>
        <w:t>评论：</w:t>
        <w:br/>
        <w:t>1.旅行中有什么感觉遗憾的地方吗？如果时光倒流，楼主会怎么再次安排呢？</w:t>
        <w:br/>
        <w:t>2.楼主这个旅游节奏令人羡慕啊~</w:t>
        <w:br/>
        <w:t>3.不仅仅只是看风景发感叹，要有意义的说~</w:t>
        <w:br/>
        <w:t>4.楼主肯定是私藏了好多好多美图舍不得放出来</w:t>
        <w:br/>
        <w:t>5.欢迎你在攻略社区安家并发表处女作游记，游游君前来撒花问候喽！送上优质游记指南http://you.ctrip.com/travels/youyouctripstar10000/1756062.html 很期待再次看到你分享精彩的旅程~</w:t>
      </w:r>
    </w:p>
    <w:p>
      <w:pPr>
        <w:pStyle w:val="Heading2"/>
      </w:pPr>
      <w:r>
        <w:t>136.宜昌记行(一)三峡大坝,葛洲坝,大撤退园</w:t>
      </w:r>
    </w:p>
    <w:p>
      <w:r>
        <w:t>https://you.ctrip.com/travels/youyouctripstar10000/3541556.html</w:t>
      </w:r>
    </w:p>
    <w:p>
      <w:r>
        <w:t>来源：携程</w:t>
      </w:r>
    </w:p>
    <w:p>
      <w:r>
        <w:t>发表时间：2017-8-15</w:t>
      </w:r>
    </w:p>
    <w:p>
      <w:r>
        <w:t>天数：</w:t>
      </w:r>
    </w:p>
    <w:p>
      <w:r>
        <w:t>游玩时间：</w:t>
      </w:r>
    </w:p>
    <w:p>
      <w:r>
        <w:t>人均花费：</w:t>
      </w:r>
    </w:p>
    <w:p>
      <w:r>
        <w:t>和谁：</w:t>
      </w:r>
    </w:p>
    <w:p>
      <w:r>
        <w:t>玩法：</w:t>
      </w:r>
    </w:p>
    <w:p>
      <w:r>
        <w:t>旅游路线：</w:t>
      </w:r>
    </w:p>
    <w:p>
      <w:r>
        <w:t>正文：</w:t>
        <w:br/>
        <w:br/>
        <w:t>小驻宜昌。偷得浮生半日闲，三峡大坝走起。</w:t>
        <w:br/>
        <w:t>三峡大坝在宜昌城西三十公里，三峡高速可直达。在夜明珠乘8路专线，也就半小时车程。途中经过西陵峡口，这样的山势北方倒也有，只是少了这一江绿水，总是缺点灵气。</w:t>
        <w:br/>
        <w:br/>
        <w:t>西陵峡口</w:t>
        <w:br/>
        <w:t>三峡大坝可游览部分有三个景区：坛子岭（高程196米），大坝（高程185米），截流纪念园。无门票，但有35元的大巴交通费。我记录的轨迹全程23公里，用时2小时。</w:t>
        <w:br/>
        <w:br/>
        <w:t>三峡大坝</w:t>
        <w:br/>
        <w:t>自换乘中心出发，第一站坛子岭。三段自动扶梯径直送上并不算高的山顶，向北可以俯瞰山脚下的1号和2号船闸。</w:t>
        <w:br/>
        <w:br/>
        <w:t>三峡大坝</w:t>
        <w:br/>
        <w:t>坛子岭为坝区制高点。观景台前是一块重达28吨的“截流石”，不过实际使用的只有这个一半大小。四面体是三维物体中最稳定的构形，抗冲击，易锲合，是为现代水利工程的像征物。</w:t>
        <w:br/>
        <w:br/>
        <w:t>三峡大坝</w:t>
        <w:br/>
        <w:t>观景台向南，三峡大坝初露峥嵘。今天的蓄水水位是150米，也有近百米的落差。</w:t>
        <w:br/>
        <w:br/>
        <w:t>三峡大坝</w:t>
        <w:br/>
        <w:t>一条集装箱货船正在通过第四级船闸。船只翻越大坝需要经过五级船闸逐次抬升或下降，最快也要2.5小时。</w:t>
        <w:br/>
        <w:br/>
        <w:t>三峡大坝</w:t>
        <w:br/>
        <w:t>三峡的五级船闸世界规模最大，相应的配套设施也多为世界之最。像这一个闸门，高38米，单扇即有850吨之巨。</w:t>
        <w:br/>
        <w:br/>
        <w:t>三峡大坝</w:t>
        <w:br/>
        <w:t>“万年江底石”，年龄实有8亿岁，系大江截流之后自围堰中挖出，重20吨。不规则的外形因江水冲刷而成，而石上的大小孔穴，则是历代水电地质专家勘探坝址时钻探所遗。</w:t>
        <w:br/>
        <w:br/>
        <w:t>三峡大坝</w:t>
        <w:br/>
        <w:t>下了坛子岭，有电瓶车送至185大坝。20一位，包括后面截流园里的乘票。看过攻略说很近没必要坐，烈日当头还是买了票。确实不远，坐坐倒也还行，但拥挤排队等候受不了。截流园里更无乘坐的必要，排队坐了一段，几乎错过了景点，最后一段则坚决放弃。</w:t>
        <w:br/>
        <w:br/>
        <w:t>三峡大坝</w:t>
        <w:br/>
        <w:t>三峡大坝，坝上灰白交界的痕迹即为最高蓄水水位185米。在这个位置看不出磅薄的气势，但通过刚才坛子岭旁的船闸可以感觉到工程量的巨大。眼前的大坝在军事防御、环境生态、移民安置等方面争议颇多。高峡已然出平湖，还是希望世世代代造福子孙吧。</w:t>
        <w:br/>
        <w:br/>
        <w:t>三峡大坝</w:t>
        <w:br/>
        <w:t>185大坝平台景区大巴候车点的“加湿器”。喷射4度左右的水雾，聊以降温。</w:t>
        <w:br/>
        <w:br/>
        <w:t>三峡大坝</w:t>
        <w:br/>
        <w:t>叫卖小吃的老年夫妇。老爷子炸的江鱼闻起来还真是香，只是一个多小时的曝晒下来完全没有食欲。</w:t>
        <w:br/>
        <w:br/>
        <w:t>三峡大坝</w:t>
        <w:br/>
        <w:t>乘坐大巴来到长江南岸的“截流纪念园”，用以纪念二十年间葛洲坝、三峡大江、三峡导流明渠的三次长江截流。</w:t>
        <w:br/>
        <w:br/>
        <w:t>截流纪念园</w:t>
        <w:br/>
        <w:t>大型设备广场随着大型设备的拉走取消了，只剩下一些巨型轮胎。约2米的直径，米其林制造。</w:t>
        <w:br/>
        <w:br/>
        <w:t>截流纪念园</w:t>
        <w:br/>
        <w:t>电瓶车一带而过的景点，专程又折回来参观。沙石系统地下廊道，经筛分大小后的沙石经此传输到混凝土搅拌站。</w:t>
        <w:br/>
        <w:br/>
        <w:t>截流纪念园</w:t>
        <w:br/>
        <w:t>幽深的地下廊道，当年使用时应该还设有传送带装置。</w:t>
        <w:br/>
        <w:br/>
        <w:t>截流纪念园</w:t>
        <w:br/>
        <w:t>大坝之下远眺泄洪口，放水时节估计非常壮观。</w:t>
        <w:br/>
        <w:br/>
        <w:t>截流纪念园</w:t>
        <w:br/>
        <w:t>生态演艺广场，塔吊的设计和布置很有意思。</w:t>
        <w:br/>
        <w:br/>
        <w:t>截流纪念园</w:t>
        <w:br/>
        <w:t>一路走来看到多组利用各种设备稍加改造而成的雕塑。这组用电流互感器摆放而成的，名为“哨兵”。</w:t>
        <w:br/>
        <w:br/>
        <w:t>截流纪念园</w:t>
        <w:br/>
        <w:t>溯江而上的游轮，远处建筑成片的所在是三斗坪镇。</w:t>
        <w:br/>
        <w:br/>
        <w:t>截流纪念园</w:t>
        <w:br/>
        <w:t>三峡大坝景区出来等8路专线，有路过的出租车摇下窗来吆喝到夜明珠，第一次拼了个车。时间还早，干脆连葛洲坝一并看了。葛洲坝枢纽挂着“禁止参观”的牌子，退回来不远有个小铁门能下到江边的公园里，出了公园后的沿江路，最美。</w:t>
        <w:br/>
        <w:br/>
        <w:t>葛洲坝公园</w:t>
        <w:br/>
        <w:t>葛洲坝船闸，二十多年前坐船走过这里，体量比三峡工程小了很多。江中的那一排柱石是拴船桩。</w:t>
        <w:br/>
        <w:br/>
        <w:t>葛洲坝公园</w:t>
        <w:br/>
        <w:t>夕阳，驳轮，航标灯。</w:t>
        <w:br/>
        <w:br/>
        <w:t>葛洲坝公园</w:t>
        <w:br/>
        <w:t>行走间沿着堤岸刮起了大风，吹皱一江碧水。</w:t>
        <w:br/>
        <w:br/>
        <w:t>葛洲坝公园</w:t>
        <w:br/>
        <w:t>建设中的庙嘴长江大桥，建成后为宜昌的第8座长江大桥。</w:t>
        <w:br/>
        <w:br/>
        <w:t>葛洲坝公园</w:t>
        <w:br/>
        <w:t>沿江下行，随长江转向东南后即是滨江公园。</w:t>
        <w:br/>
        <w:br/>
        <w:t>滨江公园</w:t>
        <w:br/>
        <w:t>立于石台之上的镇江阁，正是荆楚“高台筑屋”的风格。</w:t>
        <w:br/>
        <w:br/>
        <w:t>滨江公园</w:t>
        <w:br/>
        <w:t>镇江阁下江泳的人群，忍不住要投身其间。</w:t>
        <w:br/>
        <w:br/>
        <w:t>滨江公园</w:t>
        <w:br/>
        <w:t>屈子像。峨冠博带，长身孓立。</w:t>
        <w:br/>
        <w:br/>
        <w:t>滨江公园</w:t>
        <w:br/>
        <w:t>江中撒网的汉子打上来一网，引得人群上前争看鱼获。</w:t>
        <w:br/>
        <w:br/>
        <w:t>滨江公园</w:t>
        <w:br/>
        <w:t>锚于堤岸之上，固定江中拖船码头的铁环。</w:t>
        <w:br/>
        <w:br/>
        <w:t>滨江公园</w:t>
        <w:br/>
        <w:t>从葛洲坝到夷陵长江大桥，沿江走了七八公里，就为了桥边的大撤退纪念园。</w:t>
        <w:br/>
        <w:br/>
        <w:t>滨江公园</w:t>
        <w:br/>
        <w:t>1938年10月至11月，武汉会战败局已定，倭寇西进在即。当时尚无公路入川，交通全靠长江水道。川江峡口的宜昌滞留积压了由华北华东华中内撤的机器物资9万余吨，人员3万余。“ 全中国兵工工业、航空工业、重工业、轻工业的生命，完全交付在这里了。”同时，在川江的另一端，还有十几万急待出川抗日的川军将士。</w:t>
        <w:br/>
        <w:br/>
        <w:t>滨江公园</w:t>
        <w:br/>
        <w:t>峡江之上却只有招商局的2艘轮船，以及卢作孚的民生公司轮船22艘。宜昌积压的人员物资全部转运重庆，刚好是这24艘船一年的运力。但是日本人就要来了，距轮船不能通航的川江枯水季，也只剩下了区区40天。</w:t>
        <w:br/>
        <w:br/>
        <w:t>滨江公园</w:t>
        <w:br/>
        <w:t>被紧急任命为交通部次长兼撤退总指挥的民生公司总裁卢作孚与技术人员研究后，创造出“三段航行法”。按照不同物资的重要性和装卸难易，分别运至巴东、奉节、万县、重庆。在日机的轰炸袭扰下，以40天时间完成抢运，创造了“中国实业的敦克尔克撤退奇迹”。雕塑一面的墙上，镌刻有当时遇难船工61人之姓名，鞠躬。</w:t>
        <w:br/>
        <w:br/>
        <w:t>滨江公园</w:t>
        <w:br/>
        <w:t>当年的抢运码头，如今一桥飞渡。烽火虽已消散，历史不容忘记。</w:t>
        <w:br/>
        <w:br/>
        <w:t>夷陵长江大桥</w:t>
      </w:r>
    </w:p>
    <w:p>
      <w:r>
        <w:t>评论：</w:t>
        <w:br/>
      </w:r>
    </w:p>
    <w:p>
      <w:pPr>
        <w:pStyle w:val="Heading2"/>
      </w:pPr>
      <w:r>
        <w:t>137.宜昌记行（三）三峡人家、石牌要塞</w:t>
      </w:r>
    </w:p>
    <w:p>
      <w:r>
        <w:t>https://you.ctrip.com/travels/yichang313/2547155.html</w:t>
      </w:r>
    </w:p>
    <w:p>
      <w:r>
        <w:t>来源：携程</w:t>
      </w:r>
    </w:p>
    <w:p>
      <w:r>
        <w:t>发表时间：2017-8-15</w:t>
      </w:r>
    </w:p>
    <w:p>
      <w:r>
        <w:t>天数：</w:t>
      </w:r>
    </w:p>
    <w:p>
      <w:r>
        <w:t>游玩时间：</w:t>
      </w:r>
    </w:p>
    <w:p>
      <w:r>
        <w:t>人均花费：</w:t>
      </w:r>
    </w:p>
    <w:p>
      <w:r>
        <w:t>和谁：</w:t>
      </w:r>
    </w:p>
    <w:p>
      <w:r>
        <w:t>玩法：</w:t>
      </w:r>
    </w:p>
    <w:p>
      <w:r>
        <w:t>旅游路线：</w:t>
      </w:r>
    </w:p>
    <w:p>
      <w:r>
        <w:t>正文：</w:t>
        <w:br/>
        <w:br/>
        <w:t>三峡之西陵峡的一段，峰上奇石肖似悟空、八戒。船行江上观石如看皮影戏，故名灯影峡。三峡人家景区，即座落此间，乘车至长江北岸的胡金滩码头，渡轮过江即是。</w:t>
        <w:br/>
        <w:br/>
        <w:t>三峡人家</w:t>
        <w:br/>
        <w:t>西陵峡在三峡工程下游，景观变化不大而号称原汁原味的三峡。其实1981年葛洲坝建成后这段江面已经有了30米的水位抬升。不过，峡江两岸高耸，区区几十米影响不大。</w:t>
        <w:br/>
        <w:br/>
        <w:t>三峡人家</w:t>
        <w:br/>
        <w:t>景区分三块，龙进溪、灯影石、石牌古镇，以龙进溪为重点，轮渡直航停靠这里。</w:t>
        <w:br/>
        <w:br/>
        <w:t>三峡人家</w:t>
        <w:br/>
        <w:t>这个景点是水上人家。悠扬的笛声中幺妹阿哥眉目传情。</w:t>
        <w:br/>
        <w:br/>
        <w:t>三峡人家</w:t>
        <w:br/>
        <w:t>以为笛声是配音来着，为了清静等一个旅行团先走用了很长时间，笛声都没有任何停顿。拍这张照时小哥回了下头，才知道是真吹。后面的景点里全部乐器也都是真实演奏，点赞。</w:t>
        <w:br/>
        <w:br/>
        <w:t>三峡人家</w:t>
        <w:br/>
        <w:t>静。</w:t>
        <w:br/>
        <w:br/>
        <w:t>三峡人家</w:t>
        <w:br/>
        <w:t>龙溪桥，进山与下山道路的交汇点。</w:t>
        <w:br/>
        <w:br/>
        <w:t>三峡人家</w:t>
        <w:br/>
        <w:t>龙溪桥上回望长江，绿水青山。</w:t>
        <w:br/>
        <w:br/>
        <w:t>三峡人家</w:t>
        <w:br/>
        <w:t>野渡无人舟自横。</w:t>
        <w:br/>
        <w:br/>
        <w:t>三峡人家</w:t>
        <w:br/>
        <w:t>竹下系舟犹未稳，一池碧水摇红衫。</w:t>
        <w:br/>
        <w:br/>
        <w:t>三峡人家</w:t>
        <w:br/>
        <w:t>溪边人家。两个幺妹，一段山歌。</w:t>
        <w:br/>
        <w:br/>
        <w:t>三峡人家</w:t>
        <w:br/>
        <w:t>吹箫的小哥和这妹子可能真是一对儿，姑娘很关心小哥的黄衫招来蚊虫，时不时就帮忙拂拭几下。</w:t>
        <w:br/>
        <w:br/>
        <w:t>三峡人家</w:t>
        <w:br/>
        <w:t>甘液亭里佳人抚筝。</w:t>
        <w:br/>
        <w:br/>
        <w:t>三峡人家</w:t>
        <w:br/>
        <w:t>南方特有的葱郁，绿到心醉。</w:t>
        <w:br/>
        <w:br/>
        <w:t>三峡人家</w:t>
        <w:br/>
        <w:t>听泉阁边的情鹰瀑，龙进溪的折返点，承载着龙王之子与土家姑娘的爱情传说。</w:t>
        <w:br/>
        <w:br/>
        <w:t>三峡人家</w:t>
        <w:br/>
        <w:t>高崖之上的岩洞之中，年代未知的两具悬棺。已经用惯了手机拍照，到这种需要长焦的场合才会想起单反。</w:t>
        <w:br/>
        <w:br/>
        <w:t>三峡人家</w:t>
        <w:br/>
        <w:t>如鸟斯革，如翚斯飞。土家族建筑颇具唐风。</w:t>
        <w:br/>
        <w:br/>
        <w:t>三峡人家</w:t>
        <w:br/>
        <w:t>顺溪而下，返回龙溪桥。</w:t>
        <w:br/>
        <w:br/>
        <w:t>三峡人家</w:t>
        <w:br/>
        <w:t>从龙进溪出来，可以接着乘船到索道码头，也有沿江步道前往。我自然是要走过去的。</w:t>
        <w:br/>
        <w:br/>
        <w:t>三峡人家</w:t>
        <w:br/>
        <w:t>在“天下第四泉”蛤蟆泉边来碗豆花。比豆腐脑更稀薄些，且是甜口。</w:t>
        <w:br/>
        <w:br/>
        <w:t>三峡人家</w:t>
        <w:br/>
        <w:t>灯影石在山上。导游图中有藏于山体内的灯影洞蜿蜒而上，但是关了门，估计以后也不会再开了。从洞前的旋梯登山，到巴王宫。</w:t>
        <w:br/>
        <w:br/>
        <w:t>三峡人家</w:t>
        <w:br/>
        <w:t>巴王宫为成片石砌建筑，意在展示古巴人的生活。穿插了各种表演，非我所欲也。一路不停奔石牌。</w:t>
        <w:br/>
        <w:br/>
        <w:t>三峡人家</w:t>
        <w:br/>
        <w:t>石牌是一块片状巨石。高32米，宽13米，厚4米，重4300吨。石牌的地名即因此而生。</w:t>
        <w:br/>
        <w:br/>
        <w:t>三峡人家</w:t>
        <w:br/>
        <w:t>石牌远眺。</w:t>
        <w:br/>
        <w:br/>
        <w:t>三峡人家</w:t>
        <w:br/>
        <w:t>长江流到石牌这里，忽然向东转了110度的弯。正是这个弯道，使得石牌成为兵家必争之地，尤以抗战时期的石牌保卫战为最。</w:t>
        <w:br/>
        <w:br/>
        <w:t>三峡人家</w:t>
        <w:br/>
        <w:t>石牌之后，即是灯影石。从这个角度望过去，加上夏季植被的茂盛，很难辨识悟空和八戒。</w:t>
        <w:br/>
        <w:br/>
        <w:t>三峡人家</w:t>
        <w:br/>
        <w:t>山下是石牌村，沿江的人家经营饭店住宿，旅游业带来了繁华。</w:t>
        <w:br/>
        <w:br/>
        <w:t>三峡人家</w:t>
        <w:br/>
        <w:t>石牌要塞就在长江的110度拐角的岸边。抗战时期最为重要的石牌保卫战，保的就是这里。</w:t>
        <w:br/>
        <w:br/>
        <w:t>三峡人家</w:t>
        <w:br/>
        <w:t>国民政府内迁重庆后，因当时湖北四川之间尚无可通行汽车的公路，沿长江西进是日军必然的选择。石牌要塞占据地利，炮火可以完全封锁南津关以上的长江江面，极具威慑。</w:t>
        <w:br/>
        <w:br/>
        <w:t>三峡人家</w:t>
        <w:br/>
        <w:t>占领石牌，是全面占领中国的前提。1943年5至6月，日军发动鄂西会战，目标即是绕过石牌，然后解决石牌。</w:t>
        <w:br/>
        <w:br/>
        <w:t>三峡人家</w:t>
        <w:br/>
        <w:t>委员长深知石牌的重要，专设第六战区，司令长官陈诚。</w:t>
        <w:br/>
        <w:br/>
        <w:t>三峡人家</w:t>
        <w:br/>
        <w:t>守卫石牌的，是陈诚土木系精锐，十八军第十一师。师长胡琏，毛泽东曾赞其“猛如虎，狡如狐”。后来淮海战役单车突围，再后来于金门岛全歼登岛部队，保住台湾。石牌保卫战，胡琏的名言将永载青史：“成功虽无把握，成仁却有决心！”</w:t>
        <w:br/>
        <w:br/>
        <w:t>三峡人家</w:t>
        <w:br/>
        <w:t>石牌保卫战，中方以一万多的伤亡换得日军两万伍千，是抗战史上罕见的以较小代价取得较大胜利的战役。实现了“死守石牌，确保石牌”的军事目标，挫败日军入峡西进的梦想，意义极其重大。照片中的阵亡将士纪念碑为后来换防的30军31师所留，这是一支曾经血战台儿庄的部队，同样可歌可泣。</w:t>
        <w:br/>
        <w:br/>
        <w:t>三峡人家</w:t>
        <w:br/>
        <w:t>石牌要塞背后山上隐藏的炮台，在天然洞穴加注了混凝土内壳，现今堆满了柴草。没有路标，没有指示，找到这里非常偶然。</w:t>
        <w:br/>
        <w:br/>
        <w:t>三峡人家</w:t>
        <w:br/>
        <w:t>抗战石刻，也被杂物阻挡，不见半个字迹。值此抗战胜利70周年之际尚且如此，可悲可叹。</w:t>
        <w:br/>
        <w:br/>
        <w:t>三峡人家</w:t>
      </w:r>
    </w:p>
    <w:p>
      <w:r>
        <w:t>评论：</w:t>
        <w:br/>
        <w:t>1.从宜昌东站下车后怎么去石牌要塞？</w:t>
        <w:br/>
        <w:t>2.楼主你太厉害了，这里在你笔下好美啊！</w:t>
        <w:br/>
        <w:t>3.每周来看一次就能学到不少东西</w:t>
        <w:br/>
        <w:t>4.年底12月才抽的出时间旅游，到那时还可以和你一样愉快的玩耍吗？</w:t>
        <w:br/>
        <w:t>5.脑洞大开的问下楼主，你今年几岁？</w:t>
        <w:br/>
        <w:t>6.強烈支持啊！我還打算去咧！</w:t>
        <w:br/>
        <w:t>7.性价比赞！就按照楼主的走了</w:t>
        <w:br/>
        <w:t>8.还有更多照片吗？想看~如果可以的话，能不能再多发一些呢？</w:t>
      </w:r>
    </w:p>
    <w:p>
      <w:pPr>
        <w:pStyle w:val="Heading2"/>
      </w:pPr>
      <w:r>
        <w:t>138.宜昌to重庆   世纪神话号游轮五天四夜</w:t>
      </w:r>
    </w:p>
    <w:p>
      <w:r>
        <w:t>https://you.ctrip.com/travels/yichang313/3539924.html</w:t>
      </w:r>
    </w:p>
    <w:p>
      <w:r>
        <w:t>来源：携程</w:t>
      </w:r>
    </w:p>
    <w:p>
      <w:r>
        <w:t>发表时间：2017-8-16</w:t>
      </w:r>
    </w:p>
    <w:p>
      <w:r>
        <w:t>天数：5 天</w:t>
      </w:r>
    </w:p>
    <w:p>
      <w:r>
        <w:t>游玩时间：7 月</w:t>
      </w:r>
    </w:p>
    <w:p>
      <w:r>
        <w:t>人均花费：3000 元</w:t>
      </w:r>
    </w:p>
    <w:p>
      <w:r>
        <w:t>和谁：和父母</w:t>
      </w:r>
    </w:p>
    <w:p>
      <w:r>
        <w:t>玩法：</w:t>
      </w:r>
    </w:p>
    <w:p>
      <w:r>
        <w:t>旅游路线：</w:t>
      </w:r>
    </w:p>
    <w:p>
      <w:r>
        <w:t>正文：</w:t>
        <w:br/>
        <w:t>地点：</w:t>
        <w:br/>
        <w:t>长江三峡</w:t>
        <w:br/>
        <w:t>日期：2017.7.28~2017.8.1</w:t>
        <w:br/>
        <w:t>人物：我，家人，大疆精灵3p无人机（这个。。。。）</w:t>
        <w:br/>
        <w:t>日程（详情每天开头图片）：D1。登船</w:t>
        <w:br/>
        <w:t>D2。</w:t>
        <w:br/>
        <w:t>三峡人家</w:t>
        <w:br/>
        <w:t>，</w:t>
        <w:br/>
        <w:t>三峡大坝</w:t>
        <w:br/>
        <w:t>D3.</w:t>
        <w:br/>
        <w:t>神女溪</w:t>
        <w:br/>
        <w:t>，白帝城</w:t>
        <w:br/>
        <w:t>D4.</w:t>
        <w:br/>
        <w:t>石宝寨</w:t>
        <w:br/>
        <w:t>D5.离船</w:t>
        <w:br/>
        <w:t>自从2016年去</w:t>
        <w:br/>
        <w:t>重庆旅游</w:t>
        <w:br/>
        <w:t>后，就对</w:t>
        <w:br/>
        <w:t>重庆</w:t>
        <w:br/>
        <w:t>有了很深的印象，正如重庆的旅游标语：重庆，非去不可  一样，重庆是那么吸引人，但真正开始这次旅游的原因是16年那次在重庆偶尔发现有游览三峡的船而那次的时间安排不允许，于是，在2017年的七月，开始了这段旅游</w:t>
        <w:br/>
        <w:t>船票是家里人定的，他们选择了世纪游轮公司的  世纪神话  号游轮，这艘船是长江航线上最新的游轮之一，最大的亮点是电力推进，船舱内非常安静且震动很小（实际乘坐后发现确实如此），缺点是航速较慢，导致不够时间停靠</w:t>
        <w:br/>
        <w:t>丰都鬼城</w:t>
        <w:br/>
        <w:t>由于各种原因，在</w:t>
        <w:br/>
        <w:t>宜昌</w:t>
        <w:br/>
        <w:t>呆了三天却没有去神农架，可惜啊。。。。</w:t>
        <w:br/>
        <w:t>八月的</w:t>
        <w:br/>
        <w:t>宜昌</w:t>
        <w:br/>
        <w:t>，天气可不是一般的热， 经过三天的等待，终于迎来了登船的日子，于是早早的来的桃花村码头，见识一下日盼夜盼的游轮</w:t>
        <w:br/>
        <w:t>立刻让人着迷的船上设施</w:t>
        <w:br/>
        <w:t>天气很好，无风，非禁航区内，遂航拍几张~</w:t>
        <w:br/>
        <w:t>第一天夜晚，远处的不明景点</w:t>
        <w:br/>
        <w:t>第二天清晨，游轮已经驶入西陵峡，准备到达第一个景点</w:t>
        <w:br/>
        <w:t>西陵风光</w:t>
        <w:br/>
        <w:t>三峡人家</w:t>
        <w:br/>
        <w:t>为自费景点，只能在船上（和天上）参观咯。。。</w:t>
        <w:br/>
        <w:t>下午，游船到达本次旅途重点景点：</w:t>
        <w:br/>
        <w:t>三峡大坝</w:t>
        <w:br/>
        <w:t>【科普】</w:t>
        <w:br/>
        <w:t>三峡大坝</w:t>
        <w:br/>
        <w:t>，位于中国湖北省</w:t>
        <w:br/>
        <w:t>宜昌</w:t>
        <w:br/>
        <w:t>市境内，距下游</w:t>
        <w:br/>
        <w:t>葛洲坝</w:t>
        <w:br/>
        <w:t>水利枢纽工程38公里；是当今世界最大的水利发电工程——三峡水电站的主体工程、</w:t>
        <w:br/>
        <w:t>三峡大坝旅游区</w:t>
        <w:br/>
        <w:t>的核心景观、三峡水库的东端。</w:t>
        <w:br/>
        <w:t>三峡大坝工程包括主体建筑物及导流工程两部分，全长约2308m，坝高185m，工程总投资为954.6亿人民币，于1994年12月14日正式动工修建，2006年5月20日全线修建成功。（以上文字来自度娘）</w:t>
        <w:br/>
        <w:t>准备下船</w:t>
        <w:br/>
        <w:t>下船后有车直接送到三峡大坝门口，除了天气热，其他都很轻松</w:t>
        <w:br/>
        <w:t>三峡大坝安检</w:t>
        <w:br/>
        <w:t>三峡景区只去了两个地方，截留纪念园没去</w:t>
        <w:br/>
        <w:t>玩了约两小时后回船，值得一提的是，在每次参观结束返回游轮时，船方都准备了擦汗的热毛巾和茶水，这点很赞</w:t>
        <w:br/>
        <w:t>返回船上不久，就下了本次旅途中第一次也是最后一次雨，不但对旅途没有影响，还能看到别样的景色</w:t>
        <w:br/>
        <w:t>船慢慢靠近三峡五级船闸</w:t>
        <w:br/>
        <w:t>此时是船上的欢迎晚会，但人们貌似对过船闸更感兴趣</w:t>
        <w:br/>
        <w:t>船闸里塞满了船。。。</w:t>
        <w:br/>
        <w:t>过闸ing</w:t>
        <w:br/>
        <w:t>过闸视频</w:t>
        <w:br/>
        <w:t>您的浏览器暂不支持播放，我们将尽快解决,建议使用Chrome或FireFox浏览器查看</w:t>
        <w:br/>
        <w:t>大约晚上11点时，游轮通过最后一道船闸，到达大坝的另一边，遇到了下行的长江探索号，船上有人在讨论长江探索号的票价</w:t>
        <w:br/>
        <w:t>三峡大坝的背面</w:t>
        <w:br/>
        <w:t>您的浏览器暂不支持播放，我们将尽快解决,建议使用Chrome或FireFox浏览器查看</w:t>
        <w:br/>
        <w:t>上面的视频是船通过</w:t>
        <w:br/>
        <w:t>巫峡</w:t>
        <w:br/>
        <w:t>时拍的，不知道怎么把视频移到下面。。。</w:t>
        <w:br/>
        <w:t>今天主要景点是</w:t>
        <w:br/>
        <w:t>神女溪</w:t>
        <w:br/>
        <w:t>，此景点风景秀丽，最重要的是几乎全程坐船游览，对船上腿脚不方便的旅客来说是绝大的福音，所以几乎全船的旅客都下去游览了</w:t>
        <w:br/>
        <w:t>正在靠近码头</w:t>
        <w:br/>
        <w:t>全程坐这种小船游览，很轻松</w:t>
        <w:br/>
        <w:t>11点左右，船离开码头，进入</w:t>
        <w:br/>
        <w:t>巫峡</w:t>
        <w:br/>
        <w:t>新</w:t>
        <w:br/>
        <w:t>巫山</w:t>
        <w:br/>
        <w:t>县</w:t>
        <w:br/>
        <w:t>2点左右，游轮进入</w:t>
        <w:br/>
        <w:t>瞿塘峡</w:t>
        <w:br/>
        <w:t>，尽管是三峡中最短的一段峡谷，但风景依然秀丽</w:t>
        <w:br/>
        <w:t>夔门</w:t>
        <w:br/>
        <w:t>，十元rmb背后的图案</w:t>
        <w:br/>
        <w:t>下午，船停靠</w:t>
        <w:br/>
        <w:t>奉节</w:t>
        <w:br/>
        <w:t>港，白帝城为自费景点，没去，于是天上参观奉节</w:t>
        <w:br/>
        <w:t>晚上，这次的表演比上次的给力多了，</w:t>
        <w:br/>
        <w:t>奉节</w:t>
        <w:br/>
        <w:t>航拍视频</w:t>
        <w:br/>
        <w:t>您的浏览器暂不支持播放，我们将尽快解决,建议使用Chrome或FireFox浏览器查看</w:t>
        <w:br/>
        <w:t>第四天只有一个景点，</w:t>
        <w:br/>
        <w:t>石宝寨</w:t>
        <w:br/>
        <w:t>，可能是因为这个船比较慢，所以不停靠</w:t>
        <w:br/>
        <w:t>丰都鬼城</w:t>
        <w:br/>
        <w:t>下午全程在船上，参加了参观驾驶室活动</w:t>
        <w:br/>
        <w:t>晚上是送别晚会，加勒比海盗主题的，挺有意思，参加活动换了罐雪碧</w:t>
        <w:br/>
        <w:t>这是游轮上最后一天了，伴随着阵阵汽笛声，游船渐渐靠近</w:t>
        <w:br/>
        <w:t>重庆</w:t>
        <w:br/>
        <w:t>朝天门</w:t>
        <w:br/>
        <w:t>码头，人们在餐厅吃完最后的早餐，办理好退房，准备离船</w:t>
        <w:br/>
        <w:t>左下第二个为晚上将要乘坐的长江夜游船金碧皇宫号</w:t>
        <w:br/>
        <w:t>最后再看一眼生活了五天四夜的世纪神话号游轮</w:t>
        <w:br/>
        <w:t>~THE END~</w:t>
        <w:br/>
        <w:t>然而并不是这样，当晚乘坐长江夜游船时又看到了此船。。。</w:t>
      </w:r>
    </w:p>
    <w:p>
      <w:r>
        <w:t>评论：</w:t>
        <w:br/>
        <w:t>1.五星的船2星的服务！</w:t>
        <w:br/>
        <w:t>2.程五星级的船，2星级的服务。两周前，陪同老爸实现了他多年的愿望，重游重庆。再登“世纪神化”游船开始从重庆到宜昌的长江三峡游。以为这种方试游会很轻松，但事与愿违。这条船据称是五星级豪华船，船倉内客房，餐厅，酒吧，电影大厅的确也很干净整洁。但是服务软健跟不上，在应急情况处理不到位。例如我们根据日程安排，5/15日晚应该在重庆朝天门上船，但因长江水位底，改为在下一站的丰都上船，接到通知让我们自行到重庆大剧院集合，从酒店到大剧院前后折腾了一个半小时。再程2个半小时大吧车。到丰都码头更傻了眼，要自拎大小行理走下1000左右个台阶，还有一个80多岁的老爸跟着折腾，心痛啊！总之旅程刚开始就给了个下马威。总体服务水准只能是2-3星吧。前台，酒吧小姐更不是5星级服务训练标准，服务态度很差。五星级的船应该有5星级的服务，行理要负责送到船舱啊。哪有五星级的豪华轮天天顿顿吃Buffet“吧啡”呢？离船前在帐单上硬加每人150的小费，说是自愿，学国外加服务小费，但怎么不学人家的服务水准呢？不建议这艘船。</w:t>
        <w:br/>
        <w:t>3.楼主消费观如何？我是觉得随心最重要，不是特别在意价格。</w:t>
        <w:br/>
        <w:t>4.当然是排景</w:t>
        <w:br/>
        <w:t>5.已经很省了，船上初了第一天吃了不包含的晚餐就没消费了，这艘船船票贵</w:t>
        <w:br/>
        <w:t>6.相对来说楼主你更喜欢拍人还是拍景呢？</w:t>
        <w:br/>
        <w:t>7.我就是七月份去的，景色不错</w:t>
        <w:br/>
        <w:t>8.十分感谢lz的分享，请问我7月份去这边景色怎么样呢？</w:t>
        <w:br/>
        <w:t>9.觉得这次旅行哪块费用可以再节省点？</w:t>
        <w:br/>
        <w:t>10.写的不错，有自己的感受，不是泛泛而谈，挺不容易呢！</w:t>
        <w:br/>
        <w:t>11.欢迎你在攻略社区安家并发表处女作游记，游游君前来撒花问候喽！送上优质游记指南http://you.ctrip.com/travels/youyouctripstar10000/1756062.html 很期待再次看到你分享精彩的旅程~</w:t>
      </w:r>
    </w:p>
    <w:p>
      <w:pPr>
        <w:pStyle w:val="Heading2"/>
      </w:pPr>
      <w:r>
        <w:t>139.宜昌记行（二）三游洞</w:t>
      </w:r>
    </w:p>
    <w:p>
      <w:r>
        <w:t>https://you.ctrip.com/travels/yichang313/2532637.html</w:t>
      </w:r>
    </w:p>
    <w:p>
      <w:r>
        <w:t>来源：携程</w:t>
      </w:r>
    </w:p>
    <w:p>
      <w:r>
        <w:t>发表时间：2017-8-16</w:t>
      </w:r>
    </w:p>
    <w:p>
      <w:r>
        <w:t>天数：</w:t>
      </w:r>
    </w:p>
    <w:p>
      <w:r>
        <w:t>游玩时间：</w:t>
      </w:r>
    </w:p>
    <w:p>
      <w:r>
        <w:t>人均花费：</w:t>
      </w:r>
    </w:p>
    <w:p>
      <w:r>
        <w:t>和谁：</w:t>
      </w:r>
    </w:p>
    <w:p>
      <w:r>
        <w:t>玩法：</w:t>
      </w:r>
    </w:p>
    <w:p>
      <w:r>
        <w:t>旅游路线：</w:t>
      </w:r>
    </w:p>
    <w:p>
      <w:r>
        <w:t>正文：</w:t>
        <w:br/>
        <w:br/>
        <w:t>三游洞，得名于三人同游，且分前后。前三游为唐代诗人元稹和白居易、白行简兄弟，说是于洞中畅玩一宵，然后各自赋诗一首；后三游则是宋代的苏洵、苏轼、苏辙父子三人，亦各题诗一首。</w:t>
        <w:br/>
        <w:br/>
        <w:t>三游洞</w:t>
        <w:br/>
        <w:t>三游洞现与世外桃园、猴溪、快乐谷等四个景点捆绑在一起称西陵峡景区，通票148，分项票价则语焉不详。在售票处强调只去三游洞，给了张108的票，说是含什么快艇，最终也没找到登船点。进入景区后，对面下牢溪大桥旁的蹦极、滑索项目惊叫连连，应该就是快乐谷吧。</w:t>
        <w:br/>
        <w:br/>
        <w:t>三游洞</w:t>
        <w:br/>
        <w:t>沿着下牢溪的山壁之上，随处都有摩崖题刻。前行也就三、四百米的样子，豁然开朗，巨大的溶洞深凹山崖。三游洞到了。</w:t>
        <w:br/>
        <w:br/>
        <w:t>三游洞</w:t>
        <w:br/>
        <w:t>洞厅约有五百平米，迎面是前三游诗人塑像，以及白居易《三游洞序》碑刻。洞壁上星星点点是发育不完全的钟乳石。</w:t>
        <w:br/>
        <w:br/>
        <w:t>三游洞</w:t>
        <w:br/>
        <w:t>三游洞外的石壁上，遍布历代题刻。</w:t>
        <w:br/>
        <w:br/>
        <w:t>三游洞</w:t>
        <w:br/>
        <w:t>这两处刻石有意思。“是谁杀了我们同胞的父母和兄弟”出自冯玉祥，而旁边的“不共戴天”则出自时任湖北省代主席严立三。民国28年，为防倭寇轰炸，湖北省政府秘书处迁至三游洞内办公，这两处应为当时所留。</w:t>
        <w:br/>
        <w:br/>
        <w:t>三游洞</w:t>
        <w:br/>
        <w:t>崖壁上凿出的栈道与溪水同行。</w:t>
        <w:br/>
        <w:br/>
        <w:t>三游洞</w:t>
        <w:br/>
        <w:t>顺山路登至三游洞顶，有始建于宋的“至喜亭”一座，因曾任夷陵县令的欧阳修记文《峡洲至喜亭记》而闻名。</w:t>
        <w:br/>
        <w:br/>
        <w:t>三游洞</w:t>
        <w:br/>
        <w:t>至喜亭内旋梯，正合斐波那契渐开旋线。</w:t>
        <w:br/>
        <w:br/>
        <w:t>三游洞</w:t>
        <w:br/>
        <w:t>至喜亭所在的山峰，临江扼峡。由此东眺，川江险滩历尽，水势转平。向西，则是三峡起点西陵峡口。</w:t>
        <w:br/>
        <w:br/>
        <w:t>三游洞</w:t>
        <w:br/>
        <w:t>溯流而上，西陵峡山势巍峨，两岸对峙壁立千仞。</w:t>
        <w:br/>
        <w:br/>
        <w:t>三游洞</w:t>
        <w:br/>
        <w:t>建安五年，张飞任宜都太守，传说曾于峡口练兵，故有“张飞擂鼓台”一座。</w:t>
        <w:br/>
        <w:br/>
        <w:t>三游洞</w:t>
        <w:br/>
        <w:t>擂鼓台上曾见江边峭壁上隐约还有栈道，下来就刻意寻找。遇见挑着一担水泥的施工兄弟，回观峡洞可在前面？答是的，不过关闭了。前行不远果然有铁网横道，左右无人，翻栏而过。悄声，悄声。</w:t>
        <w:br/>
        <w:br/>
        <w:t>三游洞</w:t>
        <w:br/>
        <w:t>观峡洞实为沿山壁开凿的栈道，许是因为山径狭窄而封闭。</w:t>
        <w:br/>
        <w:br/>
        <w:t>三游洞</w:t>
        <w:br/>
        <w:t>靠江的一侧洞壁上筑有数个一米见方的孔洞，极像太行山的壁挂公路。</w:t>
        <w:br/>
        <w:br/>
        <w:t>三游洞</w:t>
        <w:br/>
        <w:t>从洞内望去，游轮沿江而来。</w:t>
        <w:br/>
        <w:br/>
        <w:t>三游洞</w:t>
        <w:br/>
        <w:t>山径之上，随处可见腐败的落植，看来封闭时间不短。</w:t>
        <w:br/>
        <w:br/>
        <w:t>三游洞</w:t>
        <w:br/>
        <w:t>藤蔓曼延，遮蔽了碑刻。</w:t>
        <w:br/>
        <w:br/>
        <w:t>三游洞</w:t>
        <w:br/>
        <w:t>川江繁忙，时有载货的驳轮上下通行。</w:t>
        <w:br/>
        <w:br/>
        <w:t>三游洞</w:t>
        <w:br/>
        <w:t>最东端山壁，凿有大悲洞，佛陀临江。上有范曾的四个大字:“今古齐观”。此“齐”观非彼“奇”观，意为思接千古，驰想天外。</w:t>
        <w:br/>
        <w:br/>
        <w:t>三游洞</w:t>
        <w:br/>
        <w:t>转过山角，沿下牢溪返回，一路无话。</w:t>
        <w:br/>
        <w:br/>
        <w:t>三游洞</w:t>
      </w:r>
    </w:p>
    <w:p>
      <w:r>
        <w:t>评论：</w:t>
        <w:br/>
        <w:t>1.真想有一次这样的经历。</w:t>
        <w:br/>
        <w:t>2.已经收藏，总有用的到的时候~</w:t>
        <w:br/>
        <w:t>3.我啥时候也可以去这里拔草呢。。。</w:t>
      </w:r>
    </w:p>
    <w:p>
      <w:pPr>
        <w:pStyle w:val="Heading2"/>
      </w:pPr>
      <w:r>
        <w:t>140.秀丽宜昌</w:t>
      </w:r>
    </w:p>
    <w:p>
      <w:r>
        <w:t>https://you.ctrip.com/travels/yichang313/3516448.html</w:t>
      </w:r>
    </w:p>
    <w:p>
      <w:r>
        <w:t>来源：携程</w:t>
      </w:r>
    </w:p>
    <w:p>
      <w:r>
        <w:t>发表时间：2017-8-17</w:t>
      </w:r>
    </w:p>
    <w:p>
      <w:r>
        <w:t>天数：</w:t>
      </w:r>
    </w:p>
    <w:p>
      <w:r>
        <w:t>游玩时间：</w:t>
      </w:r>
    </w:p>
    <w:p>
      <w:r>
        <w:t>人均花费：</w:t>
      </w:r>
    </w:p>
    <w:p>
      <w:r>
        <w:t>和谁：</w:t>
      </w:r>
    </w:p>
    <w:p>
      <w:r>
        <w:t>玩法：</w:t>
      </w:r>
    </w:p>
    <w:p>
      <w:r>
        <w:t>旅游路线：</w:t>
      </w:r>
    </w:p>
    <w:p>
      <w:r>
        <w:t>正文：</w:t>
        <w:br/>
        <w:br/>
        <w:t>显示全部5天</w:t>
        <w:br/>
        <w:br/>
        <w:t>收起</w:t>
        <w:br/>
        <w:br/>
        <w:t>这也不能称之为游记，今年回到了我美丽的家乡——宜昌，利用周末的时间，把周围有名的景区逛个遍，以前都没怎么玩，因为觉得近总会有机会的，所以回来后立马办了一张旅游年卡（只有本地户口或在宜昌工作才能办），介绍的顺序就是游玩的时间，给来宜昌旅游的朋友做一个参考，后面会不定期更新，欢迎来美丽的宜昌～</w:t>
        <w:br/>
        <w:t>宜昌交通：三峡机场，宜昌东站，汽车站两个（一个在东站旁，一个在市区），市内只有公交车；</w:t>
        <w:br/>
        <w:t>宜昌景区：太多了，后面我介绍的景区基本是比较出名的；</w:t>
        <w:br/>
        <w:t>宜昌特产：清江野鱼，三峡苕酥，五峰茶；</w:t>
        <w:br/>
        <w:t>宜昌特色小吃：萝卜饺子，合渣，香辣虾，鱼腥草。</w:t>
        <w:br/>
        <w:t>三峡人家</w:t>
        <w:br/>
        <w:t>毕竟是AAAAA级景区，环境优美，而且花钱相对也少，一天时间左右，推荐指数：五颗星</w:t>
        <w:br/>
        <w:t>小贴士：可到夷陵广场公交站坐10-1公交（15元/人）直接到三峡人家售票大厅，如果有年卡只需要买30元船票（含来回），没有年卡建议网购套票170。到龙进溪码头开始游玩，景区内有一个时光铁索（30元）到山上观景台，巴王庙等景区，也可以从下山的时光隧道爬上去完了再下来～三峡人家环境还是不错的，水非常清澈，和蓝月湖的水有的一拼，沿途也有很多猫，猴子。</w:t>
        <w:br/>
        <w:t>我是2月份去的，也不是太冷，感觉不下雨都还ok。</w:t>
        <w:br/>
        <w:br/>
        <w:t>三峡人家</w:t>
        <w:br/>
        <w:br/>
        <w:t>三峡人家</w:t>
        <w:br/>
        <w:br/>
        <w:t>三峡人家</w:t>
        <w:br/>
        <w:br/>
        <w:t>三峡人家</w:t>
        <w:br/>
        <w:br/>
        <w:t>三峡人家</w:t>
        <w:br/>
        <w:br/>
        <w:t>三峡人家</w:t>
        <w:br/>
        <w:br/>
        <w:t>三峡人家</w:t>
        <w:br/>
        <w:br/>
        <w:t>三峡人家</w:t>
        <w:br/>
        <w:br/>
        <w:t>三峡人家</w:t>
        <w:br/>
        <w:br/>
        <w:t>三峡人家</w:t>
        <w:br/>
        <w:br/>
        <w:t>三峡人家</w:t>
        <w:br/>
        <w:br/>
        <w:t>三峡人家</w:t>
        <w:br/>
        <w:br/>
        <w:t>三峡人家</w:t>
        <w:br/>
        <w:t>车溪民俗风景区</w:t>
        <w:br/>
        <w:t>个人觉得车溪游玩性不太高，门票90元，我拍的照片基本都不在核心景区，真正美好的在路上，所以景区半天时间就够了，推荐指数：三颗星</w:t>
        <w:br/>
        <w:t>车溪旅行小贴士：从夷陵广场或长途汽车站或北山坡坐到车溪的公汽（6元／人），大约一小时车程到达，回去就在景区门口坐车，最后一班16:30。门口坐观光车（20元／人）三大景点之间离的有点远，不过路上环境不错，所以到第一个景区（土家山寨）我们选择了步行，里面有民俗展览和一系列的民俗表演;第二个是大水车;第三个天龙云窟，有莲花洞和小小水帘洞，环境不错。</w:t>
        <w:br/>
        <w:t>我是3月中旬去的，据说3月下旬花开了还挺美！</w:t>
        <w:br/>
        <w:br/>
        <w:t>车溪民俗风景区</w:t>
        <w:br/>
        <w:br/>
        <w:t>车溪民俗风景区</w:t>
        <w:br/>
        <w:br/>
        <w:t>车溪民俗风景区</w:t>
        <w:br/>
        <w:br/>
        <w:t>车溪民俗风景区</w:t>
        <w:br/>
        <w:br/>
        <w:t>车溪民俗风景区</w:t>
        <w:br/>
        <w:br/>
        <w:t>车溪民俗风景区</w:t>
        <w:br/>
        <w:br/>
        <w:t>车溪民俗风景区</w:t>
        <w:br/>
        <w:br/>
        <w:t>车溪民俗风景区</w:t>
        <w:br/>
        <w:br/>
        <w:t>车溪民俗风景区</w:t>
        <w:br/>
        <w:br/>
        <w:t>车溪民俗风景区</w:t>
        <w:br/>
        <w:br/>
        <w:t>车溪民俗风景区</w:t>
        <w:br/>
        <w:br/>
        <w:t>车溪民俗风景区</w:t>
        <w:br/>
        <w:br/>
        <w:t>车溪民俗风景区</w:t>
        <w:br/>
        <w:t>清江画廊</w:t>
        <w:br/>
        <w:t>风景秀丽不假，就是景区规划不太合理，3个景区两个要爬山，一个船上观光，在船上时间也久，游玩时间一天，去了长阳可以考虑顺便去方山，推荐指数：三颗星</w:t>
        <w:br/>
        <w:t>清江画廊旅游小贴士：可以选择到三峡游客中心坐8点到景区的大巴（45元往返／人），太早了太早了/困，可选择到汽车站（两个汽车站都行）坐宜昌到长阳的城际公交813、803（17元／人），回来也坐这个车，最后一趟18:20，大概1小时20分车程，到长阳汽车站了有专门到景区的大巴（5元往返／人），大概30分钟车程；景区的船是按点发（10:30,11:30,13:30），不过人多的时候也会增加趟数，比如我们坐的12点的，游玩5小时，3个景区反着来的，船先开1小时到最远的钟离山（爬山）大约1小时多，再开50分钟到仙人寨（爬山）玩1小时，开回到倒影峡（水上观光）20分钟，然后回到起点。游玩顺序也有可能不是这样，比如上午去的，先到仙人寨，再到钟离山吃午饭。</w:t>
        <w:br/>
        <w:t>如果没有年卡，强烈建议抱团去，只比有年卡的贵20元，不建议7.8月份去，会很热！</w:t>
        <w:br/>
        <w:br/>
        <w:t>清江画廊</w:t>
        <w:br/>
        <w:br/>
        <w:t>清江画廊</w:t>
        <w:br/>
        <w:br/>
        <w:t>清江画廊</w:t>
        <w:br/>
        <w:br/>
        <w:t>清江画廊</w:t>
        <w:br/>
        <w:br/>
        <w:t>清江画廊</w:t>
        <w:br/>
        <w:br/>
        <w:t>清江画廊</w:t>
        <w:br/>
        <w:br/>
        <w:t>清江画廊</w:t>
        <w:br/>
        <w:br/>
        <w:t>清江画廊</w:t>
        <w:br/>
        <w:br/>
        <w:t>清江画廊</w:t>
        <w:br/>
        <w:br/>
        <w:t>清江画廊</w:t>
        <w:br/>
        <w:br/>
        <w:t>清江画廊</w:t>
        <w:br/>
        <w:br/>
        <w:t>清江画廊</w:t>
        <w:br/>
        <w:t>妹妹过来，带她去三峡大瀑布玩，所谓的中国十大名瀑之一，最好玩的就是穿越瀑布，我想象的是从瀑布底下穿过去就是水帘洞，有美猴王(&gt;﹏从市区坐B68路到卷烟厂下，然后走到夷陵客运站，买到三峡大瀑布的车，5元／人，大概40分钟到景区售票处，回来最后一趟车18:00就在景区门口坐车。买票进去后可以选择步行到景区门口，也可以选择坐车10元／人，单程。</w:t>
        <w:br/>
        <w:t>环境还是可以，景区不大，来回颠簸三四小时，就为穿瀑那么一瞬间，我们觉得不过瘾，穿了两次。</w:t>
        <w:br/>
        <w:t>建议网上买一次性雨衣，穿拖鞋过去，景区的雨衣不贵，2-5元，但是质量很差，还有一种可以租的雨衣质量好，10元。还有天气不好的时候不要去，因为去的路在修，下雨了超级难走，我们回来的时候下大雨，在泥泞的路上走了好久，而且晴天在景区说不定会看到彩虹</w:t>
        <w:br/>
        <w:br/>
        <w:t>三峡大瀑布</w:t>
        <w:br/>
        <w:br/>
        <w:t>三峡大瀑布</w:t>
        <w:br/>
        <w:br/>
        <w:t>三峡大瀑布</w:t>
        <w:br/>
        <w:br/>
        <w:t>三峡大瀑布</w:t>
        <w:br/>
        <w:br/>
        <w:t>三峡大瀑布</w:t>
        <w:br/>
        <w:br/>
        <w:t>三峡大瀑布</w:t>
        <w:br/>
        <w:br/>
        <w:t>三峡大瀑布</w:t>
        <w:br/>
        <w:br/>
        <w:t>三峡大瀑布</w:t>
        <w:br/>
        <w:br/>
        <w:t>三峡大瀑布</w:t>
        <w:br/>
        <w:br/>
        <w:t>三峡大瀑布</w:t>
        <w:br/>
        <w:br/>
        <w:t>三峡大瀑布</w:t>
        <w:br/>
        <w:br/>
        <w:t>三峡大瀑布</w:t>
        <w:br/>
        <w:br/>
        <w:t>三峡大瀑布</w:t>
        <w:br/>
        <w:t>可以在傍晚去滨江公园走一走，吹吹江风，看看日落，也是极美的；附近有一个微光巴士咖啡，巴士改造的咖啡店，非常文艺；等夜幕降临，到附近的解放路步行街吃一吃小龙虾，简直完美！</w:t>
        <w:br/>
        <w:t>在宜昌夏天吃小龙虾喝扎啤绝对爽，这些地点百度地图都可以搜到。</w:t>
        <w:br/>
        <w:br/>
        <w:t>滨江公园</w:t>
        <w:br/>
        <w:br/>
        <w:t>滨江公园</w:t>
        <w:br/>
        <w:br/>
        <w:t>滨江公园</w:t>
        <w:br/>
        <w:br/>
        <w:t>滨江公园</w:t>
        <w:br/>
        <w:br/>
        <w:t>滨江公园</w:t>
        <w:br/>
        <w:br/>
        <w:t>滨江公园</w:t>
      </w:r>
    </w:p>
    <w:p>
      <w:r>
        <w:t>评论：</w:t>
        <w:br/>
      </w:r>
    </w:p>
    <w:p>
      <w:pPr>
        <w:pStyle w:val="Heading2"/>
      </w:pPr>
      <w:r>
        <w:t>141.行走丹江口，迷上阳光下的浪漫水都</w:t>
      </w:r>
    </w:p>
    <w:p>
      <w:r>
        <w:t>https://you.ctrip.com/travels/danjiangkou1018/3543159.html</w:t>
      </w:r>
    </w:p>
    <w:p>
      <w:r>
        <w:t>来源：携程</w:t>
      </w:r>
    </w:p>
    <w:p>
      <w:r>
        <w:t>发表时间：2017-8-21</w:t>
      </w:r>
    </w:p>
    <w:p>
      <w:r>
        <w:t>天数：3 天</w:t>
      </w:r>
    </w:p>
    <w:p>
      <w:r>
        <w:t>游玩时间：8 月</w:t>
      </w:r>
    </w:p>
    <w:p>
      <w:r>
        <w:t>人均花费：1500 元</w:t>
      </w:r>
    </w:p>
    <w:p>
      <w:r>
        <w:t>和谁：和朋友</w:t>
      </w:r>
    </w:p>
    <w:p>
      <w:r>
        <w:t>玩法：</w:t>
      </w:r>
    </w:p>
    <w:p>
      <w:r>
        <w:t>旅游路线：</w:t>
      </w:r>
    </w:p>
    <w:p>
      <w:r>
        <w:t>正文：</w:t>
        <w:br/>
        <w:t>如果你喜欢亲水，喜欢仙山，喜欢阳光，喜欢蓝到让人心生宁静的天空和水面，喜欢没有污染的空气和悠然自得的生活方式，喜欢深厚文化底蕴和蓬勃朝气间的融洽，那么，你一定会喜欢这里！</w:t>
        <w:br/>
        <w:t>－</w:t>
        <w:br/>
        <w:t>3000多年前，这里被称作“均陵”;</w:t>
        <w:br/>
        <w:t>2000多年前，秦王将其改设为“武当县”;</w:t>
        <w:br/>
        <w:t>600多年前，明太祖朱元璋废武当县改其为“均州”;</w:t>
        <w:br/>
        <w:t>100多年前，民国政府称其为“均县”;</w:t>
        <w:br/>
        <w:t>50多年前，毛泽东主席在此提出南水北调的宏伟设想，而后</w:t>
        <w:br/>
        <w:t>丹江口</w:t>
        <w:br/>
        <w:t>大坝开工建设，直到30多年前，这里，正式被更名为【丹江口市】。</w:t>
        <w:br/>
        <w:t>－</w:t>
        <w:br/>
        <w:t>假若历史是一座城市的骨血，那现状就是这个城市的灵魂。如今的</w:t>
        <w:br/>
        <w:t>丹江口</w:t>
        <w:br/>
        <w:t>已悄然在历史的长河中华丽转身，成为“中国水都 ” 、“亚洲天池”，成为湖北西北角一张闪着波光的国家旅游名片。</w:t>
        <w:br/>
        <w:t>丹江口</w:t>
        <w:br/>
        <w:t>，位于湖北省西北部、汉江中上游，汉水和丹江的交会处，有“中国水都”之称境内有闻名世界的世界文化遗产、道教圣地—</w:t>
        <w:br/>
        <w:t>武当山</w:t>
        <w:br/>
        <w:t>，亚洲第一大人工湖、南水北调中线工程调水源头—丹江口水库，中国汉族民歌第一村—吕家河，“民间文学的半坡遗址”伍家沟故事村等。</w:t>
        <w:br/>
        <w:t>这里是武当道教文化的发源地，是南水北调中线的调水源头、中心库区、坝区，同时也是全国水上摩托艇大赛的定点举办城市和国际路亚钓鱼基地。</w:t>
        <w:br/>
        <w:t>丹江口市物产丰富，是中国最北缘的优质柑桔生产基地，也是 “武当道茶”的重要生产基地，“武当绿羽”、“武当针井”、“武当剑茶”，被国家农业部、湖北省评为优质茶叶。这里水产品也比较丰富,主要有鳊、鲅、鲤、鲫、鳜、鳙、青鱼、银鱼、青虾等，其中丹江口翘嘴鲌（boˊ），丹江口鳡鱼先后于2008、2011年被评为中国国家地理标志保护产品。</w:t>
        <w:br/>
        <w:t>截至2014年5月，丹江口市有国家地理标志保护产品8个，分别是丹江口翘嘴鲌、丹江口鳡鱼、丹江口青虾、丹江口鳙鱼、武当蜜桔、武当榔梅、均州名晒烟、金桩堰贡米。</w:t>
        <w:br/>
        <w:t>如何到达丹江口</w:t>
        <w:br/>
        <w:t>航空</w:t>
        <w:br/>
        <w:t>武当山</w:t>
        <w:br/>
        <w:t>机场：距丹江口市区50公里。</w:t>
        <w:br/>
        <w:t>通航城市有：北京、上海、广州、武汉、杭州、西安、深圳、天津、昆明、郑州、长春、重庆、大连、厦门、石家庄、南宁等往返航线，通过襄阳到丹江口十分方便。</w:t>
        <w:br/>
        <w:t>襄阳刘集机场</w:t>
        <w:br/>
        <w:t>：距丹江口市区65公里</w:t>
        <w:br/>
        <w:t>已开通了北京、上海、广州、深圳、厦门、西安、武汉、杭州、成都、重庆、昆明、天津等12个城市的航线，通过襄阳到丹江口也十分便捷。</w:t>
        <w:br/>
        <w:t>铁路</w:t>
        <w:br/>
        <w:t>目前只能乘动车到达</w:t>
        <w:br/>
        <w:t>襄阳站</w:t>
        <w:br/>
        <w:t>或</w:t>
        <w:br/>
        <w:t>十堰站</w:t>
        <w:br/>
        <w:t>，再转乘汽车抵达丹江口。</w:t>
        <w:br/>
        <w:t>建设中的西武高铁（武十段）经过这里，将设有丹江口南站、</w:t>
        <w:br/>
        <w:t>武当山</w:t>
        <w:br/>
        <w:t>西站。</w:t>
        <w:br/>
        <w:t>客运</w:t>
        <w:br/>
        <w:t>丹江口客运站</w:t>
        <w:br/>
        <w:t>地址：</w:t>
        <w:br/>
        <w:t>十堰</w:t>
        <w:br/>
        <w:t>市丹江口市太和东路19号</w:t>
        <w:br/>
        <w:t>有发往武汉、</w:t>
        <w:br/>
        <w:t>十堰</w:t>
        <w:br/>
        <w:t>、襄阳、宜昌、郑州、荆门、天门的中巴以及周边市镇的班车。</w:t>
        <w:br/>
        <w:t>自驾：</w:t>
        <w:br/>
        <w:t>武汉方向：岱黄高速公路--汉孝高速公路--汉十高速公路--丹江口--丹江口/土关垭出口-- 丹江口市区</w:t>
        <w:br/>
        <w:t>十堰</w:t>
        <w:br/>
        <w:t>方向：福银高速（汉十高速）--丹江口/土关垭出口-- 丹江口市区</w:t>
        <w:br/>
        <w:t>西安方向：包茂高速/福银高速--沪陕高速--丹江口/土关垭出口-- 丹江口市区</w:t>
        <w:br/>
        <w:t>郑州方向：郑尧高速--兰南高速--二广高速/南邓高速--丹江口市区</w:t>
        <w:br/>
        <w:t>长沙方向：长张高速/二广高速--汉十高速－－老河口/仙人渡出口驶出--丹江口市区</w:t>
        <w:br/>
        <w:t>重庆方向:包茂高速－－十天高速－－福银高速/汉十高速－－丹江口/土关垭出口-- 丹江口市区</w:t>
        <w:br/>
        <w:t>主要景点：</w:t>
        <w:br/>
        <w:t>太极峡</w:t>
        <w:br/>
        <w:t>地址：湖北省十堰丹江口市石鼓镇</w:t>
        <w:br/>
        <w:t>营业时间：8:00-18:00</w:t>
        <w:br/>
        <w:t>门票：90元 （网上预订价70元）</w:t>
        <w:br/>
        <w:t>优惠政策：</w:t>
        <w:br/>
        <w:t>1.2米以下的儿童、70周岁以上的老人免票，现役军人、中国摄影家协会会员、记者凭有效证件免费。</w:t>
        <w:br/>
        <w:t>1.4米以下的儿童、60周岁以上不足70周岁的老人享半价优惠。</w:t>
        <w:br/>
        <w:t>乘车路线:</w:t>
        <w:br/>
        <w:t>在十堰长途客运车站坐开往丹江口的长途车，到丹江口老车站下车，换乘</w:t>
        <w:br/>
        <w:t>太极峡</w:t>
        <w:br/>
        <w:t>客运车即可到达。</w:t>
        <w:br/>
        <w:t>自驾路线：</w:t>
        <w:br/>
        <w:t>从十堰出发</w:t>
        <w:br/>
        <w:t>十堰市区——福银高速——G316——水都大道——人民路——丹江大道——徐家沟路——羊山路——丹郧路——</w:t>
        <w:br/>
        <w:t>太极峡</w:t>
        <w:br/>
        <w:t>景区。</w:t>
        <w:br/>
        <w:t>丹江口大坝</w:t>
        <w:br/>
        <w:t>地址：湖北省十堰丹江口市电站路43号</w:t>
        <w:br/>
        <w:t>营业时间：8:30-17:30</w:t>
        <w:br/>
        <w:t>门票：65元（网上预订价55元）</w:t>
        <w:br/>
        <w:t>自驾路线：</w:t>
        <w:br/>
        <w:t>西安市—十堰市—汉十高速公路—丹江口市城区—丹江口大坝—终点。</w:t>
        <w:br/>
        <w:t>武汉市— 襄阳市—汉十高速公路—丹江口市城区—丹江口大坝—终点。</w:t>
        <w:br/>
        <w:t>郑州市—（南阳）邓州市—老河口市—丹江口市城区—丹江口大坝—终点。</w:t>
        <w:br/>
        <w:t>重庆市—宜昌市—襄阳市—丹江口市城区—丹江口大坝—终点。</w:t>
        <w:br/>
        <w:t>千岛画廊景区</w:t>
        <w:br/>
        <w:t>地址：丹江口市牛河林区五谷庙村。</w:t>
        <w:br/>
        <w:t>建设中的千岛画廊生态核心景区主题定位是山与水互动、岛屿与人文互动、游客与村民互动、植物与季节互动，月月有花、季季有果，达到“青山碧水画中游”的效果，呈现十米有景观，百米现画廊的独特风光。</w:t>
        <w:br/>
        <w:t>门票：免费</w:t>
        <w:br/>
        <w:t>出行线路</w:t>
        <w:br/>
        <w:t>1、从十堰城区至千岛画廊路线：</w:t>
        <w:br/>
        <w:t>走汉十高速，在土关垭高速下→丹土一级路→牛河路牌左转→下坡后右边一小牌“千岛画廊景区”不拐弯直行到头，约8公里。</w:t>
        <w:br/>
        <w:t>2、从丹江口至千岛画廊路线：</w:t>
        <w:br/>
        <w:t>走丹土一级公路（太和大道）→过五家岭隧道→看到千岛画廊景区路牌前行800米→牛河路牌出口右转→下坡后右边一小牌“千岛画廊景区”不拐弯直行到头，约8公里。</w:t>
        <w:br/>
        <w:t>沧浪洲湿地公园</w:t>
        <w:br/>
        <w:t>地址：丹江口市水都大道</w:t>
        <w:br/>
        <w:t>沧浪洲湿地公园设有公园广场、游园步道、九孔桥、浮桥、亲水平台、沙滩娱乐场、植物园、月季园、杜鹃园、沿路布局花带等多处游园景观，已成为市民江边游玩、活动、憩息的主要场所，政府及部门公务活动的主要参观点，也是外地游客参观游览的最佳景点。</w:t>
        <w:br/>
        <w:t>门票：免费</w:t>
        <w:br/>
        <w:t>沧浪海</w:t>
        <w:br/>
        <w:t>沧浪海（丹江口）旅游港位于风景秀丽、碧波荡漾的沧浪海（丹江口水库），丹江与汉江交汇处，紧邻南水北调中线标志性建筑——丹江口大坝，毗邻丹江口政府机关楼。</w:t>
        <w:br/>
        <w:t>营业时间：8:00-17:00。</w:t>
        <w:br/>
        <w:t>游船发班时间：周一至周五：上午10:30，下午14:00、15:00；周六至周日：上午09:30、10:30，下午14:00、15:00</w:t>
        <w:br/>
        <w:t>门票：100.0元</w:t>
        <w:br/>
        <w:t>旅游港船票：100元</w:t>
        <w:br/>
        <w:t>静乐宫</w:t>
        <w:br/>
        <w:t>古均州城内的</w:t>
        <w:br/>
        <w:t>静乐宫</w:t>
        <w:br/>
        <w:t>（亦写作净乐宫），敕建于明永乐年间，为武当山九宫之首。</w:t>
        <w:br/>
        <w:t>地址：湖北省十堰市丹江口市丹赵路丹江口市博物馆东侧</w:t>
        <w:br/>
        <w:t>交通：从十堰乘坐到丹江口的大巴，然后打车前往</w:t>
        <w:br/>
        <w:t>静乐宫</w:t>
        <w:br/>
        <w:t>。</w:t>
        <w:br/>
        <w:t>门票：20元，丹江口市人凭本地身份证：10元。</w:t>
        <w:br/>
        <w:t>DAY1：</w:t>
        <w:br/>
        <w:t>上午：武汉——丹江口</w:t>
        <w:br/>
        <w:t>下午：</w:t>
        <w:br/>
        <w:t>太极峡风景区</w:t>
        <w:br/>
        <w:t>晚上：袁老三水上酒家品全鱼宴</w:t>
        <w:br/>
        <w:t>夜宿</w:t>
        <w:br/>
        <w:t>龙山宾馆</w:t>
        <w:br/>
        <w:t>DAY2：</w:t>
        <w:br/>
        <w:t>上午：丹江口看日出（水之源广场观晨雾）---2017中国丹江口“武当大明峰杯”亚洲摩托艇公开赛--丹江口大坝--丹江口工程展览馆</w:t>
        <w:br/>
        <w:t>下午：丹江口环库路“碧水连天”观景台--丹江口千岛画廊</w:t>
        <w:br/>
        <w:t>夜宿</w:t>
        <w:br/>
        <w:t>龙山宾馆</w:t>
        <w:br/>
        <w:t>DAY3：</w:t>
        <w:br/>
        <w:t>上午：沧浪洲湿地公园--静乐宫景区--武当山泉</w:t>
        <w:br/>
        <w:t>下午：沧浪海--均陵会馆(道茶+道医）</w:t>
        <w:br/>
        <w:t>返程</w:t>
        <w:br/>
        <w:t>武汉到丹江口，全程400公里，自驾约4小时，武汉各大汽车站都有车直达，高铁经襄阳或十堰中转也很方便。我们此次的丹江口之行，第一站去了作为丹江口国家森林公园重要组成部分的</w:t>
        <w:br/>
        <w:t>太极峡风景区</w:t>
        <w:br/>
        <w:t>。</w:t>
        <w:br/>
        <w:t>穿越几千年历史长河的丹江口，流传着许许多多传说和故事，其中很有名的一段就是关于太极峡，相传，这是当年玄天真武大帝隐居修炼的地方！传说无从考证，但这太极峡，却着实是个景色旖旎的风水宝地。</w:t>
        <w:br/>
        <w:t>－</w:t>
        <w:br/>
        <w:t>峡谷幽长，</w:t>
        <w:br/>
        <w:t>层峦叠嶂，</w:t>
        <w:br/>
        <w:t>参天古树高耸入云，</w:t>
        <w:br/>
        <w:t>石林景观鬼斧神工，</w:t>
        <w:br/>
        <w:t>丹霞地貌奇妙瑰丽，</w:t>
        <w:br/>
        <w:t>清泉飞瀑亦梦亦幻，</w:t>
        <w:br/>
        <w:t>一步一景，每一步，每一眼，都是一幅美轮美奂的山水画！</w:t>
        <w:br/>
        <w:t>进入太极峡景区，沿着栈道，赏着美景向前，一路上充足的负氧离子让人神清气爽。登高远眺，到处绿意仓仓，生机盎然。</w:t>
        <w:br/>
        <w:t>登上观极阁，青龙和黄龙两座大大的S形山脉尽收眼底。注意看会发现，两座山的龙头部分相互环绕依偎在一起，组成一个天然的，惟妙惟肖的天然“太极图”，豪迈又神奇。</w:t>
        <w:br/>
        <w:t>“山无水不活”，太极峡的山有灵气，水亦是醉人。</w:t>
        <w:br/>
        <w:t>这里的水无一例外的清澈纯净，但在形态上却大有不同。</w:t>
        <w:br/>
        <w:t>有一路欢歌，淙淙而下的清溪;</w:t>
        <w:br/>
        <w:t>有静若处子，清洌幽然的碧潭;</w:t>
        <w:br/>
        <w:t>还有，或层层跌落，或如银河人心倾泻的飞瀑。</w:t>
        <w:br/>
        <w:t>总之，十步见清泉，百步听飞瀑就是了！</w:t>
        <w:br/>
        <w:t>山水间道路的铺设也颇有特色，每一段有着不同的味道。</w:t>
        <w:br/>
        <w:t>下面这个，你会不会想到武侠里的梅花桩呢？</w:t>
        <w:br/>
        <w:t>游太极峡，除了山山水水，沟壑两侧的崖壁也别错过。</w:t>
        <w:br/>
        <w:t>这些大片祼露的红色石头，经长年累月的雨水溶蚀，每一寸都有着自己独特的丹霞地貌。</w:t>
        <w:br/>
        <w:t>而且，你有没有觉得，这些红色的山体，和绿树清水映衬在一起，也显得格外好看？</w:t>
        <w:br/>
        <w:t>不到长城非好汉，到了丹江口不品丹江口鱼那也是枉然一趟。</w:t>
        <w:br/>
        <w:t>作为“中国水都”，丹江口的水质好是勿庸置疑的，它是南水北调的水源地，也是某号称大自然搬运工的知名矿泉水品牌的优质水源地之一。而丹江鱼，都是喝着那些“有点甜”的矿泉水长大的。良好的生长环境加上优质的水源，使得这里的鱼，肉质格外细嫩鲜美，而且完全没有泥腥味。</w:t>
        <w:br/>
        <w:t>－</w:t>
        <w:br/>
        <w:t>我们在丹江口的第一个正餐，就去均州渔港品了全鱼宴。</w:t>
        <w:br/>
        <w:t>渔港上有一排由渔船改造的餐厅，专做鱼宴。在船上设宴也算是丹江口的一个特色了，船在江上，一边观两岸风光，一边品美味鱼鲜，实在是美事一桩。我们去的是“袁老三水上酒家”，店里有厅食有包间，丰俭也由人。</w:t>
        <w:br/>
        <w:t>菜品么，先上个餐桌全景镇个楼。</w:t>
        <w:br/>
        <w:t>丹江口水库里鱼的种类极为丰富，现在已知的已经有几十种，像常见的青鱼、草鱼、鳜鱼、鳙鱼、翘嘴白、黄骨鱼它有，不那么常见的中华鲟、胭脂鱼、叉尾鮰、尖头鲌等它也有。而在整个丹江口鱼系中，又数翘嘴白最为有名。</w:t>
        <w:br/>
        <w:t>－</w:t>
        <w:br/>
        <w:t>翘嘴白又称白鱼，也叫大白刁，它生长周期慢，但营养丰富，肉质细嫩，有着“长江上等名贵鱼”的美誉。这桌全鱼宴，光这种鱼，我们一桌就要了两份，一份清蒸，一份煎烧，做法不同味道便各有千秋。</w:t>
        <w:br/>
        <w:t>煎烧白鱼皮酥肉嫩，酥香爽口，下酒下饭两相宜。</w:t>
        <w:br/>
        <w:t>而清蒸白鱼，吃的就是一个鲜字。恰到好处的火侯，简单的调味，能将白鱼肉质的鲜嫩甜美很好的保留。</w:t>
        <w:br/>
        <w:t>再来是鲜美的小银鱼炒土鸡蛋</w:t>
        <w:br/>
        <w:t>烧沙丁鱼</w:t>
        <w:br/>
        <w:t>鲜汤茄汁鱼饺</w:t>
        <w:br/>
        <w:t>香煎小河鱼</w:t>
        <w:br/>
        <w:t>汤汁香醇的鲶鱼豆腐汤</w:t>
        <w:br/>
        <w:t>糖醋黄颡鱼</w:t>
        <w:br/>
        <w:t>红烧鱼杂</w:t>
        <w:br/>
        <w:t>以及西红柿鱼片汤。</w:t>
        <w:br/>
        <w:t>整个鱼宴上全部采用丹江口水库里的新鲜野鱼。绝好的食材，再加上店家的好厨艺，这一顿，从嘴到胃满满都是幸福感！</w:t>
        <w:br/>
        <w:t>晚饭后入住</w:t>
        <w:br/>
        <w:t>龙山宾馆</w:t>
        <w:br/>
        <w:t>，它就坐落在丹江口水库之畔，离大坝不过几百米，在丹江口的几晚都住在这了，交通便利，也省掉挪窝的麻烦。</w:t>
        <w:br/>
        <w:t>房间干净大气，一应俱全，隔音效果也挻好，这一点，都出门在外的人来说犹为重要。</w:t>
        <w:br/>
        <w:t>一夜好眠，第二天起了个大早，天还没亮就出门了，我和丹江日出有个约会。</w:t>
        <w:br/>
        <w:t>清晨的丹江口很是安静！</w:t>
        <w:br/>
        <w:t>到达提前踩点好的日出拍摄地时，整个城市还没有从梦中醒来。</w:t>
        <w:br/>
        <w:t>晨曦中的丹江口和白天是完全不一样的模样！</w:t>
        <w:br/>
        <w:t>－</w:t>
        <w:br/>
        <w:t>昼夜温差变化导致水汽升腾，水的韵律穿透时光的隧道，水面上云蒸霞蔚，变化莫测，宛若给整个丹江口罩上了层朦胧缥纱。放眼望去，似玉带飘逸，又若银河飞舞，如梦如幻，整个一副仙境般的模样。</w:t>
        <w:br/>
        <w:t>待太阳徐徐升起，第一束阳光照在雾间，洒在周遭的楼宇上时，远处的房屋都成了灿烂的金色。</w:t>
        <w:br/>
        <w:t>水雾潋滟，楼宇闪闪发亮，到处一派安静详和，空气中夹杂着淡淡的香甜。</w:t>
        <w:br/>
        <w:t>这样的仙境之下，让人免不得要心生感慨：此景只应天上有，人间难得几回见！</w:t>
        <w:br/>
        <w:t>我们到达的第二天，正好赶上2017丹江口“武当大明峰杯”亚洲摩托艇公开赛，开幕式就在酒店附近举行，这样难得的热闹怎能不去凑凑。</w:t>
        <w:br/>
        <w:t>－</w:t>
        <w:br/>
        <w:t>开场是各种歌舞文娱节目表演。</w:t>
        <w:br/>
        <w:t>再来才是重头戏！</w:t>
        <w:br/>
        <w:t>来自中国、日本、韩国、新加坡、泰国及新西兰等国家的多支摩托艇队齐聚中国水都丹江口展开巅峰对决！</w:t>
        <w:br/>
        <w:t>各种花式表演，精彩的水上摩托艇把视线都拉进了激起的白色浪花里。</w:t>
        <w:br/>
        <w:t>岸边不时传来阵阵喝彩声，整座城市因为这场赛事而欢腾！</w:t>
        <w:br/>
        <w:t>离摩托艇公开赛开幕式不远的地方就是举世瞩目的丹江口大坝。</w:t>
        <w:br/>
        <w:t>1952年开始，历经半个世纪的“南水北调”梦，将丹江口——郑州——石家庄——河北保定——以及首都北京紧紧的串联在一起。这也是我们国家治水历史上的一次华丽转身。</w:t>
        <w:br/>
        <w:t>曾经桀骜不驯的江水， 如今已千里安澜！</w:t>
        <w:br/>
        <w:t>横跨东西的大坝拦截形成的七百平方公里原生态水库，是真真正正高峡平湖的模样。而丹江口大坝旅游区，也成了亚洲最大的人工淡水湖。</w:t>
        <w:br/>
        <w:t>如今站在丹江口大坝上，水天一色，满目皆是潋滟的神彩。</w:t>
        <w:br/>
        <w:t>这里，也有了亚洲“碧玉天池”的称号。</w:t>
        <w:br/>
        <w:t>观完大坝，如果有时间，可以去丹江口工程展览馆转转。</w:t>
        <w:br/>
        <w:t>这里详细记载了丹江口水利枢纽工程的整个建造，变迁历史中那些人那些事和那些物。</w:t>
        <w:br/>
        <w:t>展览形式也很多样化，</w:t>
        <w:br/>
        <w:t>图文，音频，模型等等，生动又详细。</w:t>
        <w:br/>
        <w:t>碧水连天是位于中国最美公路－环库公路上的一个观景台。</w:t>
        <w:br/>
        <w:t>极目远眺，天蓝如洗，路如彩带，山色葱郁，水流山对，景致分外别致。</w:t>
        <w:br/>
        <w:t>而后的千岛画廊，位于丹江口牛河省级森林公园，这是一个山水田园的休闲天堂。</w:t>
        <w:br/>
        <w:t>登上观景山顶，可以环顾一眼望不到尽头的千岛画廊。水天一色，盘绕在苍绿的山岭之间，山下有水，水中有山，山水相依，水天相连。</w:t>
        <w:br/>
        <w:t>阳光轻柔的洒在江面上，水面如镜，平波无浪 ，一眼能透到心底，让人内心平静淡然。</w:t>
        <w:br/>
        <w:t>如果说千岛画廊是田园画卷，那沧浪洲生态湿地公园应该算是都市氧吧。</w:t>
        <w:br/>
        <w:t>这是一方隐居在都市的养生之地，它位于丹江口大坝下游西侧，整个公园是长条状，东临汉江江滩，西靠右岸淍江大道。陆地面积 2.73平方千米，水域0.7平方千米，树木葱郁，芳草如茵。2012年被列为永久型保护绿地，它也是丹江口市“一江两岸”滨江景观带的重要组成部分。</w:t>
        <w:br/>
        <w:t>关于静乐宫有个古老的故事！</w:t>
        <w:br/>
        <w:t>相传玄武大帝原是天上的神灵，后经太上老君点化，投胎于静乐国皇后，出生后成为太子。太子遇天神授以宝剑，入武当修炼飞升成仙。后来为了感念父母养育之宫，便修建了专门供奉静乐国国王和王后的“静乐宫”。</w:t>
        <w:br/>
        <w:t>静乐宫为武当山九宫之首，始建于明永乐年。不过，1958年，因修建丹江口水利工程 ，静乐宫和原来的均州古城一起淹没在水库之中。如今看到的是原样复建后的样子。</w:t>
        <w:br/>
        <w:t>如今的静乐宫是一个祈福，许愿的盛地。无数的善男信女来此烧香，祈求国泰民安，风调雨顺，祈祷事事如意，心想事成！</w:t>
        <w:br/>
        <w:t>每年三月三，这里还会举行融合道家文化，武当武术以及民俗风情为一体的庙会。</w:t>
        <w:br/>
        <w:t>静乐宫环境清幽，风景宜人，在它的东侧是武当山道教学院，这是整个华中，中南，西南，华南地区唯一的一所正规道教四年制本科学院。</w:t>
        <w:br/>
        <w:t>“</w:t>
        <w:br/>
        <w:t>武当山</w:t>
        <w:br/>
        <w:t>泉”是一个品牌名，一个丹江口出产的，品质颇高的饮用水品牌。</w:t>
        <w:br/>
        <w:t>好山好水好清甜，丹江口不仅把100％符合国家二类以上标准的好水输送给北方的千家万户，它还孕育了“武当山泉”这样的产品。从静乐宫出来，我们去参观了武当山泉工厂，参观生产灌装全过程，也品尝了清甜的武当山泉。</w:t>
        <w:br/>
        <w:t>到丹江口之前就听说沧浪海是整个丹江口库区旅游业中的“航空母舰”。景区是集吃住行游购娱乐为一体的全功能综合体。它在丹江口水库右岸，它是经汉江多年冲刷形成的天然湿地公园，也是国家4A级旅游区。</w:t>
        <w:br/>
        <w:t>－</w:t>
        <w:br/>
        <w:t>青山，碧水，风情，小镇。</w:t>
        <w:br/>
        <w:t>拾级而下，从这里乘船出发，可以看到整个丹江口大坝全景，直达烟波浩渺，有小太平洋之称的沧浪海。</w:t>
        <w:br/>
        <w:t>阳光，沙滩，快艇，蓝到耀眼的水，挖沙的孩童，太阳伞下的美女，身处这里，分分钟就有在海边的错觉。</w:t>
        <w:br/>
        <w:t>登上百喜岛，观碧波万顷的“海岛风光”，感受怡然自得的休闲时光。身边还有作为百鸟之王的蓝孔雀相伴 ，也是悠哉美哉。</w:t>
        <w:br/>
        <w:t>几天的马不停蹄，丹江口最后一站特意去均陵茶馆喝个小茶歇个脚 。</w:t>
        <w:br/>
        <w:t>茶馆里不仅有茶，还有道医把脉义诊。</w:t>
        <w:br/>
        <w:t>茶馆老板娘亲自为大家表演了茶艺，好水配好茶，高品质的丹江水配上当地特产的武当道茶，茶水浓稠，闻之清香，入口甘甜，回味悠长。</w:t>
        <w:br/>
        <w:t>此次三天两晚的丹江口之行就在这样的茶香中结束了。这一路，也和水盏中的茶水一样，外观清丽，回味无穷。这样美好的丹江口，也会一直牢牢定格，成为脑海里抹不掉的美丽记忆。。。</w:t>
      </w:r>
    </w:p>
    <w:p>
      <w:r>
        <w:t>评论：</w:t>
        <w:br/>
        <w:t>1.我的家乡，醉美丹江口！</w:t>
        <w:br/>
        <w:t>2.为了收藏楼主的游记专门注册了携程，楼主的照片拍的太美了，作为一个湖北人，省内好多地方都没去过，以后有机会去看看</w:t>
        <w:br/>
        <w:t>3.感谢收藏</w:t>
        <w:br/>
        <w:t>4.太喜欢这张照片了</w:t>
        <w:br/>
        <w:t>5.喜欢这里耶！本来很纠结，现在不了，豁然开朗。</w:t>
        <w:br/>
        <w:t>6.可以，这里一年四季都适合旅游</w:t>
        <w:br/>
        <w:t>7.真是太棒了！请问这里1月份去合适么？</w:t>
        <w:br/>
        <w:t>8.准备今年和伙伴去 ，细心打算行程，是否有好的建议呢？</w:t>
      </w:r>
    </w:p>
    <w:p>
      <w:pPr>
        <w:pStyle w:val="Heading2"/>
      </w:pPr>
      <w:r>
        <w:t>142.2017.8.20 穿越南津关大峡谷</w:t>
      </w:r>
    </w:p>
    <w:p>
      <w:r>
        <w:t>https://you.ctrip.com/travels/yichang313/3544936.html</w:t>
      </w:r>
    </w:p>
    <w:p>
      <w:r>
        <w:t>来源：携程</w:t>
      </w:r>
    </w:p>
    <w:p>
      <w:r>
        <w:t>发表时间：2017-8-22</w:t>
      </w:r>
    </w:p>
    <w:p>
      <w:r>
        <w:t>天数：1 天</w:t>
      </w:r>
    </w:p>
    <w:p>
      <w:r>
        <w:t>游玩时间：8 月</w:t>
      </w:r>
    </w:p>
    <w:p>
      <w:r>
        <w:t>人均花费：100 元</w:t>
      </w:r>
    </w:p>
    <w:p>
      <w:r>
        <w:t>和谁：一个人</w:t>
      </w:r>
    </w:p>
    <w:p>
      <w:r>
        <w:t>玩法：</w:t>
      </w:r>
    </w:p>
    <w:p>
      <w:r>
        <w:t>旅游路线：</w:t>
      </w:r>
    </w:p>
    <w:p>
      <w:r>
        <w:t>正文：</w:t>
        <w:br/>
        <w:t>2017年8月20日，我报名参加了荆门社区网上难做人组织的穿越</w:t>
        <w:br/>
        <w:t>南津关</w:t>
        <w:br/>
        <w:t>大峡谷活动，本来打算叫上老蒋和胖子一起，奈何队友不给力，这等美景与考验并存的旅途只能由来我独自享受了。</w:t>
        <w:br/>
        <w:t>南津关</w:t>
        <w:br/>
        <w:t>大峡谷，也称</w:t>
        <w:br/>
        <w:t>白马大峡谷</w:t>
        <w:br/>
        <w:t>。南津关作为地理分界点，也是700里</w:t>
        <w:br/>
        <w:t>长江三峡</w:t>
        <w:br/>
        <w:t>西陵峡的起点。这是一段神奇的峡谷，由</w:t>
        <w:br/>
        <w:t>下牢溪</w:t>
        <w:br/>
        <w:t>曲曲弯弯劈开群山形成，下牢溪之所以叫这个名字传说是因为大禹的父亲鲧为了治理水患将孽龙锁进了这条溪流。我们要穿越的南津关大峡谷就是这条溪流的上游部分。</w:t>
        <w:br/>
        <w:t>网上介绍说</w:t>
        <w:br/>
        <w:t>南津关</w:t>
        <w:br/>
        <w:t>大峡谷既雄奇险峻，又幽深秀美。峡谷中有三峡、六瀑、九道关，十八潭，美不胜收。我起初还有点担心户外活动会不会有点危险，毕竟这是我第一次正式参加户外。不过转念一想，好歹我也是高中就能自己穿枣林，披荆棘登上黑山的人。那么多妇女儿童都不怕，何况我一七尺男儿呢。于是，我就释然了，怀着对自然景观的热爱和对冒险活动的追求，我踏上了征途。</w:t>
        <w:br/>
        <w:t>大早上六点半就到达龙泉中学对面的金马客运站，呦嘿，人可真是多，来了两辆大客都坐满了。我想这一会要是都挤在峡谷的咽喉处上不去下不来可就不好了。后面事实证明，我的确想多了~由于早上起得早，迷迷糊糊在车上补了个觉，醒来车就开到</w:t>
        <w:br/>
        <w:t>宜昌</w:t>
        <w:br/>
        <w:t>了。然后我们下车，转乘了一辆小面包沿着</w:t>
        <w:br/>
        <w:t>下牢溪</w:t>
        <w:br/>
        <w:t>继续往里走。这里面正在修路，道路很窄，大客车开不进去，自驾车也不太方便。我们绕了好一会，终于在一个村口停下了。村口那块地很开阔，溪水还在继续流淌，往前面一折直接折进山里去了。领队难做人说，这就是徒步的起始点。我一看，沿着溪水边有一条小路，这也不是很难走嘛，不就是溯个溪么，还能难倒哥？于是我吹着口哨出发了。</w:t>
        <w:br/>
        <w:t>忘记介绍了，我穿着短袖短裤，穿了一双看起来像是溯溪鞋的凉鞋，这鞋子底子很薄也不防滑，在一路上让我吃尽了苦头。背了一个包，包里按照领队的要求带了手套和补给。最开始一直在溪水旁的小路上走，这让我想起了张家界的金鞭溪，感觉很相似。走了大约十几二十分钟，土路就看的不是很清楚了，慢慢的走到了河滩上。河滩上有很多石头，大小不一。石头都有棱角，这下我鞋子底子薄的特点显示出来了，这走着走着怎么感觉像是足底按摩，有时手法还挺重。我不得不放慢脚步，小心斟酌每一步的落脚点。同行的人好像并没有这个感觉，于是许多人超越了我走到了前面。这走的慢也会疼，我边走边想，也许这个鞋的特点是在水里优势就会显露出来了。于是我加快了脚步，希望前面走水路的时候能够给力。后来事实证明，这个鞋子的优点就是会打我的脸。终于走到了不得不走水路的地方，我迫不及待的跳着迈进了溪水里。感觉冰冰爽，透心凉！夏季的闷热瞬间驱散殆尽。休息够了，没事走两步~ 踩在石头上，咦，这石头，我去！站不住！走两步打滑得像太空漫步。要不是我小脑高度发达平衡感好一定会与水来个亲密接触。哎我小心翼翼的在水里挪动，没错就是挪动，更多的人超过我把我甩在身后了。这个鞋就这样陪伴我走完了全程，虽然走的不快，但我奇迹般的一次也没有滑倒。这些倒也没什么，都是旅途中的一点小不方便，不过我这次不光这个，我竟然被一种植物给电了——有一个小下坡路段，由于鞋子打滑（又是你鞋子！），我只好去拉道路两边的野草。我刚一伸手，突然一种触电的感觉从手指传遍全身，打的我差点掉下水去。我连忙看手有没有破，竟然没有伤口，奇怪了。感觉又像触电又像被蛇咬一样，刚刚摸到草的那两个手指头麻了，这麻的感觉一直到了下午走出峡谷才好。后来我回去时百度，说峡谷里生长的一种稀有的草叫蛇麻草，人摸到就是这种感觉。我可真幸运，用亲身实践给百度词条蛇麻草完善了受害者反应。在后面的行进过程中，我们攀巨石，拉铁链，扒岩壁，穿水道好不辛苦。不过峡谷越走越幽深，风景越往后越发秀美。什么奇石怪壁，寒潭飞瀑依次出现在我的眼前。最让我记忆深刻的是两个瀑布，我还给它们起了名字~一个叫绿帽子瀑布一个叫碎珠帘瀑布（哈哈，后来发现它们有名字，叫宝莲飞天瀑布和红颜落泪瀑布。起的好有文化哦，不过我的也不错，很形象嘛。。）。飞天瀑布有好几层，上面布满的青苔，像几层绿帽子叠在那。山岩层层叠翠，水帘扇扇幽青。很有西游记中水帘洞之感，我站在瀑布下面仿佛来到童话梦境。红颜落泪瀑布则不同，远望而去山岩皆赤，一道白练临空飘下。走近一看如珠帘破碎随风散落，飞花溅玉。我走到瀑布之下，可能由于走的太慢，目力所及之内就我一个人了。随性找块石头坐下，长啸两声，山谷回声。然后仰头观赏瀑布曼妙身姿，好不愉快。后来又继续走，继续涉溪水，攀岩壁，抓铁链，一路逆流而上。终于，我走过最后一个蟾潭瀑布之后，一路石板路上山来到了山顶，一块大石头作为界碑——南津关大峡谷。回望峡谷，幽深巨壑蜿蜒藏于群山之间。一股对自己的佩服之情油然而生，哈哈。看了下时间，大约五点钟。从上午十点钟正式出发，我一共走了七个小时，终于穿越了这大峡谷。</w:t>
        <w:br/>
        <w:t>其实故事还没有结束，因为出口处车开不进来，还得又走了几公里比较平坦的山路才到坐车的位置。可怜了我的平底鞋，我的脚底板啊。</w:t>
        <w:br/>
        <w:t>后记：回去后，我总结了这次旅途。南津关大峡谷确实名不虚传，足够原始，足够美丽。线路也比较虐人，对于老人小孩或者是体力不好不是经常锻炼的人来说是很艰难的考验。经常的攀爬需要技巧和力量，长长的路线需要毅力和坚持。当然，也需要好的装备。走这种路，最好是买一双好的溯溪鞋，底子厚防滑耐磨的。如果没有，也可以穿徒步鞋，大不了打湿嘛。千万不要像我这样穿个平底鞋。还有，手套要带上，路边的草不要乱摸。也就这样了吧，当然，如果你想要游泳，带个救生衣潜水服也是可以的，那就随你便了。身体上的劳累是一时的，南津关绝对会给你视觉上的盛宴和精神上的快感来满足你的。</w:t>
        <w:br/>
      </w:r>
    </w:p>
    <w:p>
      <w:r>
        <w:t>评论：</w:t>
        <w:br/>
        <w:t>1.你在哪里呢～可以约一起呗</w:t>
        <w:br/>
        <w:t>2.我也好想去这里啊，期待马上来一场说走就走的旅行。</w:t>
        <w:br/>
        <w:t>3.善良细致的楼主，谢谢你的分享！</w:t>
        <w:br/>
        <w:t>4.图文并茂的话，说不定会更好哦，楼主～～加油</w:t>
        <w:br/>
        <w:t>5.欢迎你在攻略社区安家并发表处女作游记，游游君前来撒花问候喽！送上优质游记指南http://you.ctrip.com/travels/youyouctripstar10000/1756062.html 很期待再次看到你分享精彩的旅程~</w:t>
      </w:r>
    </w:p>
    <w:p>
      <w:pPr>
        <w:pStyle w:val="Heading2"/>
      </w:pPr>
      <w:r>
        <w:t>143.宜昌：梦回第二故乡，却已不再是少年。</w:t>
      </w:r>
    </w:p>
    <w:p>
      <w:r>
        <w:t>https://you.ctrip.com/travels/yichang313/3544480.html</w:t>
      </w:r>
    </w:p>
    <w:p>
      <w:r>
        <w:t>来源：携程</w:t>
      </w:r>
    </w:p>
    <w:p>
      <w:r>
        <w:t>发表时间：2017-8-23</w:t>
      </w:r>
    </w:p>
    <w:p>
      <w:r>
        <w:t>天数：1 天</w:t>
      </w:r>
    </w:p>
    <w:p>
      <w:r>
        <w:t>游玩时间：6 月</w:t>
      </w:r>
    </w:p>
    <w:p>
      <w:r>
        <w:t>人均花费：200 元</w:t>
      </w:r>
    </w:p>
    <w:p>
      <w:r>
        <w:t>和谁：和朋友</w:t>
      </w:r>
    </w:p>
    <w:p>
      <w:r>
        <w:t>玩法：自由行，省钱，穷游，周末游，徒步</w:t>
      </w:r>
    </w:p>
    <w:p>
      <w:r>
        <w:t>旅游路线：三峡人家，宜昌，三峡大瀑布，清江画廊，长阳，夷陵广场</w:t>
      </w:r>
    </w:p>
    <w:p>
      <w:r>
        <w:t>正文：</w:t>
        <w:br/>
        <w:t>之所以称作第二故乡，是因为这里是我18岁最开始追梦的起点，也是除了家以外我第一个生活了三年的城市。我爱它毫无疑问。</w:t>
        <w:br/>
        <w:t>图为</w:t>
        <w:br/>
        <w:t>三峡人家</w:t>
        <w:br/>
        <w:t>。</w:t>
        <w:br/>
        <w:t>推荐指数：5星。</w:t>
        <w:br/>
        <w:t>孤帆远影碧空尽，唯见长江天际流。位于长江三峡西陵峡段的</w:t>
        <w:br/>
        <w:t>宜昌</w:t>
        <w:br/>
        <w:t>，无疑做了最好的诠释。这个景点是整个宜昌票价最贵的，看图就知道，绝对是值得去的。所以如果没有本市年卡的朋友们，建议自己在网上团票，另外船票票价是30元一位。此地点是通过游轮沿长江到达的，下船以后就可以自己行动了。不管船上还是船下的景，都特别美，所以作为首推景点。最好的季节是在每年6月-9月。</w:t>
        <w:br/>
        <w:t>图为白果树瀑布。（又叫</w:t>
        <w:br/>
        <w:t>三峡大瀑布</w:t>
        <w:br/>
        <w:t>。）</w:t>
        <w:br/>
        <w:t>推荐：4星。</w:t>
        <w:br/>
        <w:t>自然景观，纯天然形成。门票在105元左右，景区里可观赏的地方有很多，除了主景点大瀑布之外，还有寒武天书、藏经洞、水帘洞、长桥飞渡、巴人大戊洞、野人谷、虎口瀑、佛叶楠、泰山大佛等20多个景点。距宜昌城区34公里，可乘宜昌至小溪塔100、101路公共汽车(票价2元)再转雾渡河、小峰方向的中巴车(票价4元，太山庙下车即到。) 建议5月中下旬以后至9月份观赏，水量充足，可体验穿越瀑布。</w:t>
        <w:br/>
        <w:t>图为</w:t>
        <w:br/>
        <w:t>清江画廊</w:t>
        <w:br/>
        <w:t>。</w:t>
        <w:br/>
        <w:t>推荐：5星。</w:t>
        <w:br/>
        <w:t>位于</w:t>
        <w:br/>
        <w:t>长阳</w:t>
        <w:br/>
        <w:t>土家族自治县，离宜昌主城区较远。在宜昌长途汽车站，设有宜昌至长阳往返的专线客运巴士，票价17元/人。门票在160左右。这里先提一个比较有特色的美食，清江鱼。（原谅我是个吃货）不管是清蒸还是红烧都好吃，看个人口味选择。再来说景点，这里也是要乘船到达的，上岸以后主要就是爬山，比较有特色的是山上有悬棺，很难得一见。季节的话还是夏秋最好，阴雨天也可以去。（我当时去的时候就是下了小雨，然后山里就起雾了，特别美，真的像画里一样。）</w:t>
        <w:br/>
        <w:t>图为三峡车溪。</w:t>
        <w:br/>
        <w:t>推荐：4星。</w:t>
        <w:br/>
        <w:t>巴楚文化的民俗典范。位于点军区土城乡，离市区不算太远，有定点到达的巴士，在长途汽车站可以乘坐。门票大概在90元左右，主要特色就是民俗文化，例如：水车，磨坊，皮影等一系列。景区里还可以乘坐竹排，看节目表演，晚上会有篝火晚会，展示一系列土家族文化。季节不限，随时可以参观游览，对于热爱国粹经典的人是一种享受的体验。</w:t>
        <w:br/>
        <w:t>图为文佛山。</w:t>
        <w:br/>
        <w:t>推荐：4星。</w:t>
        <w:br/>
        <w:t>对于爱爬山徒步的朋友来说，这个地方是个很好的体验。到达这里的巴士比较少，条件允许的话可以和别人一起拼车，因为不能直接到山脚下，所以需要自行徒步很远的距离。上山的时候会比较累，因为快到山顶的台阶没有经过人工修整，台阶比较陡，所以一定要注意安全。食物也建议自带，基本上没有整个徒步过程没有商品超市，只有在山脚下有一个小超市，价格你懂得。这是唯一一个不需要门票的景点，建议秋季最佳。</w:t>
        <w:br/>
        <w:t>最后两图为三游洞附近的随拍。</w:t>
        <w:br/>
        <w:t>三游洞个人不太建议游览，门票虽然不高，但是没太大特色，景区可观赏地方不大。建议在附近走走即可，喜欢冒险的朋友可以在附近的欢乐谷体验蹦极，安全措施一定要提前检验好，因为是直接往江里跳的，不过下面会有人在船上接应。此地点是离宜昌主城区最近的一个景区，</w:t>
        <w:br/>
        <w:t>夷陵广场</w:t>
        <w:br/>
        <w:t>乘坐10-1路公交即可到达。</w:t>
        <w:br/>
        <w:t>篇外语：</w:t>
        <w:br/>
        <w:t>1、图片均为手机真实拍摄。</w:t>
        <w:br/>
        <w:t>2、景区距离市区大多较远，条件允许可以自驾游，部分景点需要坐船。</w:t>
        <w:br/>
        <w:t>3、门票最好自己团购，有学生证的可以享受半价或7.5折。</w:t>
        <w:br/>
        <w:t>4、所有景区大概耗时都在1天左右的时间，建议上午10点之前出发，下午即可结束。太晚会错过景区回市区的巴士。</w:t>
        <w:br/>
        <w:t>5、美食推荐：三峡苕酥，清江鱼，凉虾。</w:t>
      </w:r>
    </w:p>
    <w:p>
      <w:r>
        <w:t>评论：</w:t>
        <w:br/>
        <w:t>1.欢迎采纳。</w:t>
        <w:br/>
        <w:t>2.欢迎借鉴。</w:t>
        <w:br/>
        <w:t>3.方便</w:t>
        <w:br/>
        <w:t>4.留爪，下次出游回来也要学着写写看。</w:t>
        <w:br/>
        <w:t>5.带上孩子去不知道方面嘛？</w:t>
        <w:br/>
        <w:t>6.好巧啊我才刚到这边，正好借鉴一下。</w:t>
        <w:br/>
        <w:t>7.赞一下，我们假期也要去~，正好参考一下楼主的线路</w:t>
      </w:r>
    </w:p>
    <w:p>
      <w:pPr>
        <w:pStyle w:val="Heading2"/>
      </w:pPr>
      <w:r>
        <w:t>144.开辆几百万的超跑去西藏，看最后奥迪R8破成啥样了</w:t>
      </w:r>
    </w:p>
    <w:p>
      <w:r>
        <w:t>https://you.ctrip.com/travels/tibet100003/3548295.html</w:t>
      </w:r>
    </w:p>
    <w:p>
      <w:r>
        <w:t>来源：携程</w:t>
      </w:r>
    </w:p>
    <w:p>
      <w:r>
        <w:t>发表时间：2017-8-25</w:t>
      </w:r>
    </w:p>
    <w:p>
      <w:r>
        <w:t>天数：</w:t>
      </w:r>
    </w:p>
    <w:p>
      <w:r>
        <w:t>游玩时间：</w:t>
      </w:r>
    </w:p>
    <w:p>
      <w:r>
        <w:t>人均花费：</w:t>
      </w:r>
    </w:p>
    <w:p>
      <w:r>
        <w:t>和谁：</w:t>
      </w:r>
    </w:p>
    <w:p>
      <w:r>
        <w:t>玩法：</w:t>
      </w:r>
    </w:p>
    <w:p>
      <w:r>
        <w:t>旅游路线：西藏，布达拉宫，芒康，八宿，波密，墨脱，林芝，山南，拉萨，大昭寺，八廓街，罗布林卡，珠峰大本营</w:t>
      </w:r>
    </w:p>
    <w:p>
      <w:r>
        <w:t>正文：</w:t>
        <w:br/>
        <w:t>时候在四下无人 万籁俱寂的夜里惊醒过来</w:t>
        <w:br/>
        <w:t>端起水杯 喝下一口</w:t>
        <w:br/>
        <w:t>你是否与我一样</w:t>
        <w:br/>
        <w:t>幻想着</w:t>
        <w:br/>
        <w:t>穿过车水马龙 钢铁丛林</w:t>
        <w:br/>
        <w:t>背对着这灯红酒绿 繁华喧嚣</w:t>
        <w:br/>
        <w:t>哪怕身心都被现实的无情 鞭挞的遍体鳞伤</w:t>
        <w:br/>
        <w:t>也要像一条鲑鱼</w:t>
        <w:br/>
        <w:t>逆流而上</w:t>
        <w:br/>
        <w:t>向着意味着艰难与坎坷的318国道前行</w:t>
        <w:br/>
        <w:t>如同印度朝圣者一般</w:t>
        <w:br/>
        <w:t>往那彩幡所在</w:t>
        <w:br/>
        <w:t>往那一抬头就能与神灵窃窃私语的圣地</w:t>
        <w:br/>
        <w:t>安放自己的灵魂</w:t>
        <w:br/>
        <w:t>也许你苦于上班被时间绊住了手脚。</w:t>
        <w:br/>
        <w:t>也许你为难于上课而没有充裕的资金支持你这一场说走就走的旅行。</w:t>
        <w:br/>
        <w:t>没关系。S-power这次超跑</w:t>
        <w:br/>
        <w:t>西藏</w:t>
        <w:br/>
        <w:t>行能为你今后的旅途做最好的向导。可能再也不会担心路不好走了。</w:t>
        <w:br/>
        <w:t>（徒步 骑行的大神当我没说</w:t>
        <w:br/>
        <w:t>关于造(zhuang)梦(huai)我们是最专业的</w:t>
        <w:br/>
        <w:t>怀揣着对西藏的那一份神圣的向往之情</w:t>
        <w:br/>
        <w:t>江西S-Power改装俱乐部的西藏之旅于7月29日正式起航了 这是一次挑战之旅，早在一个月前，S-Power便开始筹划线路、准备物料。</w:t>
        <w:br/>
        <w:t>想要穿越川藏线可不是一件容易的事情，除了沿途条件艰苦、路况更是艰难，滑坡、泥泞、涉水、颠簸等恶劣路段随处可见，危险系数极高，对有高原反应的人来说，更是一场灾难。</w:t>
        <w:br/>
        <w:t>所以，S-Power在前期做足了功课，确保本次西藏行圆满成功。真正的西藏行不仅仅是到达西藏，站在</w:t>
        <w:br/>
        <w:t>布达拉宫</w:t>
        <w:br/>
        <w:t>门前拍一张合影，而是沿途壮观的风景和独特的民族风情，这些才是朝拜西藏那片圣地真正的目的。</w:t>
        <w:br/>
        <w:t>接下来隆重介绍一下主角和一号配角</w:t>
        <w:br/>
        <w:t>Audi R8 v10和丰田红杉</w:t>
        <w:br/>
        <w:t>本次西藏之行，一共两台车，一台丰田红杉做后勤保障，一台奥迪R8。什么？奥迪R8，没错，正是R8！一台超级跑车，确切的说是经过S-Power重度升级的奥迪R8。</w:t>
        <w:br/>
        <w:t>R8全车采用德国进口鹦鹉油漆、再由国内顶级抛光大师亲自施工、按照劳斯莱斯等超豪华品牌漆面处理工艺。加上PPI一体式宽体包围、THULE行李箱、DIY手工支架搭配碳纤维GT大尾翼、Theequator定制20寸两片式锻造轮毂、Theequator钛合金双阀门中尾段排气、AZN特调ECU动力程序等，不就是换个底盘吗，完全可具备进藏的实力！</w:t>
        <w:br/>
        <w:t>7月29日，两台车六人行，S-Power的西藏之旅从江西南昌正式出发了，一天的驾驶行程750公里顺利到达了此行的第一站湖北宜昌。开超跑上高速需要精神高度集中，需要躲避路上的坑洼，特别是在晚上更是不易。</w:t>
        <w:br/>
        <w:t>在武汉江夏服务区停车稍作整顿</w:t>
        <w:br/>
        <w:t>山城重庆，R8与解放碑步行街的邂逅</w:t>
        <w:br/>
        <w:t>离开了宜昌，S-Power西藏之旅来到了第二站——山城重庆。一提起重庆，首先想到的就是美食，重庆火锅名满天下，还有麻辣烫、酸辣粉、辣子鸡等，真是吃货们的天堂；</w:t>
        <w:br/>
        <w:t>同时重庆也是一座旅游城市，有长江三峡、朝天门、解放碑、仙女山、武隆景区等著名景点。晚上，S-Power一行就落足在著名景点洪崖洞，重庆的夜景名不虚传，让人流连忘返。</w:t>
        <w:br/>
        <w:t>到达成都，检修车辆，为进藏做好准备</w:t>
        <w:br/>
        <w:t>与山城重庆告别，7月31日，S-Power一行驱车350公里，来到了本次西藏之旅的起点——成都。到达成都，停车检修，为即将来临的进藏之旅做最后的准备。同时，成都也是一座历史悠久且具有人文魅力的城市，一座来了就不想走的城市。</w:t>
        <w:br/>
        <w:t>“和我在成都的街头走一走，直到所有的灯都熄灭了也不停留。”这是赵雷口中火遍中国的成都。成都是一个慢节奏的城市，同时成都人都比较会生活，一把木凳，一口红锅，油碟，龙门阵，就是一晚上。白天工作的压力都被夜晚喧嚣的热闹所淹没。</w:t>
        <w:br/>
        <w:t>在成都休整了4天之后，S-Power的川藏行正式起航了。大名鼎鼎的国道318，被评为“中国人的景观大道”。身体在地狱，灵魂在路上，应该是对川藏南线最契合的诠释。</w:t>
        <w:br/>
        <w:t>8月3日，从</w:t>
        <w:br/>
        <w:t>成都到康定</w:t>
        <w:br/>
        <w:t>200多公里，途径雅安、泸定。雅安距离成都120公里，由于驾驶的是改装超跑R8，跑山路一路上的颠簸肯定是免不了的，但是沿途优美的山水风光绝对会让你流连忘返。</w:t>
        <w:br/>
        <w:t>过了雅安就到泸定了，泸定对于大家想必都不会陌生。1935年5月29日，中国工农红军在这里取得了飞夺泸定桥的伟大胜利，泸定也因此成为革命历史名城。泸定境内有“高万丈”的二郎山，这也是进藏的必经之路。</w:t>
        <w:br/>
        <w:t>康定美景</w:t>
        <w:br/>
        <w:t>六个小时的车程，S-Power团队终于抵达康定。一首溜溜的《康定情歌》，让康定名扬海内外，这里既是情歌故乡、也是茶马古道的重要驿站，更是康巴锅庄文化的发祥地。</w:t>
        <w:br/>
        <w:t>随着时间的增加，S-Power团队距离西藏也越来越近，同时海拔的升高也让团队的每一位队员都感到越来越疲惫。</w:t>
        <w:br/>
        <w:t>8月4日，S-Power的西藏之旅到达理塘，4000多米的海拔不仅要抵抗高原反应，同时对于车辆本身也是不小的考验。一天300公里的路程跑了6个多小时，路况不好加之断断续续的堵车，还经历了一天四季的温度变化</w:t>
        <w:br/>
        <w:t>高山草场、滚滚长河、皑皑雪山交替出现。行走在川藏线上，一日几重天，四季相遇，还有不容忽视的泥石流塌方，一路充满未知，却是它的魅力所在。</w:t>
        <w:br/>
        <w:t>8月5日，进藏之路变得越来越困难，沙石泥路、悬崖峭壁，从理塘到</w:t>
        <w:br/>
        <w:t>芒康</w:t>
        <w:br/>
        <w:t>，300公里的路程行驶7个小时。进入芒康就正式进入西藏地界了，东接四川巴塘，南接云南德钦，是茶马古道在西藏的第一站，如今也是川藏、滇藏两条公路的交汇点。</w:t>
        <w:br/>
        <w:t>芒康县是一个充满神奇和灵性的净土，不仅水能、矿产、森林等资源丰富，还有得天独厚的自然美景。林立的雪山，纵横的江河，郁郁葱葱的原始森林，还有浓郁淳朴的民俗风情，金碧辉煌的千年古刹……也许只是路过，但是只这么一眼，就会让你深深的记住它。</w:t>
        <w:br/>
        <w:t>S-Power2台车6个人，逃脱城市的喧嚣与快节奏。背起行囊，用车轮丈量天的高度，释放积压已久的心灵</w:t>
        <w:br/>
        <w:t>波状起伏的高原草场上，游弋着大大小小的黑色牦牛。它们是这片土地上生命力最强盛的动物，更是富有灵性与神性的动物。</w:t>
        <w:br/>
        <w:t>8月6日，S-Power一行从芒康县出发，全程行驶380公里到达</w:t>
        <w:br/>
        <w:t>八宿</w:t>
        <w:br/>
        <w:t>，总耗时超9个小时，这是一段艰辛的路程，跋山涉水，对R8的考验着实不少，同时一行人也在忍受着高原所带来的不适感。</w:t>
        <w:br/>
        <w:t>波密</w:t>
        <w:br/>
        <w:t>，一个遗落在西藏东南边的世外桃源。比稻城清净，比</w:t>
        <w:br/>
        <w:t>墨脱</w:t>
        <w:br/>
        <w:t>多情。去过的人，没有一个不爱它。背负雪山，面朝湖泊，闲逛古村.....这里的日子，永远风轻云淡。</w:t>
        <w:br/>
        <w:t>从八宿过来就到了318景观大道最精华的地段—波密。从这里开始，一路花开，一路美景，各种色彩斑斓，光怪陆离，无与类比的自然景色一股脑儿的进入眼帘，让人觉得仿佛进入了梦中的童话世界。</w:t>
        <w:br/>
        <w:t>走过了波密，就来到了</w:t>
        <w:br/>
        <w:t>林芝</w:t>
        <w:br/>
        <w:t>。林芝是中国第三大林区，西藏60%的森林都集中在林芝，这里海拔低，植被茂密，炎夏不炎，工布老乡的窗外就是中国最美雪</w:t>
        <w:br/>
        <w:t>山南</w:t>
        <w:br/>
        <w:t>迦巴瓦。</w:t>
        <w:br/>
        <w:t>雪山是个大冷柜，给林芝送了一粒天然的酷暑“退烧药”。这个季节来到林芝正逢时宜，夏季是藏东南全年既过了眼瘾又饱了口福的绝佳时节。山里的野生鲜松茸迎着充沛的雨露漫坡遍野地钻出了头，家家户户都养了藏香猪，这种体型精瘦的黑猪，与松茸一起造就了工布餐桌上的传奇。</w:t>
        <w:br/>
        <w:t>8月8日，S-Power一行到达了本次取经之路的关键站——</w:t>
        <w:br/>
        <w:t>拉萨</w:t>
        <w:br/>
        <w:t>。“日光之城”拉萨，它是藏族人心中的圣城，如今也成为四方游客的“圣城”。</w:t>
        <w:br/>
        <w:t>这片土地的山水与之人们的宗教信仰让拉萨赋予了神秘的色彩，所有的人向往这里，人们想去接触它，了解它，融入它。不管是布达拉宫、</w:t>
        <w:br/>
        <w:t>大昭寺</w:t>
        <w:br/>
        <w:t>，还是</w:t>
        <w:br/>
        <w:t>八廓街</w:t>
        <w:br/>
        <w:t>、</w:t>
        <w:br/>
        <w:t>罗布林卡</w:t>
        <w:br/>
        <w:t>，总有那么一处，能直逼你内心深处，成为你心灵的归宿。</w:t>
        <w:br/>
        <w:t>经过短暂的休整以后，本以为整个团队会结束这次奇异的西藏之旅。但没想到会长为了不留遗憾，决定将进藏里最低底盘的车开上离天最近的地方。这次可能是身娇肉贵的R8从2008年诞生以来第一次与大自然亲密的几乎融为一体。</w:t>
        <w:br/>
        <w:t>在于崎岖不平的土路搏斗了一百公里以后，超跑第一次站在了</w:t>
        <w:br/>
        <w:t>珠峰大本营</w:t>
        <w:br/>
        <w:t>上，Te出产的排气和轮毂完好无损，可惜保险杠已经千肠百孔，只能回到南昌以后更换，也恰巧天公作美，将常年聚集在峰顶的云雾拨了开来，以窥得珠峰的全貌 。</w:t>
        <w:br/>
        <w:t>最后旅行结束于一路风光中</w:t>
        <w:br/>
        <w:t>彩色的风幡与R8绚烂的紫色交相辉映在一起</w:t>
        <w:br/>
        <w:t>只存在在于电脑待机画面中的山水</w:t>
        <w:br/>
        <w:t>一路上加油鼓气的路人</w:t>
        <w:br/>
        <w:t>一切都让西藏之旅充满了意义</w:t>
        <w:br/>
        <w:t>最后R8由板车拖运回昌</w:t>
        <w:br/>
        <w:t>全程没有救援，没有状况，没有铺木板做戏</w:t>
        <w:br/>
        <w:t>用最低的姿态，成功挑战了世界屋脊的高度</w:t>
        <w:br/>
        <w:t>如果说汽车人的浪漫，是用车轮挑战天的高度</w:t>
        <w:br/>
        <w:t>那么便是没有不能做的，只是想不想</w:t>
      </w:r>
    </w:p>
    <w:p>
      <w:r>
        <w:t>评论：</w:t>
        <w:br/>
      </w:r>
    </w:p>
    <w:p>
      <w:pPr>
        <w:pStyle w:val="Heading2"/>
      </w:pPr>
      <w:r>
        <w:t>145.三峡 二坝</w:t>
      </w:r>
    </w:p>
    <w:p>
      <w:r>
        <w:t>https://you.ctrip.com/travels/yichang313/3547271.html</w:t>
      </w:r>
    </w:p>
    <w:p>
      <w:r>
        <w:t>来源：携程</w:t>
      </w:r>
    </w:p>
    <w:p>
      <w:r>
        <w:t>发表时间：2017-8-25</w:t>
      </w:r>
    </w:p>
    <w:p>
      <w:r>
        <w:t>天数：7 天</w:t>
      </w:r>
    </w:p>
    <w:p>
      <w:r>
        <w:t>游玩时间：1 月</w:t>
      </w:r>
    </w:p>
    <w:p>
      <w:r>
        <w:t>人均花费：</w:t>
      </w:r>
    </w:p>
    <w:p>
      <w:r>
        <w:t>和谁：和朋友</w:t>
      </w:r>
    </w:p>
    <w:p>
      <w:r>
        <w:t>玩法：</w:t>
      </w:r>
    </w:p>
    <w:p>
      <w:r>
        <w:t>旅游路线：</w:t>
      </w:r>
    </w:p>
    <w:p>
      <w:r>
        <w:t>正文：</w:t>
        <w:br/>
      </w:r>
    </w:p>
    <w:p>
      <w:r>
        <w:t>评论：</w:t>
        <w:br/>
        <w:t>1.感谢楼主的分享！希望楼主开心每一天！</w:t>
      </w:r>
    </w:p>
    <w:p>
      <w:pPr>
        <w:pStyle w:val="Heading2"/>
      </w:pPr>
      <w:r>
        <w:t>146.宜昌市西陵西峡口风景一日游</w:t>
      </w:r>
    </w:p>
    <w:p>
      <w:r>
        <w:t>https://you.ctrip.com/travels/yichang313/3548084.html</w:t>
      </w:r>
    </w:p>
    <w:p>
      <w:r>
        <w:t>来源：携程</w:t>
      </w:r>
    </w:p>
    <w:p>
      <w:r>
        <w:t>发表时间：2017-8-25</w:t>
      </w:r>
    </w:p>
    <w:p>
      <w:r>
        <w:t>天数：1 天</w:t>
      </w:r>
    </w:p>
    <w:p>
      <w:r>
        <w:t>游玩时间：8 月</w:t>
      </w:r>
    </w:p>
    <w:p>
      <w:r>
        <w:t>人均花费：350 元</w:t>
      </w:r>
    </w:p>
    <w:p>
      <w:r>
        <w:t>和谁：和朋友</w:t>
      </w:r>
    </w:p>
    <w:p>
      <w:r>
        <w:t>玩法：</w:t>
      </w:r>
    </w:p>
    <w:p>
      <w:r>
        <w:t>旅游路线：</w:t>
      </w:r>
    </w:p>
    <w:p>
      <w:r>
        <w:t>正文：</w:t>
        <w:br/>
      </w:r>
    </w:p>
    <w:p>
      <w:r>
        <w:t>评论：</w:t>
        <w:br/>
        <w:t>1.留个鞋印，以后抽空旅游回来也来发！</w:t>
        <w:br/>
        <w:t>2.看到你这篇游记，我都想照着它走一遍了！</w:t>
      </w:r>
    </w:p>
    <w:p>
      <w:pPr>
        <w:pStyle w:val="Heading2"/>
      </w:pPr>
      <w:r>
        <w:t>147.醉美京娘湖，太行山下的小三峡</w:t>
      </w:r>
    </w:p>
    <w:p>
      <w:r>
        <w:t>https://you.ctrip.com/travels/handan495/3547071.html</w:t>
      </w:r>
    </w:p>
    <w:p>
      <w:r>
        <w:t>来源：携程</w:t>
      </w:r>
    </w:p>
    <w:p>
      <w:r>
        <w:t>发表时间：2017-8-25</w:t>
      </w:r>
    </w:p>
    <w:p>
      <w:r>
        <w:t>天数：3 天</w:t>
      </w:r>
    </w:p>
    <w:p>
      <w:r>
        <w:t>游玩时间：8 月</w:t>
      </w:r>
    </w:p>
    <w:p>
      <w:r>
        <w:t>人均花费：1000 元</w:t>
      </w:r>
    </w:p>
    <w:p>
      <w:r>
        <w:t>和谁：和朋友</w:t>
      </w:r>
    </w:p>
    <w:p>
      <w:r>
        <w:t>玩法：</w:t>
      </w:r>
    </w:p>
    <w:p>
      <w:r>
        <w:t>旅游路线：</w:t>
      </w:r>
    </w:p>
    <w:p>
      <w:r>
        <w:t>正文：</w:t>
        <w:br/>
        <w:t>您的浏览器暂不支持播放，我们将尽快解决,建议使用Chrome或FireFox浏览器查看</w:t>
        <w:br/>
        <w:t>说到三峡，大多数人都会不由想到长江沿线上自宜昌经恩施到重庆的干流上，风景如画，名扬千万里的长江三峡。殊不知，在河北</w:t>
        <w:br/>
        <w:t>邯郸</w:t>
        <w:br/>
        <w:t>武安</w:t>
        <w:br/>
        <w:t>西北北部的太行山脉腹部，亦有一个奇峰错落、山环水绕、重岩叠嶂、丹崖林立的太行三峡——</w:t>
        <w:br/>
        <w:t>京娘湖</w:t>
        <w:br/>
        <w:t>。</w:t>
        <w:br/>
        <w:t>－</w:t>
        <w:br/>
        <w:t>京娘湖</w:t>
        <w:br/>
        <w:t>距</w:t>
        <w:br/>
        <w:t>武安</w:t>
        <w:br/>
        <w:t>城区约30公里，距</w:t>
        <w:br/>
        <w:t>邯郸</w:t>
        <w:br/>
        <w:t>约60公里，因宋太祖赵匡胤千里送京娘的故事而得名。它最大水面达2500亩，湖面呈倒着的“人”字型，分东西两支，湖水绿如翡翠，水波荡漾，湖边群峰竞秀、林森茂盛，层峦叠嶂，美不盛收。</w:t>
        <w:br/>
        <w:t>－</w:t>
        <w:br/>
        <w:t>京娘湖</w:t>
        <w:br/>
        <w:t>的天然植被覆盖率高达98％，空气中每立方厘米的负氧离子含量更是高达10000个以上，享有“冀南养生之都”的称号，同时也是国家级4A旅游景区，国家森林公园，国家地质公园和国家水利风景区。</w:t>
        <w:br/>
        <w:t>京娘湖位于河北省</w:t>
        <w:br/>
        <w:t>邯郸</w:t>
        <w:br/>
        <w:t>市</w:t>
        <w:br/>
        <w:t>武安</w:t>
        <w:br/>
        <w:t>市西北部山区的口上村北，亦称口上水库，京娘湖有“太行三峡”之称。距武安城30公里，距邯郸约60公里，位居太行山脉腹地。因宋太祖赵匡胤千里送京娘的故事发生在这一带，故得此名。</w:t>
        <w:br/>
        <w:t>湖面呈倒“人”字型，分东西两支，长短各3公里。这里山水环绕，群峰竞秀，层峦叠嶂，川谷深幽，赤壁丹崖，色彩斑斓，林木茂盛，波光粼粼，风景秀美，造化神奇。现已成为旅游风景区和避暑胜地。</w:t>
        <w:br/>
        <w:t>京娘湖景区分为水上游览区，贞义岛游览区和码头休闲、度假区三大区域。包括：高峡平湖，仙灵峡，宋祖峡，京娘峡，怒狮昂首，神龟探头，雄鹰视，屯山积粮神女舍粟叠桥戏月驼峰竟秀，妆寒潭遗恨，云崖寄志古岩飘绵，青峰开屏危岩藏经等18景点。</w:t>
        <w:br/>
        <w:t>景区游览推荐游线：码头乘船→思幽谷→龙凤泉→黑松林→山里人家→龙壁岩瀑布→云中寺（玻璃栈道)→山里人家→桃花境→京娘祠→赤壁栈道→鹊桥</w:t>
        <w:br/>
        <w:t>鹊桥→京娘祠→桃花境→情诗廊→公子峰→云中寺(玻璃栈道)→龙壁岩瀑布→山里人家→黑松林→桃花境→京娘祠→鹊桥</w:t>
        <w:br/>
        <w:t>如何到京娘湖？</w:t>
        <w:br/>
        <w:t>航空</w:t>
        <w:br/>
        <w:t>邯郸马头机场已开通了至上海、广州、南京、深圳、重庆、大连等9条航线。</w:t>
        <w:br/>
        <w:t>邯郸马头机场有机场专用快速路直达市区，从邯郸马头机场到火车站11公里，距京娘湖景区71公里。</w:t>
        <w:br/>
        <w:t>铁路</w:t>
        <w:br/>
        <w:t>目前只能乘火车或高铁到达</w:t>
        <w:br/>
        <w:t>邯郸站</w:t>
        <w:br/>
        <w:t>或</w:t>
        <w:br/>
        <w:t>邯郸东站</w:t>
        <w:br/>
        <w:t>，再从武安客运站转乘班车前往。</w:t>
        <w:br/>
        <w:t>客运</w:t>
        <w:br/>
        <w:t>从邯郸暂时没有直达京娘湖的车，只能从武安客运站转班车前往。</w:t>
        <w:br/>
        <w:t>邯郸站</w:t>
        <w:br/>
        <w:t>--武安客运站：从火车站广场乘808南路公交前往 （车程一个多小时，全程7元）</w:t>
        <w:br/>
        <w:t>邯郸东站</w:t>
        <w:br/>
        <w:t>--武安客运站：从东站广场乘49路公交（2元）再在特凿处站转乘808北路公交车前往</w:t>
        <w:br/>
        <w:t>武安站</w:t>
        <w:br/>
        <w:t>（808北路公交到武安客运站车程一个多小时，全程7元,特别说明：特凿处站站牌上没有标注808北路，一般30-45分一班，请耐心等候）</w:t>
        <w:br/>
        <w:t>武安汽车站--京娘湖：从武安客运站乘坐前往京娘湖的班车，班车约每45分钟一班，运行时间 8：30--17：00，车程大约1小时，票价10元。</w:t>
        <w:br/>
        <w:t>自驾</w:t>
        <w:br/>
        <w:t>自驾车：从京深高速公路邯郸北口下，穿过市区沿309国道西行过武安市至沙洺，沿平涉公路向西北过活水乡即可到达。</w:t>
        <w:br/>
        <w:t>京娘湖</w:t>
        <w:br/>
        <w:t>地址：河北省邯郸市武安市西北部山区的口上村北</w:t>
        <w:br/>
        <w:t>开放时间：8:30-18:00</w:t>
        <w:br/>
        <w:t>观光门票：70元（网上预订价60元）</w:t>
        <w:br/>
        <w:t>观光门票+船票：100元（网上预订价79元） （到景区码头乘船坐到思幽谷码头下船，登山观光景点。）</w:t>
        <w:br/>
        <w:t>优待政策</w:t>
        <w:br/>
        <w:t>身高1.2米（不含）以下的儿童免船票和观光票，现役军人持军官证免观光票。</w:t>
        <w:br/>
        <w:t>60周岁（含）以上的老人持有效证件半票；残疾人持残疾证半票；军残持军残证半票（半价仅限于观光票）。</w:t>
        <w:br/>
        <w:t>游玩项目：</w:t>
        <w:br/>
        <w:t>索道单程：30元       双程票60元（网上预订双程票55元）</w:t>
        <w:br/>
        <w:t>玻璃栈道：10元</w:t>
        <w:br/>
        <w:t>山地过山车：40元</w:t>
        <w:br/>
        <w:t>高空飞降：30元</w:t>
        <w:br/>
        <w:t>DAY1:</w:t>
        <w:br/>
        <w:t>武汉--邯郸</w:t>
        <w:br/>
        <w:t>东--武安--京娘湖</w:t>
        <w:br/>
        <w:t>夜宿  京娘河谷公寓</w:t>
        <w:br/>
        <w:t>DAY2：乘船游京娘湖---思幽谷---龙凤泉---黑松林----山里人家---宋祖峰---玻璃栈道、太行猕猴-----情诗廊（山地过山车上站）---桃花境---京娘祠----一线天----鹊桥</w:t>
        <w:br/>
        <w:t>夜宿  京娘湖</w:t>
        <w:br/>
        <w:t>地博园</w:t>
        <w:br/>
        <w:t>假日酒店</w:t>
        <w:br/>
        <w:t>DAY3：京娘湖--邯郸东--武汉</w:t>
        <w:br/>
        <w:t>先来张京娘湖小全景镇个楼，是不是很有点三峡的味道？一样的绿水，一样的青山，一样的层峦叠嶂，一样的船行碧波，风景美如画！</w:t>
        <w:br/>
        <w:t>京娘湖风景区整个景区很大，分为水上游览区，贞义岛游览区和码头休闲度假区三大区域。因地理位置特殊，到京娘湖，先乘船水上游览一圈，往往更能体会它别样的韵味。青山碧水间，任微风轻轻拂面，赏两岸景观，那寥寥一掠而过的游船，就是山水画中看似轻描淡写，实则撼动人心的浓重一笔。</w:t>
        <w:br/>
        <w:t>这是登船码头，各种大小型号，各规格的游船，可以和其它游客同乘一艘，人多的话也可以包船。</w:t>
        <w:br/>
        <w:t>游船上看到的风景，两岸美景尽收眼底。船后激起的浪花，也是山水间最和谐的点缀。</w:t>
        <w:br/>
        <w:t>不知道你们有没有去过长江三峡之中的巫峡，船行京娘湖时，这个角度看上去，真的和巫峡感觉一般无二。</w:t>
        <w:br/>
        <w:t>注意看，一侧的崖壁上，沿途设置了狭长的水上栈道，不坐船的话，去上面走走也不错。</w:t>
        <w:br/>
        <w:t>总有人好奇，为什么同样一侧的崖壁上会被均匀的区分出两种颜色，上面是红，下面侧偏白。这个，其实原本它们都是上截那样漂亮的红色，然后历经多年的水涨水落，湖水给崖壁上留下了下排那样整齐划一的记号。</w:t>
        <w:br/>
        <w:t>说个故事。相传，京娘随父去烧香时遇劫，被赵匡胤拔刀救下并独行千里护送京娘回家。一路上赵匡胤的体贴关怀，侠骨柔肠打动了京娘，京娘向其诉说爱慕之情被赵婉拒，而后，京娘投湖。京娘湖中的“京娘投潭处”，据说就是当年京娘投湖之地。</w:t>
        <w:br/>
        <w:t>作为国家森林公园，京娘湖拥有着完整的次生林景观，像贞义岛森林覆盖率达到98%以上，一年四季野趣盎然，拥有各种叫得上名，叫不上名的珍奇树种，药材药草和飞禽走兽，景色也美不胜收。目前，贞义岛景区游览有三条路线：</w:t>
        <w:br/>
        <w:t>①思幽谷---龙凤泉---黑松林----山里人家---宋祖峰---玻璃栈道、太行猕猴-----情诗廊（山地过山车上站）---桃花境---京娘祠----一线天----鹊桥</w:t>
        <w:br/>
        <w:t>②鹊桥---一线天----京娘祠----桃花境（山地过山车下站）----情诗廊----玻璃栈道、太行猕猴--宋祖峰—黑松林--桃花境---京娘祠----高空飞降</w:t>
        <w:br/>
        <w:t>③鹊桥---一线天----京娘祠----桃花境（山地过山车下站）----情诗廊---玻璃栈道、太行猕猴---宋祖峰---黑松林---桃花境---京娘祠---水上栈道---鹊桥</w:t>
        <w:br/>
        <w:t>这次我选择了游览了其中景点最全的一条路线：乘船从思幽谷上山---龙凤泉---黑松林----山里人家---宋祖峰---玻璃栈道、太行猕猴-----情诗廊（山地过山车上站）---桃花境---京娘祠----一线天----鹊桥（最后又折返回走水上栈道，高空飞降直接回地博园酒店）</w:t>
        <w:br/>
        <w:t>思幽谷</w:t>
        <w:br/>
        <w:t>乘船游完京娘湖水上游览区，船停靠码头，接下来的行程就是从思幽谷开始步行游览贞义岛游览区。</w:t>
        <w:br/>
        <w:t>思幽谷“如缝开裂，陡径通幽，杂本茂盛，满谷清秀。”</w:t>
        <w:br/>
        <w:t>顺着步行阶梯向上，细看两边的岩壁，每一个印迹都仿佛一幅带着故事的雕版画。</w:t>
        <w:br/>
        <w:t>龙凤泉</w:t>
        <w:br/>
        <w:t>高山丛林激情漂流大夏天的，有什么比漂流更让人兴奋的呢。如果一定要有，那可能就是在高山丛林间激情漂流了吧？天蓝水清，一路尖叫，一路欢笑，笑声在山谷间荡漾~</w:t>
        <w:br/>
        <w:t>龙壁岩瀑布</w:t>
        <w:br/>
        <w:t>龙壁岩瀑布很适合近观，层层叠叠银白水色水流倾泻而下，撞在岩石上，激起白色的浪花，如飞珠碎玉般晶莹透亮。有风吹过时，水花会变成轻雾，仿佛给龙壁岩罩了一件清凉又仙气十足的白纱。</w:t>
        <w:br/>
        <w:t>宋祖峰索道</w:t>
        <w:br/>
        <w:t>宋祖，指的宋太祖赵匡胤。宋祖峰是贞义岛上最高的山峰，海拔1088米，周边群山环绕，呈群星拱月之象，为山川精华之所在，蓬勃大气。</w:t>
        <w:br/>
        <w:t>宋祖峰索道上的箱式缆车点缀在山间时显得格外可爱。</w:t>
        <w:br/>
        <w:t>再往前就是云中寺。</w:t>
        <w:br/>
        <w:t>寺前是一尊金色的弥勒佛祖，“笑口常开，笑天下可笑之人，大肚能容，容天下难容之事”。</w:t>
        <w:br/>
        <w:t>山不在高有仙则灵，水不在深有龙则灵。</w:t>
        <w:br/>
        <w:t>云中寺不大，但名气不小，它和杭州灵隐寺，汉南相国寺，洛阳白马寺齐名，并称为中国四大灵寺。每年接待无数来求平安好运的善男信女，香火极旺。</w:t>
        <w:br/>
        <w:t>云中寺始建于宋神宗年间，曾毁于战火，我们现在看到的座是己丑年重新修建的。</w:t>
        <w:br/>
        <w:t>整个云中寺共分三层，</w:t>
        <w:br/>
        <w:t>第一层就是云中寺的正殿，</w:t>
        <w:br/>
        <w:t>第二层是过道，</w:t>
        <w:br/>
        <w:t>第三层是观景楼。</w:t>
        <w:br/>
        <w:t>登上观景楼举目远眺，周边的群山一览无遗，有一览众山小的豪迈感。</w:t>
        <w:br/>
        <w:t>这些，</w:t>
        <w:br/>
        <w:t>这些，</w:t>
        <w:br/>
        <w:t>以及后面那些，都是从云中寺顶层观景台上看出去的风景。</w:t>
        <w:br/>
        <w:t>猕猴园</w:t>
        <w:br/>
        <w:t>从云中寺下来就是猕猴园。</w:t>
        <w:br/>
        <w:t>园中的猴子大多都是散养的，树林里到处可以看到。</w:t>
        <w:br/>
        <w:t>这里的猴子很是活泼，买了花生喂它们，速度稍慢一点，就要提防被小猴子们抢走。</w:t>
        <w:br/>
        <w:t>除了吃，猴子们玩儿高兴了还会在路边的树干上来个倒挂金钟，金鸡独立啥的。</w:t>
        <w:br/>
        <w:t>给小猴来个特写，树上有什么呢？你看得这么出神？</w:t>
        <w:br/>
        <w:t>玻璃栈道和猴园相连的有紧贴岩壁的高空玻璃栈道。透明玻璃下是美景，也是深谷，这样的栈道还是蛮挑战胆量的。</w:t>
        <w:br/>
        <w:t>胆大的能大跨步勇往直前，恐高的，可能就得扶着岩壁，慢慢向前了。</w:t>
        <w:br/>
        <w:t>在玻璃栈道上，可以看到公子峰全貌。这样远远看上去，有没有点像官帽？</w:t>
        <w:br/>
        <w:t>不知道是因为景区空气条件优渥，环境好，还是因为环卫工人给力，玻璃栈道锃亮锃亮的闪着光。</w:t>
        <w:br/>
        <w:t>走完玻璃栈道再加头看，好像，这样看着更吓人是不是？</w:t>
        <w:br/>
        <w:t>如果你恐高不去挑战玻璃栈道的话，旁边也有另一条路可以选择下山。石板台阶也别有趣味。</w:t>
        <w:br/>
        <w:t>乘坐小火车行驶途中会经过瞭望塔，由于道路狭窄，中途不会停车，要想登高观景的话，就看作何取舍了。</w:t>
        <w:br/>
        <w:t>瞭望塔</w:t>
        <w:br/>
        <w:t>穿过情诗画廊，最快捷的下山方式就是乘山地过山车下行，而最省心的是出来就是京娘祠景点。</w:t>
        <w:br/>
        <w:t>进入京娘祠，首先看到的是京娘像。</w:t>
        <w:br/>
        <w:t>京娘祠是为纪念赵匡胤千里送京娘而修建。正殿是宋代单檐歇山样式结构。内堂供奉宋太祖和赵京娘的泥塑彩绘塑像，四周以画像、画卷、塑雕、版画等形式将京娘的传说故事生动展现。</w:t>
        <w:br/>
        <w:t>京娘祠也有观景台，在观景台上放眼望去是这样景像......</w:t>
        <w:br/>
        <w:t>从京娘祠下来，此时有三条路线可以选择，要么直接高空飞降离开景区，要么从一线天到鹊桥再离开景区，或者从水上栈道走到鹊桥离开，为了不给此行留下遗憾，只多费些体力就把余下这些的景点都走到了，是不是很想知道是怎么做到的，其实方法很简单，从水上栈道走到鹊桥，再折返回一线天，然后高空飞降离开景区，形式多样又有趣。</w:t>
        <w:br/>
        <w:t>水上栈道</w:t>
        <w:br/>
        <w:t>鹊桥</w:t>
        <w:br/>
        <w:t>提起鹊桥，很多人会想到牛郎织女的凄美爱情故事，京娘湖上的这座鹊桥说的却是赵匡胤和京娘的故事。它是一座铁索桥，桥长198米，宽3.6米。</w:t>
        <w:br/>
        <w:t>据说，恋爱中男女在鹊桥上走一走，会“有情人终成眷属”的；而已经结婚的夫妻在鹊桥上走走，爱情会天长地久。</w:t>
        <w:br/>
        <w:t>桥上挂满的爱情锁。或许，每一个，都有一段或美丽或曲折的现代爱情故事。</w:t>
        <w:br/>
        <w:t>从高处向下看鹊桥，这样的角度，每个行人，都是浪漫的所在。</w:t>
        <w:br/>
        <w:t>一线天</w:t>
        <w:br/>
        <w:t>一线天两边的岩，赤壁丹崖，色彩斑斓，形状奇特。</w:t>
        <w:br/>
        <w:t>“仰望蓝天一线，俯视碧水一带”。</w:t>
        <w:br/>
        <w:t>老虎洞</w:t>
        <w:br/>
        <w:t>老虎洞，据说，早前那是老虎的家，后来因为筑坝蓄湖，老虎不知何处去，只留虎洞空悠悠。现在的老虎洞是财神殿，除了财神，还有福禄寿禧 塑像，供人们祈福敬拜。</w:t>
        <w:br/>
        <w:t>老虎洞出来，顺着阶梯向上的观景台上，半个京娘湖的美景都尽收眼底。</w:t>
        <w:br/>
        <w:t>远处的鹊桥、大坝，在绿树环绕，烟波浩淼的京娘湖掩映下，更多了些风情。</w:t>
        <w:br/>
        <w:t>高空飞降</w:t>
        <w:br/>
        <w:t>京娘湖之行吃住都在位于景区的</w:t>
        <w:br/>
        <w:t>地博园</w:t>
        <w:br/>
        <w:t>假日酒店。先来看吃的哈，菜品精致又豪迈，碗碗都是大份量。</w:t>
        <w:br/>
        <w:t>这是极品合碗，名字很雅致，口感口味么，和咱们的梅干菜扣肉颇为相似，干菜打底，上面扣着的是软糯的猪五花肉。</w:t>
        <w:br/>
        <w:t>开心悄悄话，你猜是什么？猜不出来的看图看图</w:t>
        <w:br/>
        <w:t>金果牛肉粒</w:t>
        <w:br/>
        <w:t>红烧山猪肉，浓油赤酱的，肉也很香，光这个菜，我可以吃两碗米饭。</w:t>
        <w:br/>
        <w:t>红烧鲤鱼。每次到北方一带吃到鲤鱼都觉得好吃，可不知道为什么，湖北人都不太吃这种鱼，在湖北的菜市场是甚至都不容易看到鲤鱼的身影。</w:t>
        <w:br/>
        <w:t>旱地小米炒鸡蛋，这个是第一次，印象很是深刻。</w:t>
        <w:br/>
        <w:t>玫瑰茄子</w:t>
        <w:br/>
        <w:t>以及造型颇拉风的糯米南瓜羹</w:t>
        <w:br/>
        <w:t>还有小米焖饭</w:t>
        <w:br/>
        <w:t>果木素三鲜</w:t>
        <w:br/>
        <w:t>武安小炒</w:t>
        <w:br/>
        <w:t>芝麻山野菜</w:t>
        <w:br/>
        <w:t>以及小炒面</w:t>
        <w:br/>
        <w:t>住么，两晚住了完全不同的风格。一晚是京娘湖</w:t>
        <w:br/>
        <w:t>地博园</w:t>
        <w:br/>
        <w:t>假日酒店，就在京娘湖风景度假区，三面环湖，站在阳台上就可以欣赏湖光山色。</w:t>
        <w:br/>
        <w:t>房间内部的陈设也是走的简单奢华路线。</w:t>
        <w:br/>
        <w:t>看图看图，房间装潢、陈设、布置都颇为不错，地板亮的都能反光了，床品也不错，一夜好眠。</w:t>
        <w:br/>
        <w:t>这是卫生间</w:t>
        <w:br/>
        <w:t>这是酒店的露台，也是个赏湖景的绝好去处。白天能看船游京娘湖，看白云翩翩，夜晚更有满天星斗的浪漫和雅致。</w:t>
        <w:br/>
        <w:t>另一晚是低调朴实的京娘河谷公寓，公寓在山谷下，周围负氧离子充足，空气格外清新。</w:t>
        <w:br/>
        <w:t>和前面的地博园比，公寓的条件还是颇有些差距的。但它，胜在性价比！这样的双人套间，面积不小，床品，电视，沙发，卫生间什么一应俱全的房间，在活动价时每晚不过几十块钱人民币，听说常有人来这一住半个月一个月享受山居生活。</w:t>
        <w:br/>
        <w:t>这样的房间，那样的价格，最主要的是还处在那样的环境，想想还是蛮值的。</w:t>
        <w:br/>
        <w:t>好了，京娘湖的行程写到这该结束了，我尽量写到很详细很清楚了，如果有什么不清楚的地方，欢迎随时留言问我，定知无不言，言无不尽！最后的最后，用一张京娘湖景给这篇做个结，祝愉快！</w:t>
        <w:br/>
        <w:t>【关于作者】</w:t>
        <w:br/>
        <w:t>微博:@江涛视觉</w:t>
        <w:br/>
        <w:t>想遇到和我一样喜欢旅行和摄影的你，请关注我吧。。。</w:t>
      </w:r>
    </w:p>
    <w:p>
      <w:r>
        <w:t>评论：</w:t>
        <w:br/>
        <w:t>1.请教一下楼主，这里什么时候去人会相对少点呢？</w:t>
        <w:br/>
        <w:t>2.作为一枚吃货，请教下lz去这边哪些东东是必吃的呀？</w:t>
        <w:br/>
        <w:t>3.楼主的内心世界好感性好丰富，让人迫不及待的想去了！</w:t>
      </w:r>
    </w:p>
    <w:p>
      <w:pPr>
        <w:pStyle w:val="Heading2"/>
      </w:pPr>
      <w:r>
        <w:t>148.说走就走：宜昌-神农架-三峡大坝五日亲子游</w:t>
      </w:r>
    </w:p>
    <w:p>
      <w:r>
        <w:t>https://you.ctrip.com/travels/shennongjia147/3548216.html</w:t>
      </w:r>
    </w:p>
    <w:p>
      <w:r>
        <w:t>来源：携程</w:t>
      </w:r>
    </w:p>
    <w:p>
      <w:r>
        <w:t>发表时间：2017-8-27</w:t>
      </w:r>
    </w:p>
    <w:p>
      <w:r>
        <w:t>天数：5 天</w:t>
      </w:r>
    </w:p>
    <w:p>
      <w:r>
        <w:t>游玩时间：6 月</w:t>
      </w:r>
    </w:p>
    <w:p>
      <w:r>
        <w:t>人均花费：2500 元</w:t>
      </w:r>
    </w:p>
    <w:p>
      <w:r>
        <w:t>和谁：亲子</w:t>
      </w:r>
    </w:p>
    <w:p>
      <w:r>
        <w:t>玩法：半自由行</w:t>
      </w:r>
    </w:p>
    <w:p>
      <w:r>
        <w:t>旅游路线：神农架</w:t>
      </w:r>
    </w:p>
    <w:p>
      <w:r>
        <w:t>正文：</w:t>
        <w:br/>
        <w:t>暑假到了，妹妹上午9点微我，暑假可以出去玩了，中午11点就订了机票，订了第二天傍晚的机票，这速度杠杠的吧。</w:t>
        <w:br/>
        <w:t>其实原本心心念念的要去的是新疆，因为几个约好要同行的男士的缺席，只好作罢（打算来次</w:t>
        <w:br/>
        <w:t>新疆自由行</w:t>
        <w:br/>
        <w:t>的，听说那里比较乱，没有男士不敢出门）。</w:t>
        <w:br/>
        <w:t>先报账吧：两妈加两宝，四人</w:t>
        <w:br/>
        <w:t>机票：3110+2360=5470元</w:t>
        <w:br/>
        <w:t>酒店：第一天，丽橙酒店（五一广场店）2间房*226元+早餐100元=552元</w:t>
        <w:br/>
        <w:t>第四天第五天水云岚322元*2=644元</w:t>
        <w:br/>
        <w:t>当地团：船进</w:t>
        <w:br/>
        <w:t>神农架</w:t>
        <w:br/>
        <w:t>+三峡大瀑布三日游1985元</w:t>
        <w:br/>
        <w:t>吃饭：600元</w:t>
        <w:br/>
        <w:t>其他：400元</w:t>
        <w:br/>
        <w:t>合计10000元，分摊到每家一大一小5000元</w:t>
      </w:r>
    </w:p>
    <w:p>
      <w:r>
        <w:t>评论：</w:t>
        <w:br/>
        <w:t>1.请问宝宝多大呢</w:t>
        <w:br/>
        <w:t>2.一般来说看游记我都是看图的，走了~~</w:t>
        <w:br/>
        <w:t>3.楼主肯定是私藏了好多好多美图舍不得放出来</w:t>
        <w:br/>
        <w:t>4.顶顶~楼主等着你再丰富一些图片呢，加油噢</w:t>
      </w:r>
    </w:p>
    <w:p>
      <w:pPr>
        <w:pStyle w:val="Heading2"/>
      </w:pPr>
      <w:r>
        <w:t>149.暑期旅行-贵州14日游~</w:t>
      </w:r>
    </w:p>
    <w:p>
      <w:r>
        <w:t>https://you.ctrip.com/travels/guizhou100064/3548471.html</w:t>
      </w:r>
    </w:p>
    <w:p>
      <w:r>
        <w:t>来源：携程</w:t>
      </w:r>
    </w:p>
    <w:p>
      <w:r>
        <w:t>发表时间：2017-8-28</w:t>
      </w:r>
    </w:p>
    <w:p>
      <w:r>
        <w:t>天数：14 天</w:t>
      </w:r>
    </w:p>
    <w:p>
      <w:r>
        <w:t>游玩时间：8 月</w:t>
      </w:r>
    </w:p>
    <w:p>
      <w:r>
        <w:t>人均花费：3350 元</w:t>
      </w:r>
    </w:p>
    <w:p>
      <w:r>
        <w:t>和谁：亲子</w:t>
      </w:r>
    </w:p>
    <w:p>
      <w:r>
        <w:t>玩法：</w:t>
      </w:r>
    </w:p>
    <w:p>
      <w:r>
        <w:t>旅游路线：</w:t>
      </w:r>
    </w:p>
    <w:p>
      <w:r>
        <w:t>正文：</w:t>
        <w:br/>
        <w:t>2017年8月13日，我们全家一行人开始了自驾前往</w:t>
        <w:br/>
        <w:t>贵州</w:t>
        <w:br/>
        <w:t>的旅程，之前早已查好了攻略，行程路线也都规划好了。早上7点，装好行李，从湖北宜昌出发。</w:t>
        <w:br/>
        <w:t>路况很好，没</w:t>
        <w:br/>
        <w:t>有什么问题，然而在服务区买了一袋牛肉，花了20块钱，结果一共只有4块小小的肉&gt;_&lt; 路上还经过了</w:t>
        <w:br/>
        <w:t>五强溪湿地公园，风景很美</w:t>
        <w:br/>
        <w:t>下午就到了</w:t>
        <w:br/>
        <w:t>镇远</w:t>
        <w:br/>
        <w:t>，一进</w:t>
        <w:br/>
        <w:t>镇远古城</w:t>
        <w:br/>
        <w:t>，我们就被古城的建筑深深吸引住了，青石板路真是特别有意境！！</w:t>
        <w:br/>
        <w:t>没在网上订酒店，我们直接在镇里面选。路边的小客栈我们看着觉得有点脏，还有就是嫌房间小，于是一进来就在几家大宾馆里选，最后挑中了情岛酒店，一晚是两百多块钱。</w:t>
        <w:br/>
        <w:t>物美价廉还带免费停车场。住下了之后，我们就在镇里逛了半圈，在古城豆米火锅吃了顿饭，人挺多的，但是味道没有想象的好……吃完饭后我们就绕着江边转了一圈，吃了点夜市摊上的小吃，随后坐船绕着</w:t>
        <w:br/>
        <w:t>镇远</w:t>
        <w:br/>
        <w:t>逛了一圈。这里重点推荐坐船看镇远夜景，一个人是50块钱，还是很值的，夜景非常美、非常美、、</w:t>
        <w:br/>
        <w:t>手机质量差，照不出效果……</w:t>
        <w:br/>
        <w:t>8月14号，我们继续在</w:t>
        <w:br/>
        <w:t>镇远</w:t>
        <w:br/>
        <w:t>待了一天，走路逛完了整个镇远城，嗯……直接放图吧。</w:t>
        <w:br/>
        <w:t>然后回到酒店，歇了一下后，我们就去楼下江边的黔味东南餐馆吃了中午饭，点了酸汤鱼，不得不说，真是太好吃了！！</w:t>
        <w:br/>
        <w:t>吃完中餐，我们又去镇里逛了一圈……晚上吃饭又选择了黔味东南这家餐馆，点了当地另外的特色菜蕨粑炒腊肉和小米渣，味道依旧地好！</w:t>
        <w:br/>
        <w:t>8月15号，我们上午退了房，去</w:t>
        <w:br/>
        <w:t>青龙洞</w:t>
        <w:br/>
        <w:t>玩，门票60，由于我们是湖北省，门票减半，但是进去了才知道是宗教人文景观？？对于不喜欢人文景观的我来说简直是折磨。。不喜欢人文景观的还是别去了，建议去爬石屏山，听说能拍到镇远全景（比青龙洞上面拍的应该更详细）。买了点</w:t>
        <w:br/>
        <w:t>镇远特产</w:t>
        <w:br/>
        <w:t>，下午便动身前往</w:t>
        <w:br/>
        <w:t>西江千户苗寨</w:t>
        <w:br/>
        <w:t>。下一站：</w:t>
        <w:br/>
        <w:t>土路实在受不了。。上高速的路口正在修，所以导航就理所应当地将我们拐到了一条土路上来，天哪，弯来拐去，坑坑洼洼，还灰尘满天，要不是驾驶技术好，估计早就半路翻车了。本来两到三个小时就能解决的路程，我们傍晚才到。。快速买了票，坐观光车下去咯~</w:t>
        <w:br/>
        <w:t>夜景特别漂亮，极其壮观，但是手机效果极差、、、根本拍不出来QAQ</w:t>
        <w:br/>
        <w:t>这里重点提一下晚饭，我们是在宾馆的对面吃的，苗乡缘土菜馆，菜炒的非常好，非常好！重点推荐（可能比较符合我们湖北的口味），推荐点茄子爆豆角，味道很赞。这家店从西门</w:t>
        <w:br/>
        <w:t>观景台</w:t>
        <w:br/>
        <w:t>下来留意路边就能找到。</w:t>
        <w:br/>
        <w:t>第二天早上去看了演出，演出还行，值得一看。</w:t>
        <w:br/>
        <w:t>接着就是逛苗寨了，我们从西门一直逛到北门，在白水河（好像是这么叫的）里玩了玩水。风景很美。这里的狗都好懒，遇到四只狗全都趴着睡觉，动都不动一下，哈哈~</w:t>
        <w:br/>
        <w:t>在苗寨又住了一晚，第二天，八月17号，我们便出发前往我们的第三站：</w:t>
        <w:br/>
        <w:t>丹寨</w:t>
        <w:br/>
        <w:t>·万达小镇。</w:t>
        <w:br/>
        <w:t>这个小镇风景非常美，然而名字不好听。。不好听。。。中午吃的特色斗鸡肉，味道不错，算是当地特色，可以尝尝。不多说了直接上图：</w:t>
        <w:br/>
        <w:t>晚上住在了之前看攻略大家推荐的聚福临客栈，确实很好，房间很大，晚上很安静，还对着广场，风景好，很舒服。</w:t>
        <w:br/>
        <w:t>8月18日，我们绕着万达小镇玩了一圈，看风景，尝小吃，买东西，很开心吖~</w:t>
        <w:br/>
        <w:t>去看了当地特色的斗牛、斗羊、斗鸡表演，哈哈，视频文件格式不支持，我直接放图：</w:t>
        <w:br/>
        <w:t>其实斗羊是最有意思的，但是只拍了视频，发不上来额……</w:t>
        <w:br/>
        <w:t>晚上吃了爆炒蝗虫，高蛋白弄的我们几天都没消化好……</w:t>
        <w:br/>
        <w:t>8月19号，运气好，赶上了第一届西瓜节！！奈何蝗虫无法消化……看了看西瓜节表演，哀伤地与一大堆西瓜作别，前往第四站：</w:t>
        <w:br/>
        <w:t>荔波</w:t>
        <w:br/>
        <w:t>。</w:t>
        <w:br/>
        <w:t>下午到了</w:t>
        <w:br/>
        <w:t>荔波</w:t>
        <w:br/>
        <w:t>，当机立断选择了</w:t>
        <w:br/>
        <w:t>茂兰云天</w:t>
        <w:br/>
        <w:t>公寓酒店←（一定注意是公寓酒店，因为它还有另外的普通酒店），真是超值，虽然价位比周围其他酒店稍高，三百多块钱的标间，却是套房！！！于是舒适地住上两晚。当天有点累了，在酒店里看电视，晚上睡一觉，第二天开始新征程！</w:t>
        <w:br/>
        <w:t>8月20号，游览</w:t>
        <w:br/>
        <w:t>小七孔</w:t>
        <w:br/>
        <w:t>景区，这个景点之前网上查资料时就深深迷住了，去了果真名不虚传！真是物有所值。</w:t>
        <w:br/>
        <w:t>景区人很多，建议工作日去，这种大景点都是这样。</w:t>
        <w:br/>
        <w:t>这个景点的核心在于</w:t>
        <w:br/>
        <w:t>鸳鸯湖</w:t>
        <w:br/>
        <w:t>泛舟，强烈推荐，一定要去，放图：</w:t>
        <w:br/>
        <w:t>建议自己划船，不要包船工，船工按小时计费，自己划船不仅不累，还可以慢慢泛舟，在湖面上歇着睡觉都是可以的（湖上负氧离子很高，并且超级凉快）。</w:t>
        <w:br/>
        <w:t>小七孔</w:t>
        <w:br/>
        <w:t>景区千万别跟团，自己玩可以玩一天，很舒服。</w:t>
        <w:br/>
        <w:t>8月21号，早上起床，出发前往我们的第五站：茂兰。</w:t>
        <w:br/>
        <w:t>导航得导向尧古！！别导茂兰镇，不然会偏！            ——当地人告诉我们的经验</w:t>
        <w:br/>
        <w:t>一路上</w:t>
        <w:br/>
        <w:t>田园风光</w:t>
        <w:br/>
        <w:t>非常漂亮，喝着20号晚上买的喀斯特杨梅汤，真是惬意极了。买了票后，爬石上森林去~比想象地要难爬，正常速度应该20到45分钟能爬完（本以为跟宜昌的磨基山一样15到25分钟就能爬完呢。。），到了山顶后品尝5块钱一片的昂贵西瓜、、喝一瓶八块钱的天价哇哈哈，拍了照，下山。山顶的风景到还是挺不错的，不过太热了。</w:t>
        <w:br/>
        <w:t>又来推荐了！！</w:t>
        <w:br/>
        <w:t>中午饭简直太棒了！！</w:t>
        <w:br/>
        <w:t>---------------------------------------------------------------------------</w:t>
        <w:br/>
        <w:t>重点推荐、、位于尧所的宁宁农家饭庄、、</w:t>
        <w:br/>
        <w:t>整个旅程吃的最好的一次！！</w:t>
        <w:br/>
        <w:t>茂兰的餐馆味道都不错，这是最好的一家！但是茂兰的住宿条件、、实在没话说，只能说便宜。。</w:t>
        <w:br/>
        <w:t>言归正传，这天中午点的干笋焖土鸡，是老板的特色菜，味道超好！</w:t>
        <w:br/>
        <w:t>茂兰经常能看见满地跑的土鸡，老板还说我们能抓到一只就免费给我们做菜，然而我们怎么都抓不到-_-……跑的太快了，有的还会飞~</w:t>
        <w:br/>
        <w:t>吃完饭去螃蟹沟，风景很好~</w:t>
        <w:br/>
        <w:t>晚上住在五眼桥附近的野梅香酒店，挺便宜的，80块钱，但是网络奇差无比，呃呃呃……</w:t>
        <w:br/>
        <w:t>8月22日，我们请了酒店对面的另外一家酒店的老板的小孩←_←做向导，带我们去探洞（这小孩可厉害了，年纪轻轻就带了20多次队，全国各地的游客都带过），洞里风景很好，可是没开发，最好带上自己的手电或头灯！！！不然很多好景色都看不见！</w:t>
        <w:br/>
        <w:t>还要提醒：探洞是要爬山的……虽然山不高。。</w:t>
        <w:br/>
        <w:t>下午准备启程去第六站</w:t>
        <w:br/>
        <w:t>青岩古镇</w:t>
        <w:br/>
        <w:t>了，先到宁宁农家饭庄，再吃一顿饭~</w:t>
        <w:br/>
        <w:t>---------------------------------------------------------------------</w:t>
        <w:br/>
        <w:t>味道真是一如既往地好，我们又点了一只土鸡，还点了一盘红烧稻香鱼，老板热情地拿出他们家自己熬的酸梅汤请我们喝，味道太赞了~</w:t>
        <w:br/>
        <w:t>吃完饭后在店里买了两斤酸梅，非常值得的，回家自己试了泡酸梅汤，味道和老板泡的一样~</w:t>
        <w:br/>
        <w:t>然后老板带我们去他们门前的小河里游泳，河水好冰！！好冰！！游了15分钟我们就冻的起来了~</w:t>
        <w:br/>
        <w:t>然后出发，启程去</w:t>
        <w:br/>
        <w:t>青岩古镇</w:t>
        <w:br/>
        <w:t>，先去</w:t>
        <w:br/>
        <w:t>都匀</w:t>
        <w:br/>
        <w:t>中转。</w:t>
        <w:br/>
        <w:t>在</w:t>
        <w:br/>
        <w:t>都匀</w:t>
        <w:br/>
        <w:t>中转，8月23号，我们便到达了</w:t>
        <w:br/>
        <w:t>青岩古镇</w:t>
        <w:br/>
        <w:t>，呃，这里就一般般了，吃了点小吃之后，我们便启程前往第七站：</w:t>
        <w:br/>
        <w:t>黄果树瀑布</w:t>
        <w:br/>
        <w:t>了。。。。</w:t>
        <w:br/>
        <w:t>晚上到了</w:t>
        <w:br/>
        <w:t>安顺</w:t>
        <w:br/>
        <w:t>，草草吃了一顿，住了一晚后，8月24号，我们到了</w:t>
        <w:br/>
        <w:t>黄果树瀑布</w:t>
        <w:br/>
        <w:t>。</w:t>
        <w:br/>
        <w:t>由于是下午到的，并且票可以管两天，我们决定当天看通票中的</w:t>
        <w:br/>
        <w:t>陡坡塘瀑布</w:t>
        <w:br/>
        <w:t>，第二天再看天星桥和</w:t>
        <w:br/>
        <w:t>黄果树</w:t>
        <w:br/>
        <w:t>。</w:t>
        <w:br/>
        <w:t>陡坡塘瀑布</w:t>
        <w:br/>
        <w:t>：</w:t>
        <w:br/>
        <w:t>8月25号，游览天星桥景区和</w:t>
        <w:br/>
        <w:t>黄果树瀑布</w:t>
        <w:br/>
        <w:t>~</w:t>
        <w:br/>
        <w:t>综合来说，天星桥景区是三个景点中最好看的，因为可以互动~</w:t>
        <w:br/>
        <w:t>推荐乘坐天星桥结尾的缆车，空中看景别有一番意境，我们乘坐时还下了大雨，虽然浑身淋湿，但是美极了！！</w:t>
        <w:br/>
        <w:t>接着就是黄果树瀑布了，美的不用多说~</w:t>
        <w:br/>
        <w:t>接着，准备返程，顺道去</w:t>
        <w:br/>
        <w:t>遵义</w:t>
        <w:br/>
        <w:t>转一圈。</w:t>
        <w:br/>
        <w:t>遵义</w:t>
        <w:br/>
        <w:t>的景点，就是遵义会议纪念馆，红色旅游嘛~</w:t>
        <w:br/>
        <w:t>转完会议纪念馆后，去买了点土特产，已经是8月26日了，我们连夜开车，于半夜两点钟到家。</w:t>
        <w:br/>
        <w:t>按照我们的感觉把这些地方排个序吧~</w:t>
        <w:br/>
        <w:t>1、</w:t>
        <w:br/>
        <w:t>黄果树</w:t>
        <w:br/>
        <w:t>景区</w:t>
        <w:br/>
        <w:t>2、</w:t>
        <w:br/>
        <w:t>荔波小七孔景区</w:t>
        <w:br/>
        <w:t>3、</w:t>
        <w:br/>
        <w:t>荔波</w:t>
        <w:br/>
        <w:t>茂兰景区</w:t>
        <w:br/>
        <w:t>4、</w:t>
        <w:br/>
        <w:t>镇远古城</w:t>
        <w:br/>
        <w:t>5、</w:t>
        <w:br/>
        <w:t>西江千户苗寨</w:t>
        <w:br/>
        <w:t>6、</w:t>
        <w:br/>
        <w:t>丹寨万达小镇</w:t>
        <w:br/>
        <w:t>7、青岩古镇</w:t>
        <w:br/>
        <w:t>PS：</w:t>
        <w:br/>
        <w:t>遵义</w:t>
        <w:br/>
        <w:t>是红色旅游，我就不往里面排了~</w:t>
        <w:br/>
        <w:t>希望能帮到你~</w:t>
      </w:r>
    </w:p>
    <w:p>
      <w:r>
        <w:t>评论：</w:t>
        <w:br/>
        <w:t>1.好，非常实用，感谢楼主！想知道领着3岁的孩子，住在哪儿比较好呢？</w:t>
      </w:r>
    </w:p>
    <w:p>
      <w:pPr>
        <w:pStyle w:val="Heading2"/>
      </w:pPr>
      <w:r>
        <w:t>150.父子自助游宜昌（长江三峡）重庆成都</w:t>
      </w:r>
    </w:p>
    <w:p>
      <w:r>
        <w:t>https://you.ctrip.com/travels/chongqing158/3548669.html</w:t>
      </w:r>
    </w:p>
    <w:p>
      <w:r>
        <w:t>来源：携程</w:t>
      </w:r>
    </w:p>
    <w:p>
      <w:r>
        <w:t>发表时间：2017-8-28</w:t>
      </w:r>
    </w:p>
    <w:p>
      <w:r>
        <w:t>天数：8 天</w:t>
      </w:r>
    </w:p>
    <w:p>
      <w:r>
        <w:t>游玩时间：8 月</w:t>
      </w:r>
    </w:p>
    <w:p>
      <w:r>
        <w:t>人均花费：4500 元</w:t>
      </w:r>
    </w:p>
    <w:p>
      <w:r>
        <w:t>和谁：亲子</w:t>
      </w:r>
    </w:p>
    <w:p>
      <w:r>
        <w:t>玩法：</w:t>
      </w:r>
    </w:p>
    <w:p>
      <w:r>
        <w:t>旅游路线：</w:t>
      </w:r>
    </w:p>
    <w:p>
      <w:r>
        <w:t>正文：</w:t>
        <w:br/>
        <w:t>父子自助</w:t>
        <w:br/>
        <w:t>游宜昌</w:t>
        <w:br/>
        <w:t>（长江三峡）</w:t>
        <w:br/>
        <w:t>重庆</w:t>
        <w:br/>
        <w:t>成都</w:t>
        <w:br/>
        <w:br/>
        <w:t>孩子三年级，我带孩子两个人，在携程定的酒店和机票和两个一日游（宜昌的两坝一峽，</w:t>
        <w:br/>
        <w:t>重庆</w:t>
        <w:br/>
        <w:t>武隆</w:t>
        <w:br/>
        <w:t>的天坑</w:t>
        <w:br/>
        <w:t>地缝</w:t>
        <w:br/>
        <w:t>），12306定的火车票，行程比较紧凑，但也适当留白，因为孩子较随性，天气又不可测。</w:t>
        <w:br/>
        <w:t>1、交通</w:t>
        <w:br/>
        <w:t>综合考虑经济及舒适，选择去火车回飞机。</w:t>
        <w:br/>
        <w:t>路线：</w:t>
        <w:br/>
        <w:t>北京--宜昌</w:t>
        <w:br/>
        <w:t>--</w:t>
        <w:br/>
        <w:t>重庆--成都</w:t>
        <w:br/>
        <w:t>--北京</w:t>
        <w:br/>
        <w:t>去程：</w:t>
        <w:br/>
        <w:t>北京--宜昌</w:t>
        <w:br/>
        <w:t>--</w:t>
        <w:br/>
        <w:t>重庆--成都</w:t>
        <w:br/>
        <w:t>，三段动车，北京--宜昌（约七个小时，成人票6百多元），</w:t>
        <w:br/>
        <w:t>宜昌--重庆</w:t>
        <w:br/>
        <w:t>（约四个小时，成人票3百多元），重庆--成都（约2个小时，成人票1百多元）</w:t>
        <w:br/>
        <w:t>回程：</w:t>
        <w:br/>
        <w:t>成都--北京</w:t>
        <w:br/>
        <w:t>（约3个小时，成人五折票1千多元）</w:t>
        <w:br/>
        <w:t>2、住宿</w:t>
        <w:br/>
        <w:t>七天住宿，都是经济型酒店，平均200元左右。条件一般，但位置好，离景点，地铁近。</w:t>
        <w:br/>
        <w:t>宜昌（两晚）：宜昌和和商旅酒店，沿江大道138号（与胜利二路交汇处），离游客中心（三峡游集合地点走路五分钟）方便第二天的一日游。价格160元/天。</w:t>
        <w:br/>
        <w:t>重庆</w:t>
        <w:br/>
        <w:t>（三晚）：</w:t>
        <w:br/>
        <w:t>重庆怡乐酒店公寓解放碑帝都店</w:t>
        <w:br/>
        <w:t>，距离</w:t>
        <w:br/>
        <w:t>洪崖洞</w:t>
        <w:br/>
        <w:t>，</w:t>
        <w:br/>
        <w:t>长江索道</w:t>
        <w:br/>
        <w:t>，</w:t>
        <w:br/>
        <w:t>解放碑</w:t>
        <w:br/>
        <w:t>，两个地铁站都很近，步行5到10分钟，公寓有洗衣机，空调给力，洗完衣服晾屋里吹空调第二天就能穿。价格230元/天。</w:t>
        <w:br/>
        <w:t>成都（两晚）：成都百花世家酒店，琴台路，有早餐，离地铁10分钟，离宽窄巷子20分钟，离武侯祠杜甫草堂30分钟，都是步行距离。价格200元/天。</w:t>
        <w:br/>
        <w:t>3、景点</w:t>
        <w:br/>
        <w:t>宜昌：一整天的两坝一峽游（葛洲坝、三峡大坝、西陵峡），早上8点多到晚上5点多。可以船去车回，也可以车去船回，我选择前者，因为船去逆流，时间长，可以多点体验江上。（费用200左右）</w:t>
        <w:br/>
        <w:t>重庆：第一天到重庆已经下午了，温度40度，太热出不去，在公寓睡觉，六点多去</w:t>
        <w:br/>
        <w:t>长江索道</w:t>
        <w:br/>
        <w:t>，排队半小时，天半黑可以看夜景，（票价单程20，往返30，时间：几分钟），之后坐两江邮轮看夜景，（票价：标价158元，折后80元左右，时间：1小时）</w:t>
        <w:br/>
        <w:t>第二天：仍旧热42摄氏度，上午</w:t>
        <w:br/>
        <w:t>磁器口古镇</w:t>
        <w:br/>
        <w:t>（免费，游览时间两个小时），下午</w:t>
        <w:br/>
        <w:t>渣滓洞</w:t>
        <w:br/>
        <w:t>，（</w:t>
        <w:br/>
        <w:t>白公馆</w:t>
        <w:br/>
        <w:t>，太热，没去），晚上</w:t>
        <w:br/>
        <w:t>洪崖洞</w:t>
        <w:br/>
        <w:t>。</w:t>
        <w:br/>
        <w:t>第三天：</w:t>
        <w:br/>
        <w:t>武隆</w:t>
        <w:br/>
        <w:t>天坑</w:t>
        <w:br/>
        <w:t>地缝</w:t>
        <w:br/>
        <w:t>一日游，早上7点到晚上7点，时间较长，多一半在路上，景点还可以，领略大自然的鬼斧神工。</w:t>
        <w:br/>
        <w:t>成都：第一天，中午到成都，一直下雨，酒店休息，下午四点出动，武侯祠，锦里。</w:t>
        <w:br/>
        <w:t>第二天，上午熊猫基地，也是雨天，但是看熊猫的好天气，因为懒猫们喜阴不喜晒。下午大雨中逛春熙路。晚上看蜀风雅韵的川剧表演（网上买的甲等票，约是门市的五折，但是没有赠送的小吃和按摩抠耳朵等服务）。</w:t>
        <w:br/>
        <w:t>第三天：雨天，上午杜甫草堂，下午宽窄巷子。晚上</w:t>
        <w:br/>
        <w:t>双流机场</w:t>
        <w:br/>
        <w:t>回京。</w:t>
        <w:br/>
        <w:t>4、吃</w:t>
        <w:br/>
        <w:t>本人对吃不感兴趣，孩子到是个吃货，人说重庆和成都的火锅还有小吃是旅游的重点，个人感觉一般，也许是没有找到好地方，火锅吃了一次，人家店里的微微辣，我都受不了，第二天肚子不舒服，成都的小吃什么钟水饺、赖汤圆、龙抄手，还特意找到春熙路的夫妻肺片总店，味道也就一般。成都住在的琴台路，有谭鱼头，皇城老妈，太贵，太油辣，都没尝试。</w:t>
        <w:br/>
        <w:t>5、附图</w:t>
      </w:r>
    </w:p>
    <w:p>
      <w:r>
        <w:t>评论：</w:t>
        <w:br/>
        <w:t>1.留爪，收藏以后有空慢慢看！</w:t>
        <w:br/>
        <w:t>2.看到你这篇游记，我都想照着它走一遍了！</w:t>
        <w:br/>
        <w:t>3.看了你的游记，真心觉得，在路上真的很幸福。</w:t>
      </w:r>
    </w:p>
    <w:p>
      <w:pPr>
        <w:pStyle w:val="Heading2"/>
      </w:pPr>
      <w:r>
        <w:t>151.恍如隔世，从千年古城到童话世界的亲子之旅</w:t>
      </w:r>
    </w:p>
    <w:p>
      <w:r>
        <w:t>https://you.ctrip.com/travels/hangzhou14/3549300.html</w:t>
      </w:r>
    </w:p>
    <w:p>
      <w:r>
        <w:t>来源：携程</w:t>
      </w:r>
    </w:p>
    <w:p>
      <w:r>
        <w:t>发表时间：2017-8-29</w:t>
      </w:r>
    </w:p>
    <w:p>
      <w:r>
        <w:t>天数：4 天</w:t>
      </w:r>
    </w:p>
    <w:p>
      <w:r>
        <w:t>游玩时间：8 月</w:t>
      </w:r>
    </w:p>
    <w:p>
      <w:r>
        <w:t>人均花费：1800 元</w:t>
      </w:r>
    </w:p>
    <w:p>
      <w:r>
        <w:t>和谁：亲子</w:t>
      </w:r>
    </w:p>
    <w:p>
      <w:r>
        <w:t>玩法：自由行，摄影，美食，周末游</w:t>
      </w:r>
    </w:p>
    <w:p>
      <w:r>
        <w:t>旅游路线：杭州，西湖，宋城，上海，上海科技馆，外滩，雷峰塔，六和塔，钱塘江，欢乐谷，上海海洋水族馆</w:t>
      </w:r>
    </w:p>
    <w:p>
      <w:r>
        <w:t>正文：</w:t>
        <w:br/>
        <w:t>【</w:t>
        <w:br/>
        <w:t>前言</w:t>
        <w:br/>
        <w:t>】</w:t>
        <w:br/>
        <w:t>8月底，每年最炎热的季节已经接近尾声，外面也没有那么炙热，偶尔还会突如其来的来一场大雨，消暑降温，让人心旷神怡。</w:t>
        <w:br/>
        <w:t>暑假也过了一大半，临近开学季，由于一直忙于工作，加上天气炎热，暑假期间都没有带儿子出去玩玩，除了做作业时间，都在就在家里不是电视就是手机。应该让孩子多出去走走，长长见识。</w:t>
        <w:br/>
        <w:t>带着孩子出游各个方面都要考虑周全，旅游地点，饮食，住宿都要安排妥当。最后目的地锁定在</w:t>
        <w:br/>
        <w:t>杭州</w:t>
        <w:br/>
        <w:t>，杭州是中国八大古都之一。因风景秀丽，素有“人间天堂”的美誉。杭州的文古迹也众多，耳熟人详的</w:t>
        <w:br/>
        <w:t>西湖</w:t>
        <w:br/>
        <w:t>文化、良渚文化、丝绸文化、茶文化成为杭州文化代表。想一两天都了解完这些代表性的文化是不可能的，但是在杭州有一场表演秀，可以把杭州的这些文化表现的淋漓尽致。去</w:t>
        <w:br/>
        <w:t>杭州旅游</w:t>
        <w:br/>
        <w:t>像了解杭州的文化，这场“给我一天，还你千年” 的《</w:t>
        <w:br/>
        <w:t>宋城</w:t>
        <w:br/>
        <w:t>千古情》一定不能错过。</w:t>
        <w:br/>
        <w:t>【</w:t>
        <w:br/>
        <w:t>线路</w:t>
        <w:br/>
        <w:t>】</w:t>
        <w:br/>
        <w:t>本来安排是去杭州周末玩个两天的，从武汉出发周五晚上9点多卧铺，睡一晚上第二天早上6点就可以抵达杭州，这样时间和住宿都节约了，回来坐动车回，后来发现</w:t>
        <w:br/>
        <w:t>上海到武汉</w:t>
        <w:br/>
        <w:t>的飞机只200多块，杭州又离</w:t>
        <w:br/>
        <w:t>上海</w:t>
        <w:br/>
        <w:t>那么近，顺便把上海也玩一玩。去上海迪士尼肯定是必玩，迪士尼一玩就是一整天，从开门到关门，然后准备第二天去</w:t>
        <w:br/>
        <w:t>上海科技馆</w:t>
        <w:br/>
        <w:t>玩玩，结果。。。。。攻略没有做到位，去了才发现上海科技馆周一闭馆。临时改成了上海海洋馆。</w:t>
        <w:br/>
        <w:t>D1.</w:t>
        <w:br/>
        <w:t>武汉-杭州</w:t>
        <w:br/>
        <w:t>D2.杭州-上海</w:t>
        <w:br/>
        <w:t>D3.上海迪士尼</w:t>
        <w:br/>
        <w:t>D4.上海海洋馆，</w:t>
        <w:br/>
        <w:t>外滩</w:t>
        <w:br/>
        <w:t>。</w:t>
        <w:br/>
        <w:t>【准备篇】</w:t>
        <w:br/>
        <w:t>卧铺的车票都比较难买到，需要提前购买，</w:t>
        <w:br/>
        <w:t>上海飞往武汉</w:t>
        <w:br/>
        <w:t>的机票价格浮动不是很大，最低的票价一直都是300左右，值得注意的是儿童的机票，有的是全票的半价，有的可以按照成人票价购买，购票的时候一定要看清楚。</w:t>
        <w:br/>
        <w:t>预定酒店，迪士尼需要玩一整天，所以必须一大早就去排队，进园的前一天住宿就需要安排在上海迪士尼附近，一来方便去迪士尼，二来晚上回去休息也方便，最好是地铁站附近。迪士尼附近的酒店都相当贵，看来看去选了丽枫酒店广兰路地铁站店，之前去宜昌住过一次丽枫酒店，觉得还不错，酒店不仅干净，睡得比较舒服，价格也不是贵，有小孩子嘛，干净安全最重要，这个店离上海地铁2号线，仅10来分钟路程，距离迪士尼15分钟车程，无论是去市区，机场和迪士尼都很方便。</w:t>
        <w:br/>
        <w:t>迪士尼进园检查比较严格，里面好多东西不让带入园区。自拍杆，自拍杆，自拍杆（重要的事情要说好多次），相机三脚架，易燃易爆物品、仿真武器，滑板、踏板车，椅子凳子，18岁以上不能穿卡通衣服电影的cosplay的衣服，地长衣（难道是怕。。。）都不让。可以带水杯必须有盖子，但是不能是玻璃质地的，园区里面有直饮水喝；可以带食品和饮料，但是必须未拆封的。提前下载迪士尼的app，上面有园区的地图，免得迷路，关键还可以了解每个项目排队时间，合理安排好自己的游玩时间。</w:t>
        <w:br/>
        <w:t>8月杭州上海都处于江浙一带，天气变化很快，经常有雷暴天气，不管天气预报报什么天气雨具都是必带的。不下雨也可以遮太阳。</w:t>
        <w:br/>
        <w:t>【费用】</w:t>
        <w:br/>
        <w:t>1.交通</w:t>
        <w:br/>
        <w:t>武昌到杭州的火车票626.5元</w:t>
        <w:br/>
        <w:t>杭州到上海的火车票142，成人56，儿童30</w:t>
        <w:br/>
        <w:t>上海到武汉的飞机票880元。</w:t>
        <w:br/>
        <w:t>其他公共交通（公交车，的士，地铁）约200元。</w:t>
        <w:br/>
        <w:t>2.门票</w:t>
        <w:br/>
        <w:t>宋城千古情两大一小套票750元，中餐110元（冰棒20元，煲仔饭40元，炒年糕25元，饮料25元） 携程优惠购买地址</w:t>
        <w:br/>
        <w:t>http://piao.ctrip.com/dest/t4081.html#ctm_ref=www_hp_bs_lst</w:t>
        <w:br/>
        <w:t>迪斯尼门票两大一小，共计1265元，迪士尼冰棒40元，迪士尼鸡腿80元，迪士尼蛋糕29元，携程优惠购买地址</w:t>
        <w:br/>
        <w:t>http://piao.ctrip.com/dest/t1412255.html#ctm_ref=www_hp_bs_lst</w:t>
        <w:br/>
        <w:t>上海海洋馆340（160+110+70） 携程优惠购买地址</w:t>
        <w:br/>
        <w:t>http://piao.ctrip.com/dest/t18722.html#ctm_ref=gs_ttd_290510_11_tkt_2_2_18722</w:t>
        <w:br/>
        <w:t>3.其他</w:t>
        <w:br/>
        <w:t>杭州早餐20元</w:t>
        <w:br/>
        <w:t>杭州饭店165元</w:t>
        <w:br/>
        <w:t>上海中餐牛蛙面30+31+10共计71元，生煎包20元</w:t>
        <w:br/>
        <w:t>购买土特产40元。</w:t>
        <w:br/>
        <w:t>4.住宿</w:t>
        <w:br/>
        <w:t>丽枫酒店广兰路地铁站店两天一共730元 携程优惠购买地址</w:t>
        <w:br/>
        <w:t>http://hotels.ctrip.com/hotel/4889111.html#ctm_ref=www_hp_bs_lst</w:t>
        <w:br/>
        <w:t>【先上美图】</w:t>
        <w:br/>
        <w:t>宋城手工艺人</w:t>
        <w:br/>
        <w:t>宋城惊险的飞刀表演</w:t>
        <w:br/>
        <w:t>宋城千古情岳飞豪情万丈</w:t>
        <w:br/>
        <w:t>宋城千古情许仙和白娘子</w:t>
        <w:br/>
        <w:br/>
        <w:t>杭州特色美食</w:t>
        <w:br/>
        <w:t>龙井虾仁</w:t>
        <w:br/>
        <w:t>上海迪士尼童话城堡</w:t>
        <w:br/>
        <w:t>迪士尼矮人矿山车</w:t>
        <w:br/>
        <w:t>动漫人物巡游</w:t>
        <w:br/>
        <w:t>加勒比海盗船</w:t>
        <w:br/>
        <w:t>创极速光轮</w:t>
        <w:br/>
        <w:t>【行程】</w:t>
        <w:br/>
        <w:t>D1. 晚上9点55的从</w:t>
        <w:br/>
        <w:t>武昌站</w:t>
        <w:br/>
        <w:t>出发，早上6点55抵达</w:t>
        <w:br/>
        <w:t>杭州站</w:t>
        <w:br/>
        <w:t>。正好三个人的卧铺是上中下铺，睡下铺怕不安全，让儿子睡中铺，儿子已经不是第一坐卧铺火车，爬上中铺也是挺熟练的。</w:t>
        <w:br/>
        <w:t>D2.</w:t>
        <w:br/>
        <w:t>坐在火车上看这天空逐渐变亮，太阳从山后面逐渐升起，发出耀眼的光芒，染红了整个大地。</w:t>
        <w:br/>
        <w:t>火车驶入杭州市内，远处看到一座塔，开始还以为是</w:t>
        <w:br/>
        <w:t>雷峰塔</w:t>
        <w:br/>
        <w:t>，后来百度发现原来是</w:t>
        <w:br/>
        <w:t>六和塔</w:t>
        <w:br/>
        <w:t>，火车正在行驶在</w:t>
        <w:br/>
        <w:t>钱塘江</w:t>
        <w:br/>
        <w:t>上。原来钱塘江有这么宽啊，比长江宽太多了。</w:t>
        <w:br/>
        <w:t>下了火车，打个车来到了鼓楼，来这里的原因是为了杭州有特色的早餐店--游埠豆浆</w:t>
        <w:br/>
        <w:t>据说游埠豆浆是杭州本地的网红早餐店，这家豆浆店铺已经开了20多年，几乎所有杭州媒体都报道过这家店铺。</w:t>
        <w:br/>
        <w:t>一个不起眼的店铺已经排起长队，这里的豆浆和我们平时喝的可不一样，他是咸的</w:t>
        <w:br/>
        <w:t>碗底放了虾仁、榨菜、一点油条、香菜等，老板娘盛豆浆的手法了得，冒着白气的滚烫豆浆从高处细细地倒下来，恰好细成一条线，几乎要满出来才停手，碗里泛起了均匀细泡，香味立刻扑鼻而来。喝起来也有讲究，不能搅动，一勺勺慢慢喝。配上一根油条，味道棒极了。</w:t>
        <w:br/>
        <w:t>他家还有葱油烧饼味道也还可以。豆浆，油条，烧饼，都是2元</w:t>
        <w:br/>
        <w:t>吃饱喝足，搭乘公交前往宋城，正好路过雷峰塔，下来拍了一张照片，想进园区拍一拍，发现还要买门票，于是算了门口转了一转，继续乘车去宋城。</w:t>
        <w:br/>
        <w:t>前往宋城的公交很多，</w:t>
        <w:br/>
        <w:t>市区可乘坐公交121、190、308、318、354、4、510、1400、287、287(区间)、夜间线202到宋城站下；</w:t>
        <w:br/>
        <w:t>假日2号线宋城东站下；334感应桥南（宋城）站下；103路、324路感应桥北（宋城）站下；1403五浦桥站下。</w:t>
        <w:br/>
        <w:t>杭州宋城景区开门时间是9点，大门口有节目的演出时间表，有的节目会循环表演，有的却自有一场，掌握时间去每个景点观看节目，很有必要。关门时间是最后一场宋城千古情结束后40分钟。</w:t>
        <w:br/>
        <w:t>杭州是古都之一，自古都很繁华，经济繁荣，宋城景区建筑也是按照宋朝杭州特点建造，古色古香中融入了江南水乡的特色元素。一入景区就如穿越到宋朝，行走在古代闹市街头，不时的就有身着古代衣服从身边走过。</w:t>
        <w:br/>
        <w:t>两边的铺子也各有特色，一位老者手工做的船，简直厉害了，不仅船的样式多种多样，连船内的饰品也是惟妙惟肖。</w:t>
        <w:br/>
        <w:t>飞刀命垂一线的表演开始了，飞刀唰唰直落，也是看得人心惊胆战，真为小伙子捏一把汗。</w:t>
        <w:br/>
        <w:t>还会邀请观众上去近距离体验一把飞刀的刺激</w:t>
        <w:br/>
        <w:t>情桥看到上一位大爷手里也拿着一个许愿牌，在挂满祝福的桥上寻找个空位子，也不知道是给老伴送去祝愿还是给子女们，这份美好的祝福他们一定会收到的。</w:t>
        <w:br/>
        <w:t>除了牌子上面写的演绎节目，街边可以看到小魔术，提线木偶， 等等一些小节目。知道正在表演的提线木偶是什么节目么？</w:t>
        <w:br/>
        <w:t>还有水上项目，在炎炎夏日为小朋友们增添一些凉意。景区里还提供了更衣室可以及时更换打湿衣服。</w:t>
        <w:br/>
        <w:t>想知道这么高技术的动作是怎么做到的么？</w:t>
        <w:br/>
        <w:t>突然广场上响起了澎湃的音乐，这是泼水狂欢开始了，小朋友们拿着水枪和脸盆“开战”</w:t>
        <w:br/>
        <w:t>杭州宋城景区的重头戏开始了《宋城千古情》， 是杭州宋城景区的灵魂，与拉斯维加斯的"O"秀、巴黎红磨坊并称"世界三大名秀"。用先进的声、光、电科技手段和舞台机械，以出其不意的呈现方式演绎了良渚古人的艰辛、宋皇宫的辉煌、岳家军的惨烈、梁祝和白蛇许仙的千古绝唱，把丝绸、茶叶和烟雨江南表现的淋漓尽致，带给观众视觉体验和心灵震撼，被称为一生必看的演出。</w:t>
        <w:br/>
        <w:t>序：《良渚之光》</w:t>
        <w:br/>
        <w:t>良渚文化已经距今5300-4500年左右的新石器时代，杭州这一片区域自古以来就是一片十分适合人类栖息、繁衍的乐土，是中国古老东方悠久文明。</w:t>
        <w:br/>
        <w:t>第一幕：《宋宫宴舞》</w:t>
        <w:br/>
        <w:t>南宋正是中国封建经济走向鼎盛的时期，那时候的杭州人口已经都多达百万， 无论在经济、科技、还是文化艺术都取得了巨大的成就。皇帝脸上也很风光，各国美女都来献舞。</w:t>
        <w:br/>
        <w:t>第二幕：《金戈铁马》</w:t>
        <w:br/>
        <w:t>这一幕说的就是 金兵来犯，人民纷纷起兵反抗，岳飞率领岳家军抵抗金兵的故事。</w:t>
        <w:br/>
        <w:t>第三幕：《西子传说》</w:t>
        <w:br/>
        <w:t>杭州，给我们留下了多少动人的故事，多少神奇的传记、多少美丽的传说，其中最有名的就是白蛇传。</w:t>
        <w:br/>
        <w:t>第四幕：《魅力杭州》</w:t>
        <w:br/>
        <w:t>展现魅力杭州，用曼妙的舞姿充分展示了杭州特色丝绸，龙井茶等特色。如果买的vip沙发座，还可以现场品尝到正宗的龙井茶。</w:t>
        <w:br/>
        <w:t>看完表演已经是下午3点，准备在市区吃个晚饭就去上海，杭州的特色菜也有不少，西湖醋鱼、东坡肉、叫化童鸡、龙井虾仁等等</w:t>
        <w:br/>
        <w:t>希望能吃到这些杭州有特色的美食，这样的餐馆也很多挑花了眼，最后选择了杭州酒家，可能是名字比较讨好吧，网上搜索评价也还不错。</w:t>
        <w:br/>
        <w:t>网上说这家经常翻台子，可能是去的比较早，还没有到吃饭的时间，人还不多。等我们吃完饭发现2层楼都已经坐满了，外面还有不少人在等位置。</w:t>
        <w:br/>
        <w:t>菜单手绘的地图，也很有特色</w:t>
        <w:br/>
        <w:t>这个焗南瓜本来不在我点的菜单之列的，看到点评排名第一，点了个尝尝，品尝了才明白，果然当之无愧的第一名，真的很不错。</w:t>
        <w:br/>
        <w:t>龙井虾仁，虾仁玉白，鲜嫩滑爽，味道里又透着龙井茶的清香，色泽雅丽，滋味独特，食后清口开胃，回味无穷</w:t>
        <w:br/>
        <w:t>西湖醋鱼当然是必点，鱼味道确实很鲜美，但是可能地域口味不一样吧，感觉太酸。</w:t>
        <w:br/>
        <w:t>叫花鸡没点，拍得是隔壁桌的，叫花鸡上桌前很有仪式感，叫食客拿着小锤敲三下，一开始还以为要把壳子敲开，然而并不是这样，敲一下如意吉祥，二敲平安健康，三敲富贵满堂，吃个叫花鸡还落个好彩头，这个想法还不错。</w:t>
        <w:br/>
        <w:t>哎，只有看隔壁桌吃，留口水的份啰。</w:t>
        <w:br/>
        <w:t>吃完饭乘坐地铁到</w:t>
        <w:br/>
        <w:t>杭州东站</w:t>
        <w:br/>
        <w:t>，1个小时就抵达了上海虹桥，</w:t>
        <w:br/>
        <w:t>上海虹桥火车站</w:t>
        <w:br/>
        <w:t>，飞机场和地铁完美接轨，无缝换乘，真是方便，不过8月31日即将开通武汉的</w:t>
        <w:br/>
        <w:t>天河机场</w:t>
        <w:br/>
        <w:t>T3，也是这样的无缝模式。大大的方便了旅客。</w:t>
        <w:br/>
        <w:t>乘坐地铁2号线抵达广兰路地铁站，走路大概10来分钟到了丽枫酒店广兰路店，累了一天，真想立刻倒在床上就睡。</w:t>
        <w:br/>
        <w:t>推开门走进酒店，就有一股薰衣草的香味扑鼻而来。清新自然，正仿佛沉醉在花海之中，前台热情的递来消毒的毛巾和热茶，擦一把脸，喝一口热茶，顿时疲倦消散许多。询问了前台怎么去迪士尼方便，前台答复打的士最快，十几分钟就到了，前台早上可以帮忙叫的士，大约30多块钱（实际去迪士尼花了36，回来40块）</w:t>
        <w:br/>
        <w:t>进入房间，插入房卡供电，窗帘立即自动打开，所有灯开关都是触摸式的，</w:t>
        <w:br/>
        <w:t>房间布置简介，地面都是地毯，干净整洁。</w:t>
        <w:br/>
        <w:t>房间里面还备有茶包、牛奶和一些小点心，这些都是免费给顾客提供的。</w:t>
        <w:br/>
        <w:t>桌上还配有香薰，开启香薰淡淡的薰衣草香味渗透出来，香味仿佛可以深入你的骨髓之中，让人顿时心情放松，可以慢慢的进入梦乡，就像躺在花海中一般。</w:t>
        <w:br/>
        <w:t>打电话前台想多要一只牙刷，酒店真的很贴心，前台立刻送来了一只儿童牙刷。</w:t>
        <w:br/>
        <w:t>时间不早，准备洗澡睡觉，打开淋浴，一首张雨生的大海的通过浴室的音响传了出来，边洗澡变听音乐，好享受的感觉。</w:t>
        <w:br/>
        <w:t>洗浴用品也是薰衣草香味也特别好闻，涂在身上触感细腻柔润。上面标示如果喜欢前台还有大瓶的洗浴产品销售。</w:t>
        <w:br/>
        <w:t>角落里还有个空气净化器。</w:t>
        <w:br/>
        <w:t>床高度比一般酒店要高，睡上去很舒服，软硬适中，摸上去是乳胶的床垫，打开一看，原来是美国慕思的乳胶床垫，一个酒店好坏，最重要的就是床了，因为去酒店一般都是为了睡觉嘛，睡眠的舒适度直接影响对酒店的感觉。</w:t>
        <w:br/>
        <w:t>很快就进入的梦乡，为了早点去迪士尼，早上6点半订了闹钟，响了半天，有了在家里睡懒觉，不想起床的感觉。</w:t>
        <w:br/>
        <w:t>D3.</w:t>
        <w:br/>
        <w:t>在酒店里还未享用完早餐，前台已经把去迪士尼的的士叫好，已经在门卫等候。</w:t>
        <w:br/>
        <w:t>抵达迪士尼大门前面已经是人山人海了，一共要经过两个门，一道是安检，一道是检查门票</w:t>
        <w:br/>
        <w:t>安检很严格，每个包包都要翻开看，违禁品必须寄存。</w:t>
        <w:br/>
        <w:t>进入园区第一件事是什么？拿快速通行证的票，拿快速通行证的票，拿快速通行证的票。</w:t>
        <w:br/>
        <w:t>为什么这么啰嗦，因为后来发现好多人并不知道有这个东西，有的人以为快速通行证是花钱购买的（当然也有黄牛卖）。白白的浪费时间去排队了。每两个小时可以拿一次，利用这2小时空余时间在去排队玩别的，快速通行证的票一定要亲自去取，他会自动拍照的，玩项目的时候会核对照片。然后就是一定要在快速通行证上面规定的时间内去，会减少你1个半到2个小时的排队时间。过点就无效了。</w:t>
        <w:br/>
        <w:t>几个比较受欢迎的项目都比较刺激，人也是最多的，创极速光轮，七个小矮人矿山车，雷鸣山漂流，飞越地平线加上加勒比海盗，除了加勒比海盗没有快速通行证，其他几个都有，所以首先就去领一张这几个项目的FP。</w:t>
        <w:br/>
        <w:t>加勒比海盗确实很惊艳，传说在海盗的战争之中，身临其境的感觉</w:t>
        <w:br/>
        <w:t>刚玩完加勒比海盗就偶遇杰克船长。这个还原度要给100分，据说这个杰克船长还是女扮男装的，不过看不来啊。</w:t>
        <w:br/>
        <w:t>七个小矮人矿山车，什么感觉？看看车上人的表情就知道了，非常刺激。</w:t>
        <w:br/>
        <w:t>12点钟有米奇花车巡游</w:t>
        <w:br/>
        <w:t>漫迷们的最爱，美国队长</w:t>
        <w:br/>
        <w:t>天空突降暴雨，室外的一些项目都关闭了，还好在排队的飞越地平线在室内，飞越地平线就是个裸眼的3d电影，感觉还不如武汉电影乐园的飞跃湖北好看。排队时间长，看的时间短。</w:t>
        <w:br/>
        <w:t>刚刚看完暴雨停了。下暴雨会取消晚上的焰火表演的，如果没有看到焰火那真的是白来迪士尼了。</w:t>
        <w:br/>
        <w:t>创极速光轮绝对是迪士尼最刺激的项目，没有之一，关键小朋友也可以上去玩，这么刺激的项目在</w:t>
        <w:br/>
        <w:t>欢乐谷</w:t>
        <w:br/>
        <w:t>小朋友是绝对是不让玩的。</w:t>
        <w:br/>
        <w:t>小朋友对这种漂亮的糖果总是没有抵御力。</w:t>
        <w:br/>
        <w:t>想拍到焰火一定要7点就去抢位置，白天就去踩好点，不然好位置都被别人占领了</w:t>
        <w:br/>
        <w:t>看完焰火迪士尼差不多就要闭园了，如果还没有完的项目，赶紧去玩一下，因为大部分人都已经离开了，排队时间少很多。</w:t>
        <w:br/>
        <w:t>D4.</w:t>
        <w:br/>
        <w:t>本来是想带儿子去去上海科技馆的，哪里知道周一闭馆，于是上网查了查，</w:t>
        <w:br/>
        <w:t>上海海洋水族馆</w:t>
        <w:br/>
        <w:t>也不错，乘坐地铁来到了上海最繁华的陆家嘴</w:t>
        <w:br/>
        <w:t>水族馆也是人挤人啊。</w:t>
        <w:br/>
        <w:t>场馆分中国、南美洲、澳大利亚、非洲、东南亚、冷水、极地、海岸、深海九大展区。展出了来自五大洲、四大洋的450多个品种、12000多条珍稀鱼类及濒临绝种的稀有生物。水族馆中还有长155米、也是世界上最长的海底隧道之一，让游客有身临其境之感觉</w:t>
        <w:br/>
        <w:t>看完水族馆又跑到对面的外滩，看一下高楼耸立，经济繁荣的这个上海大都市。</w:t>
        <w:br/>
        <w:t>准备去机场，丽枫酒店突然打电话给我，说有东西丢在酒店了，忘记拿，还好及时通知了，正好去飞机场2号地铁线路也顺路，出了地铁站骑个共享的自行车也方便，几分钟就到了酒店。</w:t>
        <w:br/>
        <w:t>暑假临近结束，马上就要开学了，带儿子去其他城市转转，了解每个城市的不同的文化，不同的美食，不同的乐趣，也算是长了见识，丰富了阅历。</w:t>
      </w:r>
    </w:p>
    <w:p>
      <w:r>
        <w:t>评论：</w:t>
        <w:br/>
        <w:t>1.色彩真美</w:t>
        <w:br/>
        <w:t>2.楼主威武</w:t>
      </w:r>
    </w:p>
    <w:p>
      <w:pPr>
        <w:pStyle w:val="Heading2"/>
      </w:pPr>
      <w:r>
        <w:t>152.中国·长阳卓尔国际旅游度假区部分试营业暨创业大赛启动</w:t>
      </w:r>
    </w:p>
    <w:p>
      <w:r>
        <w:t>https://you.ctrip.com/travels/changyang2690/3549867.html</w:t>
      </w:r>
    </w:p>
    <w:p>
      <w:r>
        <w:t>来源：携程</w:t>
      </w:r>
    </w:p>
    <w:p>
      <w:r>
        <w:t>发表时间：2017-8-29</w:t>
      </w:r>
    </w:p>
    <w:p>
      <w:r>
        <w:t>天数：</w:t>
      </w:r>
    </w:p>
    <w:p>
      <w:r>
        <w:t>游玩时间：</w:t>
      </w:r>
    </w:p>
    <w:p>
      <w:r>
        <w:t>人均花费：</w:t>
      </w:r>
    </w:p>
    <w:p>
      <w:r>
        <w:t>和谁：</w:t>
      </w:r>
    </w:p>
    <w:p>
      <w:r>
        <w:t>玩法：自由行，周末游，徒步</w:t>
      </w:r>
    </w:p>
    <w:p>
      <w:r>
        <w:t>旅游路线：长阳</w:t>
      </w:r>
    </w:p>
    <w:p>
      <w:r>
        <w:t>正文：</w:t>
        <w:br/>
        <w:t>8月28日上午，“创享世界 卓尔不凡”中国·</w:t>
        <w:br/>
        <w:t>长阳</w:t>
        <w:br/>
        <w:t>卓尔国际旅游度假区一期部分试营业暨第一届“卓尔杯”创业大赛启动仪式在木桥溪生态旅游度假区隆重举行，标志着长阳卓尔项目一期工程建设进入新阶段，旅游项目带动精准扶贫迈上新台阶。</w:t>
        <w:br/>
        <w:t>△卓尔长阳艺术团舞蹈表演</w:t>
        <w:br/>
        <w:t>宜昌市政府副秘书长余峰，市委统战部副部长、市工商联党组书记云城，市工商联党组成员、副主席杜兵，市旅游委规划科科长伍启军，长阳县县委副书记、县人民政府县长李军，县人大常委会副主任向紫玉，县人民政府副县长裴新颜，县政协副主席饶树声，卓尔控股副总裁、卓尔文旅集团总裁吴奇凌，卓尔文旅集团副总裁、长阳卓尔文化旅游投资有限公司总经理侯燚，卓尔文旅集团副总裁、酒店事业部总经理陈亮，长业建设集团湖北区域总经理蒋诗强及部分县领导、乡镇负责人、县直单位负责人、相关企业负责人等两百余人参加了此次启动仪式。</w:t>
        <w:br/>
        <w:t>△长阳县县委副书记、县长李军致辞</w:t>
        <w:br/>
        <w:t>在启动仪式上，长阳县县委副书记、县长李军对卓尔的建设发展成果给予了高度评价，表示长阳县委县政府将一如既往的关心和支持长阳卓尔项目的建设发展，为项目顺利推进提供优质服务。同时，他指出，旅游、安监等相关部门要积极履职、主动服务，确保项目安全稳健运营；长阳卓尔要大胆创新、推进旅游文化融合，给游客带来更多更大的惊喜。</w:t>
        <w:br/>
        <w:t>△宜昌市政府副秘书长余峰致辞</w:t>
        <w:br/>
        <w:t>宜昌市政府副秘书长余峰指出，长阳卓尔项目作为省委统战部联系的精准扶贫示范性项目，其规划设计理念得到了省市各级领导和社会各界的高度认可。相信随着项目的落地和运营，长阳卓尔项目将会为四方游客带来更多的惊喜，将为</w:t>
        <w:br/>
        <w:t>长阳旅游</w:t>
        <w:br/>
        <w:t>转型升级注入更加稳健的动力。</w:t>
        <w:br/>
        <w:t>△卓尔文旅集团总裁吴奇凌致辞</w:t>
        <w:br/>
        <w:t>卓尔文旅集团总裁吴奇凌在致辞中，以“三个责任”对长阳卓尔项目的定位和使命做了详细阐述；以“三个感谢”表达了对长阳县委县政府等相关部门、长业建设集团及长阳卓尔全体员工的衷心感谢；以“三个服务”强调了长阳卓尔项目要服务于游客，服务于当地经济发展，服务于长阳全域旅游的发展；以“三个要求”勉励长阳卓尔全体员工要继续以昂扬的斗志做好项目的规划、建设和运营，坚持不懈将卓尔项目打造成为全域旅游的品牌项目。</w:t>
        <w:br/>
        <w:t>△嘉宾上台注金沙</w:t>
        <w:br/>
        <w:t>雨后，景区内绿水青山相映，远处烟云缭绕。9点50分，活动现场，烟花齐放，百枚气球同时升上天空，炮声震耳欲聋，烟花五彩夺目。在热烈的气氛中，领导、嘉宾一起上台注入金沙，共同启动“中国·长阳卓尔国际旅游度假区一期部分试营业暨第一届‘卓尔杯’创业大赛”。此次创业大赛历时为一个月，旨在通过给予优胜者资金、管理及政策等方面的支持，帮助对接卓尔集团丰富的企业资源，积极鼓励参赛者将好的创业项目落实，通过增强自身造血功能提高县域经济发展活力，带动本地居民脱贫致富。</w:t>
        <w:br/>
        <w:t>启动仪式结束后，现场嘉宾在卓尔文旅副总裁、长阳卓尔公司总经理侯燚的带领下，先后参观了房车营地、文创街、成长乐园、拓展基地、大溪栈道等项目，并体验了房车、真人CS等户外项目。</w:t>
        <w:br/>
        <w:t>△户外拓展基地</w:t>
        <w:br/>
        <w:t>△成长乐园</w:t>
        <w:br/>
        <w:t>△CS基地</w:t>
        <w:br/>
        <w:t>△文创商品</w:t>
        <w:br/>
        <w:t>△房车营地</w:t>
      </w:r>
    </w:p>
    <w:p>
      <w:r>
        <w:t>评论：</w:t>
        <w:br/>
      </w:r>
    </w:p>
    <w:p>
      <w:pPr>
        <w:pStyle w:val="Heading2"/>
      </w:pPr>
      <w:r>
        <w:t>153.清江画廊、恩施、咸宁、武汉之行，湖北七日自驾游</w:t>
      </w:r>
    </w:p>
    <w:p>
      <w:r>
        <w:t>https://you.ctrip.com/travels/wuhan145/3549011.html</w:t>
      </w:r>
    </w:p>
    <w:p>
      <w:r>
        <w:t>来源：携程</w:t>
      </w:r>
    </w:p>
    <w:p>
      <w:r>
        <w:t>发表时间：2017-8-29</w:t>
      </w:r>
    </w:p>
    <w:p>
      <w:r>
        <w:t>天数：7 天</w:t>
      </w:r>
    </w:p>
    <w:p>
      <w:r>
        <w:t>游玩时间：8 月</w:t>
      </w:r>
    </w:p>
    <w:p>
      <w:r>
        <w:t>人均花费：2400 元</w:t>
      </w:r>
    </w:p>
    <w:p>
      <w:r>
        <w:t>和谁：和父母</w:t>
      </w:r>
    </w:p>
    <w:p>
      <w:r>
        <w:t>玩法：自由行，美食，自驾</w:t>
      </w:r>
    </w:p>
    <w:p>
      <w:r>
        <w:t>旅游路线：清江画廊，恩施，女儿城，恩施大峡谷，咸宁，武汉，湖北省博物馆，湖北，襄阳，宜昌，温泉谷大酒店，雅斯特酒店，东湖，孝感</w:t>
      </w:r>
    </w:p>
    <w:p>
      <w:r>
        <w:t>正文：</w:t>
        <w:br/>
        <w:t>恩施女儿城艺术酒店</w:t>
        <w:br/>
        <w:t>¥</w:t>
        <w:br/>
        <w:t>130</w:t>
        <w:br/>
        <w:t>起</w:t>
        <w:br/>
        <w:t>立即预订&gt;</w:t>
        <w:br/>
        <w:t>雅斯特酒店(咸宁温泉沃尔玛广场店)</w:t>
        <w:br/>
        <w:t>¥</w:t>
        <w:br/>
        <w:t>158</w:t>
        <w:br/>
        <w:t>起</w:t>
        <w:br/>
        <w:t>立即预订&gt;</w:t>
        <w:br/>
        <w:t>展开更多酒店</w:t>
        <w:br/>
        <w:t>行程安排，从8月6日开始，第一天到达</w:t>
        <w:br/>
        <w:t>宜昌住宿</w:t>
        <w:br/>
        <w:t>；第二天游</w:t>
        <w:br/>
        <w:t>清江画廊</w:t>
        <w:br/>
        <w:t>，晚上到</w:t>
        <w:br/>
        <w:t>恩施</w:t>
        <w:br/>
        <w:t>市住宿；第三天游土司城、</w:t>
        <w:br/>
        <w:t>女儿城</w:t>
        <w:br/>
        <w:t>，晚上到</w:t>
        <w:br/>
        <w:t>恩施大峡谷</w:t>
        <w:br/>
        <w:t>住宿；第四天</w:t>
        <w:br/>
        <w:t>游云龙</w:t>
        <w:br/>
        <w:t>地缝和恩施大峡谷，晚上到宜昌住宿；第五天去</w:t>
        <w:br/>
        <w:t>咸宁</w:t>
        <w:br/>
        <w:t>泡温泉；第六天</w:t>
        <w:br/>
        <w:t>游潜山</w:t>
        <w:br/>
        <w:t>公园，到</w:t>
        <w:br/>
        <w:t>武汉</w:t>
        <w:br/>
        <w:t>去宜家；第七天去</w:t>
        <w:br/>
        <w:t>湖北省博物馆</w:t>
        <w:br/>
        <w:t>，晚上到家。景点不多，但求开心！</w:t>
        <w:br/>
        <w:br/>
        <w:t>8月6日早上8：00时，驾驶自家车，由洛阳出发。到达河南与</w:t>
        <w:br/>
        <w:t>湖北</w:t>
        <w:br/>
        <w:t>的交界处，先把高速费交给河南，然后到湖北的第一个服务区——</w:t>
        <w:br/>
        <w:t>襄阳</w:t>
        <w:br/>
        <w:t>服务区——吃午饭。服务区条件很差，幸好早有准备，自带了午饭。</w:t>
        <w:br/>
        <w:t>行驰7个多小时（中间去了好几个服务区），下午4点到达</w:t>
        <w:br/>
        <w:t>宜昌</w:t>
        <w:br/>
        <w:t>临江的国际大酒店。条件不错，房间干净也比较宽敞。出门向右走大约500米过马路就是“巴楚人家”，那里的江鱼很美味。</w:t>
        <w:br/>
        <w:t>饭后到长江边走走，吹吹江风十分惬意。</w:t>
        <w:br/>
        <w:t>8月7日早上7：00时，去酒店的顶楼吃自助早餐，餐费含在住宿费中，如果带小孩，另加20元。餐厅条件很好，食品丰富，而且还是旋转的，可以边吃边欣赏风景。</w:t>
        <w:br/>
        <w:t>吃过早饭，开始出发去清江画廊。过长江大桥，行驶大约1个半小时，到达码头。大的画廊船可以坐200人左右，票价110元，可以游览2个小时，路线、时间固定。还有一种小船可以坐10人，6人以上起包，每人130元，可以游览6个小时，随便你怎么玩，全程船家讲解，还送西瓜。我们选择了这种小船，头一天联系了一个网评超好的船家，全家5个人，掏了6个人的钱，但玩得开心，觉得比较值。</w:t>
        <w:br/>
        <w:t>码头实际上是个水电站，江水有160米深，很绿很干净，一级水质。这里可以带上游泳圈在山脚下游泳玩水，可惜没有带泳衣。中间到达（武落钟离山），山并不是很高，用不了多长时间，在这里吃了午饭，有江鱼和江虾。</w:t>
        <w:br/>
        <w:t>大约下午4：00时，从清江画廊出发，向恩施市行进。一路有20多个隧道，最长的有8.7公里。快到恩施时，路窄、车多不好走。</w:t>
        <w:br/>
        <w:t>晚上8点多到了预定的酒店“一路同行”，酒店很干净宽敞，但是不管早餐。周围都是烧烤为主的饭店，这个时间真心吃不下！</w:t>
        <w:br/>
        <w:t>第二天，8号早上，去外面小店买了早饭。饭后，先出发去土司城，由于不好停车，且只有8分钟的车程，打的是最好的选择。土司城还不错，玩了大约快3个小时，回酒店退房。</w:t>
        <w:br/>
        <w:t>开车去女儿城，大约20分钟，有很多大的停车场。女儿城是商业为主，主要是饭店和卖特产。特产没有什么特色，吃的倒还不错，选了土家大排档，外面看着不大，里面却很大，东西味道挺好。</w:t>
        <w:br/>
        <w:t>吃完饭又转了转，大约3点多，出发去恩施大峡谷。一路上都是窄窄的两车道，而且很多弯道，真是考验人。大约用了1个半小时，到达大峡谷“游多多”酒店。这里的“女儿寨”酒店超贵，一晚上400元起，但停车场免费，附近的都可以使用。“游多多”便宜点，200多元，虽然条件差点，但还是比较</w:t>
        <w:br/>
        <w:t>干净的。其它几十元的，还是不用考虑了。</w:t>
        <w:br/>
        <w:t>晚上8点有“龙船调”演出，178元一位，很想去看，可惜由于下雨没看成。</w:t>
        <w:br/>
        <w:t>9号早上，7：30分去游客中心排队买票。本来是8：00开始售票，酒店的老板说，夏天起得早，卖票也早。于是我们乘第一班旅游大巴车去了云龙地缝。</w:t>
        <w:br/>
        <w:t>大峡谷有两个路线，有老人和孩子的可以坐索道，少爬2个山头，坐索道的门票（305）元；有力气的可以从七星寨爬山，门票（200）元。两个模式在索道出口汇合。下面还有两条路线，一条走一线天和绝壁，胆小的可以走另一条，土司城堡线路，最后在中楼门汇合。</w:t>
        <w:br/>
        <w:t>后面的景观可以一起走，下山时，如果不想走可以做下行电梯，9段，每段都很长，每人30元（另外付费）。</w:t>
        <w:br/>
        <w:t>整个游玩时间轻轻松松大约6个小时。午饭返回游客中心解决，可选择性不多。然后出发回宜昌，仍住第一天晚上住的国际大酒店，仍在第二天早上吃了旋转餐厅的自助早餐。</w:t>
        <w:br/>
        <w:t>10号早上，到酒店的自助餐厅吃早餐，这可能是目前为止，我见到的最好的自助餐厅了，不过带了孩子要加38元，但绝对物有所值。</w:t>
        <w:br/>
        <w:t>餐后去酒店旁边的潜山公园去爬山，这是个森林景区，风景非常美，路宽平缓，两边的树把路映得都绿了，稀稀落落的几个人，在幽静的林间道上慢慢地散步。</w:t>
        <w:br/>
        <w:t>悠闲的转了一圈，大概10点半，我们开始出发去武汉。顺路特意去了和平饭店，听说这里的鸡汤特别有名。点了鸡汤和几个菜，不太饿，都吃不多，鸡汤倒喝光了。饭间，有武汉的旅游团就餐后，人手一盒店里的鸡汤煲带回去。不过后来在镇上走一路发现密密麻麻全是和平鸡汤店，也不知道哪家更地道点，有机会再尝试吧。</w:t>
        <w:br/>
        <w:t>饭后花了1个半小时到武汉，入住预定的</w:t>
        <w:br/>
        <w:t>雅斯特酒店</w:t>
        <w:br/>
        <w:t>。虽说是全国联锁的，但这里却是此次旅行中最不好的一家酒店了。没有自已的停车场，停车一夜收30元；酒店的自助早餐，地方小的可怜，食品种类少得可怜，但孩子的收费仍是38元；服务员的态度也是最差的。只所以选择它，是因为它离</w:t>
        <w:br/>
        <w:t>东湖</w:t>
        <w:br/>
        <w:t>近，距离湖北省博物馆只有500米远。</w:t>
        <w:br/>
        <w:t>入住酒店后，我们开了近1个小时的车，来到武汉的宜家购物中心。这里不仅有宜家家居，还有很多知名品牌店，可以满足购物的欲望。最主要的是，我们在这里买了武汉的特产周黑鸭。晚上在宜家的餐厅吃了晚饭，大约10多回到酒店。</w:t>
        <w:br/>
        <w:t>11号早上，在雅斯特吃了一顿糟心的自助早餐后，来到省博物馆。据说来武汉的人都要来这里，不仅是免费的，而且这里有四大镇馆宝物：勾践的剑+夫差的矛、元青花四爱图瓷瓶、原始人头骨化石、曾侯乙编钟。</w:t>
        <w:br/>
        <w:t>游完博物馆已近12点，全家人都不饿，于是决定回程。刚从武汉出发，天就开始下雨，说起来这一路上几乎没有碰到下雨天，也算是天公作美。回程路上到了</w:t>
        <w:br/>
        <w:t>孝感</w:t>
        <w:br/>
        <w:t>服务区，觉得这里比较干净，吃得小铺也相对较多，就在这里解决了午饭。一路顺利，回到家时，晚上7点多，天还没有全黑，全家人虽累但心情愉快！</w:t>
      </w:r>
    </w:p>
    <w:p>
      <w:r>
        <w:t>评论：</w:t>
        <w:br/>
        <w:t>1.要是想经济一些的旅游，可以节省的地方在吃，住，旅游点选择上做做功课，同时要运用好学生证之类的证件，很多景点门票可以半价。比如恩施大峡谷景区有很多农家住宿，价格优惠，大峡谷的门票学生半价，不选择索道可以省110元。大峡谷景区附近有个鹿苑坪，正在开发，是个免费景点，只是要住农家，本来我打算去的，只是这次带的老人，不适合走山道。</w:t>
        <w:br/>
        <w:t>2.要是有更多美食介绍和贴士就好了呢，吃货就想着吃。。。</w:t>
        <w:br/>
        <w:t>3.楼主偶是穷学生一枚，可以怎么样才能更省钱呢？</w:t>
        <w:br/>
        <w:t>4.欢迎你在攻略社区安家并发表处女作游记，游游君前来撒花问候喽！送上优质游记指南http://you.ctrip.com/travels/youyouctripstar10000/1756062.html 很期待再次看到你分享精彩的旅程~</w:t>
        <w:br/>
        <w:t>5.在同一个地方拍过照片哟，就像又去了一次一样。</w:t>
      </w:r>
    </w:p>
    <w:p>
      <w:pPr>
        <w:pStyle w:val="Heading2"/>
      </w:pPr>
      <w:r>
        <w:t>154.2017年初秋湖北自驾游（神龙架三峡人家恩施）</w:t>
      </w:r>
    </w:p>
    <w:p>
      <w:r>
        <w:t>https://you.ctrip.com/travels/hubei100067/3549031.html</w:t>
      </w:r>
    </w:p>
    <w:p>
      <w:r>
        <w:t>来源：携程</w:t>
      </w:r>
    </w:p>
    <w:p>
      <w:r>
        <w:t>发表时间：2017-8-30</w:t>
      </w:r>
    </w:p>
    <w:p>
      <w:r>
        <w:t>天数：7 天</w:t>
      </w:r>
    </w:p>
    <w:p>
      <w:r>
        <w:t>游玩时间：8 月</w:t>
      </w:r>
    </w:p>
    <w:p>
      <w:r>
        <w:t>人均花费：2650 元</w:t>
      </w:r>
    </w:p>
    <w:p>
      <w:r>
        <w:t>和谁：和朋友</w:t>
      </w:r>
    </w:p>
    <w:p>
      <w:r>
        <w:t>玩法：</w:t>
      </w:r>
    </w:p>
    <w:p>
      <w:r>
        <w:t>旅游路线：</w:t>
      </w:r>
    </w:p>
    <w:p>
      <w:r>
        <w:t>正文：</w:t>
        <w:br/>
        <w:t>8月19日早7:00南京出发目的地</w:t>
        <w:br/>
        <w:t>宜昌</w:t>
        <w:br/>
        <w:t>（两辆车9位包含两位初高中生）走的沪蓉线合肥段路不好走，湖北汽油和江苏一样，能坚持不在安徽加油最好，中间停了4次服务区，一次中饭（自助餐35/位）。于下午17:00左右进入宜昌市区，就近定了快捷酒店（宜昌火车东站附近，可选酒店很多，不一定要先定好）。鑫德里商务酒店128/晚不含早，楼下既是超市（在湖北发现超市都没鲜奶（纸屋的那种）供应，最多利乐包装的牛奶，无语）。附近早点摊可满足各种需要（酒店出门左手上坡有现炸油条，豆浆豆花）。晚餐附近大众点评一下，我们去的大灶台，步行去方便一些，9人420元，价格不贵。</w:t>
        <w:br/>
        <w:t>20日，我们选择去了</w:t>
        <w:br/>
        <w:t>三峡人家</w:t>
        <w:br/>
        <w:t>，之前纠结的水上线路一日游，全部pass掉，事实证明</w:t>
        <w:br/>
        <w:t>三峡人家</w:t>
        <w:br/>
        <w:t>确实值得一去。</w:t>
        <w:br/>
        <w:t>开车一直到</w:t>
        <w:br/>
        <w:t>三峡人家</w:t>
        <w:br/>
        <w:t>的停车场（跟着高德），有农家乐的老板要求带我们进去，想想反正要吃饭，就跟着进去了。</w:t>
        <w:br/>
        <w:t>车子停在老板家门口，先要求我们点好菜，一个大菜（什么鱼），炒了几个蔬菜（20/蔬菜，40/含肉丝）一共350元/9人。老板开着他的面包车，将我们全部塞进去，送到售票处。门票180,学生105，这个景区我们足足花了5个小时，坐船进去，一路走回来，到最后一个码头再坐船回头。</w:t>
        <w:br/>
        <w:t>这个景点要注意的：登高的部分，能不去就不去了，最顶部看的巴王宫，没啥意思，是好汉最好能登顶，看到一块奇石，类似飞来石，这个才算完美。路上吃食很多，如果和大巴进来的完全可以在景点解决吃饭问题，两岸景色足够让你不停的拍照，什么悬棺啊，猴子啊，都可以看到。表演的部分不用特地赶，一般般。</w:t>
        <w:br/>
        <w:t>下午15:00结束三峡部分，直接杀往木鱼镇，准备第二天的神龙架之旅。</w:t>
        <w:br/>
        <w:t>事实证明这样安排还是有些往返的浪费，直接造成我们没有玩神龙架的其他景区，只跑了神龙顶一个景区。</w:t>
        <w:br/>
        <w:t>神龙架一共分5个景区，套票269，大多数人都会买269，因为你受不了售票员的各种告诫。可是如果你只留了两天，你又碰巧爬了神龙顶，还是算了吧，你最多玩两个地方。会把你累死的。我们就是买了套票，玩了神龙顶和大九湖。单买260，多花了9元，为了心里安慰。</w:t>
        <w:br/>
        <w:t>木鱼镇从住，吃，行，都很成熟，至于吃那家的，都一样，没啥区别。我们住300/间的途家，算是高档一些的，对面还有更高档的，途家没地方停车，要走很远 ，门口是单向，建议早上退房时，一起走到路口，省的取车的人绕一大圈回来接。</w:t>
        <w:br/>
        <w:t>21日是这几天最累的，不过刚刚开始旅行，大家还一腔热血，我们没走回头路，直接上了神龙顶（可以先去</w:t>
        <w:br/>
        <w:t>官门山</w:t>
        <w:br/>
        <w:t>或者天燕）。到了停车场，远看其实就很有挑战，可是对于没上去过得，觉得那都不是事。从海拔2000多米往上2999个台阶，还不包括至少1公里的平路。我们全部完成登顶，上去后除了打卡，其实上面啥也没看到，全部是雾。不过体验不错，心率加快呼吸不畅喉部微甜头痛欲裂这些都除外的话，一路登高对于精神层面的提升还是很有帮助的。下来很快，看着还在努力往上的登山者，我们多是鼓励加油以及呵呵。接下来的去了神龙谷（最佳景点，再累也要去）</w:t>
        <w:br/>
        <w:t>板壁岩</w:t>
        <w:br/>
        <w:t>，一路走走停停，最后大家一致要求下一站酒店，实在审美疲劳加上体力透支。</w:t>
        <w:br/>
        <w:t>21日晚我们入住大九湖镇，镇子是新开发的，一式的建筑，各家装修成不同风格，入住的怡情山水生态酒店</w:t>
        <w:br/>
        <w:t>（都是原木的床架，室内非常简化，床上用品很新，干净）老板微信tyj520100,直接和老板订会很便宜120/间。可以免费洗车，充电，路边吃饭，对面就是山（没有空调，晚上很凉快，需要盖被）。我们去菜场买了菜自己加工，老板收了一些加工费。菜场有腊排骨，很多，可以考虑采购一些带回。晚上在路边吃饭喝酒打掼蛋，快意人生。</w:t>
        <w:br/>
        <w:t>22日早上开车到大九湖，停车换乘60/人，包括大巴及里面的小火车，小火车直接到达5号湖，最大的，走在栈道上，其实可以一直走在栈道上，我们还挑战了7.8号湖最里面的枯树逢春以及两江源头等等（又是一顿好走）    ·每天2万步的节奏，还好我们不是司机，约一上午结束大九湖的游玩，这个景点值得去，不管有没有晨雾，这里都是高海拔的沼泽，湿地，和我们城市附近的湿地有很大的区别，去走走看看，不枉此行。（鹿苑的梅花鹿10元一包谷米可以就近拍照）</w:t>
        <w:br/>
        <w:t>回去大九湖镇清理修整退房，开赴</w:t>
        <w:br/>
        <w:t>恩施大峡谷</w:t>
        <w:br/>
        <w:t>（路上很远，路很不好开），其实还是安排失误，应该直接去</w:t>
        <w:br/>
        <w:t>利川</w:t>
        <w:br/>
        <w:t>（住宿吃饭都很成熟），先玩</w:t>
        <w:br/>
        <w:t>腾龙洞</w:t>
        <w:br/>
        <w:t>，时间不赶，也可以缓冲一下，第二天玩恩施大峡谷。可是酒店已经付钱，所以只能先去大峡谷。</w:t>
        <w:br/>
        <w:t>话不多说，一路哼哧哼哧的开，各种山路，省道，乡道，到大峡谷景区附近的酒店（游多多）已经傍晚，靠景区，没啥吃的，酒店楼下解决，此酒店我要多说两句，看了各种携程，大众，高德，最后看到评价大平台对着山才选择这家，其实哪里满眼都是山，不足为奇。但是酒店的硬件就要说的过去才行，这家说不过去，没有电梯，全部要爬的（领着行李，腿肚子打斗），好多虫子，各种飞，撩，窗户大敞着，只能说是勉强住一晚。饭吃了一半停电，也是奇葩遭遇。</w:t>
        <w:br/>
        <w:t>23日继续我们的大峡谷之旅门票200/人，这里景点值得一看，先是地缝，我们请了一个小姑凉做导游（其实也没介绍啥给我们）。一路下到最底部，有一号线及二号线选择游玩，千万不要走二号线（绝对坑爹），这是为做电梯的游客准备的，可是电梯停运（就是开，个人也不建议走，实在回头路太长）。我们分成两拨，走一号线的足足等了我们1个小时，其实美景前面都已经看到了的，一号线路直接回头即可哈。</w:t>
        <w:br/>
        <w:t>上峡谷时，我们果断选择缆车（前面已经爬伤了），105/人，晃晃悠悠上来，开始我们的翻山越岭。一座接着一座，其实还好啦，老年人会困难些，一路上还有抬轿子的一直鼓动你坐。我们用了大约4小时，最后做的扶梯20元/人下了，包括午饭时间。下午16:00左右我们开始去往利川市，入住</w:t>
        <w:br/>
        <w:t>腾龙洞</w:t>
        <w:br/>
        <w:t>附近的</w:t>
        <w:br/>
        <w:t>城市快捷</w:t>
        <w:br/>
        <w:t>，这个酒店属于东呈集团，下个APP会有很低的优惠活动（建议不要在携程上订了，按照挂牌价给的，不划算）。酒店很新，5楼有洗衣房和烘干机熨烫机，齐全，早餐免费。附近有美食街，餐饮多种选择（好像都是当地的大牌餐饮）。</w:t>
        <w:br/>
        <w:t>24日去</w:t>
        <w:br/>
        <w:t>腾龙洞</w:t>
        <w:br/>
        <w:t>，真的很大的洞，飞机可以驶入，门票180/有点坑。建议做电瓶车，里面走的没多大意义，两场表演的时间要掐准了，走的部分留给到最里面游玩的时候用。电瓶车10元/往返。不需要特地带衣服，老公一路短打也就过来了。腾龙洞最多3小时结束，中饭继续美食街解决（真的选择很多，价格实惠）。结束</w:t>
        <w:br/>
        <w:t>利川</w:t>
        <w:br/>
        <w:t>的游玩，去往</w:t>
        <w:br/>
        <w:t>恩施</w:t>
        <w:br/>
        <w:t>的大土司，酒店继续订的</w:t>
        <w:br/>
        <w:t>城市快捷</w:t>
        <w:br/>
        <w:t>（大土司傍边）。大土司门票50元，赶着进去看了表演，然后一路跟着各种导游混听解说，爬到城墙上，看看恩施的市容，看看大土司的全景，感受当地土豪的生活（看到附近小区的顶跃，大平台，楼顶花园，对比大土司的城墙内的“衣食父母“和“金屋藏娇“）感叹三四五六线城市的幸福生活。想想南京的4万多的房价。</w:t>
        <w:br/>
        <w:t>说到这里游玩部分结束，当地的土特产，我们就近找了家超市解决，腊排骨，什么查查就1块钱一包，还有糍粑，估计也就是买着，回去啥时候吃还不知道。晚上吃饭就在酒店对面的一家鼎罐饭（口碑不错），愉快的旅程结束。</w:t>
        <w:br/>
        <w:t>25日返回南京，这次我们走的安庆铜陵这条线，早上7:30出发，晚上21；00进城，好远，坐傻了。</w:t>
        <w:br/>
        <w:t>合计7个大人2个学生花费了多少呢？车子的费用一辆大概3000元，过路费加油钱。人均2650，怎样，还不错吧。</w:t>
        <w:br/>
        <w:t>餐费    住宿    门票    合计</w:t>
        <w:br/>
        <w:t>3963    4955    8898    17816</w:t>
      </w:r>
    </w:p>
    <w:p>
      <w:r>
        <w:t>评论：</w:t>
        <w:br/>
        <w:t>1.楼主码字辛苦,为你点赞!</w:t>
        <w:br/>
        <w:t>2.全是干货啊！期待楼主的行程游记~一定特别精彩~</w:t>
        <w:br/>
        <w:t>3.路过踩踩，楼主下一个地方去哪？</w:t>
        <w:br/>
        <w:t>4.浏览了一遍，图片要是可以再多一点就更好啦！</w:t>
        <w:br/>
        <w:t>5.希望看到楼主更多的美图哟~~鼓励一下，加油加油！</w:t>
        <w:br/>
        <w:t>6.我觉得旅途中用照片记录一些美好是最值得回忆的，楼主觉得呢</w:t>
        <w:br/>
        <w:t>7.欢迎你在攻略社区安家并发表处女作游记，游游君前来撒花问候喽！送上优质游记指南http://you.ctrip.com/travels/youyouctripstar10000/1756062.html 很期待再次看到你分享精彩的旅程~</w:t>
      </w:r>
    </w:p>
    <w:p>
      <w:pPr>
        <w:pStyle w:val="Heading2"/>
      </w:pPr>
      <w:r>
        <w:t>155.怎么去三峡旅游，当然是坐游轮！（附选船攻略）</w:t>
      </w:r>
    </w:p>
    <w:p>
      <w:r>
        <w:t>https://you.ctrip.com/travels/chongqing158/3553585.html</w:t>
      </w:r>
    </w:p>
    <w:p>
      <w:r>
        <w:t>来源：携程</w:t>
      </w:r>
    </w:p>
    <w:p>
      <w:r>
        <w:t>发表时间：2017-9-5</w:t>
      </w:r>
    </w:p>
    <w:p>
      <w:r>
        <w:t>天数：4 天</w:t>
      </w:r>
    </w:p>
    <w:p>
      <w:r>
        <w:t>游玩时间：10 月</w:t>
      </w:r>
    </w:p>
    <w:p>
      <w:r>
        <w:t>人均花费：1000 元</w:t>
      </w:r>
    </w:p>
    <w:p>
      <w:r>
        <w:t>和谁：和父母</w:t>
      </w:r>
    </w:p>
    <w:p>
      <w:r>
        <w:t>玩法：</w:t>
      </w:r>
    </w:p>
    <w:p>
      <w:r>
        <w:t>旅游路线：</w:t>
      </w:r>
    </w:p>
    <w:p>
      <w:r>
        <w:t>正文：</w:t>
        <w:br/>
        <w:t>现在有空想做一个</w:t>
        <w:br/>
        <w:t>长江三峡</w:t>
        <w:br/>
        <w:t>旅游黄金周攻略！打算带父母一起去，父母老了带着两老，去浪一下。</w:t>
        <w:br/>
        <w:t>长江三峡</w:t>
        <w:br/>
        <w:t>是我魂牵梦绕多年的地方了，影视剧里高峡伴着长江那种壮阔的景象世界也是独一无二的。加上去过三峡的人相对国内其它十大景点来说是比较少的，所以也有一些神秘的色彩。</w:t>
        <w:br/>
        <w:t>三峡是瞿塘峡、巫峡和西陵峡的总成，全场193公里。它不像其他景点那样坐个火车飞机就能到然后观光的，通常想要游览三峡全貌基本只有坐船一个方法，西起重庆顺流而下至湖北宜昌，或者相反，分别有3到5天的行程。</w:t>
        <w:br/>
        <w:t>船分两种，一种叫游轮，一种是邮轮。虽然拼音音调都一样，但价格和档次差很多。</w:t>
        <w:br/>
        <w:t>邮轮是旅游性质的，就像是流动型的大酒店，船上娱乐设施应有尽有，是旅游目的地。三峡邮轮有国内邮轮，涉外邮轮，现在发展的都差不多了，价格也类似，3000左右，我一直都在"长江游轮票务联网销售中心官方网站"上咨询起的，都快一个月了，他们很专业，服务相当的不错，值得推荐！可以到百度上一搜都出来了。</w:t>
        <w:br/>
        <w:t>游轮基本就是载客工具了，虽然但里面也是房间形式的，只是没什么娱乐项目罢了，跟邮轮比呢就是快捷宾馆跟五星酒店的区别，价格在800左右。考虑到经济原因，我这次选的是高峡平湖号游轮，从重庆出发顺流而下。</w:t>
        <w:br/>
        <w:t>说到三峡，不得不提到奔流不息的长江，世界的第三长河，源头在青藏高原东部的唐古拉山，流经我国十一个省份最后汇入东海。当长江流至</w:t>
        <w:br/>
        <w:t>重庆</w:t>
        <w:br/>
        <w:t>东部的</w:t>
        <w:br/>
        <w:t>奉节</w:t>
        <w:br/>
        <w:t>，长江便冲开重山峻岭奔腾而下，形成了雄伟壮丽的大峡谷——</w:t>
        <w:br/>
        <w:t>长江三峡</w:t>
        <w:br/>
        <w:t>，我们今天所说的三峡其实就是</w:t>
        <w:br/>
        <w:t>瞿塘峡</w:t>
        <w:br/>
        <w:t>、</w:t>
        <w:br/>
        <w:t>巫峡</w:t>
        <w:br/>
        <w:t>、西陵峡的总称，它西起重庆奉节的白帝城，东到湖北</w:t>
        <w:br/>
        <w:t>宜昌</w:t>
        <w:br/>
        <w:t>市</w:t>
        <w:br/>
        <w:t>南津关</w:t>
        <w:br/>
        <w:t>，全长193公里，三段峡谷各有特色，瞿塘峡雄伟险峻，巫峡幽深秀丽，西陵峡滩多水急，三峡两岸重峦叠嶂，形态各异，船行驶在三峡中，一会儿山色全阻，一会儿豁然开朗，别有洞天。</w:t>
        <w:br/>
        <w:t>古往今来，许许多多的文人墨客也对长江三峡的胜景留下了许多赞叹，“重江万管玲珑笔，难写瞿塘两岸山”、“朝辞白帝彩云间，千里江陵一日还，两岸猿声啼不住，轻舟已过万重山”的诗句！三峡也是集自然景观、人文历史于一身的风景名胜景观！  由长江游轮票务联网销售中心为你整理以下攻略，免费收藏哦！</w:t>
        <w:br/>
        <w:t>准备工作</w:t>
        <w:br/>
        <w:t>1，由于游览的是三峡，江上风还是比较大的，做好保暖措施不要着凉。</w:t>
        <w:br/>
        <w:t>2，一次性洗漱用品，船上是不提供的，需要自备哦。</w:t>
        <w:br/>
        <w:t>3，天气预报，天晴的时候去最合适，要不然很多远景看不到，三峡大坝也看不完整。</w:t>
        <w:br/>
        <w:t>行程</w:t>
        <w:br/>
        <w:t>1.重庆-宜昌 三天二晚普通船的行程船票800起（包含重庆到奉节的长途车费、白帝城门票和跟团游览三峡大坝）</w:t>
        <w:br/>
        <w:t>预定好船票后，会有工作人员联系你。当天下午1点从重庆出发坐长途车前往奉节县，也就是三峡起点坐船，到奉节的时间大概是晚上八九点，在船上住一晚，第二天游览白帝城、瞿塘峡和巫峡，晚上住船上，第三天上午游览三峡大坝和黄陵庙，之后前往宜昌码头，结束行程。所以虽说是游三峡，但实际坐这个船只游了两峡。</w:t>
        <w:br/>
        <w:t>2.有重庆-宜昌四天三晚的豪华旅游行程船票2000起（包含重庆到宜昌的三个上岸景点，舱位，餐费）</w:t>
        <w:br/>
        <w:t>预定好船票后，会有工作人员联系你。当天下午6-9点登船；</w:t>
        <w:br/>
        <w:t>重庆至宜昌下水行程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DAY4：08:00-13:00，游览三峡大坝，结束行程</w:t>
        <w:br/>
        <w:t>途中景点</w:t>
        <w:br/>
        <w:t>瞿塘峡</w:t>
        <w:br/>
        <w:t>瞿塘峡长8公里，是三峡中最短的一个，入口夔门断崖壁立，是三峡大门，素有“夔门天下雄”之称。峡内有古栈道遗址、风箱峡悬棺、凤凰饮泉、倒吊和尚、犀牛望月等奇观。</w:t>
        <w:br/>
        <w:t>巫峡</w:t>
        <w:br/>
        <w:t>巫峡全长46公里，峡长谷深，奇峰突兀，层峦叠嶂，云腾雾绕，江流曲折，峡内有三台八景十二峰。三台是楚怀王梦会巫山神女的楚阳台、瑶姬授书大禹的授书台、大禹斩孽龙的斩龙台，十二峰中以神女峰最著名，峰上有一挺秀石柱，形似婷婷少女.</w:t>
        <w:br/>
        <w:t>西陵峡</w:t>
        <w:br/>
        <w:t>西陵峡全长120公里，是三峡中最长的峡谷，其中的兵书宝剑峡、牛肝马肺峡、崆岭峡、灯影峡，风光奇异，声名远播。</w:t>
        <w:br/>
        <w:t>三峡度假旅游方式——游轮</w:t>
        <w:br/>
        <w:t>三峡旅游自古已有，古人也曾乘船畅游三峡！三峡旅游有其特殊性，石宝寨、丰都鬼城、白帝城、神女溪等景点均遍布两岸，两岸群山峻岭不宜行车等，所以经水路游三峡最为理想，一般提及游三峡即为乘船游。游玩三峡最惬意的方式是乘坐游轮，饱览江景，每到名胜登岸观光，既免去了每日更换酒店的奔波之苦，又可享受每日不同的窗外景观。</w:t>
        <w:br/>
        <w:t>三峡的游轮有两种，一种是涉外游轮，一种是国内游船，现将两种游轮为大家介绍如下：</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重庆朝天门码头登船注意事项</w:t>
        <w:br/>
        <w:t>长江三峡涉外游轮下水行程都会在重庆</w:t>
        <w:br/>
        <w:t>朝天门</w:t>
        <w:br/>
        <w:t>码头上船，重庆朝天门码头无论在过去、现在还是未来，都是一个繁华热闹的水码头，既是三峡旅游的码头，也是重庆</w:t>
        <w:br/>
        <w:t>两江游</w:t>
        <w:br/>
        <w:t>的码头所在。熙熙攘攘，车来车往，重庆朝天门码头对很多不常来码头的人来说有点陌生，甚至打不着方向。加之近来</w:t>
        <w:br/>
        <w:t>朝天门广场</w:t>
        <w:br/>
        <w:t>附近的将持续一两年的施工，让朝天门码头的交通变得异常复杂和混乱起来，特别在此给您梳理下朝天门码头的交通，希望能对您有所帮助。</w:t>
        <w:br/>
        <w:t>朝天门码头一共有1-13个码头，每个码头都相邻，以两江交汇处区分：1-4号码头在嘉临江一侧，5-13码头在长江一侧。但是都必须要经过或者首先抵达九码头附近，。下水的涉外游轮一般停靠4、10、13码头，5、6码头一般停靠两江游船。准确的登船时间与码头都是出行当天通知客人，客人携带有效证件按照指定时间办理手续登船，开启三峡之旅！</w:t>
        <w:br/>
        <w:t>下水景点介绍（按船行进方向顺序）</w:t>
        <w:br/>
        <w:t>丰都鬼城</w:t>
        <w:br/>
        <w:t>：丰都鬼城，国家首批AAAA级风景名胜区，堪称“中国神曲之乡，人类灵魂之都”，位于长江北岸，距重庆市区174公里，车程约1.5小时，是顺游三峡的第一个景区。该景区由</w:t>
        <w:br/>
        <w:t>丰都名山</w:t>
        <w:br/>
        <w:t>、</w:t>
        <w:br/>
        <w:t>鬼国神宫</w:t>
        <w:br/>
        <w:t>、双桂山三部分组成。它融道教、佛教、儒家思想等宗教文化于一体，是中国民俗文化的重要载体。丰都鬼城古刹多达27座，“阴曹地府”塑像群分别模拟人间诉讼、法庭、监狱、酷刑等，构思奇特，神态逼真，集中反映了中国人的神和鬼，天堂和地狱的观念。</w:t>
        <w:br/>
        <w:t>石宝寨</w:t>
        <w:br/>
        <w:t>：国家AAAA级旅游景区，国家级重点文物保护单位，长江三峡30个最佳旅游新景观之一，美国探索频道中国七大奇观之一，世界八大奇异建筑之一。石宝寨位于重庆市</w:t>
        <w:br/>
        <w:t>忠县</w:t>
        <w:br/>
        <w:t>境内长江北岸边，被称为“江上明珠”，距忠县城45千米。此处临江有一俯高十多丈，陡壁孤峰拔起的巨石，相传为女娲补天所遗的一尊五彩石，故称“石宝”。此石形如玉印，又名“玉印山”。明末谭宏起义，自称“武陵王”，据此为寨，“石宝寨”由此而来。</w:t>
        <w:br/>
        <w:t>张飞庙</w:t>
        <w:br/>
        <w:t>：</w:t>
        <w:br/>
        <w:t>云阳</w:t>
        <w:br/>
        <w:t>张飞庙，国家首批AAAA级旅游景区，全国重点文物保护单位，位于长江南岸飞凤山麓，离重庆市区382公里，车程约3.5小时，与云阳县城隔江相望，是为纪念三国名将张飞而建的祠宇，素有"三绝"(文章绝世，书法绝世，镌刻绝世)之盛誉，号称"文藻胜地"、"巴渝一胜境"。据史载，其始建于蜀汉末年，后经宋、元、明、清历代扩建，已有1700多年历史，因三峡工程，按原貌搬于现址。</w:t>
        <w:br/>
        <w:t>白帝城：奉节白帝城，国家首批AAAA级旅游景区、国家级风景名胜区、国家级重点文物保护单位，距重庆市区400公里，车程约4小时，位于长江三峡第一峡瞿塘峡西口，是长江三峡的起点。白帝城因西汉末年公孙述据蜀在此筑城，自号“白帝”而得名；又因三国时期刘备讨伐东吴，兵败白帝城，将家事、国事托于丞相诸葛亮而闻名于世。</w:t>
        <w:br/>
        <w:t>小三峡</w:t>
        <w:br/>
        <w:t>：小三峡即小三峡旅游风景区，1991年被评为“</w:t>
        <w:br/>
        <w:t>中国旅游胜地</w:t>
        <w:br/>
        <w:t>四十佳”、2004年11月评为“国家AAAA级旅游景区”，2007年5月被评为“国家AAAAA级旅游景区”。</w:t>
        <w:br/>
        <w:t>巫山</w:t>
        <w:br/>
        <w:t>小小三峡</w:t>
        <w:br/>
        <w:t>是位于大宁河</w:t>
        <w:br/>
        <w:t>滴翠峡</w:t>
        <w:br/>
        <w:t>处的支流马渡河上，是长滩峡、秦王峡、三撑峡的总称；小小三峡是大宁河小三峡的姊妹峡，全长15公里 ，因比大宁河小三峡更小，故名“小小三峡”。</w:t>
        <w:br/>
        <w:t>神女溪</w:t>
        <w:br/>
        <w:t>：神女溪位于长江南岸，发源于重庆</w:t>
        <w:br/>
        <w:t>巫山</w:t>
        <w:br/>
        <w:t>县的官度区。上游名官度河，下游名紫阳河、神女溪，在</w:t>
        <w:br/>
        <w:t>神女峰</w:t>
        <w:br/>
        <w:t>麓对面的青石镇汇入长江。神女溪，当地人又称为“美女溪”，溪长15公里，由于水面湍急、溪浅道窄，其中有10公里为人迹罕至的原始山谷。三期蓄水后，可到溪内峡谷纵深处探密，优美的风景与原生态居民“惊现”在游人面前，昔日只有少数摄影家知道的奇峰丽景，将成为三峡游的新亮点。</w:t>
        <w:br/>
        <w:t>屈原祠</w:t>
        <w:br/>
        <w:t>：屈原祠位于</w:t>
        <w:br/>
        <w:t>秭归</w:t>
        <w:br/>
        <w:t>县东1.5 公里长江北岸的向家坪，又称清烈公祠，占地面积约30亩，为纪念屈原而建。屈原祠始建于唐元和十五年（820年）。1978年建</w:t>
        <w:br/>
        <w:t>葛洲坝</w:t>
        <w:br/>
        <w:t>水利枢时，将它迁向家坪，且按原貌重建。屈原祠以屈原文化为统领，是三峡库区能够把物质文化遗产和非物质文化遗产保护利用充分结合起来的重点区域。</w:t>
        <w:br/>
        <w:t>三峡大坝：三峡大坝，位于中国湖北省宜昌市境内，距下游</w:t>
        <w:br/>
        <w:t>葛洲坝</w:t>
        <w:br/>
        <w:t>水利枢纽工程38公里；是当今世界最大的水利发电工程——三峡水电站的主体工程、</w:t>
        <w:br/>
        <w:t>三峡大坝旅游区</w:t>
        <w:br/>
        <w:t>的核心景观、三峡水库的东端。2015年12月，三峡大坝入选长江三峡30个最佳旅游新景观之一。</w:t>
        <w:br/>
        <w:t>涉外游轮介绍</w:t>
        <w:br/>
        <w:t>总统系列</w:t>
        <w:br/>
        <w:t>"总统系列"游轮是目前航行于中国长江三峡中最重信誉、最具竞争力的大型豪华游轮船队，旗下游轮全部通过权威机构--中国船级社认证和国家颁发的船舶安全认证（SMS）证书，并被中国国家旅游局正式授牌确认为星级豪华游轮。2013年4月，两艘作为世界内河游轮新典范的游轮在长江三峡流域投入运营；我们乘风破浪，再创辉煌，全新一代万吨级豪华游轮‘总统旗舰七号’‘总统旗舰八号’由国际知名船舶设计师打造，双层双底外壳，安全保障，全船采用绿色环保材质打造，更加人性化的设计，更多娱乐设施体验海轮级奢华之旅游轮的经营和开发。</w:t>
        <w:br/>
        <w:t>1、游轮特色：五星级涉外游轮，性价比高。总统六号适合商务会议考察，各类型会议室比较多，总统七八号适合休闲度假、载客人数均最大达到580人；</w:t>
        <w:br/>
        <w:t>2、适宜人群：全家出游、喜欢悠闲观光的人群；</w:t>
        <w:br/>
        <w:t>世纪系列</w:t>
        <w:br/>
        <w:t>于2011年上市，作为2011年第一家重庆上市公司，中国唯一一家上市游轮公司，也意味着中国内河游轮第一股诞生。2003年至今，我司已初步实现市场全球化经营模式，在欧洲、美国、亚洲、东南亚、及国内各省、市旅游市场建立了直销网络体系，每年组织数万游客乘坐我司豪华游轮游览长江三峡，游览观光重庆，在重庆、长江三峡内河豪华游船行业一直保持领先地位。</w:t>
        <w:br/>
        <w:t>1、游轮特色：五星级涉外游轮，唯一的中国上市游轮公司；</w:t>
        <w:br/>
        <w:t>2、适宜人群：全家出游、高中档次各类型船型都具备；</w:t>
        <w:br/>
        <w:t>黄金系列</w:t>
        <w:br/>
        <w:t>重庆长江黄金游轮有限公司组建的邮轮舰队每天在长江三峡国际黄金旅游线上巡航，必将开启三峡万吨级涉外邮轮海洋化时代的新纪元！作为长江第五代五星级游轮的旗舰，长江黄金系列邮轮不仅面对欧美高端客户开放，而且也满足国内高端客户的需求。每艘邮轮都是一条流动的水上风景线，也是一座移动的水上宫殿，更是一座美丽的旅行城市！</w:t>
        <w:br/>
        <w:t>1、游轮特色：五星级涉外游轮，目前拥有世界内河最大最豪华的“长江黄金”邮轮7艘 ，分别采用现代、商务、简欧、东南亚、中式、时尚、北美等特色鲜明的装修风格；</w:t>
        <w:br/>
        <w:t>2、适宜人群：追求品质和豪华体验度的人群，老少皆宜；</w:t>
        <w:br/>
        <w:t>游轮旅行注意事项</w:t>
        <w:br/>
        <w:t>登船及入住</w:t>
        <w:br/>
        <w:t>1、请在截止登船时间前一小时办理好登船、入住手续。总服务台24小时为您提供各种咨询和安排，包括您的帐务，饮食和保险箱等。总之任何您关心和需要解决的问题都可以在总台进行咨询。</w:t>
        <w:br/>
        <w:t>2、了解您的客房在船上的位置，请您仔细阅读在房门背后的紧急疏散示意图；</w:t>
        <w:br/>
        <w:t>3、了解客房救生衣存放的位置，熟悉穿戴程序和步骤；</w:t>
        <w:br/>
        <w:t>4、熟悉日程活动内容，选择您自己愿意参加的活动，对您的三峡旅游有一个大致安排；</w:t>
        <w:br/>
        <w:t>5、认识您的导游；</w:t>
        <w:br/>
        <w:t>6、知道您在餐厅的座位，座位通常是固定的；</w:t>
        <w:br/>
        <w:t>7、了船上娱乐的活动和服务设施的区位；</w:t>
        <w:br/>
        <w:t>8、保存好您的贵重物品；</w:t>
        <w:br/>
        <w:t>9、熟悉游船服务电话号码；</w:t>
        <w:br/>
        <w:t>注意事项</w:t>
        <w:br/>
        <w:t>1、三峡中风雨难测，所以雨具是必备的物品之一。</w:t>
        <w:br/>
        <w:t>2、船上观景时，由于江风较大，春秋季节应备薄毛衣或外套；冬季江上寒冷，应备厚重衣物，如羽绒服等；夏季无碍，但需备墨镜和防晒霜为好。</w:t>
        <w:br/>
        <w:t>3、有的景点需要下船游览，每到一个景点，您需要听船上广播和导游的忠告，记住游轮停靠的码头和游轮开航的时间，您必须在开航前返回游轮，切记。</w:t>
        <w:br/>
        <w:t>4、上岸游览的景点几乎都需要步行上坡、上台阶，您需要穿轻便一些的鞋子。</w:t>
        <w:br/>
        <w:t>5、在船上您需要注意人身安全和财物安全。船行江中，应该十分注意坠江事故的发生，特别是小孩。离开房间时（到餐厅用餐或上岸游览），贵重物品随身携带，同时锁好房门。</w:t>
        <w:br/>
        <w:t>6、观景的位置也非常重要，所以要留意船上的广播或服务人员的建议。</w:t>
        <w:br/>
      </w:r>
    </w:p>
    <w:p>
      <w:r>
        <w:t>评论：</w:t>
        <w:br/>
        <w:t>1.谢谢啦</w:t>
        <w:br/>
        <w:t>2.什么季节去长江三峡最合适？</w:t>
        <w:br/>
        <w:t>3.​“峡江有四季，四季风景异”，不管您何时来到三峡，这里都会呈现出风景各异的秀美景观：</w:t>
        <w:br/>
        <w:t>4.春天赏花——人间四月芳菲尽，三峡桃花始盛开；</w:t>
        <w:br/>
        <w:t>5.夏天观瀑——山涧一夜雨，处处见飞瀑；</w:t>
        <w:br/>
        <w:t>6.秋天摘果——金秋时节，橙满峡江，峡江两岸都是黄橙橙的三峡脐橙；</w:t>
        <w:br/>
        <w:t>7.冬赏红叶——又到满山红叶时，满山红遍，层林尽染，漫江碧透，黄金争流，冬天的三峡也是一片繁忙二欣欣向荣的景象。</w:t>
        <w:br/>
        <w:t>8.可以哦！一会儿多放一些美图，满足你的小心愿</w:t>
        <w:br/>
        <w:t>9.楼主我想看美图可以满足一下我嘛~~</w:t>
        <w:br/>
        <w:t>10.可以哦！一会儿多放一些美图，满足你的小心愿</w:t>
        <w:br/>
        <w:t>11.可以哦！一会儿多放一些美图，满足你的小心愿</w:t>
        <w:br/>
        <w:t>12.可以哦！一会儿多放一些美图，满足你的小心愿</w:t>
        <w:br/>
        <w:t>13.可以哦！一会儿多放一些美图，满足你的小心愿</w:t>
        <w:br/>
        <w:t>14.学生党只有暑假和寒假能好好的玩！这里到底夏天去好还是冬天去好呢？</w:t>
        <w:br/>
        <w:t>15.我想细细的了解这个地方的美丽，可以多放些好看的照片吗？楼主</w:t>
      </w:r>
    </w:p>
    <w:p>
      <w:pPr>
        <w:pStyle w:val="Heading2"/>
      </w:pPr>
      <w:r>
        <w:t>156.鹤峰县屏山大峡谷全攻略</w:t>
      </w:r>
    </w:p>
    <w:p>
      <w:r>
        <w:t>https://you.ctrip.com/travels/hefeng1446199/3553191.html</w:t>
      </w:r>
    </w:p>
    <w:p>
      <w:r>
        <w:t>来源：携程</w:t>
      </w:r>
    </w:p>
    <w:p>
      <w:r>
        <w:t>发表时间：2017-9-5</w:t>
      </w:r>
    </w:p>
    <w:p>
      <w:r>
        <w:t>天数：1 天</w:t>
      </w:r>
    </w:p>
    <w:p>
      <w:r>
        <w:t>游玩时间：9 月</w:t>
      </w:r>
    </w:p>
    <w:p>
      <w:r>
        <w:t>人均花费：299 元</w:t>
      </w:r>
    </w:p>
    <w:p>
      <w:r>
        <w:t>和谁：和朋友</w:t>
      </w:r>
    </w:p>
    <w:p>
      <w:r>
        <w:t>玩法：</w:t>
      </w:r>
    </w:p>
    <w:p>
      <w:r>
        <w:t>旅游路线：鹤峰</w:t>
      </w:r>
    </w:p>
    <w:p>
      <w:r>
        <w:t>正文：</w:t>
        <w:br/>
        <w:t>（</w:t>
        <w:br/>
        <w:t>鹤峰</w:t>
        <w:br/>
        <w:t>县中心太空船基地麒麟瀑布景区299元人含车费90元人向导费）目前是唯一鹤峰县委员会鹤峰县政府官方许可前往旅游的景区。地址位置鹤峰县红渔村1组。距离鹤峰县53公里、其中13米宽柏油马路33公里、村道4米宽路20公里。步行道路90分钟（4公里山路）。</w:t>
        <w:br/>
        <w:t>接待：贝锦卡国际艺术摄影 鹤峰县基地 恩施全州接待贝锦卡国际、张家界、宜昌接待接站接机支持。</w:t>
        <w:br/>
        <w:t>特别公告</w:t>
        <w:br/>
        <w:t>【鹤峰县屏山大峡谷景区】试运营258元人含船票。直接景区购买门票都可以。</w:t>
        <w:br/>
        <w:t>【鹤峰县 花蝶泉秘境采琴海100元人含皮筏艇木船拍摄等】</w:t>
        <w:br/>
        <w:t>屏山大峡谷各个码头介绍各位向往屏山大峡谷躲避峡的驴友与艺术爱好者敬请注意。贝锦卡国际艺术协会公示：提示：您前往躲避峡那一天、一定要购买100万以上的户外专业保险。为了您个人家庭幸福。建议您购买年度户外保险。</w:t>
        <w:br/>
        <w:t>屏山躲避峡范围现状：</w:t>
        <w:br/>
        <w:t>鹤峰县屏山大峡谷景区不仅仅指躲避峡是指的9个自然村共同组成的屏山国家风景区。（下坪乡上村村拥有三姊妹尖最高峰、二等岩村拥有北部屏山、白泉河村拥有西北屏山区域部分、容美镇屏山村拥有27平方公里山顶山峰等缓坡、容美镇庙湾村与屏山村共同拥有南屏山3号码头躲避峡黑龙渊小景区、燕子镇新寨村拥有全部躲避峡上游2/4号码头与5、6号码头及画屏景区太空船核心1号码头区域燕子镇北古荒村与朝阳村拥有源头丘台瀑布景区、西屏山则是容美镇部分村落与屏山共同拥有溇江屏山大峡谷）。</w:t>
        <w:br/>
        <w:t>目前、3号码头出于封闭状态、由当地一家旅游公司在开发施工。如果您是投资商或者等有点权力的人。您可以恳请开发商开门让您进去考察投资、您免费进入到3号码头拍摄太空船。可能开发商比较好客的法、还会请您品尝容美土司四道茶。其它码头当地政府严禁任何人进出游玩。所有网上公布的游览项目、均是当地爱好自然人士、帮助外地人进入屏山躲避峡的友善之举、您既然选择进入躲避峡、就一定要有足够的风险承担意识与能力。请勿要指责当地人对您的帮助。</w:t>
        <w:br/>
        <w:t>您想去屏山躲避峡游玩、任何时候当地人都能帮助您进去。不过您仔细看看这个文字下面提示：</w:t>
        <w:br/>
        <w:t>由于鹤峰县政府严禁任何人进出躲避峡6个码头、而且在经常去的4号码头、鹤峰县海事局、安监局、容美镇、公安局、交警队经常联合执法、每日上午9点半就下到4号码头、检查工作、禁止驴友进入4号码头游玩。一般在中午12点半以后结束检查工作。因此您游玩太空船漂浮、就需要配合当地人对您的告诫。做好被批评的思想准备。</w:t>
        <w:br/>
        <w:t>躲避峡游玩注意事项：</w:t>
        <w:br/>
        <w:t>1：必须穿好救生衣。再热也要穿。安全第一</w:t>
        <w:br/>
        <w:t>2：必须自己准备购买好防水套设备、包装好手机与相机。防止滑落水里。</w:t>
        <w:br/>
        <w:t>3：由于屏山景区、缺乏必须维护秩序卫生设备、驴友们一定要带走所有垃圾、一经发现丢弃垃圾者、拘役7日、罚款1000元。并将曝光、现在屏山景区周边布满隐藏的高清摄像头、严格监视您们的肆意破坏环境的行为。</w:t>
        <w:br/>
        <w:t>4：由于景区是非正规景区、接待人数有限、加上做屏山景区旅游的有100多个人、每个人可能给您介绍的不一样、您就一定认真参考本攻略最新提示。景区本身不具备接待能力。您来了。就要安心等候、听从在躲避峡里一线当地橡皮艇操作工、做好安全防范与人多游玩时间会缩短的心理准备。花了钱后。您就别骂骂咧咧、要开心、原始景区最佳就是心态要欢乐、您出来不是怄气来的。景区每个人欣赏水平不一样、凡是普通游客基本上都对躲避峡不感冒、游玩后都会觉得上当了不好玩。凡是艺术家、有学问的驴友、环境保护者、科学家都觉得鹤峰县处处都是美景。因此、您不具备欣赏美景的心态、建议您就别来建议别来中央原始森林公园容美土司故里五峰县、鹤峰县。</w:t>
        <w:br/>
        <w:t>5：需要步行的时间与距离及拍摄天气。您去躲避峡漂浮、山顶停车场步行到峡谷底部距离是945米。如果您是高血压、心脏病、恐高症、癫痫患者、重度糖尿病患者、高度近视眼建议您就别来这里、非正常景区道路。是山路土路。正常锻炼过身体的步行往返时间大约是50分钟。峡谷底部再到码头4号是距离320米、距离乾隆古桥距离90米。距离3号码头是4公里。您选择到躲避峡、实际就是拍摄个漂浮的太空船效果、这个是不能下雨的、必须拍摄的时候是平静水面、人多也不行、所以您去躲避峡最佳是越早越好、下雨建议您就去白鹤湖游玩别来屏山大峡谷。鹤峰县是大雨拍摄瀑布、阴天晴天拍摄太空船。</w:t>
        <w:br/>
        <w:t>6：中国太空船各个码头价格：鹤峰县屏山大峡谷中心鹤峰县太空船基地299元人（含车费40元1正餐与向导费）以下基地不含车费餐饮向导费。1号码头游玩价格是399元人、2号码头游玩100元人、3号码头游玩399元人、4号码头游玩199元人、5号码头200元人6号码头是399元人邬阳乡龙门峡太空船399元人西兰卡普花湖太空船399元人、摩天岭云彩太空船399元人。</w:t>
        <w:br/>
        <w:t>7：吃饭肯定是要花钱的现在40元50元吃饭您觉得贵的话。建议别来中央原始森林公园鹤峰县、待在家里最好。坐车是要花钱的、包个农村客运车辆带司机的车子每日400元-500元您觉得贵的话。建议您就在自己城市公园里继续雾霾。花钱100元-400元去躲避峡给帮助您游玩的人、您觉得贵的话、建议您最好是在家里电脑上欣赏艺术家、摄影家、驴友拍摄的鹤峰县美景的照片。这个世界上没有贵的物品、只有不成熟的旅游消费思想、出来旅游要注意、吃住行哪样都要花钱的、还有最关键的保险一定要买。</w:t>
        <w:br/>
        <w:t>8:车费攻略恩施=鹤峰县往返的小汽车车费160元人、宜昌往返的车费是300元人、张家界往返鹤峰县城车费200元人。鹤峰县城往返4号码头车费60元人（6人起步车费）包车价格400-500元天（6座面包客运车）</w:t>
        <w:br/>
        <w:t>9：住宿贝锦卡国际艺术接待基地98元间、128元间、158元间、398元间、258元间各类型房间均有当然也有当地旅社50元间、60元间80元客房都有。更有套房888元、588元的。贝锦卡国际艺术酒店：龙硒大酒店指定。需要全款定金提前15日团队。散客自行订房。艺术旅舍需要提前10日全款定金。团队订房都需要定金。鹤峰县总共才640个床位干净的带有洗手间的。您来鹤峰前要三思、每日鹤峰县自发自驾游客就是1500人。您要下手快才有房间住宿、否则您自己带好帐篷。</w:t>
        <w:br/>
        <w:t>10：自驾车怎么进去屏山村、当地人带您去。距离鹤峰县城码头停车场是15公里。屏山村1组8号。距离新寨村山顶停车场建议您就别带车去。车去了、当地人不准您进去的。由于您是外地车。您进去了。当地的客运车辆没有生意了。所以当地燕子镇新寨村的人就不允许您车进入，本身了县政府就严禁任何车辆与人进去躲避峡的。您要理解。建议您如果选择的是走燕子镇新寨村进入太空船码头。您就准备好思想、这里进去有时候是60元中转车费。旺季还可能上浮到80元人往返。所以建议您自行决定是走屏山村进峡谷还是新寨村进峡谷。您在咨询您找得网上的当地人向导时候一定详细的问清楚是走哪边。这样您自驾才会顺利。</w:t>
        <w:br/>
        <w:t>11:停车场收费、鹤峰县景区停车场一般收费是10-20元天。县城停车场收费是20元-30元天。五峰县西兰卡普花湖与摩天岭景区停车免费。</w:t>
        <w:br/>
        <w:t>12：洗手间。由于鹤峰县景区没有洗手间、您一定注意。尽量找农家的洗手间。</w:t>
        <w:br/>
        <w:t>13：自驾车注意事项行车、在中国中央原始森林公园（容美土司故里鹤峰县、五峰县等区域行车）、凡是对您友善的。主动让您先行的一定是土家族、凡是对您恶意的一定是汉族、您就理解理解、不是每个汉族人都文明的。在鹤峰县城由于面积小、当地交警被迫严管、使用全城电子20-30秒就拍照罚款扣分。鹤峰县城里面一定要注意、单行道多。一会禁止左转、一会禁止右转、看的您糊涂、最好玩的是当地的指示牌子非常小、每次您看到时候您已经违章被拍摄了。所以了建议您自驾的时候。尽量问您的向导在那里会面后再进城。避免不必要的罚款违章。</w:t>
        <w:br/>
        <w:t>14：自备水鞋、也可以租赁（租赁费10元次）</w:t>
        <w:br/>
        <w:t>15：餐饮价格。鹤峰县城快餐10元-20元、小火锅30元-200元人。</w:t>
      </w:r>
    </w:p>
    <w:p>
      <w:r>
        <w:t>评论：</w:t>
        <w:br/>
        <w:t>1.走遍世界、没后免费午餐、没有穷游、旅游从来就是奢侈品、什么叫旅游。想好后。再出去。旅游不是走马观花。需要钱与内心。</w:t>
        <w:br/>
        <w:t>2.说来说去都是花钱花钱，不花钱还鄙视别人在家玩。就这素质怕去山沟沟里被打哦</w:t>
        <w:br/>
        <w:t>3.欢迎全国各地的游客来湖北省恩施州鹤峰县屏山躲避峡，中国的仙本那游玩，体验悬浮太空船之旅，土生土长的当地人小张专程承接，团队，个人旅游，提供木船拍悬浮照片，橡皮艇游玩峡谷，救生衣，雨鞋，给您不一样的感觉，加我微信看图片，了解在决定，请致电15171046888微信同号</w:t>
        <w:br/>
        <w:t>4.屏山躲避峡旅游地接小陈承接户外，自驾，团队旅游。也可以安排恩施――鹤峰――屏山用车服务及宾馆，餐饮。全程陪同景区游玩。木船拍太空漂浮，橡皮艇游玩穿越峡谷。有需要咨询进一步了解可打电话或者加我微信。电话：18671843586</w:t>
        <w:br/>
        <w:t>5.恩施鹤峰屏山躲避峡地接小殷，承接自驾、户外、团队旅游，全程陪同。配备太空船、皮划艇、救生衣、防水鞋装备齐全。还有用车、宾馆、餐饮提供安排。</w:t>
        <w:br/>
        <w:t>6.详细咨询可电话微信:</w:t>
        <w:br/>
        <w:t>7.15586686526同微信号（小殷）</w:t>
        <w:br/>
        <w:t>8.13997773625同微信号（小殷）</w:t>
        <w:br/>
        <w:t>9.楼主我想看美图可以满足一下我嘛~~</w:t>
        <w:br/>
        <w:t>10.楼主不海量爆照！让我们有点小小失落啊，多来点惊艳的皂片呗！~</w:t>
        <w:br/>
        <w:t>11.浏览了一遍，图片要是可以再多一点就更好啦！</w:t>
      </w:r>
    </w:p>
    <w:p>
      <w:pPr>
        <w:pStyle w:val="Heading2"/>
      </w:pPr>
      <w:r>
        <w:t>157.长江三峡游轮攻略，怎么坐三峡游轮。</w:t>
      </w:r>
    </w:p>
    <w:p>
      <w:r>
        <w:t>https://you.ctrip.com/travels/yichang313/3552804.html</w:t>
      </w:r>
    </w:p>
    <w:p>
      <w:r>
        <w:t>来源：携程</w:t>
      </w:r>
    </w:p>
    <w:p>
      <w:r>
        <w:t>发表时间：2017-9-5</w:t>
      </w:r>
    </w:p>
    <w:p>
      <w:r>
        <w:t>天数：5 天</w:t>
      </w:r>
    </w:p>
    <w:p>
      <w:r>
        <w:t>游玩时间：10 月</w:t>
      </w:r>
    </w:p>
    <w:p>
      <w:r>
        <w:t>人均花费：1000 元</w:t>
      </w:r>
    </w:p>
    <w:p>
      <w:r>
        <w:t>和谁：亲子</w:t>
      </w:r>
    </w:p>
    <w:p>
      <w:r>
        <w:t>玩法：</w:t>
      </w:r>
    </w:p>
    <w:p>
      <w:r>
        <w:t>旅游路线：</w:t>
      </w:r>
    </w:p>
    <w:p>
      <w:r>
        <w:t>正文：</w:t>
        <w:br/>
        <w:t>由长江游轮票务联网销售中心为你整理以下攻略，免费收藏哦！</w:t>
        <w:br/>
        <w:br/>
        <w:t>自三峡七百里中，两岸连山，略无阙处。重岩叠嶂，隐天蔽日。自非亭午夜分，不见曦月。还记得这首诗吗？郦道元的《三峡》</w:t>
        <w:br/>
        <w:t>四百里的险峻通道和三个动听的名字，容纳了无尽的旖旎风光，是长江上最为奇秀壮丽的山水画廊。</w:t>
        <w:br/>
        <w:t>金秋时节，</w:t>
        <w:br/>
        <w:t>巫山小三峡</w:t>
        <w:br/>
        <w:t>可谓是一个真正的童话世界，满山红叶相衬，五彩斑斓，彩林倒映在亮丽的湖水中，不得不让人心旷神怡，仿佛走进了仙境。</w:t>
        <w:br/>
        <w:t>在</w:t>
        <w:br/>
        <w:t>重庆</w:t>
        <w:br/>
        <w:t>三峡，最好的游览方式莫过于坐船了，江面上的船只仿佛穿行在画中，各种景致都令人欣喜不已。</w:t>
        <w:br/>
        <w:br/>
        <w:t>“西山红叶好，霜重色愈浓。”</w:t>
        <w:br/>
        <w:t>“红叶遍西山，红于二月花。”</w:t>
        <w:br/>
        <w:t>那我们怎么去三峡看红叶了？</w:t>
        <w:br/>
        <w:br/>
        <w:t>由长江游轮票务联网销售中心为你整理以下攻略，免费收藏哦！</w:t>
        <w:br/>
        <w:t>准备工作</w:t>
        <w:br/>
        <w:t>1，由于游览的是三峡，江上风还是比较大的，做好保暖措施不要着凉。</w:t>
        <w:br/>
        <w:t>2，一次性洗漱用品，船上是不提供的，需要自备哦。</w:t>
        <w:br/>
        <w:t>3，天气预报，天晴的时候去最合适，要不然很多远景看不到，三峡大坝也看不完整。</w:t>
        <w:br/>
        <w:t>行程</w:t>
        <w:br/>
        <w:t>1.重庆-宜昌 三天二晚普通船的行程船票800起（包含重庆到奉节的长途车费、白帝城门票和跟团游览三峡大坝）</w:t>
        <w:br/>
        <w:t>预定好船票后，会有工作人员联系你。当天下午1点从重庆出发坐长途车前往奉节县，也就是三峡起点坐船，到奉节的时间大概是晚上八九点，在船上住一晚，第二天游览白帝城、瞿塘峡和巫峡，晚上住船上，第三天上午游览三峡大坝和黄陵庙，之后前往宜昌码头，结束行程。所以虽说是游三峡，但实际坐这个船只游了两峡。</w:t>
        <w:br/>
        <w:t>2.有重庆-宜昌四天三晚的豪华旅游行程船票2000起（包含重庆到宜昌的三个上岸景点，舱位，餐费）</w:t>
        <w:br/>
        <w:t>预定好船票后，会有工作人员联系你。当天下午6-9点登船；</w:t>
        <w:br/>
        <w:t>重庆至宜昌下水行程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DAY4：08:00-13:00，游览三峡大坝，结束行程</w:t>
        <w:br/>
        <w:t>怎么选船，</w:t>
        <w:br/>
        <w:t>选船</w:t>
        <w:br/>
        <w:t>攻略</w:t>
        <w:br/>
        <w:t>关于三峡豪华游轮的选择</w:t>
        <w:br/>
        <w:t>三峡豪华游轮为4-5星酒店标准，包含双人标准间住宿、餐费、门票、导服费和娱乐等费用。也就是说当你坐上豪华游轮你就能得到比4-5星酒店更高级更时尚的极致体验。游轮按航线分为：</w:t>
        <w:br/>
        <w:t>重庆到宜昌</w:t>
        <w:br/>
        <w:t>、</w:t>
        <w:br/>
        <w:t>宜昌到重庆</w:t>
        <w:br/>
        <w:t>。不同的邮轮有不同的运作形式，下面就主要给大家介绍几个超厉害的豪华游轮。</w:t>
        <w:br/>
        <w:br/>
        <w:t>1.最富神话色彩的豪华游轮：华夏神女系列豪华游轮</w:t>
        <w:br/>
        <w:t>华夏神女系列包括神女仙婷、仙娜两艘游轮。游轮在装饰上就独具特点，它们以三峡神女故事文化底蕴为依托，建立了神女雕塑、浮雕、图画等。游客在游轮上可以通过观赏这些文化，了解三峡的神女故事和历史传说。行走在船上你就仿佛身临于神女的故事中，可谓是奇幻和奇妙的有趣结合。当然啦，除了这个特点以外船上的硬件设施也是十分全面的，例如：商务客房、标间、健身房、雪茄吧、网络会所、烧烤吧、美容室、中西医疗馆和剧院。只有你想不到没有它做不到的。如果你想让你的三峡之旅有变得有趣和不一样，那么华夏神女系列豪华游轮就是你最佳的选择。</w:t>
        <w:br/>
        <w:t>2. 最具人性化的豪华游轮：总统系列豪华游轮</w:t>
        <w:br/>
        <w:t>总统系列豪华游轮包括，总统七号总统八号。它们是相同设计、相同工艺的姊妹舰。它有个很好的地方就是它在豪华标准间的设计中，充分得考虑到家庭游客的实际需要，其中100间特别设计可升级为家庭房三人间，所以带着孩子出行你也不会觉得挤得慌。当然最特别的还是他们有自带翻译系统的完美会务设施，适合数人到数百人的各种会议，所以各种公司福利游啊，企业豪华游的团体客人完全可以将旅游会议也开得有逼格。而且总统七号，八号游轮还有中国船级社认证和国家颁发的船舶安全认证（SMS）证书，安全系数自然是非常有保障的。</w:t>
        <w:br/>
        <w:t>3. 最具新鲜感的游轮：世纪系列豪华游轮</w:t>
        <w:br/>
        <w:t>世纪系列豪华游轮包括，辉煌、传奇、天子、钻石、神话、神话几艘游轮。神话，传奇的价格还是比较优惠的。 新的世纪重要的就是创新。首创全镂空大厅，开创了长江游轮最大的阳光甲板、最大的人均公区面积，可以想象镂空这一时尚元素加入，整个游轮的高大上程度瞬间可以想象。技术的更新使噪音降低，在船上你完全不用担心被打扰。首创的270度全落地阳光观景餐厅和阳光烧烤吧，在“吃”上就有无数种满足你的方法；首创乐享四季主题旅行，满足你各方面的需求，让你只能沉浸于三峡美色无法自拔。如果你想要新鲜丰富的乘船体验，那你就可以果断选择世纪系列豪华游轮。</w:t>
        <w:br/>
        <w:t>4. 最富丽堂皇的游轮：黄金系列豪华游轮</w:t>
        <w:br/>
        <w:t>黄金系列豪华游轮是目前长江上游最豪华的邮轮，船上不仅可停靠直升飞机，还可以打高尔夫，还有露天游泳池。这艘游轮最吸引人的地方就是，它有完整的商业街和美食街，让你在轮船上也能有在城市中心夜游的感受。如果你吃累了，船上还有图书吧，桑拿中心。可以想象一下，夜幕降临时，虽然在</w:t>
        <w:br/>
        <w:t>长江三峡</w:t>
        <w:br/>
        <w:t>你也一样可以叫上好友散步在船上的美食街吃吃好吃的，吃完了到图书吧叫上一杯咖啡读一本诗集，或者到桑拿中心躺着做个桑拿。就着长江的风，这绝对是一次独一无二的体验啊！！而且它还是跑男同款游轮呢！！看过跑男的朋友都知道。如果你想有如在城市般便捷的生活方式，如果你想体验跑男同款游轮的霸气，黄金系列豪华游轮就是你独一无二的决选！</w:t>
        <w:br/>
        <w:t>5. 中西文化交融的游轮：美</w:t>
        <w:br/>
        <w:t>国维多利亚系列豪华游轮</w:t>
        <w:br/>
        <w:t>美国维多利亚系列豪华游轮，“凯雷、凯娅、凯琳、凯珍、凯娜、凯蒂、凯莎”七条游轮是长江上最具规模的系列游轮。它是唯一全面采美式管理船队的游船公司，但维多利亚系列豪华游轮除了国际化之外还有个最大的特点是他们每天都会安排“太极拳教学”；风筝讲座；珍珠、刺绣、书画讲座等有关中国传统文化的活动。这艘游轮的软性服务在所有游轮中也是数一数二的，如果你想在游三峡的过程中享受世界级服务的同时还能学习中国传统文化那这艘游轮就非常适合你啦。</w:t>
        <w:br/>
        <w:t>关于乘坐邮轮你想知道？</w:t>
        <w:br/>
        <w:t>在船上吃什么？玩什么呢？</w:t>
        <w:br/>
        <w:t>三峡豪华游轮船票包含船上住宿和餐饮，这点与海洋邮轮类似。除了房间与其他房型不同以外，在船上享受到的餐饮和其他服务（当然不包括总统套房这种含有VIP服务的房型）是一样的，完全不用担心吃饭的问题。当你想要一尝西式餐点时就会有各种丰富的西式自助餐，让你享受高级的用餐体验。当然，在你想念中餐的麻辣鲜香时也一样会提供出丰富的中餐食物，让你愉快的大快朵颐。</w:t>
        <w:br/>
        <w:br/>
        <w:t>玩的话就更加简单了游轮上游泳池，高尔夫球场，舞厅等应有尽有，完全不用担心无聊。</w:t>
        <w:br/>
        <w:t>很多邮轮上都有高清的电影院可以免费观影。也有特意设定的儿童游乐区提供小孩儿们玩耍。涉外豪华游轮基本都有健身房，不懂的可以咨询前台，都是免费的。跑步、举重等设施都很齐全。</w:t>
        <w:br/>
        <w:t>丰富的游乐设施是完全可以满足你的需求的，所以在船上欣赏美景的同时也好好的玩玩船上的项目哦，让这次的旅行成为一次厉害的！超值的！旅行吧。</w:t>
        <w:br/>
        <w:t>坐豪华游轮会晕船吗？</w:t>
        <w:br/>
        <w:t>一般来说是不会的，因为游轮一般都是在晚上行驶，正常的休息娱乐不会被影响。三峡游轮时速在26km/h左右,现在科技的进步，大型游轮上都有平衡翼。而且现在的游轮大都会选择在气候温和的天气航行，水流平缓。两岸的青山成了天然的风屏，很难形成灾害性大风天气。所以大多数乘客不会有任何不适。当然啦你也要选择你的身体各方面情况都没问题的前提下出行，才能愉快的游玩啊。</w:t>
        <w:br/>
        <w:t>需要给每个服务人员小费吗？</w:t>
        <w:br/>
        <w:t>其实中国并不是小费国家，国家是禁止向客人索取小费的，但正常情况给小费的客人非常受服务人员欢迎的。但需要注意的是不管任何导游、服务人员如果要是因为你没有给小费就刁难你，不给于你应得到的服务，你就可以对他进行投诉。</w:t>
        <w:br/>
        <w:t>一般情况下行李生、客房服务生、全程服务的导游建议支付一定的小费，来表示对他服务的认可。也可以得到更热情的服务，让彼此都能愉快的度过行船生活。</w:t>
        <w:br/>
        <w:t>小费的多少实际上由你享受到的服务而定，你觉得很好的服务人员你可以付稍多一些的小费。当然啦，这些我认为都由你的感受而定。</w:t>
        <w:br/>
        <w:t>什么时候去三峡最合适，三峡旅游的最佳季节？</w:t>
        <w:br/>
        <w:t>丰水期是三峡旅游的旺季，枯水期会有一些地方因水位较浅而不能行船就会造成有些风景观赏不到的现象。但是在三峡大坝建成后，三峡段水位上涨100多米，基本上可以说就不存在丰水、枯水的差别了。</w:t>
        <w:br/>
        <w:t>根据气候来分的话，最适合三峡旅游的季节还是春季和秋季，这时候温度比较舒适。你也不用担心太热，因为船上都有空调。</w:t>
        <w:br/>
        <w:t>气候比较不适合的季节是冬天，大家都知道冬天肯定很冷啦，但是冬天的价格却相对是比较低的。再但基本上绝大部分三峡游轮在12月就开始逐步停航，到第二年才会3月慢慢恢复。</w:t>
        <w:br/>
        <w:t>长江三峡</w:t>
        <w:br/>
        <w:t>线路选择——上水or下水</w:t>
        <w:br/>
        <w:t>在这我再给大家简单的介绍一下游轮游三峡的两条路线，让大家出游前能有个好的选择方向。</w:t>
        <w:br/>
        <w:t>长江三峡游轮一般有上下水之分，下水路线基本顺序是重庆-丰都鬼城-忠县石宝寨-奉节白帝城-巫山小三峡--茅坪三峡大坝-宜昌。上水行程游览的景点顺序刚好反过来。</w:t>
        <w:br/>
        <w:t>上水游船时间是五天4晚，有足够的时间观赏沿岸风光并且合影留念。 如果您想多多了解中国的文化上水部分会有专业的讲座。下水游船顺流时间是4天3晚，所以船速较快,时间短,白天安排停靠景点。在船上的休息娱乐不受行程的影响。而下水的缺点就是速度过快，容易发生来不及拍照的情况。</w:t>
        <w:br/>
        <w:t>如果你担心晚上错过一些景点，那你可以自己定好闹钟，到地点了就把自己闹醒，此方式适合年轻人自己偷偷使用，带有老人孩子的还是希望让老人孩子好好休息，毕竟身体是旅游的革命本钱！</w:t>
        <w:br/>
        <w:t>选择适合自己的游轮，建议先选择适合自己出行的日期，先确定自己那一天出发？然后根据自己的时间安排，选择航期是上水还是下水，一般来说三峡豪华游轮上下水的价格是差不多的，确定了航期和行程后再看当天有那几艘游轮，然后再比较游轮的类型，价格和房型来选择适合自己的三峡游轮出行。</w:t>
        <w:br/>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交通方式</w:t>
        <w:br/>
        <w:t>乘坐三峡游轮，最理想的是选择重庆到宜昌间的船期。游客往返宜昌和重庆间的大交通十分便捷，飞机、火车、汽车等等都很方便。</w:t>
        <w:br/>
        <w:t>到达重庆或者宜昌后去码头最简单的方式：</w:t>
        <w:br/>
        <w:t>a.重庆江北机场——朝天门码头</w:t>
        <w:br/>
        <w:t>1、出租车：打表60元左右，不打表100元左右，预计时间40分钟左右；</w:t>
        <w:br/>
        <w:t>2、轻 轨：江北机场乘轻轨3号线到两路口站下车，不出站换成地铁1号线朝天门方向，到终点站小什字站下车，再乘坐出租车（8元，5分钟），耗时1小时20分钟，轻轨+地铁换乘费用7元+小什字出租车到朝天门8元，总共15元。</w:t>
        <w:br/>
        <w:t>3、机场大巴：从江北机场坐机场大巴到上清寺（15元）下车，打车到朝天门码头（15元左右）总费用30元左右，耗时1小时15分钟左右。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c.宜昌三峡机场——新世纪码头/桃花村码头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2、宜昌东站（公交9路）到330工程局下车，转乘公交10路，在终点站三游洞下车。步行300米左右到达新世纪国旅码头，步行1000米左右到桃花村码头，总里程21公里左右，耗时1小时左右，公交车1元/次。</w:t>
        <w:br/>
        <w:br/>
        <w:t>出行必备的五个小Tips!!!</w:t>
        <w:br/>
        <w:t>Tips1：身份证（学生可带学生证，军人请带士官证，老年游客请带上离、退休证件）；你要相信只要带着证总会遇到有优惠的地方。</w:t>
        <w:br/>
        <w:t>Tips2：轻便口杯、水壶 洗漱用品；这些东西我还是觉得用自己的最好，所以能带尽量带上吧。</w:t>
        <w:br/>
        <w:t>Tips3：护肤品、防晒霜、太阳镜（夏季）以及女士个人卫生用品；个人认为这些东西对于每一位女士都是十分必要的。不要一次旅行回来就黑八度哦。</w:t>
        <w:br/>
        <w:t>Tips4：雨伞或雨衣；建议不管是哪个季节都备上吧，因为毕竟下雨这种事，天气预报都说不准。</w:t>
        <w:br/>
        <w:t>Tips5：现金是一点要有的，再准备一个小而结实的包，把现金什么的重要物品分开放好。注意保管好个人财产。</w:t>
        <w:br/>
        <w:t>结束语</w:t>
        <w:br/>
        <w:t>我们一生都在选择，左右为难，瞻前而顾后。有人会说，一狠心一跺脚“随便”来一个就好了。“随便”说来总是容易，一生很短，没人想随便度过。所以，每个选择都应该合适，都应该遵从内心。旅行也是这样，我介绍再多游轮也只是参考，不管人还是船总是适合，喜欢最重要。找一艘你喜欢的游轮，带上你想带的人一起去三峡吧~</w:t>
        <w:br/>
        <w:br/>
        <w:t>关于三峡游轮，我介绍得很详细了，还有什么不懂的，可以点击右下角向我咨询哟~趁着最好的季节即将来临，建议一定要提早预订！不然可能会订不到哦！美丽的三峡在等着你~</w:t>
      </w:r>
    </w:p>
    <w:p>
      <w:r>
        <w:t>评论：</w:t>
        <w:br/>
        <w:t>1.楼主，你图片还不够多啊~~</w:t>
        <w:br/>
        <w:t>2.美丽的照片这种东西，那当然是多多益善啊，照片才能更直接的了解美景哟</w:t>
        <w:br/>
        <w:t>3.希望看到楼主更多的美图哟~~鼓励一下，加油加油！</w:t>
      </w:r>
    </w:p>
    <w:p>
      <w:pPr>
        <w:pStyle w:val="Heading2"/>
      </w:pPr>
      <w:r>
        <w:t>158.神龙架9天自驾游</w:t>
      </w:r>
    </w:p>
    <w:p>
      <w:r>
        <w:t>https://you.ctrip.com/travels/shennongjia147/3549609.html</w:t>
      </w:r>
    </w:p>
    <w:p>
      <w:r>
        <w:t>来源：携程</w:t>
      </w:r>
    </w:p>
    <w:p>
      <w:r>
        <w:t>发表时间：2017-9-6</w:t>
      </w:r>
    </w:p>
    <w:p>
      <w:r>
        <w:t>天数：9 天</w:t>
      </w:r>
    </w:p>
    <w:p>
      <w:r>
        <w:t>游玩时间：8 月</w:t>
      </w:r>
    </w:p>
    <w:p>
      <w:r>
        <w:t>人均花费：2000 元</w:t>
      </w:r>
    </w:p>
    <w:p>
      <w:r>
        <w:t>和谁：亲子</w:t>
      </w:r>
    </w:p>
    <w:p>
      <w:r>
        <w:t>玩法：自由行，自驾</w:t>
      </w:r>
    </w:p>
    <w:p>
      <w:r>
        <w:t>旅游路线：神农架，板壁岩，金猴岭，官门山，燕子洞</w:t>
      </w:r>
    </w:p>
    <w:p>
      <w:r>
        <w:t>正文：</w:t>
        <w:br/>
        <w:t>1、出行：高铁</w:t>
        <w:br/>
        <w:t>2、时间：8.5-8.13</w:t>
        <w:br/>
        <w:t>3、游玩点：</w:t>
        <w:br/>
        <w:t>神农架</w:t>
        <w:br/>
        <w:t>、武汉</w:t>
        <w:br/>
        <w:t>8.4；（8.4坐软卧）</w:t>
        <w:br/>
        <w:t>8.5；宜昌—神龙架</w:t>
        <w:br/>
        <w:t>租车，车程4个小时</w:t>
        <w:br/>
        <w:t>神州租车，起亚79,109（及时下单预定可撤销，没有订到飞度69，99，自我安慰一下，车宽敞很多）</w:t>
        <w:br/>
        <w:t>路线：8.5宜昌—兴山黄梁镇—昭君镇—木鱼—大九湖住宿</w:t>
        <w:br/>
        <w:t>高速限80，国道限60、40，山路环绕，根本快不了。</w:t>
        <w:br/>
        <w:t>满山满地的玉米，可以掰来试试，不甜，粉硬的品种，因为这样有粮食酒买，价格还是好的。</w:t>
        <w:br/>
        <w:t>黄粮镇的美酒</w:t>
        <w:br/>
        <w:t>预定大九湖饭店是个败笔</w:t>
        <w:br/>
        <w:t>看官：入大九湖，必须要购票了，套票的话，这就算一天。我们一天开车、购票、验指纹，耽误了时间，在大九湖门口下午5点，联系了饭店的老板，告知要迟点到酒店，要求留房。结果他把房间全部卖给了旅游团，到酒店门口，才告诉我另找房间，携程协调，无果，说是代理商的房源，因为我约定入住时间是8点，8点半投诉，没效了。我之前5点的通话记录呢？如果下午，联系酒店就告知我不留房间，我还会来饭店吗？肯定下午5点就投诉了，这是常理常情。之后，饭店邀了一群不三不四的人来，居然也穿上制服，骂骂咧咧，威吓的阵势。其实携程可以做的好一些，我们提供通话的记录，就赔钱我们另外找房，这样用户不会没有房住，又遭到恐吓。</w:t>
        <w:br/>
        <w:t>友情提醒大家：1、入住时间尽量填写晚点，路不熟悉，难走等等情况，到店的时间难以确定</w:t>
        <w:br/>
        <w:t>2、如果要改入住时间，建议电话携程，不要和酒店直接联系。</w:t>
        <w:br/>
        <w:t>8.6，大九湖</w:t>
        <w:br/>
        <w:t>住半山上的农家，具体名字忘了，180元一晚，他家晚餐</w:t>
        <w:br/>
        <w:t>8.7 神龙顶。</w:t>
        <w:br/>
        <w:t>太子垭—</w:t>
        <w:br/>
        <w:t>板壁岩</w:t>
        <w:br/>
        <w:t>—迷人淌—瞭望塔—小龙潭—</w:t>
        <w:br/>
        <w:t>金猴岭</w:t>
        <w:br/>
        <w:t>住：山源</w:t>
        <w:br/>
        <w:t>160一晚，早餐10元一位</w:t>
        <w:br/>
        <w:t>吃:中午景区都是糊弄一下，你可以带点鸡蛋、炒面上去，反正景区没饭店，能买到的也是这些。</w:t>
        <w:br/>
        <w:t>晚餐去了木鱼镇吃饭，饭店：农家宴，菜品全程透明，点评、高德都有，没有折扣。味道好，记得野生菌、炸广椒好吃，人多食材新鲜些，能停车，后来看看路边其他的餐馆价格差不多，所以第二天也在那吃，逛街近，可以停车在这个排挡。</w:t>
        <w:br/>
        <w:t>木鱼镇：买了葡萄、5元一斤，绿茶55一斤，木耳，小蘑菇50一斤。还有松子煮熟了卖，镇上有个大超市，在河边的，买点景点需要的食物就可以，我们买了零食，紫心红薯，9.9一斤，贵过广州呀。</w:t>
        <w:br/>
        <w:t>神龙架的人，不十分热情，但也不凶狠，语速较快，人还是实在，可靠。一路上，没有遇见很特别、有趣的人，遗憾少少。</w:t>
        <w:br/>
        <w:t>8.8 天燕、</w:t>
        <w:br/>
        <w:t>官门山</w:t>
        <w:br/>
        <w:t>8.9 神龙鼎、神龙谷、神龙坛</w:t>
        <w:br/>
        <w:t>晚住竹苑山庄，路边加油站对面，看到了，时间差不多就住下了，这一路都是这样的，没有预定，儿子问起，今晚住那？答他不知道，实在不行就睡车上，成吗？小家伙有点担心，惴惴的，住上了，第二天还问，哈哈。</w:t>
        <w:br/>
        <w:t>150一晚，他家吃饭，农家小炒肉，一定要点，其他随便客官，都不好吃，青菜、莲藕都不行。其实离昭君镇已经很近了，各位可以选镇里去，吃的会好很多，晚上还能到处逛逛。</w:t>
        <w:br/>
        <w:t>山庄后面有条路，村子的人都住那，饭前遇到一老头，他告诉我们他不做游客，房子租给林区办事，现在没有地，农产品如蘑菇、木耳都没有做了，好家伙，咱买的呢？呵呵</w:t>
        <w:br/>
        <w:t>靠溪，早上去溪边玩水，干脆洗衣服，儿子挺高兴。</w:t>
        <w:br/>
        <w:t>山庄对面小溪</w:t>
        <w:br/>
        <w:t>8.10神龙架—宜昌—武汉</w:t>
        <w:br/>
        <w:t>直接在昭君镇上的高速，之前知道这镇的橙子出名，路边就有卖，没买，但看了交易中心。</w:t>
        <w:br/>
        <w:t>这儿旁边就可以进去，加工厂，要求我买一箱，50斤，否则不卖，但可以任吃。出来车间门口，看到一块牌上写明：工作场所，不准小孩玩耍，不准偷吃。我儿子吃着送的橙子，指着牌子问我，我眯眯眼，儿子嘎嘎笑。</w:t>
        <w:br/>
        <w:t>这还有根雕，老公说的好，卖的是文化，没气场，生意不行。</w:t>
        <w:br/>
        <w:t>回程没有玉米掰了，所以来时，黄粮镇走的还是正确。</w:t>
        <w:br/>
        <w:t>景点：大九湖</w:t>
        <w:br/>
        <w:t>购买的是套票，265元，5天任意进出，同一景点可以任玩多次，孩子半价票，需要再次购票换乘车。</w:t>
        <w:br/>
        <w:t>大九湖还是要赶早玩，雾气迷蒙时，上天入地的感觉就来了。我们晚去了，远远能看到水雾缭绕，快步走到，已经澄明如镜。</w:t>
        <w:br/>
        <w:t>景区有煎小土豆，5元一碗，煮鸡蛋，5元2个，水5元一瓶，还有方便面之类，没有饭馆。</w:t>
        <w:br/>
        <w:t>有个建议，到九湖的景区里住，换乘后进入，找住宿，150一晚，第二天，日出、水雾什么的就没问题了，住宿老板说，换乘没有问题，不再查。</w:t>
        <w:br/>
        <w:t>环湖大学生自行车比赛</w:t>
        <w:br/>
        <w:t>出来大九湖，在半路上找了家住宿，180元每晚，也不贵。神龙架因为竞争多，很多的住宿，感觉不提前订也没有问题，我们找的这家在半山上，风景绝佳，下图。在他家吃了个冷水鱼火锅，别问味道如何，但给了我们12条鱼，醉美。</w:t>
        <w:br/>
        <w:t>8.6神龙顶</w:t>
        <w:br/>
        <w:t>导览图上有各个景点的标注，值得去的地方板壁岩、神龙谷、小龙潭。</w:t>
        <w:br/>
        <w:t>神龙顶是3000台阶，能不爬可以不爬了，神龙架的风貌—山、雾、松，在哪里看都一样，神龙顶上没有特别之处，如果要体会山巅，群峦、屋脊的可以试试。我们爬上去了，大约1个半小时登顶，还好一路有中华蜂陪伴，休息时，看看它们解点闷，以前一直认为工蜂非常辛苦劳累，这次得到改观，中华蜂的个头大，认真看他们，长针下去，吸2口，随即飞走，但并非没蜜可采，旋即又返，还是2口即止，花丛中翻飞，低鸣，很欢快，没有指标，也没有目的，我突然明白了，这就是最高境界，快乐，不问收获，在这山青、花香、雾绕的乐土，随心而作，蜜是快乐的副产物，所以蜜是甜的。</w:t>
        <w:br/>
        <w:t>道路两旁有黄杨木，看运气好，能捡起根光滑白净的，手感很好。</w:t>
        <w:br/>
        <w:t>但因为这样没有时间去神龙谷，那是真遗憾。</w:t>
        <w:br/>
        <w:t>太子垭，白练界青</w:t>
        <w:br/>
        <w:t>取唐代徐凝诗“今古长如白练飞，一条界破青山色”之意</w:t>
        <w:br/>
        <w:t>神龙架的名，也来自于人文，“蝉噪林愈静、鸟鸣山更幽”，恰如其问，相当应景的词句，情境融汇，悠游意会，平时读诗词，脑补画面，现在活灵活现的就是山水一阙词，灵魂的满足。</w:t>
        <w:br/>
        <w:t>老树，太子垭</w:t>
        <w:br/>
        <w:t>人是要敬畏，要淡薄</w:t>
        <w:br/>
        <w:t>神龙顶</w:t>
        <w:br/>
        <w:t>脚著谢公屐，身登青云梯。半壁见海日，空中闻天鸡。</w:t>
        <w:br/>
        <w:t>就是这么任性，神龙架的点，都有诗句为证。</w:t>
        <w:br/>
        <w:t>登上半山腰，“苦竹成林杉蔽空，龙盘虎踞势豪雄，登临方知群山小，此乃华中第一峰”</w:t>
        <w:br/>
        <w:t>神龙谷要挑阳光好的天去，因为下雨，我们望了一下，完全是雾，所以第二天又去，因为爬了神龙顶，谷要3个小时的时间，中途放弃了。</w:t>
        <w:br/>
        <w:t>刚说看山、雾、松，在哪里都差不多，这里指的是远眺。但，谷修了木质楼梯，盘山而建，那是深深的入了山中，最最近距离的触摸山的纹理，嗅到山的气息，听山风细语，观赏山石天成形态，谷底雾气缥缈，不论有无野人行踪，这份难得的融入其中的感觉，在神龙架，没有第二处了。</w:t>
        <w:br/>
        <w:t>神龙谷木质梯</w:t>
        <w:br/>
        <w:t>板壁岩：</w:t>
        <w:br/>
        <w:t>就是这样在天蓝山青处，一群岩石嶙峋。开车一经过，就会引起你注意、回头、流连。游览时的感觉不是判定和计较象还是不象，我心里装的是：天高云漫，山青草旺，终于石奇也补上了。石质奥黑，有金属亮泽，云纹质清晰，上亿年的风蚀，雕刻，遇见真是一场欢喜。</w:t>
        <w:br/>
        <w:t>板壁岩处儿子捡起一块石，锋利异常，石刀石斧的用途。</w:t>
        <w:br/>
        <w:t>小龙潭可以看2只金丝猴。其他动物寥寥。</w:t>
        <w:br/>
        <w:t>天燕，官门山</w:t>
        <w:br/>
        <w:t>当天大雨，走了</w:t>
        <w:br/>
        <w:t>燕子洞</w:t>
        <w:br/>
        <w:t>，会仙桥，这条线路，没有去野人洞了。</w:t>
        <w:br/>
        <w:t>因为大雨，燕子都在家呆着，一进去，洞里就听见噗噗的声音，手电一扫，看到燕子飞行，速度很快，想用手电光源追逐，失败。</w:t>
        <w:br/>
        <w:t>往内里进，最深处是洞的弯道，可见错综的小洞连接上面，洞壁光滑，有地下水长流，据说这有燕巢。我们不死心，但也没找到。记得到燕子洞一定要带手电，我们带的手电可以调节光圈，聚焦，很好用。</w:t>
        <w:br/>
        <w:t>燕子洞呆的时间不长，我还是喜欢这，有点冒险，窥探，寻找发现的那种。呵呵，燕子一定不喜欢。</w:t>
        <w:br/>
        <w:t>出去天燕后，过隧道出来，惊艳了。就是上面这张，原谅我的水平，拿起手机就照的，因缘际会。准备下车再欣赏一下，但云飘雾散，已经没有了原貌。</w:t>
        <w:br/>
        <w:t>有些深刻的时机，就出现那么一会，因为这样，都不后悔来天燕一趟。</w:t>
        <w:br/>
        <w:t>官门山，真不用去了，只有蜜蜂园，这儿有点意思。看了娃娃鱼、鹿园、松鼠、熊猫馆、地下河，但真的麻麻。如果有时间，去神龙坛，坛前敲鼓、撞钟，巨型神龙像，百十里阶梯，很雄壮，在远近山峰衬托下，神龙最好的归属。</w:t>
        <w:br/>
        <w:t>8.10神龙架—宜昌—武汉</w:t>
        <w:br/>
        <w:t>宜昌还车，中午准备吃四合院，因为点评一搜索就是他，评价也不坏，可是到那里，已经收工，没得吃，看场子的老头，操河南口音，说挺多话，我问给我停车，我找吃的去？四合院旁边就是市政府，还有上访呀什么的同志10来个，警察也出警了，以我的脾气，一准打酱油去，老公不给，还有一次能吃7碗饭的儿子，这时候过了饭点，可以知道他的胃口，也不敢乱停。老头答应了。我们找桂花大饼，也没有了，牛气，只卖上午，旁边就是一排豪气的大排档，全部收场，最后吃肯德基。</w:t>
        <w:br/>
        <w:t>8.11-12武汉</w:t>
        <w:br/>
        <w:t>住五月花大酒店</w:t>
        <w:br/>
        <w:t>吃对面蔡林记，豆皮、烧麦、热干面、饺子、牛肉面、汤包，随便试试，记得他家可以自助的小菜，不可放过，酸、拉、脆。</w:t>
        <w:br/>
        <w:t>土家苑，武汉大学旁边，武昌鱼点上，分量大，其他看着上</w:t>
        <w:br/>
        <w:t>户部巷，大中华酒店，就记得他家的三蒸好吃，面窝中午吃到晚上，最后丢了。</w:t>
        <w:br/>
        <w:t>湖北省博物馆</w:t>
        <w:br/>
        <w:t>省博前</w:t>
        <w:br/>
        <w:t>必去，不收费，周一休馆。</w:t>
        <w:br/>
        <w:t>遇上很好的讲解员，曾侯乙墓，讲解很好，编钟镇馆之宝。</w:t>
        <w:br/>
        <w:t>下午去了东湖，武汉大学，踩摩拜</w:t>
        <w:br/>
        <w:t>黄鹤楼</w:t>
        <w:br/>
        <w:t>楚天极目</w:t>
        <w:br/>
        <w:t>后面就是长江大桥了，烟波江上，因为凌乱的房屋，极目楚天屋（舒）</w:t>
        <w:br/>
        <w:t>昔人黄鹤</w:t>
        <w:br/>
        <w:t>手绘一张，儿子表扬说好，因为他画的下图，呵呵</w:t>
        <w:br/>
        <w:t>武汉长江大桥</w:t>
        <w:br/>
        <w:t>广场</w:t>
        <w:br/>
        <w:t>大禹</w:t>
        <w:br/>
        <w:t>大禹在干嘛？</w:t>
        <w:br/>
        <w:t>大禹在干嘛？干嘛？</w:t>
        <w:br/>
        <w:t>过户部巷，坐渡轮过江，就到这个广场。本来准备去归元寺，但在广场上有一个茶楼，很美妙，就</w:t>
        <w:br/>
        <w:t>喝上茶，昏、晕、困，归元寺也就罢了。</w:t>
        <w:br/>
        <w:t>江边走着，有钓鱼人，很健谈，我坐在他的伞下，他和儿子对话，认识了面包虫，儿子围着他一溜烟跑，不时又过来挨挨我。</w:t>
        <w:br/>
        <w:t>儿子的“为什么”可不是盖的，问的他问：“你为什么这么多为什么？”哈哈哈，儿子跑走，到我身边，我呼他为什么先生。又问：那人说你家的老狐狸是说谁？之后，儿子叫他爸老狐狸。</w:t>
        <w:br/>
        <w:t>钓鱼人收获不错，一杆上来，都有条小鱼。呼哧哧，旁边有个跑过来，汇报他收获了一条，是他的儿子，高、壮、大、傻的.......</w:t>
        <w:br/>
        <w:t>一路上真有什么景点吗？我怎么感觉江上、钓鱼、桥、父子，真美，一晃能够千年。</w:t>
        <w:br/>
        <w:t>什么时候再来，来看他们钓鱼.......儿子问。</w:t>
        <w:br/>
        <w:t>长江大桥，钓鱼</w:t>
      </w:r>
    </w:p>
    <w:p>
      <w:r>
        <w:t>评论：</w:t>
        <w:br/>
        <w:t>1.谢谢</w:t>
        <w:br/>
        <w:t>2.游记是属于自己的美好回忆，却可以分享给很多人。有趣的地方。</w:t>
        <w:br/>
        <w:t>3.哈哈。到了外面，试试当地的特色是要的，但要求不要太高，比如农家的，挑最最常见的，比较和胃口些。</w:t>
        <w:br/>
        <w:t>4.留个鞋印，以后抽空旅游回来也来发！</w:t>
        <w:br/>
        <w:t>5.感觉再怎么节约，吃方面还是要尽量去满足的。</w:t>
        <w:br/>
        <w:t>6.，去之前找攻略，很少见神龙架的，不知道为什么。去了，就觉得值。</w:t>
        <w:br/>
        <w:t>7.我也找攻略，不多写神龙架的。不知道为什么。但真值得去一趟。每个点放在当地就是一个5星的点，他们收费还是套票。</w:t>
        <w:br/>
        <w:t>8.看了这个都想去当地眼见为实一下，太漂亮了。</w:t>
        <w:br/>
        <w:t>9.和喜欢的人一起，到哪里都能快乐</w:t>
        <w:br/>
        <w:t>10.我感觉一个人旅行的体验也是很有趣的，你同意吗？</w:t>
      </w:r>
    </w:p>
    <w:p>
      <w:pPr>
        <w:pStyle w:val="Heading2"/>
      </w:pPr>
      <w:r>
        <w:t>159.怎么去三峡？当然是坐游轮啦！（附选船攻略）</w:t>
      </w:r>
    </w:p>
    <w:p>
      <w:r>
        <w:t>https://you.ctrip.com/travels/yichang313/3554094.html</w:t>
      </w:r>
    </w:p>
    <w:p>
      <w:r>
        <w:t>来源：携程</w:t>
      </w:r>
    </w:p>
    <w:p>
      <w:r>
        <w:t>发表时间：2017-9-6</w:t>
      </w:r>
    </w:p>
    <w:p>
      <w:r>
        <w:t>天数：4 天</w:t>
      </w:r>
    </w:p>
    <w:p>
      <w:r>
        <w:t>游玩时间：10 月</w:t>
      </w:r>
    </w:p>
    <w:p>
      <w:r>
        <w:t>人均花费：1000 元</w:t>
      </w:r>
    </w:p>
    <w:p>
      <w:r>
        <w:t>和谁：和父母</w:t>
      </w:r>
    </w:p>
    <w:p>
      <w:r>
        <w:t>玩法：</w:t>
      </w:r>
    </w:p>
    <w:p>
      <w:r>
        <w:t>旅游路线：</w:t>
      </w:r>
    </w:p>
    <w:p>
      <w:r>
        <w:t>正文：</w:t>
        <w:br/>
        <w:t>自三峡七百里中，两岸连山，略无阙处。重岩叠嶂，隐天蔽日。自非亭午夜分，不见曦月。还记得这首诗吗？郦道元的《三峡》</w:t>
        <w:br/>
        <w:t>四百里的险峻通道和三个动听的名字，容纳了无尽的旖旎风光，是长江上最为奇秀壮丽的山水画廊。</w:t>
        <w:br/>
        <w:t>金秋时节，</w:t>
        <w:br/>
        <w:t>巫山小三峡</w:t>
        <w:br/>
        <w:t>可谓是一个真正的童话世界，满山红叶相衬，五彩斑斓，彩林倒映在亮丽的湖水中，不得不让人心旷神怡，仿佛走进了仙境。</w:t>
        <w:br/>
        <w:t>在</w:t>
        <w:br/>
        <w:t>重庆</w:t>
        <w:br/>
        <w:t>三峡，最好的游览方式莫过于坐船了，江面上的船只仿佛穿行在画中，各种景致都令人欣喜不已。</w:t>
        <w:br/>
        <w:t>“西山红叶好，霜重色愈浓。”</w:t>
        <w:br/>
        <w:t>“红叶遍西山，红于二月花。”</w:t>
        <w:br/>
        <w:t>那我们怎么去三峡看红叶了？</w:t>
        <w:br/>
        <w:t>由长江游轮票务联网销售中心为你整理以下攻略，免费收藏哦！</w:t>
        <w:br/>
        <w:t>准备工作</w:t>
        <w:br/>
        <w:t>1，由于游览的是三峡，江上风还是比较大的，做好保暖措施不要着凉。</w:t>
        <w:br/>
        <w:t>2，一次性洗漱用品，船上是不提供的，需要自备哦。</w:t>
        <w:br/>
        <w:t>3，天气预报，天晴的时候去最合适，要不然很多远景看不到，三峡大坝也看不完整。</w:t>
        <w:br/>
        <w:t>1.</w:t>
        <w:br/>
        <w:t>重庆-宜昌</w:t>
        <w:br/>
        <w:t>三天二晚普通船的行程船票800起（包含</w:t>
        <w:br/>
        <w:t>重庆</w:t>
        <w:br/>
        <w:t>到</w:t>
        <w:br/>
        <w:t>奉节</w:t>
        <w:br/>
        <w:t>的长途车费、白帝城门票和跟团游览</w:t>
        <w:br/>
        <w:t>三峡大坝</w:t>
        <w:br/>
        <w:t>）</w:t>
        <w:br/>
        <w:t>预定好船票后，会有工作人员联系你。当天下午1点从重庆出发坐长途车前往奉节县，也就是三峡起点坐船，到奉节的时间大概是晚上八九点，在船上住一晚，第二天游览白帝城、瞿塘峡和巫峡，晚上住船上，第三天上午游览三峡大坝和黄陵庙，之后前往宜昌码头，结束行程。所以虽说是游三峡，但实际坐这个船只游了两峡。</w:t>
        <w:br/>
        <w:t>2.有重庆-宜昌四天三晚的豪华旅游行程船票2000起（包含重庆到宜昌的三个上岸景点，舱位，餐费）</w:t>
        <w:br/>
        <w:t>预定好船票后，会有工作人员联系你。当天下午6-9点登船；</w:t>
        <w:br/>
        <w:t>重庆至宜昌下水行程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DAY4：08:00-13:00，游览三峡大坝，结束行程</w:t>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关于三峡豪华游轮的选择</w:t>
        <w:br/>
        <w:t>三峡豪华游轮为4-5星酒店标准，包含双人标准间住宿、餐费、门票、导服费和娱乐等费用。也就是说当你坐上豪华游轮你就能得到比4-5星酒店更高级更时尚的极致体验。游轮按航线分为：</w:t>
        <w:br/>
        <w:t>重庆到宜昌</w:t>
        <w:br/>
        <w:t>、</w:t>
        <w:br/>
        <w:t>宜昌到重庆</w:t>
        <w:br/>
        <w:t>。不同的邮轮有不同的运作形式，下面就主要给大家介绍几个超厉害的豪华游轮。</w:t>
        <w:br/>
        <w:br/>
        <w:t>船的选择</w:t>
        <w:br/>
        <w:t>1.最富神话色彩的豪华游轮：华夏神女系列豪华游轮</w:t>
        <w:br/>
        <w:t>华夏神女系列包括神女仙婷、仙娜两艘游轮。游轮在装饰上就独具特点，它们以三峡神女故事文化底蕴为依托，建立了神女雕塑、浮雕、图画等。游客在游轮上可以通过观赏这些文化，了解三峡的神女故事和历史传说。行走在船上你就仿佛身临于神女的故事中，可谓是奇幻和奇妙的有趣结合。当然啦，除了这个特点以外船上的硬件设施也是十分全面的，例如：商务客房、标间、健身房、雪茄吧、网络会所、烧烤吧、美容室、中西医疗馆和剧院。只有你想不到没有它做不到的。如果你想让你的三峡之旅有变得有趣和不一样，那么华夏神女系列豪华游轮就是你最佳的选择。</w:t>
        <w:br/>
        <w:t>2. 最具人性化的豪华游轮：总统系列豪华游轮</w:t>
        <w:br/>
        <w:t>总统系列豪华游轮包括，总统七号总统八号。它们是相同设计、相同工艺的姊妹舰。它有个很好的地方就是它在豪华标准间的设计中，充分得考虑到家庭游客的实际需要，其中100间特别设计可升级为家庭房三人间，所以带着孩子出行你也不会觉得挤得慌。当然最特别的还是他们有自带翻译系统的完美会务设施，适合数人到数百人的各种会议，所以各种公司福利游啊，企业豪华游的团体客人完全可以将旅游会议也开得有逼格。而且总统七号，八号游轮还有中国船级社认证和国家颁发的船舶安全认证（SMS）证书，安全系数自然是非常有保障的。</w:t>
        <w:br/>
        <w:t>3. 最具新鲜感的游轮：世纪系列豪华游轮</w:t>
        <w:br/>
        <w:t>世纪系列豪华游轮包括，辉煌、传奇、天子、钻石、神话、神话几艘游轮。神话，传奇的价格还是比较优惠的。 新的世纪重要的就是创新。首创全镂空大厅，开创了长江游轮最大的阳光甲板、最大的人均公区面积，可以想象镂空这一时尚元素加入，整个游轮的高大上程度瞬间可以想象。技术的更新使噪音降低，在船上你完全不用担心被打扰。首创的270度全落地阳光观景餐厅和阳光烧烤吧，在“吃”上就有无数种满足你的方法；首创乐享四季主题旅行，满足你各方面的需求，让你只能沉浸于三峡美色无法自拔。如果你想要新鲜丰富的乘船体验，那你就可以果断选择世纪系列豪华游轮。</w:t>
        <w:br/>
        <w:t>4. 最富丽堂皇的游轮：黄金系列豪华游轮</w:t>
        <w:br/>
        <w:t>黄金系列豪华游轮是目前长江上游最豪华的邮轮，船上不仅可停靠直升飞机，还可以打高尔夫，还有露天游泳池。这艘游轮最吸引人的地方就是，它有完整的商业街和美食街，让你在轮船上也能有在城市中心夜游的感受。如果你吃累了，船上还有图书吧，桑拿中心。可以想象一下，夜幕降临时，虽然在</w:t>
        <w:br/>
        <w:t>长江三峡</w:t>
        <w:br/>
        <w:t>你也一样可以叫上好友散步在船上的美食街吃吃好吃的，吃完了到图书吧叫上一杯咖啡读一本诗集，或者到桑拿中心躺着做个桑拿。就着长江的风，这绝对是一次独一无二的体验啊！！而且它还是跑男同款游轮呢！！看过跑男的朋友都知道。如果你想有如在城市般便捷的生活方式，如果你想体验跑男同款游轮的霸气，黄金系列豪华游轮就是你独一无二的决选！</w:t>
        <w:br/>
        <w:t>5. 中西文化交融的游轮：美国维多利亚系列豪华游轮</w:t>
        <w:br/>
        <w:t>美国维多利亚系列豪华游轮，“凯雷、凯娅、凯琳、凯珍、凯娜、凯蒂、凯莎”七条游轮是长江上最具规模的系列游轮。它是唯一全面采美式管理船队的游船公司，但维多利亚系列豪华游轮除了国际化之外还有个最大的特点是他们每天都会安排“太极拳教学”；风筝讲座；珍珠、刺绣、书画讲座等有关中国传统文化的活动。这艘游轮的软性服务在所有游轮中也是数一数二的，如果你想在游三峡的过程中享受世界级服务的同时还能学习中国传统文化那这艘游轮就非常适合你啦。</w:t>
        <w:br/>
        <w:t>关于乘坐邮轮你想知道？</w:t>
        <w:br/>
        <w:t>在船上吃什么？玩什么呢？</w:t>
        <w:br/>
        <w:t>三峡豪华游轮船票包含船上住宿和餐饮，这点与海洋邮轮类似。除了房间与其他房型不同以外，在船上享受到的餐饮和其他服务（当然不包括总统套房这种含有VIP服务的房型）是一样的，完全不用担心吃饭的问题。当你想要一尝西式餐点时就会有各种丰富的西式自助餐，让你享受高级的用餐体验。当然，在你想念中餐的麻辣鲜香时也一样会提供出丰富的中餐食物，让你愉快的大快朵颐。</w:t>
        <w:br/>
        <w:br/>
        <w:t>玩的话就更加简单了游轮上游泳池，高尔夫球场，舞厅等应有尽有，完全不用担心无聊。</w:t>
        <w:br/>
        <w:t>很多邮轮上都有高清的电影院可以免费观影。也有特意设定的儿童游乐区提供小孩儿们玩耍。涉外豪华游轮基本都有健身房，不懂的可以咨询前台，都是免费的。跑步、举重等设施都很齐全。</w:t>
        <w:br/>
        <w:t>丰富的游乐设施是完全可以满足你的需求的，所以在船上欣赏美景的同时也好好的玩玩船上的项目哦，让这次的旅行成为一次厉害的！超值的！旅行吧。</w:t>
        <w:br/>
        <w:t>坐豪华游轮会晕船吗？</w:t>
        <w:br/>
        <w:t>一般来说是不会的，因为游轮一般都是在晚上行驶，正常的休息娱乐不会被影响。三峡游轮时速在26km/h左右,现在科技的进步，大型游轮上都有平衡翼。而且现在的游轮大都会选择在气候温和的天气航行，水流平缓。两岸的青山成了天然的风屏，很难形成灾害性大风天气。所以大多数乘客不会有任何不适。当然啦你也要选择你的身体各方面情况都没问题的前提下出行，才能愉快的游玩啊。</w:t>
        <w:br/>
        <w:t>需要给每个服务人员小费吗？</w:t>
        <w:br/>
        <w:t>其实中国并不是小费国家，国家是禁止向客人索取小费的，但正常情况给小费的客人非常受服务人员欢迎的。但需要注意的是不管任何导游、服务人员如果要是因为你没有给小费就刁难你，不给于你应得到的服务，你就可以对他进行投诉。</w:t>
        <w:br/>
        <w:t>一般情况下行李生、客房服务生、全程服务的导游建议支付一定的小费，来表示对他服务的认可。也可以得到更热情的服务，让彼此都能愉快的度过行船生活。</w:t>
        <w:br/>
        <w:t>小费的多少实际上由你享受到的服务而定，你觉得很好的服务人员你可以付稍多一些的小费。当然啦，这些我认为都由你的感受而定。</w:t>
        <w:br/>
        <w:t>什么时候去三峡最合适，三峡旅游的最佳季节？</w:t>
        <w:br/>
        <w:t>丰水期是三峡旅游的旺季，枯水期会有一些地方因水位较浅而不能行船就会造成有些风景观赏不到的现象。但是在三峡大坝建成后，三峡段水位上涨100多米，基本上可以说就不存在丰水、枯水的差别了。</w:t>
        <w:br/>
        <w:t>根据气候来分的话，最适合三峡旅游的季节还是春季和秋季，这时候温度比较舒适。你也不用担心太热，因为船上都有空调。</w:t>
        <w:br/>
        <w:t>气候比较不适合的季节是冬天，大家都知道冬天肯定很冷啦，但是冬天的价格却相对是比较低的。再但基本上绝大部分三峡游轮在12月就开始逐步停航，到第二年才会3月慢慢恢复。</w:t>
        <w:br/>
        <w:t>长江三峡</w:t>
        <w:br/>
        <w:t>线路选择——上水or下水</w:t>
        <w:br/>
        <w:t>在这我再给大家简单的介绍一下游轮游三峡的两条路线，让大家出游前能有个好的选择方向。</w:t>
        <w:br/>
        <w:t>长江三峡游轮一般有上下水之分，下水路线基本顺序是重庆-丰都鬼城-忠县石宝寨-奉节白帝城-巫山小三峡--茅坪三峡大坝-宜昌。上水行程游览的景点顺序刚好反过来。</w:t>
        <w:br/>
        <w:t>上水游船时间是五天4晚，有足够的时间观赏沿岸风光并且合影留念。 如果您想多多了解中国的文化上水部分会有专业的讲座。下水游船顺流时间是4天3晚，所以船速较快,时间短,白天安排停靠景点。在船上的休息娱乐不受行程的影响。而下水的缺点就是速度过快，容易发生来不及拍照的情况。</w:t>
        <w:br/>
        <w:t>如果你担心晚上错过一些景点，那你可以自己定好闹钟，到地点了就把自己闹醒，此方式适合年轻人自己偷偷使用，带有老人孩子的还是希望让老人孩子好好休息，毕竟身体是旅游的革命本钱！</w:t>
        <w:br/>
        <w:t>选择适合自己的游轮，建议先选择适合自己出行的日期，先确定自己那一天出发？然后根据自己的时间安排，选择航期是上水还是下水，一般来说三峡豪华游轮上下水的价格是差不多的，确定了航期和行程后再看当天有那几艘游轮，然后再比较游轮的类型，价格和房型来选择适合自己的三峡游轮出行。</w:t>
        <w:br/>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交通方式</w:t>
        <w:br/>
        <w:t>乘坐三峡游轮，最理想的是选择重庆到宜昌间的船期。游客往返宜昌和重庆间的大交通十分便捷，飞机、火车、汽车等等都很方便。</w:t>
        <w:br/>
        <w:t>到达重庆或者宜昌后去码头最简单的方式：</w:t>
        <w:br/>
        <w:t>a.重庆江北机场——朝天门码头</w:t>
        <w:br/>
        <w:t>1、出租车：打表60元左右，不打表100元左右，预计时间40分钟左右；</w:t>
        <w:br/>
        <w:t>2、轻 轨：江北机场乘轻轨3号线到两路口站下车，不出站换成地铁1号线朝天门方向，到终点站小什字站下车，再乘坐出租车（8元，5分钟），耗时1小时20分钟，轻轨+地铁换乘费用7元+小什字出租车到朝天门8元，总共15元。</w:t>
        <w:br/>
        <w:t>3、机场大巴：从江北机场坐机场大巴到上清寺（15元）下车，打车到朝天门码头（15元左右）总费用30元左右，耗时1小时15分钟左右。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c.宜昌三峡机场——新世纪码头/桃花村码头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2、宜昌东站（公交9路）到330工程局下车，转乘公交10路，在终点站三游洞下车。步行300米左右到达新世纪国旅码头，步行1000米左右到桃花村码头，总里程21公里左右，耗时1小时左右，公交车1元/次。</w:t>
        <w:br/>
        <w:br/>
        <w:t>出行必备的五个小Tips!!!</w:t>
        <w:br/>
        <w:t>Tips1：身份证（学生可带学生证，军人请带士官证，老年游客请带上离、退休证件）；你要相信只要带着证总会遇到有优惠的地方。</w:t>
        <w:br/>
        <w:t>Tips2：轻便口杯、水壶 洗漱用品；这些东西我还是觉得用自己的最好，所以能带尽量带上吧。</w:t>
        <w:br/>
        <w:t>Tips3：护肤品、防晒霜、太阳镜（夏季）以及女士个人卫生用品；个人认为这些东西对于每一位女士都是十分必要的。不要一次旅行回来就黑八度哦。</w:t>
        <w:br/>
        <w:t>Tips4：雨伞或雨衣；建议不管是哪个季节都备上吧，因为毕竟下雨这种事，天气预报都说不准。</w:t>
        <w:br/>
        <w:t>Tips5：现金是一点要有的，再准备一个小而结实的包，把现金什么的重要物品分开放好。注意保管好个人财产。</w:t>
        <w:br/>
        <w:t>结束语</w:t>
        <w:br/>
        <w:t>我们一生都在选择，左右为难，瞻前而顾后。有人会说，一狠心一跺脚“随便”来一个就好了。“随便”说来总是容易，一生很短，没人想随便度过。所以，每个选择都应该合适，都应该遵从内心。旅行也是这样，我介绍再多游轮也只是参考，不管人还是船总是适合，喜欢最重要。找一艘你喜欢的游轮，带上你想带的人一起去三峡吧~</w:t>
        <w:br/>
        <w:br/>
        <w:t>关于三峡游轮，我介绍得很详细了，还有什么不懂的，可以点击右下角向我咨询哟~趁着最好的季节即将来临，建议一定要提早预订！不然可能会订不到哦！美丽的三峡在等着你~</w:t>
        <w:br/>
        <w:t>坐豪华游轮会晕船吗？</w:t>
        <w:br/>
        <w:t>一般来说是不会的，因为游轮一般都是在晚上行驶，正常的休息娱乐不会被影响。三峡游轮时速在26km/h左右,现在科技的进步，大型游轮上都有平衡翼。而且现在的游轮大都会选择在气候温和的天气航行，水流平缓。两岸的青山成了天然的风屏，很难形成灾害性大风天气。所以大多数乘客不会有任何不适。当然啦你也要选择你的身体各方面情况都没问题的前提下出行，才能愉快的游玩啊。</w:t>
        <w:br/>
        <w:t>需要给每个服务人员小费吗？</w:t>
        <w:br/>
        <w:t>其实中国并不是小费国家，国家是禁止向客人索取小费的，但正常情况给小费的客人非常受服务人员欢迎的。但需要注意的是不管任何导游、服务人员如果要是因为你没有给小费就刁难你，不给于你应得到的服务，你就可以对他进行投诉。</w:t>
        <w:br/>
        <w:t>一般情况下行李生、客房服务生、全程服务的导游建议支付一定的小费，来表示对他服务的认可。也可以得到更热情的服务，让彼此都能愉快的度过行船生活。</w:t>
        <w:br/>
        <w:t>小费的多少实际上由你享受到的服务而定，你觉得很好的服务人员你可以付稍多一些的小费。当然啦，这些我认为都由你的感受而定。</w:t>
        <w:br/>
        <w:t>什么时候去三峡最合适，三峡旅游的最佳季节？</w:t>
        <w:br/>
        <w:t>丰水期是三峡旅游的旺季，枯水期会有一些地方因水位较浅而不能行船就会造成有些风景观赏不到的现象。但是在三峡大坝建成后，三峡段水位上涨100多米，基本上可以说就不存在丰水、枯水的差别了。</w:t>
        <w:br/>
        <w:t>根据气候来分的话，最适合三峡旅游的季节还是春季和秋季，这时候温度比较舒适。你也不用担心太热，因为船上都有空调。</w:t>
        <w:br/>
        <w:t>气候比较不适合的季节是冬天，大家都知道冬天肯定很冷啦，但是冬天的价格却相对是比较低的。再但基本上绝大部分三峡游轮在12月就开始逐步停航，到第二年才会3月慢慢恢复。</w:t>
        <w:br/>
        <w:t>长江三峡</w:t>
        <w:br/>
        <w:t>线路选择——上水or下水</w:t>
        <w:br/>
        <w:t>在这我再给大家简单的介绍一下游轮游三峡的两条路线，让大家出游前能有个好的选择方向。</w:t>
        <w:br/>
        <w:t>长江三峡游轮一般有上下水之分，下水路线基本顺序是重庆-丰都鬼城-忠县石宝寨-奉节白帝城-巫山小三峡--茅坪三峡大坝-宜昌。上水行程游览的景点顺序刚好反过来。</w:t>
        <w:br/>
        <w:t>上水游船时间是五天4晚，有足够的时间观赏沿岸风光并且合影留念。 如果您想多多了解中国的文化上水部分会有专业的讲座。下水游船顺流时间是4天3晚，所以船速较快,时间短,白天安排停靠景点。在船上的休息娱乐不受行程的影响。而下水的缺点就是速度过快，容易发生来不及拍照的情况。</w:t>
        <w:br/>
        <w:t>如果你担心晚上错过一些景点，那你可以自己定好闹钟，到地点了就把自己闹醒，此方式适合年轻人自己偷偷使用，带有老人孩子的还是希望让老人孩子好好休息，毕竟身体是旅游的革命本钱！</w:t>
        <w:br/>
        <w:t>选择适合自己的游轮，建议先选择适合自己出行的日期，先确定自己那一天出发？然后根据自己的时间安排，选择航期是上水还是下水，一般来说三峡豪华游轮上下水的价格是差不多的，确定了航期和行程后再看当天有那几艘游轮，然后再比较游轮的类型，价格和房型来选择适合自己的三峡游轮出行。</w:t>
        <w:br/>
        <w:t>交通方式</w:t>
        <w:br/>
        <w:t>乘坐三峡游轮，最理想的是选择重庆到宜昌间的船期。游客往返宜昌和重庆间的大交通十分便捷，飞机、火车、汽车等等都很方便。</w:t>
        <w:br/>
        <w:t>到达重庆或者宜昌后去码头最简单的方式：</w:t>
        <w:br/>
        <w:t>a.重庆江北机场——朝天门码头</w:t>
        <w:br/>
        <w:t>1、出租车：打表60元左右，不打表100元左右，预计时间40分钟左右；</w:t>
        <w:br/>
        <w:t>2、轻 轨：江北机场乘轻轨3号线到两路口站下车，不出站换成地铁1号线朝天门方向，到终点站小什字站下车，再乘坐出租车（8元，5分钟），耗时1小时20分钟，轻轨+地铁换乘费用7元+小什字出租车到朝天门8元，总共15元。</w:t>
        <w:br/>
        <w:t>3、机场大巴：从江北机场坐机场大巴到上清寺（15元）下车，打车到朝天门码头（15元左右）总费用30元左右，耗时1小时15分钟左右。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c.宜昌三峡机场——新世纪码头/桃花村码头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2、宜昌东站（公交9路）到330工程局下车，转乘公交10路，在终点站三游洞下车。步行300米左右到达新世纪国旅码头，步行1000米左右到桃花村码头，总里程21公里左右，耗时1小时左右，公交车1元/次。</w:t>
        <w:br/>
        <w:br/>
        <w:t>出行必备的五个小Tips!!!</w:t>
        <w:br/>
        <w:t>Tips1：身份证（学生可带学生证，军人请带士官证，老年游客请带上离、退休证件）；你要相信只要带着证总会遇到有优惠的地方。</w:t>
        <w:br/>
        <w:t>Tips2：轻便口杯、水壶 洗漱用品；这些东西我还是觉得用自己的最好，所以能带尽量带上吧。</w:t>
        <w:br/>
        <w:t>Tips3：护肤品、防晒霜、太阳镜（夏季）以及女士个人卫生用品；个人认为这些东西对于每一位女士都是十分必要的。不要一次旅行回来就黑八度哦。</w:t>
        <w:br/>
        <w:t>Tips4：雨伞或雨衣；建议不管是哪个季节都备上吧，因为毕竟下雨这种事，天气预报都说不准。</w:t>
        <w:br/>
        <w:t>Tips5：现金是一点要有的，再准备一个小而结实的包，把现金什么的重要物品分开放好。注意保管好个人财产。</w:t>
        <w:br/>
        <w:t>结束语</w:t>
        <w:br/>
        <w:t>我们一生都在选择，左右为难，瞻前而顾后。有人会说，一狠心一跺脚“随便”来一个就好了。“随便”说来总是容易，一生很短，没人想随便度过。所以，每个选择都应该合适，都应该遵从内心。旅行也是这样，我介绍再多游轮也只是参考，不管人还是船总是适合，喜欢最重要。找一艘你喜欢的游轮，带上你想带的人一起去三峡吧~</w:t>
      </w:r>
    </w:p>
    <w:p>
      <w:r>
        <w:t>评论：</w:t>
        <w:br/>
      </w:r>
    </w:p>
    <w:p>
      <w:pPr>
        <w:pStyle w:val="Heading2"/>
      </w:pPr>
      <w:r>
        <w:t>160.国庆怎么玩？换个节奏来三峡坐游轮体验“静态人生，步步是景”</w:t>
      </w:r>
    </w:p>
    <w:p>
      <w:r>
        <w:t>https://you.ctrip.com/travels/chongqing158/3557450.html</w:t>
      </w:r>
    </w:p>
    <w:p>
      <w:r>
        <w:t>来源：携程</w:t>
      </w:r>
    </w:p>
    <w:p>
      <w:r>
        <w:t>发表时间：2017-9-7</w:t>
      </w:r>
    </w:p>
    <w:p>
      <w:r>
        <w:t>天数：1 天</w:t>
      </w:r>
    </w:p>
    <w:p>
      <w:r>
        <w:t>游玩时间：10 月</w:t>
      </w:r>
    </w:p>
    <w:p>
      <w:r>
        <w:t>人均花费：500 元</w:t>
      </w:r>
    </w:p>
    <w:p>
      <w:r>
        <w:t>和谁：和朋友</w:t>
      </w:r>
    </w:p>
    <w:p>
      <w:r>
        <w:t>玩法：</w:t>
      </w:r>
    </w:p>
    <w:p>
      <w:r>
        <w:t>旅游路线：</w:t>
      </w:r>
    </w:p>
    <w:p>
      <w:r>
        <w:t>正文：</w:t>
        <w:br/>
        <w:t>暑假过完了，国庆还会远吗？不少人都计划这个假期来清迈，治愈钢筋水泥的快节奏生活，那如何安排行程才能玩得尽兴，哪些是标配景点，哪些是高阶玩法呢？一起来看看吧。</w:t>
        <w:br/>
        <w:t>宜昌</w:t>
        <w:br/>
        <w:t>，古称夷陵，因“水至此而夷．山至此而陵”得名。学校地理课上说：宜昌是长江上游与中游的分界点；语文课上郦道元一篇《三峡》，虽寥寥数语却令人神往；</w:t>
        <w:br/>
        <w:t>三峡大坝</w:t>
        <w:br/>
        <w:t>被誉为世界工程的奇迹，成为宜昌一张响当当的名片…给我四天时间，我带你领略宜昌的魅力！</w:t>
        <w:br/>
        <w:t>D1：船游两坝一峡，体会老三峡的原始风光</w:t>
        <w:br/>
        <w:t>来到</w:t>
        <w:br/>
        <w:t>宜昌</w:t>
        <w:br/>
        <w:t>我建议你第一天先乘船游览两坝一峡。对于</w:t>
        <w:br/>
        <w:t>三峡大坝</w:t>
        <w:br/>
        <w:t>，相信大家都耳熟能详，但是两坝一峡到底是啥意思呢？其实，两坝就是指的三峡大坝和</w:t>
        <w:br/>
        <w:t>葛洲坝</w:t>
        <w:br/>
        <w:t>，一峡指的是从三峡大坝至葛洲坝中间的一段原汁原味的西陵峡谷，在这两坝一峡之间的这段长江航道，是唯一一段没有被淹没的老三峡的原始风光，乘坐游船飘荡在长江上，真正体验“两岸猿声啼不住，轻舟已过万重山”。</w:t>
        <w:br/>
        <w:t>乘船游两坝一峡，有从</w:t>
        <w:br/>
        <w:t>宜昌</w:t>
        <w:br/>
        <w:t>港九码头出发和从三峡游客中心出发两种方式，从宜昌港九码头出发就直接登船，依次游览船过</w:t>
        <w:br/>
        <w:t>葛洲坝</w:t>
        <w:br/>
        <w:t>，观赏西陵峡、三峡洞沿途等风光，最后参观完</w:t>
        <w:br/>
        <w:t>三峡大坝</w:t>
        <w:br/>
        <w:t>景区乘车返回到宜昌城区。 从三峡游客中心出发则是先游览三峡大坝，然后从三斗坪港登船，观赏西陵峡风光，最后游览船过葛洲坝后，再返回城区。这两种方式的游览路线其实是一样的，只不过是顺序不一样而已，你可以根据自己的情况自行选择。</w:t>
        <w:br/>
        <w:t>D2：在</w:t>
        <w:br/>
        <w:t>三峡人家</w:t>
        <w:br/>
        <w:t>体验淳朴土家风情，有山有水有幺妹</w:t>
        <w:br/>
        <w:t>看罢老三峡的原始风光，三峡的人文景色你同样也不能错过。，</w:t>
        <w:br/>
        <w:t>三峡人家</w:t>
        <w:br/>
        <w:t>就隐匿于西陵峡壮阔的山水之间，来了宜昌，不来</w:t>
        <w:br/>
        <w:t>三峡人家</w:t>
        <w:br/>
        <w:t>那可就相当于白来了。</w:t>
        <w:br/>
        <w:t>游览</w:t>
        <w:br/>
        <w:t>三峡人家</w:t>
        <w:br/>
        <w:t>有两种玩法，一种是乘船抵达景区、另外一种乘车抵达景区，如果你已经游览过两坝一峡，那这里没有必要乘船了，因为走的都是同一段峡谷，景色也是相同的。</w:t>
        <w:br/>
        <w:t>三峡人家</w:t>
        <w:br/>
        <w:t>主要游览四大板块：</w:t>
        <w:br/>
        <w:t>水上人家</w:t>
        <w:br/>
        <w:t>、</w:t>
        <w:br/>
        <w:t>溪边人家</w:t>
        <w:br/>
        <w:t>、</w:t>
        <w:br/>
        <w:t>山上人家</w:t>
        <w:br/>
        <w:t>、今日人家。四个板块都有不同的风格特点，对了，山上人家的的部分是需要爬山的，步行上山的时间大概得两个小时，如果你带了老人孩子，或是对自己的体力不够自信那也没关系，可以选择乘坐电梯直接到山顶，费用是每人30元，可以根据自己的情况自行选择。</w:t>
        <w:br/>
        <w:t>D3：探</w:t>
        <w:br/>
        <w:t>清江画廊</w:t>
        <w:br/>
        <w:t>感受人间瑶池的魅力</w:t>
        <w:br/>
        <w:t>到了宜昌，</w:t>
        <w:br/>
        <w:t>清江画廊</w:t>
        <w:br/>
        <w:t>也是必去景点之一。清江画廊景区游览主要是乘船游览为主，游船的时间分为每天上午10：00,11：00和下午13：00，一定要按照这个时间到达乘船地点，否则就只能选择当地包快艇游览景区了，不仅费用贵，而且坐在快艇里面欣赏景色会大打折扣。</w:t>
        <w:br/>
        <w:br/>
        <w:t>清江江水水清而深，宛如一片墨玉；两岸青山相夹，山水互映成景；船行清江，仿如身处画廊，步步是景。如果准备一路坐着看景，可以选游船一层靠窗位置，但会比较气闷和吵杂；建议还是坐二层靠窗更好，有体力的时候多去二层护栏边凭栏观景照相，会有不错的收获。</w:t>
        <w:br/>
        <w:t>清江画廊在宜昌市的长阳县，从宜昌市出发并无直达景区的客车，只能先行到达长阳县，再转车到景区。这样既麻烦又费时间，我建议你直接在网上买一个一日游，直接从宜昌市内的酒店出发，直达景区。而且有专人安排线路也不怕错过乘船时间，一举两得。</w:t>
        <w:br/>
        <w:br/>
        <w:t>D4：夏季来宜昌漂流，体验湿身必不可少</w:t>
        <w:br/>
        <w:t>如果是夏天来到宜昌，建议您要去感受一把漂流了， 乘坐皮艇漂浮在峡谷中间，河流时而平缓时而湍急，体验一弯接一弯，浪还未退下又拍打湿身的夏日清凉，平缓河流段就静赏峡谷两岸，感受奇峰幽林的秀美；湍急河流段就迎战浪花激荡，在烈日的夏天感受漂流的无限乐趣。</w:t>
        <w:br/>
        <w:t>宜昌到重庆坐游轮的攻略请猛戳&gt;&gt;&gt; 长江游轮票务联网销售中心</w:t>
        <w:br/>
        <w:t>这里有举世瞩目的三峡工程，高峡出平湖，八百里清江美如画；长江深处有人家，哭嫁、峡江号子，刺激漂流，无论你是在电影中看到过宜昌，还是在媒体上看到宜昌，你都应该亲自来一趟宜昌，方能领略宜昌的无限魅力！</w:t>
      </w:r>
    </w:p>
    <w:p>
      <w:r>
        <w:t>评论：</w:t>
        <w:br/>
        <w:t>1.你们费用总共花了多少呢？有点担心费用。</w:t>
        <w:br/>
        <w:t>2.感谢楼主分享，看了你的游记我以后出游也要来写写看！</w:t>
        <w:br/>
        <w:t>3.看了你的游记，我也忍不住下次玩回来写一个了。</w:t>
        <w:br/>
        <w:t>4.嗯。多好玩的。</w:t>
      </w:r>
    </w:p>
    <w:p>
      <w:pPr>
        <w:pStyle w:val="Heading2"/>
      </w:pPr>
      <w:r>
        <w:t>161.一叶扁舟-国庆三峡行！</w:t>
      </w:r>
    </w:p>
    <w:p>
      <w:r>
        <w:t>https://you.ctrip.com/travels/changjiangsanxia109/3556274.html</w:t>
      </w:r>
    </w:p>
    <w:p>
      <w:r>
        <w:t>来源：携程</w:t>
      </w:r>
    </w:p>
    <w:p>
      <w:r>
        <w:t>发表时间：2017-9-8</w:t>
      </w:r>
    </w:p>
    <w:p>
      <w:r>
        <w:t>天数：5 天</w:t>
      </w:r>
    </w:p>
    <w:p>
      <w:r>
        <w:t>游玩时间：10 月</w:t>
      </w:r>
    </w:p>
    <w:p>
      <w:r>
        <w:t>人均花费：1000 元</w:t>
      </w:r>
    </w:p>
    <w:p>
      <w:r>
        <w:t>和谁：和父母</w:t>
      </w:r>
    </w:p>
    <w:p>
      <w:r>
        <w:t>玩法：</w:t>
      </w:r>
    </w:p>
    <w:p>
      <w:r>
        <w:t>旅游路线：</w:t>
      </w:r>
    </w:p>
    <w:p>
      <w:r>
        <w:t>正文：</w:t>
        <w:br/>
        <w:t>自三峡七百里中，两岸连山，略无阙处。重岩叠嶂，隐天蔽日。自非亭午夜分，不见曦月。还记得这首诗吗？郦道元的《三峡》</w:t>
        <w:br/>
        <w:t>“西山红叶好，霜重色愈浓。”</w:t>
        <w:br/>
        <w:t>“红叶遍西山，红于二月花。”</w:t>
        <w:br/>
        <w:t>三峡，是万里长江中一段山水壮丽的大峡谷，也是中国十大风景名胜之一。三峡的一山一水，一景一物，无不如诗如画，并伴随着许多美丽的神话和动人的传说，令人心驰神往。乘游轮游览三峡是非常独特的体验，但是具体如何选船，我来说一说。</w:t>
        <w:br/>
        <w:t>为什么要坐三峡游轮？</w:t>
        <w:br/>
        <w:t>到“</w:t>
        <w:br/>
        <w:t>长江游轮票务联网销售中心网</w:t>
        <w:br/>
        <w:t>”咨询一下就可以了。</w:t>
        <w:br/>
        <w:t>朝辞白帝彩云间,千里江陵一日还。两岸猿声啼不住,轻舟已过万重山。这首《早发白帝城》是我们从小就熟知的唐诗，描写的就是三峡的景色。当时，李白肯定是乘一叶扁舟，从长江顺流而下，一边欣赏两岸风景，一边饮酒作诗，这种快意人生，实在是令人羡慕。</w:t>
        <w:br/>
        <w:t>三峡景点</w:t>
        <w:br/>
        <w:t>景点简介</w:t>
        <w:br/>
        <w:t>自2014年9月25日起，</w:t>
        <w:br/>
        <w:t>三峡大坝</w:t>
        <w:br/>
        <w:t>旅游景点对中国游客（含港、澳、台同胞、海外侨胞）施行门票免费。此次门票免费涵盖的旅游景点包括</w:t>
        <w:br/>
        <w:t>坛子岭</w:t>
        <w:br/>
        <w:t>园区、</w:t>
        <w:br/>
        <w:t>185观景平台</w:t>
        <w:br/>
        <w:t>、</w:t>
        <w:br/>
        <w:t>截流纪念园</w:t>
        <w:br/>
        <w:t>。游客进入三峡坝区后，需在游客换乘中心通过安全检查、换乘景区专用观光车游览景点。与此前收取门票时相比，游客游览方式、游览景点和游览线路基本不变。景区交通服务为有偿服务。需要实名预约，单日接待游客量上限为4万人。</w:t>
        <w:br/>
        <w:t>三峡水库景区多，有150多处国家级文物古迹，自</w:t>
        <w:br/>
        <w:t>宜昌</w:t>
        <w:br/>
        <w:t>三斗坪至</w:t>
        <w:br/>
        <w:t>重庆</w:t>
        <w:br/>
        <w:t>650千米江段及支流河谷将增添一批可作为旅游景点的岛湖风光，其中湖泊11个、岛屿及半岛14个。如著名的白帝城湖泊环绕、水鸟栖息的白帝岛，</w:t>
        <w:br/>
        <w:t>石宝寨</w:t>
        <w:br/>
        <w:t>变成石宝岛。</w:t>
        <w:br/>
        <w:t>重庆</w:t>
        <w:br/>
        <w:t>一、</w:t>
        <w:br/>
        <w:t>丰都</w:t>
        <w:br/>
        <w:t>：</w:t>
        <w:br/>
        <w:t>丰都鬼城</w:t>
        <w:br/>
        <w:t>、丰都</w:t>
        <w:br/>
        <w:t>雪玉洞</w:t>
        <w:br/>
        <w:t>二、</w:t>
        <w:br/>
        <w:t>忠县</w:t>
        <w:br/>
        <w:t>：</w:t>
        <w:br/>
        <w:t>石宝寨</w:t>
        <w:br/>
        <w:t>三、</w:t>
        <w:br/>
        <w:t>万州</w:t>
        <w:br/>
        <w:t>：太白岩、天生城、青龙瀑布</w:t>
        <w:br/>
        <w:t>四、</w:t>
        <w:br/>
        <w:t>云阳</w:t>
        <w:br/>
        <w:t>：</w:t>
        <w:br/>
        <w:t>张飞庙</w:t>
        <w:br/>
        <w:t>五、</w:t>
        <w:br/>
        <w:t>奉节</w:t>
        <w:br/>
        <w:t>：白帝城、</w:t>
        <w:br/>
        <w:t>瞿塘峡</w:t>
        <w:br/>
        <w:t>六、</w:t>
        <w:br/>
        <w:t>巫山</w:t>
        <w:br/>
        <w:t>：</w:t>
        <w:br/>
        <w:t>小三峡</w:t>
        <w:br/>
        <w:t>、</w:t>
        <w:br/>
        <w:t>小小三峡</w:t>
        <w:br/>
        <w:t>、</w:t>
        <w:br/>
        <w:t>大昌古镇</w:t>
        <w:br/>
        <w:t>湖北</w:t>
        <w:br/>
        <w:t>七、巴东：神农溪</w:t>
        <w:br/>
        <w:t>八、</w:t>
        <w:br/>
        <w:t>秭归</w:t>
        <w:br/>
        <w:t>：</w:t>
        <w:br/>
        <w:t>三峡大坝</w:t>
        <w:br/>
        <w:t>、</w:t>
        <w:br/>
        <w:t>屈原祠</w:t>
        <w:br/>
        <w:t>、香溪、古</w:t>
        <w:br/>
        <w:t>黄陵庙</w:t>
        <w:br/>
        <w:t>、九畹溪、太平溪</w:t>
        <w:br/>
        <w:t>山水画廊</w:t>
        <w:br/>
        <w:t>长江三峡</w:t>
        <w:br/>
        <w:t>由</w:t>
        <w:br/>
        <w:t>瞿塘峡</w:t>
        <w:br/>
        <w:t>，</w:t>
        <w:br/>
        <w:t>巫峡</w:t>
        <w:br/>
        <w:t>，西陵峡完美的组合而成，共同构造了一幅壮观瑰丽的画卷。</w:t>
        <w:br/>
        <w:t>瞿塘峡</w:t>
        <w:br/>
        <w:t>山势雄峻，上悬下陡，如斧削而成，其中</w:t>
        <w:br/>
        <w:t>夔门</w:t>
        <w:br/>
        <w:t>山势尤为雄奇，堪称天下雄关，因而有“夔门天下雄”之称。有诗称之“众水会涪万，瞿塘争一门。”江水至此，水急涛吼，蔚为大观。清代诗人何明礼有一首诗写得至为贴切：“夔门通一线，怪石插流横。峰与天关接，舟从地窟行”。</w:t>
        <w:br/>
        <w:t>巫峡</w:t>
        <w:br/>
        <w:t>幽深奇秀，两岸峰峦挺秀，山色如黛；古树青藤，繁生于岩间；飞瀑悬泉，悬泻于峭壁。峡中九曲回肠，船行其间，颇有“曲水通幽”之感。巫峡最享盛名的是</w:t>
        <w:br/>
        <w:t>巫山</w:t>
        <w:br/>
        <w:t>十二峰，其中，又以</w:t>
        <w:br/>
        <w:t>神女峰</w:t>
        <w:br/>
        <w:t>最富魅力，她耸立江边，宛若一幅浓淡相宜的山水国画。有唐代诗人元稹之诗为证：“曾经沧海难为水，除却巫山不是云”。</w:t>
        <w:br/>
        <w:t>西陵峡滩多水急，其中的泄滩、青滩、崆岭滩，为著名的三大险滩</w:t>
        <w:br/>
        <w:t>看一看我们的行程表</w:t>
        <w:br/>
        <w:t>第1天</w:t>
        <w:br/>
        <w:t>2016-09-30</w:t>
        <w:br/>
        <w:t>今年国庆准备带年迈的父母和我去三峡旅行，在网上搜索了一圈，决定选择9月30日出发的</w:t>
        <w:br/>
        <w:t>长江三峡</w:t>
        <w:br/>
        <w:t>5日半自助游(6钻)•长江探索号 ，链接http://ww.cjsanxia.com。由于这次出行有老人，选择游轮游是最适合的，舒适悠闲，不会累着老人的游轮。9月1日早早的就在长江游轮票务联网销售中心下了订单， 9月30日从</w:t>
        <w:br/>
        <w:t>宜昌出发去重庆</w:t>
        <w:br/>
        <w:t>。订单成交后，开始着手落实去</w:t>
        <w:br/>
        <w:t>宜昌</w:t>
        <w:br/>
        <w:t>和</w:t>
        <w:br/>
        <w:t>重庆</w:t>
        <w:br/>
        <w:t>的交通工具。为了时间宽裕点，预计9月29日就出发。所以定在10月5日回重庆，一切都准备就绪，在等待出发的日子了，又做了很多功课，把在重庆吃喝玩乐的地方也安排了一下日程。终于出发的日子到了。9月29日，来到了宜昌，入住一个酒店。酒店房间很大，很干净，位置也很好。</w:t>
        <w:br/>
        <w:t>桃花村码头</w:t>
        <w:br/>
        <w:t>码头在</w:t>
        <w:br/>
        <w:t>宜昌</w:t>
        <w:br/>
        <w:t>郊区，从公路到码头的路很窄，很陡</w:t>
        <w:br/>
        <w:br/>
        <w:t>我们的游轮“长江探索号”www.cjsanxia.com</w:t>
        <w:br/>
        <w:t>桃花村码头</w:t>
        <w:br/>
        <w:t>9月30日晚，我们在宜昌万达提供的免费大巴，经过半小时车程，来到了“长江探索号”的停靠码头-桃花村码头，在路上导游会提示你船上一天只有两瓶水，要大家路过一个超市的时候去买水。结果大家都买了很多水。其实根本喝不了那么多水。因为船上每天有下午茶，早上有早茶，都有免费水提供。客房一天还有两瓶免费水。一下车就见到了我们的“长江探索号”，从外观看灯火辉煌，很豪华。难抑激动的心情，我们登上了游轮。</w:t>
        <w:br/>
        <w:t>长江探索号房间</w:t>
        <w:br/>
        <w:t>房间设施齐全，面积大，相当豪华</w:t>
        <w:br/>
        <w:br/>
        <w:t>“长江探索号”上我们的房间</w:t>
        <w:br/>
        <w:t>长江探索号房间</w:t>
        <w:br/>
        <w:t>一上船，热情的服务云就递上了热毛巾和柠檬茶，办理好入住手续，来到了房间，房间很大，安顿好行李，由于时间已晚，早早睡了。船要明天早上才开。</w:t>
        <w:br/>
        <w:t>2016-10-1</w:t>
        <w:br/>
        <w:t>西陵峡风景区</w:t>
        <w:br/>
        <w:t>三峡中最长的一段峡谷，两岸风光秀丽</w:t>
        <w:br/>
        <w:br/>
        <w:t>西陵晨曦</w:t>
        <w:br/>
        <w:t>西陵峡风景区</w:t>
        <w:br/>
        <w:t>10月1日一早，随着一声汽笛，我们的船起航了，第一站就是西陵峡，清晨的阳光斜照在江面上，波光粼粼。走上了顶层甲板，在探索酒吧向服务员要了杯免费咖啡，抓紧时间举起相机，拍下这刻美景。西陵峡全长76公里，在</w:t>
        <w:br/>
        <w:t>三峡大坝</w:t>
        <w:br/>
        <w:t>蓄水前是以险著称的，险滩多，水流急。大坝建成蓄水后，河道宽阔，水面平静，真是高峡出平湖啊。</w:t>
        <w:br/>
        <w:t>三峡人家</w:t>
        <w:br/>
        <w:t>三峡人家</w:t>
        <w:br/>
        <w:t>可以观看土家族的民俗风情</w:t>
        <w:br/>
        <w:br/>
        <w:t>三峡人家</w:t>
        <w:br/>
        <w:t>三峡人家</w:t>
        <w:br/>
        <w:t>自助早餐很丰盛，吃完早饭，船停靠在</w:t>
        <w:br/>
        <w:t>三峡人家</w:t>
        <w:br/>
        <w:t>景点，这个是自费活动，我们没有参加，只在船上拍了些照片。</w:t>
        <w:br/>
        <w:t>三峡大坝旅游区</w:t>
        <w:br/>
        <w:t>著名的工业旅游景点，大坝气势恢宏</w:t>
        <w:br/>
        <w:t>三峡大坝景区</w:t>
        <w:br/>
        <w:t>三峡大坝旅游区</w:t>
        <w:br/>
        <w:t>等上岸的游客回到船上，就到了午餐时间。吃完丰盛的自助午餐，船来到了三斗坪码头，这里就是三峡大坝景区了。全体下船上岸游览了大坝景区，看到了雄伟的大坝和五级船闸。参观完大坝，回到船上，船开始过五级船闸，我们边吃晚餐边看游轮过闸。晚餐是点餐的，我们选择了中式的套餐，菜样很多，味道也不错。吃完晚饭，在剧场还有员工的才艺表演。</w:t>
        <w:br/>
        <w:t>2016-10-02</w:t>
        <w:br/>
        <w:t>神农溪纤夫文化旅游区</w:t>
        <w:br/>
        <w:t>巴东神农溪，发源于神农架主峰，流经湖北巴东县境内，由北向南穿行于深山峡谷之中，至</w:t>
        <w:br/>
        <w:t>巫峡</w:t>
        <w:br/>
        <w:t>口东汇入长江。巴东神农溪是一条典型的峡谷溪流，两岸山峰紧束，绝壁峭耸，溪水在刀削般的峡壁间冲撞，水道曲折，湍急的溪流中有险滩、长滩、弯滩、浅滩六十余处。巴东神农溪水道虽狭急却清浅，漂流极富刺激而又安全。</w:t>
        <w:br/>
        <w:t>今天是国庆节了，早上醒来，船已经停靠在恩施巴东县的码头。吃完早饭我们就要去神农溪景点游览。</w:t>
        <w:br/>
        <w:br/>
        <w:t>巴东码头，我们的游船停靠在码头上。</w:t>
        <w:br/>
        <w:t>神农溪纤夫文化旅游区</w:t>
        <w:br/>
        <w:t>码头停靠了很多游船，都是去神农溪游览的。我们下船换乘一艘渡轮，到了神农溪的游客中心。在渡轮上，欣赏到了两岸风景，尤其是神秘的悬棺。到了游客中心，我们又换乘了当地的“豌豆荚”小木舟，开始了漂流。当地的土家族导游还在一路上教我们唱山歌，一路上欢声笑语。</w:t>
        <w:br/>
        <w:t>神农溪纤夫文化旅游区</w:t>
        <w:br/>
        <w:t>神农溪发源地在神农架，是土家族聚居地，两岸风光秀美。</w:t>
        <w:br/>
        <w:t>神农溪</w:t>
        <w:br/>
        <w:t>神农溪纤夫文化旅游区</w:t>
        <w:br/>
        <w:t>神农溪归来，下午船就要过巫峡和瞿塘峡。早早就来到顶层甲板观景。船上有中英文的讲解。巫峡全长四十多公里，以山峰秀丽闻名，所谓</w:t>
        <w:br/>
        <w:t>巫山</w:t>
        <w:br/>
        <w:t>十二峰，最有名的的是</w:t>
        <w:br/>
        <w:t>神女峰</w:t>
        <w:br/>
        <w:t>。</w:t>
        <w:br/>
        <w:t>巫峡</w:t>
        <w:br/>
        <w:t>巫山十二峰，非常著名的景点。</w:t>
        <w:br/>
        <w:br/>
        <w:t>巫山云雨</w:t>
        <w:br/>
        <w:t>巫峡</w:t>
        <w:br/>
        <w:t>船过巫峡，很快就来到了瞿塘峡。瞿塘峡又名</w:t>
        <w:br/>
        <w:t>夔峡</w:t>
        <w:br/>
        <w:t>，全长8公里，是三峡中最短的一个峡，最著名的当属</w:t>
        <w:br/>
        <w:t>夔门</w:t>
        <w:br/>
        <w:t>。两岸山峰壁立，庄严雄伟，不愧“夔门天下雄”。现在人民币十元上的图案就是夔门。虽然水位已经抬高，但河道依然较窄，有的地方几乎可以在船上用手触摸到山体。</w:t>
        <w:br/>
        <w:t>瞿塘峡</w:t>
        <w:br/>
        <w:t>山势险峻，原来是三峡中最危险的一段。</w:t>
        <w:br/>
        <w:t>山势险峻雄伟，河道狭窄。</w:t>
        <w:br/>
        <w:br/>
        <w:t>夔门</w:t>
        <w:br/>
        <w:t>，和十元人民币的图案一模一样吧</w:t>
        <w:br/>
        <w:t>瞿塘峡</w:t>
        <w:br/>
        <w:t>过完三峡，天色已黑。吃完晚餐，剧院里又有晚会，一帮老外游客自己也编排了节目来表演，又是一个轻松的夜晚。今晚船就要停靠</w:t>
        <w:br/>
        <w:t>丰都</w:t>
        <w:br/>
        <w:t>，这次三峡游停靠的最后一个港口。</w:t>
        <w:br/>
        <w:t>第4天</w:t>
        <w:br/>
        <w:t>2016-10-03</w:t>
        <w:br/>
        <w:t>丰都鬼城</w:t>
        <w:br/>
        <w:t>这个是新建的，山寨的，没多大意思</w:t>
        <w:br/>
        <w:t>原始的</w:t>
        <w:br/>
        <w:t>丰都鬼城</w:t>
        <w:br/>
        <w:t>现在已经被淹没了，现在看到的是山寨的，没多大意思</w:t>
        <w:br/>
        <w:br/>
        <w:t>鬼城大门</w:t>
        <w:br/>
        <w:t>丰都鬼城</w:t>
        <w:br/>
        <w:t>早起用过一如既往丰盛的早餐后，全体游客下船来到了</w:t>
        <w:br/>
        <w:t>丰都名山</w:t>
        <w:br/>
        <w:t>风景区，这里的丰都鬼城是新建的，老的已经在大坝建成后淹没在水下了。国庆假期，游客很多。景区门外的街道上，有很多卖小吃的摊位。这里最有名的小吃是“</w:t>
        <w:br/>
        <w:t>丰都</w:t>
        <w:br/>
        <w:t>辣椒鸡”。去景区要爬600多级台阶，又是山寨的，我们带着孩子爬也不方便，就没上去。在街上简单转了下，就回船了。</w:t>
        <w:br/>
        <w:t>山城夜景</w:t>
        <w:br/>
        <w:t>重庆夜晚的江景还是很漂亮的</w:t>
        <w:br/>
        <w:t>过了丰都，就过了大坝的淹没区，都是长江的自然河道了，船一路前行，经过</w:t>
        <w:br/>
        <w:t>万州</w:t>
        <w:br/>
        <w:t>、</w:t>
        <w:br/>
        <w:t>涪陵</w:t>
        <w:br/>
        <w:t>，马上就要到重庆市区了。今晚船上有特别晚宴，全体员工都着传统中式服装服务。晚宴的菜式也比平时丰富，大家都争相拍照留念。</w:t>
        <w:br/>
        <w:br/>
        <w:t>重庆夜晚的江景</w:t>
        <w:br/>
        <w:t>山城夜景</w:t>
        <w:br/>
        <w:t>晚上十点左右，船停靠在重庆的</w:t>
        <w:br/>
        <w:t>朝天门</w:t>
        <w:br/>
        <w:t>码头。第二天一早就要下船了，感觉时间过得太快了，风景还没看够，船也没做够。真希望顺着长江一直坐船上去，上到长江的源头。夜晚的重庆灯火辉煌，非常漂亮。</w:t>
        <w:br/>
        <w:t>2016-10-04</w:t>
        <w:br/>
        <w:t>今天早早起床，收拾好行李，服务生会帮我们把行李运到大堂，这里的服务很到位。吃完早饭，来到大堂，已经有挑夫等在大堂了。由于这里码头上去有很多台阶，我们行李多，所以请了个挑夫，要价100元，还价到50元成交。在蒙蒙细雨中，我们上了岸。路上有黑车招揽生意，要价都很高。爬上台阶，马路上的出租比我们想象的要好打。很快打到了车，把我们送到了</w:t>
        <w:br/>
        <w:t>重庆希尔顿酒店</w:t>
        <w:br/>
        <w:t>。我们到的时间太早，房间还没退出来，没法入住，决定先寄存行李后去</w:t>
        <w:br/>
        <w:t>磁器口</w:t>
        <w:br/>
        <w:t>游览。</w:t>
        <w:br/>
        <w:t>希尔顿</w:t>
        <w:br/>
        <w:t>酒店的周边交通很方便，出门100米不到就有地铁站，坐1号线很快就到了磁器口。磁器口的游客真多啊，人挤人，又下着雨，没法拍照了。买了点重庆有名的磁器口</w:t>
        <w:br/>
        <w:t>陈麻花</w:t>
        <w:br/>
        <w:t>，就坐车回酒店了。</w:t>
        <w:br/>
        <w:t>洪崖洞商业街</w:t>
        <w:br/>
        <w:t>很有重庆的特点，晚上去夜景漂亮。</w:t>
        <w:br/>
        <w:t>晚上去吃了名闻遐迩的“秦妈火锅”，那是真叫一个辣啊。吃完火锅，去</w:t>
        <w:br/>
        <w:t>洪崖洞</w:t>
        <w:br/>
        <w:t>看夜景。洪崖洞位于</w:t>
        <w:br/>
        <w:t>嘉陵江</w:t>
        <w:br/>
        <w:t>边，建筑依山而建，夜景很有特色，堪比上海的新天地。上面有很多卖小吃的，非常热闹。</w:t>
        <w:br/>
        <w:br/>
        <w:t>洪崖洞</w:t>
        <w:br/>
        <w:t>洪崖洞商业街</w:t>
        <w:br/>
        <w:t>洪崖洞商业街</w:t>
        <w:br/>
        <w:br/>
        <w:t>洪崖洞</w:t>
        <w:br/>
        <w:t>俯瞰</w:t>
        <w:br/>
        <w:t>嘉陵江</w:t>
        <w:br/>
        <w:t>洪崖洞商业街</w:t>
        <w:br/>
        <w:t>2016-10-05</w:t>
        <w:br/>
        <w:t>早上去了</w:t>
        <w:br/>
        <w:t>解放碑</w:t>
        <w:br/>
        <w:t>吃早点，然后去体验了</w:t>
        <w:br/>
        <w:t>长江索道</w:t>
        <w:br/>
        <w:t>。中午去日月光中心的小滨楼吃</w:t>
        <w:br/>
        <w:t>重庆小吃</w:t>
        <w:br/>
        <w:t>。小滨楼的生意很好，幸好我们早去一步，不然就要排长队了。这里小吃品种很多，环境很好，就是价格有点偏贵，我们3个人吃了270多，还没怎么感觉吃饱。下午坐地铁3号线去机场，地铁比较挤一点，经过近1个小时，就到了</w:t>
        <w:br/>
        <w:t>重庆江北机场</w:t>
        <w:br/>
        <w:t>。6点飞机准时起飞，结束了我们的这次三峡之行。</w:t>
      </w:r>
    </w:p>
    <w:p>
      <w:r>
        <w:t>评论：</w:t>
        <w:br/>
        <w:t>1.写的很好，给我们提供很大的帮助。</w:t>
        <w:br/>
        <w:t>2.问一下最适合去这里玩的时间。。好喜欢，不想去的时候不好看。</w:t>
        <w:br/>
        <w:t>3.不知道用什么来表示我的羡慕之情啦</w:t>
        <w:br/>
        <w:t>4.给力~真心点赞！改天再来拜见楼主的游记</w:t>
        <w:br/>
        <w:t>5.我也曾经去过的哦~看着也带我回到了以前的记忆~！</w:t>
      </w:r>
    </w:p>
    <w:p>
      <w:pPr>
        <w:pStyle w:val="Heading2"/>
      </w:pPr>
      <w:r>
        <w:t>162.逆流而上，游長江之水，逛山城之美------長江三峽重慶九日之旅</w:t>
      </w:r>
    </w:p>
    <w:p>
      <w:r>
        <w:t>https://you.ctrip.com/travels/chongqing158/3556393.html</w:t>
      </w:r>
    </w:p>
    <w:p>
      <w:r>
        <w:t>来源：携程</w:t>
      </w:r>
    </w:p>
    <w:p>
      <w:r>
        <w:t>发表时间：2017-9-10</w:t>
      </w:r>
    </w:p>
    <w:p>
      <w:r>
        <w:t>天数：9 天</w:t>
      </w:r>
    </w:p>
    <w:p>
      <w:r>
        <w:t>游玩时间：5 月</w:t>
      </w:r>
    </w:p>
    <w:p>
      <w:r>
        <w:t>人均花费：6000 元</w:t>
      </w:r>
    </w:p>
    <w:p>
      <w:r>
        <w:t>和谁：一个人</w:t>
      </w:r>
    </w:p>
    <w:p>
      <w:r>
        <w:t>玩法：</w:t>
      </w:r>
    </w:p>
    <w:p>
      <w:r>
        <w:t>旅游路线：</w:t>
      </w:r>
    </w:p>
    <w:p>
      <w:r>
        <w:t>正文：</w:t>
        <w:br/>
        <w:t>滾滾長江東逝水，小時候一部紀錄片《話說長江》讓我一直記存心間。其實那個年齡段看紀錄片是完全沒有概念的，但長江兩岸的好風光卻讓我有着深刻印象。隨着年齡的增長，課本中學到的文人墨客的關於長江之美的描寫，更是深深埋下一遊長江水的念頭。2015年5月23日一人獨自踏上長江三峽與重慶之旅。</w:t>
        <w:br/>
        <w:t>在飞机不靠谱的状况下，选择火车还是对的，虽然时间久些，但想来沿途风光可以解乏吧！每次的远足都会让我充满欣喜与期待，让心灵在旅行中沉淀一下，静修身心！</w:t>
        <w:br/>
        <w:t>旅行的路上有诸多不知名的花朵，没有必要去强求它们是否名贵、是否芬芳，每一朵花的存在都是对世间最好的装扮！用心欣赏就好！</w:t>
        <w:br/>
        <w:t>不知不觉就到武汉了，真快！沿途一路到的都是绿色的田野，满眼的陌上寒烟翠！田野如此漂亮！</w:t>
        <w:br/>
        <w:t>大意失荆州的地，第一次路过！</w:t>
        <w:br/>
        <w:t>七個小時四十分的車程，約下午三點到達宜昌東。出站準備打的去宜昌碼頭，卻沒想到宜昌的出租車竟然是不打表的，猶豫之際選擇了拼車一道去碼頭，於是就有了一段緣份！</w:t>
        <w:br/>
        <w:t>人与人之间的缘份真是奇妙，不是一条郵輪上的也可以有相识的缘份，开心认识了来自天津的幽默大哥与美女姐姐！</w:t>
        <w:br/>
        <w:t>一起拼桌，在长江西陵峡边，欣赏江景，品尝了当地江鲜肥魚，汤的味道鲜美极了，好像我喝了六七碗吧！</w:t>
        <w:br/>
        <w:t>可能因為我本身有點畏高，對於挑戰蹦極的人，我還是很佩服勇氣的！看着西陵峽邊上的蹦極，感覺自己的心跳都加速了！</w:t>
        <w:br/>
        <w:t>第一次做游轮，虽是长江轮，但感觉还是挺棒的，可以容納580人，从大厅装饰到房间内饰，都堪比五星级酒店！名称更响“总统七号”，我怎么总有泰坦尼克号之感呢？不过没有Jack！从宜昌逆水上</w:t>
        <w:br/>
        <w:t>重庆</w:t>
        <w:br/>
        <w:t>，期待一个美好行程！</w:t>
        <w:br/>
        <w:t>入住的房間是帶陽台的船艙，配置很齊全，可以在自己房間內欣賞長江風光..........</w:t>
        <w:br/>
        <w:t>太陽每天都升起，但不同地點的日出卻也是別有不同。2015年5月24日晨，登甲板觀江上日出。沒有看到太陽跳出江面，藍天中的白雲如鱗片，泛紅的晨蘊在峽谷群山間染紅一片天。</w:t>
        <w:br/>
        <w:t>“万里长江横渡，极目楚天舒。不管风吹浪打，胜似闲庭信步，今日得宽余”。看看江景，真正是今日宽余信步！虽不再现长江千帆风光，但旖旎如昔！</w:t>
        <w:br/>
        <w:t>“猿叫三声断，江流一水通”，再也听不到猿啼，极目楚天，江水通流可赏！过了西陵峡，江面宽阔许多！</w:t>
        <w:br/>
        <w:t>“更立西江石璧， 截断</w:t>
        <w:br/>
        <w:t>巫山</w:t>
        <w:br/>
        <w:t>云雨， 高峡出平湖。 神女应无恙， 当惊世界殊”。耗17年修建的三峡确实壮观，世界级的工程。高峡已出平湖，神女无恙否？</w:t>
        <w:br/>
        <w:t>三峡大坝船闸，真是太壮观的工程！通行五个闸关，一级级上升水位，类似爬楼梯进階，关后闸门，水位上升后开前闸门通行！这么大吨位的船，在闸关内上升速度好快，涨姿势了！</w:t>
        <w:br/>
        <w:t>2015年5月24日晚郵輪舉行了船長歡迎晚會，專業或非專業的演員們表演都很用心，整個晚會很溫馨..........</w:t>
        <w:br/>
        <w:t>您的浏览器暂不支持播放，我们将尽快解决,建议使用Chrome或FireFox浏览器查看</w:t>
        <w:br/>
        <w:t>梅蘭，梅蘭，我愛你！</w:t>
        <w:br/>
        <w:t>您的浏览器暂不支持播放，我们将尽快解决,建议使用Chrome或FireFox浏览器查看</w:t>
        <w:br/>
        <w:t>傣族舞蹈表演，船上員工演出的，很不錯了..........</w:t>
        <w:br/>
        <w:t>您的浏览器暂不支持播放，我们将尽快解决,建议使用Chrome或FireFox浏览器查看</w:t>
        <w:br/>
        <w:t>互動遊戲，公雞下蛋，遊客參與積極呦！</w:t>
        <w:br/>
        <w:t>您的浏览器暂不支持播放，我们将尽快解决,建议使用Chrome或FireFox浏览器查看</w:t>
        <w:br/>
        <w:t>土家族舞蹈《洪湖水》，浪打浪..........</w:t>
        <w:br/>
        <w:t>您的浏览器暂不支持播放，我们将尽快解决,建议使用Chrome或FireFox浏览器查看</w:t>
        <w:br/>
        <w:t>西班牙鬥牛舞..........</w:t>
        <w:br/>
        <w:t>您的浏览器暂不支持播放，我们将尽快解决,建议使用Chrome或FireFox浏览器查看</w:t>
        <w:br/>
        <w:t>2015年5月25日郵輪到湖北巴東，发源于神农架的莽莽青山之中的神龍溪卻是一定要去看看的。溪上泛舟沒有机动船，都是手櫓船，空气清新，峡间幽静，几声鸟鸣或几声纖夫的号子，有一种远离尘世的感觉。纖夫這個職業已經隨着現代文明工具消失了，但纖夫文化的悠遠流傳卻在神龍溪可以再體會一番。</w:t>
        <w:br/>
        <w:t>【无风水面琉璃滑，不觉船移。微动涟漪，惊趣沙禽掠岸飞】形容神龍溪之景不為過。溪水清澈兩岸倒影銜接，峽谷縱群錯置豁然開朗。延溪水而行，總覺得前途無路，但近觀卻是柳暗花明又一村。</w:t>
        <w:br/>
        <w:t>过了长江最长最秀丽的</w:t>
        <w:br/>
        <w:t>巫峡</w:t>
        <w:br/>
        <w:t>，</w:t>
        <w:br/>
        <w:t>巫山</w:t>
        <w:br/>
        <w:t>巫峡在一片云雾缭绕下，自然会想到那句“曾经沧海难为水，除却巫山不是云”，只是元稹多情却负了薛涛。绵延十二峰起伏层叠，灵芝有芳，美人依在，很幸运的看到了神女安然！</w:t>
        <w:br/>
        <w:t>“</w:t>
        <w:br/>
        <w:t>瞿塘峡</w:t>
        <w:br/>
        <w:t>口冷烟低，白帝城头月向西”，三峡193公里中，瞿塘</w:t>
        <w:br/>
        <w:t>夔门</w:t>
        <w:br/>
        <w:t>天下雄，</w:t>
        <w:br/>
        <w:t>奉节</w:t>
        <w:br/>
        <w:t>白帝兵必争！夔门的风景在十元钱上，有看出来吗？白帝彩云间因李白名扬天下，而今白帝已有三分之二淹没在滚滚长江中。做攻略時网友都认为白帝城名不符实，不建议去，而我却一直放不下这个古老的城，最终还是一睹芳容！在全程讲解中体会这座城市的人文历史，没有失望！历史的演变让这座城市载满了故事！</w:t>
        <w:br/>
        <w:t>2015年5月26日小雨，到重慶忠縣境內，游“江上明珠”石寶寨。传說为女娲补天所遗的一尊五彩石，故称"石宝"。</w:t>
        <w:br/>
        <w:t>石宝寨</w:t>
        <w:br/>
        <w:t>坐落在江心巨石之上，是一座拔地而起、四壁如削、高十多丈的陡壁孤峰。四百多年的歷史讓他添賦了很多傳說..........</w:t>
        <w:br/>
        <w:t>石宝寨</w:t>
        <w:br/>
        <w:t>塔楼倚玉印山修建，依山耸势，飞檐展翼，造型十分奇异。登殿凭眺，滚滚长江，碧空帆影，无限景色，一览无余。</w:t>
        <w:br/>
        <w:t>在郵輪上最后一晚，酒吧点了一杯！对鸡尾酒亳无认知，但因为与《Gone with the wind》作者同名，点了这杯玛格丽特。喜欢斯佳丽的鲜明个性，喜欢费雯丽的经典演绎！用Tequila与柠檬调制，杯口边缘一圈盐。盐的咸、柠檬的酸、Tequila的烈，融合在一起让味蕾竟有酸酸甜甜清爽之感！调酒师说【玛格丽特】是个爱情悲剧，柠檬代表心中的酸楚，盐霜意喻怀念的泪水！喝杯酒又涨姿势了！</w:t>
        <w:br/>
        <w:t>最後一天的晚上，郵輪舉辦了歡送晚會。郵輪上認識的小朋友，五歲大三班朗讀一首《滿江紅》，抑揚頓挫，非常棒！</w:t>
        <w:br/>
        <w:t>您的浏览器暂不支持播放，我们将尽快解决,建议使用Chrome或FireFox浏览器查看</w:t>
        <w:br/>
        <w:t>长江上游水位不足，大吨位船只限行，不能停靠到</w:t>
        <w:br/>
        <w:t>重庆</w:t>
        <w:br/>
        <w:t>港，总统七号只能停“鬼城”</w:t>
        <w:br/>
        <w:t>丰都</w:t>
        <w:br/>
        <w:t>港，改换汽车约三小时到重庆。虽有点遗憾，但可以将观江景换成观山景，也不错！配合这个调整，2015年5月27日早晨五点就起床了，旅行是要好体力的！刚下船看到这一级级台阶，我傻眼了，没有电梯呦！还没完全到山城呢，这么高行李怎么拿上去？好在有挑夫工帮了我大忙，花钱也是愿意的，谢谢！准备出发重庆，小面、火锅等我哈！</w:t>
        <w:br/>
        <w:t>都知道蹭饭，可小伙伴们有听说过蹭团蹭饭吗？很荣幸很开心在郵輪上认识余姚中青旅金总一行，蹭团</w:t>
        <w:br/>
        <w:t>游重庆</w:t>
        <w:br/>
        <w:t>四景，蹭饭品</w:t>
        <w:br/>
        <w:t>重庆</w:t>
        <w:br/>
        <w:t>火锅！旅行中的每次小意外收穫都讓我的人生豐富一筆！</w:t>
        <w:br/>
        <w:t>"一条石板路，千年</w:t>
        <w:br/>
        <w:t>磁器口</w:t>
        <w:br/>
        <w:t>"，到重慶如何不去磁器口，有着千年歷史的古鎮，繁华依旧。码头上从早到晚，过往商旅川流不息，，被誉为"小重庆"。如今更是添加了小資情調，各種茶館、咖啡館、小吃店應有盡有，可以滿足各種類型的味蕾需求！</w:t>
        <w:br/>
        <w:t>这次定的酒店升级高大上了！打开房门一看，整个一两室两厅居室呀！住酒店，一个人住这样一大套房子，还真不习惯！</w:t>
        <w:br/>
        <w:t>放置好行李後繼續出門閒逛山城！</w:t>
        <w:br/>
        <w:t>洪崖洞</w:t>
        <w:br/>
        <w:t>中翠欲滴，</w:t>
        <w:br/>
        <w:t>嘉陵江</w:t>
        <w:br/>
        <w:t>上夕阳红！城市中心的一处怀旧地，仿古吊脚楼建筑，休闲购物好去处！在台阶上就地而坐，听着对面文艺青年的歌声，没有咖啡，喝的是手工酸奶，吃的是酸辣粉！在雾都拍到了夕阳！</w:t>
        <w:br/>
        <w:t>嘉陵江</w:t>
        <w:br/>
        <w:t>邊的文藝青年..........</w:t>
        <w:br/>
        <w:t>您的浏览器暂不支持播放，我们将尽快解决,建议使用Chrome或FireFox浏览器查看</w:t>
        <w:br/>
        <w:t>在江邊不知不覺聽了有約二十幾分鐘，最後一曲《海闊天空》，有才藝的年輕人..........</w:t>
        <w:br/>
        <w:t>您的浏览器暂不支持播放，我们将尽快解决,建议使用Chrome或FireFox浏览器查看</w:t>
        <w:br/>
        <w:t>晚餐時間，選了一家真的是很小的一家店，却是人声鼎沸，排队等位！好吧，就在这家吃了！一份小面，一份龙抄手，我想应该要徒步回酒店了，消下食吧！</w:t>
        <w:br/>
        <w:t>山城的夜色还是很妖娆的，空气中弥漫着火锅、烧烤、啤酒的味道，在江边随处可见休闲茶座、咖啡座，用了一万七千步快节奏的感受了一下这座山城的美！</w:t>
        <w:br/>
        <w:t>2015年5月28日前往</w:t>
        <w:br/>
        <w:t>武隆</w:t>
        <w:br/>
        <w:t>，領略一下世界上规模最大 、最高的串珠式天生硚群"天生三硚"的雄姿。作為《滿城盡帶黃金甲》與《變形金剛》的取景點，更是聲名在外。</w:t>
        <w:br/>
        <w:t>天生三桥</w:t>
        <w:br/>
        <w:t>由天龙桥、青龙桥、黑龙桥组成，灌木丛生，覆盖三桥，更显得三桥历经千年之沧桑。</w:t>
        <w:br/>
        <w:t>到達</w:t>
        <w:br/>
        <w:t>仙女山</w:t>
        <w:br/>
        <w:t>，海拔二千多米的高原草甸，雾气蒙蒙的，空气很好。没有见到高海拔的蓝天白云，但也幸运的没有被雨淋！今天也徒一万七千步，这样的运动量，想来可以贪吃美食不長肉肉吧！</w:t>
        <w:br/>
        <w:t>2015年5月28日晚觀《印象</w:t>
        <w:br/>
        <w:t>武隆</w:t>
        <w:br/>
        <w:t>》。一直很喜欢张艺谋的《印象》系列，欣赏的不仅仅是唯美的灯光秀，更重要的是包含了很多文化氛围。据说《印象武隆》是收官之作，看后颇有震憾与感动，重新对“纤夫”有了新的认识！《川江号子》是纤夫的灵魂呐喊，是纤夫的生存渴望！随着社会进程，纤夫退出了历史舞台，但这些《川江号子》作为非物质文化遗产，仍会被吟唱，见证着巴蜀大地的未来旭日升起！</w:t>
        <w:br/>
        <w:t>2015年5月29日往</w:t>
        <w:br/>
        <w:t>芙蓉洞</w:t>
        <w:br/>
        <w:t>景區，芙蓉洞是地下艺术宫殿和洞穴科学博物馆，鐘乳石生產的型態很豐富怪異，燈光下更顯琉璃奇特色彩。行程中竟然又碰到了郵輪上認識的朗誦《滿江紅》的小朋友牛牛一家，想來真是有很深的緣分。</w:t>
        <w:br/>
        <w:t>我一直覺得我是一個很幸運的人，每次在旅行途中都能結交不同地方的朋友，增長了我的見識與眼界，增加了我的人文風情知識，更是多了友誼的情懷。</w:t>
        <w:br/>
        <w:t>2015年5月29日從</w:t>
        <w:br/>
        <w:t>武隆</w:t>
        <w:br/>
        <w:t>返重慶途中，我始終相信世上還是好人多，很</w:t>
        <w:br/>
        <w:t>开心认识福建宁德的两位医生大哥，對我一路很是照顧。到達重慶後，一個人吃九宮格火鍋有點怪怪的，於是我就蹭了兩位大哥的飯局，一起搭伙吃火鍋。原本說好是搭伙的，可大哥們卻怎樣也不肯收我的錢，讓我又白吃了一頓。邊吃邊聊時，竟然都聊到明天去</w:t>
        <w:br/>
        <w:t>大足石刻</w:t>
        <w:br/>
        <w:t>，於是乎我又變成了搭他們車一到去大足石刻。曖曖曖，感覺自己真是幸福感滿滿的..........</w:t>
        <w:br/>
        <w:t>2015年5月30日，搭大哥們的車一到前往</w:t>
        <w:br/>
        <w:t>大足石刻</w:t>
        <w:br/>
        <w:t>。</w:t>
        <w:br/>
        <w:t>大足石刻</w:t>
        <w:br/>
        <w:t>与敦煌莫高窟、云冈石窟、龙门石窟、麦积山石窟等中国四大石窟齐名，是唐末、宋初时期的宗教摩崖石刻。這是一個充滿佛理智慧的地方，石窟的每個人物畫面後面都有一段故事，大哥們請了導遊講解，讓我更是受益匪淺。</w:t>
        <w:br/>
        <w:t>了解完大足石刻後，重返重慶市區，再游</w:t>
        <w:br/>
        <w:t>磁器口</w:t>
        <w:br/>
        <w:t>。</w:t>
        <w:br/>
        <w:t>千年的古镇，清代的民居，一杯清茶，习习凉风，谈天说地，很舒适的生活节奏！</w:t>
        <w:br/>
        <w:t>朝天門碼頭登船，夜遊</w:t>
        <w:br/>
        <w:t>嘉陵江</w:t>
        <w:br/>
        <w:t>，看看重慶山城江邊的夜景(大哥們依舊沒有讓我掏錢)..........</w:t>
        <w:br/>
        <w:t>解放路走一走，看看重慶市的繁華.........</w:t>
        <w:br/>
        <w:t>在這樣的山城中，處處都是美食的味道，對於尤其愛吃辣的我來說，簡直就是味蕾的天堂(我再次蹭吃)..........</w:t>
        <w:br/>
        <w:t>大足</w:t>
        <w:br/>
        <w:t>宝顶传佛法，磁器古镇品清茶。嘉陵入江</w:t>
        <w:br/>
        <w:t>朝天门</w:t>
        <w:br/>
        <w:t>，两岸夜景日西沉。山城火锅飘美香，颗颗花椒辣红汤。盘龍黄鳝初遇见，美味久留唇齿间。感谢两位医生大哥的全程款待，人文历史、城市美景、美味佳肴让我乐不思蜀！谢谢您们讓我這一天一路行程充满了乐趣！</w:t>
        <w:br/>
        <w:t>2015年5月31日结束行程了，离开这座美丽的山城！一路的旅行中，结识了有缘人，天津的大哥姐姐、余姚的金总一行朋友、沈阳的牛牛一家、宁德的两位医生大哥，你们的同行让我的旅途变得更加丰富多彩，是最美好的回忆！欢迎日后你们有机会来做客，也祝你们返程平安愉快！</w:t>
        <w:br/>
        <w:br/>
        <w:t>褪去休闲装与运动，换上职业装与高跟鞋，嘚吧嘚吧的开始进入工作模式，该干嘛干嘛了，努力工作吧，路要认真的走！这一脸的轻松属于五月！回首，用微笑忆过去；前进，用双眼寻憧憬；未来，用恬静淡处之！我的生活工作态度如此！</w:t>
      </w:r>
    </w:p>
    <w:p>
      <w:r>
        <w:t>评论：</w:t>
        <w:br/>
        <w:t>1.吃货的世界很多人羡慕……😁😁😁</w:t>
        <w:br/>
        <w:t>2.等等下篇游记哈！😁😁😁</w:t>
        <w:br/>
        <w:t>3.感谢围观，真心希望有帮助到你们出游！</w:t>
        <w:br/>
        <w:t>4.感谢围观，努力写的更丰富一点！</w:t>
        <w:br/>
        <w:t>5.感谢围观！</w:t>
        <w:br/>
        <w:t>6.照片好漂亮~内容好详细~看得我心窝念念哈！！</w:t>
        <w:br/>
        <w:t>7.路过踩踩，楼主下一个地方去哪？</w:t>
        <w:br/>
        <w:t>8.吃方面我最爱花钱，其他可以节约，嘿嘿！</w:t>
        <w:br/>
        <w:t>9.楼主，辛苦拉！～对以后我们的出行很有帮助哦！</w:t>
        <w:br/>
        <w:t>10.跟着作者的脚步看世界~~还可以再多些内容么？</w:t>
      </w:r>
    </w:p>
    <w:p>
      <w:pPr>
        <w:pStyle w:val="Heading2"/>
      </w:pPr>
      <w:r>
        <w:t>163.”我知道三峡大坝“，但是不知道宜昌在哪儿?”</w:t>
      </w:r>
    </w:p>
    <w:p>
      <w:r>
        <w:t>https://you.ctrip.com/travels/changjiangsanxia109/3557939.html</w:t>
      </w:r>
    </w:p>
    <w:p>
      <w:r>
        <w:t>来源：携程</w:t>
      </w:r>
    </w:p>
    <w:p>
      <w:r>
        <w:t>发表时间：2017-9-11</w:t>
      </w:r>
    </w:p>
    <w:p>
      <w:r>
        <w:t>天数：3 天</w:t>
      </w:r>
    </w:p>
    <w:p>
      <w:r>
        <w:t>游玩时间：10 月</w:t>
      </w:r>
    </w:p>
    <w:p>
      <w:r>
        <w:t>人均花费：800 元</w:t>
      </w:r>
    </w:p>
    <w:p>
      <w:r>
        <w:t>和谁：和朋友</w:t>
      </w:r>
    </w:p>
    <w:p>
      <w:r>
        <w:t>玩法：</w:t>
      </w:r>
    </w:p>
    <w:p>
      <w:r>
        <w:t>旅游路线：</w:t>
      </w:r>
    </w:p>
    <w:p>
      <w:r>
        <w:t>正文：</w:t>
        <w:br/>
        <w:t>作为</w:t>
        <w:br/>
        <w:t>宜昌</w:t>
        <w:br/>
        <w:t>人，最伤不起的就是听到这样一句话：“我知道</w:t>
        <w:br/>
        <w:t>三峡大坝</w:t>
        <w:br/>
        <w:t>呀，但是不知道宜昌在哪儿?”很多人知道三峡，也知道三峡大坝，就是不知道宜昌。其实三峡中的两峡是在宜昌境内的。下面介绍关于宜昌的点点滴滴：</w:t>
        <w:br/>
        <w:t>首先是介绍</w:t>
        <w:br/>
        <w:t>宜昌自助游</w:t>
        <w:br/>
        <w:t>之景区 （4A以上景区），接下来是美食和住宿。</w:t>
        <w:br/>
        <w:t>注明：1、有关景区介绍来自百度及看见过的景区内标示介绍。当然本人也去过。</w:t>
        <w:br/>
        <w:t>2、关于景区价格 90%是准确的，来自于每次拿着年卡免费，看别人买票掏钱时的快意得知。</w:t>
        <w:br/>
        <w:t>3、关于参团的消费价格90%也是准确的，因为我特基友是做旅游的。</w:t>
        <w:br/>
        <w:t>4、旅游直通车价格来自于混基友的旅游车打杂收钱得之，只是去过太多地方，具体价格实在是记不清楚，原谅我吧！</w:t>
        <w:br/>
        <w:t>如果有需要的，请上“长江游轮票务联网销售中心网”</w:t>
        <w:br/>
        <w:t>三 峡大坝旅游区占12.8平方公里，目前对游客开放的有三个观景点：</w:t>
        <w:br/>
        <w:t>坛子岭</w:t>
        <w:br/>
        <w:t>、185平台、</w:t>
        <w:br/>
        <w:t>截流纪念园</w:t>
        <w:br/>
        <w:t>。登上5A级旅游景区</w:t>
        <w:br/>
        <w:t>坛子岭观景点</w:t>
        <w:br/>
        <w:t>你能鸟瞰三峡工程全貌，体会毛主席诗句“截断</w:t>
        <w:br/>
        <w:t>巫山</w:t>
        <w:br/>
        <w:t>云雨，高峡出平湖”的豪迈情怀；站在185平台上向下俯看，感受中华民族的伟大与自豪；走进近坝观景点，你能零距离感受雄伟壮丽的大坝；登上坝顶你能直面雷霆万钧的泄洪景观；来到截流纪念园欣赏人与自然的完美结合，仿佛置身于“山水相连，天人合一”的人间美景．如果有需要的，请上“长江游轮票务联网销售中心网”</w:t>
        <w:br/>
        <w:br/>
        <w:t>三峡大坝旅游区</w:t>
        <w:br/>
        <w:t>万人露营基地，位于举世瞩目的三峡工程所在地，总占地120万平方米的坝区生态园区内。有音乐狂欢、美食烧烤、篝火晚会、露天电影和DIY面点烘焙等娱乐节目。</w:t>
        <w:br/>
        <w:t>每晚七点半，可观看大型室内情景演出——《</w:t>
        <w:br/>
        <w:t>盛世峡江</w:t>
        <w:br/>
        <w:t>》 大型情景剧《盛世峡江》由</w:t>
        <w:br/>
        <w:t>长江三峡</w:t>
        <w:br/>
        <w:t>旅游公司巨资打造，迄今为止已成功演出1000多场。《盛世峡江》60分钟的演出，多角度展示了三峡地域文化、工程文化、水电科技文化，是游客游览</w:t>
        <w:br/>
        <w:t>三峡大坝旅游区</w:t>
        <w:br/>
        <w:t>的有力补充。</w:t>
        <w:br/>
        <w:t>路线：在</w:t>
        <w:br/>
        <w:t>夷陵广场</w:t>
        <w:br/>
        <w:t>坐100路公交(或打的士)到夜明珠------在夜明珠转盘处坐8路至坝区----在坝前旅游接待中心办理手续</w:t>
        <w:br/>
        <w:t>门票： 105元/人（成人）  ； 60--70岁老人57元/人   ；  70岁以上10元/人</w:t>
        <w:br/>
        <w:t>老人凭身份证或老年证即可 持旅游年卡门票免费（需出10元电瓶车钱 导游免费）</w:t>
        <w:br/>
        <w:t>参团：  旅游团 130--150元/人，半票100左右元/人 ；游客直通车车费 50元以内/人（为喜欢自助游的游客准备）均包含10元电瓶车及导游费。</w:t>
        <w:br/>
        <w:t>自驾团： 队需办理翻坝高速通行证后，才可通过三峡大坝景区封锁线。</w:t>
        <w:br/>
        <w:t>快艇  ：  葛洲坝全景快艇游 60元/人</w:t>
        <w:br/>
        <w:t>游船：    两坝一峡一日游  190元左右/人</w:t>
        <w:br/>
        <w:t>三峡人家</w:t>
        <w:br/>
        <w:t>（石牌）风景旅游区位于长江</w:t>
        <w:br/>
        <w:t>灯影峡</w:t>
        <w:br/>
        <w:t>，是新开发的旅游风景区，由</w:t>
        <w:br/>
        <w:t>三峡人家</w:t>
        <w:br/>
        <w:t>、</w:t>
        <w:br/>
        <w:t>龙进溪</w:t>
        <w:br/>
        <w:t>、天下第四泉、灯影洞、</w:t>
        <w:br/>
        <w:t>石令牌</w:t>
        <w:br/>
        <w:t>、石牌古镇、抗战纪念馆七大景区组成，</w:t>
        <w:br/>
        <w:t>三峡人家</w:t>
        <w:br/>
        <w:t>又分为</w:t>
        <w:br/>
        <w:t>山上人家</w:t>
        <w:br/>
        <w:t>、</w:t>
        <w:br/>
        <w:t>水上人家</w:t>
        <w:br/>
        <w:t>、</w:t>
        <w:br/>
        <w:t>溪边人家</w:t>
        <w:br/>
        <w:t>、今日人家。如果有需要的，请上“长江游轮票务联网销售中心网”</w:t>
        <w:br/>
        <w:t>三峡人家</w:t>
        <w:br/>
        <w:t>风景区水绕山环、林木苍翠、谷幽崖峭、烟雾萦绕，景区内有著名的“中华第一神牌”、“万里长江第一石”、“三峡第一湾”、“西陵第一洞”等众多奇异景观；还有著名的“抗战第一馆”，以及富有军事色彩的“三峡</w:t>
        <w:br/>
        <w:t>宜昌</w:t>
        <w:br/>
        <w:t>第一漂”，即“杨家溪  漂流”，游人可于景区内静悟人生，暂时逃离现代生活的节奏，也可勇搏激流、强涉险滩，挑战自己的人生极限。</w:t>
        <w:br/>
        <w:t>三峡人家风景区内，传统的峡江吊脚楼掩映于青山之中，别致的古帆船、乌蓬船静泊于绿水之上，峡江妹子悠扬的歌声飘荡于幽谷之间，整个风景区内都透露着历史的厚重和风俗的古朴，置身其中，可感触到自己的灵魂翔舞于净土乐园之中，有时间倒逝千年的沧桑之感，古朴、恬静、安宁。</w:t>
        <w:br/>
        <w:t>线路1：  坐船   在夷陵区的虾子沟码头（虾子沟茶城门牌坊附近江边），早上八点，下午回来  是15：30，90分钟可直接到达石牌。</w:t>
        <w:br/>
        <w:t>线路2：   坐车    在夷陵广场车站，坐10-1路专线公交到终点下车后买过江船票，单程船票10元。车为每小时一趟。早上7点第一趟，晚上收班5：30。票价 6元</w:t>
        <w:br/>
        <w:t>门票：    门票 180元/人 ；半票105元/人  ；  年卡免费   ；年卡索道费用10元，无年卡30元              参 团：  旅游团    坐船 150元左右  坐车会贵30元左右，旅游直通车车费是85元左右（含渡江30元费用）</w:t>
        <w:br/>
        <w:br/>
        <w:t>西陵峡口风景区</w:t>
        <w:br/>
        <w:t>东起</w:t>
        <w:br/>
        <w:t>葛洲坝</w:t>
        <w:br/>
        <w:t>，西至</w:t>
        <w:br/>
        <w:t>三峡大坝</w:t>
        <w:br/>
        <w:t>，总面积142平方公里，素有“三峡门户、川鄂咽喉”之美称，位置得天独厚，旅游资源丰富，是中国首批国家重点风景名胜区，是国家AAAA级旅游区，为“中国十大风景名胜”之一，居“</w:t>
        <w:br/>
        <w:t>中国旅游胜地</w:t>
        <w:br/>
        <w:t>四十佳”之榜首。如果有需要的，请上“长江游轮票务联网销售中心网”</w:t>
        <w:br/>
        <w:t>风景区现已形成了</w:t>
        <w:br/>
        <w:t>嫘祖庙</w:t>
        <w:br/>
        <w:t>、桃花村、</w:t>
        <w:br/>
        <w:t>白马洞</w:t>
        <w:br/>
        <w:t>、五洲休闲娱乐园、</w:t>
        <w:br/>
        <w:t>下牢溪</w:t>
        <w:br/>
        <w:t>（天然浴场、漂流）、龙泉石树园、</w:t>
        <w:br/>
        <w:t>仙人溪</w:t>
        <w:br/>
        <w:t>、森林公园八大景区。身临其境，可以赏花草，游峡谷，识鸟音，掬清泉，亲溪水，观巴舞，听楚歌，览大坝，拜先祖，中外游客誉之为“山水画廊”、“活的巴风楚韵”。古往今来是人们游览观光、休闲疗养、科普考察和礼仪朝拜的胜地。</w:t>
        <w:br/>
        <w:t>线路</w:t>
        <w:br/>
        <w:t>夷陵广场</w:t>
        <w:br/>
        <w:t>坐10路车</w:t>
        <w:br/>
        <w:t>门票 　具体消费看游玩项目，五大景区门票在120元左右</w:t>
        <w:br/>
        <w:t>三峡车溪民俗风景区是以“梦里老家”为主题，以田园风光和土家民俗文化为特色，集参与性、趣味性、科普性、知识性于一体，具有民俗风情、猎奇探险、科普教育、休闲避暑、农业观光等多种旅游功能的风景区。她由石仙谷、巴楚故土园、农家博物馆、腊梅峡、水车博物馆、人民公社旧址馆、天龙云窟、奇石馆、风洞和忘忧谷十大景区组成。</w:t>
        <w:br/>
        <w:t>线路：  铁路坝海通车站或北山坡站乘坐到车溪的专线车到达景区大门，然后换乘景区专线车游览景区。</w:t>
        <w:br/>
        <w:t>票价  ： 90元/人    年卡免费</w:t>
        <w:br/>
        <w:t>参团：旅游团 120元左右，旅游直通车 40元左右</w:t>
        <w:br/>
        <w:br/>
        <w:t>清江画廊</w:t>
        <w:br/>
        <w:t>风景区位于三峡?</w:t>
        <w:br/>
        <w:t>宜昌</w:t>
        <w:br/>
        <w:t>的</w:t>
        <w:br/>
        <w:t>长阳</w:t>
        <w:br/>
        <w:t>土家族自治县，涵盖</w:t>
        <w:br/>
        <w:t>隔河岩大坝</w:t>
        <w:br/>
        <w:t>以上至水布垭盐池温泉，沿清江一线的所有旅游景观及景区景点。当前重点打造的是</w:t>
        <w:br/>
        <w:t>倒影峡</w:t>
        <w:br/>
        <w:t>、</w:t>
        <w:br/>
        <w:t>仙人寨</w:t>
        <w:br/>
        <w:t>、</w:t>
        <w:br/>
        <w:t>武落钟离山</w:t>
        <w:br/>
        <w:t>等三大景点。清江画廊风景区属湖北省省级风景名胜区和旅游度假区，也是国家林业局批准建设的国家森林公园和湖北省旅游局命名的全省四大甲级旅游风景区之一。</w:t>
        <w:br/>
        <w:t>线路 ： 从宜昌坐班车到</w:t>
        <w:br/>
        <w:t>长阳</w:t>
        <w:br/>
        <w:t>，然后转乘巴士到达</w:t>
        <w:br/>
        <w:t>隔河岩大坝</w:t>
        <w:br/>
        <w:t>游船码头乘船游览。</w:t>
        <w:br/>
        <w:t>自驾车：从宜昌大桥收费站往长阳方向行驶5公里遇一转盘（此处己是红花套镇），右转（长阳方向有标志牌）行驶18公里后到达丁字路口，左转（有长阳标志牌）行驶8公里到达又一丁字路口，直行2公里到遇人字路口，右转300米遇一人字路口，左转300米后右转过桥行驶3公里，遇转盘直行（右转是舟坪镇）3.3公里见路口左转（有百岛湖标志牌）行驶3公里到达渡口停车场。</w:t>
        <w:br/>
        <w:t>门票：158元/位（包含船费）  年卡门票免费 船费38。</w:t>
        <w:br/>
        <w:t>参团：180左右（含游船） ；旅游直通车 90元左右（含游船）</w:t>
        <w:br/>
        <w:br/>
        <w:t>线路：长途客运站乘坐至木鱼班车，下车位置咨询司机。从宜昌乘长途汽车到</w:t>
        <w:br/>
        <w:t>兴山</w:t>
        <w:br/>
        <w:t>，4小时可达；到达兴山县城后转车到景区。建议和神龙架结合在一起游玩。</w:t>
        <w:br/>
        <w:t>票价：未知</w:t>
        <w:br/>
        <w:br/>
        <w:t>线路 ：宜昌城区海通（铁路坝）或者长途客运站 直接坐车去</w:t>
        <w:br/>
        <w:t>秭归</w:t>
        <w:br/>
        <w:t>（车费：18元）</w:t>
        <w:br/>
        <w:t>下车地点：A：秭归杏花村车站   B秭归凤凰山车站 （下车后打的士或者面的去）</w:t>
        <w:br/>
        <w:t>门票  90元/人</w:t>
        <w:br/>
        <w:t>1、 省道全段沿山而建，很多路是修在山脊上，弯道、坡道很多，注意车速，弯道请鸣笛，保证安全；</w:t>
        <w:br/>
        <w:br/>
        <w:t>2、 大部分路面柏油铺装，平整度很好；部分路段正在修路，路况很差，道路修通后会大大改善；</w:t>
        <w:br/>
        <w:br/>
        <w:t>3、 弯道不超车，村镇不踩油，了解必要的山路行驶法则，保证安全行驶。</w:t>
        <w:br/>
        <w:t>1、 近距离欣赏</w:t>
        <w:br/>
        <w:t>神女峰</w:t>
        <w:br/>
        <w:t>的最佳位置在</w:t>
        <w:br/>
        <w:t>巫山</w:t>
        <w:br/>
        <w:t>的青石村，从巫山大宁河客运码头坐船到达，约40分钟；</w:t>
        <w:br/>
        <w:br/>
        <w:t>2、 青石码头坐轮渡到</w:t>
        <w:br/>
        <w:t>神女溪</w:t>
        <w:br/>
        <w:t>对岸的凤凰嘴，登上台阶，即可向东看到</w:t>
        <w:br/>
        <w:t>巫峡</w:t>
        <w:br/>
        <w:t>峡谷，十分壮观；</w:t>
        <w:br/>
        <w:br/>
        <w:t>3、 在凤凰嘴遇到西去客船即可招手，可以直接去</w:t>
        <w:br/>
        <w:t>巫山</w:t>
        <w:br/>
        <w:t>县城；</w:t>
        <w:br/>
        <w:br/>
        <w:t>4、 请摄影爱好者带好三脚架及相机电池，早晚的景色很美，运气好的话还可以拍到神女星空；</w:t>
        <w:br/>
        <w:br/>
        <w:t>5、 对于自驾旅行者，汽车可以停在码头南端约600米处，有地下停车场，安全能保证。</w:t>
        <w:br/>
        <w:br/>
      </w:r>
    </w:p>
    <w:p>
      <w:r>
        <w:t>评论：</w:t>
        <w:br/>
        <w:t>1.票价包含了住，吃，上岸三个景点的！</w:t>
        <w:br/>
        <w:t>2.票价包含了住，吃，上岸三个景点的！</w:t>
        <w:br/>
        <w:t>3.去过，看完想回去翻过去的照片，回到属于自己的回忆。</w:t>
        <w:br/>
        <w:t>4.我文笔不好，一直没怎么写游记，要向你多多学习。</w:t>
        <w:br/>
        <w:t>5.楼主这一趟的住宿费用是多少啊？</w:t>
        <w:br/>
        <w:t>6.看了这个都想去当地眼见为实一下，太漂亮了。</w:t>
        <w:br/>
        <w:t>7.顶顶~楼主等着你后面继续发别的游记哦！</w:t>
      </w:r>
    </w:p>
    <w:p>
      <w:pPr>
        <w:pStyle w:val="Heading2"/>
      </w:pPr>
      <w:r>
        <w:t>164.2017年重庆旅游景点”重榜”推荐</w:t>
      </w:r>
    </w:p>
    <w:p>
      <w:r>
        <w:t>https://you.ctrip.com/travels/wuhan145/3558270.html</w:t>
      </w:r>
    </w:p>
    <w:p>
      <w:r>
        <w:t>来源：携程</w:t>
      </w:r>
    </w:p>
    <w:p>
      <w:r>
        <w:t>发表时间：2017-9-12</w:t>
      </w:r>
    </w:p>
    <w:p>
      <w:r>
        <w:t>天数：4 天</w:t>
      </w:r>
    </w:p>
    <w:p>
      <w:r>
        <w:t>游玩时间：10 月</w:t>
      </w:r>
    </w:p>
    <w:p>
      <w:r>
        <w:t>人均花费：800 元</w:t>
      </w:r>
    </w:p>
    <w:p>
      <w:r>
        <w:t>和谁：情侣</w:t>
      </w:r>
    </w:p>
    <w:p>
      <w:r>
        <w:t>玩法：</w:t>
      </w:r>
    </w:p>
    <w:p>
      <w:r>
        <w:t>旅游路线：</w:t>
      </w:r>
    </w:p>
    <w:p>
      <w:r>
        <w:t>正文：</w:t>
        <w:br/>
        <w:t>重庆</w:t>
        <w:br/>
        <w:t>，在大家印象中有很多标签例如：山城、渝都、雾都、桥都等，它依山建筑是“山城”，它云轻雾重是“雾都”，它夏长酷热是“火炉”，风景秀美的城市。非去不可。。。。</w:t>
        <w:br/>
        <w:t>如果你是想在假期之间，和家人们来一次不错家庭式的野外郊游，这里推荐指数是5颗星，在这里不但可以赏景、钓鱼、玩水嬉戏，更是聚会放松的好去处。</w:t>
        <w:br/>
        <w:t>小南海</w:t>
        <w:br/>
        <w:t>地处渝鄂交界之地，距黔江城32公里，曾经发生过强烈的地震山崩堵塞溪流而形成的一个地震湮塞湖，为</w:t>
        <w:br/>
        <w:t>重庆</w:t>
        <w:br/>
        <w:t>市第一大天然湖泊。湖区四周秀峰环列，植被苍翠，使小南海宛若一颗镶嵌在深山之中的“明珠”。</w:t>
        <w:br/>
        <w:t>重庆</w:t>
        <w:br/>
        <w:t>当地的民俗文化是非常具有鲜明特色的看点之一。如果你喜爱这座城市，对于它充满了好奇，巴渝民俗文化城将带你解开这片面纱。</w:t>
        <w:br/>
        <w:t>巴渝民俗文化村</w:t>
        <w:br/>
        <w:t>内主要景点有一馆、四院、一庙、一牌坊，还有索桥、广场、湖泊、农舍、曲廊茶园与民俗风情街等景点及设施。</w:t>
        <w:br/>
        <w:t>长江三峡</w:t>
        <w:br/>
        <w:t>其实我们对它并不是很陌生，从我们上学时期在课本里都多次提到它，它所散发出的清冷的感觉，让当时还处于学生时代的我们，莫名产生一份敬仰。长江三峡风景名胜区被命名为首批国家重点风景名胜区。我们可以顺着这系列的区域游玩，白帝城、</w:t>
        <w:br/>
        <w:t>瞿塘峡</w:t>
        <w:br/>
        <w:t>、</w:t>
        <w:br/>
        <w:t>巫峡</w:t>
        <w:br/>
        <w:t>、</w:t>
        <w:br/>
        <w:t>神女溪</w:t>
        <w:br/>
        <w:t>、大宁河</w:t>
        <w:br/>
        <w:t>小三峡</w:t>
        <w:br/>
        <w:t>、马渡河小三峡、</w:t>
        <w:br/>
        <w:t>大昌古镇</w:t>
        <w:br/>
        <w:t>、</w:t>
        <w:br/>
        <w:t>巫溪</w:t>
        <w:br/>
        <w:t>庙峡、自然生态培育区、</w:t>
        <w:br/>
        <w:t>忠县</w:t>
        <w:br/>
        <w:t>石宝寨</w:t>
        <w:br/>
        <w:t>、</w:t>
        <w:br/>
        <w:t>丰都名山</w:t>
        <w:br/>
        <w:t>、</w:t>
        <w:br/>
        <w:t>涪陵</w:t>
        <w:br/>
        <w:t>白鹤梁</w:t>
        <w:br/>
        <w:t>等</w:t>
        <w:br/>
        <w:t>如果有需要的请关注“长江游轮票务联网销售中心”www.cjsanxia.com</w:t>
        <w:br/>
        <w:t>巫峡</w:t>
        <w:br/>
        <w:t>又让大家称为</w:t>
        <w:br/>
        <w:t>大峡</w:t>
        <w:br/>
        <w:t>，峡谷内长年云遮雾绕，细雨蒙蒙，极易形成</w:t>
        <w:br/>
        <w:t>巫山</w:t>
        <w:br/>
        <w:t>云雨的奇妙景观以“秀”著称。峡内有三台八景十二峰以及孔明碑等景点地理位置：西起巫山县城东面的大宁河口，东迄巴东县官渡口，绵延四十余公里。</w:t>
        <w:br/>
        <w:t>白帝城·</w:t>
        <w:br/>
        <w:t>瞿塘峡</w:t>
        <w:br/>
        <w:t>景区，是</w:t>
        <w:br/>
        <w:t>长江三峡</w:t>
        <w:br/>
        <w:t>的重要组成部分。景区位于长江三峡瞿塘峡西首，距</w:t>
        <w:br/>
        <w:t>奉节</w:t>
        <w:br/>
        <w:t>新县城10公里。它最大特点是只有去过的才能感受到，它那大气蓬勃的身躯，聚集无数灵气的气息。</w:t>
        <w:br/>
        <w:t>它位于长江南岸飞凤山麓，离重庆市区382千米，与</w:t>
        <w:br/>
        <w:t>云阳</w:t>
        <w:br/>
        <w:t>县城隔江相望，系为纪念三国时期蜀汉名将张飞而修建，面江背山，依山取势，由一组匠心独运的古建筑群组成，气势宏伟壮丽，我想这样的建筑恰好符合张飞的气质。这一系列的建筑体现了匠心的精巧和绝妙。</w:t>
        <w:br/>
        <w:t>石宝寨</w:t>
        <w:br/>
        <w:t>独特之处是它依岩取势，全身为木质穿斗结构，四角三方，木石相衔，顺崖而建，是我国现存最高和楼层最多的古建筑，虽历经四百年岁月，楼阁仍然坚固如初，丝毫未损。 这种让人肃然起敬的匠心之作，又怎能错过。</w:t>
        <w:br/>
        <w:t>名山坐落于</w:t>
        <w:br/>
        <w:t>丰都</w:t>
        <w:br/>
        <w:t>县长江北岸的名山镇东北隅，景区面积2.5平方公里，包括名山和双桂山片区，山顶海拔287.2米，其景竹色满山，山脊而筑，鸟语花香不时会让游玩的人产生错觉，仿佛置身于武侠世界里。</w:t>
        <w:br/>
        <w:t>重庆</w:t>
        <w:br/>
        <w:t>人民大礼堂</w:t>
        <w:br/>
        <w:t>位于人民路学田湾，如果你不想错失这可遇而不可求的建筑群这将是你最佳去处。整座建筑由大礼堂和东、南、北楼四大部分组成。占地总面积为6.6万平方米，可想而知它是有多大。</w:t>
        <w:br/>
        <w:t>10、</w:t>
        <w:br/>
        <w:t>朝天门广场</w:t>
        <w:br/>
        <w:t>朝天门</w:t>
        <w:br/>
        <w:t>原为老重庆17座城门中规模最大的一座，称“古渝雄关”，整个广场占地8万平方米，由观景广场、护岸梯道、交通广场和周边环境配套四大部分组成，集水、陆交通枢纽和旅游观光、市民休闲等功能于一体，算是新重庆极具特色的一处标志建筑，也是重庆人民最喜爱的地方。</w:t>
        <w:br/>
      </w:r>
    </w:p>
    <w:p>
      <w:r>
        <w:t>评论：</w:t>
        <w:br/>
      </w:r>
    </w:p>
    <w:p>
      <w:pPr>
        <w:pStyle w:val="Heading2"/>
      </w:pPr>
      <w:r>
        <w:t>165.最全面的长江三峡旅游攻略！值得收藏！</w:t>
      </w:r>
    </w:p>
    <w:p>
      <w:r>
        <w:t>https://you.ctrip.com/travels/changjiangsanxia109/3558687.html</w:t>
      </w:r>
    </w:p>
    <w:p>
      <w:r>
        <w:t>来源：携程</w:t>
      </w:r>
    </w:p>
    <w:p>
      <w:r>
        <w:t>发表时间：2017-9-14</w:t>
      </w:r>
    </w:p>
    <w:p>
      <w:r>
        <w:t>天数：4 天</w:t>
      </w:r>
    </w:p>
    <w:p>
      <w:r>
        <w:t>游玩时间：10 月</w:t>
      </w:r>
    </w:p>
    <w:p>
      <w:r>
        <w:t>人均花费：800 元</w:t>
      </w:r>
    </w:p>
    <w:p>
      <w:r>
        <w:t>和谁：情侣</w:t>
      </w:r>
    </w:p>
    <w:p>
      <w:r>
        <w:t>玩法：</w:t>
      </w:r>
    </w:p>
    <w:p>
      <w:r>
        <w:t>旅游路线：</w:t>
      </w:r>
    </w:p>
    <w:p>
      <w:r>
        <w:t>正文：</w:t>
        <w:br/>
        <w:t>最全面的</w:t>
        <w:br/>
        <w:t>长江三峡</w:t>
        <w:br/>
        <w:t>旅游攻略！由长江游轮票务联网销售中心整理值得收藏！</w:t>
        <w:br/>
        <w:t>重庆</w:t>
        <w:br/>
        <w:t>小三峡</w:t>
        <w:br/>
        <w:t>最佳观赏时间：11月中旬—次年1月</w:t>
        <w:br/>
        <w:t>金秋时节，</w:t>
        <w:br/>
        <w:t>巫山小三峡</w:t>
        <w:br/>
        <w:t>可谓是一个真正的童话世界，满山红叶相衬，五彩斑斓，彩林倒映在亮丽的湖水中。晴空湛蓝，湖光山色，不得不让人心旷神怡，仿佛走进了仙境。</w:t>
        <w:br/>
        <w:t>在</w:t>
        <w:br/>
        <w:t>巫山</w:t>
        <w:br/>
        <w:t>看红叶，或乘车上山，随公路盘旋，一览众山红叶于眼底；或坐船饱览三峡红叶于两岸，用仰望的角度，欣赏漫山红遍的美景；或徒步山野红叶林中小道，骡马古道，与红叶亲密接触，每一种耍法都是让你欢喜无限！</w:t>
        <w:br/>
        <w:t>每年11-12月，是三峡红叶最美的时候</w:t>
        <w:br/>
        <w:t>巫峡</w:t>
        <w:br/>
        <w:t>的大拐弯，三峡之中，巫峡以幽深秀丽著称，奇峰突兀，怪石嶙峋</w:t>
        <w:br/>
        <w:t>在青石信号塔，望长江东去</w:t>
        <w:br/>
        <w:t>在神女湾俯瞰三峡</w:t>
        <w:br/>
        <w:t>全球最大的水利工程-</w:t>
        <w:br/>
        <w:t>三峡大坝</w:t>
        <w:br/>
        <w:t>三峡大坝</w:t>
        <w:br/>
        <w:t>三峡峡谷河道是中国第一大河长江的重要组成部分。乘船游览</w:t>
        <w:br/>
        <w:t>长江三峡</w:t>
        <w:br/>
        <w:t>一直是大多数中国人心目中萦绕的意境。到了交通如此便捷的时代，搭乘着奢华、舒适的星级游轮航行在长江三峡的峡谷地带是多么的令人期待。选择怎么的游览线路，搭乘条件如何的游轮，品味怎样的风景，就需要大家跟着我们的文章了解下去。</w:t>
        <w:br/>
        <w:t>长江三峡</w:t>
        <w:br/>
        <w:t>，是位于</w:t>
        <w:br/>
        <w:t>重庆</w:t>
        <w:br/>
        <w:t>直辖市和湖北省</w:t>
        <w:br/>
        <w:t>宜昌</w:t>
        <w:br/>
        <w:t>市之间的一段600公里的峡谷地段，其险峻、奇特、自然的地理风貌，观赏如此这般的如画美景都需要乘坐4-5天的游轮旅行来实现。在游轮期间的这几天内，游轮都将间断航行，在游船上沿途观赏一路两岸的自然美景、三峡村落、奇峰俊石外，同时游轮上也安排了每天的上岸参观景点。让您徒步登上峡谷内的不同景点，近距离的观赏不同风格的自然及人文景观。一般情况下，前往三峡都需要乘坐旅游船游览全程。有的游客问我，是否可以徒步走全程或者是走一站歇一站，我还是奉劝大家就别想了，长江三峡地区，地质地貌复杂，沿岸都是悬崖峭壁，由于</w:t>
        <w:br/>
        <w:t>三峡大坝</w:t>
        <w:br/>
        <w:t>的修建，三峡库区以前的古村落古镇也都搬迁后撤，临江两岸没有任何可以休憩的地方，即便是沿江的公路也都是距离河道非常远的地方，所以这些类似徒步攀岩的想法就免了吧。</w:t>
        <w:br/>
        <w:t>乘船游览的起始港口分别是湖北省</w:t>
        <w:br/>
        <w:t>宜昌</w:t>
        <w:br/>
        <w:t>市和直辖市</w:t>
        <w:br/>
        <w:t>重庆</w:t>
        <w:br/>
        <w:t>。搭乘游船需要在船期间住宿4-5天，游船在此期间将间歇性航行，选择比较合适观景的时间段留给大家观光。目前运行在长江三峡航线上的旅游船，其品质都非常好，因为这些高档次的旅游船最初是为了接待外宾乘坐的，设计建造的标准都达到或超过了国家旅游局的星级酒店标准，都可以媲美陆地上五星级酒店。虽然，游船体积受到尺寸等限制，但是不论是客房还是其他活动空间也都是特别设计的，显得宽敞明亮舒适便利。最近建造的游船，包括室内外恒温泳池、电影院、购物商城、宴会场所、夜总会也都一应俱全。</w:t>
        <w:br/>
        <w:t>如何观景，是大家一直关注的问题</w:t>
        <w:br/>
        <w:t>可以肯定的告诉的大家，三峡一定是乘船看的，不可以玩徒步、不可以自驾车！</w:t>
        <w:br/>
        <w:t>长江游船沿着曲折的三峡河道行驶，两岸都是奇峰峭壁，游船穿行其中。其中有193公里的峡谷河道是最为经典的部分。在船上远眺千米高峰，观赏千年以来令人惊叹的西陵峡、</w:t>
        <w:br/>
        <w:t>瞿塘峡</w:t>
        <w:br/>
        <w:t>、</w:t>
        <w:br/>
        <w:t>巫峡</w:t>
        <w:br/>
        <w:t>等三大峡谷。这里就是中国最为著名的长江三峡地区。长江三峡地区是中国第一大风景区，长江江景、两岸山峦、云雨萦绕都是不可多得的景观。连绵几百公里的峡谷河道，满目的奇景不断，游船在山水间穿行。</w:t>
        <w:br/>
        <w:t>游船的每一间客房都有独立的观景阳台，即使足不出户也能在自己的房间内观赏峡谷风光和长江水的澎湃气势。游船上都备有180度室内观景厅，坐于观景厅内即可一览无余的欣赏江上风景。全玻璃的观景厅视野开阔，并有全船中央空调，即可观赏风景也不必受风吹雨淋之苦。游船顶层有着巨大的观景甲板，平整大气。俯瞰江景或远眺青山，近距离呼吸山水之间的灵气。</w:t>
        <w:br/>
        <w:t>在游船航行中，一般安排了三个固定上岸参观景点和两个自费选择景点。固定游览景点一般都为 三峡大坝、</w:t>
        <w:br/>
        <w:t>小三峡</w:t>
        <w:br/>
        <w:t>漂流或神农溪</w:t>
        <w:br/>
        <w:t>神女溪</w:t>
        <w:br/>
        <w:t>漂流、</w:t>
        <w:br/>
        <w:t>石宝寨</w:t>
        <w:br/>
        <w:t>等。自费选择景点为</w:t>
        <w:br/>
        <w:t>三峡人家</w:t>
        <w:br/>
        <w:t>、白帝城、</w:t>
        <w:br/>
        <w:t>丰都鬼城</w:t>
        <w:br/>
        <w:t>等。自费景点都是不强制安排大家前往的，可以在抵达前根据自己的意愿到前台付费报名。为什么游船选择这些地方作为参观景点呢，因为这些景点自古以来都是非常非常有名的。</w:t>
        <w:br/>
        <w:t>三峡大坝</w:t>
        <w:br/>
        <w:t>三峡大坝，新中国成立以来最伟大的现代建筑，工程相当的庞大，耗资2000亿以上。这里是世界上最大的水电大坝，不仅仅是钢筋混凝土的建筑，同时也有着相当巨大的观景区域。游船将停泊在大坝下游地区的</w:t>
        <w:br/>
        <w:t>黄陵庙</w:t>
        <w:br/>
        <w:t>港，全体乘客驱车15分钟前往大坝观景区近距离探查水电大坝的雄伟景观。其中观景的区域包括</w:t>
        <w:br/>
        <w:t>坛子岭</w:t>
        <w:br/>
        <w:t>景区、大坝截留纪念园、大坝展览馆。坛子岭景区，位于大坝等高的175米处，前往景区无需步行，即便年岁很大的老年旅客也可以游览，景区内可乘坐三段露天扶手电梯即可到达大坝坛子岭景区，景区分为多个片区，可以俯瞰大坝全景。前往大坝其他全景需要乘坐电瓶车，电瓶车的发车频率很高，基本游客无需等待。整个游览大坝的时间需要约2.5小时，最后乘车返回游船继续以后的航程。游船在行驶15分钟后，将抵达大坝五级船闸，在等待船闸放行的信号后，需要耗时约4小时，经过整个大坝船闸。游客可以在此期间在位于游船顶层的观景甲板欣赏整个游船经过船闸的过程，雄伟震撼的气势就在这一刻。值得注意的事，大坝的坝体、船闸、电厂等主要建筑物出于安全考虑都是谢绝游客观赏的。</w:t>
        <w:br/>
        <w:t>三峡人家</w:t>
        <w:br/>
        <w:t>位于三峡大坝下游，是5A级的风景旅游区，以三峡地区地质地貌为原型，展现三峡地区风土人情、风俗习惯、生存与居住条件为主的</w:t>
        <w:br/>
        <w:t>原生态</w:t>
        <w:br/>
        <w:t>景区。景区内自然风光绮丽，游客可以在此了解到三峡地区的土家族的生活、婚丧喜嫁，游客可以参加到互动活动中，感受真实的氛围。值得一题的是，</w:t>
        <w:br/>
        <w:t>三峡人家</w:t>
        <w:br/>
        <w:t>景区内的</w:t>
        <w:br/>
        <w:t>龙进溪</w:t>
        <w:br/>
        <w:t>，是非常有特色的，完全原始的自然生态没有遭受到任何破坏，或隐或现中那些三峡内的土著民居点缀着峡谷的幽深，清澈的溪流，造型各异的奇石滩涂，让人流连忘返。整个的游览过程约为2小时，</w:t>
        <w:br/>
        <w:t>三峡人家</w:t>
        <w:br/>
        <w:t>景区都是长江游船的推荐自费景点，您可以根据自己的喜好报名参加。费用为290元。</w:t>
        <w:br/>
        <w:t>神农溪漂流、</w:t>
        <w:br/>
        <w:t>小三峡</w:t>
        <w:br/>
        <w:t>漂流、</w:t>
        <w:br/>
        <w:t>神女溪</w:t>
        <w:br/>
        <w:t>漂流</w:t>
        <w:br/>
        <w:t>这些都是利用长江支流所形成的滩涂河道所形成的观光型漂流活动。游客需要离开所乘船只，更换小型观光游艇，深入河道内部近距离观赏三峡原始风貌。三个漂流景点游船公司将根据自己的航程安排，提供一个长期固定的游览景点，游客不可以进行选择，所以在订购游船前需要认真审视自己的游船航程及观赏景点。神农溪、小三峡、</w:t>
        <w:br/>
        <w:t>神女溪</w:t>
        <w:br/>
        <w:t>等漂流景点都各有特色，自然景观也截然不同，但是其原始的自然风景都是非常令人惊叹的。漂流时间一般都在3-4小时之间，包括更换船只的时间。神农溪漂流是位于湖北省巴东县的漂流河道，乘坐小型木舟漂流，每艘游船都设有18个乘客座位，配有两名船工和一名随船导游，大家在此可以欣赏到当地特色的纤夫沿河拉纤吆喝的场景，民歌“纤夫的爱”也出自于此。大宁河内的小三峡漂流是中国非常著名的景点，位于重庆</w:t>
        <w:br/>
        <w:t>巫山</w:t>
        <w:br/>
        <w:t>县</w:t>
        <w:br/>
        <w:t>巫峡</w:t>
        <w:br/>
        <w:t>的峡口地段，在此将乘坐小型的二层观光旅游船深入峡谷深处，俊秀陡峭的崖壁，栈道、悬棺、野猴都是您可以观赏到的，清澈碧绿的大宁河水荡漾其中，不负</w:t>
        <w:br/>
        <w:t>中国旅游</w:t>
        <w:br/>
        <w:t>四十佳之首的美称。神女溪漂流位于巫峡内</w:t>
        <w:br/>
        <w:t>神女峰</w:t>
        <w:br/>
        <w:t>的对面，是由于三峡大坝水库蓄水而新近成就的漂流河道，未经开发的峡谷自然景观，深邃秀丽的河道，茂密葱蓉的灌木植被，实在是难得一见的奇景。神农溪、小三峡、神女溪等漂流都是在较为静态的峡谷河道中观光，属于观光性的漂流，并非惊险刺激的冲浪型漂流，所以即使年岁很大的老人家以及小朋友也可以自如参加。在参加漂流时，所有乘客都需要穿着救生衣，游船并配有救生员，以确保每位游客的安全。三个不同的漂流都各有特色，所以不论您所乘坐的游船前往哪个漂流景点也都是无所谓的，一定会让您心情愉悦。</w:t>
        <w:br/>
        <w:t>丰都鬼城</w:t>
        <w:br/>
        <w:t>和</w:t>
        <w:br/>
        <w:t>石宝寨</w:t>
        <w:br/>
        <w:t>是游船公司采用二选一的方式，其中一个为船票所包含的部分，另外一个提供自费选择的机会。</w:t>
        <w:br/>
        <w:t>石宝寨</w:t>
        <w:br/>
        <w:t>是大多数游船所包含的固定景点，它是一座依山而建的木制结构的建筑，阁楼依附临江的山峰逐级由木料搭建而上，其整个布局构思极为精巧，游客将自山脚下的阁楼内部楼梯一路攀爬而上，在每层的观景屏栏中俯视江景，随楼层的上升，逐级风景亦有变化，直至攀至山顶阁楼顶峰，回望长江烟波浩渺气态万千。游客观赏石宝寨时，需步行约20分钟，徒步穿过小小的集镇，正好领略到三峡地区当地的民俗风情，经过走过数百米的钢索桥至山脚下，整个游览活动时间为2小时。</w:t>
        <w:br/>
        <w:t>丰都鬼城</w:t>
        <w:br/>
        <w:t>为非常有名气的中国神鬼文化发祥地，沿着鬼城下的港口乘坐电瓶车直达景区，虽鬼城以鬼命名，并非阴森恐怖的场景，我们在此更多的是欣赏到鬼城内古朴的文化、数百年间不断修葺的殿宇楼阁，残破的山墙陈旧的梁柱，为烘托氛围而修建的历史典故塑像，更加显出此地的幽然肃穆。以神鬼文化为源头，更加展现了中国古代悠久的历史文化、人文文化。</w:t>
        <w:br/>
        <w:t>白帝城</w:t>
        <w:br/>
        <w:t>这是中国古代相当有名的典故，刘备在此托孤入川的旧址，如今成了祭奠三国文化的重要历史遗迹。由于大坝的水位上涨，原本在临江</w:t>
        <w:br/>
        <w:t>山丘</w:t>
        <w:br/>
        <w:t>上修建的白帝城现在已被四面环水，而风景也愈加凸显。以托孤为历史背景，整个白帝城随处充斥着三国时期的氛围，来到了三峡，了解三国历史的朋友们一定会有兴趣前往，白帝城前就是长江三峡中赫赫有名的</w:t>
        <w:br/>
        <w:t>瞿塘峡</w:t>
        <w:br/>
        <w:t>峡口</w:t>
        <w:br/>
        <w:t>夔门</w:t>
        <w:br/>
        <w:t>，夔门天下雄也是因此而得名，人民币上的长江三峡图案也是以白帝城的视角而刻画出来的。白帝城位于峡口最为显著的地方，可以大角度仰视夔门奇观。白帝城称之为城，应该叫庙宇或者祠堂更为贴切，其以主殿制作的泥塑像展示了刘备当年托孤的悲壮场景，敬仰其雄韬伟略的看客一定得以震撼其中，除了主殿以外，后天别有洞天，多重的小院，参天的古木，嶙峋的怪石，更衬托出白帝古城的幽深，同时您一定不能错过历代书法名家所留下来的墨宝碑林，同时展出的还有小三峡内出土的悬棺。白帝城虽然名气很盛，不过该景点一直都被游船公司作为自费推荐的景点，其收费较高，一般为290元/人，游览时间约为2.5小时。</w:t>
        <w:br/>
        <w:t>现在，我们来讲一下如何在游船上度过这段美好的时光，船上都有些什么</w:t>
        <w:br/>
        <w:t>目前长江上运营的较好的旅游船，都出自以下游船舰队：维多利亚舰队，黄金系列舰队，总统系列舰队，世纪系列舰队，神女系列舰队，长海系列舰队，皇家系列舰队。除此以外的旅游船条件都不好，都只能称之为旅游客轮，不能称之为长江豪华游船。长江豪华游船一定是能包容吃、住、游、娱、购等多个因素的，能达到或者超过国家旅游局五星级标准的游船。本公司网站上所推荐的旅游船，全部已获得国家旅游局所颁发的五星级游船标识，所以在硬件建造以及软件服务上都代表了长江上的最高接待标准。乘坐这些游船，几乎不用考虑到舒适性问题，差别也仅仅是您对哪种建造风格的比较。长江豪华游船都在建造时期望按照最大的尺寸来打造，以获得更大的活动空间，以舒适游客的全部旅程。2010年后建造的旅游船更是达到万吨级的排水量，已经是三峡大坝的最大通过尺寸。由于建造的限制，游船水面上基本为6层空间，水下甲板为2层。主要的活动空间范围，客房、餐厅、各种娱乐设施也都在水面二层以上。占用游船最大空间的自然是客房，最多的旅游船载客为450人左右，其余的楼层空间都布置有宴会厅、会议室、多功能厅、夜总会、卡拉OK、电影院、麻将房、健身房、儿童游艺室、按摩室、桑拿房、观景廊道、购物中心、大堂、医疗室、游泳池等众多设施，不过所有的设施都会比陆地酒店小一些。</w:t>
        <w:br/>
        <w:t>自您登船开始，所有的设施基本都已开放，部分设施是需要另外付费的，例如：卡拉OK包房、电影院、按摩室、游泳池等，您需要在客房指南中，详细了解每个设施所处的楼层和是否收费，做到心中有数。在游船上的消费，例如酒水、按摩等都不需要支付现金，按照自己房号签单就可，在离船的前一日晚上再前往前台结算费用，船上不光是现金，信用卡储蓄卡也都是可以使用的。必须注意的，自费景点和购物消费需要直接支付现金，不接受刷卡服务。</w:t>
        <w:br/>
        <w:t>在您订购游船票之前一定要详细阅读游船的详细行程，如有需要请关注“长江游轮票务联网销售中心”</w:t>
        <w:br/>
        <w:t>游船票价所包括的景点，和拟定船上推荐的自费景点。根据自己的喜好选择游船舰队，这样做到心里有数。游船票价所包含的上岸游览景点都是统一安排前往的，所以不用担心会漏掉您的出行。游船上工作人员的行程说明会会详细介绍整个衔接过程，游览集合时间和地点。同时在您每日早餐时，游船的导游也会到各桌上逐一为每桌游客进行解释，沟通大家的疑惑。您的导游将统一集合时间和地点，带领大家上岸参观游览再集体返回。如果您不愿意上岸游览也可以在房间内休息，但是要提前通知您的导游。离船时每位游客将领到一张离船卡，游览返回时交纳给船方，在证实全体乘客登船后再次启航，不会造成遗漏游客的问题。</w:t>
        <w:br/>
        <w:t>如何报名自费景点的问题</w:t>
        <w:br/>
        <w:t>一般情况下，例如</w:t>
        <w:br/>
        <w:t>三峡人家</w:t>
        <w:br/>
        <w:t>、白帝城和丰都鬼城等都是游船公司的自费推荐景点，游船以此名气较大的风景区来吸引游客付费报名来赚取更多的利润，一个自费游览景点收费都为290元左右。如果您对该景点有兴趣的话，可以在抵达景点前到游船前台报名。有的游客嫌报名的费用较贵，这个是没有办法的，收费中除了景区门票外，游船需要消耗大量油料用于停泊和重新起航，290的费用也是比较合理的。如果您不愿意报名的话，大可以在船上自由活动，但是不能独自离船活动。</w:t>
        <w:br/>
        <w:t>游船在五天四晚的行程中，对游客来说最重要的就是有一间舒适的客房了，通常大家所订购的游船房间是标准二人客房，这种房型也是船上最多的客房。标准客房一般都分布在游船水上甲板第2-4层楼，每间房间内的设施也都完全一致，唯一的区别也仅仅是楼层高矮的问题。普通票价的标准客房都是以二层为基准的，如果您想指定更高的楼层，需要另外付费，费用为150元/人/层，也就是说如果想住到四层，就需要另外花费300元/人。其实，我的感觉不论是四楼或者二楼其实都一样的舒适，只要是看您的消费水平了。</w:t>
        <w:br/>
        <w:t>所有游船的标准客房，都是带有独立观景阳台的，整个房间大概15-20平方米，房间内都有中央空调恒温在</w:t>
        <w:br/>
        <w:t>25度左右，两个单人床铺(席梦思床垫，舒适的很哦)、写字桌、书写椅、床头柜、沙发(可改成单人沙发床)、壁挂式液晶电视。房间有独立卫生间，冲水马桶、淋浴间、紧急呼叫系统、防滑垫，电吹风需要到前台租借或自带，一次性洗浴用品和拖鞋也都一应俱全。房间内有强制性的中央广播系统，叫早、用餐、上岸游览等需要集体行动的时候，广播会反复播送信息。房间一面都有落地窗，外侧并有约3平方米的隐蔽性客房阳台，并陈设有靠椅，您可以足不出户在阳台上观赏外面的景色。电视可以播放部分中央台和地方卫视的节目。房间有较大的壁橱，可以存放您的大件行李和晾衣架。壁橱中有救生衣，房门背后有逃生路线图，您都需要提前阅读并记住。</w:t>
        <w:br/>
        <w:t>游船的较高楼层还有更高等级房间，比如行政套房、豪华套房、总统套房。这些客房位置更高、房间面积更大，设施更齐全，卫生间也有独立的浴缸。如果您想获得更多的享受也可以考虑这些房型，不过通常这些房间数量很少，房间价格也是普通房间的2-3倍。</w:t>
        <w:br/>
        <w:t>在游船上另一个重要的就是用餐了，南方北方游客都有着不同的口味，游船也考虑到这些因素，所以大多数的餐食都安排为中西式的自助餐，各种口味的餐食也都不限量供应。由于船上有部分国外游客，所以游船也都准备了丰富的餐食，几乎每顿都不同的菜式，同时甜点、水果、冷热菜、主食也不断翻新。游船的用餐秩序都是良好的，每位旅客都有自己全程固定的餐位，游船工作人员都会在第一餐之前将按照房号分配餐桌位置，全程不变，不管您是先去或者后去，餐位都不会被其他游客占用。应该注意的是，长江游船和海上游船的用餐时间有一定区别，都是三餐固定时间供应，不是全日开放的，所以尽量按照时间前往。为了欢迎每位游客的到来，船长通常会安排有船长欢迎酒会和欢迎晚宴，欢迎晚宴时船长身着正装举杯向客人们祝辞表达自己的欢迎。船长欢迎晚宴是不容错过的，晚宴以中式桌席形式，菜品也以湖北和重庆本地特色为主，更为丰盛。席间也可与船长共同合影。</w:t>
        <w:br/>
        <w:t>在船上除了观景以外还有很多活动项目可以参加。从清晨开始您就可以前往顶层的观景甲板远眺三峡日出，呼吸一下新鲜的空气轻松一整天，同时可以跟随船医学习太极拳舒展筋骨。餐厅里早茶和咖啡，品尝过丰盛的早餐后，就可以参加每天的上岸游览。船上的健身房、阅览室、观景厅、书画长廊、儿童游艺室都是免费开放的。船上同时也有恒温的游泳池，虽然面积不大，但是在这航行的游船中也是很不容易了，容纳50人左右的电影院，桑拿房、足疗室、麻将房、咖啡厅、卡拉OK都是开放的，不过请您注意这些项目都是收费性质的，您拿房卡结算就</w:t>
        <w:br/>
        <w:t>晚上，游船上将会举办一场热烈的欢迎晚会，载歌载舞的服务人员激情奔放的表演，带有民俗色彩的歌舞节目将这个氛围推上了高潮。白天您所见到的客房服务员、餐厅服务员此时都讲盛装出演，受过专业训练的服务人员出色的表演令人惊叹。同时也会组织有安排有乘客参加的游艺活动，船员与游客其乐融融。</w:t>
        <w:br/>
        <w:t>如果父母带小孩怎么办？房间内的床都是0.9米款2.0米长的，父母与小朋友同睡一床还是有点问题。一般房间内都有沙发，小点的小朋友都可以睡上面。大点的小朋友都需要另外在房间内加床，加床都是利用房间内的沙发床来改造的，或者是另外加上行军床，这样就解决了问题。白天的时候床铺收起来就不影响人员在市内走动。去船上需要带什么呢，一次性用品都提前预备了，所以只需要带上毛巾就可以了。合适的衣物，最好带上长袖的外套，这样可以防晒、避风。船上都是恒温25度的，如果是夏天室内外的温差就比较大了，就需要多带上一件外套。常用的药物都应该准备上一点，不过船上也有医疗室，只不过价格贵上一点。零食可以准备上一点，在游览活动结束后可以补充一下体力。防晒的太阳伞得带上一把，晴朗的日子里太阳直射也是蛮厉害的。房间内每日会为游客准备上一瓶免费的矿泉水，上岸活动时请带上，房间内也有开水器，热水随时可以喝到。出行最重要的是带上身份证，护照，儿童需要带上户口本或者出生证明。报名参加散客拼团旅行的游客需要带上旅游出行单，单独订购游船船票的游客需要带上游船的电子客票，即使无法打印也需要提前将此照在手机上。证件是非常重要的，不提供证件游船是无法证实您的国籍，因为长江豪华游船的针对不同国籍的游客收费是不尽相同。所以旅途出发之前，请一定再三检查身份证、护照、儿童出生证、户口本。行程单同样重要，一些重要的信息都标注在上面。游船的详细登船港口名称，船上服务总台电话都是非常重要的。多数的游客通过网上平台订购游船票后都是选择自行抵达出发城市，如果需要购票的请找“长江游轮票务联网销售中心”www.cjsanxia.com自行前往港口办理登船手续的，在陌生的城市里面非常容易茫然，在迷糊的时候电话联系一下游船服务总台。</w:t>
        <w:br/>
        <w:t>如何登船是很多人所急于了解的。船票好订购，游船港口不好找，尤其对于那些母亲带孩子的亲子游，年迈的老人家，对路线的茫然更是一无所知。</w:t>
        <w:br/>
        <w:t>三峡游轮行的起点和终点港口通常只有两个，分别是湖北省</w:t>
        <w:br/>
        <w:t>宜昌</w:t>
        <w:br/>
        <w:t>市和直辖市重庆。如果您是宜昌登船，离船的港口就是重庆，也同样可以反过来。首先，一定要在订购之前确定您的出发港口，原则是选择交通时刻更加便利的出发城市。</w:t>
        <w:br/>
        <w:t>湖北省宜昌市，是长江三峡的起点，宜昌是湖北省第二大城市，交通便利，基本中国大中型城市都有直达飞机航班，同时这里也是中国铁路的大站点。如果确实没有直达的交通工具，也可以前往湖北省会</w:t>
        <w:br/>
        <w:t>武汉</w:t>
        <w:br/>
        <w:t>市，转乘动车前往宜昌也仅需2小时。从宜昌出发的旅游船经由长江三峡抵达重庆的航程为五天四晚，第一天晚上登船后，在第五天早上抵达重庆市。游船在登船当晚是不开航的，登船时间通常是下午6点至8点，即使您晚到也不用担心。登船当日游船是不提供晚餐的，建议您在市区内用餐和采购后再登船办理手续。游船港口位于长江三峡入口处的桃花村码头和新世纪码头，这里距离市区8公里，需要乘坐出租车前往费用约为25元。乘车前请一定告诉司机您所前往的港口。</w:t>
        <w:br/>
        <w:t>重庆是中国内陆最大的直辖市，也是有独特韵味的古城，这里值得您的停留。在前往长江三峡之前</w:t>
        <w:br/>
        <w:t>在重庆</w:t>
        <w:br/>
        <w:t>市区小住上一两日，品尝一下特色的麻辣火锅，火锅是重庆的一大特色，不管您吃辣或不吃辣都得好好品尝一下。市区内非常繁华，保留着欣赏重庆夜景和美女。市区内古建筑、历史遗迹、自然景观非常之多，</w:t>
        <w:br/>
        <w:t>三峡博物馆</w:t>
        <w:br/>
        <w:t>、</w:t>
        <w:br/>
        <w:t>湖广会馆</w:t>
        <w:br/>
        <w:t>、重庆</w:t>
        <w:br/>
        <w:t>人民大礼堂</w:t>
        <w:br/>
        <w:t>、</w:t>
        <w:br/>
        <w:t>鹅岭公园</w:t>
        <w:br/>
        <w:t>、</w:t>
        <w:br/>
        <w:t>渣滓洞</w:t>
        <w:br/>
        <w:t>、</w:t>
        <w:br/>
        <w:t>白公馆</w:t>
        <w:br/>
        <w:t>、两江夜景、</w:t>
        <w:br/>
        <w:t>洋人街</w:t>
        <w:br/>
        <w:t>、</w:t>
        <w:br/>
        <w:t>磁器口古镇</w:t>
        <w:br/>
        <w:t>、</w:t>
        <w:br/>
        <w:t>洪崖洞</w:t>
        <w:br/>
        <w:t>风情购物街、</w:t>
        <w:br/>
        <w:t>重庆动物园</w:t>
        <w:br/>
        <w:t>，这些都是市区内非常著名的景点，有时间的话不妨去走走看看，重庆夜景非常有名，绚烂的江水中倒影城市繁华的灯光，无尽的吸引力莫过于此。市区内各级酒店密集，星级酒店、快捷酒店、公寓、家庭旅馆都非常之多。</w:t>
        <w:br/>
        <w:t>游船在重庆的登船港口一般都在</w:t>
        <w:br/>
        <w:t>朝天门</w:t>
        <w:br/>
        <w:t>港。这里地理位置非常独特，也是重庆最繁华的街区。港口附近公交车、出租车、城市轻轨、过江缆车都非常便利。朝天门港占地面积非常大，连绵有好几公里，旅游船大多停靠在3-5码头，在您登船以前一定记得提前打电话给游船总台问清楚具体是几号码头，否则您可能会走不少冤枉路。游船一般情况下都在当日下午17点至19点，如果您早到可以提前在前台放置行李，但是不能提前分配房间。请一点注意，重庆出发的游船都是在当晚21点整开航，请一定不要晚于20点登船，由于航程时间的限制，游船是不会因你而延迟开航的。</w:t>
        <w:br/>
        <w:t>很多游客问我，三峡中什么季节风景最好，最适宜出游。三峡中两岸山色水景因为季节变化也出呈现不同景象，春天万物复苏清风徐徐，夏日里植被葱郁三峡中水量雄浑，秋日里万紫千红气温更佳，冬日里江水清澈万物寂静，每个季节都有自己独特的一面。由于游船上是封闭的空间，一直保持25度的恒温，所以您的旅途只用考虑在离船期间的衣着。在游船上一件薄毛衫一条长裤足以。</w:t>
        <w:br/>
        <w:t>长江豪华游船的票价和客流量在一年中变化也挺大的，基本在每年的1、2月开航的游船较少，3-4月份开始游船逐步复航行，此时票价较低，但由于冬天有意向出游的游客都忍耐了一个冬天所以蜂拥而至，人流量很大，6月和9月是游船比较淡的季节也是一年中气候最为适宜的时候，因为6月学生考试、9月大中专报名等原因，所以很多出游人员受到限制，这段期间价格较为便宜。7-8月期间是暑期亲子游的高峰时段，一般人满为患一票难求，所以需要尽早订票才能保证。</w:t>
        <w:br/>
        <w:t>5月和10月是外宾前往三峡的高峰，价格贵载客也满。</w:t>
        <w:br/>
        <w:t>如果您在重庆上船游览三峡！我们给你如下建议：</w:t>
        <w:br/>
        <w:t>建议一：如果您时间充足，可以去</w:t>
        <w:br/>
        <w:t>朝天门</w:t>
        <w:br/>
        <w:t>滨江路观重庆迷人夜景，也可以去</w:t>
        <w:br/>
        <w:t>解放碑</w:t>
        <w:br/>
        <w:t>八一路好吃街品</w:t>
        <w:br/>
        <w:t>重庆特色美食</w:t>
        <w:br/>
        <w:t>。但请您切记您的上船时间，以免耽误您的行程影响您的美好心情。</w:t>
        <w:br/>
        <w:t>建议二：如果您当天抵达重庆时间较早，我们建议您可以去</w:t>
        <w:br/>
        <w:t>三峡博物馆</w:t>
        <w:br/>
        <w:t>、</w:t>
        <w:br/>
        <w:t>解放碑</w:t>
        <w:br/>
        <w:t>、</w:t>
        <w:br/>
        <w:t>洪崖洞</w:t>
        <w:br/>
        <w:t>等参观，这些景点都是免费对游客开房，而且离</w:t>
        <w:br/>
        <w:t>朝天门</w:t>
        <w:br/>
        <w:t>码头很近！</w:t>
        <w:br/>
        <w:t>如果你从宜昌上船游三峡，我给你如下建议：</w:t>
        <w:br/>
        <w:t>如果您在宜昌有足够的时间，我们建议您参观宜昌市博物馆。(参观时间大约1小时）开放时间：9：00～16：30，闭 馆 日：腊月三十及正月初一、每周一。</w:t>
        <w:br/>
        <w:t>宜昌博物馆</w:t>
        <w:br/>
        <w:t>位于湖北省宜昌市夷陵大道115号。基本陈列：《三峡·宜昌出土文物展览》　共分为“宜昌石器时代至夏商时期文物陈列”、“宜昌楚文物陈列”、“三峡·宜昌秦汉文物陈列”三部分。展品中既有约40万年前的</w:t>
        <w:br/>
        <w:t>秭归</w:t>
        <w:br/>
        <w:t>玉虚洞</w:t>
        <w:br/>
        <w:t>旧石器时代遗存和10多万年的“</w:t>
        <w:br/>
        <w:t>长阳</w:t>
        <w:br/>
        <w:t>人”文物；又有奇异浪漫、繁缛绮丽的楚文化文物；亦有极富特色的巴文化文物；还有因兴建三峡水利枢纽工程而抢救发掘的各类出土文物。当然请您切记您的上船时间，以免耽误您的行程影响您的美好心情。</w:t>
      </w:r>
    </w:p>
    <w:p>
      <w:r>
        <w:t>评论：</w:t>
        <w:br/>
        <w:t>1.顶顶~楼主等着你后面继续发别的游记哦！</w:t>
        <w:br/>
        <w:t>2.这一趟旅行下来蛮累的吧，我一般玩4天就差不多咯~~</w:t>
        <w:br/>
        <w:t>3.强烈需要一个假期，然后我也想好好度个假。。。</w:t>
      </w:r>
    </w:p>
    <w:p>
      <w:pPr>
        <w:pStyle w:val="Heading2"/>
      </w:pPr>
      <w:r>
        <w:t>166.白云朵朵.青山绿水.云雾缭绕.梦幻西游</w:t>
      </w:r>
    </w:p>
    <w:p>
      <w:r>
        <w:t>https://you.ctrip.com/travels/changjiangsanxia109/3559444.html</w:t>
      </w:r>
    </w:p>
    <w:p>
      <w:r>
        <w:t>来源：携程</w:t>
      </w:r>
    </w:p>
    <w:p>
      <w:r>
        <w:t>发表时间：2017-9-15</w:t>
      </w:r>
    </w:p>
    <w:p>
      <w:r>
        <w:t>天数：4 天</w:t>
      </w:r>
    </w:p>
    <w:p>
      <w:r>
        <w:t>游玩时间：</w:t>
      </w:r>
    </w:p>
    <w:p>
      <w:r>
        <w:t>人均花费：</w:t>
      </w:r>
    </w:p>
    <w:p>
      <w:r>
        <w:t>和谁：和朋友</w:t>
      </w:r>
    </w:p>
    <w:p>
      <w:r>
        <w:t>玩法：</w:t>
      </w:r>
    </w:p>
    <w:p>
      <w:r>
        <w:t>旅游路线：</w:t>
      </w:r>
    </w:p>
    <w:p>
      <w:r>
        <w:t>正文：</w:t>
        <w:br/>
        <w:t>瞿塘峡</w:t>
        <w:br/>
        <w:t>两岸如削，岩壁高耸，大江在悬崖绝壁中汹涌奔流，自古就有“险莫若剑阁，雄莫若夔”的美称。</w:t>
        <w:br/>
        <w:t>一根巨石突兀于青峰云霞之中，宛若一个亭亭玉立的少女，故名</w:t>
        <w:br/>
        <w:t>神女峰</w:t>
        <w:br/>
        <w:t>。每当云烟缭绕峰顶，那</w:t>
        <w:br/>
        <w:t>石柱</w:t>
        <w:br/>
        <w:t>像披上薄纱似的，更显脉脉含情。</w:t>
        <w:br/>
        <w:t>巫峡</w:t>
        <w:br/>
        <w:t>峡长千谷深，迂回曲折，奇峰嵯峨连绵，烟云氤氲缭绕，景色清幽之极，如一条美不胜收千奇百怪的画廊。</w:t>
        <w:br/>
        <w:t>一场秋雨过后，</w:t>
        <w:br/>
        <w:t>长江三峡</w:t>
        <w:br/>
        <w:t>上空云雾缭绕，如梦似幻，美不胜收。近日，</w:t>
        <w:br/>
        <w:t>重庆</w:t>
        <w:br/>
        <w:t>一名摄影师深入三峡腹地，以无人机的视角俯览</w:t>
        <w:br/>
        <w:t>瞿塘峡</w:t>
        <w:br/>
        <w:t>、</w:t>
        <w:br/>
        <w:t>巫峡</w:t>
        <w:br/>
        <w:t>秋日美景，只见白云朵朵笼罩在青山绿水间，云遮雾绕，蔚为壮观。</w:t>
        <w:br/>
        <w:t>梦幻</w:t>
        <w:br/>
        <w:t>神女峰</w:t>
        <w:br/>
        <w:t>。</w:t>
        <w:br/>
        <w:t>烟雨瞿塘。</w:t>
        <w:br/>
        <w:t>烟雨</w:t>
        <w:br/>
        <w:t>巫峡</w:t>
        <w:br/>
        <w:t>。</w:t>
        <w:br/>
        <w:t>烟雨巫峡。</w:t>
        <w:br/>
        <w:t>白云朵朵.青山绿水.云雾缭绕.梦幻西游</w:t>
        <w:br/>
        <w:t>请关注“长江游轮票务联网销售中心”www.cjsanxia.com</w:t>
      </w:r>
    </w:p>
    <w:p>
      <w:r>
        <w:t>评论：</w:t>
        <w:br/>
      </w:r>
    </w:p>
    <w:p>
      <w:pPr>
        <w:pStyle w:val="Heading2"/>
      </w:pPr>
      <w:r>
        <w:t>167.想玩转三峡？看这一篇攻略就够了！</w:t>
      </w:r>
    </w:p>
    <w:p>
      <w:r>
        <w:t>https://you.ctrip.com/travels/changjiangsanxia109/3559467.html</w:t>
      </w:r>
    </w:p>
    <w:p>
      <w:r>
        <w:t>来源：携程</w:t>
      </w:r>
    </w:p>
    <w:p>
      <w:r>
        <w:t>发表时间：2017-9-16</w:t>
      </w:r>
    </w:p>
    <w:p>
      <w:r>
        <w:t>天数：</w:t>
      </w:r>
    </w:p>
    <w:p>
      <w:r>
        <w:t>游玩时间：</w:t>
      </w:r>
    </w:p>
    <w:p>
      <w:r>
        <w:t>人均花费：</w:t>
      </w:r>
    </w:p>
    <w:p>
      <w:r>
        <w:t>和谁：</w:t>
      </w:r>
    </w:p>
    <w:p>
      <w:r>
        <w:t>玩法：</w:t>
      </w:r>
    </w:p>
    <w:p>
      <w:r>
        <w:t>旅游路线：</w:t>
      </w:r>
    </w:p>
    <w:p>
      <w:r>
        <w:t>正文：</w:t>
        <w:br/>
        <w:t>说到三峡，不得不提到奔流不息的长江，世界的第三长河，源头在青藏高原东部的唐古拉山，流经我国十一个省份最后汇入东海。当长江流至重庆东部的奉节，长江便冲开重山峻岭奔腾而下，形成了雄伟壮丽的大峡谷——</w:t>
        <w:br/>
        <w:t>长江三峡</w:t>
        <w:br/>
        <w:t>，我们今天所说的三峡其实就是瞿塘峡、巫峡、西陵峡的总称，它西起重庆奉节的白帝城，东到湖北宜昌市南津关，全长193公里，三段峡谷各有特色，瞿塘峡雄伟险峻，巫峡幽深秀丽，西陵峡滩多水急，三峡两岸重峦叠嶂，形态各异，船行驶在三峡中，一会儿山色全阻，一会儿豁然开朗，别有洞天。</w:t>
        <w:br/>
        <w:t>三峡度假旅游方式——游轮</w:t>
        <w:br/>
        <w:t>三峡游轮旅行</w:t>
        <w:br/>
        <w:t>三峡旅游自古已有，古人也曾乘船畅游三峡！三峡旅游有其特殊性，石宝寨、丰都鬼城、白帝城、神女溪等景点均遍布两岸，两岸群山峻岭不宜行车等，所以经水路游三峡最为理想，一般提及游三峡即为乘船游。游玩三峡最惬意的方式是乘坐游轮，饱览江景，每到名胜登岸观光，既免去了每日更换酒店的奔波之苦，又可享受每日不同的窗外景观。</w:t>
        <w:br/>
        <w:t>三峡的游轮有两种，一种是涉外游轮，一种是国内游船， 重庆江运游轮管理有限公司 现将两种游轮为大家介绍如下：可以上“长江游轮票务联网销售中心网”看一下，各航次游轮都有www.cjsanxia.com</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三峡涉外游轮</w:t>
        <w:br/>
        <w:t>重庆-宜昌</w:t>
        <w:br/>
        <w:t>下水航程介绍</w:t>
        <w:br/>
        <w:t>重庆至宜昌</w:t>
        <w:br/>
        <w:t>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DAY4：08:00-13:00，游览三峡大坝，结束行程</w:t>
        <w:br/>
        <w:t>长江三峡沿途美景</w:t>
        <w:br/>
        <w:t>如在画卷中畅游--三峡人家</w:t>
        <w:br/>
        <w:t>三峡人家风景区，是国家5A级风景区，位于</w:t>
        <w:br/>
        <w:t>长江三峡</w:t>
        <w:br/>
        <w:t>中最为奇幻壮丽的西陵峡境内，三峡大坝和葛洲坝之间，跨越秀丽的灯影峡两岸，面积14平方公里。白墙青瓦石板路、小桥流水吊脚楼、枯藤老树喜鹊窝、机枪碉堡旧战壕、奇石溶洞古城堡，山清水秀说的就是这里，堪称整个行程中的翘楚。</w:t>
        <w:br/>
        <w:t>三峡最险处--西陵峡</w:t>
        <w:br/>
        <w:t>西陵峡因宜昌市的西陵山而得名，西起巴东官渡口，东止宜昌南津关，全长120千米，是</w:t>
        <w:br/>
        <w:t>长江三峡</w:t>
        <w:br/>
        <w:t>中最长的峡谷，历史上以其航道曲折、怪石林立、滩多水急、行舟惊险而闻名，现在水势已趋于平缓，也是自然风光最为优美的峡段，北宋著名政治家、文学家欧阳修为此留下了“西陵山水天下佳”的千古名句。</w:t>
        <w:br/>
        <w:t>全球最大水利工程--三峡大坝</w:t>
        <w:br/>
        <w:t>可乘坐大型室外观景电梯登上坝区至高点——坛子岭，在那里可以一览三峡大坝和五级船闸的全貌，体验“高峡出平湖”的雄伟气势。秀美的瀑布、蜿蜒的溪水和翠绿的草坪贯穿其间，仿佛置身于美妙的大自然乐园里。</w:t>
        <w:br/>
        <w:t>乘坐原始豌豆角小木舟-体验纤夫生活</w:t>
        <w:br/>
        <w:t>神农溪是湖北省巴东</w:t>
        <w:br/>
        <w:t>俊秀著称，三峡的精华--巫峡</w:t>
        <w:br/>
        <w:t>古有诗曰：巴东三峡巫峡长，猿鸣三声泪沾裳。巫峡峡长千谷深，迂回曲折，奇峰嵯峨连绵，烟云氤氲缭绕，景色清幽之极，如一条美不胜收千奇百怪的画廊。这一段有很多有名的山峰，比如十二峰，其中最为著名的就是神女峰。</w:t>
        <w:br/>
        <w:t>雄伟险峻--瞿塘峡</w:t>
        <w:br/>
        <w:t>瞿塘峡两岸如削，岩壁高耸，大江在悬崖绝壁中汹涌奔流，自古就有“险莫若剑阁，雄莫若夔”的美称，是三峡中最短的一个，却是最为雄伟险峻，这里也是拍摄10元人民币背面的地方。</w:t>
        <w:br/>
        <w:t>刘备托孤之地，诗仙吟唱之城——白帝城</w:t>
        <w:br/>
        <w:t>白帝城位于重庆奉节县瞿塘峡口的长江北岸，奉节东白帝山上，三峡的著名游览胜地。原名子阳城，为西汉末年割据蜀地的公孙述所建，公孙述自号白帝，故名城为“白帝城”。白帝城是观“夔门天下雄”的最佳地点。历代著名诗人李白、杜甫、白居易、刘禹锡、苏轼、黄庭坚、范成大、陆游等都曾登白帝，游夔门，留下大量诗篇，因此白帝城又有“诗城”之美誉。</w:t>
        <w:br/>
        <w:t>石宝寨，位于重庆忠县境内长江北岸边，故又被称为“江上明珠”。石宝寨塔楼倚玉印山修建，依山耸势，飞檐展翼，造型十分奇异。始建于明万历年间，经康熙、乾隆年间修建完善。石宝寨作为穿斗结构层数多体构大乃国内罕见，又被称为“世界八大奇异建筑”之一。 依山而建的红色建筑在葱茏的树木之中显得十分突出。特别是三峡大坝修建后，长江水位上涨，为了不淹没这座旷世建筑，沿着这座寨子修了一圈大堤，远看像是一座巨型的盆景。</w:t>
        <w:br/>
        <w:t>传说中的阴曹地府——丰都鬼城</w:t>
        <w:br/>
        <w:t>丰都鬼城又称为“幽都”、“鬼国京都”、“中国神曲之乡”。鬼城以各种阴曹地府的建筑和造型而著名。鬼城内有哼哈祠、天子殿、奈河桥、黄泉路、望乡台、药王殿等多座表现阴间的建筑。它不仅是传说中的鬼城，还是集儒、道、佛为一体的民俗文化艺术宝库，是长江黄金旅游线上最著名的人文景观之一。</w:t>
        <w:br/>
        <w:t>重庆与宜昌的码头交通</w:t>
        <w:br/>
        <w:t>三峡游轮在重庆朝天门码头登船，在宜昌各公司停靠的码头不一样。以总统游轮为列，宜昌在新世纪国旅码头登船或离船。</w:t>
        <w:br/>
        <w:t>【重庆码头】朝天门码头位于重庆市区繁华地段，距离解放碑、洪涯洞较近，交通便利，轨道交通1号线、6号线均可到达小什字站下车，8口出去，步行过去朝天门码头。返程离开重庆的时候也可以换乘轨道交通3号线到达</w:t>
        <w:br/>
        <w:t>重庆北站</w:t>
        <w:br/>
        <w:t>或机场。至于登船的码头，分布在朝天门码头3-11号码头，下水行程前一天才能通知确切的登船码头。</w:t>
        <w:br/>
        <w:t>【宜昌码头】新世纪国旅码头、三游洞码头、桃花村码头，分属于各个游轮公司停靠，码头位置较偏僻。</w:t>
        <w:br/>
        <w:t>公交到达方案：</w:t>
        <w:br/>
        <w:t>宜昌站--新世纪国旅码头、三游洞码头：在夷陵广场站乘坐10路公交，经过11站，在三游洞站下车步行即可到达，用时大概一小时。</w:t>
        <w:br/>
        <w:t>宜昌站--桃花村国旅码头：同样在夷陵广场站乘坐10路公交，经过9站，在南津关站下车步行即可到达。（末班车时间为17：00）</w:t>
        <w:br/>
        <w:t>也可选择的士送至码头登船（的士喊价不打表，游客可以还价）。离船客人可以提前约车或者在码头乘坐大巴（35元—50元不等）至市区。</w:t>
        <w:br/>
        <w:t>乘船游三峡注意事项</w:t>
        <w:br/>
        <w:t>1.有效证件：三峡游轮行业惯例没有实物船票，以游客的姓名、有效证件（身份证或户口薄等）信息作为登船依据。同时按照长航公安统一要求，需要登记游客有效证件（身份证或户口薄等）信息备案，因此切记带上有效证件（儿童也需要提供相应证件），且与预订时所提供的个人信息相符，否则可能会导致无法登船。</w:t>
        <w:br/>
        <w:t>2.衣物：当季衣物即可，但江上的风还是相对较大的，可适当添加一些衣物。船上有中央空调，夏季的话如果个人不太喜欢吹空调可以多带一件外套。</w:t>
        <w:br/>
        <w:t>3.食物：不用准备过多食物和水，房间里面每天会有两瓶矿泉水，船上有提供餐食，如果比较喜欢吃零食可以自己带一些上去。</w:t>
        <w:br/>
        <w:t>4.天气：出行前查询一下天气，尽量选在晴天出行，也可以带着雨伞以防万一，船上没有雨伞提供。</w:t>
        <w:br/>
        <w:t>PS.三峡游轮登船当晚不含晚餐（游客登船时间不一，无法安排），建议可以选择体验当地美食后登船。</w:t>
      </w:r>
    </w:p>
    <w:p>
      <w:r>
        <w:t>评论：</w:t>
        <w:br/>
      </w:r>
    </w:p>
    <w:p>
      <w:pPr>
        <w:pStyle w:val="Heading2"/>
      </w:pPr>
      <w:r>
        <w:t>168.一生中最难忘的三峡之旅</w:t>
      </w:r>
    </w:p>
    <w:p>
      <w:r>
        <w:t>https://you.ctrip.com/travels/changjiangsanxia109/3560083.html</w:t>
      </w:r>
    </w:p>
    <w:p>
      <w:r>
        <w:t>来源：携程</w:t>
      </w:r>
    </w:p>
    <w:p>
      <w:r>
        <w:t>发表时间：2017-9-18</w:t>
      </w:r>
    </w:p>
    <w:p>
      <w:r>
        <w:t>天数：4 天</w:t>
      </w:r>
    </w:p>
    <w:p>
      <w:r>
        <w:t>游玩时间：10 月</w:t>
      </w:r>
    </w:p>
    <w:p>
      <w:r>
        <w:t>人均花费：500 元</w:t>
      </w:r>
    </w:p>
    <w:p>
      <w:r>
        <w:t>和谁：和朋友</w:t>
      </w:r>
    </w:p>
    <w:p>
      <w:r>
        <w:t>玩法：</w:t>
      </w:r>
    </w:p>
    <w:p>
      <w:r>
        <w:t>旅游路线：</w:t>
      </w:r>
    </w:p>
    <w:p>
      <w:r>
        <w:t>正文：</w:t>
        <w:br/>
        <w:t>开始了在国内三峡和湖北之旅。</w:t>
        <w:br/>
        <w:t>长江三峡</w:t>
        <w:br/>
        <w:t>是我们许多年来一直想去旅行的地方，</w:t>
        <w:br/>
        <w:t>三峡大坝</w:t>
        <w:br/>
        <w:t>建成以后，这个愿望愈发强烈。这次我们从</w:t>
        <w:br/>
        <w:t>重庆</w:t>
        <w:br/>
        <w:t>乘坐游轮顺长江而下，直达</w:t>
        <w:br/>
        <w:t>宜昌</w:t>
        <w:br/>
        <w:t>，终于圆了我们的夙愿，还顺便游了湖北的荆州和恩施两地。</w:t>
        <w:br/>
        <w:t>三峡大坝</w:t>
        <w:br/>
        <w:t>建成蓄水后，整个三峡的水位抬升，河道开阔，即便是万吨巨轮在三峡航行也十分安全舒适和平稳。但是，由于水位的大幅抬升，原先沿岸许多历史悠久的人文景观已被江水淹没，两岸雄伟俊秀的自然风光也大打折扣，峡谷不再显得高耸幽深，险滩消失了，江水也不再喘急，两岸的城镇村落民居基本都是新的，这个现实与我们多年以来对三峡的想象产生了巨大的落差，三峡的整个游程虽然很舒适，但是我们一直没有获得旅行带来的兴奋点，感觉整个三峡游览过程实在太平淡了，以致我们有好几个景点都懒得上去游览，因为那些景点要么是新建的，要么是由于江水上涨而使得原有的景点已失去了它原有的动人魅力。游完三峡后只是感觉到少许惆怅，这次三峡游最大的遗憾就是我们人虽到了三峡大坝，可是却没有机会到大坝的下游也就是大坝放水的那一面游览参观，没有机会目睹三峡大坝放水的那种雄伟风姿，这主要是游轮游也是和跟团游一样身不由己呀。不过总算是到过三峡了，也看到了三峡的新貌，做人要求也不能太高了。</w:t>
        <w:br/>
        <w:t>实用信息</w:t>
        <w:br/>
        <w:t>游轮船票：</w:t>
        <w:br/>
        <w:t>我们计划到达</w:t>
        <w:br/>
        <w:t>重庆</w:t>
        <w:br/>
        <w:t>后再购买，提前就在网上看了价格，到达重庆后，在官方网站上购买的，长江游轮票务联网销售中心，购买次日的美国维多利亚凯珍号游轮（阳台标准间），</w:t>
        <w:br/>
        <w:t>重庆—宜昌</w:t>
        <w:br/>
        <w:t>下水的船票，票价是1750元/人，同时预定了30元/人的</w:t>
        <w:br/>
        <w:t>宜昌</w:t>
        <w:br/>
        <w:t>新世纪码头接送至宜昌火车东站服务。</w:t>
        <w:br/>
        <w:t>行程：</w:t>
        <w:br/>
        <w:t>D1：</w:t>
        <w:br/>
        <w:t>重庆</w:t>
        <w:br/>
        <w:t>—三峡游船上</w:t>
        <w:br/>
        <w:t>D2：三峡游船上—</w:t>
        <w:br/>
        <w:t>丰都鬼城</w:t>
        <w:br/>
        <w:t>D3：三峡游船上—</w:t>
        <w:br/>
        <w:t>瞿塘峡</w:t>
        <w:br/>
        <w:t>段—</w:t>
        <w:br/>
        <w:t>巫峡</w:t>
        <w:br/>
        <w:t>段—</w:t>
        <w:br/>
        <w:t>神女溪</w:t>
        <w:br/>
        <w:t>—游船经过</w:t>
        <w:br/>
        <w:t>三峡大坝</w:t>
        <w:br/>
        <w:t>船闸</w:t>
        <w:br/>
        <w:t>D4：三峡游船—三峡大坝—西陵峡—</w:t>
        <w:br/>
        <w:t>宜昌</w:t>
        <w:br/>
        <w:t>新世纪码头—荆州</w:t>
        <w:br/>
        <w:t>第一天：</w:t>
        <w:br/>
        <w:t>19:05到达</w:t>
        <w:br/>
        <w:t>重庆江北机场</w:t>
        <w:br/>
        <w:t>，接着坐轻轨2号线到达临江门（6元/人）站。</w:t>
        <w:br/>
        <w:t>出了轻轨，就在轻轨旁的重庆</w:t>
        <w:br/>
        <w:t>大唐诺亚</w:t>
        <w:br/>
        <w:t>入住，双人间258元，不包早餐，免费WIFI。这个宾馆地处繁华的</w:t>
        <w:br/>
        <w:t>解放碑</w:t>
        <w:br/>
        <w:t>商圈，距离解放碑商业步行街0.5公里，步行约5分钟； 距离</w:t>
        <w:br/>
        <w:t>洪崖洞</w:t>
        <w:br/>
        <w:t>民俗风貌区1.1公里，步行约15分钟，酒店的条件还可以。</w:t>
        <w:br/>
        <w:t>到了重庆不可少的，就是去吃一次又麻又辣的火锅</w:t>
        <w:br/>
        <w:t>饿过头了，点了一大堆，吃不了啊。</w:t>
        <w:br/>
        <w:t>第二天：</w:t>
        <w:br/>
        <w:t>早上起来，重庆下着小雨，心情立刻不爽，冒雨出去吃个重庆小面，还没拍照。今天晚上要坐三峡游船，白天的时间去哪里呢？商量一下，还是去</w:t>
        <w:br/>
        <w:t>洪崖洞</w:t>
        <w:br/>
        <w:t>民俗风景区吧，步行约15分钟到达洪崖洞民俗风景区，逛完后，再步行到新华路</w:t>
        <w:br/>
        <w:t>长江索道</w:t>
        <w:br/>
        <w:t>10元/人，打的到</w:t>
        <w:br/>
        <w:t>解放碑</w:t>
        <w:br/>
        <w:t>，步行到</w:t>
        <w:br/>
        <w:t>朝天门</w:t>
        <w:br/>
        <w:t>5号码头，18:20上了</w:t>
        <w:br/>
        <w:t>维多利亚</w:t>
        <w:br/>
        <w:t>凯珍号游船，住二层223房，21:00启航，开始三峡旅游。</w:t>
        <w:br/>
        <w:t>重庆美术馆</w:t>
        <w:br/>
        <w:t>，建筑造型很新颖。</w:t>
        <w:br/>
        <w:t>洪崖洞</w:t>
        <w:br/>
        <w:t>位于重庆市核心商圈</w:t>
        <w:br/>
        <w:t>解放碑</w:t>
        <w:br/>
        <w:t>沧白路，在长江与</w:t>
        <w:br/>
        <w:t>嘉陵江</w:t>
        <w:br/>
        <w:t>两江交汇的滨江地带，集城市旅游景观、商务休闲景观和城市人文景观于一体。以最具巴渝传统建筑特色的“吊脚楼”风貌为主体，依山就势，沿江而建，通过再现老重庆的真实写照，成为了重庆市亮丽的名片。</w:t>
        <w:br/>
        <w:t>重庆既是山城又是江城，设为直辖市后城市建设更是日新月异，好几座长江大桥横跨江面，便利了两岸的交通。</w:t>
        <w:br/>
        <w:t>洪崖洞民俗风貌区景观。</w:t>
        <w:br/>
        <w:t>洪崖洞民俗风貌区的首层汇聚了许多川渝名特土产店铺。</w:t>
        <w:br/>
        <w:t>洪崖洞民俗风貌区景观。</w:t>
        <w:br/>
        <w:t>重庆市区目前仅存的一处过江索道位于新华路。由于长江上大桥建的多了，以往重庆人来往长江两岸主要的交通工具索道逐渐失去了交通的功能，而渐渐变为观光旅游的城市名片。</w:t>
        <w:br/>
        <w:t>长江索道</w:t>
        <w:br/>
        <w:t>的轿厢挺大的，一次可以载几十个人，票价单程30元。</w:t>
        <w:br/>
        <w:t>重庆闹市中心，</w:t>
        <w:br/>
        <w:t>解放碑步行街</w:t>
        <w:br/>
        <w:t>夜色中的</w:t>
        <w:br/>
        <w:t>朝天门</w:t>
        <w:br/>
        <w:t>码头景观。</w:t>
        <w:br/>
        <w:t>维多利亚凯珍号游船的船票是在长江游轮票务联网销售中心官网上预定的www.cjsanxia.com，我们计划到达重庆后再购买，提前就在网上看了价格，到达重庆后，购买美国维多利亚凯珍号游轮（阳台标准间），</w:t>
        <w:br/>
        <w:t>重庆—宜昌</w:t>
        <w:br/>
        <w:t>下水的船票，票价是1750元/人，同时还预定了15元/人的宜昌新世纪码头—宜昌火车东站的汽车接送。</w:t>
        <w:br/>
        <w:t>维多利亚号</w:t>
        <w:br/>
        <w:t>游船是目前</w:t>
        <w:br/>
        <w:t>长江三峡</w:t>
        <w:br/>
        <w:t>最大和最豪华的游船，由一家外资公司经营，有四条相同的姊妹船。</w:t>
        <w:br/>
        <w:t>凯珍号游轮具有五星级酒店的功能配置，气度非凡、精致华丽的五层高透空旋转大堂；四部从主甲板直上各楼层的豪华观光电梯；配置高档，集商务、休闲于一体的网吧（24小时无线上网）；设备先进、视听一体的会议室；娴雅宁静、内容丰富的阅览室；设备先进服务周到的美容室（SPA）、洗脚按摩室；装潢雅致的扬子酒吧及多功能厅；设施新颖、环境轻松的健身中心；设计大气辉煌的皇朝餐厅；拥有精美纯西式点菜服务的VIP餐厅；24小时提供高质量医疗服务的医务室</w:t>
        <w:br/>
        <w:t>凯珍号的客房，24小时不间断热水供应；卫生间采用国际上最先进的整体式卫浴； 24小时开通的可同时收看国内、国际各个频道的卫星电视电话（壁挂液晶电视）、保险箱、小冰箱、内线电话、中央空调等一应俱全。</w:t>
        <w:br/>
        <w:t>开船前，船长助理召集游客介绍行程、注意事项和船上有关情况。</w:t>
        <w:br/>
        <w:t>长江上现在有许多轮船公司，其游轮也都十分漂亮豪华。</w:t>
        <w:br/>
        <w:t>第三天：</w:t>
        <w:br/>
        <w:t>早6:30到5楼品尝免费早茶、早咖啡、精美茶点，7:00用完自助早餐后，8:15下船游览中国神曲之乡——</w:t>
        <w:br/>
        <w:t>丰都鬼城</w:t>
        <w:br/>
        <w:t>，11:30上船，午餐后，13:30听</w:t>
        <w:br/>
        <w:t>长江三峡</w:t>
        <w:br/>
        <w:t>讲座，16:00停靠</w:t>
        <w:br/>
        <w:t>石宝寨</w:t>
        <w:br/>
        <w:t>（自费260元/人），18:30船长举行欢迎酒会和晚餐， 晚餐后观看由船上工作人员自编自演的迎宾文艺表演。</w:t>
        <w:br/>
        <w:t>清晨可品尝免费早茶、早咖啡、茶点，有教练辅导练太极，不过好像只有一个学员。</w:t>
        <w:br/>
        <w:t>在游轮的每日三餐都是自助，伙食还不错。</w:t>
        <w:br/>
        <w:t>早餐后，下船游览鬼城。</w:t>
        <w:br/>
        <w:t>丰都鬼城</w:t>
        <w:br/>
        <w:t>，旧名酆都鬼城，又称为“幽都”，位于重庆市下</w:t>
        <w:br/>
        <w:t>游丰都</w:t>
        <w:br/>
        <w:t>县的长江北岸。</w:t>
        <w:br/>
        <w:t>丰都鬼城位于四川盆地东南边缘，地处长江上游。它是一座依山面水的古城，春秋时称“巴子别都”，它是从重庆顺</w:t>
        <w:br/>
        <w:t>游长江三峡</w:t>
        <w:br/>
        <w:t>的第一个旅游景区。传说这里是人死后灵魂归宿的地方。</w:t>
        <w:br/>
        <w:t>奈何桥这是一座沟通历史与现实，连接阴曹和阳界，审视善良与罪恶，宣制生存与死亡的“试金桥”。 左边是健康桥，象征着年年健康，右边是财富桥，象征着年年有财，这就是大名鼎鼎的“试金桥”了。</w:t>
        <w:br/>
        <w:t>请</w:t>
        <w:br/>
        <w:t>“</w:t>
        <w:br/>
        <w:t>望乡台</w:t>
        <w:br/>
        <w:t>上望家乡，黄泉路上泪汪汪，劝君从善莫为恶，不枉鬼城走一趟”。</w:t>
        <w:br/>
        <w:t>泥塑的十八层地狱里的各种酷刑。虽说是封建迷信的东西，但是自古以来也一直起到警示后人，弃恶扬善的教育作用。</w:t>
        <w:br/>
        <w:t>三峡大坝蓄水后，水位上涨几十米甚至上百米，原来三峡的许多景点除了少部分采取了搬迁保存，大多数都沉入水下，十分的可惜。丰都鬼城也不例外，有一部分也被水淹了。现在鬼城的许多建筑都是新建的，目前还在继续建设中。</w:t>
        <w:br/>
        <w:t>游轮经过</w:t>
        <w:br/>
        <w:t>忠县</w:t>
        <w:br/>
        <w:t>，忠县长江大桥气势雄伟飞跨长江南北两岸。</w:t>
        <w:br/>
        <w:t>游轮到达</w:t>
        <w:br/>
        <w:t>石宝寨</w:t>
        <w:br/>
        <w:t>码头。</w:t>
        <w:br/>
        <w:t>下午游轮到达位于重庆</w:t>
        <w:br/>
        <w:t>忠县</w:t>
        <w:br/>
        <w:t>境内长江北岸边的</w:t>
        <w:br/>
        <w:t>石宝寨</w:t>
        <w:br/>
        <w:t>，这是国家级文物保护单位，国家4A级旅游景区。石宝寨，距忠县城45千米。此处临江有一俯高十多丈，陡壁孤峰拔起的巨石，相传为女娲补天所遗的一尊五彩石，故称“石宝”。此石形如玉印，又名“玉印山”。明末谭宏起义，据此为寨，“石宝寨”名由此而来。</w:t>
        <w:br/>
        <w:t>石宝寨是一座拔地而起四壁如削的孤峰。清乾隆初年，借助架于石壁上的铁索在山顶修建了一座寺庙，嘉庆年间又聘请能工巧匠研究如何取代铁索上山，于是便依山取势修建这座九层楼阁 从此，香客及游人可免攀援铁索之苦，上楼直达山顶，1956年又加以修建改为12层，如今这里已成为游客眺望长江景色的"小蓬莱"了</w:t>
        <w:br/>
        <w:t>晚上举行船长欢迎酒会</w:t>
        <w:br/>
        <w:t>晚餐后观看由船上工作人员自编自演的迎宾文艺表演。</w:t>
        <w:br/>
        <w:t>第四天：</w:t>
        <w:br/>
        <w:t>早上船到</w:t>
        <w:br/>
        <w:t>奉节</w:t>
        <w:br/>
        <w:t>，9:00下船到夔州古城转了转，约10点左右游船进入</w:t>
        <w:br/>
        <w:t>瞿塘峡</w:t>
        <w:br/>
        <w:t>段。10:30游船进入秀丽的</w:t>
        <w:br/>
        <w:t>巫峡</w:t>
        <w:br/>
        <w:t>段。午餐后跟随导游换乘小船游览</w:t>
        <w:br/>
        <w:t>神女溪</w:t>
        <w:br/>
        <w:t>，19:00船长主持欢送晚宴。晚上22:00游船经过三峡大坝船闸，体验随游船乘坐“水上电梯”的感受，历时约4小时。</w:t>
        <w:br/>
        <w:t>经过一夜航行，早上到达</w:t>
        <w:br/>
        <w:t>奉节</w:t>
        <w:br/>
        <w:t>，因为奉节古称夔州，所以也称其为</w:t>
        <w:br/>
        <w:t>夔门</w:t>
        <w:br/>
        <w:t>。</w:t>
        <w:br/>
        <w:t>三峡大坝的提升式船闸，船只进入到这种船闸后，就像坐电梯一样提升上来，可以大大缩短通过的时间。</w:t>
        <w:br/>
        <w:t>早餐后下船到</w:t>
        <w:br/>
        <w:t>奉节</w:t>
        <w:br/>
        <w:t>游览。</w:t>
        <w:br/>
        <w:t>奉节县城在三峡大坝建成后实施了整体搬迁，老县城现在已沉入江底，目前的建筑及其景点都是新修的，为了修建三峡大坝，库区的人们做出了很大的贡献，付出了巨大的牺牲，移民成百万，这一奇迹也只有在我们这样的社会主义国家才能够实现。</w:t>
        <w:br/>
        <w:t>两位渔民肩挑刚从长江捕上来的一条大鱼。</w:t>
        <w:br/>
        <w:t>在江面上翘望奉节县城风情</w:t>
        <w:br/>
        <w:t>长江三峡又名大三峡，位于中国重庆市和湖北省境内的长江干流上，西起重庆市奉节县的白帝城，东至湖北省宜昌市的</w:t>
        <w:br/>
        <w:t>南津关</w:t>
        <w:br/>
        <w:t>，全长193公里，由</w:t>
        <w:br/>
        <w:t>瞿塘峡</w:t>
        <w:br/>
        <w:t>、</w:t>
        <w:br/>
        <w:t>巫峡</w:t>
        <w:br/>
        <w:t>、西陵峡组成。长江三峡在湖北宜昌境内建成世界上最大的水利枢纽工程——长江三峡水利枢纽工程。其中瞿塘峡位于重庆奉节境内，巫峡位于重庆</w:t>
        <w:br/>
        <w:t>巫山</w:t>
        <w:br/>
        <w:t>和湖北恩施州的巴东两县境内，西陵峡在湖北宜昌市</w:t>
        <w:br/>
        <w:t>秭归</w:t>
        <w:br/>
        <w:t>县境内。长江三峡其间有两个国家5A级旅游景区：三峡大坝和</w:t>
        <w:br/>
        <w:t>三峡人家</w:t>
        <w:br/>
        <w:t>风景区，是中国十大名胜古迹之一，首批国家级风景名胜区。人民币十元纸币背面的三峡</w:t>
        <w:br/>
        <w:t>夔门</w:t>
        <w:br/>
        <w:t>景观更彰显了长江三峡在中国悠久历史文化中重要的标志地位。</w:t>
        <w:br/>
        <w:t>船过奉节，顺流而下，遥望瞿塘峡口，但见长江北岸高耸的山头上，有一幢幢飞檐楼阁，掩映在郁郁葱葱的绿树丛中，这就是三峡的著名游览胜地白帝城。</w:t>
        <w:br/>
        <w:t>白帝城位于长江北岸，距奉节城东8公里。它一面靠山，三面环水，背倚高峡，前临长江，气势十分雄伟壮观，是三峡旅游线上久享盛名的景点。李白“朝辞白帝彩云间，千里江陵一日还。两岸猿声啼不住，轻舟已过万重山”的诗句，更是脍炙人口。</w:t>
        <w:br/>
        <w:t>著名的历史文化景点—白帝城。由于三峡库区蓄水，江面上升一百多米，白帝城如今变成长江中的一个小岛。三国时刘备伐吴，被陆逊火烧连营，兵败白帝城，在此一病不起，向诸葛亮托孤后呜呼，白帝城因此而千古流芳。</w:t>
        <w:br/>
        <w:t>从白帝城向东，便进入长江三峡中最西面的瞿塘峡。它包括</w:t>
        <w:br/>
        <w:t>风箱峡</w:t>
        <w:br/>
        <w:t>和错开峡两段水峡，从白帝城到</w:t>
        <w:br/>
        <w:t>巫山</w:t>
        <w:br/>
        <w:t>县大溪镇（黛溪镇），全长约八公里，在三峡中最短，也是最为雄伟险峻风景最美的峡谷，不过由于三峡大坝蓄水后水位抬升的原因，现在瞿塘峡的江面变得又宽又平稳，原先那种雄峻险奇的景观已经大打折扣，也可以说完全不是当年的景象了。</w:t>
        <w:br/>
        <w:t>瞿塘峡两岸的崖壁上现在还可看到许多石刻，但是大多数古代留下的精美石刻已被江水覆盖了。</w:t>
        <w:br/>
        <w:t>因瞿塘峡地当川东门户，故又别称</w:t>
        <w:br/>
        <w:t>夔门</w:t>
        <w:br/>
        <w:t>。陈毅元帅诗曰：“三峡束长江，欲令江流改。谁知破夔门，东流成大海”。</w:t>
        <w:br/>
        <w:t>一桥飞架南北，天塹变通途。横跨瞿塘峡的这座大桥气势恢宏，造型优美，远方江岸就是新的奉节城。</w:t>
        <w:br/>
        <w:t>巫峡是三峡中最长也是最整齐的一峡，沿岸青山连绵，群峰如屏，尤以</w:t>
        <w:br/>
        <w:t>神女峰</w:t>
        <w:br/>
        <w:t>最令人神往。</w:t>
        <w:br/>
        <w:t>巫峡最著名的</w:t>
        <w:br/>
        <w:t>神女峰</w:t>
        <w:br/>
        <w:t>，也称</w:t>
        <w:br/>
        <w:t>望霞峰</w:t>
        <w:br/>
        <w:t>或美人峰，是</w:t>
        <w:br/>
        <w:t>巫山</w:t>
        <w:br/>
        <w:t>十二峰之一，位于巫山县城东约15公里处的巫峡大江北岸。一根巨石突兀于青峰云霞之中，宛若一个亭亭玉立、美丽动人的少女，故名神女峰。古人有“峰峦上主云霄，山脚直插江中。每当云烟缭绕峰顶，那人形</w:t>
        <w:br/>
        <w:t>石柱</w:t>
        <w:br/>
        <w:t>，像披上薄纱似的，更显脉脉含情，妩媚动人。每天第一个迎来灿烂的朝霞，又最后一个送走绚丽的晚霞，故名“望霞峰”。</w:t>
        <w:br/>
        <w:t>中午，游轮停靠</w:t>
        <w:br/>
        <w:t>神女溪</w:t>
        <w:br/>
        <w:t>码头，</w:t>
        <w:br/>
        <w:t>神女峰</w:t>
        <w:br/>
        <w:t>就在对岸，游客在此下船转乘小游艇游览神女溪。</w:t>
        <w:br/>
        <w:t>神女溪是青石镇与飞凤峰之间的一条小溪，溪长１５公里，由于水面湍急、溪浅道窄，其中有１０公里为人迹罕至的原始山谷。二期蓄水已使水位上涨、水面趋于平稳；三期蓄水后，游客可到溪内峡谷纵深处探密，优美的风景与原生态居民“惊现”在游客面前，昔日只有少数摄影家知道的奇峰丽景，将成为三峡游的新亮点。神女溪离“巫山十二峰”神女峰最近，登过神女峰，转身即进神女溪。</w:t>
        <w:br/>
        <w:t>我们乘坐这种画舫式的游艇，每船约20人，配一名当地导游，一路介绍神女溪的历史、景观、及当地风俗习惯等，还兼卖当地的土特产品。</w:t>
        <w:br/>
        <w:t>神女溪的终点码头，景色确实挺美的，不过我们来的还是早了一些，如果再晚个十天左右，满山的树叶都红遍了，就更美了。</w:t>
        <w:br/>
        <w:t>导游与游客一起跳起欢快的土家族舞蹈。</w:t>
        <w:br/>
        <w:t>游轮航行在巫峡江面，除了轮船机器的轰鸣声，两岸一派寂静，落日余晖洒满江面，让人不由为此时此景而陶醉。</w:t>
        <w:br/>
        <w:t>晚上，游轮为游客举办了一个隆重和丰盛的欢送晚宴。</w:t>
        <w:br/>
        <w:t>晚宴后，船上的员工为游客表演了自编自演的文艺节目。</w:t>
        <w:br/>
        <w:t>入夜，游轮到达三峡大坝五级船闸，排队等候过闸。</w:t>
        <w:br/>
        <w:t>三峡工程完全建成后，长江的航运能力得到大大的提高。水库回水至重庆</w:t>
        <w:br/>
        <w:t>丰都</w:t>
        <w:br/>
        <w:t>，从</w:t>
        <w:br/>
        <w:t>宜昌至重庆</w:t>
        <w:br/>
        <w:t>660公里长江航道中139处急流、险滩、浅滩淹没水中，可以使原先只能行驶3000吨级船队提高到万吨级，从上海长江口直达重庆，而长江的单向年通航能力也可从原来约1000万吨提高到5000万吨，其运输成本则比以前减少35%—37%。 三峡天堑变成坦途后，船舶的运行周期大大缩短，宜昌至重庆的深水航道，可就是水上“高速公路”了，航行时间比天然河道可节省6至8个小时。 同时，蓄水通航后，库区港口水域宽阔，码头条件优越，船舶航行条件极大改善，将使运输船队有条件扩大规模、加大载量，有利于船型、船队向标准化、大型化方向发展，给长江水上运输的结构性优化调整提供了契机。三峡船闸通航已成为长江航运发展史上的一个重要里程碑。</w:t>
        <w:br/>
        <w:t>三峡船闸是举世无双的双线五级船闸，是世界上最大的船闸。它全长6.4公里，其中船闸主体部分1.6公里，引航道4.8公里。船闸的水位落差之大，堪称世界之最。三峡大坝坝前正常蓄水位为海拔175米高程，而坝下通航最低水位62米高程，这就是说，船闸上下落差达113米，船舶通过船闸要翻越40层楼房的高度。此前，世界水位落差最大的船闸也只有68米。 建造难度世界第一。为建船闸，建设者们削平了18座山头，硬是在坝区左岸山岗中劈出一条道来，解决了世界水利建设中的一道难题。</w:t>
        <w:br/>
        <w:t>天下第一门。永久船闸共有24扇人字闸门。三分之二的人字门高38.5米，宽20米，厚3米，重达850吨，面积接近两个篮球场，其外形与重量均为世界之最，号称“天下第一门”。</w:t>
        <w:br/>
        <w:t>三峡五级船闸创造了世界船闸衬砌式结构高度之最。 这样一个庞然大物，完全是中国人自己制造的，而且制造水平相当高，不仅开关自如，还滴水不漏。 攻克世界级技术难题 三峡五级船闸是世界上规模最大，水头和技术难度最高，它要解决的问题都远远超过了一般的船闸。三峡船闸的建成，表明我国在这方面的技术已达到世界领先水平。</w:t>
        <w:br/>
        <w:t>三峡五级船闸，船只通过最快也要大约2小时35分钟。</w:t>
        <w:br/>
        <w:t>第五天：</w:t>
        <w:br/>
        <w:t>早餐后，下船，乘车前往【三峡大坝】景区游览（游览约2.5小时）。返回游船后，11:00船过俊秀的西陵峡峡段。约12时30分游船抵达宜昌新世纪码头，结束三峡之旅。</w:t>
        <w:br/>
        <w:t>到达码头（预定船票的同时预定了15元/人的码头接送至宜昌火车东站服务），司机已在码头等候，直接送至火车站，购买动车车票，宜昌东-荆州25.5元/人，前往荆州，入住荆州古城内的相府客栈，140元/间，古城内闲逛。</w:t>
        <w:br/>
        <w:t>游轮于夜晚通过三峡五级船闸后，停靠三斗坪镇码头。三斗坪镇隶属于湖北省宜昌市夷陵区，地处“三峡画廊”之称的西陵峡畔，是举世瞩目的长江三峡工程坝址所在地，誉称三峡坝首第一镇。早餐后下船参观游览三峡大坝。</w:t>
        <w:br/>
        <w:t>晨曦中的五级船闸。平时看似庞然大物的船只在巨大的闸坞中都像玩具似的。</w:t>
        <w:br/>
        <w:t>下船后乘坐大巴到达三峡大坝景区，经过安检后进入景区，先乘坐自动扶梯抵达大坝最高点。</w:t>
        <w:br/>
        <w:t>在高处俯瞰五级船闸。</w:t>
        <w:br/>
        <w:t>三斗坪西与</w:t>
        <w:br/>
        <w:t>秭归</w:t>
        <w:br/>
        <w:t>新县城接壤，东与宜昌市毗邻。上扼巴蜀天府之水，下连荆楚鱼米之乡，素有川鄂咽喉之称，又称“西陵画廊”。</w:t>
        <w:br/>
        <w:t>游览完三峡大坝后，回到游轮，开船离开码头，前往宜昌，从三峡大坝到宜昌的这一段就是西陵峡。西陵峡与瞿塘峡、巫峡并称为长江三峡。</w:t>
        <w:br/>
        <w:t>西陵峡以西陵山而得名。西起湖北省</w:t>
        <w:br/>
        <w:t>秭归</w:t>
        <w:br/>
        <w:t>县</w:t>
        <w:br/>
        <w:t>香溪口</w:t>
        <w:br/>
        <w:t>，东至宜昌市</w:t>
        <w:br/>
        <w:t>南津关</w:t>
        <w:br/>
        <w:t>，全长约66公里，是三峡中最长的一段峡谷，以滩险流急峡长山奇而著称。西陵峡中有著名的</w:t>
        <w:br/>
        <w:t>兵书宝剑峡</w:t>
        <w:br/>
        <w:t>、</w:t>
        <w:br/>
        <w:t>牛肝马肺峡</w:t>
        <w:br/>
        <w:t>、黄牛峡、</w:t>
        <w:br/>
        <w:t>灯影峡</w:t>
        <w:br/>
        <w:t>等。</w:t>
      </w:r>
    </w:p>
    <w:p>
      <w:r>
        <w:t>评论：</w:t>
        <w:br/>
        <w:t>1.对我帮助很大</w:t>
        <w:br/>
        <w:t>2.你好，深深的被楼主您的游记吸引了丫，真的很棒。</w:t>
        <w:br/>
        <w:t>3.楼主是一个人去的吗？要是照片可以多发几张就好了哟。</w:t>
        <w:br/>
        <w:t>4.楼主下次要多多拍美图呀，回来一定会是美好的回忆！</w:t>
        <w:br/>
        <w:t>5.楼主可以再多发点图片么？</w:t>
      </w:r>
    </w:p>
    <w:p>
      <w:pPr>
        <w:pStyle w:val="Heading2"/>
      </w:pPr>
      <w:r>
        <w:t>169.你的长江三峡，我的情，与君携手做一周恋人</w:t>
      </w:r>
    </w:p>
    <w:p>
      <w:r>
        <w:t>https://you.ctrip.com/travels/changjiangsanxia109/3559324.html</w:t>
      </w:r>
    </w:p>
    <w:p>
      <w:r>
        <w:t>来源：携程</w:t>
      </w:r>
    </w:p>
    <w:p>
      <w:r>
        <w:t>发表时间：2017-9-19</w:t>
      </w:r>
    </w:p>
    <w:p>
      <w:r>
        <w:t>天数：4 天</w:t>
      </w:r>
    </w:p>
    <w:p>
      <w:r>
        <w:t>游玩时间：10 月</w:t>
      </w:r>
    </w:p>
    <w:p>
      <w:r>
        <w:t>人均花费：800 元</w:t>
      </w:r>
    </w:p>
    <w:p>
      <w:r>
        <w:t>和谁：亲子</w:t>
      </w:r>
    </w:p>
    <w:p>
      <w:r>
        <w:t>玩法：</w:t>
      </w:r>
    </w:p>
    <w:p>
      <w:r>
        <w:t>旅游路线：</w:t>
      </w:r>
    </w:p>
    <w:p>
      <w:r>
        <w:t>正文：</w:t>
        <w:br/>
        <w:t>说到三峡，不得不提到奔流不息的长江，世界的第三长河，源头在青藏高原东部的唐古拉山，流经我国十一个省份最后汇入东海。当长江流至</w:t>
        <w:br/>
        <w:t>重庆</w:t>
        <w:br/>
        <w:t>东部的</w:t>
        <w:br/>
        <w:t>奉节</w:t>
        <w:br/>
        <w:t>，长江便冲开重山峻岭奔腾而下，形成了雄伟壮丽的大峡谷——</w:t>
        <w:br/>
        <w:t>长江三峡</w:t>
        <w:br/>
        <w:t>，我们今天所说的三峡其实就是</w:t>
        <w:br/>
        <w:t>瞿塘峡</w:t>
        <w:br/>
        <w:t>、</w:t>
        <w:br/>
        <w:t>巫峡</w:t>
        <w:br/>
        <w:t>、西陵峡的总称，它西起重庆奉节的白帝城，东到湖北</w:t>
        <w:br/>
        <w:t>宜昌</w:t>
        <w:br/>
        <w:t>市</w:t>
        <w:br/>
        <w:t>南津关</w:t>
        <w:br/>
        <w:t>，全长193公里，三段峡谷各有特色，瞿塘峡雄伟险峻，巫峡幽深秀丽，西陵峡滩多水急，三峡两岸重峦叠嶂，形态各异，船行驶在三峡中，一会儿山色全阻，一会儿豁然开朗，别有洞天。</w:t>
        <w:br/>
        <w:t>古往今来，许许多多的文人墨客也对</w:t>
        <w:br/>
        <w:t>长江三峡</w:t>
        <w:br/>
        <w:t>的胜景留下了许多赞叹，“重江万管玲珑笔，难写瞿塘两岸山”、“朝辞白帝彩云间，千里江陵一日还，两岸猿声啼不住，轻舟已过万重山”的诗句！三峡也是集自然景观、人文历史于一身的风景名胜景观！</w:t>
        <w:br/>
        <w:t>瞿塘峡</w:t>
        <w:br/>
        <w:t>长8公里，是三峡中最短的一个，入口</w:t>
        <w:br/>
        <w:t>夔门</w:t>
        <w:br/>
        <w:t>断崖壁立，是三峡大门，素有“夔门天下雄”之称。峡内有古栈道遗址、</w:t>
        <w:br/>
        <w:t>风箱峡</w:t>
        <w:br/>
        <w:t>悬棺、凤凰饮泉、倒吊和尚、犀牛望月等奇观。</w:t>
        <w:br/>
        <w:t>巫峡</w:t>
        <w:br/>
        <w:t>全长46公里，峡长谷深，奇峰突兀，层峦叠嶂，云腾雾绕，江流曲折，峡内有三台八景十二峰。三台是楚怀王梦会</w:t>
        <w:br/>
        <w:t>巫山</w:t>
        <w:br/>
        <w:t>神女的楚阳台、瑶姬授书大禹的授书台、大禹斩孽龙的斩龙台，十二峰中以</w:t>
        <w:br/>
        <w:t>神女峰</w:t>
        <w:br/>
        <w:t>最著名，峰上有一挺秀</w:t>
        <w:br/>
        <w:t>石柱</w:t>
        <w:br/>
        <w:t>，形似婷婷少女。</w:t>
        <w:br/>
        <w:t>西陵峡</w:t>
        <w:br/>
        <w:t>西陵峡全长120公里，是三峡中最长的峡谷，其中的</w:t>
        <w:br/>
        <w:t>兵书宝剑峡</w:t>
        <w:br/>
        <w:t>、</w:t>
        <w:br/>
        <w:t>牛肝马肺峡</w:t>
        <w:br/>
        <w:t>、</w:t>
        <w:br/>
        <w:t>崆岭峡</w:t>
        <w:br/>
        <w:t>、</w:t>
        <w:br/>
        <w:t>灯影峡</w:t>
        <w:br/>
        <w:t>，风光奇异，声名远播。</w:t>
        <w:br/>
        <w:t>三峡旅游自古已有，古人也曾乘船畅游三峡！三峡旅游有其特殊性，</w:t>
        <w:br/>
        <w:t>石宝寨</w:t>
        <w:br/>
        <w:t>、</w:t>
        <w:br/>
        <w:t>丰都鬼城</w:t>
        <w:br/>
        <w:t>、白帝城、</w:t>
        <w:br/>
        <w:t>神女溪</w:t>
        <w:br/>
        <w:t>等景点均遍布两岸，两岸群山峻岭不宜行车等，所以经水路游三峡最为理想，一般提及游三峡即为乘船游。游玩三峡最惬意的方式是乘坐游轮，饱览江景，每到名胜登岸观光，既免去了每日更换酒店的奔波之苦，又可享受每日不同的窗外景观。</w:t>
        <w:br/>
        <w:t>三峡的游轮有两种，一种是涉外游轮，一种是国内游船，由</w:t>
        <w:br/>
        <w:t>重庆</w:t>
        <w:br/>
        <w:t>江运游轮管理有限公司官方网站“长江游轮票务联网销售中心”将两种游轮为大家介绍如下：</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三峡涉外游轮</w:t>
        <w:br/>
        <w:t>重庆-宜昌</w:t>
        <w:br/>
        <w:t>下水航程介绍</w:t>
        <w:br/>
        <w:t>4天3晚顺流而下，船行千里，每到景点登岸观光，顺风顺水人在画中游。</w:t>
        <w:br/>
        <w:t>DAY1：18:00-20:00</w:t>
        <w:br/>
        <w:t>重庆</w:t>
        <w:br/>
        <w:t>朝天门</w:t>
        <w:br/>
        <w:t>码头登船，住宿船上</w:t>
        <w:br/>
        <w:t>DAY2：全天游览，重庆至</w:t>
        <w:br/>
        <w:t>云阳</w:t>
        <w:br/>
        <w:t>、</w:t>
        <w:br/>
        <w:t>奉节</w:t>
        <w:br/>
        <w:t>航段，住宿船上</w:t>
        <w:br/>
        <w:t>DAY3：全天游览，</w:t>
        <w:br/>
        <w:t>奉节</w:t>
        <w:br/>
        <w:t>至</w:t>
        <w:br/>
        <w:t>宜昌</w:t>
        <w:br/>
        <w:t>航段，住宿船上</w:t>
        <w:br/>
        <w:t>DAY4：08:00-13:00，游览</w:t>
        <w:br/>
        <w:t>三峡大坝</w:t>
        <w:br/>
        <w:t>，结束行程</w:t>
        <w:br/>
        <w:t>江三峡沿途美景</w:t>
        <w:br/>
        <w:t>在</w:t>
        <w:br/>
        <w:t>三峡人家</w:t>
        <w:br/>
        <w:t>体验淳朴土家风情</w:t>
        <w:br/>
        <w:t>三峡人家</w:t>
        <w:br/>
        <w:t>风景区，是国家5A级风景区，位于</w:t>
        <w:br/>
        <w:t>长江三峡</w:t>
        <w:br/>
        <w:t>中最为奇幻壮丽的西陵峡境内，</w:t>
        <w:br/>
        <w:t>三峡大坝</w:t>
        <w:br/>
        <w:t>和</w:t>
        <w:br/>
        <w:t>葛洲坝</w:t>
        <w:br/>
        <w:t>之间，跨越秀丽的</w:t>
        <w:br/>
        <w:t>灯影峡</w:t>
        <w:br/>
        <w:t>两岸，面积14平方公里。白墙青瓦石板路、小桥流水吊脚楼、枯藤老树喜鹊窝、机枪碉堡旧战壕、奇石溶洞古城堡，山清水秀说的就是这里，堪称整个行程中的翘楚。</w:t>
        <w:br/>
        <w:t>看罢老三峡的原始风光，三峡的人文景色你同样也不能错过。，</w:t>
        <w:br/>
        <w:t>三峡人家</w:t>
        <w:br/>
        <w:t>就隐匿于西陵峡壮阔的山水之间，来了</w:t>
        <w:br/>
        <w:t>宜昌</w:t>
        <w:br/>
        <w:t>，不来</w:t>
        <w:br/>
        <w:t>三峡人家</w:t>
        <w:br/>
        <w:t>那可就相当于白来了。</w:t>
        <w:br/>
        <w:t>游览</w:t>
        <w:br/>
        <w:t>三峡人家</w:t>
        <w:br/>
        <w:t>有两种玩法，一种是乘船抵达景区、另外一种乘车抵达景区，如果你已经游览过两坝一峡，那这里没有必要乘船了，因为走的都是同一段峡谷，景色也是相同的。</w:t>
        <w:br/>
        <w:t>三峡人家</w:t>
        <w:br/>
        <w:t>主要游览四大板块：</w:t>
        <w:br/>
        <w:t>水上人家</w:t>
        <w:br/>
        <w:t>、</w:t>
        <w:br/>
        <w:t>溪边人家</w:t>
        <w:br/>
        <w:t>、</w:t>
        <w:br/>
        <w:t>山上人家</w:t>
        <w:br/>
        <w:t>、今日人家。四个板块都有不同的风格特点，对了，山上人家的的部分是需要爬山的，步行上山的时间大概得两个小时，如果你带了老人孩子，或是对自己的体力不够自信那也没关系，可以选择乘坐电梯直接到山顶，费用是每人30元，可以根据自己的情况自行选择。</w:t>
        <w:br/>
        <w:t>西陵峡因宜昌市的西陵山而得名，西起巴东官渡口，东止宜昌</w:t>
        <w:br/>
        <w:t>南津关</w:t>
        <w:br/>
        <w:t>，全长120千米，是长江三峡中最长的峡谷，历史上以其航道曲折、怪石林立、滩多水急、行舟惊险而闻名，现在水势已趋于平缓，也是自然风光最为优美的峡段，北宋著名政治家、文学家欧阳修为此留下了“西陵山水天下佳”的千古名句。</w:t>
        <w:br/>
        <w:t>船游两坝一峡，体会老三峡的原始风光</w:t>
        <w:br/>
        <w:t>来到宜昌我建议你第一天先乘船游览两坝一峡。对于</w:t>
        <w:br/>
        <w:t>三峡大坝</w:t>
        <w:br/>
        <w:t>，相信大家都耳熟能详，但是两坝一峡到底是啥意思呢？其实，两坝就是指的三峡大坝和</w:t>
        <w:br/>
        <w:t>葛洲坝</w:t>
        <w:br/>
        <w:t>，一峡指的是从三峡大坝至葛洲坝中间的一段原汁原味的西陵峡谷，在这两坝一峡之间的这段长江航道，是唯一一段没有被淹没的老三峡的原始风光，乘坐游船飘荡在长江上，真正体验“两岸猿声啼不住，轻舟已过万重山”。</w:t>
        <w:br/>
        <w:t>乘船游两坝一峡，有从宜昌港九码头出发和从三峡游客中心出发两种方式，从宜昌港九码头出发就直接登船，依次游览船过</w:t>
        <w:br/>
        <w:t>葛洲坝</w:t>
        <w:br/>
        <w:t>，观赏西陵峡、三峡洞沿途等风光，最后参观完三峡大坝景区乘车返回到宜昌城区。从三峡游客中心出发则是先游览三峡大坝，然后从三斗坪港登船，观赏西陵峡风光，最后游览船过葛洲坝后，再返回城区。这两种方式的游览路线其实是一样的，只不过是顺序不一样而已，你可以根据自己的情况自行选择。</w:t>
        <w:br/>
        <w:t>神农溪是湖北省巴东县，长江北岸的一条常流性溪流，发源于“华中第一峰”神农架的南坡，由南向北穿行于深山峡谷中，于</w:t>
        <w:br/>
        <w:t>巫峡</w:t>
        <w:br/>
        <w:t>口东2000米处汇入长江，全长60公里。溪流两岸，山峦耸立，逶迤绵延，层峦叠嶂。形成龙昌峡、鹦鹉峡、神农峡三个险、秀、奇各具特色的自然峡段。峡中深潭碧水、飞瀑遍布、悬棺栈道、原始扁舟、土家风情、石笋溶洞无不令人惊叹。</w:t>
        <w:br/>
        <w:t>古有诗曰：巴东三峡巫峡长，猿鸣三声泪沾裳。巫峡峡长千谷深，迂回曲折，奇峰嵯峨连绵，烟云氤氲缭绕，景色清幽之极，如一条美不胜收千奇百怪的画廊。这一段有很多有名的山峰，比如十二峰，其中最为著名的就是</w:t>
        <w:br/>
        <w:t>神女峰</w:t>
        <w:br/>
        <w:t>。</w:t>
        <w:br/>
        <w:t>瞿塘峡</w:t>
        <w:br/>
        <w:t>两岸如削，岩壁高耸，大江在悬崖绝壁中汹涌奔流，自古就有“险莫若剑阁，雄莫若夔”的美称，是三峡中最短的一个，却是最为雄伟险峻，这里也是拍摄10元人民币背面的地方。</w:t>
        <w:br/>
        <w:t>夔门</w:t>
        <w:br/>
        <w:t>，又名瞿塘峡、</w:t>
        <w:br/>
        <w:t>瞿塘关</w:t>
        <w:br/>
        <w:t>，瞿塘峡之西门，也是长江三峡的西大门， 峡中水深流急，江面最窄处不及50米，波涛汹涌，呼啸奔腾，令人心悸，素有“夔门天下雄”之称。因瞿塘峡地当川东门户，故又别称夔门。夔门是瞿塘峡的西大门。夔门天下雄，欣赏夔门的最佳角度，是在白帝城东南侧的观景台上。如果有小舟从夔门里驶出，巨大高耸的夔门岩壁与江面上如树叶般的小舟一对比，更能凸显夔门的雄伟壮观。</w:t>
        <w:br/>
        <w:t>白帝城：是三峡造就的诗城</w:t>
        <w:br/>
        <w:t>瞿塘峡、巫峡和西陵峡，四百里的险峻通道和三个动听的名字，容纳着无尽的旖旎风光。去白帝城要爬100多级台阶，台阶依山势而盘旋。在每个转弯处，都可以看到</w:t>
        <w:br/>
        <w:t>夔门</w:t>
        <w:br/>
        <w:t>的雄姿，每升高一段，夔门便完整的展示一次。待我爬到最高处时，一叶小舟缓缓驶过，李白描述的“两岸猿声啼不住，轻舟已过万重山”的情景就在眼前。</w:t>
        <w:br/>
        <w:t>刘备托孤之地，诗仙吟唱之城——白帝城</w:t>
        <w:br/>
        <w:t>白帝城位于重庆奉节县瞿塘峡口的长江北岸，奉节东</w:t>
        <w:br/>
        <w:t>白帝山</w:t>
        <w:br/>
        <w:t>上，三峡的著名游览胜地。原名</w:t>
        <w:br/>
        <w:t>子阳城</w:t>
        <w:br/>
        <w:t>，为西汉末年割据蜀地的公孙述所建，公孙述自号白帝，故名城为“白帝城”。白帝城是观“夔门天下雄”的最佳地点。历代著名诗人李白、杜甫、白居易、刘禹锡、苏轼、黄庭坚、范成大、陆游等都曾登白帝，游夔门，留下大量诗篇，因此白帝城又有“诗城”之美誉。订票可以长江游轮票务联网销售中心www.cjsanxia.com</w:t>
        <w:br/>
        <w:t>世界上最大的盆景——</w:t>
        <w:br/>
        <w:t>石宝寨</w:t>
        <w:br/>
        <w:t>石宝寨</w:t>
        <w:br/>
        <w:t>，位于重庆</w:t>
        <w:br/>
        <w:t>忠县</w:t>
        <w:br/>
        <w:t>境内长江北岸边，故又被称为“江上明珠”。石宝寨塔楼倚玉印山修建，依山耸势，飞檐展翼，造型十分奇异。始建于明万历年间，经康熙、乾隆年间修建完善。石宝寨作为穿斗结构层数多体构大乃国内罕见，又被称为“世界八大奇异建筑”之一。 依山而建的红色建筑在葱茏的树木之中显得十分突出。特别是三峡大坝修建后，长江水位上涨，为了不淹没这座旷世建筑，沿着这座寨子修了一圈大堤，远看像是一座巨型的盆景。</w:t>
        <w:br/>
        <w:t>丰都鬼城</w:t>
        <w:br/>
        <w:t>又称为“幽都”、“鬼国京都”、“中国神曲之乡”。鬼城以各种阴曹地府的建筑和造型而著名。鬼城内有哼哈祠、</w:t>
        <w:br/>
        <w:t>天子殿</w:t>
        <w:br/>
        <w:t>、奈河桥、黄泉路、</w:t>
        <w:br/>
        <w:t>望乡台</w:t>
        <w:br/>
        <w:t>、药王殿等多座表现阴间的建筑。它不仅是传说中的鬼城，还是集儒、道、佛为一体的民俗文化艺术宝库，是长江黄金旅游线上最著名的人文景观之一。</w:t>
        <w:br/>
        <w:t>预订三峡游轮的船票与一般景点门票和飞机票都不同，三峡豪华游轮的船票是采用的分销制，所以网上有很多订票网站，选择一家好的订票网站很重要，选对了，服务和品质肯定有保证。</w:t>
        <w:br/>
        <w:t>交通方式</w:t>
        <w:br/>
        <w:t>乘坐三峡游轮，最理想的是选择</w:t>
        <w:br/>
        <w:t>重庆到宜昌</w:t>
        <w:br/>
        <w:t>间的船期。游客往返宜昌和重庆间的大交通十分便捷，飞机、火车、汽车等等都很方便。</w:t>
        <w:br/>
        <w:t>a.</w:t>
        <w:br/>
        <w:t>重庆江北机场</w:t>
        <w:br/>
        <w:t>——</w:t>
        <w:br/>
        <w:t>朝天门</w:t>
        <w:br/>
        <w:t>码头</w:t>
        <w:br/>
        <w:t>1、出租车：打表60元左右，不打表100元左右，预计时间40分钟左右；</w:t>
        <w:br/>
        <w:t>2、轻轨：</w:t>
        <w:br/>
        <w:t>江北机场</w:t>
        <w:br/>
        <w:t>乘轻轨3号线到两路口站下车，不出站换成地铁1号线</w:t>
        <w:br/>
        <w:t>朝天门</w:t>
        <w:br/>
        <w:t>方向，到终点站小什字站下车，再乘坐出租车（8元，5分钟），耗时1小时20分钟，轻轨+地铁换乘费用7元+小什字出租车到朝天门8元，总共15元。</w:t>
        <w:br/>
        <w:t>3、机场大巴：从</w:t>
        <w:br/>
        <w:t>江北机场</w:t>
        <w:br/>
        <w:t>坐机场大巴到</w:t>
        <w:br/>
        <w:t>上清寺</w:t>
        <w:br/>
        <w:t>（15元）下车，打车到朝天门码头（15元左右）总费用30元左右，耗时1小时15分钟左右。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w:t>
        <w:br/>
        <w:t>宜昌三峡机场</w:t>
        <w:br/>
        <w:t>——新世纪码头/桃花村码头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r>
    </w:p>
    <w:p>
      <w:r>
        <w:t>评论：</w:t>
        <w:br/>
        <w:t>1.感谢啦，多关注我的！</w:t>
        <w:br/>
        <w:t>2.留爪，收藏以后有空慢慢看！</w:t>
        <w:br/>
        <w:t>3.看了你的游记，我也忍不住下次玩回来写一个了。</w:t>
      </w:r>
    </w:p>
    <w:p>
      <w:pPr>
        <w:pStyle w:val="Heading2"/>
      </w:pPr>
      <w:r>
        <w:t>170.西安，山西，山东2017.9.2-9.16</w:t>
      </w:r>
    </w:p>
    <w:p>
      <w:r>
        <w:t>https://you.ctrip.com/travels/xian7/3550041.html</w:t>
      </w:r>
    </w:p>
    <w:p>
      <w:r>
        <w:t>来源：携程</w:t>
      </w:r>
    </w:p>
    <w:p>
      <w:r>
        <w:t>发表时间：2017-9-19</w:t>
      </w:r>
    </w:p>
    <w:p>
      <w:r>
        <w:t>天数：16 天</w:t>
      </w:r>
    </w:p>
    <w:p>
      <w:r>
        <w:t>游玩时间：9 月</w:t>
      </w:r>
    </w:p>
    <w:p>
      <w:r>
        <w:t>人均花费：3330 元</w:t>
      </w:r>
    </w:p>
    <w:p>
      <w:r>
        <w:t>和谁：一个人</w:t>
      </w:r>
    </w:p>
    <w:p>
      <w:r>
        <w:t>玩法：自由行，穷游，徒步，火车</w:t>
      </w:r>
    </w:p>
    <w:p>
      <w:r>
        <w:t>旅游路线：山西，山东，西安，雁塔，大兴善寺，南天门，八仙庵，西安事变纪念馆，鼓楼，平遥，王家大院，郑家客栈，泰安，乔家大院，介休，王家大院，大同，太原，关帝庙，文庙，华严寺，恒山，浑源，阳高，悬空寺，云冈石窟，五台山，一家宾馆，殊像寺，五爷庙，南山寺，黛螺顶，十方堂，青岛，晋祠，孔庙，迎泽公园，太谷，栈桥，青岛火车站，信号山公园，老舍故居，小鱼山公园，康有为故居，第一海水浴场，崂山，济南，千佛山，曲阜，泰山，孔府，孔林，红门，中天门，十八盘，玉皇顶</w:t>
      </w:r>
    </w:p>
    <w:p>
      <w:r>
        <w:t>正文：</w:t>
        <w:br/>
        <w:t>平遥郑家客栈</w:t>
        <w:br/>
        <w:t>¥</w:t>
        <w:br/>
        <w:t>82</w:t>
        <w:br/>
        <w:t>起</w:t>
        <w:br/>
        <w:t>立即预订&gt;</w:t>
        <w:br/>
        <w:t>展开更多酒店</w:t>
        <w:br/>
        <w:t>本来说再也不去要爬山的景点，前年爬完峨眉，膝盖都有后遗症了。但是看看地图，父母不放心我玩比较荒凉的地方如西藏青海，就只有往别的方向，平的地方只有广西云南福建没去，这些地方留着和父母一起玩，搜了陕西</w:t>
        <w:br/>
        <w:t>山西</w:t>
        <w:br/>
        <w:t>山东</w:t>
        <w:br/>
        <w:t>的景点，数了要爬6座山。不过这次不会把腿弄残了，爬上坐缆车下来，希望身体顶得住：）</w:t>
        <w:br/>
        <w:t>——————————————————————————————————————</w:t>
        <w:br/>
        <w:t>9-1</w:t>
        <w:br/>
        <w:t>从宜昌坐硬座一夜到</w:t>
        <w:br/>
        <w:t>西安</w:t>
        <w:br/>
        <w:t>，本来是第二天7点到终点站，但晚点了3个多小时，搞到11点才到，15个小时坐得我腰酸背痛，刚好是开学期，有很多学生太吵。晚点据说是天气原因，但只是下点小雨而已，我觉得这趟车是故意晚点，想多卖早餐。</w:t>
        <w:br/>
        <w:t>9-2 陕西省博物馆，大</w:t>
        <w:br/>
        <w:t>雁塔</w:t>
        <w:br/>
        <w:t>，</w:t>
        <w:br/>
        <w:t>大兴善寺</w:t>
        <w:br/>
        <w:t>前天晚上订了老西安青旅，跟着手机地图走到旅馆快20分钟，拖箱子真累。这家网上订8人间是34元，本来准备住两天，但服务员说第二天住满了，只有6人间44元。洗澡后出来看到做卫生的服务员正在丢东西，把我装牙刷的瓶子的盖子给扔了，还有矿泉水，别人挂的毛巾也扔了，我有点担心要不要把东西放外面，但想想已做完卫生，应该不会再扔了吧，还是把洗漱用具放在桌上，结果晚上回去找不到洗面奶和面霜，唉，也不知是被偷还是被扔，后来发现相机电池的充电器和镜子也丢了。</w:t>
        <w:br/>
        <w:t>然后出门去省博物馆，提前3天在网站订了票的。头晕坐了个反方向的公交，发现时都坐到大明宫啦。又往回坐车转车，1点多才走到博物馆，因没吃早中餐太饿，在路上买了个3元的肉夹馍，卤肉的好吃哦。博物馆主打秦朝和唐朝，最爱是唐朝美人塑像，衣服发型太漂亮了，在中国没有传承下来，反倒在日本保存到现在。还有个展馆里陈列兵马俑的士兵、马和马车，如果没去过兵马俑的大坑，看看这个也是一样的。</w:t>
        <w:br/>
        <w:t>再走去不远的大雁塔广场，很多人坐那等4点的喷泉，我没兴趣，就对着大雁塔拍了几张照，上次来也是这样，不想出100多的门票，不值。</w:t>
        <w:br/>
        <w:t>附近有个大雁塔遗址公园，应该是新修的，从外面看还不错。可我还要去大兴善寺，就没时间逛了。寺庙也是跟着地图走过去的，在路上买了个鸡排，忘了佛门圣地怎能有荤腥，看到门口的提示，我塞到包里才敢进门，对这个庙有点失望，很新。只有放生池里晒太阳的乌龟引人注目 。</w:t>
        <w:br/>
        <w:t>快5点钟才坐车到事变纪念馆，当然是关门了。从那回旅馆的路是条直路，不用拐弯，路旁有很多共享单车，下了个摩拜的，骑回去10分钟，比等公交方便得多。但西安的马路没有自行车道，而且车辆随意乱停路边，红绿灯也混乱，绿灯都过不了马路，因为转弯的车子也过来了。实在是不适合骑车，要跟机动车抢道不安全。</w:t>
        <w:br/>
        <w:t>9-3 华山</w:t>
        <w:br/>
        <w:t>早上6点就骑单车到地铁站，坐到</w:t>
        <w:br/>
        <w:t>西安北站</w:t>
        <w:br/>
        <w:t>，7点去华阴县的高铁54.5元，1小时。然后坐免费的公交车到华山游客中心，只买了门票190。工作人员说不坐索道 的话， 要出门往停车场走，在那里坐巴士去玉泉院。9点多才到玉泉院。</w:t>
        <w:br/>
        <w:t>爬到检票口9：30终于正式爬山了。下着小雨，穿雨衣很热，我穿短袖都出汗了。前面的路还好，但是到了千尺幢，百尺什么的，完全就是80多度的陡阶，要一鼓作气拉着铁链才能上去，看到有人打赤膊手脚并用在爬，哈哈。不过等过了这关，后面就是小儿科。我爬得很慢，12：30才到北峰。天雾蒙蒙的，雨也下大了，塑料雨衣完全没用，全身都打湿，也没有地方歇，凳子湿的不能坐。好不容易有个卖吃的有遮蓬，但风一吹汗变冷，坐不住，只能继续走。</w:t>
        <w:br/>
        <w:t>本来想五个峰都转，但走不动了，放弃了东峰。在金锁关岔道，可以直接到西峰索道，也可从南峰转到西峰的莲花峰，我想了想才2点还是去吧。经到</w:t>
        <w:br/>
        <w:t>南天门</w:t>
        <w:br/>
        <w:t>都没有上去，爬不动了。直到过了一个道观叫金元宫？雨停天晴， 太阳出来了，云海好漂亮，所以最后的西峰爬得很开心。</w:t>
        <w:br/>
        <w:t>16：30乘索道下山22分钟，越往下越灰蒙蒙的雨天，接着要买40元巴士票才能回游客中心，有点坑。走到门口都6点了，公交车刚开走，停着一私人巴士5元到华阴老火车站，19：30的火车赶上了，票价10.5元，本来买了泡面想在车上吃，结果老火车上连开水都没有，白买了。坐了2小时到西安。又骑单车回去，好方便啊，决定明天骑单车</w:t>
        <w:br/>
        <w:t>游西安</w:t>
        <w:br/>
        <w:t>。</w:t>
        <w:br/>
        <w:t>9-4</w:t>
        <w:br/>
        <w:t>八仙庵</w:t>
        <w:br/>
        <w:t>，西安博物馆，小雁塔</w:t>
        <w:br/>
        <w:t>本来今天计划到华清宫爬鹂山，但看过华山的风景，还爬什么鹂山，华山的景色的确是不错，"五岳归来不看山"。决定到市内景点玩下算了。第一站骑单车到八仙庵，附近都是卖殡葬用品的商店，还有古玩市场。此道观一进门两边很多石碑，看了才知道五岳是道教名山，以前一直以为西岳黄山，西安附近除了华山，还有太白山也是道教名山。碑文除了诗画，道德经外，还有道教养生的一些图文，道教是中国本土的宗教，在中国的历史比佛教更悠久，文化情感上也是更接近中国人的气质。</w:t>
        <w:br/>
        <w:t>由于刚看了港剧《超时空男臣，所以对明朝左光斗的名字有点敏感，看他的字，觉得此人应该很豪气，跟剧里的演员外貌完全联系不起来哈哈（怪我中毒太深）。</w:t>
        <w:br/>
        <w:t>出了八仙庵，吃了个小碗都有3两多的粗拉面8元，应该是叫biangbiang面，准备再开辆单车，却扫不了二维码，显示上次骑的车没关好，已被使用了10分钟，地址显示离上次停车的位置不远，我想走过去关了，但走到那个位置并没看到自行车，定位没刷新，只能申请系统关车，刚刚关好车，手机就没电关机了，晕S，手机定位耗电太快了。幸好吃面的时候，我查了路线，还记得一点方向，就往那个方向一直走，见到一个203路车转弯，那不是我昨天坐到</w:t>
        <w:br/>
        <w:t>西安事变纪念馆</w:t>
        <w:br/>
        <w:t>的车吗，还路过小雁塔。好开心！坐这个车到了博物馆，雨哗哗地下，没带雨伞，只有把外套顶在头上很狼狈。领票处一个人没有，其实这个博物馆不比那个省博物馆差，里面关于西安的历史非常详细，比如我喜欢有个展厅介绍秦朝历史人物小故事，最后归结于民不聊生，腐败灭国，以此警醒世人，但结尾画蛇添足，插入当今的反腐倡廉教育，有点搞笑。</w:t>
        <w:br/>
        <w:t>博物馆旁边是小雁塔所在的小慈恩寺？，雨中漫步逛逛还是不错的，可惜我没有伞，淋得没雅致细看，好像这边每个寺庙都有钟楼和</w:t>
        <w:br/>
        <w:t>鼓楼</w:t>
        <w:br/>
        <w:t>，知道了“晨钟鼓暮”的来历。</w:t>
        <w:br/>
        <w:t>这些拴马桩上的石雕都挺可爱的。</w:t>
        <w:br/>
        <w:t>穿过一个种满玫瑰和月季花的花园，就到了小雁塔，走正门要交门票30元，我是不是赚到了?有点窃喜。</w:t>
        <w:br/>
        <w:t>小雁塔的风格跟大的一样，只是层次多点。</w:t>
        <w:br/>
        <w:t>然后又坐车去了西安事变纪念馆，这次是周日闭馆，再也不会来了，其实也没什么好看的。4点回旅馆拿箱子走到火车站，坐晚上7点多的硬卧去</w:t>
        <w:br/>
        <w:t>平遥</w:t>
        <w:br/>
        <w:t>。</w:t>
        <w:br/>
        <w:t>9-5 平遥</w:t>
        <w:br/>
        <w:t>王家大院</w:t>
        <w:br/>
        <w:t>6点到了平遥县，只有我一个人下车，有个三轮车夫极力劝我坐车，我却一心想走到古城，因为看百度地图只要半小时，结果走了40多分钟才到，照地图拐巷子。古城的确有很多老建筑，可惜卫生不及格，地上脏，天灰蒙蒙的，灰尘很大。在网上订的</w:t>
        <w:br/>
        <w:t>郑家客栈</w:t>
        <w:br/>
        <w:t>就在县衙斜对面，可我却走过了，问一个大妈才知道旁边挂着驴肉火烧招牌的就是，门还没开。那个大妈让我跟她一起逛逛菜市场，我就拖着箱子跟她去了。就在不远的十字路口，卖东西的不多，听说8点后就不让摆了，车子也不能开进来。在大妈的推荐下，买了10元5斤的苹果，这袋水果放箱子里，虽然重，还是挺有用的，饿的时候拿一个出来吃，到</w:t>
        <w:br/>
        <w:t>泰安</w:t>
        <w:br/>
        <w:t>市才吃完。买早餐时，炸油条的女人很奸，故意卖给我的价格翻番，一杯豆浆一根油条卖5元，我吃完后故意问她怎么卖我比别人贵，她还不承认。走开后看到她塞给那个大妈几根油条，可能是回扣吧。</w:t>
        <w:br/>
        <w:t>郑家客栈</w:t>
        <w:br/>
        <w:t>4人间只要19元，非常划算，里面有三个院子，种的花草很漂亮推荐！我休息了一会，听同房间一个女孩说</w:t>
        <w:br/>
        <w:t>乔家大院</w:t>
        <w:br/>
        <w:t>门票贵，而且不及</w:t>
        <w:br/>
        <w:t>王家大院</w:t>
        <w:br/>
        <w:t>大，我就改变主意去</w:t>
        <w:br/>
        <w:t>王家大院</w:t>
        <w:br/>
        <w:t>了。8点多钟又往火车站走，坐9：30的车去</w:t>
        <w:br/>
        <w:t>介休</w:t>
        <w:br/>
        <w:t>。验票处排着队，安检设备停着没用，每个人的包进去挨个搜，穿制服的工作人员大概有十个吧，轮到我时，是一个小男生检查挺仔细， 连我的指甲刀和零钱都摸出来看一遍，我还得盯着他的手，免得偷我东西。前面有个大叔挑着担子，东西全翻出来检查，他抱怨香蕉都捏软了哈哈。这些人跟土匪没什么区别。过了一会来了个领导，装模作样的叫人把机器打开，闹剧一散场，工作人员都消失了，这种事情只有小县城才会发生吧。12分钟很快到</w:t>
        <w:br/>
        <w:t>介休站</w:t>
        <w:br/>
        <w:t>，却收了9元车费，介休的车票只要3元，加了两张去其他地方的车票，凑成9元的。出站后往左走，有个巴士停车场，坐到</w:t>
        <w:br/>
        <w:t>王家大院</w:t>
        <w:br/>
        <w:t>的直达车，路上要一小时。</w:t>
        <w:br/>
        <w:t>王家大院</w:t>
        <w:br/>
        <w:t>果然很。。用‘大’字不足以形容这个小宫殿，里面随处可见的精美木雕和石雕，让我很快就审美疲劳，嘴巴啧啧得合不拢，后来开始为王家悲伤，修得这样豪华，能容纳2千多人的大家族，世世代代传下去的想法，有什么用，最后还不是充公了！成为地方政府捞钱的景点。所以说古代有钱人受局限，钱多了没处花，只有盖房子，不像现代人可以往国外转钱投资，而且在封建社会还有地契房契可以保障私有权，碰到无产阶级专政就完蛋了，管你的地，房子还是人全是国家的，有钱就是祸。</w:t>
        <w:br/>
        <w:t>转完大概两小时，原路返回到平遥，3点多出火车站又碰到早上那个车夫，他改为骑摩托车了，我很惊讶他一直在工作，没有休息，有点后悔早上应该坐他的三轮，只要10元钱。在去古城的路上吃了碗削面6元，发现外面很少有像在我家乡这边便宜又好吃的面条，都是贵而且难吃。平遥门票是130，可以进一些有特色的店铺参观，我没有买，逛了西街和城墙就回旅馆了，实在走不动。洗完衣服，聊了会天，有个泰安来的女孩说在山西博物馆遇见了杨振宁和翁？，另一个女孩说她今天在古城碰到“爸爸去哪儿”拍节目。</w:t>
        <w:br/>
        <w:t>9-6</w:t>
        <w:br/>
        <w:t>大同</w:t>
        <w:br/>
        <w:t>6点整拖着箱子出门赶火车。这次安检设备是开着的，从7点坐到下午4点半才到大同，火车上很多人站着都拥挤，到</w:t>
        <w:br/>
        <w:t>太原</w:t>
        <w:br/>
        <w:t>才空了一些。大同天气非常好，和平遥是两个极端，有点意外+惊喜！蓝天白云，有点嫌太阳太大了。</w:t>
        <w:br/>
        <w:t>先到体育馆汽车站，想在周围找个宾馆，可那附近可选择的很少，标间100元，其实不贵，但对我来说，要找几十元的。在手机上搜到城内有家青旅，走过去不远，可那条线路实在太智能，显示最近距离的，结果路坑坑洼洼，心疼我的箱子。其实从另外一条大路过去也很方便，所以不能照百度地图走，自己先判断下，拐来拐去的还不如走直路。大同的古城景区实在太新了，</w:t>
        <w:br/>
        <w:t>关帝庙</w:t>
        <w:br/>
        <w:t>文庙</w:t>
        <w:br/>
        <w:t>等景点听说是9月开始免费的，可即使是免费我都不想进去，里面一股油漆味，建筑全是新的。那个</w:t>
        <w:br/>
        <w:t>华严寺</w:t>
        <w:br/>
        <w:t>也是一样，还收90门票。。建这种大面积的所谓古城完全是浪费钱，没什么人，商铺好多都关门了，但是另一边还在施工修建。</w:t>
        <w:br/>
        <w:t>这个子丑青旅网上45元，4人间因为没人住，变成我的单人间了，没有钥匙，服务一般。女老板最热情的时候，就是跟人推荐包车去</w:t>
        <w:br/>
        <w:t>恒山</w:t>
        <w:br/>
        <w:t>。晚上在古城内的商业街逛了一圈，没啥好逛的，连餐馆都没几个，在路边吃了麻辣烫臭豆腐和烤鱿鱼都好难吃，麻辣烫竟然放芝麻酱，一点都不辣，臭豆腐是湿的，没吃完扔了。回旅馆后决定明天吃点好的，上网搜了个东方削面，在迎泽西街。</w:t>
        <w:br/>
        <w:t>回家后洗衣服，晾衣服时一抬头，哇月亮好大~有点想出门到旁边的关公庙戏台去赏月，后来觉得有点冷，算了回去睡觉。</w:t>
        <w:br/>
        <w:t>9-7 恒山</w:t>
        <w:br/>
        <w:t>坐27路车去汽车站，去</w:t>
        <w:br/>
        <w:t>浑源</w:t>
        <w:br/>
        <w:t>一个小时，在县中心下车后，就有私家车和摩的询问，车30，选了摩的20元到售票处，如果不像我准备从山脚开始爬的，还是坐到半山的停车场比较好，或者从下面坐缆车。今天天气也是超级好，太</w:t>
        <w:br/>
        <w:t>阳高</w:t>
        <w:br/>
        <w:t>照，我心情也大好，恒山是围着浑源县一圈山脉 。经过</w:t>
        <w:br/>
        <w:t>悬空寺</w:t>
        <w:br/>
        <w:t>，在快到隧道时下来，拍了两张照片，离得很远，悬空寺看上去很小。一过隧道不远就到了售票处，吹得一脸沙，因为有点山路，旁边又是水库，坐摩的时心里还是有点紧张。</w:t>
        <w:br/>
        <w:t>10：45开始爬山，虽然有太阳，但是有风不热，旁边不断有车经过，问我要不要坐车2元，我说应该很快就爬到了，司机说还很远呢。他说得是真的，后来不知绕了多少弯，爬到半山的停车场已12点钟。我可能是当天唯一爬到停车场的哈哈，后来再往上爬时，听到有一个跟团的大叔在背后嘲笑我不坐车，我也在心里嘲笑这些跟团的人，浏览名山不爬山，坐到山顶看一下又下山，算什么。</w:t>
        <w:br/>
        <w:t>白色的车道 。恒山应该有条古路直接上山的，但景区为了让游客坐索道没有开放，害爬山的只有绕远路上来。</w:t>
        <w:br/>
        <w:t>到了停车场后接着爬，恒山上面的道观不多，每个观都供奉玉皇大帝，没啥好看的，就是中途有个观放的宗教音乐蛮好听，听得我心情真的平静了。</w:t>
        <w:br/>
        <w:t>主峰是最高的，海拔2千多米，周围的山峰连绵，风景不错哦。</w:t>
        <w:br/>
        <w:t>在来的路上摩的司机指了条左边的路，说从后山爬往那走，我问如果从后山下来要多久，他说要绕几个山峰很远的。到山顶时，很多人挤在那拍照，我看到前面还有条路，想必是通往后山的，不走回头路。</w:t>
        <w:br/>
        <w:t>下山时碰到两个当地人在采蘑菇，然后就没人了，只有我一个人，大声唱歌也没关系。。风景有点似曾相识，和恩施大峡谷下山时的风景有点像，如果我戴个帽子，或太阳没这么大，就更完美了，晒得我脖子以上以下两个色。。</w:t>
        <w:br/>
        <w:t>15：30走到后门和之门，然后又走了半个多小时才站到大街上，拦了辆的士到浑源汽车站7元，等五点的车回大同。东方削面馆离汽车站不远，就走过去吃了碗猪肉面，味道的确OK，和我们这里的清淡手工米粉很相似，但没到特好吃的地步，因为我喜欢吃辣，而那家店的辣油加了几勺都一点不辣，只能说比起我这几天吃的面算最好吃了。</w:t>
        <w:br/>
        <w:t>9-8</w:t>
        <w:br/>
        <w:t>云冈石窟</w:t>
        <w:br/>
        <w:t>今天先到汽车站买了下午两点去</w:t>
        <w:br/>
        <w:t>五台山</w:t>
        <w:br/>
        <w:t>的票75元，又走到东方削面吃了碗牛肉面，路上经过一个中学，家长送学生上学，车堵人堵得厉害，再坐旅游607路到云冈石窟，昨天没戴帽子晒得太深刻了，所以一到景点就买了个帽子10元，晒的问题是解决了，可这个帽子不能折叠不能压，后来成了我的一大累赘，应该买个棉制帽的。</w:t>
        <w:br/>
        <w:t>门票125元很值，之前去过龙门石窟，云冈这个比龙门的更精美，因为龙门都是露天石窟，有些佛像风化了，可是云冈这个是山洞开凿时分里外上下两层，有室内的保护，而且佛像石雕布满整个山洞，还涂了颜色，人物图案雕刻之复杂实在叹为观止，太佩服古人了，需要非常非常大的耐心诚心和毅力，这个完成花了40多年，是当今和以后都不可能再出现的人造建筑奇观。</w:t>
        <w:br/>
        <w:t>室内的佛像雕塑禁止拍照，应该不是出于保护的目的，因为里面几个大灯一直对着佛像，我猜是为了吸引游客创收吧。</w:t>
        <w:br/>
        <w:t>在北魏时期，经历过灭佛运动，因此才兴起建石雕佛像供奉，保存更久远，而且不易毁坏。</w:t>
        <w:br/>
        <w:t>看完石窟还有一个博物馆，陈设一些零碎石像没什么看头，大概2小时就能全部逛完景区，坐公交车返回到旅馆拿箱子，又去汽车站都1点了，没吃成中饭。在网上查到五台山要坐5小时，大概7点才能到，还是吃了个苹果和火腿肠垫肚子。坐车时发生件有趣的事：司机先说要去接两个人，上来一男一女，那个女的先坐在我旁边，问我是不是三个半小时就到五台山？我说要五个钟头，她不相信，然后就坐到她同伴那去了，我没在意。然后车子开到浑源汽车站接客，又看到恒山了：），那时已经4点钟，等全部人坐满后，后来上车的那个男的就问司机：还要多久才到？司机说要3小时，如果走高速只要2小时。那男的就大声嚷要走高速，司机说每个人交5元钱，除了我以外，其他人都交了，司机收到我这里时，我跟他说，‘我不赶时间，慢一点没关系’。他说”不收你钱也没关系“。我就省了5元钱，觉得他这个行为是强迫乘客多收费，当然不会交啦。</w:t>
        <w:br/>
        <w:t>下了高速后开始爬山，要经过东台，那时太阳正在落山，我觉得风景很一般啊。本来准备两天转山的，也决定不转了，只转一天寺庙。如果想逃票的，可以在东台下车，可以走一段山路，直接进入台怀镇。因为一过东台就是售票处，必须买票，司机说一过检查站，票就没用了，里面不检票。</w:t>
        <w:br/>
        <w:t>车刚进入台怀镇又停在</w:t>
        <w:br/>
        <w:t>一家宾馆</w:t>
        <w:br/>
        <w:t>前，司机招呼乘客进去看房间，只有我和一位北京的大叔没下车，其他人全住在那了。那个大叔看没人时，对我说”那司机本来就是走高速公路，故意那么说多收费，他也不想交，但看大家都交了他也不好意思不交“ 还顺便夸了我一句。我才恍然大悟，怪不得那两个人一上车就老在问要多久才到，原来是串通好了的！司机问我们住哪，告诉他后，他说要把我们送到住的地方。等北京大叔在</w:t>
        <w:br/>
        <w:t>殊像寺</w:t>
        <w:br/>
        <w:t>下车后，车上只有我一人，跟司机说在汽车站放下我就行了，青旅就在附近 ，结果他一直开，我问他到汽车站了吗？他来一句”早就过了“。后来我下车找青旅，一问却是另外一家，怀疑那个司机是不是故意的啊。又拖着箱子往回走，等走到青旅都晚上7点了，泡了碗康师傅酸菜面，不知是因为开水不热，还是泡面本身难吃，吃得想吐，没吃完倒了。同屋的女生前一晚来的，她一个人从天津开车过来拜佛，她说</w:t>
        <w:br/>
        <w:t>五爷庙</w:t>
        <w:br/>
        <w:t>比较灵，我问她许愿没，她说没有，许了愿要还的。我不信这些，要是拜下佛就能怎样，天底下就没不顺心的事了。</w:t>
        <w:br/>
        <w:t>9-9 五台山</w:t>
        <w:br/>
        <w:t>南山寺</w:t>
        <w:br/>
        <w:t>7点多就出门了，往五爷庙那一堆庙群走，路上没什么行人，只有车辆。五台山很多私家车载客，看到走路的，就开慢在后面按喇叭，问要不要坐车，刚开始吓我一跳，心想我要想坐车，自然会招手，需要这样吗？后来不管怎么按，都不回头了。</w:t>
        <w:br/>
        <w:t>经过汽车站，再往前走不久，就到殊像寺了，那里很热闹，可是对我而言，这座寺跟别的没什么两样。结果去大名鼎鼎的五爷庙一看，哇从来去寺庙没见过这么多拜佛磕头的，是不是中国所有最诚心的佛教徒都云集到这里了？再一看到处都是”有求必应“的牌子，我好像明白了些什么，佛经里说”拜佛不能有求，就像做善事不能求回报一样，要有普度众生的心，不能有利己心“。可那些宗教劝说，就跟墨子的兼爱说一样，是过于理想化的追求 ，人生来就有自私心，怎么可能爱别人像爱自己一样？违反人的天性，所以香火最旺，并不是什么好事。</w:t>
        <w:br/>
        <w:t>接着往上爬，走两步一个寺，顶上那个庙还收门票，就不进去了。。都一个样子，逛寺庙也有审美疲劳。太阳很大，忘了带帽子，就往回走，经过汽车站时去问到火车站是几点，被告知在</w:t>
        <w:br/>
        <w:t>黛螺顶</w:t>
        <w:br/>
        <w:t>那边搭车。回到旅馆，服务员是个小女生，她问我去黛螺顶了吗？我说要爬山太累不去了，她说有2000多台阶，那是小朝台，推荐我去转一下。听了她的话，还是去爬一下吧。11点多钟又出门，想怎么打发一下午时间，决定先往南走，去南山寺，这个寺很安静，没什么游客，但非常值得一看。特别是建筑石雕很精美，老房子保存完好，古香古色。</w:t>
        <w:br/>
        <w:t>一进门就看到民国修建的门牌，有点像电视剧里的场景。</w:t>
        <w:br/>
        <w:t>这是个好地方^^</w:t>
        <w:br/>
        <w:t>相机就是在这个庙没电的，激动得不管哪哪都一通拍，雕得太好了，细节好美！我还想再去一次。就是有一点不太好，寺里为了收功德钱，将以前的招牌换了几个，比如</w:t>
        <w:br/>
        <w:t>十方堂</w:t>
        <w:br/>
        <w:t>，换成了很俗的财神殿，无语。</w:t>
        <w:br/>
        <w:t>从南山寺下来后，开始乌云密布。听说公交车半小时来一辆，我只等了5分钟就来了辆7路，其实没那么久啦。坐到黛螺顶，先找明天去火车站的红色巴士，问了第一班车8点。再走回到坐索道处，正要去爬山，开始下暴雨，可怜我刚刚取了遮阳帽，又没带雨伞。</w:t>
        <w:br/>
        <w:t>在卖冷饮的伞下面等雨停，见很多人买雨衣，我也想买，可想到上次爬华山穿一次性雨衣完全等于没穿，又有点犹豫 。后来雨小了一点，我又内急已憋了半个钟头，就跑去上厕所，结果还是有点尿裤子上了，真丢脸，这下不想买雨衣也得买了，遮丑。将帽子放在买雨衣的那家铺暂存，爬爬爬到山顶，随便拍了几张照就下山了，在五台山只要有门票的庙都没进去，不想浪费钱。</w:t>
        <w:br/>
        <w:t>9-10 太原</w:t>
        <w:br/>
        <w:t>本来打算在五台山呆两天，然后直接在太原转车去</w:t>
        <w:br/>
        <w:t>青岛</w:t>
        <w:br/>
        <w:t>，可是妈妈让我在太原呆一天玩</w:t>
        <w:br/>
        <w:t>晋祠</w:t>
        <w:br/>
        <w:t>，就提前一天坐火车去太原了。6点半出门，拉箱子走了一个小时才到黛螺顶，坐上8点的车25元，9点到火车站，又等10点半的火车到太原。其实坐汽车方便多了，为了省钱才坐火车。</w:t>
        <w:br/>
        <w:t>下午4点多到太原，在网上查火车站周边旅馆，没有合适的，招待所便宜但很脏，决定在火车站呆一晚上。结果好凄惨，因为</w:t>
        <w:br/>
        <w:t>太原火车站</w:t>
        <w:br/>
        <w:t>外没有厕所，白天有个流动车厕所，但晚上没有。</w:t>
        <w:br/>
        <w:t>我在麦当劳呆到12点关门，那个店卖的最便宜套餐都是30多元，比外面贵，而且我半夜又饿了。站外温度下降到十几度，还是挺冷的。我在进站前的一个小玻璃厅呆着，那没有椅子，有些民工就直接睡在地上，我坐着都冷，只有走来走去活动身体，好佩服他们睡得着。其中有个老伯像流浪汉，手上拿着硬纸壳，垫在地上躺着，拿出一点像红薯的东西啃，有个年轻人不像是等车的，走到他面前说了句话，看他样子有点恶狠狠，那个老伯没说话也没理他，掏了根烟出来很淡定地抽，后来我又偷偷观察了会，周围还有几个这样没带任何行李的年轻人在那边逛，所以火车站晚上并不安全。还有个全身脏兮兮的老伯睡着了不知多久，后来冷醒了，站起来一瘸一拐的，原来是残疾人。当时很想给他们一点钱，可是担心周围人的目光，就想等6点钟寄存开门，将箱子寄存后，就塞点钱给他们，马上溜走。但那个老伯凌晨2点就进站了，后来在</w:t>
        <w:br/>
        <w:t>孔庙</w:t>
        <w:br/>
        <w:t>看到一句话“莫以善小而不为 莫以恶小而为之。”很后悔，因为当时还想了这100元能帮助到他们什么呢？给他们钱会不会让周围的人觉得我很作？这些疑虑让我迟迟没有行动，可是‘莫以善小而不为’，这句话说得真好，直接给了我这种虚伪的人一嘴巴，让我记住了行善要马上立刻，要不然就会开始犹豫，变成没有任何行动。</w:t>
        <w:br/>
        <w:t>后来实在是要上厕所了，就问人说对面街上的肯德基有卫生间，那个大哥很好，还让我别走地下通道，直接过马路。可去了，服务生说没到时间不能开卫生间的门，问他哪还有厕所，他说旁边的李先生可以，真的可以，卫生间门是开的，简直是救了我一命的感激，决定早餐在那吃了。反观太原火车站太不人道了，不仅规定提前5个小时才能进站，而且不管站外乘客会不会内急的。我上一次晚上呆火车站外面是在成都，因为那个火车站夜间没有火车发到，是关闭候车厅的，可站外有两个厕所。所以太原火车站是我到过最烂的一个，和它对比，武汉的火车站都算服务好得不得了。</w:t>
        <w:br/>
        <w:t>如果有朋友和我一样在太原过一晚，不想住旅馆的，可以去肯德基坐一晚，那晚上有空调，有免费WIFI上网，手机可以充电，24小时开门不打烊，我还看到有人躺在座位上睡觉，都没人赶哦。上厕所可以到隔壁的李先生，那也可以坐一晚，但没空调。我希望那些晚上在进站口等着的朋友，都知道这个讯息。</w:t>
        <w:br/>
        <w:t>.</w:t>
        <w:br/>
        <w:t>9-11 汾河</w:t>
        <w:br/>
        <w:t>本来是想在李先生吃早餐的，报找厕所之恩^^ 5点多钟我就去点早餐了,但服务员说6点才开始供应，我想那还睡一会吧，就趴在桌上，结果没睡多久，一个中年女店长来了，把每个睡觉的人一个个叫醒，还问人家要不要吃点什么，还训那个男店员怎么让这么人在这睡觉，搞得我本来想吃点什么的都没胃口了，而且那里一碗面二三十元真不值。</w:t>
        <w:br/>
        <w:t>寄存的6点开门了，存箱子要15元，对太原印象又往下差了一格，从来都是10元啊，怎么来太原都不对劲，一生气不存了，开始拖着箱子暴走。从火车站走到汾河是条直路，决定到博物馆，晋祠不去了，这几天古建筑还看得少吗。</w:t>
        <w:br/>
        <w:t>过了汾河大桥，去博物馆的路上找了半天，终于见到一个快餐店卖早餐，叫了一碗打卤面，一根油条，一碗豆浆共16元。点完后发现别人都是一根油条或一个饼子，一碗豆浆，好像我点得最多。真有点吃不完，但我本着中午不吃饭了的精神，硬是吃完了，撑S。结果走到山西博物馆，发现星期一闭馆。旁边是地质博物馆也是如此，觉得我特搞笑，早知道还不如在五台山再呆一天。</w:t>
        <w:br/>
        <w:t>由于前晚没怎么睡，又拖箱子走了两小时，太阳又大，眼睛都睁不开了，就在汾河边的公园找地方睡觉。那树下有一个石桌凳，将箱子放上面，趴在箱子上面睡着了。睡一觉后精神好多了，又拖着箱子沿着汾河走，一个大爷坐在树下的椅子上吹萨克斯，都是老曲子，属初学者水平，可以将曲子吹下来，但很吃力没韵味 。我问他会不会吹‘我和春天有个约会’，他一撇嘴说‘我不吹那歌’，接着吹了首‘我和草原有个约会’，‘橄榄树’。。我听了几首，开始往回走了，火车票是晚上9点的，下午怎么混？真要命啊。而且还有另外一个要命的，找厕所，在别处从来没有这个担心，但是在太原，我在路上时刻注意哪有厕所，真的很稀少，看到一个就赶紧去上。在网上查到有个</w:t>
        <w:br/>
        <w:t>迎泽公园</w:t>
        <w:br/>
        <w:t>可以玩，我想下午就在那坐着吹吹风吧，没想到公园在修地铁也关门，算了还是回肯德基，有吃有喝有厕所有网上，还能有更多要求吗？老妈又打电话来催我买点特产，带给同事尝。肯德基旁边有个超市，在那买了两袋</w:t>
        <w:br/>
        <w:t>太谷</w:t>
        <w:br/>
        <w:t>饼，一包兔肉，还有饮料和零食。</w:t>
        <w:br/>
        <w:t>9-12 青岛</w:t>
        <w:br/>
        <w:t>栈桥</w:t>
        <w:br/>
        <w:t>信号山 海水浴场</w:t>
        <w:br/>
        <w:t>昨晚一上火车就上铺睡了，休息好了，9点钟到</w:t>
        <w:br/>
        <w:t>青岛北站</w:t>
        <w:br/>
        <w:t>，再转地铁到</w:t>
        <w:br/>
        <w:t>青岛火车站</w:t>
        <w:br/>
        <w:t>，在网上订了附近的邂逅青旅29元一晚，出地铁站一上来，哇好漂亮的火车站，天气也好，心情变好了！不过我每次跟着地图找旅馆，没有一次顺利的，找到旅馆都快中午了，又洗澡洗衣服，弄到1点半才出门。</w:t>
        <w:br/>
        <w:t>先到栈桥。风很大。</w:t>
        <w:br/>
        <w:t>然后走到</w:t>
        <w:br/>
        <w:t>信号山公园</w:t>
        <w:br/>
        <w:t>，本来想去</w:t>
        <w:br/>
        <w:t>老舍故居</w:t>
        <w:br/>
        <w:t>的，在那周围转了两个圈，硬是没找到，在那拍婚纱照的新人用奇怪的眼神看我。。</w:t>
        <w:br/>
        <w:t>信号山公园最高处98米，是俯瞰青岛市区的一个不错的地方，海边有很多红顶房子，不知道是以前的老房子留下来的，还是现在说这个地方新修房子都按这个样式。旁边有个德国总领事居住过的房子，从山顶看过去像个城堡，我没进去，门票20。</w:t>
        <w:br/>
        <w:t>出公园后，就开始乱走，经过恒山路，大学路时，看到远处有个高高的楼阁，往那边走近一看，原来是</w:t>
        <w:br/>
        <w:t>小鱼山公园</w:t>
        <w:br/>
        <w:t>。还经过一条名人故居路，</w:t>
        <w:br/>
        <w:t>康有为故居</w:t>
        <w:br/>
        <w:t>。</w:t>
        <w:br/>
        <w:t>这只小狗在等主人吗？很专心地在等。</w:t>
        <w:br/>
        <w:t>小鱼山公园门口也有几个跟团的游客，看来信号山和这个公园都是跟团必经景点，我一看又要收门票，就决定不进去了。当时已5点多钟，往前走就到海边，</w:t>
        <w:br/>
        <w:t>第一海水浴场</w:t>
        <w:br/>
        <w:t>，如果和朋友一起来，可以游下泳哦，周围有护绳，救生员6点半下班。我在那儿脱鞋，踩下沙子泡下脚。一个人去有点无聊。</w:t>
        <w:br/>
        <w:t>太阳落山后，坐车去了香港中路，那有个家乐福，继续我的买特产。其实超市东西和价格跟路边店差不多，都是一些海鱼零食，袋装盒装小吃，我觉得高粱糖蛮好吃，只买了一袋买少了，送人挺好的。回家的路上吃了石锅拌饭，还不正宗了，饭菜是分开的。</w:t>
        <w:br/>
        <w:t>9-13</w:t>
        <w:br/>
        <w:t>崂山</w:t>
        <w:br/>
        <w:t>同屋有个湖南女孩，说要和我一起去崂山玩，我就说8点出门，结果吃早餐，买东西，等她去厕所，等公交车，搞到快10点才坐上公交车，又坐了1小时到景区，买票（太清），直接坐到仰口已是中午了。建议去崂山最好7：30之前坐上公交车，8：30到景区，然后先玩太清宫，不要坐缆车，跟着步行道走到华严寺，再坐走到仰口坐缆车上山，走下来坐巴士回游客中心，一天时间是完全够的。网上说的仰口风景最好，我倒觉得太清这边也不错，最好是三个景点全都玩到。</w:t>
        <w:br/>
        <w:t>但是我们从中午开始玩，就只够玩仰口了。崂山的风景的确如画，有山有海，松树也很配怪石，随便一拍都是美景。</w:t>
        <w:br/>
        <w:t>在山顶休息了一会，风吹得都不想动了，下山半小时，坐回到太清。看才4点钟，决定走到太清宫。没想到那有海，还有景区巴士可以回去，就不想走了，在海边捡了两块带贝壳的石头，玩玩水，拍拍照，5点半才返程。</w:t>
        <w:br/>
        <w:t>海边夕阳很美。</w:t>
        <w:br/>
        <w:t>在回去的路上，看到几对新人拍婚纱照，好羡慕啊，伴着夕阳的海边真的很浪漫！！</w:t>
        <w:br/>
        <w:t>坐到台东路的公交车，在车上我差点睡着了，7点多才到终点站。小吃街人气很旺，在那吃了10元的鱿鱼串，10元的冷面（太冷不好吃），酸梅汁一杯5元，同伴买了老外做的（排长队的）三明治，她还想买排队的鸭肠，但我很怕排队，选的都是不用排队的店。</w:t>
        <w:br/>
        <w:t>有同伴的好处是不怕闷，可以聊天；不好的是，有时需要催等迁就，就没有一个人自由了，想怎样就怎样。</w:t>
        <w:br/>
        <w:t>9-14</w:t>
        <w:br/>
        <w:t>今天又是7点的火车，12点到</w:t>
        <w:br/>
        <w:t>济南</w:t>
        <w:br/>
        <w:t>。在火车上将最后一包泡面吃完了，给箱子腾位置 ，这样就把从家里带的零食全吃完了。酸菜面以前吃还可以的，这次买的新味道非常难吃，也可能是我吃惯了日清炒面，对康师傅的味道有点顶不顺。</w:t>
        <w:br/>
        <w:t>寄存包包后，坐公交车去山东博物馆，坐了一个多小时，我没想到那么远，因为我后面还安排了趵突泉，大明湖和</w:t>
        <w:br/>
        <w:t>千佛山</w:t>
        <w:br/>
        <w:t>，下车后一看时间，都快2点了，肚子有点饿，吃牛肉板面，没有肉，只有牛肉板筋的汁，而且在碗上套塑料袋，懒得洗碗的方法，看得有点脏，很难吃。</w:t>
        <w:br/>
        <w:t>博物馆可以用身份证取票，去的时候没期待，可是展馆让我有些惊喜，没有白来。从史前一直到清朝，二楼共有10个展馆，印象最深的是青铜器和石雕，从来没见过那么多的青铜器，石刻有早期的线条粗糙的，也有后面越来越美的雕刻，都是非常原古 ，非常有想像力，风格十分纯朴，太美了！以前我只在电视上见过，而且这个博物馆里这种收藏品特多，琳琅满目，惊人。因为不准拍照，只拍了这一张，大家去济南一定要去看下。</w:t>
        <w:br/>
        <w:t>还有朱元璋的一个儿子叫朱？的墓，也是很惊人。古人认为人死后的生活和生时一样，所以陪葬品要一应俱全，大的房屋家俱有复制品，生前穿的龙袍，用的琴棋书画当然不能少了，还有庞大的出行石俑。</w:t>
        <w:br/>
        <w:t>要不是还惦记着趵突泉，还想在博物馆多呆会。可是出了博物馆，发现旁边有个大润发，又进去逛了会。接下来又转公交车，到趵突泉都5点多了，6点半的火车，留给我只有半小时，还担心公园走不完，根本是多余的，20分钟就逛完了，公园很小，门票40不值。</w:t>
        <w:br/>
        <w:t>济南至少要留一天时间，半天太短了。坐公交车还发现一件事，就是老弱病残的橙色位置，一般大家都不坐的，留着老年人坐，我不知道，看到有空位就坐，想待会要是上来老人，就让座呗。结果听到一中年女士跟她朋友说，咦那年轻人怎么坐那里？她朋友说可能不知道吧。这反映出济南人素质高，还是太呆板？没有老年人需要让位时，也不能坐吗？</w:t>
        <w:br/>
        <w:t>一个小时就到了泰安市，从火车站走过一条街，到背街上找宾馆，一般都较偏宜点。单人间79元，服务员说在去哪网上订只要59元，试了下不行，可能需要新用户，还是付的现金。没窗户，开空调有点冷。半夜醒来喉咙好干，又没水喝，吃了个苹果。</w:t>
        <w:br/>
        <w:t>9-15</w:t>
        <w:br/>
        <w:t>曲阜</w:t>
        <w:br/>
        <w:br/>
        <w:t>老爸上次玩是先去</w:t>
        <w:br/>
        <w:t>泰山</w:t>
        <w:br/>
        <w:t>，再去曲阜，再回到泰安坐火车。我前晚在手机上查了下，</w:t>
        <w:br/>
        <w:t>游泰山</w:t>
        <w:br/>
        <w:t>，观日出是重头戏，因为泰山是东岳，在那观日出是有代表性的。因此我改变了计划，先去曲阜，回来后夜爬泰山。</w:t>
        <w:br/>
        <w:t>只买了孔庙的门票90元，对</w:t>
        <w:br/>
        <w:t>孔府</w:t>
        <w:br/>
        <w:t>孔林</w:t>
        <w:br/>
        <w:t>没兴趣。孔庙有很多建筑是明清时代修的，对我来说，碑文看不懂，而儒家的某些教条也过时了，所以拍照时对古树更有兴趣。</w:t>
        <w:br/>
        <w:t>下午4点回到泰安，晚上先去大润发买了炒面吃得饱饱的，再买了两个饼子以备半夜肚子饿，还有水，零食。总之背包有点重，是爬山第一大忌，我爬华山就吃过这亏，这次还是没记性。7点多钟坐了去</w:t>
        <w:br/>
        <w:t>红门</w:t>
        <w:br/>
        <w:t>的公交车，因为是周末，车上还有几对结伴的学生，都是去爬山的。</w:t>
        <w:br/>
        <w:t>8点多到了山脚，有很多卖手电筒拐杖的，我想手机上有电筒，拐杖经过上次爬黄山，觉得是一大累赘，当然什么都不买了。但我没料到背包的一边会突然断掉，成了单肩背，爬山还得把包托着。。这个包是公司同事给我的赠品，质量太差，下雨还脱红色到T恤上了，所以说去爬山一定要用好装备，不然欲哭无泪。</w:t>
        <w:br/>
        <w:t>第二天日出大概在6点，而爬山顶多6个多小时，所以我爬得很慢，根本不用打灯，爬山的学生很多，看到这些十几岁的孩子，挺佩服他们的，这么小就自己出来爬山了，我十几岁时还跟着父母后面玩呢。过了</w:t>
        <w:br/>
        <w:t>中天门</w:t>
        <w:br/>
        <w:t>后，就是翻过第一座山了，接着爬第二个山峰，看到远处山上的灯光，不是很远。听路上的人说，</w:t>
        <w:br/>
        <w:t>十八盘</w:t>
        <w:br/>
        <w:t>是最难爬的，过了就是南天门，再往上就是</w:t>
        <w:br/>
        <w:t>玉皇顶</w:t>
        <w:br/>
        <w:t>了。</w:t>
        <w:br/>
        <w:t>我低着头爬了4个小时，觉得幸好是晚上，黑漆漆看不见，要是白天爬，看到那么多台阶，真是要命！而且若不带这个烂包，轻装上阵，我绝对没这么辛苦。总之我爬得很慢，6个小时后的确到了山顶的观日峰。路上一直有店家说，上面很冷的，不要上去，就在这里休息，其实只是想多卖点吃的。我穿着短袖，的确越往上越冷，爬山时不觉得，但一停就觉得背后的汗很凉。我在快到观日峰的一个位置租了件军大衣，可是那件衣服很潮湿，而且非常非常臭，熏得我快吐了。包里应该带件厚衣服才对，不应该带吃的。后来安慰自己，总比感冒了要强，将就穿吧。</w:t>
        <w:br/>
        <w:t>我到观日峰时，那里只有两三个人，月亮高挂，才凌晨2点半，没什么风。我随便找了个地方，用大衣裹着睡觉。后来4点被吵醒了，发现周围全是人，而且有利地形全占满了，后悔刚才为什么不占个地方再睡觉，白爬了半天山，日出又看不见。后来一直等到5点半，人越来越多好几层，都挤到我前面挡着，天已经亮了。我往玉皇顶那边看，发现上面站着的人并不多，我就退出了人群，往上爬，很轻松地就找到一个位置，坐着看得很清楚，也不挡后面的，有句话没错，登得高才望得远，观日出也是这样，往高处爬，什么都看见了。</w:t>
        <w:br/>
        <w:t>9-16 泰山</w:t>
        <w:br/>
        <w:t>等到6点过了，太阳才慢慢出来</w:t>
        <w:br/>
        <w:t>看完日出后，在玉皇顶转了下，感觉泰山的风景没有想像得那么雄伟，真的，如果游玩过黄山华山，再看泰山，就会觉得一般般。下山才是考验脚力的时候，我很怕像上次爬峨眉山那样，把关节弄肿了，就走得很慢，11点才到山脚，这种观日出的夜爬我以后不会再玩了，适合年轻人，有点点幼稚，为了那几分钟的日出，而这种日出每天都在发生。</w:t>
        <w:br/>
        <w:t>不过爬爬山，暂远一下红尘，真的很爽，有洗洁心灵的作用。</w:t>
        <w:br/>
        <w:t>9-17</w:t>
        <w:br/>
        <w:t>回家的火车上算了下账，一共花了3330，穷游还蛮有成就感的，目标是用最少的钱行最远的路。</w:t>
        <w:br/>
        <w:t>住：434，吃428，用：45，门票：1172，交通：1250，吃住都还好，主要贵在车票和门票上。在外面每天买饮料吃饭，搞到现在回家了，每天没什么买的也想花钱，手痒^^以前骑自行车上班下班，早晚餐在家吃，中餐在食堂刷卡，一天一分钱也不用花，这就是我这趟旅游最大的改变吧。</w:t>
        <w:br/>
        <w:t>PS:回家后腿一点都不酸痛，也是很神奇~~不过这次很窘的是一件T恤穿了4天，厚衣服带了不少，根本没机会穿 ，却只带了两件T恤，其中一件被染色穿不了，导致没衣服换，真是。。最后爬泰山穿那个大衣太臭了，搞到自己都受不了自己身上的臭味，这是一大教训，天气预报都 不能全信。</w:t>
      </w:r>
    </w:p>
    <w:p>
      <w:r>
        <w:t>评论：</w:t>
        <w:br/>
        <w:t>1.看看先~为了以后自己去做功课。</w:t>
        <w:br/>
        <w:t>2.浏览了一遍，图片要是可以再多一点就更好啦！</w:t>
        <w:br/>
        <w:t>3.楼主这里玩有什么美食值得一吃吗？</w:t>
        <w:br/>
        <w:t>4.好好拍照，天天向上~~</w:t>
        <w:br/>
        <w:t>5.一般来说看游记我都是看图的，走了~~</w:t>
      </w:r>
    </w:p>
    <w:p>
      <w:pPr>
        <w:pStyle w:val="Heading2"/>
      </w:pPr>
      <w:r>
        <w:t>171.宜昌周边自驾游—曲尺河温泉度假村（纯休闲不受累，有带老人和小孩的可选之地）</w:t>
      </w:r>
    </w:p>
    <w:p>
      <w:r>
        <w:t>https://you.ctrip.com/travels/songzi2697/3559723.html</w:t>
      </w:r>
    </w:p>
    <w:p>
      <w:r>
        <w:t>来源：携程</w:t>
      </w:r>
    </w:p>
    <w:p>
      <w:r>
        <w:t>发表时间：2017-9-19</w:t>
      </w:r>
    </w:p>
    <w:p>
      <w:r>
        <w:t>天数：2 天</w:t>
      </w:r>
    </w:p>
    <w:p>
      <w:r>
        <w:t>游玩时间：5 月</w:t>
      </w:r>
    </w:p>
    <w:p>
      <w:r>
        <w:t>人均花费：300 元</w:t>
      </w:r>
    </w:p>
    <w:p>
      <w:r>
        <w:t>和谁：和父母</w:t>
      </w:r>
    </w:p>
    <w:p>
      <w:r>
        <w:t>玩法：</w:t>
      </w:r>
    </w:p>
    <w:p>
      <w:r>
        <w:t>旅游路线：</w:t>
      </w:r>
    </w:p>
    <w:p>
      <w:r>
        <w:t>正文：</w:t>
        <w:br/>
        <w:t>2017年五一的时候家里人想出去玩玩，照照相，家里有老人，走路不太灵便，思来想去决定去一个不太用走路的地方，因为决定的晚了，所以许多近的地方都订不到房间了，最后挑挑拣拣选定了</w:t>
        <w:br/>
        <w:t>松滋</w:t>
        <w:br/>
        <w:t>的</w:t>
        <w:br/>
        <w:t>曲尺河温泉度假村</w:t>
        <w:br/>
        <w:t>，携程评分很不错，距离也能接受。</w:t>
        <w:br/>
        <w:t>因为是小长假第一天早上高速惯例的堵车了，我们绕行318国道告诉前往，但是依旧用了2个小时有余。路上吃了一个不太开心的雪人</w:t>
        <w:br/>
        <w:t>松滋</w:t>
        <w:br/>
        <w:t>曲尺河温泉度假村</w:t>
        <w:br/>
        <w:t>位于鄂西，属于郊区，但是酒店设施齐全，基本的吃住买东西都可以解决，甚至不用出楼门，还是挺不错的，但是要是想去周边的景点，开车的时间也不远。</w:t>
        <w:br/>
        <w:t>然后来说说房间吧，我们一共四个人定了2间土家风情房间，位于酒店主楼的4层，房间还挺干净，基础设施和用品齐全，为了泡汤方便，酒店在房间准备了浴袍，但是要记得穿回来哦</w:t>
        <w:br/>
        <w:t>房间都有阳台 而且超大 景观非常不错</w:t>
        <w:br/>
        <w:t>下午休息了一会，四点多钟前往泡汤，我们去的时间人不算多，里面的每个池子都有自己的名字和功效..水都还算干净，有一部分露天的，有一部分是有棚子的，然后园内提供免费饮水还有茶什么的，还有亲亲鱼疗。</w:t>
        <w:br/>
        <w:t>园内有个药王谷，里面有药浴，花瓣浴，红酒浴还有热石板和麦饭石，桑拿等等都是齐全的</w:t>
        <w:br/>
        <w:t>泡累了旁边就是小食坊就要买小吃，可以吃吃喝喝</w:t>
        <w:br/>
        <w:t>我们一直泡到六点半左右，换了衣服以后直接上二楼吃饭休息厅休息，看电影，这里一共有2个餐厅，菜品都都很精致，每道菜都可圈可点，</w:t>
        <w:br/>
        <w:t>松滋</w:t>
        <w:br/>
        <w:t>鸡 洈水鱼，都是本土美食，这个价位有这些东西还是非常值了</w:t>
        <w:br/>
        <w:t>不说了，</w:t>
        <w:br/>
        <w:t>第二天一早我们退了房，前往黄林古桥，这是离酒店最近的景点，天气非常棒，最大的特色就是有个瀑布，离瀑布不远还有一个大的广场但是非常适合带老人和小孩来溜达一下，</w:t>
        <w:br/>
        <w:t>好了，总的来说这是一趟完美的旅行，有惊心动魄的美景，但是也意外地闲适，很久没有这样旅行过了。大概是有老人在的缘故吧，都是年轻人的话总是想多去些地方，最后总是弄得很累。</w:t>
      </w:r>
    </w:p>
    <w:p>
      <w:r>
        <w:t>评论：</w:t>
        <w:br/>
        <w:t>1.留个鞋印，以后抽空旅游回来也来发！</w:t>
        <w:br/>
        <w:t>2.欢迎你在攻略社区安家并发表处女作游记，游游君前来撒花问候喽！送上优质游记指南http://you.ctrip.com/travels/youyouctripstar10000/1756062.html 很期待再次看到你分享精彩的旅程~</w:t>
        <w:br/>
        <w:t>3.前排支持呀，卤煮码字辛苦了！</w:t>
      </w:r>
    </w:p>
    <w:p>
      <w:pPr>
        <w:pStyle w:val="Heading2"/>
      </w:pPr>
      <w:r>
        <w:t>172.趁青轻，腾出空，去旅游</w:t>
      </w:r>
    </w:p>
    <w:p>
      <w:r>
        <w:t>https://you.ctrip.com/travels/yichang313/3561645.html</w:t>
      </w:r>
    </w:p>
    <w:p>
      <w:r>
        <w:t>来源：携程</w:t>
      </w:r>
    </w:p>
    <w:p>
      <w:r>
        <w:t>发表时间：2017-9-20</w:t>
      </w:r>
    </w:p>
    <w:p>
      <w:r>
        <w:t>天数：4 天</w:t>
      </w:r>
    </w:p>
    <w:p>
      <w:r>
        <w:t>游玩时间：10 月</w:t>
      </w:r>
    </w:p>
    <w:p>
      <w:r>
        <w:t>人均花费：800 元</w:t>
      </w:r>
    </w:p>
    <w:p>
      <w:r>
        <w:t>和谁：和朋友</w:t>
      </w:r>
    </w:p>
    <w:p>
      <w:r>
        <w:t>玩法：</w:t>
      </w:r>
    </w:p>
    <w:p>
      <w:r>
        <w:t>旅游路线：</w:t>
      </w:r>
    </w:p>
    <w:p>
      <w:r>
        <w:t>正文：</w:t>
        <w:br/>
        <w:t>大江歌罢调头东---滔滔东去无顾反！没有任何力量能阻挡长江勇往无前。今日长江依旧是“竟日蛟 龙喜，盘涡与岸回”。无人能阻挡滚滚长江东入大海的自然规律与步伐。</w:t>
        <w:br/>
        <w:t>滔滔长江水冲破万山阻隔，留下绝壁之下的百舸争流的山水“国画”。</w:t>
        <w:br/>
        <w:t>长江从远古走来，冲破万山险阻，一路高歌，勇往直前。长江用宽大的臂膀挽起高山大川。长江就是中华 民族不屈不挠，坚毅不拔精神的象征。</w:t>
        <w:br/>
        <w:t>长江以他博大雄厚之力冲破高山峻岭 勇往直前，见到此景，《长江之歌》慷慨激昂的歌声在耳边响起。我 曾走过 青藏高原的沱沱河（发源地），又登崇明岛，曾目睹虎跳峡的汹涌澎湃，再赏西陵峡险峻秀美。长 江从“远古走来”涓涓细流，汇合惊涛波浪，荡涤尘埃。长江是中华民族不屈不挠坚毅不拔精神的向征。 西陵峡冉然一幅国宝级的长轴画卷。</w:t>
        <w:br/>
        <w:t>往日万里长江，险滩无数，只见白帆点点，耳边响起铿锵低沉的纤夫号子，回荡在天际浪尖，那已经是 俱往矣。今日“纤夫”文化仅是中华民族百折不挠坚韧不拔魂魄的缩影。今日</w:t>
        <w:br/>
        <w:t>长江三峡</w:t>
        <w:br/>
        <w:t>已是天堑变通途。</w:t>
        <w:br/>
        <w:t>“朝辞白帝彩云间</w:t>
        <w:br/>
        <w:t>千里江陵一日还</w:t>
        <w:br/>
        <w:t>两岸猿声啼不住</w:t>
        <w:br/>
        <w:t>轻舟已过万重山”</w:t>
        <w:br/>
        <w:br/>
        <w:t>长江三峡</w:t>
        <w:br/>
        <w:t>是我们中国十大风景名胜之一，也是全国40佳旅游景观之首。她西起重庆奉节的白帝城，东至湖北省</w:t>
        <w:br/>
        <w:t>宜昌</w:t>
        <w:br/>
        <w:t>市的</w:t>
        <w:br/>
        <w:t>南津关</w:t>
        <w:br/>
        <w:t>。全长193公里，是世界上最大的峡谷之一。</w:t>
        <w:br/>
        <w:t>之所以称为三峡，是因为她是由著名的三段峡谷组成的，分别是：瞿塘峡，巫峡和西陵峡。而她们又分别以“雄伟，秀丽和险峻”而著称。</w:t>
        <w:br/>
        <w:t>三峡库区资源植物类别齐全，种类繁多，约4500多种。其中药用植物3500多种，食用植物610种，油脂植物566种，观赏植物500多种，纤维植物250多种，用材树种300多种，防护林、绿肥植物136种，染料植物50多种，橡胶植物41种，其它用途（如芳香油、栲胶、果类、树脂树胶、色素等）植物480种。</w:t>
        <w:br/>
        <w:t>长江三峡</w:t>
        <w:br/>
        <w:t>旅游最佳旅游方式</w:t>
        <w:br/>
        <w:t>如有需要请关注，重庆江运游轮管理有限公司官方网站“长江游轮票务联网销售中心”www.cjsanxia.com</w:t>
        <w:br/>
        <w:t>三峡旅游景点均遍布两岸，两岸群山峻岭不宜行车等，所以游玩三峡最惬意的方式是乘坐游轮，饱览江景，每到名胜登岸观光，既免去了每日更换酒店的奔波之苦，又可享受每日不同的窗外景观。</w:t>
        <w:br/>
        <w:t>长江三峡景点的详细介绍</w:t>
        <w:br/>
        <w:t>1.瞿塘峡</w:t>
        <w:br/>
        <w:t>瞿塘峡谷窄如走廊，两岸崖陡似城垣，郭沫若过此发出“若言风景异，三峡此为魁”的赞叹。瞿塘峡西入口处，白盐山耸峙江南，赤甲山巍峨江北，两山对峙，天开一线，峡张一门，故称夔门，古称瞿塘关，形成“西控巴蜀收万壑”，瞿塘峡锁全川水的险要气势。</w:t>
        <w:br/>
        <w:br/>
        <w:t>游人进入峡中，但见两岸险峰上悬下削，如斧劈刀削而成。山似拔地来，峰若刺天去。峡中主要山峰，有的高达1500米，河道狭窄，河宽不过百余米，最窄处仅几十米，这使两岸峭壁相逼甚近，更增几分雄气。其中峡之西端的夔门尤为雄奇。它两岸若门，呈欲合未合之状，堪称天下雄关。瞿塘之雄还在于水势之雄。古人咏瞿塘：“锁全川之水，扼巴蜀咽喉”。</w:t>
        <w:br/>
        <w:br/>
        <w:t>2.巫峡</w:t>
        <w:br/>
        <w:t>巫峡横跨重庆湖北两地。从重庆巫山县的大宁河口一直延绵到湖北巴东县的官渡口。全长有45公里，是三峡中最完整的一个峡，因此也被称之为“大峡”。巫峡两岸的群峰以12峰为奇。而其中最俏丽者为神女峰了。在群山的峰顶旁有一人形石柱，就像一位亭亭玉立的少女在深情地俯视着长江。相传很久以前，一个渔夫出江大鱼，不幸遇到暴雨，最终船毁人亡。而他的妻子每天都会来到峰顶守望，盼望着丈夫的归来，可是很多年过去了，丈夫始终没有回来，妻子则一直在那等待着，直到今天。这个感人的故事在千百年来广为传颂，神女峰也因此成为了夫妻间同甘共苦、生死相依的美好象征。</w:t>
        <w:br/>
        <w:br/>
        <w:t>3.西陵峡</w:t>
        <w:br/>
        <w:t>西陵峡西起</w:t>
        <w:br/>
        <w:t>香溪口</w:t>
        <w:br/>
        <w:t>，东至</w:t>
        <w:br/>
        <w:t>南津关</w:t>
        <w:br/>
        <w:t>，全长76公里，她是以</w:t>
        <w:br/>
        <w:t>宜昌</w:t>
        <w:br/>
        <w:t>市的西陵山而得名的。西陵峡呢，有三个之最。首先她是三中最长的一个峡，自上而下，共分为四段；香溪宽谷，西陵峡上段宽谷，庙南宽谷，西陵峡下段峡谷。其次，她是自然风光最为优美的一个峡，北宋著名政治文学家，欧阳修为此留下了“西陵山水天下佳”的千古名句。最后呢，她是三峡的最险处。过去，这一带触礁沉船的事故层出不穷。青滩北岸有一座“白骨塔”，以堆积死难船工的尸骨而得名的。当然现在的西陵峡经政治后早已今非昔比了。西陵峡的主要景观有：</w:t>
        <w:br/>
        <w:t>兵书宝剑峡</w:t>
        <w:br/>
        <w:t>，</w:t>
        <w:br/>
        <w:t>牛肝马肺峡</w:t>
        <w:br/>
        <w:t>，</w:t>
        <w:br/>
        <w:t>崆岭峡</w:t>
        <w:br/>
        <w:t>和</w:t>
        <w:br/>
        <w:t>灯影峡</w:t>
        <w:br/>
        <w:t>。这就是著名的“西陵四峡”了。</w:t>
      </w:r>
    </w:p>
    <w:p>
      <w:r>
        <w:t>评论：</w:t>
        <w:br/>
        <w:t>1.嗯。我感觉都可以，自由行更好耍一些</w:t>
        <w:br/>
        <w:t>2.记念自己去过！</w:t>
        <w:br/>
        <w:t>3.楼主觉得跟团游和自由行你更加青睐哪种啊？</w:t>
        <w:br/>
        <w:t>4.看完了，意犹未尽啊，怎么才能写得和大家一样好的游记呢</w:t>
        <w:br/>
        <w:t>5.文字是无法代替照片的，对吗？</w:t>
        <w:br/>
        <w:t>6.我想细细的了解这个地方的美丽，可以多放些好看的照片吗？楼主</w:t>
        <w:br/>
        <w:t>7.我每次出去玩都会照一大堆照片，楼主呢？</w:t>
      </w:r>
    </w:p>
    <w:p>
      <w:pPr>
        <w:pStyle w:val="Heading2"/>
      </w:pPr>
      <w:r>
        <w:t>173.长江三峡旅游攻略-自由行</w:t>
      </w:r>
    </w:p>
    <w:p>
      <w:r>
        <w:t>https://you.ctrip.com/travels/changjiangsanxia109/3564771.html</w:t>
      </w:r>
    </w:p>
    <w:p>
      <w:r>
        <w:t>来源：携程</w:t>
      </w:r>
    </w:p>
    <w:p>
      <w:r>
        <w:t>发表时间：2017-9-22</w:t>
      </w:r>
    </w:p>
    <w:p>
      <w:r>
        <w:t>天数：5 天</w:t>
      </w:r>
    </w:p>
    <w:p>
      <w:r>
        <w:t>游玩时间：10 月</w:t>
      </w:r>
    </w:p>
    <w:p>
      <w:r>
        <w:t>人均花费：800 元</w:t>
      </w:r>
    </w:p>
    <w:p>
      <w:r>
        <w:t>和谁：和朋友</w:t>
      </w:r>
    </w:p>
    <w:p>
      <w:r>
        <w:t>玩法：</w:t>
      </w:r>
    </w:p>
    <w:p>
      <w:r>
        <w:t>旅游路线：</w:t>
      </w:r>
    </w:p>
    <w:p>
      <w:r>
        <w:t>正文：</w:t>
        <w:br/>
        <w:t>长江三峡</w:t>
        <w:br/>
        <w:t>是长江</w:t>
        <w:br/>
        <w:t>瞿塘峡</w:t>
        <w:br/>
        <w:t>、</w:t>
        <w:br/>
        <w:t>巫峡</w:t>
        <w:br/>
        <w:t>和西陵峡的总称，它西起四川</w:t>
        <w:br/>
        <w:t>奉节</w:t>
        <w:br/>
        <w:t>县的白帝城，东止湖北</w:t>
        <w:br/>
        <w:t>宜昌</w:t>
        <w:br/>
        <w:t>市的</w:t>
        <w:br/>
        <w:t>南津关</w:t>
        <w:br/>
        <w:t>，全长189公里，是世界闻名的中国十六风景名胜之一。</w:t>
        <w:br/>
        <w:t>长江三峡</w:t>
        <w:br/>
        <w:t>雄峰对峙，云雾蒸腾，雪浪滔滔，睑阕重重，两岸胜景珠联，古迹斑斑，享有“黄金水道”、“艺术长廊”之美誉。</w:t>
        <w:br/>
        <w:t>长江三峡</w:t>
        <w:br/>
        <w:t>的三个</w:t>
        <w:br/>
        <w:t>大峡</w:t>
        <w:br/>
        <w:t>，景观迥异，各具风采。</w:t>
        <w:br/>
        <w:t>瞿塘峡</w:t>
        <w:br/>
        <w:t>，又名</w:t>
        <w:br/>
        <w:t>夔峡</w:t>
        <w:br/>
        <w:t>，西起</w:t>
        <w:br/>
        <w:t>奉节</w:t>
        <w:br/>
        <w:t>县的白帝城，东止</w:t>
        <w:br/>
        <w:t>巫山</w:t>
        <w:br/>
        <w:t>县的大溪镇，长约8公里，以雄著称。峡谷最宽处不过150米，最窄处不足100米，绝壁飞峙，波涛汹涌，气魄雄伟。峡北赤甲山，山色微红；峡南白盐山，山色灰白。两山对宪，红装素裹，景象蔚为壮观。峡口白帝城，建于西汉末年，相传是三国时期刘备托孤之地。峡岸古迹异观比比皆是。主要有：石笋锺乳林立的“七道门”，绝壁上放有巴人悬棺的“</w:t>
        <w:br/>
        <w:t>风箱峡</w:t>
        <w:br/>
        <w:t>”，布满巴人岩棺洞穴的“盔甲洞”，</w:t>
        <w:br/>
        <w:t>大溪文化遗址</w:t>
        <w:br/>
        <w:t>，相传末代勇将孟良搬运杨业尸骨踏过的平台“孟良梯”，以及附会于物形的奇峰异石“犀牛望月”，“倒吊和尚”，“瞿塘壁碑”、“锁仁铁柱”等等。</w:t>
        <w:br/>
        <w:t>巫峡</w:t>
        <w:br/>
        <w:t>，又名</w:t>
        <w:br/>
        <w:t>大峡</w:t>
        <w:br/>
        <w:t>，西起</w:t>
        <w:br/>
        <w:t>巫山</w:t>
        <w:br/>
        <w:t>县的大事河口，东止湖北巴东县的官渡口，长约40公里，以秀著称。峡内幽深曲折，常见“石出疑无路，云开别有天”的情景。峡岸山姿挺美，特别是“云雨巫山十二峰”，或如长龙腾空，或如白鹤飞翔，或如神女酣睡，或如锦衾弥红，千姿百态，神奇壮观。峡岸的主要名胜有：金盔银甲峡，铁棺峡、箭穿峡、孔明碑、三峡水等。</w:t>
        <w:br/>
        <w:t>西陵峡，西起湖北</w:t>
        <w:br/>
        <w:t>秭归</w:t>
        <w:br/>
        <w:t>县的香溪，束止</w:t>
        <w:br/>
        <w:t>宜昌</w:t>
        <w:br/>
        <w:t>市的南津哄，长约76公里，滩多水急，以险著称。其主要峡滩有：</w:t>
        <w:br/>
        <w:t>兵书宝剑峡</w:t>
        <w:br/>
        <w:t>，</w:t>
        <w:br/>
        <w:t>牛肝马肺峡</w:t>
        <w:br/>
        <w:t>、</w:t>
        <w:br/>
        <w:t>崆岭峡</w:t>
        <w:br/>
        <w:t>、</w:t>
        <w:br/>
        <w:t>灯影峡</w:t>
        <w:br/>
        <w:t>和青滩、泄滩、崆岭滩，腰叉河滩等。其中有些江峡，因峡岸形状奇异，留下了神奇美妙的传说。峡内“</w:t>
        <w:br/>
        <w:t>三游洞</w:t>
        <w:br/>
        <w:t>”，是唐代著名诗人白居易、白行简兄弟俩与元稹的会游之处，为三峡主要名胜古迹。</w:t>
        <w:br/>
        <w:t>过</w:t>
        <w:br/>
        <w:t>南津关</w:t>
        <w:br/>
        <w:t>下行3公里，便抵我国目前最大的水坝</w:t>
        <w:br/>
        <w:t>葛洲坝</w:t>
        <w:br/>
        <w:t>。这座由发电站、航闸，泄洪闸和冲沙闸组成的现代化水利枢纽工程，不仅造福于人民，还在长江三峡的尾端增添了“高峡出平湖”的壮丽景观。</w:t>
        <w:br/>
        <w:t>旅游小贴士</w:t>
        <w:br/>
        <w:t>游览长江三峡，可在</w:t>
        <w:br/>
        <w:t>重庆至上海</w:t>
        <w:br/>
        <w:t>之间的任何客运码头购买船票，也可以到</w:t>
        <w:br/>
        <w:t>重庆</w:t>
        <w:br/>
        <w:t>江运游轮管理有限公司官方网站“长江游轮票务联网销售中心”购买www.cjsanxia.com。无论乘坐长途班轮、外宾旅游船游览，还是乘坐短途区间班轮、旅游船游览均可。如果乘坐旅游船，游船到达各风景旅游点时均可靠岸参观。如若游客伫足滞留以尽游兴，各风景旅游点都能提供食宿方便。</w:t>
        <w:br/>
        <w:t>往返长江三峡，可顺江去酆都，神游唐代仿人间司法诉讼程序而设计修建的“鬼城”；去</w:t>
        <w:br/>
        <w:t>忠县</w:t>
        <w:br/>
        <w:t>石宝寨</w:t>
        <w:br/>
        <w:t>，观赏清代修建于悬崖绝壁之上的“兰若殿”寺庙；去川东门户万县市，品味江城的石琴响雷，岑洞水帘、鲁池流杯，太白仙迹，天城依空，西山夕照、仙桥虹渝，金岛漫印等八大膀景；去</w:t>
        <w:br/>
        <w:t>云阳</w:t>
        <w:br/>
        <w:t>飞凤山麓</w:t>
        <w:br/>
        <w:t>张飞庙</w:t>
        <w:br/>
        <w:t>，凭吊蜀汉桓侯；去</w:t>
        <w:br/>
        <w:t>巫山</w:t>
        <w:br/>
        <w:t>巫溪</w:t>
        <w:br/>
        <w:t>的大宁河，领略“山奇秀、水奇清，石奇巧”的“</w:t>
        <w:br/>
        <w:t>小三峡</w:t>
        <w:br/>
        <w:t>”风采，去湖北</w:t>
        <w:br/>
        <w:t>秭归</w:t>
        <w:br/>
        <w:t>，祭拜届原庙，避赏王昭君少时浣纱的香溪。</w:t>
        <w:br/>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交通方式</w:t>
        <w:br/>
        <w:t>乘坐三峡游轮，最理想的是选择</w:t>
        <w:br/>
        <w:t>重庆到宜昌</w:t>
        <w:br/>
        <w:t>间的船期。游客往返</w:t>
        <w:br/>
        <w:t>宜昌</w:t>
        <w:br/>
        <w:t>和</w:t>
        <w:br/>
        <w:t>重庆</w:t>
        <w:br/>
        <w:t>间的大交通十分便捷，飞机、火车、汽车等等都很方便。</w:t>
        <w:br/>
        <w:t>到达</w:t>
        <w:br/>
        <w:t>重庆</w:t>
        <w:br/>
        <w:t>或者宜昌后去码头最简单的方式：</w:t>
        <w:br/>
        <w:t>a.</w:t>
        <w:br/>
        <w:t>重庆江北机场</w:t>
        <w:br/>
        <w:t>——</w:t>
        <w:br/>
        <w:t>朝天门</w:t>
        <w:br/>
        <w:t>码头</w:t>
        <w:br/>
        <w:t>1、出租车：打表60元左右，不打表100元左右，预计时间40分钟左右；</w:t>
        <w:br/>
        <w:t>2、轻 轨：</w:t>
        <w:br/>
        <w:t>江北机场</w:t>
        <w:br/>
        <w:t>乘轻轨3号线到两路口站下车，不出站换乘地铁1号线</w:t>
        <w:br/>
        <w:t>朝天门</w:t>
        <w:br/>
        <w:t>方向，到终点站小什字站下车，再乘坐出租车（8元，5分钟），耗时1小时20分钟，轻轨+地铁换乘费用7元+小什字出租车到朝天门8元，总共15元。</w:t>
        <w:br/>
        <w:t>3、机场大巴：从</w:t>
        <w:br/>
        <w:t>江北机场</w:t>
        <w:br/>
        <w:t>坐机场大巴到</w:t>
        <w:br/>
        <w:t>上清寺</w:t>
        <w:br/>
        <w:t>（15元）下车，打车到</w:t>
        <w:br/>
        <w:t>朝天门</w:t>
        <w:br/>
        <w:t>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w:t>
        <w:br/>
        <w:t>宜昌三峡机场</w:t>
        <w:br/>
        <w:t>——新世纪码头/桃花村码头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r>
    </w:p>
    <w:p>
      <w:r>
        <w:t>评论：</w:t>
        <w:br/>
        <w:t>1.趁年轻还有精力，必须得多出去看看</w:t>
        <w:br/>
        <w:t>2.楼主下次多拍点好嘛~虽然拍摄是件很辛苦的事情，不过辛苦的同时能满足到那么多的观众呢~~</w:t>
        <w:br/>
        <w:t>3.支持一下~楼主棒棒哒，如果再多一点美图，那简直是大作</w:t>
        <w:br/>
        <w:t>4.楼主加油～写游记挺辛苦的吧~不过也是比较有成就感的。</w:t>
      </w:r>
    </w:p>
    <w:p>
      <w:pPr>
        <w:pStyle w:val="Heading2"/>
      </w:pPr>
      <w:r>
        <w:t>174.长江三峡是指哪三峡？</w:t>
      </w:r>
    </w:p>
    <w:p>
      <w:r>
        <w:t>https://you.ctrip.com/travels/yichang313/3564116.html</w:t>
      </w:r>
    </w:p>
    <w:p>
      <w:r>
        <w:t>来源：携程</w:t>
      </w:r>
    </w:p>
    <w:p>
      <w:r>
        <w:t>发表时间：2017-9-24</w:t>
      </w:r>
    </w:p>
    <w:p>
      <w:r>
        <w:t>天数：5 天</w:t>
      </w:r>
    </w:p>
    <w:p>
      <w:r>
        <w:t>游玩时间：10 月</w:t>
      </w:r>
    </w:p>
    <w:p>
      <w:r>
        <w:t>人均花费：800 元</w:t>
      </w:r>
    </w:p>
    <w:p>
      <w:r>
        <w:t>和谁：情侣</w:t>
      </w:r>
    </w:p>
    <w:p>
      <w:r>
        <w:t>玩法：</w:t>
      </w:r>
    </w:p>
    <w:p>
      <w:r>
        <w:t>旅游路线：</w:t>
      </w:r>
    </w:p>
    <w:p>
      <w:r>
        <w:t>正文：</w:t>
        <w:br/>
        <w:t>经常有朋友问起</w:t>
        <w:br/>
        <w:t>长江三峡</w:t>
        <w:br/>
        <w:t>在哪里？长江三峡是指哪三峡？今天小编整理了这篇文章，给大家详细介绍一下长江三峡的情况。</w:t>
        <w:br/>
        <w:t>长江三峡</w:t>
        <w:br/>
        <w:t>旅游景点线路图</w:t>
        <w:br/>
        <w:t>为了增加我们对</w:t>
        <w:br/>
        <w:t>长江三峡</w:t>
        <w:br/>
        <w:t>的认识，我们先一起来看一下长江三峡旅游景点线路图吧。</w:t>
        <w:br/>
        <w:t>从上图我们可以看到由西至东(图中从左到右)分别为</w:t>
        <w:br/>
        <w:t>瞿塘峡</w:t>
        <w:br/>
        <w:t>、</w:t>
        <w:br/>
        <w:t>巫峡</w:t>
        <w:br/>
        <w:t>、西陵峡，我们通常说的长江三峡就是由这三</w:t>
        <w:br/>
        <w:t>大峡</w:t>
        <w:br/>
        <w:t>组成的。</w:t>
        <w:br/>
        <w:t>长江三峡介绍</w:t>
        <w:br/>
        <w:t>瞿塘峡</w:t>
        <w:br/>
        <w:t>，又名夔[kuí]峡，雄踞长江三峡之首，西起</w:t>
        <w:br/>
        <w:t>重庆</w:t>
        <w:br/>
        <w:t>市</w:t>
        <w:br/>
        <w:t>奉节</w:t>
        <w:br/>
        <w:t>县的白帝城，东至</w:t>
        <w:br/>
        <w:t>巫山</w:t>
        <w:br/>
        <w:t>县的大溪镇，虽然全长仅约8公里，是长江三峡中最短的一个峡，却是最令人屏息的一段江峡。两岸峭壁千仞，一赤一白，红装素裹，格外分明。山体逼仄，紧束长江，山高流急，有“西控巴渝收万壑，东连荆楚压群山”的雄伟气势，自古就有“险莫若剑阁，雄莫若夔”之誉，以其奇、狭、险、峻的特色著称于世。</w:t>
        <w:br/>
        <w:t>巫峡</w:t>
        <w:br/>
        <w:t>，长江三峡第二峡，在</w:t>
        <w:br/>
        <w:t>重庆</w:t>
        <w:br/>
        <w:t>巫山</w:t>
        <w:br/>
        <w:t>和湖北巴东两县境内，西起重庆市巫山县城东面的大宁河口，东至巴东县官渡口，全长46公里，有</w:t>
        <w:br/>
        <w:t>大峡</w:t>
        <w:br/>
        <w:t>之称，包括金蓝银甲峡和铁棺峡，峡谷特别幽深曲折，是长江横切巫山主脉背斜而形成的。巴东属段22公里，西起边域溪，东至县境官渡口镇，古又称巴峡。</w:t>
        <w:br/>
        <w:t>由</w:t>
        <w:br/>
        <w:t>重庆</w:t>
        <w:br/>
        <w:t>江运游轮管理有限公司官方网长江游轮票务联网销售中心www.cjsanxia.com</w:t>
        <w:br/>
        <w:t>西陵峡，因</w:t>
        <w:br/>
        <w:t>宜昌</w:t>
        <w:br/>
        <w:t>市的西陵山而得名，西起</w:t>
        <w:br/>
        <w:t>秭归</w:t>
        <w:br/>
        <w:t>县</w:t>
        <w:br/>
        <w:t>香溪口</w:t>
        <w:br/>
        <w:t>，东止宜昌市</w:t>
        <w:br/>
        <w:t>南津关</w:t>
        <w:br/>
        <w:t>，全长约76公里，是长江三峡中最长的峡谷，也是自然风光最为优美的峡段，以险峻闻名于世。北宋著名政治家、文学家欧阳修为此留下了“西陵山水天下佳”的千古名句。</w:t>
        <w:br/>
        <w:t>长江三峡除了我们通常指的三峡(</w:t>
        <w:br/>
        <w:t>瞿塘峡</w:t>
        <w:br/>
        <w:t>、</w:t>
        <w:br/>
        <w:t>巫峡</w:t>
        <w:br/>
        <w:t>、西陵峡)以外，还有</w:t>
        <w:br/>
        <w:t>小三峡</w:t>
        <w:br/>
        <w:t>和</w:t>
        <w:br/>
        <w:t>小小三峡</w:t>
        <w:br/>
        <w:t>。从上面的线路图中我们也可以找到。</w:t>
        <w:br/>
        <w:t>小三峡</w:t>
        <w:br/>
        <w:t>是大宁河下游流经</w:t>
        <w:br/>
        <w:t>巫山</w:t>
        <w:br/>
        <w:t>境内的</w:t>
        <w:br/>
        <w:t>龙门峡</w:t>
        <w:br/>
        <w:t>、</w:t>
        <w:br/>
        <w:t>巴雾峡</w:t>
        <w:br/>
        <w:t>、</w:t>
        <w:br/>
        <w:t>滴翠峡</w:t>
        <w:br/>
        <w:t>的总称，</w:t>
        <w:br/>
        <w:t>巫山小三峡</w:t>
        <w:br/>
        <w:t>小三峡南起巫山县，北至大昌古城，这三段峡谷全长60公里。</w:t>
        <w:br/>
        <w:t>小小三峡</w:t>
        <w:br/>
        <w:t>在大宁河</w:t>
        <w:br/>
        <w:t>滴翠峡</w:t>
        <w:br/>
        <w:t>处的支流马渡河上，是三撑峡、秦王峡、长滩峡的总称。小小三峡是大宁河</w:t>
        <w:br/>
        <w:t>小三峡</w:t>
        <w:br/>
        <w:t>的姊妹峡，全长15公里 ，因比大宁河小三峡更小，故名“小小三峡”。巫山小小三峡被誉为全国最佳漂流区，有惊无险的回归大自然参与式漂流——“中国第一漂”。</w:t>
        <w:br/>
        <w:t>三峡旅游_三峡游轮_三峡旅游攻略_三峡游船_三峡豪华游轮_长江游轮票务联网销售中心</w:t>
        <w:br/>
        <w:t>+++++++++++++++++++订票享免费接站 点击网址可报名++++++++++++++++++++++</w:t>
      </w:r>
    </w:p>
    <w:p>
      <w:r>
        <w:t>评论：</w:t>
        <w:br/>
      </w:r>
    </w:p>
    <w:p>
      <w:pPr>
        <w:pStyle w:val="Heading2"/>
      </w:pPr>
      <w:r>
        <w:t>175.三峡游轮哪个好？三峡游轮哪个系列好？</w:t>
      </w:r>
    </w:p>
    <w:p>
      <w:r>
        <w:t>https://you.ctrip.com/travels/changjiangsanxia109/3566335.html</w:t>
      </w:r>
    </w:p>
    <w:p>
      <w:r>
        <w:t>来源：携程</w:t>
      </w:r>
    </w:p>
    <w:p>
      <w:r>
        <w:t>发表时间：2017-9-25</w:t>
      </w:r>
    </w:p>
    <w:p>
      <w:r>
        <w:t>天数：5 天</w:t>
      </w:r>
    </w:p>
    <w:p>
      <w:r>
        <w:t>游玩时间：10 月</w:t>
      </w:r>
    </w:p>
    <w:p>
      <w:r>
        <w:t>人均花费：800 元</w:t>
      </w:r>
    </w:p>
    <w:p>
      <w:r>
        <w:t>和谁：亲子</w:t>
      </w:r>
    </w:p>
    <w:p>
      <w:r>
        <w:t>玩法：</w:t>
      </w:r>
    </w:p>
    <w:p>
      <w:r>
        <w:t>旅游路线：</w:t>
      </w:r>
    </w:p>
    <w:p>
      <w:r>
        <w:t>正文：</w:t>
        <w:br/>
        <w:t>三峡游轮哪个好？三峡游轮哪个系列好？</w:t>
        <w:br/>
        <w:t>也可以到</w:t>
        <w:br/>
        <w:t>重庆</w:t>
        <w:br/>
        <w:t>江运游轮管理有限公司官方网站长江游轮票务联网销售中心去购票</w:t>
        <w:br/>
        <w:t>长江三峡</w:t>
        <w:br/>
        <w:t>位于中国的腹地，是</w:t>
        <w:br/>
        <w:t>重庆</w:t>
        <w:br/>
        <w:t>段的</w:t>
        <w:br/>
        <w:t>瞿塘峡</w:t>
        <w:br/>
        <w:t>，</w:t>
        <w:br/>
        <w:t>巫峡</w:t>
        <w:br/>
        <w:t>和湖北</w:t>
        <w:br/>
        <w:t>宜昌</w:t>
        <w:br/>
        <w:t>段的西陵峡三段峡谷的总称。西起重庆</w:t>
        <w:br/>
        <w:t>奉节</w:t>
        <w:br/>
        <w:t>县的白帝城，东迄湖北宜昌市的</w:t>
        <w:br/>
        <w:t>南津关</w:t>
        <w:br/>
        <w:t>，跨重庆奉节县、重庆</w:t>
        <w:br/>
        <w:t>巫山</w:t>
        <w:br/>
        <w:t>县、湖北巴东县、湖北</w:t>
        <w:br/>
        <w:t>秭归</w:t>
        <w:br/>
        <w:t>县、湖北宜昌市，长193公里。也就是常说的“大三峡”。</w:t>
        <w:br/>
        <w:t>自西向东主要有三个大的峡谷地段：</w:t>
        <w:br/>
        <w:t>重庆</w:t>
        <w:br/>
        <w:t>瞿塘峡</w:t>
        <w:br/>
        <w:t>、重庆</w:t>
        <w:br/>
        <w:t>巫峡</w:t>
        <w:br/>
        <w:t>和湖北西陵峡，三峡因而得名。三峡两岸高山对峙，崖壁陡峭，山峰一般高出江面1000-1500米。最窄处不足百米。三峡是由于这一地区地壳不断上升，长江水强烈下切而形成的；然而</w:t>
        <w:br/>
        <w:t>长江三峡</w:t>
        <w:br/>
        <w:t>游览的最佳方式就是乘坐三峡豪华游轮畅游大美风光。</w:t>
        <w:br/>
        <w:t>--------------------------------------------------------------------------------------------------------------------</w:t>
        <w:br/>
        <w:t>重庆到宜昌</w:t>
        <w:br/>
        <w:t>段长江游览主要行程安排有：A、</w:t>
        <w:br/>
        <w:t>宜昌-重庆</w:t>
        <w:br/>
        <w:t>五天四晚，B、</w:t>
        <w:br/>
        <w:t>重庆-宜昌</w:t>
        <w:br/>
        <w:t>四天三晚；</w:t>
        <w:br/>
        <w:t>三峡游轮费用包含项目：三峡游轮房间之一船位，包含三峡游轮全程用餐，包含三峡游轮下船上岸的三个景点游览费用，包含三峡游轮岸上导游讲解，包含三峡游轮岸上景区观光用车（不包含电瓶车），包含三峡游轮晚会，包含三峡游轮免费健身房，包含三峡游轮楼顶甲板观光；</w:t>
        <w:br/>
        <w:t>三峡游轮前台推荐自费景点项目（完全自愿、不强制）：</w:t>
        <w:br/>
        <w:t>1、</w:t>
        <w:br/>
        <w:t>重庆-宜昌</w:t>
        <w:br/>
        <w:t>航线三峡游轮自费景点经过</w:t>
        <w:br/>
        <w:t>丰都鬼城</w:t>
        <w:br/>
        <w:t>或者</w:t>
        <w:br/>
        <w:t>石宝寨</w:t>
        <w:br/>
        <w:t>，白帝城，</w:t>
        <w:br/>
        <w:t>小三峡</w:t>
        <w:br/>
        <w:t>；</w:t>
        <w:br/>
        <w:t>2、</w:t>
        <w:br/>
        <w:t>宜昌-重庆</w:t>
        <w:br/>
        <w:t>航线三峡游轮自费景点经过</w:t>
        <w:br/>
        <w:t>三峡人家</w:t>
        <w:br/>
        <w:t>，白帝城；</w:t>
        <w:br/>
        <w:t>--------------------------------------------------------------------------------------------------------------------</w:t>
        <w:br/>
        <w:t>重庆到宜昌</w:t>
        <w:br/>
        <w:t>段三峡游轮主要有以下几大系列：</w:t>
        <w:br/>
        <w:t>1、世纪系列三峡游轮， 2、长海三峡游轮， 3、黄金系列三峡游轮，</w:t>
        <w:br/>
        <w:t>4、总统系列三峡游轮， 5、美国维多利亚三峡游轮， 6、神女系列三峡游轮，</w:t>
        <w:br/>
        <w:t>以上三峡游轮共计50艘，常年航行于</w:t>
        <w:br/>
        <w:t>重庆-宜昌</w:t>
        <w:br/>
        <w:t>长江段，年接待能力三十万人；</w:t>
        <w:br/>
        <w:t>也可以到重庆江运游轮管理有限公司 官方网站 长江游轮票务联网销售中心去购票</w:t>
        <w:br/>
        <w:t>下面对三峡游轮做详细介绍：</w:t>
        <w:br/>
        <w:t>1、世纪系列三峡游轮包含：世纪神话号三峡游轮、世纪传奇号三峡游轮、世纪</w:t>
        <w:br/>
        <w:t>辉煌号</w:t>
        <w:br/>
        <w:t>三峡游轮、世纪天子号三峡游轮、世纪钻石号三峡游轮；</w:t>
        <w:br/>
        <w:t>2、长江海外系列三峡游轮包含：长江一号三峡游轮、长江二号三峡游轮、蓝鲸号三峡游轮，长江海外维多利亚5号，长江海外维多利亚7号，长江天使号游轮；</w:t>
        <w:br/>
        <w:t>3、黄金系列三峡游轮包含：黄金一号三峡游轮、黄金二号三峡游轮、黄金三号三峡游轮、黄金五号三峡游轮、黄金六号三峡游轮、黄金七号三峡游轮、黄金八号三峡游轮；</w:t>
        <w:br/>
        <w:t>4、总统系列三峡游轮包含：总统六号三峡游轮、总统一号三峡游轮、总统七号三峡游轮、总统八号三峡游轮；</w:t>
        <w:br/>
        <w:t>5、美国维多利亚三峡游轮包含：凯珍号三峡游轮、凯娜号三峡游轮、凯蒂号三峡游轮、凯莎号三峡游轮、凯琳号三峡游轮、凯娅号三峡游轮、凯蕾号三峡游轮；</w:t>
        <w:br/>
        <w:t>6、神女系列三峡游轮包含：神女一号三峡游轮、神女二号三峡游轮；</w:t>
      </w:r>
    </w:p>
    <w:p>
      <w:r>
        <w:t>评论：</w:t>
        <w:br/>
      </w:r>
    </w:p>
    <w:p>
      <w:pPr>
        <w:pStyle w:val="Heading2"/>
      </w:pPr>
      <w:r>
        <w:t>176.三峡水乡之恋——湖北宜昌、美丽远安三峡水乡之旅</w:t>
      </w:r>
    </w:p>
    <w:p>
      <w:r>
        <w:t>https://you.ctrip.com/travels/yichang313/3565352.html</w:t>
      </w:r>
    </w:p>
    <w:p>
      <w:r>
        <w:t>来源：携程</w:t>
      </w:r>
    </w:p>
    <w:p>
      <w:r>
        <w:t>发表时间：2017-9-25</w:t>
      </w:r>
    </w:p>
    <w:p>
      <w:r>
        <w:t>天数：1 天</w:t>
      </w:r>
    </w:p>
    <w:p>
      <w:r>
        <w:t>游玩时间：9 月</w:t>
      </w:r>
    </w:p>
    <w:p>
      <w:r>
        <w:t>人均花费：110 元</w:t>
      </w:r>
    </w:p>
    <w:p>
      <w:r>
        <w:t>和谁：和朋友</w:t>
      </w:r>
    </w:p>
    <w:p>
      <w:r>
        <w:t>玩法：自由行，摄影，人文，自驾，小资，周末游，骑行</w:t>
      </w:r>
    </w:p>
    <w:p>
      <w:r>
        <w:t>旅游路线：宜昌，远安</w:t>
      </w:r>
    </w:p>
    <w:p>
      <w:r>
        <w:t>正文：</w:t>
        <w:br/>
        <w:t>一个民族的迁移，带来的是政治、经济、文化的大融合，是社会文明的进步；移民文化作为一种与人们生活息息相关的文化，多姿多彩，无处不在。作为三峡移民安置地的传统村落中蕴藏着丰富的历史信息和文化景观，它承载着中国几千年的传统文明和社会文化，也见证了千百年来的社会变迁。</w:t>
        <w:br/>
        <w:t>中国人所说的“水乡”，一般是指“江南水乡”。 九子溪，一个深藏在僻壤的传统村庄，因为有了三峡移民，就有了三峡水乡的诗意，有了有了恒久的记忆，有了后人绵绵不绝的追忆和怀想。</w:t>
        <w:br/>
        <w:t>在九子溪，至今流传着“九子十八孙，七十二成孤坟”的话语：很久以前，这里住着一户人家是个大家庭，一个老头有九个儿子，下面十八个孙子。老爷子七十岁大寿的那天，大摆寿宴，九子十八孙个个为老爷子祝寿。老人在醉酒之后夸口说：我这一生真算得上儿孙满堂，福如东海，不得当孤老了。可是第二年，全家九子十八孙同坐一条大木船渡过沮河，船行至河心，陡起狂风暴雨，上游洪水排山倒海卷来，木船被打翻淹没，九子十八孙被洪水冲无一生还。村民们把他们的尸体打捞后，一同埋葬在溪口一座坟墓内。老人第三年便忧郁而死，这个悲惨的结局，以警示人们吸取教训，预卜前景务须谨慎，切忌夸口。</w:t>
        <w:br/>
        <w:t>富有寓意的传说，准确的地理资料，是我少年的思想里九子溪原貌，现在又蒙上一层神密的色彩。据说这溪口上方山坡上还有座小山般的坟墓，便是九子十八孙的殉葬之地。早年还有石碑，现已失踪，留给我们的只是“九子溪”这个溪名及溪名由来的传说。</w:t>
        <w:br/>
        <w:t>在三峡水乡，沐浴着初夏正午的阳光，一对从县城到了此休闲的老俩口，带着小孙女在一棵大树下的石桌上打着扑克，花白的银发在阳光下闪烁着恩爱的光泽。</w:t>
        <w:br/>
        <w:t>在这种爱的慢时光里，我是多么希望在这方土地上寻觅一些亘古而又深厚的东西，我更希望在我初恋的家园里，找到遥远的三峡那种伟岸和自然的意志，让人生的笔记和生命的足迹也多点苍桑和沉郁。</w:t>
        <w:br/>
        <w:t>车从县城出发，约十几分钟至三峡水乡，溪水湍流，似箫如琴，溪边秧苗青青，似翡翠镶金。远处山峦层叠，一片绿色世界。</w:t>
        <w:br/>
        <w:t>两边是峻峭的山峰，周遭是林立的农舍和良田，雕刻着三峡水乡的巨石就仿佛一位高大的巨人，正鸟瞰着这方平常但不平凡的土地。时空的距离，却使沉寂之中的那份儿铮铮精神永恒于心中。</w:t>
        <w:br/>
        <w:t>沿着百步石梯上行东干渠公路边，阳光透过山峦迎接我们，路边盛开的格桑拿花，也弥漫着无边的诗意。</w:t>
        <w:br/>
        <w:t>东干渠边的公路沿下行约一公里处，眼前是一座凌空飞架，雄伟壮观的九子溪渡槽。渡槽长56.2米，宽3.2米，两端架设在洞沟出口的两边山峰的悬崖上，河心正中伫立起一座擎天石柱支撑着渡槽，高64米。行人在渡槽上行走观光，从山下仰望，如同碧海上的远帆在天际缓缓移动。</w:t>
        <w:br/>
        <w:t>这座渡槽位于沮河上最大的水利工程——东干渠的下段。渡槽泄洪闸泄下的飞瀑，直抵灌溉水渠。电站厂房面积较大，前有大型鱼池两口。时遇几位休假者在此垂钓。在灌木丛生、芳草萋萋的地上仰卧稍息，和在此旅游者们谈天说地，体验到此地的宁静和神奇。远离城市嚣尘，真是心旷神怡。</w:t>
        <w:br/>
        <w:t>仰望渡槽两端山峦高耸，漫山绿野一直延伸至蓝天深处，微风拂面，神情清逸。我就在这陡险壁立的峡谷里，仿佛发现了当年那个风华正茂的少年，正背负着一个简陋的行囊匆匆行走在曲曲绵绵的乡间小道上。</w:t>
        <w:br/>
        <w:t>那个少年在思考着什么时候，又在寻觅着什么？二十多年时空不太长的原因，还也许是我的陋钝与愚笨的结果，我的思绪怎么也开阔不了，我的思想在这光芒万丈的太阳底下，只可能匍匐逶迤。</w:t>
        <w:br/>
        <w:t>然而，我情感的激越与亢奋，却使我不得不回溯到那个少年的时代。</w:t>
        <w:br/>
        <w:t>山绿、水绿、天也绿。空空悠悠，听得溪流如琴，野谷鸟鸣，一片静谧。从渡槽下灌溉小渠沿溪逆行，便进入一处神秘幽深的绿色峡谷——洞沟。</w:t>
        <w:br/>
        <w:t>这绿色长峡中，该生活着多少种类的生灵。两岸峭壁陡岩插入蓝天，松栎灌木藤蔓丛生，天空也成了“一线绿”。</w:t>
        <w:br/>
        <w:t>洞旁的石崖绝壁上有条栈道，一步踏着一个脚印攀登，叫人胆战心惊，稍不小心就将滑入沟底，摔碎腿臂。</w:t>
        <w:br/>
        <w:t>这是上山的一条独路，至今山上村民经此栈道肩挑背驮进城，走惯了栈道山路，倒也十分轻松。返回原路，不多远，便见一开阔的青石板结构河床，河床上散落着野炊残留物，是旅游者在此休息野炊之后丢弃的。再往前走，还有两叉河、鸽子河、灶门滩等奇特景观。</w:t>
        <w:br/>
        <w:t>现在的洞沟在渡槽下筑起一道具大坝，洞沟里的水源成为鸣凤城区备用金水源。等到了付家河水库建成蓄水后，三峡水乡的开发者正规划在条绿色峡谷整合地文景观、水域风光，运用移花接木、挪石布阵等等手法，打造洞沟八景。</w:t>
        <w:br/>
        <w:t>碧波春晓：春来碧波荡漾，两岸叠翠万顷；仲夏乡音：夏来繁星点点，凉风习习，听取两岸蛙声一片；层林尽染：待到漫山红叶时，红叶片片，看漫山秋色；渡槽飞雪：冬来万籁俱静，银装素裹，远观渡槽，若隐若现于湖面；摩崖石刻：在峡谷两岸的山崖石壁上题诗，营造浪漫风雅的游玩意境；密林探幽：在峡谷右侧山体修建简易游步道，让游客登山探幽，同时可观赏老虎洞；怪石嶙峋：将右侧山体中的怪石进行布阵或雕刻，在山林游步道旁点缀，形成“石林”景观；登山远映：在右侧山体的顶部修建一座六角亭，配石桌、石凳，供游客登高望远，整个洞沟峡谷风貌一览无余。</w:t>
        <w:br/>
        <w:t>想象着将来的八景，我逐渐感觉到，这狭小的洞沟里，最初的肃穆与庄严已经容不下将来的繁华和喧哗了。</w:t>
        <w:br/>
        <w:t>伫立三峡水乡，我始终被眼前的溪流所迷醉。还是因为漂流的诱惑，我觉得有生以来的岁月瞬息之间就羽化成了一只翻飞的蝴蝶，我的全部精神和意识都深陷在这个青翠色的水乡之中。</w:t>
        <w:br/>
        <w:t>山峦蜿延起伏，小溪潺潺而出。远离长江三峡的这条溪流，发源于茅坪场镇的董家垭，向南流经塔林畈、福河寺、茅坪场、杨家套，于何家湾入洞沟，在安鹿村以东入沮河，因此河出洞沟以后的下段流经九子溪而得名。</w:t>
        <w:br/>
        <w:t>彭家湾四季漂流起于九子溪电站，止于九子溪与沮河交汇处的北门电站。经过专家论证，彭家湾这段溪流最适宜四季漂流。</w:t>
        <w:br/>
        <w:t>彭家湾四季漂流河道全长约3.8公里，沿岸蜿蜒曲折，树木葱茏，溪水萦绕，山泉叮咚，景色迷人。特别是四季景色各有不同，春有嫩芽点绿，花香遍野；夏来绿荫葱葱，莺飞燕舞；秋时红叶点缀，彩林满目；到了冬季两岸玉树银枝，似琼楼玉阁。景景不同，却四季可漂，老少皆宜。</w:t>
        <w:br/>
        <w:t>彭家湾四季漂流是三峡水乡建设的核心旅游产品，包括动漫历险漂、奇瓜异果采摘漂和浪漫花海休闲漂，适合全年龄段和多样化漂流需求，建成后将是华中地区花样第一漂。</w:t>
        <w:br/>
        <w:t>彭家湾四季漂流的成功开漂，标志</w:t>
        <w:br/>
        <w:t>远安旅游</w:t>
        <w:br/>
        <w:t>又添新景，</w:t>
        <w:br/>
        <w:t>宜昌</w:t>
        <w:br/>
        <w:t>及周边市民游玩多了好去处。同时对于推动</w:t>
        <w:br/>
        <w:t>远安</w:t>
        <w:br/>
        <w:t>全域旅游建设，带动三产业的发展起到积极作用。</w:t>
        <w:br/>
        <w:t>漂流一弯溪流，水流潺潺，舟行缓缓。在近两个小时原漂程中，没有想象的跌宕起伏的情节，不时有挑战的水柱泼过来，湿身在夏天的那一刻，心情舒爽而惬意。</w:t>
        <w:br/>
        <w:t>听着悦耳的的鸟鸣，在溪水的伴奏下，从溪东上行一华里路程，就到了仙女洞。</w:t>
        <w:br/>
        <w:t>仙女洞四周荆轲野草生长象季节一样丰茂。我想，不管是否有仙女存在，自己应该在这个洞里去看看。</w:t>
        <w:br/>
        <w:t>在我内心深处，“仙女洞”一直种子似地孕育着某种精神上的欲望和渴求。当我终于如愿以偿地抵达这个岩石溶洞里的时候，我的感喟又何止万千？</w:t>
        <w:br/>
        <w:t>仙女洞洞高约十来米，进身由外向内逐渐细小，内有山泉涓涓流出。曾有人试测过洞深，因洞顶洞壁有蛇、蜈蚣、蝙蝠攀附，难于测得准确深度，约为300米。</w:t>
        <w:br/>
        <w:t>关于仙女洞，也以一则神话而闻名：从前有个牧童，常在仙女洞附近放牧牛羊，每次放牧完后，总要在洞中游玩，总会遇到一桌热气腾腾的佳肴，摆放在石桌上。开始以为是敬神拜佛的人们奉送的贡品祭物，并不介意。一次，未见有人进洞拜祭，却见洞内美味佳肴仍摆放在石桌上，疑惑不解。一天，他寻机进洞躲在阴暗角落观察，等了许久，便在泉水旁站着向洞内撒一泡尿，正在这里，洞内飘飘逸逸走出一个美丽的仙女，端着花瓷盘碟，饭菜直冒热气。仙女正一抬头明眸发现了这个无礼的小牧童。吓得弃盘逃进洞里。从此仙女不知去向，洞内石桌上再也未见摆放的饭菜了。据说现在洞内泉水里还撒落一些瓷器碎片，便是那仙女手中摔碎的瓷盘留下至今的。</w:t>
        <w:br/>
        <w:t>准确地讲，仙女洞十分荒凉，处于尝未开发的原始风貌。除了传说和探险者的足迹之外，几乎没有什么人文遗址。然而，在我心中却有一种难以言表的满足感和抑止不了的欣喜。</w:t>
        <w:br/>
        <w:t>站在洞内的空间里，一份清凉的感觉电流似地淫入我的体内，使我深深地陷入远古洪荒之中，怎么也不能自拔。</w:t>
        <w:br/>
        <w:t>也许是因为神话太过遥远的缘故，也许是岁月太过苍桑的原因，还也许是太过浩渺的时空所致，想象那个神话，终是无法想象这其中的因果。</w:t>
        <w:br/>
        <w:t>远远望去，两道山脊蜿蜒伸展，遒劲犹如静止的舞蹈。溪河两岸耸立着并排的两座石山，山顶树木繁茂，葱茏挺拔。石岩为紫红砂岩，峭壁陡如刀切，似两堵高墙耸立溪边。</w:t>
        <w:br/>
        <w:t>石凿岩屋遗迹杨家寨就在这里。</w:t>
        <w:br/>
        <w:t>在石岩上共开凿了36孔石门，远望十分巍峨，使人们自然地和现代城市的高层楼房相联系，只不过比高层楼房更高更宽，高耸入云。再者，没有现代楼房的窗户和阳台，远看石门稍矮而已。</w:t>
        <w:br/>
        <w:t>据说是明朝开凿的岩屋。现很少有人攀岩进屋，但六十年代曾有村民攀爬进去，拾得一些陶器、铜钱等物。抗日战争时，难民曾进去避难，躲避敌机轰炸。每屋可纳数十人，屋内有串联的石门。</w:t>
        <w:br/>
        <w:t>按“寨”的注释，指从前村落周围的栅栏或旧时的军营。《远安县志》记载：明代成化元年，刘通、石龙率荆襄流民起义军攻克亭子山下远安县城，尚书白圭和南阳抚宁朱永重兵合击，在起义军不断威慑下，成化四年，县治南迁东庄坪。根据这一史料，杨家寨石凿岩屋应是一防御工事，易守难攻，居高临下，可能是东庄坪或九子溪一带的权贵们为防御起义军打击而组织石匠开凿的，用于避难栖身和疏财屯粮之所。</w:t>
        <w:br/>
        <w:t>毫无疑问，那是一个殊死拼搏的时代，同时还鲜活着一群不屈的灵魂。轻轻地迈进这间多少有些阴暗的石屋，在湿润的空气里，我仿佛早已嗅到一股泪水的味道。</w:t>
        <w:br/>
        <w:t>斜照的阳光从洞沟间缝隙飘落下来，洒满了几百年的沉郁和苍桑。我相信，明朝夏历五月的那个日子和今天一样平静无异。</w:t>
        <w:br/>
        <w:t>也许那天的九子溪里鲜花盛开，晴空万里；也许那天家家户户门前的端阳花正泛滥着幸福的馨香，也许我面前的这一条溪流正高唱着盛夏的旋律；也许美丽的九子溪畔正呈现出一派农忙的景象。</w:t>
        <w:br/>
        <w:t>关关雎鸠，在河之洲”是出自我国最早的一部诗歌总集——《诗经》的开卷第一首《关雎》。在三峡水乡，沮河、九子溪汇合三角洲，就是关雎起源地，为我们保留了两千多年前民间传来的一缕情丝。</w:t>
        <w:br/>
        <w:t>午后醉卧溪边凉亭，顺着凉亭溅流的泉水淋湿我的思绪。我默念这篇产生于两千多年以前的古老的民间恋歌。诗中写一个男子思慕着一位美丽贤淑的少女，由于爱恋的深切，这位少女的形象反复在他脑中出现，使他不安，使他难以忘却。他幻想着终有—天，能与这位少女结为永好，成为夫妇，过上和谐美满的幸福生活。诗中所表达的感情直朴、真率，千年后读起来，还是那么清新动人。</w:t>
        <w:br/>
        <w:t>我的思维从关雎发源地溯流而上，散发在特色凸显的三种水乡意境里。</w:t>
        <w:br/>
        <w:t>灵动水乡：活力无限，仁者乐山，智者乐水，仁者静，智者动。打造一个以动感、活力为特色的灵动水乡，体现三峡水乡的活力无限。</w:t>
        <w:br/>
        <w:t>梦里水乡：憧憬无限，梦在远方，路在脚下。君至无悔，梦回老家。打造一个以浪漫、梦幻、理想、养生为元素的水乡天堂，体现三峡水乡的梦幻唯美。</w:t>
        <w:br/>
        <w:t>诗画水乡：风光无限，山水田园，诗画醉人家。乡情乡味，爱在此三峡。打造以田园、荷塘、湿地、农家为主要元素的画里乡村，体现三峡水乡的原始古朴。</w:t>
        <w:br/>
        <w:t>蓦然回首，我的目光与与曾经的少年目光相遇。在闪亮的夕辉里，那股刚毅、那股顽强、那股诚挚，令我悚然、令我肃穆、令我庄严。那束永不暗淡的目光，穿过几十年的岁月风尘，永远定格在一种与开拓的境界里。</w:t>
        <w:br/>
        <w:t>在我即将离开的时候，我听到了一种直追远古勇往直前的声音，这声音来自一位青年，他也是在表达一种人间的真诚和良知。</w:t>
        <w:br/>
        <w:t>就在他那有条不紊的叙述中，为我们翻开了一帧厚重的愿景：我们所要打造的三峡水乡，是融活力、梦幻、和谐为一体的全方位满足旅游者休闲、游乐、体验等需求，为旅游者提供各种综合性服务的大型旅游度假胜地，同时也是展现山青水绿、打造人水和谐、还原自然生态、改善人居环境的最美乡村旅游示范点！</w:t>
      </w:r>
    </w:p>
    <w:p>
      <w:r>
        <w:t>评论：</w:t>
        <w:br/>
        <w:t>1.不错，写的不错，景区我也去过，比较适合放松休闲游乐。尤其是晃晃漂产品比较有特色，水上体验悠闲浪漫</w:t>
      </w:r>
    </w:p>
    <w:p>
      <w:pPr>
        <w:pStyle w:val="Heading2"/>
      </w:pPr>
      <w:r>
        <w:t>177.三峡游轮攻略，三峡游轮怎么玩？</w:t>
      </w:r>
    </w:p>
    <w:p>
      <w:r>
        <w:t>https://you.ctrip.com/travels/changjiangsanxia109/3566334.html</w:t>
      </w:r>
    </w:p>
    <w:p>
      <w:r>
        <w:t>来源：携程</w:t>
      </w:r>
    </w:p>
    <w:p>
      <w:r>
        <w:t>发表时间：2017-9-25</w:t>
      </w:r>
    </w:p>
    <w:p>
      <w:r>
        <w:t>天数：5 天</w:t>
      </w:r>
    </w:p>
    <w:p>
      <w:r>
        <w:t>游玩时间：10 月</w:t>
      </w:r>
    </w:p>
    <w:p>
      <w:r>
        <w:t>人均花费：800 元</w:t>
      </w:r>
    </w:p>
    <w:p>
      <w:r>
        <w:t>和谁：和朋友</w:t>
      </w:r>
    </w:p>
    <w:p>
      <w:r>
        <w:t>玩法：</w:t>
      </w:r>
    </w:p>
    <w:p>
      <w:r>
        <w:t>旅游路线：</w:t>
      </w:r>
    </w:p>
    <w:p>
      <w:r>
        <w:t>正文：</w:t>
        <w:br/>
        <w:t>三峡游轮攻略，三峡游轮怎么玩？</w:t>
        <w:br/>
        <w:br/>
        <w:t>解放后陈毅在游览</w:t>
        <w:br/>
        <w:t>长江三峡</w:t>
        <w:br/>
        <w:t>后写下“三峡天下壮，请君乘船游”的壮美诗篇，随着改革开放，长江三峡自从修建了</w:t>
        <w:br/>
        <w:t>三峡大坝</w:t>
        <w:br/>
        <w:t>，这一段长江就成了大山丛中的黄金水道，万吨级的大船也可以自由的航行有这一段峡谷，从此长江三峡豪华游轮从几千吨越级到了一万多吨，三峡游轮旅游成了</w:t>
        <w:br/>
        <w:t>中国旅游</w:t>
        <w:br/>
        <w:t>时尚代名词。</w:t>
        <w:br/>
        <w:t>也可以到</w:t>
        <w:br/>
        <w:t>重庆</w:t>
        <w:br/>
        <w:t>江运游轮管理有限公司官方网站长江游轮票务联网销售中心去购票</w:t>
        <w:br/>
        <w:t>三峡游轮游三峡，分为二种方式：A、</w:t>
        <w:br/>
        <w:t>重庆-宜昌</w:t>
        <w:br/>
        <w:t>（下水）航线4天3晚，B、</w:t>
        <w:br/>
        <w:t>宜昌-重庆</w:t>
        <w:br/>
        <w:t>（上水）航线5天4晚，游轮吨位从几千吨到一万多吨不等，亲可以根据个人财力选择最佳的三峡游轮旅游；不管选择那一条三峡游轮，游轮包含的费用项目是不变的，包含床位费、三个下船景点、导游讲解、景区用车、船上用餐、晚会表演，三峡游轮前台还有针对性推出1-3个自费景点，不过自费景点消费不强制，请自愿选择。</w:t>
        <w:br/>
        <w:t>三峡游轮攻略，三峡游轮</w:t>
        <w:br/>
        <w:t>A、</w:t>
        <w:br/>
        <w:t>重庆-宜昌</w:t>
        <w:br/>
        <w:t>（三峡游轮下水）航线4天3晚</w:t>
        <w:br/>
        <w:t>第1天</w:t>
        <w:br/>
        <w:t>重庆</w:t>
        <w:br/>
        <w:t>登船</w:t>
        <w:br/>
        <w:t>18：00-20：00持有效证件</w:t>
        <w:br/>
        <w:t>重庆</w:t>
        <w:br/>
        <w:t>港登船，办理入住手续。</w:t>
        <w:br/>
        <w:t>21：00 三峡游轮重庆港起航，开始</w:t>
        <w:br/>
        <w:t>长江三峡游</w:t>
        <w:br/>
        <w:t>轮奢华之旅。</w:t>
        <w:br/>
        <w:t>21：30 三峡游轮说明会，请务必参加。</w:t>
        <w:br/>
        <w:t>第2天 游船上（游览</w:t>
        <w:br/>
        <w:t>丰都鬼城</w:t>
        <w:br/>
        <w:t>或</w:t>
        <w:br/>
        <w:t>石宝寨</w:t>
        <w:br/>
        <w:t>）</w:t>
        <w:br/>
        <w:t>06：30 您可品尝免费早茶、早咖啡、精美茶点，也可晨练太极（有教练辅导）。</w:t>
        <w:br/>
        <w:t>07：00 品尝三峡游轮自助早餐</w:t>
        <w:br/>
        <w:t>08：00 下船游览【</w:t>
        <w:br/>
        <w:t>丰都鬼城</w:t>
        <w:br/>
        <w:t>/</w:t>
        <w:br/>
        <w:t>石宝寨</w:t>
        <w:br/>
        <w:t>】景区，丰都鬼城是一座起源于汉代的历史文化名城，被人们传为“鬼国京都”、“阴曹地府”，成为人类亡灵的归宿之地。它不仅是传说中的鬼城，还是集儒、道、佛为一体的民俗文化艺术宝库，是长江黄金旅游线上最著名的人文景观之一。</w:t>
        <w:br/>
        <w:t>12：00 三峡游轮上享受精美午餐。下午可根据您的喜好自选参加船方组织的文化系列活动；或者用您的相机在船上捕捉目不暇接的美景。</w:t>
        <w:br/>
        <w:t>15：00 中医针灸讲座（电影院）</w:t>
        <w:br/>
        <w:t>16：00 三峡游轮停靠白帝城码头，三峡游轮上自由活动或参加船方准备的文化活动</w:t>
        <w:br/>
        <w:t>18：30 三峡游轮上船长欢迎酒会和自助晚餐，建议您着正装出席。</w:t>
        <w:br/>
        <w:t>19：00 三峡游轮上晚餐（自助）二楼餐厅</w:t>
        <w:br/>
        <w:t>21：00 您可选择观看由船上工作人员自编自演的迎宾文艺表演。</w:t>
        <w:br/>
        <w:t>第3天 游船上 （游览</w:t>
        <w:br/>
        <w:t>小三峡</w:t>
        <w:br/>
        <w:t>或者</w:t>
        <w:br/>
        <w:t>神女溪</w:t>
        <w:br/>
        <w:t>）</w:t>
        <w:br/>
        <w:t>06：30 您可品尝免费早茶、早咖啡、精美茶点，也可晨练太极（有教练辅导）。</w:t>
        <w:br/>
        <w:t>07：00 品尝自助早餐</w:t>
        <w:br/>
        <w:t>08：00 三峡游轮停靠白帝城码头，船上自由活动或参加船方为您准备了各色文化活动，您可自由选择</w:t>
        <w:br/>
        <w:t>10：30 三峡游轮进入</w:t>
        <w:br/>
        <w:t>瞿塘峡</w:t>
        <w:br/>
        <w:t>段。峡中水深流急，江面最窄处为三峡门户，素有“</w:t>
        <w:br/>
        <w:t>夔门</w:t>
        <w:br/>
        <w:t>天下雄”之誉</w:t>
        <w:br/>
        <w:t>11：45 三峡游轮进入</w:t>
        <w:br/>
        <w:t>巫峡</w:t>
        <w:br/>
        <w:t>段。它是长江的三峡中最长也是最整齐的一峡，沿岸青山连绵，群峰如屏，尤以</w:t>
        <w:br/>
        <w:t>神女峰</w:t>
        <w:br/>
        <w:t>最令人神往</w:t>
        <w:br/>
        <w:t>12：00 三峡游轮上享受精美午餐。</w:t>
        <w:br/>
        <w:t>13：00 换乘小型观光船游览【</w:t>
        <w:br/>
        <w:t>小三峡</w:t>
        <w:br/>
        <w:t>/</w:t>
        <w:br/>
        <w:t>神女溪</w:t>
        <w:br/>
        <w:t>】（游览约4小时），</w:t>
        <w:br/>
        <w:t>巫山小三峡</w:t>
        <w:br/>
        <w:t>是大宁河下游流经</w:t>
        <w:br/>
        <w:t>巫山</w:t>
        <w:br/>
        <w:t>境内的</w:t>
        <w:br/>
        <w:t>龙门峡</w:t>
        <w:br/>
        <w:t>、</w:t>
        <w:br/>
        <w:t>巴雾峡</w:t>
        <w:br/>
        <w:t>、</w:t>
        <w:br/>
        <w:t>滴翠峡</w:t>
        <w:br/>
        <w:t>的总称；这三段峡谷全长60公里；</w:t>
        <w:br/>
        <w:t>18：00 三峡游轮五楼酒吧：欢乐时光。</w:t>
        <w:br/>
        <w:t>18：30 离船说明会。</w:t>
        <w:br/>
        <w:t>19：00 三峡游轮上晚餐（围席晚宴）。</w:t>
        <w:br/>
        <w:t>21：00 自由舞会、卡拉OK歌会。</w:t>
        <w:br/>
        <w:t>23：00 三峡游轮将经过</w:t>
        <w:br/>
        <w:t>三峡大坝</w:t>
        <w:br/>
        <w:t>船闸，体验随游船乘坐“水上电梯”的感受，历时约4小时。</w:t>
        <w:br/>
        <w:t>第4天 抵达</w:t>
        <w:br/>
        <w:t>宜昌</w:t>
        <w:br/>
        <w:t>下船 （游览</w:t>
        <w:br/>
        <w:t>三峡大坝</w:t>
        <w:br/>
        <w:t>）</w:t>
        <w:br/>
        <w:t>06：30 您可品尝免费早茶、早咖啡、精美茶点，也可晨练太极（有教练辅导）。</w:t>
        <w:br/>
        <w:t>07：00 品尝自助早餐</w:t>
        <w:br/>
        <w:t>08：00 跟随导游乘车前往【三峡大坝】（含游览费用）景区游览（游览约2.5小时）。</w:t>
        <w:br/>
        <w:t>11：00 三峡游轮过西陵峡，西陵峡怪石林立、滩多水急、行舟惊险而闻名。</w:t>
        <w:br/>
        <w:t>13：00 三峡游轮抵达</w:t>
        <w:br/>
        <w:t>宜昌</w:t>
        <w:br/>
        <w:t>新世纪码头，结束三峡之旅。</w:t>
        <w:br/>
        <w:br/>
        <w:t>B、</w:t>
        <w:br/>
        <w:t>宜昌-重庆</w:t>
        <w:br/>
        <w:t>（三峡游轮上水）航线5天4晚</w:t>
        <w:br/>
        <w:t>三峡游轮攻略，三峡游轮</w:t>
        <w:br/>
        <w:t>第1天</w:t>
        <w:br/>
        <w:t>宜昌</w:t>
        <w:br/>
        <w:t>登船</w:t>
        <w:br/>
        <w:t>18：00-21 ：00凭您的有效证件——宜昌新世纪码头三峡游轮办理入住手续</w:t>
        <w:br/>
        <w:t>21:00 船长说明会（当晚三峡游轮不开船、如果晚到请提前说明）</w:t>
        <w:br/>
        <w:t>第2天 游船上（游览三峡大坝）</w:t>
        <w:br/>
        <w:t>06：30 三峡游轮启航，进入西陵峡东段，它西起香溪，东至</w:t>
        <w:br/>
        <w:t>南津关</w:t>
        <w:br/>
        <w:t>。因怪石林立、滩多水急、行舟惊险而闻名。</w:t>
        <w:br/>
        <w:t>07：00 您可品尝免费早茶、早咖啡、精美茶点，也可晨练太极（有教练辅导）。想要拍下美妙瞬间，可要提前找个好的角度哦。</w:t>
        <w:br/>
        <w:t>08：30 三峡游轮停靠</w:t>
        <w:br/>
        <w:t>三峡人家</w:t>
        <w:br/>
        <w:t>码头，船上自由活动或参加文化讲座活动</w:t>
        <w:br/>
        <w:t>12：00 三峡游轮上午餐（中西自助餐）</w:t>
        <w:br/>
        <w:t>13：30 随船上陪同上岸游览【三峡大坝】（含游览费用）。游览北岸双线五级船闸、</w:t>
        <w:br/>
        <w:t>坛子岭</w:t>
        <w:br/>
        <w:t>、大坝模型和大坝全景、南岸泄洪坝、下游纵向围堰。</w:t>
        <w:br/>
        <w:t>17：00 三峡游轮经过三峡大坝船闸，体验随游船乘坐“水上电梯”的感受，历时约4小时。</w:t>
        <w:br/>
        <w:t>17：00 船方为您准备了各色文化活动（功夫茶艺表演6楼、</w:t>
        <w:br/>
        <w:t>长江三峡</w:t>
        <w:br/>
        <w:t>文化讲座（电影院）），您可自由选择。</w:t>
        <w:br/>
        <w:t>18：00 船长欢迎酒会（五楼酒吧）</w:t>
        <w:br/>
        <w:t>19：00 三峡游轮上自助晚宴（二楼餐厅）</w:t>
        <w:br/>
        <w:t>21：00 您可参加游船上的迎宾文艺表演（五楼酒吧），感受热烈的氛围。</w:t>
        <w:br/>
        <w:t>第3天 游船上（游览</w:t>
        <w:br/>
        <w:t>小三峡</w:t>
        <w:br/>
        <w:t>/</w:t>
        <w:br/>
        <w:t>神女溪</w:t>
        <w:br/>
        <w:t>）</w:t>
        <w:br/>
        <w:t>06：30 您可品尝免费早茶、早咖啡、精美茶点，也可晨练太极（有教练辅导）。</w:t>
        <w:br/>
        <w:t>07：00 自助早餐</w:t>
        <w:br/>
        <w:t>08：00 跟随导游换乘小船游览【小三峡】（游览约4小时），</w:t>
        <w:br/>
        <w:t>巫山小三峡</w:t>
        <w:br/>
        <w:t>是大宁河下游流经</w:t>
        <w:br/>
        <w:t>巫山</w:t>
        <w:br/>
        <w:t>境内的</w:t>
        <w:br/>
        <w:t>龙门峡</w:t>
        <w:br/>
        <w:t>、</w:t>
        <w:br/>
        <w:t>巴雾峡</w:t>
        <w:br/>
        <w:t>、</w:t>
        <w:br/>
        <w:t>滴翠峡</w:t>
        <w:br/>
        <w:t>的总称；这三段峡谷全长60公里；</w:t>
        <w:br/>
        <w:t>12：30 三峡游轮上用自助午餐。</w:t>
        <w:br/>
        <w:t>12：30 三峡游轮起航驶入秀丽的</w:t>
        <w:br/>
        <w:t>巫峡</w:t>
        <w:br/>
        <w:t>峡段。它是三峡中最长也是最整齐的一峡，沿岸青山连绵，群峰如屏，尤以</w:t>
        <w:br/>
        <w:t>神女峰</w:t>
        <w:br/>
        <w:t>最令人神往。</w:t>
        <w:br/>
        <w:t>15：00 左右三峡游轮将驶入</w:t>
        <w:br/>
        <w:t>瞿塘峡</w:t>
        <w:br/>
        <w:t>峡段。瞿塘峡以“雄”著称，峡中水深流急，江面最窄处为三峡门户，素有“</w:t>
        <w:br/>
        <w:t>夔门</w:t>
        <w:br/>
        <w:t>天下雄”之誉。</w:t>
        <w:br/>
        <w:t>16：00 三峡游轮停靠白帝城码头，船上自由活动或参加文化讲座活动</w:t>
        <w:br/>
        <w:t>19：00 三峡游轮上自助晚餐</w:t>
        <w:br/>
        <w:t>21：00 您可以选择参加船方为您准备的各色文化活动和娱乐晚会。</w:t>
        <w:br/>
        <w:t>第4天 游船上（游览</w:t>
        <w:br/>
        <w:t>丰都鬼城</w:t>
        <w:br/>
        <w:t>/</w:t>
        <w:br/>
        <w:t>石宝寨</w:t>
        <w:br/>
        <w:t>）</w:t>
        <w:br/>
        <w:t>06：30 您可品尝免费早茶、早咖啡、精美茶点，也可晨练太极（有教练辅导）。</w:t>
        <w:br/>
        <w:t>07：00 自助早餐</w:t>
        <w:br/>
        <w:t>09：00 跟随导游上岸游览【丰都鬼城】景区，丰都鬼城是一座起源于汉代的历史文化名城，被人们传为“鬼国京都”、“阴曹地府”，成为人类亡灵的归宿之地。它不仅是传说中的鬼城，还是集儒、道、佛为一体的民俗文化艺术宝库，是长江黄金旅游线上最著名的人文景观之一。</w:t>
        <w:br/>
        <w:t>12：00 三峡游轮上自助午餐。</w:t>
        <w:br/>
        <w:t>15：00 下午您可根据您的喜好自选参加船方组织的文化系列活动。</w:t>
        <w:br/>
        <w:t>18：00 离船说明会。明天就要离船了，可别错过了今晚19：00的船长欢送晚宴哦！</w:t>
        <w:br/>
        <w:t>20：45 电影之夜</w:t>
        <w:br/>
        <w:t>第5天 抵达重庆下船</w:t>
        <w:br/>
        <w:t>06：30 您可品尝免费早茶、早咖啡、精美茶点，也可晨练太极（有教练辅导）。</w:t>
        <w:br/>
        <w:t>07：00 自助早餐</w:t>
        <w:br/>
        <w:t>08：30 分抵达重庆港，办理离船手续后下船，结束非凡的三峡之行。</w:t>
        <w:br/>
      </w:r>
    </w:p>
    <w:p>
      <w:r>
        <w:t>评论：</w:t>
        <w:br/>
      </w:r>
    </w:p>
    <w:p>
      <w:pPr>
        <w:pStyle w:val="Heading2"/>
      </w:pPr>
      <w:r>
        <w:t>178.2012三峡慢旅行•宜昌~重庆•黄金六号</w:t>
      </w:r>
    </w:p>
    <w:p>
      <w:r>
        <w:t>https://you.ctrip.com/travels/changjiangsanxia109/3566069.html</w:t>
      </w:r>
    </w:p>
    <w:p>
      <w:r>
        <w:t>来源：携程</w:t>
      </w:r>
    </w:p>
    <w:p>
      <w:r>
        <w:t>发表时间：2017-9-26</w:t>
      </w:r>
    </w:p>
    <w:p>
      <w:r>
        <w:t>天数：8 天</w:t>
      </w:r>
    </w:p>
    <w:p>
      <w:r>
        <w:t>游玩时间：7 月</w:t>
      </w:r>
    </w:p>
    <w:p>
      <w:r>
        <w:t>人均花费：4000 元</w:t>
      </w:r>
    </w:p>
    <w:p>
      <w:r>
        <w:t>和谁：亲子</w:t>
      </w:r>
    </w:p>
    <w:p>
      <w:r>
        <w:t>玩法：</w:t>
      </w:r>
    </w:p>
    <w:p>
      <w:r>
        <w:t>旅游路线：</w:t>
      </w:r>
    </w:p>
    <w:p>
      <w:r>
        <w:t>正文：</w:t>
        <w:br/>
        <w:t>这次去三峡，是我家大小宝，在我的强烈恳求之下，十分勉强的陪我出行。我也是在网上闲逛，偶见长江6月下水了几艘号称世界内河最豪华的邮轮！想尝尝鲜吧！可网上确找不到关于邮轮的实物图片，也没有评论，还是怀着忐忑不安心情出发了。从一开始买车票就意外连连！</w:t>
        <w:br/>
        <w:t>不过有瑕疵才最完美。给旅程增加了不少回亿！这次把费用一并写入，当攻略供大家参考参考吧！</w:t>
        <w:br/>
        <w:t>6月29日携程预订长江黄金系列游船</w:t>
        <w:br/>
        <w:t>长江三峡</w:t>
        <w:br/>
        <w:t>5日上水船票（宜昌起</w:t>
        <w:br/>
        <w:t>重庆</w:t>
        <w:br/>
        <w:t>止）2大1小费用7790元（包含360元2层升3层），对于升级楼层个人感觉无太大意义。（预定时咨询携程客服，说3层比2层安静，后来证实，没有区别的！）。因30日和1日是星期天，携程要7月2日才能确认订单，但</w:t>
        <w:br/>
        <w:t>成都到宜昌</w:t>
        <w:br/>
        <w:t>的火车票确必须马上定好，车票相当的紧张。如果船票预订不成功，就只好浪费点退票费了。7月3日携程通知预订成功，立刻去车站拿车票，因为小宝没身份证，我又忘了订单号，票取不出来，只好退了网上定票，在窗口重新买了，只剩10张票了，还算好呀。（成都到宜昌的飞机19点起飞当天是赶不上船的，提前一天去，要在宜昌等上一整天，很不方便。）所以选择火车，经济实惠。</w:t>
        <w:br/>
        <w:t>7月4日早早收拾好行李，在家把时间耗到18:20，父母开车把我们送到车站，出游的心情格外轻松，激动！乘上k291德阳到成都的火车，19:45离开德阳，20:35准点到达成都，（2个成人票价26元，小孩半价7元）。</w:t>
        <w:br/>
        <w:t>成都到宜昌</w:t>
        <w:br/>
        <w:t>的车是22:45开，离开车还有2个小时在</w:t>
        <w:br/>
        <w:t>成都火车站</w:t>
        <w:br/>
        <w:t>候车室旁的肯德基，花了100元添了下肚肚。过完安检进入候车室，软卧在</w:t>
        <w:br/>
        <w:t>成都车站</w:t>
        <w:br/>
        <w:t>有专门的候车室，人要少很多，旁边的Vip候车室，支持很多银行的白金卡，持卡人可以免费进入，每个房间可容6个人候车，电视，沙发，有免费的咖啡和茶水，不过不能续杯，12岁小孩免费进入，带1个同行的成人30元。提前验票，有专人提醒上车。体验了下还行。服务挺热情！（中国的火车站终于人性化了）！成都到宜昌东，软卧成人上铺382元，下铺368元，小宝没1.5米买硬座还是半价66元（开始网上定的是成人全价软卧票，因为没出到票退了，在窗口买票的时候，售票员让这样买的，省了300多，赞一个）上车换票时，列车员还是要我补了48元的差价，搞不懂。其实还是买全票的好，多个铺位，委屈老婆挤了一晚。小宝第一次坐卧铺火车，兴奋的上蹿下跳，凌晨1点过了，还撩开窗帘看外面，黑漆漆的也不知道她在看啥！不知几点睡着的！</w:t>
        <w:br/>
        <w:t>早上方便面充饥，不过对于小宝来说，这是人间美味（特爱方便面，平时不让她吃），窗外风景平平，只好用ipad看连续剧消磨时间。（下了100多集，这次的主要消遣方式之一，强烈建议效仿。）。手机响了，携程告知不能在新世纪码头上船了（要翻壩），去市区等车接，晕，翻壩就不能过船闸了！还要通知宜昌接车的师傅，行程全乱了，狂晕，最可恨的是，火车上手机信号相当差，TMD!!!</w:t>
        <w:br/>
        <w:t>火车晚点1个小时到达宜昌，淘宝上订的接车（火车站到新世纪码头150元，因为改了行程去市区退了50元），师傅姓熊人很热情，早早就在车站等我们了，赞一个，去市区的路上，还热情的给我们介绍宜昌的风土人情，旅游景点，很不错。</w:t>
        <w:br/>
        <w:t>到达船方的接送点，燕莎酒店，时间才15:00过，离接送时间还有3个小时，只好在附近闲逛，小宝说像流浪汉，运气不好要翻坝，要不就直接上船了，幸好附近商场有麦当劳，花了100元算是吃午饭了，足足坐了2个小时，看ipad度时间吧，商场还有个不二家，很多各地的名小吃，味道还不错，花费50元就解决了晚餐，其实一点都不饿。根据行程介绍，船上今晚是不包含晚餐的，也不知提不提供用餐饮服务，后面的情况一点都不清楚，只好硬撑点了。</w:t>
        <w:br/>
        <w:t>船方的接送车很准时，早早的，很多辆大巴就停在酒店外面等候了。从市区到秭归港车行要1个多小时，走的是三峡的专用高速，沿着长江走，西陵峡风景很不错不错。</w:t>
        <w:br/>
        <w:t>到了港口下车就被小贩提着啤酒给围上了，我被一个60多岁的老太太的热情打动，心一软就买了6听青岛啤酒（30元），一进港口，里面超市才24元还是冰冻的，一不小心就上当了，哎！！（港口大厅离停车场最多20米）</w:t>
        <w:br/>
        <w:t>港口大厅各邮轮的服务生，都在热情的指引游客登船，留心观察了一下，黄金号的服务生穿着很专业，感觉也很有档次，心里暗自庆幸。（有些船的服务生穿的像苍蝇馆子服务员）。穿过大厅，就看见几艘邮轮灯火通明的停在码头上，也有繁华之感。经过20几个小时的奔波，终于看到了真实的黄金号邮轮，果然很大，比其他几艘长了1/3。坐着也不知叫什么的运输工具，来到江边，兴奋的大步走向邮轮，一路上，服务生站立两旁，微笑的说着欢迎登船，登船口还有舞狮的，好不热闹。（吓了我一跳）</w:t>
        <w:br/>
        <w:t>进入船内，浅黄色的大理石地面，暖色的灯光，金黄的扶梯，所有的边框都被金黄色的不锈钢包裹着，真有金碧辉煌的感觉，通过几梯不算宽敞的楼梯，终于见到了大堂的庐山真面目，宽大，明亮，豪华，50%的人都会“哇”的一声（就是朋友看到拍回的照片，都有这样的反应），因为是登船时间，感觉前台人挺多，我家的两个宝竟把行李丢在一旁，兴奋的拍起照来了，登船手续办的很快，房卡是早就准备好了的，出示一下身份证，就可以领取了，房卡是两张，很方便。在服务生的指引下找到了房间。房间的冷气是开着的，确实周到。</w:t>
        <w:br/>
        <w:t>说说房间吧，软软的地毯，天花板上的灯多，液晶电视，就是小了点（32寸吧），一个单人沙发，挺舒服的。好几个地方都有电源插头，很方便。床很软，枕头大而且多一共四个，相当舒服。衣柜内有衣架，雨衣（免费的），救生衣，保险箱。小吧台有冰箱，热水壶，茶叶（包装和口感都挺好）。卫生间不大，但布局很合理，毛巾厚且软。洗手池和淋浴的水都特大，热水上的相当快。洗头水，护肤液质量也都不错，最喜欢洗手台上的那盆绿色小植物，让整个卫生间有了生气。房间的观景阳台不大，放了两把椅子，要是有个茶几就完美了。到此时此刻，终于得到我家两个宝对次出行的认可。美美的洗完澡，迫不及待的逛了下船上的各个楼层，囫囵吞枣的看了下，每样好奇，也没看个究竟，以后几天慢慢细品吧。因为奔波劳累，因为床好舒服，这一夜睡的太完美。</w:t>
        <w:br/>
        <w:t>您的浏览器暂不支持播放，我们将尽快解决,建议使用Chrome或FireFox浏览器查看</w:t>
        <w:br/>
        <w:t>第三天7:00，船上的广播提醒你去用餐，餐厅挺大，菜品也挺丰富，不过座位是固定的，服务生很热情的帮你找到座位，服务也很到位，能及时的收走你用完的碗碟。就是人太多了，有的人像是在抢吃的。恐怖！其实，拿完的菜品，厨师都能及时补齐。完全没必要吗！行政房在5楼有小餐厅，人要少很多。行政房的房间和服务都没有太大差别，菜品都一样，就是用餐人少，要求高的朋友可以考虑下!(行政房一个人贵2000元，性价比不高)。如果船方要从7:00~21:00开放餐厅就完美了，可以睡到自然醒。早餐后，上午是自费游三峡人家，因为人造景观太多，就没有参加，回房睡回笼觉吧。</w:t>
        <w:br/>
        <w:t>午餐后，在大堂集合去三峡大坝，也就是名气大，个人觉的很无聊，天气又热，我们的船就停在大坝上面，如果船要过船闸，真没必要顶着烈日去看大坝，根本也上不了大坝，还是远观。大坝泄洪，图片上多么壮观，多么动人心魄。因为只能在坛子岭远观，就像小孩撒尿，一点感觉都没有，还热的不行，人多的要命。一去一回4个多小时。上午参加自费游的累的半死！</w:t>
        <w:br/>
        <w:t>回到船上，服务生在大堂，早早准备好了冷饮，和热毛巾。爽呀！洗完澡，参加完船长的欢迎酒会，然后又是吃饭。晚餐明显比早上和中午要简单些！最兴奋要算是开船了，船行走的相当平稳，如果不看窗外景色，觉对感觉不到船在行走。匆匆的来到6层的观景甲板，凉爽的江风阵阵迎面吹来，两岸西陵峡的秀美景色尽收眼底，悠闲的找个角度，摆摆姿势，啪啪猛按快门。一切都那么悠闲自在。天色渐渐暗了下来，两岸的峡谷已看不清晰，只能听到江水奔腾的声音!于是回到房间，和老婆在观景阳台上，看着满天的星星，伴着阵阵江风，，喝喝啤酒，聊聊天，好好享受这快乐的假期！</w:t>
        <w:br/>
        <w:t>您的浏览器暂不支持播放，我们将尽快解决,建议使用Chrome或FireFox浏览器查看</w:t>
        <w:br/>
        <w:t>船一夜未停，如果有早起的习惯，还可以看看江上日出的美景！一觉醒来，船已进入</w:t>
        <w:br/>
        <w:t>巫峡</w:t>
        <w:br/>
        <w:t>。巫峡，三峡最美丽的峡谷。清晨去甲板好好享受这美丽的风景，巫峡一过就来到大宁河，改成小船游</w:t>
        <w:br/>
        <w:t>小三峡</w:t>
        <w:br/>
        <w:t>，小三峡的小家碧玉更有看头。其余一切复制昨日，晚上船上有员工表演，虽不专业，确也值得一看。</w:t>
        <w:br/>
        <w:t>您的浏览器暂不支持播放，我们将尽快解决,建议使用Chrome或FireFox浏览器查看</w:t>
        <w:br/>
        <w:t>上午瞬间便过了气势雄伟的</w:t>
        <w:br/>
        <w:t>瞿塘峡</w:t>
        <w:br/>
        <w:t>，出了</w:t>
        <w:br/>
        <w:t>夔门</w:t>
        <w:br/>
        <w:t>，就和三峡说再见了，船停在白帝城，自费游览白帝城，太热没去，夔门在船上看的很清晰了，真没必要在这样的高温下，爬到白帝城去看了。</w:t>
        <w:br/>
        <w:t>船到</w:t>
        <w:br/>
        <w:t>重庆</w:t>
        <w:br/>
        <w:t>界内，山城的气温确实名不虚传，一大早就热气腾腾，带小宝在船尾的泳池小玩一会，顺便看看路过的</w:t>
        <w:br/>
        <w:t>石宝寨</w:t>
        <w:br/>
        <w:t>，两岸都已是农家风光了，中午船停</w:t>
        <w:br/>
        <w:t>丰都</w:t>
        <w:br/>
        <w:t>港，天气热的要命，船方把上岸游览鬼城时间改到了下午4：00很体贴了，丰都名气很大，天气太热的原因，也都大概看看，确实热的没有心情，只想回船享受空调了，在鬼城外又买了几听青岛啤酒，这会买的是超市价了，回船一喝，味道不对，仔细一看又买到山寨青岛</w:t>
        <w:br/>
        <w:t>了，酒外观几乎可以乱真。（看图片吧）被老婆笑话惨了！晚上围桌的欢送晚宴，那是相当的差劲，确实该下船了。因为洪峰的关系，船就去不了</w:t>
        <w:br/>
        <w:t>重庆</w:t>
        <w:br/>
        <w:t>了，（如果在</w:t>
        <w:br/>
        <w:t>朝天门</w:t>
        <w:br/>
        <w:t>下船，整个行程要轻松许多），第二天船方安排大巴送往重庆。</w:t>
        <w:br/>
        <w:t>您的浏览器暂不支持播放，我们将尽快解决,建议使用Chrome或FireFox浏览器查看</w:t>
        <w:br/>
        <w:t>早早就起来了，（如果在重庆停靠可以不这么赶，老婆又晕车，哎。</w:t>
        <w:br/>
        <w:t>丰都</w:t>
        <w:br/>
        <w:t>到重庆要3个多小时车程。</w:t>
        <w:br/>
        <w:t>在重庆</w:t>
        <w:br/>
        <w:t>入住的是，提前10天定的</w:t>
        <w:br/>
        <w:t>洪崖洞</w:t>
        <w:br/>
        <w:t>酒店（728元含双早，艺龙定的还返100元）房间有些旧，但地理位置很好，11点从酒店出发，打的去了</w:t>
        <w:br/>
        <w:t>磁器口</w:t>
        <w:br/>
        <w:t>，30分钟路程，30元的费，重庆的出租确实很便宜。在磁器口各种小吃都尝了个遍，可惜天气太热，囫囵吞枣的逛了下，感觉和其他古镇差不多了，商业气息重的很。从磁器口出来，打车去了</w:t>
        <w:br/>
        <w:t>渣滓洞</w:t>
        <w:br/>
        <w:t>，10块钱车费，下车就被黑导蒙了，说游览路线复杂，路又远，只要给250元导游费，全程车接车送还带导游，讨价还价后180元成交，导游是打暑期工的小丫头，对近代史一点都不熟悉，只是对路熟，最后成了她带路，我讲解了（讲给我家小宝听），后来从她口中得知导游费最少成交120元,最多的被忽悠500多，我们还算可以吧！天太热又不认得路，的确要有人带。渣滓洞，</w:t>
        <w:br/>
        <w:t>白公馆</w:t>
        <w:br/>
        <w:t>不大1个多小时就游玩了，车把我们送到磁器口。打车回到酒店，小歇一会，就去了离酒店很近的小天鹅吃火锅，这是来重庆必须的项目。78元一个人的自助火锅，味道很不错，中间还有歌舞表演。</w:t>
        <w:br/>
        <w:t>您的浏览器暂不支持播放，我们将尽快解决,建议使用Chrome或FireFox浏览器查看</w:t>
        <w:br/>
        <w:t>最后一天睡到自然醒，去酒店吃完早餐，和酒店协商到14:00退房，退完房在</w:t>
        <w:br/>
        <w:t>洪崖洞</w:t>
        <w:br/>
        <w:t>逛逛，16:00去火车北站（20元的费），18:00重庆北到成都的动车（99元/人，小孩45元/人）2个小时到了，21:00成都到德阳的火车（13元/人，小孩7/人），22点准时到达</w:t>
        <w:br/>
        <w:t>德阳站</w:t>
        <w:br/>
        <w:t>。</w:t>
        <w:br/>
        <w:t>您的浏览器暂不支持播放，我们将尽快解决,建议使用Chrome或FireFox浏览器查看</w:t>
      </w:r>
    </w:p>
    <w:p>
      <w:r>
        <w:t>评论：</w:t>
        <w:br/>
        <w:t>1.方便</w:t>
        <w:br/>
        <w:t>2.火锅底料</w:t>
        <w:br/>
        <w:t>3.有什么特产适合带回家送人的呢？跪求推荐！</w:t>
        <w:br/>
        <w:t>4.过两天传视频</w:t>
        <w:br/>
        <w:t>5.带上孩子去不知道方面嘛？</w:t>
        <w:br/>
        <w:t>6.好像11月以后要停航到第二年的4月，天气凉爽点去最好！</w:t>
        <w:br/>
        <w:t>7.lz你觉得最适合哪个时候去这里啊？是不是其实什么时候去都别有一番滋味？</w:t>
        <w:br/>
        <w:t>8.还有更多照片吗？想看~如果可以的话，能不能再多发一些呢？</w:t>
      </w:r>
    </w:p>
    <w:p>
      <w:pPr>
        <w:pStyle w:val="Heading2"/>
      </w:pPr>
      <w:r>
        <w:t>179.这个黄金周去哪儿玩？  畅游长江三峡首选黄金游轮！</w:t>
      </w:r>
    </w:p>
    <w:p>
      <w:r>
        <w:t>https://you.ctrip.com/travels/yichang313/3565761.html</w:t>
      </w:r>
    </w:p>
    <w:p>
      <w:r>
        <w:t>来源：携程</w:t>
      </w:r>
    </w:p>
    <w:p>
      <w:r>
        <w:t>发表时间：2017-9-26</w:t>
      </w:r>
    </w:p>
    <w:p>
      <w:r>
        <w:t>天数：5 天</w:t>
      </w:r>
    </w:p>
    <w:p>
      <w:r>
        <w:t>游玩时间：10 月</w:t>
      </w:r>
    </w:p>
    <w:p>
      <w:r>
        <w:t>人均花费：800 元</w:t>
      </w:r>
    </w:p>
    <w:p>
      <w:r>
        <w:t>和谁：和父母</w:t>
      </w:r>
    </w:p>
    <w:p>
      <w:r>
        <w:t>玩法：</w:t>
      </w:r>
    </w:p>
    <w:p>
      <w:r>
        <w:t>旅游路线：</w:t>
      </w:r>
    </w:p>
    <w:p>
      <w:r>
        <w:t>正文：</w:t>
        <w:br/>
        <w:t>这个黄金周去哪儿玩？</w:t>
        <w:br/>
        <w:t>畅</w:t>
        <w:br/>
        <w:t>游长江三峡</w:t>
        <w:br/>
        <w:t>首选黄金游轮！</w:t>
        <w:br/>
        <w:t>超五星豪华游轮-长江上的霸主！</w:t>
        <w:br/>
        <w:t>17000吨的超豪华游轮，五星配置、豪华出行！</w:t>
        <w:br/>
        <w:t>什么季节去</w:t>
        <w:br/>
        <w:t>长江三峡</w:t>
        <w:br/>
        <w:t>最合适？</w:t>
        <w:br/>
        <w:t>“峡江有四季，四季风景异”，不管您何时来到三峡，这里都会呈现出风景各异的秀美景观：</w:t>
        <w:br/>
        <w:t>春天赏花——人间四月芳菲尽，三峡桃花始盛开；</w:t>
        <w:br/>
        <w:t>夏天观瀑——山涧一夜雨，处处见飞瀑；</w:t>
        <w:br/>
        <w:t>秋天摘果——金秋时节，橙满峡江，峡江两岸都是黄橙橙的三峡脐橙；</w:t>
        <w:br/>
        <w:t>冬赏红叶——又到满山红叶时，满山红遍，层林尽染，漫江碧透，黄金争流，冬天的三峡也是一片繁忙欣欣向荣的景象。</w:t>
        <w:br/>
        <w:t>巫山</w:t>
        <w:br/>
        <w:t>红叶的四大特点：</w:t>
        <w:br/>
        <w:t>第一是面积大，我们整个在</w:t>
        <w:br/>
        <w:t>巫山</w:t>
        <w:br/>
        <w:t>境内长江沿岸就是70多公里，另外还有一些陆路的大山上都有红叶。据我们不完全非常准确的统计有10多万亩的红叶。另外就是相对处于峡江，三峡峡江和大宁河两岸的红叶相对集中在3万来亩，就是规模比较大，面积比较大。</w:t>
        <w:br/>
        <w:t>第二就是品种比较多，有200多种树木在这个季节将变成红叶，同时它的叶形比较多，色彩也比较多，都在20种以上；</w:t>
        <w:br/>
        <w:t>第三我们这个红叶应该说观红叶时间将近3个月，由于山的高度不一样，红叶红的时间的长短，开始红到最后结束应该是将近3个月，所以说时间长。 第四个景观好，除了看红叶以外，可以看峡谷，可以看大江，可以看古文化的一些遗址，这些景点在一起，应该说</w:t>
        <w:br/>
        <w:t>巫山</w:t>
        <w:br/>
        <w:t>的红叶叫做江山红叶，这个是江、山、峡谷、红叶集于一体的特色。</w:t>
        <w:br/>
        <w:t>三峡豪华游轮 三峡哪个游轮最好放去www.cjsanxia.com</w:t>
        <w:br/>
        <w:t>三峡最好的游轮是哪个豪华游轮主打奢侈风，其风格更像是海上游轮。如现今最有名的黄金一号至八号，直立观光电梯、天台阳光游泳池、舰上停机坪应有尽有。虽价格较高，但满载率极高。</w:t>
        <w:br/>
        <w:t>三峡旅游一般以乘坐豪华游轮为主要游览方式，三峡游轮分为：</w:t>
        <w:br/>
        <w:t>1、三峡游轮按档次分为：三峡豪华游轮和三峡普通游船 。三峡豪华游轮为4-5星酒店标准，包含双人标准间住宿、餐费、门票、以及部分娱乐等费用。三峡普通游轮为1-2星酒店标准，包含2-6人间住宿、门票、导服费，部分行程含餐。</w:t>
        <w:br/>
        <w:t>2、三峡豪华游轮按航线分为：</w:t>
        <w:br/>
        <w:t>重庆到宜昌</w:t>
        <w:br/>
        <w:t>单程四天</w:t>
        <w:br/>
        <w:t>宜昌到重庆</w:t>
        <w:br/>
        <w:t>单程五天。</w:t>
        <w:br/>
        <w:t>3、三峡豪华游轮按星级标准分为：超五星级、五星级。</w:t>
        <w:br/>
        <w:br/>
        <w:t>三峡豪华游轮推荐：</w:t>
        <w:br/>
        <w:br/>
        <w:t>世纪传奇    世纪神话    黄金七号  总统七号   总统八号    凯珍号   神女2号</w:t>
        <w:br/>
        <w:t>豪华游轮分类</w:t>
        <w:br/>
        <w:t>世纪系列： 世纪传奇  世纪神话   世纪天子  世纪辉煌</w:t>
        <w:br/>
        <w:t>黄金系列：  黄金一号  黄金二号   黄金三号  黄金五号   黄金六号   黄金七号</w:t>
        <w:br/>
        <w:t>总统系列：   总统六号  总统七号   总统八号</w:t>
        <w:br/>
        <w:t>美国维多利亚系列：  凯珍号     凯蒂号    凯琳号     凯娜号     凯蕾号   凯莎</w:t>
        <w:br/>
        <w:t>长海系列：   长江一号   长江二号     蓝鲸号</w:t>
        <w:br/>
        <w:t>华夏神女系列：  神女1号    神女2号</w:t>
        <w:br/>
        <w:t>豪华游轮船期表：</w:t>
        <w:br/>
        <w:t>重庆到宜昌</w:t>
        <w:br/>
        <w:t>单程4日游（</w:t>
        <w:br/>
        <w:t>重庆</w:t>
        <w:br/>
        <w:t>朝天门</w:t>
        <w:br/>
        <w:t>码头直接上船）</w:t>
        <w:br/>
        <w:t>星期一：黄金一号    蓝鲸号       凯珍号</w:t>
        <w:br/>
        <w:t>星期二：总统六号    黄金七号    凯娜号     世纪神话</w:t>
        <w:br/>
        <w:t>星期三：总统七号    黄金六号    凯蒂号</w:t>
        <w:br/>
        <w:t>星期四：黄金三号    神女一号    长江二号    凯莎号</w:t>
        <w:br/>
        <w:t>星期五：总统八号    黄金五号    凯蕾号      世纪辉煌</w:t>
        <w:br/>
        <w:t>星期六：黄金二号    长江一号    世纪传奇</w:t>
        <w:br/>
        <w:t>星期天：凯琳号       世纪天子    神女二号</w:t>
        <w:br/>
        <w:t>宜昌到重庆</w:t>
        <w:br/>
        <w:t>单程5日游</w:t>
        <w:br/>
        <w:t>周一：黄金五号     世纪辉煌     美维凯蕾      总统八号</w:t>
        <w:br/>
        <w:t>周二：黄金二号    世纪传奇     长江一号</w:t>
        <w:br/>
        <w:t>周三：世纪天子     美维凯琳     华夏神女二号</w:t>
        <w:br/>
        <w:t>周四：黄金一号     美维凯珍      蓝鲸</w:t>
        <w:br/>
        <w:t>周五：黄金七号     世纪神话     美维凯娜      总统六号</w:t>
        <w:br/>
        <w:t>周六：黄金六号     美维凯蒂     总统七号</w:t>
        <w:br/>
        <w:t>周日：黄金三号     美维凯莎     长江二号     华夏神女一号</w:t>
        <w:br/>
        <w:t>国内普通游船：</w:t>
        <w:br/>
        <w:t>三峡神女水陆线单程二日游   （统一坐旅游大巴前往</w:t>
        <w:br/>
        <w:t>奉节</w:t>
        <w:br/>
        <w:t>上船）</w:t>
        <w:br/>
        <w:t>三峡神女水陆线往返三日游   （统一坐旅游大巴前往</w:t>
        <w:br/>
        <w:t>奉节</w:t>
        <w:br/>
        <w:t>上船）</w:t>
        <w:br/>
        <w:t>三峡精华单程二日游             （统一坐旅游大巴前往</w:t>
        <w:br/>
        <w:t>奉节</w:t>
        <w:br/>
        <w:t>上船）</w:t>
        <w:br/>
        <w:t>三峡精华往返三日游             （统一坐旅游大巴前往奉节上船）</w:t>
        <w:br/>
        <w:t>三峡人车同行单程三日游      （统一坐旅游大巴前往奉节上船）</w:t>
        <w:br/>
        <w:t>三峡单程四日阳光游             （</w:t>
        <w:br/>
        <w:t>重庆</w:t>
        <w:br/>
        <w:t>朝天门</w:t>
        <w:br/>
        <w:t>码头直接上船）</w:t>
        <w:br/>
        <w:t>在2017年，我打算坐黄金五号游轮去</w:t>
        <w:br/>
        <w:t>长江三峡</w:t>
        <w:br/>
        <w:t>：</w:t>
        <w:br/>
        <w:t>如下选择：</w:t>
        <w:br/>
        <w:t>长江黄金五号游轮是最新一代超豪华游轮，是现在长江上按国际五星级标准打造和经营的游轮。</w:t>
        <w:br/>
        <w:t>黄金游轮舰队将包括：黄金一号游轮、黄金二号游轮、黄金三号邮轮、黄金五号邮轮、黄金六号邮轮、黄金七号邮轮、黄金八号邮轮、黄金九号邮轮、黄金十号邮轮等。</w:t>
        <w:br/>
        <w:t>黄金系列游轮也是内河邮轮首次配停机坪的游轮，允许停泊乘客私人飞机</w:t>
        <w:br/>
        <w:t>黄金系列游轮是2010年至2012年新近</w:t>
        <w:br/>
        <w:t>首航</w:t>
        <w:br/>
        <w:t>的系列邮轮，以其豪华装修、更大载客量代言长江邮轮旅游，长江黄金游轮豪华的设施却又亲民的价格，打破了三峡游轮只是有钱人的旅游的传统！</w:t>
        <w:br/>
        <w:t>长江三峡</w:t>
        <w:br/>
        <w:t>的新型旅游目的地，世界内河最大最豪华邮轮之一，国际黄金旅游带上的明珠。拥有超大江景露台客房、行政楼层、总统套房、商业步行街和名小吃店、雪茄吧、网络会所、阅览室、儿童乐园、桑拿中心、中西医疗馆、水疗会所（SPA）、阳光健身跑道、旋转大厅、多功能大厅、观光电梯、直升机停机坪、游泳池、高尔夫训练场、大型影剧院兼同声传译会议厅、直饮水和一卡通系统、卫视及安保监控系统、船舶3G系统等各种商务娱乐休闲设施。</w:t>
        <w:br/>
        <w:t>第一天：第1天码头登船→游轮启航</w:t>
        <w:br/>
        <w:t>↓</w:t>
        <w:br/>
        <w:t>入住：黄金5号游轮</w:t>
        <w:br/>
        <w:t>游客自行前往</w:t>
        <w:br/>
        <w:t>重庆</w:t>
        <w:br/>
        <w:t>后自由活动，如果到达较早可以自行前往重庆著名的旅游景点，如</w:t>
        <w:br/>
        <w:t>渣滓洞</w:t>
        <w:br/>
        <w:t>、</w:t>
        <w:br/>
        <w:t>白公馆</w:t>
        <w:br/>
        <w:t>、大礼堂、</w:t>
        <w:br/>
        <w:t>磁器口古镇</w:t>
        <w:br/>
        <w:t>等景点，之后根据工作人员的提示，于18点左右自行前往重庆</w:t>
        <w:br/>
        <w:t>朝天门</w:t>
        <w:br/>
        <w:t>码头出示有效身份证件过安检后登船，并办理入住手续，晚上可参加船上组织的游轮说明会，开始美妙的游轮之旅！</w:t>
        <w:br/>
        <w:t>第二天：第2天游览</w:t>
        <w:br/>
        <w:t>丰都鬼城</w:t>
        <w:br/>
        <w:t>→自费</w:t>
        <w:br/>
        <w:t>石宝寨</w:t>
        <w:br/>
        <w:t>↓</w:t>
        <w:br/>
        <w:t>早餐：含</w:t>
        <w:br/>
        <w:t>午餐：含</w:t>
        <w:br/>
        <w:t>晚餐：含</w:t>
        <w:br/>
        <w:t>入住：黄金5号游轮</w:t>
        <w:br/>
        <w:t>音乐叫早开始全新一天的旅程，起床后前往位于二楼的主餐厅，享用丰盛的自助早餐，之后上岸游览</w:t>
        <w:br/>
        <w:t>丰都鬼城</w:t>
        <w:br/>
        <w:t>「包含游览」，丰都鬼城风景区有“中国神曲之乡”的美誉，返回游轮享用丰盛的午餐，下午游轮停靠</w:t>
        <w:br/>
        <w:t>石宝寨</w:t>
        <w:br/>
        <w:t>景区，游客可在游轮服务台自愿报名参加石宝寨自费游览活动，石宝寨有世界第八大奇迹之称，有“江上明珠”之美誉，傍晚返回游轮参加船长欢迎晚宴，之后欣赏游轮员工自编自演的精彩歌舞表演！</w:t>
        <w:br/>
        <w:t>第三天：第3天自费白帝城→游览</w:t>
        <w:br/>
        <w:t>小三峡</w:t>
        <w:br/>
        <w:t>↓</w:t>
        <w:br/>
        <w:t>早餐：含</w:t>
        <w:br/>
        <w:t>午餐：含</w:t>
        <w:br/>
        <w:t>晚餐：含</w:t>
        <w:br/>
        <w:t>入住：黄金5号游轮</w:t>
        <w:br/>
        <w:t>音乐叫早开始全新一天的旅程，起床后前往位于二楼的主餐厅，享用丰盛的自助早餐，之后可在游轮服务台自愿报名参加</w:t>
        <w:br/>
        <w:t>白帝城</w:t>
        <w:br/>
        <w:t>自费游览活动，了解三国白帝城托孤的历史文化典故，返回游轮享用午餐后游轮经过</w:t>
        <w:br/>
        <w:t>瞿塘峡</w:t>
        <w:br/>
        <w:t>，感受“</w:t>
        <w:br/>
        <w:t>夔门</w:t>
        <w:br/>
        <w:t>天下雄”的磅礴气势，下午换乘小船游览</w:t>
        <w:br/>
        <w:t>小三峡</w:t>
        <w:br/>
        <w:t>「包含游览」，欣赏秀丽的长江支流美景，之后亦可报名参加</w:t>
        <w:br/>
        <w:t>小小三峡</w:t>
        <w:br/>
        <w:t>自费游览活动，随后游轮经过</w:t>
        <w:br/>
        <w:t>巫峡</w:t>
        <w:br/>
        <w:t>，欣赏水墨画一般的秀丽巫峡风景，听导游讲动人的传说故事，享用晚宴后参加船上组织的民族风情晚会！</w:t>
        <w:br/>
        <w:t>第四天：第4天游览</w:t>
        <w:br/>
        <w:t>三峡大坝</w:t>
        <w:br/>
        <w:t>→抵达</w:t>
        <w:br/>
        <w:t>宜昌</w:t>
        <w:br/>
        <w:t>↓</w:t>
        <w:br/>
        <w:t>早餐：含</w:t>
        <w:br/>
        <w:t>午餐：无</w:t>
        <w:br/>
        <w:t>晚餐：无</w:t>
        <w:br/>
        <w:t>入住：无</w:t>
        <w:br/>
        <w:t>音乐叫早开始新一天旅程，起床后前往位于二楼的主餐厅享用自助早餐后换乘景区观光车前往游览</w:t>
        <w:br/>
        <w:t>三峡大坝</w:t>
        <w:br/>
        <w:t>「包含游览」，之后返回乘邮轮经西陵陕东段前往</w:t>
        <w:br/>
        <w:t>宜昌</w:t>
        <w:br/>
        <w:t>新世纪或桃花村码头，行程结束！</w:t>
        <w:br/>
        <w:t>乘船游三峡注意事项</w:t>
        <w:br/>
        <w:t>1.有效证件：三峡游轮行业惯例没有实物船票，以游客的姓名、有效证件（身份证或户口薄等）信息作为登船依据。同时按照长航公安统一要求，需要登记游客有效证件（身份证或户口薄等）信息备案，因此切记带上有效证件（儿童也需要提供相应证件），且与预订时所提供的个人信息相符，否则可能会导致无法登船。</w:t>
        <w:br/>
        <w:t>2.衣物：当季衣物即可，但江上的风还是相对较大的，可适当添加一些衣物。船上有中央空调，夏季的话如果个人不太喜欢吹空调可以多带一件外套。</w:t>
        <w:br/>
        <w:t>3.食物：不用准备过多食物和水，房间里面每天会有两瓶矿泉水，船上有提供餐食，如果比较喜欢吃零食可以自己带一些上去。</w:t>
        <w:br/>
        <w:t>4.天气：出行前查询一下天气，尽量选在晴天出行，也可以带着雨伞以防万一，船上没有雨伞提供。</w:t>
        <w:br/>
        <w:t>PS.三峡游轮登船当晚不含晚餐（游客登船时间不一，无法安排），建议可以选择体验当地美食后登船。</w:t>
        <w:br/>
        <w:t>三峡旅游_三峡游轮_三峡旅游攻略_三峡游船_三峡豪华游轮_长江游轮票务联网销售中心</w:t>
        <w:br/>
      </w:r>
    </w:p>
    <w:p>
      <w:r>
        <w:t>评论：</w:t>
        <w:br/>
      </w:r>
    </w:p>
    <w:p>
      <w:pPr>
        <w:pStyle w:val="Heading2"/>
      </w:pPr>
      <w:r>
        <w:t>180.爱上三峡的25个理由</w:t>
      </w:r>
    </w:p>
    <w:p>
      <w:r>
        <w:t>https://you.ctrip.com/travels/changjiangsanxia109/3565689.html</w:t>
      </w:r>
    </w:p>
    <w:p>
      <w:r>
        <w:t>来源：携程</w:t>
      </w:r>
    </w:p>
    <w:p>
      <w:r>
        <w:t>发表时间：2017-9-27</w:t>
      </w:r>
    </w:p>
    <w:p>
      <w:r>
        <w:t>天数：5 天</w:t>
      </w:r>
    </w:p>
    <w:p>
      <w:r>
        <w:t>游玩时间：10 月</w:t>
      </w:r>
    </w:p>
    <w:p>
      <w:r>
        <w:t>人均花费：800 元</w:t>
      </w:r>
    </w:p>
    <w:p>
      <w:r>
        <w:t>和谁：和父母</w:t>
      </w:r>
    </w:p>
    <w:p>
      <w:r>
        <w:t>玩法：</w:t>
      </w:r>
    </w:p>
    <w:p>
      <w:r>
        <w:t>旅游路线：</w:t>
      </w:r>
    </w:p>
    <w:p>
      <w:r>
        <w:t>正文：</w:t>
        <w:br/>
        <w:t>三峡是瞿塘峡、巫峡、西陵峡三大峡谷的总称，它东起</w:t>
        <w:br/>
        <w:t>宜昌</w:t>
        <w:br/>
        <w:t>的</w:t>
        <w:br/>
        <w:t>南津关</w:t>
        <w:br/>
        <w:t>，西至奉节的白帝城，全程198公里，犹如一幅神奇的自然画卷和文化艺术走廊，雄伟壮观的山水风光、厚重的历史文化和众多的名胜古迹使三峡成为我国著名的黄金旅游线和举世闻名的观光旅游胜地。</w:t>
        <w:br/>
        <w:br/>
        <w:t>三峡中最短的峡谷，以雄奇之美著称于世。瞿塘峡山势雄峻，两岸的山就像大斧切成的一样，其中夔门山势尤为雄奇，是瞿塘峡的代表景观，也是</w:t>
        <w:br/>
        <w:t>长江三峡</w:t>
        <w:br/>
        <w:t>在景观上特征最明显的景观，白帝城就坐落于此，历史上著名的刘备托孤就发生于此。</w:t>
        <w:br/>
        <w:br/>
        <w:t>三峡中最长的峡谷，以幽深秀丽闻名中外。巫峡最享盛名的是巫山十二峰，峰峰奇绝，就像一串翠绿的宝石镶嵌在江畔，其中以神女峰最富魅力。由于巫峡湿气蒸腾不散，容易成云致雾，随时可见云雾或缠绕于山腰，或飘浮于江面之上，因此，古代骚人墨客游历三峡时，感受最深的莫过于三峡的云和三峡的雨，巫山神女峰的神秘，毛主席在考察三峡时写下“高峡出平湖神女应无恙”的诗句。</w:t>
        <w:br/>
        <w:br/>
        <w:t>西陵峡地处湖北</w:t>
        <w:br/>
        <w:t>宜昌</w:t>
        <w:br/>
        <w:t>境内，自古因滩多水急名声在外，</w:t>
        <w:br/>
        <w:t>葛洲坝</w:t>
        <w:br/>
        <w:t>和</w:t>
        <w:br/>
        <w:t>三峡大坝</w:t>
        <w:br/>
        <w:t>建成后，又以山灵水秀著称，西陵峡东段目前还保存着原汁原味的峡谷风光。长江东出</w:t>
        <w:br/>
        <w:t>南津关</w:t>
        <w:br/>
        <w:t>后，江面骤然展宽，由400米增至2000米左右，流速由急变缓。宜昌古称"夷陵"，就是根据“水至此而夷，山至此而陵”而得名，三国的吴、蜀夷陵之战就发生于此，夷陵之战中吴国小将陆逊火烧刘备驻军营地700里，刘备兵败后逃到白帝城上演了刘备托孤的悲剧结局。</w:t>
        <w:br/>
        <w:br/>
        <w:t>中国历史上许多著名的政治家、文学家，如屈原、宋玉、诸葛亮、郦道元、李煜、张九龄、陈子昂、李白、杜甫、白居易、孟浩然、孟郊、刘禹锡、元稹、李贺、黄庭坚、王安石、司马光、苏洵、苏轼、苏辙、寇准、欧阳修、陆游、范成大、杨慎、王士桢、李调元等大文豪，有的曾在峡区为官作吏，有的在峡区旅居、漫游，写下了大量歌咏三峡、堪称千古绝唱的不朽诗篇，赋予了三峡山水更深层次的文化内涵与更高层次的文化品味。</w:t>
        <w:br/>
        <w:br/>
        <w:t>在世界著名的大峡谷中，中国的</w:t>
        <w:br/>
        <w:t>长江三峡</w:t>
        <w:br/>
        <w:t>是惟一一座将鬼斧神工的自然和浓郁深厚的文化完美凝聚的峡谷。《三国演义》有40多个故事发生在三峡，在三峡留下了众多的三国遗迹。</w:t>
        <w:br/>
        <w:br/>
        <w:br/>
        <w:t>三峡人家</w:t>
        <w:br/>
        <w:t>融合三峡文化之精髓，巴风楚韵，峡江今昔，一览无余。壮伟的长江哺育了三峡文化，它是巴楚民族传统艺术的精华，巴楚文化在这里交融、繁衍、发展。</w:t>
        <w:br/>
        <w:br/>
        <w:t>三峡旅游_三峡游轮_三峡旅游攻略_三峡游船_三峡豪华游轮_重庆江运游轮管理有限公司</w:t>
        <w:br/>
        <w:t>+++++++++++++++++++订票享免费接站 点击网址可报名++++++++++++++++++++++</w:t>
        <w:br/>
        <w:t>三峡游轮预定中心——长江游轮票务联网销售中心官方网站：www.cjsanxia.com</w:t>
        <w:br/>
        <w:t>荡气回肠的三峡纤夫文化和码头文化，有被国外称为中国的“伏尔加船夫曲”的川江船工号子为代表。</w:t>
        <w:br/>
        <w:br/>
        <w:t>三峡是一片具有深厚文化历史的古朴之地，主要居民为土家族。独具民族特色的服装与婚嫁习俗让大家在游乐之余感受到了文化的底蕴。</w:t>
        <w:br/>
        <w:br/>
        <w:t>三峡自然山水与人文结合，产生了三峡文化独特人文历史精神——三峡精神。三峡精神是三峡人民依托三峡山水在历史长河中创造出来的精神，包含以巴人为代表的忠勇刚烈的品格、以楚人为代表的开创奋进的精神，以及承担大义、舍身为国的自我牺牲精神。</w:t>
        <w:br/>
        <w:br/>
        <w:t>在</w:t>
        <w:br/>
        <w:t>龙进溪</w:t>
        <w:br/>
        <w:t>水与长江的交汇处，几只古帆船迎风而立，小渔船撒开了渔网，初峡亭精巧别致。溪水碧绿，林木苍翠，斑驳沧桑的龙溪桥横跨其上，几只小渔船静静地泊在桥下，“龙溪桥下春波绿，曾是惊鸿照影来”，如梦似幻，令人如痴如醉。</w:t>
        <w:br/>
        <w:br/>
        <w:br/>
        <w:t>溪边人家</w:t>
        <w:br/>
        <w:t>依山傍水，一半着陆，一半入水，在群山的环绕下，伴着青山绿水、斜阳草树、雾霭烟雨，如诗如画。</w:t>
        <w:br/>
        <w:t>三峡人家</w:t>
        <w:br/>
        <w:t>的水碧绿澄澈，这是真正的大自然的馈赠，清澈见底的溪水里隐约可见各色小鱼，快乐的游来游去。</w:t>
        <w:br/>
        <w:br/>
        <w:t>吊脚楼上吊着大蒜、包谷、红辣椒、蓑衣、斗笠。屋顶飘出袅袅炊烟，门前的溪水里，鸭鹅嬉戏。</w:t>
        <w:br/>
        <w:br/>
        <w:t>婚俗表演为大家展示了一个淳朴的土家风情文化。该表演展现了峡江人结婚的全过程，整个表演谐趣幽默，定会让您开怀大笑。表演过说程中游客更是可以参与抛绣球，抢绣球的过程，感受一把只有电视里才能看到的乐趣。</w:t>
        <w:br/>
        <w:br/>
        <w:br/>
        <w:t>三峡人家</w:t>
        <w:br/>
        <w:t>之地是一片充满历史渊源的传奇之地。为保卫陪都重庆，15万中国军队围绕石牌与10万日寇展开了殊死拼杀，粉碎了日寇觊觎重庆的美梦，成功地阻截了日寇进犯大西南的铁蹄。石牌抗战纪念馆是三峡地区第一个综合性抗战纪念馆，修建在当年抗战的军事遗址之上，同时在这片神圣的地方也建立了闻名的抗战影视基地，多部大型抗战电视剧都在此采风取景。</w:t>
        <w:br/>
        <w:br/>
        <w:t>久违的古帆船、乌篷船，传统的三峡吊脚楼，娇翠欲滴的竹海深林，大家都为</w:t>
        <w:br/>
        <w:t>三峡人家</w:t>
        <w:br/>
        <w:t>这最后的世外桃源深深震撼深深的征服。</w:t>
        <w:br/>
        <w:br/>
        <w:br/>
        <w:t>长江三峡</w:t>
        <w:br/>
        <w:t>不仅是地理意义上的大峡谷，还是我国乃至亚洲最早居住古人类的地区之一，是中国和世界人类远古文明出现最早的发源地之一。200多万年前的古人类化石，证明“巫山人”是全球迄今为止发现的最早人类。</w:t>
        <w:br/>
        <w:br/>
        <w:t>三峡，像一个巨大的纽结，沟通了江汉平原和成都平原，将巴蜀文明和荆楚文明连接起来，造就了完整的长江文明。三峡两岸夏商周遗址、秦时栈道、楚国阳台、</w:t>
        <w:br/>
        <w:t>丰都鬼城</w:t>
        <w:br/>
        <w:t>、忠县石宝寨、奉节白帝城，云阳张飞庙、夷陵（湖北</w:t>
        <w:br/>
        <w:t>宜昌</w:t>
        <w:br/>
        <w:t>）古战场，</w:t>
        <w:br/>
        <w:t>屈原故里</w:t>
        <w:br/>
        <w:t>、昭君故里、八阵图、永安宫、涪陵白鹤梁、</w:t>
        <w:br/>
        <w:t>黄陵庙</w:t>
        <w:br/>
        <w:t>等古代建筑和文化遗迹，与雄伟壮丽的自然景观融为一体，向人们展开了一册数千年文化历史的巨卷。</w:t>
        <w:br/>
        <w:br/>
        <w:t>世界第一的</w:t>
        <w:br/>
        <w:t>三峡大坝</w:t>
        <w:br/>
        <w:t>和世界上最大的水电站以及通航建筑物，成为三峡新的世界奇观。三峡大坝是三峡旅游的终点，给三峡之旅画上了一个充分显示人为力量的句号。</w:t>
        <w:br/>
        <w:br/>
        <w:t>因为有了三峡，长江变得更加雄伟，风光变得格外秀丽。三峡风光是长江风光的精华，神州山水中的瑰宝，古往今来，三峡留下了历代骚人墨客畅游的千古绝唱，三峡旅游一直是万里长江不变的主题。</w:t>
        <w:br/>
        <w:br/>
        <w:t>整个三峡位于崇山峻岭之中，两岸山高谷深，悬崖绝壁，群峰竞秀。三峡“山水峡林泉洞，包罗万象；雄奇秀险峻幽，无奇不有”；其景色之壮观，气象之宏阔，占尽天下所有自然景色，被称为"天然博物馆"。</w:t>
        <w:br/>
        <w:br/>
        <w:t>2003年三峡二期蓄水，形成“平湖”，以东依然“高峡”。2009年三峡水库蓄水后，将形成总面积达1084多平方公里的巨型人工湖泊。新三峡将以三峡风光依旧、大坝风光无限、平湖秀色迷人、库区新生千岛、腹地美景无数的旅游形象自然地展现出来。</w:t>
        <w:br/>
        <w:br/>
        <w:t>峡江妹子载歌载舞，手中的红绣球飘飘欲落，这些古朴的民俗风情，让大家感受到了一片世俗之外的安静世界，安静但不沉闷，风情万种的峡江妹子，在江边都站成了一幅画。</w:t>
        <w:br/>
        <w:br/>
        <w:t>三峡地区古代巴人的遗址和墓地反映了三峡是巴人的政治、经济、文化的中心地，是解开古代巴人历史之谜的主要地段。</w:t>
        <w:br/>
        <w:br/>
        <w:t>有人说，宜昌是一部电影，放眼望去，解放路、</w:t>
        <w:br/>
        <w:t>滨江公园</w:t>
        <w:br/>
        <w:t>和二马路是最主要的故事场景。昨天，这里周边是洋行、外国领事馆，近代商铺，上演的是宜昌百年的风雨变迁；今天，这里周边是音像街、咖啡馆、酒吧、歌厅、美食、书店，弥漫着宜昌繁华都市的格调，以及五彩缤纷的时尚风潮。</w:t>
        <w:br/>
        <w:br/>
        <w:t>凉虾、赤花籽、踏豆饼、萝卜饺子、峡口豆花、顶顶糕、凉拌鱼腥草、油脆、夷陵春卷、红薯干等说不尽的小吃。一想到就口水直流。更有远近闻名的“峡口三宝”峡口风味世代承袭，形成了“原汁、咸鲜、偏辣”的独特风味。其中尤以“峡口明珠汤”、“三游神仙鸡”、“白刹肥鱼”三道名菜闻名遐迩，被称之为“峡口风味三宝”。</w:t>
        <w:br/>
        <w:t>登上游轮，品味三峡，我们在这里等您！</w:t>
        <w:br/>
      </w:r>
    </w:p>
    <w:p>
      <w:r>
        <w:t>评论：</w:t>
        <w:br/>
      </w:r>
    </w:p>
    <w:p>
      <w:pPr>
        <w:pStyle w:val="Heading2"/>
      </w:pPr>
      <w:r>
        <w:t>181.神农架国家公园的绿色翡翠——龙降坪离您最近的“香格里拉”</w:t>
      </w:r>
    </w:p>
    <w:p>
      <w:r>
        <w:t>https://you.ctrip.com/travels/shennongjia147/3566940.html</w:t>
      </w:r>
    </w:p>
    <w:p>
      <w:r>
        <w:t>来源：携程</w:t>
      </w:r>
    </w:p>
    <w:p>
      <w:r>
        <w:t>发表时间：2017-9-28</w:t>
      </w:r>
    </w:p>
    <w:p>
      <w:r>
        <w:t>天数：3 天</w:t>
      </w:r>
    </w:p>
    <w:p>
      <w:r>
        <w:t>游玩时间：9 月</w:t>
      </w:r>
    </w:p>
    <w:p>
      <w:r>
        <w:t>人均花费：1500 元</w:t>
      </w:r>
    </w:p>
    <w:p>
      <w:r>
        <w:t>和谁：和朋友</w:t>
      </w:r>
    </w:p>
    <w:p>
      <w:r>
        <w:t>玩法：</w:t>
      </w:r>
    </w:p>
    <w:p>
      <w:r>
        <w:t>旅游路线：</w:t>
      </w:r>
    </w:p>
    <w:p>
      <w:r>
        <w:t>正文：</w:t>
        <w:br/>
        <w:t>http://www.iqiyi.com/v_19rr8su4os.html （中国国家公园体制视频链接）</w:t>
        <w:br/>
        <w:br/>
        <w:t>神农架</w:t>
        <w:br/>
        <w:t>国家公园是中国唯一（全球仅有2个）获得</w:t>
        <w:br/>
        <w:t>“联合国教科文组织人与生物圈自然保护区、世界地质公园、世界遗产”三冠王称号的北纬31°唯一绿色奇迹</w:t>
        <w:br/>
        <w:t>，集美国黄石国家公园地质奇迹及非洲埃托沙国家公园震撼动物奇观于一身，是</w:t>
        <w:br/>
        <w:t>全球最值得期待的国家公园</w:t>
        <w:br/>
        <w:t>。</w:t>
        <w:br/>
        <w:br/>
        <w:t>神农架</w:t>
        <w:br/>
        <w:t>是全球旅游度假圣地，被国家地理杂志推介为“人一辈子不得不去的地方”，美的不食人间烟火，让人敬畏！神农架旅游集散中心木鱼镇往上6公里处的神农架﹒龙降坪国际度假区在传承神农架大气磅礴的同时，更可亲近自然，可置身参与其中，畅享原始森林秋日奇趣。</w:t>
        <w:br/>
        <w:t>到龙降坪国际度假区，去看最璀璨的浩瀚银河星空</w:t>
        <w:br/>
        <w:t>到龙降坪国际度假区，站在云海之巅，看独特云海仙境，感受云海从脚下升腾飞起</w:t>
        <w:br/>
        <w:br/>
        <w:t>到龙降坪国际度假区，邂逅最美丽清晰可见的彩虹，色彩斑斓的弧线，宛如一座七彩“彩虹桥”，镶嵌在巍峨的群山之间</w:t>
        <w:br/>
        <w:t>到龙降坪国际度假区，到</w:t>
        <w:br/>
        <w:t>神农架</w:t>
        <w:br/>
        <w:t>唯一的无边泳池畅游一次</w:t>
        <w:br/>
        <w:br/>
        <w:t>到龙降坪国际度假区，坐在阳台上静静发一天的呆，远看山川云海的云卷云舒</w:t>
        <w:br/>
        <w:br/>
        <w:t>到龙降坪国际度假区，走进神秘的原始森林，去看龙降坪最美丽的秋色，与神农架的野生动物们面对面亲密互动，亲身动手采摘野外猕猴桃、野板栗、野核桃等</w:t>
        <w:br/>
        <w:br/>
        <w:t>神农架·龙降坪国家生态旅游度假区位于神农架旅游集散中心木鱼镇西南向向上6.4公里的龙降坪， 整个景区规划面积1.17平方公里，现已开放养生谷、养心谷两大4A级原生态峡谷公园、阿尔卡五星级天宫酒店、云海观景平台、星光国际滑雪场等核心旅游景点，作为神农架旅游的一张亮丽名片，璀璨星空银河、云海缥缈仙境、峡谷瀑布、山间无头涌泉等奇特景观，原始森林公园里各类野生动物亲密互动，野外猕猴桃、野板栗、野核桃等采摘乐趣，吸引着众多的游客慕名而来。</w:t>
        <w:br/>
        <w:t>武汉区域：建议3天游玩</w:t>
        <w:br/>
        <w:t>交通方式：武汉乘坐高铁至</w:t>
        <w:br/>
        <w:t>宜昌东站</w:t>
        <w:br/>
        <w:t>，宜昌东站的长途汽车站乘坐到神农架木鱼客运站，有木鱼客运站坐班车约10分钟至龙降坪国际度假区</w:t>
        <w:br/>
        <w:t>游玩核心建议：</w:t>
        <w:br/>
        <w:t>天宫酒店，银河星空，观景台看云海仙境，养心谷养生谷两大4A级原始生态公园、原始森林公园野趣采摘</w:t>
        <w:br/>
        <w:t>游玩路线建议：入住阿尔卡迪亚天宫酒店（当天）——参观游玩龙降坪度假区（当天下午）——看银河星空（当天夜晚）养生谷4A级原始生态公园游玩采摘（第二天上午）——云雾观景台（第二天下午）——看银河星空（第二天夜晚）——养心谷4A级原始生态公园游玩（第三天上午）——下午木鱼镇游玩并离开</w:t>
        <w:br/>
        <w:t>宜昌区域：建议2天游玩</w:t>
        <w:br/>
        <w:t>交通方式：</w:t>
        <w:br/>
        <w:t>宜昌东站</w:t>
        <w:br/>
        <w:t>的长途汽车站乘坐到神农架木鱼客运站，有木鱼客运站坐班车约10分钟至龙降坪国际度假区</w:t>
        <w:br/>
        <w:t>游玩核心建议：</w:t>
        <w:br/>
        <w:t>天宫酒店，银河星空，观景台看云海仙境，养心谷养生谷两大4A级原始生态公园、原始森林公园野趣采摘</w:t>
        <w:br/>
        <w:t>游玩路线建议：入住阿尔卡迪亚天宫酒店（当天）——云雾观景台（第二天下午）——看银河星空（当天夜晚）养生谷4A级原始生态公园游玩采摘（第二天上午）——养心谷4A级原始生态公园游玩（第二天下午）——下午木鱼镇游玩并离开</w:t>
        <w:br/>
        <w:t>温馨提示：</w:t>
        <w:br/>
        <w:t>1、选在两、三天游玩龙降坪，建议住在度假区里面的酒店，白天看山川云海，晚上可以欣赏璀璨银河，不仅如此，还可以吃到五星级天宫酒店本地特色食材菜</w:t>
        <w:br/>
        <w:t>2、龙降坪滑雪场开放时间预计11月中下旬</w:t>
        <w:br/>
        <w:t>游玩前的准备工作：</w:t>
        <w:br/>
        <w:t>1、景区需全程徒步：建议轻装上阵，穿运动服饰和运动鞋；</w:t>
        <w:br/>
        <w:t>2、旅途大巴车时间长：建议途中备些零食和娱乐（如手机电影视频、音乐等）</w:t>
        <w:br/>
        <w:t>3、神农架天气多变：建议备好雨衣、雨伞及鞋套（雨天使用），雨天游玩龙降坪，更有独特景色风味，云雾缭绕仙境与龙降坪更配，犹如仙境一般</w:t>
      </w:r>
    </w:p>
    <w:p>
      <w:r>
        <w:t>评论：</w:t>
        <w:br/>
        <w:t>1.什么阿卡酒店的托吧，这么贵来住，坑人</w:t>
        <w:br/>
        <w:t>2.5号上海出发，我们自由行，有一同的吗？</w:t>
        <w:br/>
        <w:t>3.山外皆凡人</w:t>
        <w:br/>
        <w:t>4.春有百花，秋有红叶，夏有凉风，冬滑雪！大美神农架，爱上龙降坪，来了就不想走的人间天堂！值得去，别错过！</w:t>
        <w:br/>
        <w:t>5.邂逅野人不如在这成为闲云野鹤之人</w:t>
        <w:br/>
        <w:t>6.美，值得一去</w:t>
        <w:br/>
        <w:t>7.山里住着神仙</w:t>
        <w:br/>
        <w:t>8.一个来了不想走的人间天堂，大美神农架，爱上龙降坪，稀缺的原生态自然环境，原始古朴的高山文化，独特的山间立体小气候！不可错过的龙降坪国际旅游度假区森林公寓，抢占先机，买到就赚到！</w:t>
        <w:br/>
        <w:t>9.采茶冬篱下，悠然见南山^_^^_^^_^</w:t>
      </w:r>
    </w:p>
    <w:p>
      <w:pPr>
        <w:pStyle w:val="Heading2"/>
      </w:pPr>
      <w:r>
        <w:t>182.长江三峡，中国10大风景名胜之一</w:t>
      </w:r>
    </w:p>
    <w:p>
      <w:r>
        <w:t>https://you.ctrip.com/travels/changjiangsanxia109/3566212.html</w:t>
      </w:r>
    </w:p>
    <w:p>
      <w:r>
        <w:t>来源：携程</w:t>
      </w:r>
    </w:p>
    <w:p>
      <w:r>
        <w:t>发表时间：2017-9-28</w:t>
      </w:r>
    </w:p>
    <w:p>
      <w:r>
        <w:t>天数：5 天</w:t>
      </w:r>
    </w:p>
    <w:p>
      <w:r>
        <w:t>游玩时间：10 月</w:t>
      </w:r>
    </w:p>
    <w:p>
      <w:r>
        <w:t>人均花费：800 元</w:t>
      </w:r>
    </w:p>
    <w:p>
      <w:r>
        <w:t>和谁：亲子</w:t>
      </w:r>
    </w:p>
    <w:p>
      <w:r>
        <w:t>玩法：</w:t>
      </w:r>
    </w:p>
    <w:p>
      <w:r>
        <w:t>旅游路线：</w:t>
      </w:r>
    </w:p>
    <w:p>
      <w:r>
        <w:t>正文：</w:t>
        <w:br/>
        <w:t>宜昌</w:t>
        <w:br/>
        <w:t>，古称夷陵，位于湖北省西南部、长江上中游分界处，建制历史逾两千年。全市现辖五区、三市、五县，常住人口415万，全市总面积2.1万平方公里，市区面积4249平方公里，2016年地区生产总值3709.36亿元。</w:t>
        <w:br/>
        <w:t>长江三峡</w:t>
        <w:br/>
        <w:t>，中国10大风景名胜之一，中国40佳旅游景观之首。长江三峡是</w:t>
        <w:br/>
        <w:t>瞿塘峡</w:t>
        <w:br/>
        <w:t>、</w:t>
        <w:br/>
        <w:t>巫峡</w:t>
        <w:br/>
        <w:t>和西陵峡三段峡谷的总称。它西起四川</w:t>
        <w:br/>
        <w:t>奉节</w:t>
        <w:br/>
        <w:t>的白帝城，东到湖北</w:t>
        <w:br/>
        <w:t>宜昌</w:t>
        <w:br/>
        <w:t>的</w:t>
        <w:br/>
        <w:t>南津关</w:t>
        <w:br/>
        <w:t>，长二百零四公里。这里两岸高峰夹峙，江面狭窄曲折，江中滩礁棋布，水流汹涌湍急。"万山磅礴水泱漭，山环水抱争萦纡。时则岸山壁立如着斧，相间似欲两相扶。时则危崖屹立水中堵，港流阻塞路疑无。</w:t>
        <w:br/>
        <w:t>郭沫若同志在《蜀道奇》一诗中，把峡区风光的雄奇秀逸，描绘得淋漓尽致。我国古代有一部名叫《水经注》的地理名著，是北魏时郦道元写的，书中有一段关于三峡的生动叙述："自三峡七百里中，两岸连山，略元阙处。重岩叠嶂，隐天蔽日，自非停午夜分，不见曦月……"。</w:t>
        <w:br/>
        <w:br/>
        <w:t>三峡旅游_三峡游轮_三峡旅游攻略_三峡游船_三峡豪华游轮_长江游轮票务联网销售中心</w:t>
        <w:br/>
        <w:t>+++++++++++++++++++订票享免费接站 点击网址可报名++++++++++++++++++++++</w:t>
        <w:br/>
        <w:t>三峡游轮预定中心——长江游轮票务联网销售中心官方网站：www.cjsanxia.com</w:t>
        <w:br/>
        <w:t>瞿塘峡</w:t>
        <w:br/>
        <w:t>为</w:t>
        <w:br/>
        <w:t>长江三峡</w:t>
        <w:br/>
        <w:t>之一，西起</w:t>
        <w:br/>
        <w:t>奉节</w:t>
        <w:br/>
        <w:t>县</w:t>
        <w:br/>
        <w:t>白帝山</w:t>
        <w:br/>
        <w:t>，东迄</w:t>
        <w:br/>
        <w:t>巫山</w:t>
        <w:br/>
        <w:t>县大溪镇，总长八公里，是三峡中最短的一个，但最为雄伟险峻。难怪古代诗人发出"纵将万管玲珑笔，难写瞿塘两岸山"的赞叹。湍急的江流，闯入</w:t>
        <w:br/>
        <w:t>夔门</w:t>
        <w:br/>
        <w:t>，在紧逼的峡谷中奔腾咆哮。船驶峡中，真有"峰与天关接，舟从地窟行"之感。</w:t>
        <w:br/>
        <w:br/>
        <w:t>三峡旅游_三峡游轮_三峡旅游攻略_三峡游船_三峡豪华游轮_长江游轮票务联网销售中心</w:t>
        <w:br/>
        <w:t>巫峡</w:t>
        <w:br/>
        <w:t>西起</w:t>
        <w:br/>
        <w:t>巫山</w:t>
        <w:br/>
        <w:t>县城东面的大宁河口，东迄巴东县官渡口，绵延四十公里余，包括金盔银甲峡和巫山十二峰，峡谷特别幽深曲折，是长江横切巫山主脉背斜而形成的。巫峡又名</w:t>
        <w:br/>
        <w:t>大峡</w:t>
        <w:br/>
        <w:t>，以幽深秀丽著称。整个峡区奇峰突兀，怪石磷峋，峭壁屏列，绵延不断，是三峡中最可观的一段，宛如一条迂回曲折的画廊，充满诗情书意，可以说处处有景，景景相连。特别是巫山十二峰，千姿百态，其中</w:t>
        <w:br/>
        <w:t>神女峰</w:t>
        <w:br/>
        <w:t>最高。神女峰宛如一位少女</w:t>
        <w:br/>
        <w:br/>
        <w:t>三峡旅游_三峡游轮_三峡旅游攻略_三峡游船_三峡豪华游轮_长江游轮票务联网销售中心</w:t>
        <w:br/>
        <w:t>西陵峡口风景区</w:t>
        <w:br/>
        <w:t>位于</w:t>
        <w:br/>
        <w:t>宜昌</w:t>
        <w:br/>
        <w:t>市西郊，距宜昌市中心4公里，离三峡国际机场20公里，与宜昌市火车站相隔5公里，10路旅游专线车直达风景区各景点，交通十分便利。风景区东起</w:t>
        <w:br/>
        <w:t>葛洲坝</w:t>
        <w:br/>
        <w:t>，西至</w:t>
        <w:br/>
        <w:t>三峡大坝</w:t>
        <w:br/>
        <w:t>，总面积142平方公里，素有“三峡门户、川鄂咽喉”之美称，位置得天独厚，旅游资源丰富，是中国首批国家重点风景名胜区，是国家AAAA级旅游区，为“中国十大风景名胜”之一，居“</w:t>
        <w:br/>
        <w:t>中国旅游胜地</w:t>
        <w:br/>
        <w:t>四十佳”之榜首！</w:t>
        <w:br/>
        <w:t>西陵峡东起</w:t>
        <w:br/>
        <w:t>香溪口</w:t>
        <w:br/>
        <w:t>，西至</w:t>
        <w:br/>
        <w:t>南津关</w:t>
        <w:br/>
        <w:t>，约长七十公里，是</w:t>
        <w:br/>
        <w:t>长江三峡</w:t>
        <w:br/>
        <w:t>中最长的一个，以滩多水急闻名。整个峡区由高山峡谷和险滩礁石组成，峡中有峡，</w:t>
        <w:br/>
        <w:t>大峡</w:t>
        <w:br/>
        <w:t>套小峡；滩中有滩，大滩含小滩。自西而东依次是</w:t>
        <w:br/>
        <w:t>兵书宝剑峡</w:t>
        <w:br/>
        <w:t>、</w:t>
        <w:br/>
        <w:t>牛肝马肺峡</w:t>
        <w:br/>
        <w:t>、</w:t>
        <w:br/>
        <w:t>崆岭峡</w:t>
        <w:br/>
        <w:t>、</w:t>
        <w:br/>
        <w:t>灯影峡</w:t>
        <w:br/>
        <w:t>四个峡区，以及青滩、泄滩、崆岭滩、腰叉河等险滩。解放后，经过多年的整治，航道已大为改善，从而结束了"三峡千古不夜航"的历史。</w:t>
        <w:br/>
        <w:t>风景名胜</w:t>
        <w:br/>
        <w:t>巫山小三峡</w:t>
        <w:br/>
        <w:t>—</w:t>
        <w:br/>
        <w:t>小小三峡</w:t>
        <w:br/>
        <w:t>景区</w:t>
        <w:br/>
        <w:t>位于</w:t>
        <w:br/>
        <w:t>重庆</w:t>
        <w:br/>
        <w:t>市大宁河下游段的第一大支流——大宁河下游在</w:t>
        <w:br/>
        <w:t>巫山</w:t>
        <w:br/>
        <w:t>境内的</w:t>
        <w:br/>
        <w:t>龙门峡</w:t>
        <w:br/>
        <w:t>、</w:t>
        <w:br/>
        <w:t>巴雾峡</w:t>
        <w:br/>
        <w:t>、</w:t>
        <w:br/>
        <w:t>滴翠峡</w:t>
        <w:br/>
        <w:t>三段峡谷的总称。她一江碧水、奇峰壁立、竹木葱葱、猿声阵阵、饶有野趣，是一处巧夺天工的自然画廊。是一处玲珑奇巧的峡谷盆景；有追逐嬉戏的顽皮猴群、成双结对的鸳鸯戏水、展翅纷飞的各种水鸟、畅流碧水中的数种鱼类，是一处不可多得的动物王国；还有迷存千古的巴人悬棺、令人费解的古栈道、风韵犹存的</w:t>
        <w:br/>
        <w:t>大昌古镇</w:t>
        <w:br/>
        <w:t>，是一处珍贵难忘的历史遗迹。巫山</w:t>
        <w:br/>
        <w:t>小小三峡</w:t>
        <w:br/>
        <w:t>是大宁河</w:t>
        <w:br/>
        <w:t>小三峡</w:t>
        <w:br/>
        <w:t>姊妹峡，</w:t>
        <w:br/>
        <w:t>巫山小三峡</w:t>
        <w:br/>
        <w:t>长江三峡因比大宁河小三峡更小，故名“小小三峡”。马渡河是大宁河的一条支流，它由三撑峡、秦王峡、长滩峡三段峡谷组成，全长20公里，这里奇峰多姿、山水相映、风光旖旎、水流平缓、清澈见底，两岸悬崖对峙，壁立万仞，河道狭窄，天开一线，幽、秀、翠、美、怪、奇集于其中，像一处玲珑奇巧的峡谷盆景，有着挡不住的诱惑。</w:t>
        <w:br/>
        <w:t>三峡大坝旅游区</w:t>
        <w:br/>
        <w:t>位于湖北省宜昌市境内，2007年被国家旅游局评为首批国家5A级旅游景区，全方位展示工程文化和水利文化，为游客提供游览、科教、休闲、娱乐为一体的多功能服务，将现代工程、自然风光和人文景观有机结合，使之成为国内外友人向往的旅游胜地。</w:t>
        <w:br/>
        <w:t>三峡人家</w:t>
        <w:br/>
        <w:t>位于长江三峡中最为奇幻壮丽的西陵峡境内，</w:t>
        <w:br/>
        <w:t>三峡大坝</w:t>
        <w:br/>
        <w:t>和</w:t>
        <w:br/>
        <w:t>葛洲坝</w:t>
        <w:br/>
        <w:t>之间，跨越秀丽的</w:t>
        <w:br/>
        <w:t>灯影峡</w:t>
        <w:br/>
        <w:t>两岸，面积14平方公里。当博大与神秘结缘，辉煌与厚重联姻，</w:t>
        <w:br/>
        <w:t>三峡人家</w:t>
        <w:br/>
        <w:t>就注定是三峡旅游的传奇。</w:t>
        <w:br/>
        <w:t>清江画廊</w:t>
        <w:br/>
        <w:t>风景区位于湖北省宜昌市的</w:t>
        <w:br/>
        <w:t>长阳</w:t>
        <w:br/>
        <w:t>土家族自治县境内。清江是长江的一颗明珠，“水色清明十丈，人见其清澄，故名清江。”她发源于鄂西利川市龙洞沟，流经恩施、长阳、巴东，在</w:t>
        <w:br/>
        <w:t>宜都</w:t>
        <w:br/>
        <w:t>市注入长江，全长423公里，有 “八百里清江美如画”的盛誉。</w:t>
        <w:br/>
        <w:t>三峡旅游_三峡游轮_三峡旅游攻略_三峡游船_三峡豪华游轮_长江游轮票务联网销售中心</w:t>
        <w:br/>
        <w:t>九畹溪漂流</w:t>
        <w:br/>
        <w:t>风景区是长江三峡黄金线上崛起的一颗新星，是集探险、休闲、观光为一体的生态游乐区，是“观</w:t>
        <w:br/>
        <w:t>三峡大坝</w:t>
        <w:br/>
        <w:t>，揽平湖风光”的重要组成部分，被中外游客誉为“三峡第一漂”。</w:t>
        <w:br/>
      </w:r>
    </w:p>
    <w:p>
      <w:r>
        <w:t>评论：</w:t>
        <w:br/>
      </w:r>
    </w:p>
    <w:p>
      <w:pPr>
        <w:pStyle w:val="Heading2"/>
      </w:pPr>
      <w:r>
        <w:t>183.跟我2000多公里，就为了想在黄金周前开这辆车</w:t>
      </w:r>
    </w:p>
    <w:p>
      <w:r>
        <w:t>https://you.ctrip.com/travels/chengdu104/3568752.html</w:t>
      </w:r>
    </w:p>
    <w:p>
      <w:r>
        <w:t>来源：携程</w:t>
      </w:r>
    </w:p>
    <w:p>
      <w:r>
        <w:t>发表时间：2017-10-5</w:t>
      </w:r>
    </w:p>
    <w:p>
      <w:r>
        <w:t>天数：8 天</w:t>
      </w:r>
    </w:p>
    <w:p>
      <w:r>
        <w:t>游玩时间：9 月</w:t>
      </w:r>
    </w:p>
    <w:p>
      <w:r>
        <w:t>人均花费：</w:t>
      </w:r>
    </w:p>
    <w:p>
      <w:r>
        <w:t>和谁：和朋友</w:t>
      </w:r>
    </w:p>
    <w:p>
      <w:r>
        <w:t>玩法：摄影，自驾</w:t>
      </w:r>
    </w:p>
    <w:p>
      <w:r>
        <w:t>旅游路线：成都，宽窄巷子</w:t>
      </w:r>
    </w:p>
    <w:p>
      <w:r>
        <w:t>正文：</w:t>
        <w:br/>
        <w:t>记忆中“雪铁龙”大都是普通版的轿车，发过来的自驾体验信息是“东风雪铁龙C6”，顶配的旗舰版，有些欣喜若狂。提车前去美发店要求发型师帮我做了一个“雪铁龙”发型，表示自己很期待这趟自驾旅行。</w:t>
        <w:br/>
        <w:t>从长江入海口的魔都上海开到天府之国的</w:t>
        <w:br/>
        <w:t>成都</w:t>
        <w:br/>
        <w:t>，最近的距离都要2000多公里，穿越大半个中国，2013年从杭州出发进藏区，自驾走的是杭州、婺源、武汉、恩施、重庆、</w:t>
        <w:br/>
        <w:t>成都到拉萨</w:t>
        <w:br/>
        <w:t>来回，2015年赴重庆办事，回来走的是重庆、宜昌、武汉、合肥、杭州。这次我选了一条从浙江、江西、湖南、重庆、四川的南线，我大中华，如今高速公路四通八达。</w:t>
        <w:br/>
        <w:t>是夜与“县长”小酌，他和我一样，7、8年来一直在开越野车，刚想体验一下顶配的轿车跑长途是一种什么滋味。他的名字里有一个“县”字，朋友圈里给他取了个外号叫“县长”。就为了想开这辆车，他给自己放了一个星期的假。</w:t>
        <w:br/>
        <w:t>婺源已经来过多次，春天的油菜花，深秋的红枫林，国庆黄金周长假前的思溪延村，安静闲适，平整的泊油路可以将车站开到村口。思溪延村至今已有800余年历史，当时建村者俞氏以（鱼）思念清溪水而名。几百年来在江西、浙江、上海乃至湖南广西等地经商的村民，致富后携资归故里买田置房、兴建书院，创建了大批府第楼阁、祠堂碑坊，成了如今徽州文化的标志村落。秋风轻拂，村口传统的晒秋习俗已悄悄开始。</w:t>
        <w:br/>
        <w:t>入夜在底蕴深厚的徽州故里，点几个</w:t>
        <w:br/>
        <w:t>婺源特色小吃</w:t>
        <w:br/>
        <w:t>，子糕、韭菜豆腐包、湖菜、、、“江南婺”配徽州淡淡的咸，浅浅的辣，一夜听雨声。</w:t>
        <w:br/>
        <w:t>从江西的婺源到湖南的岳阳将近600公里，沿途车辆少，我设置好车载导航让“县长”一路巡航定速，120码妥妥地开，自己在副驾位置将座椅放到平躺，美美的睡个午觉，湘西崎岖的路况如履平地。谁叫他喜欢开。</w:t>
        <w:br/>
        <w:t>岳阳楼位于岳阳市古城西门城墙之上，下瞰洞庭，前望君山，自古有“洞庭天下水，岳阳天下楼”之美誉，“江南三大名楼”中唯一保持原貌的古建筑，其独特的盔顶结构，更是体现古代劳动人民的聪明智慧和能工巧匠的精巧设计和技能。北宋范仲淹脍炙人口的《岳阳楼记》更使岳阳楼著称于世。傍晚，落霞余辉映照在风尘仆仆的脸庞。</w:t>
        <w:br/>
        <w:t>洞庭湖是中国第二大淡水湖，为长江最重要的调蓄湖泊，“衔远山，吞长江，浩浩汤汤，横无际涯”的磅礴气势。第一次到岳阳，把雪铁龙C6开到湖边，湖风拂面，感受“八百里洞庭”的浩瀚气势，车辆沙地爬坡轻松自如。</w:t>
        <w:br/>
        <w:t>杭瑞高速直达张家界，在武陵源有一个出口，景区入口我们换着开一段时，各自绕了一个相反的方向，好吧，握个手吧，你在车之头，我在车之尾。</w:t>
        <w:br/>
        <w:t>武陵源森林公园是张家界代表性的景区，独特的石英砂岩峰林在国内外均属罕见，有“奇峰三千”之称。峰林造型若人、若神、若仙、若禽、若兽、若物，变化万千，突兀的岩壁峰石，连绵万顷。每当雨过天晴或阴雨连绵天气，山谷中生出的云雾缭绕在层峦叠嶂之间，云海时浓时淡，石峰若隐若现，景象变幻万千。</w:t>
        <w:br/>
        <w:t>武陵源景区前的溪布街有3条街，其中的一条可以将自驾车开进去，一边是停车位，一边是许多客栈的前门，车停在这里也安全，有家的感觉。“县长”看中了这家颇具湘西风情的客栈，率先进去落实今晚的住宿了。溪布街沿400米索溪河岸水景，是全国唯一集水上酒吧街、中华名特小吃街、湘西民俗购物精品街、休闲客栈、创意工坊等为一体的复合型旅游商业步行街，晚上这里还有篝火晚会哦！</w:t>
        <w:br/>
        <w:t>沿途许多的景区无法将车开进去，需要改坐环保车。武隆天坑景区虽然在仙女镇的山上，但是道路还是顺畅，景区入口的停车场宽阔平整，下车后按一下遥控钥匙，后视镜自动收起，不怕刮擦。</w:t>
        <w:br/>
        <w:t>因《满城尽带黄金甲》外景拍摄地而闻名的天坑，又拍摄了《变形金刚4》和《爸爸去那儿2》，越来越被大家熟知，2007年就被列入世界自然遗产名录的天坑群，堪称南方喀斯特地质地貌经典，谷深林幽，气势逼人，行走其中，仿佛黑衣人飞檐走壁，空降偷袭古驿站的情景历历在目。座驾的舒适和良好的休息，绕天坑2小时并不觉得累。</w:t>
        <w:br/>
        <w:t>长江发源于“世界屋脊”——青藏高原的唐古拉山脉，在世界大河中长度仅次于非洲的尼罗河和南美洲的亚马逊河，居世界第三位。差不多逆江而上将近2000公里后，在长江边靠一靠，气贯半个中国的旅途仿若闲庭信步。</w:t>
        <w:br/>
        <w:t>重庆是个多雾多雨的城市，雨天湿滑的道路疾驶，抓地性能一点都不输越野车，不打滑，不漂移，“县长”萌发了再买一辆轿车的念头。</w:t>
        <w:br/>
        <w:t>此次行程的最后一站，成都的晴天也总是在午后开出太阳，舒适的驾乘让我和“县长”都显得轻松，停歇下来想在成都的街头走一走，多少次的路过，还是第一次去</w:t>
        <w:br/>
        <w:t>宽窄巷子</w:t>
        <w:br/>
        <w:t>。宽窄巷子由宽巷子、窄巷子和井巷子三条平行排列的老式街道及四合院落群组成，其建筑风格兼具川西民居与北方四合院的特点，是老成都“千年少城”城市格局和百年原真建筑格局的最后遗存，也是北方胡同文化和建筑风格在南方的“孤本”，记录了老成都的沧桑历史。</w:t>
        <w:br/>
        <w:t>晚上刷一顿火锅，带不走的，只有你！</w:t>
      </w:r>
    </w:p>
    <w:p>
      <w:r>
        <w:t>评论：</w:t>
        <w:br/>
      </w:r>
    </w:p>
    <w:p>
      <w:pPr>
        <w:pStyle w:val="Heading2"/>
      </w:pPr>
      <w:r>
        <w:t>184.长江三峡游轮游玩攻略---抛开城市的喧嚣，乘坐游轮, 独享那份惬意与舒适</w:t>
      </w:r>
    </w:p>
    <w:p>
      <w:r>
        <w:t>https://you.ctrip.com/travels/yichang313/3568179.html</w:t>
      </w:r>
    </w:p>
    <w:p>
      <w:r>
        <w:t>来源：携程</w:t>
      </w:r>
    </w:p>
    <w:p>
      <w:r>
        <w:t>发表时间：2017-10-6</w:t>
      </w:r>
    </w:p>
    <w:p>
      <w:r>
        <w:t>天数：5 天</w:t>
      </w:r>
    </w:p>
    <w:p>
      <w:r>
        <w:t>游玩时间：10 月</w:t>
      </w:r>
    </w:p>
    <w:p>
      <w:r>
        <w:t>人均花费：800 元</w:t>
      </w:r>
    </w:p>
    <w:p>
      <w:r>
        <w:t>和谁：亲子</w:t>
      </w:r>
    </w:p>
    <w:p>
      <w:r>
        <w:t>玩法：</w:t>
      </w:r>
    </w:p>
    <w:p>
      <w:r>
        <w:t>旅游路线：</w:t>
      </w:r>
    </w:p>
    <w:p>
      <w:r>
        <w:t>正文：</w:t>
        <w:br/>
        <w:t>由长江游轮票务联网销售中心为你整理以下攻略，免费收藏哦！</w:t>
        <w:br/>
        <w:t>抛开城市的喧嚣，乘坐游轮，行走在宛如山水画廊的三峡，在江景阳台上，坐拥两岸风光，忘却旅途烦恼，独享那份惬意与舒适。游览</w:t>
        <w:br/>
        <w:t>长江三峡</w:t>
        <w:br/>
        <w:t>保存原汁原味的西陵峡。乘三峡豪华的游轮过</w:t>
        <w:br/>
        <w:t>葛洲坝船闸</w:t>
        <w:br/>
        <w:t>。古代大诗人隐居地</w:t>
        <w:br/>
        <w:t>三游洞</w:t>
        <w:br/>
        <w:t>景区。游览世界奇观</w:t>
        <w:br/>
        <w:t>三峡大坝</w:t>
        <w:br/>
        <w:t>、</w:t>
        <w:br/>
        <w:t>坛子岭</w:t>
        <w:br/>
        <w:t>、乘游轮船过葛洲坝船闸，乐享快乐三峡。乘船游览长江三峡一直是大多数中国人心目中萦绕的意境。到了交通如此便捷的时代,搭乘着奢华、舒适的星级游轮航行在长江三峡的峡谷地带是多么的令人期待</w:t>
        <w:br/>
        <w:t>坐船嘛 那选择一个性价比高的船是重点啦。</w:t>
        <w:br/>
        <w:t>现在三峡旅游市场可以说是非常火热，有黄金游轮，世纪游轮，总统游轮，美维游轮，</w:t>
        <w:br/>
        <w:t>长海游</w:t>
        <w:br/>
        <w:t>轮，等等。如果让我们自己来了解和选择的话 那肯定是一个技术加体力的活。所以我当时就选择了</w:t>
        <w:br/>
        <w:t>重庆</w:t>
        <w:br/>
        <w:t>江运游轮管理有限公司官方网站“长江游轮票务联网销售中心”他们为我比较了所有船的优劣，因为我当时要求必须要最大的船，因为船越大越稳，所以他们给我们推荐了总统八号游轮。总的来说，非常满意！</w:t>
        <w:br/>
        <w:t>感觉三峡，最富传奇色彩的峡谷。</w:t>
        <w:br/>
        <w:t>没有哪个峡谷比</w:t>
        <w:br/>
        <w:t>长江三峡</w:t>
        <w:br/>
        <w:t>被文人墨客赋予更多的诗篇和称赞，雄伟的</w:t>
        <w:br/>
        <w:t>瞿塘峡</w:t>
        <w:br/>
        <w:t>、惊险的</w:t>
        <w:br/>
        <w:t>巫峡</w:t>
        <w:br/>
        <w:t>、秀美的西陵峡构成了世界上最神奇的峡谷。李白、白居易、苏轼等诗圣文豪赋予了这里艺术的流放气质，王昭君、屈原平添了最浪漫的传奇色彩，三国逐鹿，无数英雄豪杰在古战场上纵横驰骋，而今虽已物是人非，却留给后人无尽的想象和深深的喟叹。</w:t>
        <w:br/>
        <w:t>行在三峡</w:t>
        <w:br/>
        <w:t>三峡游轮长江沿线各地均有三峡游轮停靠，预定前首先要注意选择航线，因为长江步步景不同，每个航段各有精彩。其次选择游轮，即使在同一区域航行，不同游轮所停靠的港口和所经过的航线景观也会有些差异，建议行前最好仔细参考比较各游轮公司提供的航线图和行程表。第三步是选择舱位。游轮的布局大体一致，多数的客舱是安排在船的中部，越靠近驾驶台的舱位越豪华，景观也越好，有些房间还拥有私人的观景台。作为公共区域的餐厅、商店，酒吧、夜总会、剧院等场所大多位于游轮的首尾部分。</w:t>
        <w:br/>
        <w:t>?游览路线</w:t>
        <w:br/>
        <w:t>1.顺流游览，即</w:t>
        <w:br/>
        <w:t>重庆至宜昌</w:t>
        <w:br/>
        <w:t>顺水行舟，一般3天，沿途各大景点白天停靠，大约在420元。</w:t>
        <w:br/>
        <w:t>2.往返游览，即</w:t>
        <w:br/>
        <w:t>重庆</w:t>
        <w:br/>
        <w:t>游览至</w:t>
        <w:br/>
        <w:t>宜昌</w:t>
        <w:br/>
        <w:t>，再乘船从</w:t>
        <w:br/>
        <w:t>宜昌返回重庆</w:t>
        <w:br/>
        <w:t>，时间一般为4～6天，费用大约630元（一般为国内游船，不含船上用餐）和1780元（涉外豪华游船，一般为全包费用）。</w:t>
        <w:br/>
        <w:t>长江三峡</w:t>
        <w:br/>
        <w:t>豪华游轮船票是包含船上住宿，餐饮，上岸游览的3个景点费用船票包含的三个景点为：</w:t>
        <w:br/>
        <w:t>石宝寨</w:t>
        <w:br/>
        <w:t>或</w:t>
        <w:br/>
        <w:t>丰都鬼城</w:t>
        <w:br/>
        <w:t>，</w:t>
        <w:br/>
        <w:t>小三峡</w:t>
        <w:br/>
        <w:t>或神农溪，</w:t>
        <w:br/>
        <w:t>三峡大坝</w:t>
        <w:br/>
        <w:t>，以您选择游轮不一样包含景点会不一样，另外还有船观三峡的风光（</w:t>
        <w:br/>
        <w:t>瞿塘峡</w:t>
        <w:br/>
        <w:t>、</w:t>
        <w:br/>
        <w:t>巫峡</w:t>
        <w:br/>
        <w:t>、西陵峡），船上会有双语导游提供全程讲解服务，到景区游览时也会有景区导游全程陪同讲解，直到游览结束后把您送回船上。</w:t>
        <w:br/>
        <w:br/>
        <w:t>游轮上一般还会推荐自费景点：有白帝城，</w:t>
        <w:br/>
        <w:t>石宝寨</w:t>
        <w:br/>
        <w:t>，</w:t>
        <w:br/>
        <w:t>三峡人家</w:t>
        <w:br/>
        <w:t>，</w:t>
        <w:br/>
        <w:t>小小三峡</w:t>
        <w:br/>
        <w:t>等。会根据当天船上自费人数、天气、水位情况临时安排。届时船上会提早广播，所以自费景点不是一定会去的，一般至少要达到25人报名才会去，如果不去，也没关系的，因为三峡豪华游船整个线路行程已经将三峡最美的风光完整的包揽了</w:t>
        <w:br/>
        <w:br/>
        <w:t>游在三峡</w:t>
        <w:br/>
        <w:t>一般乘船游览三峡。大三峡（</w:t>
        <w:br/>
        <w:t>瞿塘峡</w:t>
        <w:br/>
        <w:t>、</w:t>
        <w:br/>
        <w:t>巫峡</w:t>
        <w:br/>
        <w:t>、西陵峡）及其中的景点均在船上观看，不需要门票。所以一定要在船上找一个既安全又能欣赏美景的最佳观赏位置。下船游览时一定要牢牢记住游轮停靠的码头和游轮开航的时间，必须在开航前返回游轮。三峡中风雨难测，所以雨具是必备的物品之一。船上江风较大，春秋季节应准备薄毛衣或外套；冬季长江上更是寒冷，应带好厚重衣物，如羽绒服等。</w:t>
        <w:br/>
        <w:t>石宝寨</w:t>
        <w:br/>
        <w:t>★★★★</w:t>
        <w:br/>
        <w:t>石宝寨的美之所以夺人心魄，最重要的原因是它建在玉印山的峭壁上，融合了山体的峻拔之势。依山而建的12层塔形阁楼，高56米，全木制结构，是国内仅存的唯一一座穿斗式木结构建筑，整个建筑没有一颗铁钉，历经300多年保存完好，实为建筑奇迹。</w:t>
        <w:br/>
        <w:t>瞿塘峡★★★★</w:t>
        <w:br/>
        <w:t>三峡中的第一站，也是最短的峡谷，瞿塘峡西起</w:t>
        <w:br/>
        <w:t>奉节</w:t>
        <w:br/>
        <w:t>白帝城，东至</w:t>
        <w:br/>
        <w:t>巫山</w:t>
        <w:br/>
        <w:t>大宁河，长仅8公里。这段中的主要景点有：白帝城、大溪古文化遗址、古巴人悬棺。</w:t>
        <w:br/>
        <w:t>巫峡★★★★</w:t>
        <w:br/>
        <w:t>巫峡又名</w:t>
        <w:br/>
        <w:t>大峡</w:t>
        <w:br/>
        <w:t>，以“秀”著称，是三峡中最精彩之段。峡谷特别幽深曲折，是长江横切</w:t>
        <w:br/>
        <w:t>巫山</w:t>
        <w:br/>
        <w:t>主脉背斜而形成的。整个峡区奇峰突兀，怪石嶙峋，群峰如屏，江河曲折，宛如一条迂回曲折的画廊，充满诗情画意。?路程西起巫山城东大宁河口，东至巴东关渡口，长约40公里。</w:t>
        <w:br/>
        <w:t>巫山</w:t>
        <w:br/>
        <w:t>云雨★★★★</w:t>
        <w:br/>
        <w:t>“曾经沧海难为水，除却巫山不是云”，耳熟能详的诗句使巫山云雨名声远扬。巫峡内水汽长年不散，水位越高，湿度越大，江面上层层薄雾萦绕群山，颇具神秘色彩。三峡工程对这一神奇的景观基本没有影响。</w:t>
        <w:br/>
        <w:t>神女峰</w:t>
        <w:br/>
        <w:t>★★★★</w:t>
        <w:br/>
        <w:t>除了巫山云雨，巫峡的另一绝就是幽深奇秀的峰。峡江两岸，青山不断，群峰如屏，直刺云天；谷深峡长，江流曲折，船行其间，峰回路转。巫峡两岸群峰，以各具特色的十二峰为奇，十二峰中又以</w:t>
        <w:br/>
        <w:t>神女峰</w:t>
        <w:br/>
        <w:t>最为纤丽奇俏。因峰谷秀丽形似神女，加之美丽的传说，使得没有生命的岩石也多了几分迷人的神采。日出之时，太阳从神女峰的深处升起，一直是三峡上的经典景观。三峡工程竣工后，神女峰下淹不到50米，无伤大雅。</w:t>
        <w:br/>
        <w:t>?观看日出的最佳时间春夏季6：30～8：30；秋冬季7：30～9：00。</w:t>
        <w:br/>
        <w:t>三峡大坝</w:t>
        <w:br/>
        <w:t>★★★★</w:t>
        <w:br/>
        <w:t>长江经万里跋涉之后，在西陵峡中段被三峡大坝拦腰截断。三峡大坝的海拔高度为185米，最终运行水位在海拔175米。水位抬升至海拔135米后，使用了双向五级船闸。整个工程于2006年完工。</w:t>
        <w:br/>
        <w:t>西陵长江大桥</w:t>
        <w:br/>
        <w:t>位于三峡大坝坝区，专为三峡工程而修建，全长1118.66米，宽18米，塔高187.5米，单跨900米，被誉为“神州第一跨”。</w:t>
        <w:br/>
        <w:t>三峡大坝三峡工程坝址位于湖北省</w:t>
        <w:br/>
        <w:t>宜昌</w:t>
        <w:br/>
        <w:t>市三斗坪中堡岛，距下游</w:t>
        <w:br/>
        <w:t>葛洲坝</w:t>
        <w:br/>
        <w:t>水利枢纽工程38公里，是当今世界上最大的水利枢纽工程。三峡大坝景区主要是由泄洪观景区、185观景区、平湖观景区三大景区组成，在</w:t>
        <w:br/>
        <w:t>坛子岭</w:t>
        <w:br/>
        <w:t>可以远眺大坝，俯瞰长江；在泄洪观景区可以看到波澜壮阔，雷霆万钧的泄洪景观；在185观景区，能欣赏到“截断巫山云雨，高峡出平湖”的美妙画卷。“三峡</w:t>
        <w:br/>
        <w:t>截流纪念园</w:t>
        <w:br/>
        <w:t>”位于三峡大坝右岸，在这个幻影成像剧场中，可以重温当年三峡截流的宏伟场面。</w:t>
        <w:br/>
        <w:t>灯影峡</w:t>
        <w:br/>
        <w:t>★★★★</w:t>
        <w:br/>
        <w:t>船过长江江面，看到崖顶有四面颇似唐僧、孙悟空、猪八戒和沙僧四人的巨石，如果角度合适，真是惟妙惟肖。因在夕阳辉映时，酷似皮影戏，当地人称为“灯影子戏”，所以此处得名“</w:t>
        <w:br/>
        <w:t>灯影峡</w:t>
        <w:br/>
        <w:t>”。</w:t>
        <w:br/>
        <w:t>葛洲坝</w:t>
        <w:br/>
        <w:t>★★★★</w:t>
        <w:br/>
        <w:t>?</w:t>
        <w:br/>
        <w:t>葛洲坝</w:t>
        <w:br/>
        <w:t>建于湖北</w:t>
        <w:br/>
        <w:t>宜昌</w:t>
        <w:br/>
        <w:t>，全长2561米，高70米。3座船闸中，大江1号船闸和三江2号船闸堪称中国和亚洲船闸之最，船闸设计亦属世界级。当27孔的泄洪闸和3座冲沙闸同时开启时，可安全渲泄长江历史上最大的洪峰水量——105000立方米／秒。</w:t>
        <w:br/>
        <w:t>关于出发地:选择长江三峡旅游最好选择从</w:t>
        <w:br/>
        <w:t>重庆</w:t>
        <w:br/>
        <w:t>出发的下水线路，其原因是上水行船，航速较低，体验不到清风拂面，轻舟已过万丛山的畅快感。游三峡意如看人生，最美的回忆，总是那不经意的稍纵即逝。</w:t>
        <w:br/>
        <w:t>关于游览方式：长江三峡的各大景点均分布在长江两岸，长江三峡旅游非特别说明，一般即为乘船游览。由于游览方式特殊也带来了一些问题。虽然三峡大坝建成之后，长江三峡段的水流已经不像当年那样湍急，但忠告各位游客别带病前往。国内船或称普通游轮，伙食不尽如人意，并且价格不菲，上船之前，可自备一些类似于咸菜，泡面，豆腐乳之内的调味品，涉外游轮不存在此项问题。船上饮水皆为长江水，经过沉淀过滤，足以达到饮用标准，但或许有一点江水的特别味道，上船之前可尽量购置少许矿泉水，以备不时之需。夜晚吹吹江风很是惬意，但江风较凉，不可常吹，注意添衣，容易着凉。三峡景点中不乏上岸爬山景点，中老年游客请穿运动鞋，谨防摔倒。船上手机信号较差，涉外豪华游轮才配置上网空间。</w:t>
        <w:br/>
      </w:r>
    </w:p>
    <w:p>
      <w:r>
        <w:t>评论：</w:t>
        <w:br/>
      </w:r>
    </w:p>
    <w:p>
      <w:pPr>
        <w:pStyle w:val="Heading2"/>
      </w:pPr>
      <w:r>
        <w:t>185.三峡游轮哪个好_三峡游轮哪个系列好？</w:t>
      </w:r>
    </w:p>
    <w:p>
      <w:r>
        <w:t>https://you.ctrip.com/travels/yichang313/3568191.html</w:t>
      </w:r>
    </w:p>
    <w:p>
      <w:r>
        <w:t>来源：携程</w:t>
      </w:r>
    </w:p>
    <w:p>
      <w:r>
        <w:t>发表时间：2017-10-7</w:t>
      </w:r>
    </w:p>
    <w:p>
      <w:r>
        <w:t>天数：5 天</w:t>
      </w:r>
    </w:p>
    <w:p>
      <w:r>
        <w:t>游玩时间：10 月</w:t>
      </w:r>
    </w:p>
    <w:p>
      <w:r>
        <w:t>人均花费：800 元</w:t>
      </w:r>
    </w:p>
    <w:p>
      <w:r>
        <w:t>和谁：和朋友</w:t>
      </w:r>
    </w:p>
    <w:p>
      <w:r>
        <w:t>玩法：</w:t>
      </w:r>
    </w:p>
    <w:p>
      <w:r>
        <w:t>旅游路线：</w:t>
      </w:r>
    </w:p>
    <w:p>
      <w:r>
        <w:t>正文：</w:t>
        <w:br/>
        <w:br/>
        <w:t>1. 瞿塘峡</w:t>
        <w:br/>
        <w:t>三峡中最短的峡谷，以雄奇之美著称于世。瞿塘峡山势雄峻，两岸的山就像大斧切成的一样，其中夔门山势尤为雄奇，是瞿塘峡的代表景观，也是</w:t>
        <w:br/>
        <w:t>长江三峡</w:t>
        <w:br/>
        <w:t>在景观上特征最明显的景观，白帝城就坐落于此，历史上著名的刘备托孤就发生于此。</w:t>
        <w:br/>
        <w:br/>
        <w:t>2. 巫峡</w:t>
        <w:br/>
        <w:t>三峡中最长的峡谷，以幽深秀丽闻名中外。巫峡最享盛名的是巫山十二峰，峰峰奇绝，就像一串翠绿的宝石镶嵌在江畔，其中以神女峰最富魅力。由于巫峡湿气蒸腾不散，容易成云致雾，随时可见云雾或缠绕于山腰，或飘浮于江面之上，因此，古代骚人墨客游历三峡时，感受最深的莫过于三峡的云和三峡的雨，巫山神女峰的神秘，毛主席在考察三峡时写下“高峡出平湖神女应无恙”的</w:t>
        <w:br/>
        <w:t>3. 西陵峡</w:t>
        <w:br/>
        <w:t>西陵峡地处湖北</w:t>
        <w:br/>
        <w:t>宜昌</w:t>
        <w:br/>
        <w:t>境内，自古因滩多水急名声在外，</w:t>
        <w:br/>
        <w:t>葛洲坝</w:t>
        <w:br/>
        <w:t>和</w:t>
        <w:br/>
        <w:t>三峡大坝</w:t>
        <w:br/>
        <w:t>建成后，又以山灵水秀著称，西陵峡东段目前还保存着原汁原味的峡谷风光。长江东出</w:t>
        <w:br/>
        <w:t>南津关</w:t>
        <w:br/>
        <w:t>后，江面骤然展宽，由400米增至2000米左右，流速由急变缓。宜昌古称"夷陵"，就是根据“水至此而夷，山至此而陵”而得名，三国的吴、蜀夷陵之战就发生于此，夷陵之战中吴国小将陆逊火烧刘备驻军营地700里，刘备兵败后逃到白帝城上演了刘备托孤的悲剧结局。</w:t>
        <w:br/>
        <w:t>三峡旅游_三峡游轮_三峡旅游攻略_三峡游船_三峡豪华游轮_重庆江运游轮管理有限公司</w:t>
        <w:br/>
        <w:t>三峡游轮预定中心——长江游轮票务联网销售中心官方网站</w:t>
        <w:br/>
        <w:br/>
        <w:t>三峡游轮按星级分类，可分为，超五星游轮、五星游轮、四星游轮及三星普通游轮。星级越高，游轮越豪华。</w:t>
        <w:br/>
        <w:t>其中超五星游轮有不同的系列：</w:t>
        <w:br/>
        <w:br/>
        <w:t>东方皇家：长江探索</w:t>
        <w:br/>
        <w:t>黄金系列：黄金八号 黄金七号、黄金一号、黄金二号、黄金三号、黄金五号、黄金六号</w:t>
        <w:br/>
        <w:t>美国维多利亚系列：美维凯珍、美维凯蒂、美维凯娜、美维凯琳、美维凯莎、美维凯娅、美维凯蕾</w:t>
        <w:br/>
        <w:t>世纪系列：世纪神话、世纪传奇、世纪宝石、世纪钻石、世纪天子、世纪辉煌、世纪之星</w:t>
        <w:br/>
        <w:t>长海系列：长江二号、长江一号 长江天使号</w:t>
        <w:br/>
        <w:t>总统系列：总统旗舰、总统一号、总统七号、总统八号</w:t>
        <w:br/>
        <w:br/>
        <w:t>这几个系列的游轮都深受游客喜爱，游轮之间各有特色，现在我们就来看一下，不同系列的三峡游轮都有哪些特点！</w:t>
        <w:br/>
        <w:br/>
        <w:t>三峡豪华游轮之最：</w:t>
        <w:br/>
        <w:br/>
        <w:t>国际上影响最大的游轮：长江探索号豪华游轮</w:t>
        <w:br/>
        <w:t>长江上载客量最少，房间最宽敞，人平占有活动空间最大，装修最考究，接待国际名人最多。是国际上最具影响力的长江豪华游轮。巴菲特、比尔盖茨、中国中央电视台等都包租过此船。</w:t>
        <w:br/>
        <w:t>推荐阅读》》》》》》东方皇家系列：长江探索号游轮设施介绍</w:t>
        <w:br/>
        <w:t>性价比最高的游轮：美国维多利亚系列豪华游轮</w:t>
        <w:br/>
        <w:t>服务最好，长江上唯一由美国公司经营管理的游轮系列，全面美式管理，格外注重服务质量与客户满意度，最受以家庭为单位的游客的欢迎与喜爱。游轮还配备中英双语导游，经过某些景点是，导游进行中英双语讲解，人性化的设置更能满足外国游客的需求。</w:t>
        <w:br/>
        <w:t>推荐阅读》》》》》》美国维多利亚系列：美国维多利亚凯蒂号豪华游轮设施介绍</w:t>
        <w:br/>
        <w:t>最富丽堂皇的游轮：黄金系列豪华游轮</w:t>
        <w:br/>
        <w:t>标准客房单人床尺寸最宽（黄金7号、黄金8号）、拥有最多数量观光电梯、长江唯一有直升机停机坪的游轮系列、房间类型最多，拥有内景房、外旋阳台单人房、豪华标准间、豪华大床房、行政标准间、行政大床房、行政套房、总统套房，房型最多样，选择最多样。</w:t>
        <w:br/>
        <w:t>推荐阅读》》》》》》黄金系列：黄金7号豪华游轮设施介绍</w:t>
        <w:br/>
        <w:t>最受商务游客欢迎的游轮：世纪系列豪华游轮</w:t>
        <w:br/>
        <w:t>首次将客区扩展至7层甲板，面积超过200平方米的大型室内恒温游泳池休闲区，配以水吧、健身区、休息区、可淋浴的更衣间，长江首次设立可容纳150人的多功能阶梯式高清电影院，同时兼具国际会议同声传译功能，完备的会议设施，使世纪系列豪华游轮成为宴请客户、会议包租、年会包租的首选。</w:t>
        <w:br/>
        <w:t>推荐阅读》》》》》》世纪系列：世纪传奇号豪华游轮【</w:t>
        <w:br/>
        <w:t>宜昌</w:t>
        <w:br/>
        <w:t>—&gt;重庆】行程安排</w:t>
        <w:br/>
        <w:t>最经典的豪华长江游轮：长海系列豪华游轮</w:t>
        <w:br/>
        <w:t>装修风格各具特色，更具欧式风格，为游客悠闲的度假之旅增光添彩。曾获国家金锚奖章。游轮主厨各有拿手绝活，品尝过的游客都对各种中西餐美味佳肴赞不绝口。</w:t>
        <w:br/>
        <w:t>推荐阅读》》》》》》长江海外系列：长江贰号豪华游轮设施介绍</w:t>
        <w:br/>
        <w:t>最具特色的豪华游轮：总统系列豪华游轮</w:t>
        <w:br/>
        <w:t>豪华大气的游轮大堂、气质非凡的镂空双层餐厅、多功能的演艺大厅，还有先进的网络会所都是总统游轮的特色，国家旅游局曾像海外游客重点推荐，公共面积最大的豪华游轮，甲板观光视野更加开阔。除此之外，游船在舒适性和人性化设计上都有了极大地提高，力求达到完美。</w:t>
        <w:br/>
        <w:t>推荐阅读》》》》》》总统系列：总统八号豪华游轮【重庆—&gt;</w:t>
        <w:br/>
        <w:t>宜昌</w:t>
        <w:br/>
        <w:t>】行程安排</w:t>
        <w:br/>
        <w:t>如果您在重庆上船游览三峡！我们给你如下建议：</w:t>
        <w:br/>
        <w:t>建议一：如果您时间充足，可以去朝天门滨江路观重庆迷人夜景，也可以去解放碑八一路好吃街品</w:t>
        <w:br/>
        <w:t>重庆特色美食</w:t>
        <w:br/>
        <w:t>。但请您切记您的上船时间，以免耽误您的行程影响您的美好心情。</w:t>
        <w:br/>
        <w:t>建议二：如果您当天抵达重庆时间较早，我们建议您可以去三峡博物馆、解放碑、洪崖洞等参观，这些景点都是免费对游客开房，而且离朝天门码头很近！</w:t>
        <w:br/>
        <w:br/>
        <w:t>如果你从宜昌上船游三峡，我给你如下建议：</w:t>
        <w:br/>
        <w:t>如果您在宜昌有足够的时间，我们建议您参观宜昌市博物馆。(参观时间大约1小时）开放时间：9：00～16：30，闭 馆 日：腊月三十及正月初一、每周一。</w:t>
        <w:br/>
        <w:t>宜昌博物馆</w:t>
        <w:br/>
        <w:t>位于湖北省宜昌市夷陵大道115号。基本陈列：《三峡·宜昌出土文物展览》　共分为“宜昌石器时代至夏商时期文物陈列”、“宜昌楚文物陈列”、“三峡·宜昌秦汉文物陈列”三部分。展品中既有约40万年前的</w:t>
        <w:br/>
        <w:t>秭归</w:t>
        <w:br/>
        <w:t>玉虚洞</w:t>
        <w:br/>
        <w:t>旧石器时代遗存和10多万年的“</w:t>
        <w:br/>
        <w:t>长阳</w:t>
        <w:br/>
        <w:t>人”文物；又有奇异浪漫、繁缛绮丽的楚文化文物；亦有极富特色的巴文化文物；还有因兴建三峡水利枢纽工程而抢救发掘的各类出土文物。当然请您切记您的上船时间，以免耽误您的行程影响您的美好心情。</w:t>
        <w:br/>
      </w:r>
    </w:p>
    <w:p>
      <w:r>
        <w:t>评论：</w:t>
        <w:br/>
      </w:r>
    </w:p>
    <w:p>
      <w:pPr>
        <w:pStyle w:val="Heading2"/>
      </w:pPr>
      <w:r>
        <w:t>186.武汉-神农架自驾游攻略</w:t>
      </w:r>
    </w:p>
    <w:p>
      <w:r>
        <w:t>https://you.ctrip.com/travels/shennongjia147/3568978.html</w:t>
      </w:r>
    </w:p>
    <w:p>
      <w:r>
        <w:t>来源：携程</w:t>
      </w:r>
    </w:p>
    <w:p>
      <w:r>
        <w:t>发表时间：2017-10-7</w:t>
      </w:r>
    </w:p>
    <w:p>
      <w:r>
        <w:t>天数：4 天</w:t>
      </w:r>
    </w:p>
    <w:p>
      <w:r>
        <w:t>游玩时间：9 月</w:t>
      </w:r>
    </w:p>
    <w:p>
      <w:r>
        <w:t>人均花费：1500 元</w:t>
      </w:r>
    </w:p>
    <w:p>
      <w:r>
        <w:t>和谁：夫妻</w:t>
      </w:r>
    </w:p>
    <w:p>
      <w:r>
        <w:t>玩法：</w:t>
      </w:r>
    </w:p>
    <w:p>
      <w:r>
        <w:t>旅游路线：</w:t>
      </w:r>
    </w:p>
    <w:p>
      <w:r>
        <w:t>正文：</w:t>
        <w:br/>
        <w:t>神龙架套票包含：</w:t>
        <w:br/>
        <w:t>神农顶</w:t>
        <w:br/>
        <w:t>景区（重点景区），</w:t>
        <w:br/>
        <w:t>大九湖国家湿地公园</w:t>
        <w:br/>
        <w:t>（重点景区），</w:t>
        <w:br/>
        <w:t>神农祭坛</w:t>
        <w:br/>
        <w:t>景区，</w:t>
        <w:br/>
        <w:t>天生桥</w:t>
        <w:br/>
        <w:t>景区，</w:t>
        <w:br/>
        <w:t>官门山</w:t>
        <w:br/>
        <w:t>景区，天燕风景区。网上预订260-280之间，景区售票厅300元。买票需要身份证，门票可用五天，大九湖要换乘景区车辆，票价60元/人/天。带好长袖长裤，洗漱用品和零食矿泉水。</w:t>
        <w:br/>
        <w:t>神农架林区</w:t>
        <w:br/>
        <w:t>部分区域海拔较高，在2000-3000米之间，注意发生高原反应。</w:t>
        <w:br/>
        <w:t>第一天：</w:t>
        <w:br/>
        <w:t>武汉—神农架</w:t>
        <w:br/>
        <w:t>木鱼—</w:t>
        <w:br/>
        <w:t>天生桥</w:t>
        <w:br/>
        <w:t>景区住：木鱼镇</w:t>
        <w:br/>
        <w:t>武汉出发（大约7-8小时）：武汉-荆门-当阳-宜昌-兴山方向：武汉走G42（沪蓉高速）至宜昌，走宜巴高速至平邑口（兴山）下高速，走209国道至神龙架红坪镇，到</w:t>
        <w:br/>
        <w:t>神农架</w:t>
        <w:br/>
        <w:t>木鱼镇。</w:t>
        <w:br/>
        <w:t>早上6：30武汉出发，中午宜昌市休息一小时吃饭，顺便把油加满，下午大约15：30到木鱼镇。宿木鱼，订好酒店，免得到时候手足无措，艺龙、去哪儿、携程都可以直接，不放心的话可以打电话和酒店确认。平日130-280元的房价，国庆可能飙升到了380-800</w:t>
        <w:br/>
        <w:t>元！</w:t>
        <w:br/>
        <w:t>神农架</w:t>
        <w:br/>
        <w:t>也有很多民宿，民宿的 价格一般都在200以内，环境也不错，唯一担心的就是个人安全问题。</w:t>
        <w:br/>
        <w:t>定好酒店之后，去景区取票。木鱼镇到</w:t>
        <w:br/>
        <w:t>天生桥</w:t>
        <w:br/>
        <w:t>景区12公里，大约40分钟。四点左右到达天生桥景区，换取了景区通票，并开启了正式的游览。天生桥是</w:t>
        <w:br/>
        <w:t>神农架</w:t>
        <w:br/>
        <w:t>六大景区之一，景区不大属于别致的一类，因奇特的拱形山体而得名，溪水从山拱下流过，形成软缎般的瀑布。约么1-2个小时就可以漫步景区一周，也算舒缓一下劳顿的旅程。</w:t>
        <w:br/>
        <w:t>晚上随便找家农家乐吃饭~~</w:t>
        <w:br/>
        <w:t>第二天：木鱼--</w:t>
        <w:br/>
        <w:t>神农顶</w:t>
        <w:br/>
        <w:t>景区住：坪阡古镇</w:t>
        <w:br/>
        <w:t>木鱼镇—</w:t>
        <w:br/>
        <w:t>神农顶</w:t>
        <w:br/>
        <w:t>景区=神农顶—</w:t>
        <w:br/>
        <w:t>神农谷</w:t>
        <w:br/>
        <w:t>—神农源—</w:t>
        <w:br/>
        <w:t>金猴岭</w:t>
        <w:br/>
        <w:t>—小龙潭</w:t>
        <w:br/>
        <w:t>早晨大概6点半起床，7:20出发去神农顶。木鱼有过早摊点。</w:t>
        <w:br/>
        <w:t>带上食物（要在山里待很长时间）和水补充体能；注意防晒和防雨。游玩</w:t>
        <w:br/>
        <w:t>神农谷</w:t>
        <w:br/>
        <w:t>大约需要5小时（爬山），神农顶登顶往返需要3-4小时。神农源—</w:t>
        <w:br/>
        <w:t>金猴岭</w:t>
        <w:br/>
        <w:t>—小龙潭都是小景点，体力支持，就全玩到。</w:t>
        <w:br/>
        <w:t>神农谷</w:t>
        <w:br/>
        <w:t>—（16.5公里）—神农顶景区—（6公里）坪阡古镇</w:t>
        <w:br/>
        <w:t>第三天：</w:t>
        <w:br/>
        <w:t>大九湖国家湿地公园</w:t>
        <w:br/>
        <w:t>--</w:t>
        <w:br/>
        <w:t>官门山</w:t>
        <w:br/>
        <w:t>景区住：松柏镇</w:t>
        <w:br/>
        <w:t>坪阡古镇—（大约17公里）—</w:t>
        <w:br/>
        <w:t>大九湖国家湿地公园</w:t>
        <w:br/>
        <w:t>—（60公里）—</w:t>
        <w:br/>
        <w:t>官门山</w:t>
        <w:br/>
        <w:t>景区</w:t>
        <w:br/>
        <w:t>清晨早起大九湖国家湿地公园看云雾。大九湖需要强制换乘景区车辆，费用是60/人/天。换乘景区的大巴车到1号湖换乘小火车，每个湖都会停，整个行程边玩边走要4个小时，建议带些吃喝，里边只有一进去会有几个卖东西的，后边就没有了</w:t>
        <w:br/>
        <w:t>在大九湖游玩，一定要走湖中栈道。依次是一至五号湖。四号湖与五号湖几乎连为一体，最大也最美，可以在湖里泛舟。栈道边绿草如茵、灌木丛生，湿地里田畴交错、溪流潺潺，有茂密的灌木丛，许多溪流散漫地把九个湖连接起来。五号湖与六号湖之间是景区公路。经过六至八号湖，就是九号湖和落水孔景区。可以骑行也可以乘景交车过去。大九湖地区所有的湖水都汇集到这里，从落水孔里渗入地下暗河，成为堵河源头。落水孔景区里，有一大片草地。里面还有江汉的分流处。登上小山上的观景台，可以欣赏大九湖的大部分美景。</w:t>
        <w:br/>
        <w:t>回程的路上，可以路过官门山景区（大约需要2-3小时游玩）</w:t>
        <w:br/>
        <w:t>第四天：</w:t>
        <w:br/>
        <w:t>神农架</w:t>
        <w:br/>
        <w:t>天燕风景区</w:t>
        <w:br/>
        <w:t>第四天就在神农架天燕风景区游玩，然后再返程回汉。</w:t>
        <w:br/>
        <w:t>天燕风景区位于从木鱼镇往松柏镇的路上，离木鱼镇大概1个多小时吧。景区内有万燕栖息的</w:t>
        <w:br/>
        <w:t>燕子洞</w:t>
        <w:br/>
        <w:t>，一桥飞架两峰的彩虹桥，运气好的还可以看到云海佛光，这里的野人洞据说曾经有野人出没。远眺对面的群山，连绵起伏，层峦叠翠。一般的游客游完燕子洞和彩虹桥就走了。</w:t>
        <w:br/>
        <w:t>目前</w:t>
        <w:br/>
        <w:t>神农架林区</w:t>
        <w:br/>
        <w:t>露营主要有三个地方。</w:t>
        <w:br/>
        <w:t>第一个：木鱼镇樟宝河营地，有小木屋及帐篷出租。</w:t>
        <w:br/>
        <w:t>第二个：神农营露营地，也是有这些出租的。</w:t>
        <w:br/>
        <w:t>第三个：</w:t>
        <w:br/>
        <w:t>老君山</w:t>
        <w:br/>
        <w:t>露营地。</w:t>
        <w:br/>
        <w:t>油费，门票，住宿，吃饭，四天大概是2800元以内。</w:t>
      </w:r>
    </w:p>
    <w:p>
      <w:r>
        <w:t>评论：</w:t>
        <w:br/>
        <w:t>1.四天都住木鱼镇吗？</w:t>
      </w:r>
    </w:p>
    <w:p>
      <w:pPr>
        <w:pStyle w:val="Heading2"/>
      </w:pPr>
      <w:r>
        <w:t>187.武汉—宜昌长江三峡大坝自驾游</w:t>
      </w:r>
    </w:p>
    <w:p>
      <w:r>
        <w:t>https://you.ctrip.com/travels/changjiangsanxia109/3569183.html</w:t>
      </w:r>
    </w:p>
    <w:p>
      <w:r>
        <w:t>来源：携程</w:t>
      </w:r>
    </w:p>
    <w:p>
      <w:r>
        <w:t>发表时间：2017-10-7</w:t>
      </w:r>
    </w:p>
    <w:p>
      <w:r>
        <w:t>天数：1 天</w:t>
      </w:r>
    </w:p>
    <w:p>
      <w:r>
        <w:t>游玩时间：8 月</w:t>
      </w:r>
    </w:p>
    <w:p>
      <w:r>
        <w:t>人均花费：200 元</w:t>
      </w:r>
    </w:p>
    <w:p>
      <w:r>
        <w:t>和谁：夫妻</w:t>
      </w:r>
    </w:p>
    <w:p>
      <w:r>
        <w:t>玩法：</w:t>
      </w:r>
    </w:p>
    <w:p>
      <w:r>
        <w:t>旅游路线：</w:t>
      </w:r>
    </w:p>
    <w:p>
      <w:r>
        <w:t>正文：</w:t>
        <w:br/>
        <w:t>从武汉光谷创业街出发，走汉宜高速（沪渝高速）——365公里，4小时25分钟左右 。</w:t>
        <w:br/>
        <w:t>出发之前在网上看了很多攻略之类的，个人总结了一下，感觉还是先驾车到宜昌市内万达广场附近居住 。 然后在携程网上订三峡大坝旅游套票，比较划算。如果自己驾车前往，游玩只有还得包车回景区大门提车，不划算。</w:t>
        <w:br/>
        <w:t>网上订购，两坝一峡 一日游  票价：188起/人，费用包含：交运两坝一峡游船（</w:t>
        <w:br/>
        <w:t>长江三峡</w:t>
        <w:br/>
        <w:t>系列）+三峡大坝（成人票），随机安排船去车回或车去船回，含午餐（三峡大坝内）和三峡大坝景区中转车费（不含电瓶车费用）</w:t>
        <w:br/>
        <w:t>08：00三峡游客中心（宜昌市万达对面）乘空调大巴赴三峡大坝，游览三峡工程制高点——国家5A级景区坛子岭、185平台、截流纪念园，四星级酒店午餐后，于三斗坪码头乘“</w:t>
        <w:br/>
        <w:t>长江三峡</w:t>
        <w:br/>
        <w:t>6号/7号”游轮，欣赏美丽西陵峡峡谷风光，期间经停三峡人家、三游洞景区；过葛洲坝船闸，体验退一步海阔天空的奇妙感受；船观美丽宜昌沿江城市风景，游轮抵达三峡游客中心。</w:t>
        <w:br/>
        <w:t>感觉比较划算，也不用堵在路上，节约时间</w:t>
      </w:r>
    </w:p>
    <w:p>
      <w:r>
        <w:t>评论：</w:t>
        <w:br/>
      </w:r>
    </w:p>
    <w:p>
      <w:pPr>
        <w:pStyle w:val="Heading2"/>
      </w:pPr>
      <w:r>
        <w:t>188.三峡游轮哪个好_三峡游轮哪个系列好？</w:t>
      </w:r>
    </w:p>
    <w:p>
      <w:r>
        <w:t>https://you.ctrip.com/travels/changjiangsanxia109/3569095.html</w:t>
      </w:r>
    </w:p>
    <w:p>
      <w:r>
        <w:t>来源：携程</w:t>
      </w:r>
    </w:p>
    <w:p>
      <w:r>
        <w:t>发表时间：2017-10-8</w:t>
      </w:r>
    </w:p>
    <w:p>
      <w:r>
        <w:t>天数：5 天</w:t>
      </w:r>
    </w:p>
    <w:p>
      <w:r>
        <w:t>游玩时间：10 月</w:t>
      </w:r>
    </w:p>
    <w:p>
      <w:r>
        <w:t>人均花费：800 元</w:t>
      </w:r>
    </w:p>
    <w:p>
      <w:r>
        <w:t>和谁：和朋友</w:t>
      </w:r>
    </w:p>
    <w:p>
      <w:r>
        <w:t>玩法：</w:t>
      </w:r>
    </w:p>
    <w:p>
      <w:r>
        <w:t>旅游路线：</w:t>
      </w:r>
    </w:p>
    <w:p>
      <w:r>
        <w:t>正文：</w:t>
        <w:br/>
        <w:t>大江歌罢调头东---滔滔东去无顾反！没有任何力量能阻挡长江勇往无前。今日长江依旧是“竟日蛟 龙喜，盘涡与回”。无人能阻挡滚滚长江东入大海的自然规律与步伐。</w:t>
        <w:br/>
        <w:t>滔滔长江水冲破万山阻隔，留下绝壁之下的百舸争流的山水“国画”。</w:t>
        <w:br/>
        <w:t>长江从远古走来，冲破万山险阻，一路高歌，勇往直前。长江用宽大的臂膀挽起高山大川。长江就是中华 民族不屈不挠，坚毅不拔精神的象征。</w:t>
        <w:br/>
        <w:t>长江三峡</w:t>
        <w:br/>
        <w:t>旅游最佳旅游方式</w:t>
        <w:br/>
        <w:t>三峡旅游景点均遍布两岸，两岸群山峻岭不宜行车等，所以游玩三峡最惬意的方式是乘坐游轮，饱览江景，每到名胜登岸观光，既免去了每日更换酒店的奔波之苦，又可享受每日不同的窗外景观。</w:t>
        <w:br/>
        <w:t>行在三峡</w:t>
        <w:br/>
        <w:t>三峡游轮长江沿线各地均有三峡游轮停靠，预定前首先要注意选择航线，因为长江步步景不同，每个航段各有精彩。其次选择游轮，即使在同一区域航行，不同游轮所停靠的港口和所经过的航线景观也会有些差异，建议行前最好仔细参考比较各游轮公司提供的航线图和行程表。第三步是选择舱位。游轮的布局大体一致，多数的客舱是安排在船的中部，越靠近驾驶台的舱位越豪华，景观也越好，有些房间还拥有私人的观景台。作为公共区域的餐厅、商店，酒吧、夜总会、剧院等场所大多位于游轮的首尾部分。</w:t>
        <w:br/>
        <w:t>三峡游轮按星级分类，可分为，超五星游轮、五星游轮、四星游轮及三星普通游轮。星级越高，游轮越豪华。</w:t>
        <w:br/>
        <w:t>其中超五星游轮有不同的系列：</w:t>
        <w:br/>
        <w:t>东方皇家：长江探索</w:t>
        <w:br/>
        <w:t>黄金系列：黄金八号 黄金七号、黄金一号、黄金二号、黄金三号、黄金五号、黄金六号</w:t>
        <w:br/>
        <w:t>美国维多利亚系列：美维凯珍、美维凯蒂、美维凯娜、美维凯琳、美维凯莎、美维凯娅、美维凯蕾</w:t>
        <w:br/>
        <w:t>世纪系列：世纪神话、世纪传奇、世纪宝石、世纪钻石、世纪天子、世纪辉煌、世纪之星</w:t>
        <w:br/>
        <w:t>长海系列：长江二号、长江一号 长江天使号</w:t>
        <w:br/>
        <w:t>总统系列：总统旗舰、总统一号、总统七号、总统八号</w:t>
        <w:br/>
        <w:br/>
        <w:t>这几个系列的游轮都深受游客喜爱，游轮之间各有特色，现在我们就来看一下，不同系列的三峡游轮都有哪些特点！</w:t>
        <w:br/>
        <w:br/>
        <w:t>三峡豪华游轮之最：</w:t>
        <w:br/>
        <w:t>三峡旅游_三峡游轮_三峡旅游攻略_三峡游船_三峡豪华游轮_重庆江运游轮管理有限公司</w:t>
        <w:br/>
        <w:t>国际上影响最大的游轮：长江探索号豪华游轮</w:t>
        <w:br/>
        <w:t>长江上载客量最少，房间最宽敞，人平占有活动空间最大，装修最考究，接待国际名人最多。是国际上最具影响力的长江豪华游轮。巴菲特、比尔盖茨、中国中央电视台等都包租过此船。</w:t>
        <w:br/>
        <w:t>推荐阅读》》》》》》东方皇家系列：长江探索号游轮设施介绍</w:t>
        <w:br/>
        <w:t>性价比最高的游轮：美国维多利亚系列豪华游轮</w:t>
        <w:br/>
        <w:t>服务最好，长江上唯一由美国公司经营管理的游轮系列，全面美式管理，格外注重服务质量与客户满意度，最受以家庭为单位的游客的欢迎与喜爱。游轮还配备中英双语导游，经过某些景点是，导游进行中英双语讲解，人性化的设置更能满足外国游客的需求。</w:t>
        <w:br/>
        <w:t>推荐阅读》》》》》》美国维多利亚系列：美国维多利亚凯蒂号豪华游轮设施介绍</w:t>
        <w:br/>
        <w:t>三峡旅游_三峡游轮_三峡旅游攻略_三峡游船_三峡豪华游轮_重庆江运游轮管理有限公司</w:t>
        <w:br/>
        <w:t>+++++++++++++++++++订票享免费接站 点击网址可报名++++++++++++++++++++++</w:t>
        <w:br/>
        <w:t>三峡游轮预定中心——长江游轮票务联网销售中心官方网站：www.cjsanxia.com</w:t>
        <w:br/>
        <w:t>最富丽堂皇的游轮：黄金系列豪华游轮</w:t>
        <w:br/>
        <w:t>标准客房单人床尺寸最宽（黄金7号、黄金8号）、拥有最多数量观光电梯、长江唯一有直升机停机坪的游轮系列、房间类型最多，拥有内景房、外旋阳台单人房、豪华标准间、豪华大床房、行政标准间、行政大床房、行政套房、总统套房，房型最多样，选择最多样。</w:t>
        <w:br/>
        <w:t>推荐阅读》》》》》》黄金系列：黄金7号豪华游轮设施介绍</w:t>
        <w:br/>
        <w:t>三峡旅游_三峡游轮_三峡旅游攻略_三峡游船_三峡豪华游轮_重庆江运游轮管理有限公司</w:t>
        <w:br/>
        <w:t>最受商务游客欢迎的游轮：世纪系列豪华游轮</w:t>
        <w:br/>
        <w:t>首次将客区扩展至7层甲板，面积超过200平方米的大型室内恒温游泳池休闲区，配以水吧、健身区、休息区、可淋浴的更衣间，长江首次设立可容纳150人的多功能阶梯式高清电影院，同时兼具国际会议同声传译功能，完备的会议设施，使世纪系列豪华游轮成为宴请客户、会议包租、年会包租的首选。</w:t>
        <w:br/>
        <w:t>推荐阅读》》》》》》世纪系列：世纪传奇号豪华游轮【</w:t>
        <w:br/>
        <w:t>宜昌</w:t>
        <w:br/>
        <w:t>—&gt;重庆】行程安排</w:t>
        <w:br/>
        <w:t>三峡旅游_三峡游轮_三峡旅游攻略_三峡游船_三峡豪华游轮_重庆江运游轮管理有限公司</w:t>
        <w:br/>
        <w:t>最经典的豪华长江游轮：长海系列豪华游轮</w:t>
        <w:br/>
        <w:t>装修风格各具特色，更具欧式风格，为游客悠闲的度假之旅增光添彩。曾获国家金锚奖章。游轮主厨各有拿手绝活，品尝过的游客都对各种中西餐美味佳肴赞不绝口。</w:t>
        <w:br/>
        <w:t>推荐阅读》》》》》》长江海外系列：长江贰号豪华游轮设施介绍</w:t>
        <w:br/>
        <w:t>三峡旅游_三峡游轮_三峡旅游攻略_三峡游船_三峡豪华游轮_重庆江运游轮管理有限公司</w:t>
        <w:br/>
        <w:br/>
        <w:t>最具特色的豪华游轮：总统系列豪华游轮</w:t>
        <w:br/>
        <w:t>豪华大气的游轮大堂、气质非凡的镂空双层餐厅、多功能的演艺大厅，还有先进的网络会所都是总统游轮的特色，国家旅游局曾像海外游客重点推荐，公共面积最大的豪华游轮，甲板观光视野更加开阔。除此之外，游船在舒适性和人性化设计上都有了极大地提高，力求达到完美。</w:t>
        <w:br/>
        <w:t>推荐阅读》》》》》》总统系列：总统八号豪华游轮【重庆—&gt;</w:t>
        <w:br/>
        <w:t>宜昌</w:t>
        <w:br/>
        <w:t>】行程安排</w:t>
        <w:br/>
      </w:r>
    </w:p>
    <w:p>
      <w:r>
        <w:t>评论：</w:t>
        <w:br/>
        <w:t>1.文字是无法代替照片的，对吗？</w:t>
      </w:r>
    </w:p>
    <w:p>
      <w:pPr>
        <w:pStyle w:val="Heading2"/>
      </w:pPr>
      <w:r>
        <w:t>189.湘赣鄂游记（三）</w:t>
      </w:r>
    </w:p>
    <w:p>
      <w:r>
        <w:t>https://you.ctrip.com/travels/jingzhou413/3570944.html</w:t>
      </w:r>
    </w:p>
    <w:p>
      <w:r>
        <w:t>来源：携程</w:t>
      </w:r>
    </w:p>
    <w:p>
      <w:r>
        <w:t>发表时间：2017-10-10</w:t>
      </w:r>
    </w:p>
    <w:p>
      <w:r>
        <w:t>天数：20 天</w:t>
      </w:r>
    </w:p>
    <w:p>
      <w:r>
        <w:t>游玩时间：9 月</w:t>
      </w:r>
    </w:p>
    <w:p>
      <w:r>
        <w:t>人均花费：5000 元</w:t>
      </w:r>
    </w:p>
    <w:p>
      <w:r>
        <w:t>和谁：夫妻</w:t>
      </w:r>
    </w:p>
    <w:p>
      <w:r>
        <w:t>玩法：自驾</w:t>
      </w:r>
    </w:p>
    <w:p>
      <w:r>
        <w:t>旅游路线：宜昌，葛洲坝，三峡大坝，荆州，荆州古城</w:t>
      </w:r>
    </w:p>
    <w:p>
      <w:r>
        <w:t>正文：</w:t>
        <w:br/>
        <w:t>自驾游第九站：湖北</w:t>
        <w:br/>
        <w:t>宜昌</w:t>
        <w:br/>
        <w:t>。这是一座颇负盛名的城市，尤其是</w:t>
        <w:br/>
        <w:t>葛洲坝</w:t>
        <w:br/>
        <w:t>和</w:t>
        <w:br/>
        <w:t>三峡大坝</w:t>
        <w:br/>
        <w:t>的建设，使之蜚声海外。“截断巫山云雨，高峡出平湖”，伟人毛泽东50年代的诗篇，今日得以实现。站在三峡大坝前远眺，雄伟壮观、装备先进、发电过闸等水平世界第一，作为中国人我们由衷感到自豪，幸庆自己生活在这个伟大的国家，生活在这个伟大的时代。</w:t>
        <w:br/>
        <w:t>葛洲坝位于宜昌市内：</w:t>
        <w:br/>
        <w:t>自驾游第十站：湖北</w:t>
        <w:br/>
        <w:t>荆州</w:t>
        <w:br/>
        <w:t>。古城荆州有着久远的历史，自古是兵家必争之地。三国演义让我们对她并不陌生，至今耸立的古城墙仍将</w:t>
        <w:br/>
        <w:t>荆州古城</w:t>
        <w:br/>
        <w:t>完整保留，昭示着冷兵器时代荆州城的战略重要性。刘、关、张桃园三结义千古佳话，关羽驻守荆州十年，其侠义衷肠仍为今人所敬仰，一句“大意失荆州”无不警示着后人行为规范。</w:t>
      </w:r>
    </w:p>
    <w:p>
      <w:r>
        <w:t>评论：</w:t>
        <w:br/>
        <w:t>1.有感而发，喜悦由衷。</w:t>
        <w:br/>
        <w:t>2.写游记挺辛苦的吧~不过也是比较有成就感的。</w:t>
      </w:r>
    </w:p>
    <w:p>
      <w:pPr>
        <w:pStyle w:val="Heading2"/>
      </w:pPr>
      <w:r>
        <w:t>190.神农架，我来了，读《苗疆蛊事》后最想去的地方之一</w:t>
      </w:r>
    </w:p>
    <w:p>
      <w:r>
        <w:t>https://you.ctrip.com/travels/shennongjia147/3574447.html</w:t>
      </w:r>
    </w:p>
    <w:p>
      <w:r>
        <w:t>来源：携程</w:t>
      </w:r>
    </w:p>
    <w:p>
      <w:r>
        <w:t>发表时间：2017-10-13</w:t>
      </w:r>
    </w:p>
    <w:p>
      <w:r>
        <w:t>天数：8 天</w:t>
      </w:r>
    </w:p>
    <w:p>
      <w:r>
        <w:t>游玩时间：9 月</w:t>
      </w:r>
    </w:p>
    <w:p>
      <w:r>
        <w:t>人均花费：4000 元</w:t>
      </w:r>
    </w:p>
    <w:p>
      <w:r>
        <w:t>和谁：亲子</w:t>
      </w:r>
    </w:p>
    <w:p>
      <w:r>
        <w:t>玩法：</w:t>
      </w:r>
    </w:p>
    <w:p>
      <w:r>
        <w:t>旅游路线：</w:t>
      </w:r>
    </w:p>
    <w:p>
      <w:r>
        <w:t>正文：</w:t>
        <w:br/>
        <w:t>终于孩子已经上大学了，我的前半生就这样匆匆过去了，在以后的岁月中我要给自己一个目标，去想去的地方看看。闲暇时读了一本书《苗疆蛊事》，不知不觉被书中的故事吸引，明知很多情节是神话，但是想去远方看看的心情却更坚定，旅行是去过就会上瘾的东西。旅行的意义到底是什么，这个问题每个人都有不同的解释。对我而言旅行的意义就是观赏不同地方独特的风景，品味不同地方的美食，感受不同地方的文化。</w:t>
        <w:br/>
        <w:t>D1唐山--武汉（宿武汉怡航酒店）</w:t>
        <w:br/>
        <w:t>http://hotels.ctrip.com/hotel/6456012.html?checkin=2017-10-12&amp;checkout=2017-10-13&amp;OperationAction=HotelDetail&amp;RepeatAction=HotelDomestic_Repeat_HotelDetail</w:t>
        <w:br/>
        <w:t>我订的256元的费用，返现70元，等于186元，有接送机服务，到机场是晚上12点，离机场很近，转机住宿还是很方便的，这是我第一次住在携程上订的酒店，感觉携程的评价很真实。</w:t>
        <w:br/>
        <w:t>D2武汉-木鱼镇、</w:t>
        <w:br/>
        <w:t>神农架</w:t>
        <w:br/>
        <w:t>（宿途家斯维登度假公寓（神农架心怡店））</w:t>
        <w:br/>
        <w:t>http://hotels.ctrip.com/hotel/5840610.html?checkin=2017-10-12&amp;checkout=2017-10-13&amp;OperationAction=HotelDetail&amp;RepeatAction=HotelDomestic_Repeat_HotelDetail</w:t>
        <w:br/>
        <w:t>孩子在武汉上大学，这次赶上10.1黄金周来看看她，然后一起到周边玩一下。所以提前买票是必不可少的准备，近途的火车票是极为抢手的，事先看了下火车票，从武汉到宜昌有很多次车，但是提前开始卖票的当天，居然差点没买到，只买到了一个早上5:50开车的火车票，太早了。不得不感叹下。到达</w:t>
        <w:br/>
        <w:t>宜昌东站</w:t>
        <w:br/>
        <w:t>时间还算早，到宜昌客运站买汽车票。事先看了几个攻略，说是宜昌到木鱼镇的长途汽车很少，每天只有4趟，一般买不到直达的，建议到兴山县转车。居然赶上了国庆加车，坐上了直达的加车，8:35开，12点到达木鱼镇，好开心。</w:t>
        <w:br/>
        <w:t>入住途家斯维登度假公寓，这个酒店在木鱼镇中心，位置优越，关键是酒店的设施特别好，上下跃层的小loft，干净整洁。酒店没有早餐，但周围吃早饭的地方很多，有一家重庆小面，感觉味道不错。我们在这里住了4天，每天689元，国庆期间，有点贵，没办法，只有这个时间才能聚在一起出行。如果能错锋出行就太完美了。</w:t>
        <w:br/>
        <w:t>下午有半天时间，我们计划去</w:t>
        <w:br/>
        <w:t>香溪源</w:t>
        <w:br/>
        <w:t>看看。香溪源门票30元。一直以为香溪是条小溪，水量不会太大，没想到香溪算是河，水量还是比较大的。我们座大巴车来木鱼镇的沿途，就与一条河流相伴，这就是著名的香溪河，一条河养育了三位名人，神农、昭君、屈原。香溪源离木鱼镇很近，我们是徒步走上去的，沿途的景色迷人，回头望下，云烟缭绕的小镇，有种不真实的感觉。</w:t>
        <w:br/>
        <w:t>香溪源</w:t>
        <w:br/>
        <w:t>被称为天下第十四泉，水是甜的，有一 种恒大冰泉的感觉。</w:t>
        <w:br/>
        <w:t>水量很丰沛</w:t>
        <w:br/>
        <w:t>D3  木鱼镇--</w:t>
        <w:br/>
        <w:t>天生桥</w:t>
        <w:br/>
        <w:t>、神农坛、</w:t>
        <w:br/>
        <w:t>官门山</w:t>
        <w:br/>
        <w:t>神农架</w:t>
        <w:br/>
        <w:t>的景点比较分散，各景点相距比较远，为了方便，我们决定包车游览，共包车4天，每天500元，是一辆5座的越野车。在全国各地景区人满为患的国庆期间，神农架的客流量还不算太大。分析原因有两点，一是景区比较大，二是赶上下雨天。据说已经下了半个月了，这点也是此行的遗憾，很多景色没有看到，全是一片雾蒙蒙。但从另一点想，更接近原生态，更有一种《苗疆蛊事》的氛围。因为未知，所以神秘。</w:t>
        <w:br/>
        <w:t>根据我们的行程，买套票还是很划算的，269元/人，学生票135元/人。第一次进景区需要入指纹，一张套票可以用5天，包含6大景区：</w:t>
        <w:br/>
        <w:t>天生桥</w:t>
        <w:br/>
        <w:t>、神农坛、</w:t>
        <w:br/>
        <w:t>官门山</w:t>
        <w:br/>
        <w:t>、天燕、</w:t>
        <w:br/>
        <w:t>神农顶</w:t>
        <w:br/>
        <w:t>、大九湖。</w:t>
        <w:br/>
        <w:t>第一个景区：</w:t>
        <w:br/>
        <w:t>天生桥</w:t>
        <w:br/>
        <w:t>水流经过亿万年的冲刷，冲出的一个大洞，而且现在桥下有水，水流还很大，大自然的鬼斧神工。</w:t>
        <w:br/>
        <w:t>第二个景区 神农坛</w:t>
        <w:br/>
        <w:t>神农祭坛</w:t>
        <w:br/>
        <w:t>，来</w:t>
        <w:br/>
        <w:t>神农架</w:t>
        <w:br/>
        <w:t>必去景点，也是神农架标志建筑。神农祭坛景区不大，需要爬243级台阶，在中国传统文化中，9代表着至尊级别，这里的台阶每组均是9的倍数，有兴趣的朋友可以数下。</w:t>
        <w:br/>
        <w:t>上山之前先去看看千年古杉树，1260年的大杉树。</w:t>
        <w:br/>
        <w:t>上山参观祭坛，八簋九鼎。从右侧下山，那里有大片茶园，郁郁葱葱的，是个照相最佳地点，如果走左侧下山，则可以看到24节气的介绍。还可以看看路边的牌子，学习下各种草药的名称和功能，长长见识。</w:t>
        <w:br/>
        <w:t>第三个景区</w:t>
        <w:br/>
        <w:t>官门山</w:t>
        <w:br/>
        <w:t>以前去过的很多博物馆大多建在平地（主要是北京）。这里的博物馆是依山而建，更接近自然，也更真实。感触最深的是大熊猫，这里的熊猫干净活波，津津有味的吃着新鲜的宽竹叶，毛色顺滑，黑白分明，圆滚滚的特别可爱。北方某动物园的熊猫可能是环境差别太大，吃着有些发黄的细竹叶，忍受着北方噪热的天气，无精打采的趴在树叉上，任热情的观众百般招呼也无动于衷。</w:t>
        <w:br/>
        <w:t>很多珍惜植物展馆里面有介绍、外面有实物，感觉是不是特别真实。</w:t>
        <w:br/>
        <w:t>D4</w:t>
        <w:br/>
        <w:t>天燕景区</w:t>
        <w:br/>
        <w:t>、</w:t>
        <w:br/>
        <w:t>神农谷</w:t>
        <w:br/>
        <w:t>天燕景区</w:t>
        <w:br/>
        <w:t>是</w:t>
        <w:br/>
        <w:t>天门垭</w:t>
        <w:br/>
        <w:t>和</w:t>
        <w:br/>
        <w:t>燕子垭</w:t>
        <w:br/>
        <w:t>的合称，两个景区是可以沿着公路或者山间栈道步行一并游玩的（包车游客可以开车入内）。旅游区也因为有这两个主要景区而得名。 天门垭景区海拔约2000多米，在景区的门口有个“人形动物博物馆”。燕子垭景区比较大，有彩虹桥、</w:t>
        <w:br/>
        <w:t>燕子洞</w:t>
        <w:br/>
        <w:t>、野人洞等主要景点。彩虹桥是亚洲海拔最高的景观桥，是</w:t>
        <w:br/>
        <w:t>天燕旅游区</w:t>
        <w:br/>
        <w:t>标志性的景点。站在桥上风特别大，我们去时还下着雨，只能快速通过了。</w:t>
        <w:br/>
        <w:t>下午游览</w:t>
        <w:br/>
        <w:t>神农谷</w:t>
        <w:br/>
        <w:t>，可惜下着雨，只看到一片片浓雾。</w:t>
        <w:br/>
        <w:t>D5  大九湖</w:t>
        <w:br/>
        <w:t>海拔1700米的大九湖是神农架群山环抱中的一片湿地。这种极为少见的高山湿地形成的高原草甸不同于北方的草原，动植物种类更丰富，气候更湿润。面积比北方的大草原虽然小，但更富于层次。四周的群山环绕，走在长长的栈道上，看着脚下的流水，水中各种不知名的植物，旁边星罗棋布着种类繁多的树木，树上结着果实，果实上挂着水珠，晶莹剔透、恍如置身仙境。</w:t>
        <w:br/>
        <w:t>这里的动物种类也不同北京的草原，看羊群，有白的，黑的，棕色的，还有花的；还有天鹅，还有梅花鹿</w:t>
        <w:br/>
        <w:t>D6</w:t>
        <w:br/>
        <w:t>太子垭</w:t>
        <w:br/>
        <w:t>、</w:t>
        <w:br/>
        <w:t>板壁岩</w:t>
        <w:br/>
        <w:t>、</w:t>
        <w:br/>
        <w:t>神农顶</w:t>
        <w:br/>
        <w:t>、</w:t>
        <w:br/>
        <w:t>金猴岭</w:t>
        <w:br/>
        <w:t>、小龙潭</w:t>
        <w:br/>
        <w:t>太子垭</w:t>
        <w:br/>
        <w:t>里是一眼望不到头，茂密的原始森林。顺着林中的木制栈道徜徉其间，呼吸着新鲜的空气，心情愉快。林中有成片高大的野生杜鹃林，若是在花开时节一定是非常壮观。</w:t>
        <w:br/>
        <w:t>天终于晴了，太阳出来了，云海出现了，路上的风光一样迷人。</w:t>
        <w:br/>
        <w:t>板壁岩</w:t>
        <w:br/>
        <w:t>，位于</w:t>
        <w:br/>
        <w:t>神农顶风景区</w:t>
        <w:br/>
        <w:t>内，是原始森林中的一片高山石林。</w:t>
        <w:br/>
        <w:t>神农顶</w:t>
        <w:br/>
        <w:t>，看了下面这张图，是不是登顶之心油然而生，势不可挡？</w:t>
        <w:br/>
        <w:t>金猴岭</w:t>
        <w:br/>
        <w:t>是</w:t>
        <w:br/>
        <w:t>神农顶风景区</w:t>
        <w:br/>
        <w:t>一个重要的景点，沿金猴溪而下，瀑布飞泻，金猴飞瀑落差极大。</w:t>
        <w:br/>
        <w:t>小龙潭，海拔2120米，这里主要是看金丝猴，一直以为金丝猴会在室外，可能还会被攻击，结果只是被关在笼子里。不过即使在笼子里也无法掩盖猴哥的英姿，金丝猴比动物园的大猴子还是漂亮多了。</w:t>
        <w:br/>
        <w:t>D7  木鱼镇、宜昌、武汉</w:t>
        <w:br/>
        <w:t>木鱼镇每天有四趟到宜昌的直达班车，可以提前在网上订票，感谢携程网强大的订票功能，网上可以订汽车票。汽车顺利到达宜昌，</w:t>
        <w:br/>
        <w:t>宜昌东站</w:t>
        <w:br/>
        <w:t>到武汉的火车很多趟，但需要提单买票，否则可能没座位。</w:t>
        <w:br/>
        <w:t>http://hotels.ctrip.com/hotel/4612333.html?checkin=2017-10-13&amp;checkout=2017-10-14&amp;OperationAction=HotelDetail&amp;RepeatAction=HotelDomestic_Repeat_HotelDetail，离火车站很近，有接站服务，很方便。</w:t>
        <w:br/>
        <w:t>总体感觉携程的酒店评价特别真实，值得信任。</w:t>
        <w:br/>
        <w:br/>
      </w:r>
    </w:p>
    <w:p>
      <w:r>
        <w:t>评论：</w:t>
        <w:br/>
        <w:t>1.多谢鼓励</w:t>
        <w:br/>
        <w:t>2.写的好，很细心。这一直是我想去的地方。</w:t>
        <w:br/>
        <w:t>3.看你的游记勾起回忆啦，回头再走一遍！</w:t>
        <w:br/>
        <w:t>4.最爱这种风格的地方了，一定要去了下次。</w:t>
        <w:br/>
        <w:t>5.好像很有趣的地方啊，是我的菜！！</w:t>
        <w:br/>
        <w:t>6.不错不错😊</w:t>
        <w:br/>
        <w:t>7.欢迎你在攻略社区安家并发表处女作游记，游游君前来撒花问候喽！送上优质游记指南http://you.ctrip.com/travels/youyouctripstar10000/1756062.html 很期待再次看到你分享精彩的旅程~</w:t>
      </w:r>
    </w:p>
    <w:p>
      <w:pPr>
        <w:pStyle w:val="Heading2"/>
      </w:pPr>
      <w:r>
        <w:t>191.游三峡，看红叶，座三峡游轮</w:t>
      </w:r>
    </w:p>
    <w:p>
      <w:r>
        <w:t>https://you.ctrip.com/travels/changjiangsanxia109/3573303.html</w:t>
      </w:r>
    </w:p>
    <w:p>
      <w:r>
        <w:t>来源：携程</w:t>
      </w:r>
    </w:p>
    <w:p>
      <w:r>
        <w:t>发表时间：2017-10-15</w:t>
      </w:r>
    </w:p>
    <w:p>
      <w:r>
        <w:t>天数：5 天</w:t>
      </w:r>
    </w:p>
    <w:p>
      <w:r>
        <w:t>游玩时间：11 月</w:t>
      </w:r>
    </w:p>
    <w:p>
      <w:r>
        <w:t>人均花费：800 元</w:t>
      </w:r>
    </w:p>
    <w:p>
      <w:r>
        <w:t>和谁：情侣</w:t>
      </w:r>
    </w:p>
    <w:p>
      <w:r>
        <w:t>玩法：</w:t>
      </w:r>
    </w:p>
    <w:p>
      <w:r>
        <w:t>旅游路线：</w:t>
      </w:r>
    </w:p>
    <w:p>
      <w:r>
        <w:t>正文：</w:t>
        <w:br/>
        <w:t>一直以来，三峡以“雄、奇、险、秀”的自然风景名扬天下。而大多数人在11月时游三峡，多是冲着巫山的红叶去的。当船行至巫山段时，发现气势磅礴的红色渐渐迫近眼前了。两岸先是青中夹黄，后为小小浅浅的红点缀其中，青红黄三色相接，煞是好看。</w:t>
        <w:br/>
        <w:t>三峡旅游和九寨桂林等名胜齐名,号称"中国十大风景名胜之首",是集游览观光、科考怀古、艺术鉴赏、文化研究、民俗采风、建筑考察等为一体的国家级旅游风景名胜区。</w:t>
        <w:br/>
        <w:t>长江三峡</w:t>
        <w:br/>
        <w:t>是万里长江中最为山水壮丽的大峡谷,由瞿塘峡、巫峡、西陵峡组成,西起重庆奉节县的白帝城，东至湖北</w:t>
        <w:br/>
        <w:t>宜昌</w:t>
        <w:br/>
        <w:t>市的</w:t>
        <w:br/>
        <w:t>南津关</w:t>
        <w:br/>
        <w:t>,全长191公里.整个三峡位于崇山峻岭之中，两岸山高谷深，悬崖绝壁，群峰竞秀。三峡“山水峡林泉洞，包罗万象；雄奇秀险峻幽，无奇不有”；其景色之壮观，气象之宏阔，占尽天下所有自然景色，被称为"天然博物馆"，是世界知名的旅游热线。</w:t>
        <w:br/>
        <w:t>船游三峡红叶指南：深秋玩法</w:t>
        <w:br/>
        <w:t>三峡红叶生长面积大，遍布整个</w:t>
        <w:br/>
        <w:t>长江三峡</w:t>
        <w:br/>
        <w:t>流域。广袤的群山峡谷，东至湖北</w:t>
        <w:br/>
        <w:t>宜昌</w:t>
        <w:br/>
        <w:t>南津关</w:t>
        <w:br/>
        <w:t>，西至重庆奉节瞿塘峡，南至恩施，北至大巴山山脉，几乎70%的山体上都被成片的红色覆盖。但夔峡太短，西岭峡太散，唯巫峡集山峰之精粹，集红叶之精华，是最佳的去处。巫山县境内有红叶遍布巫峡十二峰、小三峡、小小三峡、神女溪等地，尤以神女、翠屏、集仙等峰及小三峡巴雾峡最为集中。</w:t>
        <w:br/>
        <w:t>船行在巫峡，悠悠行驶，刚送走一幅风景，迎面又来无限旖旎，令人目不暇接。倚在船舷旁，只见秋日的阳光懒懒地洒在两岸青翠的峡谷中，照射着红枫黄叶更为绚烂，那种色彩，无论怎样的丹青高手也无法调配而得。</w:t>
        <w:br/>
        <w:t>再往前，红叶夹道，红色便成了视野中的主色调。江上氤氲而起的薄雾，穿行过长长的美景长廊，雾里看枫红，一时间有点不知身在何处之感。想起神女峰以她神奇的女性光芒在巫峡铭刻了千百年，现在映衬着满山的红叶，远看倒真是幅巧夺天工的泼墨山水画。</w:t>
        <w:br/>
        <w:t>在巫山看红叶，既可乘车上山，随公路盘旋，一览众山红叶于眼底；亦可坐船饱览三峡红叶于两岸；还可以徒步山野红叶林中小道，骡马古道，与红叶亲密接触。在红叶中摄影，在红叶中寻找诗的灵感，采集红叶作标本……其乐无穷。</w:t>
        <w:br/>
        <w:t>长江三峡</w:t>
        <w:br/>
        <w:t>看红叶最佳地点：巫峡</w:t>
        <w:br/>
        <w:t>三峡红叶集中在巫山峡。秋季，巫山的峡巅谷底，被红霞浸染。这红叶，红似胭脂，色彩艳丽，江、山、红叶三位一体，巫山将展现出高峡平湖与漫山红叶交相辉映的壮丽新景观，让人醉而不知其返。</w:t>
        <w:br/>
        <w:br/>
        <w:t>船游三峡红叶指南：出行参考</w:t>
        <w:br/>
        <w:t>如今三峡旅游已经进入“慢旅游”时代，就是乘豪华游轮游三峡。</w:t>
        <w:br/>
        <w:t>重庆到宜昌</w:t>
        <w:br/>
        <w:t>的三峡豪华游轮很多，本人在这里列举几艘最豪华的游轮，跟大家分享乘坐三峡豪华游轮去三峡游玩的经验。</w:t>
        <w:br/>
        <w:t>重庆到三峡旅游-豪华游轮系列大全 重庆到三峡旅游有9大系列，30多艘豪华游轮可以选择。三峡旅游一般以乘坐豪华游轮为主要游览方式，三峡游轮分为：</w:t>
        <w:br/>
        <w:t>1、三峡游轮按档次分为：三峡豪华游轮和三峡普通游船 。三峡豪华游轮为4-5星酒店标准，包含双人标准间住宿、餐费、门票、以及部分娱乐等费用。三峡普通游轮为1-2星酒店标准，包含2-6人间住宿、门票、导服费，部分行程含餐。</w:t>
        <w:br/>
        <w:t>2、三峡豪华游轮按航线分为：</w:t>
        <w:br/>
        <w:t>重庆到宜昌</w:t>
        <w:br/>
        <w:t>单程四天</w:t>
        <w:br/>
        <w:t>宜昌到重庆</w:t>
        <w:br/>
        <w:t>单程五天。</w:t>
        <w:br/>
        <w:t>3、三峡豪华游轮按星级标准分为：超五星级、五星级。</w:t>
        <w:br/>
        <w:t>三峡豪华游轮推荐：</w:t>
        <w:br/>
        <w:t>世纪传奇    世纪神话    黄金七号  总统七号   总统八号    凯珍号   神女2号</w:t>
        <w:br/>
        <w:t>豪华游轮分类</w:t>
        <w:br/>
        <w:t>世纪系列： 世纪传奇  世纪神话   世纪天子  世纪辉煌</w:t>
        <w:br/>
        <w:t>黄金系列：  黄金一号  黄金二号   黄金三号  黄金五号   黄金六号   黄金七号</w:t>
        <w:br/>
        <w:t>总统系列：   总统六号  总统七号   总统八号</w:t>
        <w:br/>
        <w:t>美国维多利亚系列：  凯珍号     凯蒂号    凯琳号     凯娜号     凯蕾号   凯莎</w:t>
        <w:br/>
        <w:t>长海系列：   长江一号   长江二号     蓝鲸号</w:t>
        <w:br/>
        <w:t>华夏神女系列：  神女1号    神女2号</w:t>
        <w:br/>
        <w:t>豪华游轮船期表：</w:t>
        <w:br/>
        <w:t>重庆到宜昌</w:t>
        <w:br/>
        <w:t>单程4日游（重庆朝天门码头直接上船）</w:t>
        <w:br/>
        <w:t>星期一：黄金一号    蓝鲸号       凯珍号</w:t>
        <w:br/>
        <w:t>星期二：总统六号    黄金七号    凯娜号     世纪神话</w:t>
        <w:br/>
        <w:t>星期三：总统七号    黄金六号    凯蒂号</w:t>
        <w:br/>
        <w:t>星期四：黄金三号    神女一号    长江二号    凯莎号</w:t>
        <w:br/>
        <w:t>星期五：总统八号    黄金五号    凯蕾号      世纪辉煌</w:t>
        <w:br/>
        <w:t>星期六：黄金二号    长江一号    世纪传奇</w:t>
        <w:br/>
        <w:t>星期天：凯琳号       世纪天子    神女二号</w:t>
        <w:br/>
        <w:t>宜昌到重庆</w:t>
        <w:br/>
        <w:t>单程5日游</w:t>
        <w:br/>
        <w:t>周一：黄金五号     世纪辉煌     美维凯蕾      总统八号</w:t>
        <w:br/>
        <w:t>周二：黄金二号    世纪传奇     长江一号</w:t>
        <w:br/>
        <w:t>周三：世纪天子     美维凯琳     华夏神女二号</w:t>
        <w:br/>
        <w:t>周四：黄金一号     美维凯珍      蓝鲸</w:t>
        <w:br/>
        <w:t>周五：黄金七号     世纪神话     美维凯娜      总统六号</w:t>
        <w:br/>
        <w:t>周六：黄金六号     美维凯蒂     总统七号</w:t>
        <w:br/>
        <w:t>周日：黄金三号     美维凯莎     长江二号     华夏神女一号</w:t>
        <w:br/>
        <w:t>国内普通游船：</w:t>
        <w:br/>
        <w:t>三峡神女水陆线单程二日游   （统一坐旅游大巴前往奉节上船）</w:t>
        <w:br/>
        <w:t>三峡神女水陆线往返三日游   （统一坐旅游大巴前往奉节上船）</w:t>
        <w:br/>
        <w:t>三峡精华单程二日游             （统一坐旅游大巴前往奉节上船）</w:t>
        <w:br/>
        <w:t>三峡精华往返三日游             （统一坐旅游大巴前往奉节上船）</w:t>
        <w:br/>
        <w:t>三峡人车同行单程三日游      （统一坐旅游大巴前往奉节上船）</w:t>
        <w:br/>
        <w:t>三峡单程四日阳光游             （重庆朝天门码头直接上船）</w:t>
        <w:br/>
        <w:t>途中经过：</w:t>
        <w:br/>
        <w:t>瞿塘峡，又名夔[kuí]峡，雄踞长江三峡之首，西起重庆市奉节县的白帝城，东至巫山县的大溪镇，虽然全长仅约8公里，是长江三峡中最短的一个峡，却是最令人屏息的一段江峡。两岸峭壁千仞，一赤一白，红装素裹，格外分明。山体逼仄，紧束长江，山高流急，有“西控巴渝收万壑，东连荆楚压群山”的雄伟气势，自古就有“险莫若剑阁，雄莫若夔”之誉，以其奇、狭、险、峻的特色著称于世。</w:t>
        <w:br/>
        <w:t>巫峡，长江三峡第二峡，在重庆巫山和湖北巴东两县境内，西起重庆市巫山县城东面的大宁河口，东至巴东县官渡口，全长46公里，有大峡之称，包括金蓝银甲峡和铁棺峡，峡谷特别幽深曲折，是长江横切巫山主脉背斜而形成的。巴东属段22公里，西起边域溪，东至县境官渡口镇，古又称巴峡。</w:t>
        <w:br/>
        <w:t>西陵峡，因</w:t>
        <w:br/>
        <w:t>宜昌</w:t>
        <w:br/>
        <w:t>市的西陵山而得名，西起</w:t>
        <w:br/>
        <w:t>秭归</w:t>
        <w:br/>
        <w:t>县</w:t>
        <w:br/>
        <w:t>香溪口</w:t>
        <w:br/>
        <w:t>，东止宜昌市</w:t>
        <w:br/>
        <w:t>南津关</w:t>
        <w:br/>
        <w:t>，全长约76公里，是长江三峡中最长的峡谷，也是自然风光最为优美的峡段，以险峻闻名于世。北宋著名政治家、文学家欧阳修为此留下了“西陵山水天下佳”的千古名句。</w:t>
        <w:br/>
        <w:t>长江三峡除了我们通常指的三峡(瞿塘峡、巫峡、西陵峡)以外，还有小三峡和小小三峡。从上面的线路图中我们也可以找到。</w:t>
        <w:br/>
        <w:t>其中我们要途经那些景点啦！如下是我的们途经的景点介绍：</w:t>
        <w:br/>
        <w:t>小三峡是大宁河下游流经巫山境内的龙门峡、巴雾峡、滴翠峡的总称，巫山小三峡小三峡南起巫山县，北至大昌古城，这三段峡谷全长60公里。</w:t>
        <w:br/>
        <w:t>小三峡里面还有一个小小三峡，下面我给大家介绍一下，小小三峡：如下</w:t>
        <w:br/>
        <w:t>小小三峡在大宁河滴翠峡处的支流马渡河上，是三撑峡、秦王峡、长滩峡的总称。小小三峡是大宁河小三峡的姊妹峡，全长15公里 ，因比大宁河小三峡更小，故名“小小三峡”。巫山小小三峡被誉为全国最佳漂流区，有惊无险的回归大自然参与式漂流——“中国第一漂”。</w:t>
        <w:br/>
        <w:t>白帝城，奉节白帝城，国家首批AAAA级旅游景区、国家级风景名胜区、国家级重点文物保护单位，距重庆市区400公里，车程约4小时，位于长江三峡第一峡瞿塘峡西口，是长江三峡的起点。白帝庙内明良殿、武侯祠、观星亭等建筑均为明清所建，古朴典雅；</w:t>
        <w:br/>
        <w:t>世界上最大的诸葛亮塑像矗立忠义广场中，与汉白玉出师表雕刻交相辉映；新建的文臣武将厅、蜀汉厅、伐吴堂、八阵厅、彩云厅和十贤堂通过文物陈列和历史人物塑像展示的方式再现三国历史；在竹枝园旁的古人悬棺陈列室内游客可通过视频、悬棺实物真切感受千年悬棺之谜。该景区还是夔门的最佳观景点，游客更可乘坐仿古游船近距离观看夔门。</w:t>
        <w:br/>
        <w:t>三峡旅游_三峡游轮_三峡旅游攻略_三峡游船_三峡豪华游轮_重庆江运游轮管理有限公司</w:t>
        <w:br/>
        <w:t>订票享免费送站 点击网址可报名</w:t>
        <w:br/>
        <w:t>三峡游轮预定中心_长江游轮票务联网销售中心官方网站：www.cjsanxia.com</w:t>
        <w:br/>
        <w:t>丰都鬼城：丰都鬼城，国家首批AAAA级风景名胜区，堪称“中国神曲之乡，人类灵魂之都”，位于长江北岸，距重庆市区174公里，车程约1.5小时，是顺游三峡的第一个景区。该景区由丰都名山、鬼国神宫、双桂山三部分组成。它融道教、佛教、儒家思想等宗教文化于一体，是中国民俗文化的重要载体。丰都鬼城古刹多达27座，“阴曹地府”塑像群分别模拟人间诉讼、法庭、监狱、酷刑等，构思奇特，神态逼真，集中反映了中国人的神和鬼，天堂和地狱的观念。</w:t>
        <w:br/>
        <w:t>石宝寨：国家AAAA级旅游景区，国家级重点文物保护单位，长江三峡30个最佳旅游新景观之一，美国探索频道中国七大奇观之一，世界八大奇异建筑之一。石宝寨位于重庆市忠县境内长江北岸边，被称为“江上明珠”，距忠县城45千米。此处临江有一俯高十多丈，陡壁孤峰拔起的巨石，相传为女娲补天所遗的一尊五彩石，故称“石宝”。此石形如玉印，又名“玉印山”。明末谭宏起义，自称“武陵王”，据此为寨，“石宝寨”由此而来。</w:t>
        <w:br/>
        <w:t>张飞庙：云阳张飞庙，国家首批AAAA级旅游景区，全国重点文物保护单位，位于长江南岸飞凤山麓，离重庆市区382公里，车程约3.5小时，与云阳县城隔江相望，是为纪念三国名将张飞而建的祠宇，素有"三绝"(文章绝世，书法绝世，镌刻绝世)之盛誉，号称"文藻胜地"、"巴渝一胜境"。据史载，其始建于蜀汉末年，后经宋、元、明、清历代扩建，已有1700多年历史，因三峡工程，按原貌搬于现址。</w:t>
        <w:br/>
        <w:t>神女溪：神女溪位于长江南岸，发源于重庆巫山县的官度区。上游名官度河，下游名紫阳河、神女溪，在神女峰麓对面的青石镇汇入长江。神女溪，当地人又称为“美女溪”，溪长15公里，由于水面湍急、溪浅道窄，其中有10公里为人迹罕至的原始山谷。三期蓄水后，可到溪内峡谷纵深处探密，优美的风景与原生态居民“惊现”在游人面前，昔日只有少数摄影家知道的奇峰丽景，将成为三峡游的新亮点。</w:t>
        <w:br/>
      </w:r>
    </w:p>
    <w:p>
      <w:r>
        <w:t>评论：</w:t>
        <w:br/>
      </w:r>
    </w:p>
    <w:p>
      <w:pPr>
        <w:pStyle w:val="Heading2"/>
      </w:pPr>
      <w:r>
        <w:t>192.一家独行走天下之四川贵州湖北自驾游——坎坷磨砺的经历，苦寒梅香的感觉</w:t>
      </w:r>
    </w:p>
    <w:p>
      <w:r>
        <w:t>https://you.ctrip.com/travels/yichang313/3549362.html</w:t>
      </w:r>
    </w:p>
    <w:p>
      <w:r>
        <w:t>来源：携程</w:t>
      </w:r>
    </w:p>
    <w:p>
      <w:r>
        <w:t>发表时间：2017-10-17</w:t>
      </w:r>
    </w:p>
    <w:p>
      <w:r>
        <w:t>天数：12 天</w:t>
      </w:r>
    </w:p>
    <w:p>
      <w:r>
        <w:t>游玩时间：8 月</w:t>
      </w:r>
    </w:p>
    <w:p>
      <w:r>
        <w:t>人均花费：5000 元</w:t>
      </w:r>
    </w:p>
    <w:p>
      <w:r>
        <w:t>和谁：亲子</w:t>
      </w:r>
    </w:p>
    <w:p>
      <w:r>
        <w:t>玩法：</w:t>
      </w:r>
    </w:p>
    <w:p>
      <w:r>
        <w:t>旅游路线：</w:t>
      </w:r>
    </w:p>
    <w:p>
      <w:r>
        <w:t>正文：</w:t>
        <w:br/>
        <w:br/>
        <w:t>几十年为生活拼搏忙碌，心中有梦想：退休后与家人自驾游遍中国。忽然有一天，自己问自己：退休后你身体如何呢？那时还有拥抱大自然的激情吗？于是乎醒悟，买了车，准备出时间，开始追寻梦想。</w:t>
        <w:br/>
        <w:t>旅游是什么？旅游是对历史的尊重，是对民俗的品味，是对风景的鉴赏。旅游是视觉的期待，是味觉的渴望，是心灵的颤动。旅游是时空的穿越，是品质的磨练，是人生的感悟。旅游是一种欢聚，旅游是一种分享，旅游是一种态度，旅游是一种感动。</w:t>
        <w:br/>
        <w:t>自驾出行的：如天马行空，自由自在；探陌生世界，冒险刺激；看人在旅途，触景生情；感付出越多，收获越大。</w:t>
        <w:br/>
        <w:t>岁月悠悠，人生短暂。常言说：青山依旧在，几度夕阳红。我要把自驾旅行的经历记录下来，享受生活，感悟人生。留给自己与家人孤芳自赏。起名“一家独行走天下”。</w:t>
        <w:br/>
        <w:t>已发表游记：</w:t>
        <w:br/>
        <w:t>1.一家独行走天下之甘肃</w:t>
        <w:br/>
        <w:t>青海游</w:t>
        <w:br/>
        <w:t>。携程网</w:t>
        <w:br/>
        <w:br/>
        <w:t>2.一家独行走天下之呼伦贝尔哈尔滨旅行。携程网</w:t>
        <w:br/>
        <w:br/>
        <w:t>2017年8月6日--8月17日，一家四口用12天时间自驾从天津出发，穿越了河北，山西，陕西，四川，重庆，贵州，湖南，湖北，河南九省市。过程曲折坎坷：身体因素，双方老人原因使出行多少次要放弃；终于出行后又经历了长时间堵车：幸运地躲过九寨沟地震；由计划周密的出行变成了没有准备，没有目的的"长征"；经历了贵州暴雨的洗礼。失望与希望并存，祸兮与福兮转换，病痛缠身的一家人行程5700公里收获了紧张，刺激，和快乐！</w:t>
        <w:br/>
        <w:t>这中间感谢单位领导为我休假提供便利，感谢兄弟姐妹承担起对双方老人的照顾，感谢同学同事亲人在四川地震中给了我们那么多的关心！</w:t>
        <w:br/>
        <w:br/>
        <w:t>由于中间的变故，原计划的九寨沟，川西草原，成都乐山的四川之行改成了贵州之行。实际路线为：天津——临汾——经壶口住西安——经汉中住广元——</w:t>
        <w:br/>
        <w:t>阆中古城</w:t>
        <w:br/>
        <w:t>——经重庆住遵义——经黄果树瀑布住</w:t>
        <w:br/>
        <w:t>贵阳</w:t>
        <w:br/>
        <w:t>——经</w:t>
        <w:br/>
        <w:t>小七孔</w:t>
        <w:br/>
        <w:t>景区住</w:t>
        <w:br/>
        <w:t>荔波</w:t>
        <w:br/>
        <w:t>——铜仁——经</w:t>
        <w:br/>
        <w:t>凤凰古城</w:t>
        <w:br/>
        <w:t>住</w:t>
        <w:br/>
        <w:t>宜昌</w:t>
        <w:br/>
        <w:t>——安阳——天津。</w:t>
        <w:br/>
        <w:t>本次出行在摄影器材上进行了提升，携带着新买的宾得645Z相机，28-45镜头和55标准镜头。初学者对摄影的兴趣使旅游赋予了新内涵，观察事物有了新角度，对美的理解有了新认识。</w:t>
        <w:br/>
        <w:br/>
        <w:t>2017年 8月6日。</w:t>
        <w:br/>
        <w:br/>
        <w:t>经过长时间准备，经历了各种变故，多少次都要放弃。前天还在犹豫，昨天才下定的决心，今天一早6：20出发了！得之不易，才更珍惜，心中也更加期待。</w:t>
        <w:br/>
        <w:t>自购的导航仪，陪伴我畅游过呼伦贝尔，青海湖，是我出行的依赖。这次同事帮忙做的升级，不知哪出了问题，没有语音成了哑巴。从石家庄奔晋中时发现了其瞎指挥，与原路途相去甚远，改用手机后，只能从左权县奔平遥而去，无意中进入太行深处，沿途峰峦叠嶂，穷山僻壤，穿越了无数个隧道，最长的12公里。限速70，憋死人的节奏，只能一般开车一边东张西望。</w:t>
        <w:br/>
        <w:t>光秃秃的山看不见庄稼，看不见村庄，山上一排排埋着朝天的水泥管，中间种着一棵树苗。水泥管的作用是存住雨水。生命在这里有多么的珍贵！当年左权将军牺牲的地方，太行人民用生命和热血建立起的太行山根据地，成为抗日的脊梁，巍巍太行! 现如今 建国已60多年了，看到这里的满目沧桑，恶劣的条件，不知太行人民是否脱离了贫穷解决了温饱？当年我们共产党在如此贫瘠的土地上取得革命的胜利，成功来之不易！如今希望全社会更要关注贫困的革命老区，否则，如何对得起那些为革命牺牲的在天之灵！</w:t>
        <w:br/>
        <w:br/>
        <w:t>一天行驶830多绕了70公里 ， 入住临汾</w:t>
        <w:br/>
        <w:t>维也纳酒店</w:t>
        <w:br/>
        <w:t>412元两间。晚餐经”的哥“推荐来到当地人吃饭的芙蓉酒店，经济实惠，色香味好。</w:t>
        <w:br/>
        <w:br/>
        <w:t>8月7日。 早起拉开窗帘，天空一片漆黑，路灯不明不暗地照射着这个不发达的城市，外观破烂的楼房， 还有一座挡住视线的发射塔，一片凌乱的感觉。我思考着今天的路途，期待着波涛奔涌的黄河，和那气势磅礴的壶口瀑布。突然间 黑沉沉的天空明亮起来，一片片黑色乌云瞬间</w:t>
        <w:br/>
        <w:t>变成金黄，赶紧找出手机相机，天空已绚丽多彩，那金色的云彩如诗如梦！想躲开这个破铁塔，拍了几张都不顺眼，忽然灵机一动，就把它放进去吧！于是乎产生了下面的图片。回来后凝望着相片，我还有些激动——幸运地捕获到短暂绚丽的朝霞！——日出如人生，无数人为此辉煌前仆后继！——绚丽的光芒也掩盖了一切的丑恶！</w:t>
        <w:br/>
        <w:t>去壶口又要忍受70公里限行的分支高速，快到壶口，停在黄河边一处干净的农家院吃早点，看到了失望的黄河，老乡说现在没水了，里面瀑布很小，没必要进去，站在这山上照照像就行了！</w:t>
        <w:br/>
        <w:br/>
        <w:t>“黄河大合唱”作者光未然就是在壶口附近目睹了黄河船夫们与狂风恶浪搏斗的情景，聆听了高亢悠扬的船工号子，写成了黄河颂，冼星海用一周时间谱曲成为抗日歌曲的主旋律和时代的最强音。它表现了我们民族的伟大精神和不可战胜的力量！“风在吼，马在叫，黄河在咆哮......</w:t>
        <w:br/>
        <w:t>也许是季节的原因，也许是科技发展水利建设对黄河的驯服，也许是环境原因源头没水了？现在的黄河已经变的温顺，没有了血性！它造福于民，默默流淌。虽然激情而来，失望而去，但对它的敬重没有减弱，和它留个影吧，因为她是中华民族的母亲河！</w:t>
        <w:br/>
        <w:t>从老乡那买了几个大馒头，又白又香，家里可吃不到，真好！河套地区特殊的气候地理条件加黄河水的浇灌成就了这里生产的小麦质量中国第一！</w:t>
        <w:br/>
        <w:t>调头回来下起雨，没有了牵挂直奔汉中而去！绕过西安进入秦岭，想找一个服务区吃午餐了，突然间前面的车停下来，赶紧减速靠边防追尾。雨不停的下，开始人们在车里等，时间长了纷纷灭火下车相互打听，据说前方隧道内货车出事故了！</w:t>
        <w:br/>
        <w:t>有人就介绍了，从前面出口出去走省道6个小时能到汉中，确实有不少车辆通过应急车道开出高速，我打开手机查查，好家伙！这地方没信号，没导航你敢走吗？等吧，在车里吃着壶口带来的大馒头，再加点零食，有水喝就当午饭了。</w:t>
        <w:br/>
        <w:t>从14点一直等到19点，中间长途车一位抱孩子的妇女找我们要水喝，人啊如果不是万般无奈，谁愿意开这个口，夫人毫不犹豫地给了一瓶，对方感激万分！妇女们纷纷步行到出口去方便。可以想象当年冰灾时，高速上的车辆滞留两三天，人们熬过来有多难！</w:t>
        <w:br/>
        <w:t>堵车也有段子“你若未嫁，他若未娶，赶紧上高速！都堵着呢，慢慢挑，从车型看财力，从车道看人品，从加塞看脾气，从憋尿时间看身体......”</w:t>
        <w:br/>
        <w:br/>
        <w:t>当前方车辆开始挪动时，人们都尖叫着跑向自家车快速启动，比拼起抢行的技术，开了几公里穿过隧道，唉！唉！被警察引导着又调头了，进入一个服务区。这下大家由高兴到莫名其妙再到绝望，谩骂之声到处想起。我向一辆长途车打听，司机老哥坚定地说：就等着，多暂开多暂走。看到简易小卖部围着很多人，赶紧跑过去，到处是空箱子，老板埋头收钱发东西，我赶紧抢了三桶方便面，旁边的人还在慢条斯理的问：”老板有不辣的方便面吗“？收完钱缓过一口气的老板悠然地说：“辣的也没了！”</w:t>
        <w:br/>
        <w:t>19点警察庄严地宣布，“今晚高速肯定不开了，大家自己安排！去汉中的从此出去，可绕行一天高速”。一片谩骂之声过后，刚才还横七竖八熙熙攘攘的停车场，一会功夫冷清下来，只剩几辆长途大巴停在那里。我们在漆黑的夜色里返回西安了。入住出行方便的长安区</w:t>
        <w:br/>
        <w:t>7天连锁</w:t>
        <w:br/>
        <w:t>酒店，晚上9点多，夫人带孩子到门口吃饭了，我在宾馆又泡了一桶抢来的方便面，“红油麻辣”天津这边超市没有卖的，吃起来真香！</w:t>
        <w:br/>
        <w:t>一天的堵车，去九寨沟只能延迟一天了！</w:t>
        <w:br/>
        <w:br/>
        <w:t>8月8日。 清早买上早点再次进川，这次奔安康经一天高速到汉中，今天计划住广元，为明天去九寨沟节约点时间。还是一条条穿山隧道，山愈来愈险峻，松柏茂密，颜色墨绿。这就是秦岭！从地理上说是中国的南北分界线，从名气上被尊为华夏文明的龙脉。它如同一位老者历尽沧桑，庄严肃穆。让人感觉威严不可侵犯，雄视天下，藐视八方！又让人感觉到包容，那种深山藏古寺的感觉到处都有，容天下之不能容！抬头看见提示“终南山”，远远的山间栈道，山顶寺院。全家惊喜不已大名鼎鼎的终南山原来在这里！终南山道家发祥地之一，素有“仙都”“洞天之冠”“天下第一福地”之称。金庸小说神雕侠侣中东邪西毒南皇北丐中神通的全真教，终南山下活死人墓的古墓派，使大家对终南山印象深刻。在注视中穿梭而过。</w:t>
        <w:br/>
        <w:t>隧道中两条车道且灯光昏暗，两侧高高的水泥台，大车速度很快。小车行驶千万注意，一定开大灯，不要并道，不要超速，危险大大地！到贵州后听到报道，在这条路上长途车事故，造成多人死亡的惨案！</w:t>
        <w:br/>
        <w:t>终于看到服务区，拿出相机为秦岭拍张相片，</w:t>
        <w:br/>
        <w:t>这几张相片与沿途看到的相去甚远，当作纪念吧！怎么说也是秦岭啊！短暂休息，直奔汉中。昨天计划住汉中的，今天改住到广元，但汉中有太多的典故，汉高祖退守汉中金台拜帅，明修栈道暗渡陈仓；西蜀诸葛丞相坐镇汉中六出祁山，这么多故事的地方值得看一看。</w:t>
        <w:br/>
        <w:t>中午到达汉中，天气高温炎热，到一个干净的面馆吃碗面，想去博物馆，古汉台，拜将台看看，遭到两位女成员的严厉反对，理由吗，天太热，没意思！虽然强烈抗议，但还要维护团结，只能恨恨地感叹一句“没文化”！</w:t>
        <w:br/>
        <w:t>汉中市古风浓重，开车经过拜将台门口，自己跑过去照张相，算是表达对刘邦韩信的敬重！乱世出英雄，才有了萧何夜下追韩信，和平年代谁还愿意三顾茅庐？</w:t>
        <w:br/>
        <w:br/>
        <w:t>下午入住广元国际大酒店578元两间。晚餐后女儿自己上楼了，我们转悠到不远的超市，为明天去九寨准备给养，听说那边都是牦牛肉，吃不惯的。超市里接到丫头惊慌失措的电话，说地震了，宾馆内晃的厉害。一会就气喘吁吁跑来了。我们在超市没感觉，周围也没人慌乱，一是震感不大，二是当地人习惯了。宾馆楼下聚集了很多外地游客，相互传播着九寨地震消息，自己在吓唬着自己，还别说，看样子还真够严重！</w:t>
        <w:br/>
        <w:t>这时候家人朋友的电话都过来了，大家关心的同时也在为我们庆幸，如果不是昨天的堵车我们今天就应该在九寨！明天怎么办，是继续九寨还是回家还是重选择新线路？有时候人不需要想得太多，车到山前必有路，好好睡觉，明天再说！</w:t>
        <w:br/>
        <w:br/>
        <w:t>8月9日 。美美一觉醒来看到官方新闻：九寨沟7级地震，房倒屋塌，人员死亡，道路堵塞。比想象的要严重的多！因为堵车，躲过地震，典型的塞翁失马，中国人发明了这个词，说明这种事很常见，多次被人验证而已！人生就应顺其自然，失意莫悲伤，得意莫忘形！为灾区祈福的同时，不能给救援添乱，成都也不去了，临时决定先到</w:t>
        <w:br/>
        <w:t>阆中</w:t>
        <w:br/>
        <w:t>再说。</w:t>
        <w:br/>
        <w:t>加油时看到正在开进的救援部队。</w:t>
        <w:br/>
        <w:br/>
        <w:br/>
        <w:t>阆中古城</w:t>
        <w:br/>
        <w:t>五A景区，中国四大古城之一。被著名的嘉陵江环绕，我对</w:t>
        <w:br/>
        <w:t>阆中</w:t>
        <w:br/>
        <w:t>的印象，来源三国里的张飞，三将军驻守阆中，听闻关羽遇害，找刘备出兵报仇，被劝回后整日喝酒骂人，体罚士卒，终被部下所害。刘备不听诸葛亮劝阻，落得白帝城归天！“桃园三结义”成也义，败也义。义字成为千古话题。不知阆中留存下什么？中午入住阆中</w:t>
        <w:br/>
        <w:t>桃园国际</w:t>
        <w:br/>
        <w:t>大酒店472元2间。下午和丫头寻访古城！</w:t>
        <w:br/>
        <w:br/>
        <w:br/>
        <w:br/>
        <w:t>阆中古城</w:t>
        <w:br/>
        <w:t>内景点有风水博物馆，汉桓候祠，</w:t>
        <w:br/>
        <w:t>中天楼</w:t>
        <w:br/>
        <w:t>，北川道署，贡院等。我们不知有观光车，和丫头 走街串巷踏遍了城中景点。古城历史悠久，文化底蕴浓郁。连出租司机都自豪地说：“这里风水宝地，山地一体，多大地震都不怕”！涛涛江水绕城而过，滋润着万物，一切都那样的从容坦荡！  丫头看的仔细，拍的认真，看的出来，她喜欢这里的氛围！</w:t>
        <w:br/>
        <w:t>随笔写出</w:t>
        <w:br/>
        <w:t>阆中</w:t>
        <w:br/>
        <w:t>印象：一幅画卷——巴山蜀水，一路风尘——千里寻她！一座古城——风水宝地；一江清水——人杰地灵！一种文化——博大精深；一部历史——源远流长！一位屠夫——人神共敬，一股红流——星火燎原！一种美食——张飞牛肉，一种味道——保宁醋香！一条小巷——曲径通幽，一个背影——从容坦荡！一串灯笼——安居乐业，一张笑脸——幸福安康！一身疲惫——走路照相，一声感慨——阆中真好！</w:t>
        <w:br/>
        <w:t>8月10日。 经过分析我们决定去贵州，一是气候凉爽，二是有黄果树等著名景点。宾馆院内一片荷塘，荷花正在开放，出发前去照了几张。</w:t>
        <w:br/>
        <w:br/>
        <w:t>立秋了，盛开过的荷塘，荷叶已呈墨绿，莲蓬直直地竖起，与五彩缤纷，芳香四溢的当初相比，已现萧瑟，对这些顽强开放的小花，说不上欣赏，只有叹息："贤者守时，不肖者守命"。人生更加如此！</w:t>
        <w:br/>
        <w:t>一路走来，进入重庆，中国的第四大直辖市，有名的雾都。突然眼前就模糊了，雾气昭昭，潮湿闷热。堵车在环城路上，围栏破烂，路面黑灰垃圾，楼房破旧，哪像大都市！如同十多年前的山西矿区。失望之极！</w:t>
        <w:br/>
        <w:t>通过后快速前行，希望能赶上遵义会议纪念馆的参观。途中经过娄山关，两侧山峦叠嶂，雄伟险峻。当年工农红军以巨大牺牲攻克此关，打开贵州大门，赢得喘息时间，才有了著名的遵义会议，确定了毛主席的领导地位，从此中国革命走向新时代。贵州高速路架于半山腰，行在其中，抬头山高险峻，低头万丈深渊，紧握方向盘仍觉心惊胆战。亲身经历方领悟主席站在娄山关上挥手说出的：雄关漫道真如铁，而今迈步从头越，从头越，苍山如海，残阳如血。</w:t>
        <w:br/>
        <w:t>下午5点进入遵义，虽然感觉进不了纪念馆了，还不死心，等顺着拥挤的车辆来到跟前时，看到了紧闭的大门，那个标志性的建筑深藏其中。无法停车，随波而去，走马观花了城市容颜。这个不大的城市高楼林立，有古树有河流，有传统有现代，干净整洁。给人总体感觉“舒适宜居有品味”，红色之都的展示更增添了正能量！</w:t>
        <w:br/>
        <w:t>入住遵义财富大酒店516元2间，旁边的侗寨食府用餐，一个充满民族特色的餐厅！</w:t>
        <w:br/>
        <w:br/>
        <w:t>8月11日， 餐厅早餐，两位穿着红军军装的中年人走进来，引来众多目光，灰布衣服，八角帽红五星，胶鞋绿挎包，浓眉大眼一身正气，他们从容坦然取餐用餐。我端详着他们不禁肃然起敬，一定是自发重走长征路的，从举止神情感觉出对党国家的热爱，和内心的胸怀坦荡！比起那些夸夸其谈之辈不知要高尚多少！</w:t>
        <w:br/>
        <w:t>出发前到宾馆前的小河照张像，留作红色城市的纪念。</w:t>
        <w:br/>
        <w:br/>
        <w:t>行驶300公里来到黄果树景区，停车场早已满了，顺着马路开出老远找到车位，还好有通勤车免费拉到售票厅。售票也在排大队，大屏幕提示水帘洞封闭不能进入，那可是大瀑布的精华啊！排队的也没人离开！每人280元含观光车，电梯。进入景区人挨人，人挤人，好在天有点阴，周边汗臭味熏人，想舒服地照张相都是奢望，如同十一长假时的西湖。景区外是车海，这里是人山，真正“人山车海”。我扛着十来斤装备挤来挤去，想装个艺术家吧，怎么感觉像个民工送货的！</w:t>
        <w:br/>
        <w:br/>
        <w:t>人流在来去中撞击着，所有的人都在用手机相机拍照，摆弄着各种姿态。人类的尖叫嘈杂在大自然的龙吟虎啸中只能成为蚊蝇之声。</w:t>
        <w:br/>
        <w:t>凭栏眺望，碧玉飞花。不禁疑问“古人何以赏景”？黄果树历史悠久，文人墨客多有传世之作，如无题诗：轻纱珠屏挂半帘，飘渺一线卷紫烟。水云生处龙翻腾，擂鼓嘈嘈震宇寰。又如清代永宁知州有诗赞曰：犀潭飞瀑挂崖阴，雪浪高翻水百寻。几度凭栏观不厌，爱他清白可盟心。古人没有相机，没有微信。然则他们用眼观察，凭心感悟，以诗情画意绘出自然之魂魄，触景生情，以物明志，成千古之绝唱。好一个“爱他清白可盟心”。今日站于此，不仅观赏到绝世美景，更感触到古之先贤立此地观此景。描述自然之美，塑造清白之心，抒发忧国爱民之志！</w:t>
        <w:br/>
        <w:t>片刻心潮起伏之后，吆喝着又挤入嘈杂的人流，咱不是文人墨客，要适应这个浮躁的社会。当太阳又明亮起来，我们开始往回走，头晕眼花，腰酸腿痛，另两处景点也不想看了。烈日下排长队等车，人群躁动，这架势易发踩踏事故，管理人员也发现问题严重，一群警察强行将人群分离，浮躁气氛才平息下来。这年月，花钱受罪，还都心甘情愿，生活好了，人们渴望去感触大自然的美好，但这样的经历不知大家又能收获到什么？</w:t>
        <w:br/>
        <w:br/>
        <w:t>从景区出来原计划住安顺，考虑明天去</w:t>
        <w:br/>
        <w:t>荔波</w:t>
        <w:br/>
        <w:t>能近些，一咬牙开回</w:t>
        <w:br/>
        <w:t>贵阳</w:t>
        <w:br/>
        <w:t>，晚上订宾馆，大多已满员，连“七天”这种宾馆都涨价到300大洋，一犹豫还就没了，好在旁边有个部队招待所，条件一般，将就住吧！由此可见，目前在</w:t>
        <w:br/>
        <w:t>贵州旅游</w:t>
        <w:br/>
        <w:t>的人数大的惊人，一进宾馆赶紧订明天荔波的住宿，如果像今天这般就被动了！</w:t>
        <w:br/>
        <w:t>这次出行由于计划改变，缺乏前期准备，随机性强，怪不得同学说：天天跑路像长征啊，6天3000公里，跑路不少，关键是计划不周密，带来的心里压力，当作一种新的体验吧！</w:t>
        <w:br/>
        <w:br/>
        <w:t>8月12日。早上从</w:t>
        <w:br/>
        <w:t>贵阳</w:t>
        <w:br/>
        <w:t>出发，260公里来到大</w:t>
        <w:br/>
        <w:t>小七孔</w:t>
        <w:br/>
        <w:t>景区，昨天讲到，没有准备的出行是多么的被动，昨天就犹豫了许久，最终把宾馆选在</w:t>
        <w:br/>
        <w:t>荔波</w:t>
        <w:br/>
        <w:t>城区，景点选了</w:t>
        <w:br/>
        <w:t>小七孔</w:t>
        <w:br/>
        <w:t>，现在看都是正确的。</w:t>
        <w:br/>
        <w:t>引用:   “荔波，是贵州第一个世界自然遗产地，是躲藏在华南十万大山深处的一“荔”清“波”，更是地球腰带上的一粒绿宝石。荔波在全国的知名度并不太高，却被《国家地理》杂志评为中国十大最美的地方之一。其山水，带着贵族的气质，令许多地方黯然失色。山叫茂兰，在喀斯特地貌上拥有一片茂盛原始森林，里边生长着54种名贵的兰草，我瞎猜一下，或许这就是茂兰名字的来由吧。水叫漳江，其上游叫水春河，一个适合漂流的地方，被誉为中国最美的峡谷漂流；中游穿行于大</w:t>
        <w:br/>
        <w:t>小七孔</w:t>
        <w:br/>
        <w:t>景区，将这里的景色衬映得更加幽蓝、灵动。”</w:t>
        <w:br/>
        <w:t>第一站</w:t>
        <w:br/>
        <w:t>卧龙潭</w:t>
        <w:br/>
        <w:t>，人还是很多，尤其是在一个景点看完后排队上车去下个景点，要很长时间。我们没有体力把所以景点看完，有滑膜炎的，有痛风腰间盘的，还有低血压的。我们决定兵分两路，选择性的观看。夫人带儿子先走少看景点，我和丫头多看看。参观了四处景点，一家子相当满意了!</w:t>
        <w:br/>
        <w:br/>
        <w:t>离开景区又开了22公里来到荔波，从景区沿途到城市内部都在大兴土木，估计门票将来肯定会大幅上调。城区绿化竟然是高大干净的椰子树，清新的感觉如同海口。入住</w:t>
        <w:br/>
        <w:t>荔波古镇君亦休闲客栈</w:t>
        <w:br/>
        <w:t>1094元两间。</w:t>
        <w:br/>
        <w:t>晚上大街灯火辉煌，热闹非凡，老城广场上在放大屏幕电影，肯定又是一个不夜城，旅游搞到这个程度，父母官一定是人才!</w:t>
        <w:br/>
        <w:t>晚餐在客栈旁边的老马餐厅，全家围坐在露天的院内餐桌，任凭清爽夜风吹过，品尝着当地美味酸汤鱼，荷叶鸡，端详着过往路人车辆，回味着宝石般璀璨的</w:t>
        <w:br/>
        <w:t>小七孔</w:t>
        <w:br/>
        <w:t>，欣赏着灯火阑珊的古城！一天的疲劳逝去，浮躁的心清静如水，悠哉！美哉！—— “荔波，感悟到的是一种绿意，一种清爽，一种纯净，一种从容”。</w:t>
        <w:br/>
        <w:t>原计划入住两晚，老板说住宿要提前一天定的，所以办理时一并把钱都交了，晚饭回来夫人提出明天就走，不想去看那个茂兰原始森林了，理由吗？一来走不了路，二来大兴安岭都看过了，没劲！夫人去退明天的房，女老板痛快的答应了。这么晚退房，没有为难我们，我对这家老板产生了一些敬意。</w:t>
        <w:br/>
        <w:br/>
        <w:br/>
        <w:br/>
        <w:t>这些年去过不少地方，人的思想变迁都在遵循着一个规律，景区没名时，封闭简陋的生活，淳朴善良的本性；景区一出名，人心就变了，看游客就想狼看着羊，坑蒙拐骗，明夺暗抢，什么道德良心全没了。例如当年的阿尔山，这次计划去的川西草原，网上都是一片骂声。反思这种现象，不得不说经济的发展带来物质水平的提高，同时形成的一种以钱为中心的行为方式，将传统道德拋失殆尽，如笑贫不笑娼，如新闻上说孔孟之乡等地出现老人无人赡养，被迫自发成立了村中村，老人们自己相互照顾，这难道不是讽刺吗？国家强大不应只是物质财富的富有，更应是全民思想道德的高尚。国家是否应该在道德体系的建设，依法治国的深入，各级官员的以身作则，对榜样的宣传与对富不仁者的严惩等方面做更多的工作。荀子曰“人之初，性本恶”。道德体系的破坏很容易，重新恢复和塑造就是任重道远了！希望美丽的荔波永远是纯净的荔波！</w:t>
        <w:br/>
        <w:br/>
        <w:t>8月13日。  一夜大雨，  早上还没停的意思，  幸亏昨天退房了，否则就窝在宾馆里了。收拾退房冒雨离开。</w:t>
        <w:br/>
        <w:br/>
        <w:t>新闻说整个贵州遭受暴雨，黄果树等景区游览受到影响。荔波附近没有高速，按导航沿省道须行驶一百余公里，近距离接触，感觉到不一样的贵州。</w:t>
        <w:br/>
        <w:t>沿途道路没</w:t>
        <w:br/>
        <w:t>有一处红绿灯；山脚下村庄建筑古朴，3-4层木楼，橙色外观，黒瓦坡顶，古色古香；沿途乡村没有五颜六色的广告牌，没有商业氛围；大片的稻田与青山相伴如同山水画卷，颜色艳绿，高低错落；穿村过镇没有发现卖早点的，卖猪肉的摊位挺多，说明猪肉的消费量大，是否说明人们生活还不错？这种淳朴自然空气清新的环境不就是人们心中的那片世外桃园吗！</w:t>
        <w:br/>
        <w:t>山路冒雨速度不快，路边溪流哗哗流淌，路中不时出现山上冲下来的泥石流堆，村边一家住户农用车被淹了大半。途中有两处景点，千户苗寨与镇远古城，我计划去看一处。听女老板说千户苗寨商业气息太浓，假的东西太多，相比镇远古城更加淳朴自然，值得一去。</w:t>
        <w:br/>
        <w:br/>
        <w:t>大雨相伴，到镇远古镇分支处仍没有停的意思，只好遗憾的前行了。轻松来到铜仁，入住维也纳国际酒店，观景房才280元，直接从楼上拍了相片。黄色的洪水也随我们从贵州滚滚而来。我背着相机跑到河边还照了几张。三江汇集地，其中有锦江。</w:t>
        <w:br/>
        <w:t>8月14日。 昨天为没有去镇远古城耿耿于怀，早上准备去</w:t>
        <w:br/>
        <w:t>宜昌</w:t>
        <w:br/>
        <w:t>。搜寻沿途景点时，意外发现了</w:t>
        <w:br/>
        <w:t>凤凰古城</w:t>
        <w:br/>
        <w:t>，去宜昌的路上65公里，欣喜若狂，吃完早点退房前往。</w:t>
        <w:br/>
        <w:t>凤凰城很大，有新城老城之分，住着很多人。如果参观景点需要买票，进古城是不花钱的。东砰西撞还算顺利找到停车场，直接去到河边。贵州暴雨</w:t>
        <w:br/>
        <w:t>沱江</w:t>
        <w:br/>
        <w:t>河波涛汹涌，河上浮桥被毁坏，工人们在抢修，两岸古色古香风景秀丽。这条江构成了凤凰古城的灵魂。</w:t>
        <w:br/>
        <w:t>风凰古城，从网上查找是文学家沈从文的故里，一个苗族、土家族聚居的湘西边城。从山间河谷的小小村寨到镇守一方的城池，</w:t>
        <w:br/>
        <w:t>凤凰</w:t>
        <w:br/>
        <w:t>因军事而崛起；作为曾国藩统帅“湘军”中重要的力量，“竿军”以“游侠”气概令人注目；民国时，陈渠珍把湘西经营成“安乐窝”，从湖南入川黔，商人们常在凤凰歇脚；后来凤凰归于长时间的静寂，直到人们携着沈从文的作品来寻访，发现凤凰一如文章中描绘的那么美，白塔有着漂亮的倒影，水车吱吱呀呀地流转，吊脚楼里传出优美的歌声。古城风景秀丽、历史悠久、名胜古迹甚多。城内石板小街，古代城楼，明清古院；城外</w:t>
        <w:br/>
        <w:t>沱江</w:t>
        <w:br/>
        <w:t>蜿蜒，河水清冽，浆声舟影，山歌互答，好一派宁静安详的小城风光。</w:t>
        <w:br/>
        <w:t>而现在涛涛江水毁坏了她的容颜，浑浊的颜色玷污了她的纯洁，奔腾的气势破坏了她的宁静。来的真不是时候，没有看见那个羞答答的</w:t>
        <w:br/>
        <w:t>凤凰</w:t>
        <w:br/>
        <w:t>！眼中的是她的另一面——刚强愤怒的凤凰！</w:t>
        <w:br/>
        <w:t>我们回来后才知道当年的乌龙山剿匪记也拍摄于此，影片中壮美的湘西风光，古朴的村镇，就在此地！虽然是走马观花看了一点局部，仍很兴奋，稍微一点的细心，防止了一个著名景点擦身而过。将来有机会再来时一定要住到古城河边，细细品味它的白天黑夜，它的来世今生！</w:t>
        <w:br/>
        <w:t>凤凰古城</w:t>
        <w:br/>
        <w:t>水大冲坏桥！宾得</w:t>
        <w:br/>
        <w:br/>
        <w:t>两个小时后离开古城赶往</w:t>
        <w:br/>
        <w:t>宜昌</w:t>
        <w:br/>
        <w:t>，穿越在湘西的群山中又看到了山。丫头冒出一句：曾经沧海难为水啊！夫人也跟着附和，我让这两个“没文化”的给说蒙了，什么意思？这娘俩一通嘲笑后给我解释，"见过汹涌的大海，他方的水不值一提"。“哦！下句是什么”？“还有下句吗?”看她们答不上来，我也算找回点面子，其实下句我也不知道，但按照古文习惯应该有。丫头查询手机后告诉我们“除却巫山不是云”。这个下句在回来后的月考中出现，丫头得意地告诉我们：全班就她答出来了！</w:t>
        <w:br/>
        <w:t>这次出行体会了各地的山，感觉出河北太行山的苍凉；陕西秦岭的雄壮；贵州娄山的险峻；湘西群山的柔美。中途还遥望到陶渊明的</w:t>
        <w:br/>
        <w:t>桃花源</w:t>
        <w:br/>
        <w:t>，翠竹摇曳，嫩绿花香。时间原因没有前往。一天580公里到达宜昌入住</w:t>
        <w:br/>
        <w:t>滨江壹号</w:t>
        <w:br/>
        <w:t>大酒店618元2间。</w:t>
        <w:br/>
        <w:t>站窗前赶紧拍一张长江的图片，第一次看到长江，心潮起伏。李白说：孤帆远影碧山尽,唯见长江天际流。白居易说：日出江花红胜火，春来江水绿如蓝。杜浦说：无边落木萧萧下，不尽长江滚滚来。 苏东坡说：乱石穿空，惊涛拍岸，卷起千堆雪。长江——中华民族的母亲河，悠久的历史，渊源的文化，说不完的故事，道不尽的情感，怎能不让人心潮澎湃！</w:t>
        <w:br/>
        <w:t>8月15日。去了这么多地方，来宜昌不知怎么玩了，从网上搜了一通也不知怎么下手，宾馆推荐一日游，又担心跟团受限制。翻来覆去自己搞不明白，只有跟团了。两坝一峡指</w:t>
        <w:br/>
        <w:t>三峡大坝</w:t>
        <w:br/>
        <w:t>，</w:t>
        <w:br/>
        <w:t>葛洲坝</w:t>
        <w:br/>
        <w:t>，西陵峡。这种玩法是给外地人准备的，本地人是景点的干活，但我们挺适应，一路乘船对有滑膜炎的队员是最佳选择。</w:t>
        <w:br/>
        <w:t>每人220元团费含中午饭，船上卡座另交钱，四人358元，直接观景。一路拍照。空调冻死人了。</w:t>
        <w:br/>
        <w:br/>
        <w:t>中午弃舟乘车来到一个超级大棚吃饭，70多桌整齐排列，大棚顶部哗哗浇水降温，四边成为水帘洞，好家伙，壮观!一船几百人同时进餐，半小时后客人离去，残羹冷炙杯盘碗筷快速清走，新的一桌桌饭菜立刻摆好，前一波人刚上车，下一船人又来了。严密的管理，高效的运转，真让人佩服！当然萝卜快了不洗泥，饭菜味道是一般般了！</w:t>
        <w:br/>
        <w:t>下午游</w:t>
        <w:br/>
        <w:t>三峡大坝</w:t>
        <w:br/>
        <w:t>，烈日炎炎，浑身湿透，连相机都懒得拿出来，打着伞拿手机照几张。也没看明白怎么回事，就听导游说三峡大坝世界第一!中国人喜欢这种称呼，管他是什么内容。</w:t>
        <w:br/>
        <w:t>上午冻死，下午热死，这就是修炼!</w:t>
        <w:br/>
        <w:br/>
        <w:t>长江三峡</w:t>
        <w:br/>
        <w:t>是心中的梦想，大坝更是崇高，看完后，怎么有点失望呢？是太热了?</w:t>
        <w:br/>
        <w:br/>
        <w:br/>
        <w:t>感慨宜昌：</w:t>
        <w:br/>
        <w:t>由于宜昌得天独厚的地理位置，它以“川鄂咽喉”、“蜀道三千，峡路一线”的特殊地理位置，以兵家必争的军事要镇称于世。这里发生的一次次威武雄壮、可歌可泣的战争，让人叹息，让人振奋，让人神往！</w:t>
        <w:br/>
        <w:t>宜昌古称夷陵是巴楚文化发祥地之一。春秋战国时代是楚国的西塞重地。秦将白起攻楚、拔郢、烧夷陵”，夷陵之名始见于史册。当时楚国贵族们得知祖坟被挖，跺脚捶胸大骂暴秦，之后呢灰溜溜迁都而去。宜昌——强秦的崛起之地！</w:t>
        <w:br/>
        <w:t>被称作枭雄的刘备，平定四川后在成都称帝，吴军偷袭荆州，关羽在临沮（宜昌境内）为吴军所杀，他誓为关羽复仇</w:t>
        <w:br/>
        <w:br/>
        <w:t>，举兵顺江而下，首先占领了</w:t>
        <w:br/>
        <w:t>秭归</w:t>
        <w:br/>
        <w:t>（宜昌境内）地。相传秭归即为刘备征东吴时所筑。分兵围夷陵（古宜昌城），主力直抵夷道亭与吴兵相拒。到第二年夏，蜀军疲困，终为陆逊所破，败逃四川。刘备病死于白帝城。这段历史，演变产生了火烧连营、烧铠、断道、白帝托孤等一系列关于刘备的故事与战争遗迹。一场大战耗尽蜀国元气，如果战胜了，如果用来收复中原，历史又该如何改写？宜昌——蜀国的伤心之地！</w:t>
        <w:br/>
        <w:t>抗日战争时期，宜昌亦是国军抵抗日寇，保卫陪都重庆的桥头堡。著名的石牌保卫战使得国军取得了对打击日寇嚣张气焰的胜利，挫败了日军进入西陵峡的美梦，粉碎了日军攻打重庆的部署，遏制住了日军肆意践踏的铁蹄，是中华民族战争重大军事转折点。它被西方军事家誉为“东方斯大林格勒保卫战”，确立为世界军事史上中华民族反法西斯取得胜利的著名战役。宜昌——中华民族抗日战争胜利的转折之地。</w:t>
        <w:br/>
        <w:t>如今长江</w:t>
        <w:br/>
        <w:t>三峡大坝</w:t>
        <w:br/>
        <w:t>屹立宜昌，实现了“高峡出平湖，神女应无恙”的梦想。街道整洁，五A景区密布，历史与现代共融。宜昌——成为全国人民旅游欢聚之地！</w:t>
        <w:br/>
        <w:t>宜宾</w:t>
        <w:br/>
        <w:t>晨雾下的长江！</w:t>
        <w:br/>
        <w:br/>
        <w:t>8月16日。 晨雾中穿过市中心，离开这个历经沧桑，承载着无数人悲痛与欢乐，失败与成功，现实与梦想之地。也只有站在这里才会理解：滚滚长江东逝水，浪花淘尽英雄，是非成败转头空，青山依旧在，几度夕阳红  ！</w:t>
        <w:br/>
        <w:t>宜昌离武当山百十公里，应该看看。但长途奔波十多天了，从对景点的期盼，变得麻木甚至厌倦，尤其是主力队员的反对具有一票否决权。 既然回家，没必要在途中耽误，原来打算三天路途改为两天，今天800公里已住安阳，明天500公里轻松回家。</w:t>
        <w:br/>
        <w:t>落脚安阳是因为：安阳是中国八大古都之一、国家历史文化名城、早期华夏文明的中心之一，，是中国最早文字——甲骨文的故乡，是五经之首——《易经》的发祥地，是人文始祖颛顼帝喾繁衍地，是世界最大的青铜器司母戊鼎的出土地。安阳是一个美丽的城市，林滤山国家级风景名胜区、太行大峡谷、羑里城、岳飞庙、马氏庄园等名扬海内外。</w:t>
        <w:br/>
        <w:t>这里流传着大禹治水、文王演易、妇好请缨、苏秦拜相、西门豹治邺、岳母刺字等故事，历史的积淀使安阳形成了殷商文化、周易文化、邺文化、建安文化、北朝文化等华夏文化精髓。</w:t>
        <w:br/>
        <w:t>我所希望的是到家喻户晓的岳飞老家汤阴县看看，哪里有羑里城、岳飞庙，去参拜伟大的科学家周文王，精忠报国的岳大帅！</w:t>
        <w:br/>
        <w:t>添加拍摄地</w:t>
        <w:br/>
        <w:t>京港澳高速服务区。</w:t>
        <w:br/>
        <w:t>今天感触深刻的是：京港澳高速这么好走，120公里限速，沿途服务区五星级，各种小吃，途中吃饭休息太舒服了!</w:t>
        <w:br/>
        <w:br/>
        <w:t>出行订宾馆是件劳神的工作，经济型连锁酒店档次低，自驾停车困难，无早餐；高档酒店价格太高又想省点银子，所以一般的三星酒店你就要认真筛选比较，计划出行还好说，仓促出行就感觉耗费精力。这次</w:t>
        <w:br/>
        <w:t>维也纳酒店</w:t>
        <w:br/>
        <w:t>住了多次，三星级标准，全国连锁，感觉很好！今天给办了会员卡，今后订宾馆方便了，供大家参考。</w:t>
        <w:br/>
        <w:t>8月17日。 想去汤阴的希望又没实现，早餐后一家人开车想到文字博物馆看看。安阳分新城和老城，正在建设的新城和中国所有的新城市雷同。老城正在修路，城市破烂，卫生差，表现出当地经济的落后。这条在修的路挡住博物馆入口，绕了挺远还是绕过不去，算了！回家。留给将来用三四天时间来个短途旅游了。</w:t>
        <w:br/>
        <w:t>路途中谈论起肖像问题。</w:t>
        <w:br/>
        <w:t>上篇游记中因为公布了家庭成员的相片，引得夫人大发雷霆，严重警告我侵犯了肖像权，丫头也推波助澜。我只有摇头叹息：“非其人，勿与言”。写游记目的是把每次出行记录下来，给别人提供帮助的同时，更主要的是留给自己看，用携程平台方式得以保存，一个破老百姓发张相片又如何？，谁还关注你啊！</w:t>
        <w:br/>
        <w:br/>
        <w:br/>
        <w:t>这次夫人索性连相片都不让照了，说人老了，照相不好看了。我倒喜欢被照相，却没人给拍，只能自拍了。排出的相片放到微信里，得到一片嘲笑声，说是“杨志卖刀”。这次出门照了很多相片，表情苦涩，自己也纳闷，去年还意气风发，今年怎么一下子衰老了这么多，其实心里挺高兴的，怎么变成鲁迅说的闰土了!哎岁月就是杀猪刀啊，但是，虽然难看，将来的模样肯定还不如现在。该照相还要照，记录下不同的人生留给将来看。但观众们你们只能忍受着痛苦，适应我这个沧桑的样子了。夫人不去管它，将来后不后悔是她自己的事情，丫头我还是要负责的，豆蔻年华，难忘的出行，留下些图片资料，将来不能让孩子遗憾。</w:t>
        <w:br/>
        <w:t>一路的饮食：</w:t>
        <w:br/>
        <w:t>因为痛风原因，一路上滴酒未沾，吃饭也相对简单。入住宾馆档次较高，含早餐且质量好，和以前比吃上是最舒服的。但早餐后出发就晚了些，车夫也易犯困！晚餐大多在入住的宾馆就餐，尤其是多次入住的</w:t>
        <w:br/>
        <w:t>维也纳酒店</w:t>
        <w:br/>
        <w:t>饭菜质量还不错。除品尝到当地一些特色美食外，印象最深的是麻辣方便面！秦岭堵车抢购过，吃出了感情，吃上了瘾。中午饭一家人经常在高速服务区津津有味吃泡面，麻辣香的味道真好！</w:t>
        <w:br/>
        <w:t>旅游的感觉：</w:t>
        <w:br/>
        <w:t>说到景点，高价的门票，人山人海的场面，到处都如此，去过的人都说“没劲”！跟团游更是常说的上车睡觉，下车尿尿，看见景点就拍照的标准化旅游。几年来我们的出行，不管是穿越森林草原，翻越群山垭口，在陌生的城市散步，在特色餐厅品味，在荒凉的野外与同路人打声招呼，在高高的山坡上看日出日落.......快乐和收获都无时不在。深刻体会的是——名胜古迹是目标；旅游快乐在路上。</w:t>
        <w:br/>
        <w:t>500公里的路途，在全家人的争论辩解欢笑中轻松走完。回到家，夫人又成了主角，买菜做饭，要赶紧做一顿家常饭，家的味道很期待！</w:t>
        <w:br/>
        <w:t>旅行结束了！    关注我们的下一次出行，再见！</w:t>
        <w:br/>
        <w:br/>
        <w:t>天津独行者2017.10.15</w:t>
      </w:r>
    </w:p>
    <w:p>
      <w:r>
        <w:t>评论：</w:t>
        <w:br/>
        <w:t>1.谢谢你，一定再去的，计划将来来一次从重庆到上海的长江之行。</w:t>
        <w:br/>
        <w:t>2.大哥，您文采真好，我看了深有感触，我是宜昌人，看您在宜昌只看了两峡及大坝，其实宜昌有很多美景的，有机会再来。</w:t>
        <w:br/>
        <w:t>3.写的真好！</w:t>
        <w:br/>
        <w:t>4.有几张照片，丢失了，不知什么原因？</w:t>
      </w:r>
    </w:p>
    <w:p>
      <w:pPr>
        <w:pStyle w:val="Heading2"/>
      </w:pPr>
      <w:r>
        <w:t>193.清秋三峡此中行．．．</w:t>
      </w:r>
    </w:p>
    <w:p>
      <w:r>
        <w:t>https://you.ctrip.com/travels/yichang313/3574889.html</w:t>
      </w:r>
    </w:p>
    <w:p>
      <w:r>
        <w:t>来源：携程</w:t>
      </w:r>
    </w:p>
    <w:p>
      <w:r>
        <w:t>发表时间：2017-10-17</w:t>
      </w:r>
    </w:p>
    <w:p>
      <w:r>
        <w:t>天数：</w:t>
      </w:r>
    </w:p>
    <w:p>
      <w:r>
        <w:t>游玩时间：10 月</w:t>
      </w:r>
    </w:p>
    <w:p>
      <w:r>
        <w:t>人均花费：</w:t>
      </w:r>
    </w:p>
    <w:p>
      <w:r>
        <w:t>和谁：</w:t>
      </w:r>
    </w:p>
    <w:p>
      <w:r>
        <w:t>玩法：摄影，跟团</w:t>
      </w:r>
    </w:p>
    <w:p>
      <w:r>
        <w:t>旅游路线：三峡大坝，宜昌，坛子岭，葛洲坝</w:t>
      </w:r>
    </w:p>
    <w:p>
      <w:r>
        <w:t>正文：</w:t>
        <w:br/>
        <w:t>第一天：直奔</w:t>
        <w:br/>
        <w:t>三峡大坝</w:t>
        <w:br/>
        <w:t>参观</w:t>
        <w:br/>
        <w:t>2017年10月14日我们跟团出发开启</w:t>
        <w:br/>
        <w:t>宜昌</w:t>
        <w:br/>
        <w:t>三峡之旅！</w:t>
        <w:br/>
        <w:t>第一站来到三峡大坝参观也是我此行主要目的。</w:t>
        <w:br/>
        <w:t>到三峡大坝买35元景区交通票到</w:t>
        <w:br/>
        <w:t>坛子岭</w:t>
        <w:br/>
        <w:t>（一定要买35元景区交通车是来回的）—坛子岭下坐电梯到坛子岭顶端看大坝全景。</w:t>
        <w:br/>
        <w:t>可以走路或坐景区在巴到185平台平视大坝。</w:t>
        <w:br/>
        <w:t>转景区大巴到截流纪念园下车可以府视大坝看到截流景观。</w:t>
        <w:br/>
        <w:t>景区大巴车会送你去196平台看大坝不要捺下了喔！</w:t>
        <w:br/>
        <w:t>第二天：我们选择坐游轮看长江、观大坝，过船闸感受水长船高及周边山水美景。</w:t>
        <w:br/>
        <w:t>游轮很大内饰漂亮一路上观看长江美景云彩好美</w:t>
        <w:br/>
        <w:t>游轮过船闸感受水长船高，还能近距离观看</w:t>
        <w:br/>
        <w:t>葛洲坝</w:t>
        <w:br/>
        <w:t>。感觉好棒推荐大家感受下。</w:t>
        <w:br/>
        <w:t>在游轮上换个角度看大坝视角很好喔！</w:t>
        <w:br/>
        <w:t>观后感三峡大坝景区比我想的大，很壮观有陆地航空母舰赶脚！</w:t>
      </w:r>
    </w:p>
    <w:p>
      <w:r>
        <w:t>评论：</w:t>
        <w:br/>
        <w:t>1.不仅仅只是看风景发感叹，要有意义的说~</w:t>
        <w:br/>
        <w:t>2.美丽的照片这种东西，那当然是多多益善啊，照片才能更直接的了解美景哟</w:t>
      </w:r>
    </w:p>
    <w:p>
      <w:pPr>
        <w:pStyle w:val="Heading2"/>
      </w:pPr>
      <w:r>
        <w:t>194.乘邮轮，赏金钬红叶~醉三峡</w:t>
      </w:r>
    </w:p>
    <w:p>
      <w:r>
        <w:t>https://you.ctrip.com/travels/yichang313/3575205.html</w:t>
      </w:r>
    </w:p>
    <w:p>
      <w:r>
        <w:t>来源：携程</w:t>
      </w:r>
    </w:p>
    <w:p>
      <w:r>
        <w:t>发表时间：2017-10-18</w:t>
      </w:r>
    </w:p>
    <w:p>
      <w:r>
        <w:t>天数：5 天</w:t>
      </w:r>
    </w:p>
    <w:p>
      <w:r>
        <w:t>游玩时间：11 月</w:t>
      </w:r>
    </w:p>
    <w:p>
      <w:r>
        <w:t>人均花费：800 元</w:t>
      </w:r>
    </w:p>
    <w:p>
      <w:r>
        <w:t>和谁：亲子</w:t>
      </w:r>
    </w:p>
    <w:p>
      <w:r>
        <w:t>玩法：</w:t>
      </w:r>
    </w:p>
    <w:p>
      <w:r>
        <w:t>旅游路线：</w:t>
      </w:r>
    </w:p>
    <w:p>
      <w:r>
        <w:t>正文：</w:t>
        <w:br/>
        <w:t>今天继续发“黄金邮轮乐游三峡”的片子，进入正题，看看邮轮上及沿途的美丽风景吧！ 那天游完“乐和乐都”，我们的晚餐是在永川县城吃的“重庆老火锅”，酒足饭饱后，马不停蹄地赶回重庆，在朝天门10码头登上了“黄金邮轮”，由于那天是星期三，载我们去三峡的邮轮就是“长江黄金三号”了。</w:t>
        <w:br/>
        <w:t>上图吧，这组片子，就用“看图说话”的方式，将这一次的行程先作个简要的介绍吧！</w:t>
        <w:br/>
        <w:t>2黄金3号邮轮是2012年5月9日下水</w:t>
        <w:br/>
        <w:t>首航</w:t>
        <w:br/>
        <w:t>的，邮轮为简单的欧式风格，船长149.96米，宽24米，最多可载客570人左右，这是邮轮二楼拍的“商业步行街”。</w:t>
        <w:br/>
        <w:t>3在邮轮2楼的餐厅</w:t>
        <w:br/>
        <w:t>4 那天上船时行李较多，本想放好行李后下船拍张邮轮的全景的，不料登船后就不允许下船了，这张片子是第二天早上在丰都鬼城第一次下船游览时拍摄的......</w:t>
        <w:br/>
        <w:t>三峡旅游_三峡游轮_三峡旅游攻略_三峡游船_三峡豪华游轮_重庆江运游轮管理有限公司</w:t>
        <w:br/>
        <w:t>三峡游轮预定中心_长江游轮票务联网销售中心官方网站：www.cjsanxia.com</w:t>
        <w:br/>
        <w:t>5第二天一早，游船停靠在丰都码头，下船游览第一个景点——丰都鬼城。那天的天气不算好，就用朋友的“鱼眼”镜头整了些超广，作个记录，呵呵：）</w:t>
        <w:br/>
        <w:t>6游罢“鬼城”，回船吃了午饭，去船长室拜访了船长牛犁先生......</w:t>
        <w:br/>
        <w:t>7然后在船上四处闲逛，这是位于船尾处的游泳池......</w:t>
        <w:br/>
        <w:t>8不多一会，天空中竟然出现了蓝天白云，天气转晴了......</w:t>
        <w:br/>
        <w:t>9这是位于游船最高处的额“停机坪”，上去拍了一张就被“撵下来”了......</w:t>
        <w:br/>
        <w:t>10经过著名的“石宝寨”......</w:t>
        <w:br/>
        <w:t>11这么好的天气，在甲板上晒晒太阳是很爽的......</w:t>
        <w:br/>
        <w:t>12当然，那天傍晚的日落俺是不会放过的......</w:t>
        <w:br/>
        <w:t>13当晚，游船来到了此行的第二个景点——张飞庙，终于拍到张夜晚的邮轮全景。</w:t>
        <w:br/>
        <w:t>14第三天又是忙碌的一天，一大早邮轮就停在奉节港，我们前往白帝城......</w:t>
        <w:br/>
        <w:t>15 这白帝城俺也是去过3次了，好像这次是天气最糟糕的一次......</w:t>
        <w:br/>
        <w:t>16“白帝城边树色秋，巴水横天更不流，”远处就是</w:t>
        <w:br/>
        <w:t>长江三峡</w:t>
        <w:br/>
        <w:t>的起点——瞿塘峡，片子是在草堂河边的信号台附近拍摄的......</w:t>
        <w:br/>
        <w:t>17 午饭后，船停巫山，换小游船游览巫山大宁河小三峡......</w:t>
        <w:br/>
        <w:t>18游罢小三峡回到船上，天逐渐黑了下来，在黑暗中过了巫峡，晚上11点20左右，邮轮到达了</w:t>
        <w:br/>
        <w:t>三峡大坝</w:t>
        <w:br/>
        <w:t>的五级“船闸”，这是即将进入第一级船闸的情景......</w:t>
        <w:br/>
        <w:t>19进入船闸，闸门关闭......</w:t>
        <w:br/>
        <w:t>20 第二天清晨醒来，邮轮已经过了五级船闸，停靠在</w:t>
        <w:br/>
        <w:t>宜昌</w:t>
        <w:br/>
        <w:t>黄陵庙</w:t>
        <w:br/>
        <w:t>码头......</w:t>
        <w:br/>
        <w:t>21下船，上</w:t>
        <w:br/>
        <w:t>三峡大坝</w:t>
        <w:br/>
        <w:t>拍了几张，天气实在是糟糕......</w:t>
        <w:br/>
        <w:t>22游罢</w:t>
        <w:br/>
        <w:t>三峡大坝</w:t>
        <w:br/>
        <w:t>，回船继续前行，过西陵峡......</w:t>
        <w:br/>
        <w:t>23 过</w:t>
        <w:br/>
        <w:t>宜昌</w:t>
        <w:br/>
        <w:t>著名的景点——</w:t>
        <w:br/>
        <w:t>三峡人家</w:t>
        <w:br/>
        <w:t>......</w:t>
        <w:br/>
        <w:t>24 最后两片，下船后在</w:t>
        <w:br/>
        <w:t>宜昌</w:t>
        <w:br/>
        <w:t>的滨江路随拍了几张......</w:t>
        <w:br/>
        <w:t>25 满山红叶似彩霞，正是三峡初冬时......</w:t>
      </w:r>
    </w:p>
    <w:p>
      <w:r>
        <w:t>评论：</w:t>
        <w:br/>
      </w:r>
    </w:p>
    <w:p>
      <w:pPr>
        <w:pStyle w:val="Heading2"/>
      </w:pPr>
      <w:r>
        <w:t>195.张家界、天门山</w:t>
      </w:r>
    </w:p>
    <w:p>
      <w:r>
        <w:t>https://you.ctrip.com/travels/zhangjiajie23/3575659.html</w:t>
      </w:r>
    </w:p>
    <w:p>
      <w:r>
        <w:t>来源：携程</w:t>
      </w:r>
    </w:p>
    <w:p>
      <w:r>
        <w:t>发表时间：2017-10-18</w:t>
      </w:r>
    </w:p>
    <w:p>
      <w:r>
        <w:t>天数：6 天</w:t>
      </w:r>
    </w:p>
    <w:p>
      <w:r>
        <w:t>游玩时间：9 月</w:t>
      </w:r>
    </w:p>
    <w:p>
      <w:r>
        <w:t>人均花费：2750 元</w:t>
      </w:r>
    </w:p>
    <w:p>
      <w:r>
        <w:t>和谁：和父母</w:t>
      </w:r>
    </w:p>
    <w:p>
      <w:r>
        <w:t>玩法：</w:t>
      </w:r>
    </w:p>
    <w:p>
      <w:r>
        <w:t>旅游路线：</w:t>
      </w:r>
    </w:p>
    <w:p>
      <w:r>
        <w:t>正文：</w:t>
        <w:br/>
        <w:t>时间：2017年9月28日—10月3日</w:t>
        <w:br/>
        <w:t>人物：一家四口</w:t>
        <w:br/>
        <w:t>花费：11000，人均2750元。</w:t>
        <w:br/>
        <w:t>今年国庆难得的放假8天，爸妈又刚好在家，就计划着带着爸妈出去旅游一趟。在挑挑拣拣目的地后，最后定为</w:t>
        <w:br/>
        <w:t>张家界—衡山</w:t>
        <w:br/>
        <w:t>—长沙。出发之前，在网上找了很多攻略，绝大部分都建议跟团游，因为带着爸妈，再加上天门山买票要提前网上预订，所以，也就决定跟团游。</w:t>
        <w:br/>
        <w:t>在网上咨询了很多旅行社，最后选了一家，名字记不清了，三天两夜游，880元/人，每个人交200元的押金。到</w:t>
        <w:br/>
        <w:t>张家界</w:t>
        <w:br/>
        <w:t>的当天住宿也是请旅行社代订的。</w:t>
        <w:br/>
        <w:t>9月28日，出发。一大早起来，坐公交车到县城车站，再转乘公交车到火车站，8:39的动车丰都——宜昌东，三个多小时，到了十二点多，在火车站吃了午饭，然后转乘火车宜昌东——</w:t>
        <w:br/>
        <w:t>张家界站</w:t>
        <w:br/>
        <w:t>。</w:t>
        <w:br/>
        <w:t>到达</w:t>
        <w:br/>
        <w:t>张家界火车站</w:t>
        <w:br/>
        <w:t>晚上七点多，旅行社本来说好会有人来接站，也没有。打电话过去，等了十来分钟，才接到酒店。晚上的酒店是代订的，120元/间，共两间。到了办理入住，然后和旅行社签订协议。酒店就在火车站附近，离得很近。火车站附近全部都是酒店，住宿很好找。</w:t>
        <w:br/>
        <w:t>一切整理好后，就出门吃晚饭。特意问了酒店老板有什么好吃的，推荐了三下锅。一看就是川渝这边的干锅，味道也没有那么好吃。</w:t>
        <w:br/>
        <w:t>早上起来，7：30导游打电话通知集合，整理好办理退房手续，导游说晚上要住在山上，所以行李需要托运到住宿处，20元/次/件，一个来回40元。</w:t>
        <w:br/>
        <w:t>自己吃了早饭，8:30集合坐上中巴车去往</w:t>
        <w:br/>
        <w:t>张家界国家森林公园</w:t>
        <w:br/>
        <w:t>。在咨询时说的是最多20人成团，但实际却有32个人，导游解释说是因为临近放假人多。</w:t>
        <w:br/>
        <w:t>在车上，导游讲解注意事项及风土人情。</w:t>
        <w:br/>
        <w:t>张家界</w:t>
        <w:br/>
        <w:t>有三绝，一是这里的人大多是土匪的后代，在景区从事卖东西、保安、抬滑竿等工作，让最好不要和这些人发生冲突；二是湘西赶尸；三是哭嫁，说这边的女孩都是嫁妆里缺什么就哭什么。 在车上说了大致行程，说</w:t>
        <w:br/>
        <w:t>张家界国家森林公园</w:t>
        <w:br/>
        <w:t>非常大，我们时间有限，只走三座山，俩峡谷。形状就像左手大拇指、食指、和小拇指。大拇指是</w:t>
        <w:br/>
        <w:t>杨家界</w:t>
        <w:br/>
        <w:t>，食指是</w:t>
        <w:br/>
        <w:t>天子山</w:t>
        <w:br/>
        <w:t>，小拇指是</w:t>
        <w:br/>
        <w:t>袁家界</w:t>
        <w:br/>
        <w:t>。大拇指和食指间是</w:t>
        <w:br/>
        <w:t>十里画廊</w:t>
        <w:br/>
        <w:t>，大拇指和小拇指之间是金鞭溪。</w:t>
        <w:br/>
        <w:t>然后说一长串，最后要求交钱，390元/人。之前查攻略就有很多说过跟团会再交钱，现在导游这么一收钱，意料之中啊。</w:t>
        <w:br/>
        <w:t>到达大门口，等导游买票，在等的期间，有很多当地人来问要不要请导游。问了下价格，在100左右，就是不知道质量会怎么样。然后进大门，在检票的时候会录入指纹。最先出参观的就是金鞭溪，金鞭溪是</w:t>
        <w:br/>
        <w:t>张家界国家森林公园</w:t>
        <w:br/>
        <w:t>核心景点，因流经</w:t>
        <w:br/>
        <w:t>金鞭岩</w:t>
        <w:br/>
        <w:t>而得名，全长5710米，从</w:t>
        <w:br/>
        <w:t>张家界</w:t>
        <w:br/>
        <w:t>森林公园门口进入后，往前步行300米左右就是金鞭溪的入口。主要景致有醉罗汉、</w:t>
        <w:br/>
        <w:t>神鹰护鞭</w:t>
        <w:br/>
        <w:t>、金鞭岩、花果山、水帘洞、</w:t>
        <w:br/>
        <w:t>劈山救母</w:t>
        <w:br/>
        <w:t>、</w:t>
        <w:br/>
        <w:t>千里相会</w:t>
        <w:br/>
        <w:t>、楠木坪、</w:t>
        <w:br/>
        <w:t>水绕四门</w:t>
        <w:br/>
        <w:t>等。在看景点的时候，都会说张家界的山，三分看，七分想象。导游说时</w:t>
        <w:br/>
        <w:t>间有限，金鞭溪我们就只走了1/3 。</w:t>
        <w:br/>
        <w:t>走过金鞭溪，坐景区环保车（免费）吃午饭，午饭勉勉强强，吃过午饭又做景区环保车到</w:t>
        <w:br/>
        <w:t>杨家界索道</w:t>
        <w:br/>
        <w:t>下站，坐索道上</w:t>
        <w:br/>
        <w:t>杨家界</w:t>
        <w:br/>
        <w:t>。下索道后导游才说</w:t>
        <w:br/>
        <w:t>黄石寨</w:t>
        <w:br/>
        <w:t>在索道上能看到，同行很多人也说看到过，可惜我没见到。下索道，去参观</w:t>
        <w:br/>
        <w:t>袁家寨子</w:t>
        <w:br/>
        <w:t>，里面有湘西的风土人情，然后看哭嫁表演，出寨子后坐中巴车到</w:t>
        <w:br/>
        <w:t>袁家界</w:t>
        <w:br/>
        <w:t>，走</w:t>
        <w:br/>
        <w:t>天下第一桥</w:t>
        <w:br/>
        <w:t>。过天下第一桥后，坐中巴到晚上住宿处吃晚饭，休息。旅行社订的宾馆是一家新开的，环境好，老板手艺也很好，饭菜味道棒。</w:t>
        <w:br/>
        <w:t>早上6：00起床，6:30集合吃早饭，早饭有鸡蛋稀饭咸菜，老板手艺好，自家做的咸菜味道特别好吃。吃完饭进景区坐环保车到天子山景区。去的前几天都是下雨，虽然当天没有下雨，但全部都是大雾，天气很冷，站在</w:t>
        <w:br/>
        <w:t>天子山</w:t>
        <w:br/>
        <w:t>上俯瞰张家界三千根山的美景也没看到。在天子山景区只看到了满满的白雾和</w:t>
        <w:br/>
        <w:t>贺龙纪念馆</w:t>
        <w:br/>
        <w:t>。逛完天子山，走路两个多小时下山到</w:t>
        <w:br/>
        <w:t>十里画廊</w:t>
        <w:br/>
        <w:t>的终点，然后游玩十里画廊。出景区大门吃午饭，下午逛宝峰湖和土司城。宝峰湖先乘游船半个小时，然后看娃娃鱼。逛完宝峰湖，导游就带着大家去了湖南印象，里面全部是推销购物的，在里面呆了两个多小时，乘车前往土司城，里面也基本全部是推销购物的。晚上七点多，导游送人到酒店办理入住，晚上八点多自己出去吃晚饭。吃完休息。</w:t>
        <w:br/>
        <w:t>早上六点起床退房吃饭，七点集合坐车到天门山售票处。天门山景区门票包含了索道和汽车费用。可以选择索道上汽车下，也可以选择汽车上索道下。售票处离火车站很近，买票后排队坐索道，索道上去28min，在市区天气还很晴朗，下索道后又是满天大雾。</w:t>
        <w:br/>
        <w:t>在山顶集合，导游又吧啦吧啦说一通，然后每个人又交了70元，说是玻璃栈道的鞋套钱，坐缆车的钱等等。交钱后走玻璃栈道。张家界之行最最期待的就是走玻璃栈道，但走的时候下面全是大雾，什么也看不见，很失望啊。</w:t>
        <w:br/>
        <w:t>走完玻璃栈道，走</w:t>
        <w:br/>
        <w:t>鬼谷栈道</w:t>
        <w:br/>
        <w:t>，然后参观寺庙，坐缆车，坐电梯到百龙洞。然后坐汽车回火车站。</w:t>
        <w:br/>
        <w:t>在火车站等到下午5点，坐车到衡山，准备去爬衡山。到衡山都晚上十二点多，附近随便找了个宾馆，住一晚。</w:t>
        <w:br/>
        <w:t>一大早起来，坐公交车去往南岳庙，下车后看到路两旁全部是卖香蜡纸烛的，找了家店买了保全家平安的香，然后买票60元/人，检票进去，里面全是人。有很多人直接跪在地上祈愿，烧香的时候都是一大把直接扔过去，旁边专门有工作人员在灭火。看攻略说南岳大庙重点的建筑，体现了佛道两教的融合，但人太多，烧完香就直接出后门了。</w:t>
        <w:br/>
        <w:t>从南岳大庙出来，准备买票爬衡山，但排队坐缆车或汽车的人太多，看了半个小时队伍也没见移动，再加上爸妈在张家界逛得腿脚痛，所以决定不爬衡山，直接过长沙住一晚。</w:t>
        <w:br/>
        <w:t>早上十一点多的车动车，长沙—汉口，汉口—武汉，然后在车上补票到丰都。回到家都是晚上十点多了。</w:t>
        <w:br/>
        <w:t>这次国庆出游，虽然在张家界因为雾大而错失了很多美景，没有爬成衡山，也没有领略长沙的风情，但这是我们一家四口的第一次出游。可以用满满来概括，满满的期待...满满的白雾...满满的开心...满满的感动...满满的爱！</w:t>
      </w:r>
    </w:p>
    <w:p>
      <w:r>
        <w:t>评论：</w:t>
        <w:br/>
      </w:r>
    </w:p>
    <w:p>
      <w:pPr>
        <w:pStyle w:val="Heading2"/>
      </w:pPr>
      <w:r>
        <w:t>196.武汉园博园精品游线之灵秀湖北游，十六个市洲园展区，都在这儿了！</w:t>
      </w:r>
    </w:p>
    <w:p>
      <w:r>
        <w:t>https://you.ctrip.com/travels/wuhan145/3575089.html</w:t>
      </w:r>
    </w:p>
    <w:p>
      <w:r>
        <w:t>来源：携程</w:t>
      </w:r>
    </w:p>
    <w:p>
      <w:r>
        <w:t>发表时间：2017-10-18</w:t>
      </w:r>
    </w:p>
    <w:p>
      <w:r>
        <w:t>天数：1 天</w:t>
      </w:r>
    </w:p>
    <w:p>
      <w:r>
        <w:t>游玩时间：10 月</w:t>
      </w:r>
    </w:p>
    <w:p>
      <w:r>
        <w:t>人均花费：50 元</w:t>
      </w:r>
    </w:p>
    <w:p>
      <w:r>
        <w:t>和谁：亲子</w:t>
      </w:r>
    </w:p>
    <w:p>
      <w:r>
        <w:t>玩法：</w:t>
      </w:r>
    </w:p>
    <w:p>
      <w:r>
        <w:t>旅游路线：</w:t>
      </w:r>
    </w:p>
    <w:p>
      <w:r>
        <w:t>正文：</w:t>
        <w:br/>
        <w:t>湖北是楚文化的发祥地。</w:t>
        <w:br/>
        <w:t>武汉园博园</w:t>
        <w:br/>
        <w:t>的神奇之处，在于“缩千里江山于方寸”——足不出园，看遍微缩的荆楚之最。</w:t>
        <w:br/>
        <w:t>当您置身于湖北园和十六个地市州园，每走一步触摸的都是荆楚千年文脉，感知到一草一木的“荆楚味”。亲，你去过几个呢？</w:t>
        <w:br/>
        <w:t>下面就让小编先给大家介绍十六个地市洲园：襄阳园、恩施园、随州园、鄂州园、咸宁园、十堰园、黄石园、神龙架园、潜江园、仙桃园、孝感园、黄冈园、荆州园、荆门园、宜昌园、天门园。以及沿途而上的湖北园、长江文明馆、绿雕展区。</w:t>
        <w:br/>
        <w:t>玩转园博园精品游线</w:t>
        <w:br/>
        <w:t>之</w:t>
        <w:br/>
        <w:t>灵秀湖北游</w:t>
        <w:br/>
        <w:br/>
        <w:t>【游线简介】从东门入园，沿园内道路向南步行，依次游览湖北地市州展园（共16座）—湖北园—长江文明馆—绿雕展区，最后出园博园北门。</w:t>
        <w:br/>
        <w:t>湖北地市州园：极目楚天舒</w:t>
        <w:br/>
        <w:t>【一、襄阳园】</w:t>
        <w:br/>
        <w:br/>
        <w:t>襄阳古城 三国文化</w:t>
        <w:br/>
        <w:t>襄阳园以“襄阳古城、汉水文化、三国文化”为主线，通过历史名人串联园中各景。主体建筑以古城楼“临汉门”为设计原型，展现襄阳古城文化。</w:t>
        <w:br/>
        <w:t>游线看点：园内有“米芾拜石”“隆中对”景墙、“穿天石”和“襄阳名人录”等雕塑作品，值得驻足观赏。</w:t>
        <w:br/>
        <w:t>【二、恩施园】</w:t>
        <w:br/>
        <w:t>恩施园以营造恩施地形地貌为主，创造特色山石景观，营造石窟空间，用造园景观的手法营造出“仙居恩施”的主题意象。</w:t>
        <w:br/>
        <w:t>游线看点：眼前的仙佛寺石窟，它还原了恩施当地特色景点“仙佛寺”，拥有长江中游、两湖地区唯一的唐代摩崖造像，同时也是现存规模最大的摩崖造像。</w:t>
        <w:br/>
        <w:t>【三、随州园】</w:t>
        <w:br/>
        <w:t>古乐之都 编钟悠</w:t>
        <w:br/>
        <w:t>随州园又称神韵园，展园中轴布置编钟演奏台，两侧各设一处编钟乐舞和蕙兰砖雕文化景墙，生态以神农尝百草为主题，种植品种丰富多样的乔灌花草，美誉“百草园”。</w:t>
        <w:br/>
        <w:t>游线看点：曾侯乙编钟古乐的演奏以及与游人的互动，体现了随州“编钟古乐之都”悠久的青铜文化历史。</w:t>
        <w:br/>
        <w:br/>
        <w:t>【四、鄂州园】</w:t>
        <w:br/>
        <w:t>文武之道 刚柔相济</w:t>
        <w:br/>
        <w:t>鄂州园结合地形，使用环路式布局，以水池为中心将展园分为前后两个区，前庭突出“文”元素，后庭则彰显“武”魅力，“文武之道，刚柔相济”，鄂州自然景观与人文景观交相辉映的特色景观充分展现在大家面前。</w:t>
        <w:br/>
        <w:t>【五、咸宁园】</w:t>
        <w:br/>
        <w:t>香城泉都 魅力之城</w:t>
        <w:br/>
        <w:t>“咸宁园”以香城泉都为主要的设计理念，以“一城十二泉”为主线，通过对桂、泉、竹这三大特色元素的诠释和对咸宁民居建筑和历史文化的展示，使各位从视觉、听觉、嗅觉、触觉全方位的感受咸宁的香•泉文化，感受咸宁文化、宜居、生态的魅力。</w:t>
        <w:br/>
        <w:t>【六、十堰园】</w:t>
        <w:br/>
        <w:t>道教圣地 魅力车城</w:t>
        <w:br/>
        <w:br/>
        <w:t>十堰园以中国传统造园手法，营造体现武当山文化与风貌的山水庭院，结合现代科技和时代审美情趣，彰显武当文化“天人合一”的哲学思想。</w:t>
        <w:br/>
        <w:t>【七、黄石园】</w:t>
        <w:br/>
        <w:t>工业摇篮 生态转型</w:t>
        <w:br/>
        <w:t>游线看点：园内中心是一片开阔的矿石广场，紧邻广场的是一片由五色矿石汇成的下沉式矿石雨水花园，直观的展示着黄石特有的自然禀赋。如果大家走累了，矿石池边一组临池的台阶坐凳可供您休憩、眺望对岸。</w:t>
        <w:br/>
        <w:t>【八、神农架园】</w:t>
        <w:br/>
        <w:t>华中屋脊 绿色宝库</w:t>
        <w:br/>
        <w:t>“远古自然”是神农架园的设计主题，这里更像是个原始森林，到处都是绿意盎然的植物 。神农架园入口立造“神”字雕塑、栩栩如生的大树根等景观，再往里走，神秘的“野人洞”洞口赫然立于眼前。</w:t>
        <w:br/>
        <w:t>十六个地市洲园的另外八座：潜江园、仙桃园、孝感园、黄冈园、荆州园、荆门园、宜昌园、天门园。以及沿途而上的湖北园、长江文明馆、绿雕展区。</w:t>
        <w:br/>
        <w:t>【九、潜江园】</w:t>
        <w:br/>
        <w:t>在中国古典园林发展史上，潜江章华台占有极高的地位，被誉为“天下第一台”。相传章华台高23米，向上登顶需要休息三次，所以又叫“三休台”，宫女们爬搂爬得腰都变细了，“细腰台”</w:t>
        <w:br/>
        <w:t>【十、仙桃园】</w:t>
        <w:br/>
        <w:t>人间仙境 世外桃源</w:t>
        <w:br/>
        <w:t>仙桃园以水乡环境为形，体操精神为神，神形兼备来充分展现仙桃独特的城市魅力。</w:t>
        <w:br/>
        <w:t>【十一、孝感园】</w:t>
        <w:br/>
        <w:br/>
        <w:t>“孝”感天地 爱聚展园</w:t>
        <w:br/>
        <w:t>孝感园演绎了董永和七仙女的爱情故事，园内共设计了5个情节：从入口镜水象征董永与七仙女的“相识”；槐荫树、七色花海、覆土建筑;层层递进，到最后两人走上理丝桥，赞美两人爱情的“升华”。</w:t>
        <w:br/>
        <w:t>祝携手心爱之人，走上理丝桥，都会得到美好的祝愿——“祝愿天下有情人终成眷属”。</w:t>
        <w:br/>
        <w:t>【十二、黄冈园】</w:t>
        <w:br/>
        <w:t>黄冈园展览主题为“江山如画，东坡遗韵”，以文学大家为造园主线，唯黄冈一园；依词赋造园景设山石，亦黄冈一园。</w:t>
        <w:br/>
        <w:t>【十三、荆州园】</w:t>
        <w:br/>
        <w:t>荆楚记忆 文化水乡</w:t>
        <w:br/>
        <w:t>游线看点：入口广场有一座“楚王出巡车马”铸铜雕塑，四匹疾驰的骏马、豪华的车室，体现出春秋五霸之一的楚庄王尊贵的身份。为了让游客参与互动，设计师特意设计空出后面的座位，让游客坐上去“当一回楚庄王”。</w:t>
        <w:br/>
        <w:t>【十四、荆门园】</w:t>
        <w:br/>
        <w:t>荆山门户 农谷之源</w:t>
        <w:br/>
        <w:t>游线看点：在园内东侧，有一条极具特色的步道：24节气园路。这条长约50米的园路，有3段是玻璃路面，透过玻璃可以看见地下埋藏的各种古代陶罐。这些陶罐就是屈家岭文化遗址出土的黑陶、灰陶的仿制品。</w:t>
        <w:br/>
        <w:t>【十五、宜昌园】</w:t>
        <w:br/>
        <w:t>水电之都 峡江风情</w:t>
        <w:br/>
        <w:t>游线看点：在园区的最高点，建有一座全木结构的土家族吊脚楼。游人可在此驻足休息、赏景，感受宜昌非物质遗产——听峡江号子，观土家跳丧，赏花鼓楠管，品山歌谜语，感受到浓郁的峡江风情。</w:t>
        <w:br/>
        <w:t>【十六、天门园】</w:t>
        <w:br/>
        <w:t>茶圣故里 色香满园</w:t>
        <w:br/>
        <w:br/>
        <w:t>游线看点：进入天门园，首先看到的就是落杯泉景观，打造仿真茶壶的跌水景观。矗立在展园门口，直径足有4米的大茶壶通体黝黑，下面还有一个直径4米的巨大茶碗雕塑，一股清泉从壶口注入茶碗，形成生动的水景，别有一番意趣。</w:t>
        <w:br/>
        <w:t>（二）湖北园</w:t>
        <w:br/>
        <w:t>楚风汉韵，辉耀中华</w:t>
        <w:br/>
        <w:br/>
        <w:t>游线看点：湖北园的十二花语漫步环一定不要错过。也可返回观演区，再次领略这浪漫而未失雄奇，灵动而不失秀雅的湖北文化。</w:t>
        <w:br/>
        <w:t>（三）创意绿雕</w:t>
        <w:br/>
        <w:t>走完同心长廊，顺着小路直行，在第一个路口右转，可以看到“佛山园”，向北依次穿过“佛山园”、“连云港园”，很快就能回到园博园北部的一级园路上，从“兰州园”至“滁州园”，在这条路的两边依次展出了十余处大型创意绿雕。</w:t>
        <w:br/>
        <w:t>游线看点：爱情城堡、流淌的花桶、凤之子家族、一见倾心、揽月飞天、国庆花篮等十余组创意绿色植物雕塑夹道迎宾，一座座以花草为主角的绿雕成为展示园博园新形象的靓丽风景。</w:t>
        <w:br/>
        <w:t>[交通指南]</w:t>
        <w:br/>
        <w:t>【公交】 东门（推荐）：园博园东路园博园东门站：342、336、375、790、792等</w:t>
        <w:br/>
        <w:t>北门：金山大道园博园北门站：207、216、353、381、603、730等</w:t>
        <w:br/>
        <w:t>西门：古田二路园博园西门站：311、353、357、377、506、589、602、605、791、792、H100等</w:t>
        <w:br/>
        <w:t>【地铁】 地铁6号线园博园北门站下车，步行即到。</w:t>
        <w:br/>
        <w:t>【自驾】 园博园东门（推荐）：三环、常青路。导航：园博园东路1号、2号停车场</w:t>
        <w:br/>
        <w:t>园博园北门：金山大道。导航：园博园北路停车场</w:t>
        <w:br/>
        <w:t>园博园西门：古田二路三环线口。导航：园博园西门停车场</w:t>
        <w:br/>
        <w:t>汉口里</w:t>
        <w:br/>
        <w:t>停车场三小时内免费</w:t>
        <w:br/>
        <w:t>凭腾旅e卡通可以免费游玩</w:t>
        <w:br/>
        <w:t>武汉园博园</w:t>
        <w:br/>
        <w:t>，还有57个优质景区哦~</w:t>
      </w:r>
    </w:p>
    <w:p>
      <w:r>
        <w:t>评论：</w:t>
        <w:br/>
      </w:r>
    </w:p>
    <w:p>
      <w:pPr>
        <w:pStyle w:val="Heading2"/>
      </w:pPr>
      <w:r>
        <w:t>197.国庆武汉宜昌游记</w:t>
      </w:r>
    </w:p>
    <w:p>
      <w:r>
        <w:t>https://you.ctrip.com/travels/china110000/3571827.html</w:t>
      </w:r>
    </w:p>
    <w:p>
      <w:r>
        <w:t>来源：携程</w:t>
      </w:r>
    </w:p>
    <w:p>
      <w:r>
        <w:t>发表时间：2017-10-18</w:t>
      </w:r>
    </w:p>
    <w:p>
      <w:r>
        <w:t>天数：6 天</w:t>
      </w:r>
    </w:p>
    <w:p>
      <w:r>
        <w:t>游玩时间：10 月</w:t>
      </w:r>
    </w:p>
    <w:p>
      <w:r>
        <w:t>人均花费：</w:t>
      </w:r>
    </w:p>
    <w:p>
      <w:r>
        <w:t>和谁：和父母</w:t>
      </w:r>
    </w:p>
    <w:p>
      <w:r>
        <w:t>玩法：</w:t>
      </w:r>
    </w:p>
    <w:p>
      <w:r>
        <w:t>旅游路线：</w:t>
      </w:r>
    </w:p>
    <w:p>
      <w:r>
        <w:t>正文：</w:t>
        <w:br/>
        <w:t>第一天乘坐</w:t>
        <w:br/>
        <w:t>东航</w:t>
        <w:br/>
        <w:t>的飞机来到了</w:t>
        <w:br/>
        <w:t>武汉</w:t>
        <w:br/>
        <w:t>，国庆期间出游人数多，安检也更严格，经过一个半小时的时间飞到了</w:t>
        <w:br/>
        <w:t>天河机场</w:t>
        <w:br/>
        <w:t>，从机场做了地铁来到宾馆，就匆匆赶去了第一站</w:t>
        <w:br/>
        <w:t>黄鹤楼</w:t>
        <w:br/>
        <w:t>。黄鹤楼位于长江南岸的武昌</w:t>
        <w:br/>
        <w:t>蛇山</w:t>
        <w:br/>
        <w:t>峰岭之上，是一座五层楼高的古式建筑，</w:t>
        <w:br/>
        <w:t>得之于诗人崔颢"昔人已乘黄鹤去，此地空余</w:t>
        <w:br/>
        <w:t>黄鹤楼</w:t>
        <w:br/>
        <w:t>"诗句，外观是攒尖顶，层层飞檐，四望如一，进入一楼便看到一幅巨型壁画，楼上还有各个年代的黄鹤楼模型。</w:t>
        <w:br/>
        <w:t>出了</w:t>
        <w:br/>
        <w:t>黄鹤楼</w:t>
        <w:br/>
        <w:t>的大门向桥下走七八分钟就到了</w:t>
        <w:br/>
        <w:t>武汉</w:t>
        <w:br/>
        <w:t>著名的小吃街</w:t>
        <w:br/>
        <w:t>户部巷</w:t>
        <w:br/>
        <w:t>，因为当天下着雨打着伞逛小吃街真的很不方便，小吃街里三鲜豆皮、烤面筋、烤猪蹄、烤花甲、烤牛蛙各种烤串，估计是本人不耐辣，吃了两串面筋和半个牛蛙就喝了一杯酸梅汤，总体来说户部巷一般般，没有想象中的好。</w:t>
        <w:br/>
        <w:t>从</w:t>
        <w:br/>
        <w:t>户部巷</w:t>
        <w:br/>
        <w:t>出来走过天桥便是长江大桥，全场1670余米，前后各有两座桥头堡，站在桥上可以看到长江对岸的风景，从头走到尾走的脚都酸啦。</w:t>
        <w:br/>
        <w:br/>
        <w:t>第二天上午来到了</w:t>
        <w:br/>
        <w:t>武汉大学</w:t>
        <w:br/>
        <w:t>，在广阜屯那里下车，走个七八分钟进入了武汉大学，一路上七七八八的小吃店无数，大学的孩子幸福啊，大学里空气清新，沿着</w:t>
        <w:br/>
        <w:t>珞珈山</w:t>
        <w:br/>
        <w:t>一直走，来到了湖滨食堂，感慨大学食堂的价格便宜，买了饭卡，食堂里饭菜的味道也很不错，走出凌波门便是</w:t>
        <w:br/>
        <w:t>东湖</w:t>
        <w:br/>
        <w:t>边了，沿着东湖上的小路走心里有点怕怕的，风景还是可开阔的。</w:t>
        <w:br/>
        <w:t>离开武大坐了四五站公交来到了省博物馆，博物馆内展品丰富，越王勾践剑、曾侯乙编钟、郧县人头骨化石、元青花四爱图梅瓶为镇馆之宝，由于时间原因，就参观了瓷器馆，是个学习中国历史的好地方。</w:t>
        <w:br/>
        <w:t>接着步行来到了</w:t>
        <w:br/>
        <w:t>东湖</w:t>
        <w:br/>
        <w:t>，东湖分为三个区，我们又玩了听涛区，沿着东湖边走，整个就像个森林公园，中间还能看到屈原像，整体说来</w:t>
        <w:br/>
        <w:t>武汉</w:t>
        <w:br/>
        <w:t>是个人文气息很浓的城市。</w:t>
        <w:br/>
        <w:t>上午坐车来到了</w:t>
        <w:br/>
        <w:t>晴川阁</w:t>
        <w:br/>
        <w:t>，觉得晴川阁比黄鹤楼好太多，人不多，风景也好，都能看的到远处的长江大桥，城楼横跨马路，将两边建筑连接起来。</w:t>
        <w:br/>
        <w:br/>
        <w:t>晴川阁</w:t>
        <w:br/>
        <w:t>离</w:t>
        <w:br/>
        <w:t>江汉路步行街</w:t>
        <w:br/>
        <w:t>不远，坐几站公交便可达到，步行街风格类似于上海南京路，不过没有南京路长。</w:t>
        <w:br/>
        <w:t>下午来到了</w:t>
        <w:br/>
        <w:t>汉口江滩</w:t>
        <w:br/>
        <w:t>，面对着长江，听着江涛拍打着岸边的声音，相信到了晚上灯光亮起会更美。</w:t>
        <w:br/>
        <w:br/>
        <w:t>长江三峡</w:t>
        <w:br/>
        <w:t>分为西陵峡，巫峡，瞿塘峡，西陵峡为最长的一段，坐在游船上欣赏着两边青山的美景，过不多久便看到了</w:t>
        <w:br/>
        <w:t>葛洲坝</w:t>
        <w:br/>
        <w:t>，来得早不如来得巧，也正好赶上了葛洲坝泄洪的场景。</w:t>
        <w:br/>
        <w:t>下了游船后，便来到了</w:t>
        <w:br/>
        <w:t>三峡人家</w:t>
        <w:br/>
        <w:t>，</w:t>
        <w:br/>
        <w:t>三峡人家</w:t>
        <w:br/>
        <w:t>分为东寨和西寨，一边是</w:t>
        <w:br/>
        <w:t>巴王寨</w:t>
        <w:br/>
        <w:t>，整体建筑为吊脚楼风格，依山而建，面临江水，顺着石板路，看到一间又一间的屋子。之后走过长长的走廊，来到了</w:t>
        <w:br/>
        <w:t>水上人家</w:t>
        <w:br/>
        <w:t>，景点在</w:t>
        <w:br/>
        <w:t>龙进溪</w:t>
        <w:br/>
        <w:t>和长江的交汇处，一到龙进溪整个水就呈湖蓝色的，竹林，小舟，木转轮，栏杆好像一幅画，顺着河流往上走，还有瀑布，是这次旅游最美的一个景点。</w:t>
        <w:br/>
        <w:t>下午沿着盘山公路来到了</w:t>
        <w:br/>
        <w:t>三峡大坝</w:t>
        <w:br/>
        <w:t>风景区，站在最高的观景平台可以看到</w:t>
        <w:br/>
        <w:t>葛洲坝</w:t>
        <w:br/>
        <w:t>，在右侧便是三峡船闸，上下落差达到100多米，在各个观景平台均能看到三峡船闸的壮观景象。</w:t>
        <w:br/>
        <w:br/>
        <w:t>清江画廊</w:t>
        <w:br/>
        <w:t>离开</w:t>
        <w:br/>
        <w:t>宜昌</w:t>
        <w:br/>
        <w:t>市中心有一个多小时的车程，八百里清江美如画，三百里画廊在</w:t>
        <w:br/>
        <w:t>长阳</w:t>
        <w:br/>
        <w:t>，两边青山绿水，真如画廊一般，船约开了一小时之后便来到了</w:t>
        <w:br/>
        <w:t>武落钟离山</w:t>
        <w:br/>
        <w:t>，海拔三百多米，山顶上的那座庙便是最高点，沿着台阶到达山顶后俯瞰景色很美，之后再乘坐游船到了</w:t>
        <w:br/>
        <w:t>仙人寨</w:t>
        <w:br/>
        <w:t>，岛上特色主要是石头。</w:t>
        <w:br/>
        <w:t>打道回府，</w:t>
        <w:br/>
        <w:t>三峡机场</w:t>
        <w:br/>
        <w:t>外观很有特色，都是三峡当地的风景，就是机场很小，三个值机口，两个安检口，候机大厅都找不到位子坐。</w:t>
      </w:r>
    </w:p>
    <w:p>
      <w:r>
        <w:t>评论：</w:t>
        <w:br/>
      </w:r>
    </w:p>
    <w:p>
      <w:pPr>
        <w:pStyle w:val="Heading2"/>
      </w:pPr>
      <w:r>
        <w:t>198.宜昌坐船到三峡大坝路线</w:t>
      </w:r>
    </w:p>
    <w:p>
      <w:r>
        <w:t>https://you.ctrip.com/travels/changjiangsanxia109/3576334.html</w:t>
      </w:r>
    </w:p>
    <w:p>
      <w:r>
        <w:t>来源：携程</w:t>
      </w:r>
    </w:p>
    <w:p>
      <w:r>
        <w:t>发表时间：2017-10-19</w:t>
      </w:r>
    </w:p>
    <w:p>
      <w:r>
        <w:t>天数：5 天</w:t>
      </w:r>
    </w:p>
    <w:p>
      <w:r>
        <w:t>游玩时间：11 月</w:t>
      </w:r>
    </w:p>
    <w:p>
      <w:r>
        <w:t>人均花费：800 元</w:t>
      </w:r>
    </w:p>
    <w:p>
      <w:r>
        <w:t>和谁：和朋友</w:t>
      </w:r>
    </w:p>
    <w:p>
      <w:r>
        <w:t>玩法：</w:t>
      </w:r>
    </w:p>
    <w:p>
      <w:r>
        <w:t>旅游路线：</w:t>
      </w:r>
    </w:p>
    <w:p>
      <w:r>
        <w:t>正文：</w:t>
        <w:br/>
        <w:t>宜昌</w:t>
        <w:br/>
        <w:t>坐船到</w:t>
        <w:br/>
        <w:t>三峡大坝</w:t>
        <w:br/>
        <w:t>路线</w:t>
        <w:br/>
        <w:t>07:50——游客自行到三峡游客中心（万达附近）凭验证码换取船票登船（导游在出发前一晚电话说明并发送验证码到您手机）</w:t>
        <w:br/>
        <w:t>08:30——游轮起航，沿途观赏美丽的</w:t>
        <w:br/>
        <w:t>宜昌</w:t>
        <w:br/>
        <w:t>沿江城市风景。</w:t>
        <w:br/>
        <w:t>乘坐的豪华游轮的船景如下：</w:t>
        <w:br/>
        <w:t>长江6号内景</w:t>
        <w:br/>
        <w:t>09:00——游轮到达</w:t>
        <w:br/>
        <w:t>长江三峡</w:t>
        <w:br/>
        <w:t>第一坝—</w:t>
        <w:br/>
        <w:t>葛洲坝</w:t>
        <w:br/>
        <w:t>，过</w:t>
        <w:br/>
        <w:t>葛洲坝船闸</w:t>
        <w:br/>
        <w:t>，体验水涨船高的奇妙感受！</w:t>
        <w:br/>
        <w:t>09:30——船过</w:t>
        <w:br/>
        <w:t>葛洲坝</w:t>
        <w:br/>
        <w:t>后，观葛洲坝全貌，进入西陵峡段，沿途欣赏美丽的西陵峡峡谷风光！</w:t>
        <w:br/>
        <w:br/>
        <w:t>西陵峡部分风景</w:t>
        <w:br/>
        <w:t>葛洲坝</w:t>
        <w:br/>
        <w:t>全貌</w:t>
        <w:br/>
        <w:t>12:00——游船抵达</w:t>
        <w:br/>
        <w:t>三峡大坝</w:t>
        <w:br/>
        <w:t>下游码头——三斗坪</w:t>
        <w:br/>
        <w:t>12:10——乘车前往四星级酒店·</w:t>
        <w:br/>
        <w:t>三峡工程</w:t>
        <w:br/>
        <w:t>大酒店</w:t>
        <w:br/>
        <w:t>12:40——中餐（含）</w:t>
        <w:br/>
        <w:t>13:40——乘车前往</w:t>
        <w:br/>
        <w:t>三峡大坝</w:t>
        <w:br/>
        <w:t>风景区，游览三峡工程制高点——国家5A级景区</w:t>
        <w:br/>
        <w:t>坛子岭</w:t>
        <w:br/>
        <w:t>景区、185平台、三峡截留纪念园等景点。</w:t>
        <w:br/>
        <w:t>16:00——游览结束。</w:t>
        <w:br/>
        <w:t>16:20——乘车返回</w:t>
        <w:br/>
        <w:t>宜昌</w:t>
        <w:br/>
        <w:t>城区</w:t>
        <w:br/>
        <w:t>17:30——到达宜昌三峡游客中心，结束愉快的坐豪华游船到三峡大坝一日游的行程</w:t>
        <w:br/>
        <w:t>三峡旅游_三峡游轮_三峡旅游攻略_三峡游船_三峡豪华游轮_重庆江运游轮管理有限公司</w:t>
        <w:br/>
        <w:t>+++++++++++++++++++订票享免费送站 点击网址可报名++++++++++++++++++++++</w:t>
        <w:br/>
        <w:t>三峡游轮预定中心_长江游轮票务联网销售中心官方网站：www.cjsanxia.com</w:t>
        <w:br/>
        <w:br/>
        <w:t>此线路也可以车去船回。车去船回的大致行程为：</w:t>
        <w:br/>
        <w:t>早宜昌市区集合接站——坐车前往三峡大坝游览——工程大酒店·午餐——乘车到三斗坪码头登船——沿途欣赏西陵峡风光——过</w:t>
        <w:br/>
        <w:t>葛洲坝船闸</w:t>
        <w:br/>
        <w:t>——沿途欣赏宜昌市江岸风景——到达三峡游客中心——结束行程</w:t>
      </w:r>
    </w:p>
    <w:p>
      <w:r>
        <w:t>评论：</w:t>
        <w:br/>
        <w:t>1.路过~!不支持一下感觉不太厚道啊。</w:t>
      </w:r>
    </w:p>
    <w:p>
      <w:pPr>
        <w:pStyle w:val="Heading2"/>
      </w:pPr>
      <w:r>
        <w:t>199.金秋红叶，满山红，一叶飞舟醉三峡</w:t>
      </w:r>
    </w:p>
    <w:p>
      <w:r>
        <w:t>https://you.ctrip.com/travels/changjiangsanxia109/3576641.html</w:t>
      </w:r>
    </w:p>
    <w:p>
      <w:r>
        <w:t>来源：携程</w:t>
      </w:r>
    </w:p>
    <w:p>
      <w:r>
        <w:t>发表时间：2017-10-20</w:t>
      </w:r>
    </w:p>
    <w:p>
      <w:r>
        <w:t>天数：5 天</w:t>
      </w:r>
    </w:p>
    <w:p>
      <w:r>
        <w:t>游玩时间：11 月</w:t>
      </w:r>
    </w:p>
    <w:p>
      <w:r>
        <w:t>人均花费：800 元</w:t>
      </w:r>
    </w:p>
    <w:p>
      <w:r>
        <w:t>和谁：一个人</w:t>
      </w:r>
    </w:p>
    <w:p>
      <w:r>
        <w:t>玩法：</w:t>
      </w:r>
    </w:p>
    <w:p>
      <w:r>
        <w:t>旅游路线：</w:t>
      </w:r>
    </w:p>
    <w:p>
      <w:r>
        <w:t>正文：</w:t>
        <w:br/>
        <w:t>阳出三峡黄金盖，轻抹浮云天自开。</w:t>
        <w:br/>
        <w:t>两岸青峦争奇艳，一叶飞舟渔翁帅。</w:t>
        <w:br/>
        <w:t>三峡之韵，似一曲悠扬婉转的歌，洗去尘世的聒噪，带给心灵安静的慰藉；那优雅的流水，已成为知音的代名词。 驰骋三峡，看流云，对清风，若一场奇幻之梦。韵动三峡，谱进短暂而难忘的青春岁月。</w:t>
        <w:br/>
        <w:t>三峡之光影，我的深处记忆。它日夜不停地奔忙，写下无数动人的传奇。 置身三峡幻境，有时尽突然迷失了方向，询问自己究竟身处何方。  当金色的河道中，归家的渔船，歌声嘹亮地唱晚； 当碧绿的群山间，轻盈的雾气，身姿妖娆地舞动。我的心中，再也不曾有过，那样无知的疑虑。</w:t>
        <w:br/>
        <w:t>行程</w:t>
        <w:br/>
        <w:t>1.</w:t>
        <w:br/>
        <w:t>重庆-宜昌</w:t>
        <w:br/>
        <w:t>三天二晚普通船的行程船票800起（包含</w:t>
        <w:br/>
        <w:t>重庆</w:t>
        <w:br/>
        <w:t>到</w:t>
        <w:br/>
        <w:t>奉节</w:t>
        <w:br/>
        <w:t>的长途车费、白帝城门票和跟团游览</w:t>
        <w:br/>
        <w:t>三峡大坝</w:t>
        <w:br/>
        <w:t>）</w:t>
        <w:br/>
        <w:t>预定好船票后，会有工作人员联系你。当天下午1点从</w:t>
        <w:br/>
        <w:t>重庆</w:t>
        <w:br/>
        <w:t>出发坐长途车前往</w:t>
        <w:br/>
        <w:t>奉节</w:t>
        <w:br/>
        <w:t>县，也就是三峡起点坐船，到奉节的时间大概是晚上八九点，在船上住一晚，第二天游览</w:t>
        <w:br/>
        <w:t>白帝城</w:t>
        <w:br/>
        <w:t>、</w:t>
        <w:br/>
        <w:t>瞿塘峡</w:t>
        <w:br/>
        <w:t>和</w:t>
        <w:br/>
        <w:t>巫峡</w:t>
        <w:br/>
        <w:t>，晚上住船上，第三天上午游览</w:t>
        <w:br/>
        <w:t>三峡大坝</w:t>
        <w:br/>
        <w:t>和</w:t>
        <w:br/>
        <w:t>黄陵庙</w:t>
        <w:br/>
        <w:t>，之后前往</w:t>
        <w:br/>
        <w:t>宜昌</w:t>
        <w:br/>
        <w:t>码头，结束行程。所以虽说是游三峡，但实际坐这个船只游了两峡。</w:t>
        <w:br/>
        <w:t>2.有</w:t>
        <w:br/>
        <w:t>重庆-宜昌</w:t>
        <w:br/>
        <w:t>四天三晚的豪华旅游行程船票2000起（包含</w:t>
        <w:br/>
        <w:t>重庆到宜昌</w:t>
        <w:br/>
        <w:t>的三个上岸景点，舱位，餐费）</w:t>
        <w:br/>
        <w:t>预定好船票后，会有工作人员联系你。当天下午6-9点登船；</w:t>
        <w:br/>
        <w:t>重庆至宜昌</w:t>
        <w:br/>
        <w:t>下水行程</w:t>
        <w:br/>
        <w:t>4天3晚顺流而下，船行千里，每到景点登岸观光，顺风顺水人在画中游。</w:t>
        <w:br/>
        <w:t>DAY1：18:00-20:00</w:t>
        <w:br/>
        <w:t>重庆</w:t>
        <w:br/>
        <w:t>朝天门</w:t>
        <w:br/>
        <w:t>码头登船，住宿船上</w:t>
        <w:br/>
        <w:t>DAY2：全天游览，重庆至</w:t>
        <w:br/>
        <w:t>云阳</w:t>
        <w:br/>
        <w:t>、</w:t>
        <w:br/>
        <w:t>奉节</w:t>
        <w:br/>
        <w:t>航段，住宿船上</w:t>
        <w:br/>
        <w:t>DAY3：全天游览，奉节至</w:t>
        <w:br/>
        <w:t>宜昌</w:t>
        <w:br/>
        <w:t>航段，住宿船上</w:t>
        <w:br/>
        <w:t>DAY4：08:00-13:00，游览</w:t>
        <w:br/>
        <w:t>三峡大坝</w:t>
        <w:br/>
        <w:t>，结束行程</w:t>
        <w:br/>
        <w:t>途中景点</w:t>
        <w:br/>
        <w:br/>
        <w:t>【</w:t>
        <w:br/>
        <w:t>巫山</w:t>
        <w:br/>
        <w:t>】</w:t>
        <w:br/>
        <w:br/>
        <w:t>巫山</w:t>
        <w:br/>
        <w:t>县位于重庆市最东端，三峡库区腹心，素有“渝东门户”之称，地跨长江</w:t>
        <w:br/>
        <w:t>巫峡</w:t>
        <w:br/>
        <w:t>两岸，东邻湖北巴东，南连湖北建始，西抵奉节，北依</w:t>
        <w:br/>
        <w:t>巫溪</w:t>
        <w:br/>
        <w:t>，县城位于大宁河与长江交汇处。</w:t>
        <w:br/>
        <w:t>瞿塘峡</w:t>
        <w:br/>
        <w:t>瞿塘峡</w:t>
        <w:br/>
        <w:t>长8公里，是三峡中最短的一个，入口</w:t>
        <w:br/>
        <w:t>夔门</w:t>
        <w:br/>
        <w:t>断崖壁立，是三峡大门，素有“夔门天下雄”之称。峡内有古栈道遗址、</w:t>
        <w:br/>
        <w:t>风箱峡</w:t>
        <w:br/>
        <w:t>悬棺、凤凰饮泉、倒吊和尚、犀牛望月等奇观。</w:t>
        <w:br/>
        <w:t>西陵峡</w:t>
        <w:br/>
        <w:t>西陵峡全长120公里，是三峡中最长的峡谷，其中的</w:t>
        <w:br/>
        <w:t>兵书宝剑峡</w:t>
        <w:br/>
        <w:t>、</w:t>
        <w:br/>
        <w:t>牛肝马肺峡</w:t>
        <w:br/>
        <w:t>、</w:t>
        <w:br/>
        <w:t>崆岭峡</w:t>
        <w:br/>
        <w:t>、</w:t>
        <w:br/>
        <w:t>灯影峡</w:t>
        <w:br/>
        <w:t>，风光奇异，声名远播。</w:t>
        <w:br/>
        <w:t>【白帝城】</w:t>
        <w:br/>
        <w:t>奉节白帝城，国家首批AAAA级旅游景区、国家级风景名胜区、国家级重点文物保护单位，距重庆市区400公里，车程约4小时，位于</w:t>
        <w:br/>
        <w:t>长江三峡</w:t>
        <w:br/>
        <w:t>第一峡瞿塘峡西口，是长江三峡的起点。白帝庙内</w:t>
        <w:br/>
        <w:t>明良殿</w:t>
        <w:br/>
        <w:t>、武侯祠、观星亭等建筑均为明清所建，古朴典雅；</w:t>
        <w:br/>
        <w:t>烟云笼罩的白帝城，</w:t>
        <w:br/>
        <w:t>被耀眼的波光环绕。</w:t>
        <w:br/>
        <w:t>寂静而辽阔的大地，</w:t>
        <w:br/>
        <w:t>焕发出全新的光彩。</w:t>
        <w:br/>
        <w:t>世界上最大的诸葛亮塑像矗立忠义广场中，与汉白玉出师表雕刻交相辉映；新建的文臣武将厅、蜀汉厅、伐吴堂、八阵厅、彩云厅和十贤堂通过文物陈列和历史人物塑像展示的方式再现三国历史；在竹枝园旁的古人悬棺陈列室内游客可通过视频、悬棺实物真切感受千年悬棺之谜。该景区还是</w:t>
        <w:br/>
        <w:t>夔门</w:t>
        <w:br/>
        <w:t>的最佳观景点，游客更可乘坐仿古游船近距离观看夔门。</w:t>
        <w:br/>
        <w:t>【</w:t>
        <w:br/>
        <w:t>张飞庙</w:t>
        <w:br/>
        <w:t>】</w:t>
        <w:br/>
        <w:br/>
        <w:t>云阳</w:t>
        <w:br/>
        <w:t>张飞庙</w:t>
        <w:br/>
        <w:t>，国家首批AAAA级旅游景区，全国重点文物保护单位，位于长江南岸飞凤山麓，离重庆市区382公里，车程约3.5小时，与云阳县城隔江相望，是为纪念三国名将张飞而建的祠宇，素有"三绝"(文章绝世，书法绝世，镌刻绝世)之盛誉，号称"文藻胜地"、"巴渝一胜境"。</w:t>
        <w:br/>
        <w:t>据史载，其始建于蜀汉末年，后经宋、元、明、清历代扩建，已有1700多年历史，因三峡工程，按原貌搬于现址。</w:t>
        <w:br/>
        <w:t>【</w:t>
        <w:br/>
        <w:t>宁厂古镇</w:t>
        <w:br/>
        <w:t>】</w:t>
        <w:br/>
        <w:br/>
        <w:t>巫溪</w:t>
        <w:br/>
        <w:t>宁厂古镇</w:t>
        <w:br/>
        <w:t>，是重庆市政府公布的首批历史文化名镇，距巫溪县城14公里，车程约25分钟。古镇依山傍水而建，青石街道逼仄，吊脚楼、过街楼等古建筑和民居沿后溪河蜿蜒延伸达3.5公里，俗称“七里半边街”。宁厂古镇是三峡地区古人类文明的发祥地和摇篮，堪称世界的“上古盐都”和世界手工作坊的“鼻祖”。</w:t>
        <w:br/>
        <w:t>【</w:t>
        <w:br/>
        <w:t>小三峡</w:t>
        <w:br/>
        <w:t>】</w:t>
        <w:br/>
        <w:br/>
        <w:t>巫山小三峡</w:t>
        <w:br/>
        <w:t>，国家首批AAAAA级旅游景区、国家重点风景名胜区，位于</w:t>
        <w:br/>
        <w:t>巫山</w:t>
        <w:br/>
        <w:t>县境内，距重庆市区450公里，车程约4.5小时，南起巫山县，北至</w:t>
        <w:br/>
        <w:t>大昌古镇</w:t>
        <w:br/>
        <w:t>，全长约60公里。</w:t>
        <w:br/>
        <w:br/>
        <w:t>巫山小三峡</w:t>
        <w:br/>
        <w:t>景区为</w:t>
        <w:br/>
        <w:t>中国旅游胜地</w:t>
        <w:br/>
        <w:t>四十佳之一，其中值得一提的仿古栈道，依崖而建，全长3公里，栈道中段悬崖上设有200米长的玻璃栈道，行走其上如凌波漫步，别有一番韵味在心头。巫山小三峡以自然景观与人文景观交相辉映，宛如一处世外桃源，被誉为“中华奇观”、“天下绝景”。</w:t>
        <w:br/>
        <w:t>进入</w:t>
        <w:br/>
        <w:t>小小三峡</w:t>
        <w:br/>
        <w:t>，最好的方式是乘船穿过</w:t>
        <w:br/>
        <w:t>小三峡</w:t>
        <w:br/>
        <w:t>风光优美的河道，由</w:t>
        <w:br/>
        <w:t>滴翠峡</w:t>
        <w:br/>
        <w:t>口乘船溯河而上，这看上去并不容易。然而，对于富有探索精神的游人，倒是极具吸引力，因为唯有通过这段跋涉，才能真正寻得那片远离喧嚣的宁静。</w:t>
        <w:br/>
        <w:t>三峡旅游_三峡游轮_三峡旅游攻略_三峡游船_三峡豪华游轮_重庆江运游轮管理有限公司</w:t>
        <w:br/>
        <w:t>+++++++++++++++++++订票享免费送站 点击网址可报名++++++++++++++++++++++</w:t>
        <w:br/>
        <w:t>三峡游轮预定中心_长江游轮票务联网销售中心官方网站：www.cjsanxia.com</w:t>
        <w:br/>
        <w:br/>
        <w:t>小小三峡</w:t>
        <w:br/>
        <w:t>位于大宁河</w:t>
        <w:br/>
        <w:t>滴翠峡</w:t>
        <w:br/>
        <w:t>处的支流马渡河上，为长滩峡、秦王峡、三撑峡的总称。从外貌与风光而言，其水道更为狭窄，山势显得尤为奇峻，峡谷愈发幽深，水质更加清净纯澈。由入口泛舟而行，沿途奇峰多姿、山水相映、风光旖旎，继续深入峡谷，两岸悬崖绝壁相互对峙，壁立千仞，河道狭窄，流露出遮挡不住的山野诱惑。</w:t>
        <w:br/>
        <w:t>现阶段，主要可供选择的路线为，乘坐飞机先前往重庆或者</w:t>
        <w:br/>
        <w:t>宜昌</w:t>
        <w:br/>
        <w:t>，然后在当地码头乘坐游轮，观赏三峡美景。</w:t>
        <w:br/>
        <w:t>丰都鬼城</w:t>
        <w:br/>
        <w:t>：丰都鬼城，国家首批AAAA级风景名胜区，堪称“中国神曲之乡，人类灵魂之都”，位于长江北岸，距重庆市区174公里，车程约1.5小时，是顺游三峡的第一个景区。该景区由</w:t>
        <w:br/>
        <w:t>丰都名山</w:t>
        <w:br/>
        <w:t>、</w:t>
        <w:br/>
        <w:t>鬼国神宫</w:t>
        <w:br/>
        <w:t>、双桂山三部分组成。它融道教、佛教、儒家思想等宗教文化于一体，是中国民俗文化的重要载体。丰都鬼城古刹多达27座，“阴曹地府”塑像群分别模拟人间诉讼、法庭、监狱、酷刑等，构思奇特，神态逼真，集中反映了中国人的神和鬼，天堂和地狱的观念。</w:t>
        <w:br/>
        <w:t>石宝寨</w:t>
        <w:br/>
        <w:t>：国家AAAA级旅游景区，国家级重点文物保护单位，</w:t>
        <w:br/>
        <w:t>长江三峡</w:t>
        <w:br/>
        <w:t>30个最佳旅游新景观之一，美国探索频道中国七大奇观之一，世界八大奇异建筑之一。石宝寨位于重庆市</w:t>
        <w:br/>
        <w:t>忠县</w:t>
        <w:br/>
        <w:t>境内长江北岸边，被称为“江上明珠”，距忠县城45千米。此处临江有一俯高十多丈，陡壁孤峰拔起的巨石，相传为女娲补天所遗的一尊五彩石，故称“石宝”。此石形如玉印，又名“玉印山”。明末谭宏起义，自称“武陵王”，据此为寨，“石宝寨”由此而来。</w:t>
        <w:br/>
        <w:t>三</w:t>
        <w:br/>
        <w:t>峡豪华游轮 三峡哪个游轮最好 三峡最好的游轮是哪个</w:t>
        <w:br/>
        <w:t>豪华游轮主打奢侈风，其风格更像是海上游轮。如现今最有名的黄金一号至八号，直立观光电梯、天台阳光游泳池、舰上停机坪应有尽有。虽价格较高，但满载率极高。</w:t>
        <w:br/>
        <w:t>三峡旅游一般以乘坐豪华游轮为主要游览方式，三峡游轮分为：</w:t>
        <w:br/>
        <w:t>1、三峡游轮按档次分为：三峡豪华游轮和三峡普通游船 。三峡豪华游轮为4-5星酒店标准，包含双人标准间住宿、餐费、门票、以及部分娱乐等费用。三峡普通游轮为1-2星酒店标准，包含2-6人间住宿、门票、导服费，部分行程含餐。</w:t>
        <w:br/>
        <w:t>2、三峡豪华游轮按航线分为：</w:t>
        <w:br/>
        <w:t>重庆到宜昌</w:t>
        <w:br/>
        <w:t>单程四天</w:t>
        <w:br/>
        <w:t>宜昌到重庆</w:t>
        <w:br/>
        <w:t>单程五天。</w:t>
        <w:br/>
        <w:t>3、三峡豪华游轮按星级标准分为：超五星级、五星级。</w:t>
        <w:br/>
        <w:t>三峡豪华游轮推荐：</w:t>
        <w:br/>
        <w:t>世纪传奇    世纪神话    黄金七号  总统七号   总统八号    凯珍号   神女2号</w:t>
        <w:br/>
        <w:t>豪华游轮分类</w:t>
        <w:br/>
        <w:t>世纪系列： 世纪传奇  世纪神话   世纪天子  世纪辉煌</w:t>
        <w:br/>
        <w:t>黄金系列：  黄金一号  黄金二号   黄金三号  黄金五号   黄金六号   黄金七号</w:t>
        <w:br/>
        <w:t>总统系列：   总统六号  总统七号   总统八号</w:t>
        <w:br/>
        <w:t>美国维多利亚系列：  凯珍号     凯蒂号    凯琳号     凯娜号     凯蕾号   凯莎</w:t>
        <w:br/>
        <w:t>长海系列：   长江一号   长江二号     蓝鲸号</w:t>
        <w:br/>
        <w:t>华夏神女系列：  神女1号    神女2号</w:t>
        <w:br/>
        <w:t>豪华游轮船期表：</w:t>
        <w:br/>
        <w:t>重庆到宜昌</w:t>
        <w:br/>
        <w:t>单程4日游（重庆</w:t>
        <w:br/>
        <w:t>朝天门</w:t>
        <w:br/>
        <w:t>码头直接上船）</w:t>
        <w:br/>
        <w:t>星期一：黄金一号    蓝鲸号       凯珍号</w:t>
        <w:br/>
        <w:t>星期二：总统六号    黄金七号    凯娜号     世纪神话</w:t>
        <w:br/>
        <w:t>星期三：总统七号    黄金六号    凯蒂号</w:t>
        <w:br/>
        <w:t>星期四：黄金三号    神女一号    长江二号    凯莎号</w:t>
        <w:br/>
        <w:t>星期五：总统八号    黄金五号    凯蕾号      世纪辉煌</w:t>
        <w:br/>
        <w:t>星期六：黄金二号    长江一号    世纪传奇</w:t>
        <w:br/>
        <w:t>星期天：凯琳号       世纪天子    神女二号</w:t>
        <w:br/>
        <w:t>宜昌到重庆</w:t>
        <w:br/>
        <w:t>单程5日游</w:t>
        <w:br/>
        <w:t>周一：黄金五号     世纪辉煌     美维凯蕾      总统八号</w:t>
        <w:br/>
        <w:t>周二：黄金二号    世纪传奇     长江一号</w:t>
        <w:br/>
        <w:t>周三：世纪天子     美维凯琳     华夏神女二号</w:t>
        <w:br/>
        <w:t>周四：黄金一号     美维凯珍      蓝鲸</w:t>
        <w:br/>
        <w:t>周五：黄金七号     世纪神话     美维凯娜      总统六号</w:t>
        <w:br/>
        <w:t>周六：黄金六号     美维凯蒂     总统七号</w:t>
        <w:br/>
        <w:t>周日：黄金三号     美维凯莎     长江二号     华夏神女一号</w:t>
        <w:br/>
        <w:t>国内普通游船：</w:t>
        <w:br/>
        <w:t>三峡神女水陆线单程二日游   （统一坐旅游大巴前往奉节上船）</w:t>
        <w:br/>
        <w:t>三峡神女水陆线往返三日游   （统一坐旅游大巴前往奉节上船）</w:t>
        <w:br/>
        <w:t>三峡精华单程二日游             （统一坐旅游大巴前往奉节上船）</w:t>
        <w:br/>
        <w:t>三峡精华往返三日游             （统一坐旅游大巴前往奉节上船）</w:t>
        <w:br/>
        <w:t>三峡人车同行单程三日游      （统一坐旅游大巴前往奉节上船）</w:t>
        <w:br/>
        <w:t>三峡单程四日阳光游             （重庆</w:t>
        <w:br/>
        <w:t>朝天门</w:t>
        <w:br/>
        <w:t>码头直接上船）</w:t>
        <w:br/>
        <w:t>飞机前往重庆</w:t>
        <w:br/>
        <w:t>江北机场</w:t>
        <w:br/>
        <w:t>在重庆渝北区两路镇，距离重庆市区23千米，可以乘坐机场巴士前往市区。</w:t>
        <w:br/>
        <w:t>江北机场</w:t>
        <w:br/>
        <w:t>的大巴往返于机场和</w:t>
        <w:br/>
        <w:t>上清寺</w:t>
        <w:br/>
        <w:t>，车程约40分钟，途径加州车站、外贸大厦，最后抵达上清寺，大约半小时1班，车费15元/人。还可以乘坐轻轨3号线前往市区，费用在5元左右，轻轨运营时间为早上6点30分到晚上10点30分。</w:t>
        <w:br/>
        <w:t>乘坐巴士抵达</w:t>
        <w:br/>
        <w:t>上清寺</w:t>
        <w:br/>
        <w:t>之后，可以打车前往去朝天门码头乘坐游轮，车费在15元左右。</w:t>
        <w:br/>
        <w:t>飞机前往宜昌</w:t>
        <w:br/>
        <w:t>宜昌三峡机场</w:t>
        <w:br/>
        <w:t>已开通了20条国内航线，航线涉及北京、上海、广东、重庆、山东、河南等发达开放城市。机场距市区26公里，到达机场后，可以乘坐机场巴士前往宜昌市区，线路往返</w:t>
        <w:br/>
        <w:t>三峡机场</w:t>
        <w:br/>
        <w:t>与清江大酒店，行驶约50分钟，票价20元。</w:t>
        <w:br/>
        <w:t>抵达清江大酒店之后，再选择乘坐出租车去新世纪码头登船处，车费约25-30元。</w:t>
        <w:br/>
        <w:t>关键词|三峡旅游,三峡游轮,三峡旅游攻略,三峡游船,三峡豪华游轮,重庆江运游轮管理有限公司</w:t>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交通方式</w:t>
        <w:br/>
        <w:t>乘坐三峡游轮，最理想的是选择重庆到宜昌间的船期。游客往返宜昌和重庆间的大交通十分便捷，飞机、火车、汽车等等都很方便。</w:t>
        <w:br/>
        <w:t>到达重庆或者宜昌后去码头最简单的方式：</w:t>
        <w:br/>
        <w:t>a.</w:t>
        <w:br/>
        <w:t>重庆江北机场</w:t>
        <w:br/>
        <w:t>——朝天门码头</w:t>
        <w:br/>
        <w:t>1、出租车：打表60元左右，不打表100元左右，预计时间40分钟左右；</w:t>
        <w:br/>
        <w:t>2、轻 轨：</w:t>
        <w:br/>
        <w:t>江北机场</w:t>
        <w:br/>
        <w:t>乘轻轨3号线到两路口站下车，不出站换成地铁1号线朝天门方向，到终点站小什字站下车，再乘坐出租车（8元，5分钟），耗时1小时20分钟，轻轨+地铁换乘费用7元+小什字出租车到朝天门8元，总共15元。</w:t>
        <w:br/>
        <w:t>3、机场大巴：从江北机场坐机场大巴到</w:t>
        <w:br/>
        <w:t>上清寺</w:t>
        <w:br/>
        <w:t>（15元）下车，打车到朝天门码头（15元左右）总费用30元左右，耗时1小时15分钟左右。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w:t>
        <w:br/>
        <w:t>宜昌三峡机场</w:t>
        <w:br/>
        <w:t>——新世纪码头/桃花村码头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r>
    </w:p>
    <w:p>
      <w:r>
        <w:t>评论：</w:t>
        <w:br/>
        <w:t>1.一个人一辈子，总有些事情要做，总有些地方要去。</w:t>
        <w:br/>
        <w:t>2.支持你哦。继续更新吧！</w:t>
        <w:br/>
        <w:t>3.一看楼主就是特别厉害~给个赞</w:t>
      </w:r>
    </w:p>
    <w:p>
      <w:pPr>
        <w:pStyle w:val="Heading2"/>
      </w:pPr>
      <w:r>
        <w:t>200.长江三峡，三峡人家景区</w:t>
      </w:r>
    </w:p>
    <w:p>
      <w:r>
        <w:t>https://you.ctrip.com/travels/changjiangsanxia109/3576790.html</w:t>
      </w:r>
    </w:p>
    <w:p>
      <w:r>
        <w:t>来源：携程</w:t>
      </w:r>
    </w:p>
    <w:p>
      <w:r>
        <w:t>发表时间：2017-10-22</w:t>
      </w:r>
    </w:p>
    <w:p>
      <w:r>
        <w:t>天数：5 天</w:t>
      </w:r>
    </w:p>
    <w:p>
      <w:r>
        <w:t>游玩时间：11 月</w:t>
      </w:r>
    </w:p>
    <w:p>
      <w:r>
        <w:t>人均花费：800 元</w:t>
      </w:r>
    </w:p>
    <w:p>
      <w:r>
        <w:t>和谁：和朋友</w:t>
      </w:r>
    </w:p>
    <w:p>
      <w:r>
        <w:t>玩法：</w:t>
      </w:r>
    </w:p>
    <w:p>
      <w:r>
        <w:t>旅游路线：</w:t>
      </w:r>
    </w:p>
    <w:p>
      <w:r>
        <w:t>正文：</w:t>
        <w:br/>
        <w:t>古三峡</w:t>
        <w:br/>
        <w:t>天劈一谷云短驻，地造三峡水长流。</w:t>
        <w:br/>
        <w:t>船走驮去今朝苦，船到载来明日愁。</w:t>
        <w:br/>
        <w:t>三峡人家</w:t>
        <w:br/>
        <w:t>,国家级旅游风景区,一个风光绝美的地方。它位于</w:t>
        <w:br/>
        <w:t>长江三峡</w:t>
        <w:br/>
        <w:t>最为奇幻壮丽的西陵峡境内,</w:t>
        <w:br/>
        <w:t>三峡大坝</w:t>
        <w:br/>
        <w:t>和</w:t>
        <w:br/>
        <w:t>葛洲坝</w:t>
        <w:br/>
        <w:t>之间,跨越秀丽的</w:t>
        <w:br/>
        <w:t>灯影峡</w:t>
        <w:br/>
        <w:t>两岸。,那青山绿水,斜阳草树,雾霭烟雨,如诗如画。一个春雨蒙蒙的日子,乘坐渡船,沿江而下,让人遐思。</w:t>
        <w:br/>
        <w:t>三峡人家</w:t>
        <w:br/>
        <w:t>风景区位于</w:t>
        <w:br/>
        <w:t>长江三峡</w:t>
        <w:br/>
        <w:t>中最为奇幻壮丽的西陵峡境内，由</w:t>
        <w:br/>
        <w:t>山上人家</w:t>
        <w:br/>
        <w:t>、</w:t>
        <w:br/>
        <w:t>水上人家</w:t>
        <w:br/>
        <w:t>、</w:t>
        <w:br/>
        <w:t>溪边人家</w:t>
        <w:br/>
        <w:t>三个区域组成。在这里，你可以通过船游与步行相结合的方式，全方位、多角度领略三峡原生态的自然风光。景区每天有丰富多彩的民俗表演，你还有机会亲身参与其中，深刻感受古老而神秘的巴楚文化。</w:t>
        <w:br/>
        <w:t>从</w:t>
        <w:br/>
        <w:t>宜昌</w:t>
        <w:br/>
        <w:t>市区出发，可以通过公交车或者游船到达景区，全程约1-2小时。景区的游览区位于长江的南岸，游客必须在北岸“游客服务中心”旁的“胡金滩码头”坐渡船到南岸，所以景区门票是和往返渡船票捆绑销售的。景区可以分为</w:t>
        <w:br/>
        <w:t>山上人家</w:t>
        <w:br/>
        <w:t>（靠近索道站码头）、</w:t>
        <w:br/>
        <w:t>水上人家</w:t>
        <w:br/>
        <w:t>、</w:t>
        <w:br/>
        <w:t>溪边人家</w:t>
        <w:br/>
        <w:t>（靠近</w:t>
        <w:br/>
        <w:t>龙进溪</w:t>
        <w:br/>
        <w:t>码头）三个区域，其中水上人家和溪边人家是连在一起的，都在长江边，步行游览即可。而山上人家的各个景点都分布在江边的山上，游玩时可以步行爬山，也可以做索道上、下山。游客可以根据自己的喜好选择游玩的顺序，游玩的顺序不同，在北岸乘坐渡船时选择的线路也有所不同。</w:t>
        <w:br/>
        <w:t>三峡旅游_三峡游轮_三峡旅游攻略_三峡游船_三峡豪华游轮_重庆江运游轮管理有限公司</w:t>
        <w:br/>
        <w:t>三峡游轮预定中心_长江游轮票务联网销售中心官方网站：www.cjsanxia.com</w:t>
        <w:br/>
        <w:t>整个景区绿树葱葱，溪水潺潺，犹如进入了一个大氧吧。在</w:t>
        <w:br/>
        <w:t>山上人家</w:t>
        <w:br/>
        <w:t>区域，游客可以观赏到当地特色民居“吊脚楼”，并在楼内的各个居室了解到本地先民的生活场景。而在山中的人造景点“巴王宫”内，可以欣赏到具有古巴人风情的仿古表演。此外，矗立在悬崖绝壁之巅的“</w:t>
        <w:br/>
        <w:t>灯影石</w:t>
        <w:br/>
        <w:t>”，也是拍照留影的好地方。</w:t>
        <w:br/>
        <w:t>下山后，沿着长江往下游方向走去，不远处就是</w:t>
        <w:br/>
        <w:t>水上人家</w:t>
        <w:br/>
        <w:t>和</w:t>
        <w:br/>
        <w:t>溪边人家</w:t>
        <w:br/>
        <w:t>。在水上人家区域内有“船工号子”的表演，号子既有雄壮激越的音调，又有悦耳抒情的旋律，听着这些古老的曲调，仿佛看到了昔日船工们在长江中穿激流、过险滩的艰辛生活。</w:t>
        <w:br/>
        <w:t>水上人家附近就是长江和</w:t>
        <w:br/>
        <w:t>龙进溪</w:t>
        <w:br/>
        <w:t>的交汇处，溪上人家就在这里。这里依山傍水，一半着陆，一半入水，青山绿水之间，景色如画。在这里能看到溪边洗衣服的幺妹子和在溪流中荡舟的本地姑娘，清新美丽。溪水边的山坡上分布着很多的阁楼，楼内展示了当地溪上人家的日常生活，还有精彩的抛绣球、抢亲、入洞房和纤夫拉纤的表演，不少演出还会邀请游客亲自参与，比如扮演新郎等。</w:t>
        <w:br/>
        <w:t>景区内的各种表演，每天都会有数场，具体节目和表演时间，在景区入口处有公告牌详细列出。景区内有餐厅可以提供饮食，价格不算便宜。景区边上就是杨家溪漂流。</w:t>
        <w:br/>
        <w:t>三峡人家</w:t>
        <w:br/>
        <w:t>风景介绍：</w:t>
        <w:br/>
        <w:t>三峡人家</w:t>
        <w:br/>
        <w:t>位于</w:t>
        <w:br/>
        <w:t>长江三峡</w:t>
        <w:br/>
        <w:t>中最为奇幻壮丽的西陵峡境内,</w:t>
        <w:br/>
        <w:t>三峡大坝</w:t>
        <w:br/>
        <w:t>和</w:t>
        <w:br/>
        <w:t>葛洲坝</w:t>
        <w:br/>
        <w:t>之间,跨越秀丽的</w:t>
        <w:br/>
        <w:t>灯影峡</w:t>
        <w:br/>
        <w:t>两岸,面积14平方公里。</w:t>
        <w:br/>
        <w:t>三峡人家</w:t>
        <w:br/>
        <w:t>,依山傍水,风情如画:传统的三峡吊脚楼点缀于山水之间,久违的古帆船、乌篷船安静地泊在</w:t>
        <w:br/>
        <w:t>三峡人家</w:t>
        <w:br/>
        <w:t>门前,溪边少女挥着棒槌在清洗衣服,</w:t>
        <w:br/>
        <w:t>江面上悠然的渔家在撒网打鱼……千百年来流传不衰的各种习俗风情体现着峡江人民的质朴好客。</w:t>
        <w:br/>
        <w:t>走进峡江吊脚楼,峡江妹子载歌载舞,手中的红绣球飘飘欲落,这时清秀的三峡少女为您捧上一杯峡州清茶,您会觉得如梦似幻、亲切怡然。</w:t>
        <w:br/>
        <w:t>三峡人家</w:t>
        <w:br/>
        <w:t>石牌之美,美在"湾急、石奇、谷幽、洞绝、泉甘"。</w:t>
        <w:br/>
        <w:t>它包括</w:t>
        <w:br/>
        <w:t>龙进溪</w:t>
        <w:br/>
        <w:t>、天下第四泉、野坡岭、灯影洞、抗战纪念馆、石牌古镇、</w:t>
        <w:br/>
        <w:t>杨家溪军事漂流</w:t>
        <w:br/>
        <w:t>等景区。</w:t>
        <w:br/>
        <w:t>其旅游内涵可以用"一二三四"来概括,即:一个馆-石牌抗战纪念馆,两个特别项目-</w:t>
        <w:br/>
        <w:t>三峡人家</w:t>
        <w:br/>
        <w:t>风情项目和</w:t>
        <w:br/>
        <w:t>杨家溪军事漂流</w:t>
        <w:br/>
        <w:t>项目,</w:t>
        <w:br/>
        <w:t>三个第一-三峡第一湾--</w:t>
        <w:br/>
        <w:t>明月湾</w:t>
        <w:br/>
        <w:t>、中华第一神牌--</w:t>
        <w:br/>
        <w:t>石令牌</w:t>
        <w:br/>
        <w:t>、长江第一石--</w:t>
        <w:br/>
        <w:t>灯影石</w:t>
        <w:br/>
        <w:t>,天下第四泉--蛤蟆泉。</w:t>
        <w:br/>
        <w:t>其中</w:t>
        <w:br/>
        <w:t>三峡人家</w:t>
        <w:br/>
        <w:t>风情项目又分为水上人家、溪边人家、山上人家和今日人家。</w:t>
        <w:br/>
        <w:t>古往今来,历代文人骚客写下了许多优美的诗文,如,唐代李白,北宋欧阳修、苏辙、黄庭坚,南宋陆游,清代张之洞,还有现代大诗人郭沫若等等。</w:t>
        <w:br/>
        <w:t>诗人们用他们的灵性之笔,或写</w:t>
        <w:br/>
        <w:t>三峡人家</w:t>
        <w:br/>
        <w:t>,或写橹声帆影,或写蛤蟆甘泉,或写青山飞瀑,或写秀峰奇石……</w:t>
        <w:br/>
        <w:t>读了这些诗篇,恍若身临其境,饱览了</w:t>
        <w:br/>
        <w:t>三峡人家</w:t>
        <w:br/>
        <w:t>石牌的神奇景色和浓郁风情。</w:t>
        <w:br/>
        <w:t>交通信息1.</w:t>
        <w:br/>
        <w:t>武汉</w:t>
        <w:br/>
        <w:t>游客自驾车经夜明珠高速公路出口、</w:t>
        <w:br/>
        <w:t>三游洞</w:t>
        <w:br/>
        <w:t>沿宜-莲(沱)公路直达</w:t>
        <w:br/>
        <w:t>三峡人家</w:t>
        <w:br/>
        <w:t>风景区;2.从</w:t>
        <w:br/>
        <w:t>宜昌</w:t>
        <w:br/>
        <w:t>城区至三峡人家风景区30KM;宜昌火车站至三峡人家风景区32KM;</w:t>
        <w:br/>
        <w:t>三峡机场</w:t>
        <w:br/>
        <w:t>至三峡人家风景区43Km;宜昌港至三峡人家风景区35KM;购票信息1、</w:t>
        <w:br/>
        <w:t>三峡人家</w:t>
        <w:br/>
        <w:t>景区门票180元/人/次(包含景区内过江往返渡船费用),杨家溪漂流门票180元/人/次,景区普通话导游服务费100元/天,外语导游服务费</w:t>
        <w:br/>
      </w:r>
    </w:p>
    <w:p>
      <w:r>
        <w:t>评论：</w:t>
        <w:br/>
      </w:r>
    </w:p>
    <w:p>
      <w:pPr>
        <w:pStyle w:val="Heading2"/>
      </w:pPr>
      <w:r>
        <w:t>201.80后女生在三峡大坝开了一家网红客栈，还登上了三峡日报！</w:t>
      </w:r>
    </w:p>
    <w:p>
      <w:r>
        <w:t>https://you.ctrip.com/travels/yichang313/3578771.html</w:t>
      </w:r>
    </w:p>
    <w:p>
      <w:r>
        <w:t>来源：携程</w:t>
      </w:r>
    </w:p>
    <w:p>
      <w:r>
        <w:t>发表时间：2017-10-24</w:t>
      </w:r>
    </w:p>
    <w:p>
      <w:r>
        <w:t>天数：3 天</w:t>
      </w:r>
    </w:p>
    <w:p>
      <w:r>
        <w:t>游玩时间：</w:t>
      </w:r>
    </w:p>
    <w:p>
      <w:r>
        <w:t>人均花费：</w:t>
      </w:r>
    </w:p>
    <w:p>
      <w:r>
        <w:t>和谁：</w:t>
      </w:r>
    </w:p>
    <w:p>
      <w:r>
        <w:t>玩法：自由行，摄影，人文，美食，自驾</w:t>
      </w:r>
    </w:p>
    <w:p>
      <w:r>
        <w:t>旅游路线：三峡大坝，宜昌，锦时客栈，凤凰，秭归</w:t>
      </w:r>
    </w:p>
    <w:p>
      <w:r>
        <w:t>正文：</w:t>
        <w:br/>
        <w:t>宜昌三峡锦时客栈</w:t>
        <w:br/>
        <w:t>¥</w:t>
        <w:br/>
        <w:t>122</w:t>
        <w:br/>
        <w:t>起</w:t>
        <w:br/>
        <w:t>立即预订&gt;</w:t>
        <w:br/>
        <w:t>展开更多酒店</w:t>
        <w:br/>
        <w:t>提起</w:t>
        <w:br/>
        <w:t>三峡大坝</w:t>
        <w:br/>
        <w:t>，你可能不熟悉，</w:t>
        <w:br/>
        <w:t>但提起</w:t>
        <w:br/>
        <w:t>“两</w:t>
        <w:br/>
        <w:t>岸猿声啼不住，轻舟已过万重山”</w:t>
        <w:br/>
        <w:t>这句诗，</w:t>
        <w:br/>
        <w:t>你是不是早已倒背如流？</w:t>
        <w:br/>
        <w:t>三峡大坝，就坐落于诗中李白曾经过的这条江畔。</w:t>
        <w:br/>
        <w:t>其实，小伙伴们也早在小学的课本上</w:t>
        <w:br/>
        <w:t>就见识过三峡大坝的壮观，</w:t>
        <w:br/>
        <w:t>但问起三峡大坝在哪座城市，</w:t>
        <w:br/>
        <w:t>你还想得起来么？</w:t>
        <w:br/>
        <w:t>这时候你默默打开了百度，</w:t>
        <w:br/>
        <w:t>然后发现……</w:t>
        <w:br/>
        <w:t>没想到今时今日</w:t>
        <w:br/>
        <w:t>还有这么多人也在问三峡大坝在哪里？</w:t>
        <w:br/>
        <w:t>这座创下了无数世界之最，为中国乃至全世界创造了不计其数价值的大坝，就坐落在—— 湖北</w:t>
        <w:br/>
        <w:t>宜昌</w:t>
        <w:br/>
        <w:t>。</w:t>
        <w:br/>
        <w:t>宜昌，因水而生，因三峡而名，因三峡工程而兴。</w:t>
        <w:br/>
        <w:t>三峡大坝，已成为宜昌的世界级名片。</w:t>
        <w:br/>
        <w:t>图：三峡日报</w:t>
        <w:br/>
        <w:t>而在与三峡大坝隔江遥望的夷陵区三斗坪镇，</w:t>
        <w:br/>
        <w:t>有一家名叫“</w:t>
        <w:br/>
        <w:t>锦时游多多</w:t>
        <w:br/>
        <w:t>”的客栈，</w:t>
        <w:br/>
        <w:t>最近在各大旅游网站上非常火爆，</w:t>
        <w:br/>
        <w:t>只有9个房间，却日日爆满，</w:t>
        <w:br/>
        <w:t>成了三峡的“网红客栈”，</w:t>
        <w:br/>
        <w:t>还登上了三峡日报！</w:t>
        <w:br/>
        <w:t>这家网红客栈的老板，</w:t>
        <w:br/>
        <w:t>是一名普通的“80”后女生 ——</w:t>
        <w:br/>
        <w:t>高桢</w:t>
        <w:br/>
        <w:t>大家好，我叫高桢，是个80后女汉子，法律系专业毕业。</w:t>
        <w:br/>
        <w:t>在武汉工作数年后，2014年返回家乡，建起了三斗坪第一家客栈——</w:t>
        <w:br/>
        <w:t>锦时客栈</w:t>
        <w:br/>
        <w:t>。</w:t>
        <w:br/>
        <w:t>这里的一草一木都是我亲自养植，我喜欢徒步摄影，偶尔去附近的江边欣赏这里的夜景，我喜欢这种生活节奏，不断遇见来自远方的客人，享受生活的馈赠。</w:t>
        <w:br/>
        <w:t>我在锦时游多多，等待你的到来。</w:t>
        <w:br/>
        <w:t>从大学就种下的客栈梦</w:t>
        <w:br/>
        <w:t>高桢，1983年出生于宜昌，朋友都叫她阿桢。用她自己的话说，从小有颗“文艺”的心： “小时候就很向往诗与远方，看了很多书，也爱独自旅游。”</w:t>
        <w:br/>
        <w:t>大学时，她背起行囊前往湖南</w:t>
        <w:br/>
        <w:t>凤凰</w:t>
        <w:br/>
        <w:t>古镇，正是这次旅行，让她走向创业之路。</w:t>
        <w:br/>
        <w:t>很多年后，她回忆起那次旅行，一幅画面始终印在她的脑海。</w:t>
        <w:br/>
        <w:t>那天她走进当地一间客栈，一眼就看见年轻的老板和老板娘围着炕桌，正在下围棋，状态闲适优雅，夕阳西下，柔柔的光投射在两人身上，那一瞬间，她感觉旅行的疲惫烟消云散，心也跟着慢了下来。后来她才知道，老板夫妻俩都是上海人，双双辞职后来到凤凰开了这家客栈。</w:t>
        <w:br/>
        <w:t>“听了他们的经历，我非常向往。想开客栈的念头一年年加重。”</w:t>
        <w:br/>
        <w:t>大学期间，她先后多次到凤凰、苏州、乌镇、</w:t>
        <w:br/>
        <w:t>杭州旅游</w:t>
        <w:br/>
        <w:t>，每到一处，她都入住当地的客栈，感受古色古香的情怀。</w:t>
        <w:br/>
        <w:t>她坦言，当时作为一个刚毕业的女大学生，虽然有了开客栈的念头，但毕业后她还是选择了先就业，积累资金和经验。</w:t>
        <w:br/>
        <w:t>最好的风景原来就在家门口</w:t>
        <w:br/>
        <w:t>每个人对故乡都有一种情结。</w:t>
        <w:br/>
        <w:t>阿桢从小在与三峡大坝隔江相望的三斗坪镇长大，在她心中，最好的风景，就在家门口。</w:t>
        <w:br/>
        <w:t>2012年年底，她辞职返乡，用自己的积蓄和父母的资助，凑齐50万元在三峡专用公路与三斗坪镇集镇的连接处购买了一套三层楼的建筑，为开客栈做准备。</w:t>
        <w:br/>
        <w:t>小楼位于宜昌三峡大坝区内，周边环境优美，即可以漫步林荫道，又能欣赏壮阔的江景。</w:t>
        <w:br/>
        <w:t>旁边有当地特色餐厅、停车场、生活超市，吃住游玩都很便利。</w:t>
        <w:br/>
        <w:t>“当时还不敢告诉父母，是想开客栈，只说是买一个房将来养老。”她笑着说，只是从这时起她已决心当一个客栈老板。</w:t>
        <w:br/>
        <w:t>作为三坪镇仅有的几个女大学生之一，阿桢开客栈的想法，让不少乡亲们惊掉下巴：</w:t>
        <w:br/>
        <w:t>堂堂大学生放着轻松的白领工作不做，跑回老家开客栈？而且谁会放着豪华的星级宾馆不住，跑到她这住客栈？</w:t>
        <w:br/>
        <w:t>“我住过很多客栈，那种闲适、温暖的感受，与豪华酒店是完全不同的，我相信会有市场。”</w:t>
        <w:br/>
        <w:t>赌上信誉，把“匠人精神”发挥到极致</w:t>
        <w:br/>
        <w:t>慢工出细活—— 高桢把这五个字说透了。</w:t>
        <w:br/>
        <w:t>她的客栈共有</w:t>
        <w:br/>
        <w:t>只有9间客房，却花了整整2年时间筹备，</w:t>
        <w:br/>
        <w:t>直到2014年10月，她精心创立的“</w:t>
        <w:br/>
        <w:t>锦时客栈</w:t>
        <w:br/>
        <w:t>”才终于开张营业。</w:t>
        <w:br/>
        <w:t>大到客栈整体设计，房间布局，小到软装饰品，从墙纸、瓷砖到桌椅、盆栽都是她亲手挑选，每间房间都配有独立卫浴，空调电视。</w:t>
        <w:br/>
        <w:t>“因为之前的工作是为高端项目服务，所以习惯性地高要求，这一次更是为我自己做的项目，赌上了我的个人名誉，宁可多花一些时间，想秉持一份匠人精神，尽力做到极致。”</w:t>
        <w:br/>
        <w:t>客栈与酒店不同之处，在于客栈里有当地原汁原味的一些元素，是千篇一律的酒店锁不具备的。</w:t>
        <w:br/>
        <w:t>在锦时·游多多客栈里，这样的元素有很多。</w:t>
        <w:br/>
        <w:t>比如前台放置的一套古桌椅，是她从一座古宅里找来的，桌椅是真正的纯手工、全榫卯工艺家具，没有一颗螺丝和铁钉，全靠木匠根据实木性质制订出木榫头或者竹榫头，但是其契合程度是任何螺丝和铁钉都比不了。</w:t>
        <w:br/>
        <w:t>从细节处可以看出，为了这家客栈，这个小女子真的是费尽了心思。</w:t>
        <w:br/>
        <w:t>古桌椅放置绿植的篮子，也是大有文章。这是以巴楚一带特有的原材料，加上特定的编织技法制作而成的柳编工艺品，是中国国家地理标志保护产品，被她别处心裁地用来当花器。</w:t>
        <w:br/>
        <w:t>她还自己设计将内室改造成功能不同的家庭房、大床房，阁楼房等，满足朋友结伴，家庭出游选择，商务出行等多种用途。</w:t>
        <w:br/>
        <w:t>一匹白练高挂山间，一湾江水气势磅礴，窗外，就是三峡大坝。</w:t>
        <w:br/>
        <w:t>大部分房间她都尽量设计成江景房，尽可能让更多的客人在短短的旅途时光可以欣赏到三峡美丽的江景。</w:t>
        <w:br/>
        <w:t>用“憨”的精神做客栈</w:t>
        <w:br/>
        <w:t>锦时游多多客栈开张第一个月，恰逢三峡大坝旅游区对中国游客免收门票，她的客栈也迎来首个客流高峰。</w:t>
        <w:br/>
        <w:t>如今，锦时已经成了当地一家网红客栈，日日爆满，今年暑假的时候甚至至少要提前一个月订房！</w:t>
        <w:br/>
        <w:t>几年下来，阿桢的客栈在网上口碑极好，在携程等网站数百条评论无一差评，评价最多的就是“老板特热情”。</w:t>
        <w:br/>
        <w:t>阿桢说，这源于她用“憨”的精神做生意。</w:t>
        <w:br/>
        <w:t>2014年冬，一对新疆的老夫妇入住</w:t>
        <w:br/>
        <w:t>锦时客栈</w:t>
        <w:br/>
        <w:t>。由于水土不服，老太当晚就出现头晕、呕吐等症状。她立即煮了一壶驱寒的红糖姜茶让老人服下，让身处异乡的老夫妇十分感动，他们原本打算次日返程，后又改变计划在宜昌多玩了几天。</w:t>
        <w:br/>
        <w:t>临走时，老夫妇握着她的手说：“我们一定会再回来玩的，还要带上亲戚朋友，都来你这儿。”</w:t>
        <w:br/>
        <w:t>2015年春天，这对老夫妇果然带上老母亲来到了锦时游多多，住了十多天；2016年又带着妹妹、妹夫一家来。这次老夫妇还请她帮忙打听，想在三斗坪买套房子，以后准备在这养老。</w:t>
        <w:br/>
        <w:t>“客栈与酒店最大的不同之处，就是服务，也可以说是让客人感受到当地的情怀。”</w:t>
        <w:br/>
        <w:t>有客人想吃油焖大虾，她就介绍</w:t>
        <w:br/>
        <w:t>秭归</w:t>
        <w:br/>
        <w:t>县城、宜昌城区的餐饮店；有客人询问附近好玩的地方，她就比划路线……</w:t>
        <w:br/>
        <w:t>在阿桢的手机中存有大量当地司机、农家乐老板电话。此前宜昌连续暴雨，何时何地有积水，哪些农家乐歇业，哪些路段受损，她都一清二楚，也因此结识了许多朋友。</w:t>
        <w:br/>
        <w:t>如果你来到三峡，</w:t>
        <w:br/>
        <w:t>不妨到阿桢的客栈里坐坐，</w:t>
        <w:br/>
        <w:t>清闲坐在客栈里，</w:t>
        <w:br/>
        <w:t>喝一杯阿桢捧上的峡州清茶，</w:t>
        <w:br/>
        <w:t>已然沉醉。</w:t>
      </w:r>
    </w:p>
    <w:p>
      <w:r>
        <w:t>评论：</w:t>
        <w:br/>
      </w:r>
    </w:p>
    <w:p>
      <w:pPr>
        <w:pStyle w:val="Heading2"/>
      </w:pPr>
      <w:r>
        <w:t>202.去长江三峡，就坐豪华游轮</w:t>
      </w:r>
    </w:p>
    <w:p>
      <w:r>
        <w:t>https://you.ctrip.com/travels/changjiangsanxia109/3580552.html</w:t>
      </w:r>
    </w:p>
    <w:p>
      <w:r>
        <w:t>来源：携程</w:t>
      </w:r>
    </w:p>
    <w:p>
      <w:r>
        <w:t>发表时间：2017-10-26</w:t>
      </w:r>
    </w:p>
    <w:p>
      <w:r>
        <w:t>天数：5 天</w:t>
      </w:r>
    </w:p>
    <w:p>
      <w:r>
        <w:t>游玩时间：11 月</w:t>
      </w:r>
    </w:p>
    <w:p>
      <w:r>
        <w:t>人均花费：800 元</w:t>
      </w:r>
    </w:p>
    <w:p>
      <w:r>
        <w:t>和谁：和父母</w:t>
      </w:r>
    </w:p>
    <w:p>
      <w:r>
        <w:t>玩法：</w:t>
      </w:r>
    </w:p>
    <w:p>
      <w:r>
        <w:t>旅游路线：</w:t>
      </w:r>
    </w:p>
    <w:p>
      <w:r>
        <w:t>正文：</w:t>
        <w:br/>
        <w:t>长江三峡</w:t>
        <w:br/>
        <w:t>，是位于</w:t>
        <w:br/>
        <w:t>重庆</w:t>
        <w:br/>
        <w:t>直辖市和湖北省</w:t>
        <w:br/>
        <w:t>宜昌</w:t>
        <w:br/>
        <w:t>市之间的一段600公里的峡谷地段，其险峻、奇特、自然的地理风貌，观赏如此这般的如画美景都需要乘坐4-5天的游轮旅行来实现。在游轮期间的这几天内，游轮都将间断航行，在游船上沿途观赏一路两岸的自然美景、三峡村落、奇峰俊石外，同时游轮上也安排了每天的上岸参观景点。让您徒步登上峡谷内的不同景点，近距离的观赏不同风格的自然及人文景观。一般情况下，前往三峡都需要乘坐旅游船游览全程。有的游客问我，是否可以徒步走全程或者是走一站歇一站，我还是奉劝大家就别想了，长江三峡地区，地质地貌复杂，沿岸都是悬崖峭壁，由于</w:t>
        <w:br/>
        <w:t>三峡大坝</w:t>
        <w:br/>
        <w:t>的修建，三峡库区以前的古村落古镇也都搬迁后撤，临江两岸没有任何可以休憩的地方，即便是沿江的公路也都是距离河道非常远的地方，所以这些类似徒步攀岩的想法就免了吧。</w:t>
        <w:br/>
        <w:br/>
        <w:t>说到三峡，不得不提到奔流不息的长江，世界的第三长河，源头在青藏高原东部的唐古拉山，流经我国十一个省份最后汇入东海。当长江流至</w:t>
        <w:br/>
        <w:t>重庆</w:t>
        <w:br/>
        <w:t>东部的</w:t>
        <w:br/>
        <w:t>奉节</w:t>
        <w:br/>
        <w:t>，长江便冲开重山峻岭奔腾而下，形成了雄伟壮丽的大峡谷——</w:t>
        <w:br/>
        <w:t>长江三峡</w:t>
        <w:br/>
        <w:t>，我们今天所说的三峡其实就是</w:t>
        <w:br/>
        <w:t>瞿塘峡</w:t>
        <w:br/>
        <w:t>、</w:t>
        <w:br/>
        <w:t>巫峡</w:t>
        <w:br/>
        <w:t>、西陵峡的总称，它西起重庆奉节的白帝城，东到湖北</w:t>
        <w:br/>
        <w:t>宜昌</w:t>
        <w:br/>
        <w:t>市</w:t>
        <w:br/>
        <w:t>南津关</w:t>
        <w:br/>
        <w:t>，全长193公里，三段峡谷各有特色，瞿塘峡雄伟险峻，巫峡幽深秀丽，西陵峡滩多水急，三峡两岸重峦叠嶂，形态各异，船行驶在三峡中，一会儿山色全阻，一会儿豁然开朗，别有洞天。</w:t>
        <w:br/>
        <w:br/>
        <w:t>古往今来，许许多多的文人墨客也对</w:t>
        <w:br/>
        <w:t>长江三峡</w:t>
        <w:br/>
        <w:t>的胜景留下了许多赞叹，“重江万管玲珑笔，难写瞿塘两岸山”、“朝辞白帝彩云间，千里江陵一日还，两岸猿声啼不住，轻舟已过万重山”的诗句！三峡也是集自然景观、人文历史于一身的风景名胜景观！</w:t>
        <w:br/>
        <w:t>巫山</w:t>
        <w:br/>
        <w:t>红叶是指中国</w:t>
        <w:br/>
        <w:t>重庆</w:t>
        <w:br/>
        <w:t>市巫山县境内</w:t>
        <w:br/>
        <w:t>巫峡</w:t>
        <w:br/>
        <w:t>红叶。巫山的气温给红叶创造了最佳生长和形成时机。三峡库区蓄水已达到170.9米，江、山、红叶三位一体，巫山展现出高峡平湖与漫山红叶交相辉映的壮丽新景观。</w:t>
        <w:br/>
        <w:t>巫山</w:t>
        <w:br/>
        <w:t>红叶在长江三峡红叶中最具特色、面积最大、种类最多、景观最美、观赏周期最长、观赏价值最高、景观结合最好、游览方式最灵活。</w:t>
        <w:br/>
        <w:t>巫山</w:t>
        <w:br/>
        <w:t>红叶就像一张介绍巫山的旅游名片，把她的热情与浪漫传递给中外朋友。</w:t>
        <w:br/>
        <w:t>瞿塘峡</w:t>
        <w:br/>
        <w:t>瞿塘峡</w:t>
        <w:br/>
        <w:t>长8公里，是三峡中最短的一个，入口</w:t>
        <w:br/>
        <w:t>夔门</w:t>
        <w:br/>
        <w:t>断崖壁立，是三峡大门，素有“夔门天下雄”之称。峡内有古栈道遗址、</w:t>
        <w:br/>
        <w:t>风箱峡</w:t>
        <w:br/>
        <w:t>悬棺、凤凰饮泉、倒吊和尚、犀牛望月等奇观。</w:t>
        <w:br/>
        <w:t>巫峡</w:t>
        <w:br/>
        <w:t>巫峡全长46公里，峡长谷深，奇峰突兀，层峦叠嶂，云腾雾绕，江流曲折，峡内有三台八景十二峰。三台是楚怀王梦会巫山神女的楚阳台、瑶姬授书大禹的授书台、大禹斩孽龙的斩龙台，十二峰中以</w:t>
        <w:br/>
        <w:t>神女峰</w:t>
        <w:br/>
        <w:t>最著名，峰上有一挺秀</w:t>
        <w:br/>
        <w:t>石柱</w:t>
        <w:br/>
        <w:t>，形似婷婷少女.</w:t>
        <w:br/>
        <w:t>西陵峡</w:t>
        <w:br/>
        <w:t>西陵峡全长120公里，是三峡中最长的峡谷，其中的</w:t>
        <w:br/>
        <w:t>兵书宝剑峡</w:t>
        <w:br/>
        <w:t>、</w:t>
        <w:br/>
        <w:t>牛肝马肺峡</w:t>
        <w:br/>
        <w:t>、</w:t>
        <w:br/>
        <w:t>崆岭峡</w:t>
        <w:br/>
        <w:t>、</w:t>
        <w:br/>
        <w:t>灯影峡</w:t>
        <w:br/>
        <w:t>，风光奇异，声名远播。</w:t>
        <w:br/>
        <w:t>1，由于游览的是三峡，江上风还是比较大的，做好保暖措施不要着凉。</w:t>
        <w:br/>
        <w:t>2，一次性洗漱用品，船上是不提供的，需要自备哦。</w:t>
        <w:br/>
        <w:t>3，天气预报，天晴的时候去最合适，要不然很多远景看不到，</w:t>
        <w:br/>
        <w:t>三峡大坝</w:t>
        <w:br/>
        <w:t>也看不完整。</w:t>
        <w:br/>
        <w:t>三峡游轮预定中心_长江游轮票务联网销售中心官方网站：www.cjsanxia.com</w:t>
        <w:br/>
        <w:t>关键词|三峡旅游,三峡游轮,三峡旅游攻略,三峡游船,三峡豪华游轮,重庆江运游轮管理有限公司</w:t>
        <w:br/>
        <w:t>1.</w:t>
        <w:br/>
        <w:t>重庆-宜昌</w:t>
        <w:br/>
        <w:t>三天二晚普通船的行程船票800起（包含重庆到</w:t>
        <w:br/>
        <w:t>奉节</w:t>
        <w:br/>
        <w:t>的长途车费、白帝城门票和跟团游览</w:t>
        <w:br/>
        <w:t>三峡大坝</w:t>
        <w:br/>
        <w:t>）</w:t>
        <w:br/>
        <w:t>预定好船票后，会有工作人员联系你。当天下午1点从重庆出发坐长途车前往</w:t>
        <w:br/>
        <w:t>奉节</w:t>
        <w:br/>
        <w:t>县，也就是三峡起点坐船，到奉节的时间大概是晚上八九点，在船上住一晚，第二天游览</w:t>
        <w:br/>
        <w:t>白帝城</w:t>
        <w:br/>
        <w:t>、瞿塘峡和巫峡，晚上住船上，第三天上午游览三峡大坝和</w:t>
        <w:br/>
        <w:t>黄陵庙</w:t>
        <w:br/>
        <w:t>，之后前往</w:t>
        <w:br/>
        <w:t>宜昌</w:t>
        <w:br/>
        <w:t>码头，结束行程。所以虽说是游三峡，但实际坐这个船只游了两峡。</w:t>
        <w:br/>
        <w:t>2.有</w:t>
        <w:br/>
        <w:t>重庆-宜昌</w:t>
        <w:br/>
        <w:t>四天三晚的豪华旅游行程船票2000起（包含</w:t>
        <w:br/>
        <w:t>重庆到宜昌</w:t>
        <w:br/>
        <w:t>的三个上岸景点，舱位，餐费）</w:t>
        <w:br/>
        <w:t>预定好船票后，会有工作人员联系你。当天下午6-9点登船；</w:t>
        <w:br/>
        <w:t>重庆至宜昌</w:t>
        <w:br/>
        <w:t>下水行程</w:t>
        <w:br/>
        <w:t>4天3晚顺流而下，船行千里，每到景点登岸观光，顺风顺水人在画中游。</w:t>
        <w:br/>
        <w:t>DAY1：18:00-20:00 重庆</w:t>
        <w:br/>
        <w:t>朝天门</w:t>
        <w:br/>
        <w:t>码头登船，住宿船上</w:t>
        <w:br/>
        <w:t>DAY2：全天游览，重庆至</w:t>
        <w:br/>
        <w:t>云阳</w:t>
        <w:br/>
        <w:t>、奉节航段，住宿船上</w:t>
        <w:br/>
        <w:t>DAY3：全天游览，奉节至宜昌航段，住宿船上</w:t>
        <w:br/>
        <w:t>DAY4：08:00-13:00，游览三峡大坝，结束行程</w:t>
        <w:br/>
        <w:t>船分两种，一种叫游轮，一种是邮轮。虽然拼音音调都一样，但价格和档次差很多。</w:t>
        <w:br/>
        <w:t>邮轮是旅游性质的，就像是流动型的大酒店，船上娱乐设施应有尽有，是旅游目的地。三峡邮轮有国内邮轮，涉外邮轮，现在发展的都差不多了，价格也类似，3000左右，我一直都在"长江游轮票务联网销售中心官方网站"上咨询起的，都快一个月了，他们很专业，服务相当的不错，值得推荐！可以到百度上一搜都出来了。</w:t>
        <w:br/>
        <w:t>游轮基本就是载客工具了，虽然但里面也是房间形式的，只是没什么娱乐项目罢了，跟邮轮比呢就是快捷宾馆跟五星酒店的区别，价格在800左右。考虑到经济原因，我这次选的是高峡平湖号游轮，从重庆出发顺流而下。</w:t>
        <w:br/>
        <w:br/>
        <w:t>游轮设施</w:t>
        <w:br/>
        <w:t>如何观景，是大家一直关注的问题。</w:t>
        <w:br/>
        <w:t>可以肯定的告诉的大家，三峡一定是乘船看的，不可以玩徒步、不可以自驾车！</w:t>
        <w:br/>
        <w:t>长江游船沿着曲折的三峡河道行驶，两岸都是奇峰峭壁，游船穿行其中。其中有193公里的峡谷河道是最为经典的部分。在船上远眺千米高峰，观赏千年以来令人惊叹的西陵峡、瞿塘峡、巫峡等三大峡谷。这里就是中国最为著名的长江三峡地区。长江三峡地区是中国第一大风景区，长江江景、两岸山峦、云雨萦绕都是不可多得的景观。连绵几百公里的峡谷河道，满目的奇景不断，游船在山水间穿行。</w:t>
        <w:br/>
        <w:t>游船房间</w:t>
        <w:br/>
        <w:t>在游船上另一个重要的就是用餐了，南方北方游客都有着不同的口味，游船也考虑到这些因素，所以大多数的餐食都安排为中西式的自助餐，各种口味的餐食也都不限量供应。由于船上有部分国外游客，所以游船也都准备了丰富的餐食，几乎每顿都不同的菜式，同时甜点、水果、冷热菜、主食也不断翻新。游船的用餐秩序都是良好的，每位旅客都有自己全程固定的餐位，游船工作人员都会在第一餐之前将按照房号分配餐桌位置，全程不变，不管您是先去或者后去，餐位都不会被其他游客占用。应该注意的是，长江游船和海上游船的用餐时间有一定区别，都是三餐固定时间供应，不是全日开放的，所以尽量按照时间前往。为了欢迎每位游客的到来，船长通常会安排有船长欢迎酒会和欢迎晚宴，欢迎晚宴时船长身着正装举杯向客人们祝辞表达自己的欢迎。船长欢迎晚宴是不容错过的，晚宴以中式桌席形式，菜品也以湖北和重庆本地特色为主，更为丰盛。席间也可与船长共同合影。</w:t>
        <w:br/>
        <w:t>在船上除了观景以外还有很多活动项目可以参加。从清晨开始您就可以前往顶层的观景甲板远眺三峡日出，呼吸一下新鲜的空气轻松一整天，同时可以跟随船医学习太极拳舒展筋骨。餐厅里早茶和咖啡，品尝过丰盛的早餐后，就可以参加每天的上岸游览。船上的健身房、阅览室、观景厅、书画长廊、儿童游艺室都是免费开放的。船上同时也有恒温的游泳池，虽然面积不大，但是在这航行的游船中也是很不容易了，容纳50人左右的电影院，桑拿房、足疗室、麻将房、咖啡厅、卡拉OK都是开放的，不过请您注意这些项目都是收费性质的，您拿房卡结算就可以了。</w:t>
        <w:br/>
        <w:t>晚上，游船上将会举办一场热烈的欢迎晚会，载歌载舞的服务人员激情奔放的表演，带有民俗色彩的歌舞节目将这个氛围推上了高潮。白天您所见到的客房服务员、餐厅服务员此时都讲盛装出演，受过专业训练的服务人员出色的表演令人惊叹。同时也会组织有安排有乘客参加的游艺活动，船员与游客其乐融融。</w:t>
        <w:br/>
        <w:t>如果父母带小孩怎么办？房间内的床都是0.9米款2.0米长的，父母与小朋友同睡一床还是有点问题。一般房间内都有沙发，小点的小朋友都可以睡上面。大点的小朋友都需要另外在房间内加床，加床都是利用房间内的沙发床来改造的，或者是另外加上行军床，这样就解决了问题。白天的时候床铺收起来就不影响人员在市内走动。去船上需要带什么呢，一次性用品都提前预备了，所以只需要带上毛巾就可以了。合适的衣物，最好带上长袖的外套，这样可以防晒、避风。船上都是恒温25度的，如果是夏天室内外的温差就比较大了，就需要多带上一件外套。常用的药物都应该准备上一点，不过船上也有医疗室，只不过价格贵上一点。零食可以准备上一点，在游览活动结束后可以补充一下体力。防晒的太阳伞得带上一把，晴朗的日子里太阳直射也是蛮厉害的。房间内每日会为游客准备上一瓶免费的矿泉水，上岸活动时请带上，房间内也有开水器，热水随时可以喝到。出行最重要的是带上身份证，护照，儿童需要带上户口本或者出生证明。报名参加散客拼团旅行的游客需要带上旅游出行单，单独订购游船船票的游客需要带上游船的电子客票，即使无法打印也需要提前将此照在手机上。证件是非常重要的，不提供证件游船是无法证实您的国籍，因为长江豪华游船的针对不同国籍的游客收费是不尽相同。所以旅途出发之前，请一定再三检查身份证、护照、儿童出生证、户口本。行程单同样重要，一些重要的信息都标注在上面。游船的详细登船港口名称，船上服务总台电话都是非常重要的。多数的游客通过网上平台订购游船票后都是选择自行抵达出发城市，自行前往港口办理登船手续的，在陌生的城市里面非常容易茫然，在迷糊的时候电话联系一下游船服务总台。</w:t>
        <w:br/>
        <w:t>如何登船是很多人所急于了解的。船票好订购，游船港口不好找，尤其对于那些母亲带孩子的亲子游，年迈的老人家，对路线的茫然更是一无所知。</w:t>
        <w:br/>
        <w:t>三峡游轮行的起点和终点港口通常只有两个，分别是湖北省宜昌市和直辖市重庆。如果您是宜昌登船，离船的港口就是重庆，也同样可以反过来。首先，一定要在订购之前确定您的出发港口，原则是选择交通时刻更加便利的出发城市。</w:t>
        <w:br/>
        <w:t>湖北省宜昌市，是长江三峡的起点，宜昌是湖北省第二大城市，交通便利，基本中国大中型城市都有直达飞机航班，同时这里也是中国铁路的大站点。如果确实没有直达的交通工具，也可以前往湖北省会</w:t>
        <w:br/>
        <w:t>武汉</w:t>
        <w:br/>
        <w:t>市，转乘动车前往宜昌也仅需2小时。从宜昌出发的旅游船经由长江三峡抵达重庆的航程为五天四晚，第一天晚上登船后，在第五天早上抵达重庆市。游船在登船当晚是不开航的，登船时间通常是下午6点至8点，即使您晚到也不用担心。登船当日游船是不提供晚餐的，建议您在市区内用餐和采购后再登船办理手续。游船港口位于长江三峡入口处的桃花村码头和新世纪码头，这里距离市区8公里，需要乘坐出租车前往费用约为25元。乘车前请一定告诉司机您所前往的港口。</w:t>
        <w:br/>
        <w:t>重庆是中国内陆最大的直辖市，也是有独特韵味的古城，这里值得您的停留。在前往长江三峡之前</w:t>
        <w:br/>
        <w:t>在重庆</w:t>
        <w:br/>
        <w:t>市区小住上一两日，品尝一下特色的麻辣火锅，火锅是重庆的一大特色，不管您吃辣或不吃辣都得好好品尝一下。市区内非常繁华，保留着欣赏重庆夜景和美女。市区内古建筑、历史遗迹、自然景观非常之多，</w:t>
        <w:br/>
        <w:t>三峡博物馆</w:t>
        <w:br/>
        <w:t>、</w:t>
        <w:br/>
        <w:t>湖广会馆</w:t>
        <w:br/>
        <w:t>、重庆</w:t>
        <w:br/>
        <w:t>人民大礼堂</w:t>
        <w:br/>
        <w:t>、</w:t>
        <w:br/>
        <w:t>鹅岭公园</w:t>
        <w:br/>
        <w:t>、</w:t>
        <w:br/>
        <w:t>渣滓洞</w:t>
        <w:br/>
        <w:t>、</w:t>
        <w:br/>
        <w:t>白公馆</w:t>
        <w:br/>
        <w:t>、两江夜景、</w:t>
        <w:br/>
        <w:t>洋人街</w:t>
        <w:br/>
        <w:t>、</w:t>
        <w:br/>
        <w:t>磁器口古镇</w:t>
        <w:br/>
        <w:t>、</w:t>
        <w:br/>
        <w:t>洪崖洞</w:t>
        <w:br/>
        <w:t>风情购物街、</w:t>
        <w:br/>
        <w:t>重庆动物园</w:t>
        <w:br/>
        <w:t>，这些都是市区内非常著名的景点，有时间的话不妨去走走看看，重庆夜景非常有名，绚烂的江水中倒影城市繁华的灯光，无尽的吸引力莫过于此。市区内各级酒店密集，星级酒店、快捷酒店、公寓、家庭旅馆都非常之多。</w:t>
        <w:br/>
        <w:t>游船在重庆的登船港口一般都在</w:t>
        <w:br/>
        <w:t>朝天门</w:t>
        <w:br/>
        <w:t>港。这里地理位置非常独特，也是重庆最繁华的街区。港口附近公交车、出租车、城市轻轨、过江缆车都非常便利。朝天门港占地面积非常大，连绵有好几公里，旅游船大多停靠在3-5码头，在您登船以前一定记得提前打电话给游船总台问清楚具体是几号码头，否则您可能会走不少冤枉路。游船一般情况下都在当日下午17点至19点，如果您早到可以提前在前台放置行李，但是不能提前分配房间。请一点注意，重庆出发的游船都是在当晚21点整开航，请一定不要晚于20点登船，由于航程时间的限制，游船是不会因你而延迟开航的。</w:t>
      </w:r>
    </w:p>
    <w:p>
      <w:r>
        <w:t>评论：</w:t>
        <w:br/>
        <w:t>1.感谢支持，现在红叶节可以去看看</w:t>
        <w:br/>
        <w:t>2.在同一个地方拍过照片哟，就像又去了一次一样。</w:t>
        <w:br/>
        <w:t>3.谢谢了。顶个。世界那么大，也想去看看。</w:t>
        <w:br/>
        <w:t>4.我也曾经去过的哦~看着也带我回到了以前的记忆~！</w:t>
      </w:r>
    </w:p>
    <w:p>
      <w:pPr>
        <w:pStyle w:val="Heading2"/>
      </w:pPr>
      <w:r>
        <w:t>203.杨贵妃的故乡原来这么美，登中华名楼，游福地洞天，采中华名果</w:t>
      </w:r>
    </w:p>
    <w:p>
      <w:r>
        <w:t>https://you.ctrip.com/travels/rongxian3044/3581237.html</w:t>
      </w:r>
    </w:p>
    <w:p>
      <w:r>
        <w:t>来源：携程</w:t>
      </w:r>
    </w:p>
    <w:p>
      <w:r>
        <w:t>发表时间：2017-10-27</w:t>
      </w:r>
    </w:p>
    <w:p>
      <w:r>
        <w:t>天数：3 天</w:t>
      </w:r>
    </w:p>
    <w:p>
      <w:r>
        <w:t>游玩时间：10 月</w:t>
      </w:r>
    </w:p>
    <w:p>
      <w:r>
        <w:t>人均花费：888 元</w:t>
      </w:r>
    </w:p>
    <w:p>
      <w:r>
        <w:t>和谁：和朋友</w:t>
      </w:r>
    </w:p>
    <w:p>
      <w:r>
        <w:t>玩法：自由行，摄影，人文</w:t>
      </w:r>
    </w:p>
    <w:p>
      <w:r>
        <w:t>旅游路线：广西，容县，玉林，真武阁，庆寿岩，北流，陆川</w:t>
      </w:r>
    </w:p>
    <w:p>
      <w:r>
        <w:t>正文：</w:t>
        <w:br/>
        <w:t>常言道“爱美之心，人皆有之”，对于美景、美景、美女的追求更是人们永恒的话题，而且自古有之，比如说起中国古代四大美女——西施、貂蝉、王昭君、杨玉环，几乎人尽皆知、无人不晓。但如果问到这四大美女的故乡，估计知道的人就不那么多了，分别是山西并州（今忻州）、浙江诸暨、湖北宜昌和</w:t>
        <w:br/>
        <w:t>广西</w:t>
        <w:br/>
        <w:t>容县</w:t>
        <w:br/>
        <w:t>，今天我们先来聊聊杨玉环、杨贵妃的故乡——广西容县。</w:t>
        <w:br/>
        <w:t>容县，古称容州，隶属于</w:t>
        <w:br/>
        <w:t>玉林</w:t>
        <w:br/>
        <w:t>市，位于广西东南部，是杨贵妃的故乡和沙田柚的原产地，而且还是闻名中外的民间将军县（民国时期，容县军界名人甚众，黄绍竑、黄旭初、夏威等曾名噪广西及至全国，据不完全统计，民国时期容县籍的将军多达八十三位，另外还有五位省主席，五位厅长，130多位团长和县长，是名符其实的“民国将军县”）。此外，容县还是广西最大的侨乡，据相关部门不完全统计，容县旅居海外的华侨、华人和港澳台同胞共70多万人。</w:t>
        <w:br/>
        <w:t>在旅游方面，容县是广西优秀旅游名县，山川秀丽，历史悠久，人文荟萃，名胜古迹众多，素有“人杰地灵”之美誉，旅游资源十分丰富，拥有都峤山、贵妃园、</w:t>
        <w:br/>
        <w:t>真武阁</w:t>
        <w:br/>
        <w:t>、沙田柚王国广场等著名景点，日前，渝帆正好去过容易，在此就为大家作一个简单的梳理，一起来看看容县到底有哪些好玩的：</w:t>
        <w:br/>
        <w:t>容县都峤山又称南山，在容县城南。这里是丹霞地貌，风景优美。当年明代大旅行家徐霞客曾在此考察了五天，后来在《徐霞客游记 ---广西篇》中作了详尽描绘。这里还是道教三十六洞天中的第二十洞天，宗教文化源远流长。</w:t>
        <w:br/>
        <w:t>都峤山方圆37平方公里，现已辟为五个景区，其中文化内涵最丰富的是</w:t>
        <w:br/>
        <w:t>庆寿岩</w:t>
        <w:br/>
        <w:t>标志性的文物是已故佛教协会会长赵朴初所书高108米、宽88米的描金佛字。这个佛字占据了大半个山面，被认为是世界上最大的单个佛字。据说到了晚上，这个佛字便会放射出神秘的金光。</w:t>
        <w:br/>
        <w:t>作为中国道教第二十洞天，自古以来就深受文人喜爱，唐宋时就有许多文人写了很多诗赞美贵妃峰。北宋大文豪苏东坡曾在都峤山游玩十多天，留下三首诗词；南宋丞相李纲被贬时，曾在山中闲居，写下了八首诗歌；明朝大旅行家徐霞客曾在山中居住一夜，玩了两天，写下了2000多字的《粤西游记·都峤山》，对这里的风景赞叹不已。</w:t>
        <w:br/>
        <w:t>山中有一座建在悬崖峭壁岩洞中的庆寿岩，更是人间奇景，洞中内圆外方，是修行的绝佳之地，步入其中，听着袅袅梵音，心灵立即便沉静了下来。</w:t>
        <w:br/>
        <w:t>整个山区层峦叠嶂，巍峨挺拔。特别是山体北麓，丹霞赤壁似斧劈刀削，东西罗列，气势恢宏。自容城南望，群峰延绵达8公里，宛如平地坚立的锦屏，南天排开的笔架，朝晖夕阴，气象万千。</w:t>
        <w:br/>
        <w:t>这座建在天然岩洞中的古寺，没有华丽的装饰，因地置宜的利用自然洞穴，而且这些洞穴里有很多亿万年前湖水冲刷形成的小孔，如同满天繁星一些，环绕在佛像的四周，便其显得更加的神圣与庄严。</w:t>
        <w:br/>
        <w:t>容州，唐贞观八年（634年）在今玉林市的大容山下设铜州，后因境内有容山而更名为容州。元和中移治普宁县（今广西容县）。辖境相当今容县及</w:t>
        <w:br/>
        <w:t>北流</w:t>
        <w:br/>
        <w:t>北部地。宋扩大至今</w:t>
        <w:br/>
        <w:t>陆川</w:t>
        <w:br/>
        <w:t>及北流南部地。元至元中曾改为容州路。明洪武十年（1377年）降为县。唐、五代先后为容州都督府、宁远军节度使治。</w:t>
        <w:br/>
        <w:t>今天的容州古城为仿古建筑，依元朝容州府的情况而建，坐落于秀江边上，与江南四台甫楼之一的真武阁相邻，全体建筑风格以唐代建筑为主，白墙朱窗，飞檐雕梁，气势庞大；</w:t>
        <w:br/>
        <w:t>这是古城的仪门，据说以前只有皇上和达官贵人才能走中间的门，普通人只能走侧门进入府内。</w:t>
        <w:br/>
        <w:t>刺史公堂，也就是以前容州刺史办公的地方，高达13.36米的大堂，非常宏伟。</w:t>
        <w:br/>
        <w:t>整个古城，投资五亿多元，以仪门、刺史公堂为中轴线，两侧建议事厅，厢房、开房，正厅前设钟楼、鼓楼等配套建筑，里面陈列有一些介绍容州历史文化的图文资料。</w:t>
        <w:br/>
        <w:t>真武阁位于容县城东绣江北岸一座石台上，始建于明万历元年（1573），到今年刚好444年。阁本身高13米，加上台高近20米，于1982年被国务院定为全国重点文物保护单位，资料上介绍与黄鹤楼、岳阳楼、滕王阁并称中国江南四大名楼（这一点，渝帆有点怀疑，但并未去求证）。</w:t>
        <w:br/>
        <w:t>真武阁，阁三层，三檐，屋檐挑出很大而柱高甚低，感觉比一般楼阁的出檐节奏加快，使得真武阁不像是一座三层建筑，倒很像是一座单层建筑而有三重屋檐，有强烈的韵律感和动势，但又较一般重檐建筑从容和层次鲜明。再加屋坡舒缓流畅，角翘简洁平缓，给全体增加了舒展大度的气魄，非常清新飘逸，是充分表现中国建筑屋顶美的杰作。底层平面比上二层大出很多，也使轮廓更显生动。</w:t>
        <w:br/>
        <w:t>经略台建于唐代，真武阁建于明代。唐乾元二年（759年），容州刺史、御史中丞、容管经略使元结在容州城东筑经略台，用以操练兵士，游观风光，取“天子经营天下，略有四海”之义而得名。明朝初年在经略台上建真武庙，明万历元年（1573年）将真武阁庙增建成三层楼阁，这就是真武阁。现在我们所见到的三层纯木结构真武阁，是明万历元年（公元1573年）的原物，至今已有400多年的历史了。</w:t>
        <w:br/>
        <w:t>真武阁有三大特色：一是地基既没有坚硬的石头，也没有牢固的钢筋水泥，而全是在砖墙内填上夯实的河砂，经略台、真武阁建在砂堆上，历千年而不倒；二是全楼阁不用一颗钉子，全部是木隼结构，以杠杆原理串联吻合，数百年里却稳如泰山；三是二楼中有四根大柱子承受上层楼板、梁、柱和屋瓦的千钧重量，柱脚却悬空不落地。</w:t>
        <w:br/>
        <w:t>真武阁是一座完全木质结构的建筑物，整个楼阁共有三层，本身高13米，加上台高近20米。全阁为杠杆式纯木结构，通高13.2米，面宽13.8米，进深11.2米，全阁不用一件铁器，用近3000条格木构件，凿榫卯眼，斜穿直套，以杠杆结构原理，串联吻合，彼此扶持，互相制约，合理协调组成一个优美稳固的统一整体。</w:t>
        <w:br/>
        <w:t>真武阁二十根笔直挺立的巨柱中，八根直通顶楼，是三层楼阁全部荷载的支柱。柱之间用梁枋相互连接，柱上各施有四朵斗拱，上面承托四根棱木，有力地把楼阁托住。二层楼的四根大内柱，虽承受上层楼板、梁架、配柱和阁瓦、脊饰的沉重荷载，柱脚却悬空离地3厘米，是全阁结构中最精巧、最奇特的部分。这是“杠杆原理”所造成的悬柱奇观，就是将从底层通到二层的八根通柱，变成二、三层的支点，在通柱上分上下两层横贯七十二根（每柱九根，共七十二根）挑枋,这些挑枋象天平上的横杆一样，外面长的一端挑起宽阔的瓦檐,里面短的一端跳起二层的内柱，使它头顶千斤，脚不落地。</w:t>
        <w:br/>
        <w:t>四百多年来，真武阁象一架精确的的天平，经历了5次地震、3次特大台风，仍安然无恙，其结构之奇巧，举世无双，被誉为“天南杰构”、“天南奇观”、“古建明珠”、“天下一绝”，在当地的民间故事中更是鲁班建造的“神仙楼”。</w:t>
        <w:br/>
        <w:t>1962年，著名古建筑学家梁思成教授亲自到容县详细考察真武阁后，发表研究论文，将经略台真武阁杰出的建筑艺术公之于世。无数专家、学者、游客纷纷慕名前来研究、参观真武阁。华南工学院教授、古建筑学家龙庆忠题词称赞为：“天南奇观”；原全国人大常务委员会副委员长费孝通题词评价为：“杠杆结构，巧夺天工”；著名教授商承祚题词迁赞誉为：“天南杰构”；美国教授劳伦斯·泰勒题词称赞说：“这座建筑表现了中国人民的知识、科学、精神上的完美结合”。经略台真武阁的建筑体现了中国古代劳动人民的聪明才智。</w:t>
        <w:br/>
        <w:t>在</w:t>
        <w:br/>
        <w:t>容县旅游</w:t>
        <w:br/>
        <w:t>期间，我们刚好遇上了一年一度的沙田柚旅游文化节，来自五湖四海的宾客纷到踏来，共镶盛举。</w:t>
        <w:br/>
        <w:t>被誉为中国珍果的沙田柚发源于容县，种植历史已有2000多年。早在2004年，容县沙田柚便已获得国家地理标志产品保护奖，被誉为“柚中之王”。容县是“国家级出口食品农产品(沙田柚)质量安全示范区”和“国家级标准化沙田柚生产示范区”。</w:t>
        <w:br/>
        <w:t>目前，容县全县沙田柚种植面积达18万亩，年产量超过15万吨，产值超10亿元。容县大力发展以沙田柚为龙头的名、特、优、稀经济林果业，促进农民增收，实现经济效益和生态效益双丰收。沙田柚产业是容县经济发展、农民增收的重要支柱产业。</w:t>
        <w:br/>
        <w:t>容县官方表示，举办2017年中国沙田柚之乡广西容县沙田柚旅游文化节，旨在充分发挥好“中国沙田柚之乡”和“广西特色旅游名县”的优势效应，加快实现地方优势产业的深度融合，加快容县创建“国家全域旅游示范区”的步伐，早日全面建成广西特色旅游名县、岭南区域健康养生中心、岭南区域商贸物流中心、岭南区域文化交流中心“一名县三中心”。</w:t>
        <w:br/>
        <w:t>沙田柚是中华名果，也是广西十大著名特产，所以来到容县，是必须要品尝沙田柚的，尤其是秋天这个收获的季节，满山遍野都是金灿灿、沉甸甸的沙田柚，如果有机会亲自去采摘，那肯定不能错过。</w:t>
        <w:br/>
        <w:t>沙田柚是当地农民重要的经济收入，据官方数据，现在整个容县一共种植了近二十万亩沙田柚，而据渝帆走访了解，很多村民家都种植有三四百棵柚子树，平均一棵能采摘200公斤左右，一年就能采摘8万公斤柚子，按每公斤5元计算，一家人一年便有40万左右的收入，由此看来，这不仅是中华名果，还是当地百姓的致富之果。</w:t>
        <w:br/>
        <w:t>面对这样的机会，渝帆又怎能错过吗，与同行的小伙伴们一起，一会儿就摘得十余个沙田柚，绝对的新鲜，绝对的美味。</w:t>
        <w:br/>
        <w:t>采摘下来后，我们又玩起了涂鸦，一人拿了一个柚子，在上面画上卡通的画面，赋予他们生命，还给他们取了名字，临时给他们编排了节目，让它们之间相互对话，形成一个有趣的故事。</w:t>
        <w:br/>
        <w:t>这时节的容县，公路两旁全是这样的景象，老百姓将刚摘下来的柚子摆放在路边，供过路的游客购买。现在正宗的沙田柚在市场上很受欢迎，据同行的玉林旅发委工作人员介绍，即便是玉林人，如果不是托容县熟人的关系，也不一定能买到正宗的沙田柚，因为这些柚子刚刚成熟的时候，就被外地的客商订购一空，这些柚子只有一小部份会立即流入市场，更多的则会囤入仓库，放到过年的时候，则会卖得更好（因为沙田柚越放越好吃）；</w:t>
        <w:br/>
        <w:t>我们在容县停留的时候很短，对这座人杰地灵的城市了解还很有限，只知道它是杨贵妃的故乡，是沙田柚的原产地，是民间的将军县，有中国古代四大名楼之一的真武阁，有广西丹霞名山都峤山，有历史悠久的容州古城，还有竹筒东坡肉、石锅鸡等众多美食。渝帆相信，这并不是全部的容县，这里更多更美、更有趣、更诱人的美景、美食等待着喜欢游玩的你来体验与感受，而我，也期待着下一次更深入的容县之旅。</w:t>
      </w:r>
    </w:p>
    <w:p>
      <w:r>
        <w:t>评论：</w:t>
        <w:br/>
        <w:t>1.楼主出去前，有什么特地要带着的吗？求告知！</w:t>
        <w:br/>
        <w:t>2.楼主，之前有去过其他什么地方吗？</w:t>
        <w:br/>
        <w:t>3.打算一个人去旅行，帮助很大！</w:t>
      </w:r>
    </w:p>
    <w:p>
      <w:pPr>
        <w:pStyle w:val="Heading2"/>
      </w:pPr>
      <w:r>
        <w:t>204.2017.10.20中下旬自驾神农架宜昌襄阳南阳八日</w:t>
      </w:r>
    </w:p>
    <w:p>
      <w:r>
        <w:t>https://you.ctrip.com/travels/shennongjia147/3580651.html</w:t>
      </w:r>
    </w:p>
    <w:p>
      <w:r>
        <w:t>来源：携程</w:t>
      </w:r>
    </w:p>
    <w:p>
      <w:r>
        <w:t>发表时间：2017-10-27</w:t>
      </w:r>
    </w:p>
    <w:p>
      <w:r>
        <w:t>天数：8 天</w:t>
      </w:r>
    </w:p>
    <w:p>
      <w:r>
        <w:t>游玩时间：10 月</w:t>
      </w:r>
    </w:p>
    <w:p>
      <w:r>
        <w:t>人均花费：2500 元</w:t>
      </w:r>
    </w:p>
    <w:p>
      <w:r>
        <w:t>和谁：夫妻</w:t>
      </w:r>
    </w:p>
    <w:p>
      <w:r>
        <w:t>玩法：</w:t>
      </w:r>
    </w:p>
    <w:p>
      <w:r>
        <w:t>旅游路线：</w:t>
      </w:r>
    </w:p>
    <w:p>
      <w:r>
        <w:t>正文：</w:t>
        <w:br/>
        <w:t>260元套票</w:t>
        <w:br/>
        <w:t>含</w:t>
        <w:br/>
        <w:t>神农顶</w:t>
        <w:br/>
        <w:t>+神农坛+大九湖+</w:t>
        <w:br/>
        <w:t>天生桥</w:t>
        <w:br/>
        <w:t>+</w:t>
        <w:br/>
        <w:t>官门山</w:t>
        <w:br/>
        <w:t>+天燕景点</w:t>
        <w:br/>
        <w:t>方案：</w:t>
        <w:br/>
        <w:t>D1 郑州至</w:t>
        <w:br/>
        <w:t>神农架</w:t>
        <w:br/>
        <w:t>天燕景区</w:t>
        <w:br/>
        <w:t>住红坪镇</w:t>
        <w:br/>
        <w:t>D2游</w:t>
        <w:br/>
        <w:t>香溪源</w:t>
        <w:br/>
        <w:t>-</w:t>
        <w:br/>
        <w:t>天生桥</w:t>
        <w:br/>
        <w:t>-神农坛</w:t>
        <w:br/>
        <w:t>官门山</w:t>
        <w:br/>
        <w:t>，住木鱼镇 、</w:t>
        <w:br/>
        <w:t>D3 游</w:t>
        <w:br/>
        <w:t>神农顶</w:t>
        <w:br/>
        <w:t>住坪阡古镇</w:t>
        <w:br/>
        <w:t>D4游大九湖（直接游三至九号湖）  住宜昌</w:t>
        <w:br/>
        <w:t>D5宜昌两坝三峡游（最晚要在游玩前1天23:00前下单8:00前游客中心拿票）</w:t>
        <w:br/>
        <w:t>D6晚住宜昌</w:t>
        <w:br/>
        <w:t>D7宜昌至襄阳襄城区古城，襄阳至南阳老界岭住老界岭农家</w:t>
        <w:br/>
        <w:t>D8 回郑州</w:t>
      </w:r>
    </w:p>
    <w:p>
      <w:r>
        <w:t>评论：</w:t>
        <w:br/>
        <w:t>1.整体看，环境还是很不错的。</w:t>
        <w:br/>
        <w:t>2.去年去过的吗，哈哈，今年还想再去！</w:t>
      </w:r>
    </w:p>
    <w:p>
      <w:pPr>
        <w:pStyle w:val="Heading2"/>
      </w:pPr>
      <w:r>
        <w:t>205.三峡之翼</w:t>
      </w:r>
    </w:p>
    <w:p>
      <w:r>
        <w:t>https://you.ctrip.com/travels/yichang313/3338855.html</w:t>
      </w:r>
    </w:p>
    <w:p>
      <w:r>
        <w:t>来源：携程</w:t>
      </w:r>
    </w:p>
    <w:p>
      <w:r>
        <w:t>发表时间：2017-10-31</w:t>
      </w:r>
    </w:p>
    <w:p>
      <w:r>
        <w:t>天数：2 天</w:t>
      </w:r>
    </w:p>
    <w:p>
      <w:r>
        <w:t>游玩时间：12 月</w:t>
      </w:r>
    </w:p>
    <w:p>
      <w:r>
        <w:t>人均花费：1000 元</w:t>
      </w:r>
    </w:p>
    <w:p>
      <w:r>
        <w:t>和谁：一个人</w:t>
      </w:r>
    </w:p>
    <w:p>
      <w:r>
        <w:t>玩法：</w:t>
      </w:r>
    </w:p>
    <w:p>
      <w:r>
        <w:t>旅游路线：宜昌，葛洲坝，坛子岭，三峡大坝，三峡人家，三峡大瀑布</w:t>
      </w:r>
    </w:p>
    <w:p>
      <w:r>
        <w:t>正文：</w:t>
        <w:br/>
        <w:t>宜昌</w:t>
        <w:br/>
        <w:t>在我的印象里总是与三峡联系在一起的。浩瀚的长江,川流不息的船舶,还有雄伟的水利工程。</w:t>
        <w:br/>
        <w:t>图片中红色的悬索桥梁是至喜桥，至喜桥名称来源于西陵峡岸南津关峰顶的至喜亭,据说船到南津关,看到至喜亭,就意味着三峡的险滩已经过去了,未来是一片坦途,船工到此就可以松口气了。</w:t>
        <w:br/>
        <w:t>至喜桥是宜昌的重要地标,整个城市被这座桥分割成两个区域,一般是宜昌的传统市区，另一侧则是</w:t>
        <w:br/>
        <w:t>葛洲坝</w:t>
        <w:br/>
        <w:t>社区，社区内的一切设施，包括住宅、医院、宾馆、学校都与葛洲坝相关。据说葛洲坝社区曾经占到市区的1/5，近年宜昌市区的不断扩大，而葛洲坝社区人口和设施相对稳定，其在市区面积中的比例才有所缩小。</w:t>
        <w:br/>
        <w:t>宜昌的冬天，阴天较多，我们很幸运的感上了一个晴天。宽阔的江面平静如鉴，岸边星星点点停靠着几只船舶；远处是隐约可见市区的高楼林立的地平线。</w:t>
        <w:br/>
        <w:t>站在桥上，可以清晰地看到葛洲坝大坝。</w:t>
        <w:br/>
        <w:t>宜昌古称呼夷陵，历史上的交通要冲，著名的夷陵之战就发生在这里，陆逊就是在这里火烧连营700里，阻止了蜀军东进的步伐，至今市区部分区域还保留着夷陵和猇亭等熟悉的名称，据说猇亭区还有古战场的遗迹。这里不仅有深厚的历史文化，还有西陵峡的旖旎风光和多姿多彩的城市生活。</w:t>
        <w:br/>
        <w:t>一边是工业，一边是文化和生活的宜昌，一边是水电之城，形成旅游的两条主要脉络。</w:t>
        <w:br/>
        <w:t>高峡平湖</w:t>
        <w:br/>
        <w:t>登上</w:t>
        <w:br/>
        <w:t>坛子岭</w:t>
        <w:br/>
        <w:t>，俯瞰</w:t>
        <w:br/>
        <w:t>三峡大坝</w:t>
        <w:br/>
        <w:t>全景，观光平台上看船舶通过5级永久船闸</w:t>
        <w:br/>
        <w:t>亲历船舶通过葛洲坝一级永久船闸。</w:t>
        <w:br/>
        <w:t>风情万种</w:t>
        <w:br/>
        <w:t>第一天到宜昌天已经黑了，街道上谈不上喧嚣，但也十分繁华。晚餐时分，路边的餐厅生意正旺，炉火烘烤着架子上的干鱼和香肠，散发出诱人的香味。</w:t>
        <w:br/>
        <w:t>旁边环形架上，还有悬吊着风干待烤的江鱼，据说是宜昌最著名的特色美食。这种景象在其它城市是见不到的。</w:t>
        <w:br/>
        <w:t>清晨的宜昌没有了商业的喧哗，散步在街边，可以看到刚刚开门的鲜花小店，杜鹃、金橘，还有很多不知名的花草，五颜六色，非常美丽。</w:t>
        <w:br/>
        <w:t>在宜昌，这样的小店很多，这里的生活是丰富多彩的。一个人旅行最大的好处是从容，可以悠闲地漫步在街边，静下心来轻松地欣赏这里的风土人情。</w:t>
        <w:br/>
        <w:t>宜昌有很多景点分布，包括</w:t>
        <w:br/>
        <w:t>三峡人家</w:t>
        <w:br/>
        <w:t>，</w:t>
        <w:br/>
        <w:t>三峡大瀑布</w:t>
        <w:br/>
        <w:t>等，但个人更喜欢人文自然风光，因而特地选择了至喜亭所在的三游洞作为第一站。</w:t>
        <w:br/>
        <w:t>周末市中心微微堵车，到达时已经接近中午。进入景区首先看到的是一个巨大的峡谷，碧绿的河水，凌空飞架的拱桥，景色壮丽而震撼。</w:t>
        <w:br/>
        <w:t>两侧是万丈绝壁，河岸间有浮桥相连。</w:t>
        <w:br/>
        <w:t>崖壁上可以看到悬空建造的房屋和栈道，屋檐下挂满大红灯笼，这就是著名的崖壁餐厅，先无论饭菜如何，仅餐厅建筑本身就是一道风景。对岸是一个蹦极台，餐厅里可以看到蹦极表演，可惜正值淡季，没有看到有蹦极的人。</w:t>
        <w:br/>
        <w:t>走进饭店，迎面是一片崖壁，写着“别有洞天”色哥红字，岩壁吓几点温暖的橙色灯光，是前台的位置。</w:t>
        <w:br/>
        <w:t>沿着崖壁，走过狭长的凌空栈道，脚下是万丈深渊，为了保障安全，悬空的一面设置了红色栏杆，都挂上了透明帘，隐约可以看到峡谷的景色，但不至于感到恐高。</w:t>
        <w:br/>
        <w:t>走上几级台阶，眼前豁然开朗。整个大厅竟然是一个巨大的山洞。据服务员介绍餐厅本来就是岩壁边上的几间房，后来老板偶发奇想，在岩壁上修建了栈道，通往眼前的岩洞。</w:t>
        <w:br/>
        <w:t>大厅的地面已经铺上了地砖，但洞顶和崖壁仍然是裸露着的不规则岩石，洞顶挂满橙色的伞形灯笼，温暖明丽，星罗棋布，呈现出奇异的浪漫风格。古色古香的桌椅，简洁素雅的陈设，淳朴而有自然之风。难怪这里被誉为世界上最美的岩洞餐厅之一。</w:t>
        <w:br/>
        <w:t>凌空的一面有一个露天平台，摆了三张圆桌，可以俯瞰整个峡谷，是观景的绝佳地点，边用餐边观景，实在是非常惬意享受，虽然是冬季，一侧的桌旁坐了几个用餐的年轻人。</w:t>
        <w:br/>
        <w:t>由于怕冷，我还是选择了一个室内靠崖壁的座位。服务员热情地送上茶水，不厌其烦地帮我拍照留念。餐厅里只有一两个客人，据服务员讲现在是淡季，天气好的时候，想来这里用餐可是一座难求，平台上的座位更是要提前很久预订。由于岩洞夏季凉爽，更是应接不暇。</w:t>
        <w:br/>
        <w:t>此前聚会曾来过这家餐厅，但是在楼上临街的小房间，错过了如此迷人的风景实在遗憾，旅游者们如果想领略风情，一定记得选择岩洞大厅的座位。这里的白汤鱼非常有名，记得上次每人分了一小碗，鱼嫩汤鲜，回味无穷。记得还有一种橡树子做的糕，也是其它地方见不到的。</w:t>
        <w:br/>
        <w:t>此次我只是一个人，浪费一大锅鱼汤实在可惜，特别是一百多的价格，更不能浪费，因此只点了朋友特别推崇的炒土家香肠和扮三七苗。菜的味道是同样的好，米饭是冒尖的满满一碗，非常实在。</w:t>
        <w:br/>
        <w:t>从饭店门口的桥上看对岸的峡谷，可以看到三游洞的概貌。三游洞是宜宾最著名的人文景点之一，几乎所有的宜昌人都会告诉你三游洞的来历，可见名气之大。</w:t>
        <w:br/>
        <w:t>唐代白居易、白行简兄弟和元禛三人曾同游该洞，因此而有了三游洞的名称。宋代苏洵、苏轼、苏辙父子三人也曾同游此洞，因此，有了前三游和后三游之说，历代文人墨客在崖壁上留下了大量题刻。</w:t>
        <w:br/>
        <w:t>旁边的山洞中有一方碑刻。</w:t>
        <w:br/>
        <w:t>岩壁上隔凡等石刻仍清晰可见。</w:t>
        <w:br/>
        <w:t>继续下台阶，迎面是一面石壁，盘踞在道路上方，不小心会碰到头。迎面的石壁上有长篇提刻，不知是谁这样有创意，把石刻设计在这里，让路人想不看都步行。</w:t>
        <w:br/>
        <w:t>再往前便是三游古洞，石壁上的天然岩洞，门楣有题刻。</w:t>
        <w:br/>
        <w:t>这里植被苍翠蓊郁，个人湿润幽深的感觉，非常类似于四川地区的景观，这可能与宜昌地处巴楚交接地带有关；但冬季空气实际上并不潮湿，衣物都很容易干透，这一点与四川不同，甚至感觉上比武汉还要干燥，也可能与旅馆的暖气和通风系统有关。</w:t>
        <w:br/>
        <w:t>言路下到水岸边，就是西陵峡游船码头。</w:t>
        <w:br/>
        <w:t>站在码头上可以仰视至喜亭</w:t>
        <w:br/>
        <w:t>站在船上，凭栏眺望，西陵峡风光旖旎。</w:t>
        <w:br/>
        <w:t>至喜亭和古军磊高耸于沿岸绝壁。</w:t>
        <w:br/>
        <w:t>隐隐可见张飞擂鼓台上的塑像，这是我在游船过程中唯一一次，看到了崖顶张飞擂鼓的雕像。</w:t>
        <w:br/>
        <w:t>巨大的总统号邮轮，停泊在长江岸边。</w:t>
        <w:br/>
        <w:t>虽然部分崖岸有岩石裸露，但两岸的树木仍然是苍翠的，与北方冬天的景象完全不同。讲解员告诉我们，冬季其实是</w:t>
        <w:br/>
        <w:t>宜昌旅游</w:t>
        <w:br/>
        <w:t>好季节,而且游人少，可以踏踏实实地观景。</w:t>
        <w:br/>
        <w:t>沿岸崖壁上可以看到鹰在盘旋；</w:t>
        <w:br/>
        <w:t>在船上讲解员的提醒下，我们看到了崖壁洞穴中的三峡悬棺。</w:t>
        <w:br/>
        <w:t>那一天，是我宜昌之旅中，唯一的一个晴天，层层叠叠的山,层层叠叠的云。</w:t>
        <w:br/>
        <w:t>古蜀军垒下仰望见喜亭</w:t>
        <w:br/>
        <w:t>为方便游人包揽美景，靠近西陵峡口的位置修建了一个玻璃观景台；</w:t>
        <w:br/>
        <w:t>部分悬空边缘地段，竟然连地面都是玻璃的，颇有几分惊险。</w:t>
        <w:br/>
        <w:t>走进发现竟然是个岩壁上的酒吧,它有个神奇的名字叫三峡之翼.</w:t>
        <w:br/>
        <w:t>保留着圣诞的盛装</w:t>
        <w:br/>
        <w:t>艳丽的彩带,摇曳的风铃</w:t>
        <w:br/>
        <w:t>从屋顶望去是树木掩映间的至喜厅</w:t>
        <w:br/>
        <w:t>绝壁边安放了几把吧凳,是眺望长江的绝顶浪漫之所，实在是惊人的设计</w:t>
        <w:br/>
        <w:t>视野中恰好是西陵峡口</w:t>
        <w:br/>
        <w:t>悬空玻璃平台上红色的阳伞,波光粼粼的江面.</w:t>
        <w:br/>
        <w:t>阳伞下,舒适的座椅,色彩缤纷的吧凳,含苞待放的梅花,和果实累累的柚子树.</w:t>
        <w:br/>
        <w:t>几片枫叶飘落在木平台上,增加了几分萧索</w:t>
        <w:br/>
        <w:t>风景的一部分</w:t>
        <w:br/>
        <w:t>这里就是南津关，西陵峡峡口的位置，长江三峡的起点。</w:t>
        <w:br/>
        <w:t>至喜亭上看长江,景色最为迷人</w:t>
        <w:br/>
        <w:t>西陵峡口江上船舶往来穿梭，连绵不断，但只有在至喜亭上，我清晰地听到了江上的汽笛声，嘹亮而悠长。</w:t>
        <w:br/>
        <w:t>至喜亭下，有三游洞抗日遗址，让人联想到石牌保卫战。</w:t>
        <w:br/>
        <w:t>黄陵庙</w:t>
        <w:br/>
        <w:t>宜昌最古老的文物建筑，为长江三峡建设提供了重要的水文资料，其人文价值同样不可忽视。</w:t>
        <w:br/>
        <w:t>；位于三斗坪码头，长江三峡大坝的起点位置，令人感叹的是这座古老的建筑，一直养在深闺，不为世人所熟识，只有个别旅游团光顾；而它的可贵之处就在于清静，你可以欣赏它的清幽气象，但可惜只能在等待开船的时间内，时间有限，不能从从容容地去欣赏，去体会。</w:t>
        <w:br/>
        <w:t>山门高台阶上的字迹记载着清代洪水的水位。</w:t>
        <w:br/>
        <w:t>大门墙壁的青砖上可以清楚地看到大清光绪年的字样，是当年集资修复黄陵庙的纪念。</w:t>
        <w:br/>
        <w:t>大禹殿前，一左一右两座经幢记载着修复黄陵庙的历史。</w:t>
        <w:br/>
        <w:t>大禹殿正面下檐匾额为“玄功万古”，据称是明代惠王朱常润的题字。惠王朱常润为万历帝第六子，崇祯年间就藩荆州。明末农民大起义爆发，朱常润开始了他的流亡生涯，辗转至绍兴，一度扳依佛教</w:t>
        <w:br/>
        <w:t>历经颠沛流离后，最终被俘。虽然自辩日礼佛参禅，对朝政一无所知，最终被清廷杀害。这块500年流传下来的牌匾上可以看到1870年洪水淹没至牌匾中央留下的印痕，述说着岁月的无尽沧桑。从当年的水位痕迹可以看出，当年的大禹殿几近灭顶之灾。</w:t>
        <w:br/>
        <w:t>二层飞檐下的砥定江澜匾额为清代所制，讲解员介绍是乾隆的公主琪格所书，但心中一直疑惑，公主因何缘由会来到这个荒蛮之地。后查阅资料发现，另有记载匾额的书写者是觉罗齐格，曾任重庆府知府，这个解释似乎更说得通。</w:t>
        <w:br/>
        <w:t>据介绍，大禹殿里所有的立柱都是楠木的，防虫防腐，所有他们才能几百年来一直屹立在那里；</w:t>
        <w:br/>
        <w:t>金色的飞龙，气势磅礴，很有地方特色，是民国时期维修时期的作品。</w:t>
        <w:br/>
        <w:t>南方的冬天比较潮湿，建筑的立柱底部一般都会留一个孔，为方便通风防潮，而这个柱子与众不同之处在于在柱子的底部还有一个小小的时刻，据说它是中国建筑中发现的唯一的一个微型石刻。</w:t>
        <w:br/>
        <w:t>非常奇怪没有照明，拍摄光线却格外好。</w:t>
        <w:br/>
        <w:t>1870年的大洪水，已经淹没到了柱顶，大殿中专门保留了两根未经修缮的裸露的柱子，并标注了当年的水位，让游客可以清晰看到当年洪水的位置。</w:t>
        <w:br/>
        <w:t>眼前这颗不起眼的棕榈树，据传是诸葛亮亲手栽种，已经有千年历史。</w:t>
        <w:br/>
        <w:t>黄陵庙名称的来源一直是一个谜团，有传说其实应该是黄牛庙，是为记载协助大禹治水立下大功的黄牛而修建的，所以后院中专门立了一尊黄牛的塑像。</w:t>
        <w:br/>
        <w:t>侧翼有武侯祠，这个建筑布局看起来有些奇怪，经管理员介绍才知道，武侯祠原在中轴线后侧，后维修时移至此地，构成了现在的建筑格局。景区中还包含了一座民居。</w:t>
        <w:br/>
        <w:t>后殿屋顶横梁上保留着明、清代修复题记，至今仍清晰可辨。</w:t>
        <w:br/>
        <w:t>诸葛亮悬臂碑，据说早年间是悬挂在大禹殿前的，顶部的圆孔是为悬挂而专门设计的，这样形制的碑刻还是第一次见到，非常珍贵。</w:t>
        <w:br/>
        <w:t>碑上的字迹已经非常模糊，只有部分字迹仍可辨认。</w:t>
        <w:br/>
        <w:t>碑已经裂成几段，仔细观看可以看到细小的贝壳，可见当年曾经被洪水淹没。</w:t>
        <w:br/>
        <w:t>这块石碑是清代修复黄陵庙集资的碑刻，详细记载了捐款人和数额。</w:t>
        <w:br/>
        <w:t>长江6号</w:t>
        <w:br/>
        <w:t>奢华的大厅</w:t>
        <w:br/>
        <w:t>西陵长江大桥在雾中时隐时现。</w:t>
        <w:br/>
        <w:t>沿山而建的</w:t>
        <w:br/>
        <w:t>三峡人家</w:t>
        <w:br/>
        <w:t>巴王寨，非常壮观。</w:t>
        <w:br/>
        <w:t>石牌山，这里就是石牌保卫战发生的地方，可惜只拍到了侧面。</w:t>
        <w:br/>
        <w:t>回程时，再次看到了见喜亭。</w:t>
        <w:br/>
        <w:t>此行游船的目的之一，就是体验葛洲坝的一级船闸，非常有幸拍摄下了游轮过船闸的全过程。</w:t>
        <w:br/>
        <w:t>见喜桥，名称来自见喜亭。</w:t>
        <w:br/>
        <w:t>行驶不远宜昌城就展现在眼前。</w:t>
      </w:r>
    </w:p>
    <w:p>
      <w:r>
        <w:t>评论：</w:t>
        <w:br/>
        <w:t>1.楼主的照片好美，心动的不行，也想去了，准备安排行程了。</w:t>
        <w:br/>
        <w:t>2.看得我心痒痒，我也要去，也要写游记，嘻嘻</w:t>
        <w:br/>
        <w:t>3.好游记就会具有一定的参考作用~~</w:t>
      </w:r>
    </w:p>
    <w:p>
      <w:pPr>
        <w:pStyle w:val="Heading2"/>
      </w:pPr>
      <w:r>
        <w:t>206.长江三峡旅游攻略</w:t>
      </w:r>
    </w:p>
    <w:p>
      <w:r>
        <w:t>https://you.ctrip.com/travels/changjiangsanxia109/3583949.html</w:t>
      </w:r>
    </w:p>
    <w:p>
      <w:r>
        <w:t>来源：携程</w:t>
      </w:r>
    </w:p>
    <w:p>
      <w:r>
        <w:t>发表时间：2017-11-3</w:t>
      </w:r>
    </w:p>
    <w:p>
      <w:r>
        <w:t>天数：5 天</w:t>
      </w:r>
    </w:p>
    <w:p>
      <w:r>
        <w:t>游玩时间：11 月</w:t>
      </w:r>
    </w:p>
    <w:p>
      <w:r>
        <w:t>人均花费：800 元</w:t>
      </w:r>
    </w:p>
    <w:p>
      <w:r>
        <w:t>和谁：情侣</w:t>
      </w:r>
    </w:p>
    <w:p>
      <w:r>
        <w:t>玩法：</w:t>
      </w:r>
    </w:p>
    <w:p>
      <w:r>
        <w:t>旅游路线：</w:t>
      </w:r>
    </w:p>
    <w:p>
      <w:r>
        <w:t>正文：</w:t>
        <w:br/>
        <w:t>长江三峡</w:t>
        <w:br/>
        <w:t>由长江游轮票务联网销售中心整理！</w:t>
        <w:br/>
        <w:t>长江三峡</w:t>
        <w:br/>
        <w:t>，是位于重庆直辖市和湖北省</w:t>
        <w:br/>
        <w:t>宜昌</w:t>
        <w:br/>
        <w:t>市之间的一段600公里的峡谷地段，其险峻、奇特、自然的地理风貌，观赏如此这般的如画美景都需要乘坐4-5天的游轮旅行来实现。在游轮期间的这几天内，游轮都将间断航行，在游船上沿途观赏一路两岸的自然美景、三峡村落、奇峰俊石外，同时游轮上也安排了每天的上岸参观景点。让您徒步登上峡谷内的不同景点，近距离的观赏不同风格的自然及人文景观。一般情况下，前往三峡都需要乘坐旅游船游览全程。有的游客问我，是否可以徒步走全程或者是走一站歇一站，我还是奉劝大家就别想了，长江三峡地区，地质地貌复杂，沿岸都是悬崖峭壁，由于</w:t>
        <w:br/>
        <w:t>三峡大坝</w:t>
        <w:br/>
        <w:t>的修建，三峡库区以前的古村落古镇也都搬迁后撤，临江两岸没有任何可以休憩的地方，即便是沿江的公路也都是距离河道非常远的地方，所以这些类似徒步攀岩的想法就免了吧。</w:t>
        <w:br/>
        <w:br/>
        <w:t>说到三峡，不得不提到奔流不息的长江，世界的第三长河，源头在青藏高原东部的唐古拉山，流经我国十一个省份最后汇入东海。当长江流至重庆东部的奉节，长江便冲开重山峻岭奔腾而下，形成了雄伟壮丽的大峡谷——</w:t>
        <w:br/>
        <w:t>长江三峡</w:t>
        <w:br/>
        <w:t>，我们今天所说的三峡其实就是瞿塘峡、巫峡、西陵峡的总称，它西起重庆奉节的白帝城，东到湖北</w:t>
        <w:br/>
        <w:t>宜昌</w:t>
        <w:br/>
        <w:t>市</w:t>
        <w:br/>
        <w:t>南津关</w:t>
        <w:br/>
        <w:t>，全长193公里，三段峡谷各有特色，瞿塘峡雄伟险峻，巫峡幽深秀丽，西陵峡滩多水急，三峡两岸重峦叠嶂，形态各异，船行驶在三峡中，一会儿山色全阻，一会儿豁然开朗，别有洞天。</w:t>
        <w:br/>
        <w:br/>
        <w:t>古往今来，许许多多的文人墨客也对长江三峡的胜景留下了许多赞叹，“重江万管玲珑笔，难写瞿塘两岸山”、“朝辞白帝彩云间，千里江陵一日还，两岸猿声啼不住，轻舟已过万重山”的诗句！三峡也是集自然景观、人文历史于一身的风景名胜景观！</w:t>
        <w:br/>
        <w:t>巫山红叶是指中国重庆市巫山县境内巫峡红叶。巫山的气温给红叶创造了最佳生长和形成时机。三峡库区蓄水已达到170.9米，江、山、红叶三位一体，巫山展现出高峡平湖与漫山红叶交相辉映的壮丽新景观。</w:t>
        <w:br/>
        <w:t>巫山红叶在长江三峡红叶中最具特色、面积最大、种类最多、景观最美、观赏周期最长、观赏价值最高、景观结合最好、游览方式最灵活。</w:t>
        <w:br/>
        <w:t>巫山红叶就像一张介绍巫山的旅游名片，把她的热情与浪漫传递给中外朋友。</w:t>
        <w:br/>
        <w:t>途中景点</w:t>
        <w:br/>
        <w:t>瞿塘峡</w:t>
        <w:br/>
        <w:t>瞿塘峡长8公里，是三峡中最短的一个，入口夔门断崖壁立，是三峡大门，素有“夔门天下雄”之称。峡内有古栈道遗址、风箱峡悬棺、凤凰饮泉、倒吊和尚、犀牛望月等奇观。</w:t>
        <w:br/>
        <w:t>巫峡</w:t>
        <w:br/>
        <w:t>巫峡全长46公里，峡长谷深，奇峰突兀，层峦叠嶂，云腾雾绕，江流曲折，峡内有三台八景十二峰。三台是楚怀王梦会巫山神女的楚阳台、瑶姬授书大禹的授书台、大禹斩孽龙的斩龙台，十二峰中以神女峰最著名，峰上有一挺秀石柱，形似婷婷少女.</w:t>
        <w:br/>
        <w:t>西陵峡</w:t>
        <w:br/>
        <w:t>西陵峡全长120公里，是三峡中最长的峡谷，其中的</w:t>
        <w:br/>
        <w:t>兵书宝剑峡</w:t>
        <w:br/>
        <w:t>、</w:t>
        <w:br/>
        <w:t>牛肝马肺峡</w:t>
        <w:br/>
        <w:t>、</w:t>
        <w:br/>
        <w:t>崆岭峡</w:t>
        <w:br/>
        <w:t>、</w:t>
        <w:br/>
        <w:t>灯影峡</w:t>
        <w:br/>
        <w:t>，风光奇异，声名远播。</w:t>
        <w:br/>
        <w:t>准备工作</w:t>
        <w:br/>
        <w:t>1，由于游览的是三峡，江上风还是比较大的，做好保暖措施不要着凉。</w:t>
        <w:br/>
        <w:t>2，一次性洗漱用品，船上是不提供的，需要自备哦。</w:t>
        <w:br/>
        <w:t>3，天气预报，天晴的时候去最合适，要不然很多远景看不到，</w:t>
        <w:br/>
        <w:t>三峡大坝</w:t>
        <w:br/>
        <w:t>也看不完整。</w:t>
        <w:br/>
        <w:t>行程</w:t>
        <w:br/>
        <w:t>1.</w:t>
        <w:br/>
        <w:t>重庆-宜昌</w:t>
        <w:br/>
        <w:t>三天二晚普通船的行程船票800起（包含重庆到奉节的长途车费、白帝城门票和跟团游览</w:t>
        <w:br/>
        <w:t>三峡大坝</w:t>
        <w:br/>
        <w:t>）</w:t>
        <w:br/>
        <w:t>预定好船票后，会有工作人员联系你。当天下午1点从重庆出发坐长途车前往奉节县，也就是三峡起点坐船，到奉节的时间大概是晚上八九点，在船上住一晚，第二天游览白帝城、瞿塘峡和巫峡，晚上住船上，第三天上午游览三峡大坝和</w:t>
        <w:br/>
        <w:t>黄陵庙</w:t>
        <w:br/>
        <w:t>，之后前往</w:t>
        <w:br/>
        <w:t>宜昌</w:t>
        <w:br/>
        <w:t>码头，结束行程。所以虽说是游三峡，但实际坐这个船只游了两峡。</w:t>
        <w:br/>
        <w:t>2.有</w:t>
        <w:br/>
        <w:t>重庆-宜昌</w:t>
        <w:br/>
        <w:t>四天三晚的豪华旅游行程船票2000起（包含</w:t>
        <w:br/>
        <w:t>重庆到宜昌</w:t>
        <w:br/>
        <w:t>的三个上岸景点，舱位，餐费）</w:t>
        <w:br/>
        <w:t>预定好船票后，会有工作人员联系你。当天下午6-9点登船；</w:t>
        <w:br/>
        <w:t>重庆至宜昌</w:t>
        <w:br/>
        <w:t>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DAY4：08:00-13:00，游览三峡大坝，结束行程</w:t>
        <w:br/>
        <w:t>船分两种，一种叫游轮，一种是邮轮。虽然拼音音调都一样，但价格和档次差很多。</w:t>
        <w:br/>
        <w:t>邮轮是旅游性质的，就像是流动型的大酒店，船上娱乐设施应有尽有，是旅游目的地。三峡邮轮有国内邮轮，涉外邮轮，现在发展的都差不多了，价格也类似，3000左右，我一直都在"长江游轮票务联网销售中心官方网站"上咨询起的，都快一个月了，他们很专业，服务相当的不错，值得推荐！可以到百度上一搜都出来了。</w:t>
        <w:br/>
        <w:t>游轮基本就是载客工具了，虽然但里面也是房间形式的，只是没什么娱乐项目罢了，跟邮轮比呢就是快捷宾馆跟五星酒店的区别，价格在800左右。考虑到经济原因，我这次选的是高峡平湖号游轮，从重庆出发顺流而下。</w:t>
        <w:br/>
        <w:t>游轮设施</w:t>
        <w:br/>
        <w:t>如何观景，是大家一直关注的问题。</w:t>
        <w:br/>
        <w:t>可以肯定的告诉的大家，三峡一定是乘船看的，不可以玩徒步、不可以自驾车！</w:t>
        <w:br/>
        <w:t>长江游船沿着曲折的三峡河道行驶，两岸都是奇峰峭壁，游船穿行其中。其中有193公里的峡谷河道是最为经典的部分。在船上远眺千米高峰，观赏千年以来令人惊叹的西陵峡、瞿塘峡、巫峡等三大峡谷。这里就是中国最为著名的长江三峡地区。长江三峡地区是中国第一大风景区，长江江景、两岸山峦、云雨萦绕都是不可多得的景观。连绵几百公里的峡谷河道，满目的奇景不断，游船在山水间穿行。</w:t>
        <w:br/>
        <w:t>游船房间</w:t>
        <w:br/>
        <w:t>在游船上另一个重要的就是用餐了，南方北方游客都有着不同的口味，游船也考虑到这些因素，所以大多数的餐食都安排为中西式的自助餐，各种口味的餐食也都不限量供应。由于船上有部分国外游客，所以游船也都准备了丰富的餐食，几乎每顿都不同的菜式，同时甜点、水果、冷热菜、主食也不断翻新。游船的用餐秩序都是良好的，每位旅客都有自己全程固定的餐位，游船工作人员都会在第一餐之前将按照房号分配餐桌位置，全程不变，不管您是先去或者后去，餐位都不会被其他游客占用。应该注意的是，长江游船和海上游船的用餐时间有一定区别，都是三餐固定时间供应，不是全日开放的，所以尽量按照时间前往。为了欢迎每位游客的到来，船长通常会安排有船长欢迎酒会和欢迎晚宴，欢迎晚宴时船长身着正装举杯向客人们祝辞表达自己的欢迎。船长欢迎晚宴是不容错过的，晚宴以中式桌席形式，菜品也以湖北和重庆本地特色为主，更为丰盛。席间也可与船长共同合影。</w:t>
        <w:br/>
        <w:t>游船餐厅</w:t>
        <w:br/>
        <w:t>在船上除了观景以外还有很多活动项目可以参加。从清晨开始您就可以前往顶层的观景甲板远眺三峡日出，呼吸一下新鲜的空气轻松一整天，同时可以跟随船医学习太极拳舒展筋骨。餐厅里早茶和咖啡，品尝过丰盛的早餐后，就可以参加每天的上岸游览。船上的健身房、阅览室、观景厅、书画长廊、儿童游艺室都是免费开放的。船上同时也有恒温的游泳池，虽然面积不大，但是在这航行的游船中也是很不容易了，容纳50人左右的电影院，桑拿房、足疗室、麻将房、咖啡厅、卡拉OK都是开放的，不过请您注意这些项目都是收费性质的，您拿房卡结算就可以了。</w:t>
        <w:br/>
        <w:t>三峡旅游_三峡游轮_三峡旅游攻略_三峡游船_三峡豪华游轮_长江游轮票务联网销售中心</w:t>
        <w:br/>
        <w:t>三峡游轮预定中心——长江游轮票务联网销售中心官方网站：www.cjsanxia.com</w:t>
        <w:br/>
        <w:t>游船健身</w:t>
        <w:br/>
        <w:t>晚上，游船上将会举办一场热烈的欢迎晚会，载歌载舞的服务人员激情奔放的表演，带有民俗色彩的歌舞节目将这个氛围推上了高潮。白天您所见到的客房服务员、餐厅服务员此时都讲盛装出演，受过专业训练的服务人员出色的表演令人惊叹。同时也会组织有安排有乘客参加的游艺活动，船员与游客其乐融融。</w:t>
        <w:br/>
        <w:t>游船晚会</w:t>
        <w:br/>
        <w:t>如果父母带小孩怎么办？房间内的床都是0.9米款2.0米长的，父母与小朋友同睡一床还是有点问题。一般房间内都有沙发，小点的小朋友都可以睡上面。大点的小朋友都需要另外在房间内加床，加床都是利用房间内的沙发床来改造的，或者是另外加上行军床，这样就解决了问题。白天的时候床铺收起来就不影响人员在市内走动。去船上需要带什么呢，一次性用品都提前预备了，所以只需要带上毛巾就可以了。合适的衣物，最好带上长袖的外套，这样可以防晒、避风。船上都是恒温25度的，如果是夏天室内外的温差就比较大了，就需要多带上一件外套。常用的药物都应该准备上一点，不过船上也有医疗室，只不过价格贵上一点。零食可以准备上一点，在游览活动结束后可以补充一下体力。防晒的太阳伞得带上一把，晴朗的日子里太阳直射也是蛮厉害的。房间内每日会为游客准备上一瓶免费的矿泉水，上岸活动时请带上，房间内也有开水器，热水随时可以喝到。出行最重要的是带上身份证，护照，儿童需要带上户口本或者出生证明。报名参加散客拼团旅行的游客需要带上旅游出行单，单独订购游船船票的游客需要带上游船的电子客票，即使无法打印也需要提前将此照在手机上。证件是非常重要的，不提供证件游船是无法证实您的国籍，因为长江豪华游船的针对不同国籍的游客收费是不尽相同。所以旅途出发之前，请一定再三检查身份证、护照、儿童出生证、户口本。行程单同样重要，一些重要的信息都标注在上面。游船的详细登船港口名称，船上服务总台电话都是非常重要的。多数的游客通过网上平台订购游船票后都是选择自行抵达出发城市，自行前往港口办理登船手续的，在陌生的城市里面非常容易茫然，在迷糊的时候电话联系一下游船服务总台。</w:t>
        <w:br/>
        <w:t>如何登船是很多人所急于了解的。船票好订购，游船港口不好找，尤其对于那些母亲带孩子的亲子游，年迈的老人家，对路线的茫然更是一无所知。</w:t>
        <w:br/>
        <w:t>三峡游轮行的起点和终点港口通常只有两个，分别是湖北省宜昌市和直辖市重庆。如果您是宜昌登船，离船的港口就是重庆，也同样可以反过来。首先，一定要在订购之前确定您的出发港口，原则是选择交通时刻更加便利的出发城市。</w:t>
        <w:br/>
        <w:t>湖北省宜昌市，是长江三峡的起点，宜昌是湖北省第二大城市，交通便利，基本中国大中型城市都有直达飞机航班，同时这里也是中国铁路的大站点。如果确实没有直达的交通工具，也可以前往湖北省会</w:t>
        <w:br/>
        <w:t>武汉</w:t>
        <w:br/>
        <w:t>市，转乘动车前往宜昌也仅需2小时。从宜昌出发的旅游船经由长江三峡抵达重庆的航程为五天四晚，第一天晚上登船后，在第五天早上抵达重庆市。游船在登船当晚是不开航的，登船时间通常是下午6点至8点，即使您晚到也不用担心。登船当日游船是不提供晚餐的，建议您在市区内用餐和采购后再登船办理手续。游船港口位于长江三峡入口处的桃花村码头和新世纪码头，这里距离市区8公里，需要乘坐出租车前往费用约为25元。乘车前请一定告诉司机您所前往的港口。</w:t>
        <w:br/>
        <w:t>重庆是中国内陆最大的直辖市，也是有独特韵味的古城，这里值得您的停留。在前往长江三峡之前在重庆市区小住上一两日，品尝一下特色的麻辣火锅，火锅是重庆的一大特色，不管您吃辣或不吃辣都得好好品尝一下。市区内非常繁华，保留着欣赏重庆夜景和美女。市区内古建筑、历史遗迹、自然景观非常之多，三峡博物馆、湖广会馆、重庆人民大礼堂、鹅岭公园、渣滓洞、白公馆、两江夜景、洋人街、磁器口古镇、洪崖洞风情购物街、重庆动物园，这些都是市区内非常著名的景点，有时间的话不妨去走走看看，重庆夜景非常有名，绚烂的江水中倒影城市繁华的灯光，无尽的吸引力莫过于此。市区内各级酒店密集，星级酒店、快捷酒店、公寓、家庭旅馆都非常之多。</w:t>
        <w:br/>
        <w:t>游船在重庆的登船港口一般都在朝天门港。这里地理位置非常独特，也是重庆最繁华的街区。港口附近公交车、出租车、城市轻轨、过江缆车都非常便利。朝天门港占地面积非常大，连绵有好几公里，旅游船大多停靠在3-5码头，在您登船以前一定记得提前打电话给游船总台问清楚具体是几号码头，否则您可能会走不少冤枉路。游船一般情况下都在当日下午17点至19点，如果您早到可以提前在前台放置行李，但是不能提前分配房间。请一点注意，重庆出发的游船都是在当晚21点整开航，请一定不要晚于20点登船，由于航程时间的限制，游船是不会因你而延迟开航的。</w:t>
      </w:r>
    </w:p>
    <w:p>
      <w:r>
        <w:t>评论：</w:t>
        <w:br/>
        <w:t>1.还没看过瘾呢，照片要嗨起来呀</w:t>
      </w:r>
    </w:p>
    <w:p>
      <w:pPr>
        <w:pStyle w:val="Heading2"/>
      </w:pPr>
      <w:r>
        <w:t>207.重庆到宜昌，长江游轮旅游攻略</w:t>
      </w:r>
    </w:p>
    <w:p>
      <w:r>
        <w:t>https://you.ctrip.com/travels/yichang313/3584021.html</w:t>
      </w:r>
    </w:p>
    <w:p>
      <w:r>
        <w:t>来源：携程</w:t>
      </w:r>
    </w:p>
    <w:p>
      <w:r>
        <w:t>发表时间：2017-11-6</w:t>
      </w:r>
    </w:p>
    <w:p>
      <w:r>
        <w:t>天数：5 天</w:t>
      </w:r>
    </w:p>
    <w:p>
      <w:r>
        <w:t>游玩时间：12 月</w:t>
      </w:r>
    </w:p>
    <w:p>
      <w:r>
        <w:t>人均花费：800 元</w:t>
      </w:r>
    </w:p>
    <w:p>
      <w:r>
        <w:t>和谁：和朋友</w:t>
      </w:r>
    </w:p>
    <w:p>
      <w:r>
        <w:t>玩法：</w:t>
      </w:r>
    </w:p>
    <w:p>
      <w:r>
        <w:t>旅游路线：</w:t>
      </w:r>
    </w:p>
    <w:p>
      <w:r>
        <w:t>正文：</w:t>
        <w:br/>
        <w:t>由长江游轮票务联网销售中心整理！</w:t>
        <w:br/>
        <w:t>长江三峡</w:t>
        <w:br/>
        <w:t>又名峡江或大三峡，位于中国</w:t>
        <w:br/>
        <w:t>重庆</w:t>
        <w:br/>
        <w:t>市、恩施州、</w:t>
        <w:br/>
        <w:t>宜昌</w:t>
        <w:br/>
        <w:t>市地区境内的长江干流上，西起重庆市</w:t>
        <w:br/>
        <w:t>奉节</w:t>
        <w:br/>
        <w:t>县的白帝城，经过恩施，东至湖北省宜昌市的</w:t>
        <w:br/>
        <w:t>南津关</w:t>
        <w:br/>
        <w:t>，全长193千米，由</w:t>
        <w:br/>
        <w:t>瞿塘峡</w:t>
        <w:br/>
        <w:t>、</w:t>
        <w:br/>
        <w:t>巫峡</w:t>
        <w:br/>
        <w:t>、西陵峡组成。长江三峡位于中国的腹地，属亚热带季风气候区，跨重庆奉节、重庆</w:t>
        <w:br/>
        <w:t>巫山</w:t>
        <w:br/>
        <w:t>、湖北巴东、湖北</w:t>
        <w:br/>
        <w:t>秭归</w:t>
        <w:br/>
        <w:t>、湖北宜昌。除了著名的长江三峡外，全国各地多条河流上都有名为三峡的景点。另有以三峡为题材的诗作。</w:t>
        <w:br/>
        <w:t>著名工程有：</w:t>
        <w:br/>
        <w:t>三峡大坝</w:t>
        <w:br/>
        <w:t>、三峡水电站、三峡水库。</w:t>
        <w:br/>
        <w:t>长江三峡</w:t>
        <w:br/>
        <w:t>西起</w:t>
        <w:br/>
        <w:t>重庆</w:t>
        <w:br/>
        <w:t>市</w:t>
        <w:br/>
        <w:t>奉节</w:t>
        <w:br/>
        <w:t>县白帝城，东至湖北</w:t>
        <w:br/>
        <w:t>宜昌</w:t>
        <w:br/>
        <w:t>市</w:t>
        <w:br/>
        <w:t>南津关</w:t>
        <w:br/>
        <w:t>，全长193千米，沿途两岸奇峰陡立、峭壁对峙，自西向东依次为</w:t>
        <w:br/>
        <w:t>瞿塘峡</w:t>
        <w:br/>
        <w:t>、</w:t>
        <w:br/>
        <w:t>巫峡</w:t>
        <w:br/>
        <w:t>、西陵峡。</w:t>
        <w:br/>
        <w:t>重庆</w:t>
        <w:br/>
        <w:t>市</w:t>
        <w:br/>
        <w:t>巫山</w:t>
        <w:br/>
        <w:t>县境内，有大宁河</w:t>
        <w:br/>
        <w:t>小三峡</w:t>
        <w:br/>
        <w:t>、</w:t>
        <w:br/>
        <w:t>马渡河小小三峡</w:t>
        <w:br/>
        <w:t>。长江沿线重庆境内，有“水下碑林”</w:t>
        <w:br/>
        <w:t>白鹤梁</w:t>
        <w:br/>
        <w:t>，“东方神曲之乡”</w:t>
        <w:br/>
        <w:t>丰都鬼城</w:t>
        <w:br/>
        <w:t>，建筑风格奇特的</w:t>
        <w:br/>
        <w:t>石宝寨</w:t>
        <w:br/>
        <w:t>、“巴蜀胜境”</w:t>
        <w:br/>
        <w:t>张飞庙</w:t>
        <w:br/>
        <w:t>、蜀汉皇帝刘备的</w:t>
        <w:br/>
        <w:t>托孤堂</w:t>
        <w:br/>
        <w:t>、龙骨坡巫山文化遗址等景观。</w:t>
        <w:br/>
        <w:t>长江三峡</w:t>
        <w:br/>
        <w:t>也是中国古文化的发源地之一。</w:t>
        <w:br/>
        <w:t>大峡</w:t>
        <w:br/>
        <w:t>深谷，曾是三国古战场，是无数英雄豪杰用武之地。这儿有许多名胜古迹：白帝城、黄陵、</w:t>
        <w:br/>
        <w:t>南津关</w:t>
        <w:br/>
        <w:t>孙夫人庙等，它们同旖旎的山水风光交相辉映，名扬四海。“朝辞白帝彩云间，千里江陵一日还。两岸猿声啼不住，轻舟已过万重山。”李白的诗句犹然在耳，在都市生活的喧嚣扰攘中，你可以抽个时间像古人那样，乘一叶扁舟顺江而下，看白云流水悠悠，两岸青山如黛，随口吟一首诗，昂首唱一曲渔歌……</w:t>
        <w:br/>
        <w:t>三峡地跨重庆湖北两省市。两岸崇山峻岭，悬崖绝壁，风光奇绝，两岸陡峭连绵的山峰，一般高出江面700-800米左右。江面最狭处有100米左右；随着规模巨大的三峡工程的兴建，这里更成了世界知名的旅游热线。三峡旅游区优美景区众多，其中最著名的</w:t>
        <w:br/>
        <w:t>丰都鬼城</w:t>
        <w:br/>
        <w:t>，</w:t>
        <w:br/>
        <w:t>忠县</w:t>
        <w:br/>
        <w:t>石宝寨</w:t>
        <w:br/>
        <w:t>，</w:t>
        <w:br/>
        <w:t>云阳</w:t>
        <w:br/>
        <w:t>张飞庙</w:t>
        <w:br/>
        <w:t>，</w:t>
        <w:br/>
        <w:t>瞿塘峡</w:t>
        <w:br/>
        <w:t>，</w:t>
        <w:br/>
        <w:t>巫峡</w:t>
        <w:br/>
        <w:t>，西陵峡，宏伟的三峡工程，大宁河</w:t>
        <w:br/>
        <w:t>小三峡</w:t>
        <w:br/>
        <w:t>等。长江三峡为中国10大风景名胜之一，中国40佳旅游景观之首。</w:t>
        <w:br/>
        <w:t>1、从重庆顺江而下快节奏地观赏三峡的奇特风光；</w:t>
        <w:br/>
        <w:t>2、从上海、南京、</w:t>
        <w:br/>
        <w:t>武汉</w:t>
        <w:br/>
        <w:t>逆流而上游览长江沿途美景；</w:t>
        <w:br/>
        <w:t>3、从三峡的东口</w:t>
        <w:br/>
        <w:t>宜昌</w:t>
        <w:br/>
        <w:t>出发饱览神奇美丽的长江三峡风光。长江三峡，无限风光。瞿塘峡的雄伟，巫峡的秀丽，西陵峡的险峻，还有三段峡谷中的大宁河、香溪、神农溪的神奇与古朴，使这驰名世界的山水画廊气象万千——这里的群峰，重岩叠嶂，峭壁对峙，烟笼雾锁；这里的江水，汹涌奔腾，惊涛拍岸，百折不回；这里的奇石，嶙峋峥嵘，千姿百态，似人若物；这里的溶洞，奇形怪状，空旷深邃，神秘莫测……三峡的一山一水，一景一物，无不如诗如画，并伴随着许多美丽的神话和动人的传说，令人心驰神往。</w:t>
        <w:br/>
        <w:t>1.</w:t>
        <w:br/>
        <w:t>重庆-宜昌</w:t>
        <w:br/>
        <w:t>三天二晚普通船的行程船票800起（包含重庆到</w:t>
        <w:br/>
        <w:t>奉节</w:t>
        <w:br/>
        <w:t>的长途车费、白帝城门票和跟团游览</w:t>
        <w:br/>
        <w:t>三峡大坝</w:t>
        <w:br/>
        <w:t>）</w:t>
        <w:br/>
        <w:t>预定好船票后，会有工作人员联系你。当天下午1点从重庆出发坐长途车前往奉节县，也就是三峡起点坐船，到奉节的时间大概是晚上八九点，在船上住一晚，第二天游览</w:t>
        <w:br/>
        <w:t>白帝城</w:t>
        <w:br/>
        <w:t>、瞿塘峡和巫峡，晚上住船上，第三天上午游览</w:t>
        <w:br/>
        <w:t>三峡大坝</w:t>
        <w:br/>
        <w:t>和</w:t>
        <w:br/>
        <w:t>黄陵庙</w:t>
        <w:br/>
        <w:t>，之后前往宜昌码头，结束行程。所以虽说是游三峡，但实际坐这个船只游了两峡。</w:t>
        <w:br/>
        <w:t>2.有</w:t>
        <w:br/>
        <w:t>重庆-宜昌</w:t>
        <w:br/>
        <w:t>四天三晚的豪华旅游行程船票2000起（包含</w:t>
        <w:br/>
        <w:t>重庆到宜昌</w:t>
        <w:br/>
        <w:t>的三个上岸景点，舱位，餐费）</w:t>
        <w:br/>
        <w:t>预定好船票后，会有工作人员联系你。当天下午6-9点登船；</w:t>
        <w:br/>
        <w:t>重庆至宜昌</w:t>
        <w:br/>
        <w:t>下水行程</w:t>
        <w:br/>
        <w:t>4天3晚顺流而下，船行千里，每到景点登岸观光，顺风顺水人在画中游。</w:t>
        <w:br/>
        <w:t>DAY1：18:00-20:00 重庆</w:t>
        <w:br/>
        <w:t>朝天门</w:t>
        <w:br/>
        <w:t>码头登船，住宿船上</w:t>
        <w:br/>
        <w:t>DAY2：全天游览，重庆至</w:t>
        <w:br/>
        <w:t>云阳</w:t>
        <w:br/>
        <w:t>、奉节航段，住宿船上</w:t>
        <w:br/>
        <w:t>DAY3：全天游览，奉节至宜昌航段，住宿船上</w:t>
        <w:br/>
        <w:t>DAY4：08:00-13:00，游览三峡大坝，结束行程</w:t>
        <w:br/>
        <w:t>船分两种，一种叫游轮，一种是邮轮。虽然拼音音调都一样，但价格和档次差很多。</w:t>
        <w:br/>
        <w:t>邮轮是旅游性质的，就像是流动型的大酒店，船上娱乐设施应有尽有，是旅游目的地。三峡邮轮有国内邮轮，涉外邮轮，现在发展的都差不多了，价格也类似，3000左右，我一直都在"长江游轮票务联网销售中心官方网站"上咨询起的，都快一个月了，他们很专业，服务相当的不错，值得推荐！可以到百度上一搜都出来了。</w:t>
        <w:br/>
        <w:t>游轮基本就是载客工具了，虽然但里面也是房间形式的，只是没什么娱乐项目罢了，跟邮轮比呢就是快捷宾馆跟五星酒店的区别，价格在800左右。考虑到经济原因，我这次选的是高峡平湖号游轮，从重庆出发顺流而下。</w:t>
        <w:br/>
        <w:t>长江游轮</w:t>
        <w:br/>
        <w:t>长江两岸群山环绕、陡峭无比，车行十分不易，因此长江游轮便应运而生。乘坐游轮游览三峡，不仅能够饱览长江胜景，更因为长江游轮能够提供完美的度假体验。</w:t>
        <w:br/>
        <w:t>长江游轮分为两类，国内游船和涉外游轮。现如今长江游轮涉外游轮占了多数，涉外游轮拥有精致的舱房、奢华的舞会、迎风破浪的雄姿。乘坐豪华游轮是最奢侈、最享受的旅行方式之一，游客在船上可以尽情吃喝玩乐，或享受水天一色簇拥的悠闲时光，船上还会举办花样百出的各种活动，让旅途再也不是枯燥无聊。游轮停靠的地点也都是风景名胜，安排游客上岸游览，游客既不需带着行李一路奔波，也不用为三天两头换旅馆而困扰。</w:t>
        <w:br/>
        <w:t>豪华游轮更像是航行在江上的五星级度假饭店，包括餐厅、咖啡厅、酒吧、迪斯科、夜总会、影院、图书馆、游泳池、SPA室、购物商店、健身房等设施一应俱全。只要你愿意，每分每秒都过得多姿多彩！ 最重要的是，乘坐游轮，千万不要一直缩在房间里，那样你可会错过游轮旅行最具特色的部分。长江游轮大多在重庆和宜昌之间航行，上水宜昌开航，是4晚后抵达重庆；下水是重庆开航，是3晚后抵达宜昌。来回正好一个星期。一般三月份开始全年的航次，一直到11月结束。4-5月，9-10月为旺季，其他月份是淡季。冬季航次比较少，价格最低。</w:t>
        <w:br/>
        <w:br/>
        <w:t>长江三峡由瞿塘峡，巫峡，西陵峡完美的组合而成，共同构造了一幅壮观瑰丽的画卷。</w:t>
        <w:br/>
        <w:t>瞿塘峡山势雄峻，上悬下陡，如斧削而成，其中</w:t>
        <w:br/>
        <w:t>夔门</w:t>
        <w:br/>
        <w:t>山势尤为雄奇，堪称天下雄关，因而有“夔门天下雄”之称。有诗称之“众水会涪万，瞿塘争一门。”江水至此，水急涛吼，蔚为大观。清代诗人何明礼有一首诗写得至为贴切：“夔门通一线，怪石插流横。峰与天关接，舟从地窟行”。</w:t>
        <w:br/>
        <w:t>巫峡幽深奇秀，两岸峰峦挺秀，山色如黛；古树青藤，繁生于岩间；飞瀑悬泉，悬泻于峭壁。峡中九曲回肠，船行其间，颇有“曲水通幽”之感。巫峡最享盛名的是</w:t>
        <w:br/>
        <w:t>巫山</w:t>
        <w:br/>
        <w:t>十二峰，其中，又以</w:t>
        <w:br/>
        <w:t>神女峰</w:t>
        <w:br/>
        <w:t>最富魅力，她耸立江边，宛若一幅浓淡相宜的山水国画。有唐代诗人元稹之诗为证：“曾经沧海难为水，除却巫山不是云”。</w:t>
        <w:br/>
        <w:t>西陵峡滩多水急，其中的泄滩、青滩、崆岭滩，为著名的三大险滩。</w:t>
        <w:br/>
        <w:t>瞿塘峡</w:t>
        <w:br/>
        <w:t>别名虁峡。西起奉节县的白帝城，东至巫山县的大溪镇，全长8千米，景色最为雄伟险峻。这是峡谷入口处，两面隔江对峙的绝壁，组成了一道天造地设的大门，这就是</w:t>
        <w:br/>
        <w:t>夔门</w:t>
        <w:br/>
        <w:t>。夔门自古以来就有“天下雄”的美称。瞿塘峡虽然只有短短的8公里，但两岸的风景名胜却非常的多。</w:t>
        <w:br/>
        <w:t>瞿塘峡</w:t>
        <w:br/>
        <w:t>夔门</w:t>
        <w:br/>
        <w:t>，摄于1999年三峡大坝蓄水前</w:t>
        <w:br/>
        <w:t>瞿塘峡夔门，摄于1999年三峡大坝蓄水前</w:t>
        <w:br/>
        <w:t>主要景点（包括已淹没的景观，下同）有奉节古城，八阵图，鱼复塔，古栈道，</w:t>
        <w:br/>
        <w:t>风箱峡</w:t>
        <w:br/>
        <w:t>，粉壁墙，孟良梯，犀牛望月。 刘皇叔托孤的故事就出于此。在长江三峡中，虽然它最短，却最为雄伟险峻。</w:t>
        <w:br/>
        <w:t>西陵峡</w:t>
        <w:br/>
        <w:t>西起</w:t>
        <w:br/>
        <w:t>香溪口</w:t>
        <w:br/>
        <w:t>，东至南津关，全长76千米，以宜昌市的西陵山而得名。历史上以其航道曲折、怪石林立、滩多水急、行舟惊险而闻名。</w:t>
        <w:br/>
        <w:t>西陵峡有三个之最。首先是三峡中最长的一个峡。其次，是自然风光最为优美的一个峡。最后也是三峡的最险处。青滩北岸有一座“白骨塔”，以堆积死难船工的尸骨而得名的。还有黄猫峡、</w:t>
        <w:br/>
        <w:t>灯影峡</w:t>
        <w:br/>
        <w:t>、</w:t>
        <w:br/>
        <w:t>崆岭峡</w:t>
        <w:br/>
        <w:t>、米仓峡又名</w:t>
        <w:br/>
        <w:t>兵书宝剑峡</w:t>
        <w:br/>
        <w:t>。</w:t>
        <w:br/>
        <w:t>三峡旅游_三峡游轮_三峡旅游攻略_三峡游船_三峡豪华游轮_重庆江运游轮管理有限公司</w:t>
        <w:br/>
        <w:t>三峡游轮预定中心_长江游轮票务联网销售中心官方网站：www.cjsanxia.com</w:t>
        <w:br/>
        <w:t>建国后，经过对川江航道的多年治理和</w:t>
        <w:br/>
        <w:t>葛洲坝</w:t>
        <w:br/>
        <w:t>水利工程建成后，水势已趋于平缓，然绮丽景观如旧。</w:t>
        <w:br/>
        <w:t>巫峡</w:t>
        <w:br/>
        <w:t>西起重庆市巫山县城东面的大宁河口，东迄湖北省巴东县官渡口，绵延45千米三峡，包括金蓝银甲峡和铁棺峡，峡谷特别幽深曲折，是长江横切巫山主脉背斜而形成的。它又名</w:t>
        <w:br/>
        <w:t>大峡</w:t>
        <w:br/>
        <w:t>，以幽深秀丽著称。整个峡区奇峰突兀，怪石嶙峋，峭壁屏列，绵延不断，是三峡中最可观的一段。巫峡峡长谷深，奇峰嵯峨连绵，烟云氤氲缭绕，景色清幽之极，宛如一条迂回曲折的美不胜收的画廊，充满诗情画意。其中著名景观包括：神女十二峰、</w:t>
        <w:br/>
        <w:t>小三峡</w:t>
        <w:br/>
        <w:t>、</w:t>
        <w:br/>
        <w:t>小小三峡</w:t>
        <w:br/>
        <w:t>、</w:t>
        <w:br/>
        <w:t>大昌古镇</w:t>
        <w:br/>
        <w:t>。</w:t>
        <w:br/>
        <w:t>景点简介</w:t>
        <w:br/>
        <w:t>自2014年9月25日起，三峡大坝旅游景点对中国游客（含港、澳、台同胞、海外侨胞）施行门票免费。此次门票免费涵盖的旅游景点包括</w:t>
        <w:br/>
        <w:t>坛子岭</w:t>
        <w:br/>
        <w:t>园区、</w:t>
        <w:br/>
        <w:t>185观景平台</w:t>
        <w:br/>
        <w:t>、</w:t>
        <w:br/>
        <w:t>截流纪念园</w:t>
        <w:br/>
        <w:t>。游客进入三峡坝区后，需在游客换乘中心通过安全检查、换乘景区专用观光车游览景点。与此前收取门票时相比，游客游览方式、游览景点和游览线路基本不变。景区交通服务为有偿服务。需要实名预约，单日接待游客量上限为4万人。</w:t>
        <w:br/>
        <w:t>三峡水库景区多，有150多处国家级文物古迹，自宜昌三斗坪至重庆650千米江段及支流河谷将增添一批可作为旅游景点的岛湖风光，其中湖泊11个、岛屿及半岛14个。如著名的白帝城湖泊环绕、水鸟栖息的白帝岛，</w:t>
        <w:br/>
        <w:t>石宝寨</w:t>
        <w:br/>
        <w:t>变成石宝岛。</w:t>
        <w:br/>
        <w:t>沿途景点</w:t>
        <w:br/>
        <w:t>重庆</w:t>
        <w:br/>
        <w:t>一、</w:t>
        <w:br/>
        <w:t>丰都</w:t>
        <w:br/>
        <w:t>：</w:t>
        <w:br/>
        <w:t>丰都鬼城</w:t>
        <w:br/>
        <w:t>、丰都</w:t>
        <w:br/>
        <w:t>雪玉洞</w:t>
        <w:br/>
        <w:t>瞿塘峡</w:t>
        <w:br/>
        <w:t>瞿塘峡</w:t>
        <w:br/>
        <w:t>二、</w:t>
        <w:br/>
        <w:t>忠县</w:t>
        <w:br/>
        <w:t>：石宝寨</w:t>
        <w:br/>
        <w:t>三、</w:t>
        <w:br/>
        <w:t>万州</w:t>
        <w:br/>
        <w:t>：太白岩、天生城、青龙瀑布</w:t>
        <w:br/>
        <w:t>四、</w:t>
        <w:br/>
        <w:t>云阳</w:t>
        <w:br/>
        <w:t>：</w:t>
        <w:br/>
        <w:t>张飞庙</w:t>
        <w:br/>
        <w:t>五、奉节：白帝城、瞿塘峡</w:t>
        <w:br/>
        <w:t>六、巫山：小三峡、</w:t>
        <w:br/>
        <w:t>小小三峡</w:t>
        <w:br/>
        <w:t>、</w:t>
        <w:br/>
        <w:t>大昌古镇</w:t>
        <w:br/>
        <w:t>湖北</w:t>
        <w:br/>
        <w:t>七、巴东：神农溪</w:t>
        <w:br/>
        <w:t>八、</w:t>
        <w:br/>
        <w:t>秭归</w:t>
        <w:br/>
        <w:t>：三峡大坝、</w:t>
        <w:br/>
        <w:t>屈原祠</w:t>
        <w:br/>
        <w:t>、香溪、古</w:t>
        <w:br/>
        <w:t>黄陵庙</w:t>
        <w:br/>
        <w:t>、九畹溪、太平溪</w:t>
      </w:r>
    </w:p>
    <w:p>
      <w:r>
        <w:t>评论：</w:t>
        <w:br/>
        <w:t>1.感谢支持</w:t>
        <w:br/>
        <w:t>2.还去过其他的地方，不过感觉三峡最漂亮了。去了三次还想去</w:t>
        <w:br/>
        <w:t>3.楼主，之前有去过其他什么地方吗？</w:t>
        <w:br/>
        <w:t>4.文章很好欢迎回踩哦，我会多关注你的~</w:t>
        <w:br/>
        <w:t>5.等不忙了一定要去一次，认真学习一下先。</w:t>
      </w:r>
    </w:p>
    <w:p>
      <w:pPr>
        <w:pStyle w:val="Heading2"/>
      </w:pPr>
      <w:r>
        <w:t>208.宜昌旅游，不能错过的水云岚</w:t>
      </w:r>
    </w:p>
    <w:p>
      <w:r>
        <w:t>https://you.ctrip.com/travels/yichang313/3585138.html</w:t>
      </w:r>
    </w:p>
    <w:p>
      <w:r>
        <w:t>来源：携程</w:t>
      </w:r>
    </w:p>
    <w:p>
      <w:r>
        <w:t>发表时间：2017-11-6</w:t>
      </w:r>
    </w:p>
    <w:p>
      <w:r>
        <w:t>天数：4 天</w:t>
      </w:r>
    </w:p>
    <w:p>
      <w:r>
        <w:t>游玩时间：11 月</w:t>
      </w:r>
    </w:p>
    <w:p>
      <w:r>
        <w:t>人均花费：1500 元</w:t>
      </w:r>
    </w:p>
    <w:p>
      <w:r>
        <w:t>和谁：亲子</w:t>
      </w:r>
    </w:p>
    <w:p>
      <w:r>
        <w:t>玩法：</w:t>
      </w:r>
    </w:p>
    <w:p>
      <w:r>
        <w:t>旅游路线：</w:t>
      </w:r>
    </w:p>
    <w:p>
      <w:r>
        <w:t>正文：</w:t>
        <w:br/>
        <w:t>去过形形色色的地方，住过形形色色的酒店。高端的比如悦榕庄、洲际、香格里拉、万豪等等，经济的比如锦江之星、如家、汉庭等等，还有穷游和凑热闹时会去的青年旅舍。有的酒店入住体验和价格相比物有所值；有的则不值；极少有超值的。</w:t>
        <w:br/>
        <w:t>水云岚无疑是超值的。这是我第一次脱离旅游攻略单篇写一家酒店。超值在哪里，容我细细道来。</w:t>
        <w:br/>
        <w:t>一、地理位置</w:t>
        <w:br/>
        <w:t>水云岚的位置从地图上一目了然。离</w:t>
        <w:br/>
        <w:t>宜昌</w:t>
        <w:br/>
        <w:t>三峡游客中心200米左右距离，旁边就是万达广场，无论是出行还是娱乐都十分便捷。三峡游客中心是很多旅游线路的始发站，比如</w:t>
        <w:br/>
        <w:t>清江画廊</w:t>
        <w:br/>
        <w:t>线路、两坝一峡游轮线路、</w:t>
        <w:br/>
        <w:t>三峡人家</w:t>
        <w:br/>
        <w:t>线路……住在三峡游客中心实在是太重要了。为什么这么说呢？出游当天可以起晚一点呗。</w:t>
        <w:br/>
        <w:t>二、硬件设施</w:t>
        <w:br/>
        <w:t>除了标准的硬件设施，水云岚贴心的为住客准备了两个附加设施，免费的。</w:t>
        <w:br/>
        <w:t>第一个是自助洗衣房，另外配备了悬挂蒸汽熨斗和晾衣架(双楼层)。在单件洗衣明码标价为主体的酒店行业，这是我第一次在一家商务型酒店碰到免费的洗衣设施。细节过硬。</w:t>
        <w:br/>
        <w:t>第二个是阅览室。位于酒店六层有一个呈三角形的阅读空间，书很多，很安静。想静静的时候阅览室是个好去处，如果你想的是另一个静静，那就另当别论了。</w:t>
        <w:br/>
        <w:t>或许你会问酒店有没有健身房、有没有游泳池。抱歉，我无暇顾及这个。每天爬山涉水回到酒店累得只想静静。</w:t>
        <w:br/>
        <w:t>三、周到服务</w:t>
        <w:br/>
        <w:t>1、 南昌东免费接站、送站</w:t>
        <w:br/>
        <w:t>从Ctrip查询的时候看到酒店的房型标着“礼”字，以为是酒店和Ctrip搞的活动，后来发现不是，是酒店提供的服务。无论预定渠道是什么，只要不是酒店促销活动的特价房，都可以享受这项服务。</w:t>
        <w:br/>
        <w:t>2、 免费每日水果</w:t>
        <w:br/>
        <w:t>之前住过的酒店只有入住时赠送水果、安睡牛奶或者会员入住礼之类，大多也是五星级酒店才会有，价位和水云岚差不多的酒店没有入住礼。但水云岚是每天一份水果送到房间，圣女果+红提。这个时候，水果不仅仅只是水果，也是酒店对于住客的一种态度。除了商家和顾客这层关系，有了异乡归家的感觉。</w:t>
        <w:br/>
        <w:t>3、 楼层免费矿泉水</w:t>
        <w:br/>
        <w:t>在每个电梯口的矮桌上都摆着让住客取用的矿泉水和温馨提示。</w:t>
        <w:br/>
        <w:t>遂回想起带娘去青岛旅游，住在世园假日，因天气炎热问酒店多要一瓶矿泉水，被生硬拒绝，答复一房只提供两瓶，多的每瓶5元。娘说你定的是什么酒店。我瞬间觉得很是抱歉，领着亲娘住了一家黑店。再看水云岚，矿泉水您随便喝，住得开心就好。谁没事喝水玩儿吗，只有需要才会取用。世园啊，自诩为豪华酒店的你，待客很不豪华。</w:t>
        <w:br/>
        <w:t>4、 前台免费小物</w:t>
        <w:br/>
        <w:t>护手霜、棉签、牙签、润肤乳、尺……你用或者不用，它们都在那里，不来不去。</w:t>
        <w:br/>
        <w:t>四、乐业的工作人员</w:t>
        <w:br/>
        <w:t>一个人是否真心喜欢他/她的工作，从他/她的工作态度、对待别人的方式可以看出。在所有住过的酒店中，给我印象最好的不是顶级的悦榕庄、洲际，而是拥有最乐业员工的桂林驿，每一个工作人员碰到酒店住客都会发自内心的微笑并问好，作为酒店的从业者，他们比住客更享受。没想到在</w:t>
        <w:br/>
        <w:t>宜昌</w:t>
        <w:br/>
        <w:t>会再次遇见拥有乐业员工的水云岚。</w:t>
        <w:br/>
        <w:t>这次我特意记下了他们的名字。</w:t>
        <w:br/>
        <w:t>别克商务车司机刘涛：车技熟练、稳重，上下车帮着拎行李，听闻住客口渴赶紧递上矿泉水，一路上介绍</w:t>
        <w:br/>
        <w:t>宜昌</w:t>
        <w:br/>
        <w:t>的风土人情，特色的旅游景点</w:t>
        <w:br/>
        <w:t>管家杨杰Anne：办理入住一路提着行李送到客房，笑着说有任何需要和意见都可以找她，冰箱里的饮料和小零食是免费赠送的</w:t>
        <w:br/>
        <w:t>楼层管家张修知：一定是位面和心善的大姐。第一天留下的便签写着尊敬的客人，欢迎入住水云岚，房间已打扫，发现您带着孩子，特别准备了儿童拖鞋，祝您入住愉快。</w:t>
        <w:br/>
        <w:t>第二天留下的便签写着尊敬的客人，欢迎入住水云岚，房间已打扫，发现您带有大件行李，准备了香包一个，祝您入住愉快。</w:t>
        <w:br/>
        <w:t>第三天留下的便签写着尊敬的客人，欢迎入住水云岚，房间已打扫，看见床上的衣服，帮您叠了放在沙发上，如有什么地方不周，可以在前台留言提示。祝您入住愉快。</w:t>
        <w:br/>
        <w:t>服务管家李志颖：这个姑娘的名字我不太确定，写得一手好字。每天都将水果送到房间，留下一张满是亲切问候的字条。</w:t>
        <w:br/>
        <w:t>已结束宜昌之旅返回武汉，水云岚为这次的旅行增色不少。</w:t>
        <w:br/>
        <w:t>三百上下的价位，超五星的服务，不超值吗？！</w:t>
        <w:br/>
        <w:t>最后附上一组照片给大家参考。</w:t>
      </w:r>
    </w:p>
    <w:p>
      <w:r>
        <w:t>评论：</w:t>
        <w:br/>
        <w:t>1.</w:t>
        <w:br/>
        <w:t>2.谢谢支持</w:t>
        <w:br/>
        <w:t>3.</w:t>
        <w:br/>
        <w:t>4.谢谢</w:t>
        <w:br/>
        <w:t>5.游记不错，先看看。做点功课什么的。</w:t>
        <w:br/>
        <w:t>6.支持一下~!下次楼主你也要支持我哦~</w:t>
      </w:r>
    </w:p>
    <w:p>
      <w:pPr>
        <w:pStyle w:val="Heading2"/>
      </w:pPr>
      <w:r>
        <w:t>209.去三峡旅游，如何选择合适的三峡游轮？</w:t>
      </w:r>
    </w:p>
    <w:p>
      <w:r>
        <w:t>https://you.ctrip.com/travels/yichang313/3584866.html</w:t>
      </w:r>
    </w:p>
    <w:p>
      <w:r>
        <w:t>来源：携程</w:t>
      </w:r>
    </w:p>
    <w:p>
      <w:r>
        <w:t>发表时间：2017-11-7</w:t>
      </w:r>
    </w:p>
    <w:p>
      <w:r>
        <w:t>天数：5 天</w:t>
      </w:r>
    </w:p>
    <w:p>
      <w:r>
        <w:t>游玩时间：12 月</w:t>
      </w:r>
    </w:p>
    <w:p>
      <w:r>
        <w:t>人均花费：800 元</w:t>
      </w:r>
    </w:p>
    <w:p>
      <w:r>
        <w:t>和谁：一个人</w:t>
      </w:r>
    </w:p>
    <w:p>
      <w:r>
        <w:t>玩法：</w:t>
      </w:r>
    </w:p>
    <w:p>
      <w:r>
        <w:t>旅游路线：</w:t>
      </w:r>
    </w:p>
    <w:p>
      <w:r>
        <w:t>正文：</w:t>
        <w:br/>
        <w:t>瞿塘峡</w:t>
        <w:br/>
        <w:t>、</w:t>
        <w:br/>
        <w:t>巫峡</w:t>
        <w:br/>
        <w:t>和西陵峡，四百里的险峻通道和三个动听的名字，容纳了无尽的旖旎风光。如一幅美丽的山水画卷，拥有沿途神奇美景。</w:t>
        <w:br/>
        <w:t>长江三峡</w:t>
        <w:br/>
        <w:t>是万里长江一段山水壮丽的大峡谷，为中国十大风景名胜区之一。 长江三峡建成世界上最大的水利枢纽工程—三峡工程。其中</w:t>
        <w:br/>
        <w:t>瞿塘峡</w:t>
        <w:br/>
        <w:t>，位于</w:t>
        <w:br/>
        <w:t>重庆</w:t>
        <w:br/>
        <w:t>奉节</w:t>
        <w:br/>
        <w:t>境内，</w:t>
        <w:br/>
        <w:t>巫峡</w:t>
        <w:br/>
        <w:t>，位于重庆</w:t>
        <w:br/>
        <w:t>巫山</w:t>
        <w:br/>
        <w:t>和湖北恩施州巴东两县境内，西陵峡在湖北</w:t>
        <w:br/>
        <w:t>宜昌</w:t>
        <w:br/>
        <w:t>市</w:t>
        <w:br/>
        <w:t>秭归</w:t>
        <w:br/>
        <w:t>县境内。 长江三峡，是世界上唯一可以乘船游览的大峡谷，是中国最早向世界推荐的两条黄金旅游线之一，以壮丽河山的天然胜景闻名中外。 长江三峡它是中国古文化的发源地之一。</w:t>
        <w:br/>
        <w:t>大峡</w:t>
        <w:br/>
        <w:t>深谷，曾是三国古战场，是无数英雄豪杰用武之地。这儿有许多名胜古迹：白帝城、黄陵、</w:t>
        <w:br/>
        <w:t>南津关</w:t>
        <w:br/>
        <w:t>孙夫人庙等。他们同旖旎的山水风光交相辉映，名扬四海。李白乘舟经过这里留下了优美的诗句：“朝辞白帝彩云间，千里江陵一日还。两岸猿声啼不住，轻舟已过万重山。” 三峡特产：美景、美人、美石。美景有：三峡自然风光、</w:t>
        <w:br/>
        <w:t>三峡人家</w:t>
        <w:br/>
        <w:t>、</w:t>
        <w:br/>
        <w:t>三峡大坝</w:t>
        <w:br/>
        <w:t>，美人：有王昭君；美石有：景观奇石幻彩虹、三峡浪。</w:t>
        <w:br/>
        <w:t>到达与离开：</w:t>
        <w:br/>
        <w:t>长江三峡</w:t>
        <w:br/>
        <w:t>是万里长江一段大峡谷，其间有三个国家5A级旅游景区，去往</w:t>
        <w:br/>
        <w:t>三峡大坝</w:t>
        <w:br/>
        <w:t>游览需要坐游轮。 外地的游客可以选择乘坐飞机或火车先到</w:t>
        <w:br/>
        <w:t>重庆</w:t>
        <w:br/>
        <w:t>、</w:t>
        <w:br/>
        <w:t>宜昌</w:t>
        <w:br/>
        <w:t>，然后再前往当地的码头乘坐游轮。 三峡游轮一般选择“</w:t>
        <w:br/>
        <w:t>重庆—宜昌</w:t>
        <w:br/>
        <w:t>”（下水）或“</w:t>
        <w:br/>
        <w:t>宜昌—重庆</w:t>
        <w:br/>
        <w:t>”（上水）段，整个游程一般为3天左右，上水航行用时比下水航行用时要长1天左右。</w:t>
        <w:br/>
        <w:t>景区类型：峡谷</w:t>
        <w:br/>
        <w:t>最佳季节：春秋季节最佳 最不适合旅游季节：夏、冬。比较炎热和阴冷。 游览不用考虑枯水期和丰水期。因为在</w:t>
        <w:br/>
        <w:t>三峡大坝</w:t>
        <w:br/>
        <w:t>建成后，三峡段水位上涨100多米，在游览</w:t>
        <w:br/>
        <w:t>小三峡</w:t>
        <w:br/>
        <w:t>、</w:t>
        <w:br/>
        <w:t>小小三峡</w:t>
        <w:br/>
        <w:t>上，不存在丰水、枯水之差，只不过一些低水位区的古迹和风景被淹没。</w:t>
        <w:br/>
        <w:t>上下水行程：目前，涉外旅游船分为下水和上水两种行程，均停靠沿岸景点：</w:t>
        <w:br/>
        <w:t>上水的优点：船行较慢，上水游船平均时速达每小时为15—18公里，游客有充足的时间欣赏两岸风景并留影；费用低，上水一般比下水时间长，但价格低10—30%，按每天计算费用，单价更低；船上安排的活动时间较为轻松，不像下水那样紧凑，所以游客也有了更多的时间去了解游轮，享受船上的休闲时光，参加船上的各种娱乐活动。</w:t>
        <w:br/>
        <w:t>上水的缺点：船速慢，有时为了准时到达下一参观景点，要在晚间或凌晨开始航行，影响休息或影响少部分沿江三峡景观的观光；通过船闸的时间也许是上午2时或晚上12时，影响休息和第二天上午的活动。目前各涉外豪华游船大都比较注意上水船上和上岸活动的安排，让您饱览三峡美景的同时，享受无拘无束的生活,自由自在地品尝</w:t>
        <w:br/>
        <w:t>中国美食</w:t>
        <w:br/>
        <w:t>和传统文化。</w:t>
        <w:br/>
        <w:t>下水的优点：船速快，顺水行舟，平均时速28—30公里；时间短，行程紧凑；晚间一般不行船，在船上的休息娱乐不受行程的影响；白天安排停靠景点，并且游船按时等待，三峡两岸风光可一览无余。</w:t>
        <w:br/>
        <w:t>下水的缺点：下水费用较高；行船快，通过景点的时间快。如8公里长的</w:t>
        <w:br/>
        <w:t>瞿塘峡</w:t>
        <w:br/>
        <w:t>几分钟就可过，可能在欣赏、拍照、听导游讲解的时候会有点耳目不暇。</w:t>
        <w:br/>
        <w:t>景点游览：目前我国内河旅游航线做的比较成熟的是</w:t>
        <w:br/>
        <w:t>长江三峡</w:t>
        <w:br/>
        <w:t>航线，而这一段航线也是著名的风景线，沿线景点多达三百多个，其中包括了多个国家4A、5A级旅游景点，如三峡大坝、</w:t>
        <w:br/>
        <w:t>三峡人家</w:t>
        <w:br/>
        <w:t>、</w:t>
        <w:br/>
        <w:t>石宝寨</w:t>
        <w:br/>
        <w:t>、</w:t>
        <w:br/>
        <w:t>丰都鬼城</w:t>
        <w:br/>
        <w:t>、白帝城等人文景观，而自然景观更是多不胜数，青山绿水、长峡幽渠、奇峰峻岭，瑰丽多姿。现在三峡流域的游轮船票中或多或少都会包含几个景点门票在内，并安排车、导游、服务人员等陪同游览，所以游客在选择游轮的时候记得咨询一下船票的包含景点。</w:t>
        <w:br/>
        <w:t>船票内容：游轮船票的一般价格为全包价，包含了船费、住宿费、餐饮费、船上娱乐设施费用及部分景点门票的费用。所以游客在选择游轮的时候不要单看它的船票价格，要进行综合对比之后再下定论，这样才能选择到性价比高的游轮。比如说同是上水航程的两艘邮轮，A游轮的船票售价为1500元，而B游轮的船票售价为1800元，表面上看，B游轮的船票价格比A游轮的船票价格高出了300元，但如果B游轮的船票价格比A船票的包含内容多了一个晚上的住宿，多包含了一个景点门票，一天的吃、住、游、娱乐综合起来才300元，那B游轮的性价比就比A游轮多高很多。</w:t>
        <w:br/>
        <w:br/>
        <w:t>三峡旅游_三峡游轮_三峡旅游攻略_三峡游船_三峡豪华游轮_</w:t>
        <w:br/>
        <w:t>重庆</w:t>
        <w:br/>
        <w:t>江运游轮管理有限公司</w:t>
        <w:br/>
        <w:t>三峡游轮预定中心_长江游轮票务联网销售中心官方网站：www.cjsanxia.com</w:t>
        <w:br/>
        <w:t>房间选择：游轮被称为“水上流动的豪华宾馆”，房间以双人标准间为主，四星级以上的豪华游船还设有豪华标准间、单人间和总统套房等豪华房型，同时，也会有内舱房和阳台房之分，内舱房的房间面积相对较小，没有窗户，当然了价格就比较便宜了；而阳台房的价格比内舱房要贵些，面积也大些，有私人观景阳台，在享受个人空间的时候也可以享受到美景。同时，在选择房间的时候记得优先选择楼层高一点离发动机远一点的房间，楼层高，视野更好，离发动机远一点，噪音也就越小。</w:t>
        <w:br/>
        <w:t>游轮资质：长江三峡国内旅游船以国内客人参团为主，不过部分的</w:t>
        <w:br/>
        <w:t>长江三峡游</w:t>
        <w:br/>
        <w:t>轮已取得了涉外的资格，如“总统”系列豪华游轮，像这种已具备涉外资格的游轮，他们的客源不只是国内游客，同时也具备了接待外国来宾的资格，因此，他们在硬件设施和服务标准上面对应的要求也会相当高。像宾馆一样，当硬件设施和服务标准已达到星级标准，他们的船票费用自然也会同比增加。</w:t>
      </w:r>
    </w:p>
    <w:p>
      <w:r>
        <w:t>评论：</w:t>
        <w:br/>
        <w:t>1.棒呆，我们也要去！希望也有好运伴随。</w:t>
        <w:br/>
        <w:t>2.看过路过，谢谢。</w:t>
      </w:r>
    </w:p>
    <w:p>
      <w:pPr>
        <w:pStyle w:val="Heading2"/>
      </w:pPr>
      <w:r>
        <w:t>210.坐游轮去赏巫山红叶节</w:t>
      </w:r>
    </w:p>
    <w:p>
      <w:r>
        <w:t>https://you.ctrip.com/travels/changjiangsanxia109/3584806.html</w:t>
      </w:r>
    </w:p>
    <w:p>
      <w:r>
        <w:t>来源：携程</w:t>
      </w:r>
    </w:p>
    <w:p>
      <w:r>
        <w:t>发表时间：2017-11-8</w:t>
      </w:r>
    </w:p>
    <w:p>
      <w:r>
        <w:t>天数：5 天</w:t>
      </w:r>
    </w:p>
    <w:p>
      <w:r>
        <w:t>游玩时间：11 月</w:t>
      </w:r>
    </w:p>
    <w:p>
      <w:r>
        <w:t>人均花费：800 元</w:t>
      </w:r>
    </w:p>
    <w:p>
      <w:r>
        <w:t>和谁：情侣</w:t>
      </w:r>
    </w:p>
    <w:p>
      <w:r>
        <w:t>玩法：</w:t>
      </w:r>
    </w:p>
    <w:p>
      <w:r>
        <w:t>旅游路线：</w:t>
      </w:r>
    </w:p>
    <w:p>
      <w:r>
        <w:t>正文：</w:t>
        <w:br/>
        <w:t>长江流经四川盆地东缘时冲开崇山峻岭，夺路奔流形成了壮丽雄奇、举世无双的大峡谷，即</w:t>
        <w:br/>
        <w:t>长江三峡</w:t>
        <w:br/>
        <w:t>。三峡西起重庆市奉节县的白帝城，东至湖北省</w:t>
        <w:br/>
        <w:t>宜昌</w:t>
        <w:br/>
        <w:t>市的</w:t>
        <w:br/>
        <w:t>南津关</w:t>
        <w:br/>
        <w:t>，由瞿塘峡、巫峡、西陵峡组成。其中瞿塘峡位于重庆奉节境内，巫峡位于重庆巫山和湖北恩施州巴东两县境内，西陵峡在湖北宜昌市</w:t>
        <w:br/>
        <w:t>秭归</w:t>
        <w:br/>
        <w:t>县境内。四百里的险峻通道和三个动听的名字，容纳了无尽的旖旎风光，是长江上最为奇秀壮丽的山水画廊。</w:t>
        <w:br/>
        <w:t>长江三峡</w:t>
        <w:br/>
        <w:t>也是中国古文化的发源地之一。大峡深谷，曾是三国古战场，是无数英雄豪杰用武之地。这儿有许多名胜古迹：白帝城、黄陵、</w:t>
        <w:br/>
        <w:t>南津关</w:t>
        <w:br/>
        <w:t>孙夫人庙等，它们同旖旎的山水风光交相辉映，名扬四海。“朝辞白帝彩云间，千里江陵一日还。两岸猿声啼不住，轻舟已过万重山。”李白的诗句犹然在耳，在都市生活的喧嚣扰攘中，你可以抽个时间像古人那样，乘一叶扁舟顺江而下，看白云流水悠悠，两岸青山如黛，随口吟一首诗，昂首唱一曲渔歌……</w:t>
        <w:br/>
        <w:t>人们说三峡孕育了华夏文人豪放豁达的人文情怀；人们说三峡铸就了中华民族坚韧顽强的性格；人们说三峡是中国独一无二的精神走廊。伟岸的群峰与山崖仍在，咆哮的江河的怒吼与放荡不羁才是三峡本来的性格。</w:t>
        <w:br/>
        <w:t>每到秋季，山层林尽染，火红的枫叶、交相辉映，太阳升起时，整座山泛着金光。站在山顶，可远眺贡嘎日松贡布神山，景色十分壮观。</w:t>
        <w:br/>
        <w:t>又是红叶满山时，相约一起赏红叶、访神女、游三峡。 三峡西起四川奉节白帝城，东至湖北</w:t>
        <w:br/>
        <w:t>宜昌</w:t>
        <w:br/>
        <w:t>南津关</w:t>
        <w:br/>
        <w:t>，全长193公里，由瞿塘峡、巫峡、西陵峡三段峡谷组成。在这幅绵延700多公里的山水画卷上，神话般的胜景与古迹毗连交错，融为一体，令古今观者无不忘情其中，乐而忘返。</w:t>
        <w:br/>
        <w:t>长江三峡</w:t>
        <w:br/>
        <w:t>最佳看红叶时间：11月初开始，到来年的1月。</w:t>
        <w:br/>
        <w:t>游览三峡最适宜的季节莫过于春秋两季，届时气候温和，阳光明媚，无论是绿树还是秋叶，都很唯美。如果夏季和冬季游玩，气温比较极端，岸上参观总不太舒适。</w:t>
        <w:br/>
        <w:t>乘坐三峡游船旅行全程，大体有3晚在船上过夜，峡谷山间气候潮湿多变，最好携带保暖外套以及雨具，游船行驶时风浪不小，不要在甲板上停留时间太长，以防感冒受凉。</w:t>
        <w:br/>
        <w:t>春秋季三峡沿岸平均气温在10℃-20℃，最好带毛衣、轻夹克和防雨的、有帽的风衣。长江沿途上岸参观都要爬石阶梯和有短距离的山路行走路程，一只舒适、轻便的旅游鞋是绝对需要的。</w:t>
        <w:br/>
        <w:t>三峡流经重庆、湖北</w:t>
        <w:br/>
        <w:t>宜昌</w:t>
        <w:br/>
        <w:t>两市，沿途居民说话一般带有当地口音，但大多数人都可以说普通话，不用担心沟通问题。</w:t>
        <w:br/>
        <w:t>携带护照、身份证（学生可带学生证，军人请带士官证，老年游客请带上离、退休证件）、台胞证等。请注意你的证件的有效性，如果你的证件过期或失效，有可能会被拒绝登船。</w:t>
        <w:br/>
        <w:t>根据自己的情况，主要以休闲、轻松的服装为主；因上岸参观时徒步行走的时间较长，我们建议您准备便鞋、轻便口杯、水壶；雨伞或雨衣（四季都要准备，峡谷中风云多变）；腰包或便于随身携带的小巧、结实耐磨的挎包，最好不是拎包（贵重物品请随身携带）；豪华游轮上多有船长欢迎晚宴，最好带上一套适用于正式场合的晚礼服。</w:t>
        <w:br/>
        <w:t>春秋：备毛衣，夹克和防雨的、有帽的风衣。</w:t>
        <w:br/>
        <w:t>夏季：三峡地区夏季时气温较高，且日照时间较长，最好能准备帽子，太阳镜，防晒霜等物品。</w:t>
        <w:br/>
        <w:t>冬季：行船时室外相当寒冷，应备防雨的大衣、防寒服等。</w:t>
        <w:br/>
        <w:t>三峡旅游自古已有，古人也曾乘船畅游三峡！三峡旅游有其特殊性，石宝寨、丰都鬼城、白帝城、神女溪等景点均遍布两岸，两岸群山峻岭不宜行车等，所以经水路游三峡最为理想，一般提及游三峡即为乘船游。游玩三峡最惬意的方式是乘坐游轮，饱览江景，每到名胜登岸观光，既免去了每日更换酒店的奔波之苦，又可享受每日不同的窗外景观。</w:t>
        <w:br/>
        <w:t>三峡的游轮有两种，一种是涉外游轮，一种是国内游船，现将两种游轮为大家介绍如下：</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三峡游轮预定中心_长江游轮票务联网销售中心官方网站：www.cjsanxia.com</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国内船又称普通游船分四个舱等，三等为六人间，二等为四人间，一等为二人间，特等为大床间或标准间，船票费用在450-1300元/人之间，饮食费用在200元/人左右，消费相对低廉，比较适合经济旅行。</w:t>
        <w:br/>
        <w:t>◆</w:t>
        <w:br/>
        <w:t>重庆至宜昌</w:t>
        <w:br/>
        <w:t>下水，乘船时间为3天2晚，即第一天早上上船，第三天上午下船；</w:t>
        <w:br/>
        <w:t>或4天3晚，即第一天晚上上船，第四天早上下船。</w:t>
        <w:br/>
        <w:t>重庆至武汉</w:t>
        <w:br/>
        <w:t>下水，乘船时间为4天3晚，即第一天早上上船，第四天午餐前后下船。</w:t>
        <w:br/>
        <w:t>重庆至上海</w:t>
        <w:br/>
        <w:t>下水，乘船时间为8天7晚，即第一天上午上船，第八天上午下船。</w:t>
        <w:br/>
        <w:t>◆</w:t>
        <w:br/>
        <w:t>宜昌至重庆</w:t>
        <w:br/>
        <w:t>上水，乘船时间为4天3晚，即第一天早上上船，第四天早上下船；</w:t>
        <w:br/>
        <w:t>或5天4晚，即第一天晚上上船，第五天早上下船。</w:t>
        <w:br/>
        <w:t>武汉至重庆</w:t>
        <w:br/>
        <w:t>上水，乘船时间为6天5晚，即第一天傍晚上船，第六天上午下船。</w:t>
        <w:br/>
        <w:t>上海至重庆</w:t>
        <w:br/>
        <w:t>上水，乘船时间为9天8晚，即第一天早上上船，第九天早上下船。</w:t>
        <w:br/>
        <w:t>二、三峡国内普通游船乘船时间：</w:t>
        <w:br/>
        <w:t>◆</w:t>
        <w:br/>
        <w:t>重庆至宜昌</w:t>
        <w:br/>
        <w:t>下水，乘船时间为4天3晚，即第一天晚上上船，第四天早上下船。</w:t>
        <w:br/>
        <w:t>重庆至上海</w:t>
        <w:br/>
        <w:t>下水，乘船时间为8天7晚，即第一天晚上上船，第八天上午下船。</w:t>
        <w:br/>
        <w:t>◆</w:t>
        <w:br/>
        <w:t>宜昌至重庆</w:t>
        <w:br/>
        <w:t>上水，乘船时间为4天3晚，即第一天早上上船，第四天早上下船。</w:t>
        <w:br/>
        <w:t>上海至重庆</w:t>
        <w:br/>
        <w:t>上水，乘船时间为8天7晚，即第一天晚上上船，第八天上午下船。</w:t>
        <w:br/>
        <w:t>瞿 塘峡的名胜古迹，多而又集中，游览者称便。峡口的上游，有奉节古城、八阵图、鱼复塔。峡内北岸山顶有文物珍藏甚多的白帝城，惊险万状的古栈道、神秘莫测的 风箱峡；南岸有题刻满壁的粉壁墙，富于传说孟良梯、倒吊和尚、盔甲洞，洞幽泉甘的凤凰饮泉等。在风箱峡下游不远处的南岸，有一座奇形异状的山峰，突起江 边，人称"犀牛望月"，惟妙惟肖。距白帝城仅几公里的杜甫草堂遗址，更是诗人流连忘返之处。</w:t>
        <w:br/>
        <w:t>西 陵峡，可谓大峡套小峡，峡中还有峡，如破水峡、</w:t>
        <w:br/>
        <w:t>兵书宝剑峡</w:t>
        <w:br/>
        <w:t>（米仓峡）、白狗峡、镇山峡、</w:t>
        <w:br/>
        <w:t>牛肝马肺峡</w:t>
        <w:br/>
        <w:t>、</w:t>
        <w:br/>
        <w:t>灯影峡</w:t>
        <w:br/>
        <w:t>等等。西陵峡两岸有许多著名的溪、泉、石、洞，屈原、昭君、陆羽、白居易、元稹、欧阳修、苏洵、苏轼、苏 辙、寇准、陆游、冯玉祥等众多的历史名人都在这里留下了千古传颂的名篇诗赋。 西陵峡以滩多水急著称，著名的新滩，崆岭滩等，这些险滩，有的是两岸山岩崩落而成，有的是上游砂石冲积所致，有的是岸边伸出的岩脉，有的是江底突起的礁 石。滩险处，水流如沸，泡漩翻滚，汹涌激荡，惊险万状。</w:t>
        <w:br/>
        <w:t>巫峡又名大峡，以幽深秀丽著称。整个峡区奇峰突兀，怪石嶙峋，峭壁屏列，绵延不断，是三峡中最可观的一段，宛如一条迂回曲折的画廊，充满诗情书意。巫峡峡长千谷深，迂回曲折，奇峰嵯峨连绵，烟云氤氲缭绕，景色清幽之极，如一条美不胜收千奇百怪的画廊</w:t>
        <w:br/>
        <w:t>小 三峡—小小三峡旅游风景区，1991年被评为“</w:t>
        <w:br/>
        <w:t>中国旅游胜地</w:t>
        <w:br/>
        <w:t>四十佳”、2004年11月评为“国家AAAA级旅游景区”，2007年5月被评为“国家 AAAAA级旅游景区”，同时还被评为“中国国家级重点风景名胜区”，“重庆文明景区”，“重庆安全景区”，被名人誉为“中华奇观”，“天下绝景”。</w:t>
        <w:br/>
        <w:t>白 帝城位于重庆奉节县瞿塘峡口的长江北岸，奉节东白帝山上，三峡的著名游览胜地。原名子阳城，为西汉末年割据蜀地的公孙述所建，公孙述自号白帝，故名城为 “白帝城”。白帝城是观“夔门天下雄”的最佳地点。历代著名诗人李白、杜甫、白居易、刘禹锡、苏轼、黄庭坚、范成大、陆游等都曾登白帝，游夔门，留下大量 诗篇，因此白帝城又有“诗城”之美誉。</w:t>
        <w:br/>
        <w:t>西汉末年公孙述据蜀，在山上 筑城，因城中一井常冒白气，宛如白龙，他便借此自号白帝，并名此城为白帝城。公孙述死后，当地人在山上建庙立公孙述像，称白帝庙。由于公孙述非正统而系僭 称，明正德七年（1512年）四川巡抚毁公孙述像，祀江神、土神和马援像，改称“三功祠”。明嘉靖二十年（1533年）又改祀刘备、诸葛亮像，名“正义 祠”，以后又添供关羽、张飞像，逐形成白帝庙内无白帝，而长祀蜀汉人物的格局。</w:t>
        <w:br/>
        <w:t>丰 都鬼城旧名酆都鬼城，古为“巴子别都”，东汉和帝永元二年置县，距今已有近2000年的历史 ，位于重庆市下</w:t>
        <w:br/>
        <w:t>游丰都</w:t>
        <w:br/>
        <w:t>县的长江北岸，是长江游轮旅客的一个观光胜地。丰都鬼城又称为“幽都”、“鬼国京都 ”、“中国神曲之乡”。鬼城以各种阴曹地府的建筑和造型而著名。鬼城内有哼哈祠、天子殿、奈河桥、黄泉路、望乡台、药王殿等多座表现阴间的建筑。</w:t>
        <w:br/>
        <w:t>国家首批AAAA级旅游区——丰都鬼城，是一座起源于汉代的历史文化名城，被人们传为“鬼国京都”、“阴曹地府”，成为人类亡灵的归宿之地。它不仅是传说中的鬼城，还是集儒、道、佛为一体的民俗文化艺术宝库，是长江黄金旅游线上最著名的人文景观之一。</w:t>
        <w:br/>
        <w:t>石 宝寨，是国家级文物保护单位，国家4A级旅游景区。石宝寨位于重庆忠县境内长江北岸边，故又被称为“江上明珠”。距忠县城45千米，此处临江有一俯高十多 丈，陡壁孤峰拔起的巨石，相传为女娲补天所遗的一尊五彩石，故称“石宝”。此石形如玉印，又名“玉印山”。明末谭宏起义，据此为寨，“石宝寨”名由此而 来。</w:t>
        <w:br/>
        <w:t>石宝寨塔楼倚玉印山修建，依山耸势，飞檐展翼，造型十分奇异。 整个建筑由寨门、寨身、阁楼（寨顶石刹）组成，共12层，高56米，全系木质结构。始建于明万历年间，经康熙、乾隆年间修建完善。原建9层，寨顶有古刹天 子殿。隐含“九重天”之意。顶上3层为1956年修补建筑时所建，石宝寨作为穿斗结构层数多体构大乃国内罕见，又被称为“世界八大奇异建筑”之一。 投资八千余万元人民币的石宝寨保护工程——石宝寨围堰。工程完工后，石宝寨将成为世界上最大的“盆景”和江中“小蓬莱”。美国探索频道中国七大奇观之一。</w:t>
        <w:br/>
        <w:t>第五套人民币10元背面即是夔门，位于瞿塘峡西端入口处，两岸断崖壁立，高数百丈，宽不及百米，江面最窄处不及50米，波涛汹涌，呼啸奔腾，素有“夔门天下雄”之称。</w:t>
        <w:br/>
        <w:t>三峡大坝</w:t>
        <w:br/>
        <w:t>储水之后，夔门依旧是天下奇观，一江清水现夔门，平湖秀色悄然出。如果秋季到冬季三峡，还能看到两岸的层林尽染的红叶。</w:t>
        <w:br/>
        <w:t>位于巫山的小三峡风光旖旎，有龙门峡、巴雾峡、滴翠峡，途中有人工栈道。船行其间，时时处在山重水复疑无路，片刻后又柳暗花明。相比于大三峡的大开大合，小三峡的碧水青山更像个盆景，安静恬淡，精致秀丽。</w:t>
        <w:br/>
        <w:t>在三峡瞿塘峡、大宁河巴雾峡等地都有留存上千年的悬棺，悬棺所在之处山势陡峭，绝壁千仞，饱受风吹日晒、雨打霜滋而不朽。对于悬棺有多种猜测和解读，但其神秘和奇异之处还是会令人遐想万千，亲眼见到悬崖峭壁上的悬棺你不得不敬畏古代巴人的智慧，也可以充分发挥想象，对悬棺之谜做出解释。</w:t>
        <w:br/>
        <w:t>三峡船闸是举世无双的双线五级船闸，是世界上最大的船闸，全长6.4公里，上下落差达113米，也就意味着船舶通过船闸要翻越40层楼房的高度，船只通过最快也要大约2小时35分钟。如果你的运气好，可以恰好看到放闸关闸通过船只的盛景，平时看似庞然大物的船只在巨大的闸坞中都如玩具一般。</w:t>
        <w:br/>
        <w:t>在快乐谷景区内的三峡蹦极高度有61米，相当于二十多层楼的高度，是目前为止全国峡谷中最高的蹦极跳台。跳下去的一刻，可以体验眼球与水面越来越近的视觉冲击，也可以闭上眼睛，张开双臂，让自己随着那根绳子自由上下弹动。整个过程充满了对身体素质和心里素质的考验，有胆量的年轻人不如在最美的峡谷内挑战一下自己吧。</w:t>
        <w:br/>
        <w:t>位于三峡</w:t>
        <w:br/>
        <w:t>三游洞</w:t>
        <w:br/>
        <w:t>内的放翁酒家是全球九大奇妙洞穴餐厅之一，大堂和餐厅分别利用天然的山洞，中间以悬空的栈道相通。可以一边吃饭一边欣赏壮丽的风景，还能看得见对面蹦极娱乐的现场直播。</w:t>
        <w:br/>
        <w:t>乘坐三峡游轮一般选择“</w:t>
        <w:br/>
        <w:t>重庆—宜昌</w:t>
        <w:br/>
        <w:t>（或</w:t>
        <w:br/>
        <w:t>宜昌—重庆</w:t>
        <w:br/>
        <w:t>）”段，沿途停靠涪陵、丰都、忠县、万州、云阳、奉节、巫山、巴东、归州等站，普通游船分一等舱（2人间）、二等舱（2人间）和三等舱（6人间）三个级别舱位，不设散席。普通游轮主要有江山系列、三峡观光系列、海内观光系列、东方系列等，全程票价从650元（三等舱）到2100元左右（一等舱），票价不包含餐饮等其他服务费用。</w:t>
        <w:br/>
        <w:t>另外，三峡航线上还有一些豪华游轮航线，如维多利亚系列、长江海外系列、世纪系列、长江天使系列、长江公主系列等，设施更为豪华，房间类型分为双人标准间、套房和总统套房，票价从1700元左右（标准间）到13600元左右（总统套房）不等，包含船上餐饮、行程中所列的景点门票、导游讲解、船上歌舞表演及晚会的费用。三峡豪华游轮以海外游客为主，国内游客需最好提前15天在游船长江游轮票务联网销售中心 官网预定船票，做好出行计划。</w:t>
        <w:br/>
        <w:t>乘船游览三峡主要费用为船费和景点门票，根据自己乘坐游轮等级不同，费用在几百至上万不等。自助游览三峡，费用在2000元左右，如只游览宜昌段三峡，费用在1000元左右。</w:t>
      </w:r>
    </w:p>
    <w:p>
      <w:r>
        <w:t>评论：</w:t>
        <w:br/>
      </w:r>
    </w:p>
    <w:p>
      <w:pPr>
        <w:pStyle w:val="Heading2"/>
      </w:pPr>
      <w:r>
        <w:t>211.【三峡旅游攻略】金色三峡银色大坝火红枫叶</w:t>
      </w:r>
    </w:p>
    <w:p>
      <w:r>
        <w:t>https://you.ctrip.com/travels/yichang313/3585806.html</w:t>
      </w:r>
    </w:p>
    <w:p>
      <w:r>
        <w:t>来源：携程</w:t>
      </w:r>
    </w:p>
    <w:p>
      <w:r>
        <w:t>发表时间：2017-11-10</w:t>
      </w:r>
    </w:p>
    <w:p>
      <w:r>
        <w:t>天数：5 天</w:t>
      </w:r>
    </w:p>
    <w:p>
      <w:r>
        <w:t>游玩时间：11 月</w:t>
      </w:r>
    </w:p>
    <w:p>
      <w:r>
        <w:t>人均花费：800 元</w:t>
      </w:r>
    </w:p>
    <w:p>
      <w:r>
        <w:t>和谁：和朋友</w:t>
      </w:r>
    </w:p>
    <w:p>
      <w:r>
        <w:t>玩法：</w:t>
      </w:r>
    </w:p>
    <w:p>
      <w:r>
        <w:t>旅游路线：</w:t>
      </w:r>
    </w:p>
    <w:p>
      <w:r>
        <w:t>正文：</w:t>
        <w:br/>
        <w:t>【三峡旅游攻略】三峡之秋，热情似火</w:t>
        <w:br/>
        <w:t>三峡好地方，古有诗歌：巴东三峡巫峡长，猿鸣三声泪沾裳，今有言语：三峡风光地，世界水电城。这两句深刻的反应了三峡变化——</w:t>
        <w:br/>
        <w:t>三峡大坝</w:t>
        <w:br/>
        <w:t>的建立。三峡大坝是举世闻名的工程，世界上最大的水利工程，平湖高峡，雄“坝” 天下，三峡大坝的修建，使得</w:t>
        <w:br/>
        <w:t>长江三峡</w:t>
        <w:br/>
        <w:t>之一段水路路线变得平稳，安全可以行船。后来三峡路线陆陆续续的出现了好多豪华游轮 ，尤其是重庆宜昌路线，走这个往返路线的游轮各有特色。</w:t>
        <w:br/>
        <w:t>超五星豪华游轮，五星豪华游轮，挂五星豪华游轮，四星豪华游，豪华游轮大多都是四五星之上的，还有小些普通的游轮更是多不胜数，一，二，三等舱不等，豪华游轮主要是服务和管理上面做到极致，普通游轮价格会比较便宜，这个就看个人的选择了，自己觉得玩的开心就好。</w:t>
        <w:br/>
        <w:t>现在是10月份中旬了，秋天到了，金色三峡银色大坝火红枫叶，别样的景致。除了直接去巫山看红叶，还可以坐船观红叶，大概在11月份中旬，巫山红叶就全部都成熟了，远远望去，万山红遍，层林尽然，热情似火，山似晚霞。</w:t>
        <w:br/>
        <w:br/>
        <w:t>请您试想此时此特，你在三峡游轮上，船行在巫峡，悠悠行驶，刚送走一幅风景，迎面又来无限旖旎，令人目不暇接。倚在船舷旁，只见秋日的阳光懒懒地洒在两岸青翠的峡谷中，照射着红枫黄叶更为绚烂，那种色彩，无论怎样的丹青高手也无法调配而得。</w:t>
        <w:br/>
        <w:t>再往前，红叶夹道，红色便成了视野中的主色调。江上氤氲而起的薄雾，穿行过长长的美景长廊，雾里看枫红，一时间有点不知身在何处之感。想起神女峰以她神奇的女性光芒在巫峡铭刻了千百年，现在映衬着满山的红叶，远看倒真是幅巧夺天工的泼墨山水画。这样的美景如何不让人惊叹大自然的鬼斧神工，古今多少事，醉美游三峡。</w:t>
        <w:br/>
        <w:t>豪华游轮游三峡之秋，美景在前方，我在路上，11月份，随着维诗达游轮一起出行。旅行的好处，从心开始，放松自我，慢时光，从不错过 ，到时候枫叶正红，你在丛中笑。</w:t>
        <w:br/>
        <w:t>1、选船</w:t>
        <w:br/>
        <w:t>上网找了很久三峡游轮相关的攻略，可惜凤毛菱角参考意义还不大。无奈之下只好先找一些三峡游轮相关的网站，游轮网站比当时找攻略网站可容易多了，在网上了解了各游轮之间的不同，最后总算是选定了“长江黄金3号”，主要考虑到船新，而且标准客房的面积较大，最美的是当时有活动价。其实要说客房面积大，长江探索号最给力，标间都有20平米以上，但价格远远超出了我的预期，但我还没笨到要打肿脸充胖子，贵了哥不坐就是。</w:t>
        <w:br/>
        <w:t>2、定船票</w:t>
        <w:br/>
        <w:t>三峡游轮基本都是采用的分销模式，也有少数直销的，我在找游轮资料的时候，直接咨询过长江海外系列游轮的总部直销客服，尼玛，那态度在理不理，问什么回答都慢半拍，后来才发现别人是国企，是大爷，没办法呀。还是找个代理旅行社，省事。问了很多旅行社，中旅，国旅，青旅都一一咨询对比过，价格上基本都没多大的差距，但关键是感觉这些大旅行社在三峡游轮业务方面不是很专业，以前在这些大旅行社订过普通旅游线路，当时就感觉他们客服人员对整个线路是很熟悉的，什么细节都可以给出回答，很放心；但这次问到三峡游轮却显得很生疏。最要命的是要收定金，而在此之前我了解到三峡游轮没有实体的船票之类的凭证，甚至连电子票都没有，仅凭登船在前台报自己的名字和省份证来确认。由于我也是第一次坐三峡游轮，还是希望保险起见，谁敢在什么票据都没有的情况下就先付订金，我是不敢。后来才发现要在自己不熟悉的领域找到一家可靠到游轮代理是考耐心和毅力的工作，功夫不付有心人，原来比较靠谱的三游轮代理还是有的，几个感觉还比较专业的， 新三峡、艾普斯，还有淘宝上的都联系过，态度都差不多，没有特别热情也没有不耐烦，价格也没有特别大的差距。其中艾普斯应该是解答最认真的，但是价格也是相对最高的。后来和一个新闻国旅的小妹妹多聊了几句，是一个20来岁的小姑娘，她告诉我长江黄金3号暂时停航，到处帮落实其他等级游轮的船票，推荐我坐总统旗舰号，感觉特别特别的想做成这笔生意，而且“总统旗舰”号这名字还不错，外加小姑娘长得特别可爱声音也很甜（呃，我这是什么奇怪的兴趣啊。。。），最最重要的，她给我提到不用支付定金，用支付宝付款，像淘宝买卖一样，上了船，在确定付款，感觉安全，就在她家订了。公平的来说，这家服务的确很不错，而且会很用心的帮我落实我问的所有细节问题，比如我只是随口问了那小姑娘一句游轮晚上是停靠在码头的还是晚上也要航行呢，当时她自己也不知道，意外的是当天晚上她求证船方后又特意打来电话告诉我。小姑娘自己对业务也不是很熟练，选择这家的唯一原因就是我家老婆调侃我的——“看上人家小姑娘了”。</w:t>
        <w:br/>
        <w:t>三、准备登船</w:t>
        <w:br/>
        <w:t>25号中午到重庆朝天门，帮我订船票的小姑娘在码头接待我们，由于是晚上6点后登船，MM的热情带我们去洪崖洞逛了一圈，虽然火锅没吃上，不过重庆的小吃都能把人撑死-吃的自己都不知道停嘴了。</w:t>
        <w:br/>
        <w:t>晚上6点顺利登船，后来证明总统旗舰号游轮还不错，很大很豪华，主要是服务周到，有游客至上的感觉。</w:t>
        <w:br/>
        <w:t>上船的时候，船上的工作人员会给每个人递上一张热的湿手帕用来擦汗，同时还会有人送上一杯茶水解渴。就在我在总台领取房间钥匙的时候，发现老婆正在大堂休息处缠着一个外国小黑合影——！</w:t>
        <w:br/>
        <w:t>四、游轮时光</w:t>
        <w:br/>
        <w:t>1、吃</w:t>
        <w:br/>
        <w:t>豪华游轮和国内游轮不同，豪华游轮的餐饮是全部包含在船票之中的，可以说是一票制，在游轮上，基本不用再额外花钱，当然你若是要去享受一下VIP餐厅的点餐服务，以及想品尝一下游轮酒吧的法国葡萄酒，那么当我什么也没说。 每天早餐和中餐是自助餐，味道不错，放开肚皮吃吧，反正以及付过钱了。晚上是中国游客都比较喜欢的围桌餐，10人一桌，坐在一起就是朋友。</w:t>
        <w:br/>
        <w:t>每天的菜品都不重样，吃货应该会喜欢。</w:t>
        <w:br/>
        <w:t>第一天晚上是欢迎酒会，船长会出席，主要就是讲下游轮大致介绍、行程安排以及一些注意事项，坑爹的是所谓的酒会，第一杯就是免费的，在续杯就要收费了，不知道是总统旗舰号上面是这样的，还是所有豪华游轮都是如此...</w:t>
        <w:br/>
        <w:t>2、客房</w:t>
        <w:br/>
        <w:t>我们选的最基本的豪华标间，26.5㎡的房间，两张1m*2m的单人床，带半开放的浴室卫生间。客房里面有电话、液晶电视、冰箱，那个冰箱，从上船到最后结束旅途，都没用得上它——！比较安逸是有个临江独立阳台，有两张躺椅，一个圆桌，傍晚可以躺着感受李白当“年两岸猿声抵不住，轻舟已过万重山”的洒脱与豪迈。当时选的是3楼的客房，其实客房是以2楼也就是大厅所在的楼层为基础的，往上面升一楼就要多掏150元，因为听说游轮上唯一的两间总统套房就在3楼，可以判定，3楼无论是在欣赏风景方面还是在游轮噪音方面，都有得天独厚的优势，这是我自己领悟的，可别告诉别人哈。</w:t>
        <w:br/>
        <w:t>3、娱乐</w:t>
        <w:br/>
        <w:t>在订船之前，旅行社的客服告诉我说三峡豪华游轮完全可以算得上一张水上度假村，上面的娱乐设施都非常齐全，可以说是一座移动的水上五星酒店，保证您不会无聊寂寞的。暂且不讨论客服有无夸张的成分，但游船上确实是想着法子让你不会感到无聊。每天晚上都有文艺演出什么的，最让我刚到惊奇的是，晚上参加表演的人员全部都是游轮上的服务人员，也许白天为您服务的厨师，在白天为您展示精湛的厨艺，而晚上在文艺表演中，他就是一个魔术师，正在为您表演啼笑皆非的魔法！年轻人最好的两个去出是网吧，和酒吧，与我还是喜欢在房间里静静的躺在，枕着月光，看着飘窗外的繁星点点入梦，而老婆常让我无法如愿以偿。</w:t>
        <w:br/>
        <w:t>6、景色</w:t>
        <w:br/>
        <w:t>高峡出平湖，瞿塘峡、巫峡、西陵峡，船过五级船闸。</w:t>
        <w:br/>
        <w:t>三峡游轮预定中心_长江游轮票务联网销售中心官方网站：www.cjsanxia.com</w:t>
        <w:br/>
        <w:t>关键词|三峡旅游,三峡游轮,三峡旅游攻略,三峡游船,三峡豪华游轮,重庆江运游轮管理有限公司</w:t>
        <w:br/>
        <w:br/>
        <w:t>三峡度假旅游方式——游轮</w:t>
        <w:br/>
        <w:t>三峡旅游自古已有，古人也曾乘船畅游三峡！三峡旅游有其特殊性，石宝寨、丰都鬼城、白帝城、神女溪等景点均遍布两岸，两岸群山峻岭不宜行车等，所以经水路游三峡最为理想，一般提及游三峡即为乘船游。游玩三峡最惬意的方式是乘坐游轮，饱览江景，每到名胜登岸观光，既免去了每日更换酒店的奔波之苦，又可享受每日不同的窗外景观。</w:t>
        <w:br/>
        <w:t>三峡的游轮有两种，一种是涉外游轮，一种是国内游船，现将两种游轮为大家介绍如下：</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br/>
        <w:t>三峡涉外豪华游船乘船时间：</w:t>
        <w:br/>
        <w:t>◆</w:t>
        <w:br/>
        <w:t>重庆至宜昌</w:t>
        <w:br/>
        <w:t>下水，乘船时间为3天2晚，即第一天早上上船，第三天上午下船；</w:t>
        <w:br/>
        <w:t>或4天3晚，即第一天晚上上船，第四天早上下船。</w:t>
        <w:br/>
        <w:t>重庆至武汉</w:t>
        <w:br/>
        <w:t>下水，乘船时间为4天3晚，即第一天早上上船，第四天午餐前后下船。</w:t>
        <w:br/>
        <w:t>重庆至上海</w:t>
        <w:br/>
        <w:t>下水，乘船时间为8天7晚，即第一天上午上船，第八天上午下船。</w:t>
        <w:br/>
        <w:t>◆</w:t>
        <w:br/>
        <w:t>宜昌至重庆</w:t>
        <w:br/>
        <w:t>上水，乘船时间为4天3晚，即第一天早上上船，第四天早上下船；</w:t>
        <w:br/>
        <w:t>或5天4晚，即第一天晚上上船，第五天早上下船。</w:t>
        <w:br/>
        <w:t>武汉至重庆</w:t>
        <w:br/>
        <w:t>上水，乘船时间为6天5晚，即第一天傍晚上船，第六天上午下船。</w:t>
        <w:br/>
        <w:t>上海至重庆</w:t>
        <w:br/>
        <w:t>上水，乘船时间为9天8晚，即第一天早上上船，第九天早上下船。</w:t>
        <w:br/>
        <w:t>二、三峡国内普通游船乘船时间：</w:t>
        <w:br/>
        <w:t>◆</w:t>
        <w:br/>
        <w:t>重庆至宜昌</w:t>
        <w:br/>
        <w:t>下水，乘船时间为4天3晚，即第一天晚上上船，第四天早上下船。</w:t>
        <w:br/>
        <w:t>重庆至上海</w:t>
        <w:br/>
        <w:t>下水，乘船时间为8天7晚，即第一天晚上上船，第八天上午下船。</w:t>
        <w:br/>
        <w:t>◆</w:t>
        <w:br/>
        <w:t>宜昌至重庆</w:t>
        <w:br/>
        <w:t>上水，乘船时间为4天3晚，即第一天早上上船，第四天早上下船。</w:t>
        <w:br/>
        <w:t>上海至重庆</w:t>
        <w:br/>
        <w:t>上水，乘船时间为8天7晚，即第一天晚上上船，第八天上午下船。</w:t>
        <w:br/>
        <w:br/>
        <w:t>景点介绍：瞿塘峡</w:t>
        <w:br/>
        <w:t>瞿 塘峡的名胜古迹，多而又集中，游览者称便。峡口的上游，有奉节古城、八阵图、鱼复塔。峡内北岸山顶有文物珍藏甚多的白帝城，惊险万状的古栈道、神秘莫测的 风箱峡；南岸有题刻满壁的粉壁墙，富于传说孟良梯、倒吊和尚、盔甲洞，洞幽泉甘的凤凰饮泉等。在风箱峡下游不远处的南岸，有一座奇形异状的山峰，突起江 边，人称"犀牛望月"，惟妙惟肖。距白帝城仅几公里的杜甫草堂遗址，更是诗人流连忘返之处。</w:t>
        <w:br/>
        <w:br/>
        <w:t>景点介绍：西陵峡</w:t>
        <w:br/>
        <w:t>西 陵峡，可谓大峡套小峡，峡中还有峡，如破水峡、</w:t>
        <w:br/>
        <w:t>兵书宝剑峡</w:t>
        <w:br/>
        <w:t>（米仓峡）、白狗峡、镇山峡、</w:t>
        <w:br/>
        <w:t>牛肝马肺峡</w:t>
        <w:br/>
        <w:t>、</w:t>
        <w:br/>
        <w:t>灯影峡</w:t>
        <w:br/>
        <w:t>等等。西陵峡两岸有许多著名的溪、泉、石、洞，屈原、昭君、陆羽、白居易、元稹、欧阳修、苏洵、苏轼、苏 辙、寇准、陆游、冯玉祥等众多的历史名人都在这里留下了千古传颂的名篇诗赋。 西陵峡以滩多水急著称，著名的新滩，崆岭滩等，这些险滩，有的是两岸山岩崩落而成，有的是上游砂石冲积所致，有的是岸边伸出的岩脉，有的是江底突起的礁 石。滩险处，水流如沸，泡漩翻滚，汹涌激荡，惊险万状。</w:t>
        <w:br/>
        <w:br/>
        <w:t>景点介绍：巫峡</w:t>
        <w:br/>
        <w:t>巫峡又名大峡，以幽深秀丽著称。整个峡区奇峰突兀，怪石嶙峋，峭壁屏列，绵延不断，是三峡中最可观的一段，宛如一条迂回曲折的画廊，充满诗情书意。巫峡峡长千谷深，迂回曲折，奇峰嵯峨连绵，烟云氤氲缭绕，景色清幽之极，如一条美不胜收千奇百怪的画廊</w:t>
        <w:br/>
        <w:br/>
        <w:t>景点介绍：小三峡</w:t>
        <w:br/>
        <w:t>小 三峡—小小三峡旅游风景区，1991年被评为“</w:t>
        <w:br/>
        <w:t>中国旅游胜地</w:t>
        <w:br/>
        <w:t>四十佳”、2004年11月评为“国家AAAA级旅游景区”，2007年5月被评为“国家 AAAAA级旅游景区”，同时还被评为“中国国家级重点风景名胜区”，“重庆文明景区”，“重庆安全景区”，被名人誉为“中华奇观”，“天下绝景”。</w:t>
        <w:br/>
        <w:t>景点介绍：白帝城</w:t>
        <w:br/>
        <w:t>白 帝城位于重庆奉节县瞿塘峡口的长江北岸，奉节东白帝山上，三峡的著名游览胜地。原名子阳城，为西汉末年割据蜀地的公孙述所建，公孙述自号白帝，故名城为 “白帝城”。白帝城是观“夔门天下雄”的最佳地点。历代著名诗人李白、杜甫、白居易、刘禹锡、苏轼、黄庭坚、范成大、陆游等都曾登白帝，游夔门，留下大量 诗篇，因此白帝城又有“诗城”之美誉。</w:t>
        <w:br/>
        <w:t>西汉末年公孙述据蜀，在山上 筑城，因城中一井常冒白气，宛如白龙，他便借此自号白帝，并名此城为白帝城。公孙述死后，当地人在山上建庙立公孙述像，称白帝庙。由于公孙述非正统而系僭 称，明正德七年（1512年）四川巡抚毁公孙述像，祀江神、土神和马援像，改称“三功祠”。明嘉靖二十年（1533年）又改祀刘备、诸葛亮像，名“正义 祠”，以后又添供关羽、张飞像，逐形成白帝庙内无白帝，而长祀蜀汉人物的格局。</w:t>
        <w:br/>
        <w:t>景点介绍：丰都鬼城</w:t>
        <w:br/>
        <w:t>丰 都鬼城旧名酆都鬼城，古为“巴子别都”，东汉和帝永元二年置县，距今已有近2000年的历史 ，位于重庆市下</w:t>
        <w:br/>
        <w:t>游丰都</w:t>
        <w:br/>
        <w:t>县的长江北岸，是长江游轮旅客的一个观光胜地。丰都鬼城又称为“幽都”、“鬼国京都 ”、“中国神曲之乡”。鬼城以各种阴曹地府的建筑和造型而著名。鬼城内有哼哈祠、天子殿、奈河桥、黄泉路、望乡台、药王殿等多座表现阴间的建筑。</w:t>
        <w:br/>
        <w:t>国家首批AAAA级旅游区——丰都鬼城，是一座起源于汉代的历史文化名城，被人们传为“鬼国京都”、“阴曹地府”，成为人类亡灵的归宿之地。它不仅是传说中的鬼城，还是集儒、道、佛为一体的民俗文化艺术宝库，是长江黄金旅游线上最著名的人文景观之一。</w:t>
        <w:br/>
        <w:t>景点介绍：石宝寨</w:t>
        <w:br/>
        <w:t>石 宝寨，是国家级文物保护单位，国家4A级旅游景区。石宝寨位于重庆忠县境内长江北岸边，故又被称为“江上明珠”。距忠县城45千米，此处临江有一俯高十多 丈，陡壁孤峰拔起的巨石，相传为女娲补天所遗的一尊五彩石，故称“石宝”。此石形如玉印，又名“玉印山”。明末谭宏起义，据此为寨，“石宝寨”名由此而 来。</w:t>
        <w:br/>
        <w:t>石宝寨塔楼倚玉印山修建，依山耸势，飞檐展翼，造型十分奇异。 整个建筑由寨门、寨身、阁楼（寨顶石刹）组成，共12层，高56米，全系木质结构。始建于明万历年间，经康熙、乾隆年间修建完善。原建9层，寨顶有古刹天 子殿。隐含“九重天”之意。顶上3层为1956年修补建筑时所建，石宝寨作为穿斗结构层数多体构大乃国内罕见，又被称为“世界八大奇异建筑”之一。 投资八千余万元人民币的石宝寨保护工程——石宝寨围堰。工程完工后，石宝寨将成为世界上最大的“盆景”和江中“小蓬莱”。美国探索频道中国七大奇观之一。</w:t>
        <w:br/>
        <w:br/>
        <w:br/>
        <w:br/>
        <w:br/>
      </w:r>
    </w:p>
    <w:p>
      <w:r>
        <w:t>评论：</w:t>
        <w:br/>
      </w:r>
    </w:p>
    <w:p>
      <w:pPr>
        <w:pStyle w:val="Heading2"/>
      </w:pPr>
      <w:r>
        <w:t>212.你来，就对了——张家界二日游最新亲历攻略</w:t>
      </w:r>
    </w:p>
    <w:p>
      <w:r>
        <w:t>https://you.ctrip.com/travels/wulingyuan120559/3585929.html</w:t>
      </w:r>
    </w:p>
    <w:p>
      <w:r>
        <w:t>来源：携程</w:t>
      </w:r>
    </w:p>
    <w:p>
      <w:r>
        <w:t>发表时间：2017-11-11</w:t>
      </w:r>
    </w:p>
    <w:p>
      <w:r>
        <w:t>天数：3 天</w:t>
      </w:r>
    </w:p>
    <w:p>
      <w:r>
        <w:t>游玩时间：9 月</w:t>
      </w:r>
    </w:p>
    <w:p>
      <w:r>
        <w:t>人均花费：</w:t>
      </w:r>
    </w:p>
    <w:p>
      <w:r>
        <w:t>和谁：和朋友</w:t>
      </w:r>
    </w:p>
    <w:p>
      <w:r>
        <w:t>玩法：自由行，摄影，美食，徒步</w:t>
      </w:r>
    </w:p>
    <w:p>
      <w:r>
        <w:t>旅游路线：武陵源，溪布街，水绕四门，袁家界，杨家界，百龙天梯，天子山，十里画廊，贺龙公园，老屋场，乌龙寨，天波府，张家界国家森林公园</w:t>
      </w:r>
    </w:p>
    <w:p>
      <w:r>
        <w:t>正文：</w:t>
        <w:br/>
        <w:t>前言——</w:t>
        <w:br/>
        <w:t>如果我告诉你：这个地方地貌奇特，石峰形态各异，树木茂盛，森林覆盖率达98%。</w:t>
        <w:br/>
        <w:t>如果我告诉你：这个地方溪水明净，跌宕多姿，花草鲜美，鸟鸣莺啼，人沿清溪行，胜似画中游，被誉为“世界上最美丽的峡谷之一”。</w:t>
        <w:br/>
        <w:t>如果我又告诉你：这个地方远山近壑壮观灵秀，满目空旷，开阔无比，奇峰异石，佳景天成，居住着许多“神仙”，坐看云卷云舒，花谢花开。</w:t>
        <w:br/>
        <w:t>如果我再告诉你，这个地方有科幻大片《阿凡达》让世人震惊的“哈利路亚悬浮山”的原型——擎天柱！</w:t>
        <w:br/>
        <w:t>你是不是已经蠢蠢欲动，想和我一起去看看这个神奇之地了？</w:t>
        <w:br/>
        <w:t>你来，就对了！</w:t>
        <w:br/>
        <w:t>******************************************************************************************************</w:t>
        <w:br/>
        <w:t>【大交通】</w:t>
        <w:br/>
        <w:t>飞机：全国很多城市都有航班直飞张家界，</w:t>
        <w:br/>
        <w:t>重庆江北机场</w:t>
        <w:br/>
        <w:t>也有航班直达</w:t>
        <w:br/>
        <w:t>张家界荷花机场</w:t>
        <w:br/>
        <w:t>，航程仅1小时。张家界荷花机场，机场有发往市区的大巴，约5公里。</w:t>
        <w:br/>
        <w:t>火车：北上广都有火车到张家界，重庆需要转到宜昌东前再前往张家界，全程9个半小时左右。坐火车到达</w:t>
        <w:br/>
        <w:t>张家界火车站</w:t>
        <w:br/>
        <w:t>，火车站的旁边就是张家界汽车站，有前往景区的大巴，约40分钟。</w:t>
        <w:br/>
        <w:t>汽车：乘汽车可前往长沙，然后在长沙汽车西站和汽车东站均可转车到达张家界。离张家界太远的城市不建议乘坐汽车，</w:t>
        <w:br/>
        <w:t>重庆到张家界</w:t>
        <w:br/>
        <w:t>由于高速畅通，全程7小时可达，比较便捷，张家界汽车站，有前往景区的大巴，约40分钟。</w:t>
        <w:br/>
        <w:t>自驾：自驾车不可以进入景区，需转乘景区环保车入内。一般停在张家界森林公园门票站外面，或</w:t>
        <w:br/>
        <w:t>武陵源</w:t>
        <w:br/>
        <w:t>门票站外面，有的酒店也具备停车条件的，可以事先咨询一下酒店。</w:t>
        <w:br/>
        <w:t>【住宿及交通建议】</w:t>
        <w:br/>
        <w:t>【</w:t>
        <w:br/>
        <w:t>张家界攻略</w:t>
        <w:br/>
        <w:t>】在网上很多，可以多多查看。景区内出于生态环保的考虑早就没有星级酒店，目前核心景区内所有住宿场所均已关闭，不准入住。建议住在景区各门票站附近的客栈或者</w:t>
        <w:br/>
        <w:t>溪布街</w:t>
        <w:br/>
        <w:t>的客栈。张家界的酒店很多，从星级酒店到农家乐各种等级都有，而且现在住宿条件都很成熟，配套到位，管理规范，所以勿用担心。</w:t>
        <w:br/>
        <w:t>从张家界市区的汽车站有前往武陵源的班车，建议不要去乘坐张家界火车站外的出租车，都不会打表，直接武陵源汽车站班车20元可达（车站内不售票，都是在车上买，路上会停一下，上来收钱的人只收钱不给票，可以找驾驶员要车票，所以也不知道是不是票价就是应该20元，因为车站里也没有票价显示。）景区内的环保车都是免费乘坐的，包含在门票里面了。</w:t>
        <w:br/>
        <w:t>【张家界武陵源】景区不仅是世界自然遗产和世界地质公园，也是中国首批5A风景区，还是全国文明景区，有世界很多国家的游客前来观光，所以在武陵源景区游览不要高声喧哗不要随地吐痰和扔垃圾，更不要在公共场所吸烟，做一个文明的游客很重要。</w:t>
        <w:br/>
        <w:t>【行程安排】</w:t>
        <w:br/>
        <w:t>来之前，我查看过【张家界武陵源攻略】。本着快乐游览、拒绝过度疲劳的前提，我们选择了环保车+缆车+电梯+小火车+徒步的方式，满满两天的张家界武陵源景区行程没有想象的累，还看到了不少云雾仙境，人品和运气都不错。</w:t>
        <w:br/>
        <w:t>D1：梓木岗门票站（武陵源到门票30min）——（坐环保车30min）——</w:t>
        <w:br/>
        <w:t>水绕四门</w:t>
        <w:br/>
        <w:t>（环保车30min）——</w:t>
        <w:br/>
        <w:t>袁家界</w:t>
        <w:br/>
        <w:t>——乘天梯到达山顶——乘环保车(8min)到</w:t>
        <w:br/>
        <w:t>杨家界</w:t>
        <w:br/>
        <w:t>——杨家界索道到下站——环保车（5min）——大氧吧广场——徒步金鞭溪三分之一——森林公园门票站——入住水木潇湘客栈。</w:t>
        <w:br/>
        <w:t>从武陵源到梓木岗门票站需要30分钟，我们住宿的水木潇湘客栈到门票站只需要10分钟，所以也建议住梓木岗附近的客栈，交通便捷很多。</w:t>
        <w:br/>
        <w:t>百龙天梯</w:t>
        <w:br/>
        <w:t>上站乘坐环保车到迷魂台停车场（15min），迷魂台停车场走步游道步行到天下第一桥停车场，途中游览迷魂台、阿凡达悬浮山、天下第一桥（30min），在袁家界的肯德基餐厅用中餐。</w:t>
        <w:br/>
        <w:t>D2：吴家峪门票站(标志门进山)——环保车(3min)三所消防站——徒步上到</w:t>
        <w:br/>
        <w:t>天子山</w:t>
        <w:br/>
        <w:t>山顶（1.5小时）——天子山山顶天子阁——天子山上站——下站（8min）——环保车( 10 min )——</w:t>
        <w:br/>
        <w:t>十里画廊</w:t>
        <w:br/>
        <w:t>——环保车（15min）——吴家峪门票站——游玩体验溪布街，品尝溪布街美食。</w:t>
        <w:br/>
        <w:t>天子山顶麦当劳用午餐，天子山风景区，重点游览</w:t>
        <w:br/>
        <w:t>贺龙公园</w:t>
        <w:br/>
        <w:t>、天子阁、御笔峰、仙女散花、神堂湾、</w:t>
        <w:br/>
        <w:t>老屋场</w:t>
        <w:br/>
        <w:t>、黄龙泉等（2h）。</w:t>
        <w:br/>
        <w:t>乘坐环保车到十里画廊停车场（15min），乘坐观光小火车往返游览十里画廊（1h），建议乘坐面朝小火车前进方向的靠右边的座位，更便于赏景。</w:t>
        <w:br/>
        <w:t>*************************************************************************************************************</w:t>
        <w:br/>
        <w:t>观悬浮山，赏迷魂台，走天下第一桥</w:t>
        <w:br/>
        <w:t>闯</w:t>
        <w:br/>
        <w:t>乌龙寨</w:t>
        <w:br/>
        <w:t>，登</w:t>
        <w:br/>
        <w:t>天波府</w:t>
        <w:br/>
        <w:t>，游美丽金鞭溪</w:t>
        <w:br/>
        <w:t>从梓木岗门票站进入景区，坐环保车到水绕四门站，然后换乘环保车到袁家界，乘坐历时三年，耗资1.8亿元人民币修建、世界上最高、运行速度最快、载重量最大的观光电梯——百龙天梯到达山顶。袁家界面积约1200公顷，平均海拔1074米，位于</w:t>
        <w:br/>
        <w:t>张家界国家森林公园</w:t>
        <w:br/>
        <w:t>北部，是镶嵌在【人间仙境武陵源】核心景区的一颗明珠，有张家界“后花园”之称。</w:t>
        <w:br/>
        <w:t>乘坐百龙天梯时，还可以欣赏张家界十大绝景之一——神兵聚会。神兵聚会位于百龙天梯正对面，由四十八座相对独立的石峰组成，是当年土家族的起义领袖向王天子率兵起义的地方，所以又称为四十八大将军岩。</w:t>
        <w:br/>
        <w:t>一座座岩峰石柱如桌、如椅、如楼、如阁、形态奇异、妙不可言。时有轻云淡雾于群峰间飘浮缠绕、但见山移峰潜，好似琼楼玉阁，时隐时现。游人至此，个个神魂痴迷，不知身在何处，故有迷魂台之誉！</w:t>
        <w:br/>
        <w:t>2010年1月25日，张家界擎天柱被更名为《阿凡达》哈利路亚山。电影《阿凡达》中的大量原型来源于张家界群山袁家界的经典就是阿凡达悬浮山原型了。这里是魅影落户地，这里有哈利路亚山，有科幻世界的潘多拉星球！</w:t>
        <w:br/>
        <w:t>恰遇山崖上有民间高手在表演绝技，像猿猴一般灵活地攀附在绝壁之上，表演者气定神闲，直看得旁人心惊肉跳！</w:t>
        <w:br/>
        <w:t>大自然的鬼斧神工，将一块厚约5米的天然石板，横空“架”在两座山峰之上，桥高350米，连接东西两座山峰，桥长20米，最窄处仅仅1.5米——高度、跨度和惊险均为天下罕见，故称“天下第一桥”。仙山有神桥，于是，很多游客来此祈福，栏杆上缠满了红丝带，远远望去，仿佛彩练当空。</w:t>
        <w:br/>
        <w:t>路上经常可以看到小松鼠，小家伙们拖着大尾巴，跑得飞快：）</w:t>
        <w:br/>
        <w:t>到过武陵源的人不少，但知道乌龙寨的人却不多，这里原来是土匪的山寨额，现在开发出来了，值得一去：）</w:t>
        <w:br/>
        <w:t>山间小路，林木茂盛，遮天蔽日，人迹稀少。右侧是断崖深谷，狭窄的石路临崖蛇行，一道寨门锁住小路。由寨门往上是颇陡的坡，易守难攻。乌龙寨的第一道鬼门关“一步难行”；第二道鬼门关“谁能不低头”；“一夫关”是第三道鬼门关。乌龙寨能立足多年，并非徒有虚名。</w:t>
        <w:br/>
        <w:t>经过几十米相对平缓的石径，又是一段坡路，一个山寨居高而立。寨后四面皆为断壁深崖，不远处有一孤石鹤立群山，这便是深藏闺中的奇景———天波府。走过晃晃悠悠的索桥，攀上天波府山顶，万般景物尽收眼底，相传杨家将后代的一支流落到此，因此，不少景物的名称都与杨家将有着不解之缘。</w:t>
        <w:br/>
        <w:t>登上天波府的途中， 有一段钢筋焊制的台阶特别陡，要小心慢行，不过有惊无险，看，这么小的孩子都自己爬上来了，小爪子弄得黑乎乎的：）</w:t>
        <w:br/>
        <w:t>站在高处，看云雾在脚下的山崖中升腾、流动，忽隐忽现，缥缈梦幻，恍若仙境，那一刻，如履仙境。</w:t>
        <w:br/>
        <w:t>从天波府下来，参观了天然长城。</w:t>
        <w:br/>
        <w:t>中午环保车返回袁家界的肯德基餐厅用中餐。</w:t>
        <w:br/>
        <w:t>从杨家界索道到下站乘坐缆车到大氧吧广场。</w:t>
        <w:br/>
        <w:t>因为时间关系，我们只能走了金鞭溪的三分之一，仅这一小段，已经领略到金鞭溪的魅力。</w:t>
        <w:br/>
        <w:t>金鞭溪沿线是武陵源风景最美的地界，从张家界森林公园门口进入后，往前步行300米左右就是金鞭溪的入口。</w:t>
        <w:br/>
        <w:t>穿行在峰峦幽谷间，溪水明净，跌宕多姿，小鱼游弋其中。花草鲜美，鸟鸣莺啼，如果运气好，还能遇到野生的猴子，不过要注意不要戏猴，他们会抢东西哦：）</w:t>
        <w:br/>
        <w:t>“奇峰三千、秀水八百”,金鞭溪把张家界的山水发挥到了淋漓尽致，有着“千年长旱不断流，万年连雨水碧青”这样的美誉；人沿清溪行，胜似画中游，沈从文先生和吴冠中先生都曾给予高度的评价，这里也被誉为“世界上最美丽的峡谷之一”。</w:t>
        <w:br/>
        <w:t>***************************************************************************************************</w:t>
        <w:br/>
        <w:t>徒步观景 登天子山顶</w:t>
        <w:br/>
        <w:t>体验民俗 游溪布老街</w:t>
        <w:br/>
        <w:t>第二天早晨，我们从吴家峪门票站，就是景区标志门这里进山。乘坐环保车到三所消防站，从这里徒步上到天子山山顶。全部都是石头的台阶路，如果不下雨还是很好走的，速度快的话，大概是1.5小时就能上到山顶，我们一边走，一边拍，还一边听歌，慢悠悠地晃了上去。</w:t>
        <w:br/>
        <w:t>途中会经过回音壁——在枫树湾顶上，有两块正面平整、略带弧形的石壁，站在这边的石壁旁，轻声说话或者唱歌，神奇的石壁会立马把声音传送到另一块石壁上，非常奇特。</w:t>
        <w:br/>
        <w:t>再往前走就会看到南天门——倾斜岩峰与千韧石壁拱成一门，面南洞开。石径穿门而过，门孔狭窄幽深；两边野树簇拥，门外云蒸霞蔚，颇有神话中南天门之尊。</w:t>
        <w:br/>
        <w:t>传说中南天门是天子山四大天门之一，是向王天子“三箭震朝廷”的地方，现在南天门的两道门还是十分方正，雄伟壮观。那门下一尊石峰犹如向大坤张弩发箭的姿态，云雾涌门时更为逼真。</w:t>
        <w:br/>
        <w:t>徒步登上天子山，有点累了，去天子阁上面歇歇脚。天子阁是拍摄美景的好地方，很多摄影爱好者在阁楼上架上脚架，守株待兔。</w:t>
        <w:br/>
        <w:t>山顶有名的景点是御笔峰和仙女散花。云雾缭绕飘在山间，我们站在悬崖边上，就感觉像神仙般的飘逸行走，我欲驾云归去！真正体会到了“不游天子山，枉到武陵源”的内涵。</w:t>
        <w:br/>
        <w:t>乘坐环保车去神堂湾景区。</w:t>
        <w:br/>
        <w:t>天雨，雾大，整个神堂湾里云雾缭绕，若隐若现，恍若仙境却胜过仙境。</w:t>
        <w:br/>
        <w:t>山中红叶见到的不多，银杏开始黄了，幻想着冰天雪地的武陵源会是怎样一个仙境。</w:t>
        <w:br/>
        <w:t>游玩了贺龙公园，拜了拜老元帅，我们在麦当劳用午餐，也顺便歇歇脚。</w:t>
        <w:br/>
        <w:t>吃了午餐后，我们乘坐天子山索道的缆车下山。</w:t>
        <w:br/>
        <w:t>乘坐天子山索道缆车，舒适安全。在缆车上可观奇松怪石、莽莽翠林、幽幽泉水、猕猴嬉戏......一切尽收眼底，令人叹为观止。</w:t>
        <w:br/>
        <w:t>特别是云雾缭绕飘在山间，坐在缆车上，感觉神仙般的飘逸，有一种我欲乘风归去的气场，太爽啦！真正体会到了“不游天子山，枉到武陵源”的内在含义。</w:t>
        <w:br/>
        <w:t>还没享受够如此美景，缆车就已经到站了，大家都感叹太快了，是的，省了好多时间和体力——继续前往下一个精彩的景点。</w:t>
        <w:br/>
        <w:t>索道下来后乘坐环保车到了十里画廊坐小火车游览这个著名的景点。</w:t>
        <w:br/>
        <w:t>十里画廊沿途有寿星迎宾、采药老人、众仙拜观音、两面钟等十个主景点。境内景物造型奇特的石英砂岩峰林在云雾中时隐时现，变化万千。</w:t>
        <w:br/>
        <w:t>印象很深的是“黄昏之恋”——两位耄耋老人相向而立，含情脉脉，站在这里竟然上亿年了！这样的沧海桑田、真情与共是何等让人艳羡！</w:t>
        <w:br/>
        <w:t>三姐妹窈窕玉立，窃窃私语，非常形象。</w:t>
        <w:br/>
        <w:t>个人感觉小火车坐一次是不够的，所以坐了一个来回，还有一个秘籍就是乘坐面朝小火车前进方向的靠右边的座位，更便于赏景，美景才不容易错过哦：）</w:t>
        <w:br/>
        <w:t>游完十里画廊，抓紧时间，立马赶去溪布街。</w:t>
        <w:br/>
        <w:t>溪布街又称为“飘在水上的老街”，一条清溪蜿蜒而过，带给老街诸多韵味。</w:t>
        <w:br/>
        <w:t>老街上的景点主要有鬼谷子文化园、五行塔、水车坊等等。</w:t>
        <w:br/>
        <w:t>还有很多出售手工艺品的小店，当地的朱砂比较有名。还有很多小吃，老酸奶、臭豆腐、五谷杂粮糖、凉粉等等，在品尝大餐前可以先垫垫胃。</w:t>
        <w:br/>
        <w:t>溪布街有一条美食街，叫做“原味巷”，这里你一定不要错过！</w:t>
        <w:br/>
        <w:t>猿串、炸糊油炸社、湘西麻辣烫、老卤馆都是值得光顾的。还有奶茶店、酒吧可以选择哦。原味巷的街道上有一个亭子，四面设置了大屏幕，可以观赏电影、欣赏演唱会，当然也是看足球比赛的好地方。</w:t>
        <w:br/>
        <w:t>介绍几道我自己喜欢吃的菜品：冬瓜山小香肠、油炸烧麦、麻辣牛肉、岳阳姜辣蛇、湖南武冈血酱鸭。</w:t>
        <w:br/>
        <w:t>摆手堂是溪布街的中心位置，每天晚上9点半左右，这里会有篝火晚会，现场有一些杂技和民俗表演。特别是由一群耄耋老人表演的非遗文化节目值得一看。晚会快结束时，游客们和演员一起围着篝火跳摆手舞的场景也很壮观。</w:t>
        <w:br/>
        <w:t>***********************************************************************************************************</w:t>
        <w:br/>
        <w:t>结束语——</w:t>
        <w:br/>
        <w:t>两天的时间真的匆匆太匆匆，只是把张家界武陵源景区看了一个皮毛，但是云雾飘渺的武陵源已经深深刻入了我的脑海。我早就已经在幻想着张家界的冰雪世界 ，更憧憬春暖花开的武陵源。</w:t>
        <w:br/>
        <w:t>人间仙境武陵源，是大自然给与我们的财富。</w:t>
        <w:br/>
        <w:t>——世界的张家界，值得我们珍惜和爱护。</w:t>
        <w:br/>
        <w:t>难舍仙境！期待再来！</w:t>
      </w:r>
    </w:p>
    <w:p>
      <w:r>
        <w:t>评论：</w:t>
        <w:br/>
        <w:t>1.图美文秀！</w:t>
        <w:br/>
        <w:t>2.求问总共花费多少，哪块可以再节省一点？</w:t>
        <w:br/>
        <w:t>3.这照片漂亮的让人欲罢不能。LZ加快速度，等着学习。</w:t>
        <w:br/>
        <w:t>4.看了你的文章也想去呢，请问住宿方面有什么推荐的么？</w:t>
        <w:br/>
        <w:t>5.赞哦！片片好看！</w:t>
      </w:r>
    </w:p>
    <w:p>
      <w:pPr>
        <w:pStyle w:val="Heading2"/>
      </w:pPr>
      <w:r>
        <w:t>213.一起去三峡赏红叶</w:t>
      </w:r>
    </w:p>
    <w:p>
      <w:r>
        <w:t>https://you.ctrip.com/travels/yichang313/3586956.html</w:t>
      </w:r>
    </w:p>
    <w:p>
      <w:r>
        <w:t>来源：携程</w:t>
      </w:r>
    </w:p>
    <w:p>
      <w:r>
        <w:t>发表时间：2017-11-12</w:t>
      </w:r>
    </w:p>
    <w:p>
      <w:r>
        <w:t>天数：5 天</w:t>
      </w:r>
    </w:p>
    <w:p>
      <w:r>
        <w:t>游玩时间：11 月</w:t>
      </w:r>
    </w:p>
    <w:p>
      <w:r>
        <w:t>人均花费：800 元</w:t>
      </w:r>
    </w:p>
    <w:p>
      <w:r>
        <w:t>和谁：亲子</w:t>
      </w:r>
    </w:p>
    <w:p>
      <w:r>
        <w:t>玩法：</w:t>
      </w:r>
    </w:p>
    <w:p>
      <w:r>
        <w:t>旅游路线：</w:t>
      </w:r>
    </w:p>
    <w:p>
      <w:r>
        <w:t>正文：</w:t>
        <w:br/>
        <w:t>三峡红叶遍布整个</w:t>
        <w:br/>
        <w:t>长江三峡</w:t>
        <w:br/>
        <w:t>流域，</w:t>
        <w:br/>
        <w:t>而巫山又是三峡地区红叶最多、最美的地方。</w:t>
        <w:br/>
        <w:t>仲秋时五彩缤纷，晚秋时层林尽染，初冬时一片火红，</w:t>
        <w:br/>
        <w:t>走进巫山，如同走进了一幅波澜壮阔的红叶画卷。</w:t>
        <w:br/>
        <w:t>第一是面积大，我们整个在巫山境内长江沿岸就是70多公里，另外还有一些陆路山上都有红叶。据我们不完全非常准确的统计有10多万亩的红叶。另外就是相对处于峡江，三峡峡江和大宁河两岸的红叶相对集中在3万来亩，就是规模比较大，面积比较大。</w:t>
        <w:br/>
        <w:t>第二就是品种比较多，有200多种树木在这个季节将变成红叶，同时它的叶形比较多，色彩也比较多，都在20种以上; 第三我们这个红叶应该说观红叶时间将近3个月，由于山的高度不一样，红叶红的时间的长短，开始红到最后结束应该是将近3个月，所以说时间长。 第四个景观好，除了看红叶以外，可以看峡谷，可以看大江，可以看古文化的一些遗址，这些景点在一起，应该说巫山的红叶叫做江山红叶，这个是江、山、峡谷、红叶集于一体的特色。</w:t>
        <w:br/>
        <w:t>巫山的气温给红叶创造了最佳生长和形成时机。三峡库区蓄水已达到170.9米，江、山、红叶三位一体，巫山将展现出高峡平湖与漫山红叶交相辉映的壮丽新景观。 为了更好的打造巫山红叶这一具有特色的旅游品牌，成为重庆品牌，并以江、山、红叶，因此极大丰富三峡旅游的新内涵，通过红叶旅游，把秋冬的三峡旅游淡季变为旺季，并使之推向世界，所以有</w:t>
        <w:br/>
        <w:t>长江三峡</w:t>
        <w:br/>
        <w:t>国际红叶节。</w:t>
        <w:br/>
        <w:t>1、选船</w:t>
        <w:br/>
        <w:t>上网找了很久三峡游轮相关的攻略，可惜凤毛菱角参考意义还不大。无奈之下只好先找一些三峡游轮相关的网站，游轮网站比当时找攻略网站可容易多了，在网上了解了各游轮之间的不同，最后总算是选定了“长江黄金3号”，主要考虑到船新，而且标准客房的面积较大，最美的是当时有活动价。其实要说客房面积大，长江探索号最给力，标间都有20平米以上，但价格远远超出了我的预期，但我还没笨到要打肿脸充胖子，贵了哥不坐就是。</w:t>
        <w:br/>
        <w:t>2、定船票</w:t>
        <w:br/>
        <w:t>三峡游轮基本都是采用的分销模式，也有少数直销的，我在找游轮资料的时候，直接咨询过长江海外系列游轮的总部直销客服，尼玛，那态度在理不理，问什么回答都慢半拍，后来才发现别人是国企，是大爷，没办法呀。还是找个代理旅行社，省事。问了很多旅行社，中旅，国旅，青旅都一一咨询对比过，价格上基本都没多大的差距，但关键是感觉这些大旅行社在三峡游轮业务方面不是很专业，以前在这些大旅行社订过普通旅游线路，当时就感觉他们客服人员对整个线路是很熟悉的，什么细节都可以给出回答，很放心；但这次问到三峡游轮却显得很生疏。最要命的是要收定金，而在此之前我了解到三峡游轮没有实体的船票之类的凭证，甚至连电子票都没有，仅凭登船在前台报自己的名字和省份证来确认。由于我也是第一次坐三峡游轮，还是希望保险起见，谁敢在什么票据都没有的情况下就先付订金，我是不敢。后来才发现要在自己不熟悉的领域找到一家可靠到游轮代理是考耐心和毅力的工作，功夫不付有心人，原来比较靠谱的三游轮代理还是有的，几个感觉还比较专业的， 新三峡、艾普斯，还有淘宝上的都联系过，态度都差不多，没有特别热情也没有不耐烦，价格也没有特别大的差距。其中艾普斯应该是解答最认真的，但是价格也是相对最高的。后来和一个新闻国旅的小妹妹多聊了几句，是一个20来岁的小姑娘，她告诉我长江黄金3号暂时停航，到处帮落实其他等级游轮的船票，推荐我坐总统旗舰号，感觉特别特别的想做成这笔生意，而且“总统旗舰”号这名字还不错，外加小姑娘长得特别可爱声音也很甜（呃，我这是什么奇怪的兴趣啊。。。），最最重要的，她给我提到不用支付定金，用支付宝付款，像淘宝买卖一样，上了船，在确定付款，感觉安全，就在她家订了。公平的来说，这家服务的确很不错，而且会很用心的帮我落实我问的所有细节问题，比如我只是随口问了那小姑娘一句游轮晚上是停靠在码头的还是晚上也要航行呢，当时她自己也不知道，意外的是当天晚上她求证船方后又特意打来电话告诉我。小姑娘自己对业务也不是很熟练，选择这家的唯一原因就是我家老婆调侃我的——“看上人家小姑娘了”。</w:t>
        <w:br/>
        <w:t>三、准备登船</w:t>
        <w:br/>
        <w:t>25号中午到重庆朝天门，帮我订船票的小姑娘在码头接待我们，由于是晚上6点后登船，MM的热情带我们去洪崖洞逛了一圈，虽然火锅没吃上，不过重庆的小吃都能把人撑死-吃的自己都不知道停嘴了。</w:t>
        <w:br/>
        <w:t>晚上6点顺利登船，后来证明总统旗舰号游轮还不错，很大很豪华，主要是服务周到，有游客至上的感觉。</w:t>
        <w:br/>
        <w:t>上船的时候，船上的工作人员会给每个人递上一张热的湿手帕用来擦汗，同时还会有人送上一杯茶水解渴。就在我在总台领取房间钥匙的时候，发现老婆正在大堂休息处缠着一个外国小黑合影——！</w:t>
        <w:br/>
        <w:t>四、游轮时光</w:t>
        <w:br/>
        <w:t>1、吃</w:t>
        <w:br/>
        <w:t>豪华游轮和国内游轮不同，豪华游轮的餐饮是全部包含在船票之中的，可以说是一票制，在游轮上，基本不用再额外花钱，当然你若是要去享受一下VIP餐厅的点餐服务，以及想品尝一下游轮酒吧的法国葡萄酒，那么当我什么也没说。 每天早餐和中餐是自助餐，味道不错，放开肚皮吃吧，反正以及付过钱了。晚上是中国游客都比较喜欢的围桌餐，10人一桌，坐在一起就是朋友。</w:t>
        <w:br/>
        <w:t>每天的菜品都不重样，吃货应该会喜欢。</w:t>
        <w:br/>
        <w:t>第一天晚上是欢迎酒会，船长会出席，主要就是讲下游轮大致介绍、行程安排以及一些注意事项，坑爹的是所谓的酒会，第一杯就是免费的，在续杯就要收费了，不知道是总统旗舰号上面是这样的，还是所有豪华游轮都是如此...</w:t>
        <w:br/>
        <w:t>2、客房</w:t>
        <w:br/>
        <w:t>我们选的最基本的豪华标间，26.5㎡的房间，两张1m*2m的单人床，带半开放的浴室卫生间。客房里面有电话、液晶电视、冰箱，那个冰箱，从上船到最后结束旅途，都没用得上它——！比较安逸是有个临江独立阳台，有两张躺椅，一个圆桌，傍晚可以躺着感受李白当“年两岸猿声抵不住，轻舟已过万重山”的洒脱与豪迈。当时选的是3楼的客房，其实客房是以2楼也就是大厅所在的楼层为基础的，往上面升一楼就要多掏150元，因为听说游轮上唯一的两间总统套房就在3楼，可以判定，3楼无论是在欣赏风景方面还是在游轮噪音方面，都有得天独厚的优势，这是我自己领悟的，可别告诉别人哈。</w:t>
        <w:br/>
        <w:t>3、娱乐</w:t>
        <w:br/>
        <w:t>在订船之前，旅行社的客服告诉我说三峡豪华游轮完全可以算得上一张水上度假村，上面的娱乐设施都非常齐全，可以说是一座移动的水上五星酒店，保证您不会无聊寂寞的。暂且不讨论客服有无夸张的成分，但游船上确实是想着法子让你不会感到无聊。每天晚上都有文艺演出什么的，最让我刚到惊奇的是，晚上参加表演的人员全部都是游轮上的服务人员，也许白天为您服务的厨师，在白天为您展示精湛的厨艺，而晚上在文艺表演中，他就是一个魔术师，正在为您表演啼笑皆非的魔法！年轻人最好的两个去出是网吧，和酒吧，与我还是喜欢在房间里静静的躺在，枕着月光，看着飘窗外的繁星点点入梦，而老婆常让我无法如愿以偿。</w:t>
        <w:br/>
        <w:t>6、景色</w:t>
        <w:br/>
        <w:t>高峡出平湖，瞿塘峡、巫峡、西陵峡，船过五级船闸。</w:t>
        <w:br/>
        <w:t>三峡游轮预定中心_长江游轮票务联网销售中心官方网站：www.cjsanxia.com</w:t>
        <w:br/>
        <w:t>关键词|三峡旅游,三峡游轮,三峡旅游攻略,三峡游船,三峡豪华游轮,重庆江运游轮管理有限公司</w:t>
        <w:br/>
        <w:t>三峡度假旅游方式——游轮</w:t>
        <w:br/>
        <w:t>三峡旅游自古已有，古人也曾乘船畅游三峡！三峡旅游有其特殊性，石宝寨、丰都鬼城、白帝城、神女溪等景点均遍布两岸，两岸群山峻岭不宜行车等，所以经水路游三峡最为理想，一般提及游三峡即为乘船游。游玩三峡最惬意的方式是乘坐游轮，饱览江景，每到名胜登岸观光，既免去了每日更换酒店的奔波之苦，又可享受每日不同的窗外景观。</w:t>
        <w:br/>
        <w:t>三峡的游轮有两种，一种是涉外游轮，一种是国内游船，现将两种游轮为大家介绍如下：</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三峡涉外豪华游船乘船时间：</w:t>
        <w:br/>
        <w:t>◆</w:t>
        <w:br/>
        <w:t>重庆至宜昌</w:t>
        <w:br/>
        <w:t>下水，乘船时间为3天2晚，即第一天早上上船，第三天上午下船；</w:t>
        <w:br/>
        <w:t>或4天3晚，即第一天晚上上船，第四天早上下船。</w:t>
        <w:br/>
        <w:t>重庆至武汉</w:t>
        <w:br/>
        <w:t>下水，乘船时间为4天3晚，即第一天早上上船，第四天午餐前后下船。</w:t>
        <w:br/>
        <w:t>重庆至上海</w:t>
        <w:br/>
        <w:t>下水，乘船时间为8天7晚，即第一天上午上船，第八天上午下船。</w:t>
        <w:br/>
        <w:t>◆</w:t>
        <w:br/>
        <w:t>宜昌至重庆</w:t>
        <w:br/>
        <w:t>上水，乘船时间为4天3晚，即第一天早上上船，第四天早上下船；</w:t>
        <w:br/>
        <w:t>或5天4晚，即第一天晚上上船，第五天早上下船。</w:t>
        <w:br/>
        <w:t>武汉至重庆</w:t>
        <w:br/>
        <w:t>上水，乘船时间为6天5晚，即第一天傍晚上船，第六天上午下船。</w:t>
        <w:br/>
        <w:t>上海至重庆</w:t>
        <w:br/>
        <w:t>上水，乘船时间为9天8晚，即第一天早上上船，第九天早上下船。</w:t>
        <w:br/>
        <w:t>二、三峡国内普通游船乘船时间：</w:t>
        <w:br/>
        <w:t>◆</w:t>
        <w:br/>
        <w:t>重庆至宜昌</w:t>
        <w:br/>
        <w:t>下水，乘船时间为4天3晚，即第一天晚上上船，第四天早上下船。</w:t>
        <w:br/>
        <w:t>重庆至上海</w:t>
        <w:br/>
        <w:t>下水，乘船时间为8天7晚，即第一天晚上上船，第八天上午下船。</w:t>
        <w:br/>
        <w:t>◆</w:t>
        <w:br/>
        <w:t>宜昌至重庆</w:t>
        <w:br/>
        <w:t>上水，乘船时间为4天3晚，即第一天早上上船，第四天早上下船。</w:t>
        <w:br/>
        <w:t>上海至重庆</w:t>
        <w:br/>
        <w:t>上水，乘船时间为8天7晚，即第一天晚上上船，第八天上午下船。</w:t>
        <w:br/>
        <w:t>景点介绍：瞿塘峡</w:t>
        <w:br/>
        <w:t>夔 门 天 下 雄</w:t>
        <w:br/>
        <w:t>夔门，又名瞿塘峡、瞿塘关，瞿塘峡之西</w:t>
        <w:br/>
        <w:t>两岸断崖壁立，高数百丈，</w:t>
        <w:br/>
        <w:t>宽不及百米，形同门户，故名。</w:t>
        <w:br/>
        <w:t>长江上游之水纳于此门而入峡；</w:t>
        <w:br/>
        <w:t>是</w:t>
        <w:br/>
        <w:t>长江三峡</w:t>
        <w:br/>
        <w:t>的西大门， 峡中水深流急，</w:t>
        <w:br/>
        <w:t>江面最窄处不及50米，</w:t>
        <w:br/>
        <w:t>波涛汹涌，呼啸奔腾，令人心悸，</w:t>
        <w:br/>
        <w:t>素有“夔门天下雄”之称。</w:t>
        <w:br/>
        <w:t>因瞿塘峡地当川东门户，故又别称夔门。</w:t>
        <w:br/>
        <w:t>景点介绍：西陵峡</w:t>
        <w:br/>
        <w:t>西 陵峡，可谓大峡套小峡，峡中还有峡，如破水峡、</w:t>
        <w:br/>
        <w:t>兵书宝剑峡</w:t>
        <w:br/>
        <w:t>（米仓峡）、白狗峡、镇山峡、</w:t>
        <w:br/>
        <w:t>牛肝马肺峡</w:t>
        <w:br/>
        <w:t>、</w:t>
        <w:br/>
        <w:t>灯影峡</w:t>
        <w:br/>
        <w:t>等等。西陵峡两岸有许多著名的溪、泉、石、洞，屈原、昭君、陆羽、白居易、元稹、欧阳修、苏洵、苏轼、苏 辙、寇准、陆游、冯玉祥等众多的历史名人都在这里留下了千古传颂的名篇诗赋。 西陵峡以滩多水急著称，著名的新滩，崆岭滩等，这些险滩，有的是两岸山岩崩落而成，有的是上游砂石冲积所致，有的是岸边伸出的岩脉，有的是江底突起的礁 石。滩险处，水流如沸，泡漩翻滚，汹涌激荡，惊险万状。</w:t>
        <w:br/>
        <w:t>景点介绍：巫峡</w:t>
        <w:br/>
        <w:t>除 却 巫 山 不 是 云</w:t>
        <w:br/>
        <w:t>作为三峡中最为风情万种的一段，不需要广告，</w:t>
        <w:br/>
        <w:t>巫峡早已给世人留下了既文艺又浪漫的色彩。</w:t>
        <w:br/>
        <w:t>巫峡谷深狭长，极易形成云雾。</w:t>
        <w:br/>
        <w:t>有的云飘渺如纱，有的雾如腰带挂在山间，</w:t>
        <w:br/>
        <w:t>中国传统的山水画就在这里。</w:t>
        <w:br/>
        <w:t>景点介绍：小三峡</w:t>
        <w:br/>
        <w:t>小 三峡—小小三峡旅游风景区，1991年被评为“</w:t>
        <w:br/>
        <w:t>中国旅游胜地</w:t>
        <w:br/>
        <w:t>四十佳”、2004年11月评为“国家AAAA级旅游景区”，2007年5月被评为“国家 AAAAA级旅游景区”，同时还被评为“中国国家级重点风景名胜区”，“重庆文明景区”，“重庆安全景区”，被名人誉为“中华奇观”，“天下绝景”。</w:t>
        <w:br/>
        <w:t>景点介绍：白帝城</w:t>
        <w:br/>
        <w:t>白帝城是三峡第一峡——瞿塘峡的起点，</w:t>
        <w:br/>
        <w:t>原本高出长江水面160米，三峡库区蓄水后，</w:t>
        <w:br/>
        <w:t>水位抬升102米至半山腰，</w:t>
        <w:br/>
        <w:t>白帝城从半岛变为“孤岛”，</w:t>
        <w:br/>
        <w:t>在高峡平湖的映衬下，十分美丽。</w:t>
        <w:br/>
        <w:t>景点介绍：丰都鬼城</w:t>
        <w:br/>
        <w:t>丰 都鬼城旧名酆都鬼城，古为“巴子别都”，东汉和帝永元二年置县，距今已有近2000年的历史 ，位于重庆市下</w:t>
        <w:br/>
        <w:t>游丰都</w:t>
        <w:br/>
        <w:t>县的长江北岸，是长江游轮旅客的一个观光胜地。丰都鬼城又称为“幽都”、“鬼国京都 ”、“中国神曲之乡”。鬼城以各种阴曹地府的建筑和造型而著名。鬼城内有哼哈祠、天子殿、奈河桥、黄泉路、望乡台、药王殿等多座表现阴间的建筑。</w:t>
        <w:br/>
        <w:t>国家首批AAAA级旅游区——丰都鬼城，是一座起源于汉代的历史文化名城，被人们传为“鬼国京都”、“阴曹地府”，成为人类亡灵的归宿之地。它不仅是传说中的鬼城，还是集儒、道、佛为一体的民俗文化艺术宝库，是长江黄金旅游线上最著名的人文景观之一。</w:t>
        <w:br/>
        <w:t>景点介绍：石宝寨</w:t>
        <w:br/>
        <w:t>石 宝寨，是国家级文物保护单位，国家4A级旅游景区。石宝寨位于重庆忠县境内长江北岸边，故又被称为“江上明珠”。距忠县城45千米，此处临江有一俯高十多 丈，陡壁孤峰拔起的巨石，相传为女娲补天所遗的一尊五彩石，故称“石宝”。此石形如玉印，又名“玉印山”。明末谭宏起义，据此为寨，“石宝寨”名由此而 来。石宝寨塔楼倚玉印山修建，依山耸势，飞檐展翼，造型十分奇异。 整个建筑由寨门、寨身、阁楼（寨顶石刹）组成，共12层，高56米，全系木质结构。始建于明万历年间，经康熙、乾隆年间修建完善。原建9层，寨顶有古刹天 子殿。隐含“九重天”之意。顶上3层为1956年修补建筑时所建，石宝寨作为穿斗结构层数多体构大乃国内罕见，又被称为“世界八大奇异建筑”之一。 投资八千余万元人民币的石宝寨保护工程——石宝寨围堰。工程完工后，石宝寨将成为世界上最大的“盆景”和江中“小蓬莱”。美国探索频道中国七大奇观之一。</w:t>
        <w:br/>
        <w:t>景点介绍：神 女</w:t>
        <w:br/>
        <w:t>朝 风 暮 水 浴 神 女</w:t>
        <w:br/>
        <w:t>“与其在悬崖上展览千年，不如在爱人肩头痛哭一晚”</w:t>
        <w:br/>
        <w:t>在去神女峰的路上，我念叨着舒婷的诗句，</w:t>
        <w:br/>
        <w:t>我也在想，</w:t>
        <w:br/>
        <w:t>是什么样的风景引发了女诗人如此的感叹。</w:t>
      </w:r>
    </w:p>
    <w:p>
      <w:r>
        <w:t>评论：</w:t>
        <w:br/>
        <w:t>1.留爪，下次出游回来也要学着写写看。</w:t>
        <w:br/>
        <w:t>2.写得不错，挺详细的。要不要再更新一些呢？</w:t>
        <w:br/>
        <w:t>3.我大姑他们年初去过，工作有事我就错过了没去，很遗憾呢。</w:t>
      </w:r>
    </w:p>
    <w:p>
      <w:pPr>
        <w:pStyle w:val="Heading2"/>
      </w:pPr>
      <w:r>
        <w:t>214.宜昌、三峡和重庆游记</w:t>
      </w:r>
    </w:p>
    <w:p>
      <w:r>
        <w:t>https://you.ctrip.com/travels/yichang313/3586281.html</w:t>
      </w:r>
    </w:p>
    <w:p>
      <w:r>
        <w:t>来源：携程</w:t>
      </w:r>
    </w:p>
    <w:p>
      <w:r>
        <w:t>发表时间：2017-11-12</w:t>
      </w:r>
    </w:p>
    <w:p>
      <w:r>
        <w:t>天数：5 天</w:t>
      </w:r>
    </w:p>
    <w:p>
      <w:r>
        <w:t>游玩时间：11 月</w:t>
      </w:r>
    </w:p>
    <w:p>
      <w:r>
        <w:t>人均花费：4500 元</w:t>
      </w:r>
    </w:p>
    <w:p>
      <w:r>
        <w:t>和谁：夫妻</w:t>
      </w:r>
    </w:p>
    <w:p>
      <w:r>
        <w:t>玩法：</w:t>
      </w:r>
    </w:p>
    <w:p>
      <w:r>
        <w:t>旅游路线：</w:t>
      </w:r>
    </w:p>
    <w:p>
      <w:r>
        <w:t>正文：</w:t>
        <w:br/>
      </w:r>
    </w:p>
    <w:p>
      <w:r>
        <w:t>评论：</w:t>
        <w:br/>
      </w:r>
    </w:p>
    <w:p>
      <w:pPr>
        <w:pStyle w:val="Heading2"/>
      </w:pPr>
      <w:r>
        <w:t>215.三峡游轮旅游</w:t>
      </w:r>
    </w:p>
    <w:p>
      <w:r>
        <w:t>https://you.ctrip.com/travels/changjiangsanxia109/3586892.html</w:t>
      </w:r>
    </w:p>
    <w:p>
      <w:r>
        <w:t>来源：携程</w:t>
      </w:r>
    </w:p>
    <w:p>
      <w:r>
        <w:t>发表时间：2017-11-13</w:t>
      </w:r>
    </w:p>
    <w:p>
      <w:r>
        <w:t>天数：5 天</w:t>
      </w:r>
    </w:p>
    <w:p>
      <w:r>
        <w:t>游玩时间：11 月</w:t>
      </w:r>
    </w:p>
    <w:p>
      <w:r>
        <w:t>人均花费：800 元</w:t>
      </w:r>
    </w:p>
    <w:p>
      <w:r>
        <w:t>和谁：和朋友</w:t>
      </w:r>
    </w:p>
    <w:p>
      <w:r>
        <w:t>玩法：</w:t>
      </w:r>
    </w:p>
    <w:p>
      <w:r>
        <w:t>旅游路线：</w:t>
      </w:r>
    </w:p>
    <w:p>
      <w:r>
        <w:t>正文：</w:t>
        <w:br/>
        <w:t>瞿塘峡、巫峡和西陵峡，四百里的险峻通道和三个动听的名字，容纳了无尽的旖旎风光。如一幅美丽的山水画卷，拥有沿途神奇美景。</w:t>
        <w:br/>
        <w:t>走进</w:t>
        <w:br/>
        <w:t>长江三峡</w:t>
        <w:br/>
        <w:t>长江三峡</w:t>
        <w:br/>
        <w:t>是万里长江一段山水壮丽的大峡谷，为中国十大风景名胜区之一。 长江三峡建成世界上最大的水利枢纽工程—三峡工程。其中瞿塘峡，位于重庆奉节境内，巫峡，位于重庆巫山和湖北恩施州巴东两县境内，西陵峡在湖北</w:t>
        <w:br/>
        <w:t>宜昌</w:t>
        <w:br/>
        <w:t>市</w:t>
        <w:br/>
        <w:t>秭归</w:t>
        <w:br/>
        <w:t>县境内。 长江三峡，是世界上唯一可以乘船游览的大峡谷，是中国最早向世界推荐的两条黄金旅游线之一，以壮丽河山的天然胜景闻名中外。 长江三峡它是中国古文化的发源地之一。大峡深谷，曾是三国古战场，是无数英雄豪杰用武之地。这儿有许多名胜古迹：白帝城、黄陵、</w:t>
        <w:br/>
        <w:t>南津关</w:t>
        <w:br/>
        <w:t>孙夫人庙等。他们同旖旎的山水风光交相辉映，名扬四海。李白乘舟经过这里留下了优美的诗句：“朝辞白帝彩云间，千里江陵一日还。两岸猿声啼不住，轻舟已过万重山。” 三峡特产：美景、美人、美石。美景有：三峡自然风光、</w:t>
        <w:br/>
        <w:t>三峡人家</w:t>
        <w:br/>
        <w:t>、</w:t>
        <w:br/>
        <w:t>三峡大坝</w:t>
        <w:br/>
        <w:t>，美人：有王昭君；美石有：景观奇石幻彩虹、三峡浪。</w:t>
        <w:br/>
        <w:t>到达与离开：</w:t>
        <w:br/>
        <w:t>长江三峡</w:t>
        <w:br/>
        <w:t>是万里长江一段大峡谷，其间有三个国家5A级旅游景区，去往</w:t>
        <w:br/>
        <w:t>三峡大坝</w:t>
        <w:br/>
        <w:t>游览需要坐游轮。 外地的游客可以选择乘坐飞机或火车先到重庆、</w:t>
        <w:br/>
        <w:t>宜昌</w:t>
        <w:br/>
        <w:t>，然后再前往当地的码头乘坐游轮。 三峡游轮一般选择“</w:t>
        <w:br/>
        <w:t>重庆—宜昌</w:t>
        <w:br/>
        <w:t>”（下水）或“</w:t>
        <w:br/>
        <w:t>宜昌—重庆</w:t>
        <w:br/>
        <w:t>”（上水）段，整个游程一般为3天左右，上水航行用时比下水航行用时要长1天左右。</w:t>
        <w:br/>
        <w:t>1、选船</w:t>
        <w:br/>
        <w:t>上网找了很久三峡游轮相关的攻略，可惜凤毛菱角参考意义还不大。无奈之下只好先找一些三峡游轮相关的网站，游轮网站比当时找攻略网站可容易多了，在网上了解了各游轮之间的不同，最后总算是选定了“长江黄金3号”，主要考虑到船新，而且标准客房的面积较大，最美的是当时有活动价。其实要说客房面积大，长江探索号最给力，标间都有20平米以上，但价格远远超出了我的预期，但我还没笨到要打肿脸充胖子，贵了哥不坐就是。</w:t>
        <w:br/>
        <w:t>2、定船票</w:t>
        <w:br/>
        <w:t>三峡游轮基本都是采用的分销模式，也有少数直销的，我在找游轮资料的时候，直接咨询过长江海外系列游轮的总部直销客服，尼玛，那态度在理不理，问什么回答都慢半拍，后来才发现别人是国企，是大爷，没办法呀。还是找个代理旅行社，省事。问了很多旅行社，中旅，国旅，青旅都一一咨询对比过，价格上基本都没多大的差距，但关键是感觉这些大旅行社在三峡游轮业务方面不是很专业，以前在这些大旅行社订过普通旅游线路，当时就感觉他们客服人员对整个线路是很熟悉的，什么细节都可以给出回答，很放心；但这次问到三峡游轮却显得很生疏。最要命的是要收定金，而在此之前我了解到三峡游轮没有实体的船票之类的凭证，甚至连电子票都没有，仅凭登船在前台报自己的名字和省份证来确认。由于我也是第一次坐三峡游轮，还是希望保险起见，谁敢在什么票据都没有的情况下就先付订金，我是不敢。后来才发现要在自己不熟悉的领域找到一家可靠到游轮代理是考耐心和毅力的工作，功夫不付有心人，原来比较靠谱的三游轮代理还是有的，几个感觉还比较专业的， 新三峡、艾普斯，还有淘宝上的都联系过，态度都差不多，没有特别热情也没有不耐烦，价格也没有特别大的差距。其中艾普斯应该是解答最认真的，但是价格也是相对最高的。后来和一个新闻国旅的小妹妹多聊了几句，是一个20来岁的小姑娘，她告诉我长江黄金3号暂时停航，到处帮落实其他等级游轮的船票，推荐我坐总统旗舰号，感觉特别特别的想做成这笔生意，而且“总统旗舰”号这名字还不错，外加小姑娘长得特别可爱声音也很甜（呃，我这是什么奇怪的兴趣啊。。。），最最重要的，她给我提到不用支付定金，用支付宝付款，像淘宝买卖一样，上了船，在确定付款，感觉安全，就在她家订了。公平的来说，这家服务的确很不错，而且会很用心的帮我落实我问的所有细节问题，比如我只是随口问了那小姑娘一句游轮晚上是停靠在码头的还是晚上也要航行呢，当时她自己也不知道，意外的是当天晚上她求证船方后又特意打来电话告诉我。小姑娘自己对业务也不是很熟练，选择这家的唯一原因就是我家老婆调侃我的——“看上人家小姑娘了”。</w:t>
        <w:br/>
        <w:t>三、准备登船</w:t>
        <w:br/>
        <w:t>25号中午到重庆朝天门，帮我订船票的小姑娘在码头接待我们，由于是晚上6点后登船，MM的热情带我们去洪崖洞逛了一圈，虽然火锅没吃上，不过重庆的小吃都能把人撑死-吃的自己都不知道停嘴了。</w:t>
        <w:br/>
        <w:t>晚上6点顺利登船，后来证明总统旗舰号游轮还不错，很大很豪华，主要是服务周到，有游客至上的感觉。</w:t>
        <w:br/>
        <w:t>上船的时候，船上的工作人员会给每个人递上一张热的湿手帕用来擦汗，同时还会有人送上一杯茶水解渴。就在我在总台领取房间钥匙的时候，发现老婆正在大堂休息处缠着一个外国小黑合影——！</w:t>
        <w:br/>
        <w:t>四、游轮时光</w:t>
        <w:br/>
        <w:t>1、吃</w:t>
        <w:br/>
        <w:t>豪华游轮和国内游轮不同，豪华游轮的餐饮是全部包含在船票之中的，可以说是一票制，在游轮上，基本不用再额外花钱，当然你若是要去享受一下VIP餐厅的点餐服务，以及想品尝一下游轮酒吧的法国葡萄酒，那么当我什么也没说。 每天早餐和中餐是自助餐，味道不错，放开肚皮吃吧，反正以及付过钱了。晚上是中国游客都比较喜欢的围桌餐，10人一桌，坐在一起就是朋友。</w:t>
        <w:br/>
        <w:t>每天的菜品都不重样，吃货应该会喜欢。</w:t>
        <w:br/>
        <w:t>第一天晚上是欢迎酒会，船长会出席，主要就是讲下游轮大致介绍、行程安排以及一些注意事项，坑爹的是所谓的酒会，第一杯就是免费的，在续杯就要收费了，不知道是总统旗舰号上面是这样的，还是所有豪华游轮都是如此...</w:t>
        <w:br/>
        <w:t>2、客房</w:t>
        <w:br/>
        <w:t>我们选的最基本的豪华标间，26.5㎡的房间，两张1m*2m的单人床，带半开放的浴室卫生间。客房里面有电话、液晶电视、冰箱，那个冰箱，从上船到最后结束旅途，都没用得上它——！比较安逸是有个临江独立阳台，有两张躺椅，一个圆桌，傍晚可以躺着感受李白当“年两岸猿声抵不住，轻舟已过万重山”的洒脱与豪迈。当时选的是3楼的客房，其实客房是以2楼也就是大厅所在的楼层为基础的，往上面升一楼就要多掏150元，因为听说游轮上唯一的两间总统套房就在3楼，可以判定，3楼无论是在欣赏风景方面还是在游轮噪音方面，都有得天独厚的优势，这是我自己领悟的，可别告诉别人哈。</w:t>
        <w:br/>
        <w:t>3、娱乐</w:t>
        <w:br/>
        <w:t>在订船之前，旅行社的客服告诉我说三峡豪华游轮完全可以算得上一张水上度假村，上面的娱乐设施都非常齐全，可以说是一座移动的水上五星酒店，保证您不会无聊寂寞的。暂且不讨论客服有无夸张的成分，但游船上确实是想着法子让你不会感到无聊。每天晚上都有文艺演出什么的，最让我刚到惊奇的是，晚上参加表演的人员全部都是游轮上的服务人员，也许白天为您服务的厨师，在白天为您展示精湛的厨艺，而晚上在文艺表演中，他就是一个魔术师，正在为您表演啼笑皆非的魔法！年轻人最好的两个去出是网吧，和酒吧，与我还是喜欢在房间里静静的躺在，枕着月光，看着飘窗外的繁星点点入梦，而老婆常让我无法如愿以偿。</w:t>
        <w:br/>
        <w:t>6、景色</w:t>
        <w:br/>
        <w:t>高峡出平湖，瞿塘峡、巫峡、西陵峡，船过五级船闸。</w:t>
        <w:br/>
        <w:t>三峡游轮预定中心_长江游轮票务联网销售中心官方网站：www.cjsanxia.com</w:t>
        <w:br/>
        <w:t>关键词|三峡旅游,三峡游轮,三峡旅游攻略,三峡游船,三峡豪华游轮,重庆江运游轮管理有限公司</w:t>
        <w:br/>
        <w:br/>
        <w:t>三峡度假旅游方式——游轮</w:t>
        <w:br/>
        <w:t>【世纪神话】超五星豪华游轮长江三峡5日游（</w:t>
        <w:br/>
        <w:t>宜昌至重庆</w:t>
        <w:br/>
        <w:t>）</w:t>
        <w:br/>
        <w:t>三峡旅游自古已有，古人也曾乘船畅游三峡！三峡旅游有其特殊性，石宝寨、丰都鬼城、白帝城、神女溪等景点均遍布两岸，两岸群山峻岭不宜行车等，所以经水路游三峡最为理想，一般提及游三峡即为乘船游。游玩三峡最惬意的方式是乘坐游轮，饱览江景，每到名胜登岸观光，既免去了每日更换酒店的奔波之苦，又可享受每日不同的窗外景观。</w:t>
        <w:br/>
        <w:t>2013年</w:t>
        <w:br/>
        <w:t>首航</w:t>
        <w:br/>
        <w:t>的世纪神话游船及世纪传奇游船基于顺应世界追求“环保、节能、可持续发展”的潮流，紧扣“长江旅游的休闲游特性”，结合“舵桨合一，电力推进”技术，吧船舶打造理念上升为更符合游船小费高端人群“环保、低碳、节能和人性化”的价值理念，真正满足高品位、真时尚的消费需求，越临世界最高水平，掀起长江豪华游船行业又一次产业革命。</w:t>
        <w:br/>
        <w:t>新世纪系列【世纪神话】</w:t>
        <w:br/>
        <w:t>特别订制世界内河功能最完善客房：长江首创全玻璃开放阳台；睡眠和娱乐分隔；独家配以柔软温暖的SLEEP-IN床垫与床上用品；所有客房配备浴缸，干湿分区；所有客房配备有全净化直饮水系统、自动空调系统、直播电话、液晶卫星电视</w:t>
        <w:br/>
        <w:br/>
        <w:t>第1天</w:t>
        <w:br/>
        <w:t>宜昌</w:t>
        <w:br/>
        <w:t>行程：</w:t>
        <w:br/>
        <w:t>18：30-21：30   宜昌码头登船，</w:t>
        <w:br/>
        <w:t>21:00                游船说明会</w:t>
        <w:br/>
        <w:t>21：30         6楼阳光甲板举行盛大的迎宾酒会</w:t>
        <w:br/>
        <w:br/>
        <w:t>第2天 西陵峡-</w:t>
        <w:br/>
        <w:t>三峡大坝</w:t>
        <w:br/>
        <w:t>行程：</w:t>
        <w:br/>
        <w:t>06:30-07:00  免费早茶、早咖啡、精美茶点</w:t>
        <w:br/>
        <w:t>06:30-07:00  太极拳晨练</w:t>
        <w:br/>
        <w:t>07:00-08:30  自助早餐</w:t>
        <w:br/>
        <w:t>约 08:00       游船经过西陵峡</w:t>
        <w:br/>
        <w:t>08:30-11:30  在船自由活动</w:t>
        <w:br/>
        <w:t>12:00-13:30  自助午餐</w:t>
        <w:br/>
        <w:t>13:30-16:00  上岸免费游览----三峡大坝</w:t>
        <w:br/>
        <w:t>16:00-17:00  文化活动</w:t>
        <w:br/>
        <w:t>约 17:10        游船经过三峡大坝五级船闸</w:t>
        <w:br/>
        <w:t>18:15-19:00   船长欢迎酒会</w:t>
        <w:br/>
        <w:t>19:00-20:30  自助晚餐</w:t>
        <w:br/>
        <w:t>20：30-21：30  参加“加勒比船长”主题酒宴（敬请各位游客盛装打扮，建议女士着礼服，男士着西装）</w:t>
        <w:br/>
        <w:br/>
        <w:t>第3天 巫峡-神女溪-瞿塘峡</w:t>
        <w:br/>
        <w:t>行程：</w:t>
        <w:br/>
        <w:t>06:30-07:00 免费早茶、早咖啡、精美茶点</w:t>
        <w:br/>
        <w:t>06:30-07:00 太极拳晨练</w:t>
        <w:br/>
        <w:t>07:00-08:30 自助早餐 约</w:t>
        <w:br/>
        <w:t>07:30           游船经过巫峡</w:t>
        <w:br/>
        <w:t>08:30-13:00 换小船游览----神女溪（游览时间约2.5小时）</w:t>
        <w:br/>
        <w:t>13:00-14:30 自助午餐 约</w:t>
        <w:br/>
        <w:t>15:00          游船经过瞿塘峡</w:t>
        <w:br/>
        <w:t>14:30-18:00 在船自由活动*</w:t>
        <w:br/>
        <w:t>19:00-20:30 自助晚餐</w:t>
        <w:br/>
        <w:t>21:00          娱乐晚会</w:t>
        <w:br/>
        <w:br/>
        <w:t>第4天 石宝寨</w:t>
        <w:br/>
        <w:t>行程：</w:t>
        <w:br/>
        <w:t>06:30-07:00 免费早茶、早咖啡、精美茶点</w:t>
        <w:br/>
        <w:t>06:30-07:00 太极拳晨练</w:t>
        <w:br/>
        <w:t>07:00-08:30 自助早餐</w:t>
        <w:br/>
        <w:t>09:00-12:00 上岸游览----石宝寨</w:t>
        <w:br/>
        <w:t>12:00-13:30 自助午餐</w:t>
        <w:br/>
        <w:t>15:00-17:00 文化活动</w:t>
        <w:br/>
        <w:t>18:00 离船说明会</w:t>
        <w:br/>
        <w:t>19:00-20:30 船长欢送晚宴(桌餐) (2015年3月1日起改为自助餐)</w:t>
        <w:br/>
        <w:t>20:00-22:30 结帐</w:t>
        <w:br/>
        <w:t>第5天 重庆码头</w:t>
        <w:br/>
        <w:t>行程：</w:t>
        <w:br/>
        <w:t>06:30-08:00 自助早餐</w:t>
        <w:br/>
        <w:t>7:30 退房</w:t>
        <w:br/>
        <w:t>8:00起 重庆港--游客离船</w:t>
        <w:br/>
        <w:t>交通工具：游轮</w:t>
        <w:br/>
        <w:br/>
        <w:t>景点介绍：瞿塘峡</w:t>
        <w:br/>
        <w:t>夔 门 天 下 雄</w:t>
        <w:br/>
        <w:t>夔门，又名瞿塘峡、瞿塘关，瞿塘峡之西</w:t>
        <w:br/>
        <w:br/>
        <w:t>两岸断崖壁立，高数百丈，</w:t>
        <w:br/>
        <w:t>宽不及百米，形同门户，故名。</w:t>
        <w:br/>
        <w:t>长江上游之水纳于此门而入峡；</w:t>
        <w:br/>
        <w:t>是长江三峡的西大门， 峡中水深流急，</w:t>
        <w:br/>
        <w:t>江面最窄处不及50米，</w:t>
        <w:br/>
        <w:t>波涛汹涌，呼啸奔腾，令人心悸，</w:t>
        <w:br/>
        <w:t>素有“夔门天下雄”之称。</w:t>
        <w:br/>
        <w:t>因瞿塘峡地当川东门户，故又别称夔门。</w:t>
        <w:br/>
        <w:t>景点介绍：西陵峡</w:t>
        <w:br/>
        <w:t>西 陵峡，可谓大峡套小峡，峡中还有峡，如破水峡、</w:t>
        <w:br/>
        <w:t>兵书宝剑峡</w:t>
        <w:br/>
        <w:t>（米仓峡）、白狗峡、镇山峡、</w:t>
        <w:br/>
        <w:t>牛肝马肺峡</w:t>
        <w:br/>
        <w:t>、</w:t>
        <w:br/>
        <w:t>灯影峡</w:t>
        <w:br/>
        <w:t>等等。西陵峡两岸有许多著名的溪、泉、石、洞，屈原、昭君、陆羽、白居易、元稹、欧阳修、苏洵、苏轼、苏 辙、寇准、陆游、冯玉祥等众多的历史名人都在这里留下了千古传颂的名篇诗赋。 西陵峡以滩多水急著称，著名的新滩，崆岭滩等，这些险滩，有的是两岸山岩崩落而成，有的是上游砂石冲积所致，有的是岸边伸出的岩脉，有的是江底突起的礁 石。滩险处，水流如沸，泡漩翻滚，汹涌激荡，惊险万状。</w:t>
        <w:br/>
        <w:t>景点介绍：巫峡</w:t>
        <w:br/>
        <w:t>除 却 巫 山 不 是 云</w:t>
        <w:br/>
        <w:t>作为三峡中最为风情万种的一段，不需要广告，</w:t>
        <w:br/>
        <w:t>巫峡早已给世人留下了既文艺又浪漫的色彩。</w:t>
        <w:br/>
        <w:t>巫峡谷深狭长，极易形成云雾。</w:t>
        <w:br/>
        <w:t>有的云飘渺如纱，有的雾如腰带挂在山间，</w:t>
        <w:br/>
        <w:t>中国传统的山水画就在这里。</w:t>
        <w:br/>
        <w:br/>
        <w:t>景点介绍：小三峡</w:t>
        <w:br/>
        <w:t>小 三峡—小小三峡旅游风景区，1991年被评为“</w:t>
        <w:br/>
        <w:t>中国旅游胜地</w:t>
        <w:br/>
        <w:t>四十佳”、2004年11月评为“国家AAAA级旅游景区”，2007年5月被评为“国家 AAAAA级旅游景区”，同时还被评为“中国国家级重点风景名胜区”，“重庆文明景区”，“重庆安全景区”，被名人誉为“中华奇观”，“天下绝景”。</w:t>
        <w:br/>
        <w:t>景点介绍：白帝城</w:t>
        <w:br/>
        <w:t>白帝城是三峡第一峡——瞿塘峡的起点，</w:t>
        <w:br/>
        <w:t>原本高出长江水面160米，三峡库区蓄水后，</w:t>
        <w:br/>
        <w:t>水位抬升102米至半山腰，</w:t>
        <w:br/>
        <w:t>白帝城从半岛变为“孤岛”，</w:t>
        <w:br/>
        <w:t>在高峡平湖的映衬下，十分美丽。</w:t>
        <w:br/>
        <w:t>景点介绍：丰都鬼城</w:t>
        <w:br/>
        <w:t>丰 都鬼城旧名酆都鬼城，古为“巴子别都”，东汉和帝永元二年置县，距今已有近2000年的历史 ，位于重庆市下</w:t>
        <w:br/>
        <w:t>游丰都</w:t>
        <w:br/>
        <w:t>县的长江北岸，是长江游轮旅客的一个观光胜地。丰都鬼城又称为“幽都”、“鬼国京都 ”、“中国神曲之乡”。鬼城以各种阴曹地府的建筑和造型而著名。鬼城内有哼哈祠、天子殿、奈河桥、黄泉路、望乡台、药王殿等多座表现阴间的建筑。</w:t>
        <w:br/>
        <w:t>国家首批AAAA级旅游区——丰都鬼城，是一座起源于汉代的历史文化名城，被人们传为“鬼国京都”、“阴曹地府”，成为人类亡灵的归宿之地。它不仅是传说中的鬼城，还是集儒、道、佛为一体的民俗文化艺术宝库，是长江黄金旅游线上最著名的人文景观之一。</w:t>
        <w:br/>
        <w:t>景点介绍：石宝寨</w:t>
        <w:br/>
        <w:t>石 宝寨，是国家级文物保护单位，国家4A级旅游景区。石宝寨位于重庆忠县境内长江北岸边，故又被称为“江上明珠”。距忠县城45千米，此处临江有一俯高十多 丈，陡壁孤峰拔起的巨石，相传为女娲补天所遗的一尊五彩石，故称“石宝”。此石形如玉印，又名“玉印山”。明末谭宏起义，据此为寨，“石宝寨”名由此而 来。</w:t>
        <w:br/>
        <w:t>石宝寨塔楼倚玉印山修建，依山耸势，飞檐展翼，造型十分奇异。 整个建筑由寨门、寨身、阁楼（寨顶石刹）组成，共12层，高56米，全系木质结构。始建于明万历年间，经康熙、乾隆年间修建完善。原建9层，寨顶有古刹天 子殿。隐含“九重天”之意。顶上3层为1956年修补建筑时所建，石宝寨作为穿斗结构层数多体构大乃国内罕见，又被称为“世界八大奇异建筑”之一。 投资八千余万元人民币的石宝寨保护工程——石宝寨围堰。工程完工后，石宝寨将成为世界上最大的“盆景”和江中“小蓬莱”。美国探索频道中国七大奇观之一。</w:t>
        <w:br/>
        <w:t>景点介绍：神 女</w:t>
        <w:br/>
        <w:t>朝 风 暮 水 浴 神 女</w:t>
        <w:br/>
        <w:t>“与其在悬崖上展览千年，不如在爱人肩头痛哭一晚”</w:t>
        <w:br/>
        <w:t>在去神女峰的路上，我念叨着舒婷的诗句，</w:t>
        <w:br/>
        <w:t>我也在想，</w:t>
        <w:br/>
        <w:t>是什么样的风景引发了女诗人如此的感叹。</w:t>
        <w:br/>
        <w:br/>
        <w:t>重庆江北机场</w:t>
        <w:br/>
        <w:t>——朝天门码头</w:t>
        <w:br/>
        <w:t>1、出租车：打表60元左右，不打表100元左右，预计时间40分钟左右</w:t>
        <w:br/>
        <w:t>2、轻 轨：</w:t>
        <w:br/>
        <w:t>江北机场</w:t>
        <w:br/>
        <w:t>乘轻轨3号线到两路口站下车，不出站换成地铁1号线朝天门方向，到终点站小什字站下车，这乘坐出租车（8元，5分钟），耗时1小时20分钟，轻轨+地铁换乘费用7元+小什字出租车到朝天门8元，总共15元。</w:t>
        <w:br/>
        <w:t>3、机场大巴：从</w:t>
        <w:br/>
        <w:t>江北机场</w:t>
        <w:br/>
        <w:t>坐机场大巴到上清寺（15元）下车，打车到朝天门码头（15元左右）总费用30元左右，耗时1小时15分钟左右。</w:t>
        <w:br/>
        <w:t>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宜昌三峡机场</w:t>
        <w:br/>
        <w:t>——新世纪码头/桃花村码头</w:t>
        <w:br/>
        <w:t>1、预计时间60分钟左右，打表80元左右，不打表130元左右，机场出租车一段拒绝打表。</w:t>
        <w:br/>
        <w:t>2、机场大巴：在机场坐机场大巴到终点站清江大厦下车，乘出租新世纪/桃花村码头，总里程52公里。耗时1小时30分钟左右，机场大巴25元/人+出租车25元。总费用50元左右。</w:t>
        <w:br/>
        <w:t>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br/>
        <w:br/>
      </w:r>
    </w:p>
    <w:p>
      <w:r>
        <w:t>评论：</w:t>
        <w:br/>
      </w:r>
    </w:p>
    <w:p>
      <w:pPr>
        <w:pStyle w:val="Heading2"/>
      </w:pPr>
      <w:r>
        <w:t>216.长江三峡有很多不容错过的美景</w:t>
      </w:r>
    </w:p>
    <w:p>
      <w:r>
        <w:t>https://you.ctrip.com/travels/changjiangsanxia109/3588437.html</w:t>
      </w:r>
    </w:p>
    <w:p>
      <w:r>
        <w:t>来源：携程</w:t>
      </w:r>
    </w:p>
    <w:p>
      <w:r>
        <w:t>发表时间：2017-11-15</w:t>
      </w:r>
    </w:p>
    <w:p>
      <w:r>
        <w:t>天数：5 天</w:t>
      </w:r>
    </w:p>
    <w:p>
      <w:r>
        <w:t>游玩时间：12 月</w:t>
      </w:r>
    </w:p>
    <w:p>
      <w:r>
        <w:t>人均花费：900 元</w:t>
      </w:r>
    </w:p>
    <w:p>
      <w:r>
        <w:t>和谁：和朋友</w:t>
      </w:r>
    </w:p>
    <w:p>
      <w:r>
        <w:t>玩法：</w:t>
      </w:r>
    </w:p>
    <w:p>
      <w:r>
        <w:t>旅游路线：</w:t>
      </w:r>
    </w:p>
    <w:p>
      <w:r>
        <w:t>正文：</w:t>
        <w:br/>
        <w:t>又是红叶满山时，相约一起赏红叶、访神女、游三峡。 三峡西起四川奉节白帝城，东至湖北</w:t>
        <w:br/>
        <w:t>宜昌</w:t>
        <w:br/>
        <w:t>南津关</w:t>
        <w:br/>
        <w:t>，全长193公里，由瞿塘峡、巫峡、西陵峡三段峡谷组成。在这幅绵延700多公里的山水画卷上，神话般的胜景与古迹毗连交错，融为一体，令古今观者无不忘情其中，乐而忘返。</w:t>
        <w:br/>
        <w:t>长江三峡</w:t>
        <w:br/>
        <w:t>有很多不容错过的美景，比如巫山云雨，变化莫测，为三峡旅游平添韵味；比如神女，有缘自会在三峡的云雨中得见其风姿绰约的神韵，无缘只能望神女而兴叹。 三峡不可错过的风景，比如三峡红叶。我们强力推荐初冬去三峡赏红叶。 三峡红叶分布广泛，尤其巫山沿途为最。巫山红叶最不能忽略的观赏区自然是巫山小三峡的第二峡巴雾峡，这里是小三峡红叶分布最集中的地段。无数游人都会被漫山遍野的红叶折服，激动得在林间手舞足蹈。火红的树林与脚下的青山绿水相得益彰，奇美奇景让人留连往返。 巫山红叶的观赏期长达3个月左右，巫山山高坡陡，最低海拔为175米，最高海拔达2600余米，属典型的立体气候。巫山红叶自高到低从11月初一直延续到次年1月底，五彩缤纷，晚秋时层林尽染，初冬时一片火红。</w:t>
        <w:br/>
        <w:t>长江三峡</w:t>
        <w:br/>
        <w:t>最佳看红叶时间：11月初开始，到来年的1月。</w:t>
        <w:br/>
        <w:t>三峡涉外游轮</w:t>
        <w:br/>
        <w:t>重庆-宜昌</w:t>
        <w:br/>
        <w:t>下水航程介绍</w:t>
        <w:br/>
        <w:t>重庆至宜昌</w:t>
        <w:br/>
        <w:t>下水行程</w:t>
        <w:br/>
        <w:t>4天3晚顺流而下，船行千里，每到景点登岸观光，顺风顺水人在画中游。</w:t>
        <w:br/>
        <w:t>DAY1：18:00-20:00 重庆朝天门码头登船，住宿船上</w:t>
        <w:br/>
        <w:t>DAY2：全天游览，重庆至云阳、奉节航段，住宿船上</w:t>
        <w:br/>
        <w:t>DAY3：全天游览，奉节至</w:t>
        <w:br/>
        <w:t>宜昌</w:t>
        <w:br/>
        <w:t>航段，住宿船上</w:t>
        <w:br/>
        <w:t>DAY4：08:00-13:00，游览</w:t>
        <w:br/>
        <w:t>三峡大坝</w:t>
        <w:br/>
        <w:t>，结束行程</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涉外游轮介绍</w:t>
        <w:br/>
        <w:t>总统系列</w:t>
        <w:br/>
        <w:t>"总统系列"游轮是目前航行于中国</w:t>
        <w:br/>
        <w:t>长江三峡</w:t>
        <w:br/>
        <w:t>中最重信誉、最具竞争力的大型豪华游轮船队，旗下游轮全部通过权威机构--中国船级社认证和国家颁发的船舶安全认证（SMS）证书，并被中国国家旅游局正式授牌确认为星级豪华游轮。2013年4月，两艘作为世界内河游轮新典范的游轮在长江三峡流域投入运营；我们乘风破浪，再创辉煌，全新一代万吨级豪华游轮‘总统旗舰七号’‘总统旗舰八号’由国际知名船舶设计师打造，双层双底外壳，安全保障，全船采用绿色环保材质打造，更加人性化的设计，更多娱乐设施体验海轮级奢华之旅游轮的经营和开发。</w:t>
        <w:br/>
        <w:t>1、游轮特色：五星级涉外游轮，性价比高。总统六号适合商务会议考察，各类型会议室比较多，总统七八号适合休闲度假、载客人数均最大达到580人；</w:t>
        <w:br/>
        <w:t>2、适宜人群：全家出游、喜欢悠闲观光的人群；</w:t>
        <w:br/>
        <w:t>世纪系列</w:t>
        <w:br/>
        <w:t>重庆冠达游轮有限责任公司（品牌：世纪游轮）于2011年上市，作为2011年第一家重庆上市公司，中国唯一一家上市游轮公司，也意味着中国内河游轮第一股诞生。2003年至今，我司已初步实现市场全球化经营模式，在欧洲、美国、亚洲、东南亚、及国内各省、市旅游市场建立了直销网络体系，每年组织数万游客乘坐我司豪华游轮游览长江三峡，游览观光重庆，在重庆、长江三峡内河豪华游船行业一直保持领先地位。</w:t>
        <w:br/>
        <w:t>1、游轮特色：五星级涉外游轮，唯一的中国上市游轮公司；</w:t>
        <w:br/>
        <w:t>2、适宜人群：全家出游、高中档次各类型船型都具备；</w:t>
        <w:br/>
        <w:t>黄金系列</w:t>
        <w:br/>
        <w:t>重庆长江黄金游轮有限公司组建的邮轮舰队每天在长江三峡国际黄金旅游线上巡航，必将开启三峡万吨级涉外邮轮海洋化时代的新纪元！作为长江第五代五星级游轮的旗舰，长江黄金系列邮轮不仅面对欧美高端客户开放，而且也满足国内高端客户的需求。每艘邮轮都是一条流动的水上风景线，也是一座移动的水上宫殿，更是一座美丽的旅行城市！</w:t>
        <w:br/>
        <w:t>1、游轮特色：五星级涉外游轮，目前拥有世界内河最大最豪华的“长江黄金”邮轮7艘 ，分别采用现代、商务、简欧、东南亚、中式、时尚、北美等特色鲜明的装修风格；</w:t>
        <w:br/>
        <w:t>2、适宜人群：追求品质和豪华体验度的人群，老少皆宜；</w:t>
        <w:br/>
        <w:t>美维系列</w:t>
        <w:br/>
        <w:t>美国维多利亚系列游船拥有凯娜号、凯娅号、 凯莎号、凯珍号、凯琳号、凯蕾号、凯蒂号多艘豪华星级游船。由美国</w:t>
        <w:br/>
        <w:t>维多利亚游</w:t>
        <w:br/>
        <w:t>船集团公司提供美式管理和服务，安排了专业双语船陪服务员，当游轮经过瞿塘峡、巫峡、西陵峡等景点时，船陪将在甲板上用双语为游客提供讲解。自1994年投入营运后，美国维多利亚系列一直以优质的美式管理、国际化的服务水平，迎向每一位登船的宾客，十多年来建立长江上软硬件服务品质最整齐的船队，创造三峡旅游最高满意度，也赢得了全球旅客忠诚度，一再地搭乘本公司豪华游船重游三峡，并将难忘的长江于三峡之旅美感经验，推荐给身旁的亲友。</w:t>
        <w:br/>
        <w:t>1、游轮特色：五星涉外游轮，美式装修风格，拥有多条各档次船型，每天均有；</w:t>
        <w:br/>
        <w:t>2、适宜人群：追求品质与价格优势的人群，比较实惠；</w:t>
        <w:br/>
        <w:t>长海系列</w:t>
        <w:br/>
        <w:t>长江轮船海外旅游总公司</w:t>
        <w:br/>
        <w:t>宜昌</w:t>
        <w:br/>
        <w:t>公司隶属长江轮船海外旅游总公司，坐落三峡东部门户，专业经营管理公司旗下游轮资产及游轮码头运营，公司旗下拥有长江海外游轮系列十二艘游轮（长江一号、长江二号、维多利亚五号、维多利亚七号、蓝鲸号、长江天使号等十二条游轮）运行在宜昌至重庆长江段。</w:t>
        <w:br/>
        <w:t>1、游轮特色：旗下维五号和维七号是唯一可以走3天下水行程的涉外游轮；</w:t>
        <w:br/>
        <w:t>2、适宜人群：中老年人群，追求实惠价格和性价比的人群；</w:t>
        <w:br/>
        <w:t>神女系列</w:t>
        <w:br/>
        <w:t>长江上以“三峡神女”文化来装饰、打造的五星级标准豪华游轮，拥有“华夏神女1号”和“华夏神女2号”两首游轮。游轮装饰以三峡神女故事文化底蕴为依托，建立了神女雕塑、浮雕、图画等，游客在游轮上可通过观赏这些文化，更好的来了解三峡的神女故事和历史传说。</w:t>
        <w:br/>
        <w:t>1、游轮特色：以“三峡神女”文化为主要装饰风格的涉外游轮，主题性较强；</w:t>
        <w:br/>
        <w:t>2、适宜人群：追求性价比和主题文化的人群，老少皆宜；</w:t>
        <w:br/>
        <w:t>皇家公主系列</w:t>
        <w:br/>
        <w:t>“</w:t>
        <w:br/>
        <w:t>皇家公主号</w:t>
        <w:br/>
        <w:t>”系列游轮目前共有2艘姐妹船：“仙婷”、“仙娜”，此系列是长江上由德国建造的船型，其优良性能也提现在其舒适性、安全性等方面。</w:t>
        <w:br/>
        <w:t>1、游轮特色：四星级涉外游轮，三峡上唯一由德国建造的船型，朝天门出发，万州登船；</w:t>
        <w:br/>
        <w:t>2、适宜人群：追求价格实惠的人群，游轮品质又优于国内游船；</w:t>
        <w:br/>
        <w:t>三峡游轮预定中心_长江游轮票务联网销售中心官方网站：www.cjsanxia.com</w:t>
        <w:br/>
        <w:t>关键词|三峡旅游,三峡游轮,三峡旅游攻略,三峡游船,三峡豪华游轮,重庆江运游轮管理有限公司</w:t>
        <w:br/>
        <w:t>大家印象</w:t>
        <w:br/>
        <w:t>被称为“天下奇峡”，包括龙门峡、巴雾峡、滴翠峡，毗邻大三峡。小三峡的特色是秀美，巫山红叶很漂亮，而且小山峡绚丽的风光迷人让人留恋。</w:t>
        <w:br/>
        <w:t>走进瞿塘峡</w:t>
        <w:br/>
        <w:t>瞿塘峡，又名夔峡。西起重庆市奉节县的白帝城，东至巫山县的大溪镇，全长约8公里。在长江三峡中，虽然它最短，却最为雄伟险峻。瞿塘峡的名胜古迹，多而集中，游览者称便。峡口的上游有奉节古城、八阵图、鱼复塔。峡内北岸山顶有文物珍藏甚多的白帝城，惊险万状的古栈道，神秘莫测的风箱峡；南岸有题刻满壁的粉壁墙，富于传说的孟良梯、倒吊和尚、盔甲洞，洞幽泉甘的凤凰饮泉等。在风箱峡下游不远处的南岸，有一座奇形异状的山峰，突起江边，人称“犀牛望月”，惟妙惟肖。距白帝城仅几公里的杜甫草堂遗址，更是诗人流连忘返之处。</w:t>
        <w:br/>
        <w:t>走进巫峡</w:t>
        <w:br/>
        <w:t>在郦道元的《三峡》中说“巴东三峡巫峡长，猿鸣三声泪沾裳”</w:t>
        <w:br/>
        <w:t>巫峡又名大峡，以幽深秀丽著称。整个峡区奇峰突兀，怪石嶙峋，峭壁屏列，绵延不断，是三峡中最可观的一段，宛如一条迂回曲折的画廊，充满诗情书意。巫山十二峰分别坐落在巫峡的南北两岸，是巫峡最著名的风景点。流传至今的种种美丽的神话传说，增添了奇异浪漫的诗情。巫峡名胜古迹众多，除有十二峰外，还有陆游古洞、大禹授书台、神女庙遗址、孔明石碑以及那悬崖绝壁上的夔巫栈道、川鄂边界边域溪及“楚蜀鸿沟”题刻，还有那刻在江岸岩石上的累累纤痕等，无不充满诗情画意。滋润了历代迁客骚人的生花妙笔，留下了灿若繁星的诗章。巫峡谷深狭长，日照时短，峡中湿气蒸郁不散，容易成云致雾，云雾千姿百态，形成巫峡佛光，因而古人留下了“曾经沧海难为水，除却巫山不是云”的千古绝句。</w:t>
        <w:br/>
        <w:t>走进瞿塘峡</w:t>
        <w:br/>
        <w:t>瞿塘峡，往往是排在长江三峡中的第一峡，但这次我们坐游轮游三峡是从</w:t>
        <w:br/>
        <w:t>宜昌到重庆</w:t>
        <w:br/>
        <w:t>，所以瞿塘峡是经过的最后一个峡。瞿塘峡全长约8公里，西起奉节县白帝城，东至巫山县大溪镇，全程都在重庆境内，是长江三峡中最短的一个峡，但却最为雄伟险峻。这一段江峡景色奇美，船行至此，“夔门天下雄”的气势一下就出来了，而且稍留心下，这里就是10元人民币后面所印制的风景。瞿塘峡景点较多，有奉节古城、八阵图、鱼复塔、古栈道等，但多为在船上观赏。乘坐游轮游三峡一般是跟团游，住宿和用餐都在游轮上，因等级和舱位不同而定价。一般每天只安排了2个景点，一个自费，一个免费，游览起来也不太辛苦，适合全家出游。</w:t>
        <w:br/>
        <w:t>走进石宝寨</w:t>
        <w:br/>
        <w:t>坐落在重庆市忠县长江北岸，西距县城40公里，东距万县52公里。此处临江有一俯高十多丈，陡壁孤峰拔起的巨石，相传为女娲补天所遗的一尊五彩石，故称“石宝”。此石形如玉印，又名“玉印山”。明末谭宏起义，据此为寨，“石宝寨”名由此而来。 00玉印山是一座拔地而起四壁如削的孤峰。清乾隆初年,借助架于石壁上的铁索在山顶修建了一座寺庙,名“兰若殿”；嘉庆年间又聘请能工巧匠研究如何取代铁索上山,于是便依山取势修建这座楼阁。石宝寨塔楼，依山耸势，飞檐展翼，塔层从下至上，逐层缩小，各楼层飞阁之间，均有曲折迂回的转梯相通，造型十分奇异。整个建筑由寨门、寨身、阁楼组成，共12层，高56米，全系木质结构。始建于明万历年间，经康熙、乾隆年间修建完善。原建九层，隐含“九重天”之意。顶上三层为1956年修补建筑时所建。寨内有三组雕塑群像，其一为巴曼子刎首保城的故事，其二为张飞义释严颜的三国故事，其三为巾帼英雄秦良玉的故事。 00这座精巧华丽的寨楼，原是供人们从江岸登临山顶烧香拜佛之用，今天却是供人凭栏远眺长江江景的“小蓬莱”。待到三峡工程竣工之后，江水水位升高，石宝寨就是江中明珠，水上仙阁了。</w:t>
        <w:br/>
        <w:t>走进小三峡</w:t>
        <w:br/>
        <w:t>小三峡是大宁河下游流经重庆巫山境内的龙门峡、巴雾峡、滴翠峡的总称，是国家AAAA级旅游景区，被评为</w:t>
        <w:br/>
        <w:t>中国旅游胜地</w:t>
        <w:br/>
        <w:t>四十佳。 小三峡景区内有多姿多彩的峻岭奇峰，变幻无穷的云雾缭绕，清幽秀洁的飞瀑清泉，神秘莫测的悬崖古洞，茂密繁盛的山林竹木，是一处玲珑奇巧的天然盆景；区内猴群嬉戏，水鸟纷飞，鱼儿畅游，是一种名不虚传的风景动物园；有迷存千古的巴人悬棺、船棺、古寨，是一种珍贵的历史遗迹。被誉为“中华奇观”，“天下绝景”。 随着旅游事业的蓬勃发展，巫山小三峡这颗深山明珠向世人展露真容，凡亲临游览小三峡的客人，仿佛回到了大自然的怀抱，无不为雄奇秀丽的风光所陶醉、所倾倒。这一切，构成了小三峡美丽奇特的峡谷风光，成为绝妙的旅游胜地。 著名的巫山小三峡，也称大宁河小三峡。有人赞颂它“不是三峡，胜似三峡”，“神矣绝矣，叹为观止矣”。还有人讲“曾经沧海难为水，除却宁河不是峡；五岳归来不看山，宁河归来不看峡。”</w:t>
        <w:br/>
        <w:t>游轮旅行注意事项</w:t>
        <w:br/>
        <w:t>登船及入住</w:t>
        <w:br/>
        <w:t>1、请在截止登船时间前一小时办理好登船、入住手续。总服务台24小时为您提供各种咨询和安排，包括您的帐务，饮食和保险箱等。总之任何您关心和需要解决的问题都可以在总台进行咨询。</w:t>
        <w:br/>
        <w:t>2、了解您的客房在船上的位置，请您仔细阅读在房门背后的紧急疏散示意图；</w:t>
        <w:br/>
        <w:t>3、了解客房救生衣存放的位置，熟悉穿戴程序和步骤；</w:t>
        <w:br/>
        <w:t>4、熟悉日程活动内容，选择您自己愿意参加的活动，对您的三峡旅游有一个大致安排；</w:t>
        <w:br/>
        <w:t>5、认识您的导游；</w:t>
        <w:br/>
        <w:t>6、知道您在餐厅的座位，座位通常是固定的；</w:t>
        <w:br/>
        <w:t>7、了船上娱乐的活动和服务设施的区位；</w:t>
        <w:br/>
        <w:t>8、保存好您的贵重物品；</w:t>
        <w:br/>
        <w:t>9、熟悉游船服务电话号码；</w:t>
        <w:br/>
        <w:t>交通工具：</w:t>
        <w:br/>
        <w:t>重庆江北机场</w:t>
        <w:br/>
        <w:t>——朝天门码头</w:t>
        <w:br/>
        <w:t>1、出租车：打表60元左右，不打表100元左右，预计时间40分钟左右</w:t>
        <w:br/>
        <w:t>2、轻 轨：</w:t>
        <w:br/>
        <w:t>江北机场</w:t>
        <w:br/>
        <w:t>乘轻轨3号线到两路口站下车，不出站换成地铁1号线朝天门方向，到终点站小什字站下车，这乘坐出租车（8元，5分钟），耗时1小时20分钟，轻轨+地铁换乘费用7元+小什字出租车到朝天门8元，总共15元。</w:t>
        <w:br/>
        <w:t>3、机场大巴：从</w:t>
        <w:br/>
        <w:t>江北机场</w:t>
        <w:br/>
        <w:t>坐机场大巴到上清寺（15元）下车，打车到朝天门码头（15元左右）总费用30元左右，耗时1小时15分钟左右。</w:t>
        <w:br/>
        <w:t>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宜昌三峡机场</w:t>
        <w:br/>
        <w:t>——新世纪码头/桃花村码头</w:t>
        <w:br/>
        <w:t>1、预计时间60分钟左右，打表80元左右，不打表130元左右，机场出租车一段拒绝打表。</w:t>
        <w:br/>
        <w:t>2、机场大巴：在机场坐机场大巴到终点站清江大厦下车，乘出租新世纪/桃花村码头，总里程52公里。耗时1小时30分钟左右，机场大巴25元/人+出租车25元。总费用50元左右。</w:t>
        <w:br/>
        <w:t>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br/>
        <w:t>又是红叶满山时，相约一起赏红叶</w:t>
        <w:br/>
        <w:t>又是红叶满山时，相约一起赏红叶、访神女、游三峡。 三峡西起四川奉节白帝城，东至湖北宜昌</w:t>
        <w:br/>
        <w:t>南津关</w:t>
        <w:br/>
        <w:t>，全长193公里，由瞿塘峡、巫峡、西陵峡三段峡谷组成。在这幅绵延700多公里的山水画卷上，神话般的胜景与古迹毗连交错，融为一体，令古今观者无不忘情其中，乐而忘返。</w:t>
        <w:br/>
        <w:t>长江三峡有很多不容错过的美景，比如巫山云雨，变化莫测，为三峡旅游平添韵味；比如神女，有缘自会在三峡的云雨中得见其风姿绰约的神韵，无缘只能望神女而兴叹。 三峡不可错过的风景，比如三峡红叶。我们强力推荐初冬去三峡赏红叶。 三峡红叶分布广泛，尤其巫山沿途为最。巫山红叶最不能忽略的观赏区自然是巫山小三峡的第二峡巴雾峡，这里是小三峡红叶分布最集中的地段。无数游人都会被漫山遍野的红叶折服，激动得在林间手舞足蹈。火红的树林与脚下的青山绿水相得益彰，奇美奇景让人留连往返。 巫山红叶的观赏期长达3个月左右，巫山山高坡陡，最低海拔为175米，最高海拔达2600余米，属典型的立体气候。巫山红叶自高到低从11月初一直延续到次年1月底，五彩缤纷，晚秋时层林尽染，初冬时一片火红。</w:t>
        <w:br/>
        <w:t>长江三峡最佳看红叶时间：11月初开始，到来年的1月。</w:t>
        <w:br/>
        <w:t>重庆至宜昌</w:t>
        <w:br/>
        <w:t>下水行程</w:t>
        <w:br/>
        <w:t>三峡涉外游轮</w:t>
        <w:br/>
        <w:t>重庆-宜昌</w:t>
        <w:br/>
        <w:t>下水航程介绍</w:t>
        <w:br/>
        <w:t>重庆至宜昌</w:t>
        <w:br/>
        <w:t>下水行程</w:t>
        <w:br/>
        <w:t>4天3晚顺流而下，船行千里，每到景点登岸观光，顺风顺水人在画中游。</w:t>
        <w:br/>
        <w:t>DAY1：18:00-20:00 重庆朝天门码头登船，住宿船上</w:t>
        <w:br/>
        <w:t>DAY2：全天游览，重庆至云阳、奉节航段，住宿船上</w:t>
        <w:br/>
        <w:t>DAY3：全天游览，奉节至宜昌航段，住宿船上</w:t>
        <w:br/>
        <w:t>DAY4：08:00-13:00，游览</w:t>
        <w:br/>
        <w:t>三峡大坝</w:t>
        <w:br/>
        <w:t>，结束行程</w:t>
        <w:br/>
        <w:t>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涉外游轮介绍</w:t>
        <w:br/>
        <w:t>总统系列</w:t>
        <w:br/>
        <w:t>"总统系列"游轮是目前航行于中国长江三峡中最重信誉、最具竞争力的大型豪华游轮船队，旗下游轮全部通过权威机构--中国船级社认证和国家颁发的船舶安全认证（SMS）证书，并被中国国家旅游局正式授牌确认为星级豪华游轮。2013年4月，两艘作为世界内河游轮新典范的游轮在长江三峡流域投入运营；我们乘风破浪，再创辉煌，全新一代万吨级豪华游轮‘总统旗舰七号’‘总统旗舰八号’由国际知名船舶设计师打造，双层双底外壳，安全保障，全船采用绿色环保材质打造，更加人性化的设计，更多娱乐设施体验海轮级奢华之旅游轮的经营和开发。</w:t>
        <w:br/>
        <w:t>1、游轮特色：五星级涉外游轮，性价比高。总统六号适合商务会议考察，各类型会议室比较多，总统七八号适合休闲度假、载客人数均最大达到580人；</w:t>
        <w:br/>
        <w:t>2、适宜人群：全家出游、喜欢悠闲观光的人群；</w:t>
        <w:br/>
        <w:t>世纪系列</w:t>
        <w:br/>
        <w:t>重庆冠达游轮有限责任公司（品牌：世纪游轮）于2011年上市，作为2011年第一家重庆上市公司，中国唯一一家上市游轮公司，也意味着中国内河游轮第一股诞生。2003年至今，我司已初步实现市场全球化经营模式，在欧洲、美国、亚洲、东南亚、及国内各省、市旅游市场建立了直销网络体系，每年组织数万游客乘坐我司豪华游轮游览长江三峡，游览观光重庆，在重庆、长江三峡内河豪华游船行业一直保持领先地位。</w:t>
        <w:br/>
        <w:t>1、游轮特色：五星级涉外游轮，唯一的中国上市游轮公司；</w:t>
        <w:br/>
        <w:t>2、适宜人群：全家出游、高中档次各类型船型都具备；</w:t>
        <w:br/>
        <w:t>黄金系列</w:t>
        <w:br/>
        <w:t>重庆长江黄金游轮有限公司组建的邮轮舰队每天在长江三峡国际黄金旅游线上巡航，必将开启三峡万吨级涉外邮轮海洋化时代的新纪元！作为长江第五代五星级游轮的旗舰，长江黄金系列邮轮不仅面对欧美高端客户开放，而且也满足国内高端客户的需求。每艘邮轮都是一条流动的水上风景线，也是一座移动的水上宫殿，更是一座美丽的旅行城市！</w:t>
        <w:br/>
        <w:t>1、游轮特色：五星级涉外游轮，目前拥有世界内河最大最豪华的“长江黄金”邮轮7艘 ，分别采用现代、商务、简欧、东南亚、中式、时尚、北美等特色鲜明的装修风格；</w:t>
        <w:br/>
        <w:t>2、适宜人群：追求品质和豪华体验度的人群，老少皆宜；</w:t>
        <w:br/>
        <w:t>美维系列</w:t>
        <w:br/>
        <w:t>美国维多利亚系列游船拥有凯娜号、凯娅号、 凯莎号、凯珍号、凯琳号、凯蕾号、凯蒂号多艘豪华星级游船。由美国</w:t>
        <w:br/>
        <w:t>维多利亚游</w:t>
        <w:br/>
        <w:t>船集团公司提供美式管理和服务，安排了专业双语船陪服务员，当游轮经过瞿塘峡、巫峡、西陵峡等景点时，船陪将在甲板上用双语为游客提供讲解。自1994年投入营运后，美国维多利亚系列一直以优质的美式管理、国际化的服务水平，迎向每一位登船的宾客，十多年来建立长江上软硬件服务品质最整齐的船队，创造三峡旅游最高满意度，也赢得了全球旅客忠诚度，一再地搭乘本公司豪华游船重游三峡，并将难忘的长江于三峡之旅美感经验，推荐给身旁的亲友。</w:t>
        <w:br/>
        <w:t>1、游轮特色：五星涉外游轮，美式装修风格，拥有多条各档次船型，每天均有；</w:t>
        <w:br/>
        <w:t>2、适宜人群：追求品质与价格优势的人群，比较实惠；</w:t>
        <w:br/>
        <w:t>长海系列</w:t>
        <w:br/>
        <w:t>长江轮船海外旅游总公司宜昌公司隶属长江轮船海外旅游总公司，坐落三峡东部门户，专业经营管理公司旗下游轮资产及游轮码头运营，公司旗下拥有长江海外游轮系列十二艘游轮（长江一号、长江二号、维多利亚五号、维多利亚七号、蓝鲸号、长江天使号等十二条游轮）运行在宜昌至重庆长江段。</w:t>
        <w:br/>
        <w:t>1、游轮特色：旗下维五号和维七号是唯一可以走3天下水行程的涉外游轮；</w:t>
        <w:br/>
        <w:t>2、适宜人群：中老年人群，追求实惠价格和性价比的人群；</w:t>
        <w:br/>
        <w:t>神女系列</w:t>
        <w:br/>
        <w:t>长江上以“三峡神女”文化来装饰、打造的五星级标准豪华游轮，拥有“华夏神女1号”和“华夏神女2号”两首游轮。游轮装饰以三峡神女故事文化底蕴为依托，建立了神女雕塑、浮雕、图画等，游客在游轮上可通过观赏这些文化，更好的来了解三峡的神女故事和历史传说。</w:t>
        <w:br/>
        <w:t>1、游轮特色：以“三峡神女”文化为主要装饰风格的涉外游轮，主题性较强；</w:t>
        <w:br/>
        <w:t>2、适宜人群：追求性价比和主题文化的人群，老少皆宜；</w:t>
        <w:br/>
        <w:t>皇家公主系列</w:t>
        <w:br/>
        <w:t>“</w:t>
        <w:br/>
        <w:t>皇家公主号</w:t>
        <w:br/>
        <w:t>”系列游轮目前共有2艘姐妹船：“仙婷”、“仙娜”，此系列是长江上由德国建造的船型，其优良性能也提现在其舒适性、安全性等方面。</w:t>
        <w:br/>
        <w:t>1、游轮特色：四星级涉外游轮，三峡上唯一由德国建造的船型，朝天门出发，万州登船；</w:t>
        <w:br/>
        <w:t>2、适宜人群：追求价格实惠的人群，游轮品质又优于国内游船；</w:t>
        <w:br/>
        <w:t>三峡游轮预定中心_长江游轮票务联网销售中心官方网站：www.cjsanxia.com</w:t>
        <w:br/>
        <w:t>关键词|三峡旅游,三峡游轮,三峡旅游攻略,三峡游船,三峡豪华游轮,重庆江运游轮管理有限公司</w:t>
        <w:br/>
        <w:t>大家印象</w:t>
        <w:br/>
        <w:t>被称为“天下奇峡”，包括龙门峡、巴雾峡、滴翠峡，毗邻大三峡。小三峡的特色是秀美，巫山红叶很漂亮，而且小山峡绚丽的风光迷人让人留恋。</w:t>
        <w:br/>
        <w:t>走进瞿塘峡</w:t>
        <w:br/>
        <w:t>瞿塘峡，又名夔峡。西起重庆市奉节县的白帝城，东至巫山县的大溪镇，全长约8公里。在长江三峡中，虽然它最短，却最为雄伟险峻。瞿塘峡的名胜古迹，多而集中，游览者称便。峡口的上游有奉节古城、八阵图、鱼复塔。峡内北岸山顶有文物珍藏甚多的白帝城，惊险万状的古栈道，神秘莫测的风箱峡；南岸有题刻满壁的粉壁墙，富于传说的孟良梯、倒吊和尚、盔甲洞，洞幽泉甘的凤凰饮泉等。在风箱峡下游不远处的南岸，有一座奇形异状的山峰，突起江边，人称“犀牛望月”，惟妙惟肖。距白帝城仅几公里的杜甫草堂遗址，更是诗人流连忘返之处。</w:t>
        <w:br/>
        <w:t>走进巫峡</w:t>
        <w:br/>
        <w:t>在郦道元的《三峡》中说“巴东三峡巫峡长，猿鸣三声泪沾裳”</w:t>
        <w:br/>
        <w:t>巫峡又名大峡，以幽深秀丽著称。整个峡区奇峰突兀，怪石嶙峋，峭壁屏列，绵延不断，是三峡中最可观的一段，宛如一条迂回曲折的画廊，充满诗情书意。巫山十二峰分别坐落在巫峡的南北两岸，是巫峡最著名的风景点。流传至今的种种美丽的神话传说，增添了奇异浪漫的诗情。巫峡名胜古迹众多，除有十二峰外，还有陆游古洞、大禹授书台、神女庙遗址、孔明石碑以及那悬崖绝壁上的夔巫栈道、川鄂边界边域溪及“楚蜀鸿沟”题刻，还有那刻在江岸岩石上的累累纤痕等，无不充满诗情画意。滋润了历代迁客骚人的生花妙笔，留下了灿若繁星的诗章。巫峡谷深狭长，日照时短，峡中湿气蒸郁不散，容易成云致雾，云雾千姿百态，形成巫峡佛光，因而古人留下了“曾经沧海难为水，除却巫山不是云”的千古绝句。</w:t>
        <w:br/>
        <w:t>走进瞿塘峡</w:t>
        <w:br/>
        <w:t>瞿塘峡，往往是排在长江三峡中的第一峡，但这次我们坐游轮游三峡是从</w:t>
        <w:br/>
        <w:t>宜昌到重庆</w:t>
        <w:br/>
        <w:t>，所以瞿塘峡是经过的最后一个峡。瞿塘峡全长约8公里，西起奉节县白帝城，东至巫山县大溪镇，全程都在重庆境内，是长江三峡中最短的一个峡，但却最为雄伟险峻。这一段江峡景色奇美，船行至此，“夔门天下雄”的气势一下就出来了，而且稍留心下，这里就是10元人民币后面所印制的风景。瞿塘峡景点较多，有奉节古城、八阵图、鱼复塔、古栈道等，但多为在船上观赏。乘坐游轮游三峡一般是跟团游，住宿和用餐都在游轮上，因等级和舱位不同而定价。一般每天只安排了2个景点，一个自费，一个免费，游览起来也不太辛苦，适合全家出游。</w:t>
        <w:br/>
        <w:t>走进石宝寨</w:t>
        <w:br/>
        <w:t>坐落在重庆市忠县长江北岸，西距县城40公里，东距万县52公里。此处临江有一俯高十多丈，陡壁孤峰拔起的巨石，相传为女娲补天所遗的一尊五彩石，故称“石宝”。此石形如玉印，又名“玉印山”。明末谭宏起义，据此为寨，“石宝寨”名由此而来。 00玉印山是一座拔地而起四壁如削的孤峰。清乾隆初年,借助架于石壁上的铁索在山顶修建了一座寺庙,名“兰若殿”；嘉庆年间又聘请能工巧匠研究如何取代铁索上山,于是便依山取势修建这座楼阁。石宝寨塔楼，依山耸势，飞檐展翼，塔层从下至上，逐层缩小，各楼层飞阁之间，均有曲折迂回的转梯相通，造型十分奇异。整个建筑由寨门、寨身、阁楼组成，共12层，高56米，全系木质结构。始建于明万历年间，经康熙、乾隆年间修建完善。原建九层，隐含“九重天”之意。顶上三层为1956年修补建筑时所建。寨内有三组雕塑群像，其一为巴曼子刎首保城的故事，其二为张飞义释严颜的三国故事，其三为巾帼英雄秦良玉的故事。 00这座精巧华丽的寨楼，原是供人们从江岸登临山顶烧香拜佛之用，今天却是供人凭栏远眺长江江景的“小蓬莱”。待到三峡工程竣工之后，江水水位升高，石宝寨就是江中明珠，水上仙阁了。</w:t>
        <w:br/>
        <w:t>走进小三峡</w:t>
        <w:br/>
        <w:t>小三峡是大宁河下游流经重庆巫山境内的龙门峡、巴雾峡、滴翠峡的总称，是国家AAAA级旅游景区，被评为</w:t>
        <w:br/>
        <w:t>中国旅游胜地</w:t>
        <w:br/>
        <w:t>四十佳。 小三峡景区内有多姿多彩的峻岭奇峰，变幻无穷的云雾缭绕，清幽秀洁的飞瀑清泉，神秘莫测的悬崖古洞，茂密繁盛的山林竹木，是一处玲珑奇巧的天然盆景；区内猴群嬉戏，水鸟纷飞，鱼儿畅游，是一种名不虚传的风景动物园；有迷存千古的巴人悬棺、船棺、古寨，是一种珍贵的历史遗迹。被誉为“中华奇观”，“天下绝景”。 随着旅游事业的蓬勃发展，巫山小三峡这颗深山明珠向世人展露真容，凡亲临游览小三峡的客人，仿佛回到了大自然的怀抱，无不为雄奇秀丽的风光所陶醉、所倾倒。这一切，构成了小三峡美丽奇特的峡谷风光，成为绝妙的旅游胜地。 著名的巫山小三峡，也称大宁河小三峡。有人赞颂它“不是三峡，胜似三峡”，“神矣绝矣，叹为观止矣”。还有人讲“曾经沧海难为水，除却宁河不是峡；五岳归来不看山，宁河归来不看峡。”</w:t>
        <w:br/>
        <w:t>游轮旅行注意事项</w:t>
        <w:br/>
        <w:t>登船及入住</w:t>
        <w:br/>
        <w:t>1、请在截止登船时间前一小时办理好登船、入住手续。总服务台24小时为您提供各种咨询和安排，包括您的帐务，饮食和保险箱等。总之任何您关心和需要解决的问题都可以在总台进行咨询。</w:t>
        <w:br/>
        <w:t>2、了解您的客房在船上的位置，请您仔细阅读在房门背后的紧急疏散示意图；</w:t>
        <w:br/>
        <w:t>3、了解客房救生衣存放的位置，熟悉穿戴程序和步骤；</w:t>
        <w:br/>
        <w:t>4、熟悉日程活动内容，选择您自己愿意参加的活动，对您的三峡旅游有一个大致安排；</w:t>
        <w:br/>
        <w:t>5、认识您的导游；</w:t>
        <w:br/>
        <w:t>6、知道您在餐厅的座位，座位通常是固定的；</w:t>
        <w:br/>
        <w:t>7、了船上娱乐的活动和服务设施的区位；</w:t>
        <w:br/>
        <w:t>8、保存好您的贵重物品；</w:t>
        <w:br/>
        <w:t>9、熟悉游船服务电话号码；</w:t>
        <w:br/>
        <w:t>交通工具：</w:t>
        <w:br/>
        <w:t>重庆江北机场</w:t>
        <w:br/>
        <w:t>——朝天门码头</w:t>
        <w:br/>
        <w:t>1、出租车：打表60元左右，不打表100元左右，预计时间40分钟左右</w:t>
        <w:br/>
        <w:t>2、轻 轨：</w:t>
        <w:br/>
        <w:t>江北机场</w:t>
        <w:br/>
        <w:t>乘轻轨3号线到两路口站下车，不出站换成地铁1号线朝天门方向，到终点站小什字站下车，这乘坐出租车（8元，5分钟），耗时1小时20分钟，轻轨+地铁换乘费用7元+小什字出租车到朝天门8元，总共15元。</w:t>
        <w:br/>
        <w:t>3、机场大巴：从江北机场坐机场大巴到上清寺（15元）下车，打车到朝天门码头（15元左右）总费用30元左右，耗时1小时15分钟左右。</w:t>
        <w:br/>
        <w:t>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宜昌三峡机场</w:t>
        <w:br/>
        <w:t>——新世纪码头/桃花村码头</w:t>
        <w:br/>
        <w:t>1、预计时间60分钟左右，打表80元左右，不打表130元左右，机场出租车一段拒绝打表。</w:t>
        <w:br/>
        <w:t>2、机场大巴：在机场坐机场大巴到终点站清江大厦下车，乘出租新世纪/桃花村码头，总里程52公里。耗时1小时30分钟左右，机场大巴25元/人+出租车25元。总费用50元左右。</w:t>
        <w:br/>
        <w:t>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r>
    </w:p>
    <w:p>
      <w:r>
        <w:t>评论：</w:t>
        <w:br/>
      </w:r>
    </w:p>
    <w:p>
      <w:pPr>
        <w:pStyle w:val="Heading2"/>
      </w:pPr>
      <w:r>
        <w:t>217.宜昌鬼事 三峡探秘之旅</w:t>
      </w:r>
    </w:p>
    <w:p>
      <w:r>
        <w:t>https://you.ctrip.com/travels/yichang313/3588280.html</w:t>
      </w:r>
    </w:p>
    <w:p>
      <w:r>
        <w:t>来源：携程</w:t>
      </w:r>
    </w:p>
    <w:p>
      <w:r>
        <w:t>发表时间：2017-11-16</w:t>
      </w:r>
    </w:p>
    <w:p>
      <w:r>
        <w:t>天数：2 天</w:t>
      </w:r>
    </w:p>
    <w:p>
      <w:r>
        <w:t>游玩时间：5 月</w:t>
      </w:r>
    </w:p>
    <w:p>
      <w:r>
        <w:t>人均花费：1000 元</w:t>
      </w:r>
    </w:p>
    <w:p>
      <w:r>
        <w:t>和谁：一个人</w:t>
      </w:r>
    </w:p>
    <w:p>
      <w:r>
        <w:t>玩法：</w:t>
      </w:r>
    </w:p>
    <w:p>
      <w:r>
        <w:t>旅游路线：</w:t>
      </w:r>
    </w:p>
    <w:p>
      <w:r>
        <w:t>正文：</w:t>
        <w:br/>
        <w:t>不是特别愿意写回忆，因为时间久了，忘记了很多，没得写了就写写回忆吧。</w:t>
        <w:br/>
        <w:t>三峡的神秘让我向往，完全因为蛇从革的《</w:t>
        <w:br/>
        <w:t>宜昌</w:t>
        <w:br/>
        <w:t>鬼事》一部神书。上学时候，无数个夜晚就是这本书陪我度过。无数次想去三峡看看那些书中的地点，传说中的三峡古道。看看奇人异事，疯子王八赵一二。</w:t>
        <w:br/>
        <w:t>今年5月，去江西玩了一圈，回来时一定要去看看多年期待的三峡。从鹰潭坐了一晚上火车到了</w:t>
        <w:br/>
        <w:t>宜昌</w:t>
        <w:br/>
        <w:t>，貌似还是硬座，反正一晚上煎熬6点多到了宜昌东。提前订了个旅行团，因为自由行的话太远了，所以组团了，团里就我自己是一个人来玩的。</w:t>
        <w:br/>
        <w:t>三峡大坝</w:t>
        <w:br/>
        <w:t>其实没什么好看的，只是想到上图那些地方，必须要去。第一个见到的就是这个中堡岛岩心这块石头。中堡岛传说是大禹的船，无论发多大水都不会被淹。三峡大坝必须建在中堡岛上才能建起来，所以中堡岛被炸了，做了大坝的坝基。现在只留下这块岩心石了，应该能量很大，真想搞一块镇家。</w:t>
        <w:br/>
        <w:t>雾气腾腾得</w:t>
        <w:br/>
        <w:t>三峡大坝</w:t>
        <w:br/>
        <w:t>，看不清楚。</w:t>
        <w:br/>
        <w:t>回去是坐游轮回去，三峡现在剩下西陵峡了，建水坝水位提升了很多。</w:t>
        <w:br/>
        <w:t>屈原故里</w:t>
        <w:br/>
        <w:t>秭归</w:t>
        <w:br/>
        <w:t>县，其实我想去的，可是原址在水底了，也就没去。</w:t>
        <w:br/>
        <w:t>三峡风景真的是美如画，两岸猿声啼不住，轻舟已过万重山。照片远远排出去三峡百分之一美。</w:t>
        <w:br/>
        <w:t>三峡的水令人敬畏，也只有亲身站在船上，才懂得大自然的可怕。千百年多少人葬身在这幽深的江底，多少宝藏永远沉在了水底。长江上的治水人，就靠这一绝技保一方太平。在这里才感觉到我的胆子没有那么大。</w:t>
        <w:br/>
        <w:t>喉咙洞，传说上古巨兽冉遗化作这座山，这个山洞是它的喉咙。虽然不知道这景点叫什么，但我觉得还是喉咙洞合适。开发景点时发生了神秘的事，现在这个景点也不是太多人。</w:t>
        <w:br/>
        <w:t>进入</w:t>
        <w:br/>
        <w:t>葛洲坝</w:t>
        <w:br/>
        <w:t>，就要回到</w:t>
        <w:br/>
        <w:t>宜昌</w:t>
        <w:br/>
        <w:t>市。体验了一下水坝怎样过船，水位差几十米高。</w:t>
        <w:br/>
        <w:t>回到市区住在了</w:t>
        <w:br/>
        <w:t>葛洲坝</w:t>
        <w:br/>
        <w:t>宾馆，前台妹子说话真是超级温柔，长得又好看，太喜欢她了。</w:t>
        <w:br/>
        <w:t>宜昌之旅有失望，因为见到小说里的神秘。匆匆玩了一天，还有很多地方没有去，挺遗憾的，据说</w:t>
        <w:br/>
        <w:t>三峡人家</w:t>
        <w:br/>
        <w:t>挺好的，可没时间去了。以后有机会我还要再去，因为宜昌真是一个特别美的城市。下一次一定要慢慢溜达玩一段时间，当然有个妹子陪我就更好了。</w:t>
      </w:r>
    </w:p>
    <w:p>
      <w:r>
        <w:t>评论：</w:t>
        <w:br/>
        <w:t>1.写得挺好的，对我蛮有帮助的呢，谢谢楼主。</w:t>
        <w:br/>
        <w:t>2.楼主肯定是私藏了好多好多美图舍不得放出来</w:t>
      </w:r>
    </w:p>
    <w:p>
      <w:pPr>
        <w:pStyle w:val="Heading2"/>
      </w:pPr>
      <w:r>
        <w:t>218.2017国庆、中秋长假临时更改的自驾游——魅力重庆古镇</w:t>
      </w:r>
    </w:p>
    <w:p>
      <w:r>
        <w:t>https://you.ctrip.com/travels/chongqing158/3573297.html</w:t>
      </w:r>
    </w:p>
    <w:p>
      <w:r>
        <w:t>来源：携程</w:t>
      </w:r>
    </w:p>
    <w:p>
      <w:r>
        <w:t>发表时间：2017-11-18</w:t>
      </w:r>
    </w:p>
    <w:p>
      <w:r>
        <w:t>天数：6 天</w:t>
      </w:r>
    </w:p>
    <w:p>
      <w:r>
        <w:t>游玩时间：10 月</w:t>
      </w:r>
    </w:p>
    <w:p>
      <w:r>
        <w:t>人均花费：1100 元</w:t>
      </w:r>
    </w:p>
    <w:p>
      <w:r>
        <w:t>和谁：亲子</w:t>
      </w:r>
    </w:p>
    <w:p>
      <w:r>
        <w:t>玩法：</w:t>
      </w:r>
    </w:p>
    <w:p>
      <w:r>
        <w:t>旅游路线：</w:t>
      </w:r>
    </w:p>
    <w:p>
      <w:r>
        <w:t>正文：</w:t>
        <w:br/>
        <w:br/>
        <w:t>不知不觉从</w:t>
        <w:br/>
        <w:t>重庆</w:t>
        <w:br/>
        <w:t>古镇回家已经一个多月了，可还停留在逛古镇，赏民俗的记忆里，忘不了清幽如玉的石板老街、气势恢宏的吊脚楼群、</w:t>
        <w:br/>
        <w:t>乌江画廊</w:t>
        <w:br/>
        <w:t>的旖旎风光、古色古香，雕梁画栋的四合院、深山中的“</w:t>
        <w:br/>
        <w:t>爱情天梯</w:t>
        <w:br/>
        <w:t>”、糯而不粘的石板糍粑、 白生生、绵糥糯的烟熏豆腐、口感独特的重庆麻辣小面以及淳朴的民风。</w:t>
        <w:br/>
        <w:t>2017年的国庆、中秋两节连着，因此假期也就比往年多了一天，政府发福利，高速免费，我们当然积极响应，早早地做了自驾去恩施的准备，去看恩施大峡谷和被誉为中国“仙本那”的鹤峰屏山。出发的前几天联系鹤峰，被告知人太多接待不了，建议改期。游客暴多的情景三年前的“五一”我们一家自驾到河南云台山遇到过，因为游客太多不安全，根本无心看风景，所以决定改变行程，我提议去</w:t>
        <w:br/>
        <w:t>重庆</w:t>
        <w:br/>
        <w:t>古镇，网上浏览了重庆古镇的住宿没有恩施涨的那么离谱，所以我们毫不犹豫的改变了自驾线路去重庆看古镇（其实古镇一直是我的内心向往）。根据放假时间和路程我们原本选择了重庆三个古镇：先到重庆渝北</w:t>
        <w:br/>
        <w:t>龙兴古镇</w:t>
        <w:br/>
        <w:t>，住2晚；第二站重庆</w:t>
        <w:br/>
        <w:t>江津</w:t>
        <w:br/>
        <w:t>中山古镇</w:t>
        <w:br/>
        <w:t>，住1晚；第三站是重庆</w:t>
        <w:br/>
        <w:t>酉阳龚滩古镇</w:t>
        <w:br/>
        <w:t>，住2晚，第五天从</w:t>
        <w:br/>
        <w:t>龚滩古镇</w:t>
        <w:br/>
        <w:t>去陶渊明笔下的</w:t>
        <w:br/>
        <w:t>桃花源</w:t>
        <w:br/>
        <w:t>后返回，第六天从</w:t>
        <w:br/>
        <w:t>龚滩古镇</w:t>
        <w:br/>
        <w:t>返汉。第五天的晚上在龚滩观景楼宾馆我们碰到武汉的一帮驴友从桃花源来龚滩，“老乡见老乡，两眼泪汪汪”，闲谈得知我们明天去</w:t>
        <w:br/>
        <w:t>酉阳桃花源</w:t>
        <w:br/>
        <w:t>，建议我们放弃，去黔江的</w:t>
        <w:br/>
        <w:t>濯水古镇</w:t>
        <w:br/>
        <w:t>（因为桃花源此时没有桃花可看），7日返程可以在恩施州宣恩县稍作停留，观赏罗圈岩天坑。原因有二点：第一濯水古镇值得一玩（看了他们拍摄的极美的濯水古镇照片）；第二龚滩古镇到桃花源80公里，来回不划算，而龚滩到濯水从路程上讲是在往回走，对于返程自驾就轻松点。事实证明他们的建议非常棒。还要谢谢观景楼宾馆老板听明原因，毫不犹豫地退了我们一天的住宿费。因此有了第四站</w:t>
        <w:br/>
        <w:t>重庆黔江</w:t>
        <w:br/>
        <w:t>濯水古镇，住1晚；第五站湖北西部山区的恩施州宣恩县罗圈岩天坑。去重庆古镇游玩的人不是特别多，大多数是重庆本地人，这次的旅程我们非常尽兴，如果能在古镇多住两天就更好了。</w:t>
        <w:br/>
        <w:br/>
        <w:t>D1（10月2日星期一）</w:t>
        <w:br/>
        <w:t>武汉自驾</w:t>
        <w:br/>
        <w:t>至</w:t>
        <w:br/>
        <w:t>重庆</w:t>
        <w:br/>
        <w:t>渝北区</w:t>
        <w:br/>
        <w:t>龙兴古镇</w:t>
        <w:br/>
        <w:t>，住龙兴古镇</w:t>
        <w:br/>
        <w:t>2008金桥</w:t>
        <w:br/>
        <w:t>客栈，148元/晚，全程约869公里，耗时约13小时10分钟（包括补给，休息，堵车）</w:t>
        <w:br/>
        <w:t>D2（10月3日星期二）</w:t>
        <w:br/>
        <w:t>民国街</w:t>
        <w:br/>
        <w:t>、</w:t>
        <w:br/>
        <w:t>龙兴古镇</w:t>
        <w:br/>
        <w:t>，住龙兴古镇</w:t>
        <w:br/>
        <w:t>2008金桥</w:t>
        <w:br/>
        <w:t>客栈</w:t>
        <w:br/>
        <w:t>D3（10日4日星期三）龙兴古镇</w:t>
        <w:br/>
        <w:t>2008金桥</w:t>
        <w:br/>
        <w:t>客栈自驾至重庆</w:t>
        <w:br/>
        <w:t>江津</w:t>
        <w:br/>
        <w:t>区</w:t>
        <w:br/>
        <w:t>中山古镇</w:t>
        <w:br/>
        <w:t>，住中山古镇</w:t>
        <w:br/>
        <w:t>三合客栈</w:t>
        <w:br/>
        <w:t>，130元/晚</w:t>
        <w:br/>
        <w:t>全程约137公里，耗时约2小时30分钟。</w:t>
        <w:br/>
        <w:t>D4（10月5日星期四）</w:t>
        <w:br/>
        <w:t>中山古镇</w:t>
        <w:br/>
        <w:t>三合客栈</w:t>
        <w:br/>
        <w:t>自驾至重庆</w:t>
        <w:br/>
        <w:t>酉阳龚滩古镇</w:t>
        <w:br/>
        <w:t>，住龚滩</w:t>
        <w:br/>
        <w:t>古镇观景楼</w:t>
        <w:br/>
        <w:t>宾馆，360元/晚。</w:t>
        <w:br/>
        <w:t>全程约284公里，耗时约6小时。</w:t>
        <w:br/>
        <w:t>D5（10月6日星期五）龚滩</w:t>
        <w:br/>
        <w:t>古镇观景楼</w:t>
        <w:br/>
        <w:t>宾馆自驾至</w:t>
        <w:br/>
        <w:t>濯水古镇</w:t>
        <w:br/>
        <w:t>，住濯水古镇归乡客栈，150元/晚。</w:t>
        <w:br/>
        <w:t>全程约125公里，耗时约2小时20分钟。</w:t>
        <w:br/>
        <w:t>D6（10月7日星期六）</w:t>
        <w:br/>
        <w:t>濯水古镇</w:t>
        <w:br/>
        <w:t>归乡客栈自驾至宣恩罗圈岩风景区，游览1个小时之后返汉。第一程约268公里，耗时2小时；</w:t>
        <w:br/>
        <w:t>第二程返汉约565公里，耗时7小时40分钟。</w:t>
        <w:br/>
        <w:t>D1（10月2日）星期一</w:t>
        <w:br/>
        <w:t>早上6点20分，汽车显示满箱汽油，起码51963，它载着我们一家三口出发直奔重庆渝北区龙兴古镇。过了宜昌长江公路大桥后，基本就是隧道和桥梁，湖北界内隧道60km/时，桥梁80km/时，四川界内隧道80km/时，桥梁100km/时，一路天空下着不小的雨，出门在外安全第一，不超速，不疲劳驾驶，中午12点45分在崔坝服务区吃饭，休息，13点30分第一次刷卡加油152元后继续上路。17点30分到达龙兴收费站，出高速10分钟后到达龙兴</w:t>
        <w:br/>
        <w:t>2008金桥</w:t>
        <w:br/>
        <w:t>客栈。龙兴古镇就在客栈旁边。里程869公里，耗时13小时10分钟（包括堵车、补给、休息）。一路的风景可堪比美国一号公路，更难得的是沿途竟毫无睡意，除了目不暇接的美景外，还有导航不断地提醒有违章拍照、超速拍照。</w:t>
        <w:br/>
        <w:t>D2（10月3日）星期二</w:t>
        <w:br/>
        <w:br/>
        <w:t>早上睡到自然醒，客栈对面古镇小面吃早餐，小面6元/碗、豆花6元/碗、油条1.5/根，一家三口2碗小面、2碗豆花，2根油条吃到撑，分量够足，接受微信支付。从早餐可以看出龙兴古镇还没有完全商业化，还保留着淳朴的民风。吃完早餐出发去重庆</w:t>
        <w:br/>
        <w:t>民国街</w:t>
        <w:br/>
        <w:t>。重庆民国街位于重庆两江国际影视城，以"民国历史"、"巴渝特色"为主题的特色街区，重现了民国时期重庆的著名建筑和景致，有国泰戏院、新华日报、馨雅咖啡、皇宫照相馆，还有一些具有旧重庆特色的博物馆、酒吧、商店、火锅博物馆、相机博物馆、民国主题酒吧等。冯小刚执导、重庆电影集团首部投资的影片《一九四二》以该街道作为重要取景地。</w:t>
        <w:br/>
        <w:t>中午13点30 分依依不舍的离开</w:t>
        <w:br/>
        <w:t>民国街</w:t>
        <w:br/>
        <w:t>回客栈休息，刚到客栈就下起了大雨，索性睡个午觉。下午大约3点雨停了。我们步行前往龙兴古镇，游览一个原汁原味的古镇。</w:t>
        <w:br/>
        <w:t>在</w:t>
        <w:br/>
        <w:t>龙兴古镇不大的老街街上有祠堂、戏楼、道观、寺院、教堂。现在祠堂、戏楼已然成为人们休闲、喝茶、麻牌的场所；道观、寺院已不见皇帝的踪影，但是你能想象几百年前在此繁华红尘，普度众生和上帝共存，那是怎样的景象。</w:t>
        <w:br/>
        <w:t>D3（10日4日）星期三</w:t>
        <w:br/>
        <w:t>早上7点30分在</w:t>
        <w:br/>
        <w:t>2008金桥</w:t>
        <w:br/>
        <w:t>客栈对面古镇小面吃早餐。8时出发前往</w:t>
        <w:br/>
        <w:t>江津</w:t>
        <w:br/>
        <w:t>区中山古镇，途中第二次现金加油100元，10点30分到达中山古镇入口，我们预定的</w:t>
        <w:br/>
        <w:t>三合客栈</w:t>
        <w:br/>
        <w:t>在古镇的中间，停好车子，带上行李，到预定的</w:t>
        <w:br/>
        <w:t>三合客栈</w:t>
        <w:br/>
        <w:t>办理入住，住宿130元/晚，押金10元。11点30分前往爱情朝圣地------</w:t>
        <w:br/>
        <w:t>爱情天梯</w:t>
        <w:br/>
        <w:t>；14点30前往</w:t>
        <w:br/>
        <w:t>四面山</w:t>
        <w:br/>
        <w:t>少林寺和三大闻名梯田之一的太和梯田；16点30分返回游览中山古镇。</w:t>
        <w:br/>
        <w:t>中山古镇俗称三合场，又名龙洞场，古镇背山临水，场镇建筑靠水而建，由龙洞、荒中坝、高升桥三条小街连接而成。古镇老街被誉为4000年历史悠久的“中国最美小镇”古镇老街。它是西南地区保存最完好、规模最大的明清风格商业老街。老街沿笋溪河西岸，南北走向，东西并列而建，街道古宅林立，民风淳朴，青瓦顶，间间相连，高低错落，鳞次栉比。</w:t>
        <w:br/>
        <w:t>D4（10月5日）星期四</w:t>
        <w:br/>
        <w:t>早晨7点30分中山古镇</w:t>
        <w:br/>
        <w:t>三合客栈</w:t>
        <w:br/>
        <w:t>出发前往</w:t>
        <w:br/>
        <w:t>酉阳龚滩古镇</w:t>
        <w:br/>
        <w:t>，途中服务区休息第三次加油128元，中午约1点30分钟到达入住位于古镇中段的观景楼宾馆入住（360元）。结束一天的游览后回观景楼宾馆晚餐140元。</w:t>
        <w:br/>
        <w:t>龚滩——一座修建在乌江边上的千年古镇，在乌江之滨为我们展现最美的风景。”轻舟慢，乌江长，一夜漂渡过画廊；石板街，老院墙，一梦回首情悠长.......“</w:t>
        <w:br/>
        <w:t>D5（10月6日）星期五</w:t>
        <w:br/>
        <w:t>清晨睡到自然醒，吊脚楼上倚栏远望乌江和古镇美的无法言语，更是无法忘怀，心里对生活在这里的人们顿生羡慕。吃完早餐后，在古镇又逛了逛，买了蜂蜜和辣椒。今天放弃陶渊明笔下的</w:t>
        <w:br/>
        <w:t>桃花源</w:t>
        <w:br/>
        <w:t>，听取武汉一帮驴友的建议改道黔江濯水古镇。上午10点出发，途中服务区休息第四次加油88.30元，中午12点20分到达濯水古镇，入住归乡客栈，150元/晚。客栈老板王先生非常热情，当我们的向导，介绍古镇历史。告诉我们先游玩蒲花暗河，再带着我们游览古镇，晚上看古镇夜景，甚至告诉我们在哪家吃饭，在哪家早餐，很淳朴的一个中年汉子。一路下来真正感到民风淳朴、景色迷人。</w:t>
        <w:br/>
        <w:t>濯水古镇是</w:t>
        <w:br/>
        <w:t>阿蓬江</w:t>
        <w:br/>
        <w:t>边唯一的千年古镇，与龙潭、龚滩并称“</w:t>
        <w:br/>
        <w:t>酉阳</w:t>
        <w:br/>
        <w:t>三大镇”。清朝初年，这里商贾如云，店肆林立，众多的盐行、客栈、布店、烟馆、糖铺、票号中，强者成为其他商户的典范，它们被成为“十大号口”。古镇主街道由青石板铺成，规模不算宏大，但非常别致。建筑的最大特点是土家族吊脚楼和徽派建筑的完美结合，这种文化交流与结合成就了温婉柔美而又古朴坚毅的濯水古镇。</w:t>
        <w:br/>
        <w:t>濯水古镇有一首经典名诗，供大家欣赏：</w:t>
        <w:br/>
        <w:t>濯水古镇历史远，人杰地灵蕴多贤；</w:t>
        <w:br/>
        <w:br/>
        <w:t>阿蓬江</w:t>
        <w:br/>
        <w:t>上放歌声，风雨廊桥意缠绵。</w:t>
        <w:br/>
        <w:t>吊脚楼群滨河建，鸥鹭齐飞天水间；</w:t>
        <w:br/>
        <w:t>土家风情今犹在，商贾码头已千年。</w:t>
        <w:br/>
        <w:t>D6（10月7日）星期六</w:t>
        <w:br/>
        <w:t>今天起得比较早，清晨7点又去古镇溜达，古镇特别安静，空气特别好。早餐吃了当地特色绿豆粉，还有小面，一路我们对重庆小面情有独钟。8点出发继续往回走，先前往宣恩观赏罗圈岩天坑后返汉。途中在野三关服务区第五次加油92.50元，19点40分钟平安到家，第六次加满油箱（出发前为满箱油）126元。</w:t>
        <w:br/>
        <w:t>2017年10月2日至7日六天五晚，一家三口国庆、中秋重庆古镇自驾游完满结束。总里程约2260公里，总费用3300元，1100元/人。游玩了重庆龙兴、中山、龚滩、濯水四个古镇和</w:t>
        <w:br/>
        <w:t>恩施州宣恩县锣圈岩天坑</w:t>
        <w:br/>
        <w:t>，收获满满。</w:t>
        <w:br/>
        <w:t>四大古镇各有特色，共同点是有年代、有历史、有故事，都给人一种安静、闲适、享受生活的美好。如果时间容许在古镇多住两天就更好了。有幸的是</w:t>
        <w:br/>
        <w:t>目前四大古镇均不收费，但是除龙兴古镇外，其它都在大兴土木，天坑也在布局，不久的将来可能会增加收费项目，但愿淳朴的民风不要被现代商业气息侵蚀。</w:t>
      </w:r>
    </w:p>
    <w:p>
      <w:r>
        <w:t>评论：</w:t>
        <w:br/>
        <w:t>1.没有特别需要注意的</w:t>
        <w:br/>
        <w:t>2.请问有什么需要特别注意的地方么？比如人文方面的。</w:t>
        <w:br/>
        <w:t>3.您好，这个行程很轻松，爱情天梯要爬山，蒲花暗河是大巴送上山，从山上往下玩，其它都不累，慢慢逛，可以在古镇多呆一天，看您的时间安排，另外，第一天在车上的时间长，多到服务区休息。</w:t>
        <w:br/>
        <w:t>4.收到回复了吗？</w:t>
        <w:br/>
        <w:t>5.旅行中还有其他建议么？如果我带父母或者孩子去呢？</w:t>
      </w:r>
    </w:p>
    <w:p>
      <w:pPr>
        <w:pStyle w:val="Heading2"/>
      </w:pPr>
      <w:r>
        <w:t>219.三峡旅游有什么旅游景点_长江三峡有什么特点</w:t>
      </w:r>
    </w:p>
    <w:p>
      <w:r>
        <w:t>https://you.ctrip.com/travels/yichang313/3589760.html</w:t>
      </w:r>
    </w:p>
    <w:p>
      <w:r>
        <w:t>来源：携程</w:t>
      </w:r>
    </w:p>
    <w:p>
      <w:r>
        <w:t>发表时间：2017-11-19</w:t>
      </w:r>
    </w:p>
    <w:p>
      <w:r>
        <w:t>天数：5 天</w:t>
      </w:r>
    </w:p>
    <w:p>
      <w:r>
        <w:t>游玩时间：12 月</w:t>
      </w:r>
    </w:p>
    <w:p>
      <w:r>
        <w:t>人均花费：800 元</w:t>
      </w:r>
    </w:p>
    <w:p>
      <w:r>
        <w:t>和谁：和朋友</w:t>
      </w:r>
    </w:p>
    <w:p>
      <w:r>
        <w:t>玩法：</w:t>
      </w:r>
    </w:p>
    <w:p>
      <w:r>
        <w:t>旅游路线：</w:t>
      </w:r>
    </w:p>
    <w:p>
      <w:r>
        <w:t>正文：</w:t>
        <w:br/>
        <w:t>长江三峡</w:t>
        <w:br/>
        <w:t>介绍_三峡旅游有什么旅游景点_长江三峡有什么特点</w:t>
        <w:br/>
        <w:t>长江三峡</w:t>
        <w:br/>
        <w:t>是我国著名的旅游景区之一，这里以美丽迷人的自然风光，以及多彩多姿的神话传说，每年都吸引着大量的游客，你知道长江三峡是指哪三峡吗。长江三峡是指瞿塘峡、巫峡、西陵峡。 瞿塘峡自我国重庆市内，是长江三峡中最短的一个，虽然瞿塘峡最短，但是却非常的雄伟壮观，两边都是非常险峻的山峰断崖，而且这里的地理非常优越，自古以来都是地理要道。</w:t>
        <w:br/>
        <w:t>瞿塘峡有许多著名的旅游景点，早发白帝城的诗句千古流传，你知道吗，白帝城就在瞿塘峡，这里的旅游资源丰昌的丰富，不仅有雄伟壮观的自然环境，这里还有许多世界之最的奇观，比如小寨天坑是世界上最大的，瞿塘峡的天井峡地缝也是一处非常著名的奇观，瞿塘峡里面的石刻非常的神奇，并且雕刻非常的精致，成为了瞿塘峡十分吸引人的自然景观。 巫峡跨重庆和湖北两个地方，巫峡这里的景色以险峻和怪石著称，巫峡随处都是让人心仪的景色，就像是一条绵延不绝的画卷一样，这里有险峻清秀的山峰，有大小形状各异的怪石，还有碧绿清脆的山林景观。巫峡最出名的还是巫山十二峰。</w:t>
        <w:br/>
        <w:t>巫山的景色非常的秀美，而且景色不单调，处处都是不同的美景，就像是一副存在了千年经久不衰的山水画，十二峰情形各异，非常壮观，尤其是神女峰，是许多人向往的地方，神女峰还有一个美丽的传说，神女峰神奇的美景和让人神往的神话传说，成为到武侠旅游必去的地方之一。</w:t>
        <w:br/>
        <w:t>三峡旅游_三峡游轮_三峡旅游攻略_三峡游船_三峡豪华游轮_重庆江运游轮管理有限公司</w:t>
        <w:br/>
        <w:t>三峡游轮预定中心_长江游轮票务联网销售中心官方网站：www.cjsanxia.com</w:t>
        <w:br/>
        <w:t>西陵峡在我国湖北省</w:t>
        <w:br/>
        <w:t>宜昌</w:t>
        <w:br/>
        <w:t>市，西陵峡是</w:t>
        <w:br/>
        <w:t>长江三峡</w:t>
        <w:br/>
        <w:t>中最长的，而且西陵峡的水湍急，整个西陵峡有非常多的神奇的景观，而且这里又分为了四个峡区，每个峡区都有自己的特色，西陵峡也以险滩众多而出门。</w:t>
        <w:br/>
        <w:t>兵书宝剑峡</w:t>
        <w:br/>
        <w:t>远远看去就像是非常大型的兵书，看上去非常壮观，据说这里是诸葛亮当年存放兵书的地方。</w:t>
        <w:br/>
        <w:t>牛肝马肺峡</w:t>
        <w:br/>
        <w:t>以周围奇特的景观而闻名，这里不仅有形状各异的悬崖峭壁，水流非常湍急秀丽。灯影下就像是一处人间县级一般，悬崖峭壁似乎是在天边，并且这里还有飞流直下的瀑布，瀑布倾斜之下激起层层水花和雾气，这些雾气更为</w:t>
        <w:br/>
        <w:t>灯影峡</w:t>
        <w:br/>
        <w:t>增添了许多仙境的感觉。现在你知道长江三峡指哪三峡了吧。</w:t>
      </w:r>
    </w:p>
    <w:p>
      <w:r>
        <w:t>评论：</w:t>
        <w:br/>
      </w:r>
    </w:p>
    <w:p>
      <w:pPr>
        <w:pStyle w:val="Heading2"/>
      </w:pPr>
      <w:r>
        <w:t>220.长江三峡错落有致的自然风貌，长江三峡不同季节的壮丽景色</w:t>
      </w:r>
    </w:p>
    <w:p>
      <w:r>
        <w:t>https://you.ctrip.com/travels/wuhan145/3589506.html</w:t>
      </w:r>
    </w:p>
    <w:p>
      <w:r>
        <w:t>来源：携程</w:t>
      </w:r>
    </w:p>
    <w:p>
      <w:r>
        <w:t>发表时间：2017-11-20</w:t>
      </w:r>
    </w:p>
    <w:p>
      <w:r>
        <w:t>天数：5 天</w:t>
      </w:r>
    </w:p>
    <w:p>
      <w:r>
        <w:t>游玩时间：12 月</w:t>
      </w:r>
    </w:p>
    <w:p>
      <w:r>
        <w:t>人均花费：800 元</w:t>
      </w:r>
    </w:p>
    <w:p>
      <w:r>
        <w:t>和谁：和朋友</w:t>
      </w:r>
    </w:p>
    <w:p>
      <w:r>
        <w:t>玩法：</w:t>
      </w:r>
    </w:p>
    <w:p>
      <w:r>
        <w:t>旅游路线：</w:t>
      </w:r>
    </w:p>
    <w:p>
      <w:r>
        <w:t>正文：</w:t>
        <w:br/>
        <w:t>前言</w:t>
        <w:br/>
        <w:t>《三峡》节选自南北朝北魏地理学家，官员，文学家，散文家郦道元的《水经注·江水注》，是山水文言文。</w:t>
        <w:br/>
        <w:t>全篇只用一百五十五个字，既描写了</w:t>
        <w:br/>
        <w:t>长江三峡</w:t>
        <w:br/>
        <w:t>错落有致的自然风貌，又写长江三峡不同季节的壮丽景色，展示了祖国河山的雄伟奇丽、无限壮阔的景象。</w:t>
        <w:br/>
        <w:t>在七百里的三峡中，两岸都是连绵的高山，全然没有一点中断的地方；层层的悬崖，排排的峭壁，遮挡了天空和太阳。如果不是正午，就看不到太阳；如果不是半夜，就看不到月亮。</w:t>
        <w:br/>
        <w:t>到了夏天江水漫上山陵，上行和下行的航路都被阻断。有时如果皇帝的命令要紧急传达，这时只要早晨从白帝城出发，傍晚就到了江陵，期间相距一千二百里，即使骑上飞奔的快马，驾着疾风，也不如船快。</w:t>
        <w:br/>
        <w:t>等到春天和冬天的时候，就可以看见白色的急流回旋着清波，碧绿的潭水倒映着各种景物的影子。极高的山峰上，大多生长着许多奇形怪状的松柏，悬泉瀑布在山峰之间飞流冲荡。水清，树荣，山峻，草盛，的确是趣味无穷。</w:t>
        <w:br/>
        <w:t>（在秋天）每到天刚放晴的时候或下霜的早晨，树林和山涧显出一片清凉和寂静，经常有猿猴在高处拉长声音鸣叫，声音持续不断，（显得）非常悲惨凄凉，在空荡的山谷里传来猿叫的回声，声音悲哀婉转，很久才消失。所以三峡中渔民的歌谣唱道：“巴东三峡</w:t>
        <w:br/>
        <w:t>巫峡</w:t>
        <w:br/>
        <w:t>长，猿鸣三声泪沾裳。”</w:t>
        <w:br/>
        <w:t>船的描述</w:t>
        <w:br/>
        <w:t>船上活动丰富多彩,集知识性、娱乐性为一体,针对高端市场客人的品位。超大的阳光甲板能够360度全面欣赏两岸美景的阳光甲板之上，仰躺在沙滩椅中，看蓝天白云和沿途景致，或迎着徐徐江风放风筝，一切都变得那么简单，舒适和悠闲。完善的多功能厅，可点上一杯小酒，沉醉于三峡美景；入夜时分，这里演绎着风格不同的精彩节目：川剧变脸、蒙古风情、太极演练....您可以无限体验。</w:t>
        <w:br/>
        <w:t>三峡旅游_三峡游轮_三峡旅游攻略_三峡游船_三峡豪华游轮_</w:t>
        <w:br/>
        <w:t>重庆</w:t>
        <w:br/>
        <w:t>江运游轮管理有限公司</w:t>
        <w:br/>
        <w:t>三峡游轮预定中心_长江游轮票务联网销售中心官方网站：www.cjsanxia.com三峡涉外游轮</w:t>
        <w:br/>
        <w:t>涉外游船又称涉外游轮、豪华游轮，其初衷是为满足国际政务接待的要求，设计的环境达到酒店标准的游轮。现如今全面开放，真正让国人享受到高品质舒适的三峡游轮旅行。这里的攻略也着重为大家讲解涉外游轮的相关情况。</w:t>
        <w:br/>
        <w:t>涉外游轮系列介绍：总统系列（总统六七八号）、世纪系列（神话、传奇、钻石、宝石、天子、辉煌）、黄金系列（黄金一、二、三、五、六、七、八号）、美维系列（凯珍、凯琳、凯莎、凯娜、凯蒂、凯蕾、凯娅）、长海系列（长一、长二、维五、维七、蓝鲸）、神女系列（神一、神二）、其他系列（长江探索、皇家公主）等。</w:t>
        <w:br/>
        <w:t>三峡国内游船</w:t>
        <w:br/>
        <w:t>国内船又称普通游船分四个舱等，三等为六人间，二等为四人间，一等为二人间，特等为大床间或标准间，船票费用在450-1300元/人之间，饮食费用在200元/人左右，消费相对低廉，比较适合经济旅行。</w:t>
        <w:br/>
        <w:t>今天给大家推荐一公主仙婷号游轮</w:t>
        <w:br/>
        <w:t>重庆</w:t>
        <w:br/>
        <w:t>万州</w:t>
        <w:br/>
        <w:t>港发始发豪华游船票：重庆的豪华游船即将首次正式入驻万州港，并将该港确定为继</w:t>
        <w:br/>
        <w:t>朝天门</w:t>
        <w:br/>
        <w:t>之后的第二个豪华游船始发港。给乘飞机到万州游览三峡的游客提供了便捷、舒适的游船。</w:t>
        <w:br/>
        <w:t>14:00左右在</w:t>
        <w:br/>
        <w:t>朝天门</w:t>
        <w:br/>
        <w:t>九码头岔路口集合，乘车出发。17:00—18:00左右游览“</w:t>
        <w:br/>
        <w:t>重庆</w:t>
        <w:br/>
        <w:t>十大最美古镇”之一的『</w:t>
        <w:br/>
        <w:t>长寿古镇</w:t>
        <w:br/>
        <w:t>』，然后用晚餐，21:00左右抵</w:t>
        <w:br/>
        <w:t>万州</w:t>
        <w:br/>
        <w:t>港登游轮，办理入住手续，22:00左右开航皇家公主”</w:t>
        <w:br/>
        <w:t>长江三峡</w:t>
        <w:br/>
        <w:t>国庆三日游标准行程:</w:t>
        <w:br/>
        <w:t>|第一天：</w:t>
        <w:br/>
        <w:t>开航时间：2017年9月28日,10月 1日，2日，4日，5日</w:t>
        <w:br/>
        <w:t>执行此行程期间：</w:t>
        <w:br/>
        <w:t>费用包含景点：</w:t>
        <w:br/>
        <w:t>长寿古镇</w:t>
        <w:br/>
        <w:t>、</w:t>
        <w:br/>
        <w:t>屈原祠</w:t>
        <w:br/>
        <w:t>、</w:t>
        <w:br/>
        <w:t>三峡大坝</w:t>
        <w:br/>
        <w:t>14:00左右在</w:t>
        <w:br/>
        <w:t>朝天门</w:t>
        <w:br/>
        <w:t>九码头岔路口集合，乘车出发。</w:t>
        <w:br/>
        <w:t>17:00—18:00左右游览“重庆十大最美古镇”之一的『</w:t>
        <w:br/>
        <w:t>长寿古镇</w:t>
        <w:br/>
        <w:t>』，然后用晚餐。</w:t>
        <w:br/>
        <w:t>21:00左右抵</w:t>
        <w:br/>
        <w:t>万州</w:t>
        <w:br/>
        <w:t>港登游轮，办理入住手续，</w:t>
        <w:br/>
        <w:t>22:00左右开航。</w:t>
        <w:br/>
        <w:t>第二天：</w:t>
        <w:br/>
        <w:t>约06:30左右游轮经过</w:t>
        <w:br/>
        <w:t>瞿塘峡</w:t>
        <w:br/>
        <w:t>。</w:t>
        <w:br/>
        <w:t>07:30早餐船上观赏</w:t>
        <w:br/>
        <w:t>长江三峡</w:t>
        <w:br/>
        <w:t>第一峡—</w:t>
        <w:br/>
        <w:t>瞿塘峡</w:t>
        <w:br/>
        <w:t>。</w:t>
        <w:br/>
        <w:t>09:00—13:00游轮停靠</w:t>
        <w:br/>
        <w:t>巫山</w:t>
        <w:br/>
        <w:t>港，旅客可在船上自由活动（温馨提示：准确停靠时间以游轮实际运行时刻为准，自由活动时间不低于4小时）。旅客也可自费280元/人游览中华奇观【</w:t>
        <w:br/>
        <w:t>小三峡</w:t>
        <w:br/>
        <w:t>+</w:t>
        <w:br/>
        <w:t>小小三峡</w:t>
        <w:br/>
        <w:t>】返船后游轮继续前行。</w:t>
        <w:br/>
        <w:t>13:30午餐。</w:t>
        <w:br/>
        <w:t>15:00-17:30左右船靠『</w:t>
        <w:br/>
        <w:t>神女溪</w:t>
        <w:br/>
        <w:t>码头』，旅客上岸换乘乌篷船畅游神女溪（游览时间不低于1.5小时）18:30晚餐。晚上举行船长欢迎酒会。旅客前往5楼酒吧或5楼阳光甲板参与和游轮员工一起的欢聚时光。</w:t>
        <w:br/>
        <w:t>皇家公主”长江三峡国庆三日游标准行程:</w:t>
        <w:br/>
        <w:t>|第三天：</w:t>
        <w:br/>
        <w:t>开航时间：2017年9月28日,10月 1日，2日，4日，5日</w:t>
        <w:br/>
        <w:t>约06:30游船经过</w:t>
        <w:br/>
        <w:t>奉节</w:t>
        <w:br/>
        <w:t>白帝城,船上观赏长江三峡第一峡—</w:t>
        <w:br/>
        <w:t>瞿塘峡</w:t>
        <w:br/>
        <w:t>。</w:t>
        <w:br/>
        <w:t>09:00—13:00游轮停靠</w:t>
        <w:br/>
        <w:t>巫山</w:t>
        <w:br/>
        <w:t>港，旅客可在船上自由活动（温馨提示：准确停靠间以游轮实际运行时刻为准，自由活动时间不低于4小时）。旅客也可自费280元/人游览中华奇观【</w:t>
        <w:br/>
        <w:t>小三峡</w:t>
        <w:br/>
        <w:t>+</w:t>
        <w:br/>
        <w:t>小小三峡</w:t>
        <w:br/>
        <w:t>】返船后游轮继续前行。</w:t>
        <w:br/>
        <w:t>15:00-17:30左右船靠</w:t>
        <w:br/>
        <w:t>神女溪</w:t>
        <w:br/>
        <w:t>港，旅客可在船上自由活动（温馨提示：准确停靠时间以游轮实际运行时刻为准，自由活动时间不低于1.5小时）。旅客也可自费200元/人游览【神女溪】返船后游轮继续前行。晚上举行船长欢迎酒会。游客前往5楼酒吧或5楼阳光甲板参与和游船员工一起的欢聚时光。</w:t>
        <w:br/>
        <w:t>第四天：</w:t>
        <w:br/>
        <w:t>06:30-7:30左右游轮驶入『香溪河』；</w:t>
        <w:br/>
        <w:t>07:30-17:30左右游轮停靠归州港码头或者峡口码头，旅客在船自由活动；（温馨提示：准确停靠时间以游轮实际运行时刻为准，自由活动期间请旅客注意安全，不要私自下船；也可参加自费项目：神农架一日游：400元/人（香溪源、天生桥、神农坛）；490元/人（神农架自然保护区、香溪源），客人根据需求择一参加）。晚游轮夜泊『</w:t>
        <w:br/>
        <w:t>秭归</w:t>
        <w:br/>
        <w:t>港』。</w:t>
        <w:br/>
        <w:t>皇家公主”长江三峡国庆三日游标准行程:</w:t>
        <w:br/>
        <w:t>开航时间：2017年9月28日,10月 1日，2日，4日，5日</w:t>
        <w:br/>
        <w:t>06:30叫早;7:00-7:30办理退房手续，行李统一寄存到游船大厅。</w:t>
        <w:br/>
        <w:t>08:00游客离船登岸统一乘车游览【</w:t>
        <w:br/>
        <w:t>屈原祠</w:t>
        <w:br/>
        <w:t>】，随后游览世界水利奇观—『</w:t>
        <w:br/>
        <w:t>三峡大坝</w:t>
        <w:br/>
        <w:t>』。</w:t>
        <w:br/>
        <w:t>12:30左右抵达送单程客人到</w:t>
        <w:br/>
        <w:t>宜昌</w:t>
        <w:br/>
        <w:t>游客中心，结束快乐三峡之旅。</w:t>
        <w:br/>
        <w:t>06:30叫早;07:00-07:30办理退房手续，用早餐，行李统一寄存到游轮大厅;</w:t>
        <w:br/>
        <w:t>07:30-10:30左右乘车游览世界水利奇观—『</w:t>
        <w:br/>
        <w:t>三峡大坝</w:t>
        <w:br/>
        <w:t>』（游览时间不低于2小时）：登</w:t>
        <w:br/>
        <w:t>坛子岭</w:t>
        <w:br/>
        <w:t>，俯瞰整个三峡工程；上185平台，实地见证“截断</w:t>
        <w:br/>
        <w:t>巫山</w:t>
        <w:br/>
        <w:t>云雨”的雄伟大坝。12:30左右抵达送</w:t>
        <w:br/>
        <w:t>宜昌</w:t>
        <w:br/>
        <w:t>游客中心，结束快乐三峡揽胜之旅。</w:t>
        <w:br/>
        <w:br/>
        <w:t>丰都鬼城</w:t>
        <w:br/>
        <w:t>：丰都鬼城，国家首批AAAA级风景名胜区，堪称“中国神曲之乡，人类灵魂之都”，位于长江北岸，距重庆市区174公里，车程约1.5小时，是顺游三峡的第一个景区。该景区由</w:t>
        <w:br/>
        <w:t>丰都名山</w:t>
        <w:br/>
        <w:t>、</w:t>
        <w:br/>
        <w:t>鬼国神宫</w:t>
        <w:br/>
        <w:t>、双桂山三部分组成。它融道教、佛教、儒家思想等宗教文化于一体，是中国民俗文化的重要载体。丰都鬼城古刹多达27座，“阴曹地府”塑像群分别模拟人间诉讼、法庭、监狱、酷刑等，构思奇特，神态逼真，集中反映了中国人的神和鬼，天堂和地狱的观念。</w:t>
        <w:br/>
        <w:t>石宝寨</w:t>
        <w:br/>
        <w:t>：国家AAAA级旅游景区，国家级重点文物保护单位，长江三峡30个最佳旅游新景观之一，美国探索频道中国七大奇观之一，世界八大奇异建筑之一。石宝寨位于重庆市</w:t>
        <w:br/>
        <w:t>忠县</w:t>
        <w:br/>
        <w:t>境内长江北岸边，被称为“江上明珠”，距忠县城45千米。此处临江有一俯高十多丈，陡壁孤峰拔起的巨石，相传为女娲补天所遗的一尊五彩石，故称“石宝”。此石形如玉印，又名“玉印山”。明末谭宏起义，自称“武陵王”，据此为寨，“石宝寨”由此而来。</w:t>
        <w:br/>
        <w:t>张飞庙</w:t>
        <w:br/>
        <w:t>：</w:t>
        <w:br/>
        <w:t>云阳</w:t>
        <w:br/>
        <w:t>张飞庙，国家首批AAAA级旅游景区，全国重点文物保护单位，位于长江南岸飞凤山麓，离重庆市区382公里，车程约3.5小时，与云阳县城隔江相望，是为纪念三国名将张飞而建的祠宇，素有"三绝"(文章绝世，书法绝世，镌刻绝世)之盛誉，号称"文藻胜地"、"巴渝一胜境"。据史载，其始建于蜀汉末年，后经宋、元、明、清历代扩建，已有1700多年历史，因三峡工程，按原貌搬于现址。</w:t>
        <w:br/>
        <w:t>白帝城：</w:t>
        <w:br/>
        <w:t>奉节</w:t>
        <w:br/>
        <w:t>白帝城，国家首批AAAA级旅游景区、国家级风景名胜区、国家级重点文物保护单位，距重庆市区400公里，车程约4小时，位于长江三峡第一峡瞿塘峡西口，是长江三峡的起点。白帝城因西汉末年公孙述据蜀在此筑城，自号“白帝”而得名；又因三国时期刘备讨伐东吴，兵败白帝城，将家事、国事托于丞相诸葛亮而闻名于世。</w:t>
        <w:br/>
        <w:t>小三峡</w:t>
        <w:br/>
        <w:t>：小三峡即小三峡旅游风景区，1991年被评为“</w:t>
        <w:br/>
        <w:t>中国旅游胜地</w:t>
        <w:br/>
        <w:t>四十佳”、2004年11月评为“国家AAAA级旅游景区”，2007年5月被评为“国家AAAAA级旅游景区”。巫山</w:t>
        <w:br/>
        <w:t>小小三峡</w:t>
        <w:br/>
        <w:t>是位于大宁河</w:t>
        <w:br/>
        <w:t>滴翠峡</w:t>
        <w:br/>
        <w:t>处的支流马渡河上，是长滩峡、秦王峡、三撑峡的总称；小小三峡是大宁河小三峡的姊妹峡，全长15公里 ，因比大宁河小三峡更小，故名“小小三峡”。</w:t>
        <w:br/>
        <w:t>神女溪</w:t>
        <w:br/>
        <w:t>：神女溪位于长江南岸，发源于重庆巫山县的官度区。上游名官度河，下游名紫阳河、神女溪，在</w:t>
        <w:br/>
        <w:t>神女峰</w:t>
        <w:br/>
        <w:t>麓对面的青石镇汇入长江。神女溪，当地人又称为“美女溪”，溪长15公里，由于水面湍急、溪浅道窄，其中有10公里为人迹罕至的原始山谷。三期蓄水后，可到溪内峡谷纵深处探密，优美的风景与原生态居民“惊现”在游人面前，昔日只有少数摄影家知道的奇峰丽景，将成为三峡游的新亮点。</w:t>
        <w:br/>
        <w:t>屈原祠</w:t>
        <w:br/>
        <w:t>：屈原祠位于</w:t>
        <w:br/>
        <w:t>秭归</w:t>
        <w:br/>
        <w:t>县东1.5 公里长江北岸的向家坪，又称清烈公祠，占地面积约30亩，为纪念屈原而建。屈原祠始建于唐元和十五年（820年）。1978年建</w:t>
        <w:br/>
        <w:t>葛洲坝</w:t>
        <w:br/>
        <w:t>水利枢时，将它迁向家坪，且按原貌重建。屈原祠以屈原文化为统领，是三峡库区能够把物质文化遗产和非物质文化遗产保护利用充分结合起来的重点区域。</w:t>
        <w:br/>
        <w:t>三峡大坝：三峡大坝，位于中国湖北省</w:t>
        <w:br/>
        <w:t>宜昌</w:t>
        <w:br/>
        <w:t>市境内，距下游</w:t>
        <w:br/>
        <w:t>葛洲坝</w:t>
        <w:br/>
        <w:t>水利枢纽工程38公里；是当今世界最大的水利发电工程——三峡水电站的主体工程、</w:t>
        <w:br/>
        <w:t>三峡大坝旅游区</w:t>
        <w:br/>
        <w:t>的核心景观、三峡水库的东端。2015年12月，三峡大坝入选长江三峡30个最佳旅游新景观之一。</w:t>
        <w:br/>
      </w:r>
    </w:p>
    <w:p>
      <w:r>
        <w:t>评论：</w:t>
        <w:br/>
        <w:t>1.谢谢</w:t>
        <w:br/>
        <w:t>2.好巧啊我才刚到这边，正好借鉴一下。</w:t>
        <w:br/>
        <w:t>3.我要收藏起来，放到自己的行程表里了……</w:t>
        <w:br/>
        <w:t>4.看过路过，谢谢。</w:t>
      </w:r>
    </w:p>
    <w:p>
      <w:pPr>
        <w:pStyle w:val="Heading2"/>
      </w:pPr>
      <w:r>
        <w:t>221.小姑娘自驾3000公里，一路向南追风逐浪（宜昌-南宁-北海-涠洲岛-桂林-阳朔）</w:t>
      </w:r>
    </w:p>
    <w:p>
      <w:r>
        <w:t>https://you.ctrip.com/travels/weizhouisland120063/3575217.html</w:t>
      </w:r>
    </w:p>
    <w:p>
      <w:r>
        <w:t>来源：携程</w:t>
      </w:r>
    </w:p>
    <w:p>
      <w:r>
        <w:t>发表时间：2017-11-20</w:t>
      </w:r>
    </w:p>
    <w:p>
      <w:r>
        <w:t>天数：7 天</w:t>
      </w:r>
    </w:p>
    <w:p>
      <w:r>
        <w:t>游玩时间：9 月</w:t>
      </w:r>
    </w:p>
    <w:p>
      <w:r>
        <w:t>人均花费：3500 元</w:t>
      </w:r>
    </w:p>
    <w:p>
      <w:r>
        <w:t>和谁：和朋友</w:t>
      </w:r>
    </w:p>
    <w:p>
      <w:r>
        <w:t>玩法：</w:t>
      </w:r>
    </w:p>
    <w:p>
      <w:r>
        <w:t>旅游路线：</w:t>
      </w:r>
    </w:p>
    <w:p>
      <w:r>
        <w:t>正文：</w:t>
        <w:br/>
        <w:br/>
        <w:t>1.出行时间：9月30日--10月7日</w:t>
        <w:br/>
        <w:t>2.本次自驾路线：宜昌--荆州--常德--邵阳--</w:t>
        <w:br/>
        <w:t>南宁--北海</w:t>
        <w:br/>
        <w:t>--停车</w:t>
        <w:br/>
        <w:t>北海</w:t>
        <w:br/>
        <w:t>，海轮登</w:t>
        <w:br/>
        <w:t>涠洲岛</w:t>
        <w:br/>
        <w:t>--</w:t>
        <w:br/>
        <w:t>北海--桂林</w:t>
        <w:br/>
        <w:t>--</w:t>
        <w:br/>
        <w:t>阳朔</w:t>
        <w:br/>
        <w:t>--邵阳--宜昌</w:t>
        <w:br/>
        <w:t>3.具体行程：</w:t>
        <w:br/>
        <w:t>DAY1 晚9:00自宜昌出发，在路上；</w:t>
        <w:br/>
        <w:t>DAY2 在路上，19:00到达</w:t>
        <w:br/>
        <w:t>南宁</w:t>
        <w:br/>
        <w:t>；</w:t>
        <w:br/>
        <w:t>DAY3 闲逛</w:t>
        <w:br/>
        <w:t>南宁</w:t>
        <w:br/>
        <w:t>中山路美食街，吃螺蛳粉，炸鸡爪，前往</w:t>
        <w:br/>
        <w:t>北海</w:t>
        <w:br/>
        <w:t>，夜游</w:t>
        <w:br/>
        <w:t>北海老街</w:t>
        <w:br/>
        <w:t>，逛海鲜市场；</w:t>
        <w:br/>
        <w:t>DAY4 睡到自然醒，到</w:t>
        <w:br/>
        <w:t>侨港风情街</w:t>
        <w:br/>
        <w:t>觅食,12:00前往码头登</w:t>
        <w:br/>
        <w:t>涠洲岛</w:t>
        <w:br/>
        <w:t>，逛</w:t>
        <w:br/>
        <w:t>鳄鱼山公园</w:t>
        <w:br/>
        <w:t>，逛海鲜市场；</w:t>
        <w:br/>
        <w:t>DAY5 涠洲环岛游，沙滩，摩托艇，游泳，教堂，三蹦子，海鲜，各种嗨；</w:t>
        <w:br/>
        <w:t>DAY6 睡到自然醒，前往</w:t>
        <w:br/>
        <w:t>桂林</w:t>
        <w:br/>
        <w:t>；</w:t>
        <w:br/>
        <w:t>DAY7</w:t>
        <w:br/>
        <w:t>游桂林</w:t>
        <w:br/>
        <w:t>正阳街、</w:t>
        <w:br/>
        <w:t>东西巷</w:t>
        <w:br/>
        <w:t>、</w:t>
        <w:br/>
        <w:t>桂林</w:t>
        <w:br/>
        <w:t>王城、</w:t>
        <w:br/>
        <w:t>象鼻山</w:t>
        <w:br/>
        <w:t>；闲逛</w:t>
        <w:br/>
        <w:t>阳朔</w:t>
        <w:br/>
        <w:t>西街</w:t>
        <w:br/>
        <w:t>，吃大师傅啤酒鱼；</w:t>
        <w:br/>
        <w:t>DAY8 返程，回家</w:t>
        <w:br/>
        <w:t>4.关于花费：人均3500元（含油费），车均油费1230元（往返）</w:t>
        <w:br/>
        <w:t>5.关于自驾注意事项：</w:t>
        <w:br/>
        <w:t>首先，自驾一定要提前做好充足的心理准备，随时做好睡车上的准备，永远都是计划赶不上变化，所以车上要备足食物和水，尤其要记得准备薄毯，以防睡车上的时候会冷；此外，睡车上一定要注意安全，既要注意外部环境安全，尽量不要为了安静将车停在服务区边角处，又要注意车内空气充足，将窗户留有缝隙，一定不要使用空气内循环装置；</w:t>
        <w:br/>
        <w:t>其次，自驾出行前一定要检查车辆情况，机油、刹车油、雨刮、胎压等，尤其是容易在晴天时忽略的雨刮，这次我们在路上遇到大暴雨，新雨刮当时很给力；</w:t>
        <w:br/>
        <w:t>第三，就是很多人关心的高速免费时间问题，今年国庆节高速是1-8号免费，我们是30日晚上出发的，只要1号0:00前不出省，就不需要交高速费，所以我们选择晚上就出发，在出省前的一个服务站暂作休息，等一过12点就可以继续出发了，这样既抢了时间，又避免遭遇0点时高速进站口拥堵的情况；</w:t>
        <w:br/>
        <w:t>6.关于海轮：去程坐得“北游16”很舒服，关键是速度很快；回程却是“北部湾1号”，貌似是由货轮改成的，而且是卧铺（绿皮车上的那种赶脚），回程速度很慢，将近是去程的2倍时间，小伙伴们全程都坐在外面吹海风，因为船</w:t>
        <w:br/>
        <w:t>舱里面真的太热了；ps 国庆节船票顺势涨价，而且不退不改，210元/人/单程，真心不便宜；</w:t>
        <w:br/>
        <w:t>7.关于槽点：</w:t>
        <w:br/>
        <w:t>桂林</w:t>
        <w:br/>
        <w:t>象鼻山</w:t>
        <w:br/>
        <w:t>60元/人（携程上订39元/人）如果让我给我所有去过的景点的性价比进行排序的话，那象鼻山一定是当仁不让的在倒三之内，就是一个不大的公园，公园里除了那座课本上的象鼻山之外，再无其他精彩之处，还有一个很小很小型的大象马戏团，想看要再买票，我送他一个白眼。此外，在携程购票必须从其中某个特定侧门进，一进门就是象鼻山，其实拍两张照片就可以出来了，完全可以3分钟搞定一个“著名景点”；</w:t>
        <w:br/>
        <w:t>8.最大惊喜：绝对要安利！！</w:t>
        <w:br/>
        <w:t>涠洲岛</w:t>
        <w:br/>
        <w:t>！！这个好地方，黄金周出行，抱着看人海的心情出发，万万没想到一路自驾过来，竟然畅通无阻，高速上几乎没有多少车，让我一度怀疑这是不是假的黄金周；本来在网上预订涠洲岛客栈的时候感觉房间很紧俏，目测人不会少，但到达涠洲岛之后，surprise~~!!!居然像是给我了一个“私人海滩”！！简直不要太惊喜！！原谅我现在还如此激动！！</w:t>
        <w:br/>
        <w:t>~~~~~~~~~~~~~~~~~~~~~~~~~~~~~~~~~~~~~~~美图来一波~~~~~~~~~~~~~~~~~~~~~~~~~~~~~~~~~~~~~~~</w:t>
        <w:br/>
        <w:t>所有图片均出自水果手机，水平、设备都有限，大家将就将就，捂脸~~</w:t>
        <w:br/>
        <w:t>今年的国庆和中秋碰在了一起，对朝九晚五工作的人儿来说简直是个“超长假期”，可是去哪玩却是犯了愁。黄金周的尴尬点就在于，出门看人海还贵，不出门宅家里觉得亏，横竖都是“坑”，对于闲不住的我来说，我选择出去浪着“坑”！</w:t>
        <w:br/>
        <w:t>决定出门之后，就在不断思考究竟去哪“被坑”，想过要进藏，想过闯关东、想过重走丝绸之路，想过去看宝岛局势，可最终没一个通过性价比分析，黄金周机票、住宿价格飞涨，动车一票难求，性价比太低，全部放弃。就在一筹莫展之际，朋友一语点醒梦中人——不行咱就开车去！</w:t>
        <w:br/>
        <w:t>决定自驾之后，几个小姑娘变得异常兴奋，毕竟都没有开车出过远门，自驾带来的新鲜感和刺激感似乎已经超越了去哪旅行本身。 行程自然就好安排多了，因为几乎不需要什么安排，走哪算哪，走哪玩哪。近年</w:t>
        <w:br/>
        <w:t>北海</w:t>
        <w:br/>
        <w:t>旅行火得很，加上广西也还是楼煮尚未涉足之地，五分钟商量敲定——行，那就上北海！</w:t>
        <w:br/>
        <w:t>立志要踏遍祖国万里河山！以后的旅行会不会变成填空题呢？</w:t>
        <w:br/>
        <w:t>30号下班之后就准备着要出发，因为黄金周的免费时间是1号凌晨，小伙伴们担心凌晨出游大军太多，也为了赶时间，所以选择提前出发，在出省前一个服务区“南海服务区”等待12点的钟声响起。</w:t>
        <w:br/>
        <w:t>出发的时候，路上的车很少很少，路过了几辆车都可以数出来的那种少。</w:t>
        <w:br/>
        <w:t>南海服务区里，有很多等待钟声响起的车辆。可能是因为兴奋，12点多大家都没有要休息的意思，于是我们哼着小曲儿继续出发！</w:t>
        <w:br/>
        <w:t>到凌晨2点多的时候，路上的雾已经是非常大了，能见度急剧降低，感觉有无数妖魔鬼怪在向我们涌来，找了好久附近都没有服务区或出口，打着双闪继续行驶了40多分钟才到了最近的白马服务区。考虑到时间已经很晚了，第二天还要赶路，经过短暂商议后决定，就在车上过夜！</w:t>
        <w:br/>
        <w:t>一夜无梦。</w:t>
        <w:br/>
        <w:t>第二天醒的很早，准确的说，被醒的很早。</w:t>
        <w:br/>
        <w:t>6点，车外的世界开始热闹起来，此时的服务区仿佛变成了一个集市，喝茶的，吃饭的，下棋的，修车的，加油的，做运动的，干什么的人都有。小姑娘们陆续“起床”，刷牙，洗脸，吃泡面，聊着昨夜“露宿街头”的故事，又精神了，充满新鲜，满血复活。</w:t>
        <w:br/>
        <w:t>这是好事，毕竟今天是“苦战”的一天。</w:t>
        <w:br/>
        <w:t>这一天，1000多公里的路程，一路向南，小姑娘们轮流掌舵，欣赏着沿途的美景，走走停停，叽叽喳喳，bia叽bia叽，也就这么走过来了。（其实真实独白是：太TM累了，车上要是有个汉子当苦力多好，捂脸）</w:t>
        <w:br/>
        <w:t>一路高速，畅通无阻，一度怀疑是不是过了一个假的黄金周而暗自窃喜时，现实给了我一记响亮的耳光。离</w:t>
        <w:br/>
        <w:t>南宁</w:t>
        <w:br/>
        <w:t>出口还有20多公里的时候被堵住了，一堵堵了2个多小时，把本该去南宁享受的晚餐活生生逼成了宵夜。</w:t>
        <w:br/>
        <w:t>晚安，南宁的夜。</w:t>
        <w:br/>
        <w:t>睡了假期第一个自然醒，满足。</w:t>
        <w:br/>
        <w:t>拉开窗帘，惊喜的发现窗外居然是这般好风景，注定是美好的一天。</w:t>
        <w:br/>
        <w:t>（住的地方是在民生路，</w:t>
        <w:br/>
        <w:t>南宁黄金假日酒店</w:t>
        <w:br/>
        <w:t>，地段不错，价格不贵，还有免费停车，毗邻</w:t>
        <w:br/>
        <w:t>邕江</w:t>
        <w:br/>
        <w:t>，对面就是步行街和百货公司）</w:t>
        <w:br/>
        <w:t>酒店对面不远处就有一条美食街，前一天晚上路过的时候看到里面摩肩接踵，于是今天我们准备前去探寻。</w:t>
        <w:br/>
        <w:t>也许是条夜市街，中午过来的时候里面很多商家都没开门，少数几家开着门的环境实在太差。看来夜市这种地方只能是晚上借着昏暗的灯光和拥挤的人潮，约着三五好友把酒言欢。</w:t>
        <w:br/>
        <w:t>从中山路出来已经是饥肠辘辘了，于是决定去百货公司继续寻觅午餐。</w:t>
        <w:br/>
        <w:t>临幸，桂小厨。</w:t>
        <w:br/>
        <w:t>我们入座的一瞬间，十分钟之内，客满。</w:t>
        <w:br/>
        <w:t>总感觉老板应该给我们免单，哈哈。</w:t>
        <w:br/>
        <w:t>今日最爱：螺蛳粉！！简直不要太好吃（自动忽略掉一直在碗里寻找到底螺蛳在哪里的尴尬）</w:t>
        <w:br/>
        <w:t>口味还好，价钱不贵。</w:t>
        <w:br/>
        <w:t>吃过午饭再次上路， 前往目的地——北海</w:t>
        <w:br/>
        <w:t>导航告诉我们高速有段严重拥堵12公里，在前一晚的惨痛经验教训下，我们果断选择绕道，走省道绕开拥堵路段。</w:t>
        <w:br/>
        <w:t>海边城市的天气真是说变就变，前一秒还艳阳高照，下一秒不知道又是哪位风大姐不爽，吹来一大坨积雨云，狂风暴雨大作，电闪雷鸣不断，从未见过如此之大之急的雨，在暴雨中寻找避风港时看着硕大的雨滴飞向挡风玻璃时，仿佛就像无数把利箭向我们袭来，让人心惊。好在，来也匆匆，去也匆匆，15分钟又恢复了之前的平静。</w:t>
        <w:br/>
        <w:t>南宁到北海</w:t>
        <w:br/>
        <w:t>已经很近了，三个小时车程对于现在的我们来说是小case了。</w:t>
        <w:br/>
        <w:t>北海，</w:t>
        <w:br/>
        <w:t>海景大道</w:t>
        <w:br/>
        <w:t>。</w:t>
        <w:br/>
        <w:t>你要问我对广西的什么印象最深刻，我想一定会是：海风、螺蛳粉和电动车。电动车真的是这里当之无愧的主要交通工具，不仅有专门的电动车道，还有专门指挥电动车行驶的红绿灯，对于全程禁摩的宜昌，真的是别有一番滋味，又长见识了。</w:t>
        <w:br/>
        <w:t>晚上闲逛</w:t>
        <w:br/>
        <w:t>北海老街</w:t>
        <w:br/>
        <w:t>，扑面而来的商业气息，再说就又要讨论旅游开发的利与弊了。</w:t>
        <w:br/>
        <w:t>吃了虾饼，喝了果汁，闲逛一通，没有特别感兴趣的东西，沿着小巷向外走，就来到了海边。</w:t>
        <w:br/>
        <w:t>海风是咸鱼味的，有点不适应，却很真实。</w:t>
        <w:br/>
        <w:t>停靠在岸边的渔船上，时不时会看到直接睡在夹板上的渔民，吹着熟悉的海风，释放着一天的疲惫，这就是真实的生活。</w:t>
        <w:br/>
        <w:t>岸边的公路上是川流不息的车辆，灯火霓虹，像是另一个世界，也是真实的生活。</w:t>
        <w:br/>
        <w:t>因为预订的船票是中午的班次，因此上午还有一小会儿时间闲逛，本来计划着要去银滩看看，奈何眼睛一睁，就到十点了。简单收拾了一下，就到饭点了。</w:t>
        <w:br/>
        <w:t>侨港风情街</w:t>
        <w:br/>
        <w:t>，粗花~~！</w:t>
        <w:br/>
        <w:t>之所以叫侨港，是因为这里曾经有很多越南等东南亚过来的侨眷。</w:t>
        <w:br/>
        <w:t>街上大多都是越南餐、糖水店</w:t>
        <w:br/>
        <w:t>从侨港到码头其实很近，但是天气实在太炎热，感觉走了好远好远。</w:t>
        <w:br/>
        <w:t>沿街都是椰子树，一派热带风情景象。</w:t>
        <w:br/>
        <w:t>我们的船，北游16号，去的时候没觉得有多好，回来的时候有对比才知道有差距。</w:t>
        <w:br/>
        <w:t>涠洲岛，我们来了！</w:t>
        <w:br/>
        <w:t>第一眼涠洲岛的样子真是美呆了~~</w:t>
        <w:br/>
        <w:t>预订的客栈有免费接送服务，三蹦子走起~~</w:t>
        <w:br/>
        <w:t>沿途都在各种香蕉林中穿梭，开车师傅很猛，一路狂奔。</w:t>
        <w:br/>
        <w:t>客栈位于</w:t>
        <w:br/>
        <w:t>滴水村</w:t>
        <w:br/>
        <w:t>，紧靠</w:t>
        <w:br/>
        <w:t>石螺口海滩</w:t>
        <w:br/>
        <w:t>，步行到海边只要五分钟。</w:t>
        <w:br/>
        <w:t>我们的房间在顶楼，拥有一个超大的露台和摇椅，风景绝佳有没有！</w:t>
        <w:br/>
        <w:t>短暂歇息之后，决定去</w:t>
        <w:br/>
        <w:t>鳄鱼山公园</w:t>
        <w:br/>
        <w:t>转转，岛上的主要交通工具是电动车，很遗憾，小小的电动车难倒了小姑娘们，虽然都是女司机却没有一个会骑电动车。果断包下那个疯狂的三蹦子，80块一天，很划算了。</w:t>
        <w:br/>
        <w:t>也好，也让我们享受享受有司机服务的待遇吧。</w:t>
        <w:br/>
        <w:t>涠洲岛是我国最大的死火山岛，</w:t>
        <w:br/>
        <w:t>鳄鱼山景区</w:t>
        <w:br/>
        <w:t>内可以看到大量的火山熔岩，千姿百态，层峦叠嶂。</w:t>
        <w:br/>
        <w:t>十一的涠洲岛，人不多，良心品质了。</w:t>
        <w:br/>
        <w:t>爬上鳄鱼山，俯览整个海湾，美的不可方物。</w:t>
        <w:br/>
        <w:t>路上遇到一点不愉快，被拍下了当时的表情，回来之后看觉得好好笑，一张臭脸说的就是这种了吧。</w:t>
        <w:br/>
        <w:t>住海岛当然离不开吃海鲜，晚上一个重要行程就是去</w:t>
        <w:br/>
        <w:t>南湾</w:t>
        <w:br/>
        <w:t>海鲜市场</w:t>
        <w:br/>
        <w:t>挑海鲜，在涠洲岛，几乎每个客栈都是提供海鲜加工服务的，只收取少许加工费。（南湾应该算是涠洲岛的集镇了，那里有很多小饭馆、糖水店和酒吧，很热闹）</w:t>
        <w:br/>
        <w:t>到了海鲜市场才能真实感受到自己身处黄金周，价格真不是一般的贵，而且一天一个价，第一天买皮皮虾50元/斤，花蟹60元/斤，第二天正值中秋节，在原价的基础上又上浮20元/斤左右。便宜的也有，10块钱花甲可以炒一大盘，10块钱12个扇贝或10个生蚝。</w:t>
        <w:br/>
        <w:t>突突突的回客栈，一路上眼睛就像这样，没有机会聚焦，哈哈</w:t>
        <w:br/>
        <w:t>变变变！</w:t>
        <w:br/>
        <w:t>客栈老板是西安人，可做出来的海鲜居然出奇的合我们的胃口，不要太好吃。</w:t>
        <w:br/>
        <w:t>今天的行程就是没有行程，好好懒散一天，不想，不惧，像苏轼说的一样，一蓑烟雨任平生。</w:t>
        <w:br/>
        <w:t>一觉自然醒，走到</w:t>
        <w:br/>
        <w:t>石螺口海滩</w:t>
        <w:br/>
        <w:t>散散步，吹吹海风，捡捡珊瑚。</w:t>
        <w:br/>
        <w:t>沙滩很长，海浪平缓，天高云淡，游人不多，最是度假好风景。</w:t>
        <w:br/>
        <w:t>水上摩托，很刺激，很好玩，200块钱20分钟，就用户体验而言，值了。</w:t>
        <w:br/>
        <w:t>一趟摩托艇下来，全身上下没一处干的，海水附在皮肤上蒸发很快，不赶紧冲凉的话只有一个结果——秒黑！还好离客栈近，回去冲凉。</w:t>
        <w:br/>
        <w:t>涠洲岛特产：</w:t>
        <w:br/>
        <w:t>绿皮香蕉，整个岛上随处都是，三五块钱可以买一整把；木瓜也很便宜，5块钱可以买很大一个红心木瓜，甜蜜蜜的。</w:t>
        <w:br/>
        <w:t>叫上三蹦子 ，带我们去环岛。</w:t>
        <w:br/>
        <w:t>天主堂</w:t>
        <w:br/>
        <w:t>：</w:t>
        <w:br/>
        <w:t>岛的东北部有一座</w:t>
        <w:br/>
        <w:t>天主教堂</w:t>
        <w:br/>
        <w:t>，典型的哥特式建筑，始建于1853年。教堂可以自由参观，但还是请自觉保持安静。据说岛上的原住民几乎都信奉天主教，如今这里依然是他们主要的宗教活动场所。</w:t>
        <w:br/>
        <w:t>教堂的院子很美，有几幢装饰着小花的房子，好看极了。</w:t>
        <w:br/>
        <w:t>五彩滩</w:t>
        <w:br/>
        <w:t>：</w:t>
        <w:br/>
        <w:t>五彩滩位于涠洲岛东海岸，这里没有白净的沙滩，有的是贝壳和火山石磨细成的黑沙石，因貌似芝麻而又称</w:t>
        <w:br/>
        <w:t>芝麻滩</w:t>
        <w:br/>
        <w:t>。这里可以看到国内罕见的海蚀崖、海蚀平台、海蚀洞地质景观，与鳄鱼山的火山景观相比，这里更为震撼。五彩滩景区内长达1.5公里的海岸几乎都发育着20-50米高的海蚀崖，崖面耸立，蔚为壮观。从入口走下沙滩，往左侧不远处，是岛上面积最大的海蚀平台。</w:t>
        <w:br/>
        <w:t>时节不同景不同，因为潮水的关系，我们没有看到传说中的五彩滩。</w:t>
        <w:br/>
        <w:t>严格的说，根本连“滩”都没有看到。</w:t>
        <w:br/>
        <w:t>之后还去了</w:t>
        <w:br/>
        <w:t>贝壳沙滩</w:t>
        <w:br/>
        <w:t>，人比较多，海水比较浑浊，想念“家”门口那片美丽的海滩了。</w:t>
        <w:br/>
        <w:t>没错，我们又回到了最初的起点，</w:t>
        <w:br/>
        <w:t>石螺口海滩</w:t>
        <w:br/>
        <w:t>。</w:t>
        <w:br/>
        <w:t>不仅仅是因为这里人少离家近，更重要的是这里位于涠洲岛的西南方，是观看日落最好的位置。</w:t>
        <w:br/>
        <w:t>日落之前，换上泳衣，去海里浪吧，少年。</w:t>
        <w:br/>
        <w:t>入夜，万家灯火初上。晚餐依旧是海鲜大餐，中秋节的海鲜价格不菲，好在遇到了对胃口的海鲜大师傅。</w:t>
        <w:br/>
        <w:t>没想到同在一省，</w:t>
        <w:br/>
        <w:t>南宁到桂林</w:t>
        <w:br/>
        <w:t>居然那么远，7个多小时才到，加上早上从涠洲岛坐慢船“</w:t>
        <w:br/>
        <w:t>北部湾一号</w:t>
        <w:br/>
        <w:t>”回来，在海上就飘了2个多小时，这一天，一路都~在~路~上~~~~</w:t>
        <w:br/>
        <w:t>路上途径</w:t>
        <w:br/>
        <w:t>宾阳</w:t>
        <w:br/>
        <w:t>服务区，不仅有酒店、大型超市、各色小商铺，居然还有KFC！！农村出来的，第一次见到这么高大上的服务区，各位看官莫要笑我~~O(∩_∩)O哈哈~</w:t>
        <w:br/>
        <w:t>看到城市好激动，终于要到桂林了。</w:t>
        <w:br/>
        <w:t>必须安利一家酒店，</w:t>
        <w:br/>
        <w:t>柏曼酒店</w:t>
        <w:br/>
        <w:t>，毗邻</w:t>
        <w:br/>
        <w:t>正阳步行街</w:t>
        <w:br/>
        <w:t>、</w:t>
        <w:br/>
        <w:t>象鼻山</w:t>
        <w:br/>
        <w:t>和</w:t>
        <w:br/>
        <w:t>两江四湖</w:t>
        <w:br/>
        <w:t>，楼下就是一条小吃街，房间隔音效果很好，几乎听不见楼下的喧嚣，位置相当不错。</w:t>
        <w:br/>
        <w:t>唯一不足的是没有酒店停车场，但酒店正对面就是一个收费停车场，30元一天封顶。</w:t>
        <w:br/>
        <w:t>这是第几个自然醒呢？</w:t>
        <w:br/>
        <w:t>从酒店步行五分钟，就能来到正阳街。和很多地方的步行街一样，是一条很传统的商业街。</w:t>
        <w:br/>
        <w:t>很多卖桂花糕的伴手礼店，1盒10块糕，买了20盒。</w:t>
        <w:br/>
        <w:t>桂花糕都是手工现做的，所以保质期不长，只有1周时间。</w:t>
        <w:br/>
        <w:t>喜欢吃甜点又喜欢桂花味儿的人儿一定会觉得很好吃，没错，这句话形容的是我。</w:t>
        <w:br/>
        <w:t>不得不说，今天在这条路上吃到了此行以来最不对胃口的一顿饭，点了一桌子饭菜，最后却是饿着肚子走了。</w:t>
        <w:br/>
        <w:t>竹笋很老，螺肉很腥，猪肉很咸。乍一看环境不错，细看碗是缺的，盘子是缺的，桌子上残留油渍，总之时一言难尽。</w:t>
        <w:br/>
        <w:t>下午闲逛象鼻山，性价比真的是极低。60块钱的门票，携程上买能便宜点，但是要走固定的一个大门（好像是3号门），赶时间的朋友一定要注意这个细节，不要跟我们一样走错了门，吃了闭门羹。</w:t>
        <w:br/>
        <w:t>大门进去就是园区的最佳观看点，可以看到书本上见过的象鼻山。</w:t>
        <w:br/>
        <w:t>象鼻分明饮玉河，西风一吸水应波。</w:t>
        <w:br/>
        <w:t>青山</w:t>
        <w:br/>
        <w:t>自是饶奇骨，白日相看不厌多。</w:t>
        <w:br/>
        <w:t>景区内可以坐船或者划竹筏，晚上的时候可以坐船去看看隔壁的</w:t>
        <w:br/>
        <w:t>两江四湖</w:t>
        <w:br/>
        <w:t>，据说灯光很美，因为我们还要赶</w:t>
        <w:br/>
        <w:t>阳朔</w:t>
        <w:br/>
        <w:t>，所以没有等到晚上的游湖。</w:t>
        <w:br/>
        <w:t>离开桂林，前往阳朔。</w:t>
        <w:br/>
        <w:t>阳朔离桂林很近，只有大约100KM路程，一个半小时能到。</w:t>
        <w:br/>
        <w:t>去往阳朔的路上才让我真正感受到了以前课本上认识的那个“桂林山水”：</w:t>
        <w:br/>
        <w:t>“我攀登过峰峦雄伟的泰山，游览过红叶似火的香山，却从没看见过桂林这一带的山，桂林的山真奇啊，一座座拔地而起，各不相连，像老人，像巨象，像骆驼，奇峰罗列，形态万千；桂林的山真秀啊，像翠绿的屏障，像新生的竹笋，色彩明丽，倒映水中；桂林的山真险啊，危峰兀立，怪石嶙峋，好像一不小心就会栽倒下来。”</w:t>
        <w:br/>
        <w:t>仿佛是人在画中游。</w:t>
        <w:br/>
        <w:t>阳朔</w:t>
        <w:br/>
        <w:t>西街</w:t>
        <w:br/>
        <w:t>一点都不含糊，摩肩接踵的人潮拉着我回到了黄金周的现实。</w:t>
        <w:br/>
        <w:t>风格各异的酒吧，招揽客人的吆喝，酒杯的碰撞，流浪的歌者，风情万种的夜。</w:t>
        <w:br/>
        <w:t>梦里不知身是客，一晌贪欢。</w:t>
        <w:br/>
        <w:t>异乡人的</w:t>
        <w:br/>
        <w:t>西街</w:t>
        <w:br/>
        <w:t>。</w:t>
        <w:br/>
        <w:t>假期将尽，马不停蹄。</w:t>
        <w:br/>
        <w:t>从桂林回来就很快了，下午即到达宜昌，来了个正宗川味火锅，犒劳一下舟车劳顿的自己。</w:t>
        <w:br/>
        <w:t>还是那句话，宜昌也有很多好玩的地方：三峡人家、三游洞、三峡大瀑布、三峡大坝、文佛山、百里荒（《山楂树之恋》拍摄地）、车溪、下牢溪.......数都数不完，欢迎大家来</w:t>
        <w:br/>
        <w:t>宜昌游玩</w:t>
        <w:br/>
        <w:t>！</w:t>
        <w:br/>
        <w:t>[大美青海湖，吃货在蓉城]另类大环线之旅（</w:t>
        <w:br/>
        <w:t>西安-西宁</w:t>
        <w:br/>
        <w:t>-</w:t>
        <w:br/>
        <w:t>成都-宜昌</w:t>
        <w:br/>
        <w:t>）</w:t>
        <w:br/>
        <w:t>http://you.ctrip.com/travels/xian7/3476568.html</w:t>
        <w:br/>
        <w:t>[背包独行]：伪文青的“流浪”之旅（超详细分享华山、洛阳、襄阳之行）</w:t>
        <w:br/>
        <w:t>http://you.ctrip.com/travels/luoyang198/2707371.html</w:t>
      </w:r>
    </w:p>
    <w:p>
      <w:r>
        <w:t>评论：</w:t>
        <w:br/>
        <w:t>1.你觉得旅行是应该高端舒适游，还是应该“穷游”呢？</w:t>
        <w:br/>
        <w:t>2.这是个永恒的问题，有钱没时间，有时间没钱，当然啦，前提是你和我一样是个普通人。</w:t>
        <w:br/>
        <w:t>3.不过该请假的时候就去请，脸皮要厚。</w:t>
        <w:br/>
        <w:t>4.谢谢你的鼓励~~送你一朵fafa~~</w:t>
        <w:br/>
        <w:t>5.好好，以后要去的话可以以此为参考！楼主辛苦了！</w:t>
        <w:br/>
        <w:t>6.楼主出去旅游请假困难吗？我很想走走长线，总没有时间。。。</w:t>
      </w:r>
    </w:p>
    <w:p>
      <w:pPr>
        <w:pStyle w:val="Heading2"/>
      </w:pPr>
      <w:r>
        <w:t>222.武汉黄陂木兰花乡不止有花海可以看，还有这个</w:t>
      </w:r>
    </w:p>
    <w:p>
      <w:r>
        <w:t>https://you.ctrip.com/travels/wuhan145/3591062.html</w:t>
      </w:r>
    </w:p>
    <w:p>
      <w:r>
        <w:t>来源：携程</w:t>
      </w:r>
    </w:p>
    <w:p>
      <w:r>
        <w:t>发表时间：2017-11-22</w:t>
      </w:r>
    </w:p>
    <w:p>
      <w:r>
        <w:t>天数：1 天</w:t>
      </w:r>
    </w:p>
    <w:p>
      <w:r>
        <w:t>游玩时间：11 月</w:t>
      </w:r>
    </w:p>
    <w:p>
      <w:r>
        <w:t>人均花费：200 元</w:t>
      </w:r>
    </w:p>
    <w:p>
      <w:r>
        <w:t>和谁：和朋友</w:t>
      </w:r>
    </w:p>
    <w:p>
      <w:r>
        <w:t>玩法：自由行，自驾，周末游</w:t>
      </w:r>
    </w:p>
    <w:p>
      <w:r>
        <w:t>旅游路线：武汉，木兰花乡，鸟语林，汉口火车站</w:t>
      </w:r>
    </w:p>
    <w:p>
      <w:r>
        <w:t>正文：</w:t>
        <w:br/>
        <w:t>黄陂一直都是</w:t>
        <w:br/>
        <w:t>武汉</w:t>
        <w:br/>
        <w:t>的后花园，今年新开的</w:t>
        <w:br/>
        <w:t>木兰花乡</w:t>
        <w:br/>
        <w:t>倾心打造出365天皆可观赏的花卉世界，三大主题花海将让游客一览繁花似锦的绝妙盛景。</w:t>
        <w:br/>
        <w:t>但是这里不仅仅有花海，还有华中地区最大</w:t>
        <w:br/>
        <w:t>鸟语林</w:t>
        <w:br/>
        <w:t>，让游客走进小鸟的天堂，与各种珍奇鸟类亲密互动，了解更多鸟类科普知识</w:t>
        <w:br/>
        <w:t>妙趣横生的鹦鹉表演</w:t>
        <w:br/>
        <w:t>聪明的鹦鹉只挑大面值的人民币，一块钱都瞧不上眼。</w:t>
        <w:br/>
        <w:t>一户一设计，一户一景观的荆楚建筑风格，精致而又文艺</w:t>
        <w:br/>
        <w:t>各式各样的场景，拍出来的照片也各具特色。</w:t>
        <w:br/>
        <w:t>除了美景、鹦鹉鸟表演，木兰花乡景区进心打造的水上自行车，CS，射箭，卡丁车等娱乐项目也会让游客朋友玩的开心愉快。</w:t>
        <w:br/>
        <w:t>乘车路线：</w:t>
        <w:br/>
        <w:t>（1）武汉金家墩客运站乘坐汉口—河口小型巴士到达木兰花乡景区108省道入口处下，步行10分钟即到景区售票处。（票价20元）</w:t>
        <w:br/>
        <w:t>( 2 ) 武汉</w:t>
        <w:br/>
        <w:t>汉口火车站</w:t>
        <w:br/>
        <w:t>乘坐292路公交车到达黄陂客运站，转乘前川—河口小型巴士到达木兰花乡景区108省道入口处下，步行10分钟即到景区售票处。（票价9元）</w:t>
        <w:br/>
        <w:t>自驾：</w:t>
        <w:br/>
        <w:t>（1）武汉出发：市区—岱黄高速—黄土公路—省道108—木兰花乡景区</w:t>
        <w:br/>
        <w:t>（2）黄冈出发：市区—大广高速—武英高速—福银高速—沪蓉高速—黄土公路—省道108—木兰花乡景区（全程约140公里）</w:t>
        <w:br/>
        <w:t>（3）宜昌出发：市区—沪蓉高速—武汉绕城高速—岱黄高速—黄土公路—省道108—木兰花乡景区（全程约380公里）</w:t>
      </w:r>
    </w:p>
    <w:p>
      <w:r>
        <w:t>评论：</w:t>
        <w:br/>
        <w:t>1.楼主看你的图片，如果再多一点图就更完美了呢~</w:t>
        <w:br/>
        <w:t>2.楼主可以多赏我一点图么，我表示看不过瘾呢！</w:t>
      </w:r>
    </w:p>
    <w:p>
      <w:pPr>
        <w:pStyle w:val="Heading2"/>
      </w:pPr>
      <w:r>
        <w:t>223.三峡大坝，两坝一峡景点介绍</w:t>
      </w:r>
    </w:p>
    <w:p>
      <w:r>
        <w:t>https://you.ctrip.com/travels/yichang313/3594644.html</w:t>
      </w:r>
    </w:p>
    <w:p>
      <w:r>
        <w:t>来源：携程</w:t>
      </w:r>
    </w:p>
    <w:p>
      <w:r>
        <w:t>发表时间：2017-11-23</w:t>
      </w:r>
    </w:p>
    <w:p>
      <w:r>
        <w:t>天数：5 天</w:t>
      </w:r>
    </w:p>
    <w:p>
      <w:r>
        <w:t>游玩时间：12 月</w:t>
      </w:r>
    </w:p>
    <w:p>
      <w:r>
        <w:t>人均花费：800 元</w:t>
      </w:r>
    </w:p>
    <w:p>
      <w:r>
        <w:t>和谁：亲子</w:t>
      </w:r>
    </w:p>
    <w:p>
      <w:r>
        <w:t>玩法：</w:t>
      </w:r>
    </w:p>
    <w:p>
      <w:r>
        <w:t>旅游路线：</w:t>
      </w:r>
    </w:p>
    <w:p>
      <w:r>
        <w:t>正文：</w:t>
        <w:br/>
        <w:br/>
        <w:t>三峡大坝</w:t>
        <w:br/>
        <w:t>，景点介绍</w:t>
        <w:br/>
        <w:t>位于</w:t>
        <w:br/>
        <w:t>宜昌</w:t>
        <w:br/>
        <w:t>市的</w:t>
        <w:br/>
        <w:t>三峡大坝</w:t>
        <w:br/>
        <w:t>，是当今世界上最大的水利枢纽工程，也是当今世界上最大的水电站。大坝旅游区目前对游客开放的有三个景点：</w:t>
        <w:br/>
        <w:t>坛子岭</w:t>
        <w:br/>
        <w:t>、</w:t>
        <w:br/>
        <w:t>185观景平台</w:t>
        <w:br/>
        <w:t>、</w:t>
        <w:br/>
        <w:t>截流纪念园</w:t>
        <w:br/>
        <w:t>，可以从不同地点，俯视、平视和仰视三峡大坝的各种壮观雄姿。</w:t>
        <w:br/>
        <w:t>游客到达旅游区东部的“游客换乘中心”（长江北岸）后，可以乘坐旅游区内的观光车（35元，预约门票后，可以直接网上支付，现场取票）到达三个开放的景点。三个景点各有特点：在</w:t>
        <w:br/>
        <w:t>坛子岭</w:t>
        <w:br/>
        <w:t>可以俯视大坝；在185平台平视大坝；而在南岸的</w:t>
        <w:br/>
        <w:t>截流纪念园</w:t>
        <w:br/>
        <w:t>，则是仰视大坝。</w:t>
        <w:br/>
        <w:t>进入旅游区的第一个景点是</w:t>
        <w:br/>
        <w:t>坛子岭</w:t>
        <w:br/>
        <w:t>，这是观赏</w:t>
        <w:br/>
        <w:t>三峡大坝</w:t>
        <w:br/>
        <w:t>全景的最佳位置。在这里，你不仅可以欣赏到雄伟的大坝全景，还能够观看到有“长江第四峡”之称的双向五级船闸。长江上的船只，就是通过这个五级船闸，来往于大坝的上下游。坛子岭从上至下分为三层，有电梯相连（无需另付费）。这里还陈列了万年江底石、长江截留石、三峡坝址基石等实物。</w:t>
        <w:br/>
        <w:t>坛子岭以西是185平台，因为海拔185米而得名。这里位于坝顶公路的左岸端口处（长江北岸），与坝顶齐高。当你站在观景平台上向下俯看时，可以近距离感受大坝雄姿，同时领略大</w:t>
        <w:br/>
        <w:t>坝上游</w:t>
        <w:br/>
        <w:t>宽阔的水面。</w:t>
        <w:br/>
        <w:t>三个景点中，只有</w:t>
        <w:br/>
        <w:t>截流纪念园</w:t>
        <w:br/>
        <w:t>位于长江南岸，这里是大坝的下游，你可以在这里仰视高大的三峡大坝。截流纪念园内设有展室，你可以通过展室内的图文资料了解三峡工程。园内你还可以看见用立体三角形的截流石组成的假山风景，以及大型的施工机械等实物展览。因为地处大坝的下游，使得这里成为与三峡大坝全景留念的绝佳场所，游客都喜欢在这里以大坝为背景拍照留念。</w:t>
        <w:br/>
        <w:t>导览</w:t>
        <w:br/>
        <w:t>三峡大坝为混凝土重力坝，坝顶总长3035米，坝顶高程185米，正常蓄水位175米，总库容393亿立方米，其中防洪库容221.5亿立方米，能够抵御百年一遇的特大洪水。</w:t>
        <w:br/>
        <w:t>双线五级永久船闸是三峡工程的主要通航建筑物，也是三峡工程的重要组成部分，它号称“长江第四峡”，是世界上最大的船闸。船闸全长6．4公里，其主体闸室部分1．6公里，船闸上下落差达113米，船舶通过船闸要翻越40层楼房的高度。</w:t>
        <w:br/>
        <w:t>三峡旅游_三峡游轮_三峡旅游攻略_三峡游船_三峡豪华游轮_</w:t>
        <w:br/>
        <w:t>重庆</w:t>
        <w:br/>
        <w:t>江运游轮管理有限公司</w:t>
        <w:br/>
        <w:t>三峡游轮预定中心_长江游轮票务联网销售中心官方网站：www.cjsanxia.com</w:t>
        <w:br/>
        <w:t>“两坝一峡”景点介绍</w:t>
        <w:br/>
        <w:t>“两坝一峡”包含了世界第一坝——三峡大坝、中国第一坝——</w:t>
        <w:br/>
        <w:t>葛洲坝</w:t>
        <w:br/>
        <w:t>，以及保留了原汁原味峡谷风光的西陵峡。游轮期间经停</w:t>
        <w:br/>
        <w:t>三游洞</w:t>
        <w:br/>
        <w:t>、</w:t>
        <w:br/>
        <w:t>三峡人家</w:t>
        <w:br/>
        <w:t>等风景区专用码头，可让游人灵活地选择自己的游览路线。</w:t>
        <w:br/>
        <w:t>长江6号、7号新型三峡游轮拥有最优质的游船设施和现代时尚的新奢华风格，用低调的方式诠释奢华，以高档的材质演绎简约的风格，船长69.8米，宽11.6米，核载500人，是目前长江上最为豪华的短线休闲观光游轮。</w:t>
        <w:br/>
        <w:t>游轮共有四层，有近2000㎡的游客观光面积。一层接待大厅为多功能厅，兼具会议室、演艺厅、餐厅等功能；二层休闲观光大厅，设有酒吧、商务部、娱乐室等区域，具有休闲观光、娱乐、商务洽谈等功能；三层阳光甲板，设有全通透观光甲板和阳光酒吧；四层为驾驶室和贵宾厅，并设有观景平台，能够全方位展示两坝一峡最为华丽的风景。</w:t>
        <w:br/>
        <w:t>导览</w:t>
        <w:br/>
        <w:t>1、船去车回：早晨从三峡游客中心乘船，过</w:t>
        <w:br/>
        <w:t>葛洲坝船闸</w:t>
        <w:br/>
        <w:t>，中午抵达三斗坪码头；下午游览三峡大坝后乘旅游巴士经三峡工程专用公路返回</w:t>
        <w:br/>
        <w:t>宜昌</w:t>
        <w:br/>
        <w:t>城区。</w:t>
        <w:br/>
        <w:t>2、车去船回：早晨从三峡游客中心乘旅游巴士，经三峡工程专用公路前往坝区游览三峡大坝；中午在三斗坪乘船，船游西陵峡，过</w:t>
        <w:br/>
        <w:t>葛洲坝船闸</w:t>
        <w:br/>
        <w:t>，返回三峡游客中心。</w:t>
        <w:br/>
        <w:t>特别提示</w:t>
        <w:br/>
        <w:t>“</w:t>
        <w:br/>
        <w:t>长江三峡</w:t>
        <w:br/>
        <w:t>”系列游轮每天早上约8:30开航，请游客务必于8:15之前抵达三峡游客中心办理登船手续。</w:t>
        <w:br/>
        <w:br/>
      </w:r>
    </w:p>
    <w:p>
      <w:r>
        <w:t>评论：</w:t>
        <w:br/>
        <w:t>1.楼主 感谢分享呀~~想问楼主一下 当地风土人情如何呀~~</w:t>
        <w:br/>
        <w:t>2.还没看过瘾呢，照片要嗨起来呀</w:t>
        <w:br/>
        <w:t>3.图片还不够多哟，楼主要加油~~</w:t>
      </w:r>
    </w:p>
    <w:p>
      <w:pPr>
        <w:pStyle w:val="Heading2"/>
      </w:pPr>
      <w:r>
        <w:t>224.视觉盛宴 最美宜昌——你要寻找的宜昌最美观景点都在这里</w:t>
      </w:r>
    </w:p>
    <w:p>
      <w:r>
        <w:t>https://you.ctrip.com/travels/yichang313/3595366.html</w:t>
      </w:r>
    </w:p>
    <w:p>
      <w:r>
        <w:t>来源：携程</w:t>
      </w:r>
    </w:p>
    <w:p>
      <w:r>
        <w:t>发表时间：2017-11-24</w:t>
      </w:r>
    </w:p>
    <w:p>
      <w:r>
        <w:t>天数：5 天</w:t>
      </w:r>
    </w:p>
    <w:p>
      <w:r>
        <w:t>游玩时间：11 月</w:t>
      </w:r>
    </w:p>
    <w:p>
      <w:r>
        <w:t>人均花费：1000 元</w:t>
      </w:r>
    </w:p>
    <w:p>
      <w:r>
        <w:t>和谁：和朋友</w:t>
      </w:r>
    </w:p>
    <w:p>
      <w:r>
        <w:t>玩法：自由行，摄影，人文，美食，自驾</w:t>
      </w:r>
    </w:p>
    <w:p>
      <w:r>
        <w:t>旅游路线：宜昌，三峡大坝，五峰</w:t>
      </w:r>
    </w:p>
    <w:p>
      <w:r>
        <w:t>正文：</w:t>
        <w:br/>
        <w:t>“2016寻找</w:t>
        <w:br/>
        <w:t>宜昌</w:t>
        <w:br/>
        <w:t>最美观景点”</w:t>
        <w:br/>
        <w:t>宜昌旅游</w:t>
        <w:br/>
        <w:t>随手拍全国摄影大赛评选结果出炉，获奖的120幅(组)作品将壮丽的三峡，秀美的清江，多彩的文化，繁华的都市，美丽的乡村淋漓尽致地展现在你的眼前，通过这些最具代表性的宜昌美景，你能充分了解宜昌旖旎的自然风光和深厚的人文内涵以及蓬勃向上的城市活力。这一百多个诗画景致，让宜昌居民引以为傲地深爱宜昌，让外地游客情不自禁地爱上宜昌。你要寻找的宜昌最美观景点都在这里，美丽宜昌等你来!</w:t>
        <w:br/>
        <w:t>《圣山云霞》 潘才刚</w:t>
        <w:br/>
        <w:t>《古刹春雪》杜建</w:t>
        <w:br/>
        <w:t>《三峡四季》魏启扬</w:t>
        <w:br/>
        <w:t>《</w:t>
        <w:br/>
        <w:t>三峡大坝</w:t>
        <w:br/>
        <w:t>夜景》马宁</w:t>
        <w:br/>
        <w:t>《鸣凤山》</w:t>
        <w:br/>
        <w:t>《美丽</w:t>
        <w:br/>
        <w:t>五峰</w:t>
        <w:br/>
        <w:t>》 季卫民</w:t>
      </w:r>
    </w:p>
    <w:p>
      <w:r>
        <w:t>评论：</w:t>
        <w:br/>
        <w:t>1.路过！</w:t>
        <w:br/>
        <w:t>2.照片拍的蛮好看的！</w:t>
      </w:r>
    </w:p>
    <w:p>
      <w:pPr>
        <w:pStyle w:val="Heading2"/>
      </w:pPr>
      <w:r>
        <w:t>225.重庆神女溪好玩吗 神女溪旅游攻略！</w:t>
      </w:r>
    </w:p>
    <w:p>
      <w:r>
        <w:t>https://you.ctrip.com/travels/yichang313/3596262.html</w:t>
      </w:r>
    </w:p>
    <w:p>
      <w:r>
        <w:t>来源：携程</w:t>
      </w:r>
    </w:p>
    <w:p>
      <w:r>
        <w:t>发表时间：2017-11-28</w:t>
      </w:r>
    </w:p>
    <w:p>
      <w:r>
        <w:t>天数：5 天</w:t>
      </w:r>
    </w:p>
    <w:p>
      <w:r>
        <w:t>游玩时间：12 月</w:t>
      </w:r>
    </w:p>
    <w:p>
      <w:r>
        <w:t>人均花费：800 元</w:t>
      </w:r>
    </w:p>
    <w:p>
      <w:r>
        <w:t>和谁：和朋友</w:t>
      </w:r>
    </w:p>
    <w:p>
      <w:r>
        <w:t>玩法：</w:t>
      </w:r>
    </w:p>
    <w:p>
      <w:r>
        <w:t>旅游路线：</w:t>
      </w:r>
    </w:p>
    <w:p>
      <w:r>
        <w:t>正文：</w:t>
        <w:br/>
        <w:t>神女溪</w:t>
        <w:br/>
        <w:br/>
        <w:t>神女溪</w:t>
        <w:br/>
        <w:t>位于长江南岸，发源于</w:t>
        <w:br/>
        <w:t>重庆</w:t>
        <w:br/>
        <w:t>巫山</w:t>
        <w:br/>
        <w:t>县的官度区。上游名官度河，下游名紫阳河、神女溪，在</w:t>
        <w:br/>
        <w:t>神女峰</w:t>
        <w:br/>
        <w:t>麓对面的青石镇汇入长江。下游河段因受其险峻的地理环境制约，至今仍保存着较为原始的自然风貌。</w:t>
        <w:br/>
        <w:t>景点详情</w:t>
        <w:br/>
        <w:t>飞凤峰：</w:t>
        <w:br/>
        <w:t>巫山</w:t>
        <w:br/>
        <w:t>十二峰之一，海拔高度740米。位于南岸青石镇西，</w:t>
        <w:br/>
        <w:t>神女溪</w:t>
        <w:br/>
        <w:t>西岸。山势从西向东延伸，形如一只凌空翱翔的飞凤，直下江中饮水。因而得名飞凤峰。神女将一只金凤变成了一座山峰，留到了</w:t>
        <w:br/>
        <w:t>巫峡</w:t>
        <w:br/>
        <w:t>，成了一道美景，与神女朝夕相伴。这就是现在的飞凤峰。</w:t>
        <w:br/>
        <w:t>翠屏峰：</w:t>
        <w:br/>
        <w:t>巫山</w:t>
        <w:br/>
        <w:t>十二峰之一海拔高度740米。位于江南岸，青石小镇的后面，神女溪西岸。此峰突起于缓缓山坡之下，漫山苍翠，郁郁葱葱，超然卓立，形如一道绿色的大屏风。因此得名翠屏峰。关于翠屏峰的美丽，也有历代诗人咏唱赞颂。其中一首较为典型：“巫山四面屏无二，却望东南欲滴翠。碧色分明云母光。清辉掩映琉璃器。”很形象地描绘了翠屏峰苍翠欲滴、五色斑斓的图画般景色。</w:t>
        <w:br/>
        <w:br/>
        <w:t>上升峰： 巫山十二峰之一海拔高度780米。位于神女溪东岸6公里处，七里塘东侧。上升峰山势险峻峭拔，尖峰高突，巍然屹立。其一角斜上，飘飘欲飞，直上云霄，犹如巨鸟飞升九天。因此得名上升峰。又因峰形似鲲鹏展翅，扶摇直上，当地百姓又称它为老鹰岩。到达上升峰顶，可以远看万里长江，截断巫山云雨，一水奔腾，万峰峭拔。还可看到大宁河从莽莽群峰间穿行，犹如飘在群山间的银带。</w:t>
        <w:br/>
        <w:t>起云峰： 巫山十二峰之一海拔高度720米。位青石镇东侧约8公里处，从蓝厂岩神女溪前行，过七里塘便到了起云峰。起云峰常年云雾缭绕，云雾常从山腰由下而上渐次腾起，变幻无穷，是观云海雾山的好去处。因此该峰取名起云峰。历代诗人描写此峰最多，如其中一首是这样描写的：“极目烟岚欲烧空，荡胸石起运峰壁疑翻水。地云云复起奇峰，变幻无端从此始”。由此可见起云峰的美妙壮观之处了。</w:t>
        <w:br/>
        <w:br/>
        <w:t>净坛峰： 巫山十二峰之一海拔高度1020米。位于</w:t>
        <w:br/>
        <w:t>巫峡</w:t>
        <w:br/>
        <w:t>南岸神女溪南约5公里处的南广岩。离青石镇约15公里。万壑群山之向，一峰独秀而立，高数百丈，周长不过千米。山峰犹如一个静坐神坛之上默颂佛经的仙人。峰下有一泓清潭，水波微微，清洌甘甜，峰上有一个大平台，很象一处洁静的祭坛放在龙宫之上。取名净坛峰，有诗人赞美净坛峰：“三清世界翠微巅，谁筑仙坛不计年。自有层城瞻紫气，更无纤翳累丹。</w:t>
        <w:br/>
        <w:t>百元人民币水印象 神女溪深处净坛峰景区的“伟人峰”，伟人“毛泽东”凝目北望几十里外高峡平湖、无恙神女，与</w:t>
        <w:br/>
        <w:t>宜昌</w:t>
        <w:br/>
        <w:t>三斗坪的“毛公山”遥相呼应。</w:t>
        <w:br/>
        <w:br/>
        <w:t>轿顶峰 位于净坛峰电站对面，活像古时候出门的轿子。</w:t>
        <w:br/>
        <w:t>两河口一线天深处、净坛峰风景区。峡涧变得窄挤，水流急，至今无人企及，是三峡旅游线上的一处旅游处女地。</w:t>
        <w:br/>
        <w:t>手掌峰 又叫仙人掌，是如来佛伸出的向上立着的手掌，大拇指分在一旁。</w:t>
        <w:br/>
        <w:t>睡美人 进入神女溪口，就能看见一个仰躺的头朝右边的睡美人。惟妙惟肖，令人叹绝。</w:t>
        <w:br/>
        <w:br/>
        <w:t>三峡旅游_三峡游轮_三峡旅游攻略_三峡游船_三峡豪华游轮_</w:t>
        <w:br/>
        <w:t>重庆</w:t>
        <w:br/>
        <w:t>江运游轮管理有限公司</w:t>
        <w:br/>
        <w:t>三峡游轮预定中心_长江游轮票务联网销售中心官方网站：www.cjsanxia.com</w:t>
        <w:br/>
        <w:t>岩壁现字巫巫山云几年前又发现“巫山云”和“伟人峰”两处人文景观。举目遥望上升峰东南侧刀劈斧削般的万丈摩天绝壁，“巫山云”三个大字清晰可辨，这“墨宝”并非人为，而是饱经风雨的青灰色崖壁上显现的褐黄。更为绝妙的是，不仅从左向右看是“巫山云”，摇头晃脑从右往左念亦为“巫山云”。怎讲?逆读时“巫”字越看越像繁写之“云”(云)，“云”则成了草书之“巫”。</w:t>
        <w:br/>
        <w:t>月亮岩这块神奇的岩石 晚上月亮照在上边亮闪闪的</w:t>
        <w:br/>
        <w:t>冬季北方的鸳鸯到神女溪越冬，旅游船经过时惊奇鸳鸯</w:t>
        <w:br/>
        <w:br/>
      </w:r>
    </w:p>
    <w:p>
      <w:r>
        <w:t>评论：</w:t>
        <w:br/>
        <w:t>1.有一年放假去的，人山人海，好多中国人。</w:t>
        <w:br/>
        <w:t>2.看了你的游记也想出发了~~</w:t>
        <w:br/>
        <w:t>3.路过~!不支持一下感觉不太厚道啊。</w:t>
      </w:r>
    </w:p>
    <w:p>
      <w:pPr>
        <w:pStyle w:val="Heading2"/>
      </w:pPr>
      <w:r>
        <w:t>226.全国热气球赛走进宜宾长宁蜀南竹海(图)</w:t>
      </w:r>
    </w:p>
    <w:p>
      <w:r>
        <w:t>https://you.ctrip.com/travels/changning3114/3595800.html</w:t>
      </w:r>
    </w:p>
    <w:p>
      <w:r>
        <w:t>来源：携程</w:t>
      </w:r>
    </w:p>
    <w:p>
      <w:r>
        <w:t>发表时间：2017-11-29</w:t>
      </w:r>
    </w:p>
    <w:p>
      <w:r>
        <w:t>天数：5 天</w:t>
      </w:r>
    </w:p>
    <w:p>
      <w:r>
        <w:t>游玩时间：11 月</w:t>
      </w:r>
    </w:p>
    <w:p>
      <w:r>
        <w:t>人均花费：</w:t>
      </w:r>
    </w:p>
    <w:p>
      <w:r>
        <w:t>和谁：和朋友</w:t>
      </w:r>
    </w:p>
    <w:p>
      <w:r>
        <w:t>玩法：自由行，摄影，人文，美食，自驾</w:t>
      </w:r>
    </w:p>
    <w:p>
      <w:r>
        <w:t>旅游路线：宜宾，合江门，白塔，长宁，蜀南竹海，长宁阳光大酒店，江安，南溪</w:t>
      </w:r>
    </w:p>
    <w:p>
      <w:r>
        <w:t>正文：</w:t>
        <w:br/>
        <w:t>长宁阳光大酒店</w:t>
        <w:br/>
        <w:t>¥</w:t>
        <w:br/>
        <w:t>-1</w:t>
        <w:br/>
        <w:t>起</w:t>
        <w:br/>
        <w:t>立即预订&gt;</w:t>
        <w:br/>
        <w:t>展开更多酒店</w:t>
        <w:br/>
        <w:t>央广网北京11月29日消息（记者冯赣勇）对于天府之国四川来说，记者已经数不清去过川属之地的多少地方，然而对于作为有着“中国万里长江第一城”美誉的</w:t>
        <w:br/>
        <w:t>宜宾</w:t>
        <w:br/>
        <w:t>来说，记者还是首次抵达四川南部的这座城市。</w:t>
        <w:br/>
        <w:t>宜宾金沙江大桥（摄影：冯赣勇）</w:t>
        <w:br/>
        <w:t>宜宾东靠长江，西接大小凉山，南接云南，北连川中腹地，素为川南形胜。自古以来，宜宾就是川南、滇东北一带重要的物资集散地和交通要冲。宜宾境内水系属外流水系，以长江为主脉，河流多、密度大、水量丰富。金沙江、岷江汇合成为长江横贯市境北部。</w:t>
        <w:br/>
        <w:t>合江门</w:t>
        <w:br/>
        <w:t>广场（摄影：冯赣勇）</w:t>
        <w:br/>
        <w:t>在宜宾地标性建筑的合江门广场，人们能看到岷江、金沙江汇流后流向长江的壮观景象。合江门广场位于宜宾市中心城区东面，是金沙江、岷江、长江三江交汇地，因金沙江和岷江在此合流形成长江而得名。合江门岷江和金沙江交汇一侧紧临合江门地标广场，从</w:t>
        <w:br/>
        <w:t>白塔</w:t>
        <w:br/>
        <w:t>向走300米是合江门岷江和长江交汇一侧塔，从七星山到合江门金沙江和长江交汇一侧5公里。</w:t>
        <w:br/>
        <w:t>远眺白塔（摄影：冯赣勇）</w:t>
        <w:br/>
        <w:t>站在江畔还能远眺合江门岷江和长江交汇一侧的一座白塔，这座异常醒目的白塔建于明代隆庆年间（公元1567-1572年）。塔身空心密檐六方圆锥形砖石结构，共八层，高35.8米，边长4.45米，基层直径11.2米。塔门雕龙抱柱；塔座雕负重力士；塔内有梯旋环可通顶端。1984年全面进行修葺。</w:t>
        <w:br/>
        <w:t>长江零公里标志（摄影：冯赣勇）</w:t>
        <w:br/>
        <w:t>站在位于合江门广场江畔的位置，人们可以看到，左侧是岷江，右面是金沙江，遥望正前方，两江汇流后一同携手流进滚滚的长江。不仅如此，这里还有万里长江零公里的地标。标志的造型为江畔的一个巨大的银色圆球，球的下面是万里长江从这里流向大海所经过的重庆、三峡、宜昌、武汉、南京、上海等诸多大小城市的地图。</w:t>
        <w:br/>
        <w:t>三江汇合（摄影：冯赣勇）</w:t>
        <w:br/>
        <w:t>合江门曾是宜宾主要的水陆码头之一。这里每天有成百上千条船进出停靠。在没有轮船或轮船尚未普遍使用时，下水船行全靠推挠，上水船行全靠纤拉；不管下水上水，行船大都要经过合江门码头。有了轮船后，合江门成了主要港口，上至屏山、乐山，下达泸州、重庆远自上海的船，都从这里始发。</w:t>
        <w:br/>
        <w:t>五粮液集团（摄影：冯赣勇）</w:t>
        <w:br/>
        <w:t>对于宜宾的了解，记者最为熟悉的就是作为国酒之一的五粮液，就坐落在宜宾这座城市中，她是宜宾的骄傲与荣耀。自1915年，五粮液代表中国产品首获“巴拿马万国博览会”金奖以来，五粮液酒又相继在世界各地的博览会上共获39次金奖，1995年在“第十三届巴拿马国际食品博览会”上又再获金奖，铸造了五粮液“八十年金牌不倒”的辉煌业绩，续写了五粮液百年荣誉。</w:t>
        <w:br/>
        <w:t>启幕仪式现场（摄影：冯赣勇）</w:t>
        <w:br/>
        <w:t>记者此次能够和宜宾亲密接触，是缘于应邀参加2017年11月24日至30日，由国家体育总局航空无线电模型运动管理中心、中</w:t>
        <w:br/>
        <w:t>国航</w:t>
        <w:br/>
        <w:t>空运动协会、四川省体育局、宜宾市旅游发展委员会、中共</w:t>
        <w:br/>
        <w:t>长宁</w:t>
        <w:br/>
        <w:t>县委、长宁县人民政府、宜宾市</w:t>
        <w:br/>
        <w:t>蜀南竹海</w:t>
        <w:br/>
        <w:t>风景名胜区管理局主办，宜宾市蜀南竹海旅游发展有限公司、中共长宁县委宣传部、长宁县教育体育和文化广电局、长宁县旅游发展局承办，中国风景名胜区协会协办，势至体育独家运营的“2017中国·长宁蜀南竹海‘国美酒业杯‘全国热气球锦标赛”，在四川宜宾长宁县举行的赛事采风活动。</w:t>
        <w:br/>
        <w:t>启幕仪式（摄影：冯赣勇）</w:t>
        <w:br/>
        <w:t>2017年11月23日，记者从</w:t>
        <w:br/>
        <w:t>北京首都机场</w:t>
        <w:br/>
        <w:t>T3航站楼启程出发，乘</w:t>
        <w:br/>
        <w:t>中国国际航空公司</w:t>
        <w:br/>
        <w:t>CA1459</w:t>
        <w:br/>
        <w:t>航班，经过3个多小时的航程，于傍晚时分顺利飞抵</w:t>
        <w:br/>
        <w:t>宜宾菜坝机场</w:t>
        <w:br/>
        <w:t>。接机的考斯特中巴车接上记者一行，驱车一个多小时顺利抵达下榻的宜宾</w:t>
        <w:br/>
        <w:t>长宁阳光大酒店</w:t>
        <w:br/>
        <w:t>。</w:t>
        <w:br/>
        <w:t>亮球仪式（摄影：冯赣勇）</w:t>
        <w:br/>
        <w:t>11月24日傍晚，在宜宾长宁新文化体育中心，2017中国长宁蜀南竹海‘国美酒业杯‘全国热气球锦标赛”在这里盛装启幕。当晚的宜宾长宁像过节似的热闹，来自全国各地以及当地百姓，数以万计的人们慕名汇集到这里，观赏这一“体育+旅游”深度融和的盛事。</w:t>
        <w:br/>
        <w:t>环卫工人体验热气球（摄影：冯赣勇）</w:t>
        <w:br/>
        <w:t>只见启幕仪式现场，来自全国各地五彩斑斓的50只热气球在夜空中竖起，以长宁县新文化体育中心为中心照亮了整个城市，在夜空的背景下，燃烧器喷射出绚丽的火焰，硕大的热气球球体忽明忽暗，伴随着音乐的节拍明灭闪烁，仿佛在翩翩起舞。随后，5对新人在热气球上举行了浪漫的热气球婚礼，以秀山竹海为见证，在无数人的祝福中，他们的浪漫之约一定会终生难忘。</w:t>
        <w:br/>
        <w:t>舞蹈《川江号子》（摄影：冯赣勇）</w:t>
        <w:br/>
        <w:t>在浪漫的空中婚礼之后，重庆歌舞团给现场观众带来了精彩绝伦的大型文艺表演，舞蹈《绽放》、男子群舞《川江号子》、歌舞《竹宴》、女子舞蹈《竹枝词》等丰富多彩的节目，让人们大饱眼福。万众期待的喷火表演更是把现场的气氛推向了高潮。此时，记者能深刻地感受到，当晚在宜宾长宁的秀丽山水之间，这场华丽的热气球表演，一定会成为当晚在场每位观众与游客们深刻的美好回忆。</w:t>
        <w:br/>
        <w:t>俯瞰开幕式现场（摄影：滕科）</w:t>
        <w:br/>
        <w:t>当人们还沉浸与回味启幕仪式的美妙感受时，11月25日上午，又迎来了“2017中国·长宁蜀南竹海‘国美酒业杯‘全国热气球锦标赛”的开幕仪式。仪式上，人们看到唯美的烟花点亮天空，在竹海、白云的映衬之下，仿佛一幅徐徐展开的绝美画卷，令现场观众啧啧称叹。</w:t>
        <w:br/>
        <w:t>低空跳伞助兴（摄影：冯赣勇）</w:t>
        <w:br/>
        <w:t>正在此时，两名“仙女”从天而降，原来这是开幕式上为观众精心准备的刺激的低空跳伞表演，两名女运动员从高空中的热气球上一跃而下，两朵伞花在空中绽放，现场响起阵阵掌声，为女运动员的娴熟技艺鼓掌。随后50具热气球相继在长宁上空放飞，它们乘风飞翔的优雅身姿，好像一组盛装的舞者，以层层叠叠、郁郁葱葱的竹林为舞台，表演一场优美的空中华尔兹，让人们看的如痴如醉、目眩神迷。</w:t>
        <w:br/>
        <w:t>热气球升空（摄影：冯赣勇）</w:t>
        <w:br/>
        <w:t>作为本届赛事的主题、内涵与目的，作为宜宾长宁县委副书记、县长贾利华说得好：本次锦标赛的举办是长宁发展的一件大事和喜事，长宁县将继续认真贯彻“绿色发展”理念，大力推进全域旅游、景城一体等发展，积极培育“文体旅”融合发展新业态，全力打造现代旅游经济强县。特别是在此次开幕式上，“蜀南竹海景区内的中</w:t>
        <w:br/>
        <w:t>国航</w:t>
        <w:br/>
        <w:t>空飞行营地”正式的揭牌，将使游客有机会以一个全新的视角饱览长宁之美貌，在空中领略蜀南竹海的独特魅力。</w:t>
        <w:br/>
        <w:t>贾利华致辞（摄影：冯赣勇）</w:t>
        <w:br/>
        <w:t>提到本届赛事的冠名主题“蜀南竹海”，在记者看来可谓是点睛之笔，宜宾长宁将其得天独厚的旅游资源冠名，不仅能让人们充分领略到蜀南竹海的独特魅力，更是令“蜀南竹海”风景区，通过这项全国性的赛事活动声名远播。起到极大生动的宣传效果。而记者在赛事期间前往竹海的观光采风之旅，更是对长宁留下了无比深刻与美好的印象。</w:t>
        <w:br/>
        <w:t>揭牌仪式（摄影：冯赣勇）</w:t>
        <w:br/>
        <w:t>11月27日一早，记者与新浪体育贾宗杰、中</w:t>
        <w:br/>
        <w:t>国航</w:t>
        <w:br/>
        <w:t>协本届赛事视频组摄影师滕科结伴而行，在势至体育新闻官付洋洋的安排下，宜宾市机关事务管理司机冯刚师傅，驱车带记者一行前往蜀南竹海风景区采风。</w:t>
        <w:br/>
        <w:t>长宁淯江河风光（摄影：冯赣勇）</w:t>
        <w:br/>
        <w:t>蜀南竹海因集山水、溶洞、湖泊、瀑布于一体，素有“蜀南竹海天下翠”的美誉，被评为“国家首批AAAA级旅游区”、“中国最美的十大森林”、</w:t>
        <w:br/>
        <w:t>中国旅游</w:t>
        <w:br/>
        <w:t>目的地四十佳、中国生物圈保护区、最具特色中国十大风景名胜区和“绿色环球21”认证。并成功列入第二批“中国双遗产”预备名录。国家级风景名胜区。</w:t>
        <w:br/>
        <w:t>竹林隧道（摄影：冯赣勇）</w:t>
        <w:br/>
        <w:t>记者一行驶离下榻的</w:t>
        <w:br/>
        <w:t>阳光大酒店</w:t>
        <w:br/>
        <w:t>，顺着秀丽的淯江河驱车16公里向景区驶去。驱车首先要经过一条长达12公里的竹林生态隧道，出了隧道不久，经过总计半个多小时的车程，即抵达了蜀南竹海风景区。到此，一座巨大的竹制牌楼，上书四个大字“蜀南竹海”，赫然醒目地映入人们眼帘。</w:t>
        <w:br/>
        <w:t>蜀南竹海景区门首（摄影：冯赣勇）</w:t>
        <w:br/>
        <w:t>驱车进入景区后是缓坡向上平坦的景区公路，基本上都是一个连一个的弯道，道路两侧绿茵茵的是满目的竹海景观。途中，冯刚师傅向我们介绍说：蜀南竹海位于四川省宜宾市长宁、</w:t>
        <w:br/>
        <w:t>江安</w:t>
        <w:br/>
        <w:t>两县交界之处，幅员面积120平方公里，核心景区44平方公里，植被覆盖率达87%，7万余亩翠竹覆盖了27条峻岭、500多座峰峦，被誉为竹的海洋、翠甲天下，与恐龙、石林、悬棺并称川南四绝。</w:t>
        <w:br/>
        <w:t>景区公路（摄影：冯赣勇）</w:t>
        <w:br/>
        <w:t>蜀南竹海有八大主景区两大序景区134处景点，其中天皇寺、天宝寨、仙寓洞、青龙湖、七彩飞瀑、万江景区、古战场、观云亭、翡翠长廊、茶花山、花溪十三桥等景观被称为“竹海十佳”。蜀南竹海，四季皆宜：春日，新笋遍地，生意盎然；盛夏，嫩竹泻翠，林荫蔽日，瀑飞泉涌，气候爽人；金秋，翠竹摇风，绿竹林中，红叶点点；隆冬，林寒涧肃，青枝白雪，相映成趣。</w:t>
        <w:br/>
        <w:t>茂盛竹林（摄影：冯赣勇）</w:t>
        <w:br/>
        <w:t>蜀南竹海可谓是“竹的海洋”，7万余亩翠竹覆盖了27条峻岭、500多座峰峦。这里生长着15属58种竹子，除盛产常见的楠竹、水竹、慈竹外，还有紫竹、罗汉竹、人面竹、鸳鸯竹等珍稀竹种。夏日一片葱茏，冬日一片银白，是国内外少有的大面积竹景，与恐龙、石林、悬棺并称川南四绝。</w:t>
        <w:br/>
        <w:t>粗壮的竹根（摄影：冯赣勇）</w:t>
        <w:br/>
        <w:t>在茫茫蜀南竹海的竹海中，还零星地生长着桫椤、兰花、楠木、蕨树等珍稀植物；据统计，竹海所产的中草药不下200种，堪称一个天然的大药园。竹海中栖息着竹鼠、竹蛙、箐鸡、琴蛙、竹叶青等竹海特有的动物。林中除了产竹笋，还有许多名贵的菌类：竹荪、猴头菇、灵芝、山塔菌等。</w:t>
        <w:br/>
        <w:t>摩崖石刻（摄影：冯赣勇）</w:t>
        <w:br/>
        <w:t>蜀南竹海空气清新，纯净，离子含量较高，是我国一级环保旅游区。整个竹海成“之”字形，东西宽、南北狭。山地是典型的丹霞地貌，海拔600-1000米。林中溪流纵横，飞瀑高悬，湖泊如镜，泉水清澈甘洌，空气清新，郁香沁人，曲径通幽。</w:t>
        <w:br/>
        <w:t>园中小景（摄影：冯赣勇）</w:t>
        <w:br/>
        <w:t>竹景与富集配套的山水、湖泊、瀑布、崖洞、寺庙、气象、地质、民居交融，自然生态与历史人文并重，清风摇曳、竹影婆娑、四季宜游，是人们回归大自然的游览胜地。一望无际的竹子连川连岭，整整覆盖了500多座山丘。现建有国内唯一收集和展陈竹类资料标本和有关竹文化资料的竹海博物馆 。</w:t>
        <w:br/>
        <w:t>翡翠长廊（摄影：冯赣勇）</w:t>
        <w:br/>
        <w:t>记者一行驱车首先抵达第一个景点翡翠长廊。位于竹海深处的翡翠长廊，是蜀南竹海的一个胜景。翡翠长廊路面是由“色如渥丹、灿若明霞”的天然红砂石铺成。两旁密集的老竹新篁拱列，遮天蔽日。红色地毯式的公路与绿色屏风般的楠竹交相辉映，形成秀丽壮美的翡翠长廊。1999年4月17日，江泽民同志一行曾来蜀南竹海视察，并在这里留影。如今这个地点也留下了一个纪念地。供人们在此拍照留影回味。</w:t>
        <w:br/>
        <w:t>龙吟寺门首（摄影：冯赣勇）</w:t>
        <w:br/>
        <w:t>离开这里，记者一行驱车一直向上，来到了竹海景区的制高点龙吟寺。龙吟寺，又名龙尾寺，坐落在海拔980米的九龙山上，寺庙占450平方米，这里四面翠浪起伏，浩渺连天，天风吹荡，竹涛声声，恍若龙吟，故名龙吟寺。</w:t>
        <w:br/>
        <w:t>走进龙吟寺（摄影：冯赣勇）</w:t>
        <w:br/>
        <w:t>该寺院建于明代万历年间（1573-1620年），曾有正殿、下殿、侧殿。清朝嘉庆年间涨惠和尚修。1959年被拆毁，还剩基石，台阶和石门框，框上有对联：“双树插青云龙吟虎啸，四边连空碧乾端坤倪”。龙吟寺石刻1996年被四川省人民政府列为第四批省级文物保护单位。</w:t>
        <w:br/>
        <w:t>殿廊穹顶（摄影：冯赣勇）</w:t>
        <w:br/>
        <w:t>龙吟寺现还存有佛像41尊。正殿和下殿有佛教的阿弥陀佛、韦陀、“三佛”、十八罗汉、文殊、普贤、观音等，庄严肃穆，有威武之感，与一般寺庙所塑的慈祥文静的佛像风格不同，据四川省文化部门和史馆的专家考证，有近似西藏的内格。</w:t>
        <w:br/>
        <w:t>俯瞰龙吟寺（摄影：冯赣勇）</w:t>
        <w:br/>
        <w:t>寺内两侧的罗汉、或坐或倚，或笑或思，形态万千。前殿，后殿和两个廊坊还有阿弥陀佛，观世音、韦陀天、灵宫等塑像。侧殿还有道教的灵官、儒、释、道三教神像。这些意态端庄悲悯的石雕，雕刻工艺精巧，衣纹贴切，线条流畅，形态生动，极富有生活气息。</w:t>
        <w:br/>
        <w:t>龙吟寺上俯瞰竹海（摄影：冯赣勇）</w:t>
        <w:br/>
        <w:t>龙吟寺石刻1996年被四川省人民政府列为第四批省级文物保护单位。龙吟寺后山门下的半山腰有个睡佛洞，洞内石佛横卧，其雕凿于何年何月，为什么在半山腰中雕塑，还有待于进一步的探索和考证。寺前远眺，长宁诸山及</w:t>
        <w:br/>
        <w:t>南溪</w:t>
        <w:br/>
        <w:t>大江皆入眼底。寺南2公里，有天上宫遗址，竹林掩映，砖石苔染，野蔓纵横，发人幽思。</w:t>
        <w:br/>
        <w:t>龙吟寺庭院（摄影：冯赣勇）</w:t>
        <w:br/>
        <w:t>龙吟寺文化涵蕴深厚，石刻佛像风格独特，构思奇异。横三世佛挺胸、裸半体、眼睛平视平视略向下，神态庄严肃穆，威风凛凛，威烈而强干，坐在高大的须弥座上；而承重的须弥座由数个被压得皱眉瞪眼、腰弯腿曲的小神们抬起，小神形象生动、逼真，仿佛能听到他们急喘和呻吟的声音；十八罗汉列于大佛左右，造型只有散漫、挤眉弄眼、生动幽默、妙趣横生；护法韦陀身着铠甲、威风凛凛、虎背熊腰、粗犷彪悍，使人望而生畏；观音则着装，线条流畅，叠叠衣褶随风飘起，身姿窈窕、流醉含情、栩栩如生；释迦、老君、孔子三个教派的祖师爷同坐在一佛台上，像在和衷共计讨论着宇宙真谛。圆雕石刻雕像造型生动、雕刻细腻、表情丰富，有极高的观赏价值。</w:t>
        <w:br/>
        <w:t>龙吟寺建筑群（摄影：冯赣勇）</w:t>
        <w:br/>
        <w:t>龙吟寺内的石刻碑记16通，记叙了龙吟寺的历史沿革、沧桑变化和兴衰起落，有极高的历史价值，反映了竹海自唐以来的政治、经济情况、宗教文化以及儒、佛、道文化兴衰情况，同时也反映了儒、佛、道相互融合的历史背景和竹海民众的崇拜与信仰。</w:t>
        <w:br/>
        <w:t>龙吟寺上看茫茫竹海（摄影：冯赣勇）</w:t>
        <w:br/>
        <w:t>1982年8月，宜宾地区行政公署公布为文物保护单位，1996年四川省人民政府公布为省级文物保护单位。这组千年古刹历经风雨沧桑，庙宇被毁，遗址石刻尚存，是翠竹从中隐藏着的一颗民族，有着极高的历史价值、艺术价值和旅游价值。随着蜀南竹海旅游业的蓬勃发展，竹海呼唤开掘这千年的历史文化。九十年代四川省文博界和史馆的专家多次前来考察和田野调查，给予极高的评价。</w:t>
        <w:br/>
        <w:t>海中海一角（摄影：冯赣勇）</w:t>
        <w:br/>
        <w:t>从龙吟寺驱车下山，记者一行来到海中海，这里是仙寓洞景区的第一个景点。海中海原是竹海山上一个比较低的槽谷，后筑坝形成一个湖泊，于一九九八年三月对外开放。湖泊面积约60亩，湖面空旷开阔，俨然茫茫竹海中的一个“海子”，故名海中海。</w:t>
        <w:br/>
        <w:t>天宝寨一角（摄影：冯赣勇）</w:t>
        <w:br/>
        <w:t>距海中海不远处就是著名的天宝寨。来到天宝寨景区上面的停车场，只见一个巨大的热气球矗立在此十分醒目。记者一行下车前往天宝寨，碰见正在这里游览的一拨东北的游客，他们看见记者带着的热气球活动的媒体工作证，热情地咨询怎么能够观赏到热气球的赛事活动。由此可见，在此举行的这项赛事的广泛影响。</w:t>
        <w:br/>
        <w:t>岩壁景观（摄影：冯赣勇）</w:t>
        <w:br/>
        <w:t>顺着山道缓步向下而行来到天宝寨景区。天宝寨相传建于1862年清代咸丰年间，地方官府为防御石达开太平军入川而建。地形险要，易于防守，古寨长1500米，高20米，宽10米左右，洞的顶部均系岩石构成，多为半边洞，依洞而建，曲折奇特，内有13道坚固的石寨门，易守难攻。洞的四周翠竹周合，途中有罕见的巨大蘑菇石，高有10多米，上面的石块如伞盖，危而不坠。</w:t>
        <w:br/>
        <w:t>黄伞石景观（摄影：冯赣勇）</w:t>
        <w:br/>
        <w:t>传说此石原是仙寓洞道长使用的伞，放在此地后化作黄色的石头，故取名“黄伞石”。洞中凿了《三十六计》，按照每计的内容，精选群众比较熟悉的战例，雕刻成巨幅图画，巍然矗立于悬崖绝壁之上。</w:t>
        <w:br/>
        <w:t>36计壁画（摄影：冯赣勇）</w:t>
        <w:br/>
        <w:t>在这里观光一边可以俯瞰壮丽的山景风光，一边能够观赏感受这些壁画的文化内涵。这些36计的壁画故事均刻在岩壁上，动态极为生动，一幅幅栩栩如生，妙趣横生。</w:t>
        <w:br/>
        <w:t>仙寓洞（摄影：冯赣勇）</w:t>
        <w:br/>
        <w:t>从天宝寨过来就是位于蜀南竹海南部擦耳岩陡崖之中的仙寓洞，这里因自然景观和人文景观极佳被誉为“竹海明珠”。仙寓洞原是一个天然岩腔，长300余米，宽和高2至15米，洞上莽莽的竹林，洞下是竹海大峡谷。</w:t>
        <w:br/>
        <w:t>山中栈道（摄影：冯赣勇）</w:t>
        <w:br/>
        <w:t>此外，仙寓洞还有寺庙，和尚殿是历代主持圆寂后贮存骨灰的地方，内有石塔一座，骨灰龛15个。南山门入口处有隐安道人题写的“仙寓洞天”四字。左侧门柱上有半幅对联：“修真安乐是蓬莱”，传闻系隐安道人出。仙寓洞于1990年被四川省人民政府确定为四川省重点文物保护单位。</w:t>
        <w:br/>
        <w:t>仙女湖门首（摄影：冯赣勇）</w:t>
        <w:br/>
        <w:t>从仙寓洞上来正好经过仙女湖，位于仙寓洞山顶上的仙女湖与天宝寨、仙寓洞形成仙寓洞景区旅游环线。仙女湖面积三十多亩，湖水清澈碧绿。看晨曦初升，夕阳西下，壮丽辉煌。晨雾烟雨中，绿的山，翠的竹，又构成了一幅幅美丽的画卷。</w:t>
        <w:br/>
        <w:t>竹林芦花（摄影：冯赣勇）</w:t>
        <w:br/>
        <w:t>长宁南竹海一行虽然时间短暂，但却给记者留下了十分美好的记忆。尤其让记者感到了“2017中国·长宁蜀南竹海全国热气球锦标赛”为</w:t>
        <w:br/>
        <w:t>长宁旅游</w:t>
        <w:br/>
        <w:t>深深打上体育印记的丰富内涵与外延。本届赛事不仅充分展示了“体育+旅游”的魅力，使游客可以在热气球上俯瞰蜀南竹海，感受别样之美。更是有效地促进了未来长宁旅游差异化、良性化的发展路径，使游客们不仅可以纵情于景，更可畅玩体验，一动一静之间，点亮长宁旅游，并永远记住这个魅力无穷的地方。</w:t>
        <w:br/>
        <w:t>来源：央广网 编辑： 鹿卡</w:t>
      </w:r>
    </w:p>
    <w:p>
      <w:r>
        <w:t>评论：</w:t>
        <w:br/>
      </w:r>
    </w:p>
    <w:p>
      <w:pPr>
        <w:pStyle w:val="Heading2"/>
      </w:pPr>
      <w:r>
        <w:t>227.长江三峡“石宝寨”的由来</w:t>
      </w:r>
    </w:p>
    <w:p>
      <w:r>
        <w:t>https://you.ctrip.com/travels/yichang313/3596477.html</w:t>
      </w:r>
    </w:p>
    <w:p>
      <w:r>
        <w:t>来源：携程</w:t>
      </w:r>
    </w:p>
    <w:p>
      <w:r>
        <w:t>发表时间：2017-11-29</w:t>
      </w:r>
    </w:p>
    <w:p>
      <w:r>
        <w:t>天数：5 天</w:t>
      </w:r>
    </w:p>
    <w:p>
      <w:r>
        <w:t>游玩时间：12 月</w:t>
      </w:r>
    </w:p>
    <w:p>
      <w:r>
        <w:t>人均花费：800 元</w:t>
      </w:r>
    </w:p>
    <w:p>
      <w:r>
        <w:t>和谁：和朋友</w:t>
      </w:r>
    </w:p>
    <w:p>
      <w:r>
        <w:t>玩法：</w:t>
      </w:r>
    </w:p>
    <w:p>
      <w:r>
        <w:t>旅游路线：</w:t>
      </w:r>
    </w:p>
    <w:p>
      <w:r>
        <w:t>正文：</w:t>
        <w:br/>
        <w:t>从重庆顺江滚滚东去，过忠县县城32公里的长江北岸，有一块巨石临江耸立，高73米，四壁如削，像一方硕大无比的玉印。巨石正面，依崖建有十二层塔形楼阁，绿瓦红墙，飞檐展翼，甚为壮观;崖顶天 子殿，绀宇横陈，藏檐推山，平添了几分神秘。这就是著名的长江明珠——石宝寨。 石宝寨，国家AAAA级旅游景区，国家级重点文物保护单位，</w:t>
        <w:br/>
        <w:t>长江三峡</w:t>
        <w:br/>
        <w:t>30个最佳旅游新景观之一，美国探索频道中国七大奇观之一，世界八大奇异建筑之一。 石宝寨位于重庆市忠县境内长江北岸边，被称为“江上明珠”，距忠县城45千米。此处临江有一俯高十多丈，陡壁孤峰拔起的巨石，相传为女娲补天所遗的一尊五彩石，故称“石宝”。此石形如玉印，又名“玉印山”。</w:t>
        <w:br/>
        <w:t>明末谭宏起义，自称“武陵王”，据此为寨，“石宝寨”</w:t>
        <w:br/>
        <w:t>来。 石宝寨始建于明万历年间，经康熙、乾隆年间修建完善。塔楼倚玉印山修建，依山耸势，飞檐展翼，造型奇异。整个建筑由寨门、寨身、阁楼（寨顶石刹）组成，共12层，高56米，全系木质结构。原建9层，寨顶有古刹天子殿，隐含“九重天”之意。顶上3层为1956年修补建筑时所建。 2009年，历时3年多、耗资近1亿元人民币抢救性保护工程全面完工重新对外开放。重新亮相的新石宝寨，在巨型围堤环绕下，成为长江上一处大型江中“盆景”，享有长江“小蓬莱”的美称。 石宝寨始建于明万历年间，即公元1572年，距今436年。</w:t>
        <w:br/>
        <w:t>它是我国现存最高、层数最多的木结构建筑，融自然景观和 人文景观于一体，展示了我国古代劳动人民高超的建筑艺术，记载了我国民间建筑艺术发展的历史和成就，被誉为“世界八大奇异建筑之一”。景区总占地面积50000平方米，建筑面积3486平方米。总体布 局依山就势，局部处理灵活巧妙，无论是轴线安排，大门位置，楼梯设计和外形处理，均不受理论约束，创新大胆，匠心独具，是我国南方民间建筑的一颗璀璨明珠。 石宝寨享有多项殊荣：是1982 年国务院公布的第一批全国风景名胜区，2001年6月国务院公布的全国第五批重点文物保护单位，2001年10月国家旅游局评定的全国AAAA级旅游景区（点），2008年被命名为“新巴渝十二景”之一，在国内 外旅游界享有较高的知名度。 石宝寨自1979年对外开放至今，已接待上千万中外游客和各国驻华参赞使节。江泽民李鹏温家宝等中央领导先后视察石宝寨。 由于 石宝寨独特的地理位置、地质构造和奇特的山体形状以及它所承载的深厚历史文化底蕴，经国务院三建委和国家文物局批准列为</w:t>
        <w:br/>
        <w:t>长江三峡</w:t>
        <w:br/>
        <w:t>文物保护最重要的工程之一。于2005年12月28日开工建设，历时 三年，于2008年12月全面完工。三峡工程蓄水到175水位后，石宝寨四面环水，由原来的山寨变成现在的水寨，成为三峡库区一个独具特色和文化底蕴的宝岛，将以自己更加独特的魅力，吸引天下游客 中文名称 石宝寨 地理位置 重庆市忠县石宝镇境内长江北岸 占地面积 5000平方米 开放时间 8:00至17:00 景点级别 AAAA级 门票价格 50元 著名景点 天子殿、流米洞、寨门 别 名 玉印山，江上明珠 重 点 世界八大奇异建筑中国七大奇观 所属国家 中国 所属城市 重庆市 建议游玩时长 建议1小时 有关历史 大致情况 文物保护 所获美誉 石宝寨：巧夺天工 建筑奇观 “南天宝玺谪（金旁）江秋，巧叠精雕十二楼。画作边章携不去，留它为砥镇忠州。” 今人周北溪的这首诗准确地描绘出了号称“世界八大奇异景观”之一的石宝寨的全貌。 全寨共分两部分，山下9层和山上3层错落有致，从远处眺望 12层楼重檐高耸，浑然一体，宏伟壮观，共高50米，阁内每层石壁上均有题咏。山顶为平坦石坝， 有古庙天子殿，创建于康熙、乾隆年间，是此寨最高点。登殿凭眺，滚滚长江，碧空帆影，无限景色，一览无余。</w:t>
        <w:br/>
        <w:t>三峡旅游_三峡游轮_三峡旅游攻略_三峡游船_三峡豪华游轮_重庆江运游轮管理有限公司 三峡游轮预定中心_长江游轮票务联网销售中心官方网站：www.cjsanxia.com</w:t>
        <w:br/>
        <w:t>重庆朝天门交通广场汽车站乘坐长途汽车或在朝天门码头乘快艇4小时即抵达忠县，在忠县汽车站换乘班车（30分钟一班）前往石宝寨。 忠县石宝寨抢救性保护工程于2005年12月开工，工程由围堤及护坡工程、危岩治理工程、交通桥工程等五大部分组成。 据重庆市忠县文物局局长黄建华介绍，石宝寨保护工程已经完工，其中的文物古迹得到了很好保存，忠县将于4月17日重新开放石宝寨景区，票价最高定为50元。该景区估计每年可以吸引海内外游客40余万人，实现旅游收入3000万元左右。 坐落于重庆忠县长江北岸的石宝寨始建于明朝万历年间，是我国现存体积最大、层数最多的穿斗式木结构建筑，被称为“世界八大奇异建筑”之一，也享有长江“小蓬莱”的美称。 为了解决山门前滑坡地带形成大量渗水这一难题，他们在滑坡地带向下深挖了30米，加上地面的20米，一共修筑了50米高的水泥挡墙来形成贴坡围堤。2009年4月17日，历时3年多、耗资近1亿元人民币的国家级重点文物保护单位——重庆市忠县石宝寨抢救性保护工程全面完工，景点重新对外开放。重新亮相的新石宝寨，在巨型围堤环绕下，成为长江上一处大型江中“盆景”。2009年4月17日重新开门迎客。</w:t>
        <w:br/>
        <w:t>石宝寨塔楼倚玉印山修建 寨门为砖石结构，高6米余，上题有瓷嵌“小蓬莱”三字。寨门正反两面，有“五龙捧圣”、“哪吒闹海”等浮雕，精巧细致，栩栩如生。 寨内有三组雕塑群像，其一为巴蔓子刎首保城的故事，其二为张飞义释严颜的三国故事，其三为巾帼英雄秦良玉的故事。寨顶有古刹一座，名“兰若殿”；寨下有古朴雅致的石宝街。 石宝寨：巧夺天工 建筑奇观 石宝寨是我国现存体积最大、层数最多的穿斗式木结构建筑。2003年三峡蓄水发电之后，长江水面将上升道寨门口，木寨周围将形成一个120多亩的水面湖泊，石宝寨将由山寨变成“水寨”。 明末农民首领谭宏起义，会据此为寨，故名石宝寨。石宝寨峰顶的天子殿始建于明万历年间（1572-1619），由忠州知州尹喻创建，距今四百多年。清代康熙中、乾隆初曾多次维修，最近一次重修为清咸丰八年（1858年）。</w:t>
        <w:br/>
        <w:t>寨楼的建造晚于天子殿，始建于乾隆初年，嘉庆二十四年（1795年）贡生邓洪愿等重修。 寨楼依山而建，飞檐展翼，极为壮观。阁楼共12层，通高56米。寨顶有古刹天子殿，临岩筑墙、殿宇巍峨、蔚为奇观，还有文物陈列室、鸭子洞和流米洞等。 石宝寨以奇特的建筑和许多有趣的传说闻名于世。被列为“世界八大奇异建筑”之一。1979年对外开放以来，年接待中外游客近22万人次，被中外旅客誉为“江上明珠”。 石宝寨是一座拔地而起四壁如削的孤峰 清乾隆初年，借助架于石壁上的铁索在山顶修建了一座寺庙，嘉庆年间又聘请能工巧匠研究如何取代铁索上山，于是便依山取势修建这座九层楼阁 从此，香客及游人可免攀援铁索之苦，上楼直达山顶，1956年又加以修建改为12层，如今这里已成为游客眺望长江景色的"小蓬莱"了。</w:t>
        <w:br/>
        <w:t>石宝寨位于重庆忠县境内长江北岸边，距忠县城45千米。此处临江有一俯高十多丈，陡壁孤峰拔起的巨石，相传为女娲补天所遗的一尊五彩石，故称“石宝”。此石形如玉印，又名“玉印山”。明末谭宏起义，据此为寨，“石宝寨”名由此而来。</w:t>
      </w:r>
    </w:p>
    <w:p>
      <w:r>
        <w:t>评论：</w:t>
        <w:br/>
        <w:t>1.坐等楼主下篇游记了，我已经关注你了。</w:t>
        <w:br/>
        <w:t>2.一般来说看游记我都是看图的，走了~~</w:t>
      </w:r>
    </w:p>
    <w:p>
      <w:pPr>
        <w:pStyle w:val="Heading2"/>
      </w:pPr>
      <w:r>
        <w:t>228.坐超五星级豪华游轮-把臂同游三峡可好？</w:t>
      </w:r>
    </w:p>
    <w:p>
      <w:r>
        <w:t>https://you.ctrip.com/travels/yichang313/3596942.html</w:t>
      </w:r>
    </w:p>
    <w:p>
      <w:r>
        <w:t>来源：携程</w:t>
      </w:r>
    </w:p>
    <w:p>
      <w:r>
        <w:t>发表时间：2017-12-1</w:t>
      </w:r>
    </w:p>
    <w:p>
      <w:r>
        <w:t>天数：5 天</w:t>
      </w:r>
    </w:p>
    <w:p>
      <w:r>
        <w:t>游玩时间：1 月</w:t>
      </w:r>
    </w:p>
    <w:p>
      <w:r>
        <w:t>人均花费：800 元</w:t>
      </w:r>
    </w:p>
    <w:p>
      <w:r>
        <w:t>和谁：和朋友</w:t>
      </w:r>
    </w:p>
    <w:p>
      <w:r>
        <w:t>玩法：</w:t>
      </w:r>
    </w:p>
    <w:p>
      <w:r>
        <w:t>旅游路线：</w:t>
      </w:r>
    </w:p>
    <w:p>
      <w:r>
        <w:t>正文：</w:t>
        <w:br/>
        <w:t>蝉鸣声里-勾起夏日记忆，把臂同游三峡可好？</w:t>
        <w:br/>
        <w:t>残云收夏暑，新雨带秋岚“。斗转星移，季节交替，本是自然界亘古不变的一个规律，然而，人们在面临又要踏过的一个门槛时，却时常会生发出一种怀念的思绪来，尽管并非所有人都是“人皆苦炎夏，我爱夏日长”。那此时你我把臂同游三峡可好？</w:t>
        <w:br/>
        <w:t>自三峡七百里中,两岸连山,略无阙处；重岩叠嶂,隐天蔽日,自非亭午夜分,不见曦月.</w:t>
        <w:br/>
        <w:t>至于夏水襄陵,沿溯阻绝.或王命急宣,有时朝发白帝,暮到江陵,其间千二百里,虽乘奔御风,不以疾也.</w:t>
        <w:br/>
        <w:t>春冬之时,则素湍绿潭,回清倒影.绝巘多生怪柏,悬泉瀑布,飞漱其间.清荣峻茂,良多趣味.</w:t>
        <w:br/>
        <w:t>每至晴初霜旦,林寒涧肃,常有高猿长啸,属引凄异,空谷传响,哀转久绝.故渔者歌曰：“巴东三峡</w:t>
        <w:br/>
        <w:t>巫峡</w:t>
        <w:br/>
        <w:t>长,猿鸣三声泪沾裳!”</w:t>
        <w:br/>
        <w:t>三峡旅游_三峡游轮_三峡旅游攻略_三峡游船_三峡豪华游轮_</w:t>
        <w:br/>
        <w:t>重庆</w:t>
        <w:br/>
        <w:t>江运游轮管理有限公司</w:t>
        <w:br/>
        <w:br/>
        <w:t>漫山红叶洒</w:t>
        <w:br/>
        <w:t>巫峡</w:t>
        <w:br/>
        <w:t>。</w:t>
        <w:br/>
        <w:t>红叶映三峡 云海美如画</w:t>
        <w:br/>
        <w:t>满山红叶似彩霞，彩霞年年映三峡。又是一年三峡红叶漫山时，每年的十一月上旬，长江流域三峡红叶从高海拔开始漫山遍野的红到江边。和乘坐游轮观赏两岸红叶不同，从山顶上俯览被红叶“印染”的三峡，别有一番滋味。</w:t>
        <w:br/>
        <w:t>冬季雨后，</w:t>
        <w:br/>
        <w:t>瞿塘峡</w:t>
        <w:br/>
        <w:t>云海奔涌，时而似飞瀑直流三千尺，时而似奔腾的大海波涛汹涌，随着山风摇摆的红叶把这幅江山画卷点缀得更加壮丽。险峻峡谷中的“</w:t>
        <w:br/>
        <w:t>神女峰</w:t>
        <w:br/>
        <w:t>”则云雾环绕，若隐若现，山底宛如玉带的长江环绕在大山之间，与来回穿梭的船只和江边农家，构成一幅绝美的“江山红叶画卷”。</w:t>
        <w:br/>
        <w:t>三峡旅游_三峡游轮_三峡旅游攻略_三峡游船_三峡豪华游轮_</w:t>
        <w:br/>
        <w:t>重庆</w:t>
        <w:br/>
        <w:t>江运游轮管理有限公司</w:t>
        <w:br/>
        <w:br/>
        <w:t>三峡游轮</w:t>
        <w:br/>
        <w:t>三峡游轮主要是指航行在长江上，从事三峡旅游业务的客运游轮。现今三峡游轮按装修等次和主营对象被分为国内游轮与涉外游轮两大类。</w:t>
        <w:br/>
        <w:br/>
        <w:t>来历</w:t>
        <w:br/>
        <w:t>中国古代皇帝南巡时，在长江上乘坐的是有几层楼的木制官船。它可能是中国最早的游船，没有动力，仅靠风力和人力。150年前，长江木船除利用风帆外没有其它动力，逆水而上主要是靠上百个纤夫，在雄浑苍凉的号子声中，艰难地拖曳前行。从</w:t>
        <w:br/>
        <w:t>宜昌到重庆</w:t>
        <w:br/>
        <w:t>，需要一个月才能走完五百公里的航程。鸦片战争爆发后，1842年，中国人才第一次见到汽轮发动的战船——英军炮舰。</w:t>
        <w:br/>
        <w:t>三峡旅游_三峡游轮_三峡旅游攻略_三峡游船_三峡豪华游轮_</w:t>
        <w:br/>
        <w:t>重庆</w:t>
        <w:br/>
        <w:t>江运游轮管理有限公司</w:t>
        <w:br/>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三峡旅游_三峡游轮_三峡旅游攻略_三峡游船_三峡豪华游轮_重庆江运游轮管理有限公司</w:t>
        <w:br/>
        <w:t>三峡游轮预定中心_长江游轮票务联网销售中心官方网站www.cjsanxia.com</w:t>
        <w:br/>
        <w:t>游轮介绍</w:t>
        <w:br/>
        <w:t>三峡旅游一般以乘坐三峡游轮为主要游览方式，三峡游轮分为：</w:t>
        <w:br/>
        <w:t>1、三峡游轮按档次分为：三峡豪华游轮和三峡普通游轮（请点击查看两者区别）。</w:t>
        <w:br/>
        <w:t>三峡豪华游轮为4-5星酒店标准，包含双人标准间住宿、餐费、门票、导服费和娱乐等费用。</w:t>
        <w:br/>
        <w:t>三峡普通游轮为1-2星酒店标准，包含2-6人间住宿、门票、导服费。不含餐费。</w:t>
        <w:br/>
        <w:t>2、三峡游轮按航线分为：</w:t>
        <w:br/>
        <w:t>重庆到宜昌</w:t>
        <w:br/>
        <w:t>、</w:t>
        <w:br/>
        <w:t>万州到宜昌</w:t>
        <w:br/>
        <w:t>、</w:t>
        <w:br/>
        <w:t>重庆到武汉</w:t>
        <w:br/>
        <w:t>、</w:t>
        <w:br/>
        <w:t>重庆到上海</w:t>
        <w:br/>
        <w:t>3、三峡豪华游轮按星级标准分为：超五星级、五星级、四星级、三星级。</w:t>
        <w:br/>
        <w:t>超五星级豪华游轮</w:t>
        <w:br/>
        <w:t>2013年将运行的超五星豪华游轮有：长江海外系列：长江二号、长江一号；总统系列：总统旗舰号、总统七号、总统八号；美国维多利亚系列：凯珍号、凯娜号、凯蒂号、凯琳号、凯莎号、凯娅号；东方皇家系列：长江探索号；世纪系列：世纪神话号、世纪传奇号、世纪</w:t>
        <w:br/>
        <w:t>宝石号</w:t>
        <w:br/>
        <w:t>、世纪钻石号、世纪天子号、世纪</w:t>
        <w:br/>
        <w:t>辉煌号</w:t>
        <w:br/>
        <w:t>。其中除长江探索号外，其余都是近几年才</w:t>
        <w:br/>
        <w:t>首航</w:t>
        <w:br/>
        <w:t>。顶级豪华游轮别于长江上其他游轮，主打奢侈风，其风格更像是海上游轮。如现今最有名的黄金一号至八号，直立观光电梯、天台阳光游泳池、舰上停机坪应有尽有。虽价格较高，但满载率极高。</w:t>
        <w:br/>
        <w:t>1、超五星级：</w:t>
        <w:br/>
        <w:t>东方皇家：长江探索</w:t>
        <w:br/>
        <w:t>黄金系列：黄金八号 黄金七号、黄金一号、黄金二号、黄金三号、黄金五号、黄金六号</w:t>
        <w:br/>
        <w:t>美维系列：美维凯珍、美维凯蒂、美维凯娜、美维凯琳、美维凯莎、美维凯娅、美维凯蕾</w:t>
        <w:br/>
        <w:t>世纪系列：世纪神话、世纪传奇、世纪宝石、世纪钻石、世纪天子、世纪辉煌、世纪之星</w:t>
        <w:br/>
        <w:t>长海系列：长江二号、长江一号 长江天使号</w:t>
        <w:br/>
        <w:t>总统系列：总统旗舰、总统一号、总统七号、总统八号</w:t>
        <w:br/>
        <w:t>2、五星级：</w:t>
        <w:br/>
        <w:t>长海系列：长江天使、长海神州、长海蓝鲸、维多二号、维多三号、维多五号、维多七号</w:t>
        <w:br/>
        <w:t>龙腾系列：龙腾星光、龙腾盛世、龙腾欢乐、龙腾璀璨</w:t>
        <w:br/>
        <w:t>其他系列：华夏神女、皇家公主</w:t>
        <w:br/>
        <w:t>3、四星级：</w:t>
        <w:br/>
        <w:t>其他系列：东方大帝、维多一号、长江公主、长江明珠</w:t>
        <w:br/>
        <w:t>4、三星级：</w:t>
        <w:br/>
        <w:t>其他系列：三峡明珠、天龙系列</w:t>
        <w:br/>
        <w:t>旅游分线：</w:t>
        <w:br/>
        <w:t>·</w:t>
        <w:br/>
        <w:t>重庆→</w:t>
        <w:br/>
        <w:t>宜昌</w:t>
        <w:br/>
        <w:t>·</w:t>
        <w:br/>
        <w:t>·</w:t>
        <w:br/>
        <w:t>宜昌</w:t>
        <w:br/>
        <w:t>→重庆</w:t>
        <w:br/>
        <w:br/>
        <w:t>重庆→上海</w:t>
        <w:br/>
        <w:br/>
        <w:t>上海→重庆</w:t>
        <w:br/>
        <w:br/>
        <w:t>万州</w:t>
        <w:br/>
        <w:t>→茅坪</w:t>
        <w:br/>
        <w:br/>
        <w:t>茅坪→</w:t>
        <w:br/>
        <w:t>万州</w:t>
        <w:br/>
        <w:br/>
        <w:t>重庆→武汉</w:t>
        <w:br/>
        <w:br/>
        <w:t>武汉→重庆</w:t>
        <w:br/>
        <w:br/>
        <w:t>停靠景点</w:t>
        <w:br/>
        <w:t>游船</w:t>
        <w:br/>
        <w:br/>
        <w:t>重庆-宜昌</w:t>
        <w:br/>
        <w:br/>
        <w:t>宜昌-重庆</w:t>
        <w:br/>
        <w:br/>
        <w:t>总统系列</w:t>
        <w:br/>
        <w:br/>
        <w:t>石宝寨</w:t>
        <w:br/>
        <w:t>、神农溪、大坝</w:t>
        <w:br/>
        <w:br/>
        <w:t>大坝、神农溪、酆都鬼城</w:t>
        <w:br/>
        <w:br/>
        <w:t>美国维多利亚系列</w:t>
        <w:br/>
        <w:br/>
        <w:t>酆都鬼城、神农溪、大坝</w:t>
        <w:br/>
        <w:br/>
        <w:t>大坝、</w:t>
        <w:br/>
        <w:t>小三峡</w:t>
        <w:br/>
        <w:t>、酆都鬼城</w:t>
        <w:br/>
        <w:br/>
        <w:t>长江海外系列</w:t>
        <w:br/>
        <w:br/>
        <w:t>酆都鬼城、</w:t>
        <w:br/>
        <w:t>小三峡</w:t>
        <w:br/>
        <w:t>、大坝</w:t>
        <w:br/>
        <w:br/>
        <w:t>大坝、神农溪、酆都鬼城</w:t>
        <w:br/>
        <w:br/>
        <w:t>东方皇家系列</w:t>
        <w:br/>
        <w:br/>
        <w:t>酆都鬼城、神农溪、大坝</w:t>
        <w:br/>
        <w:br/>
        <w:t>大坝、神农溪、酆都鬼城</w:t>
        <w:br/>
        <w:br/>
        <w:t>龙腾系列</w:t>
        <w:br/>
        <w:br/>
        <w:t>酆都鬼城、神农溪、大坝</w:t>
        <w:br/>
        <w:br/>
        <w:t>大坝、神农溪、酆都鬼城</w:t>
        <w:br/>
        <w:br/>
        <w:t>新世纪游船</w:t>
        <w:br/>
        <w:br/>
        <w:t>石宝寨</w:t>
        <w:br/>
        <w:t>、神农溪、大坝</w:t>
        <w:br/>
        <w:br/>
        <w:t>大坝、</w:t>
        <w:br/>
        <w:t>小三峡</w:t>
        <w:br/>
        <w:t>、</w:t>
        <w:br/>
        <w:t>石宝寨</w:t>
        <w:br/>
        <w:br/>
        <w:t>东方大帝</w:t>
        <w:br/>
        <w:br/>
        <w:t>酆都鬼城、神农溪、大坝</w:t>
        <w:br/>
        <w:br/>
        <w:t>大坝、小三峡、酆都鬼城</w:t>
        <w:br/>
        <w:br/>
        <w:t>皇家公主系列</w:t>
        <w:br/>
        <w:br/>
        <w:t>酆都鬼城、</w:t>
        <w:br/>
        <w:t>神女溪</w:t>
        <w:br/>
        <w:t>、大坝</w:t>
        <w:br/>
        <w:br/>
        <w:t>大坝、</w:t>
        <w:br/>
        <w:t>神女溪</w:t>
        <w:br/>
        <w:t>、酆都鬼城</w:t>
        <w:br/>
        <w:br/>
        <w:t>长江黄金系列[2]</w:t>
        <w:br/>
        <w:br/>
        <w:t>酆都鬼城、小三峡、大坝</w:t>
        <w:br/>
        <w:br/>
        <w:t>大坝、小三峡、酆都鬼城</w:t>
        <w:br/>
        <w:br/>
        <w:br/>
        <w:t>由于我带着父母，所有我选择了“黄金系列【黄金2号】</w:t>
        <w:br/>
        <w:t>● 长江上船体长度最长、宽度最宽的邮轮。</w:t>
        <w:br/>
        <w:t>● 长江上标准客房单人床尺寸最宽的邮轮。</w:t>
        <w:br/>
        <w:t>● 长江上噪音分贝最低的邮轮。</w:t>
        <w:br/>
        <w:t>第一天的行程如下：</w:t>
        <w:br/>
        <w:t>行程：</w:t>
        <w:br/>
        <w:t>20:00</w:t>
        <w:br/>
        <w:t>宜昌</w:t>
        <w:br/>
        <w:t>港新世纪码头登船，办理入住手续，入住邮轮房间。</w:t>
        <w:br/>
        <w:br/>
        <w:t>10月03日  18:30 晚餐后客人入住宜昌市区酒店</w:t>
        <w:br/>
        <w:br/>
        <w:t>交通工具：游轮</w:t>
        <w:br/>
        <w:t>第二天的行程如下：</w:t>
        <w:br/>
        <w:t>行程：</w:t>
        <w:br/>
        <w:t>06:30-07:00  免费早咖啡，同时也可在甲板上呼吸三峡新鲜空气进行晨练。</w:t>
        <w:br/>
        <w:t>07:00-08:30  早餐随后 邮轮在</w:t>
        <w:br/>
        <w:t>长江三峡</w:t>
        <w:br/>
        <w:t>第一段峡谷--西陵峡航行，您可以欣赏</w:t>
        <w:br/>
        <w:t>沿途秀美的西陵风光，感受高峡出平湖的长江美景。</w:t>
        <w:br/>
        <w:t>12:00-13:30  午餐随后 下船乘车登上三峡坝区最高顶--</w:t>
        <w:br/>
        <w:t>坛子岭</w:t>
        <w:br/>
        <w:t>，俯瞰雄伟的</w:t>
        <w:br/>
        <w:t>三峡大坝</w:t>
        <w:br/>
        <w:t>。</w:t>
        <w:br/>
        <w:t>18:20-19:00  欢迎酒会</w:t>
        <w:br/>
        <w:t>19:00-20:30  晚餐</w:t>
        <w:br/>
        <w:t>21:00       文艺表演</w:t>
        <w:br/>
        <w:br/>
        <w:t>10月04日  08:00-11:00早餐后统一乘车游览</w:t>
        <w:br/>
        <w:t>三峡大坝</w:t>
        <w:br/>
        <w:t>；</w:t>
        <w:br/>
        <w:t>11:00-12:00 宜昌</w:t>
        <w:br/>
        <w:t>黄陵庙</w:t>
        <w:br/>
        <w:t>码头登船；</w:t>
        <w:br/>
        <w:t>12:00 客人船上用中餐；</w:t>
        <w:br/>
        <w:t>13:30-16:30 选择游览</w:t>
        <w:br/>
        <w:t>三峡人家</w:t>
        <w:br/>
        <w:t>；</w:t>
        <w:br/>
        <w:t>17:00</w:t>
        <w:br/>
        <w:t>黄陵庙</w:t>
        <w:br/>
        <w:t>发航；</w:t>
        <w:br/>
        <w:t>第三天的行程如下：</w:t>
        <w:br/>
        <w:t>行程：</w:t>
        <w:br/>
        <w:t>06:30    免费早咖啡，同时也可在甲板上呼吸三峡新鲜空气进行晨练。</w:t>
        <w:br/>
        <w:t>随后邮轮驶入</w:t>
        <w:br/>
        <w:t>长江三峡</w:t>
        <w:br/>
        <w:t>第二段峡谷--</w:t>
        <w:br/>
        <w:t>巫峡</w:t>
        <w:br/>
        <w:t>（六楼阳光甲板）， 邮轮导</w:t>
        <w:br/>
        <w:t>游将为您介绍</w:t>
        <w:br/>
        <w:t>巫山</w:t>
        <w:br/>
        <w:t>十二峰的美丽传说。</w:t>
        <w:br/>
        <w:t>07:00-08:30  早餐</w:t>
        <w:br/>
        <w:t>随后邮轮抵达</w:t>
        <w:br/>
        <w:t>巫山</w:t>
        <w:br/>
        <w:t>港，换乘小型观光船游览—</w:t>
        <w:br/>
        <w:t>巫山小三峡</w:t>
        <w:br/>
        <w:t>12:30-14:00  午餐</w:t>
        <w:br/>
        <w:t>期间邮轮驶入</w:t>
        <w:br/>
        <w:t>长江三峡</w:t>
        <w:br/>
        <w:t>最后一段峡谷—</w:t>
        <w:br/>
        <w:t>瞿塘峡</w:t>
        <w:br/>
        <w:t>，邮轮导游将</w:t>
        <w:br/>
        <w:t>为您介绍雄伟壮丽的瞿塘风光。</w:t>
        <w:br/>
        <w:t>19:00-20:30  晚餐</w:t>
        <w:br/>
        <w:t>20:30           船员文艺表演</w:t>
        <w:br/>
        <w:br/>
        <w:br/>
        <w:t>10月05日  08:00-12:00游览</w:t>
        <w:br/>
        <w:t>巫山小三峡</w:t>
        <w:br/>
        <w:t>，选择游览</w:t>
        <w:br/>
        <w:t>小小三峡</w:t>
        <w:br/>
        <w:t>；</w:t>
        <w:br/>
        <w:t>15:00-17:30选择游览</w:t>
        <w:br/>
        <w:t>奉节</w:t>
        <w:br/>
        <w:t>白帝城</w:t>
        <w:br/>
        <w:t>第四天的行程如下：</w:t>
        <w:br/>
        <w:t>行程：</w:t>
        <w:br/>
        <w:t>06:30           免费早咖啡，同时也可在甲板上呼吸三峡新鲜空气进行晨练。</w:t>
        <w:br/>
        <w:t>07:00-08:30  早餐， 随后上岸游览鬼国京都—</w:t>
        <w:br/>
        <w:t>丰都鬼城</w:t>
        <w:br/>
        <w:t>12:00-13:30  午餐</w:t>
        <w:br/>
        <w:t>19:00-20:30  欢送晚宴</w:t>
        <w:br/>
        <w:t>20:00-23:00  二楼前台结账时间</w:t>
        <w:br/>
        <w:t>21:00           宾主联欢晚会</w:t>
        <w:br/>
        <w:t>10月06日  08:00-10:00选择停靠石宝寨；</w:t>
        <w:br/>
        <w:t>16:00-18:30 游览</w:t>
        <w:br/>
        <w:t>丰都鬼城</w:t>
        <w:br/>
        <w:t>第五天的行程如下：</w:t>
        <w:br/>
        <w:t>行程：</w:t>
        <w:br/>
        <w:t>07:00-08:00  早餐</w:t>
        <w:br/>
        <w:t>08:00-09:00  二楼前台办理退房手续</w:t>
        <w:br/>
        <w:t>09:00           抵达重庆</w:t>
        <w:br/>
        <w:t>朝天门</w:t>
        <w:br/>
        <w:t>码头，结束愉快的长江黄金邮轮之旅</w:t>
        <w:br/>
        <w:t>10月07日  08:30 抵达重庆，结束行程</w:t>
        <w:br/>
        <w:t>长江三峡介绍指的是那三峡如下：</w:t>
        <w:br/>
        <w:t>瞿塘峡</w:t>
        <w:br/>
        <w:t>，又名夔[kuí]峡，雄踞长江三峡之首，西起重庆市</w:t>
        <w:br/>
        <w:t>奉节</w:t>
        <w:br/>
        <w:t>县的白帝城，东至</w:t>
        <w:br/>
        <w:t>巫山</w:t>
        <w:br/>
        <w:t>县的大溪镇，虽然全长仅约8公里，是长江三峡中最短的一个峡，却是最令人屏息的一段江峡。两岸峭壁千仞，一赤一白，红装素裹，格外分明。山体逼仄，紧束长江，山高流急，有“西控巴渝收万壑，东连荆楚压群山”的雄伟气势，自古就有“险莫若剑阁，雄莫若夔”之誉，以其奇、狭、险、峻的特色著称于世。</w:t>
        <w:br/>
        <w:t>巫峡，长江三峡第二峡，在重庆巫山和湖北巴东两县境内，西起重庆市巫山县城东面的大宁河口，东至巴东县官渡口，全长46公里，有</w:t>
        <w:br/>
        <w:t>大峡</w:t>
        <w:br/>
        <w:t>之称，包括金蓝银甲峡和铁棺峡，峡谷特别幽深曲折，是长江横切巫山主脉背斜而形成的。巴东属段22公里，西起边域溪，东至县境官渡口镇，古又称巴峡。</w:t>
        <w:br/>
        <w:t>西陵峡，因宜昌市的西陵山而得名，西起</w:t>
        <w:br/>
        <w:t>秭归</w:t>
        <w:br/>
        <w:t>县</w:t>
        <w:br/>
        <w:t>香溪口</w:t>
        <w:br/>
        <w:t>，东止宜昌市</w:t>
        <w:br/>
        <w:t>南津关</w:t>
        <w:br/>
        <w:t>，全长约76公里，是长江三峡中最长的峡谷，也是自然风光最为优美的峡段，以险峻闻名于世。北宋著名政治家、文学家欧阳修为此留下了“西陵山水天下佳”的千古名句。</w:t>
        <w:br/>
        <w:t>长江三峡除了我们通常指的三峡(瞿塘峡、巫峡、西陵峡)以外，还有小三峡和</w:t>
        <w:br/>
        <w:t>小小三峡</w:t>
        <w:br/>
        <w:t>。从上面的线路图中我们也可以找到。</w:t>
        <w:br/>
        <w:t>其中我们要途经那些景点啦！如下是我的们途经的景点介绍：</w:t>
        <w:br/>
        <w:t>小三峡是大宁河下游流经巫山境内的</w:t>
        <w:br/>
        <w:t>龙门峡</w:t>
        <w:br/>
        <w:t>、</w:t>
        <w:br/>
        <w:t>巴雾峡</w:t>
        <w:br/>
        <w:t>、</w:t>
        <w:br/>
        <w:t>滴翠峡</w:t>
        <w:br/>
        <w:t>的总称，</w:t>
        <w:br/>
        <w:t>巫山小三峡</w:t>
        <w:br/>
        <w:t>小三峡南起巫山县，北至大昌古城，这三段峡谷全长60公里。</w:t>
        <w:br/>
        <w:t>小三峡里面还有一个</w:t>
        <w:br/>
        <w:t>小小三峡</w:t>
        <w:br/>
        <w:t>，下面我给大家介绍一下，小小三峡：如下</w:t>
        <w:br/>
        <w:t>小小三峡在大宁河</w:t>
        <w:br/>
        <w:t>滴翠峡</w:t>
        <w:br/>
        <w:t>处的支流马渡河上，是三撑峡、秦王峡、长滩峡的总称。小小三峡是大宁河小三峡的姊妹峡，全长15公里 ，因比大宁河小三峡更小，故名“小小三峡”。巫山小小三峡被誉为全国最佳漂流区，有惊无险的回归大自然参与式漂流——“中国第一漂”。</w:t>
        <w:br/>
        <w:t>白帝城，</w:t>
        <w:br/>
        <w:t>奉节</w:t>
        <w:br/>
        <w:t>白帝城，国家首批AAAA级旅游景区、国家级风景名胜区、国家级重点文物保护单位，距重庆市区400公里，车程约4小时，位于长江三峡第一峡瞿塘峡西口，是长江三峡的起点。白帝庙内</w:t>
        <w:br/>
        <w:t>明良殿</w:t>
        <w:br/>
        <w:t>、武侯祠、观星亭等建筑均为明清所建，古朴典雅；</w:t>
        <w:br/>
        <w:t>世界上最大的诸葛亮塑像矗立忠义广场中，与汉白玉出师表雕刻交相辉映；新建的文臣武将厅、蜀汉厅、伐吴堂、八阵厅、彩云厅和十贤堂通过文物陈列和历史人物塑像展示的方式再现三国历史；在竹枝园旁的古人悬棺陈列室内游客可通过视频、悬棺实物真切感受千年悬棺之谜。该景区还是</w:t>
        <w:br/>
        <w:t>夔门</w:t>
        <w:br/>
        <w:t>的最佳观景点，游客更可乘坐仿古游船近距离观看夔门。</w:t>
        <w:br/>
        <w:br/>
        <w:t>丰都鬼城</w:t>
        <w:br/>
        <w:t>：丰都鬼城，国家首批AAAA级风景名胜区，堪称“中国神曲之乡，人类灵魂之都”，位于长江北岸，距重庆市区174公里，车程约1.5小时，是顺游三峡的第一个景区。该景区由</w:t>
        <w:br/>
        <w:t>丰都名山</w:t>
        <w:br/>
        <w:t>、</w:t>
        <w:br/>
        <w:t>鬼国神宫</w:t>
        <w:br/>
        <w:t>、双桂山三部分组成。它融道教、佛教、儒家思想等宗教文化于一体，是中国民俗文化的重要载体。丰都鬼城古刹多达27座，“阴曹地府”塑像群分别模拟人间诉讼、法庭、监狱、酷刑等，构思奇特，神态逼真，集中反映了中国人的神和鬼，天堂和地狱的观念。</w:t>
        <w:br/>
        <w:t>石宝寨：国家AAAA级旅游景区，国家级重点文物保护单位，长江三峡30个最佳旅游新景观之一，美国探索频道中国七大奇观之一，世界八大奇异建筑之一。石宝寨位于重庆市</w:t>
        <w:br/>
        <w:t>忠县</w:t>
        <w:br/>
        <w:t>境内长江北岸边，被称为“江上明珠”，距忠县城45千米。此处临江有一俯高十多丈，陡壁孤峰拔起的巨石，相传为女娲补天所遗的一尊五彩石，故称“石宝”。此石形如玉印，又名“玉印山”。明末谭宏起义，自称“武陵王”，据此为寨，“石宝寨”由此而来。</w:t>
        <w:br/>
        <w:t>张飞庙</w:t>
        <w:br/>
        <w:t>：</w:t>
        <w:br/>
        <w:t>云阳</w:t>
        <w:br/>
        <w:t>张飞庙，国家首批AAAA级旅游景区，全国重点文物保护单位，位于长江南岸飞凤山麓，离重庆市区382公里，车程约3.5小时，与云阳县城隔江相望，是为纪念三国名将张飞而建的祠宇，素有"三绝"(文章绝世，书法绝世，镌刻绝世)之盛誉，号称"文藻胜地"、"巴渝一胜境"。据史载，其始建于蜀汉末年，后经宋、元、明、清历代扩建，已有1700多年历史，因三峡工程，按原貌搬于现址。</w:t>
        <w:br/>
        <w:t>神女溪</w:t>
        <w:br/>
        <w:t>：神女溪位于长江南岸，发源于重庆巫山县的官度区。上游名官度河，下游名紫阳河、神女溪，在</w:t>
        <w:br/>
        <w:t>神女峰</w:t>
        <w:br/>
        <w:t>麓对面的青石镇汇入长江。神女溪，当地人又称为“美女溪”，溪长15公里，由于水面湍急、溪浅道窄，其中有10公里为人迹罕至的原始山谷。三期蓄水后，可到溪内峡谷纵深处探密，优美的风景与原生态居民“惊现”在游人面前，昔日只有少数摄影家知道的奇峰丽景，将成为三峡游的新亮点。</w:t>
        <w:br/>
        <w:t>结束语</w:t>
        <w:br/>
        <w:t>我们一生都在选择，左右为难，瞻前而顾后。有人会说，一狠心一跺脚“随便”来一个就好了。“随便”说来总是容易，一生很短，没人想随便度过。所以，每个选择都应该合适，都应该遵从内心。旅行也是这样，我介绍再多游轮也只是参考，不管人还是船总是适合，喜欢最重要。找一艘你喜欢的游轮，带上你想带的人一起去三峡吧~</w:t>
        <w:br/>
        <w:br/>
        <w:br/>
        <w:t>关于乘船攻略</w:t>
        <w:br/>
        <w:t>预订船票</w:t>
        <w:br/>
        <w:t>预订三峡游轮的船票与一般景点门票和飞机票都不同，三峡豪华游轮的船票是采用的分销制，所以网上有很多订票网站，选择一家好的订票网站很重要，选对了，服务和品质肯定有保证。</w:t>
        <w:br/>
        <w:t>交通方式</w:t>
        <w:br/>
        <w:t>乘坐三峡游轮，最理想的是选择</w:t>
        <w:br/>
        <w:t>重庆到宜昌</w:t>
        <w:br/>
        <w:t>间的船期。游客往返宜昌和重庆间的大交通十分便捷，飞机、火车、汽车等等都很方便。</w:t>
        <w:br/>
        <w:t>到达重庆或者宜昌后去码头最简单的方式：</w:t>
        <w:br/>
        <w:t>a.</w:t>
        <w:br/>
        <w:t>重庆江北机场</w:t>
        <w:br/>
        <w:t>——</w:t>
        <w:br/>
        <w:t>朝天门</w:t>
        <w:br/>
        <w:t>码头</w:t>
        <w:br/>
        <w:t>1、出租车：打表60元左右，不打表100元左右，预计时间40分钟左右；</w:t>
        <w:br/>
        <w:t>2、轻 轨：</w:t>
        <w:br/>
        <w:t>江北机场</w:t>
        <w:br/>
        <w:t>乘轻轨3号线到两路口站下车，不出站换成地铁1号线</w:t>
        <w:br/>
        <w:t>朝天门</w:t>
        <w:br/>
        <w:t>方向，到终点站小什字站下车，再乘坐出租车（8元，5分钟），耗时1小时20分钟，轻轨+地铁换乘费用7元+小什字出租车到朝天门8元，总共15元。</w:t>
        <w:br/>
        <w:t>3、机场大巴：从</w:t>
        <w:br/>
        <w:t>江北机场</w:t>
        <w:br/>
        <w:t>坐机场大巴到</w:t>
        <w:br/>
        <w:t>上清寺</w:t>
        <w:br/>
        <w:t>（15元）下车，打车到朝天门码头（15元左右）总费用30元左右，耗时1小时15分钟左右。</w:t>
        <w:br/>
        <w:t>b.重庆火车北站——朝天门码头</w:t>
        <w:br/>
        <w:t>1、出租车：打表50元左右，不打表80元左右，预计时间30分钟左右;</w:t>
        <w:br/>
        <w:t>2、轻轨：重庆火车北站乘轻轨3号线到两路口站小车，不出站换成地铁1号线朝天门方向，到终点站小什字站下车，再乘坐出租车（8元，5分钟）耗时1小时20分钟，轻轨+地铁换成费用4元+小什字出租车到朝天门8元，总共12元;</w:t>
        <w:br/>
        <w:t>c.</w:t>
        <w:br/>
        <w:t>宜昌三峡机场</w:t>
        <w:br/>
        <w:t>——新世纪码头/桃花村码头</w:t>
        <w:br/>
        <w:t>1、大概60分钟左右，打表80元左右，不打表130元左右，机场出租车一段拒绝打表;</w:t>
        <w:br/>
        <w:t>2、机场大巴：到终点站清江大厦下车，乘出租新世纪/桃花村码头，总里程52公里。耗时1小时30分钟左右，机场大巴25元/人+出租车25元。总费用50元左右;</w:t>
        <w:br/>
        <w:t>d.宜昌火车站——新世纪码头/桃花村码头</w:t>
        <w:br/>
        <w:t>1、出租车：预计时间40分钟左右，打表60元左右，不打表80元左右。火车站出租车一般拒绝打表;</w:t>
        <w:br/>
        <w:t>2、</w:t>
        <w:br/>
        <w:t>宜昌东站</w:t>
        <w:br/>
        <w:t>（公交9路）到330工程局下车，转乘公交10路，在终点站</w:t>
        <w:br/>
        <w:t>三游洞</w:t>
        <w:br/>
        <w:t>下车。步行300米左右到达新世纪国旅码头，步行1000米左右到桃花村码头，总里程21公里左右，耗时1小时左右，公交车1元/次。</w:t>
        <w:br/>
        <w:br/>
        <w:br/>
        <w:br/>
        <w:br/>
      </w:r>
    </w:p>
    <w:p>
      <w:r>
        <w:t>评论：</w:t>
        <w:br/>
        <w:t>1.呵呵，不错的地方哈！</w:t>
        <w:br/>
        <w:t>2.一个人一辈子，总有些事情要做，总有些地方要去。</w:t>
        <w:br/>
        <w:t>3.支持你哦。继续更新吧！</w:t>
      </w:r>
    </w:p>
    <w:p>
      <w:pPr>
        <w:pStyle w:val="Heading2"/>
      </w:pPr>
      <w:r>
        <w:t>229.三峡游轮旅游石宝寨景区</w:t>
      </w:r>
    </w:p>
    <w:p>
      <w:r>
        <w:t>https://you.ctrip.com/travels/yichang313/3597500.html</w:t>
      </w:r>
    </w:p>
    <w:p>
      <w:r>
        <w:t>来源：携程</w:t>
      </w:r>
    </w:p>
    <w:p>
      <w:r>
        <w:t>发表时间：2017-12-3</w:t>
      </w:r>
    </w:p>
    <w:p>
      <w:r>
        <w:t>天数：5 天</w:t>
      </w:r>
    </w:p>
    <w:p>
      <w:r>
        <w:t>游玩时间：12 月</w:t>
      </w:r>
    </w:p>
    <w:p>
      <w:r>
        <w:t>人均花费：800 元</w:t>
      </w:r>
    </w:p>
    <w:p>
      <w:r>
        <w:t>和谁：和父母</w:t>
      </w:r>
    </w:p>
    <w:p>
      <w:r>
        <w:t>玩法：</w:t>
      </w:r>
    </w:p>
    <w:p>
      <w:r>
        <w:t>旅游路线：</w:t>
      </w:r>
    </w:p>
    <w:p>
      <w:r>
        <w:t>正文：</w:t>
        <w:br/>
        <w:t>忠县石宝寨是我国目前仅存的几座木结构建筑之一，号称“世界八大奇异建筑”。坐落在重庆市忠县长江北岸，西距县城40公里，东距万县52公里。此处临江有一俯高十多丈，陡壁孤峰拔起的巨石，相传为女娲补天所遗的一尊五彩石，故称“石宝”。此石形如玉印，又名“玉印山”。明末谭宏起义，据此为寨，“石宝寨”名由此而来。</w:t>
        <w:br/>
        <w:t>石宝寨是一座拔地而起四壁如削的孤峰清乾隆初年,借助架于石壁上的铁索在山顶修建了一座寺庙,嘉庆年间又聘请能工巧匠研究如何取代铁索上山,于是便依山取势修建这座九层楼阁从此,香客及游人可免攀援铁索之苦,上楼直达山顶，1956年又加以修建改为12层，如今这里已成为游客眺望长江景色的"小蓬莱"了。</w:t>
        <w:br/>
        <w:t>石宝寨位于重庆忠县境内长江北岸边，距忠县城45千米。此处临江有一俯高十多丈，陡壁孤峰拔起的巨石，相传为女娲补天所遗的一尊五彩石，故称“石宝”。此石形如玉印，又名“玉印山”。明末谭宏起义，据此为寨，“石宝寨”名由此而来。</w:t>
        <w:br/>
        <w:t>石宝寨塔楼倚玉印山修建，依山耸势，飞檐展翼，造型十分奇异。整个建筑由寨门、寨身、阁楼组成，共12层，高56米，全系木质结构。始建于明万历年间，经康熙、乾隆年间修建完善。原建9层，隐含“九重天”之意。顶上3层为1956年修补建筑时所建，石宝寨也是中国目前仅存的几座木结构建筑之一，被称“世界八大奇异建筑”。</w:t>
        <w:br/>
        <w:t>寨内有三组雕塑群像，其一为巴蔓子刎首保城的故事，其二为张飞义释严颜的三国故事，其三为巾帼英雄秦良玉的故事。寨顶有古刹一座，名“兰若殿”；寨下有古朴雅致的石宝街。</w:t>
        <w:br/>
        <w:t>玉印山是一座拔地而起四壁如削的孤峰。清乾隆初年,借助架于石壁上的铁索在山顶修建了一座寺庙,名“兰若殿”；嘉庆年间又聘请能工巧匠研究如何取代铁索上山,于是便依山取势修建这座楼阁。石宝寨塔楼，依山耸势，飞檐展翼，塔层从下至上，逐层缩小，各楼层飞阁之间，均有曲折迂回的转梯相通，造型十分奇异。整个建筑由寨门、寨身、阁楼组成，共12层，高56米，全系木质结构。始建于明万历年间，经康熙、乾隆年间修建完善。原建九层，隐含“九重天”之意。顶上三层为1956年修补建筑时所建。寨内有三组雕塑群像，其一为巴曼子刎首保城的故事，其二为张飞义释严颜的三国故事，其三为巾帼英雄秦良玉的故事。</w:t>
        <w:br/>
        <w:t>三峡旅游_三峡游轮_三峡旅游攻略_三峡游船_三峡豪华游轮_重庆江运游轮管理有限公司</w:t>
        <w:br/>
        <w:t>三峡游轮预定中心_长江游轮票务联网销售中心官方网站：www.cjsanxia.com</w:t>
        <w:br/>
        <w:t>为了使这一“国宝”得到完整保护，专家们制定了就地保护“护坡仰墙”方案，解决了石宝寨被淹难题：在寨楼不动的前提下，抬高楼门，并沿玉印山周围修筑一圈护坡，防止江水渗透；然后在护坡上修建1米高的仰墙，把整个山寨围起来。</w:t>
        <w:br/>
        <w:t>由于三峡库区蓄水后，江水水位将比石宝寨寨门高，为了避免仰墙挡住寨门，影响江中游客欣赏石宝寨全景，设计者特意在寨门前的仰墙上留下一道长达50米的豁口，在豁口处安装一道可以升降的钢闸门。在高水位时，关闭钢闸门保护寨门；长江水位降低后，打开钢闸门，游客可通过豁口观看全景。</w:t>
        <w:br/>
        <w:t>目前，石宝寨正在紧张地施工中，一项投资八千余万元人民币的石宝寨保护工程——石宝寨围堰开展地如火如荼。预计二00七年底工程完工后，石宝寨将成为世界上最大的“盆景”和江中“小蓬莱”。</w:t>
      </w:r>
    </w:p>
    <w:p>
      <w:r>
        <w:t>评论：</w:t>
        <w:br/>
        <w:t>1.有啊，很多美，重庆的火锅之类的，小吃很多</w:t>
        <w:br/>
        <w:t>2.太美了，好幸福！我们也准备去玩，lz有什么特别推荐的美食么？</w:t>
        <w:br/>
        <w:t>3.一般来说看游记我都是看图的，走了~~</w:t>
      </w:r>
    </w:p>
    <w:p>
      <w:pPr>
        <w:pStyle w:val="Heading2"/>
      </w:pPr>
      <w:r>
        <w:t>230.三峡旅游攻略之【 必游景点 】</w:t>
      </w:r>
    </w:p>
    <w:p>
      <w:r>
        <w:t>https://you.ctrip.com/travels/yichang313/3598000.html</w:t>
      </w:r>
    </w:p>
    <w:p>
      <w:r>
        <w:t>来源：携程</w:t>
      </w:r>
    </w:p>
    <w:p>
      <w:r>
        <w:t>发表时间：2017-12-4</w:t>
      </w:r>
    </w:p>
    <w:p>
      <w:r>
        <w:t>天数：5 天</w:t>
      </w:r>
    </w:p>
    <w:p>
      <w:r>
        <w:t>游玩时间：12 月</w:t>
      </w:r>
    </w:p>
    <w:p>
      <w:r>
        <w:t>人均花费：800 元</w:t>
      </w:r>
    </w:p>
    <w:p>
      <w:r>
        <w:t>和谁：和朋友</w:t>
      </w:r>
    </w:p>
    <w:p>
      <w:r>
        <w:t>玩法：</w:t>
      </w:r>
    </w:p>
    <w:p>
      <w:r>
        <w:t>旅游路线：</w:t>
      </w:r>
    </w:p>
    <w:p>
      <w:r>
        <w:t>正文：</w:t>
        <w:br/>
        <w:t>由长江游轮票务联网销售中心整理发布，可以免费收藏！</w:t>
        <w:br/>
        <w:t>长江流经四川盆地东缘时冲开崇山峻岭，夺路奔流形成了壮丽雄奇、举世无双的大峡谷--</w:t>
        <w:br/>
        <w:t>长江三峡</w:t>
        <w:br/>
        <w:t>。长江三峡是</w:t>
        <w:br/>
        <w:t>瞿塘峡</w:t>
        <w:br/>
        <w:t>、</w:t>
        <w:br/>
        <w:t>巫峡</w:t>
        <w:br/>
        <w:t>和西陵峡三段峡谷的总称，是长江上最为奇秀壮丽的山水画廊。它西起</w:t>
        <w:br/>
        <w:t>重庆</w:t>
        <w:br/>
        <w:t>市</w:t>
        <w:br/>
        <w:t>奉节</w:t>
        <w:br/>
        <w:t>县的白帝城，东到湖北省</w:t>
        <w:br/>
        <w:t>宜昌</w:t>
        <w:br/>
        <w:t>市</w:t>
        <w:br/>
        <w:t>南津关</w:t>
        <w:br/>
        <w:t>，全长192公里，也就是常说的“大三峡”.除此之外还有大宁河</w:t>
        <w:br/>
        <w:t>小三峡</w:t>
        <w:br/>
        <w:t>和</w:t>
        <w:br/>
        <w:t>马渡河小小三峡</w:t>
        <w:br/>
        <w:t>。长江三峡不仅有已经建成的</w:t>
        <w:br/>
        <w:t>葛洲坝</w:t>
        <w:br/>
        <w:t>，还有正在兴建的世界上最大的水电站工程一一三峡工程。这两项新兴的人文景观和原有的自然景观交相辉映，构成了长江三峡蔚为壮观的新景观。</w:t>
        <w:br/>
        <w:t>说到游轮，大多数人会立刻联想到那精致的舱房、奢华的舞会、迎风破浪的雄姿。乘坐豪华游轮是最奢侈、最享受的旅行方式之一，游客在船上可以尽情吃喝玩乐，或享受水天一色簇拥的悠闲时光，船上还会举办花样百出的各种活动，让旅途再也不是枯燥无聊。游轮停靠的地点也都是风景名胜，安排游客上岸游览，游客既不需带着行李一路奔波，也不用为三天两头换旅馆而困扰。</w:t>
        <w:br/>
        <w:t>在长江上同样有着“长江二号”,“长江黄金一号”,“总统旗舰号”,“长江探索号”等着名的豪华游轮以及即将于５月初下水的黄金二号、黄金三号顶级豪华游轮，它们就像是航行在江上的五星级度假饭店，包括餐厅、咖啡厅、酒吧、迪斯科、夜总会、影院、图书馆、游泳池、三温暖、购物商店、健身房等设施一应俱全，只要你愿意，每分每秒都过得多姿多彩！最重要的是，乘坐游轮，千万不要一直缩在房间里，那样你可会错过游轮旅行最具特色的部分哦！</w:t>
        <w:br/>
        <w:t>长江三峡</w:t>
        <w:br/>
        <w:t>豪华游轮经营和销售模式为欧美模式，客源以外宾为主，内宾只占三峡游轮客源量的极小部分，所以很多国内游客对三峡游轮不了解，诸如游轮有收小费的规定，很多国内游客就无法接受或上船后找理由拒付，更有甚者在工作人员收小费的时候找地方躲起来！</w:t>
        <w:br/>
        <w:t>长江三峡</w:t>
        <w:br/>
        <w:t>豪华游轮绝大部分为</w:t>
        <w:br/>
        <w:t>重庆至宜昌</w:t>
        <w:br/>
        <w:t>之间，从重庆至宜昌为四天，</w:t>
        <w:br/>
        <w:t>宜昌</w:t>
        <w:br/>
        <w:t>为</w:t>
        <w:br/>
        <w:t>重庆</w:t>
        <w:br/>
        <w:t>为五天，重庆至宜昌航线为叫‘下水’，</w:t>
        <w:br/>
        <w:t>宜昌至重庆</w:t>
        <w:br/>
        <w:t>航线叫‘上水’，一般情况下‘上水价格’比‘下水价格’便宜，另外美维凯娅号为</w:t>
        <w:br/>
        <w:t>重庆至上海</w:t>
        <w:br/>
        <w:t>之间，中途可选择在武汉或南京下船；另外从2012年开始，有部分船开行</w:t>
        <w:br/>
        <w:t>奉节</w:t>
        <w:br/>
        <w:t>至宜昌之间！</w:t>
        <w:br/>
        <w:t>三峡旅游攻略之【 必游景点 】</w:t>
        <w:br/>
        <w:t>三峡大坝</w:t>
        <w:br/>
        <w:t>三峡大坝</w:t>
        <w:br/>
        <w:t>位于</w:t>
        <w:br/>
        <w:t>宜昌</w:t>
        <w:br/>
        <w:t>市三斗坪，距下游</w:t>
        <w:br/>
        <w:t>葛洲坝</w:t>
        <w:br/>
        <w:t>水利枢纽工程38千米，是当今世界上最大的水利枢纽工程，也是全国首批5A级景区之一。</w:t>
        <w:br/>
        <w:t>大坝拥有三峡展览馆、</w:t>
        <w:br/>
        <w:t>坛子岭</w:t>
        <w:br/>
        <w:t>园区、185园区、近坝园区及</w:t>
        <w:br/>
        <w:t>截流纪念园</w:t>
        <w:br/>
        <w:t>5个园区，总占地面积共15.28平方公里。旅游区以世界上最大的水利枢纽工程--三峡工程为依托，全方位展示工程文化和水利文化。其中坛子岭、185园区和截流纪念园常年对游客开放。坝顶也会不定期的限时限人次的对外开放。</w:t>
        <w:br/>
        <w:t>在</w:t>
        <w:br/>
        <w:t>坛子岭</w:t>
        <w:br/>
        <w:t>可以远眺大坝，俯瞰长江。泄洪观景区则是波澜壮阔、雷霆万钧。而在185米水位线观景区，大</w:t>
        <w:br/>
        <w:t>坝上游</w:t>
        <w:br/>
        <w:t>的高峡平湖与下游滔滔江水所形成鲜明的反差。</w:t>
        <w:br/>
        <w:t>截流纪念园</w:t>
        <w:br/>
        <w:t>有丰富多彩的歌舞及其他节目表演，同时也是景区内部交通的中心。</w:t>
        <w:br/>
        <w:t>三峡工程创造的世界之最：世界上防洪效益最为显着的水利工程、世界上最大的电站、世界上建筑规模最大的水利工程、世界上工程量最大的水利工程、世界上施工难度最大的水利工程、施工期流量最大的水利工程、世界上泄洪能力最大的泄洪闸、世界上规模最大难度最高的升船机……</w:t>
        <w:br/>
        <w:t>三游洞</w:t>
        <w:br/>
        <w:t>风景区</w:t>
        <w:br/>
        <w:t>三游洞</w:t>
        <w:br/>
        <w:t>风景区三游洞位于宜昌西北7公里，是西陵山北峰峭壁上的巨大山洞。它背靠长江三峡的西陵峡口面临</w:t>
        <w:br/>
        <w:t>下牢溪</w:t>
        <w:br/>
        <w:t>，洞奇景异，山水秀丽。</w:t>
        <w:br/>
        <w:t>三游洞</w:t>
        <w:br/>
        <w:t>地势险峻，形如覆蓬，冬暖夏凉，洞室开阔，呈不规则长方形，深约30米，宽约23米，高约9米，是古代地下水沿岩层岩面不断溶蚀，并经塌陷而形成的石灰岩溶洞。三游洞风景秀丽，历史悠久。从唐宋起，许多名家及文人墨客都曾相继来此，赋诗题字刻于洞壁上。现存洞内外的诗文摩蛭、碑刻，数以百计：名家书法楷、隶、篆、行、草各体皆备。</w:t>
        <w:br/>
        <w:t>三游洞风景区三游洞位于宜昌西北7公里，是西陵山北峰峭壁上的巨大山洞。它背靠长江三峡的西陵峡口面临</w:t>
        <w:br/>
        <w:t>下牢溪</w:t>
        <w:br/>
        <w:t>，洞奇暴异，山水秀丽。</w:t>
        <w:br/>
        <w:t>三游洞地势险峻，形如覆蓬，冬暖夏凉，洞室开阔，呈不规则长方形，深约30米，宽约23米，高约9米，是古代地下水沿岩层岩面不断溶蚀，并经塌陷而形成的石灰岩溶洞。三游洞风景秀丽，历史悠久。从唐宋起，许多名家及文人墨客都曾相继来此，赋诗题字刻于洞壁上。现存洞内外的诗文摩蛭、碑刻，数以百计：名家书法楷、隶、篆、行、草各体皆备。</w:t>
        <w:br/>
        <w:t>风景区内主要景点有三游洞、</w:t>
        <w:br/>
        <w:t>至喜亭</w:t>
        <w:br/>
        <w:t>、楚塞楼、古军垒遗址、</w:t>
        <w:br/>
        <w:t>张飞擂鼓台</w:t>
        <w:br/>
        <w:t>、陆游泉等，近年来，景区又新增了巴楚乐宫、世界华人国家印章刻石园、中华震旦角石园等新的暴观。</w:t>
        <w:br/>
        <w:t>传说：唐元和十四年（公元819年），大诗人白居易与其弟白行简在此遇到大诗人元稹。三人结伴到西陵山一游。发现这个“天生一洞”.三位诗人各赋诗一首，并由白居易“序而记之”.因此洞由他们三人始游，故得名“三游洞”.137年后北宋年间，又有三位文豪苏洵、苏轼和苏辙父子同游此洞。同样苏氏父子也各题诗一首，留于洞壁。白氏兄弟与元稹之行，称为“前三游”:苏氏父子之行，称为“后三游”.</w:t>
        <w:br/>
        <w:t>巫峡</w:t>
        <w:br/>
        <w:t>巫峡</w:t>
        <w:br/>
        <w:t>分东西两段，西段由金盔银甲峡和箭穿峡组成，东段由铁棺峡和门扇峡组巫峡是长江三峡的第二个峡，西起</w:t>
        <w:br/>
        <w:t>重庆</w:t>
        <w:br/>
        <w:t>市</w:t>
        <w:br/>
        <w:t>巫山</w:t>
        <w:br/>
        <w:t>县的大宁河口，东到湖北省巴东县的官渡口，全长45公里，它是三峡中既长而又整齐的一峡，所以又叫</w:t>
        <w:br/>
        <w:t>大峡</w:t>
        <w:br/>
        <w:t>。巫峡以幽深秀丽擅奇天下，它峡长谷深，迂回曲折，奇峰绵延，云雾升腾，景色诱人。</w:t>
        <w:br/>
        <w:t>巫峡最吸引入的就是巫峡十二峰，在三峡工程蓄水139米之后，虽然比起从前山峰的相对高差下降，但今天的巫峡十二峰仍竞秀争雄，</w:t>
        <w:br/>
        <w:t>神女峰</w:t>
        <w:br/>
        <w:t>依然俏丽。</w:t>
        <w:br/>
        <w:t>巫峡江边溪流众多，三峡工程蓄水后江面上涨，小溪流可以行船，巫峡的溪水最值得游玩的有“五溪”依次是</w:t>
        <w:br/>
        <w:t>神女溪</w:t>
        <w:br/>
        <w:t>、沙木壤溪、边域溪、小溪河和链子溪。这些溪水都几乎很难看到裸露的岩石，加上溪水极为清澈，绿色的植被倒映水中，山水相融，让人感到满目是绿，一直绿到心里。</w:t>
        <w:br/>
        <w:t>瞿塘峡</w:t>
        <w:br/>
        <w:t>瞿塘峡</w:t>
        <w:br/>
        <w:t>西起</w:t>
        <w:br/>
        <w:t>奉节</w:t>
        <w:br/>
        <w:t>县</w:t>
        <w:br/>
        <w:t>白帝山</w:t>
        <w:br/>
        <w:t>，东迄</w:t>
        <w:br/>
        <w:t>巫山</w:t>
        <w:br/>
        <w:t>县大溪镇，长八公里，是三峡中最短的一个。</w:t>
        <w:br/>
        <w:t>瞿塘峡以“雄”着称。西端入口处，两岸断崖壁立，高数百丈，宽不及百米，形同门户，名“</w:t>
        <w:br/>
        <w:t>夔门</w:t>
        <w:br/>
        <w:t>”,素有“夔门天下雄”之称：左边的名为赤甲山，右边的名为白盐山，不管天气如何，总是迂出一层层或明或暗的银辉。长江辟此一门，浩荡东泻，两岸悬崖峭壁如同刀削斧砍，山高峡窄，仰视碧空，云天一线，峡中水深流急，江面最窄处不足五十公尺，波涛汹涌，奔腾呼啸，令人惊心动魄。</w:t>
        <w:br/>
        <w:t>白帝城</w:t>
        <w:br/>
        <w:t>白帝城坐落在紫色的</w:t>
        <w:br/>
        <w:t>白帝山</w:t>
        <w:br/>
        <w:t>上，原名紫阳城，是一座历史悠久的古城，距奉节县城8公里，位于长江三峡第一峡瞿塘峡西口，是长江三峡的起口白帝城因西汉末年，公孙述据蜀，在此筑城，自号“白帝”而得名。又因三国时期刘备讨伐东昊，兵败白帝城，将家事、国事托于丞相诸葛亮而闻名于世。唐宋以来，李白、杜甫、白居易、陆游等历代大诗人在此留下大量诗篇，因此，白帝城又享有诗城之誉。白帝庙内的</w:t>
        <w:br/>
        <w:t>明良殿</w:t>
        <w:br/>
        <w:t>、武侯祠、观星亭等建筑均为明清所建，古朴典雅，庄严肃穆。东西碑林、竹枝园、三峡木石艺术馆、古人悬棺馆以及新近开发的“三国卧龙茶苑”以其独具魅力的人文景观，使其长久以来部是中外闻名的旅游胜地。</w:t>
        <w:br/>
        <w:t>红叶映三峡 云海美如画</w:t>
        <w:br/>
        <w:t>满山红叶似彩霞，彩霞年年映三峡。又是一年三峡红叶漫山时，每年的十一月上旬，长江流域三峡红叶从高海拔开始漫山遍野的红到江边。和乘坐游轮观赏两岸红叶不同，从山顶上俯览被红叶“印染”的三峡，别有一番滋味。</w:t>
        <w:br/>
        <w:t>三峡游轮</w:t>
        <w:br/>
        <w:t>三峡游轮主要是指航行在长江上，从事三峡旅游业务的客运游轮。现今三峡游轮按装修等次和主营对象被分为国内游轮与涉外游轮两大类。</w:t>
        <w:br/>
        <w:t>景点介绍：西陵峡</w:t>
        <w:br/>
        <w:t>西 陵峡，可谓</w:t>
        <w:br/>
        <w:t>大峡</w:t>
        <w:br/>
        <w:t>套小峡，峡中还有峡，如破水峡、</w:t>
        <w:br/>
        <w:t>兵书宝剑峡</w:t>
        <w:br/>
        <w:t>（米仓峡）、白狗峡、镇山峡、</w:t>
        <w:br/>
        <w:t>牛肝马肺峡</w:t>
        <w:br/>
        <w:t>、</w:t>
        <w:br/>
        <w:t>灯影峡</w:t>
        <w:br/>
        <w:t>等等。西陵峡两岸有许多著名的溪、泉、石、洞，屈原、昭君、陆羽、白居易、元稹、欧阳修、苏洵、苏轼、苏 辙、寇准、陆游、冯玉祥等众多的历史名人都在这里留下了千古传颂的名篇诗赋。 西陵峡以滩多水急著称，著名的新滩，崆岭滩等，这些险滩，有的是两岸山岩崩落而成，有的是上游砂石冲积所致，有的是岸边伸出的岩脉，有的是江底突起的礁 石。滩险处，水流如沸，泡漩翻滚，汹涌激荡，惊险万状。</w:t>
        <w:br/>
        <w:t>景点介绍：</w:t>
        <w:br/>
        <w:t>小三峡</w:t>
        <w:br/>
        <w:t>小 三峡—</w:t>
        <w:br/>
        <w:t>小小三峡</w:t>
        <w:br/>
        <w:t>旅游风景区，1991年被评为“</w:t>
        <w:br/>
        <w:t>中国旅游胜地</w:t>
        <w:br/>
        <w:t>四十佳”、2004年11月评为“国家AAAA级旅游景区”，2007年5月被评为“国家 AAAAA级旅游景区”，同时还被评为“中国国家级重点风景名胜区”，“重庆文明景区”，“重庆安全景区”，被名人誉为“中华奇观”，“天下绝景”。</w:t>
        <w:br/>
        <w:t>景点介绍：</w:t>
        <w:br/>
        <w:t>丰都鬼城</w:t>
        <w:br/>
        <w:t>丰 都鬼城旧名酆都鬼城，古为“巴子别都”，东汉和帝永元二年置县，距今已有近2000年的历史 ，位于重庆市下</w:t>
        <w:br/>
        <w:t>游丰都</w:t>
        <w:br/>
        <w:t>县的长江北岸，是长江游轮旅客的一个观光胜地。</w:t>
        <w:br/>
        <w:t>丰都鬼城</w:t>
        <w:br/>
        <w:t>又称为“幽都”、“鬼国京都 ”、“中国神曲之乡”。鬼城以各种阴曹地府的建筑和造型而著名。鬼城内有哼哈祠、</w:t>
        <w:br/>
        <w:t>天子殿</w:t>
        <w:br/>
        <w:t>、奈河桥、黄泉路、</w:t>
        <w:br/>
        <w:t>望乡台</w:t>
        <w:br/>
        <w:t>、药王殿等多座表现阴间的建筑。</w:t>
        <w:br/>
        <w:t>国家首批AAAA级旅游区——</w:t>
        <w:br/>
        <w:t>丰都鬼城</w:t>
        <w:br/>
        <w:t>，是一座起源于汉代的历史文化名城，被人们传为“鬼国京都”、“阴曹地府”，成为人类亡灵的归宿之地。它不仅是传说中的鬼城，还是集儒、道、佛为一体的民俗文化艺术宝库，是长江黄金旅游线上最著名的人文景观之一。</w:t>
        <w:br/>
        <w:t>景点介绍：</w:t>
        <w:br/>
        <w:t>石宝寨</w:t>
        <w:br/>
        <w:t>石 宝寨，是国家级文物保护单位，国家4A级旅游景区。</w:t>
        <w:br/>
        <w:t>石宝寨</w:t>
        <w:br/>
        <w:t>位于重庆</w:t>
        <w:br/>
        <w:t>忠县</w:t>
        <w:br/>
        <w:t>境内长江北岸边，故又被称为“江上明珠”。距忠县城45千米，此处临江有一俯高十多 丈，陡壁孤峰拔起的巨石，相传为女娲补天所遗的一尊五彩石，故称“石宝”。此石形如玉印，又名“玉印山”。明末谭宏起义，据此为寨，“石宝寨”名由此而 来。</w:t>
        <w:br/>
        <w:t>石宝寨</w:t>
        <w:br/>
        <w:t>塔楼倚玉印山修建，依山耸势，飞檐展翼，造型十分奇异。 整个建筑由寨门、寨身、阁楼（寨顶石刹）组成，共12层，高56米，全系木质结构。始建于明万历年间，经康熙、乾隆年间修建完善。原建9层，寨顶有古刹天 子殿。隐含“九重天”之意。顶上3层为1956年修补建筑时所建，石宝寨作为穿斗结构层数多体构大乃国内罕见，又被称为“世界八大奇异建筑”之一。 投资八千余万元人民币的石宝寨保护工程——石宝寨围堰。工程完工后，石宝寨将成为世界上最大的“盆景”和江中“小蓬莱”。美国探索频道中国七大奇观之一。</w:t>
        <w:br/>
        <w:t>长江三峡豪华游轮</w:t>
        <w:br/>
        <w:t>乘坐豪华游轮是最奢侈、最享受的旅行方式之一，在船上可以尽情吃喝玩乐，或享受水天一色簇拥的悠闲时光，船上还会举办花样百出的各种活动，让旅途再也不是枯燥无聊。游轮停靠的地点也都是风景名胜，上岸游览，既不需带着行李一路奔波，也不用为三天两头换旅馆而困扰。</w:t>
        <w:br/>
        <w:t>长江三峡豪华游轮—设施 1大多数三峡豪华游轮均是参照海洋邮轮标准设计，游轮设施都是采用国际先进技术，人性化。以长江黄金一号为例，介绍三峡豪华游轮设施：</w:t>
        <w:br/>
        <w:t>长江三峡豪华游轮-客房 1长江三峡豪华游轮客房大多分为标准间，豪华间，和总统套房三种，不同的游轮会稍有不同，比如部分游轮设有豪华单间，商务间，豪华大床房等。不同房型价格以及房间内设施会有所不同。</w:t>
        <w:br/>
        <w:t>全船禁止吸烟</w:t>
        <w:br/>
        <w:t>长江三峡豪华游轮-客房选择 1关于噪音：长江三峡豪华游轮各个房间都不会“噪音太大影响休息",因为它们都是采用的欧洲邮轮的降噪、减震标准设计，并且发动机舱使用了静音罩和避振穴，游轮的公共区域噪音不会超过55分贝，所有的房间里面不会超过50分贝（当然，不同楼层和不同房间稍有差别）。</w:t>
        <w:br/>
        <w:t>2关于客房安排：作为普通标间，轮船的楼层、房间号码不是自己（和旅行社）可以选择的（除了如果有高级别空房间，总台可以办理加价“升舱”以外），它是各个船务公司根据各个旅行社/代理商收客的名单（旅游团+散客并按照不同的国籍），提前统一安排好各个旅客（旅游团）的楼层和房间并通知担乘游船，游船总台只是执行这个安排，没有特殊情况不能随意调整的。</w:t>
        <w:br/>
        <w:t>3关于客房好坏：长江三峡豪华邮轮不一定游船前段就比后面的好（这个“好”包括所谓的噪音和观景效果），比如世纪钻石号的机舱就比较靠前，而豪华船每条船（标准房）都是双列向外排列，并且面积基本相同，由于三峡沿途景点的分布情况和轮船停靠码头时都是船头朝向上游，所以除了个别比较偏和位置不好的房间（比如凯珍号的四个没有阳台的“特价房间”），其他的差别就是楼层了（一般是高楼层比低楼层好，下水是左侧房间比右侧房间好，上水反之）。</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三峡旅游_三峡游轮_三峡旅游攻略_三峡游船_三峡豪华游轮_重庆江运游轮管理有限公司</w:t>
        <w:br/>
        <w:t>三峡游轮预定中心_长江游轮票务联网销售中心官方网站：www.cjsanxia.com</w:t>
        <w:br/>
        <w:t>游轮介绍</w:t>
        <w:br/>
        <w:t>三峡旅游一般以乘坐三峡游轮为主要游览方式，三峡游轮分为：</w:t>
        <w:br/>
        <w:t>1、三峡游轮按档次分为：三峡豪华游轮和三峡普通游轮（请点击查看两者区别）。</w:t>
        <w:br/>
        <w:t>三峡豪华游轮为4-5星酒店标准，包含双人标准间住宿、餐费、门票、导服费和娱乐等费用。</w:t>
        <w:br/>
        <w:t>三峡普通游轮为1-2星酒店标准，包含2-6人间住宿、门票、导服费。不含餐费。</w:t>
        <w:br/>
        <w:t>2、三峡游轮按航线分为：</w:t>
        <w:br/>
        <w:t>重庆到宜昌</w:t>
        <w:br/>
        <w:t>、</w:t>
        <w:br/>
        <w:t>万州到宜昌</w:t>
        <w:br/>
        <w:t>、</w:t>
        <w:br/>
        <w:t>重庆到武汉</w:t>
        <w:br/>
        <w:t>、</w:t>
        <w:br/>
        <w:t>重庆到上海</w:t>
        <w:br/>
        <w:t>3、三峡豪华游轮按星级标准分为：超五星级、五星级、四星级、三星级。</w:t>
        <w:br/>
        <w:t>超五星级豪华游轮</w:t>
        <w:br/>
        <w:t>2013年将运行的超五星豪华游轮有：长江海外系列：长江二号、长江一号；总统系列：总统旗舰号、总统七号、总统八号；美国维多利亚系列：凯珍号、凯娜号、凯蒂号、凯琳号、凯莎号、凯娅号；东方皇家系列：长江探索号；世纪系列：世纪神话号、世纪传奇号、世纪</w:t>
        <w:br/>
        <w:t>宝石号</w:t>
        <w:br/>
        <w:t>、世纪钻石号、世纪天子号、世纪</w:t>
        <w:br/>
        <w:t>辉煌号</w:t>
        <w:br/>
        <w:t>。其中除长江探索号外，其余都是近几年才</w:t>
        <w:br/>
        <w:t>首航</w:t>
        <w:br/>
        <w:t>。顶级豪华游轮别于长江上其他游轮，主打奢侈风，其风格更像是海上游轮。如现今最有名的黄金一号至八号，直立观光电梯、天台阳光游泳池、舰上停机坪应有尽有。虽价格较高，但满载率极高。</w:t>
        <w:br/>
        <w:t>1、超五星级：</w:t>
        <w:br/>
        <w:t>东方皇家：长江探索</w:t>
        <w:br/>
        <w:t>黄金系列：黄金八号 黄金七号、黄金一号、黄金二号、黄金三号、黄金五号、黄金六号</w:t>
        <w:br/>
        <w:t>美维系列：美维凯珍、美维凯蒂、美维凯娜、美维凯琳、美维凯莎、美维凯娅、美维凯蕾</w:t>
        <w:br/>
        <w:t>世纪系列：世纪神话、世纪传奇、世纪宝石、世纪钻石、世纪天子、世纪辉煌、世纪之星</w:t>
        <w:br/>
        <w:t>长海系列：长江二号、长江一号 长江天使号</w:t>
        <w:br/>
        <w:t>总统系列：总统旗舰、总统一号、总统七号、总统八号</w:t>
        <w:br/>
        <w:t>2、五星级：</w:t>
        <w:br/>
        <w:t>长海系列：长江天使、长海神州、长海蓝鲸、维多二号、维多三号、维多五号、维多七号</w:t>
        <w:br/>
        <w:t>龙腾系列：龙腾星光、龙腾盛世、龙腾欢乐、龙腾璀璨</w:t>
        <w:br/>
        <w:t>其他系列：华夏神女、皇家公主</w:t>
        <w:br/>
        <w:t>3、四星级：</w:t>
        <w:br/>
        <w:t>其他系列：东方大帝、维多一号、长江公主、长江明珠</w:t>
        <w:br/>
        <w:t>4、三星级：</w:t>
        <w:br/>
        <w:t>其他系列：三峡明珠、天龙系列</w:t>
        <w:br/>
        <w:t>旅游分线：</w:t>
        <w:br/>
        <w:t>三峡涉外豪华游船乘船时间：</w:t>
        <w:br/>
        <w:t>◆</w:t>
        <w:br/>
        <w:t>重庆至宜昌</w:t>
        <w:br/>
        <w:t>下水，乘船时间为3天2晚，即第一天早上上船，第三天上午下船；</w:t>
        <w:br/>
        <w:t>或4天3晚，即第一天晚上上船，第四天早上下船。</w:t>
        <w:br/>
        <w:t>重庆至武汉</w:t>
        <w:br/>
        <w:t>下水，乘船时间为4天3晚，即第一天早上上船，第四天午餐前后下船。</w:t>
        <w:br/>
        <w:t>重庆至上海</w:t>
        <w:br/>
        <w:t>下水，乘船时间为8天7晚，即第一天上午上船，第八天上午下船。</w:t>
        <w:br/>
        <w:t>◆</w:t>
        <w:br/>
        <w:t>宜昌至重庆</w:t>
        <w:br/>
        <w:t>上水，乘船时间为4天3晚，即第一天早上上船，第四天早上下船；</w:t>
        <w:br/>
        <w:t>或5天4晚，即第一天晚上上船，第五天早上下船。</w:t>
        <w:br/>
        <w:t>武汉至重庆</w:t>
        <w:br/>
        <w:t>上水，乘船时间为6天5晚，即第一天傍晚上船，第六天上午下船。</w:t>
        <w:br/>
        <w:t>上海至重庆</w:t>
        <w:br/>
        <w:t>上水，乘船时间为9天8晚，即第一天早上上船，第九天早上下船。</w:t>
        <w:br/>
        <w:t>二、三峡国内普通游船乘船时间：</w:t>
        <w:br/>
        <w:t>◆</w:t>
        <w:br/>
        <w:t>重庆至宜昌</w:t>
        <w:br/>
        <w:t>下水，乘船时间为4天3晚，即第一天晚上上船，第四天早上下船。</w:t>
        <w:br/>
        <w:t>重庆至上海</w:t>
        <w:br/>
        <w:t>下水，乘船时间为8天7晚，即第一天晚上上船，第八天上午下船。</w:t>
        <w:br/>
        <w:t>◆</w:t>
        <w:br/>
        <w:t>宜昌至重庆</w:t>
        <w:br/>
        <w:t>上水，乘船时间为4天3晚，即第一天早上上船，第四天早上下船。</w:t>
        <w:br/>
        <w:t>上海至重庆</w:t>
        <w:br/>
        <w:t>上水，乘船时间为8天7晚，即第一天晚上上船，第八天上午下船。</w:t>
      </w:r>
    </w:p>
    <w:p>
      <w:r>
        <w:t>评论：</w:t>
        <w:br/>
      </w:r>
    </w:p>
    <w:p>
      <w:pPr>
        <w:pStyle w:val="Heading2"/>
      </w:pPr>
      <w:r>
        <w:t>231.三峡红叶最佳观赏期时</w:t>
      </w:r>
    </w:p>
    <w:p>
      <w:r>
        <w:t>https://you.ctrip.com/travels/changjiangsanxia109/3600938.html</w:t>
      </w:r>
    </w:p>
    <w:p>
      <w:r>
        <w:t>来源：携程</w:t>
      </w:r>
    </w:p>
    <w:p>
      <w:r>
        <w:t>发表时间：2017-12-6</w:t>
      </w:r>
    </w:p>
    <w:p>
      <w:r>
        <w:t>天数：5 天</w:t>
      </w:r>
    </w:p>
    <w:p>
      <w:r>
        <w:t>游玩时间：12 月</w:t>
      </w:r>
    </w:p>
    <w:p>
      <w:r>
        <w:t>人均花费：800 元</w:t>
      </w:r>
    </w:p>
    <w:p>
      <w:r>
        <w:t>和谁：和朋友</w:t>
      </w:r>
    </w:p>
    <w:p>
      <w:r>
        <w:t>玩法：</w:t>
      </w:r>
    </w:p>
    <w:p>
      <w:r>
        <w:t>旅游路线：</w:t>
      </w:r>
    </w:p>
    <w:p>
      <w:r>
        <w:t>正文：</w:t>
        <w:br/>
        <w:t>今年秋冬，巫山县栽植红叶乌桕5000亩，点播黄栌5000亩，封山育林6000亩。同时，在长江和小三峡两岸第一层山脊内，一年生裸根苗依托已有的红叶群落，在条件较好、还没有红叶植株生长的空档地段人工植苗1.3万亩，对已有红叶群落进行抚育管护，人工促进红叶植株的快速生长。此外，对岩石裸露，地势陡峭，不适宜人工植苗的1.8万亩土地，采用人工点撒红叶种子等方式植苗。到2009年，在长江和大宁河两岸，将出现百里长、200米宽的红叶带，从而形成国内最长的红叶观赏带。</w:t>
        <w:br/>
        <w:t>长江三峡</w:t>
        <w:br/>
        <w:t>生长着的植物，到秋天火红满上，是为天然红叶观赏带。外加上人为打造为人工红叶观赏带。</w:t>
        <w:br/>
        <w:t>三峡红叶最佳观赏期时刻表随着天气渐渐转凉，三峡红叶迎来一年的精彩。秋姑娘将红地毯，从山顶上一直抖落下来。那深情而醉人的红色，迷到了无数中外游客。应广大三峡红叶爱好者的邀请，经过我多年的考察，总结出以下心得供广大旅游爱好者参考：山高一尺，水凉三分。以海拔高度从上到下顺序开始新赏，是欣赏三峡红叶最理想的方法。海拔两千米11月03-16日；一千五米一八百米11月17-12月10日；海拔八百两百米12月1-30日。</w:t>
        <w:br/>
        <w:t>待到满山红叶时邀请你走红三峡 巫山将调动品赏秋天三峡红叶、登山强身健体、了解历史文化三峡红叶诗朗诵 等多种文化元素，在“红”字上做足文章。可是什么时间来三峡赏红叶的最佳时间、最佳路线、最佳拍摄角度、最佳休闲旅游、最佳探险登山等问题一直困扰很多游客和旅行社。常常有人打电话、发短信、QQ留言、电子邮件扥方式询问，昨天晚上，重庆南坪新高度户外运动有限公司的乱烦、乱鞑一行5人驱车10对个小时亲赴巫山考察线路。为此，应广大三峡红叶爱好者的强烈要求，我试着收集整理了多年来与三峡红叶相关的信息， 总结三峡沿江风景区红叶观赏导游必备录供大家参考。</w:t>
        <w:br/>
        <w:t>三峡游轮</w:t>
        <w:br/>
        <w:t>三峡游轮主要是指航行在长江上，从事三峡旅游业务的客运游轮。现今三峡游轮按装修等次和主营对象被分为国内游轮与涉外游轮两大类。</w:t>
        <w:br/>
        <w:t>主要景点</w:t>
        <w:br/>
        <w:t>首先是你观红叶的主要目的分为几个大类： 1、旅游休闲游，以观赏为目的的休闲度假游，建议到巫山后，坐游船游小三峡，到巴雾峡下船走走，与红叶亲密接触，拍拍照等等。坐游船或者班船游巫峡，到青石小住一晚，登10多分钟到达的翠屏峰，观巫峡山水经典画廊。到更是净坛峰电站住宿一晚是最佳选择。 2、驴队登山探险游，以登山、探险、挑战自我、强身健体为目的驴游，建议到巫山后，走</w:t>
        <w:br/>
        <w:t>三峡古栈道</w:t>
        <w:br/>
        <w:t>、文峰观、望天坪、登巫山十二峰都是不错的选择。 3、艺术家摄影师创作游，以再现三峡红叶奇特的自然景观为目的游，建议到青石镇、青苔村、飞凤峰、神女溪观景台、净坛峰山顶、巴雾峡辣椒村等地。</w:t>
        <w:br/>
        <w:t>旅游信息</w:t>
        <w:br/>
        <w:t>最佳线路： 巫峡 小三峡 峡谷游 巫山十二峰登山游 巫峡古栈道探险游</w:t>
        <w:br/>
        <w:t>最佳时期：每年11月中旬-12月上旬</w:t>
        <w:br/>
        <w:br/>
        <w:t>来历</w:t>
        <w:br/>
        <w:t>中国古代皇帝南巡时，在长江上乘坐的是有几层楼的木制官船。它可能是中国最早的游船，没有动力，仅靠风力和人力。150年前，长江木船除利用风帆外没有其它动力，逆水而上主要是靠上百个纤夫，在雄浑苍凉的号子声中，艰难地拖曳前行。从</w:t>
        <w:br/>
        <w:t>宜昌到重庆</w:t>
        <w:br/>
        <w:t>，需要一个月才能走完五百公里的航程。鸦片战争爆发后，1842年，中国人才第一次见到汽轮发动的战船——英军炮舰。</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游轮介绍</w:t>
        <w:br/>
        <w:t>三峡旅游一般以乘坐三峡游轮为主要游览方式，三峡游轮分为：</w:t>
        <w:br/>
        <w:t>1、三峡游轮按档次分为：三峡豪华游轮和三峡普通游轮（请点击查看两者区别）。</w:t>
        <w:br/>
        <w:t>三峡豪华游轮为4-5星酒店标准，包含双人标准间住宿、餐费、门票、导服费和娱乐等费用。</w:t>
        <w:br/>
        <w:t>三峡普通游轮为1-2星酒店标准，包含2-6人间住宿、门票、导服费。不含餐费。</w:t>
        <w:br/>
        <w:t>2、三峡游轮按航线分为：</w:t>
        <w:br/>
        <w:t>重庆到宜昌</w:t>
        <w:br/>
        <w:t>、</w:t>
        <w:br/>
        <w:t>万州到宜昌</w:t>
        <w:br/>
        <w:t>、</w:t>
        <w:br/>
        <w:t>重庆到武汉</w:t>
        <w:br/>
        <w:t>、</w:t>
        <w:br/>
        <w:t>重庆到上海</w:t>
        <w:br/>
        <w:t>3、三峡豪华游轮按星级标准分为：超五星级、五星级、四星级、三星级。</w:t>
        <w:br/>
        <w:t>超五星级豪华游轮</w:t>
        <w:br/>
        <w:t>2013年将运行的超五星豪华游轮有：长江海外系列：长江二号、长江一号；总统系列：总统旗舰号、总统七号、总统八号；美国维多利亚系列：凯珍号、凯娜号、凯蒂号、凯琳号、凯莎号、凯娅号；东方皇家系列：长江探索号；世纪系列：世纪神话号、世纪传奇号、世纪</w:t>
        <w:br/>
        <w:t>宝石号</w:t>
        <w:br/>
        <w:t>、世纪钻石号、世纪天子号、世纪</w:t>
        <w:br/>
        <w:t>辉煌号</w:t>
        <w:br/>
        <w:t>。其中除长江探索号外，其余都是近几年才</w:t>
        <w:br/>
        <w:t>首航</w:t>
        <w:br/>
        <w:t>。顶级豪华游轮别于长江上其他游轮，主打奢侈风，其风格更像是海上游轮。如现今最有名的黄金一号至八号，直立观光电梯、天台阳光游泳池、舰上停机坪应有尽有。虽价格较高，但满载率极高。</w:t>
        <w:br/>
        <w:t>1、超五星级：</w:t>
        <w:br/>
        <w:t>东方皇家：长江探索</w:t>
        <w:br/>
        <w:t>黄金系列：黄金八号 黄金七号、黄金一号、黄金二号、黄金三号、黄金五号、黄金六号</w:t>
        <w:br/>
        <w:t>美维系列：美维凯珍、美维凯蒂、美维凯娜、美维凯琳、美维凯莎、美维凯娅、美维凯蕾</w:t>
        <w:br/>
        <w:t>世纪系列：世纪神话、世纪传奇、世纪宝石、世纪钻石、世纪天子、世纪辉煌、世纪之星</w:t>
        <w:br/>
        <w:t>长海系列：长江二号、长江一号 长江天使号</w:t>
        <w:br/>
        <w:t>总统系列：总统旗舰、总统一号、总统七号、总统八号</w:t>
        <w:br/>
        <w:t>2、五星级：</w:t>
        <w:br/>
        <w:t>长海系列：长江天使、长海神州、长海蓝鲸、维多二号、维多三号、维多五号、维多七号</w:t>
        <w:br/>
        <w:t>龙腾系列：龙腾星光、龙腾盛世、龙腾欢乐、龙腾璀璨</w:t>
        <w:br/>
        <w:t>其他系列：华夏神女、皇家公主</w:t>
        <w:br/>
        <w:t>3、四星级：</w:t>
        <w:br/>
        <w:t>其他系列：东方大帝、维多一号、长江公主、长江明珠</w:t>
        <w:br/>
        <w:t>4、三星级：</w:t>
        <w:br/>
        <w:t>其他系列：三峡明珠、天龙系列</w:t>
        <w:br/>
        <w:t>旅游分线：</w:t>
        <w:br/>
        <w:t>重庆→</w:t>
        <w:br/>
        <w:t>宜昌</w:t>
        <w:br/>
        <w:t>宜昌</w:t>
        <w:br/>
        <w:t>→重庆</w:t>
        <w:br/>
        <w:br/>
        <w:t>重庆→上海</w:t>
        <w:br/>
        <w:br/>
        <w:t>上海→重庆</w:t>
        <w:br/>
        <w:br/>
        <w:t>万州→茅坪</w:t>
        <w:br/>
        <w:br/>
        <w:t>茅坪→万州</w:t>
        <w:br/>
        <w:br/>
        <w:t>重庆→武汉</w:t>
        <w:br/>
        <w:br/>
        <w:t>武汉→重庆</w:t>
        <w:br/>
        <w:br/>
        <w:t>停靠景点</w:t>
        <w:br/>
        <w:t>游船</w:t>
        <w:br/>
        <w:br/>
        <w:t>重庆-宜昌</w:t>
        <w:br/>
        <w:br/>
        <w:t>宜昌-重庆</w:t>
        <w:br/>
        <w:br/>
        <w:t>总统系列</w:t>
        <w:br/>
        <w:br/>
        <w:t>石宝寨、神农溪、大坝</w:t>
        <w:br/>
        <w:br/>
        <w:t>大坝、神农溪、酆都鬼城</w:t>
        <w:br/>
        <w:br/>
        <w:t>美国维多利亚系列</w:t>
        <w:br/>
        <w:br/>
        <w:t>酆都鬼城、神农溪、大坝</w:t>
        <w:br/>
        <w:br/>
        <w:t>大坝、小三峡、酆都鬼城</w:t>
        <w:br/>
        <w:br/>
        <w:t>长江海外系列</w:t>
        <w:br/>
        <w:br/>
        <w:t>酆都鬼城、小三峡、大坝</w:t>
        <w:br/>
        <w:br/>
        <w:t>大坝、神农溪、酆都鬼城</w:t>
        <w:br/>
        <w:br/>
        <w:t>东方皇家系列</w:t>
        <w:br/>
        <w:br/>
        <w:t>酆都鬼城、神农溪、大坝</w:t>
        <w:br/>
        <w:br/>
        <w:t>大坝、神农溪、酆都鬼城</w:t>
        <w:br/>
        <w:br/>
        <w:t>龙腾系列</w:t>
        <w:br/>
        <w:br/>
        <w:t>酆都鬼城、神农溪、大坝</w:t>
        <w:br/>
        <w:br/>
        <w:t>大坝、神农溪、酆都鬼城</w:t>
        <w:br/>
        <w:br/>
        <w:t>新世纪游船</w:t>
        <w:br/>
        <w:br/>
        <w:t>石宝寨、神农溪、大坝</w:t>
        <w:br/>
        <w:br/>
        <w:t>大坝、小三峡、石宝寨</w:t>
        <w:br/>
        <w:br/>
        <w:t>东方大帝</w:t>
        <w:br/>
        <w:br/>
        <w:t>酆都鬼城、神农溪、大坝</w:t>
        <w:br/>
        <w:br/>
        <w:t>大坝、小三峡、酆都鬼城</w:t>
        <w:br/>
        <w:br/>
        <w:t>皇家公主系列</w:t>
        <w:br/>
        <w:br/>
        <w:t>酆都鬼城、神女溪、大坝</w:t>
        <w:br/>
        <w:br/>
        <w:t>大坝、神女溪、酆都鬼城</w:t>
        <w:br/>
        <w:br/>
        <w:t>长江黄金系列[2]</w:t>
        <w:br/>
        <w:br/>
        <w:t>酆都鬼城、小三峡、大坝</w:t>
        <w:br/>
        <w:br/>
        <w:t>大坝、小三峡、酆都鬼城</w:t>
        <w:br/>
        <w:br/>
        <w:br/>
        <w:br/>
        <w:br/>
        <w:br/>
        <w:t>中西文化交融的游轮：美国维多利亚系列豪华游轮</w:t>
        <w:br/>
        <w:t>美国维多利亚系列豪华游轮，“凯雷、凯娅、凯琳、凯珍、凯娜、凯蒂、凯莎”七条游轮是长江上最具规模的系列游轮。它是唯一全面采美式管理船队的游船公司，但维多利亚系列豪华游轮除了国际化之外还有个最大的特点是他们每天都会安排“太极拳教学”；风筝讲座；珍珠、刺绣、书画讲座等有关中国传统文化的活动。这艘游轮的软性服务在所有游轮中也是数一数二的，如果你想在游三峡的过程中享受世界级服务的同时还能学习中国传统文化那这艘游轮就非常适合你啦。</w:t>
        <w:br/>
        <w:t>三峡旅游_三峡游轮_三峡旅游攻略_三峡游船_三峡豪华游轮_重庆江运游轮管理有限公司</w:t>
        <w:br/>
        <w:t>三峡游轮预定中心_长江游轮票务联网销售中心官方网站：www.cjsanxia.com</w:t>
        <w:br/>
        <w:t>最富丽堂皇的游轮：黄金系列豪华游轮</w:t>
        <w:br/>
        <w:t>黄金系列豪华游轮是目前长江上游最豪华的邮轮，船上不仅可停靠直升飞机，还可以打高尔夫，还有露天游泳池。这艘游轮最吸引人的地方就是，它有完整的商业街和美食街，让你在轮船上也能有在城市中心夜游的感受。如果你吃累了，船上还有图书吧，桑拿中心。可以想象一下，夜幕降临时，虽然在</w:t>
        <w:br/>
        <w:t>长江三峡</w:t>
        <w:br/>
        <w:t>你也一样可以叫上好友散步在船上的美食街吃吃好吃的，吃完了到图书吧叫上一杯咖啡读一本诗集，或者到桑拿中心躺着做个桑拿。就着长江的风，这绝对是一次独一无二的体验啊！！而且它还是跑男同款游轮呢！！看过跑男的朋友都知道。如果你想有如在城市般便捷的生活方式，如果你想体验跑男同款游轮的霸气，黄金系列豪华游轮就是你独一无二的决选！</w:t>
        <w:br/>
        <w:t>最具新鲜感的游轮：世纪系列豪华游轮</w:t>
        <w:br/>
        <w:t>世纪系列豪华游轮包括，辉煌、传奇、天子、钻石、神话、神话几艘游轮。神话，传奇的价格还是比较优惠的。 新的世纪重要的就是创新。首创全镂空大厅，开创了长江游轮最大的阳光甲板、最大的人均公区面积，可以想象镂空这一时尚元素加入，整个游轮的高大上程度瞬间可以想象。技术的更新使噪音降低，在船上你完全不用担心被打扰。首创的270度全落地阳光观景餐厅和阳光烧烤吧，在“吃”上就有无数种满足你的方法；首创乐享四季主题旅行，满足你各方面的需求，让你只能沉浸于三峡美色无法自拔。如果你想要新鲜丰富的乘船体验，那你就可以果断选择世纪系列豪华游轮。</w:t>
        <w:br/>
        <w:br/>
        <w:t>最具人性化的豪华游轮：总统系列豪华游轮</w:t>
        <w:br/>
        <w:t>总统系列豪华游轮包括，总统七号总统八号。它们是相同设计、相同工艺的姊妹舰。它有个很好的地方就是它在豪华标准间的设计中，充分得考虑到家庭游客的实际需要，其中100间特别设计可升级为家庭房三人间，所以带着孩子出行你也不会觉得挤得慌。当然最特别的还是他们有自带翻译系统的完美会务设施，适合数人到数百人的各种会议，所以各种公司福利游啊，企业豪华游的团体客人完全可以将旅游会议也开得有逼格。而且总统七号，八号游轮还有中国船级社认证和国家颁发的船舶安全认证（SMS）证书，安全系数自然是非常有保障的。</w:t>
        <w:br/>
        <w:t>最富神话色彩的豪华游轮：华夏神女系列豪华游轮</w:t>
        <w:br/>
        <w:t>华夏神女系列包括神女仙婷、仙娜两艘游轮。游轮在装饰上就独具特点，它们以三峡神女故事文化底蕴为依托，建立了神女雕塑、浮雕、图画等。游客在游轮上可以通过观赏这些文化，了解三峡的神女故事和历史传说。行走在船上你就仿佛身临于神女的故事中，可谓是奇幻和奇妙的有趣结合。当然啦，除了这个特点以外船上的硬件设施也是十分全面的，例如：商务客房、标间、健身房、雪茄吧、网络会所、烧烤吧、美容室、中西医疗馆和剧院。只有你想不到没有它做不到的。如果你想让你的三峡之旅有变得有趣和不一样，那么华夏神女系列豪华游轮就是你最佳的选择。</w:t>
        <w:br/>
        <w:t>关于乘坐邮轮你想知道？</w:t>
        <w:br/>
        <w:t>在船上吃什么？玩什么呢？</w:t>
        <w:br/>
        <w:t>三峡豪华游轮船票包含船上住宿和餐饮，这点与海洋邮轮类似。除了房间与其他房型不同以外，在船上享受到的餐饮和其他服务（当然不包括总统套房这种含有VIP服务的房型）是一样的，完全不用担心吃饭的问题。当你想要一尝西式餐点时就会有各种丰富的西式自助餐，让你享受高级的用餐体验。当然，在你想念中餐的麻辣鲜香时也一样会提供出丰富的中餐食物，让你愉快的大快朵颐。</w:t>
        <w:br/>
        <w:br/>
        <w:t>玩的话就更加简单了游轮上游泳池，高尔夫球场，舞厅等应有尽有，完全不用担心无聊。</w:t>
        <w:br/>
        <w:t>很多邮轮上都有高清的电影院可以免费观影。也有特意设定的儿童游乐区提供小孩儿们玩耍。涉外豪华游轮基本都有健身房，不懂的可以咨询前台，都是免费的。跑步、举重等设施都很齐全。</w:t>
        <w:br/>
        <w:t>丰富的游乐设施是完全可以满足你的需求的，所以在船上欣赏美景的同时也好好的玩玩船上的项目哦，让这次的旅行成为一次厉害的！超值的！旅行吧。</w:t>
        <w:br/>
        <w:t>长江三峡</w:t>
        <w:br/>
        <w:t>线路选择——上水or下水</w:t>
        <w:br/>
        <w:t>在这我再给大家简单的介绍一下游轮游三峡的两条路线，让大家出游前能有个好的选择方向。</w:t>
        <w:br/>
        <w:t>长江三峡游</w:t>
        <w:br/>
        <w:t>轮一般有上下水之分，下水路线基本顺序是重庆-丰都鬼城-忠县石宝寨-奉节白帝城-巫山小三峡--茅坪</w:t>
        <w:br/>
        <w:t>三峡大坝</w:t>
        <w:br/>
        <w:t>-</w:t>
        <w:br/>
        <w:t>宜昌</w:t>
        <w:br/>
        <w:t>。上水行程游览的景点顺序刚好反过来。</w:t>
        <w:br/>
        <w:t>上水游船时间是五天4晚，有足够的时间观赏沿岸风光并且合影留念。 如果您想多多了解中国的文化上水部分会有专业的讲座。下水游船顺流时间是4天3晚，所以船速较快,时间短,白天安排停靠景点。在船上的休息娱乐不受行程的影响。而下水的缺点就是速度过快，容易发生来不及拍照的情况。</w:t>
        <w:br/>
        <w:br/>
        <w:t>如果你担心晚上错过一些景点，那你可以自己定好闹钟，到地点了就把自己闹醒，此方式适合年轻人自己偷偷使用，带有老人孩子的还是希望让老人孩子好好休息，毕竟身体是旅游的革命本钱！</w:t>
        <w:br/>
        <w:t>选择适合自己的游轮，建议先选择适合自己出行的日期，先确定自己那一天出发？然后根据自己的时间安排，选择航期是上水还是下水，一般来说三峡豪华游轮上下水的价格是差不多的，确定了航期和行程后再看当天有那几艘游轮，然后再比较游轮的类型，价格和房型来选择适合自己的三峡游轮出行。</w:t>
        <w:br/>
        <w:t>途中景点</w:t>
        <w:br/>
        <w:t>瞿塘峡</w:t>
        <w:br/>
        <w:t>瞿塘峡长8公里，是三峡中最短的一个，入口夔门断崖壁立，是三峡大门，素有“夔门天下雄”之称。峡内有古栈道遗址、风箱峡悬棺、凤凰饮泉、倒吊和尚、犀牛望月等奇观。</w:t>
        <w:br/>
        <w:t>巫峡</w:t>
        <w:br/>
        <w:t>巫峡全长46公里，峡长谷深，奇峰突兀，层峦叠嶂，云腾雾绕，江流曲折，峡内有三台八景十二峰。三台是楚怀王梦会巫山神女的楚阳台、瑶姬授书大禹的授书台、大禹斩孽龙的斩龙台，十二峰中以神女峰最著名，峰上有一挺秀石柱，形似婷婷少女.</w:t>
        <w:br/>
        <w:t>西陵峡</w:t>
        <w:br/>
        <w:t>西陵峡全长120公里，是三峡中最长的峡谷，其中的</w:t>
        <w:br/>
        <w:t>兵书宝剑峡</w:t>
        <w:br/>
        <w:t>、</w:t>
        <w:br/>
        <w:t>牛肝马肺峡</w:t>
        <w:br/>
        <w:t>、</w:t>
        <w:br/>
        <w:t>崆岭峡</w:t>
        <w:br/>
        <w:t>、</w:t>
        <w:br/>
        <w:t>灯影峡</w:t>
        <w:br/>
        <w:t>，风光奇异，声名远播。</w:t>
        <w:br/>
      </w:r>
    </w:p>
    <w:p>
      <w:r>
        <w:t>评论：</w:t>
        <w:br/>
        <w:t>1.嗯。可以去看红叶，现在是红枫季，不错的哦</w:t>
        <w:br/>
        <w:t>2.楼主你的旅程安排全是你自己做的么？好厉害~~</w:t>
        <w:br/>
        <w:t>3.要是11月份去的话，这边还是那么美腻么？</w:t>
      </w:r>
    </w:p>
    <w:p>
      <w:pPr>
        <w:pStyle w:val="Heading2"/>
      </w:pPr>
      <w:r>
        <w:t>232.“大三峡”指的是长江三峡</w:t>
      </w:r>
    </w:p>
    <w:p>
      <w:r>
        <w:t>https://you.ctrip.com/travels/yichang313/3602947.html</w:t>
      </w:r>
    </w:p>
    <w:p>
      <w:r>
        <w:t>来源：携程</w:t>
      </w:r>
    </w:p>
    <w:p>
      <w:r>
        <w:t>发表时间：2017-12-11</w:t>
      </w:r>
    </w:p>
    <w:p>
      <w:r>
        <w:t>天数：5 天</w:t>
      </w:r>
    </w:p>
    <w:p>
      <w:r>
        <w:t>游玩时间：12 月</w:t>
      </w:r>
    </w:p>
    <w:p>
      <w:r>
        <w:t>人均花费：800 元</w:t>
      </w:r>
    </w:p>
    <w:p>
      <w:r>
        <w:t>和谁：夫妻</w:t>
      </w:r>
    </w:p>
    <w:p>
      <w:r>
        <w:t>玩法：</w:t>
      </w:r>
    </w:p>
    <w:p>
      <w:r>
        <w:t>旅游路线：</w:t>
      </w:r>
    </w:p>
    <w:p>
      <w:r>
        <w:t>正文：</w:t>
        <w:br/>
        <w:t>长江三峡</w:t>
        <w:br/>
        <w:t>位于中国的腹地，是</w:t>
        <w:br/>
        <w:t>瞿塘峡</w:t>
        <w:br/>
        <w:t>，</w:t>
        <w:br/>
        <w:t>巫峡</w:t>
        <w:br/>
        <w:t>和西陵峡三段峡谷的总称。西起</w:t>
        <w:br/>
        <w:t>重庆</w:t>
        <w:br/>
        <w:t>市</w:t>
        <w:br/>
        <w:t>奉节</w:t>
        <w:br/>
        <w:t>县的白帝城，东迄湖北</w:t>
        <w:br/>
        <w:t>宜昌</w:t>
        <w:br/>
        <w:t>市的</w:t>
        <w:br/>
        <w:t>南津关</w:t>
        <w:br/>
        <w:t>，跨重庆奉节县、重庆</w:t>
        <w:br/>
        <w:t>巫山</w:t>
        <w:br/>
        <w:t>县、湖北巴东县、湖北</w:t>
        <w:br/>
        <w:t>秭归</w:t>
        <w:br/>
        <w:t>县、湖北宜昌市，长193公里。也就是常说的“大三峡”。</w:t>
        <w:br/>
        <w:t>自西向东主要有三个大的峡谷地段：</w:t>
        <w:br/>
        <w:t>重庆</w:t>
        <w:br/>
        <w:t>瞿塘峡</w:t>
        <w:br/>
        <w:t>、重庆</w:t>
        <w:br/>
        <w:t>巫峡</w:t>
        <w:br/>
        <w:t>和湖北西陵峡，三峡因而得名。三峡两岸高山对峙，崖壁陡峭，山峰一般高出江面1000-1500米。最窄处不足百米。三峡是由于这一地区地壳不断上升，长江水强烈下切而形成的。</w:t>
        <w:br/>
        <w:t>气候条件</w:t>
        <w:br/>
        <w:t>长江三峡</w:t>
        <w:br/>
        <w:t>属亚热带季风气候区，2001年度（2000年12月～2001年11月）三峡库区气候总体特征为偏旱偏暖。各地年度降水量普遍偏少，气温普遍偏高。与常年相比，库区冬季降水偏多，春、夏、秋季降水持续偏少。年内气温变化较大，与常年相比，冬季、秋季及初春、盛夏气温偏高，仲春、初夏及夏末气温偏低。库区平均风速略小于常年且季节变化不大。</w:t>
        <w:br/>
        <w:t>三峡游轮</w:t>
        <w:br/>
        <w:t>三峡游轮主要是指航行在长江上，从事三峡旅游业务的客运游轮。现今三峡游轮按装修等次和主营对象被分为国内游轮与涉外游轮两大类。</w:t>
        <w:br/>
        <w:t>来历</w:t>
        <w:br/>
        <w:t>中国古代皇帝南巡时，在长江上乘坐的是有几层楼的木制官船。它可能是中国最早的游船，没有动力，仅靠风力和人力。150年前，长江木船除利用风帆外没有其它动力，逆水而上主要是靠上百个纤夫，在雄浑苍凉的号子声中，艰难地拖曳前行。从</w:t>
        <w:br/>
        <w:t>宜昌到重庆</w:t>
        <w:br/>
        <w:t>，需要一个月才能走完五百公里的航程。鸦片战争爆发后，1842年，中国人才第一次见到汽轮发动的战船——英军炮舰。</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游轮介绍</w:t>
        <w:br/>
        <w:t>三峡旅游一般以乘坐三峡游轮为主要游览方式，三峡游轮分为：</w:t>
        <w:br/>
        <w:t>1、三峡游轮按档次分为：三峡豪华游轮和三峡普通游轮（请点击查看两者区别）。</w:t>
        <w:br/>
        <w:t>三峡豪华游轮为4-5星酒店标准，包含双人标准间住宿、餐费、门票、导服费和娱乐等费用。</w:t>
        <w:br/>
        <w:t>三峡普通游轮为1-2星酒店标准，包含2-6人间住宿、门票、导服费。不含餐费。</w:t>
        <w:br/>
        <w:t>2、三峡游轮按航线分为：</w:t>
        <w:br/>
        <w:t>重庆到宜昌</w:t>
        <w:br/>
        <w:t>、</w:t>
        <w:br/>
        <w:t>万州到宜昌</w:t>
        <w:br/>
        <w:t>、</w:t>
        <w:br/>
        <w:t>重庆到武汉</w:t>
        <w:br/>
        <w:t>、</w:t>
        <w:br/>
        <w:t>重庆到上海</w:t>
        <w:br/>
        <w:t>3、三峡豪华游轮按星级标准分为：超五星级、五星级、四星级、三星级。</w:t>
        <w:br/>
        <w:t>超五星级豪华游轮</w:t>
        <w:br/>
        <w:t>2013年将运行的超五星豪华游轮有：长江海外系列：长江二号、长江一号；总统系列：总统旗舰号、总统七号、总统八号；美国维多利亚系列：凯珍号、凯娜号、凯蒂号、凯琳号、凯莎号、凯娅号；东方皇家系列：长江探索号；世纪系列：世纪神话号、世纪传奇号、世纪</w:t>
        <w:br/>
        <w:t>宝石号</w:t>
        <w:br/>
        <w:t>、世纪钻石号、世纪天子号、世纪</w:t>
        <w:br/>
        <w:t>辉煌号</w:t>
        <w:br/>
        <w:t>。其中除长江探索号外，其余都是近几年才</w:t>
        <w:br/>
        <w:t>首航</w:t>
        <w:br/>
        <w:t>。顶级豪华游轮别于长江上其他游轮，主打奢侈风，其风格更像是海上游轮。如现今最有名的黄金一号至八号，直立观光电梯、天台阳光游泳池、舰上停机坪应有尽有。虽价格较高，但满载率极高。</w:t>
        <w:br/>
        <w:t>1、超五星级：</w:t>
        <w:br/>
        <w:t>东方皇家：长江探索</w:t>
        <w:br/>
        <w:t>黄金系列：黄金八号 黄金七号、黄金一号、黄金二号、黄金三号、黄金五号、黄金六号</w:t>
        <w:br/>
        <w:t>美维系列：美维凯珍、美维凯蒂、美维凯娜、美维凯琳、美维凯莎、美维凯娅、美维凯蕾</w:t>
        <w:br/>
        <w:t>世纪系列：世纪神话、世纪传奇、世纪宝石、世纪钻石、世纪天子、世纪辉煌、世纪之星</w:t>
        <w:br/>
        <w:t>长海系列：长江二号、长江一号 长江天使号</w:t>
        <w:br/>
        <w:t>总统系列：总统旗舰、总统一号、总统七号、总统八号</w:t>
        <w:br/>
        <w:t>2、五星级：</w:t>
        <w:br/>
        <w:t>长海系列：长江天使、长海神州、长海蓝鲸、维多二号、维多三号、维多五号、维多七号</w:t>
        <w:br/>
        <w:t>龙腾系列：龙腾星光、龙腾盛世、龙腾欢乐、龙腾璀璨</w:t>
        <w:br/>
        <w:t>其他系列：华夏神女、皇家公主</w:t>
        <w:br/>
        <w:t>3、四星级：</w:t>
        <w:br/>
        <w:t>其他系列：东方大帝、维多一号、长江公主、长江明珠</w:t>
        <w:br/>
        <w:t>4、三星级：</w:t>
        <w:br/>
        <w:t>其他系列：三峡明珠、天龙系列</w:t>
        <w:br/>
        <w:t>停靠景点</w:t>
        <w:br/>
        <w:t>游船</w:t>
        <w:br/>
        <w:t>重庆-宜昌</w:t>
        <w:br/>
        <w:t>宜昌-重庆</w:t>
        <w:br/>
        <w:t>总统系列</w:t>
        <w:br/>
        <w:t>石宝寨</w:t>
        <w:br/>
        <w:t>、神农溪、大坝</w:t>
        <w:br/>
        <w:t>大坝、神农溪、酆都鬼城</w:t>
        <w:br/>
        <w:t>美国维多利亚系列</w:t>
        <w:br/>
        <w:t>酆都鬼城、神农溪、大坝</w:t>
        <w:br/>
        <w:t>大坝、</w:t>
        <w:br/>
        <w:t>小三峡</w:t>
        <w:br/>
        <w:t>、酆都鬼城</w:t>
        <w:br/>
        <w:t>长江海外系列</w:t>
        <w:br/>
        <w:t>酆都鬼城、</w:t>
        <w:br/>
        <w:t>小三峡</w:t>
        <w:br/>
        <w:t>、大坝</w:t>
        <w:br/>
        <w:t>大坝、神农溪、酆都鬼城</w:t>
        <w:br/>
        <w:t>东方皇家系列</w:t>
        <w:br/>
        <w:t>酆都鬼城、神农溪、大坝</w:t>
        <w:br/>
        <w:t>大坝、神农溪、酆都鬼城</w:t>
        <w:br/>
        <w:t>龙腾系列</w:t>
        <w:br/>
        <w:t>酆都鬼城、神农溪、大坝</w:t>
        <w:br/>
        <w:t>大坝、神农溪、酆都鬼城</w:t>
        <w:br/>
        <w:t>新世纪游船</w:t>
        <w:br/>
        <w:t>石宝寨</w:t>
        <w:br/>
        <w:t>、神农溪、大坝</w:t>
        <w:br/>
        <w:t>大坝、</w:t>
        <w:br/>
        <w:t>小三峡</w:t>
        <w:br/>
        <w:t>、</w:t>
        <w:br/>
        <w:t>石宝寨</w:t>
        <w:br/>
        <w:t>东方大帝</w:t>
        <w:br/>
        <w:t>酆都鬼城、神农溪、大坝</w:t>
        <w:br/>
        <w:t>大坝、小三峡、酆都鬼城</w:t>
        <w:br/>
        <w:t>皇家公主系列</w:t>
        <w:br/>
        <w:t>酆都鬼城、</w:t>
        <w:br/>
        <w:t>神女溪</w:t>
        <w:br/>
        <w:t>、大坝</w:t>
        <w:br/>
        <w:t>大坝、</w:t>
        <w:br/>
        <w:t>神女溪</w:t>
        <w:br/>
        <w:t>、酆都鬼城</w:t>
        <w:br/>
        <w:t>长江黄金系列</w:t>
        <w:br/>
        <w:t>酆都鬼城、小三峡、大坝</w:t>
        <w:br/>
        <w:t>大坝、小三峡、酆都鬼城</w:t>
        <w:br/>
        <w:t>长江三峡</w:t>
        <w:br/>
        <w:t>三峡地跨</w:t>
        <w:br/>
        <w:t>重庆</w:t>
        <w:br/>
        <w:t>、湖北两省市。两岸崇山峻岭，悬崖绝壁，风光奇绝，两岸陡峭连绵的山峰，一般高出江面700-800米左右。江面最狭处有100米左右；随着规模巨大的三峡工程的兴建，这里更成了世界知名的旅游热线。</w:t>
        <w:br/>
        <w:t>三峡旅游区景区众多，其中最著名的</w:t>
        <w:br/>
        <w:t>丰都鬼城</w:t>
        <w:br/>
        <w:t>，</w:t>
        <w:br/>
        <w:t>忠县</w:t>
        <w:br/>
        <w:t>石宝寨，</w:t>
        <w:br/>
        <w:t>云阳</w:t>
        <w:br/>
        <w:t>张飞庙</w:t>
        <w:br/>
        <w:t>，</w:t>
        <w:br/>
        <w:t>瞿塘峡</w:t>
        <w:br/>
        <w:t>，</w:t>
        <w:br/>
        <w:t>巫峡</w:t>
        <w:br/>
        <w:t>，西陵峡，宏伟的三峡工程，大宁河小三峡等。</w:t>
        <w:br/>
        <w:t>瞿塘峡</w:t>
        <w:br/>
        <w:t>瞿塘峡，位于重庆</w:t>
        <w:br/>
        <w:t>奉节</w:t>
        <w:br/>
        <w:t>县境内，长8公里，是三峡中最短的一个峡。它是雄伟险峻的一个峡。 端入口处，两岸断崖壁立，相距不足一百公尺，形如门户，名</w:t>
        <w:br/>
        <w:t>夔门</w:t>
        <w:br/>
        <w:t>，也称瞿塘峡关，山岩上有“夔门天下雄”五个大字。左边的名赤甲山，相传古代巴国的赤甲将军曾在此屯营，尖尖的山嘴活像一个大蟠桃，右边的名白盐山，不论天气如何，总是迂出一层层或明或暗的银辉。瞿塘峡虽短，却能“镇渝川之水，扼巴鄂咽喉”，有“西控巴渝收万壑，东连荆楚压摹山”的雄伟气势。古人形容瞿塘峡说，“案与天关接，舟从地窟行”。</w:t>
        <w:br/>
        <w:t>（1）重庆</w:t>
        <w:br/>
        <w:t>奉节</w:t>
        <w:br/>
        <w:t>县白帝城</w:t>
        <w:br/>
        <w:t>重庆奉节县地处长江三峡西首和库区腹心，东临</w:t>
        <w:br/>
        <w:t>三峡大坝</w:t>
        <w:br/>
        <w:t>，西靠重庆</w:t>
        <w:br/>
        <w:t>万州</w:t>
        <w:br/>
        <w:t>区，南连张家界，北接西安，是渝东、陕南、鄂西的交通枢纽和物资集散地，幅员面积约为4099平方公里， 人口100万，是长江三峡国家级风景名胜区的一部分和绝世奇观天坑</w:t>
        <w:br/>
        <w:t>地缝</w:t>
        <w:br/>
        <w:t>所在地。</w:t>
        <w:br/>
        <w:t>在奴隶社会时期，这一带曾是巴、蜀两国的领地，并于西周武王十一年（公元前1016年）建为夔子国。封建社会时期，无论是设县、设州、设路，这里一直都保持着行政和军事的显赫地位。唐时设夔州府，辖十九州县。宋时置夔州路。奉节在周赧王元年（公元前314年）建为鱼复县，时我国早期所建县邑之一，距今已有2300多年的历史。唐贞观23年（公元649年），为旌表诸葛亮“托孤寄命，临大节而不夺”的忠君爱国思想而改为奉节县沿用至今。</w:t>
        <w:br/>
        <w:t>境内有世界最大的小寨天坑、世界最长的</w:t>
        <w:br/>
        <w:t>天井峡地缝</w:t>
        <w:br/>
        <w:t>、世界级暗河龙桥河、中国十大风景名胜之一、</w:t>
        <w:br/>
        <w:t>中国旅游胜地</w:t>
        <w:br/>
        <w:t>四十佳的长江三峡第一峡的瞿塘峡，有中国历史文化名胜白帝城、刘备托孤的永安宫、诸葛亮的八阵图、瞿塘峡内的摩崖石刻、悬棺群等自然、人文景观，构成了分别以白帝城瞿塘峡和天坑</w:t>
        <w:br/>
        <w:t>地缝</w:t>
        <w:br/>
        <w:t>为中心的两大特色旅游区。</w:t>
        <w:br/>
        <w:t>210国道和渝巴高等级公路在县境内纵横交错，并背靠206国道、318国道、县内通车里程6000余公里；黄金水道长江横贯县境43公里，港口年货物吞吐量400多万吨，居重庆市第二位。四通八达的水陆交通将两大特色旅游区连贯成有机整体。</w:t>
        <w:br/>
        <w:t>（2）重庆</w:t>
        <w:br/>
        <w:t>夔门</w:t>
        <w:br/>
        <w:t>夔门</w:t>
        <w:br/>
        <w:t>位于长江三峡瞿塘峡之口，为三峡西大门，南白盐山，北赤甲山，拔地而起，双峰欲合，如门半开，故称夔门，素有“夔门天下雄”之称。与“剑门天下险、峨眉天下秀、青城天下幽”，并称巴渝名胜。在奉节前往小寨天坑的路上，还有一座”旱夔门”。</w:t>
        <w:br/>
        <w:t>巫峡</w:t>
        <w:br/>
        <w:t>巫峡，位于重庆</w:t>
        <w:br/>
        <w:t>巫山</w:t>
        <w:br/>
        <w:t>县和湖北巴东县两县境内，西起巫山县城东面的大宁河口，东至巴东县官渡口，绵延四十五公里，包括金蓝银甲峡和铁棺峡，峡谷特别幽深曲折，是长江横切巫山主脉背斜而形成的。巫峡又名</w:t>
        <w:br/>
        <w:t>大峡</w:t>
        <w:br/>
        <w:t>，以幽深秀丽著称。整个峡区奇峰突兀，怪石嶙峋，峭壁屏列，绵延不断，是三峡中最可观的一段，宛如一条迂回曲折的画廊，充满诗情书意，可以说处处有景，景景相连。</w:t>
        <w:br/>
        <w:t>（1）重庆</w:t>
        <w:br/>
        <w:t>巫山</w:t>
        <w:br/>
        <w:t>十二峰</w:t>
        <w:br/>
        <w:t>长江三峡的巫山十二峰被称为“景中景，奇中奇。”清人许汝龙“巫峡”诗中说：“放舟下巫峡，心在十二峰。”巫峡以巫山得名，幽深秀丽，千姿百态，宛若一幅浓淡相宜的山水国画。峡谷两岸为巫山十二峰，由西向东依次为登龙、圣泉、朝云、神女、松峦、集仙六峰。南岸也有六峰，但江中能见到的依次为飞凤、翠屏、聚鹤三峰，其余净坛、起云、上升三峰并不临江。如欲游览，须从飞凤峰附近的青石溪溯流而上，到兰厂登岸，才可领略三峰雄姿。[10]</w:t>
        <w:br/>
        <w:t>（2）重庆</w:t>
        <w:br/>
        <w:t>神女峰</w:t>
        <w:br/>
        <w:t>十二峰中以</w:t>
        <w:br/>
        <w:t>神女峰</w:t>
        <w:br/>
        <w:t>最著名，峰上有一挺秀的</w:t>
        <w:br/>
        <w:t>石柱</w:t>
        <w:br/>
        <w:t>，形似亭亭玉立的少女。她每天最早迎来朝霞，又最后送走晚霞，故又称“</w:t>
        <w:br/>
        <w:t>望霞峰</w:t>
        <w:br/>
        <w:t>”。据唐广成《墉城集仙录》载，西王母幼女瑶姬携狂章、虞余诸神出</w:t>
        <w:br/>
        <w:t>游东海</w:t>
        <w:br/>
        <w:t>，过巫山，见洪水肆虐，于是“助禹斩石、疏波、决塞、导厄，以循其流”。水患既平，瑶姬为助民永祈丰年，行船平安，立山头日久天长，便化为神女峰。</w:t>
        <w:br/>
        <w:t>（3）重庆大宁河小三峡</w:t>
        <w:br/>
        <w:t>重庆巫山</w:t>
        <w:br/>
        <w:t>位于长江三峡库区腹心，素有“万峰磅礴一江通，锁钥荆襄气势雄”的地貌景观，和“三峡明珠”、“渝东门户”之称。重庆巫山，这古老而年轻的热土，充满了神奇与诱惑，勤劳朴实的巫山人民愿意同全国旅游同仁交朋友，精诚合作，热忱欢迎中外宾朋走进新巫山、走进新三峡、走进小三峡。</w:t>
        <w:br/>
        <w:t>（4）重庆</w:t>
        <w:br/>
        <w:t>马渡河小小三峡</w:t>
        <w:br/>
        <w:t>小小三峡</w:t>
        <w:br/>
        <w:t>水流湍急，水清见底，峡江两岸，岩石如削，奇花异草，俯首可拾，抬头仰望，天开一线，环顾江岸，绿树成荫，是一处集旅游、探险和漂流等多功能于一体的风景区。小小三峡漂流，被誉为“中国第一漂”，是勇敢者磨炼意志和毅力的天堂。</w:t>
        <w:br/>
        <w:t>西陵峡</w:t>
        <w:br/>
        <w:t>西陵峡在湖北</w:t>
        <w:br/>
        <w:t>宜昌</w:t>
        <w:br/>
        <w:t>市</w:t>
        <w:br/>
        <w:t>秭归</w:t>
        <w:br/>
        <w:t>县境内，西起</w:t>
        <w:br/>
        <w:t>香溪口</w:t>
        <w:br/>
        <w:t>，东至</w:t>
        <w:br/>
        <w:t>南津关</w:t>
        <w:br/>
        <w:t>，约长66公里，是长江三峡中最长、以滩多水急闻名的山峡。</w:t>
        <w:br/>
        <w:t>整个峡区由高山峡谷和险滩礁石组成，峡中有峡，</w:t>
        <w:br/>
        <w:t>大峡</w:t>
        <w:br/>
        <w:t>套小峡；滩中有滩，大滩含小滩。自西向东依次是</w:t>
        <w:br/>
        <w:t>兵书宝剑峡</w:t>
        <w:br/>
        <w:t>、</w:t>
        <w:br/>
        <w:t>牛肝马肺峡</w:t>
        <w:br/>
        <w:t>、</w:t>
        <w:br/>
        <w:t>崆岭峡</w:t>
        <w:br/>
        <w:t>、</w:t>
        <w:br/>
        <w:t>灯影峡</w:t>
        <w:br/>
        <w:t>四个峡区，以及青滩、泄滩、崆岭滩、腰叉河等险滩。</w:t>
        <w:br/>
        <w:t>（1）</w:t>
        <w:br/>
        <w:t>兵书宝剑峡</w:t>
        <w:br/>
        <w:t>长江北岸，有一叠层次分明的岩石，看似一堆厚书，还有一上粗下尖的</w:t>
        <w:br/>
        <w:t>石柱</w:t>
        <w:br/>
        <w:t>，竖直指向江中，酷似一把宝剑，故得名。传说是诸葛亮存放兵书和宝剑的地方。</w:t>
        <w:br/>
        <w:t>（2）</w:t>
        <w:br/>
        <w:t>牛肝马肺峡</w:t>
        <w:br/>
        <w:t>长江三峡旅游线上的</w:t>
        <w:br/>
        <w:t>牛肝马肺峡</w:t>
        <w:br/>
        <w:t>，两岸峰峦崔嵬，江面狭窄，江流湍急，北岸两团重叠而悬的钟乳石最为有趣。它们一团形似牛肝，一团形似马肺，牛肝马肺峡因此而得名。过去的“马肺”上，长有一株古松，船在远处即可看到，俨如峡中的卫士，成为天然的航标。遗憾的是，今天已不能看到“牛肝马肺”的全貌了。</w:t>
        <w:br/>
        <w:t>（3）</w:t>
        <w:br/>
        <w:t>崆岭峡</w:t>
        <w:br/>
        <w:t>内有崆峪滩，是长江三峡中“险滩之冠”。滩中礁石密布，枯水时露出江面如石林，水涨时则隐没水中成暗礁，加</w:t>
        <w:br/>
        <w:t>上航</w:t>
        <w:br/>
        <w:t>道弯曲狭窄，船只要稍微不小心即会触礁沉没。</w:t>
        <w:br/>
        <w:t>（4）</w:t>
        <w:br/>
        <w:t>灯影峡</w:t>
        <w:br/>
        <w:t>又名</w:t>
        <w:br/>
        <w:t>明月峡</w:t>
        <w:br/>
        <w:t>，河谷狭窄，岸壁陡峭，峰顶奇石腾空，岩间瀑布飞泉。南岸马牙山上，有四块岩石屹立，形似《西游记》中的唐僧、孙悟空、猪八戒和沙和尚。陈运和《长江三峡》诗称“瞿塘峡、巫峡、西陵峡 犹如性格相似又各具特征的兄弟般讲述优美的神话传说，新鲜指点众多的历史古迹，耐看”。</w:t>
        <w:br/>
        <w:t>重庆景区</w:t>
        <w:br/>
        <w:t>涪陵</w:t>
        <w:br/>
        <w:t>白鹤梁</w:t>
        <w:br/>
        <w:t>白鹤梁</w:t>
        <w:br/>
        <w:t>古称巴子梁，又因白鹤群集梁上而称白鹤梁，是涪陵城区长江之中的天然石梁，长1600米、平均宽度为15米。自唐代广德元年（公元763年）以来，这道江中天然石梁上，题刻有众多诗文图案和长江枯水水位，距今已有1200多年的历史，被誉称为“世界第一古代水文站”、“水下碑林”。</w:t>
        <w:br/>
        <w:t>丰都鬼城</w:t>
        <w:br/>
        <w:t>丰都</w:t>
        <w:br/>
        <w:t>县是神曲之乡，道教72洞天福地之一，一座融合了巴渝文化和鬼文化的古城。</w:t>
        <w:br/>
        <w:t>丰都鬼城</w:t>
        <w:br/>
        <w:t>以“鬼国京都”、“阴曹地府”闻名于世，传说中人类亡灵的归宿之地，集儒、佛、道民间文化于一体的民俗文化艺术宝库，是</w:t>
        <w:br/>
        <w:t>重庆长江三峡</w:t>
        <w:br/>
        <w:t>国际黄金旅游带上的一颗璀璨明珠。</w:t>
        <w:br/>
        <w:t>忠县</w:t>
        <w:br/>
        <w:t>石宝寨</w:t>
        <w:br/>
        <w:t>是中国现存体积最大、层数最多的穿斗式木结构建筑，地处重庆市</w:t>
        <w:br/>
        <w:t>忠县</w:t>
        <w:br/>
        <w:t>忠州镇和</w:t>
        <w:br/>
        <w:t>万州</w:t>
        <w:br/>
        <w:t>区之间的长江北岸。十二层阁楼通高50米，依玉印山而建，重檐高耸，飞檐展翼，浑然一体，宏伟壮观，是重庆及三峡旅游热门景点之一。</w:t>
        <w:br/>
        <w:t>万州</w:t>
        <w:br/>
        <w:t>大瀑布</w:t>
        <w:br/>
        <w:t>重山重水大重庆，山因水而雄，水因山而媚，巴山渝水蕴涵了太多的惊喜和壮丽。地处重庆东北向，距重庆主城287公里的“亚洲第一瀑”万州大瀑布，集山青、水秀、瀑宽、洞奇、潭幽、湖大、虹美为一体。游客们再也无需远赴贵州黄果树瀑布，在重庆万州就能体验到大瀑布的壮观与震撼。</w:t>
        <w:br/>
        <w:t>云阳</w:t>
        <w:br/>
        <w:t>张飞庙</w:t>
        <w:br/>
        <w:t>始建于蜀汉末期的</w:t>
        <w:br/>
        <w:t>张飞庙</w:t>
        <w:br/>
        <w:t>，地处重庆</w:t>
        <w:br/>
        <w:t>云阳</w:t>
        <w:br/>
        <w:t>县城隔江相望的飞凤山麓，依山座岩临江，由一组匠心独运的古建筑群组成。既有北方建筑雄奇的气度，又有南方建筑俊秀的质韵，素有“巴蜀胜境”的美誉，为长江三峡沿线一处主要旅游热点。</w:t>
        <w:br/>
        <w:t>神女溪</w:t>
        <w:br/>
        <w:t>山水景观令人称绝。翠屏、飞凤、起云、上升、净坛</w:t>
        <w:br/>
        <w:t>五峰</w:t>
        <w:br/>
        <w:t>，棋布溪水两岸。神女溪中游，内侧南岸是上升峰，西北是起云峰。峰峦叠翠，云遮雾绕，江流曲似九回肠。多处“山重水复疑无路，柳暗花明又一村”，乃峡中之奇峡，景中之绝景。</w:t>
        <w:br/>
        <w:t>巫山小三峡</w:t>
        <w:br/>
        <w:t>2006年被评为国家5A级景区。是大宁河下游流经巫山县境内的</w:t>
        <w:br/>
        <w:t>龙门峡</w:t>
        <w:br/>
        <w:t>、</w:t>
        <w:br/>
        <w:t>巴雾峡</w:t>
        <w:br/>
        <w:t>、</w:t>
        <w:br/>
        <w:t>滴翠峡</w:t>
        <w:br/>
        <w:t>的总称；这三段峡谷全长60公里；小三峡与长江大三峡毗邻，林木翠竹20000多亩。1991年评为“</w:t>
        <w:br/>
        <w:t>中国旅游胜地</w:t>
        <w:br/>
        <w:t>四十佳”、还评为“中国国家级风景名胜区”，被名人誉为“中华奇观”，“天下绝景”。</w:t>
        <w:br/>
        <w:t>湖北景区</w:t>
        <w:br/>
        <w:t>巴东神农溪</w:t>
        <w:br/>
        <w:t>神农溪又名沿渡河，位于巴东新县城的北岸，发源于神农架原始森林中的鸡公山。景观独具特色，集长江大三峡“雄、奇、秀、险”于一身。溪水深潭碧绿，飞瀑遍布，悬棺、栈道、原始扁舟、古老村落、土家风情构成了神农溪原始、古朴、自然、野趣之美。</w:t>
        <w:br/>
        <w:t>湖北</w:t>
        <w:br/>
        <w:t>兴山</w:t>
        <w:br/>
        <w:t>兴山</w:t>
        <w:br/>
        <w:t>县始建于公元260年，因“环邑皆山，县治兴起于群山之中”而得名。</w:t>
        <w:br/>
        <w:t>她位于</w:t>
        <w:br/>
        <w:t>三峡大坝</w:t>
        <w:br/>
        <w:t>库区坝首，东临</w:t>
        <w:br/>
        <w:t>宜昌</w:t>
        <w:br/>
        <w:t>，西连巴东，南接</w:t>
        <w:br/>
        <w:t>屈原故里</w:t>
        <w:br/>
        <w:t>，北枕神农架。区位优势独特，水陆交通方便，209国道和宜秭省道贯通东西，修建中的沪蓉（北）穿境而过。</w:t>
        <w:br/>
        <w:t>兴山</w:t>
        <w:br/>
        <w:t>物华天宝，钟灵毓秀，境内群峰竞秀，万木峥嵘，溪流纵横，碧绿多姿。旅游资源丰富，名胜古迹众多；主要有</w:t>
        <w:br/>
        <w:t>昭君村</w:t>
        <w:br/>
        <w:t>文化旅游区、高岚自然风景区、龙门河国家森林公园、古夫新县城民俗生态旅游区和古洞口水上旅游区。</w:t>
        <w:br/>
        <w:t>三峡人家</w:t>
        <w:br/>
        <w:t>三峡人家</w:t>
        <w:br/>
        <w:t>风景区，属国家AAAAA级风景区，位于长江三峡中最为奇幻壮丽的西陵峡境内，</w:t>
        <w:br/>
        <w:t>三峡大坝</w:t>
        <w:br/>
        <w:t>和</w:t>
        <w:br/>
        <w:t>葛洲坝</w:t>
        <w:br/>
        <w:t>之间，跨越秀丽的</w:t>
        <w:br/>
        <w:t>灯影峡</w:t>
        <w:br/>
        <w:t>两岸，面积14平方公里。</w:t>
        <w:br/>
        <w:t>三峡旅游_三峡游轮_三峡旅游攻略_三峡游船_三峡豪华游轮_重庆江运游轮管理有限公司</w:t>
        <w:br/>
        <w:t>三峡游轮预定中心_长江游轮票务联网销售中心官方网站：www.cjsanxia.com</w:t>
        <w:br/>
        <w:t>三峡人家</w:t>
        <w:br/>
        <w:t>石牌之美，美在“湾急、石奇、谷幽、洞绝、泉甘”，它包括</w:t>
        <w:br/>
        <w:t>龙进溪</w:t>
        <w:br/>
        <w:t>、天下第四泉、野坡岭、灯影洞、抗战纪念馆、石牌古镇、杨家溪漂流等景区，其旅游内涵可以用“一二三四”来概括，即：一个馆（石牌抗战纪念馆），两个特别项目（</w:t>
        <w:br/>
        <w:t>三峡人家</w:t>
        <w:br/>
        <w:t>风情项目和</w:t>
        <w:br/>
        <w:t>杨家溪军事漂流</w:t>
        <w:br/>
        <w:t>项目），三个第一（三峡第一湾——</w:t>
        <w:br/>
        <w:t>明月湾</w:t>
        <w:br/>
        <w:t>、中华第一神牌——</w:t>
        <w:br/>
        <w:t>石令牌</w:t>
        <w:br/>
        <w:t>、长江第一石——</w:t>
        <w:br/>
        <w:t>灯影石</w:t>
        <w:br/>
        <w:t>），天下第四泉——蛤蟆泉。其中</w:t>
        <w:br/>
        <w:t>三峡人家</w:t>
        <w:br/>
        <w:t>风情项目又分为</w:t>
        <w:br/>
        <w:t>水上人家</w:t>
        <w:br/>
        <w:t>、</w:t>
        <w:br/>
        <w:t>溪边人家</w:t>
        <w:br/>
        <w:t>、</w:t>
        <w:br/>
        <w:t>山上人家</w:t>
        <w:br/>
        <w:t>、今日人家。</w:t>
        <w:br/>
        <w:t>秭归</w:t>
        <w:br/>
        <w:t>县</w:t>
        <w:br/>
        <w:t>秭归山川优美，人杰地灵，集名人（屈原）、名坝（三峡大坝）、名峡（西陵峡）、名湖（高峡平湖）、名物（“中国脐橙之乡”）于一体，融巴楚文化、屈原文化、峡江文化于一炉，是湖北省首批优秀旅游县，是宜昌市旅游先进县。</w:t>
        <w:br/>
        <w:t>秭归旅游景点</w:t>
        <w:br/>
        <w:t>众多，除了举世闻名的西陵峡和三峡大坝以外，有全国最大的文物集中复建保护地</w:t>
        <w:br/>
        <w:t>凤凰山</w:t>
        <w:br/>
        <w:t>，有世界名胜</w:t>
        <w:br/>
        <w:t>屈原祠</w:t>
        <w:br/>
        <w:t>，屈原诞生地乐平里，有三峡地区最有影响的古建筑群落新滩古民居，有居于中国四大渎庙之首的</w:t>
        <w:br/>
        <w:t>江渎庙</w:t>
        <w:br/>
        <w:t>，有三峡第一漂九畹溪，三峡大坝后花园四溪，三峡雪原朱棋荒，有三峡地区最大危崖体景观链子岩，有获得中国人居环境范例奖、全国卫生城、国家首批园林县城等殊荣的秭归县城，有三峡库区移民搬迁试范点银杏沱移民新村。</w:t>
      </w:r>
    </w:p>
    <w:p>
      <w:r>
        <w:t>评论：</w:t>
        <w:br/>
        <w:t>1.对头。三峡还是不错的。坐游轮很方便的一个行程，没有旅途的劳累。</w:t>
        <w:br/>
        <w:t>2.看过路过，谢谢。</w:t>
        <w:br/>
        <w:t>3.也曾经去过，还想再去一次。再去的话我一定要好好设计一下了。</w:t>
      </w:r>
    </w:p>
    <w:p>
      <w:pPr>
        <w:pStyle w:val="Heading2"/>
      </w:pPr>
      <w:r>
        <w:t>233.去长江三峡旅游不容错过的景点</w:t>
      </w:r>
    </w:p>
    <w:p>
      <w:r>
        <w:t>https://you.ctrip.com/travels/yichang313/3604060.html</w:t>
      </w:r>
    </w:p>
    <w:p>
      <w:r>
        <w:t>来源：携程</w:t>
      </w:r>
    </w:p>
    <w:p>
      <w:r>
        <w:t>发表时间：2017-12-16</w:t>
      </w:r>
    </w:p>
    <w:p>
      <w:r>
        <w:t>天数：5 天</w:t>
      </w:r>
    </w:p>
    <w:p>
      <w:r>
        <w:t>游玩时间：12 月</w:t>
      </w:r>
    </w:p>
    <w:p>
      <w:r>
        <w:t>人均花费：800 元</w:t>
      </w:r>
    </w:p>
    <w:p>
      <w:r>
        <w:t>和谁：和父母</w:t>
      </w:r>
    </w:p>
    <w:p>
      <w:r>
        <w:t>玩法：</w:t>
      </w:r>
    </w:p>
    <w:p>
      <w:r>
        <w:t>旅游路线：</w:t>
      </w:r>
    </w:p>
    <w:p>
      <w:r>
        <w:t>正文：</w:t>
        <w:br/>
        <w:t>长江三峡</w:t>
        <w:br/>
        <w:t>位于中国的腹地，是瞿塘峡，巫峡和西陵峡三段峡谷的总称。西起重庆市奉节县的白帝城，东迄湖北</w:t>
        <w:br/>
        <w:t>宜昌</w:t>
        <w:br/>
        <w:t>市的</w:t>
        <w:br/>
        <w:t>南津关</w:t>
        <w:br/>
        <w:t>，跨重庆奉节县、重庆巫山县、湖北巴东县、湖北</w:t>
        <w:br/>
        <w:t>秭归</w:t>
        <w:br/>
        <w:t>县、湖北宜昌市，长193公里。也就是常说的“大三峡”。</w:t>
        <w:br/>
        <w:t>自西向东主要有三个大的峡谷地段：重庆瞿塘峡、重庆巫峡和湖北西陵峡，三峡因而得名。三峡两岸高山对峙，崖壁陡峭，山峰一般高出江面1000-1500米。最窄处不足百米。三峡是由于这一地区地壳不断上升，长江水强烈下切而形成的。</w:t>
        <w:br/>
        <w:t>气候条件</w:t>
        <w:br/>
        <w:t>长江三峡</w:t>
        <w:br/>
        <w:t>属亚热带季风气候区，2001年度（2000年12月～2001年11月）三峡库区气候总体特征为偏旱偏暖。各地年度降水量普遍偏少，气温普遍偏高。与常年相比，库区冬季降水偏多，春、夏、秋季降水持续偏少。年内气温变化较大，与常年相比，冬季、秋季及初春、盛夏气温偏高，仲春、初夏及夏末气温偏低。库区平均风速略小于常年且季节变化不大。</w:t>
        <w:br/>
        <w:t>三峡游轮</w:t>
        <w:br/>
        <w:t>三峡游轮主要是指航行在长江上，从事三峡旅游业务的客运游轮。现今三峡游轮按装修等次和主营对象被分为国内游轮与涉外游轮两大类。</w:t>
        <w:br/>
        <w:t>来历</w:t>
        <w:br/>
        <w:t>中国古代皇帝南巡时，在长江上乘坐的是有几层楼的木制官船。它可能是中国最早的游船，没有动力，仅靠风力和人力。150年前，长江木船除利用风帆外没有其它动力，逆水而上主要是靠上百个纤夫，在雄浑苍凉的号子声中，艰难地拖曳前行。从</w:t>
        <w:br/>
        <w:t>宜昌到重庆</w:t>
        <w:br/>
        <w:t>，需要一个月才能走完五百公里的航程。鸦片战争爆发后，1842年，中国人才第一次见到汽轮发动的战船——英军炮舰。</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三峡旅游_三峡游轮_三峡旅游攻略_三峡游船_三峡豪华游轮_重庆江运游轮管理有限公司</w:t>
        <w:br/>
        <w:t>三峡游轮预定中心_长江游轮票务联网销售中心官方网站：www.cjsanxia.com</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游轮介绍</w:t>
        <w:br/>
        <w:t>三峡旅游一般以乘坐三峡游轮为主要游览方式，三峡游轮分为：</w:t>
        <w:br/>
        <w:t>1、三峡游轮按档次分为：三峡豪华游轮和三峡普通游轮（请点击查看两者区别）。</w:t>
        <w:br/>
        <w:t>三峡豪华游轮为4-5星酒店标准，包含双人标准间住宿、餐费、门票、导服费和娱乐等费用。</w:t>
        <w:br/>
        <w:t>三峡普通游轮为1-2星酒店标准，包含2-6人间住宿、门票、导服费。不含餐费。</w:t>
        <w:br/>
        <w:t>2、三峡游轮按航线分为：</w:t>
        <w:br/>
        <w:t>重庆到宜昌</w:t>
        <w:br/>
        <w:t>、</w:t>
        <w:br/>
        <w:t>万州到宜昌</w:t>
        <w:br/>
        <w:t>、</w:t>
        <w:br/>
        <w:t>重庆到武汉</w:t>
        <w:br/>
        <w:t>、</w:t>
        <w:br/>
        <w:t>重庆到上海</w:t>
        <w:br/>
        <w:t>3、三峡豪华游轮按星级标准分为：超五星级、五星级、四星级、三星级。</w:t>
        <w:br/>
        <w:t>超五星级豪华游轮</w:t>
        <w:br/>
        <w:t>2013年将运行的超五星豪华游轮有：长江海外系列：长江二号、长江一号；总统系列：总统旗舰号、总统七号、总统八号；美国维多利亚系列：凯珍号、凯娜号、凯蒂号、凯琳号、凯莎号、凯娅号；东方皇家系列：长江探索号；世纪系列：世纪神话号、世纪传奇号、世纪</w:t>
        <w:br/>
        <w:t>宝石号</w:t>
        <w:br/>
        <w:t>、世纪钻石号、世纪天子号、世纪</w:t>
        <w:br/>
        <w:t>辉煌号</w:t>
        <w:br/>
        <w:t>。其中除长江探索号外，其余都是近几年才</w:t>
        <w:br/>
        <w:t>首航</w:t>
        <w:br/>
        <w:t>。顶级豪华游轮别于长江上其他游轮，主打奢侈风，其风格更像是海上游轮。如现今最有名的黄金一号至八号，直立观光电梯、天台阳光游泳池、舰上停机坪应有尽有。虽价格较高，但满载率极高。</w:t>
        <w:br/>
        <w:t>1、超五星级：</w:t>
        <w:br/>
        <w:t>东方皇家：长江探索</w:t>
        <w:br/>
        <w:t>黄金系列：黄金八号 黄金七号、黄金一号、黄金二号、黄金三号、黄金五号、黄金六号</w:t>
        <w:br/>
        <w:t>美维系列：美维凯珍、美维凯蒂、美维凯娜、美维凯琳、美维凯莎、美维凯娅、美维凯蕾</w:t>
        <w:br/>
        <w:t>世纪系列：世纪神话、世纪传奇、世纪宝石、世纪钻石、世纪天子、世纪辉煌、世纪之星</w:t>
        <w:br/>
        <w:t>长海系列：长江二号、长江一号 长江天使号</w:t>
        <w:br/>
        <w:t>总统系列：总统旗舰、总统一号、总统七号、总统八号</w:t>
        <w:br/>
        <w:t>2、五星级：</w:t>
        <w:br/>
        <w:t>长海系列：长江天使、长海神州、长海蓝鲸、维多二号、维多三号、维多五号、维多七号</w:t>
        <w:br/>
        <w:t>龙腾系列：龙腾星光、龙腾盛世、龙腾欢乐、龙腾璀璨</w:t>
        <w:br/>
        <w:t>其他系列：华夏神女、皇家公主</w:t>
        <w:br/>
        <w:t>3、四星级：</w:t>
        <w:br/>
        <w:t>其他系列：东方大帝、维多一号、长江公主、长江明珠</w:t>
        <w:br/>
        <w:t>4、三星级：</w:t>
        <w:br/>
        <w:t>其他系列：三峡明珠、天龙系列</w:t>
        <w:br/>
        <w:t>停靠景点</w:t>
        <w:br/>
        <w:t>游船</w:t>
        <w:br/>
        <w:t>重庆-宜昌</w:t>
        <w:br/>
        <w:br/>
        <w:t>宜昌-重庆</w:t>
        <w:br/>
        <w:t>总统系列</w:t>
        <w:tab/>
        <w:t>石宝寨、神农溪、大坝</w:t>
        <w:tab/>
        <w:t>大坝、神农溪、酆都鬼城</w:t>
        <w:br/>
        <w:t>美国维多利亚系列</w:t>
        <w:tab/>
        <w:t>酆都鬼城、神农溪、大坝</w:t>
        <w:tab/>
        <w:t>大坝、小三峡、酆都鬼城</w:t>
        <w:br/>
        <w:t>长江海外系列</w:t>
        <w:tab/>
        <w:t>酆都鬼城、小三峡、大坝</w:t>
        <w:tab/>
        <w:t>大坝、神农溪、酆都鬼城</w:t>
        <w:br/>
        <w:t>东方皇家系列</w:t>
        <w:tab/>
        <w:t>酆都鬼城、神农溪、大坝</w:t>
        <w:tab/>
        <w:t>大坝、神农溪、酆都鬼城</w:t>
        <w:br/>
        <w:t>龙腾系列</w:t>
        <w:tab/>
        <w:t>酆都鬼城、神农溪、大坝</w:t>
        <w:tab/>
        <w:t>大坝、神农溪、酆都鬼城</w:t>
        <w:br/>
        <w:t>新世纪游船</w:t>
        <w:tab/>
        <w:t>石宝寨、神农溪、大坝</w:t>
        <w:tab/>
        <w:t>大坝、小三峡、石宝寨</w:t>
        <w:br/>
        <w:t>东方大帝</w:t>
        <w:tab/>
        <w:t>酆都鬼城、神农溪、大坝</w:t>
        <w:tab/>
        <w:t>大坝、小三峡、酆都鬼城</w:t>
        <w:br/>
        <w:t>皇家公主系列</w:t>
        <w:tab/>
        <w:t>酆都鬼城、神女溪、大坝</w:t>
        <w:tab/>
        <w:t>大坝、神女溪、酆都鬼城</w:t>
        <w:br/>
        <w:t>长江黄金系列</w:t>
        <w:tab/>
        <w:t>酆都鬼城、小三峡、大坝</w:t>
        <w:tab/>
        <w:t>大坝、小三峡、酆都鬼城</w:t>
        <w:br/>
        <w:t>长江三峡</w:t>
        <w:br/>
        <w:t>三峡地跨重庆、湖北两省市。两岸崇山峻岭，悬崖绝壁，风光奇绝，两岸陡峭连绵的山峰，一般高出江面700-800米左右。江面最狭处有100米左右；随着规模巨大的三峡工程的兴建，这里更成了世界知名的旅游热线。</w:t>
        <w:br/>
        <w:t>区景区众多，其中最著名的丰都鬼城，忠县石宝寨，云阳张飞庙，瞿塘峡，巫峡，西陵峡，宏伟的三峡工程，大宁河小三峡等。</w:t>
        <w:br/>
        <w:t>三峡是瞿塘峡、巫峡、西陵峡的总称。</w:t>
        <w:br/>
        <w:t>三峡西起四川省奉节县的白帝城，东至湖北省</w:t>
        <w:br/>
        <w:t>宜昌</w:t>
        <w:br/>
        <w:t>市的</w:t>
        <w:br/>
        <w:t>南津关</w:t>
        <w:br/>
        <w:t>，跨奉节、巫山、巴东、</w:t>
        <w:br/>
        <w:t>秭归</w:t>
        <w:br/>
        <w:t>、宜昌五县市，全长约200公里。</w:t>
        <w:br/>
        <w:t>主要景点：</w:t>
        <w:br/>
        <w:t>石宝寨：忠县的石宝斋位于一座拔地而起四壁如削的孤峰上，高12层，登顶可览长江风光。</w:t>
        <w:br/>
        <w:t>张飞庙：位于四川省云阳县城靠长江南岸的飞凤山麓上，有结义楼、望云轩、助风阁、得月亭等建筑，“江上清风”四个大字远远可见。</w:t>
        <w:br/>
        <w:t>八阵图：位于奉节县城外江边，是当年诸葛亮以“天、地、风、云、龙、虎、鸟、蛇”推演兵法之地。</w:t>
        <w:br/>
        <w:t>白帝城：坐落于江边紫色的白帝山上，原名紫阳城，当年刘备托孤之地，李白“朝辞白帝彩云间”即是指此。</w:t>
        <w:br/>
        <w:t>瞿塘峡：以“雄”著称的瞿塘峡全长8公里，是三峡中最短的一个。峡口山岩上有“夔门天下雄”五个大字，沿江而下有粉壁墙、孟良梯、倒吊和尚、犀牛望月等景。</w:t>
        <w:br/>
        <w:t>巫峡：以“秀”著称的巫峡西起大宁河（小三峡）口，东到湖北的官渡口，长约40公里。两岸青山连绵，群峰如画。峡两岸为巫山十二峰，以神女峰最为俏丽，“神女应无恙”即是指此。</w:t>
        <w:br/>
        <w:t>西陵峡：以“奇”著称，西起</w:t>
        <w:br/>
        <w:t>秭归</w:t>
        <w:br/>
        <w:t>县香溪，东止</w:t>
        <w:br/>
        <w:t>宜昌</w:t>
        <w:br/>
        <w:t>市</w:t>
        <w:br/>
        <w:t>南津关</w:t>
        <w:br/>
        <w:t>，长约76公里。峡内有</w:t>
        <w:br/>
        <w:t>兵书宝剑峡</w:t>
        <w:br/>
        <w:t>、</w:t>
        <w:br/>
        <w:t>牛肝马肺峡</w:t>
        <w:br/>
        <w:t>等。</w:t>
        <w:br/>
        <w:t>香溪：历史上出过两位名人：一乃三闾大夫屈原，一乃倾国美女王昭君。</w:t>
      </w:r>
    </w:p>
    <w:p>
      <w:r>
        <w:t>评论：</w:t>
        <w:br/>
        <w:t>1.是的，还可以的哦，很好玩，是纯玩</w:t>
        <w:br/>
        <w:t>2.谢谢观看</w:t>
        <w:br/>
        <w:t>3.好游记就会具有一定的参考作用~~</w:t>
        <w:br/>
        <w:t>4.整体看，环境还是很不错的。</w:t>
      </w:r>
    </w:p>
    <w:p>
      <w:pPr>
        <w:pStyle w:val="Heading2"/>
      </w:pPr>
      <w:r>
        <w:t>234.长江三峡又名峡江或大三峡</w:t>
      </w:r>
    </w:p>
    <w:p>
      <w:r>
        <w:t>https://you.ctrip.com/travels/yichang313/3605181.html</w:t>
      </w:r>
    </w:p>
    <w:p>
      <w:r>
        <w:t>来源：携程</w:t>
      </w:r>
    </w:p>
    <w:p>
      <w:r>
        <w:t>发表时间：2017-12-19</w:t>
      </w:r>
    </w:p>
    <w:p>
      <w:r>
        <w:t>天数：5 天</w:t>
      </w:r>
    </w:p>
    <w:p>
      <w:r>
        <w:t>游玩时间：12 月</w:t>
      </w:r>
    </w:p>
    <w:p>
      <w:r>
        <w:t>人均花费：800 元</w:t>
      </w:r>
    </w:p>
    <w:p>
      <w:r>
        <w:t>和谁：和父母</w:t>
      </w:r>
    </w:p>
    <w:p>
      <w:r>
        <w:t>玩法：</w:t>
      </w:r>
    </w:p>
    <w:p>
      <w:r>
        <w:t>旅游路线：</w:t>
      </w:r>
    </w:p>
    <w:p>
      <w:r>
        <w:t>正文：</w:t>
        <w:br/>
        <w:t>长江三峡</w:t>
        <w:br/>
        <w:t>又名峡江或大三峡，位于中国</w:t>
        <w:br/>
        <w:t>重庆</w:t>
        <w:br/>
        <w:t>市、恩施州、</w:t>
        <w:br/>
        <w:t>宜昌</w:t>
        <w:br/>
        <w:t>市地区境内的长江干流上，西起重庆市</w:t>
        <w:br/>
        <w:t>奉节</w:t>
        <w:br/>
        <w:t>县的白帝城，东至湖北省宜昌市的</w:t>
        <w:br/>
        <w:t>南津关</w:t>
        <w:br/>
        <w:t>，全长193千米，由</w:t>
        <w:br/>
        <w:t>瞿塘峡</w:t>
        <w:br/>
        <w:t>、</w:t>
        <w:br/>
        <w:t>巫峡</w:t>
        <w:br/>
        <w:t>、西陵峡组成。</w:t>
        <w:br/>
        <w:t>长江三峡</w:t>
        <w:br/>
        <w:t>位于中国的腹地，属亚热带季风气候区，跨</w:t>
        <w:br/>
        <w:t>重庆</w:t>
        <w:br/>
        <w:t>奉节</w:t>
        <w:br/>
        <w:t>、重庆</w:t>
        <w:br/>
        <w:t>巫山</w:t>
        <w:br/>
        <w:t>、湖北巴东、湖北</w:t>
        <w:br/>
        <w:t>秭归</w:t>
        <w:br/>
        <w:t>、湖北</w:t>
        <w:br/>
        <w:t>宜昌</w:t>
        <w:br/>
        <w:t>。</w:t>
        <w:br/>
        <w:br/>
        <w:t>中文名称</w:t>
        <w:br/>
        <w:t>长江三峡</w:t>
        <w:br/>
        <w:t>所辖地区</w:t>
        <w:br/>
        <w:t>瞿塘峡</w:t>
        <w:br/>
        <w:t>，</w:t>
        <w:br/>
        <w:t>巫峡</w:t>
        <w:br/>
        <w:t>和西陵峡</w:t>
        <w:br/>
        <w:t>气候特点</w:t>
        <w:br/>
        <w:t>亚热带季风气候</w:t>
        <w:br/>
        <w:t>风景区</w:t>
        <w:br/>
        <w:t>重庆</w:t>
        <w:br/>
        <w:t>巫山小三峡</w:t>
        <w:br/>
        <w:t>、</w:t>
        <w:br/>
        <w:t>三峡大坝</w:t>
        <w:br/>
        <w:t>长江三峡位于中国的腹地，西起重庆市</w:t>
        <w:br/>
        <w:t>奉节</w:t>
        <w:br/>
        <w:t>县的白帝城，东至湖北省</w:t>
        <w:br/>
        <w:t>宜昌</w:t>
        <w:br/>
        <w:t>市的</w:t>
        <w:br/>
        <w:t>南津关</w:t>
        <w:br/>
        <w:t>，全长193千米属亚热带季风气候区，跨重庆奉节、重庆</w:t>
        <w:br/>
        <w:t>巫山</w:t>
        <w:br/>
        <w:t>、湖北巴东、湖北</w:t>
        <w:br/>
        <w:t>秭归</w:t>
        <w:br/>
        <w:t>、湖北宜昌。</w:t>
        <w:br/>
        <w:t>是</w:t>
        <w:br/>
        <w:t>瞿塘峡</w:t>
        <w:br/>
        <w:t>，</w:t>
        <w:br/>
        <w:t>巫峡</w:t>
        <w:br/>
        <w:t>和西陵峡三段峡谷的总称。三峡是由于这一地区地壳不断上升，长江水强烈下切而形成的，因此水力资源极为丰富。两岸高山对峙崖壁陡峭山峰一般高出江面1000—1500米最窄处不足百米。</w:t>
        <w:br/>
        <w:t>长江三峡人杰地灵,</w:t>
        <w:br/>
        <w:t>大峡</w:t>
        <w:br/>
        <w:t>深谷曾是三国古战场,是无数英雄豪杰用武之地。这儿有许多名胜古迹，白帝城、黄陵、</w:t>
        <w:br/>
        <w:t>南津关</w:t>
        <w:br/>
        <w:t>、孙夫人庙等。他们同旖旎的山水风光交相辉映，名扬四海。长江三峡是世界大峡谷之一，以壮丽河山的天然胜景闻名中外</w:t>
        <w:br/>
        <w:t>地理位置</w:t>
        <w:br/>
        <w:t>长江三峡中国10大风景名胜之一中国40佳旅游景观之首。长江三峡西起重庆奉节的白帝城，东到湖北宜昌的南津关。是瞿塘峡、巫峡和西陵峡三段峡谷的总称，是长江上最为奇秀壮丽的山水画廊，全长200千米左右，也就是常说的“大三峡”。除此之外，还有大宁的“</w:t>
        <w:br/>
        <w:t>小三峡</w:t>
        <w:br/>
        <w:t>”和马渡河的“</w:t>
        <w:br/>
        <w:t>小小三峡</w:t>
        <w:br/>
        <w:t>”。这里两岸高峰夹峙，港面狭窄曲折，港中滩礁棋布，水流汹涌湍急。“万山磅礴水泱漭，山环水抱争萦纡。时则岸山壁立如着斧。相间似欲两相扶。时则危崖屹立水中堵，港流阻塞路疑无。”郭沫若在《蜀道奇》一诗中把峡区风光的雄奇秀逸描绘得淋漓尽致。我国古代有一部名叫《水经注》的地理名著是北魏时郦道元写的，书中有一段关于三峡的生动叙述“自三峡七百里中，两岸连山，略无阙处。重岩叠嶂，隐天蔽日。自非亭午夜分，不见曦月。至于夏水襄陵，沿溯阻绝。或王命急宣，有时朝发白帝，暮到江陵，其间千二百里，虽乘奔御风，不以疾也。春冬之时，则素湍绿潭回清倒影。绝巘多生怪柏，悬泉瀑布，飞漱其间。清荣峻茂，良多趣味。每至晴初霜旦，林寒涧肃，常有高猿长啸，属引凄异，空谷传响，哀转久绝。故渔者歌曰：‘巴东三峡巫峡长，猿鸣三声泪沾裳！’”</w:t>
        <w:br/>
        <w:br/>
        <w:t>气候条件</w:t>
        <w:br/>
        <w:t>长江三峡属亚热带季风气候区，2001年度（2000年12月～2001年11月）三峡库区气候总体特征为偏旱偏暖。各地年度降水量普遍偏少，气温普遍偏高。与常年相比，库区冬季降水偏多，春、夏、秋季降水持续偏少。年内气温变化较大，与常年相比，冬季、秋季及初春、盛夏气温偏高，仲春、初夏及夏末气温偏低。库区平均风速略小于常年且季节变化不大。</w:t>
        <w:br/>
        <w:t>三峡游轮</w:t>
        <w:br/>
        <w:t>三峡游轮主要是指航行在长江上，从事三峡旅游业务的客运游轮。现今三峡游轮按装修等次和主营对象被分为国内游轮与涉外游轮两大类。</w:t>
        <w:br/>
        <w:t>来历</w:t>
        <w:br/>
        <w:t>中国古代皇帝南巡时，在长江上乘坐的是有几层楼的木制官船。它可能是中国最早的游船，没有动力，仅靠风力和人力。150年前，长江木船除利用风帆外没有其它动力，逆水而上主要是靠上百个纤夫，在雄浑苍凉的号子声中，艰难地拖曳前行。从</w:t>
        <w:br/>
        <w:t>宜昌到重庆</w:t>
        <w:br/>
        <w:t>，需要一个月才能走完五百公里的航程。鸦片战争爆发后，1842年，中国人才第一次见到汽轮发动的战船——英军炮舰。</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游轮介绍</w:t>
        <w:br/>
        <w:t>三峡旅游一般以乘坐三峡游轮为主要游览方式，三峡游轮分为：</w:t>
        <w:br/>
        <w:t>1、三峡游轮按档次分为：三峡豪华游轮和三峡普通游轮（请点击查看两者区别）。</w:t>
        <w:br/>
        <w:t>三峡豪华游轮为4-5星酒店标准，包含双人标准间住宿、餐费、门票、导服费和娱乐等费用。</w:t>
        <w:br/>
        <w:t>三峡普通游轮为1-2星酒店标准，包含2-6人间住宿、门票、导服费。不含餐费。</w:t>
        <w:br/>
        <w:t>2、三峡游轮按航线分为：</w:t>
        <w:br/>
        <w:t>重庆到宜昌</w:t>
        <w:br/>
        <w:t>、</w:t>
        <w:br/>
        <w:t>万州到宜昌</w:t>
        <w:br/>
        <w:t>、</w:t>
        <w:br/>
        <w:t>重庆到武汉</w:t>
        <w:br/>
        <w:t>、</w:t>
        <w:br/>
        <w:t>重庆到上海</w:t>
        <w:br/>
        <w:t>3、三峡豪华游轮按星级标准分为：超五星级、五星级、四星级、三星级。</w:t>
        <w:br/>
        <w:t>超五星级豪华游轮</w:t>
        <w:br/>
        <w:t>2013年将运行的超五星豪华游轮有：长江海外系列：长江二号、长江一号；总统系列：总统旗舰号、总统七号、总统八号；美国维多利亚系列：凯珍号、凯娜号、凯蒂号、凯琳号、凯莎号、凯娅号；东方皇家系列：长江探索号；世纪系列：世纪神话号、世纪传奇号、世纪</w:t>
        <w:br/>
        <w:t>宝石号</w:t>
        <w:br/>
        <w:t>、世纪钻石号、世纪天子号、世纪</w:t>
        <w:br/>
        <w:t>辉煌号</w:t>
        <w:br/>
        <w:t>。其中除长江探索号外，其余都是近几年才</w:t>
        <w:br/>
        <w:t>首航</w:t>
        <w:br/>
        <w:t>。顶级豪华游轮别于长江上其他游轮，主打奢侈风，其风格更像是海上游轮。如现今最有名的黄金一号至八号，直立观光电梯、天台阳光游泳池、舰上停机坪应有尽有。虽价格较高，但满载率极高。</w:t>
        <w:br/>
        <w:t>1、超五星级：</w:t>
        <w:br/>
        <w:t>东方皇家：长江探索</w:t>
        <w:br/>
        <w:t>黄金系列：黄金八号 黄金七号、黄金一号、黄金二号、黄金三号、黄金五号、黄金六号</w:t>
        <w:br/>
        <w:t>美维系列：美维凯珍、美维凯蒂、美维凯娜、美维凯琳、美维凯莎、美维凯娅、美维凯蕾</w:t>
        <w:br/>
        <w:t>世纪系列：世纪神话、世纪传奇、世纪宝石、世纪钻石、世纪天子、世纪辉煌、世纪之星</w:t>
        <w:br/>
        <w:t>长海系列：长江二号、长江一号 长江天使号</w:t>
        <w:br/>
        <w:t>总统系列：总统旗舰、总统一号、总统七号、总统八号</w:t>
        <w:br/>
        <w:t>2、五星级：</w:t>
        <w:br/>
        <w:t>长海系列：长江天使、长海神州、长海蓝鲸、维多二号、维多三号、维多五号、维多七号</w:t>
        <w:br/>
        <w:t>龙腾系列：龙腾星光、龙腾盛世、龙腾欢乐、龙腾璀璨</w:t>
        <w:br/>
        <w:t>其他系列：华夏神女、皇家公主</w:t>
        <w:br/>
        <w:t>3、四星级：</w:t>
        <w:br/>
        <w:t>其他系列：东方大帝、维多一号、长江公主、长江明珠</w:t>
        <w:br/>
        <w:t>4、三星级：</w:t>
        <w:br/>
        <w:t>其他系列：三峡明珠、天龙系列</w:t>
        <w:br/>
        <w:t>三峡旅游_三峡游轮_三峡旅游攻略_三峡游船_三峡豪华游轮_重庆江运游轮管理有限公司</w:t>
        <w:br/>
        <w:t>三峡游轮预定中心_长江游轮票务联网销售中心官方网站：www.cjsanxia.com</w:t>
        <w:br/>
        <w:t>停靠景点</w:t>
        <w:br/>
        <w:t>游船</w:t>
        <w:br/>
        <w:br/>
        <w:t>重庆-宜昌</w:t>
        <w:br/>
        <w:br/>
        <w:t>宜昌-重庆</w:t>
        <w:br/>
        <w:br/>
        <w:t>总统系列</w:t>
        <w:br/>
        <w:br/>
        <w:t>石宝寨</w:t>
        <w:br/>
        <w:t>、神农溪、大坝</w:t>
        <w:br/>
        <w:br/>
        <w:t>大坝、神农溪、酆都鬼城</w:t>
        <w:br/>
        <w:br/>
        <w:t>美国维多利亚系列</w:t>
        <w:br/>
        <w:br/>
        <w:t>酆都鬼城、神农溪、大坝</w:t>
        <w:br/>
        <w:br/>
        <w:t>大坝、</w:t>
        <w:br/>
        <w:t>小三峡</w:t>
        <w:br/>
        <w:t>、酆都鬼城</w:t>
        <w:br/>
        <w:br/>
        <w:t>长江海外系列</w:t>
        <w:br/>
        <w:br/>
        <w:t>酆都鬼城、</w:t>
        <w:br/>
        <w:t>小三峡</w:t>
        <w:br/>
        <w:t>、大坝</w:t>
        <w:br/>
        <w:br/>
        <w:t>大坝、神农溪、酆都鬼城</w:t>
        <w:br/>
        <w:br/>
        <w:t>东方皇家系列</w:t>
        <w:br/>
        <w:br/>
        <w:t>酆都鬼城、神农溪、大坝</w:t>
        <w:br/>
        <w:br/>
        <w:t>大坝、神农溪、酆都鬼城</w:t>
        <w:br/>
        <w:br/>
        <w:t>龙腾系列</w:t>
        <w:br/>
        <w:br/>
        <w:t>酆都鬼城、神农溪、大坝</w:t>
        <w:br/>
        <w:br/>
        <w:t>大坝、神农溪、酆都鬼城</w:t>
        <w:br/>
        <w:br/>
        <w:t>新世纪游船</w:t>
        <w:br/>
        <w:br/>
        <w:t>石宝寨</w:t>
        <w:br/>
        <w:t>、神农溪、大坝</w:t>
        <w:br/>
        <w:br/>
        <w:t>大坝、小三峡、</w:t>
        <w:br/>
        <w:t>石宝寨</w:t>
        <w:br/>
        <w:br/>
        <w:t>东方大帝</w:t>
        <w:br/>
        <w:br/>
        <w:t>酆都鬼城、神农溪、大坝</w:t>
        <w:br/>
        <w:br/>
        <w:t>大坝、小三峡、酆都鬼城</w:t>
        <w:br/>
        <w:br/>
        <w:t>皇家公主系列</w:t>
        <w:br/>
        <w:br/>
        <w:t>酆都鬼城、</w:t>
        <w:br/>
        <w:t>神女溪</w:t>
        <w:br/>
        <w:t>、大坝</w:t>
        <w:br/>
        <w:br/>
        <w:t>大坝、</w:t>
        <w:br/>
        <w:t>神女溪</w:t>
        <w:br/>
        <w:t>、酆都鬼城</w:t>
        <w:br/>
        <w:br/>
        <w:t>长江黄金系列</w:t>
        <w:br/>
        <w:br/>
        <w:t>酆都鬼城、小三峡、大坝</w:t>
        <w:br/>
        <w:br/>
        <w:t>大坝、小三峡、酆都鬼城</w:t>
        <w:br/>
        <w:br/>
        <w:t>长江三峡</w:t>
        <w:br/>
        <w:t>三峡地跨重庆、湖北两省市。两岸崇山峻岭，悬崖绝壁，风光奇绝，两岸陡峭连绵的山峰，一般高出江面700-800米左右。江面最狭处有100米左右；随着规模巨大的三峡工程的兴建，这里更成了世界知名的旅游热线。</w:t>
        <w:br/>
        <w:t>区景区众多，其中最著名的</w:t>
        <w:br/>
        <w:t>丰都鬼城</w:t>
        <w:br/>
        <w:t>，</w:t>
        <w:br/>
        <w:t>忠县</w:t>
        <w:br/>
        <w:t>石宝寨，</w:t>
        <w:br/>
        <w:t>云阳</w:t>
        <w:br/>
        <w:t>张飞庙</w:t>
        <w:br/>
        <w:t>，瞿塘峡，巫峡，西陵峡，宏伟的三峡工程，大宁河小三峡等。</w:t>
        <w:br/>
        <w:t>三峡是瞿塘峡、巫峡、西陵峡的总称。</w:t>
        <w:br/>
        <w:t>三峡西起四川省奉节县的白帝城，东至湖北省宜昌市的南津关，跨奉节、</w:t>
        <w:br/>
        <w:t>巫山</w:t>
        <w:br/>
        <w:t>、巴东、</w:t>
        <w:br/>
        <w:t>秭归</w:t>
        <w:br/>
        <w:t>、宜昌五县市，全长约200公里。</w:t>
        <w:br/>
        <w:t>主要景点：</w:t>
        <w:br/>
        <w:t>石宝寨：</w:t>
        <w:br/>
        <w:t>忠县</w:t>
        <w:br/>
        <w:t>的石宝斋位于一座拔地而起四壁如削的孤峰上，高12层，登顶可览长江风光。</w:t>
        <w:br/>
        <w:t>张飞庙</w:t>
        <w:br/>
        <w:t>：位于四川省</w:t>
        <w:br/>
        <w:t>云阳</w:t>
        <w:br/>
        <w:t>县城靠长江南岸的飞凤山麓上，有结义楼、望云轩、助风阁、得月亭等建筑，“江上清风”四个大字远远可见。</w:t>
        <w:br/>
        <w:t>八阵图：位于奉节县城外江边，是当年诸葛亮以“天、地、风、云、龙、虎、鸟、蛇”推演兵法之地。</w:t>
        <w:br/>
        <w:t>白帝城：坐落于江边紫色的</w:t>
        <w:br/>
        <w:t>白帝山</w:t>
        <w:br/>
        <w:t>上，原名紫阳城，当年刘备托孤之地，李白“朝辞白帝彩云间”即是指此。</w:t>
        <w:br/>
        <w:t>瞿塘峡：以“雄”著称的瞿塘峡全长8公里，是三峡中最短的一个。峡口山岩上有“</w:t>
        <w:br/>
        <w:t>夔门</w:t>
        <w:br/>
        <w:t>天下雄”五个大字，沿江而下有粉壁墙、孟良梯、倒吊和尚、犀牛望月等景。</w:t>
        <w:br/>
        <w:t>巫峡：以“秀”著称的巫峡西起大宁河（小三峡）口，东到湖北的官渡口，长约40公里。两岸青山连绵，群峰如画。峡两岸为巫山十二峰，以</w:t>
        <w:br/>
        <w:t>神女峰</w:t>
        <w:br/>
        <w:t>最为俏丽，“神女应无恙”即是指此。</w:t>
        <w:br/>
        <w:t>西陵峡：以“奇”著称，西起秭归县香溪，东止宜昌市南津关，长约76公里。峡内有</w:t>
        <w:br/>
        <w:t>兵书宝剑峡</w:t>
        <w:br/>
        <w:t>、</w:t>
        <w:br/>
        <w:t>牛肝马肺峡</w:t>
        <w:br/>
        <w:t>等。</w:t>
        <w:br/>
        <w:t>香溪：历史上出过两位名人：一乃三闾大夫屈原，一乃倾国美女王昭君。</w:t>
        <w:br/>
        <w:br/>
        <w:br/>
      </w:r>
    </w:p>
    <w:p>
      <w:r>
        <w:t>评论：</w:t>
        <w:br/>
        <w:t>1.我比楼主早出发一个月，回来还没整理好呢，哈哈</w:t>
        <w:br/>
        <w:t>2.看你的游记勾起回忆啦，回头再走一遍！</w:t>
      </w:r>
    </w:p>
    <w:p>
      <w:pPr>
        <w:pStyle w:val="Heading2"/>
      </w:pPr>
      <w:r>
        <w:t>235.长江三峡-行程舒缓，轻松惬意</w:t>
      </w:r>
    </w:p>
    <w:p>
      <w:r>
        <w:t>https://you.ctrip.com/travels/chongqing158/3605385.html</w:t>
      </w:r>
    </w:p>
    <w:p>
      <w:r>
        <w:t>来源：携程</w:t>
      </w:r>
    </w:p>
    <w:p>
      <w:r>
        <w:t>发表时间：2017-12-21</w:t>
      </w:r>
    </w:p>
    <w:p>
      <w:r>
        <w:t>天数：5 天</w:t>
      </w:r>
    </w:p>
    <w:p>
      <w:r>
        <w:t>游玩时间：1 月</w:t>
      </w:r>
    </w:p>
    <w:p>
      <w:r>
        <w:t>人均花费：800 元</w:t>
      </w:r>
    </w:p>
    <w:p>
      <w:r>
        <w:t>和谁：和朋友</w:t>
      </w:r>
    </w:p>
    <w:p>
      <w:r>
        <w:t>玩法：</w:t>
      </w:r>
    </w:p>
    <w:p>
      <w:r>
        <w:t>旅游路线：</w:t>
      </w:r>
    </w:p>
    <w:p>
      <w:r>
        <w:t>正文：</w:t>
        <w:br/>
        <w:t>您的浏览器暂不支持播放，我们将尽快解决,建议使用Chrome或FireFox浏览器查看</w:t>
        <w:br/>
        <w:t>理由一 风光秀丽，气候宜人</w:t>
        <w:br/>
        <w:t>三峡豪华游轮的航行路线是</w:t>
        <w:br/>
        <w:t>宜昌至重庆</w:t>
        <w:br/>
        <w:t>段，这里集中了长江风光的精华，沿线的特色民族风情以及三国古战场的历史文化底蕴，是神州山水人文的完美结合。山水环绕、峡谷连绵的地势，造就了这里清爽宜人的气候，气温常年保持在20多度，空气清新，气候宜人，行程舒适无紧张刺激，最适宜老人孩子出游，带着父母在甲板上吹着风，饱览沿岸苍山翠色之余，每到名胜还能登岸观光，正是三峡游览好风光。</w:t>
        <w:br/>
        <w:t>理由二 行程舒缓，轻松惬意</w:t>
        <w:br/>
        <w:t>三峡游玩最舒服惬意的方式就是乘坐豪华游轮，饱览江景，每到景点下船观光，一般行程4-5天。总统游轮集“吃、住、行、游、娱”于一体，既免去了每日四处找餐馆，换酒店的奔波之苦，又可享受每日不同的窗外景观。整个旅程之中，无需再为吃饭、住宿、车乘费心，船上中西餐饮、客房私享阳台、齐全的休闲设施一应俱全，照顾到了游客生活中的方方面面，游客登岸观光还有专门的导游讲解，因此旅行节奏舒缓轻松，对老年人来说，是最合适不过的了。</w:t>
        <w:br/>
        <w:t>理由三 五星服务 彰显品质</w:t>
        <w:br/>
        <w:t>三峡豪华游轮有多个系列，其中总统游轮是目前长江</w:t>
        <w:br/>
        <w:t>上航</w:t>
        <w:br/>
        <w:t>行的最大规模的船队，完全按照五星级标准建造。总统七号、八号游轮设有双层镂空餐厅、两部观光电梯、恒温游泳池、阳光甲板、健身房、阅览室、儿童乐园、大型演艺厅、高清奢华影院等等，可以满足大人小孩在生活、休闲中的种种需求。除了奢华的装饰等硬件设施，船上提供的各种服务也是超一流水准，在对游客的后期回访中，三峡豪华游轮船上服务、餐饮、娱乐节目及行程安排都得到游客大加褒奖。95%的游客对游轮整体条件表示非常满意，90%的游客对住宿条件非常满意。</w:t>
        <w:br/>
        <w:t>玩三峡最惬意的方式是乘坐游轮，饱览江景，每到名胜登岸观光，既免去了每日更换酒店的奔波之苦，又可享受每日不同的窗外景观。小编为您整理了</w:t>
        <w:br/>
        <w:t>重庆长江三峡</w:t>
        <w:br/>
        <w:t>旅游攻略。</w:t>
        <w:br/>
        <w:t>旅游季节</w:t>
        <w:br/>
        <w:t>长江三峡</w:t>
        <w:br/>
        <w:t>的丰水期是三峡旅游的旺季，此时游览可尽情领略两岸秀色，三峡只有此期间方可行船，枯水期会有一些地方因水浅不能行船而造成遗憾。但是在三峡大坝建成后，三峡段水位上涨100多米，在游览三峡上，不存在丰水、枯水之差。</w:t>
        <w:br/>
        <w:t>长江三峡</w:t>
        <w:br/>
        <w:t>每年1至4月为枯水期，5至10月为丰水期。</w:t>
        <w:br/>
        <w:t>长江三峡</w:t>
        <w:br/>
        <w:t>的看点就是“壮美奇秀”，由于丰水期水质浑浊，所以丰水期并不是游览长江三峡的最好时机。</w:t>
        <w:br/>
        <w:t>旅游方式</w:t>
        <w:br/>
        <w:t>三峡旅游有其特殊性，如景点均遍布两岸，两岸群山峻岭不宜行车等，所以经水路游三峡最为理想。一般提及游三峡，在没有特别指明其它游览方式的情况下，即为乘船游。</w:t>
        <w:br/>
        <w:t>游玩三峡最惬意的方式是乘坐游轮，饱览江景，每到名胜登岸观光，既免去了每日更换酒店的奔波之苦，又可享受每日不同的窗外景观。</w:t>
        <w:br/>
        <w:t>严格意义上讲游三峡最短需要4天时间，为开拓3天的旅游市场，由市旅游局牵头开发出由</w:t>
        <w:br/>
        <w:t>朝天门</w:t>
        <w:br/>
        <w:t>乘车至</w:t>
        <w:br/>
        <w:t>万州</w:t>
        <w:br/>
        <w:t>上船的三峡旅游新方式。</w:t>
        <w:br/>
        <w:t>三峡旅游_三峡游轮_三峡旅游攻略_三峡游船_三峡豪华游轮_</w:t>
        <w:br/>
        <w:t>重庆</w:t>
        <w:br/>
        <w:t>江运游轮管理有限公司</w:t>
        <w:br/>
        <w:t>+++++++++++++++++++订票享免费送站 点击网址可报名++++++++++++++++++++++</w:t>
        <w:br/>
        <w:t>三峡游轮预定中心_长江游轮票务联网销售中心官方网站：www.cjsanxia.com</w:t>
        <w:br/>
        <w:t>旅游路线</w:t>
        <w:br/>
        <w:t>1.从</w:t>
        <w:br/>
        <w:t>重庆</w:t>
        <w:br/>
        <w:t>顺江而下快节奏地观赏三峡的奇特风光;</w:t>
        <w:br/>
        <w:t>2.从上海、南京、武汉逆流而上游览长江沿途美景;</w:t>
        <w:br/>
        <w:t>3.从宜昌逆流而上观赏三峡的奇特风光。</w:t>
        <w:br/>
        <w:t>三峡旅游路线相差无几，无非是由</w:t>
        <w:br/>
        <w:t>重庆</w:t>
        <w:br/>
        <w:t>出发至宜昌(下水)或由宜昌出发至重庆(上水)，耗时相对合理在3-6天。也有极少部分游客选择由</w:t>
        <w:br/>
        <w:t>重庆至上海</w:t>
        <w:br/>
        <w:t>、南京或上海、</w:t>
        <w:br/>
        <w:t>南京至重庆</w:t>
        <w:br/>
        <w:t>，耗时相对较长在6-10天，此路线老年人居多。</w:t>
        <w:br/>
        <w:t>因上水需逆流而上，耗时较下水长1-2天，且上水虽在景点上与下水一样，但由于船行速度较慢，没有下水那种轻舟已过万重山的感觉。</w:t>
        <w:br/>
        <w:t>游船简介</w:t>
        <w:br/>
        <w:t>长江</w:t>
        <w:br/>
        <w:t>上航</w:t>
        <w:br/>
        <w:t>行的游船有两种，国内船与涉外游轮。</w:t>
        <w:br/>
        <w:t>(1) 内宾游船</w:t>
        <w:br/>
        <w:t>内宾游船客舱分为四个等级，三等舱为六人间(上下铺)，二等舱为四人间(上下铺)，一等舱为二人间(平铺)，特等为大床间或标准间(平铺)，船票费用在450-1300元/人之间，饮食费用在200元/人左右，消费相对低廉，比较适合经济旅行。</w:t>
        <w:br/>
        <w:t>(2) 涉外游轮</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代表性的四星级涉外游轮：</w:t>
        <w:br/>
        <w:t>维多利亚</w:t>
        <w:br/>
        <w:t>1号、中国龙·平湖号、长江公主号</w:t>
        <w:br/>
        <w:t>代表性的五星级涉外游轮：</w:t>
        <w:br/>
        <w:t>皇家公主号</w:t>
        <w:br/>
        <w:t>、世纪之星号、中国龙·乾隆号</w:t>
        <w:br/>
        <w:t>代表性的超五星涉外游轮：美国</w:t>
        <w:br/>
        <w:t>维多利亚</w:t>
        <w:br/>
        <w:t>·凯珍、世纪</w:t>
        <w:br/>
        <w:t>辉煌号</w:t>
        <w:br/>
        <w:t>、总统一号</w:t>
        <w:br/>
        <w:t>代表性的顶级涉外游轮：黄金一号、长江二号、总统旗舰号、长江探索号</w:t>
        <w:br/>
        <w:t>交通提示</w:t>
        <w:br/>
        <w:t>下水线至宜昌，国内船于宜昌九码头散团，涉外游轮与宜昌新世纪码头散团。宜昌九码头距宜昌火车站3公里，距</w:t>
        <w:br/>
        <w:t>宜昌三峡机场</w:t>
        <w:br/>
        <w:t>29公里。宜昌新世纪码头距宜昌火车站16公里，距宜昌三峡机场38公里。宜昌市与个别城市没有直达交通方式，则需到武汉中转。宜昌码头至</w:t>
        <w:br/>
        <w:t>武汉火车站</w:t>
        <w:br/>
        <w:t>350公里，至</w:t>
        <w:br/>
        <w:t>武汉天河机场</w:t>
        <w:br/>
        <w:t>340公里。</w:t>
        <w:br/>
        <w:t>上水线至重庆</w:t>
        <w:br/>
        <w:t>朝天门</w:t>
        <w:br/>
        <w:t>，朝天门码头距重庆火车北站11公里，至</w:t>
        <w:br/>
        <w:t>重庆江北机场</w:t>
        <w:br/>
        <w:t>26公里。</w:t>
        <w:br/>
        <w:t>购物提示</w:t>
        <w:br/>
        <w:t>游客来三峡旅游，可去沿线各市县走走，那里有特色的旅游商品很多，在其沿线重镇之一宜昌，著名的西陵彩陶古朴文雅，巧夺天工;当地的文房四宝可与端砚、歙砚、宣纸、麻纸、湖笔等齐名;三峡石纹理组成的图案像字、像画，意境深远，惟妙惟肖;此外，三峡柑橙、名酒、金头蜈蚣等都是久负盛名的佳品。</w:t>
        <w:br/>
        <w:t>三峡美食</w:t>
        <w:br/>
        <w:t>三峡的美食有一些是“大有来头”的历史名菜：曹操曾大设萝卜宴犒劳三军将士、“张飞鱼”的美丽故事千年流传、昭君桃花鱼至今仍是春季时节的传统名菜。</w:t>
        <w:br/>
        <w:br/>
        <w:br/>
        <w:br/>
      </w:r>
    </w:p>
    <w:p>
      <w:r>
        <w:t>评论：</w:t>
        <w:br/>
        <w:t>1.楼主辛苦，但是还是想再辛苦楼主一下下，再传点照片给我过过眼瘾呗～</w:t>
        <w:br/>
        <w:t>2.拍好多照片是一种很好的人生旅途记录方式哦，楼主加油！！</w:t>
      </w:r>
    </w:p>
    <w:p>
      <w:pPr>
        <w:pStyle w:val="Heading2"/>
      </w:pPr>
      <w:r>
        <w:t>236.a</w:t>
      </w:r>
    </w:p>
    <w:p>
      <w:r>
        <w:t>https://you.ctrip.com/travels/yichang313/3605685.html</w:t>
      </w:r>
    </w:p>
    <w:p>
      <w:r>
        <w:t>来源：携程</w:t>
      </w:r>
    </w:p>
    <w:p>
      <w:r>
        <w:t>发表时间：2017-12-22</w:t>
      </w:r>
    </w:p>
    <w:p>
      <w:r>
        <w:t>天数：5 天</w:t>
      </w:r>
    </w:p>
    <w:p>
      <w:r>
        <w:t>游玩时间：1 月</w:t>
      </w:r>
    </w:p>
    <w:p>
      <w:r>
        <w:t>人均花费：800 元</w:t>
      </w:r>
    </w:p>
    <w:p>
      <w:r>
        <w:t>和谁：夫妻</w:t>
      </w:r>
    </w:p>
    <w:p>
      <w:r>
        <w:t>玩法：</w:t>
      </w:r>
    </w:p>
    <w:p>
      <w:r>
        <w:t>旅游路线：</w:t>
      </w:r>
    </w:p>
    <w:p>
      <w:r>
        <w:t>正文：</w:t>
        <w:br/>
        <w:t>玩三峡最惬意的方式是乘坐游轮，饱览江景，每到名胜登岸观光，既免去了每日更换酒店的奔波之苦，又可享受每日不同的窗外景观。小编为您整理了</w:t>
        <w:br/>
        <w:t>重庆长江三峡</w:t>
        <w:br/>
        <w:t>旅游攻略。</w:t>
        <w:br/>
        <w:t>旅游方式</w:t>
        <w:br/>
        <w:t>三峡旅游有其特殊性，如景点均遍布两岸，两岸群山峻岭不宜行车等，所以经水路游三峡最为理想。一般提及游三峡，在没有特别指明其它游览方式的情况下，即为乘船游。</w:t>
        <w:br/>
        <w:t>游玩三峡最惬意的方式是乘坐游轮，饱览江景，每到名胜登岸观光，既免去了每日更换酒店的奔波之苦，又可享受每日不同的窗外景观。</w:t>
        <w:br/>
        <w:t>严格意义上讲游三峡最短需要4天时间，为开拓3天的旅游市场，由市旅游局牵头开发出由</w:t>
        <w:br/>
        <w:t>朝天门</w:t>
        <w:br/>
        <w:t>乘车至</w:t>
        <w:br/>
        <w:t>万州</w:t>
        <w:br/>
        <w:t>上船的三峡旅游新方式。</w:t>
        <w:br/>
        <w:br/>
        <w:t>理由一 风光秀丽，气候宜人</w:t>
        <w:br/>
        <w:t>三峡豪华游轮的航行路线是</w:t>
        <w:br/>
        <w:t>宜昌至重庆</w:t>
        <w:br/>
        <w:t>段，这里集中了长江风光的精华，沿线的特色民族风情以及三国古战场的历史文化底蕴，是神州山水人文的完美结合。山水环绕、峡谷连绵的地势，造就了这里清爽宜人的气候，气温常年保持在20多度，空气清新，气候宜人，行程舒适无紧张刺激，最适宜老人孩子出游，带着父母在甲板上吹着风，饱览沿岸苍山翠色之余，每到名胜还能登岸观光，正是三峡游览好风光。</w:t>
        <w:br/>
        <w:t>理由二 行程舒缓，轻松惬意</w:t>
        <w:br/>
        <w:t>三峡游玩最舒服惬意的方式就是乘坐豪华游轮，饱览江景，每到景点下船观光，一般行程4-5天。总统游轮集“吃、住、行、游、娱”于一体，既免去了每日四处找餐馆，换酒店的奔波之苦，又可享受每日不同的窗外景观。整个旅程之中，无需再为吃饭、住宿、车乘费心，船上中西餐饮、客房私享阳台、齐全的休闲设施一应俱全，照顾到了游客生活中的方方面面，游客登岸观光还有专门的导游讲解，因此旅行节奏舒缓轻松，对老年人来说，是最合适不过的了。</w:t>
        <w:br/>
        <w:t>理由三 五星服务 彰显品质</w:t>
        <w:br/>
        <w:t>三峡豪华游轮有多个系列，其中总统游轮是目前长江</w:t>
        <w:br/>
        <w:t>上航</w:t>
        <w:br/>
        <w:t>行的最大规模的船队，完全按照五星级标准建造。总统七号、八号游轮设有双层镂空餐厅、两部观光电梯、恒温游泳池、阳光甲板、健身房、阅览室、儿童乐园、大型演艺厅、高清奢华影院等等，可以满足大人小孩在生活、休闲中的种种需求。除了奢华的装饰等硬件设施，船上提供的各种服务也是超一流水准，在对游客的后期回访中，三峡豪华游轮船上服务、餐饮、娱乐节目及行程安排都得到游客大加褒奖。95%的游客对游轮整体条件表示非常满意，90%的游客对住宿条件非常满意。</w:t>
        <w:br/>
        <w:t>旅游路线</w:t>
        <w:br/>
        <w:t>1.从</w:t>
        <w:br/>
        <w:t>重庆</w:t>
        <w:br/>
        <w:t>顺江而下快节奏地观赏三峡的奇特风光;</w:t>
        <w:br/>
        <w:t>2.从上海、南京、武汉逆流而上游览长江沿途美景;</w:t>
        <w:br/>
        <w:t>3.从</w:t>
        <w:br/>
        <w:t>宜昌</w:t>
        <w:br/>
        <w:t>逆流而上观赏三峡的奇特风光。</w:t>
        <w:br/>
        <w:t>三峡旅游路线相差无几，无非是由</w:t>
        <w:br/>
        <w:t>重庆</w:t>
        <w:br/>
        <w:t>出发至</w:t>
        <w:br/>
        <w:t>宜昌</w:t>
        <w:br/>
        <w:t>(下水)或由宜昌出发至重庆(上水)，耗时相对合理在3-6天。也有极少部分游客选择由</w:t>
        <w:br/>
        <w:t>重庆至上海</w:t>
        <w:br/>
        <w:t>、南京或上海、</w:t>
        <w:br/>
        <w:t>南京至重庆</w:t>
        <w:br/>
        <w:t>，耗时相对较长在6-10天，此路线老年人居多。</w:t>
        <w:br/>
        <w:t>因上水需逆流而上，耗时较下水长1-2天，且上水虽在景点上与下水一样，但由于船行速度较慢，没有下水那种轻舟已过万重山的感觉。</w:t>
        <w:br/>
        <w:t>三峡旅游一般以乘坐豪华游轮为主要游览方式，三峡游轮分为：</w:t>
        <w:br/>
        <w:t>1、三峡游轮按档次分为：三峡豪华游轮和三峡普通游船 。三峡豪华游轮为4-5星酒店标准，包含双人标准间住宿、餐费、门票、以及部分娱乐等费用。三峡普通游轮为1-2星酒店标准，包含2-6人间住宿、门票、导服费，部分行程含餐。</w:t>
        <w:br/>
        <w:t>2、三峡豪华游轮按航线分为：</w:t>
        <w:br/>
        <w:t>重庆到宜昌</w:t>
        <w:br/>
        <w:t>单程四天</w:t>
        <w:br/>
        <w:t>宜昌到重庆</w:t>
        <w:br/>
        <w:t>单程五天。</w:t>
        <w:br/>
        <w:t>3、三峡豪华游轮按星级标准分为：超五星级、五星级。</w:t>
        <w:br/>
        <w:t>三峡豪华游轮推荐：</w:t>
        <w:br/>
        <w:t>世纪传奇    世纪神话    黄金七号  总统七号   总统八号    凯珍号   神女2号</w:t>
        <w:br/>
        <w:t>豪华游轮分类</w:t>
        <w:br/>
        <w:t>世纪系列： 世纪传奇  世纪神话   世纪天子  世纪辉煌</w:t>
        <w:br/>
        <w:t>黄金系列：  黄金一号  黄金二号   黄金三号  黄金五号   黄金六号   黄金七号</w:t>
        <w:br/>
        <w:t>总统系列：   总统六号  总统七号   总统八号</w:t>
        <w:br/>
        <w:t>美国维多利亚系列：  凯珍号     凯蒂号    凯琳号     凯娜号     凯蕾号   凯莎</w:t>
        <w:br/>
        <w:t>长海系列：   长江一号   长江二号     蓝鲸号</w:t>
        <w:br/>
        <w:t>华夏神女系列：  神女1号    神女2号</w:t>
        <w:br/>
        <w:t>豪华游轮船期表：</w:t>
        <w:br/>
        <w:t>重庆到宜昌</w:t>
        <w:br/>
        <w:t>单程4日游（</w:t>
        <w:br/>
        <w:t>重庆</w:t>
        <w:br/>
        <w:t>朝天门</w:t>
        <w:br/>
        <w:t>码头直接上船）</w:t>
        <w:br/>
        <w:t>星期一：黄金一号    蓝鲸号       凯珍号</w:t>
        <w:br/>
        <w:t>星期二：总统六号    黄金七号    凯娜号     世纪神话</w:t>
        <w:br/>
        <w:t>星期三：总统七号    黄金六号    凯蒂号</w:t>
        <w:br/>
        <w:t>星期四：黄金三号    神女一号    长江二号    凯莎号</w:t>
        <w:br/>
        <w:t>星期五：总统八号    黄金五号    凯蕾号      世纪辉煌</w:t>
        <w:br/>
        <w:t>星期六：黄金二号    长江一号    世纪传奇</w:t>
        <w:br/>
        <w:t>星期天：凯琳号       世纪天子    神女二号</w:t>
        <w:br/>
        <w:t>宜昌到重庆</w:t>
        <w:br/>
        <w:t>单程5日游</w:t>
        <w:br/>
        <w:t>周一：黄金五号     世纪辉煌     美维凯蕾      总统八号</w:t>
        <w:br/>
        <w:t>周二：黄金二号    世纪传奇     长江一号</w:t>
        <w:br/>
        <w:t>周三：世纪天子     美维凯琳     华夏神女二号</w:t>
        <w:br/>
        <w:t>周四：黄金一号     美维凯珍      蓝鲸</w:t>
        <w:br/>
        <w:t>周五：黄金七号     世纪神话     美维凯娜      总统六号</w:t>
        <w:br/>
        <w:t>周六：黄金六号     美维凯蒂     总统七号</w:t>
        <w:br/>
        <w:t>周日：黄金三号     美维凯莎     长江二号     华夏神女一号</w:t>
        <w:br/>
        <w:t>国内普通游船：</w:t>
        <w:br/>
        <w:t>三峡神女水陆线单程二日游   （统一坐旅游大巴前往</w:t>
        <w:br/>
        <w:t>奉节</w:t>
        <w:br/>
        <w:t>上船）</w:t>
        <w:br/>
        <w:t>三峡神女水陆线往返三日游   （统一坐旅游大巴前往</w:t>
        <w:br/>
        <w:t>奉节</w:t>
        <w:br/>
        <w:t>上船）</w:t>
        <w:br/>
        <w:t>三峡精华单程二日游             （统一坐旅游大巴前往</w:t>
        <w:br/>
        <w:t>奉节</w:t>
        <w:br/>
        <w:t>上船）</w:t>
        <w:br/>
        <w:t>三峡精华往返三日游             （统一坐旅游大巴前往奉节上船）</w:t>
        <w:br/>
        <w:t>三峡人车同行单程三日游      （统一坐旅游大巴前往奉节上船）</w:t>
        <w:br/>
        <w:t>三峡单程四日阳光游             （重庆</w:t>
        <w:br/>
        <w:t>朝天门</w:t>
        <w:br/>
        <w:t>码头直接上船）</w:t>
        <w:br/>
        <w:br/>
        <w:t>长江三峡</w:t>
        <w:br/>
        <w:t>三峡地跨重庆、湖北两省市。两岸崇山峻岭，悬崖绝壁，风光奇绝，两岸陡峭连绵的山峰，一般高出江面700-800米左右。江面最狭处有100米左右；随着规模巨大的三峡工程的兴建，这里更成了世界知名的旅游热线。</w:t>
        <w:br/>
        <w:t>三峡旅游区景区众多，其中最著名的</w:t>
        <w:br/>
        <w:t>丰都鬼城</w:t>
        <w:br/>
        <w:t>，</w:t>
        <w:br/>
        <w:t>忠县</w:t>
        <w:br/>
        <w:t>石宝寨</w:t>
        <w:br/>
        <w:t>，</w:t>
        <w:br/>
        <w:t>云阳</w:t>
        <w:br/>
        <w:t>张飞庙</w:t>
        <w:br/>
        <w:t>，</w:t>
        <w:br/>
        <w:t>瞿塘峡</w:t>
        <w:br/>
        <w:t>，</w:t>
        <w:br/>
        <w:t>巫峡</w:t>
        <w:br/>
        <w:t>，西陵峡，宏伟的三峡工程，大宁河</w:t>
        <w:br/>
        <w:t>小三峡</w:t>
        <w:br/>
        <w:t>等。</w:t>
        <w:br/>
        <w:t>瞿塘峡</w:t>
        <w:br/>
        <w:t>瞿塘峡</w:t>
        <w:br/>
        <w:t>，位于重庆奉节县境内，长8公里，是三峡中最短的一个峡。它是雄伟险峻的一个峡。 端入口处，两岸断崖壁立，相距不足一百公尺，形如门户，名</w:t>
        <w:br/>
        <w:t>夔门</w:t>
        <w:br/>
        <w:t>，也称瞿塘峡关，山岩上有“夔门天下雄”五个大字。左边的名赤甲山，相传古代巴国的赤甲将军曾在此屯营，尖尖的山嘴活像一个大蟠桃，右边的名白盐山，不论天气如何，总是迂出一层层或明或暗的银辉。瞿塘峡虽短，却能“镇渝川之水，扼巴鄂咽喉”，有“西控巴渝收万壑，东连荆楚压摹山”的雄伟气势。古人形容瞿塘峡说，“案与天关接，舟从地窟行”。</w:t>
        <w:br/>
        <w:t>（1）重庆奉节县白帝城</w:t>
        <w:br/>
        <w:t>重庆奉节县地处</w:t>
        <w:br/>
        <w:t>长江三峡</w:t>
        <w:br/>
        <w:t>西首和库区腹心，东临</w:t>
        <w:br/>
        <w:t>三峡大坝</w:t>
        <w:br/>
        <w:t>，西靠重庆</w:t>
        <w:br/>
        <w:t>万州</w:t>
        <w:br/>
        <w:t>区，南连张家界，北接西安，是渝东、陕南、鄂西的交通枢纽和物资集散地，幅员面积约为4099平方公里， 人口100万，是长江三峡国家级风景名胜区的一部分和绝世奇观天坑</w:t>
        <w:br/>
        <w:t>地缝</w:t>
        <w:br/>
        <w:t>所在地。</w:t>
        <w:br/>
        <w:t>在奴隶社会时期，这一带曾是巴、蜀两国的领地，并于西周武王十一年（公元前1016年）建为夔子国。封建社会时期，无论是设县、设州、设路，这里一直都保持着行政和军事的显赫地位。唐时设夔州府，辖十九州县。宋时置夔州路。奉节在周赧王元年（公元前314年）建为鱼复县，时我国早期所建县邑之一，距今已有2300多年的历史。唐贞观23年（公元649年），为旌表诸葛亮“托孤寄命，临大节而不夺”的忠君爱国思想而改为奉节县沿用至今。</w:t>
        <w:br/>
        <w:t>境内有世界最大的小寨天坑、世界最长的</w:t>
        <w:br/>
        <w:t>天井峡地缝</w:t>
        <w:br/>
        <w:t>、世界级暗河龙桥河、中国十大风景名胜之一、</w:t>
        <w:br/>
        <w:t>中国旅游胜地</w:t>
        <w:br/>
        <w:t>四十佳的</w:t>
        <w:br/>
        <w:t>长江三峡</w:t>
        <w:br/>
        <w:t>第一峡的瞿塘峡，有中国历史文化名胜白帝城、刘备托孤的永安宫、诸葛亮的八阵图、瞿塘峡内的摩崖石刻、悬棺群等自然、人文景观，构成了分别以白帝城瞿塘峡和天坑</w:t>
        <w:br/>
        <w:t>地缝</w:t>
        <w:br/>
        <w:t>为中心的两大特色旅游区。</w:t>
        <w:br/>
        <w:t>210国道和渝巴高等级公路在县境内纵横交错，并背靠206国道、318国道、县内通车里程6000余公里；黄金水道长江横贯县境43公里，港口年货物吞吐量400多万吨，居重庆市第二位。四通八达的水陆交通将两大特色旅游区连贯成有机整体。</w:t>
        <w:br/>
        <w:t>（2）重庆</w:t>
        <w:br/>
        <w:t>夔门</w:t>
        <w:br/>
        <w:t>夔门</w:t>
        <w:br/>
        <w:t>位于长江三峡瞿塘峡之口，为三峡西大门，南白盐山，北赤甲山，拔地而起，双峰欲合，如门半开，故称夔门，素有“夔门天下雄”之称。与“剑门天下险、峨眉天下秀、青城天下幽”，并称巴渝名胜。在奉节前往小寨天坑的路上，还有一座”旱夔门”。</w:t>
        <w:br/>
        <w:t>巫峡</w:t>
        <w:br/>
        <w:t>巫峡</w:t>
        <w:br/>
        <w:t>，位于重庆</w:t>
        <w:br/>
        <w:t>巫山</w:t>
        <w:br/>
        <w:t>县和湖北巴东县两县境内，西起巫山县城东面的大宁河口，东至巴东县官渡口，绵延四十五公里，包括金蓝银甲峡和铁棺峡，峡谷特别幽深曲折，是长江横切巫山主脉背斜而形成的。巫峡又名</w:t>
        <w:br/>
        <w:t>大峡</w:t>
        <w:br/>
        <w:t>，以幽深秀丽著称。整个峡区奇峰突兀，怪石嶙峋，峭壁屏列，绵延不断，是三峡中最可观的一段，宛如一条迂回曲折的画廊，充满诗情书意，可以说处处有景，景景相连。</w:t>
        <w:br/>
        <w:t>（1）重庆</w:t>
        <w:br/>
        <w:t>巫山</w:t>
        <w:br/>
        <w:t>十二峰</w:t>
        <w:br/>
        <w:t>长江三峡的</w:t>
        <w:br/>
        <w:t>巫山</w:t>
        <w:br/>
        <w:t>十二峰被称为“景中景，奇中奇。”清人许汝龙“巫峡”诗中说：“放舟下巫峡，心在十二峰。”巫峡以巫山得名，幽深秀丽，千姿百态，宛若一幅浓淡相宜的山水国画。峡谷两岸为巫山十二峰，由西向东依次为登龙、圣泉、朝云、神女、松峦、集仙六峰。南岸也有六峰，但江中能见到的依次为飞凤、翠屏、聚鹤三峰，其余净坛、起云、上升三峰并不临江。如欲游览，须从飞凤峰附近的青石溪溯流而上，到兰厂登岸，才可领略三峰雄姿。[10]</w:t>
        <w:br/>
        <w:t>（2）重庆</w:t>
        <w:br/>
        <w:t>神女峰</w:t>
        <w:br/>
        <w:t>十二峰中以</w:t>
        <w:br/>
        <w:t>神女峰</w:t>
        <w:br/>
        <w:t>最著名，峰上有一挺秀的</w:t>
        <w:br/>
        <w:t>石柱</w:t>
        <w:br/>
        <w:t>，形似亭亭玉立的少女。她每天最早迎来朝霞，又最后送走晚霞，故又称“</w:t>
        <w:br/>
        <w:t>望霞峰</w:t>
        <w:br/>
        <w:t>”。据唐广成《墉城集仙录》载，西王母幼女瑶姬携狂章、虞余诸神出</w:t>
        <w:br/>
        <w:t>游东海</w:t>
        <w:br/>
        <w:t>，过巫山，见洪水肆虐，于是“助禹斩石、疏波、决塞、导厄，以循其流”。水患既平，瑶姬为助民永祈丰年，行船平安，立山头日久天长，便化为神女峰。</w:t>
        <w:br/>
        <w:t>（3）重庆大宁河</w:t>
        <w:br/>
        <w:t>小三峡</w:t>
        <w:br/>
        <w:t>重庆巫山</w:t>
        <w:br/>
        <w:t>位于长江三峡库区腹心，素有“万峰磅礴一江通，锁钥荆襄气势雄”的地貌景观，和“三峡明珠”、“渝东门户”之称。重庆巫山，这古老而年轻的热土，充满了神奇与诱惑，勤劳朴实的巫山人民愿意同全国旅游同仁交朋友，精诚合作，热忱欢迎中外宾朋走进新巫山、走进新三峡、走进</w:t>
        <w:br/>
        <w:t>小三峡</w:t>
        <w:br/>
        <w:t>。</w:t>
        <w:br/>
        <w:t>（4）重庆</w:t>
        <w:br/>
        <w:t>马渡河小小三峡</w:t>
        <w:br/>
        <w:t>小小三峡</w:t>
        <w:br/>
        <w:t>水流湍急，水清见底，峡江两岸，岩石如削，奇花异草，俯首可拾，抬头仰望，天开一线，环顾江岸，绿树成荫，是一处集旅游、探险和漂流等多功能于一体的风景区。小小三峡漂流，被誉为“中国第一漂”，是勇敢者磨炼意志和毅力的天堂。</w:t>
        <w:br/>
        <w:t>西陵峡</w:t>
        <w:br/>
        <w:t>西陵峡在湖北</w:t>
        <w:br/>
        <w:t>宜昌</w:t>
        <w:br/>
        <w:t>市</w:t>
        <w:br/>
        <w:t>秭归</w:t>
        <w:br/>
        <w:t>县境内，西起</w:t>
        <w:br/>
        <w:t>香溪口</w:t>
        <w:br/>
        <w:t>，东至</w:t>
        <w:br/>
        <w:t>南津关</w:t>
        <w:br/>
        <w:t>，约长66公里，是长江三峡中最长、以滩多水急闻名的山峡。</w:t>
        <w:br/>
        <w:t>整个峡区由高山峡谷和险滩礁石组成，峡中有峡，</w:t>
        <w:br/>
        <w:t>大峡</w:t>
        <w:br/>
        <w:t>套小峡；滩中有滩，大滩含小滩。自西向东依次是</w:t>
        <w:br/>
        <w:t>兵书宝剑峡</w:t>
        <w:br/>
        <w:t>、</w:t>
        <w:br/>
        <w:t>牛肝马肺峡</w:t>
        <w:br/>
        <w:t>、</w:t>
        <w:br/>
        <w:t>崆岭峡</w:t>
        <w:br/>
        <w:t>、</w:t>
        <w:br/>
        <w:t>灯影峡</w:t>
        <w:br/>
        <w:t>四个峡区，以及青滩、泄滩、崆岭滩、腰叉河等险滩。</w:t>
        <w:br/>
        <w:t>（1）</w:t>
        <w:br/>
        <w:t>兵书宝剑峡</w:t>
        <w:br/>
        <w:t>长江北岸，有一叠层次分明的岩石，看似一堆厚书，还有一上粗下尖的</w:t>
        <w:br/>
        <w:t>石柱</w:t>
        <w:br/>
        <w:t>，竖直指向江中，酷似一把宝剑，故得名。传说是诸葛亮存放兵书和宝剑的地方。（2）</w:t>
        <w:br/>
        <w:t>牛肝马肺峡</w:t>
        <w:br/>
        <w:t>长江三峡旅游线上的</w:t>
        <w:br/>
        <w:t>牛肝马肺峡</w:t>
        <w:br/>
        <w:t>，两岸峰峦崔嵬，江面狭窄，江流湍急，北岸两团重叠而悬的钟乳石最为有趣。它们一团形似牛肝，一团形似马肺，牛肝马肺峡因此而得名。过去的“马肺”上，长有一株古松，船在远处即可看到，俨如峡中的卫士，成为天然的航标。遗憾的是，今天已不能看到“牛肝马肺”的全貌了。</w:t>
        <w:br/>
        <w:t>（3）</w:t>
        <w:br/>
        <w:t>崆岭峡</w:t>
        <w:br/>
        <w:t>内有崆峪滩，是长江三峡中“险滩之冠”。滩中礁石密布，枯水时露出江面如石林，水涨时则隐没水中成暗礁，加</w:t>
        <w:br/>
        <w:t>上航</w:t>
        <w:br/>
        <w:t>道弯曲狭窄，船只要稍微不小心即会触礁沉没。</w:t>
        <w:br/>
        <w:t>（4）</w:t>
        <w:br/>
        <w:t>灯影峡</w:t>
        <w:br/>
        <w:t>又名</w:t>
        <w:br/>
        <w:t>明月峡</w:t>
        <w:br/>
        <w:t>，河谷狭窄，岸壁陡峭，峰顶奇石腾空，岩间瀑布飞泉。南岸马牙山上，有四块岩石屹立，形似《西游记》中的唐僧、孙悟空、猪八戒和沙和尚。陈运和《长江三峡》诗称“瞿塘峡、巫峡、西陵峡 犹如性格相似又各具特征的兄弟般讲述优美的神话传说，新鲜指点众多的历史古迹，耐看”。</w:t>
        <w:br/>
        <w:t>重庆景区</w:t>
        <w:br/>
        <w:t>涪陵</w:t>
        <w:br/>
        <w:t>白鹤梁</w:t>
        <w:br/>
        <w:t>白鹤梁</w:t>
        <w:br/>
        <w:t>古称巴子梁，又因白鹤群集梁上而称白鹤梁，是涪陵城区长江之中的天然石梁，长1600米、平均宽度为15米。自唐代广德元年（公元763年）以来，这道江中天然石梁上，题刻有众多诗文图案和长江枯水水位，距今已有1200多年的历史，被誉称为“世界第一古代水文站”、“水下碑林”。</w:t>
        <w:br/>
        <w:t>丰都鬼城</w:t>
        <w:br/>
        <w:t>丰都</w:t>
        <w:br/>
        <w:t>县是神曲之乡，道教72洞天福地之一，一座融合了巴渝文化和鬼文化的古城。</w:t>
        <w:br/>
        <w:t>丰都鬼城</w:t>
        <w:br/>
        <w:t>以“鬼国京都”、“阴曹地府”闻名于世，传说中人类亡灵的归宿之地，集儒、佛、道民间文化于一体的民俗文化艺术宝库，是</w:t>
        <w:br/>
        <w:t>重庆长江三峡</w:t>
        <w:br/>
        <w:t>国际黄金旅游带上的一颗璀璨明珠。</w:t>
        <w:br/>
        <w:t>忠县</w:t>
        <w:br/>
        <w:t>石宝寨</w:t>
        <w:br/>
        <w:t>是中国现存体积最大、层数最多的穿斗式木结构建筑，地处重庆市</w:t>
        <w:br/>
        <w:t>忠县</w:t>
        <w:br/>
        <w:t>忠州镇和</w:t>
        <w:br/>
        <w:t>万州</w:t>
        <w:br/>
        <w:t>区之间的长江北岸。十二层阁楼通高50米，依玉印山而建，重檐高耸，飞檐展翼，浑然一体，宏伟壮观，是重庆及三峡旅游热门景点之一。</w:t>
        <w:br/>
        <w:t>万州大瀑布</w:t>
        <w:br/>
        <w:t>重山重水大重庆，山因水而雄，水因山而媚，巴山渝水蕴涵了太多的惊喜和壮丽。地处重庆东北向，距重庆主城287公里的“亚洲第一瀑”万州大瀑布，集山青、水秀、瀑宽、洞奇、潭幽、湖大、虹美为一体。游客们再也无需远赴贵州黄果树瀑布，在重庆万州就能体验到大瀑布的壮观与震撼。</w:t>
        <w:br/>
        <w:t>云阳</w:t>
        <w:br/>
        <w:t>张飞庙</w:t>
        <w:br/>
        <w:t>始建于蜀汉末期的</w:t>
        <w:br/>
        <w:t>张飞庙</w:t>
        <w:br/>
        <w:t>，地处重庆</w:t>
        <w:br/>
        <w:t>云阳</w:t>
        <w:br/>
        <w:t>县城隔江相望的飞凤山麓，依山座岩临江，由一组匠心独运的古建筑群组成。既有北方建筑雄奇的气度，又有南方建筑俊秀的质韵，素有“巴蜀胜境”的美誉，为长江三峡沿线一处主要旅游热点。</w:t>
        <w:br/>
        <w:t>神女溪</w:t>
        <w:br/>
        <w:t>山水景观令人称绝。翠屏、飞凤、起云、上升、净坛</w:t>
        <w:br/>
        <w:t>五峰</w:t>
        <w:br/>
        <w:t>，棋布溪水两岸。</w:t>
        <w:br/>
        <w:t>神女溪</w:t>
        <w:br/>
        <w:t>中游，内侧南岸是上升峰，西北是起云峰。峰峦叠翠，云遮雾绕，江流曲似九回肠。多处“山重水复疑无路，柳暗花明又一村”，乃峡中之奇峡，景中之绝景。</w:t>
        <w:br/>
        <w:t>巫山小三峡</w:t>
        <w:br/>
        <w:t>2006年被评为国家5A级景区。是大宁河下游流经巫山县境内的</w:t>
        <w:br/>
        <w:t>龙门峡</w:t>
        <w:br/>
        <w:t>、</w:t>
        <w:br/>
        <w:t>巴雾峡</w:t>
        <w:br/>
        <w:t>、</w:t>
        <w:br/>
        <w:t>滴翠峡</w:t>
        <w:br/>
        <w:t>的总称；这三段峡谷全长60公里；小三峡与长江大三峡毗邻，林木翠竹20000多亩。1991年评为“</w:t>
        <w:br/>
        <w:t>中国旅游胜地</w:t>
        <w:br/>
        <w:t>四十佳”、还评为“中国国家级风景名胜区”，被名人誉为“中华奇观”，“天下绝景”。</w:t>
        <w:br/>
        <w:t>湖北景区</w:t>
        <w:br/>
        <w:t>巴东神农溪</w:t>
        <w:br/>
        <w:t>神农溪又名沿渡河，位于巴东新县城的北岸，发源于神农架原始森林中的鸡公山。景观独具特色，集长江大三峡“雄、奇、秀、险”于一身。溪水深潭碧绿，飞瀑遍布，悬棺、栈道、原始扁舟、古老村落、土家风情构成了神农溪原始、古朴、自然、野趣之美。</w:t>
        <w:br/>
        <w:t>湖北</w:t>
        <w:br/>
        <w:t>兴山</w:t>
        <w:br/>
        <w:t>兴山</w:t>
        <w:br/>
        <w:t>县始建于公元260年，因“环邑皆山，县治兴起于群山之中”而得名。</w:t>
        <w:br/>
        <w:t>她位于</w:t>
        <w:br/>
        <w:t>三峡大坝</w:t>
        <w:br/>
        <w:t>库区坝首，东临宜昌，西连巴东，南接</w:t>
        <w:br/>
        <w:t>屈原故里</w:t>
        <w:br/>
        <w:t>，北枕神农架。区位优势独特，水陆交通方便，209国道和宜秭省道贯通东西，修建中的沪蓉（北）穿境而过。</w:t>
        <w:br/>
        <w:t>兴山</w:t>
        <w:br/>
        <w:t>物华天宝，钟灵毓秀，境内群峰竞秀，万木峥嵘，溪流纵横，碧绿多姿。旅游资源丰富，名胜古迹众多；主要有</w:t>
        <w:br/>
        <w:t>昭君村</w:t>
        <w:br/>
        <w:t>文化旅游区、高岚自然风景区、龙门河国家森林公园、古夫新县城民俗生态旅游区和古洞口水上旅游区。</w:t>
        <w:br/>
        <w:t>三峡人家</w:t>
        <w:br/>
        <w:t>三峡人家</w:t>
        <w:br/>
        <w:t>风景区，属国家AAAAA级风景区，位于长江三峡中最为奇幻壮丽的西陵峡境内，</w:t>
        <w:br/>
        <w:t>三峡大坝</w:t>
        <w:br/>
        <w:t>和</w:t>
        <w:br/>
        <w:t>葛洲坝</w:t>
        <w:br/>
        <w:t>之间，跨越秀丽的</w:t>
        <w:br/>
        <w:t>灯影峡</w:t>
        <w:br/>
        <w:t>两岸，面积14平方公里。</w:t>
        <w:br/>
        <w:t>三峡人家</w:t>
        <w:br/>
        <w:t>石牌之美，美在“湾急、石奇、谷幽、洞绝、泉甘”，它包括</w:t>
        <w:br/>
        <w:t>龙进溪</w:t>
        <w:br/>
        <w:t>、天下第四泉、野坡岭、灯影洞、抗战纪念馆、石牌古镇、杨家溪漂流等景区，其旅游内涵可以用“一二三四”来概括，即：一个馆（石牌抗战纪念馆），两个特别项目（</w:t>
        <w:br/>
        <w:t>三峡人家</w:t>
        <w:br/>
        <w:t>风情项目和</w:t>
        <w:br/>
        <w:t>杨家溪军事漂流</w:t>
        <w:br/>
        <w:t>项目），三个第一（三峡第一湾——</w:t>
        <w:br/>
        <w:t>明月湾</w:t>
        <w:br/>
        <w:t>、中华第一神牌——</w:t>
        <w:br/>
        <w:t>石令牌</w:t>
        <w:br/>
        <w:t>、长江第一石——</w:t>
        <w:br/>
        <w:t>灯影石</w:t>
        <w:br/>
        <w:t>），天下第四泉——蛤蟆泉。其中</w:t>
        <w:br/>
        <w:t>三峡人家</w:t>
        <w:br/>
        <w:t>风情项目又分为</w:t>
        <w:br/>
        <w:t>水上人家</w:t>
        <w:br/>
        <w:t>、</w:t>
        <w:br/>
        <w:t>溪边人家</w:t>
        <w:br/>
        <w:t>、</w:t>
        <w:br/>
        <w:t>山上人家</w:t>
        <w:br/>
        <w:t>、今日人家。</w:t>
        <w:br/>
        <w:t>秭归</w:t>
        <w:br/>
        <w:t>县</w:t>
        <w:br/>
        <w:t>秭归</w:t>
        <w:br/>
        <w:t>山川优美，人杰地灵，集名人（屈原）、名坝（三峡大坝）、名峡（西陵峡）、名湖（高峡平湖）、名物（“中国脐橙之乡”）于一体，融巴楚文化、屈原文化、峡江文化于一炉，是湖北省首批优秀旅游县，是宜昌市旅游先进县。</w:t>
        <w:br/>
        <w:t>秭归旅游景点</w:t>
        <w:br/>
        <w:t>众多，除了举世闻名的西陵峡和三峡大坝以外，有全国最大的文物集中复建保护地</w:t>
        <w:br/>
        <w:t>凤凰山</w:t>
        <w:br/>
        <w:t>，有世界名胜</w:t>
        <w:br/>
        <w:t>屈原祠</w:t>
        <w:br/>
        <w:t>，屈原诞生地乐平里，有三峡地区最有影响的古建筑群落新滩古民居，有居于中国四大渎庙之首的</w:t>
        <w:br/>
        <w:t>江渎庙</w:t>
        <w:br/>
        <w:t>，有三峡第一漂九畹溪，三峡大坝后花园四溪，三峡雪原朱棋荒，有三峡地区最大危崖体景观链子岩，有获得中国人居环境范例奖、全国卫生城、国家首批园林县城等殊荣的秭归县城，有三峡库区移民搬迁试范点银杏沱移民新村。</w:t>
        <w:br/>
        <w:t>三峡旅游_三峡游轮_三峡旅游攻略_三峡游船_三峡豪华游轮_重庆江运游轮管理有限公司</w:t>
        <w:br/>
        <w:t>三峡游轮预定中心_长江游轮票务联网销售中心官方网站：www.cjsanxia.com</w:t>
        <w:br/>
        <w:br/>
        <w:t>交通提示</w:t>
        <w:br/>
        <w:t>下水线至宜昌，国内船于宜昌九码头散团，涉外游轮与宜昌新世纪码头散团。宜昌九码头距宜昌火车站3公里，距</w:t>
        <w:br/>
        <w:t>宜昌三峡机场</w:t>
        <w:br/>
        <w:t>29公里。宜昌新世纪码头距宜昌火车站16公里，距宜昌三峡机场38公里。宜昌市与个别城市没有直达交通方式，则需到武汉中转。宜昌码头至</w:t>
        <w:br/>
        <w:t>武汉火车站</w:t>
        <w:br/>
        <w:t>350公里，至</w:t>
        <w:br/>
        <w:t>武汉天河机场</w:t>
        <w:br/>
        <w:t>340公里。[13]</w:t>
        <w:br/>
        <w:t>上水线至重庆朝天门，朝天门码头距重庆火车北站11公里，至</w:t>
        <w:br/>
        <w:t>重庆江北机场</w:t>
        <w:br/>
        <w:t>26公里。</w:t>
        <w:br/>
        <w:t>购物提示</w:t>
        <w:br/>
        <w:t>游客来三峡旅游，可去沿线各市县走走，那里有特色的旅游商品很多，在其沿线重镇之一宜昌，著名的西陵彩陶古朴文雅，巧夺天工;当地的文房四宝可与端砚、歙砚、宣纸、麻纸、湖笔等齐名;三峡石纹理组成的图案像字、像画，意境深远，惟妙惟肖;此外，三峡柑橙、名酒、金头蜈蚣等都是久负盛名的佳品。</w:t>
        <w:br/>
        <w:t>三峡美食</w:t>
        <w:br/>
        <w:t>三峡的美食有一些是“大有来头”的历史名菜：曹操曾大设萝卜宴犒劳三军将士、“张飞鱼”的美丽故事千年流传、昭君桃花鱼至今仍是春季时节的传统名菜。</w:t>
        <w:br/>
        <w:br/>
        <w:br/>
        <w:br/>
      </w:r>
    </w:p>
    <w:p>
      <w:r>
        <w:t>评论：</w:t>
        <w:br/>
      </w:r>
    </w:p>
    <w:p>
      <w:pPr>
        <w:pStyle w:val="Heading2"/>
      </w:pPr>
      <w:r>
        <w:t>237.长江三峡是世界大峡谷之一</w:t>
      </w:r>
    </w:p>
    <w:p>
      <w:r>
        <w:t>https://you.ctrip.com/travels/changjiangsanxia109/3605914.html</w:t>
      </w:r>
    </w:p>
    <w:p>
      <w:r>
        <w:t>来源：携程</w:t>
      </w:r>
    </w:p>
    <w:p>
      <w:r>
        <w:t>发表时间：2017-12-24</w:t>
      </w:r>
    </w:p>
    <w:p>
      <w:r>
        <w:t>天数：5 天</w:t>
      </w:r>
    </w:p>
    <w:p>
      <w:r>
        <w:t>游玩时间：1 月</w:t>
      </w:r>
    </w:p>
    <w:p>
      <w:r>
        <w:t>人均花费：800 元</w:t>
      </w:r>
    </w:p>
    <w:p>
      <w:r>
        <w:t>和谁：夫妻</w:t>
      </w:r>
    </w:p>
    <w:p>
      <w:r>
        <w:t>玩法：</w:t>
      </w:r>
    </w:p>
    <w:p>
      <w:r>
        <w:t>旅游路线：</w:t>
      </w:r>
    </w:p>
    <w:p>
      <w:r>
        <w:t>正文：</w:t>
        <w:br/>
        <w:t>三峡 是万里长江一段山水壮丽的大峡谷，为中国十大风景名胜之一。它西起重庆奉节县的白帝城，东至湖北</w:t>
        <w:br/>
        <w:t>宜昌</w:t>
        <w:br/>
        <w:t>市的</w:t>
        <w:br/>
        <w:t>南津关</w:t>
        <w:br/>
        <w:t>，由瞿塘峡、巫峡、西陵峡组成，全长193公里。它是长江风光的精华，神州山水的瑰宝，古往今来，闪烁着迷人的光彩。长江三段峡谷中的大宁河，香溪，神农溪的神奇与古朴，使这驰名世界的山水画廊气象万千。三峡的一山一水，一景一物，无不如诗如画，并伴随着许多美丽和动人的传说。</w:t>
        <w:br/>
        <w:t>长江三峡</w:t>
        <w:br/>
        <w:t>,人杰地灵；这儿，是中国古文化的发源地之一；著名的大溪文化，在历史的长河中闪烁着奇光异彩。大峡深谷，曾是三国古战场，是无数英雄豪杰用武之地；这儿有许多著名的名胜古迹：白帝城、黄陵、</w:t>
        <w:br/>
        <w:t>南津关</w:t>
        <w:br/>
        <w:t>等。他们同旖旎的山水风光交相辉映，名扬四海。</w:t>
        <w:br/>
        <w:t>长江三峡</w:t>
        <w:br/>
        <w:t>是世界大峡谷之一，以壮丽河山的天然胜景闻名中外。它西起四川奉节县的白帝城，东到湖北</w:t>
        <w:br/>
        <w:t>宜昌</w:t>
        <w:br/>
        <w:t>的</w:t>
        <w:br/>
        <w:t>南津关</w:t>
        <w:br/>
        <w:t>，是瞿塘峡、西陵峡和巫峡的总称。</w:t>
        <w:br/>
        <w:t>三峡全长204公里，两岸悬崖绝壁，江中滩峡相间，水流湍急，唐代大诗人李白经过这里留下了优美的诗句：“朝辞白帝彩云间，千里江陵一日还；两岸猿声啼不住，轻舟已过万重山。”</w:t>
        <w:br/>
        <w:t>瞿塘峡</w:t>
        <w:br/>
        <w:t>长江三峡</w:t>
        <w:br/>
        <w:t>之一，西起奉节县白帝山，东迄巫山县大溪镇，长8公里，是三峡中最短的但又是最雄伟险峻的一个峡。</w:t>
        <w:br/>
        <w:t>瞿塘峡两端入口处，两岸断崖壁立，相距不足一百公尺，形如门户，名燮门，也称瞿塘峡关，山岩上有“坠门天下雄”五个大字。左边的名赤甲山，相传古代巴国的赤甲将军曾在此屯营，尖尖的山嘴活像一个大蟠桃，右边的名白盐山，不管天气如何，总是迂出一层层或明或暗的银辉。</w:t>
        <w:br/>
        <w:t>瞿塘峡虽短，却能“镇全川之水，扼巴鄂咽喉”，有“西控巴渝收万壑，东莲荆楚压摹山”的雄伟气势。古人形容瞿塘峡说，“案与天关接，舟从地窟行”。</w:t>
        <w:br/>
        <w:t>西陵峡</w:t>
        <w:br/>
        <w:t>在湖北</w:t>
        <w:br/>
        <w:t>秭归</w:t>
        <w:br/>
        <w:t>、</w:t>
        <w:br/>
        <w:t>宜昌</w:t>
        <w:br/>
        <w:t>两县境内，东起</w:t>
        <w:br/>
        <w:t>香溪口</w:t>
        <w:br/>
        <w:t>，西至南津关，约长70公里，是长江三峡中最长的一个以滩多水急闻名的山峡。</w:t>
        <w:br/>
        <w:t>整个峡区由高山峡谷和险滩礁石组成，峡中有峡，大峡套小峡；滩中有滩，大滩含小滩。自西向东依次是</w:t>
        <w:br/>
        <w:t>兵书宝剑峡</w:t>
        <w:br/>
        <w:t>、牛肝马肝峡、</w:t>
        <w:br/>
        <w:t>崆岭峡</w:t>
        <w:br/>
        <w:t>、</w:t>
        <w:br/>
        <w:t>灯影峡</w:t>
        <w:br/>
        <w:t>四个峡区，以及青滩、泄滩、崆岭滩、腰叉河等险滩。</w:t>
        <w:br/>
        <w:t>兵书宝剑峡</w:t>
        <w:br/>
        <w:t>在长江北岸，有一叠层次分明的岩石，看似一堆厚书，还有一上粗下尖的石柱，竖直指向江中，酷似一把宝剑，故得名。传说是诸葛亮存放兵书和宝剑的地方。</w:t>
        <w:br/>
        <w:t>崆岭峡</w:t>
        <w:br/>
        <w:t>内有崆峪滩，是长江三峡中“险滩之冠”。滩中礁石密布，枯水时露出江面如石林，水涨时则隐没水中成暗礁，加</w:t>
        <w:br/>
        <w:t>上航</w:t>
        <w:br/>
        <w:t>道弯曲狭窄，船只要稍微不小心即会触礁沉没，加之有民说，“青滩泄滩不算滩，崆岭才是鬼门关”。</w:t>
        <w:br/>
        <w:t>灯影峡</w:t>
        <w:br/>
        <w:t>又名</w:t>
        <w:br/>
        <w:t>明月峡</w:t>
        <w:br/>
        <w:t>，河谷狭窄，岸壁陡峭，峰顶奇石腾空，岩间瀑布飞泉。南岸马牙山上，有四块岩石屹立，形似《西游记》中的唐僧、孙悟空、猪八戒和沙和尚。</w:t>
        <w:br/>
        <w:t>巫峡</w:t>
        <w:br/>
        <w:t>在四川巫山和湖北巴东两县境内，西起巫山县城东面的大宁河口，东至巴东县官渡口，绵延四十余公里，包括金蓝银甲峡和铁棺峡，峡谷特别幽深曲折，是长江横切巫山主脉背斜而形成的。</w:t>
        <w:br/>
        <w:t>巫峡又名大峡，以幽深秀丽著称。整个峡区奇峰突兀，怪石磷峋，峭壁屏列，绵延不断，是三峡中最可观的一段，宛如一条迂回曲折的画廊，充满诗情书意，可以说处处有景，景景相连。</w:t>
        <w:br/>
        <w:t>清人许汝龙“巫峡”诗中说：“放舟下巫峡，心在十二峰。”这里群峰竞秀，气势峥嵘，云雾缭绕，姿态万千。</w:t>
        <w:br/>
        <w:t>除此之外还有大宁河的“小三峡”和马渡河的“小小三峡”。</w:t>
        <w:br/>
        <w:t>长江三峡不仅有已经建成的</w:t>
        <w:br/>
        <w:t>葛洲坝</w:t>
        <w:br/>
        <w:t>，还有世界上最大的水电站工程—三峡工程。这两项新兴的人文景观和原有的自然景观交相辉映，构成了长江三峡蔚为壮观的新景观。</w:t>
        <w:br/>
        <w:t>理由一 风光秀丽，气候宜人</w:t>
        <w:br/>
        <w:t>三峡豪华游轮的航行路线是</w:t>
        <w:br/>
        <w:t>宜昌至重庆</w:t>
        <w:br/>
        <w:t>段，这里集中了长江风光的精华，沿线的特色民族风情以及三国古战场的历史文化底蕴，是神州山水人文的完美结合。山水环绕、峡谷连绵的地势，造就了这里清爽宜人的气候，气温常年保持在20多度，空气清新，气候宜人，行程舒适无紧张刺激，最适宜老人孩子出游，带着父母在甲板上吹着风，饱览沿岸苍山翠色之余，每到名胜还能登岸观光，正是三峡游览好风光。</w:t>
        <w:br/>
        <w:t>理由二 行程舒缓，轻松惬意</w:t>
        <w:br/>
        <w:t>三峡游玩最舒服惬意的方式就是乘坐豪华游轮，饱览江景，每到景点下船观光，一般行程4-5天。总统游轮集“吃、住、行、游、娱”于一体，既免去了每日四处找餐馆，换酒店的奔波之苦，又可享受每日不同的窗外景观。整个旅程之中，无需再为吃饭、住宿、车乘费心，船上中西餐饮、客房私享阳台、齐全的休闲设施一应俱全，照顾到了游客生活中的方方面面，游客登岸观光还有专门的导游讲解，因此旅行节奏舒缓轻松，对老年人来说，是最合适不过的了。</w:t>
        <w:br/>
        <w:t>理由三 五星服务 彰显品质</w:t>
        <w:br/>
        <w:t>三峡豪华游轮有多个系列，其中总统游轮是目前长江</w:t>
        <w:br/>
        <w:t>上航</w:t>
        <w:br/>
        <w:t>行的最大规模的船队，完全按照五星级标准建造。总统七号、八号游轮设有双层镂空餐厅、两部观光电梯、恒温游泳池、阳光甲板、健身房、阅览室、儿童乐园、大型演艺厅、高清奢华影院等等，可以满足大人小孩在生活、休闲中的种种需求。除了奢华的装饰等硬件设施，船上提供的各种服务也是超一流水准，在对游客的后期回访中，三峡豪华游轮船上服务、餐饮、娱乐节目及行程安排都得到游客大加褒奖。95%的游客对游轮整体条件表示非常满意，90%的游客对住宿条件非常满意。</w:t>
        <w:br/>
        <w:br/>
        <w:br/>
        <w:t>三峡旅游_三峡游轮_三峡旅游攻略_三峡游船_三峡豪华游轮_重庆江运游轮管理有限公司</w:t>
        <w:br/>
        <w:t>+++++++++++++++++++订票享免费送站 点击网址可报名++++++++++++++++++++++</w:t>
        <w:br/>
        <w:t>三峡游轮预定中心_长江游轮票务联网销售中心官方网站：www.cjsanxia.com</w:t>
        <w:br/>
        <w:t>气候条件</w:t>
        <w:br/>
        <w:t>长江三峡属亚热带季风气候区，2001年度（2000年12月～2001年11月）三峡库区气候总体特征为偏旱偏暖。各地年度降水量普遍偏少，气温普遍偏高。与常年相比，库区冬季降水偏多，春、夏、秋季降水持续偏少。年内气温变化较大，与常年相比，冬季、秋季及初春、盛夏气温偏高，仲春、初夏及夏末气温偏低。库区平均风速略小于常年且季节变化不大。</w:t>
        <w:br/>
        <w:t>三峡游轮</w:t>
        <w:br/>
        <w:t>三峡游轮主要是指航行在长江上，从事三峡旅游业务的客运游轮。现今三峡游轮按装修等次和主营对象被分为国内游轮与涉外游轮两大类。</w:t>
        <w:br/>
        <w:t>来历</w:t>
        <w:br/>
        <w:t>中国古代皇帝南巡时，在长江上乘坐的是有几层楼的木制官船。它可能是中国最早的游船，没有动力，仅靠风力和人力。150年前，长江木船除利用风帆外没有其它动力，逆水而上主要是靠上百个纤夫，在雄浑苍凉的号子声中，艰难地拖曳前行。从</w:t>
        <w:br/>
        <w:t>宜昌到重庆</w:t>
        <w:br/>
        <w:t>，需要一个月才能走完五百公里的航程。鸦片战争爆发后，1842年，中国人才第一次见到汽轮发动的战船——英军炮舰。</w:t>
        <w:br/>
        <w:t>国内游轮</w:t>
        <w:br/>
        <w:t>国内游轮又称普通游船，设计最高标准为国内3星级酒店标准，一般0、1、2星级较多，分四个舱等，三等为六人间，二等为四人间，一等为二人间，特等为大床间或标准间，船票费用在450-1300元/人之间，饮食费用在200元/人左右，消费相对低廉，比较适合经济旅行。</w:t>
        <w:br/>
        <w:t>涉外游轮</w:t>
        <w:br/>
        <w:t>简介</w:t>
        <w:br/>
        <w:t>涉外游轮又称豪华游轮，其初衷是为满足国际政务接待的要求，设计的环境达到酒店标准的游轮。随后因东南亚华侨回国游长江的人数日益增多，从2005年开始，三峡涉外旅游业进入飞速发展的黄金时期。从2007年开始，涉外的意思越来越淡薄，游客中追求旅游品质的大陆游客的比例急剧上升，外宾和内宾的比例已经达到四、六开。市旅游局正在有意识地增加涉外游轮数量以替代国内船。</w:t>
        <w:br/>
        <w:t>等级分类</w:t>
        <w:br/>
        <w:t>正因国际政务接待的设计初衷，三峡涉外游轮不论是在住宿、餐饮、服务还是在娱乐节目安排、导游管理、私人空间上都较国内游船有更高的要求。涉外游轮的房间都是以国家四星级及以上标准建造的，其房间也分为标准间，豪华套房，总统套房三等，标准间的客户选择率为80%。涉外游轮餐饮选择十分丰富，主打中西结合的自助餐牌，航行过程中下午茶、酒吧、咖啡厅也都正常开放。另外涉外游轮给每个房间配备私人观景台与增加太极、国画、瑜伽、舰长欢迎酒会等高端娱乐项目是其最重要的竞争手段。</w:t>
        <w:br/>
        <w:t>涉外游轮分为四个档次，四星、五星、超五星、顶级。其船票价格分别为1200-1600元/人,1500-2400元/人,2000-3000元/人、3000-5000元/人（船票为稀缺资源，节假日涨幅较大，此数据为平均数据，不完全准确）。因涉外游轮全部包餐点，所以四星级游轮总费用与国内游船高等舱位总费用基本持平。</w:t>
        <w:br/>
        <w:t>游轮介绍</w:t>
        <w:br/>
        <w:t>三峡旅游一般以乘坐三峡游轮为主要游览方式，三峡游轮分为：</w:t>
        <w:br/>
        <w:t>1、三峡游轮按档次分为：三峡豪华游轮和三峡普通游轮（请点击查看两者区别）。</w:t>
        <w:br/>
        <w:t>三峡豪华游轮为4-5星酒店标准，包含双人标准间住宿、餐费、门票、导服费和娱乐等费用。</w:t>
        <w:br/>
        <w:t>三峡普通游轮为1-2星酒店标准，包含2-6人间住宿、门票、导服费。不含餐费。</w:t>
        <w:br/>
        <w:t>2、三峡游轮按航线分为：</w:t>
        <w:br/>
        <w:t>重庆到宜昌</w:t>
        <w:br/>
        <w:t>、</w:t>
        <w:br/>
        <w:t>万州到宜昌</w:t>
        <w:br/>
        <w:t>、</w:t>
        <w:br/>
        <w:t>重庆到武汉</w:t>
        <w:br/>
        <w:t>、</w:t>
        <w:br/>
        <w:t>重庆到上海</w:t>
        <w:br/>
        <w:t>3、三峡豪华游轮按星级标准分为：超五星级、五星级、四星级、三星级。</w:t>
        <w:br/>
        <w:t>超五星级豪华游轮</w:t>
        <w:br/>
        <w:t>2013年将运行的超五星豪华游轮有：长江海外系列：长江二号、长江一号；总统系列：总统旗舰号、总统七号、总统八号；美国维多利亚系列：凯珍号、凯娜号、凯蒂号、凯琳号、凯莎号、凯娅号；东方皇家系列：长江探索号；世纪系列：世纪神话号、世纪传奇号、世纪</w:t>
        <w:br/>
        <w:t>宝石号</w:t>
        <w:br/>
        <w:t>、世纪钻石号、世纪天子号、世纪</w:t>
        <w:br/>
        <w:t>辉煌号</w:t>
        <w:br/>
        <w:t>。其中除长江探索号外，其余都是近几年才</w:t>
        <w:br/>
        <w:t>首航</w:t>
        <w:br/>
        <w:t>。顶级豪华游轮别于长江上其他游轮，主打奢侈风，其风格更像是海上游轮。如现今最有名的黄金一号至八号，直立观光电梯、天台阳光游泳池、舰上停机坪应有尽有。虽价格较高，但满载率极高。</w:t>
        <w:br/>
        <w:t>1、超五星级：</w:t>
        <w:br/>
        <w:t>东方皇家：长江探索</w:t>
        <w:br/>
        <w:t>黄金系列：黄金八号 黄金七号、黄金一号、黄金二号、黄金三号、黄金五号、黄金六号</w:t>
        <w:br/>
        <w:t>美维系列：美维凯珍、美维凯蒂、美维凯娜、美维凯琳、美维凯莎、美维凯娅、美维凯蕾</w:t>
        <w:br/>
        <w:t>世纪系列：世纪神话、世纪传奇、世纪宝石、世纪钻石、世纪天子、世纪辉煌、世纪之星</w:t>
        <w:br/>
        <w:t>长海系列：长江二号、长江一号 长江天使号</w:t>
        <w:br/>
        <w:t>总统系列：总统旗舰、总统一号、总统七号、总统八号</w:t>
        <w:br/>
        <w:t>2、五星级：</w:t>
        <w:br/>
        <w:t>长海系列：长江天使、长海神州、长海蓝鲸、维多二号、维多三号、维多五号、维多七号</w:t>
        <w:br/>
        <w:t>龙腾系列：龙腾星光、龙腾盛世、龙腾欢乐、龙腾璀璨</w:t>
        <w:br/>
        <w:t>其他系列：华夏神女、皇家公主</w:t>
        <w:br/>
        <w:t>3、四星级：</w:t>
        <w:br/>
        <w:t>其他系列：东方大帝、维多一号、长江公主、长江明珠</w:t>
        <w:br/>
        <w:t>4、三星级：</w:t>
        <w:br/>
        <w:t>其他系列：三峡明珠、天龙系列</w:t>
        <w:br/>
        <w:t>停靠景点</w:t>
        <w:br/>
        <w:t>游船</w:t>
        <w:br/>
        <w:br/>
        <w:t>重庆-宜昌</w:t>
        <w:br/>
        <w:br/>
        <w:t>宜昌-重庆</w:t>
        <w:br/>
        <w:br/>
        <w:t>总统系列</w:t>
        <w:br/>
        <w:br/>
        <w:t>石宝寨、神农溪、大坝</w:t>
        <w:br/>
        <w:br/>
        <w:t>大坝、神农溪、酆都鬼城</w:t>
        <w:br/>
        <w:br/>
        <w:t>美国维多利亚系列</w:t>
        <w:br/>
        <w:br/>
        <w:t>酆都鬼城、神农溪、大坝</w:t>
        <w:br/>
        <w:br/>
        <w:t>大坝、小三峡、酆都鬼城</w:t>
        <w:br/>
        <w:br/>
        <w:t>长江海外系列</w:t>
        <w:br/>
        <w:br/>
        <w:t>酆都鬼城、小三峡、大坝</w:t>
        <w:br/>
        <w:br/>
        <w:t>大坝、神农溪、酆都鬼城</w:t>
        <w:br/>
        <w:br/>
        <w:t>东方皇家系列</w:t>
        <w:br/>
        <w:br/>
        <w:t>酆都鬼城、神农溪、大坝</w:t>
        <w:br/>
        <w:br/>
        <w:t>大坝、神农溪、酆都鬼城</w:t>
        <w:br/>
        <w:br/>
        <w:t>龙腾系列</w:t>
        <w:br/>
        <w:br/>
        <w:t>酆都鬼城、神农溪、大坝</w:t>
        <w:br/>
        <w:br/>
        <w:t>大坝、神农溪、酆都鬼城</w:t>
        <w:br/>
        <w:br/>
        <w:t>新世纪游船</w:t>
        <w:br/>
        <w:br/>
        <w:t>石宝寨、神农溪、大坝</w:t>
        <w:br/>
        <w:br/>
        <w:t>大坝、小三峡、石宝寨</w:t>
        <w:br/>
        <w:br/>
        <w:t>东方大帝</w:t>
        <w:br/>
        <w:br/>
        <w:t>酆都鬼城、神农溪、大坝</w:t>
        <w:br/>
        <w:br/>
        <w:t>大坝、小三峡、酆都鬼城</w:t>
        <w:br/>
        <w:br/>
        <w:t>皇家公主系列</w:t>
        <w:br/>
        <w:br/>
        <w:t>酆都鬼城、神女溪、大坝</w:t>
        <w:br/>
        <w:br/>
        <w:t>大坝、神女溪、酆都鬼城</w:t>
        <w:br/>
        <w:br/>
        <w:t>长江黄金系列</w:t>
        <w:br/>
        <w:br/>
        <w:t>酆都鬼城、小三峡、大坝</w:t>
        <w:br/>
        <w:br/>
        <w:t>大坝、小三峡、酆都鬼城</w:t>
        <w:br/>
        <w:br/>
        <w:br/>
        <w:br/>
        <w:br/>
      </w:r>
    </w:p>
    <w:p>
      <w:r>
        <w:t>评论：</w:t>
        <w:br/>
      </w:r>
    </w:p>
    <w:p>
      <w:pPr>
        <w:pStyle w:val="Heading2"/>
      </w:pPr>
      <w:r>
        <w:t>238.神农野人脚丫大 ，武当日出美如画！湖南崀山 神农架 武当山 长沙——九天国庆自驾</w:t>
      </w:r>
    </w:p>
    <w:p>
      <w:r>
        <w:t>https://you.ctrip.com/travels/langshan1445165/3606718.html</w:t>
      </w:r>
    </w:p>
    <w:p>
      <w:r>
        <w:t>来源：携程</w:t>
      </w:r>
    </w:p>
    <w:p>
      <w:r>
        <w:t>发表时间：2017-12-29</w:t>
      </w:r>
    </w:p>
    <w:p>
      <w:r>
        <w:t>天数：9 天</w:t>
      </w:r>
    </w:p>
    <w:p>
      <w:r>
        <w:t>游玩时间：10 月</w:t>
      </w:r>
    </w:p>
    <w:p>
      <w:r>
        <w:t>人均花费：3600 元</w:t>
      </w:r>
    </w:p>
    <w:p>
      <w:r>
        <w:t>和谁：夫妻</w:t>
      </w:r>
    </w:p>
    <w:p>
      <w:r>
        <w:t>玩法：</w:t>
      </w:r>
    </w:p>
    <w:p>
      <w:r>
        <w:t>旅游路线：</w:t>
      </w:r>
    </w:p>
    <w:p>
      <w:r>
        <w:t>正文：</w:t>
        <w:br/>
        <w:br/>
        <w:t>哎，选择国庆出游真是很无奈……黄金周出发还是要趁早，就为了贪睡一点，9点出发，结果下午太阳快下山还堵在清远，非常壮观的塞车大军在落日余晖下来了个大阅兵，哈哈……</w:t>
        <w:br/>
        <w:t>一年一度的国庆众众众出游已经见怪不怪，但每次想到后面有未知的旅程，满满的惊喜，就靠着这样的信念一直支撑到半夜12点才到达仅仅相距700公里的湖南，邵阳茛山。</w:t>
        <w:br/>
        <w:t>开波之前，介绍这一次行程，主要目的地</w:t>
        <w:br/>
        <w:t>神农架</w:t>
        <w:br/>
        <w:t>，行程都是围绕去神农架而展开的。</w:t>
        <w:br/>
        <w:t>广州 —— 湖南茛山 —— 木鱼镇（</w:t>
        <w:br/>
        <w:t>神农架</w:t>
        <w:br/>
        <w:t>） ——</w:t>
        <w:br/>
        <w:t>神农顶</w:t>
        <w:br/>
        <w:t>（神农架） —— 大九湖（神农架） —— 红坪镇（神农架） ——</w:t>
        <w:br/>
        <w:t>天燕景区</w:t>
        <w:br/>
        <w:t>（神农架） ——</w:t>
        <w:br/>
        <w:t>武当山</w:t>
        <w:br/>
        <w:t>——</w:t>
        <w:br/>
        <w:t>荆州</w:t>
        <w:br/>
        <w:t>——</w:t>
        <w:br/>
        <w:t>长沙</w:t>
        <w:br/>
        <w:t>—— 广州</w:t>
        <w:br/>
        <w:t>足足9天，有3天几乎是全程在开车，累死狗的3000多公里！！即使是一趟比较累的行程，还好老婆也轮着开效率高了不少~~看着沿途的美景也不觉得累啦！</w:t>
        <w:br/>
        <w:t>第一站是湖南的</w:t>
        <w:br/>
        <w:t>崀山</w:t>
        <w:br/>
        <w:t>，其实做攻略以前完全没有听说过，只是在查去</w:t>
        <w:br/>
        <w:t>神农架</w:t>
        <w:br/>
        <w:t>路上的景点时候才发现的，对比了宜昌的三峡和崀山，发现还是崀山距离更适合做沿途的途经点。</w:t>
        <w:br/>
        <w:t>然后就各种研究，一看介绍竟然是与广东丹霞山齐名的丹霞风景区，哥俩一起申请世界遗产，来头不小呢，这次去神农架顺路就过来看看了~</w:t>
        <w:br/>
        <w:t>路上没有什么值得记录的事情，除了堵车，就是半夜11点左右，快到</w:t>
        <w:br/>
        <w:t>崀山</w:t>
        <w:br/>
        <w:t>的时候，看着导航一直是头文字D一样的N连发夹弯，我这是到了秋名山了么？</w:t>
        <w:br/>
        <w:t>后来，镇上在修路，跟着指引被逼走一条伸手不见五指的，没有沥青，宽度刚够一台车的原始山路，又窄又难走，最终技术不过关，把车右边侧裙连根拔起了……哭……</w:t>
        <w:br/>
        <w:br/>
        <w:t>来到茛山才发现这是一个很大的风景区，这个范围内有几个分景区，八角寨、天一巷、辣椒峰，门票是通票，几天内都有效。景区与景区之间都是普通的生活区，客栈啊，餐馆啊，商店啊，什么都有，这里的客栈都属于景区范围内。</w:t>
        <w:br/>
        <w:t>因为景区很大，基本上很容易就找到景区内的客栈，价格都不会很贵，因为真的太多客栈了。</w:t>
        <w:br/>
        <w:t>我们的客栈靠近天一巷和八角寨，停车还算方便，各家各户门前都有空位，一早来一份热气腾腾的米粉很酸爽哈！瞄了瞄周围，几乎每个客栈都会在自家楼下提供早餐~吃住的话还是挺方便滴。</w:t>
        <w:br/>
        <w:br/>
        <w:t>10月3日，刚好碰上冷空气驾到，</w:t>
        <w:br/>
        <w:t>崀山</w:t>
        <w:br/>
        <w:t>镇上气温一下子凉快了很多，但是也变得烟雾朦胧，我们担心下午下雨，想趁着还没下雨决定先去必去的景点——八角寨。</w:t>
        <w:br/>
        <w:t>八角寨景区位于崀山风景名胜区南部，因主峰平地拔起、鹤立鸡群、斜伸八个翘角而得名。主峰八角寨属典型的丹霞方山，海拔818米，为崀山景区最高点和最佳观景处。</w:t>
        <w:br/>
        <w:t>八角寨植被覆盖率真的很高，景区满眼都是绿色，不过天气不好雾蒙蒙，看不到远处的山峦和丹霞地貌。刚出发，精力充沛各种自拍，但随着山上人越来越多，能见度越来越差，就只剩徒步和挥汗了……</w:t>
        <w:br/>
        <w:br/>
        <w:br/>
        <w:br/>
        <w:br/>
        <w:t>选择崀山，原以为是一个冷门的景点，估计国庆应该不会太多人才对，没想到啊，应该是我们孤陋寡闻了，这么"冷门“的景点也难逃厄运，沿着八角寨的登山步道一直都是人头涌涌，而且游览线路走的都是回头路，上山下山的人交汇在狭窄的山道，真是完全没了游览的兴致。。。</w:t>
        <w:br/>
        <w:br/>
        <w:t>天气也变得很潮湿，20℃左右的气温，爬了1/3路已经汗流浃背了，周围雾蒙蒙，什么景致都看不到，我们都觉得权当是锻炼好了……</w:t>
        <w:br/>
        <w:t>当大名鼎鼎的茛山丹霞公园，遇上国庆和坏天气，我们看到的沿途风景是这样的。。。</w:t>
        <w:br/>
        <w:t>地图上传说中的景点，群螺观天，鲸鱼闹海，</w:t>
        <w:br/>
        <w:t>龙头香</w:t>
        <w:br/>
        <w:t>，当我们来到山顶，全都变成了一个样子……</w:t>
        <w:br/>
        <w:br/>
        <w:br/>
        <w:t>好吧，没关系，打击不到我的，听说八角寨最佳观景台能拍出下图这样的美景，如果能看到就不枉此行。</w:t>
        <w:br/>
        <w:t>结果看到的是这样的……</w:t>
        <w:br/>
        <w:t>站在原本应该是“仙人下棋”的观景台上，只能自己给自己加加戏了……</w:t>
        <w:br/>
        <w:t>山顶的一个重头戏是</w:t>
        <w:br/>
        <w:t>龙头香</w:t>
        <w:br/>
        <w:t>，八角寨最陡峭的一角，在寺院遗址北面：从绝壁出五十余米，峰尖似昂首翘立的龙头。就在这奇险无比的翘角顶端，竟有一座山神小庙，这就是著名的“龙头香”。</w:t>
        <w:br/>
        <w:t>你可以买一支长香，道士帮你在通往龙头的山脊小径，手足并用，匍匐前进很惊险地到山体外一个悬崖孤石上点燃祈福！这真真是高危职业啊……</w:t>
        <w:br/>
        <w:t>您的浏览器暂不支持播放，我们将尽快解决,建议使用Chrome或FireFox浏览器查看</w:t>
        <w:br/>
        <w:br/>
        <w:br/>
        <w:br/>
        <w:br/>
        <w:br/>
        <w:br/>
        <w:br/>
        <w:t>八角寨又名云台山，其实一半属于湖南，一半属于广西，位于广西资源县梅溪镇大坨村和湖南新宁县崀山镇的崀山景区交接处，八角寨一边属资源县，一边属新宁县，因此名称上有新宁八角寨和资源八角寨。</w:t>
        <w:br/>
        <w:t>崀山每个景点，八角寨也好，天一巷也好，辣椒峰也好，每一个景点都需要爬山，其中只有八角寨是有缆车可以坐到接近山顶的时候，如果大家想要一天游览完整个景区，建议可以先趁体力好的时候游览天一巷和辣椒峰，最后再根据自己的体力选择是否要坐缆车游览八角寨。</w:t>
        <w:br/>
        <w:t>我们是因为怕下午天气不好，所以考虑再三还是先把必玩的八角寨玩了先，没想到……下午天气反而好一点……</w:t>
        <w:br/>
        <w:t>八角寨除了缆车，还可以选择骑马，但是用时比较长，也比较贵。</w:t>
        <w:br/>
        <w:br/>
        <w:t>接近中午，阳光拨开了云雾，能见度一下子好了许多，其实崀山的景色还是挺原始的，各种栈道也修得比较有意思，如果不是能集中看到丹霞地貌，其实就是一个比较原始的森林公园，周末来锻炼吸氧还是不错的，就不知道本地人来是不是也这么贵。</w:t>
        <w:br/>
        <w:br/>
        <w:t>哈哈哈，好有趣地，路上还看到了很漂亮的蝴蝶和草蜢共吃玉米棒~</w:t>
        <w:br/>
        <w:t>下山后，吃过午饭后继续下一个景点——天一巷，里面其实亮点就是天下第一巷，天一巷长238.8米，两侧高80~120余米，最宽处0.8米，最窄处仅0.33米，简直衡量胖瘦的标尺啊……有点后悔吃完饭才来了……万一过不去会不会很糗。。。</w:t>
        <w:br/>
        <w:t>先来个远景，远看真的很窄很窄，刚进去的人就好像被吞噬一样不见了。</w:t>
        <w:br/>
        <w:br/>
        <w:br/>
        <w:br/>
        <w:br/>
        <w:br/>
        <w:br/>
        <w:br/>
        <w:br/>
        <w:t>YEAH，毫无压力地走完天一巷，看来上午走了3小时的八角寨已经有成效了~哈哈！</w:t>
        <w:br/>
        <w:t>八角寨爬了3小时，天一巷也爬了2小时，最后来到辣椒峰的时候，已经累趴了，辣椒峰景区眼看还有两个山峰，辣椒峰和骆驼峰，听别人说每座峰耗时2个半小时左右。</w:t>
        <w:br/>
        <w:br/>
        <w:br/>
        <w:t>下图就是在山脚看到的，不用我说应该能猜到这就是辣椒峰了。</w:t>
        <w:br/>
        <w:br/>
        <w:br/>
        <w:t>我们选择辣椒峰爬山，爬了一个多小时，实在太累了，爬不动了，走到一号观景台后原路返回了。</w:t>
        <w:br/>
        <w:t>走到一号观景台，已经比上午的能见度好了许多，虽然还是白蒙蒙，但依稀能见到远处的丹霞地貌和群山的气势。同时辣椒峰的一号观景台还可以看到远处的 骆驼峰，仔细是否发现到了两个驼峰？</w:t>
        <w:br/>
        <w:t>看不到，没关系，等我用形象的图片告诉你吧……哈哈哈……</w:t>
        <w:br/>
        <w:br/>
        <w:br/>
        <w:br/>
        <w:t>一天下来，虽然自认体力不算太差，但看到这个健康数据，总算知道我们今天是怎么累趴的……</w:t>
        <w:br/>
        <w:t>步数2万多不不算逆天，但是爬了222层的，我们都可以徒步走上台北101大厦两次了……</w:t>
        <w:br/>
        <w:t>傍晚的田间美景眼前一亮，肚子打鼓咕咕咕，本来打算火速回到客栈开饭，但又遇到拦路的鸭子一大家子，哈哈，看来只能多留一会儿看看眼前的稻田。</w:t>
        <w:br/>
        <w:br/>
        <w:t>这边的客栈基本有餐厅，住客图方便也都在自家客栈就餐，土鸡真的好好吃哦，肥肉都不多，鸡汁拌饭一流。另外黑乎乎的是菌菇炒肉，还有野菜，也都一般般，但是饿起来也是吃嘛嘛香滴……</w:t>
        <w:br/>
        <w:t>巧遇隔壁桌广东顺德来的同胞，吐槽几下才知道人家前一天早上6点就从顺德出门，结果傍晚就到了，下一次看来还是不能贪睡，饱餐一顿一天的劳累也烟消云散……</w:t>
        <w:br/>
        <w:t>意外之喜，吃饭的时候，附近竟然放了烟花~</w:t>
        <w:br/>
        <w:t>您的浏览器暂不支持播放，我们将尽快解决,建议使用Chrome或FireFox浏览器查看</w:t>
        <w:br/>
        <w:t>结束了崀山体育锻炼之后，接下来就要进军湖北啦！</w:t>
        <w:br/>
        <w:t>这一天赶路800公里，几乎全程都下着倾盆大雨，雨刮几乎一直开着三挡，气温也随着北上一路走低，看着车子仪表盘显示外面的温度，从18℃，跌到15℃，再跌到10℃，有种一夜入冬的感觉啊…</w:t>
        <w:br/>
        <w:br/>
        <w:br/>
        <w:t>路过宜昌，远远就看到这座巨型吊桥，宜昌长江公路大桥，照片都没有现场看到那么大，气势磅礴！</w:t>
        <w:br/>
        <w:t>穿过宜昌，快要到达</w:t>
        <w:br/>
        <w:t>神农架林区</w:t>
        <w:br/>
        <w:t>的时候，有一段沿着河流的道路，雨后云雾的山间小镇很宁静！</w:t>
        <w:br/>
        <w:t>山区遇到一台霸气十足的JEEP牧马人，硬汉配山路，真是绝配，台型十足……</w:t>
        <w:br/>
        <w:br/>
        <w:br/>
        <w:br/>
        <w:br/>
        <w:br/>
        <w:br/>
        <w:t>十个小时的“乘风破浪”，到达木鱼镇真是彻底变冬天了，又是山区，又赶上降温，同一天上午在崀山出发还是18℃，傍晚到达木鱼镇竟然只有9℃！！怪不得都说神农架是避暑的圣地呢！</w:t>
        <w:br/>
        <w:t>大家来到木鱼镇就会发现，木鱼镇本身没什么东西玩，但如果是从南方进入神农架，木鱼镇就一定是必经之路，它就像神农架的南大门，也是最早发展起来的一个旅游小镇，游客都会以木鱼镇作为中转站，所以这里客栈餐馆多如牛毛，比一个县城也差不了多少了。</w:t>
        <w:br/>
        <w:t>木鱼镇客栈高中低档全都有，数量有多少？国庆来到的时候都还看到有客栈写着“今日有空房”。不过我们可不敢来到再订，国庆建议大家都是提前预定吧，选择多还不会被宰。</w:t>
        <w:br/>
        <w:br/>
        <w:br/>
        <w:br/>
        <w:t>一天温差接近十几度，出门前还是小看了神农架这边的低温，到了木鱼镇实在顶不住了，装备没带齐，得马上去超市买了两对厚袜子才顶得住……</w:t>
        <w:br/>
        <w:t>天寒地冻，开了足足10多个小时的车，这个时候已经又冷又累又饿啦，在点评网搜到一家本地的，口碑极佳人气超高的“老地方”餐馆，</w:t>
        <w:br/>
        <w:t>神农架林区</w:t>
        <w:br/>
        <w:t>最有名的几大火锅，跑跑猪辣排骨土豆火锅、 跑跑猪腊排骨炖土豆、香菇炖土鸡土豆火锅，他全都有。周围看了一下，一个火锅分量都超大，两个人都不一定吃得玩，今天就先点了个香菇炖土鸡火锅吧…………群众的眼睛果然都是雪亮的，土鸡肉无敌嫩滑，蘑菇土豆炖得非常入味，这么冷的天气吃上这一口太爽了！</w:t>
        <w:br/>
        <w:t>这一天晚上入住了人气很高的</w:t>
        <w:br/>
        <w:t>向家大院</w:t>
        <w:br/>
        <w:t>，这个位置还真是名副其实的“闹中取静”，在最繁华的路段一个小山坡上来。入住的时候有个小插曲，两个都说是向家大院的小伙子问我订的哪家</w:t>
        <w:br/>
        <w:t>向家大院</w:t>
        <w:br/>
        <w:t>，搞清楚才知道原来有两家，两兄弟分开做的，共享在一个大院里，但却是两个老板。房间很多，但车位太少了，我们来的时候已经傍晚了，只能停在最外面。</w:t>
        <w:br/>
        <w:t>可能是因为神农架夏天不热，冬天不冷吧，很多客栈是没有装暖气的，也没有装空调，订房的时候还真没留意这个茬，减肥当中的我们这次旅游连瑜伽垫都带上了，本打算晚上在客栈可以坚持每天的运动，没有暖气，房间太冷了……但是还是坚持下来了，为了瘦，为了瘦，永远不要低估一颗想要瘦的~~~</w:t>
        <w:br/>
        <w:t>这客栈晚上洗澡水压还要便秘一样。。。心塞。。。晚上真的只能一洗完澡就跑进被窝取暖去了……</w:t>
        <w:br/>
        <w:br/>
        <w:br/>
        <w:br/>
        <w:t>第二天一早，顶着7℃湿冷的天气起来，当然要试试湖北名菜，是什么呢？当然是耳熟能详，全国闻名的经典早餐——热干面啦，哈哈！客栈路口出来，就看见一家热气腾腾人气爆棚的早点摊，尝到了本地人做的热干面，价格也不贵，萝卜干和芝麻酱搭配，面条也跟广东的面条不一样，更弹牙，虽然没有在其他地方吃过热干面，但是相信这么好吃起码应该点赞吧！吃完整个人暖和不少，元气满满开始踏进神农架找野人啦！</w:t>
        <w:br/>
        <w:br/>
        <w:br/>
        <w:t>神农架一直给我感觉很神秘，也许是跟小时候看过的纪录片有关吧，神农架在我心里的标签一直是荒无人烟，原始森林，野生动物，未被开发的一块山区，几年前还一直以为是只有科考科研队伍才能进去，不对外开放的。也曾经幻想过如果要来神农架玩，是不是需要背着帐篷，跟着贝尔学好一身野外求生的好本领才行。当知道其实神农架已经是一个很成熟的景区，游客很多，其实我曾经有过一种信仰崩塌的感觉。</w:t>
        <w:br/>
        <w:t>这一次来了神农架，也算是遂了多年的心愿，真正来过神农架之后，心里的标签没有摘掉，荒无人烟，原始森林，野生动物，还有很大部分未被开发，确实跟我对它的印象一样。真心希望这片净土永远不要被破坏。</w:t>
        <w:br/>
        <w:t>好啦，跟野人约会之前，先说说我们的游览路线吧，也算是给同学们参考参考哈。</w:t>
        <w:br/>
        <w:t>下面等我用拙劣的画工来展示我们神农架的路线。看红色箭头顺序，我们从东南方的宜昌进入神农架大景区，首先进入第一个镇，木鱼镇，游览路线是 木鱼镇 →</w:t>
        <w:br/>
        <w:t>神农顶风景区</w:t>
        <w:br/>
        <w:t>→</w:t>
        <w:br/>
        <w:t>大九湖国家湿地公园</w:t>
        <w:br/>
        <w:t>→ 神农顶风景区again → 红坪/天燕原始生态旅游区 → 北上十堰</w:t>
        <w:br/>
        <w:t>武当山</w:t>
        <w:br/>
        <w:t>。</w:t>
        <w:br/>
        <w:t>我们安排神农架是三天：第①天，</w:t>
        <w:br/>
        <w:t>神农顶</w:t>
        <w:br/>
        <w:t>一天深度，当晚搬到大九湖湿地公园旁边的坪阡古镇入住（很多人其实是想连续几天都住在木鱼镇，看地图，木鱼镇到神农顶30km，到大九湖78km，距离不算远，但事实上全程都是山路，实际去神农顶要走1小时，大九湖要走2.5小时）。</w:t>
        <w:br/>
        <w:t>第②天，游览大九湖湿地公园，下午原路东行返回，横穿</w:t>
        <w:br/>
        <w:t>神农顶</w:t>
        <w:br/>
        <w:t>，再向北面的红坪/</w:t>
        <w:br/>
        <w:t>天燕景区</w:t>
        <w:br/>
        <w:t>，晚上住在天燕景区旁边的红坪镇。（大九湖的西边的出口没有路往北走的，需要往北的话，必须向东走，重新进入神农顶景区，再一次横跨神农顶整个景区，再往北走，所以如果神农顶第一次经过没玩够，在回程的时候还可以多玩一次，提醒大家，这样的路线，需要两次进入神农顶景区）</w:t>
        <w:br/>
        <w:t>第③天，上午游览天燕原始生态区，下午前往</w:t>
        <w:br/>
        <w:t>武当山</w:t>
        <w:br/>
        <w:t>。</w:t>
        <w:br/>
        <w:br/>
        <w:t>第一站，神农顶！神农顶自东向西贯穿，我们安排了整整一天的时间给这个很重要的景点呢。出行前仔细研究过里面的各个景点，小景点很多，其中要爬山爬很久的是华中屋脊，也就是很著名的2999级天梯啦，一来一回据说要4小时。另外一个是</w:t>
        <w:br/>
        <w:t>神农谷</w:t>
        <w:br/>
        <w:t>，走完全程也要3小时，以我们喜欢攀山涉水的性格，怎么可以浪费这样一个减肥的机会呢？所以安排了足足一整天给神农顶，一定玩尽兴哈！</w:t>
        <w:br/>
        <w:t>门票价格就不一一说了，大部分来的都是买的269元六大景区通票，售票大厅很贴心地为游客准备了免费姜茶，太Sweet了！为神农架的管理点个赞！</w:t>
        <w:br/>
        <w:t>售票大厅外面几个有趣的雕塑，每次旅游我们都发挥逗比本质，各种自拍，哈哈哈~~反正旁边也没有人认识我们~~</w:t>
        <w:br/>
        <w:t>过了售票大厅，就进入神农顶+大九湖的检票机，神农顶景区都可以开车进去（除了大九湖需要另外换乘景区摆渡车），其他乘客下车过检后在里面等着，司机一个人开车过检。</w:t>
        <w:br/>
        <w:t>给大家提个醒，从木鱼镇经神农顶去大九湖，必须购买有神农顶和大九湖两个景区的门票（或者通票）。想要去大九湖，一般不可以只买大九湖门票，没有神农顶门票是过不去大九湖的。</w:t>
        <w:br/>
        <w:t>除非是从西边重庆方向过来，才可以先进入大九湖，但他们若需去其他景区，同样也要购买神农顶景区门票才可通过。说来说去，其实买联票最方便，也划算。</w:t>
        <w:br/>
        <w:t>简单说，神农顶景区是连接东西的枢纽，从一边过去另外一边，都绕不开神农顶。建议大家买几大景区的联票比较划算，联票五天有效，足够深度游览各个地方了。</w:t>
        <w:br/>
        <w:br/>
        <w:br/>
        <w:t>神农架每个景区都很大，进来了才感觉，还是自驾车好啊，不然真的很难深度游览各个景区。从木鱼镇进入神农顶，沿着下图的方向，自东向西游览。里面的华中屋脊就是鼎鼎大名的2999天梯的神农顶，在景区里面也叫神农营。</w:t>
        <w:br/>
        <w:t>区进来第一个是大龙潭，其实也是神农架重要的金丝猴科研救助基地，野生的金丝猴受伤发现了会被送来这里救助，虽然我们不太喜欢动物被圈养的，但救助站跟动物园完全不一样，全靠这些救助站才能保住这些珍稀动物，我们也难得有机会近距离看到长得这么漂亮的金丝猴~~</w:t>
        <w:br/>
        <w:t>科研基地还救助野生的黑熊，鹰和小猴子，神农架的物种丰富真是名不虚传~</w:t>
        <w:br/>
        <w:br/>
        <w:br/>
        <w:t>被救助的黑鹰，高傲地站在木桩上沉思，游客跟他打招呼完全不瞅不睬，岿然不动，好霸气！</w:t>
        <w:br/>
        <w:br/>
        <w:br/>
        <w:t>接下来是最脆弱的金丝猴一大家子了，近看金丝猴才发现长得真的很漂亮啊，金黄色毛发，雪白的脸庞，我倒是觉得有点像《权力的游戏》里面的White Walker……哈哈……</w:t>
        <w:br/>
        <w:t>看完这几只可爱漂亮的金丝猴，特意科普了一下金丝猴，金丝猴珍稀程度堪比熊猫，并称中国四大国宝级珍稀动物（大熊猫、朱鹮、金丝猴、羚牛），是神农架保护动物的重中之重。</w:t>
        <w:br/>
        <w:t>金丝猴在神农架一般在大龙潭、小龙潭、</w:t>
        <w:br/>
        <w:t>金猴岭</w:t>
        <w:br/>
        <w:t>这一带出没，很多人来神农架都试过跟金丝猴亲密接触。但是我们除了在这个科研基地笼子里见到金丝猴，其他地方基本上没有见到，想来国庆人太多了，肯定都躲起来了。</w:t>
        <w:br/>
        <w:br/>
        <w:br/>
        <w:br/>
        <w:br/>
        <w:br/>
        <w:t>您的浏览器暂不支持播放，我们将尽快解决,建议使用Chrome或FireFox浏览器查看</w:t>
        <w:br/>
        <w:t>看完金丝猴，从大龙潭出来，有种很像糯米糍，白雪雪的一种东西，很好吃，不像糯米糍那个粘牙，也不会太甜，可惜没拍照片，各位童鞋要是来到自然会看到的~</w:t>
        <w:br/>
        <w:t>这一天时间很充裕，我们每看到一个感兴趣的景点都进去溜达一下，下一个就是</w:t>
        <w:br/>
        <w:t>金猴岭</w:t>
        <w:br/>
        <w:t>，据介绍是一片极为原始无污染的原生态森林，是野生栖息地想着说不定能看到金猴岭呢，看不到也当吸吸氧气~~金猴岭比想象中还要原始，不只是植被深厚，而且青苔很多，树木参天，走的路都是湿漉漉滑溜溜的，一看就知道平常也不太多人来。</w:t>
        <w:br/>
        <w:br/>
        <w:br/>
        <w:br/>
        <w:t>走着走着，哇，竟然发现“野人的脚印”，哈哈，真有心，走起来都觉得有趣很多~</w:t>
        <w:br/>
        <w:br/>
        <w:br/>
        <w:br/>
        <w:br/>
        <w:br/>
        <w:br/>
        <w:br/>
        <w:br/>
        <w:br/>
        <w:t>怪不得说</w:t>
        <w:br/>
        <w:t>金猴岭</w:t>
        <w:br/>
        <w:t>是野生动物经常出没的栖息地，里面的原生态森林几乎没有什么人为的改造，树林茂密又高又粗，水汽充足，石板路上也是满布青苔，环境保护得很好，在开发这么成熟的景区有这样一个世外桃源真的值得点赞！</w:t>
        <w:br/>
        <w:t>应该是由于金猴岭交通比较不方便吧，不是自驾车的话很难进来，所以游客相对较少，国庆也看不到几个人，我们倒希望一直这样，希望这一片净土一直清净，不要打扰到小动物。</w:t>
        <w:br/>
        <w:br/>
        <w:br/>
        <w:br/>
        <w:br/>
        <w:t>记录一下那一天唯一看到阳光的一刻，接下来的行程风云突变，神农架的天气真的说翻脸就翻脸啊，见证着蓝天白云阳光，顿时刮风飘雨，大雾锁山。气温一下子duang duang duang跌到2℃！！！雨粉粉打在身上，完全有零度以下的感觉！还好我们穿着都是冲锋衣疏水的，不然真的要冷死了……</w:t>
        <w:br/>
        <w:br/>
        <w:br/>
        <w:br/>
        <w:br/>
        <w:br/>
        <w:t>没想到神农顶这么大的景区，国庆期间还是堵车了，当我们来到神农营，也就是最著名的华中屋脊，准备登上2999级天梯的时候，停车场却爆了，车流想进进不去，停在里面想出出不来，一直堵了很久。后来打听了下，平时不至于这么堵的，原来是突然下雨，很多人来到以后风雨太大上不去了，加上刚从山顶下来的人说上面一片大雾什么都看不到，所以很多人希望在这里等雨停，无数车辆逗留在这里。</w:t>
        <w:br/>
        <w:t>我们看这情形，果断跳过神农营，直奔下个景点</w:t>
        <w:br/>
        <w:t>神农谷</w:t>
        <w:br/>
        <w:t>，毕竟两天后回程还会经过神农顶，想着还有一次机会再来补回来，说不定那时候天气转好了呢（当时的我们真的不知道运气有时候真的可以很差）</w:t>
        <w:br/>
        <w:t>华中屋脊，据说全程下来要4小时，来到下一站到</w:t>
        <w:br/>
        <w:t>神农谷</w:t>
        <w:br/>
        <w:t>，也是要爬山。不同的是，屋脊是先上山后下山，神农谷是先下谷底，后上来。来到神农谷，天气仍然没有好转，但是雨没那么大了，我们留着满满的体力无处释放，决定走走神农谷吧，或者走着走着天气就好了呢？</w:t>
        <w:br/>
        <w:t>上个小视频感受一下现场的风雨~~有木有身临其境，有木有觉得冷了？</w:t>
        <w:br/>
        <w:t>您的浏览器暂不支持播放，我们将尽快解决,建议使用Chrome或FireFox浏览器查看</w:t>
        <w:br/>
        <w:br/>
        <w:br/>
        <w:br/>
        <w:t>好吧，正如你们所见，不说风吹到秀发乱了，不说跌破零度冷得牙震，不说肚子饿得咕咕叫，断断续续走了大半个小时，看到的都是这样像重度雾霾的样子。。。路上遇到从谷底徒步回来的壮士，无一例外，边喘气边说谷底就跟这里一样的天气，啥都看不到。。。然后还苦言相劝我们不要往下走了，不值得，走也白走。。。</w:t>
        <w:br/>
        <w:br/>
        <w:br/>
        <w:br/>
        <w:br/>
        <w:t>看着老婆孤独的背影，大家就可以知道她此时是怎样复杂的心情，说好的神农谷高山草甸呢？说好的云海呢？说好的，这一刻只能靠想象了……</w:t>
        <w:br/>
        <w:t>神农谷未够尽兴，等来到</w:t>
        <w:br/>
        <w:t>板壁岩</w:t>
        <w:br/>
        <w:t>的时候，简单吃了点东西就继续走了！神农架的景区里面的小吃摊几乎都是千篇一律的食物，炒土豆，炒饭，炒粉，通通10元一碗，还有烤红薯之类的，其实味道还算不错，尤其这么冷的时候有热食算不错的了！</w:t>
        <w:br/>
        <w:t>板壁岩</w:t>
        <w:br/>
        <w:t>，其实是一处有很多古怪形状石峰的地方，景区开发的人想破了脑袋，根据它的形状发挥无穷的想象力，把这个石头那个石头编造很多故事，让石头变得有趣起来。</w:t>
        <w:br/>
        <w:br/>
        <w:br/>
        <w:br/>
        <w:br/>
        <w:br/>
        <w:br/>
        <w:br/>
        <w:t>听说前几天在神农架山顶下雪了，今天天气冷得小草也结了霜，没想到国庆在湖北也能看到结霜，太意外了…哈哈，北方人是没有办法体会南方人见到这些的心情…</w:t>
        <w:br/>
        <w:t>几乎一整天都被雨雾跟随着，华中屋脊爬不了啦，神农谷没东西看，后面的</w:t>
        <w:br/>
        <w:t>板壁岩</w:t>
        <w:br/>
        <w:t>也是朦朦胧胧，整个神农顶都不是最美的时候，其实心情是挺失望的………可是在我们离开了神农顶景区的时候，竟然看到了今天最美的风景！</w:t>
        <w:br/>
        <w:t>没想到啊，哈哈，最美的居然是路上看到的全视觉云海！雨后提供了充足的水汽，云海比往常要深厚很多。</w:t>
        <w:br/>
        <w:t>有时候旅游上这些惊喜真的很有趣，要是晴天也许就看到这么美轮美奂的云海盛景了，还真是矛盾啊……</w:t>
        <w:br/>
        <w:br/>
        <w:br/>
        <w:br/>
        <w:br/>
        <w:br/>
        <w:br/>
        <w:br/>
        <w:br/>
        <w:t>从神农顶开车到大九湖，一路上都是下山，外面凉快也没开空调，竟然误打误撞刷新了车子的最佳油耗！2.4？？！！Excuse me？这也太夸张了吧……</w:t>
        <w:br/>
        <w:br/>
        <w:t>下一站来到大九湖景区的坪阡古镇，很宁静的小镇，房屋仿照古镇的样式，没有高楼，没有喧闹，跟木鱼镇的人气相比不是一个数量级啊！</w:t>
        <w:br/>
        <w:t>坪阡古镇进来就是一条主街和一条河流，大部分客栈都不在主街上，不过客栈和餐馆还是很多的，既安静又方便，相比木鱼镇，我反而更喜欢坪阡古镇给我的感觉。当然最重要的是，这里住宿比木鱼镇便宜多了……</w:t>
        <w:br/>
        <w:br/>
        <w:br/>
        <w:br/>
        <w:br/>
        <w:t>晚上不多废话啦，再次点评网搜索人气最高的土菜馆，今晚终于要尝尝心心念念的跑跑猪腊蹄火锅，即使减肥中吃饭要计算热量这一顿也不管啦，哈哈哈……</w:t>
        <w:br/>
        <w:t>神农架特有的 “跑跑猪”腊肉，这是当地人们招待贵宾用的一道主菜。当地山民养猪，实行全天然，无污染地放养，人们称之为“跑跑猪”，天黑之前，各户放养的“跑跑猪”会认得回家的路，这样放养的猪，瘦肉多肥肉少，而且肥肉也不腻。类似我们广东的走地鸡，哈哈，似乎叫走地猪更接地气……</w:t>
        <w:br/>
        <w:t>所以跑跑猪的肉质鲜美特别，既有传统的猪肉香味，更有一种野猪肉的风味。</w:t>
        <w:br/>
        <w:t>我们后来在游览大九湖的时候就真的见到了满世界跑的，满身肌肉，矫健如飞的跑跑猪！</w:t>
        <w:br/>
        <w:br/>
        <w:br/>
        <w:t>跑跑猪果然名不虚传，肉质真的几乎没有肥肉，皮也不肥，连我们平时很少吃腊肉吃猪蹄的都美美滋滋地吃得一个不剩，点个赞~比前一天的香菇炖土鸡印象还深刻呢~</w:t>
        <w:br/>
        <w:t>但是！！！以下这个菜真的要提一提，湖北名菜……懒豆腐……看着很多客人都点了，而且声名在外，所以忍不住也点一份尝尝。</w:t>
        <w:br/>
        <w:t>湖北省许多地区（尤其是宜昌）以及土家族山区，农家人做豆腐过程中，将黄豆和水用石磨打磨成浆，然后不用包袱布过滤豆渣，直接将其放入锅中，加入各种青菜叶和油盐佐料等，用火熬制，熟后即食。因不用过滤和卤水点制，十分方便，故得名“懒豆腐”。</w:t>
        <w:br/>
        <w:t>懒豆腐，总结下来就是，豆腐+葱+芹菜+蒜，豆腐还有渣，口感也不滑，一口下来满嘴葱蒜味，对我来说，基本可以排在吃过的暗黑料理前十位了……湖北的同学不要打我……可能真的是个人口味问题…</w:t>
        <w:br/>
        <w:br/>
        <w:t>晚上入住的大九湖酒店，同样的价格比在木鱼镇舒服多了，不过又要说的是……这么干净舒适的酒店，还是没有空调！没有暖气！当时我就真的很奇怪，于是忍不住跑去问酒店老板，我说你们怎么没有空调啊，夏天太热了怎么办，冬天这么冷怎么办，老板说我们夏天也是很凉快的啊，根本不用空调啊，我说“那冬天呢”，老板的回答让我猝不及防……冬天我们不做生意啦，都去玩了~~~~~去玩了~~~</w:t>
        <w:br/>
        <w:t>好吧，老板，你赢了……</w:t>
        <w:br/>
        <w:br/>
        <w:t>又是一个冷冰冰的早晨，我们住的酒店并不在主街上，小酒店也没有早餐提供，一觉醒来来到离远就听到喧闹声的主街上，早点摊几乎都集中在主街上，坪阡古镇的早晨同样热闹，早上7点~9点是这个时候最热闹的时候了，四方来的游客都聚集在这里吃早点，这边消费水平稍微比木鱼镇贵一点点，但出品同样好吃。</w:t>
        <w:br/>
        <w:br/>
        <w:br/>
        <w:t>坪阡古镇距离大九湖景区，很近很近，开车过来2公里不到，步行也能到达。大九湖是一级水源保护区，是神农架唯一一个不能开车进去的景区，在售票处检票后，要另外乘坐60元（必买的）的景区游览车大概40分钟，才能进去大九湖的核心景区。</w:t>
        <w:br/>
        <w:br/>
        <w:br/>
        <w:t>乘坐售票处至核心景区的大巴车后，就到了景区第二个接待处，这里要排队乘坐景区的小火车，小火车是沿着景区单向运行的，游客可以在每个湖上车和下车。大家一般都会先在一号湖下车，开始游览，体力好的话可以一直沿着栈道步行游览。</w:t>
        <w:br/>
        <w:t>体力不好可以每一个湖都坐车，国庆人有点多，小火车接待不过来，又加开了几节“普通火车”。</w:t>
        <w:br/>
        <w:br/>
        <w:br/>
        <w:t>上车前看到一个 神农架纪念章的售货机，虽然有点小贵，40元/个，但是看着做工非常精细，纪念章的一边是野人，一边是美丽的金丝猴，我们有个习惯，每一趟旅程都会买一个特别的冰箱贴贴在自家冰箱上，看见这么漂亮的纪念章，于是决定买回去当作冰箱贴留为纪念了~</w:t>
        <w:br/>
        <w:br/>
        <w:br/>
        <w:t>没有和带着小孩子的家长们固执地一定要等小火车，我们果断坐上“普通火车”就出发啦！</w:t>
        <w:br/>
        <w:t>几分钟就到达第一个站，一号湖，我们就在一号湖下车，大九湖很大，我们安排了整整一天打算牵着手拍拍拖，慢慢悠悠步行玩下去~</w:t>
        <w:br/>
        <w:t>大九湖，又名九湖坪，九湖坪四周高山环绕，最高峰2800米，形成一道天然屏障。大九湖由9个湖泊连接而成，是世界上不可多得的中纬度高山湿地，有湖北“呼伦贝尔”高山平原之称。</w:t>
        <w:br/>
        <w:t>大九湖既是木材基地，又是天然牧场，各种经济林木遍布山野，除金丝猴、华南虎等珍稀动物外，还建有人工养鹿场。大九湖自然风光怡人，区内还有娘娘坟、卸甲套等遗址和古迹。 这里保持着原始古朴的民风民俗，人们安居乐业，人与自然和谐相处，融为一体，独现“风吹草低现牛羊”的致美景观。</w:t>
        <w:br/>
        <w:t>自从国庆旅程开始，似乎雨水就一直如影随行，不过自从在神农顶看见了雨后的云海，我们也不再抱怨天气不好了，旅途的本身就应该包含期待和遗憾，未知和惊喜，无论晴天，还是风雨，都应该是旅途上宝贵的一部分——一直就是这样安慰自己……</w:t>
        <w:br/>
        <w:t>来到大九湖，天气依然是雨后般氤氲朦胧，但放在大九湖湿地公园，却别有一般滋味，宁静而安详，雨后的空气更加清新湿润，冷冷的水汽吹到脸上清爽无比！</w:t>
        <w:br/>
        <w:t>沿着这些木栈道，按地图一个湖一个湖看，越来越觉得地图的比例可能是错的，一个湖实在太大了，这样看来大九湖真的大得恐怖。</w:t>
        <w:br/>
        <w:t>一路走下来，一路对大九湖渐渐改观了。坐景区车进去核心景区之前，看到沿路的风景，就是很普通的山啊，水啊，甚至连广东都有不少那样的景区，我们心想，不会吧，就这样的景色，还要120元+60元，太坑爹了吧……当时的内心其实是很失望也很恼怒的……觉得好像被坑了……就这样的景色完全不值得来！！</w:t>
        <w:br/>
        <w:t>然而，来到核心景区，沿着每个湖边走边看，大九湖湿地公园真的名副其实的湿地公园，景色跟没进来看到的完全不同，规模比我原来以为的大得多了，生态环境极为原始，保护得非常好，完全就与我们曾经去过的新西兰格林诺奇湿地公园一模一样，唯一不同是游客多了点。</w:t>
        <w:br/>
        <w:t>进来以后我也不抱怨为什么非要坐景区车禁止私家车进入了，确实这一处世外桃源值得好好保护，再怎么保护都不为过。</w:t>
        <w:br/>
        <w:br/>
        <w:br/>
        <w:br/>
        <w:br/>
        <w:br/>
        <w:t>一开始天气只是多云，山间偶有烟雾萦绕，但能见度还是挺好的。可是后来渐渐湖面也开始升起了水汽，整个世界忽然进入了云层一般，甚至连前往20米都看不清楚了，体感温度更加冷了，空气都能拧出水来……</w:t>
        <w:br/>
        <w:br/>
        <w:br/>
        <w:br/>
        <w:br/>
        <w:br/>
        <w:br/>
        <w:br/>
        <w:br/>
        <w:br/>
        <w:br/>
        <w:t>最喜欢这一处休息平台，可惜开始下雨了，不然在这个湖边椅子坐着思考人生，还不逼格满满？看吧，随手一拍都是大片，难得老婆对我的摄影技术点赞…</w:t>
        <w:br/>
        <w:t>休息平台另外一边又是神农架熟悉的小吃，炒土豆，烤红薯……</w:t>
        <w:br/>
        <w:br/>
        <w:t>细雨落在植物枝丫上，造就一张张恬静的构图。景区真的很大，开头还有旅行团在附近，深入景区之后大部分时间附近都没什么人了，而这里的生物种群也长期不受干扰，看看这些完整的蜘蛛网就知道平时真的人迹罕至，在大九湖生活的动物确实幸福。</w:t>
        <w:br/>
        <w:br/>
        <w:br/>
        <w:br/>
        <w:br/>
        <w:br/>
        <w:t>噔噔噔，接下来是大九湖的野生动物篇啦！首先隆重登场就是传说中的跑跑猪！</w:t>
        <w:br/>
        <w:t>沿着大九湖每一个湖的木栈道游览，都能很容易看到当地居民放养的跑跑猪，完全不怕生，真幸福啊，整个大九湖公园就是它们的乐园，天天满世界地乱窜，怪不得一身的肌肉，比一般家养的猪矫健得多，一身肌肉背影跟马都差不多了呢~</w:t>
        <w:br/>
        <w:br/>
        <w:br/>
        <w:t>除了跑跑猪，还有任意放养的羊群，真的没有人管的，山羊一家子傻乎乎地沿着道路在走，遇见我们也不害怕，只是好奇得打量着我们，看着我们拿起相机竟然……摆了pose露了个笑容给我拍照~太可爱了~</w:t>
        <w:br/>
        <w:t>超级喜欢大九湖这个景区，除了贴近大自然的环境，更好的是看到动物可以无拘无束无忧无虑地在这里生活，你可以跟他们亲密接触，大家保持一定的距离，互相好奇，又互相尊重。</w:t>
        <w:br/>
        <w:br/>
        <w:br/>
        <w:br/>
        <w:br/>
        <w:br/>
        <w:t>大九湖还有个一个人工梅花鹿养殖场，我猜梅花鹿还是不敢随便放养吧，毕竟是国家保护动物呢。原来梅花鹿场是免费的！但是只能隔着围栏看他们，如果想要进去梅花鹿园喂食购买专用的饲料就可以进去里面了…</w:t>
        <w:br/>
        <w:t>鹿场出来就差不多到出口了，这一次虽然七八九号水位上升被淹了不能进去，但是前6个湖也已经好好看了一天，我们全程都是走路的，一天下来其实也有点累了………</w:t>
        <w:br/>
        <w:br/>
        <w:br/>
        <w:br/>
        <w:br/>
        <w:br/>
        <w:br/>
        <w:br/>
        <w:br/>
        <w:br/>
        <w:br/>
        <w:t>回味无穷地结束了的大九湖的行程，当天要出发到下一站啦！</w:t>
        <w:br/>
        <w:t>为了第二天上午可以有充足的时间在</w:t>
        <w:br/>
        <w:t>天燕景区</w:t>
        <w:br/>
        <w:t>，这一天要重新横跨神农顶景区，再往东北方向，搬家到北边的红坪镇，沿路都是山路，用时两个半钟，尤其下雨，真的要非常小心小心地开车。</w:t>
        <w:br/>
        <w:t>傍晚来到的红坪镇算是神农架的北大门了，北方来的游客先经过的就是红坪镇，这里离天燕原始生态区景区很近很近，同时这里也是</w:t>
        <w:br/>
        <w:t>神农架滑雪场</w:t>
        <w:br/>
        <w:t>的位置，冬天12月份滑雪场就可以滑雪啦。</w:t>
        <w:br/>
        <w:t>红坪镇真的很小很小，大概就是一条街而已，我们入住的</w:t>
        <w:br/>
        <w:t>红坪画廊</w:t>
        <w:br/>
        <w:t>阁酒店在镇上的规模简直是属于鹤立鸡群了，不过设施很旧，在镇的尽头位置，与主街有几百米距离，位置相对偏一些。酒店旁边是镇政府，镇政府旁边是另外一家已经废弃了，但与画廊阁同等规模的酒店，看这架势这两家酒店当年都是接待来访领导的…现在也逐渐没落了…</w:t>
        <w:br/>
        <w:br/>
        <w:br/>
        <w:br/>
        <w:br/>
        <w:t>红坪镇里面还有个很冷门的犀牛谷景点，不属于神农架通票包含的，还要另外收费，不见几个人来，真不知道怎么营业下去的…</w:t>
        <w:br/>
        <w:t>吼吼吼，隆重推荐今晚这道菜——竹笋炒腊肉！！！回味无穷啊！！竹笋鲜甜爽口，腊肉是用跑跑猪腌制的，肥而不腻，没有一般腊肉的肥猪肉味，即使是老婆平常不吃腊肉的都对这家腊肉赞不绝口。</w:t>
        <w:br/>
        <w:t>越吃越停不了，两个三个菜还吃两大碗饭都吃得精光了……</w:t>
        <w:br/>
        <w:t>突然想到可不可以在餐馆老板这里买些腊肉和竹笋带回广州呢，跟老板沟通了一下，老板也很搞笑，竹笋可以卖，腊肉就不行了，自己做生意都不够用呢！最后真的就40元/斤买了一斤竹笋回家了~</w:t>
        <w:br/>
        <w:t>（带回家的竹笋，起码要用温水泡开24到48小时才能煮，两个月后，我回家煮的时候贪方便只泡了1小时，结果煮出来太咸了）</w:t>
        <w:br/>
        <w:t>算上第一天晚上到达木鱼镇，今天已经是来到神农架的第四天了，今天上午先到天燕原始生态旅游区，下午需要在5点前赶到武当山并进入景区内。为什么一定要5点前呢？先卖个关子，后面再说。</w:t>
        <w:br/>
        <w:t>红坪镇早上的早餐店少得可怜，加起来数好像都不够10家，今天不吃湖北菜了，试了下重庆小面，味道还不赖哈！</w:t>
        <w:br/>
        <w:br/>
        <w:t>过去几天已经不介意天气不佳，烟雨朦胧虽然也别具风情，但当今天出门阳光灿烂，整个世界光亮清爽的时候，还是忍不住一阵心旷神怡哈！</w:t>
        <w:br/>
        <w:t>太阳公公终于又出来了！刚进入天燕原始生态区就看到一片阳光普照的森林，刚过中秋，其实</w:t>
        <w:br/>
        <w:t>红坪画廊</w:t>
        <w:br/>
        <w:t>还没到最佳的节气，深秋才是最美的时候，但现在已经初具秋色！</w:t>
        <w:br/>
        <w:br/>
        <w:br/>
        <w:br/>
        <w:br/>
        <w:br/>
        <w:br/>
        <w:t>哈哈哈，相信看过神农架攻略做过功课的童鞋都见过这块石头，原来是躲在天燕景区里面的，不过真实性应该已经无从考究了，既然来了，就留个纪念吧。。。</w:t>
        <w:br/>
        <w:t>天燕原始生态旅游区，必游景点TOP3，</w:t>
        <w:br/>
        <w:t>天门垭</w:t>
        <w:br/>
        <w:t>，</w:t>
        <w:br/>
        <w:t>燕子垭</w:t>
        <w:br/>
        <w:t>，</w:t>
        <w:br/>
        <w:t>燕子洞</w:t>
        <w:br/>
        <w:t>，燕子垭和燕子洞其实是在一起的。</w:t>
        <w:br/>
        <w:t>我们从南门进入，第一个经过的</w:t>
        <w:br/>
        <w:t>天门垭</w:t>
        <w:br/>
        <w:t>，第一眼就被壮阔的云海震撼到“哇~~~”一声！</w:t>
        <w:br/>
        <w:t>天门垭</w:t>
        <w:br/>
        <w:t>海拔2328米，每当晴天清晨，云雾弥漫或阳光斜射时，云雾穿过山口，山口若隐若现；阴天，云雾终日不散，汽车白天通过时还要亮灯鸣号。由于时常云遮雾绕，登临此垭如上云天，故名。</w:t>
        <w:br/>
        <w:t>躲在天门垭后面我们发现一个牌坊，以为有什么未知的山路，于是神神秘秘地进去探秘一番，原来没什么特别，十分钟就走完的断头路，后面封住了，原来是科考队伍的专用路呢！</w:t>
        <w:br/>
        <w:br/>
        <w:br/>
        <w:br/>
        <w:br/>
        <w:br/>
        <w:br/>
        <w:br/>
        <w:br/>
        <w:br/>
        <w:br/>
        <w:br/>
        <w:t>我们很幸运，过去几天的雨天变成水汽，今天的晴天又提供了很好的能见度，才见到这么霸气的景色！</w:t>
        <w:br/>
        <w:t>如果图片还不够说服力，各位观众，请看大屏幕……</w:t>
        <w:br/>
        <w:br/>
        <w:t>您的浏览器暂不支持播放，我们将尽快解决,建议使用Chrome或FireFox浏览器查看</w:t>
        <w:br/>
        <w:br/>
        <w:br/>
        <w:t>接下来是另外一个重头戏，也是天燕景区的名字的由来啦，</w:t>
        <w:br/>
        <w:t>燕子洞</w:t>
        <w:br/>
        <w:t>和</w:t>
        <w:br/>
        <w:t>燕子垭</w:t>
        <w:br/>
        <w:t>，其实这两个景点是连在一起的，左边上山后，先经过燕子洞，然后继续往上走，就到了风景最美的燕子垭彩虹桥上。</w:t>
        <w:br/>
        <w:t>几乎每一个游客来到此处，从山下望上一眼，都情不自禁“哇~”一声叫出声~</w:t>
        <w:br/>
        <w:t>背景是清晰的蓝天白云，初秋赋予了植物五彩的生命，一条高耸入云的彩虹桥横跨山顶，这个画面这个构图实在太美了~</w:t>
        <w:br/>
        <w:br/>
        <w:br/>
        <w:br/>
        <w:br/>
        <w:br/>
        <w:br/>
        <w:t>在通往</w:t>
        <w:br/>
        <w:t>燕子洞</w:t>
        <w:br/>
        <w:t>的路上，沿途我们遇到一只褐色和一只白色的类似老鼠的小动物跳下来，样子呆萌，也不怕生，在我们近距离的拍摄中竟然不躲不跑不慌张，足足在我们的镜头下啃草啃了一两分钟才又嗖一声溜进山林里！样子超级可爱，与老鼠给人的感觉不一样！</w:t>
        <w:br/>
        <w:br/>
        <w:br/>
        <w:t>带着疑惑，我们苦苦在网上搜寻刚刚看到的是什么物种，说老鼠但没有尾巴，而且体型也不像，眼神也可爱得多，神情反而有点像兔子。终于在微博上搜到了答案！我们竟然意外地发现了稀有物种，原来这是鼠兔！鼠兔！鼠兔！而且与网上的报道的天燕景区通往燕子洞路上完全吻合！</w:t>
        <w:br/>
        <w:t>网上没有提到有白色的鼠兔，但一对照，我们刚刚看到的明明就是鼠兔无疑了！白色鼠兔可能真是稀世物种了！</w:t>
        <w:br/>
        <w:br/>
        <w:t>通往燕子洞的路上处处是乐趣，刚发现了可爱的鼠兔，沿路又见到金黄橙红的一片秋色，随便拍，随便装，随便思考人生都有日本京都feel~哈哈哈哈哈哈……</w:t>
        <w:br/>
        <w:t>今天的天燕景区仿佛是要把我们过去几天丢失的颜色一下子补回来，处处都像打翻了调色盘，连走的栈道都变得有趣~</w:t>
        <w:br/>
        <w:br/>
        <w:br/>
        <w:br/>
        <w:br/>
        <w:br/>
        <w:br/>
        <w:br/>
        <w:br/>
        <w:br/>
        <w:br/>
        <w:t>一小时不到，就来到燕子洞，燕子洞是</w:t>
        <w:br/>
        <w:t>燕子垭</w:t>
        <w:br/>
        <w:t>标志性的景观。</w:t>
        <w:br/>
        <w:t>可惜这个季节燕子已经看不到了，但是燕窝还是有很多的，如果要进去看一定一定不要省燕子洞外面15元租用一次的强光探照灯，普通电筒和手机电筒进去完全没有一点用处，完全照不到燕窝的。</w:t>
        <w:br/>
        <w:t>燕子洞很深，高约20米洞内钟乳石林立，水滴声如琴，燕巢遍布洞壁，进洞约50米后，便无光亮，越往里走越黑，不到100米，已伸手不见五指。气温也比外面骤然下降起码5℃，我们穿过里面的小瀑布，矮着身子钻进最里面的小洞，终于用探照灯照到了洞壁上一个一个的燕窝。</w:t>
        <w:br/>
        <w:br/>
        <w:br/>
        <w:br/>
        <w:t>进去几十米，一个拐弯就已经伸手不见五指了，这样的环境手机的电筒只能照亮眼前的路，想要照亮洞壁上燕窝一定要用洞外商店出租的强光探照灯。有个小哥看我们租了，一直跟着我们进来，也如愿看到了燕窝，哈哈……</w:t>
        <w:br/>
        <w:br/>
        <w:br/>
        <w:br/>
        <w:br/>
        <w:t>燕子洞出来，继续爬山，就来到刚刚看到的彩虹桥——飞云渡，也就是远眺燕子垭的地方了。</w:t>
        <w:br/>
        <w:t>飞云渡是一座横亘燕子垭壑口上空的全钢结构的观景桥，这座钢桥悬空高、跨度大，是亚洲海拔最高的景观桥。登上燕天飞渡，变幻莫测的自然景观，一眼望不到边际的原始森林，是那样令人惊奇和痴迷。</w:t>
        <w:br/>
        <w:br/>
        <w:br/>
        <w:br/>
        <w:t>哈哈哈哈哈哈，看到最经典的中国大妈式拍照，桥上风很大，正合适大妈……实在忍不住了，一定要记录下来……</w:t>
        <w:br/>
        <w:t>飞云渡上可以看到远处的燕子垭，燕子垭是一海拔2200米的人工垭口，209国道穿崖纵贯，远看山崖旁两翼山岭，似飞燕展翅，因邻近有著名的燕子洞，得名“燕子垭”。燕子垭是人造壑口，当年为使209国道贯通，有被称为一百单八将的108个工人，每4人1组，日夜两班作业，用50多天的时间在这里打了27个爆破竖井。然后将每口竖井都灌满炸药，其中正垭口的一口竖井装入炸药7500公斤。爆破这一天，只见启爆电机一转动，顿时声震长空，岩石四分五裂，飞沙走石，呼啸而过，有排山倒海之势。之后就出现了这一人工壑口。</w:t>
        <w:br/>
        <w:br/>
        <w:br/>
        <w:br/>
        <w:br/>
        <w:br/>
        <w:br/>
        <w:t>啊~~~我畏高…………腿软啊……救命啊……</w:t>
        <w:br/>
        <w:br/>
        <w:br/>
        <w:br/>
        <w:t>一天在天燕景区，就一直被这种看着很可怕的飞虫跟随着，有些还跑到车子里，搞得都不敢开车窗了……</w:t>
        <w:br/>
        <w:t>在飞云渡桥下来的小吃店里，真的要好好推荐野生猕猴桃干，还有各种蜜饯类的东西，都很好吃，10元一包，我们一下子买了10包回去自用送人都很合适了~</w:t>
        <w:br/>
        <w:br/>
        <w:t>天燕景区原定12点结束，可是天气太好，风景太美了，最后都舍不得走了，一直拖到1点多才从天燕北门离开，然后全速赶去武当山，要赶在5点前进入景区！</w:t>
        <w:br/>
        <w:t>为什么要在5点呢？那是因为，为方便第二天可以最快速度爬山武当山顶看日出，我们就选择了武当山半山腰，位于七星树位置的客栈（武当山山顶是没有客栈的，最近也只能在半山）。但是景区下午5点将会停止售票，景区摆渡车也会随之停止运营。上武当山，在售票处检票后，必须乘坐景区车进入景区。</w:t>
        <w:br/>
        <w:t>一旦赶不上车，我们就去不了预定的客栈了……所以才有一定要五点前赶到一说…</w:t>
        <w:br/>
        <w:br/>
        <w:t>虽然说时间上有点赶，但是其实路程不算很远，正常来说2个小时多就可以到达。所以我们开着开着，眼看也没有堵车，很顺畅，感觉应该能提前到，也就忘记了在赶路，一直在欣赏着路上的风景，偶尔看见路上的山羊也会停下来逗逗他们，中途看见一个很奇怪的建筑，原来是连输水管都这么别致……</w:t>
        <w:br/>
        <w:br/>
        <w:t>山区道路的边上遇见一家养蜂的农户，海拔2000多米的地方，这才是正宗的高山蜂蜜啊，旁边十几个养蜂箱嗡嗡嗡，无数的jQuery17101961103487777871_1514537984740围绕左右。童叟无欺的无添加原生态，瓶子盖上还围着一堆蜜蜂呢！价格也非常便宜，才40元/斤，我们整整买了8斤，4大瓶，浓而香，泡水好好喝啊！</w:t>
        <w:br/>
        <w:br/>
        <w:t>进入湖北十堰，就看到一条村子全都是 黄酒洑汁 的广告牌，家家户户几乎都有自己酿制的黄酒和洑汁，门口前都在晒稻谷，原来，洑汁正正就是十堰房县的特产，这倒是在之前不知道误打误撞却来到了~！</w:t>
        <w:br/>
        <w:t>大娘给我们科普啊，洑汁是糯米发酵后的汁，没有一点水兑入，普通的黄酒是经过兑水兑曲二次发酵。洑汁属于精华，喝一小口在嘴里有种会粘嘴的感觉，普通的黄酒不会有这种感觉，除非加糖了。</w:t>
        <w:br/>
        <w:t>想着反正开着车带手信也方便，洑汁也不贵，8元/斤，一整瓶也才40元，于是也买了一大瓶带回家了~甜甜的，酒味反而不是很浓，很好入口，女孩子喝也没问题。</w:t>
        <w:br/>
        <w:t>下午4点左右，还是按时到达了武当山，好不容易找到停车位，把换洗衣服和这两天需要的东西都装进大背包，我们就“弃车上山”啦！</w:t>
        <w:br/>
        <w:t>武当山现在还不给私家车进去，买了门票，过了检票口，然后都得换乘它的景区车进入景区，价格还真的太贵了…门票140元…景区车120元…景区车你还不买不行，从检票口到核心景区还有接近20公里的路，景区车还要走一个小时，步行太难为人了…</w:t>
        <w:br/>
        <w:br/>
        <w:br/>
        <w:br/>
        <w:t>为了第二天日出前能够最快速度登顶，特意订的是距离山顶（金顶）最近的客栈，其实也只是半山腰而已，距离山顶还得步行2公里，脚程快的话也要走一个小时，一般人得一个半小时。</w:t>
        <w:br/>
        <w:t>景区车就到终点站，南岩，我们的客栈就订在这里。客栈老板服务很周到，早早安排了人在这里接我们，前一天就发短信告知怎么坐车啊，怎么下车，天气怎么样。</w:t>
        <w:br/>
        <w:t>怪不得要有人来接，原来下了车还得再走1.5公里才能到达七星树，这里算是登顶最快的位置了。我的妈呀，上午天气还晴空万里，来到武当山又变成“重度雾霾”了，而且还在下雨，能见度很低，连山林间的树都看不到。</w:t>
        <w:br/>
        <w:t>我们不禁又有点失望和担忧，明天还要不要早起去看日出呢？这样的鬼天气怎么可能有日出看呀。当我们犹豫不定的时候，老板却说这几天在半山腰都是这样的天气，可是我的房客上去都说看到日出呢，不过不知道是不是呢，你们明天可以去试试呀，反正来都来了。</w:t>
        <w:br/>
        <w:t>对呀，来都来了，豁出去了！明天四点半，出发！</w:t>
        <w:br/>
        <w:t>.</w:t>
        <w:br/>
        <w:br/>
        <w:br/>
        <w:t>第二天凌晨4点半，带着老板娘送的祈福带，穿着冲锋衣全套装备，在阴冷漆黑的山腰出发了！</w:t>
        <w:br/>
        <w:t>出门的时候，依然是伸手不见五指，依然是飘着细雨，依然是大雾封山，依然只有8℃，仅仅靠着胸前手机的照明一步一步小心的走。</w:t>
        <w:br/>
        <w:t>全程几乎就是摸着黑前进，尽管外面很冷，但爬了十几分钟山已经汗流浃背，最后脱得只剩一件衣服了….</w:t>
        <w:br/>
        <w:t>这个牌子，是一个很关键的位置，客栈老板娘千叮万嘱，一定要记得，靠左，靠左，靠左！靠左往金顶百步梯去才是对的，千万不要走右边的</w:t>
        <w:br/>
        <w:t>朝天宫</w:t>
        <w:br/>
        <w:t>。</w:t>
        <w:br/>
        <w:t>后来我们才明白，左边是前山，右边是后山，其实两个方向都可以到山顶，甚至朝天宫那边路程更短一些，但那边走得是很陡峭的路，是从前古人上山的古神道，很多路段年久失修，破破烂烂，有些地方还布满青苔，雨湿路滑，日出前黑乎乎的话看不清很危险，而且陡坡上山也很累，反而没有前山这边上山来得快。</w:t>
        <w:br/>
        <w:t>而这里说的古神道我们下山就从那边下去所以看到了，白天看到古神道，确实明白客栈老板的提醒真的很正确！</w:t>
        <w:br/>
        <w:br/>
        <w:t>走了将进一个小时，一直都是穿梭在雨雾中，在快到山顶时神奇的一幕发生了！</w:t>
        <w:br/>
        <w:t>几步的功夫，竟一下子突破了半山的云层，忽然拨开云雾见青天，晴朗的夜空马上出现在头顶，明亮的启明星就在远处闪闪发光，夜幕下能隐约看到萦绕在半山的云层已经变成脚下的云海，静谧地等待着黎明。</w:t>
        <w:br/>
        <w:br/>
        <w:br/>
        <w:br/>
        <w:t>天气预报查询到日出时间是6:34，我们4:40从七星树半山客栈出发，步行了一小时多，大概5:50到达金顶。</w:t>
        <w:br/>
        <w:t>没有想象的那么冷，上来只是感觉凉风阵阵。这个时候山顶已经聚集了不少人啦，目测全都是摄影发烧友，长枪短炮的霸占了最正中的靓位，还好我们都不算太晚，勉强也占到了一个非常不错的位置，只是后面是个垃圾堆，所以才是最后被霸占的</w:t>
        <w:br/>
        <w:t>调好参数，用手机开了延迟拍摄架好脚架放在了栏杆外面一个不会受人来人往干扰的地方，开始从6:00记录这一天的日出全过程。</w:t>
        <w:br/>
        <w:br/>
        <w:br/>
        <w:br/>
        <w:t>山顶越来越多人了，可是最前面的好位置已经满人了，这时候我们就很庆幸选择离山顶最近的客栈住，也没有贪睡，早早来到了山顶，不然辛辛苦苦上来了只能在后面看了…</w:t>
        <w:br/>
        <w:t>后来上来的所有人，在踏上观景平台的一刻都会忍不住感叹“哇，好漂亮啊”！</w:t>
        <w:br/>
        <w:t>而这只是太阳还没出来的时候，看到整片的云海静静地躺在那里，世界很宁静。</w:t>
        <w:br/>
        <w:br/>
        <w:br/>
        <w:br/>
        <w:br/>
        <w:br/>
        <w:br/>
        <w:br/>
        <w:br/>
        <w:br/>
        <w:br/>
        <w:br/>
        <w:br/>
        <w:br/>
        <w:br/>
        <w:br/>
        <w:br/>
        <w:br/>
        <w:br/>
        <w:br/>
        <w:br/>
        <w:t>太震撼了！！在寒风中等待的时间不觉得太长，当太阳以肉眼可见的速度升起的时候，整个山顶沸腾了，太壮观了！连刚开门的小卖部老板娘也说，你们太幸运了，这样厚的云海一年我们也没见到几次呢，刚好下了几天雨云海才能这么厚，这么密。</w:t>
        <w:br/>
        <w:t>从4点多顶着寒风，顶着细雨，顶着大雾，顶着这么坏的天气，顶着极有可能看不到日出的风险，仍然义无反顾地登顶，这一刻一切都是值得的！上天还是眷顾固执的人！</w:t>
        <w:br/>
        <w:t>分享一条手机记录下半个小时的日出全过程的延迟拍摄，这个云海，这个日出，无得输！多得这个无人干扰的位置，终于第一次如愿拍到了日出的全过程，而且还是如此壮观！！简直是我的代表作！</w:t>
        <w:br/>
        <w:t>您的浏览器暂不支持播放，我们将尽快解决,建议使用Chrome或FireFox浏览器查看</w:t>
        <w:br/>
        <w:br/>
        <w:br/>
        <w:br/>
        <w:t>太阳彻底升上来之后，我们已经饿得不行了，为了拍摄难得的美景一直忍着饿肚子…现在该是在这个绝美的观景台上好好享用早餐的时候了……虽然这个早餐只是普通的康师傅海鲜面……但是仍然吃得津津有味…</w:t>
        <w:br/>
        <w:br/>
        <w:br/>
        <w:br/>
        <w:br/>
        <w:t>日出过后，山顶的</w:t>
        <w:br/>
        <w:t>金殿</w:t>
        <w:br/>
        <w:t>也开门营业了，刚刚的观景平台角度虽然好，但却不是武当山的巅峰，这个另外收费25元的金殿才是真正的武当之巅！</w:t>
        <w:br/>
        <w:t>金顶 坐落在武当山主峰天峰柱上，是我国最大的铜铸鎏金大殿，建于明永乐十四年（1416年）。殿高5.5米，宽5.8米，进深4.2米。殿内栋梁和藻井都有精细的花纹图案。藻井上悬挂一颗鎏金明珠，人称“避风仙珠”。传说这颗宝珠能镇住山风，不能吹进殿门，以保证殿内神灯长明不灭。其实山风吹不进是因为殿壁及殿门的各个铸件，非常严密、精确。</w:t>
        <w:br/>
        <w:t>金殿</w:t>
        <w:br/>
        <w:t>内有“真武”铜像，重达10吨。殿外是白玉石栏杆台，台下是长约1500米的紫金城。城墙由巨大的长方形条石依山势垒砌而成。这座金殿建在武当山群峰中最雄奇险峻的</w:t>
        <w:br/>
        <w:t>天柱峰</w:t>
        <w:br/>
        <w:t>上，具有“天上瑶台金阙“的效果。</w:t>
        <w:br/>
        <w:br/>
        <w:br/>
        <w:br/>
        <w:br/>
        <w:br/>
        <w:br/>
        <w:t>从</w:t>
        <w:br/>
        <w:t>金殿</w:t>
        <w:br/>
        <w:t>溜出来一只小猫咪，生活在这个一览众山小，天天看云海的天堂，也算是猫生赢家了！</w:t>
        <w:br/>
        <w:br/>
        <w:br/>
        <w:br/>
        <w:t>金殿的最高峰也是这个全视觉的观景台，比看日出的地方更广阔，今天的云海实在太夸张了，几乎是360度都有，整个武当山峰就像琼台楼阁一样伫立在这一片云海仙境之上。</w:t>
        <w:br/>
        <w:br/>
        <w:br/>
        <w:br/>
        <w:t>您的浏览器暂不支持播放，我们将尽快解决,建议使用Chrome或FireFox浏览器查看</w:t>
        <w:br/>
        <w:br/>
        <w:br/>
        <w:br/>
        <w:br/>
        <w:br/>
        <w:br/>
        <w:br/>
        <w:br/>
        <w:br/>
        <w:br/>
        <w:br/>
        <w:br/>
        <w:t>顺利将祈福带带上金殿的祈福树上，算是圆满地好好到此一游了，这一刻我就站在武当之巅！准备下山噜！</w:t>
        <w:br/>
        <w:br/>
        <w:br/>
        <w:br/>
        <w:br/>
        <w:t>下山的路上，尝试了一下道教五行糕，其实口感一般般，咸的馅儿，吃完会粘牙，有点像糯米糍的口感。</w:t>
        <w:br/>
        <w:br/>
        <w:br/>
        <w:br/>
        <w:br/>
        <w:br/>
        <w:br/>
        <w:br/>
        <w:br/>
        <w:br/>
        <w:br/>
        <w:br/>
        <w:br/>
        <w:br/>
        <w:br/>
        <w:t>沿着后山的古神道阶梯下山，就看到不同的门，这就是以前古人上山的路，阶梯非常陡峭，如果是上山的话确实会很累。</w:t>
        <w:br/>
        <w:t>又看见一颗许愿树，老婆顺利把祈福带也抛上去啦，似乎这一天一切都很顺利呢！</w:t>
        <w:br/>
        <w:t>您的浏览器暂不支持播放，我们将尽快解决,建议使用Chrome或FireFox浏览器查看</w:t>
        <w:br/>
        <w:br/>
        <w:br/>
        <w:br/>
        <w:br/>
        <w:br/>
        <w:br/>
        <w:t>下山到一半，又进入了半山的云雾当中，身处其中你很难想象此时山顶正烈日当空，晴空万里。</w:t>
        <w:br/>
        <w:t>我们一路下山，遇到不少上山的朋友。</w:t>
        <w:br/>
        <w:t>“请问一下，到山顶还有多久啊”</w:t>
        <w:br/>
        <w:t>“这里啊，起码要一小时哦”</w:t>
        <w:br/>
        <w:t>“oh，还有这么远，累死了”</w:t>
        <w:br/>
        <w:t>“上面有什么看吗？现在这么大雾”</w:t>
        <w:br/>
        <w:t>“放心吧，山顶天气好着呢，可以看到云海”</w:t>
        <w:br/>
        <w:t>几乎所有听到这一句的人都会突然打了鸡血一样精神一震，一脸的不可思议：真的吗？</w:t>
        <w:br/>
        <w:t>随后就燃起浓浓的斗志，我们会心一笑，哈哈，原来传递正能量就是这么简单</w:t>
        <w:br/>
        <w:br/>
        <w:br/>
        <w:t>这一路我们就直接下山了，没有再去南岩寺和其他景点再看了，因为我们已经确信已经把最好的记下了。</w:t>
        <w:br/>
        <w:t>上完武当山，感觉连武功都进步了，似乎打通了任督二脉，哈哈哈，看招~~~~~~</w:t>
        <w:br/>
        <w:t>非常幸运的武当山之旅，再会！</w:t>
        <w:br/>
        <w:br/>
        <w:br/>
        <w:br/>
        <w:t>为了腾出时间到</w:t>
        <w:br/>
        <w:t>长沙</w:t>
        <w:br/>
        <w:t>，这一天下了武当山，即时南下，当晚就选择住在刘皇叔一借无回头的……</w:t>
        <w:br/>
        <w:t>荆州</w:t>
        <w:br/>
        <w:t>城</w:t>
        <w:br/>
        <w:t>荆州</w:t>
        <w:br/>
        <w:t>没有什么特色可以写的，晚上只是逛了逛古城墙，印象最深就是试了荆州最著名的“鱼糕”了，味道很不错！</w:t>
        <w:br/>
        <w:t>荆州鱼糕，又叫荆州花糕，是湖北荆州的一道名菜，是十大特色名菜之一，以“吃鱼不见鱼，鱼含肉味，肉有鱼香，清香滑嫩，入口即溶”被人称道。源于战国。相传战国时楚都</w:t>
        <w:br/>
        <w:t>纪南城</w:t>
        <w:br/>
        <w:t>内有一家专门烹制鲜鱼的酒店，一年夏天，店主购进许多鲜鱼，客人少，剩鱼多，眼看鱼肉将腐，店主急中生智，做成鱼糕。食客尝后觉得鲜嫩可口，回味无穷，皆交口称赞。</w:t>
        <w:br/>
        <w:br/>
        <w:br/>
        <w:br/>
        <w:br/>
        <w:br/>
        <w:br/>
        <w:br/>
        <w:br/>
        <w:t>从荆州城到</w:t>
        <w:br/>
        <w:t>长沙</w:t>
        <w:br/>
        <w:t>，一个上午就到。长沙一直是我们期待的地方之一，没有什么特别原因，就因为长沙有好多小吃呀！哈哈哈！</w:t>
        <w:br/>
        <w:t>小吃遍地的长沙，还有成都，都是我们这两个吃货流连忘返的地方，毕竟我们是啥都想到吃的广东同胞哈！</w:t>
        <w:br/>
        <w:t>在酒店丢下行李就马上出动来到坡子街，先试了黑色经典的长沙臭豆腐，多年前我出差来长沙其实就吃过一次，对这个味道无比怀念，来之前就一直给老婆安利如何如何好吃，结果也没有让她失望哈，汁多陷儿也好吃！点赞！</w:t>
        <w:br/>
        <w:br/>
        <w:t>午餐选择了据说很坑爹的</w:t>
        <w:br/>
        <w:t>火宫殿</w:t>
        <w:br/>
        <w:t>（坡子街总店），虽然口碑好坏参半，但是这家火宫殿不仅仅是这个餐厅，更是一个历史建筑，也是一个必游景点呢！</w:t>
        <w:br/>
        <w:t>火宫殿(坡子街总店)</w:t>
        <w:br/>
        <w:t>，位于长</w:t>
        <w:br/>
        <w:t>沙市</w:t>
        <w:br/>
        <w:t>坡子街。</w:t>
        <w:br/>
        <w:t>火宫殿</w:t>
        <w:br/>
        <w:t>一开始并不是小吃聚集的地方。而是祭祀火神的地方~这里是最早的</w:t>
        <w:br/>
        <w:t>火神庙</w:t>
        <w:br/>
        <w:t>所在地，周围因为历史上一直有小吃摊和庙会，所以小吃文化盛行。</w:t>
        <w:br/>
        <w:t>建国后，市场日益繁荣，饮食业日趋发达，到1956年公私合营乃成立</w:t>
        <w:br/>
        <w:t>火宫殿</w:t>
        <w:br/>
        <w:t>饮食店。而后一步步扩建，形成了现在的规模。当然，也得益于毛主席对这里的喜爱，先后有好多名人来吃小吃，火宫殿才越来越出名~</w:t>
        <w:br/>
        <w:t>火宫殿作为美食城现在在长沙有4处，1家总店，3家分店，但最著名的还是坡子路上的火宫殿原址。如果外地来的游客想要一次性尝遍长沙和湖南所有美食的话，这里确实是一个不错的选择。</w:t>
        <w:br/>
        <w:t>我们步入火宫殿的正门后，发现右边一块戏台，据说新春庙会会有演出，包括花鼓戏、二人转、杂技、小品等。</w:t>
        <w:br/>
        <w:br/>
        <w:br/>
        <w:br/>
        <w:br/>
        <w:br/>
        <w:br/>
        <w:t>火宫殿简直是小吃的天堂啊！价格又便宜，份量不大，刚好是什么都可以尝尝又不会太饱的程度，太赞了！两个人一口气点了人气最高的几样，几乎都尝遍了！</w:t>
        <w:br/>
        <w:t>肉丝撒子，龙脂猪血，双燕云吞，刮凉粉，糖油耙耙，我们觉得最好吃的是糖油耙耙，甜而不腻，吃上两个刚刚好。</w:t>
        <w:br/>
        <w:br/>
        <w:br/>
        <w:br/>
        <w:br/>
        <w:br/>
        <w:br/>
        <w:br/>
        <w:br/>
        <w:br/>
        <w:t>从坡子街走过来</w:t>
        <w:br/>
        <w:t>太平街</w:t>
        <w:br/>
        <w:t>，十分近，几分钟的路程，太平街是长沙古城保留原有街巷格局最完整的一条街。整治后的太平街历史文化街区不仅保留了</w:t>
        <w:br/>
        <w:t>贾谊故居</w:t>
        <w:br/>
        <w:t>、长怀井、明吉藩王府西牌楼旧址、辛亥革命共进会旧址、四正社旧址等文物古迹和近代历史遗迹，也给乾益升粮栈、利生盐号、洞庭春茶馆、宜春园茶楼等历史悠久的老字号注入生机。</w:t>
        <w:br/>
        <w:t>太平老街其实很短，但要慢慢吃吃喝喝却可以在这里流连一个下午…</w:t>
        <w:br/>
        <w:br/>
        <w:br/>
        <w:br/>
        <w:br/>
        <w:br/>
        <w:br/>
        <w:br/>
        <w:br/>
        <w:t>吃完午饭，经过太平老街的各种其他小吃店都忍着没吃，我们计划是穿过</w:t>
        <w:br/>
        <w:t>太平街</w:t>
        <w:br/>
        <w:t>，先逛一轮，再散步到一个地铁站远的</w:t>
        <w:br/>
        <w:t>橘子洲</w:t>
        <w:br/>
        <w:t>，天黑后再回来太平街，这样不但可以看到太平街的日与夜，还可以尝到更多的小吃啦！</w:t>
        <w:br/>
        <w:t>橘子洲</w:t>
        <w:br/>
        <w:t>风景区位于湖南省长</w:t>
        <w:br/>
        <w:t>沙市</w:t>
        <w:br/>
        <w:t>市区对面的</w:t>
        <w:br/>
        <w:t>湘江</w:t>
        <w:br/>
        <w:t>江心，是湘江中最大的名洲，由南至北，横贯江心，西望</w:t>
        <w:br/>
        <w:t>岳麓山</w:t>
        <w:br/>
        <w:t>，东临长沙城，四面环水，绵延数十里，狭处横约40米，宽处横约140米，形状是一个长岛，是国家重点风景名胜区。</w:t>
        <w:br/>
        <w:t>从</w:t>
        <w:br/>
        <w:t>太平街</w:t>
        <w:br/>
        <w:t>步行过来也不远，十几分钟就可以走到。</w:t>
        <w:br/>
        <w:br/>
        <w:br/>
        <w:br/>
        <w:br/>
        <w:br/>
        <w:br/>
        <w:br/>
        <w:br/>
        <w:br/>
        <w:br/>
        <w:br/>
        <w:br/>
        <w:t>晚上的太平老街感觉是真正的老街，人气比白天旺了很多。</w:t>
        <w:br/>
        <w:t>在太平老街几乎可以找到所有连锁网红店，只要是叫得出名字的店，在太平街都有分店，我只是终于发了一个在长沙的朋友圈，马上收到了评论里起码20个攻略全都是推荐我去哪里哪里吃啊，哪里哪里喝啊，哈哈哈…我们只有两个人啊，哪能全部都吃了呀…</w:t>
        <w:br/>
        <w:t>不过这家10个有9个人推荐的茶颜悦色真的要试试，怪不得这么多人排队，怪不得这么多人推荐，味道真的很出名~~~点赞！</w:t>
        <w:br/>
        <w:br/>
        <w:br/>
        <w:br/>
        <w:br/>
        <w:br/>
        <w:br/>
        <w:t>噔噔噔噔，接下来是我们一本正经地胡说八道时间——黑色经典PK文和友 臭豆腐横向评测报告！</w:t>
        <w:br/>
        <w:t>首先晚上我们终于也尝了文和友的臭豆腐。</w:t>
        <w:br/>
        <w:t>首先出场，1号佳丽，文和友臭豆腐</w:t>
        <w:br/>
        <w:t>颜值：★★★★★</w:t>
        <w:br/>
        <w:t>现炸豆腐色泽很好，出品整体颜色搭配跟店铺装修风格都比较文艺小清新</w:t>
        <w:br/>
        <w:t>口感：★★★</w:t>
        <w:br/>
        <w:t>真正外脆内软，但外皮有点粗糙，吃完舌头有点疼</w:t>
        <w:br/>
        <w:t>味道：★★★★</w:t>
        <w:br/>
        <w:t>现炸豆腐，配上肉酱，辣椒酱，酱萝卜粒和酱油，因为后加的配料不均匀，每块豆腐会因为配比不同都有一些差异，整体是酱油的咸味。</w:t>
        <w:br/>
        <w:br/>
        <w:br/>
        <w:br/>
        <w:br/>
        <w:t>然后是2号佳丽，黑色经典的臭豆腐。</w:t>
        <w:br/>
        <w:t>颜值：★★★</w:t>
        <w:br/>
        <w:t>同样是现炸的豆腐，色泽很好，臭豆腐整体颜色搭配比较传统，看着有点重口味但很有食欲，店铺装修则没什么特色。</w:t>
        <w:br/>
        <w:t>口感：★★★★</w:t>
        <w:br/>
        <w:t>豆腐非常脆，而且没有粗糙感，由于炸得脆，稍微损失了豆腐内部的柔软口感，但豆腐内部被灌了汤汁，咬下去汤汁会流出来，口感更丰富！</w:t>
        <w:br/>
        <w:t>味道：★★★★★</w:t>
        <w:br/>
        <w:t>豆腐现炸后先加辣椒酱，然后会灌入调好的汤汁，汤汁鲜美带一点点酸，每块豆腐都同时有酸，辣，鲜的味道。</w:t>
        <w:br/>
        <w:t>就我们个人口味而言，整体评分：</w:t>
        <w:br/>
        <w:t>文和友：★★★☆，颜值高+外脆内软！</w:t>
        <w:br/>
        <w:t>黑色经典：★★★★，皮脆+汤汁酸辣鲜！</w:t>
        <w:br/>
        <w:t>对于一个广东吃货，似乎还是觉得黑色经典更对胃口哈！</w:t>
        <w:br/>
        <w:br/>
        <w:br/>
        <w:br/>
        <w:br/>
        <w:br/>
        <w:br/>
        <w:br/>
        <w:br/>
        <w:br/>
        <w:br/>
        <w:br/>
        <w:br/>
        <w:br/>
        <w:br/>
        <w:br/>
        <w:br/>
        <w:br/>
        <w:br/>
        <w:br/>
        <w:br/>
      </w:r>
    </w:p>
    <w:p>
      <w:r>
        <w:t>评论：</w:t>
        <w:br/>
        <w:t>1.漂亮的大片，回头我去的话也要好好拍一回写游记！</w:t>
        <w:br/>
        <w:t>2.看了楼主的游记，我的wish list清单上又多了一个地方！</w:t>
        <w:br/>
        <w:t>3.看完啦，太有意思啦！</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