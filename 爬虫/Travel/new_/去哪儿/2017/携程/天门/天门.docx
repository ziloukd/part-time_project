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2"/>
      </w:pPr>
      <w:r>
        <w:t>1.【重庆】一座山一座城</w:t>
      </w:r>
    </w:p>
    <w:p>
      <w:r>
        <w:t>https://you.ctrip.com/travels/chongqing158/3323174.html</w:t>
      </w:r>
    </w:p>
    <w:p>
      <w:r>
        <w:t>来源：携程</w:t>
      </w:r>
    </w:p>
    <w:p>
      <w:r>
        <w:t>发表时间：2017-1-2</w:t>
      </w:r>
    </w:p>
    <w:p>
      <w:r>
        <w:t>天数：</w:t>
      </w:r>
    </w:p>
    <w:p>
      <w:r>
        <w:t>游玩时间：</w:t>
      </w:r>
    </w:p>
    <w:p>
      <w:r>
        <w:t>人均花费：</w:t>
      </w:r>
    </w:p>
    <w:p>
      <w:r>
        <w:t>和谁：</w:t>
      </w:r>
    </w:p>
    <w:p>
      <w:r>
        <w:t>玩法：</w:t>
      </w:r>
    </w:p>
    <w:p>
      <w:r>
        <w:t>旅游路线：</w:t>
      </w:r>
    </w:p>
    <w:p>
      <w:r>
        <w:t>正文：</w:t>
        <w:br/>
        <w:t>【写在开头】</w:t>
        <w:br/>
        <w:t>倘若你在期待一座有特色的城，你不应该错过重庆。</w:t>
        <w:br/>
        <w:t>对于重庆的起初印象是火锅，是那股让我听起来很舒服的重庆话，在看过电影《既然青春留不住》后，一直对重庆话抱有很大的好感，也因想尝试一下重庆的火锅，2016年12.23日晚，坐上了郑州发往重庆的廉价航班。  倘若有机会再去一次，也定要选择晚上的航班，飞机飞过朝天门的时候，比你在陆地上看到的重庆更美。</w:t>
        <w:br/>
        <w:t>最美的重庆莫不过夜景</w:t>
        <w:br/>
        <w:t>在拿到托运的行李之后，已经是凌晨12.30，机场外还是有着很多人，天下着蒙蒙下雨，倒也有些影响心情。因为被飞机折磨的难受，放弃了想要睡机场穷游的计划，一边漫无方向的走，一边在手机上看着附近的房间。</w:t>
        <w:br/>
        <w:t>12.24号 0.30分 机场</w:t>
        <w:br/>
        <w:t>说起来也好笑，一直期待听一口正宗的重庆话，第一句竟然来自那些拉客去宾馆的，我不知道是不是可以理解为热情，一个妇女跟我说了五分钟一路走一路向我推销宾馆，从重庆话变成普通话，出于以前旅游的经验我还是选择了不为理睬，继续漫无目的的在手机上找着宾馆。</w:t>
        <w:br/>
        <w:t>可重庆人似乎不达目的不罢休，又碰到一个骑摩托的小哥，不论我怎么甩他还是跟了我一公里路程，然而我并没有上他的车。</w:t>
        <w:br/>
        <w:t>不知是不是飞机上吃的点心肚子疼，实在难受恰逢第三个拉我去住店的，我有些心动了，当和他砍价之后，被他拉到了宾馆。说实话运气不错，美团上报价180的三人间，我一个人88住了进来，心里略有欣慰，一路上也和司机聊着天，我假装是西政的学生，说着普通话也没被猜疑，商量好明早送我去机场坐轻轨，就这样，算是真正到达重庆了。</w:t>
        <w:br/>
        <w:t>重庆的特色 轻轨</w:t>
        <w:br/>
        <w:t>不论你是怎么来到重庆，或许你都应该坐一次轻轨。山城不愧是山城，很多地方虽然都有地铁，到轻轨的感觉真是与众不同。坐在轻轨看外面的风景，你永远不知道哪一座楼是最高的，可以和十几层的高楼肩并肩，下一座高楼可能就在你的脚下。这就是山城独特的魅力。</w:t>
        <w:br/>
        <w:t>渝北的西政</w:t>
        <w:br/>
        <w:t>从郑州飞重庆也是因有老友在这，想着先把背包放她那再出去走走，重庆的大学也是依山而建，在校园里逛了逛还是被上下坡的路弄得有点累，连送外卖的都是开车，也是很奇特。放下了背包恰巧看到附近有家重庆鸡公煲，虽说没到饭店还是忍不住去了，和外面的分店感觉还是不同的，味道不错。</w:t>
        <w:br/>
        <w:t>磁器口 古镇</w:t>
        <w:br/>
        <w:t>游玩时间 一小时三十分钟</w:t>
        <w:br/>
        <w:t>下午的第一站是磁器口，去渝北的西政坐了一个多小时公交来到了这个山上的古镇，摸索了一下算是找到了一条进去的路，可能是圣诞节，街上人很多，不过说实话要不是古镇的名头我想这地方不会火起来，都是千篇一律的特产，我向来对这些不感冒，陈麻花随处可见，街上时常有火锅底料的味道，越往东走，则有很多水吧，民谣的歌声回荡在老街，倘若是本地人或许可以在那点一杯饮品坐一下午听着歌，想必也很悠闲。至于其他的古镇遗留，可以路过的时候看看，还是有历史气息的。</w:t>
        <w:br/>
        <w:t>磁器口人很多，很繁华</w:t>
        <w:br/>
        <w:t>朝天门广场</w:t>
        <w:br/>
        <w:t>游玩时间 半小时</w:t>
        <w:br/>
        <w:t>离开磁器口本想去洪崖洞，无奈身上只有三块钱，去那需要四块钱想着先坐一班公车再换钱，谁知第一班把我送到了朝天门广场，想着昨晚飞机上的夜景忍不住先去朝天门，江边的风很大，白天没什么人，很适合拍照，忍不住给我的牌拍了一张，想着晚上应该会更美。暂留了一回没有发现好的小卖部便想着步行去洪崖洞。</w:t>
        <w:br/>
        <w:t>在朝天门看江边的重庆</w:t>
        <w:br/>
        <w:t>洪崖洞</w:t>
        <w:br/>
        <w:t>游玩时间 一小时</w:t>
        <w:br/>
        <w:t>地图告诉我需要步行半个小时，然而在重庆真的不适合用地图，本身是一个很有方向感的人也是被地图弄得绕圈还过隧道才勉强走到洪崖洞的地下停车场。</w:t>
        <w:br/>
        <w:t>洪崖洞顶层的重庆夜景</w:t>
        <w:br/>
        <w:t>真正到了洪崖洞起初是比较失望的，和磁器口一样的商业性质比较明显，逛了半天一无所获后因为好奇来到了顶楼却是发现了一片新天地，我差点忘了重庆的顶楼可能就是另一个一楼阳台，来到了开阔的顶楼，我想没有比这更能欣赏重庆江边夜景的好地方了。倘若你想坐游轮在江边看夜景，这里也有卖票的黄牛，50快钱一个人倒也是不贵，想着还要回学校时间不够也就放弃了，再次看了看江上的风景，坐着公车回去了。</w:t>
        <w:br/>
        <w:t>三两的牛肉面</w:t>
        <w:br/>
        <w:t>晚上回到学校订了宾馆后想着晚饭吃什么，本身是安徽的对面食不太感冒，倒也想尝尝重庆小面，可惜附近没有找到，想着随便找一家面馆也可以感受一下。于是吃了一碗牛肉面，三两的牛肉面味道也是不错，看起来很辣的红油吃起来倒是不辣，牛肉味道不错，不知道正宗否但也很不错了。</w:t>
        <w:br/>
        <w:t>三峡博物馆</w:t>
        <w:br/>
        <w:t>游玩时间 两小时</w:t>
        <w:br/>
        <w:t>第二天早上是和朋友一起出门，她本身也在重庆逛过，但一直没去这些博物馆之类的，于是今天便一起去看看。三峡博物馆和人民大礼堂在一起，想着先去博物馆再去对面看看。</w:t>
        <w:br/>
        <w:t>刻在三峡的石壁</w:t>
        <w:br/>
        <w:t>博物馆很大，进门左边是重庆的红色记忆，右边才是关于三峡的回忆录。我们一路看了很多三峡的历史和重庆的发展，确实比纯粹看风景更有内涵，想必磁器口和洪崖洞三峡博物馆我是更加推荐的。</w:t>
        <w:br/>
        <w:t>杜甫</w:t>
        <w:br/>
        <w:t>咏怀古迹</w:t>
        <w:br/>
        <w:t>唐  杜甫</w:t>
        <w:br/>
        <w:t>群山万壑赴荆门，生长明妃尚有村。</w:t>
        <w:br/>
        <w:t>一去紫台连朔漠，独留青冢向黄昏。</w:t>
        <w:br/>
        <w:t>画图省识春风面，环佩空归月夜魂。</w:t>
        <w:br/>
        <w:t>千载琵琶作胡语，分明怨恨曲中论。</w:t>
        <w:br/>
        <w:t>纪念重庆防空洞惨案</w:t>
        <w:br/>
        <w:t>重庆的红色景点很多，时间有限不能去不过在博物馆也看到了不少，所以还是强调一下博物馆的独特存在和不能错过吧。</w:t>
        <w:br/>
        <w:t>三峡博物馆对面的人民大礼堂</w:t>
        <w:br/>
        <w:t>游玩时间 十分钟</w:t>
        <w:br/>
        <w:t>对于大礼堂我们也就简单过了一遍，进去需要十块钱的门票，并不热闹，只有些附近的居民在玩耍，因为快到中午肚子都饿了也没多待，附近也没什么特色的美食，随便找了一家石锅拌饭便坐公车去长江索道。</w:t>
        <w:br/>
        <w:t>听说外表是仿北京的天坛</w:t>
        <w:br/>
        <w:t>三峡索道</w:t>
        <w:br/>
        <w:t>游玩时间 一小时</w:t>
        <w:br/>
        <w:t>三峡博物馆附近有直达长江索道附近的公车，大概半个小时就到了，然而长江索道排队的的人真是太多了，两个人都快看完了一集火星情报局才买到票。单程是20快钱，往返30，原本以为是和一些风景区一样两个人坐索道还挺期待的，然而后来才发现是几十个人跟公交一样的过去，如果没有在靠前的窗口倒也不影响看风景，不过感觉还是一般，没有想象的好。</w:t>
        <w:br/>
        <w:t>索道看江边的风景</w:t>
        <w:br/>
        <w:t>江上的风景还是不错的，不会觉得害怕和恐高，也有一种上天的感觉，火锅英雄等很多电影都曾在这取景，有时间的话还是可以考虑坐一次。</w:t>
        <w:br/>
        <w:t>索道外的重庆</w:t>
        <w:br/>
        <w:t>重庆的火锅</w:t>
        <w:br/>
        <w:t>怕辣的慎重！</w:t>
        <w:br/>
        <w:t>因为晚上要坐火车回郑州，所以早早就在她的推荐下去了西政附近的一家火锅店，因为一直想尝尝重庆的火锅也没想太多，然而看到一锅的辣椒还是被吓到了。她告诉我重庆人对你最大的容忍就是给你一个鸳鸯锅，而且清汤的比例大概只有总共十分之一，本是大无畏的面对的，可惜我本身真的不能吃辣，一直吃饭辣哭了。真是人生的一个阴影。想比朋友虽然是个女生却一点也不怕。。不禁叹了口气</w:t>
        <w:br/>
        <w:t>我俩最终都没吃完，她是吃饱了而我是吃怕了。哪怕用清水再涮了一遍还是让我辣到怕，听说还有防空洞的火锅，倘若下次有机会去一定还会再挑战一次！</w:t>
        <w:br/>
        <w:t>全景重庆</w:t>
        <w:br/>
        <w:t>附上洪崖洞拍的全景照。</w:t>
        <w:br/>
        <w:t>【写在文末】关于这次出行</w:t>
        <w:br/>
        <w:t>2016.12.23  21.45郑州新郑机场出发</w:t>
        <w:br/>
        <w:t>23.55重庆江北国际机场到达</w:t>
        <w:br/>
        <w:t>2016.12.25  21.40重庆北站发车</w:t>
        <w:br/>
        <w:t>12.26  13.20到达郑州</w:t>
        <w:br/>
        <w:t>第一次来回车票钱比花的钱还多还真是很尴尬</w:t>
        <w:br/>
        <w:t>机票 307   （经济舱）</w:t>
        <w:br/>
        <w:t>火车票 279.5（火车硬卧中铺）</w:t>
        <w:br/>
        <w:t>宾馆 88+66=144</w:t>
        <w:br/>
        <w:t>长江索道门票 30</w:t>
        <w:br/>
        <w:t>加上其余的吃喝</w:t>
        <w:br/>
        <w:t>一共是 1007</w:t>
        <w:br/>
        <w:t>那么 下次再见了重庆</w:t>
      </w:r>
    </w:p>
    <w:p>
      <w:r>
        <w:t>评论：</w:t>
        <w:br/>
        <w:t>1.过奖了都没去过几个地方。不玩微信呢，有什么问题可以私信我😊😊</w:t>
        <w:br/>
        <w:t>2.楼主你有没有私人的微信号啊，想认识一下你哦，实在去的地方太棒了，膜拜！</w:t>
        <w:br/>
        <w:t>3.已经被楼主的机智所打动了，智商情商双高啊！</w:t>
        <w:br/>
        <w:t>4.这个我第一次写还是有点蒙，有啥想知道的可以问我哦( •̀∀•́ )</w:t>
        <w:br/>
        <w:t>5.请问你去的时候天气如何呀？会冷吗？穿什么衣服比较合适？下雨多吗？</w:t>
        <w:br/>
        <w:t>6.写得不错，挺详细的。要不要再更新一些呢？</w:t>
        <w:br/>
        <w:t>7.我有写呢，就是前几天圣诞节，穿了一件羽绒服里面市一件衬衫。重庆经常下雨不过不是很冷。</w:t>
        <w:br/>
        <w:t>8.咳咳咳，大兄弟你说的我有点迷</w:t>
        <w:br/>
        <w:t>9.这个我第一次写有点蒙不知道加啥了，有什么想知道的可以问我哦</w:t>
      </w:r>
    </w:p>
    <w:p>
      <w:pPr>
        <w:pStyle w:val="Heading2"/>
      </w:pPr>
      <w:r>
        <w:t>2.山城印象</w:t>
      </w:r>
    </w:p>
    <w:p>
      <w:r>
        <w:t>https://you.ctrip.com/travels/chongqing158/3323761.html</w:t>
      </w:r>
    </w:p>
    <w:p>
      <w:r>
        <w:t>来源：携程</w:t>
      </w:r>
    </w:p>
    <w:p>
      <w:r>
        <w:t>发表时间：2017-1-2</w:t>
      </w:r>
    </w:p>
    <w:p>
      <w:r>
        <w:t>天数：</w:t>
      </w:r>
    </w:p>
    <w:p>
      <w:r>
        <w:t>游玩时间：</w:t>
      </w:r>
    </w:p>
    <w:p>
      <w:r>
        <w:t>人均花费：</w:t>
      </w:r>
    </w:p>
    <w:p>
      <w:r>
        <w:t>和谁：</w:t>
      </w:r>
    </w:p>
    <w:p>
      <w:r>
        <w:t>玩法：</w:t>
      </w:r>
    </w:p>
    <w:p>
      <w:r>
        <w:t>旅游路线：重庆</w:t>
      </w:r>
    </w:p>
    <w:p>
      <w:r>
        <w:t>正文：</w:t>
        <w:br/>
        <w:t>秋已浓，当西部航班冲破长沙的雨雾，跃入</w:t>
        <w:br/>
        <w:t>重庆</w:t>
        <w:br/>
        <w:t>时，天空笼罩的愁云惨雾都舒展开了，我们匆匆脱下随身的夹克，感受重庆山城气候的热情陪侍。傍晚来到长江边上，公园跳广场舞的大姐们还在穿着长短不一的花裙子。</w:t>
        <w:br/>
        <w:t>要会个朋友，老是记不住他讲的地理方位，向“度娘”打听后，才知道重庆有二十四个区和14个县，已建、在建的机场七个，另有两个军用机场……，足见山城幅员辽阔。</w:t>
        <w:br/>
        <w:t>环城穿行，重庆是山在城市中，城在森林里。重庆的公园值得特别的炫耀，依江、依山、依楼、依社区、依街角……，大大小小的公园有近三十座，公园里面移植了大量的二个成人才能环抱拢来的大树，黄桷树根深杆壮，枝繁叶茂，是路边随随便便的风景。当地人告诉我，最恋的就是山城的公园，亲切，贴民。</w:t>
        <w:br/>
        <w:t>嘉陵江从重庆的城市中朝天门汇入长江，这里也有象黄河一样泾渭分明的景观，而比江河交汇更吸人眼球的是重庆的城市交通。山城的道路汇集城市交通之大成，一排又一排，几十米高“擎天柱”上面撑着的，可能是一溜溜急驰的小汽车，也有可能是城市中的轻轨。山城的轻轨根据地势的起伏，有的地段凌空架出几十米高，有的地段又潜入地皮底下，象舞龙时的把式；还有半山半江的挂壁公路，驾车行驶在上面，从容的心思里有伴随江面隐约水气混合在一起的浪漫气息。若是驾龄不超过三、五年的女司机驾车行驶在山城的道路上，一定还有抑扬顿挫的旋律感。</w:t>
        <w:br/>
        <w:t>在路边、在车站，总是能碰到三五结群，满脸亢奋，背着大、小行李背包的年轻行者，他们是新加入山城建设的创业者；你碰到更多则是刷着手机屏，或带着耳机满脸的不以为然的城市人；亦或象我们这样，虽不亢奋，又带着新奇眼光的旅人。</w:t>
        <w:br/>
        <w:t>重庆火锅是好食者公认的火锅界的翘楚，只是我早先品尝到四川的火锅的味道，已经有了先入为主的记忆。</w:t>
        <w:br/>
        <w:t>走到哪里，都不忘记打听楼市的价格，可见“地主”在当前经济中举足轻重的份量。重庆有三千来万人口，百分之八十的楼市价格每平方米售价不超过一万元，难怪重庆人要引以为傲，是人口净流入城市，为引进人才，储备有了天然的优势。</w:t>
        <w:br/>
        <w:t>离开重庆的时候，接乘我们的那趟动车正好晚点，恰如此刻我们留恋的心境。</w:t>
      </w:r>
    </w:p>
    <w:p>
      <w:r>
        <w:t>评论：</w:t>
        <w:br/>
        <w:t>1.图片还可以的呢，不过多多益善哦~</w:t>
      </w:r>
    </w:p>
    <w:p>
      <w:pPr>
        <w:pStyle w:val="Heading2"/>
      </w:pPr>
      <w:r>
        <w:t>3.孙浩来这里不唱歌也不旅游，他来这里干嘛？？</w:t>
      </w:r>
    </w:p>
    <w:p>
      <w:r>
        <w:t>https://you.ctrip.com/travels/sanya61/3321795.html</w:t>
      </w:r>
    </w:p>
    <w:p>
      <w:r>
        <w:t>来源：携程</w:t>
      </w:r>
    </w:p>
    <w:p>
      <w:r>
        <w:t>发表时间：2017-1-3</w:t>
      </w:r>
    </w:p>
    <w:p>
      <w:r>
        <w:t>天数：</w:t>
      </w:r>
    </w:p>
    <w:p>
      <w:r>
        <w:t>游玩时间：</w:t>
      </w:r>
    </w:p>
    <w:p>
      <w:r>
        <w:t>人均花费：</w:t>
      </w:r>
    </w:p>
    <w:p>
      <w:r>
        <w:t>和谁：</w:t>
      </w:r>
    </w:p>
    <w:p>
      <w:r>
        <w:t>玩法：自由行</w:t>
      </w:r>
    </w:p>
    <w:p>
      <w:r>
        <w:t>旅游路线：保亭</w:t>
      </w:r>
    </w:p>
    <w:p>
      <w:r>
        <w:t>正文：</w:t>
        <w:br/>
        <w:t>12月10日，由孙浩领衔的《北纬十八度爱情》故事片走进呀诺达雨林，展开雨林秘境行摄之旅。</w:t>
        <w:br/>
        <w:t>以</w:t>
        <w:br/>
        <w:t>保亭</w:t>
        <w:br/>
        <w:t>民间救援队、民风和生态环境为故事背景的《北纬十八度爱情》此次走进呀诺达景区取景拍摄，主要选择了“三道谷”及“梦幻谷”作为拍摄场景，正好地处北纬18度的呀诺达雨林，是故事背景郑雷（孙浩 饰）的家乡保亭黎族苗族自治县。</w:t>
        <w:br/>
        <w:t>“三道谷”全谷长2000米，常年流水潺潺，经过长年累月的流水冲刷，峡谷多为奇形怪状的石臼，石头表面纹路精美，融合在青山绿水间，宛如大师笔下一副精美绝伦的水墨画；“梦幻谷”是热带雨林中沟谷瀑布的代表，在纵深1.2公里、落差200米的热带雨林沟谷内，迎宾瀑布、天门瀑布、连恩瀑布与巨树、怪石、溪流等构成一个令人神往的梦幻地带。这两个场地也展现了郑雷（孙浩 饰）家乡独特的生态景观。</w:t>
      </w:r>
    </w:p>
    <w:p>
      <w:r>
        <w:t>评论：</w:t>
        <w:br/>
        <w:t>1.不仅仅只是看风景发感叹，要有意义的说~</w:t>
        <w:br/>
        <w:t>2.看来楼主是只顾着玩了，都没得时间上传照片哼！</w:t>
      </w:r>
    </w:p>
    <w:p>
      <w:pPr>
        <w:pStyle w:val="Heading2"/>
      </w:pPr>
      <w:r>
        <w:t>4.漫步重庆，感受来自山城的闲散时光</w:t>
      </w:r>
    </w:p>
    <w:p>
      <w:r>
        <w:t>https://you.ctrip.com/travels/chongqing158/3323967.html</w:t>
      </w:r>
    </w:p>
    <w:p>
      <w:r>
        <w:t>来源：携程</w:t>
      </w:r>
    </w:p>
    <w:p>
      <w:r>
        <w:t>发表时间：2017-1-3</w:t>
      </w:r>
    </w:p>
    <w:p>
      <w:r>
        <w:t>天数：1 天</w:t>
      </w:r>
    </w:p>
    <w:p>
      <w:r>
        <w:t>游玩时间：10 月</w:t>
      </w:r>
    </w:p>
    <w:p>
      <w:r>
        <w:t>人均花费：1000 元</w:t>
      </w:r>
    </w:p>
    <w:p>
      <w:r>
        <w:t>和谁：和朋友</w:t>
      </w:r>
    </w:p>
    <w:p>
      <w:r>
        <w:t>玩法：自由行，摄影，人文，美食，自驾，小资，穷游，周末游，徒步，半自由行</w:t>
      </w:r>
    </w:p>
    <w:p>
      <w:r>
        <w:t>旅游路线：重庆，朝天门广场，长江索道，磁器口古镇，浪漫满屋</w:t>
      </w:r>
    </w:p>
    <w:p>
      <w:r>
        <w:t>正文：</w:t>
        <w:br/>
        <w:t>为了弥补没有去过</w:t>
        <w:br/>
        <w:t>重庆</w:t>
        <w:br/>
        <w:t>的这个遗憾，我满怀期望，在国庆这个本不应该出门的日子，坐上了从成都前往重庆的动车。短暂的旅行就这样开始了...</w:t>
        <w:br/>
        <w:t>解放碑</w:t>
        <w:br/>
        <w:t>嗯，这种商业街也就去感受一下气氛就好，该有的成都都有，所以不是特别感兴趣。想象中的解放碑应该是很大很宏伟的一个碑，可实际体积比想象中小了不少。那人山人海，让我觉得没有拍照的欲望，于是也就掏出相机拍了张到此一游照，也算是来过了。</w:t>
        <w:br/>
        <w:t>国泰艺术中心</w:t>
        <w:br/>
        <w:t>来这儿完全是个意外，我和Chris在找去晓宇火锅的车时无意路过的。被它独特的外观吸引了，于是咔嚓了几张，继续找吃的。</w:t>
        <w:br/>
        <w:t>朝天门广场</w:t>
        <w:br/>
        <w:t>朝天门，不知道因为是国庆，还是平时就这样。给我的感觉可以用三个字概括：脏乱差！到处在基建，所以堵出翔。再加上人们根本不遵守交通规则（包括司机），因此更堵。人很多，机动车乱停放。有一个在建的来福士广场，直接导致去朝天门要在拥挤的人群中绕道一大圈。朋友里还有好几波也是在国庆来了重庆，对朝天门的评价跟我一样。估计基建完了之后会好一点，但是整体说来，我不想再去第二次。在那里大概看了一下两江交汇，远眺了一下，赶紧离开了。</w:t>
        <w:br/>
        <w:t>长江索道</w:t>
        <w:br/>
        <w:t>本来想坐长江过道到江对岸的，看了看拥挤的人群，于是决定走路到对岸。</w:t>
        <w:br/>
        <w:t>没有坐索道，但是为了不留遗憾，还是隔靴搔痒一番。</w:t>
        <w:br/>
        <w:t>磁器口古镇</w:t>
        <w:br/>
        <w:t>成都的古镇太多，于是对磁器口不是特别有兴趣，只是抱着完成任务的心态来走了走。结果看到的却是人人人人人人人人人人人人人人人人人人人人人人人人人...（此处省略一万字）赶紧穿越人山人海就逃离了。走的时候留了一下到此一游照。</w:t>
        <w:br/>
        <w:t>洪崖洞</w:t>
        <w:br/>
        <w:t>在一棵树打车到洪崖洞，途经朝天门的时候大堵，结果我和Chris被司机指桑骂槐地乱骂了一通。不知道重庆的出租车司机是否都这样，但是至少这位让我们对重庆的印象大打折扣。</w:t>
        <w:br/>
        <w:t>不过洪崖洞的夜景真的不是吹出来的，很美。我此行的主要目的就是拍一棵树的夜景和洪崖洞的夜景。一棵树落空了，但是洪崖洞却没有让我失望。</w:t>
        <w:br/>
        <w:t>晚上到定的天鹅恋主题酒店休息，在龙湖时代，过去还是很方便，酒店工作人员都很热情，不知道是不是重庆人民都是这样友好，感觉还是蛮不错的。房间也是招牌的</w:t>
        <w:br/>
        <w:t>浪漫满屋</w:t>
        <w:br/>
        <w:t>，真的是炒鸡浪漫，粉粉柔柔的。</w:t>
      </w:r>
    </w:p>
    <w:p>
      <w:r>
        <w:t>评论：</w:t>
        <w:br/>
        <w:t>1.我的游记还没有写，看你写的后也想自己试试了</w:t>
        <w:br/>
        <w:t>2.我们的行程和你的比较接近，只是没有想到回来要写游记，向你学习！</w:t>
        <w:br/>
        <w:t>3.旅行就是这样，放松心情，舒展身体，不一样的体会不一样的享受。</w:t>
        <w:br/>
        <w:t>4.打算2个月以后去，先在你这边过个眼瘾啦。</w:t>
      </w:r>
    </w:p>
    <w:p>
      <w:pPr>
        <w:pStyle w:val="Heading2"/>
      </w:pPr>
      <w:r>
        <w:t>5.2016年冬鄂、湘、川、陕自驾游之一 武当山</w:t>
      </w:r>
    </w:p>
    <w:p>
      <w:r>
        <w:t>https://you.ctrip.com/travels/wudangshan146/3325565.html</w:t>
      </w:r>
    </w:p>
    <w:p>
      <w:r>
        <w:t>来源：携程</w:t>
      </w:r>
    </w:p>
    <w:p>
      <w:r>
        <w:t>发表时间：2017-1-4</w:t>
      </w:r>
    </w:p>
    <w:p>
      <w:r>
        <w:t>天数：</w:t>
      </w:r>
    </w:p>
    <w:p>
      <w:r>
        <w:t>游玩时间：11 月</w:t>
      </w:r>
    </w:p>
    <w:p>
      <w:r>
        <w:t>人均花费：5000 元</w:t>
      </w:r>
    </w:p>
    <w:p>
      <w:r>
        <w:t>和谁：夫妻</w:t>
      </w:r>
    </w:p>
    <w:p>
      <w:r>
        <w:t>玩法：自由行，摄影，人文，美食，自驾，小资，省钱，穷游，周末游，徒步</w:t>
      </w:r>
    </w:p>
    <w:p>
      <w:r>
        <w:t>旅游路线：青城山，都江堰，张家界，武当山，黄石寨，武陵源，锦天国际酒店，武陵源，索溪峪，袁家界，杨家界，天子山，贺龙公园，尚品酒店，成都，武侯祠，锦里，宽窄巷子，全季酒店，太子坡，太和宫，天柱峰，南天门，金殿，朝天宫，黄龙洞，南岩宫，龙头香，紫霄宫</w:t>
      </w:r>
    </w:p>
    <w:p>
      <w:r>
        <w:t>正文：</w:t>
        <w:br/>
        <w:t>如家睿柏·云酒店(成都蜀汉东路一品天下地铁站店)</w:t>
        <w:br/>
        <w:t>¥</w:t>
        <w:br/>
        <w:t>116</w:t>
        <w:br/>
        <w:t>起</w:t>
        <w:br/>
        <w:t>立即预订&gt;</w:t>
        <w:br/>
        <w:t>全季酒店(成都武侯祠店)</w:t>
        <w:br/>
        <w:t>¥</w:t>
        <w:br/>
        <w:t>244</w:t>
        <w:br/>
        <w:t>起</w:t>
        <w:br/>
        <w:t>立即预订&gt;</w:t>
        <w:br/>
        <w:t>展开更多酒店</w:t>
        <w:br/>
        <w:t>2016年三月底至四月初，用了10天的时间，自驾旅游了江西婺源、三清山和福建武夷山；然后又到了江西景德镇；返程经安徽西递村到杭州，又去游览了乌镇。享受了“清明节”高速免费政策，4月2日下午从杭州上高速。当时的天气是小雨，且有雾。到常州附近时成了瓢泼大雨，雨刮开到了最高档，有雾能见度很低。360千米路程，用时6个多小时，才到达高邮。到高邮见朋友小聚。第二天一早开车从高邮返回淄博。回来后看新闻知道高速常州段发生了大事故，多车相撞。其实，就当时的天气，是应该将高速封闭的。可惜，可惜。</w:t>
        <w:br/>
        <w:t>计划在下半年再次自驾游，早早地做好了规划。计划利用“国庆节”高速路不收费时机，5号出发，2000多千米路程，到达四川乐山。然后从往回走，游乐山大佛、峨眉山、</w:t>
        <w:br/>
        <w:t>青城山</w:t>
        <w:br/>
        <w:t>（</w:t>
        <w:br/>
        <w:t>都江堰</w:t>
        <w:br/>
        <w:t>）、黄龙、九寨沟，然后返程。</w:t>
        <w:br/>
        <w:t>然而，在“国庆节”前查看上述地区的天气预报，大多数是连续阴雨天气。出门旅游碰上雨天是大忌，考虑再三，最终放弃。</w:t>
        <w:br/>
        <w:t>一直在查看西南地区的15日天气预报，总是预报有雨，一拖再拖。后来改变计划，先到湖北武当山，再到</w:t>
        <w:br/>
        <w:t>张家界</w:t>
        <w:br/>
        <w:t>，再看天气预报情况随时调整路程。</w:t>
        <w:br/>
        <w:t>最终成行行程情况如下：</w:t>
        <w:br/>
        <w:t>11月26日，山东淄博至湖北武当山镇，全程980千米，用时约11多个小时，ETC收费392元。住</w:t>
        <w:br/>
        <w:t>武当山</w:t>
        <w:br/>
        <w:t>镇武当山宾馆。</w:t>
        <w:br/>
        <w:t>11月27日，</w:t>
        <w:br/>
        <w:t>游武当山</w:t>
        <w:br/>
        <w:t>，晚继续住武当山镇。</w:t>
        <w:br/>
        <w:t>11月28日，武当山镇至张家界，全程636千米，用时约8个小时，ETC收费312.75元。晚住张家界市迎宾馆。</w:t>
        <w:br/>
        <w:t>11月29日</w:t>
        <w:br/>
        <w:t>游张家界</w:t>
        <w:br/>
        <w:t>金鞭溪、</w:t>
        <w:br/>
        <w:t>黄石寨</w:t>
        <w:br/>
        <w:t>，晚住张家界</w:t>
        <w:br/>
        <w:t>武陵源</w:t>
        <w:br/>
        <w:t>区武陵新天地华天精选酒店（原</w:t>
        <w:br/>
        <w:t>锦天国际酒店</w:t>
        <w:br/>
        <w:t>）。张家界市区至</w:t>
        <w:br/>
        <w:t>武陵源</w:t>
        <w:br/>
        <w:t>索溪峪</w:t>
        <w:br/>
        <w:t>门票站约33千米。</w:t>
        <w:br/>
        <w:t>11月30日，游张家界</w:t>
        <w:br/>
        <w:t>袁家界</w:t>
        <w:br/>
        <w:t>、</w:t>
        <w:br/>
        <w:t>杨家界</w:t>
        <w:br/>
        <w:t>、</w:t>
        <w:br/>
        <w:t>天子山</w:t>
        <w:br/>
        <w:t>贺龙公园</w:t>
        <w:br/>
        <w:t>，晚继续住张家界</w:t>
        <w:br/>
        <w:t>武陵源</w:t>
        <w:br/>
        <w:t>区。</w:t>
        <w:br/>
        <w:t>12月1日，游张家界天门山，晚住张家界大成山水国际酒店。</w:t>
        <w:br/>
        <w:t>12月2日，张家界至芙蓉镇，80千米，ETC收费41.2元；游芙蓉镇；再至凤凰城142千米，ETC 收费20.9元；游凤凰古城；晚住凤凰县政府宾馆。</w:t>
        <w:br/>
        <w:t>12月3日，凤凰城至四川乐山，802千米，ETC收费567.4元；晚住乐山市广寒宫酒店。</w:t>
        <w:br/>
        <w:t>12月4日，游乐山大佛；乐山至峨眉山，全程44千米（省道）。</w:t>
        <w:br/>
        <w:t>游峨眉山</w:t>
        <w:br/>
        <w:t>清音寺、生态猴区；晚住峨眉山景区五显岗停车场附近</w:t>
        <w:br/>
        <w:t>尚品酒店</w:t>
        <w:br/>
        <w:t>。</w:t>
        <w:br/>
        <w:t>12月5日，游峨眉山金顶、万年寺，晚继续住峨眉山景区五显岗附近宾馆。</w:t>
        <w:br/>
        <w:t>12月6日，峨眉山至</w:t>
        <w:br/>
        <w:t>成都</w:t>
        <w:br/>
        <w:t>，全程173千米，ETC收费21.9元（部分高速路段）；杜甫公园、</w:t>
        <w:br/>
        <w:t>武侯祠</w:t>
        <w:br/>
        <w:t>、</w:t>
        <w:br/>
        <w:t>锦里</w:t>
        <w:br/>
        <w:t>、</w:t>
        <w:br/>
        <w:t>宽窄巷子</w:t>
        <w:br/>
        <w:t>；晚住成都市区怡家丽景酒店（成都锦里永丰店）。</w:t>
        <w:br/>
        <w:t>12月7日，成都至陕西西安，全程712千米，ETC收费350.1元；晚住西安市区</w:t>
        <w:br/>
        <w:t>全季酒店</w:t>
        <w:br/>
        <w:t>（大雁塔小寨东路店）。</w:t>
        <w:br/>
        <w:t>12月8日，游陕西历史博物馆，西安博物院，晚继续住西安市区。</w:t>
        <w:br/>
        <w:t>12月9日，</w:t>
        <w:br/>
        <w:t>西安至淄博</w:t>
        <w:br/>
        <w:t>，1033千米，ETC收费436.25元。旅程结束，整个行程共4890千米，加油费1580元。</w:t>
        <w:br/>
        <w:t>第一天：11月26日，早8点半启程，济青高速车多但通畅。过济南后，车辆明显减少。出山东界后，进入河南收费站前，宽大的站前被隔离桩隔绝得只剩下一条通道，可恶的河南交警在此处查车，造成车辆短暂拥堵。好在车不算多，很快通过。</w:t>
        <w:br/>
        <w:t>出河南收费站时，等待的车辆不算多。但是在湖北收费站前车辆拥堵，1千米路程蜗行了约20分钟，才通过收费站。</w:t>
        <w:br/>
        <w:t>晚7点半到达预定的武当山宾馆。途中两次加油，行程980千米用时约11个小时。</w:t>
        <w:br/>
        <w:t>宾馆停车场保安在山东莱州当兵待了8年，很是亲切，指引我们当地人吃饭的地方。出门左拐200米后过红绿灯后，右手进入一个停车场。里边一个餐馆，是当地人常去的地方，性价比高。</w:t>
        <w:br/>
        <w:t>第二天，11月27日、周日，天气多云，3-15度。</w:t>
        <w:br/>
        <w:t>免费早餐简单但很精致，味道也很好。</w:t>
        <w:br/>
        <w:t>驱车约1.5千米，穿过武当山大牌坊，到达游客中心。</w:t>
        <w:br/>
        <w:t>很大的停车场，依山而建。车按照指引停到了下边的停车场。购票大厅也设置了回旋通道，可见旺季时人满为。购买门票，问售票员两个成人票，售票员回答246元。实际上是门票240元/人，保险5元/人，外加1元的旅游图。告诉售票员，只要一份旅游图，少收了1元钱。</w:t>
        <w:br/>
        <w:t>景区环保中巴坐满人就开，车上有录音广播。司机闷声开车，一路未停，用时约四十分钟，到达后山索道站处。</w:t>
        <w:br/>
        <w:t>原计划是从前山</w:t>
        <w:br/>
        <w:t>太子坡</w:t>
        <w:br/>
        <w:t>开始，每一个站点下车游览，最后从乌鸦岭登金顶，然后视体力情况坐索道下山或步行下山，再坐环保车出景区。</w:t>
        <w:br/>
        <w:t>既然到了此处，选择步行登上。问环卫工，登顶需要多少时间，告知年轻人用2小时，不常锻炼的要三个小时。约9点开始登上，台阶路非常平整，点赞。</w:t>
        <w:br/>
        <w:t>一车人选择徒步登上的不多，山上气温有点低，不过一会就感觉不到冷了。再往上爬，身体开始冒汗。</w:t>
        <w:br/>
        <w:t>沿途没有什么特别的景色，只有两小段台阶路向下，其他一直是向上的台阶路。台阶路修得很整齐，背阴处有少量的积雪和冰，看样子是刚下完雪。刚开始一段台阶路还算平缓，也有力气，走到比较快。后半部分台阶路比较陡了，且路很窄，比较吃力了，边走边歇。用时两个小时整，到达了金顶下面的</w:t>
        <w:br/>
        <w:t>太和宫</w:t>
        <w:br/>
        <w:t>。</w:t>
        <w:br/>
        <w:t>武当山太和宫是武当山著名的道教宫观之一。该宫整个建筑处于孤峰峻岭之上，殿字楼堂依山傍岩，结构精巧，布局巧妙，四周峰峦迭嶂，起伏连绵，烟树云海，气象万千，建筑巍峨，古朴壮观，显示了古代中国劳动人民的聪明才智和艺术创造力。在湖北省十堰市境内的武当山</w:t>
        <w:br/>
        <w:t>天柱峰</w:t>
        <w:br/>
        <w:t>山腰紫金城</w:t>
        <w:br/>
        <w:t>南天门</w:t>
        <w:br/>
        <w:t>外。建于明代永乐十四年 (1416)，时有殿堂道舍等建筑五百一十间；现仅存正殿、朝拜殿、钟鼓楼、铜殿等。正殿额题“大岳太和宫”，殿内仅存真武大帝铜铸像及四大元帅、水火二将、金童玉女等塑像，殿门两侧各置铜碑一座，一是明代嘉靖二十九年(1550)敕建苍龙岭雷坛设金像之御碑，一是明代嘉靖三十一年(1552)遣工部左侍郎陆述等人致祭碑；殿前是朝拜殿，左右是钟鼓楼，钟楼内悬明代永乐十四年(1416)所铸造铜钟一口。--------摘自网上</w:t>
        <w:br/>
        <w:t>↓ 很多教友从山下带上了的香，在此上供（再往上不允许焚香了）。</w:t>
        <w:br/>
        <w:t>原右边上金顶的路禁止通行，原因是有建筑在整修。</w:t>
        <w:br/>
        <w:t>在此购买27元/人上金顶的门票，虽然游客不算多，但路狭窄。上金顶和下来的游客挤在一条路上，在比较陡的台阶路上需错开单行。台阶两旁有链条防护，需手拽链条攀爬。</w:t>
        <w:br/>
        <w:t>达到金顶前一座小桥，旁边立着石刻。</w:t>
        <w:br/>
        <w:t>↓ 金顶前一座小建筑是父母殿，里边有雕像。</w:t>
        <w:br/>
        <w:t>再上边是</w:t>
        <w:br/>
        <w:t>金殿</w:t>
        <w:br/>
        <w:t>，金殿前左右有厢房。金顶比想象的要小得多，容不下多少人。</w:t>
        <w:br/>
        <w:t>↓ 金顶的栏杆，停导游讲，是上亿年形成的石块制成的</w:t>
        <w:br/>
        <w:t>在金顶待了十分钟左右，开始下金顶。在太和宫处分叉路，选择走明古道（据说清古道距离稍短，但坡度大），约12点钟开始下山。</w:t>
        <w:br/>
        <w:t>一开始是上一个陡坡，上一个山包，然后走一点平路后，台阶路向下且比较陡，这一段台阶路很粗糙、不平。</w:t>
        <w:br/>
        <w:t>好在此段路不长，再往下走就是很平整的台阶路了。有一道拱形门在眼前，是“三天门”。</w:t>
        <w:br/>
        <w:t>过三天门后长长地下台阶路，走不远是“二天门”。过“二天门”仍是一路向下，背阴处的台阶路由少许冰雪，极易滑倒。需手把栏杆，小心翼翼的下台阶。</w:t>
        <w:br/>
        <w:t>时间已是下午一点多，找到个路旁石凳，正是阳光充足的地方。埋锅造饭，随身自带的干粮，烧了一小锅热水，热热的午餐，吃的舒服。</w:t>
        <w:br/>
        <w:t>继续下行一段后，一段不长的上台阶路，远远地看到一座拱形门，是“一天门”。过了“一天门”，仍是下行路。</w:t>
        <w:br/>
        <w:t>远远地看到下面一座寺庙，走进看是</w:t>
        <w:br/>
        <w:t>朝天宫</w:t>
        <w:br/>
        <w:t>，明清古道在此汇合了。</w:t>
        <w:br/>
        <w:t>下山路应该是走了一半了，乌绿色的植被覆盖着山栾，沿路没有什么惊艳的景色。</w:t>
        <w:br/>
        <w:t>路过一个</w:t>
        <w:br/>
        <w:t>黄龙洞</w:t>
        <w:br/>
        <w:t>，不看后悔，看了更后悔。</w:t>
        <w:br/>
        <w:t>此后一路下行，路过至少两个比较集中的饮食区，当地的山民开的小饭店，看价格并不贵。</w:t>
        <w:br/>
        <w:t>到了廊梅祠，穿过后上来就是乌鸦岭了。</w:t>
        <w:br/>
        <w:t>从金顶下山用时三个多小时，到达乌鸦岭。乌鸦岭是环保中巴的终点站和始发站，是山上最繁华的地方，有众多的酒店、餐馆。</w:t>
        <w:br/>
        <w:t>在此处还有一个著名的景点，</w:t>
        <w:br/>
        <w:t>南岩宫</w:t>
        <w:br/>
        <w:t>。</w:t>
        <w:br/>
        <w:t>↓ 去南岩宫的路上，一个平台立着“武当山”碑刻。在此远眺，金顶清晰可见。</w:t>
        <w:br/>
        <w:t>右首不远处的山腰旁，就是南岩宫。在此能看到</w:t>
        <w:br/>
        <w:t>龙头香</w:t>
        <w:br/>
        <w:t>。</w:t>
        <w:br/>
        <w:t>标识距离0.75千米，走不远，下几十米的台阶路，就是南岩宫，曾经很红火的寺庙。有几栋风格各异的建筑，依山而建。天气好的时候，仰望金顶，清晰可见。此处最有名的是龙头香，一个突出的岩石雕刻的龙头，上面一个香炉。（在南岩，一座伸出悬崖的石雕，历来被人们津津乐道。这座石雕叫龙首石，也就是人们常说的“龙头香”。龙头香长三米，宽零点五五米，是古代工匠采用圆雕，镂雕，影雕等多种手法凿刻的浑为一体的两条龙。在万仞峭壁上悬空伸展的两条龙传说是玄武大帝的御骑，玄武大帝经常骑着它到处巡视。正因为龙头香的神秘和其地位，信士弟子们为表虔诚，每次来朝武当，都要烧“龙头香”而走上那阴阳生死的边界。由于下临万丈深渊，烧龙头香的人要跪着从窄窄的龙身上爬到龙头点燃香火，然后再跪着退回来，稍有不慎，就会粉身碎骨。毫无疑问，龙头香自打明朝建成以来，从上面摔下去的人不计其数，其情形目不惨睹。清康熙十二年，川湖部院总督下令禁烧龙头香，并立碑戒告。碑文告诫人们说，神是仁慈的，心诚则灵，不一定非要登到悬崖绝壁上烧香才算是对神的崇敬；所以不要复蹈前辙，毁掉宝贵的生命。禁烧龙头香碑不仅保全了许多人的性命，同时也说明了一个道理，那就是珍爱生命。）--------摘自网上</w:t>
        <w:br/>
        <w:t>下午四点从南岩宫返回乌鸦岭，沿公路步行300米，在免费中巴始发站坐车。中巴车坐满人就走，到</w:t>
        <w:br/>
        <w:t>紫霄宫</w:t>
        <w:br/>
        <w:t>站下车。</w:t>
        <w:br/>
        <w:t>紫霄宫需要单独再购买门票15元/人。购买门票后，进入紫霄宫。</w:t>
        <w:br/>
        <w:t>已是下午四点多，游客寥寥。建筑在半山腰上，依次向上，很高的台阶，应是武当山内最大的建筑群了。第一个前门上书“紫霄宫”，近去后是朝拜殿，过朝拜殿后的场地上，十几个孩子在练功，一招一式有板有眼。在往前是紫霄殿，大厅内道士正在集体诵课，有虔诚的游客在跪听。最后一栋建筑是父母殿，道家宣扬的教义中，推崇孝敬父母，符合中华民族的传统美德。</w:t>
        <w:br/>
        <w:t>原路返回，出紫霄宫已是下午五点，在路边等候。不一会免费中巴过来，车上不允许站着，坐满了不再让游客上车，得等下一辆。</w:t>
        <w:br/>
        <w:t>一直是下山的盘山路，路上基本上没有其他车辆，中巴车运行速度很快，约二十分钟，到达游客中心。穿过一条商业街，找到停车场，驱车回宾馆。</w:t>
        <w:br/>
        <w:t>武当山宾馆位置很好找，门口有醒目的标识，很远就能看到。很大的院子，方便停车。保安很负责任，指挥停车。尤其为服务员点赞，彬彬有礼。入住后，到大厅咨询前台服务员，俩个人立刻站起来，非常耐心的回答问题；在二楼电梯旁，服务员主动帮助按电梯按钮；碰到的所有服务员，都主动打招呼，态度和蔼、亲切。</w:t>
        <w:br/>
        <w:t>房间干净、整洁；洗浴热水充足；无线网络速度快；隔音不错，睡觉很安静；达到星级标准。早餐品种略少，但色、香、味俱佳。</w:t>
        <w:br/>
        <w:t>武当山镇是因旅游发展起来的，不大的地方。各种规模的宾馆很多、很多，尤其是旅游淡季，有很大的挑选余地。游客可根据价位和服务挑选，建议多看网上的评价，评价一般情况下应该是很有代表性。</w:t>
        <w:br/>
        <w:t>饮食店就更多了，当地的消费水平不高。临街的饭店价位要高一点，建议不着急的话，钻胡同找吃的。山上隔一段就有卖吃的，不用担心挨饿。山上的食品贵点，但也没有离谱。完全可以不带吃的，在山上解决。</w:t>
        <w:br/>
        <w:t>购买门票时要注意，地图和保险捆绑在门票里，不需要的话要提前跟售票员说明。上山有两处单独收费，一处是金顶要收费27元/人；另一处紫霄宫15元/人。索道肯定是单独收费的，购买往返要便宜点，全国各地景点都是如此。</w:t>
        <w:br/>
        <w:t>武当山停车场是进去时取卡，出时交卡付费。早上8点多进去，出来时是下午5点多，收费20元。</w:t>
        <w:br/>
        <w:t>环保车是免费的，也是必须要坐的，站点是固定的，上山去两个方向，前山和后山。后山有索道站，前山没有，景点主要在前山，要注意分别。</w:t>
        <w:br/>
        <w:t>从环保车终点站到金顶徒步，后山距离要短得多。徒步上山或下山，真是个体力活，要正确的评估自己的体力。景点既然增设了上下索道，就是给体力差或赶时间的游客准备的，索道上站口距离金顶还有一小段距离，但从此处再上金顶相当轻松了。</w:t>
        <w:br/>
        <w:t>目前各地都在挖掘旅游资源，大力发展旅游业。武当山是道教名山，道教的发展史与武当山紧密相连。武当山值得一去，锻炼身体，开阔眼界。当然，不是虔诚的教友的话，就看山水美景的角度来讲，武当山去一次足矣。</w:t>
      </w:r>
    </w:p>
    <w:p>
      <w:r>
        <w:t>评论：</w:t>
        <w:br/>
        <w:t>1.拍的很好啊，正准备去这里玩，看了以后更想去了。</w:t>
        <w:br/>
        <w:t>2.太美啦。。。我也想去，不知道订哪个路线好，楼主可以帮忙看下么？</w:t>
        <w:br/>
        <w:t>3.没有像这一刻这么深刻的觉得自己生活在象牙塔里，而外面是如此的美丽。。。</w:t>
        <w:br/>
        <w:t>4.感谢楼主分享，看了你的游记我以后出游也要来写写看！</w:t>
      </w:r>
    </w:p>
    <w:p>
      <w:pPr>
        <w:pStyle w:val="Heading2"/>
      </w:pPr>
      <w:r>
        <w:t>6.2016年冬鄂、湘、川、陕自驾游之二 张家界金鞭溪、黄石寨</w:t>
      </w:r>
    </w:p>
    <w:p>
      <w:r>
        <w:t>https://you.ctrip.com/travels/wulingyuan120559/3324577.html</w:t>
      </w:r>
    </w:p>
    <w:p>
      <w:r>
        <w:t>来源：携程</w:t>
      </w:r>
    </w:p>
    <w:p>
      <w:r>
        <w:t>发表时间：2017-1-5</w:t>
      </w:r>
    </w:p>
    <w:p>
      <w:r>
        <w:t>天数：14 天</w:t>
      </w:r>
    </w:p>
    <w:p>
      <w:r>
        <w:t>游玩时间：11 月</w:t>
      </w:r>
    </w:p>
    <w:p>
      <w:r>
        <w:t>人均花费：5000 元</w:t>
      </w:r>
    </w:p>
    <w:p>
      <w:r>
        <w:t>和谁：夫妻</w:t>
      </w:r>
    </w:p>
    <w:p>
      <w:r>
        <w:t>玩法：自由行，摄影，人文，美食，自驾，小资，徒步，奢侈</w:t>
      </w:r>
    </w:p>
    <w:p>
      <w:r>
        <w:t>旅游路线：张家界迎宾馆，张家界，武陵源，武陵源，百龙天梯，天子山，十里画廊，水绕四门，索溪峪，笔架山，袁家界，黄石寨</w:t>
      </w:r>
    </w:p>
    <w:p>
      <w:r>
        <w:t>正文：</w:t>
        <w:br/>
        <w:t>张家界武陵源宾馆</w:t>
        <w:br/>
        <w:t>¥</w:t>
        <w:br/>
        <w:t>-1</w:t>
        <w:br/>
        <w:t>起</w:t>
        <w:br/>
        <w:t>立即预订&gt;</w:t>
        <w:br/>
        <w:t>展开更多酒店</w:t>
        <w:br/>
        <w:t>yygngonyo 第三天，11月28日，天气阴，气温7至15度。早餐后退房，导航设定</w:t>
        <w:br/>
        <w:t>张家界迎宾馆</w:t>
        <w:br/>
        <w:t>。高速路上车辆稀少，全程是双车道。午餐就在服务区内解决，多次进服务区休息，终于在下午5点下高速，进入</w:t>
        <w:br/>
        <w:t>张家界</w:t>
        <w:br/>
        <w:t>市区。</w:t>
        <w:br/>
        <w:t>张家界市区交通同样的拥堵，非常不解的是很多摩托车、电动三轮车在主道上行驶，且随意变化车道，根本不让机动车辆；个别的电动车随意闯红灯，张家界的交通乱、乱、乱。好在主要城区道路中间有隔离带，机动车限速50千米/小时。正是下班高峰期，小心翼翼躲避着电动车，按导航指引，顺利赶到了张家界市迎宾馆。</w:t>
        <w:br/>
        <w:t>宾馆的位置很好，在市委大院内，进大门右拐不远就是。房间设施比较全了，有电吹风可用。网络速度很快；热水充足；环境安全、安静。不足：早餐是份饭，服务员给端上桌，非常简单，一个鸡蛋（是坏的，两个鸡蛋退回去，也没有再给上）、一小段玉米、一碗稀饭、一碗面条。</w:t>
        <w:br/>
        <w:t>出大门左拐，直行约1500米，路边是网上推荐的“胡师傅三下锅”。还是不错的，两个人点小份即可。味道不错，就是有点油腻，吃一顿还是可以的。</w:t>
        <w:br/>
        <w:t>第四天，11月29日，天气阴，7至13度。但是早起床后，看外边地是湿的，在下小雨，且有雾。</w:t>
        <w:br/>
        <w:t>放弃了登天门山的计划，立即在网上预订张家界</w:t>
        <w:br/>
        <w:t>武陵源</w:t>
        <w:br/>
        <w:t>景区附近的宾馆。驱车前往张家界</w:t>
        <w:br/>
        <w:t>武陵源</w:t>
        <w:br/>
        <w:t>景区，导航提示有35千米的距离。去武陵源区的道路正在翻修，部分路段禁行。按照指示，进入一段山路。雨仍在下，雾气倒是小了。翻过一座山后，进入了主路，两车道，车比较多。中午十分，到达了预订的宾馆。</w:t>
        <w:br/>
        <w:t>宾馆位于张家界武陵源景区标志门约100米，毗邻武陵大道，是离武陵源景区门口最近的酒店。有地下停车场，住店停车免费，是自驾者的首选。车需从人行道上开过去，进入地下停车场。10月份才开始试营业，房间设施齐全，面积够大；热水充足；中央空调给力。值得点赞的是前厅和值班经理服务态度太好了，保安和其他服务员也非常有礼貌。唯一不足的是：餐厅还没有启用，早餐需到隔壁酒店去。</w:t>
        <w:br/>
        <w:t>雨已经停了，天气仍是阴沉沉的。下午1点，步行去景区门口，购买门票245元/人，保险3元/人。检票后按拇指确认，进入后有免费环保中巴车在等候。分两路，一路是去</w:t>
        <w:br/>
        <w:t>百龙天梯</w:t>
        <w:br/>
        <w:t>、一路是到</w:t>
        <w:br/>
        <w:t>天子山</w:t>
        <w:br/>
        <w:t>索道处。选择坐到百龙天梯的中巴车，中巴车晃晃悠悠运行了约20分钟，到达</w:t>
        <w:br/>
        <w:t>十里画廊</w:t>
        <w:br/>
        <w:t>处时，有不少游客下车；再运行几分钟的路程，到达了金鞭溪景点附近的停车点</w:t>
        <w:br/>
        <w:t>水绕四门</w:t>
        <w:br/>
        <w:t>处。</w:t>
        <w:br/>
        <w:t>在此下车，此时已是下午2点多了，游客不多。</w:t>
        <w:br/>
        <w:t>水绕四门：水绕四门地处武陵源中心，是张家界森林公园的东大门、</w:t>
        <w:br/>
        <w:t>索溪峪</w:t>
        <w:br/>
        <w:t>风景区的西大门。金鞭溪、索溪、鸳鸯溪、龙尾溪四条溪流在这块不足200平方米的山谷盆地里盘绕汇流。四周峰岩奇秀，溪流潺潺，竹茂树繁，花香鸟语，奇峰石壁间有一个芳草萋萋的绿洲，几条山溪切割出东南西北四道山门，人称水绕四门。置身其中，但见“水在山间流，人似水中游”，可称天下绝景。此处的万岁牌、将军岩、</w:t>
        <w:br/>
        <w:t>笔架山</w:t>
        <w:br/>
        <w:t>等景，均有极佳的观赏情趣。----摘自网上</w:t>
        <w:br/>
        <w:t>金鞭溪步行道，沿小溪修建的台阶道，从此处是逆流而上。山谷里潺潺溪水欢快地跳动着流下来，满山的绿色植被，台阶路就修在小溪旁，即是有大太阳当头照，阳光也会被葱葱郁郁的树木遮挡住了。刚下完雨，台阶路多少有些湿滑。气温还是比较低，有点冻脸的感觉。雨已经停了，空气湿度很大，负氧离子爆表，空气太清新了。</w:t>
        <w:br/>
        <w:t>台阶路上有两只猴子在守候，看到有掏包的，就快速跑过去蹲下等候。再往前行碰到一群猴子，对游人不屑一顾。看到一只很小的猴子蹲在路边，正好挡住了我去路。走到它跟前时，小猴子开始吱吱叫，一只老猴子眨眼间就跑了过来，冲我呲牙叫唤。绕过小猴后，给了它一块奶糖，小猴子嘴咬开后，糖蹦到了地面上。手里只有糖纸，小猴子惊诧无奈的表情吱吱叫，还是老猴子厉害，跳过来手一抓，把地面的奶糖送到了自己嘴里，根本不管吱吱叫的小猴子。</w:t>
        <w:br/>
        <w:t>沿途的景点都是仰看山峰形似某个形状而起的名字，有些确实很神似。看文字介绍，再睁大眼睛找，看哪个山峰像。有的很像，有的就很牵强。大概这就是旅游的乐趣吧。</w:t>
        <w:br/>
        <w:t>上台阶路是经乱窜坡到</w:t>
        <w:br/>
        <w:t>袁家界</w:t>
        <w:br/>
        <w:t>的步行道。</w:t>
        <w:br/>
        <w:t>千里相会</w:t>
        <w:br/>
        <w:t>紫草潭</w:t>
        <w:br/>
        <w:t>在“西游记”拍摄外景处休息了约十分钟，逆向从国家森林公园游金鞭溪的游客也不少。有导游带队的小团游客，基本上在这折返了。导游基本上一个口径，告诉游客前方没有景点了。这就是导游引导的结果，所以外出旅游，能不找导游最好，可以自己随心所欲。</w:t>
        <w:br/>
        <w:t>用时2个小时，不到下午4点，到达金鞭溪的尽头，是大氧吧广场。有两条路，一路出国家森林公园大门，一路是去</w:t>
        <w:br/>
        <w:t>黄石寨</w:t>
        <w:br/>
        <w:t>景点。时间还允许，选择去黄石寨。</w:t>
        <w:br/>
        <w:t>走不远中巴车站，游客寥寥无几。坐一站后下车，是索道下站。购买往返索道票118元/人。</w:t>
        <w:br/>
        <w:t>用时不到10分钟，到达索道上站。天气仍是阴沉沉的，山上有雾，能见度不到100米。</w:t>
        <w:br/>
        <w:t>黄石寨有古老的传说，是最早开发的景点，有“不到黄石寨，枉到张家界”一说，但已不是张家界的主要景点了。景点就是沿相对比较平坦的山顶四周修建的环形步行道，可以观望远处的山峰。</w:t>
        <w:br/>
        <w:t>出索道上站大门沿右边的步行道前行，站在平台上远眺，只见山下的雾气往上涌，其他什么也看不见。</w:t>
        <w:br/>
        <w:t>zh</w:t>
        <w:br/>
        <w:t>时间近下午5点了，气温开始有明显的下降，匆匆赶到索道上站，坐索道下山。</w:t>
        <w:br/>
        <w:t>在等中巴车时，一个小伙子过来搭讪，是干出租车生意的。到武陵源要价120元，可4人拼车。没有理会他，等了不到0分钟，过来一辆空中巴车，坐一站返回，步行约800米，出国家森林公园大门。</w:t>
        <w:br/>
        <w:t>大门外不远处，立着著名画家吴冠中的铜像。是发现、宣传张家界，居功至伟的第一人，理应受到张家界人民的尊重和纪念。</w:t>
        <w:br/>
        <w:t>坐公共交通车，购买车票5元/人。此车是到张家界市区的，在岔路口下车。招手上了去武陵源的公共交通中巴车，又买车票5元/人。共用时约约40分钟，到达武陵源大道。步行约500米，回到宾馆。</w:t>
      </w:r>
    </w:p>
    <w:p>
      <w:r>
        <w:t>评论：</w:t>
        <w:br/>
        <w:t>1.旅行中有什么遗憾的地方么？如果时光倒流，会怎么再次安排呢？</w:t>
        <w:br/>
        <w:t>2.老年人去的话合适么，有没有什么推荐的轻松点的地方？</w:t>
        <w:br/>
        <w:t>3.楼主的内心世界好感性好丰富，让人迫不及待的想去了！</w:t>
        <w:br/>
        <w:t>4.楼主大人，感谢分享呀~~有什么推荐的美食吗？嘿嘿~~我是吃货君一枚呀</w:t>
      </w:r>
    </w:p>
    <w:p>
      <w:pPr>
        <w:pStyle w:val="Heading2"/>
      </w:pPr>
      <w:r>
        <w:t>7.游走湘西</w:t>
      </w:r>
    </w:p>
    <w:p>
      <w:r>
        <w:t>https://you.ctrip.com/travels/changsha148/3287336.html</w:t>
      </w:r>
    </w:p>
    <w:p>
      <w:r>
        <w:t>来源：携程</w:t>
      </w:r>
    </w:p>
    <w:p>
      <w:r>
        <w:t>发表时间：2017-1-6</w:t>
      </w:r>
    </w:p>
    <w:p>
      <w:r>
        <w:t>天数：9 天</w:t>
      </w:r>
    </w:p>
    <w:p>
      <w:r>
        <w:t>游玩时间：10 月</w:t>
      </w:r>
    </w:p>
    <w:p>
      <w:r>
        <w:t>人均花费：2000 元</w:t>
      </w:r>
    </w:p>
    <w:p>
      <w:r>
        <w:t>和谁：和朋友</w:t>
      </w:r>
    </w:p>
    <w:p>
      <w:r>
        <w:t>玩法：自由行，摄影，省钱，穷游，徒步</w:t>
      </w:r>
    </w:p>
    <w:p>
      <w:r>
        <w:t>旅游路线：湘西，芙蓉镇，红石林，德夯苗寨，矮寨大桥，崀山，天问台，流沙瀑布，问天台，辣椒峰景区，骆驼峰，烈士公园，火宫殿，岳麓山，黄兴墓，爱晚亭，岳麓书院，湖南大学，橘子洲</w:t>
      </w:r>
    </w:p>
    <w:p>
      <w:r>
        <w:t>正文：</w:t>
        <w:br/>
        <w:t>十月份的天气，本想是会晴朗少雨，谁知道今年怎么这么特别，都十月了还在刮台风，早些时候定的出游日子，现在也只好走了，我们这一趟是绕</w:t>
        <w:br/>
        <w:t>湘西</w:t>
        <w:br/>
        <w:t>一圈，一来是徒步旅行锻炼身体，二来也是出去透透气，散散心。我们先飞到张家界（天门山），后到</w:t>
        <w:br/>
        <w:t>芙蓉镇</w:t>
        <w:br/>
        <w:t>（</w:t>
        <w:br/>
        <w:t>红石林</w:t>
        <w:br/>
        <w:t>、坐龙峡）、</w:t>
        <w:br/>
        <w:t>吉首</w:t>
        <w:br/>
        <w:t>（</w:t>
        <w:br/>
        <w:t>德夯苗寨</w:t>
        <w:br/>
        <w:t>、</w:t>
        <w:br/>
        <w:t>矮寨大桥</w:t>
        <w:br/>
        <w:t>）、怀化、</w:t>
        <w:br/>
        <w:t>新宁</w:t>
        <w:br/>
        <w:t>（</w:t>
        <w:br/>
        <w:t>崀山</w:t>
        <w:br/>
        <w:t>），最后到</w:t>
        <w:br/>
        <w:t>长沙</w:t>
        <w:br/>
        <w:t>回程。</w:t>
        <w:br/>
        <w:t>天门山的山门口</w:t>
        <w:br/>
        <w:t>天门山的山门口</w:t>
        <w:br/>
        <w:t>天门山的山门口</w:t>
        <w:br/>
        <w:t>坐交通车上山的终点站，天好的话，在这里就可以看到天门</w:t>
        <w:br/>
        <w:t>雾中的天门洞</w:t>
        <w:br/>
        <w:t>雾中游览天门山</w:t>
        <w:br/>
        <w:t>直到乘索道下山，才感觉到天门仙山的美景</w:t>
        <w:br/>
        <w:t>远处的芙蓉镇</w:t>
        <w:br/>
        <w:t>芙蓉镇的红石林</w:t>
        <w:br/>
        <w:t>芙蓉镇的红石林</w:t>
        <w:br/>
        <w:t>芙蓉镇的红石林</w:t>
        <w:br/>
        <w:t>芙蓉镇的红石林</w:t>
        <w:br/>
        <w:t>芙蓉镇的坐龙峡</w:t>
        <w:br/>
        <w:t>芙蓉镇的坐龙峡</w:t>
        <w:br/>
        <w:t>坐龙峡其实是一个尚未完成的一个景点，里面大多情况是没有很安全的路，非常的险，最多是一些热衷户外探险人的目的地，我们是误入了这里，想找刺激的人可以去感受一下，真的不建议带老人和小孩前往</w:t>
        <w:br/>
        <w:t>芙蓉镇的坐龙峡</w:t>
        <w:br/>
        <w:t>芙蓉镇的坐龙峡</w:t>
        <w:br/>
        <w:t>芙蓉镇的坐龙峡</w:t>
        <w:br/>
        <w:t>芙蓉镇的坐龙峡</w:t>
        <w:br/>
        <w:t>芙蓉镇的坐龙峡</w:t>
        <w:br/>
        <w:t>芙蓉镇的坐龙峡</w:t>
        <w:br/>
        <w:t>芙蓉镇的坐龙峡</w:t>
        <w:br/>
        <w:t>芙蓉镇的坐龙峡</w:t>
        <w:br/>
        <w:t>芙蓉镇的坐龙峡</w:t>
        <w:br/>
        <w:t>芙蓉镇的坐龙峡</w:t>
        <w:br/>
        <w:t>芙蓉镇的坐龙峡</w:t>
        <w:br/>
        <w:t>坐龙峡终点路过的村寨</w:t>
        <w:br/>
        <w:t>吉首火车站</w:t>
        <w:br/>
        <w:t>，在站前广场的右边有通往德夯苗寨的公交车，大约一小时左右，票价十元。建议一早乘车在矮寨古镇下，可以难得的逛一下苗家集市，然后在此找个黑车（没有公交），半个小时就能到壮观的矮寨大桥景区，票价蛮贵的（168元），然后从景区的</w:t>
        <w:br/>
        <w:t>天问台</w:t>
        <w:br/>
        <w:t>步行进入德夯苗寨，这样可以省一百元的苗寨门票（应该属于合理逃票吧），大约走一个多小时就能到德夯苗寨，在寨子的中心就是来时公交的终点站</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w:t>
        <w:br/>
        <w:t>德夯苗寨景区，流沙瀑布</w:t>
        <w:br/>
        <w:t>德夯苗寨景区</w:t>
        <w:br/>
        <w:t>德夯苗寨景区</w:t>
        <w:br/>
        <w:t>德夯苗寨景区</w:t>
        <w:br/>
        <w:t>德夯苗寨景区</w:t>
        <w:br/>
        <w:t>德夯苗寨景区</w:t>
        <w:br/>
        <w:t>德夯苗寨景区</w:t>
        <w:br/>
        <w:t>德夯苗寨景区，通往</w:t>
        <w:br/>
        <w:t>问天台</w:t>
        <w:br/>
        <w:t>的路上</w:t>
        <w:br/>
        <w:t>德夯苗寨景区</w:t>
        <w:br/>
        <w:t>德夯苗寨景区</w:t>
        <w:br/>
        <w:t>德夯苗寨景区</w:t>
        <w:br/>
        <w:t>德夯苗寨景区</w:t>
        <w:br/>
        <w:t>德夯苗寨景区</w:t>
        <w:br/>
        <w:t>德夯苗寨景区</w:t>
        <w:br/>
        <w:t>德夯苗寨景区</w:t>
        <w:br/>
        <w:t>德夯苗寨景区，问天台</w:t>
        <w:br/>
        <w:t>雾中的矮寨大桥</w:t>
        <w:br/>
        <w:t>矮寨大桥</w:t>
        <w:br/>
        <w:t>矮寨大桥</w:t>
        <w:br/>
        <w:t>矮寨大桥</w:t>
        <w:br/>
        <w:t>矮寨大桥</w:t>
        <w:br/>
        <w:t>矮寨大桥</w:t>
        <w:br/>
        <w:t>矮寨大桥里的玻璃台面</w:t>
        <w:br/>
        <w:t>矮寨大桥</w:t>
        <w:br/>
        <w:t>矮寨大桥</w:t>
        <w:br/>
        <w:t>矮寨大桥</w:t>
        <w:br/>
        <w:t>矮寨大桥</w:t>
        <w:br/>
        <w:t>怀化火车站</w:t>
        <w:br/>
        <w:t>站前广场，从吉首到新宁，在怀化只是一个落脚点</w:t>
        <w:br/>
        <w:t>崀山</w:t>
        <w:br/>
        <w:t>辣椒峰景区</w:t>
        <w:br/>
        <w:t>崀山辣椒峰景区</w:t>
        <w:br/>
        <w:t>崀山辣椒峰景区</w:t>
        <w:br/>
        <w:t>崀山辣椒峰景区</w:t>
        <w:br/>
        <w:t>崀山辣椒峰景区</w:t>
        <w:br/>
        <w:t>崀山辣椒峰景区</w:t>
        <w:br/>
        <w:t>崀山辣椒峰景区</w:t>
        <w:br/>
        <w:t>崀山辣椒峰景区</w:t>
        <w:br/>
        <w:t>崀山辣椒峰景区，远处就是</w:t>
        <w:br/>
        <w:t>骆驼峰</w:t>
        <w:br/>
        <w:t>崀山八角寨景区</w:t>
        <w:br/>
        <w:t>崀山八角寨景区</w:t>
        <w:br/>
        <w:t>崀山八角寨景区</w:t>
        <w:br/>
        <w:t>崀山八角寨景区</w:t>
        <w:br/>
        <w:t>崀山八角寨景区</w:t>
        <w:br/>
        <w:t>崀山八角寨景区</w:t>
        <w:br/>
        <w:t>崀山八角寨景区</w:t>
        <w:br/>
        <w:t>崀山八角寨景区，烧龙头香</w:t>
        <w:br/>
        <w:t>崀山八角寨景区</w:t>
        <w:br/>
        <w:t>崀山天一巷景区</w:t>
        <w:br/>
        <w:t>崀山天一巷景区</w:t>
        <w:br/>
        <w:t>崀山天一巷景区</w:t>
        <w:br/>
        <w:t>崀山天一巷景区</w:t>
        <w:br/>
        <w:t>崀山天一巷景区</w:t>
        <w:br/>
        <w:t>崀山天一巷景区</w:t>
        <w:br/>
        <w:t>崀山天一巷景区</w:t>
        <w:br/>
        <w:t>崀山天一巷景区</w:t>
        <w:br/>
        <w:t>崀山天一巷景区</w:t>
        <w:br/>
        <w:t>崀山紫霞峒景区</w:t>
        <w:br/>
        <w:t>长沙</w:t>
        <w:br/>
        <w:t>烈士公园</w:t>
        <w:br/>
        <w:t>长沙太平老街</w:t>
        <w:br/>
        <w:t>长沙太平老街</w:t>
        <w:br/>
        <w:t>长沙太平老街</w:t>
        <w:br/>
        <w:t>长沙太平老街</w:t>
        <w:br/>
        <w:t>长沙太平老街</w:t>
        <w:br/>
        <w:t>长沙太平老街</w:t>
        <w:br/>
        <w:t>长沙太平老街</w:t>
        <w:br/>
        <w:t>长沙太平老街</w:t>
        <w:br/>
        <w:t>长沙坡子街</w:t>
        <w:br/>
        <w:t>火宫殿</w:t>
        <w:br/>
        <w:t>长沙坡子街火宫殿</w:t>
        <w:br/>
        <w:t>长沙坡子街火宫殿</w:t>
        <w:br/>
        <w:t>长沙坡子街火宫殿</w:t>
        <w:br/>
        <w:t>长沙坡子街火宫殿</w:t>
        <w:br/>
        <w:t>长沙市中心</w:t>
        <w:br/>
        <w:t>长沙市中心，黄兴塑像</w:t>
        <w:br/>
        <w:t>长沙</w:t>
        <w:br/>
        <w:t>岳麓山</w:t>
        <w:br/>
        <w:t>东门</w:t>
        <w:br/>
        <w:t>长沙岳麓山东门</w:t>
        <w:br/>
        <w:t>长沙岳麓山，远望市区</w:t>
        <w:br/>
        <w:t>长沙岳麓山，菊展</w:t>
        <w:br/>
        <w:t>长沙岳麓山，</w:t>
        <w:br/>
        <w:t>黄兴墓</w:t>
        <w:br/>
        <w:t>长沙岳麓山</w:t>
        <w:br/>
        <w:t>长沙岳麓山</w:t>
        <w:br/>
        <w:t>长沙岳麓山</w:t>
        <w:br/>
        <w:t>长沙岳麓山</w:t>
        <w:br/>
        <w:t>长沙岳麓山，</w:t>
        <w:br/>
        <w:t>爱晚亭</w:t>
        <w:br/>
        <w:t>长沙岳麓山，爱晚亭</w:t>
        <w:br/>
        <w:t>长沙岳麓山，</w:t>
        <w:br/>
        <w:t>岳麓书院</w:t>
        <w:br/>
        <w:t>北门</w:t>
        <w:br/>
        <w:t>长沙岳麓山，岳麓书院</w:t>
        <w:br/>
        <w:t>长沙岳麓山，岳麓书院</w:t>
        <w:br/>
        <w:t>长沙岳麓山，岳麓书院</w:t>
        <w:br/>
        <w:t>长沙岳麓山，岳麓书院</w:t>
        <w:br/>
        <w:t>长沙岳麓山，岳麓书院</w:t>
        <w:br/>
        <w:t>长沙岳麓山，岳麓书院</w:t>
        <w:br/>
        <w:t>长沙岳麓山，岳麓书院</w:t>
        <w:br/>
        <w:t>长沙岳麓山，岳麓书院</w:t>
        <w:br/>
        <w:t>长沙岳麓山，岳麓书院</w:t>
        <w:br/>
        <w:t>长沙岳麓山，岳麓书院</w:t>
        <w:br/>
        <w:t>长沙岳麓山，岳麓书院</w:t>
        <w:br/>
        <w:t>长沙岳麓山，岳麓书院</w:t>
        <w:br/>
        <w:t>长沙岳麓山，岳麓书院</w:t>
        <w:br/>
        <w:t>长沙岳麓山，岳麓书院</w:t>
        <w:br/>
        <w:t>长沙</w:t>
        <w:br/>
        <w:t>湖南大学</w:t>
        <w:br/>
        <w:t>长沙湖南大学</w:t>
        <w:br/>
        <w:t>长沙</w:t>
        <w:br/>
        <w:t>橘子洲</w:t>
        <w:br/>
        <w:t>头</w:t>
        <w:br/>
        <w:t>长沙橘子洲头</w:t>
        <w:br/>
        <w:t>长沙橘子洲头</w:t>
        <w:br/>
        <w:t>长沙橘子洲头</w:t>
        <w:br/>
        <w:t>长沙橘子洲头</w:t>
        <w:br/>
        <w:t>长沙橘子洲头</w:t>
        <w:br/>
        <w:t>长沙橘子洲头</w:t>
        <w:br/>
        <w:t>长沙橘子洲头</w:t>
        <w:br/>
        <w:t>长沙橘子洲头</w:t>
        <w:br/>
        <w:t>长沙橘子洲头</w:t>
        <w:br/>
        <w:t>长沙橘子洲头</w:t>
        <w:br/>
        <w:t>长沙橘子洲头</w:t>
        <w:br/>
        <w:t>长沙橘子洲头</w:t>
      </w:r>
    </w:p>
    <w:p>
      <w:r>
        <w:t>评论：</w:t>
        <w:br/>
      </w:r>
    </w:p>
    <w:p>
      <w:pPr>
        <w:pStyle w:val="Heading2"/>
      </w:pPr>
      <w:r>
        <w:t>8.2017元旦徽州行之徽杭古道</w:t>
      </w:r>
    </w:p>
    <w:p>
      <w:r>
        <w:t>https://you.ctrip.com/travels/jixi2627/3327553.html</w:t>
      </w:r>
    </w:p>
    <w:p>
      <w:r>
        <w:t>来源：携程</w:t>
      </w:r>
    </w:p>
    <w:p>
      <w:r>
        <w:t>发表时间：2017-1-8</w:t>
      </w:r>
    </w:p>
    <w:p>
      <w:r>
        <w:t>天数：3 天</w:t>
      </w:r>
    </w:p>
    <w:p>
      <w:r>
        <w:t>游玩时间：12 月</w:t>
      </w:r>
    </w:p>
    <w:p>
      <w:r>
        <w:t>人均花费：1100 元</w:t>
      </w:r>
    </w:p>
    <w:p>
      <w:r>
        <w:t>和谁：和朋友</w:t>
      </w:r>
    </w:p>
    <w:p>
      <w:r>
        <w:t>玩法：自由行，摄影，徒步</w:t>
      </w:r>
    </w:p>
    <w:p>
      <w:r>
        <w:t>旅游路线：徽杭古道，绩溪，临安，清凉峰，鄣山大峡谷，江南第一关</w:t>
      </w:r>
    </w:p>
    <w:p>
      <w:r>
        <w:t>正文：</w:t>
        <w:br/>
        <w:br/>
        <w:t>徽杭古道</w:t>
        <w:br/>
        <w:t>是我们群的第一目标，终于在2017年元旦完成了，心里也有些骄傲。之前为这个徒步规划我真是煞费苦心，因为徽杭古道坐车去很不方便，也不经济，自驾去也有回头取车的问题。计划还是自驾到</w:t>
        <w:br/>
        <w:t>绩溪</w:t>
        <w:br/>
        <w:t>伏岭，再包车回</w:t>
        <w:br/>
        <w:t>临安</w:t>
        <w:br/>
        <w:t>浙川，走过去取车。网上找到电话，联系后说包车七座的MPV从伏岭到浙川400元，走过以后，才知不贵的，距离150公里，往返就是300公里。出发前一天下午猎人说可以租车去，政府平台租车招标价格可以参考，算一算，蛮合算，重要的是安全，而且不再有队员因开车而疲累十分。租车可以直接到浙川这边，省去提前半天到伏岭住宿，省下时间和住宿费。包车三天，3600元，刚好人均300元，走过徽杭古道，游过三个5A景区，还路过两个5A，真是太合算了。要是自己乘车的话，光坐车到杭州转去临安再到浙川，走过古道后回来，不用说再游其他景点，人均起码也得400元，而且转车转得烦死。</w:t>
        <w:br/>
        <w:t>这次出行人员增加了塘妮同学、无相父子和我的姐夫，队伍壮大了。</w:t>
        <w:br/>
        <w:t>早上六点半，从江山时代广场出发，自驾线路经G3--杭瑞高速白果出口，沿S102行6公里，左转进入吉浙线，行21公里到古道起点，全程四个半小时，其中吉浙线是沿峡谷上行，路较窄，不适合大巴进出，容易堵车。</w:t>
        <w:br/>
        <w:t>大石门</w:t>
        <w:br/>
        <w:t>徽杭古道入口竹牌坊。</w:t>
        <w:br/>
        <w:t>东面：宝地</w:t>
        <w:br/>
        <w:t>清凉峰</w:t>
        <w:br/>
        <w:t>，奇特蓝天凹。</w:t>
        <w:br/>
        <w:t>西面：三十里古道遗踪，继往开来；一千年徽商足迹，尘封雨融。</w:t>
        <w:br/>
        <w:t>边上是徽韵人家。</w:t>
        <w:br/>
        <w:t>酒酿黄花情联凤唱，诗题红叶梦绕雁翔。</w:t>
        <w:br/>
        <w:t>人间红句诗题红叶，天上良缘情系彩带。</w:t>
        <w:br/>
        <w:t>徽杭古道是历史上徽商与浙商交流贸易的重要通道，西起安徽省徽州绩溪县伏岭镇，东至浙江省临安市马啸乡，全长20公里，难度适中，非常适合初级徒步者，因其历史影响，号称中国第一古道，在浙江来说，肯定是第一的了。</w:t>
        <w:br/>
        <w:t>往前走一段，就是售票入口了。</w:t>
        <w:br/>
        <w:t>旁边有吃饭的消遥驴库，看看时间已经十一点半了，我们索性吃过再走。</w:t>
        <w:br/>
        <w:t>门票68元，加保险2元。</w:t>
        <w:br/>
        <w:t>缘溪而行，旁边山谷有小黄山的味道。</w:t>
        <w:br/>
        <w:t>路旁裸露的岩石节理殊美。</w:t>
        <w:br/>
        <w:t>前面这段还是水泥路，再上行，此处有工作人员指挥游客往右入古道，却没有明显的标志。</w:t>
        <w:br/>
        <w:t>古道宽约1.5米，山石砌就。</w:t>
        <w:br/>
        <w:t>上行里许，有“了悟”亭，有一腿脚不便的妇人在此为游客免费提供茶水，路途也馈以小费。</w:t>
        <w:br/>
        <w:t>亭联：青山里来青山里去，不知苦乐；绿水中现绿水中隐，别问东西。</w:t>
        <w:br/>
        <w:t>茶山醉人何必酒，花还耐雪况于松。</w:t>
        <w:br/>
        <w:t>这里为茗茶、董金做个后期的图。</w:t>
        <w:br/>
        <w:t>以前古道有五里一亭之说，现在多已不存。</w:t>
        <w:br/>
        <w:t>入胜长廊</w:t>
        <w:br/>
        <w:t>廊后路旁一虬枝斜突的黄山松。</w:t>
        <w:br/>
        <w:t>对山间的石笋</w:t>
        <w:br/>
        <w:t>展旗石</w:t>
        <w:br/>
        <w:t>小天门</w:t>
        <w:br/>
        <w:t>小天门回望</w:t>
        <w:br/>
        <w:t>过了小天门，豁然见蓝天凹。</w:t>
        <w:br/>
        <w:t>蓝天凹北面石壁</w:t>
        <w:br/>
        <w:t>在枯草地上进食时随拍相片中抠出的猎人茗茶合影，上相不？</w:t>
        <w:br/>
        <w:t>蓝天凹上面就是徽杭古道的最高处了，再往西是一路下行。</w:t>
        <w:br/>
        <w:t>这里是驴友的野营的最佳露营地，也有三处简陋的宿处，却是大大有名。</w:t>
        <w:br/>
        <w:t>蓝天凹客栈</w:t>
        <w:br/>
        <w:t>古道驿站</w:t>
        <w:br/>
        <w:t>徽杭之家</w:t>
        <w:br/>
        <w:t>蓝天凹管理处</w:t>
        <w:br/>
        <w:t>斜道里有几处农庄客栈的指示牌，小木桥上还有层薄薄的积雪。</w:t>
        <w:br/>
        <w:t>继续向下，乃雪堂岭，为徽杭古道第一岭，这段斜斜的坡道有二三里路，石阶是斜铺的，若是雨天，下行很容易打滑，不知当年有多少驴马在此滑倒，这段路最是累人。</w:t>
        <w:br/>
        <w:t>岭脚为雪堂小院，往右行可通往</w:t>
        <w:br/>
        <w:t>鄣山大峡谷</w:t>
        <w:br/>
        <w:t>。从绩溪方向伏岭过来徒步徽杭古道的，雪堂小院是最好的住宿地。</w:t>
        <w:br/>
        <w:t>在此补充能量，汇齐队员后继续下行，为通车泥石路。走到里许，无相父子在路边等，告知须拐下公路，继续走古道，谷底涧流有瀑。</w:t>
        <w:br/>
        <w:t>翻过小山梁，下到谷底，跨涧的木桥和水瀑构成一道美景。</w:t>
        <w:br/>
        <w:t>然后又走上公路，一直顺公路走去，真是奇怪，也没见有叉路，这公路走去走去，在一户人家门前的水泥埂塌方后突然断了，那门前还有一辆白色小面包停着，本以为是塌方造成断路，但走过那户人家后，前面的路却是突然小了许多，不再是公路，却是山道了。</w:t>
        <w:br/>
        <w:t>再行里许，到了逍遥水库。路旁有逍遥亭可供休憩，只是此处风大，不宜久停。</w:t>
        <w:br/>
        <w:t>逍遥亭里可望佛掌峰侧面，却像是一柱峰。</w:t>
        <w:br/>
        <w:t>继续下行数百米，突然出现了石板路，这才有了古道的感觉。因为从永来上行至蓝天凹下来，20多里路，除了雪堂岭外，均是山道，路窄，道旁杂草杂木丛生，未见有修整，真不知景区那么多门票收去干嘛的，怎么不想想提高点景区品位。</w:t>
        <w:br/>
        <w:t>施茶亭，清乾隆时伏岭下村邵承方所建。亭东建一神庙，内供观音、土地。原有楹联:</w:t>
        <w:br/>
        <w:t>古道萦回，重重水口；关山险阻，步步惊心。</w:t>
        <w:br/>
        <w:t>庙居灵岩，卓现神威庇众庶；亭当险道，常供茶水惠行人。</w:t>
        <w:br/>
        <w:t>自施茶亭至逍遥谷口，约五六里路，是微杭古道精华所在。</w:t>
        <w:br/>
        <w:t>佛掌峰，我看却象是四兄弟相拥在一起。</w:t>
        <w:br/>
        <w:t>逍遥谷</w:t>
        <w:br/>
        <w:t>精华来自古人的捐建。道旁有石刻记载：“圣宋宝佑丁巳六月旦日，大石门胡八十府属，讳润，捐金用工开辟，凿去巉岩，甃成阶级，以便往来，永无危险。至中秋前五日毕工。聊记岁月云耳。”</w:t>
        <w:br/>
        <w:t>除了胡润，历代还有许多当地的微商捐助，才造就美景古道。</w:t>
        <w:br/>
        <w:t>对此拦路收钱而毫无作为的景区管理者是否汗颜呢？</w:t>
        <w:br/>
        <w:t>前行，往右可入逍遥谷。别走，不然你会错过最精华的地段。</w:t>
        <w:br/>
        <w:t>前有一细瀑小池，池边一老者卖黄瓜，热情地帮来往游客用手机找角度拍全景。</w:t>
        <w:br/>
        <w:t>最最精华的一段，在</w:t>
        <w:br/>
        <w:t>江南第一关</w:t>
        <w:br/>
        <w:t>之后，一边悬崖，下临深谷。</w:t>
        <w:br/>
        <w:t>江南第一关，得名于抗倭名将胡宗宪，1934年12月，寻淮洲率红军三千人过此。</w:t>
        <w:br/>
        <w:t>东面石楣刻“徽杭锁钥”</w:t>
        <w:br/>
        <w:t>西面书“江南第一关”</w:t>
        <w:br/>
        <w:t>风帆石</w:t>
        <w:br/>
        <w:t>逍遥谷石刻</w:t>
        <w:br/>
        <w:t>将军石，太阳菩萨汪华。猎人和雨花石，都没和祖宗合个影吧？</w:t>
        <w:br/>
        <w:t>门票上的景致。</w:t>
        <w:br/>
        <w:t>逍遥电站</w:t>
        <w:br/>
        <w:t>出口处廊桥，书“径通江浙”。</w:t>
        <w:br/>
        <w:t>墙上挂着八个走过徽杭古道的名人。哎，这景区开发实在是落后，全程就这么一点糊弄人的东西，旅游文化基本没有，诗词呢？传说呢？传承呢？象我们江山仙霞古道，就有个专门的碑廊，镌刻的名人走过仙霞关留下的诗词，游人在休憩的同时，欣赏下传承文化，一举两得。</w:t>
        <w:br/>
        <w:t>再行二里，到了住宿地，江南假日酒店。还行，就是早餐简单了点。</w:t>
        <w:br/>
        <w:t>全程咕咚记录17公里，这是水平距离，加上下距离，18公里应该超出的，若是强驴，3.5小时可到，我们呢，5个半小时。还是反穿，要是正穿，就是从绩溪往临安走，那至少得增加一个小时。下坡长，未名和雨花石的脚趾头起泡了，次日还好，到第三天才反应，茗茶和董金的腿僵了，总的来说未有大问题，众人皆有兴致，也算是为穿越武功山、六春湖打埋伏吧。</w:t>
      </w:r>
    </w:p>
    <w:p>
      <w:r>
        <w:t>评论：</w:t>
        <w:br/>
        <w:t>1.好详细哦，仿佛身临其境。楼主的摄影技术赞！</w:t>
        <w:br/>
        <w:t>2.楼主消费观如何？我是觉得随心最重要，不是特别在意价格。</w:t>
        <w:br/>
        <w:t>3.楼主有没有探索到这里有什么特色的美食没啊？求推荐呐~</w:t>
        <w:br/>
        <w:t>4.舅舅好牛，为你骄傲！-外甥女</w:t>
      </w:r>
    </w:p>
    <w:p>
      <w:pPr>
        <w:pStyle w:val="Heading2"/>
      </w:pPr>
      <w:r>
        <w:t>9.2016初冬张家界山水情之旅（五）</w:t>
      </w:r>
    </w:p>
    <w:p>
      <w:r>
        <w:t>https://you.ctrip.com/travels/zhangjiajie23/3323271.html</w:t>
      </w:r>
    </w:p>
    <w:p>
      <w:r>
        <w:t>来源：携程</w:t>
      </w:r>
    </w:p>
    <w:p>
      <w:r>
        <w:t>发表时间：2017-1-8</w:t>
      </w:r>
    </w:p>
    <w:p>
      <w:r>
        <w:t>天数：10 天</w:t>
      </w:r>
    </w:p>
    <w:p>
      <w:r>
        <w:t>游玩时间：11 月</w:t>
      </w:r>
    </w:p>
    <w:p>
      <w:r>
        <w:t>人均花费：2300 元</w:t>
      </w:r>
    </w:p>
    <w:p>
      <w:r>
        <w:t>和谁：一个人</w:t>
      </w:r>
    </w:p>
    <w:p>
      <w:r>
        <w:t>玩法：自由行，摄影，人文，美食，小资，省钱，穷游，徒步</w:t>
      </w:r>
    </w:p>
    <w:p>
      <w:r>
        <w:t>旅游路线：木子青年，张家界</w:t>
      </w:r>
    </w:p>
    <w:p>
      <w:r>
        <w:t>正文：</w:t>
        <w:br/>
        <w:t>张家界木子青年旅舍</w:t>
        <w:br/>
        <w:t>¥</w:t>
        <w:br/>
        <w:t>32</w:t>
        <w:br/>
        <w:t>起</w:t>
        <w:br/>
        <w:t>立即预订&gt;</w:t>
        <w:br/>
        <w:t>展开更多酒店</w:t>
        <w:br/>
        <w:t>12月6日---晴：昨夜下榻在天门山索道站对面的“</w:t>
        <w:br/>
        <w:t>木子青年</w:t>
        <w:br/>
        <w:t>旅社”，就是为了方便早起到索道站排队买票。《天门山》古称云梦山，因自然奇观《天门洞》而得名，距离市区8公里。一条号称世界上最长的高山客运索道，线路斜长7455米，以城市花园为起点直达山顶空中花园。清早七点钟就来到索道售票处，现在是淡季所以人不多，七点三十分开始卖票，八点开始登缆车。</w:t>
        <w:br/>
        <w:t>随着缆车慢慢爬高，天门洞已渐行渐近，脚下的盘山公路就像蛇形般蜿蜒曲折穿梭在山地中。盘山公路称之“通天大道”，借山势扶摇直上，九十九道湾紧紧相连，层层叠叠起来，宛如飞龙盘旋冲上九万里。由于从十二月一日后，天门山景区进入淡季，关闭了天门洞前广场，无法近距离观赏天门洞，给今天行程留下了一个遗憾。</w:t>
        <w:br/>
        <w:t>缆车经过40多分钟运行，到达了山顶索道上站。一下缆车，目标明确，头一个直奔西线《玻璃栈道》。十几分钟的快走，来到了栈道的售票闸口，此刻工作人员才刚刚到岗，正在做开门前的准备，荣幸的是，我是今天第一个进入玻璃栈道的游客。</w:t>
        <w:br/>
        <w:t>天门山西线玻璃栈道悬于海拔1430米高山峭壁之上，玻璃台凭空伸出4-5米惊险无比，整个栈道长60米，宽1.6米，为了保持玻璃栈道的透明和干净，进入之前必须在售票处交钱买个鞋套。我进入这条号称“天空之路”栈道时 ，如临无人之境，来来回回走了七八趟，其实短短60米长度走一趟也只需不到10分钟。我在上面走一点都不感觉到腿软，又是观赏，又是拍照，满的不亦乐乎。脚下玻璃让你感受到无障碍全景万丈深渊，如果你有恐高症，那只能匍匐前行了。如果你是艺高胆大之人，那你可以在上面迎风起舞，大声呐喊，放纵自己，充分享受天地之间的乐趣。</w:t>
        <w:br/>
        <w:t>天门山景区主要有三条游览线路：一西线：觅仙奇境，二东线：碧野瑶台，三中线：云梦仙顶。今天走的路线从西线到中线再到东线，而西线的精华就在《鬼谷栈道》。栈道全长1600米，平均海拔1400米，最高处在玻璃栈道这一段，所以玻璃栈道是精华中的精华，必须安排第一时间到这里先睹为快。出了玻璃栈道，基本是缓缓下降的山道。这条小山道全长约2公里，宽度只够两人通过，游道悬空，行走其上如同踩踏钢丝。一路景点都在围绕讲述春秋战国时期传奇军事家鬼谷子的故事而展开，描写他在此山上如何修炼，各景点都刻画的活力活现。当然这些考证那都是历史学家的事，游客也只能是半信半疑跟着讲故事的人转。</w:t>
        <w:br/>
        <w:t>东线沿路下山途中，有几个不同的角度可观赏到天门洞。最后，还是到上站坐缆车下到市内起点--城市花园。七天六夜张家界之旅已告结束，明早七点多飞机回深圳。此次，张家界主要景点基本走了一遍。印象最深的还是在山沟里两晚，一边听着纯朴的土家族人讲述父辈的故事，一边观赏百看不厌的风光。人文加景观才是旅游途中经久不衰的动人之处。</w:t>
      </w:r>
    </w:p>
    <w:p>
      <w:r>
        <w:t>评论：</w:t>
        <w:br/>
        <w:t>1.赞。确实是个吸引人的好地方，我想带着我的爱人一起前往。</w:t>
        <w:br/>
        <w:t>2.今天刚打开携程就看到你游记，也算一种缘分，互粉下吧~~</w:t>
        <w:br/>
        <w:t>3.订机票方面有啥心得嘛，撒时候定相对来说更划算，价格差太多了！</w:t>
        <w:br/>
        <w:t>4.美文！话说写这样一篇游记要花费公子多少精力呀？</w:t>
      </w:r>
    </w:p>
    <w:p>
      <w:pPr>
        <w:pStyle w:val="Heading2"/>
      </w:pPr>
      <w:r>
        <w:t>10.张家界</w:t>
      </w:r>
    </w:p>
    <w:p>
      <w:r>
        <w:t>https://you.ctrip.com/travels/zhangjiajie23/3221152.html</w:t>
      </w:r>
    </w:p>
    <w:p>
      <w:r>
        <w:t>来源：携程</w:t>
      </w:r>
    </w:p>
    <w:p>
      <w:r>
        <w:t>发表时间：2017-1-9</w:t>
      </w:r>
    </w:p>
    <w:p>
      <w:r>
        <w:t>天数：1 天</w:t>
      </w:r>
    </w:p>
    <w:p>
      <w:r>
        <w:t>游玩时间：</w:t>
      </w:r>
    </w:p>
    <w:p>
      <w:r>
        <w:t>人均花费：</w:t>
      </w:r>
    </w:p>
    <w:p>
      <w:r>
        <w:t>和谁：</w:t>
      </w:r>
    </w:p>
    <w:p>
      <w:r>
        <w:t>玩法：穷游，跟团</w:t>
      </w:r>
    </w:p>
    <w:p>
      <w:r>
        <w:t>旅游路线：张家界，武陵源，张家界国家森林公园，水绕四门</w:t>
      </w:r>
    </w:p>
    <w:p>
      <w:r>
        <w:t>正文：</w:t>
        <w:br/>
        <w:t>2016年夏，再到</w:t>
        <w:br/>
        <w:t>张家界</w:t>
        <w:br/>
        <w:t>。</w:t>
        <w:br/>
        <w:t>武陵源</w:t>
        <w:br/>
        <w:t>是张家界最著名的山水名胜,其石柱石峰、断崖绝壁、古树名木、云气烟雾、流泉飞瀑、珍禽异兽等实在是天下独绝。2006年3月第一次到张家界时，曾游览了武陵源等。本次仅一天时间，只好补上次之遗漏，游览了同样神奇、犹如艺术山水长廊的天门山。</w:t>
        <w:br/>
        <w:t>天门山上天门洞</w:t>
        <w:br/>
        <w:t>天门山，古称云梦山，又名玉屏山。坐落在张家界市区以南10公里处，属永定区地域。因自然奇观天门洞而得名，也因天门洞而蜚声世界，被誉为“湘西第一神山”、“武陵之魂”和“张家界之魂”。25日晚随团到张家界，宿于简易客栈。26日一早，乘车到景区。景区游览是分批次进入，上下有专车或缆车。我们是9时批次，采用汽车上、缆车下的方式。</w:t>
        <w:br/>
        <w:t>天门山盘山公路有"通天大道"之称，于1998年开始修建、至2005年才全面贯通。乘车盘上，只见大道两侧绝壁千仞、空谷幽深，公路紧贴山壁似玉带环绕，路侧深渊中云雾蒸腾，如置于仙境一般。天门山海拔1517.9米，与山下市区相对高差达1300多米，但公路全长仅10.77公里。海拔从200米急剧提升到1300米，可见转弯甚多，计有99个，180度急弯此消彼长。更有一处转弯，尚在转折处修建环道，呈“U”形且开口甚小而封处甚大、几乎为圆形。弯弯紧连、层层迭起，可谓“天下第一公路奇观”。</w:t>
        <w:br/>
        <w:t>车行至天门洞前广场，便是高耸的绝岩峭壁，山体上一洞南北相通，远比原来想象的要大的多。洞高有131米余，宽近60米，深也有60米，拔地依天，玄朗如门。据说，时在三国吴永安六年（公元 263 年），嵩梁山忽然峭壁崩塌、洞开一门，吴王孙休以为吉祥，赐名“天门山”。据地质专家考证，门洞中央系东西岩层向斜的交汇处，因挤压而导致岩石破碎崩塌。</w:t>
        <w:br/>
        <w:t>没有选择步道徒步登洞，随绝大多数人乘天门洞西侧的穿山电梯而上。这是2015年4月开通的全球首条在山体隧道内安装的电梯，全程在山体隧道中运行，从天门洞底直达山顶，上下双向，中有台阶步道，共12段。扶梯梯级运行总长度为897米，提升高度340米，总跨度为692米，有16台30米超大高度重载公交型自动扶梯、3台20米大高度重载公交型自动扶梯，拥有单向3600人/小时的输送能力。有趣的是，乘梯上行观下行人等，均若后倾状，个个大腹便便、气高志扬。刚下车时，还有山中有偌大广场的赞叹，现在才晓是挖电梯隧道而出的山石所致。</w:t>
        <w:br/>
        <w:t>来到天门洞里，千寻素壁之上，气势磅礴，巍峨高绝。远望群峰，联成美丽的天际线，伟岸挺拔，甚为壮观。洞内更显造化神奇，氤氲蒸腾,变幻莫测。北侧，团团云雾自洞中吐纳翻涌，宛如幻境</w:t>
        <w:br/>
        <w:t>；南侧，道道霞光透洞而出,瑰丽神奇。似蕴藏天地无穷玄机，疑天界祥瑞之象。难怪地方史志记曰“见霞光自云梦出,紫气腾绕,盈于洞开,溢于天合”。于是，奇幻美丽的“天门吐雾”,“天门灵光”便名闻遐迩。</w:t>
        <w:br/>
        <w:t>2006年第一次来张家界时，正值俄罗斯空军在天门山特技飞行表演，虽未近亲观赏，但也曾有对穿洞的担心悬念。今临此地，愈发对特技飞行大师驾机穿越天门洞的赞叹。这里是当地人祈福许愿的圣地，赞叹之余，我们也“登天祈福”，祝愿亲人平安顺利。</w:t>
        <w:br/>
        <w:t>天门洞仍在不时的崩塌中，据说前日跌落石块还伤了人，所以洞口已搭起了防护棚顶。游人很多，熙熙攘攘，难以静心体会仙境，急匆匆随人流而出。</w:t>
        <w:br/>
        <w:t>从天门洞到山顶还得再乘电梯，这时隧道里的气氛变得稍轻松起来。远远看见隧道口的一线亮光，到山顶了。</w:t>
        <w:br/>
        <w:t>天门山山顶相对平坦，保存着完整的原始次森林，有着很多极为珍贵和独特的植物品种，森林覆盖率达90%。天门山隆起开始于燕山运动,再经喜马拉雅山造山运动,山体剧烈抬升千米以上,周围被断层节理深深切割,加上长期风雨侵蚀的岩溶作用,造就成嵯峨高峙,凌空独尊的喀斯特台型地貌。古树参天，藤蔓缠绕，青苔遍布，石笋、石芽举步皆是，处处如天成的盆景，可谓最美的空中花园和天界仙境。</w:t>
        <w:br/>
        <w:t>天门山观光游览线路，深层的挖掘了文化内涵，完整的体现了湘西第一神山“神奇”、“神秘”、“神圣”的大氛围和主格调，共分为天门洞开、天界佛国、碧野瑶台、觅仙奇境等四大景区，其中包含了“天门洞开”、“天界佛国”、“悬梯浮岚”、“木石之恋”、“凌霄畅远”、“虹索龙翔”、 “玄壁隐仙”、“曲道通天”、“云梦蹑巅”、“丹灶飞烟”等十大景观和天门山索道、通天大道、天门洞、上天梯、天门山寺、鬼谷洞、捭阖、天门书院、李娜小屋、灵泉院、云梦仙顶等50余处人文与自然景点。</w:t>
        <w:br/>
        <w:t>稍作休息后，到玻璃栈道。玻璃栈道悬于山顶西线，长60米，最高处海拔1430米。栈道宽约1米，悬于峭壁，凭空伸出，除了每隔一米左右用钢筋混凝土搭一截支架外，全部是透明度极高的钢化玻璃铺就，栏杆也是采用双层钢化玻璃和不锈钢骨架做成。据称，每块玻璃可承受1000千克重量，故安全是无任何问题。即使如此，也有许多人望而却步。</w:t>
        <w:br/>
        <w:t>穿上鞋套，颤兢兢走在玻璃栈道上。蓝天白云和绿树墨岩的倒影铺满了整条栈道，对脚下透明的战战兢兢和乐享踏云而行的快感并存。远处云雾笼罩着的山峰若隐若现，透过玻璃而现的山体似乎也晃悠起来，一边是刺激，一边又是惊叹。</w:t>
        <w:br/>
        <w:t>无心在伸出有4、5米专供游人拍照的玻璃台留影，蹲到玻璃道面上留张影吧。看我的胆量与风度，不会是如此小气吧。</w:t>
        <w:br/>
        <w:t>还在回味玻璃栈道上的刺激，便又乘上索道下山。虹索龙翔，可看见蜿蜒99弯的通天大道在扶摇盘旋。索道下站，直接返到市区集结点。</w:t>
        <w:br/>
        <w:t>天门山下话土司</w:t>
        <w:br/>
        <w:t>张家界，原名大庸市，位于湖南西北部，澧水中上游，属武陵山区腹地；因旅游建市，是中国最重要的旅游城市之一，是湘鄂渝黔革命根据地的发源地和中心区域。“界”在市域有两层含义：一是指领属界限，一是指高山。张家界之名，最早见于明崇祯四年（1631年）《张氏族谱》序言。称说，明弘治年间（1488-1506年），朝廷见张万聪镇守有功，将今</w:t>
        <w:br/>
        <w:t>张家界国家森林公园</w:t>
        <w:br/>
        <w:t>一带“山林之地”作为封地赏赐给他；明崇祯三年（1630年），张万聪的第6代孙张再弘被赐团官，且设衙署于此。这一带成为张氏世袭领地，被叫成了“张家界”。另一种说法是，相传西汉留侯张良当年在此隐居，终老后葬在</w:t>
        <w:br/>
        <w:t>水绕四门</w:t>
        <w:br/>
        <w:t>，因此很可能较早的时候这里就叫张家界了。</w:t>
        <w:br/>
        <w:t>张家界是少数民族聚居区，有少数民族33个，以土家族、白族、苗族为主。其中土家族的文化影响深远广泛，例如，土家姑娘的结婚喜庆之日是用哭声迎来的，新娘在结婚前半个多月就哭起，能够唱哭嫁歌是衡量女子才智和贤德的标志；土家族仅限于同姓不同宗或五服以外的通婚，五服以内通婚为大逆；土家人对土地神十分虔敬，凡土家族地区每村每寨都有一个或多个土地庙，随处可见；摆手舞是土家族最有影响的大型舞蹈，也带有浓烈的祭祀色彩等等。</w:t>
        <w:br/>
        <w:t>土司是古代中国边疆的官职，元朝始置，主要用于封授给西北、西南地区的少数民族部族头目。</w:t>
        <w:br/>
        <w:t>从天门山下来，到索道下站旁的饭店，与同行的江西四位青年并其他AA制品尝了当地特色风味餐饮“三下锅”据说就与土司有关。</w:t>
        <w:br/>
        <w:t>“三下锅”是张家界头牌招牌菜，2009年荣登“湖南14市州故乡菜之首。相传明代嘉靖年间，朝廷征调湘鄂西土司兵上前线抗倭，恰好赶上年关，为不误军机，土司王下令提前—天过年，于是腊肉、豆腐、萝卜一锅煮，叫吃“合菜”，以后演变成“三下锅”。不仅味道独特，众人一桌、菜合一体，更是别有风尚，也回味了“土司”当年。</w:t>
        <w:br/>
        <w:t>在张家界市区中心汽车站旁有“土司城”，候车去凤凰时在其门前经过。据说，在这里可以全方位的了解到土家族的历史人文。可惜，待车时间急迫，未能一览。只是因为天热要去洗手间换衣服时，急匆匆用手机拍了其门前，效果还很差。不过，到了湘西，山水之间，也能体会到“土司”的味道。天气热，身体乏，没有参观，也不算遗憾。</w:t>
        <w:br/>
        <w:t>下午约14时余，离开张家界，往凤凰古城。</w:t>
      </w:r>
    </w:p>
    <w:p>
      <w:r>
        <w:t>评论：</w:t>
        <w:br/>
        <w:t>1.走来走去，楼主有艳遇么？更喜欢拍人还是景呢？</w:t>
        <w:br/>
        <w:t>2.写的即全面又专业, 阅读后感觉收获很大. 谢谢你给我们的分享!</w:t>
        <w:br/>
        <w:t>3.交通方面方便吗楼主？已经打算去开始准备起来了。</w:t>
      </w:r>
    </w:p>
    <w:p>
      <w:pPr>
        <w:pStyle w:val="Heading2"/>
      </w:pPr>
      <w:r>
        <w:t>11.上海-安徽绩溪、徽杭古道自驾游</w:t>
      </w:r>
    </w:p>
    <w:p>
      <w:r>
        <w:t>https://you.ctrip.com/travels/jixi2627/3329138.html</w:t>
      </w:r>
    </w:p>
    <w:p>
      <w:r>
        <w:t>来源：携程</w:t>
      </w:r>
    </w:p>
    <w:p>
      <w:r>
        <w:t>发表时间：2017-1-10</w:t>
      </w:r>
    </w:p>
    <w:p>
      <w:r>
        <w:t>天数：2 天</w:t>
      </w:r>
    </w:p>
    <w:p>
      <w:r>
        <w:t>游玩时间：5 月</w:t>
      </w:r>
    </w:p>
    <w:p>
      <w:r>
        <w:t>人均花费：300 元</w:t>
      </w:r>
    </w:p>
    <w:p>
      <w:r>
        <w:t>和谁：夫妻</w:t>
      </w:r>
    </w:p>
    <w:p>
      <w:r>
        <w:t>玩法：自由行，摄影，自驾，小资，省钱，徒步</w:t>
      </w:r>
    </w:p>
    <w:p>
      <w:r>
        <w:t>旅游路线：绩溪宾馆，龙川，徽杭古道，安徽，绩溪，绩溪宾馆，江南第一关</w:t>
      </w:r>
    </w:p>
    <w:p>
      <w:r>
        <w:t>正文：</w:t>
        <w:br/>
        <w:t>预订：提前2周网上预订，5月1日</w:t>
        <w:br/>
        <w:t>绩溪宾馆</w:t>
        <w:br/>
        <w:t>、</w:t>
        <w:br/>
        <w:t>龙川</w:t>
        <w:br/>
        <w:t>景区套票，5月2日</w:t>
        <w:br/>
        <w:t>徽杭古道</w:t>
        <w:br/>
        <w:t>门票。</w:t>
        <w:br/>
        <w:t>上海-</w:t>
        <w:br/>
        <w:t>安徽</w:t>
        <w:br/>
        <w:t>绩溪</w:t>
        <w:br/>
        <w:t>：5月1日出发，沿沪杭G60-杭州绕城G2501-杭徽高速G56绩溪口下，早上7:00出发，中环到沪闵路就开始超堵，改走S4-S32- G2501,杭州绕城更堵，好不容易爬行到G56才开始通畅。晚上5:00才到</w:t>
        <w:br/>
        <w:t>绩溪宾馆</w:t>
        <w:br/>
        <w:t>，共花了近10小时(正常应该6-7小时)。</w:t>
        <w:br/>
        <w:t>绩溪宾馆</w:t>
        <w:br/>
        <w:t>：有专用的露天停车场，有保安巡逻看守。办理入住登记很快，服务态度很好，有问必答。就是客房在一层，虫虫多，撞到蜈蚣和大蜘蛛。没有冰箱，淋浴房漏水，修不好，节假日也无房可换。晚餐就在宾馆2楼的餐厅解决，只有厨师配的套餐，菜单上的菜不一定有，4人点了220元的套餐，口味将就，有点咸，还有机打发票，正规。第二天早餐很丰盛、有地方特色。绩溪镇上很一般，有2个石牌坊，没啥好逛的。</w:t>
        <w:br/>
        <w:t>龙川景区：跟网站客服联系坚持说定的5月1日龙川景区门票（已经付款）不能改期，只能作废。还好第2天早上驾车25分钟到景区售票处换票时，人家不管你定的时间，只要能查到名字和身份证就出票（龙川景区每天上午8:00收到传真，才能知道网上预订当天门票的名字和身份证号，因此早去没用的），下大雨，村子很小，游人很少，旅游商店较少，还蛮有情调的！门口停车5元，有票，很方便。从</w:t>
        <w:br/>
        <w:t>绩溪宾馆</w:t>
        <w:br/>
        <w:t>开车到龙川入口约25分钟，门票包括水街入口、胡宗宪少保府、乡贤祠、胡氏宗祠。</w:t>
        <w:br/>
        <w:t>徽杭古道：龙川景区到徽杭古道</w:t>
        <w:br/>
        <w:t>江南第一关</w:t>
        <w:br/>
        <w:t>入口自驾25分钟，停车免费，逍遥河两边的2条路都可以进入，边上的村子在大兴土木，估计会建一条商业街。</w:t>
        <w:br/>
        <w:t>入口售票处凭预订短信60元门票（原价68元），逍遥谷从江南第一关到施茶亭有2条栈道，形成环线，没想到下着大雨，云雾缭绕，沿途风景很美。可能是由于下雨，景区人少，多是年轻人，带了登山杖，用处不大，雨衣很有用。雨越下越大，由于是驾车，到下雪堂就折返了。</w:t>
        <w:br/>
        <w:t>安徽绩溪-上海：5月2日回沪，又是杭州绕城高速堵车，G56上海段修路有点堵，到家9小时。</w:t>
      </w:r>
    </w:p>
    <w:p>
      <w:r>
        <w:t>评论：</w:t>
        <w:br/>
        <w:t>1.感觉再怎么节约，吃方面还是要尽量去满足的。</w:t>
        <w:br/>
        <w:t>2.景色很美的，要是能多po点更好看的图片就好啦。</w:t>
        <w:br/>
        <w:t>3.我觉得旅途中用照片记录一些美好是最值得回忆的，楼主觉得呢</w:t>
        <w:br/>
        <w:t>4.楼主辛苦，但是还是想再辛苦楼主一下下，再传点照片给我过过眼瘾呗～</w:t>
      </w:r>
    </w:p>
    <w:p>
      <w:pPr>
        <w:pStyle w:val="Heading2"/>
      </w:pPr>
      <w:r>
        <w:t>12.湘鄂自由行的广州老人 （2016年12月底）</w:t>
      </w:r>
    </w:p>
    <w:p>
      <w:r>
        <w:t>https://you.ctrip.com/travels/changsha148/3334936.html</w:t>
      </w:r>
    </w:p>
    <w:p>
      <w:r>
        <w:t>来源：携程</w:t>
      </w:r>
    </w:p>
    <w:p>
      <w:r>
        <w:t>发表时间：2017-1-11</w:t>
      </w:r>
    </w:p>
    <w:p>
      <w:r>
        <w:t>天数：11 天</w:t>
      </w:r>
    </w:p>
    <w:p>
      <w:r>
        <w:t>游玩时间：12 月</w:t>
      </w:r>
    </w:p>
    <w:p>
      <w:r>
        <w:t>人均花费：2500 元</w:t>
      </w:r>
    </w:p>
    <w:p>
      <w:r>
        <w:t>和谁：和朋友</w:t>
      </w:r>
    </w:p>
    <w:p>
      <w:r>
        <w:t>玩法：自由行，摄影，人文，火车</w:t>
      </w:r>
    </w:p>
    <w:p>
      <w:r>
        <w:t>旅游路线：衡山，南岳大庙，半山亭，半山亭，磨镜台，祝融峰，南台寺，半山亭索道，南天门，长沙，莫泰168，如家酒店，五一广场，湘江，橘子洲，岳麓山，爱晚亭，岳麓书院，太平街，刘少奇故居，麻城，武汉，新时代酒店，新时代酒店，户部巷，武汉长江大桥，黄鹤楼，江汉路步行街，岳阳，岳阳楼，洞庭湖</w:t>
      </w:r>
    </w:p>
    <w:p>
      <w:r>
        <w:t>正文：</w:t>
        <w:br/>
        <w:t>新时代酒店公寓(武汉武广店)</w:t>
        <w:br/>
        <w:t>¥</w:t>
        <w:br/>
        <w:t>129</w:t>
        <w:br/>
        <w:t>起</w:t>
        <w:br/>
        <w:t>立即预订&gt;</w:t>
        <w:br/>
        <w:t>新时代酒店公寓(武汉积玉桥店)</w:t>
        <w:br/>
        <w:t>¥</w:t>
        <w:br/>
        <w:t>128</w:t>
        <w:br/>
        <w:t>起</w:t>
        <w:br/>
        <w:t>立即预订&gt;</w:t>
        <w:br/>
        <w:t>衡阳半山亭索道农家乐</w:t>
        <w:br/>
        <w:t>¥</w:t>
        <w:br/>
        <w:t>146</w:t>
        <w:br/>
        <w:t>起</w:t>
        <w:br/>
        <w:t>立即预订&gt;</w:t>
        <w:br/>
        <w:t>展开更多酒店</w:t>
        <w:br/>
        <w:t>生活不只是家庭的温馨，还有诗和远方，让我们跟着诗歌去远行吧！</w:t>
        <w:br/>
        <w:t>D1 (27日)</w:t>
        <w:br/>
        <w:t>上午：广州——衡山西。</w:t>
        <w:br/>
        <w:t>09：54——12：02 乘坐高铁 G6032次07车05座耗时3.5小时。到达衡山西高铁站。站前广场很大的，有很多出租车司机会上来拉客，把去</w:t>
        <w:br/>
        <w:t>衡山</w:t>
        <w:br/>
        <w:t>的路说得有多难多难，多远多远的，但旁边也有公交车站直达南岳镇，每几分钟一班车，6元／人。原来衡山附近有两个镇，一个叫南岳镇、另一个叫衡山镇，离衡山较近的是南岳镇，</w:t>
        <w:br/>
        <w:t>南岳大庙</w:t>
        <w:br/>
        <w:t>也在南岳镇上，当地人说：南岳镇是无名但有山，衡山镇是无山但有名。</w:t>
        <w:br/>
        <w:t>我们一行11人坐上公交到南岳镇吃午饭，出发前约好的</w:t>
        <w:br/>
        <w:t>半山亭</w:t>
        <w:br/>
        <w:t>的松林山庄的小杨夫妇开车到镇上来接我们，带我们先逛逛南岳镇参观南岳大庙。</w:t>
        <w:br/>
        <w:t>当时吃饭的饭店老板跟我们说，南岳大庙附近的香很贵的，买他的便宜，我们被忽悠了。网上南岳大庙有点像北京的故宫，我觉得只是都是红墙黄瓦这一点上像。参观南岳大庙我们耗了一小时，然后直驱车上半山亭。上山门票淡季老人半票是40元</w:t>
        <w:br/>
        <w:t>下午到</w:t>
        <w:br/>
        <w:t>半山亭</w:t>
        <w:br/>
        <w:t>松林山庄住下来后，到不远处的</w:t>
        <w:br/>
        <w:t>磨镜台</w:t>
        <w:br/>
        <w:t>、蒋宋官邸游玩。晚餐后看看星空。我们来的这个时间是淡季，山上游人很少，空气清新。</w:t>
        <w:br/>
        <w:t>D2 (28日)</w:t>
        <w:br/>
        <w:t>南岳衡山海拔1300米，号称五岳独秀，淡季</w:t>
        <w:br/>
        <w:t>祝融峰</w:t>
        <w:br/>
        <w:t>索道票80元／人，买了索道票可免费先坐环保车到从我们住的</w:t>
        <w:br/>
        <w:t>南台寺</w:t>
        <w:br/>
        <w:t>到</w:t>
        <w:br/>
        <w:t>半山亭索道</w:t>
        <w:br/>
        <w:t>口。半山亭是南岳区和祝融峰中间上下各为十里，故名。吃过早餐后从南台寺坐环保车到半山亭再坐索道车到</w:t>
        <w:br/>
        <w:t>南天门</w:t>
        <w:br/>
        <w:t>。这索道车真的像车，是一个能乘30人的车箱！从南天门索道口出来，立即感受到了山上寒气逼人，路上看到结的冰块，抬头看到树上满是冰挂，煞是好看，大家忙着拍照，还得小心脚下别踩着冰块以免摔倒。南天门索道口到南天门牌坊这一段路树上的冰挂最美了，应该是晚上风向的影响吧，我说的冰挂，也有人叫雾淞的。从南天门到祝融峰有三公里的路程，我们在这段路上往返花了近五小时了，祝融峰这一段，树上满是冰挂，非常好看。看来我们的选择是对的，徒步只走南天门到祝融峰这一段路，走得太长的路会吃不消的。</w:t>
        <w:br/>
        <w:t>下午二点多回来山庄吃过午饭后，休息一会，然后到南台寺走走。</w:t>
        <w:br/>
        <w:t>我是第二次上衡山了，上次是25年前，那时很年轻，直接从南岳镇走到半山亭的。</w:t>
        <w:br/>
        <w:t>采桑子.重上衡山</w:t>
        <w:br/>
        <w:t>半山亭上云缭绕，</w:t>
        <w:br/>
        <w:t>远望前川。</w:t>
        <w:br/>
        <w:t>近看磨砖，</w:t>
        <w:br/>
        <w:t>更上祝融欲接天。</w:t>
        <w:br/>
        <w:t>崖边老树霜淞挂，</w:t>
        <w:br/>
        <w:t>不似当年。</w:t>
        <w:br/>
        <w:t>往事如烟，</w:t>
        <w:br/>
        <w:t>初雪晨桥足印鲜。</w:t>
        <w:br/>
        <w:t>D3 (29日)</w:t>
        <w:br/>
        <w:t>上午小杨夫妇开车送我们下山到衡山西高铁站，坐高铁到</w:t>
        <w:br/>
        <w:t>长沙</w:t>
        <w:br/>
        <w:t>。衡山西到长沙南高铁耗时约40分钟。但长沙南到长沙市区还有10公里，有地铁2号线半小时车程进入市区；入住五一广场附近的</w:t>
        <w:br/>
        <w:t>莫泰168</w:t>
        <w:br/>
        <w:t>如家酒店</w:t>
        <w:br/>
        <w:t>，住在</w:t>
        <w:br/>
        <w:t>五一广场</w:t>
        <w:br/>
        <w:t>周边确实方便，这里既近</w:t>
        <w:br/>
        <w:t>湘江</w:t>
        <w:br/>
        <w:t>大桥也是市中心区。</w:t>
        <w:br/>
        <w:t>处理好行李休息一会就是四点了，下午坐两站地铁就到了</w:t>
        <w:br/>
        <w:t>橘子洲</w:t>
        <w:br/>
        <w:t>，沿着橘子洲公园的道路一直走了近三公里，才到橘子洲头，可能是因为毛泽东的沁园春一词，把这橘子洲分有头和尾了，其实橘子洲就是湘江中的一个狭长条型的岛。橘子洲头一端有一毛泽东年轻时的巨型雕像。我们到了毛泽东雕像前天已经快黑了，因为沿途拍拍照走得慢，回程只好坐个环保车返回，在橘子洲最好是在地铁站口先买个环保车票往返，走路太累了。环保车费往返20元，单程也是20元。</w:t>
        <w:br/>
        <w:t>D4 (30日)</w:t>
        <w:br/>
        <w:t>长沙一日游</w:t>
        <w:br/>
        <w:t>，五一广场前有车直接到达</w:t>
        <w:br/>
        <w:t>岳麓山</w:t>
        <w:br/>
        <w:t>的，就一站路。上山20元坐个环保车，到达山顶再慢慢往下走，向</w:t>
        <w:br/>
        <w:t>爱晚亭</w:t>
        <w:br/>
        <w:t>的方向走，山顶有长沙会战的纪念碑，纪念抗日战争时国民党军队的抗战事件。爱晚亭在岳麓山南门的山脚，爱晚亭不远处是</w:t>
        <w:br/>
        <w:t>岳麓书院</w:t>
        <w:br/>
        <w:t>和湖南大学东方红广场，景区很集中且故事很多，我们在这一段停留的时间也很长。</w:t>
        <w:br/>
        <w:t>爱晚亭因牧杜的诗而出名</w:t>
        <w:br/>
        <w:t>远看寒山石径斜，白云生处有人家。停车坐看枫林晚，霜叶红于二月花。</w:t>
        <w:br/>
        <w:t>网友说岳麓山位于古城长沙湘江西岸，山上长沙市、橘子洲一览无遗，可惜我们到的这一天雾霾严重，根本看不到山下是什么。中午走到湖南大学的食街，这里的小餐厅价格还算便宜选择也多。</w:t>
        <w:br/>
        <w:t>回来经湘江大桥过，引桥不远处就是</w:t>
        <w:br/>
        <w:t>太平街</w:t>
        <w:br/>
        <w:t>。下午逛太平街。太平街是长沙古城保留原有街巷格局最完整的一条街。虽然是旅游淡季但太平街的游人也很多很热闹的。</w:t>
        <w:br/>
        <w:t>长沙特色美食</w:t>
        <w:br/>
        <w:t>都集中在“火宫殿”。一个长沙有多个“火宫殿”，五一广场庙街食街上也有一个“火宫殿”的。坡子街的“火宫殿”才是正宗的，从五一广场走到黄兴路，不远处就是坡子街了。坡子街“火宫殿”附近的建筑全是清代造形，满洲窗，雕梁画柱。晚上戏台还有唱戏的，可惜我们听不懂。</w:t>
        <w:br/>
        <w:t>毛泽东年轻时写了首烩炙人口的沁园春，我也班斧一首</w:t>
        <w:br/>
        <w:t>画堂春.长沙岳麓山有怀</w:t>
        <w:br/>
        <w:t>驱车登顶眺寒湘，</w:t>
        <w:br/>
        <w:t>碧波北去流长。</w:t>
        <w:br/>
        <w:t>中流击水语铿锵，</w:t>
        <w:br/>
        <w:t>橘子洲苍。</w:t>
        <w:br/>
        <w:t>爱晚亭前驻步，</w:t>
        <w:br/>
        <w:t>凭栏捻叶观霜。</w:t>
        <w:br/>
        <w:t>古今巨匠妙华章，</w:t>
        <w:br/>
        <w:t>百世留芳。</w:t>
        <w:br/>
        <w:t>D5 (31日)</w:t>
        <w:br/>
        <w:t>通过酒店介绍我们联系了一个散客团跟团到韶山参观毛泽东故居和</w:t>
        <w:br/>
        <w:t>刘少奇故居</w:t>
        <w:br/>
        <w:t>。总费用100元包个午餐，车程约1小时先到花明楼镇的刘少奇故居，近期修建得较完整的刘故居是值得一去的。从刘故居出来大半小时就到韶山毛故居了，毛故居的气势明显大多了。</w:t>
        <w:br/>
        <w:t>感觉这一段跟团还是合理的，因为毛故居占地太大了，中午找吃的没个车也不方便，这团中午吃的也不算差啊。总费用花了120元去一次伟人故居还是值的。这两地方没什么自然风光，只是缅怀一下伟人，没必要自己花太多的时间和精力去筹划。</w:t>
        <w:br/>
        <w:t>D6 (2017—01—01日)</w:t>
        <w:br/>
        <w:t>今天的事情就是要从湖南的长沙到湖北的</w:t>
        <w:br/>
        <w:t>麻城</w:t>
        <w:br/>
        <w:t>。我们去麻城的目的是参加侄女晓丹的婚礼的。麻城位于湖北省东北部，鄂豫皖三省交界的大别山中段南麓。侄女婿熊亮的老家和父母在麻城，所以他要回来举行婚礼，我们也得有机会来这小城游玩。说起来，这小城故事也真多的，看官自己上网百度一下吧。</w:t>
        <w:br/>
        <w:t>上午长沙——</w:t>
        <w:br/>
        <w:t>武汉</w:t>
        <w:br/>
        <w:t>长沙到武汉350公里，坐高铁1.5小时，二等高铁165元。从长沙南发至</w:t>
        <w:br/>
        <w:t>武汉站</w:t>
        <w:br/>
        <w:t>，我们购到从武汉站到麻城的高铁票，这样就可以不用出站直接从武汉站到麻城。车到武汉站后，从出站口有到候车室的入口，直接过，不用安检省事多了。中午就在车站吃点东西并候车。顺便用手机网购下一段的高铁票，我们都习惯这样了，等车的时间就用手机购买下一程的车票，不至太无聊也可充分利用时间。</w:t>
        <w:br/>
        <w:t>下午武汉——麻城武汉到麻城全程114公里，耗时40分钟车就到</w:t>
        <w:br/>
        <w:t>麻城北站</w:t>
        <w:br/>
        <w:t>了，侄女婿熊亮到车站接我们一行11人，他约了朋友用三台小车接我们到吉天</w:t>
        <w:br/>
        <w:t>新时代酒店</w:t>
        <w:br/>
        <w:t>入住，吉天</w:t>
        <w:br/>
        <w:t>新时代酒店</w:t>
        <w:br/>
        <w:t>应该是当地最高档次的酒店了。</w:t>
        <w:br/>
        <w:t>入住后我们迫不及待租出租车到6公里外的湖北五脑山国家森林公园，公园人文景观多姿多彩，是道教圣地。只是现在是冬季，树木雕零，寒风阵阵，不几个游人，但也不用门票。我们是作了个到此一游见识一下大别山麓吧。</w:t>
        <w:br/>
        <w:t>明天是侄女晓丹大喜的日子，我们一众亲友来麻城送嫁，晚餐大家热热闹闹庆元旦在麻城的酒店吃个聚餐。</w:t>
        <w:br/>
        <w:t>麻城元旦夜</w:t>
        <w:br/>
        <w:t>麻城酒店</w:t>
        <w:br/>
        <w:t>度新年，爆竹声声满路烟。</w:t>
        <w:br/>
        <w:t>亲友远方来道贺，众人今夜喜无眠。</w:t>
        <w:br/>
        <w:t>D7 (2日)</w:t>
        <w:br/>
        <w:t>上午——早上六时参加侄女晓丹出阁仪式。</w:t>
        <w:br/>
        <w:t>麻城的接新娘是在早上进行的，要八点前完成，新郞的兄弟来“抢新娘”后，新娘要由她的兄长抱到婚车上，脚不能碰到大地，这风俗真特别。婚宴是在中午举行的，也特别吧。其他的仪式跟广州差不多。</w:t>
        <w:br/>
        <w:t>中午参加婚宴。婚宴热闹，气氛由婚庆公司的主持调动起来的。婚宴结束时，主人家还得给每个参加婚宴的客人一个家庭送一份礼物的，我们这一次是送一床被子，据说也有送别的各种礼品的也常有。也特别吧。</w:t>
        <w:br/>
        <w:t>鹧鸪天.庆侄女岀阁</w:t>
        <w:br/>
        <w:t>华裾新妆映艳容，</w:t>
        <w:br/>
        <w:t>娥眉淡彩带春风。</w:t>
        <w:br/>
        <w:t>亲朋同贺声声暖，</w:t>
        <w:br/>
        <w:t>礼炮齐鸣片片红。</w:t>
        <w:br/>
        <w:t>今结拜，永相从。</w:t>
        <w:br/>
        <w:t>并肩携手百年同。</w:t>
        <w:br/>
        <w:t>麻城今日杯齐举，</w:t>
        <w:br/>
        <w:t>美满姻缘共证中！</w:t>
        <w:br/>
        <w:t>下午婚礼结束后，我们抓紧时间上麻城龟峰山，龟峰山位于麻城东部的龟峰镇境内，距市区25公里。是大别山中的名山，国家4A级风景区，为鄂东著名风景区。这段时间是冬季，山上没花，有点萧索，但也不用门票，可能是元旦休息日，上山的游客也有些。</w:t>
        <w:br/>
        <w:t>D8 (3日)</w:t>
        <w:br/>
        <w:t>上午参观麻城民俗文化广场，这里正在准备新春庙会，装饰很美，很值得一逛</w:t>
        <w:br/>
        <w:t>文化广场后面连着个麻城公园，现还在最后的装修工程中，很大气很有文化气息的公园，大家都说在一个麻城这样的小镇上能有这样一个公园真难得。这里也记载了麻城古今很多名人的故事，麻城故事多！</w:t>
        <w:br/>
        <w:t>下午2点从麻城坐高铁回武昌，我们选择入住的如家胭脂路粮道街店在武昌区距长江边很近的地方，到酒店办好入住后休息一会已经到傍晚了，那就只能徒步走一会市区，先沿胭脂路走到</w:t>
        <w:br/>
        <w:t>户部巷</w:t>
        <w:br/>
        <w:t>，户部巷的感觉并没人们说的好，路窄且脏，可能是近期在修路吧。户部巷就是一条充满油烟和烧烤味的小街，跟国内很多城市的食街差不多，可能是热干面有名气吧，不过我们都觉得热干面有点太干了，呵呵。</w:t>
        <w:br/>
        <w:t>从户部巷的另一端出来，就是长江边了，从中华路上长江大堤，看看我们儿时就在语文课中学习过的</w:t>
        <w:br/>
        <w:t>武汉长江大桥</w:t>
        <w:br/>
        <w:t>，现在是亲眼目暏了。武汉长江大桥“万里长江第一桥”。</w:t>
        <w:br/>
        <w:t>D9 (4日)</w:t>
        <w:br/>
        <w:t>武汉一日游</w:t>
        <w:br/>
        <w:t>早上在酒店附近吃早餐，这附近吃早餐的地方颇多的，可供选择的品种也多，早餐后走去</w:t>
        <w:br/>
        <w:t>黄鹤楼</w:t>
        <w:br/>
        <w:t>，也就是十多分钟的路程。黄鹤楼门票半票40元／人。在黄鹤楼公园逛上二小时，如我们想像的一样，黄鹤楼也是个混凝土建筑，中国的木建筑哪能经得住风雨的侵蚀啊。不过，黄鹤楼也很大气，诗人们留诗也很多，最合适我观赏了。虽然烟雨朦朦但还得上楼上看看武汉市区啊。</w:t>
        <w:br/>
        <w:t>今天我们登上黄鹤楼，当然已经看不到当年江汉区历历在目的古树，更看不到鹦鹉洲的萋萋芳草。只有大厦高楼和滚滚车流。看着崔颢的千古名句，我也有感而发，班门弄斧，狗尾续貂。</w:t>
        <w:br/>
        <w:t>黄鹤楼</w:t>
        <w:br/>
        <w:t>昔人已乘黄鹤去，此地空余黄鹤楼。</w:t>
        <w:br/>
        <w:t>两岸新房遮古树，一江浊水满船舟。</w:t>
        <w:br/>
        <w:t>铁桥道道穿南北，运网张张达远陬。</w:t>
        <w:br/>
        <w:t>今日江城飞跃起，崔翁如见断乡愁。</w:t>
        <w:br/>
        <w:t>从黄鹤楼西门出得门来，往前直走到武汉长江大桥的引桥，沿引桥直走到大桥的桥头堡，看看桥上的感觉，桥头堡有电梯下来的，但要收费2元。中午在附近吃饭，特别要吃的是武昌鱼了，也不贵，感觉就是广州的边鱼吧，现在武汉人也会清蒸武昌鱼的了。</w:t>
        <w:br/>
        <w:t>网上说从武昌区到汉口区最好乘坐轮渡，汉口区的轮渡就在</w:t>
        <w:br/>
        <w:t>江汉路步行街</w:t>
        <w:br/>
        <w:t>南端终点的右边50米处。武昌区轮渡在中华路上。可今天雾锁长江，船停航了，我们只好打车到江汉路，汉口里有点像广州的北京路，但比广州的北京路大气多了，很多清未民初的欧陆风情的建筑和现代建筑把江汉路装点得很别致。江汉路也是武汉的商业中心。</w:t>
        <w:br/>
        <w:t>D10 (5日)</w:t>
        <w:br/>
        <w:t>上午武昌——</w:t>
        <w:br/>
        <w:t>岳阳</w:t>
        <w:br/>
        <w:t>我们买到岳阳的高铁车票是从武汉站到岳阳东的，一大早就得从我们住的武昌胭脂路赶到武汉高铁站，武昌的出租车尾箱都有个气罐子，两个行李箱都装不进去，司机也拒载我们，只得挤公交，这时正是上班高峰期。好不容易挤上公交到</w:t>
        <w:br/>
        <w:t>武昌站</w:t>
        <w:br/>
        <w:t>地铁口，还得从武昌站前坐地铁4号线到武汉站，悲催啊，累死这一帮老家伙了。</w:t>
        <w:br/>
        <w:t>武汉站到岳阳东耗时1小时10分，出了岳阳东高铁站，考虑到我们今晚不入住了，所以坐个公交过17个站到</w:t>
        <w:br/>
        <w:t>岳阳站</w:t>
        <w:br/>
        <w:t>，把行李寄存在岳阳站。岳阳站就在岳阳市区里，寄存行李后徒步走一段路看看岳阳的市容市貌，并在半路上吃午饭。</w:t>
        <w:br/>
        <w:t>下午参观</w:t>
        <w:br/>
        <w:t>岳阳楼</w:t>
        <w:br/>
        <w:t>、</w:t>
        <w:br/>
        <w:t>洞庭湖</w:t>
        <w:br/>
        <w:t>。岳阳楼半票40元／人，因为范仲淹的岳阳楼记使这楼名声大噪。其实这三层高的岳阳楼也算不上大气。因为今天下着小雨，来岳阳楼的游客不多，雨中也看不清楚洞庭湖的气势。我们只是走走看看，但也花了近三小时。</w:t>
        <w:br/>
        <w:t>竹枝词。风雨岳阳楼</w:t>
        <w:br/>
        <w:t>傍湖踞阔气万千，早有范翁留美篇。</w:t>
        <w:br/>
        <w:t>烟雨凄迷八百里，惟摄廊楼在身边。</w:t>
        <w:br/>
        <w:t>在岳阳楼景区前购物街的酒楼吃个晚饭，因为游客少，酒楼也没什么生意的，所以价格也算便宜。</w:t>
        <w:br/>
        <w:t>回</w:t>
        <w:br/>
        <w:t>岳阳火车站</w:t>
        <w:br/>
        <w:t>取行李，我们选择了坐晚上九点发的</w:t>
        <w:br/>
        <w:t>岳阳到广州</w:t>
        <w:br/>
        <w:t>的直达车，耗时六个半钟，回广州了，选择这趟车很不错；一是时间不错，睡个觉第二天就到广州，二是整列卧铺车箱内没几个乘客而显得十分安静舒适，应该是快到春运的缘故吧，</w:t>
        <w:br/>
        <w:t>D11 (6日)</w:t>
        <w:br/>
        <w:t>上午六点半，车正点到达</w:t>
        <w:br/>
        <w:t>广州站</w:t>
        <w:br/>
        <w:t>。结束这次的旅游。</w:t>
      </w:r>
    </w:p>
    <w:p>
      <w:r>
        <w:t>评论：</w:t>
        <w:br/>
        <w:t>1.喜欢这个帖子，打算明天去就用这个做攻略了！然后在来评价！</w:t>
        <w:br/>
        <w:t>2.楼主大人，感谢分享呀~~有什么推荐的美食吗？嘿嘿~~我是吃货君一枚呀</w:t>
        <w:br/>
        <w:t>3.有没有一些印象深的回忆呢？~~我特别喜欢一些旅行中人文的东西~~嘻嘻~~</w:t>
        <w:br/>
        <w:t>4.感觉再怎么节约，吃方面还是要尽量去满足的。</w:t>
        <w:br/>
        <w:t>5.还有才华呀👍😄😘</w:t>
        <w:br/>
        <w:t>6.我们老了，没想过旅游要省钱。</w:t>
        <w:br/>
        <w:t>7.看到这样的爷爷，先点个赞再说</w:t>
      </w:r>
    </w:p>
    <w:p>
      <w:pPr>
        <w:pStyle w:val="Heading2"/>
      </w:pPr>
      <w:r>
        <w:t>13.张家界国家森林公园二日行</w:t>
      </w:r>
    </w:p>
    <w:p>
      <w:r>
        <w:t>https://you.ctrip.com/travels/wulingyuan120559/3333936.html</w:t>
      </w:r>
    </w:p>
    <w:p>
      <w:r>
        <w:t>来源：携程</w:t>
      </w:r>
    </w:p>
    <w:p>
      <w:r>
        <w:t>发表时间：2017-1-11</w:t>
      </w:r>
    </w:p>
    <w:p>
      <w:r>
        <w:t>天数：2 天</w:t>
      </w:r>
    </w:p>
    <w:p>
      <w:r>
        <w:t>游玩时间：12 月</w:t>
      </w:r>
    </w:p>
    <w:p>
      <w:r>
        <w:t>人均花费：300 元</w:t>
      </w:r>
    </w:p>
    <w:p>
      <w:r>
        <w:t>和谁：情侣</w:t>
      </w:r>
    </w:p>
    <w:p>
      <w:r>
        <w:t>玩法：自由行</w:t>
      </w:r>
    </w:p>
    <w:p>
      <w:r>
        <w:t>旅游路线：武陵源，黄石寨，袁家界，杨家界，天子山，黄龙洞，张家界国家森林公园，百龙天梯，贺龙公园，大观台，十里画廊，魅力湘西</w:t>
      </w:r>
    </w:p>
    <w:p>
      <w:r>
        <w:t>正文：</w:t>
        <w:br/>
        <w:t>前言</w:t>
        <w:br/>
        <w:t>张家界景观堪称巧夺天工，光是独立的景区就包括天门山（玻璃栈道）、</w:t>
        <w:br/>
        <w:t>武陵源</w:t>
        <w:br/>
        <w:t>（</w:t>
        <w:br/>
        <w:t>黄石寨</w:t>
        <w:br/>
        <w:t>、金鞭溪、</w:t>
        <w:br/>
        <w:t>袁家界</w:t>
        <w:br/>
        <w:t>、</w:t>
        <w:br/>
        <w:t>杨家界</w:t>
        <w:br/>
        <w:t>、</w:t>
        <w:br/>
        <w:t>天子山</w:t>
        <w:br/>
        <w:t>等区域）、</w:t>
        <w:br/>
        <w:t>黄龙洞</w:t>
        <w:br/>
        <w:t>（钟乳石）、宝峰湖（相对比较普通寻常）、大峡谷（玻璃桥）等，单任何一个景区就要用上一天时间，武陵源景区的门票更是有效期长达四天，可想而知这也是针对游客要玩遍该景区所建议的逗留天数，所以，将张家界哪怕只是最主要的自然景观都走一遍，也要整整一个星期。</w:t>
        <w:br/>
        <w:t>既然武陵源（也即</w:t>
        <w:br/>
        <w:t>张家界国家森林公园</w:t>
        <w:br/>
        <w:t>）的默认游玩时间最长，自然也就是最代表性的景区，在到访张家界时间预算有限的情况下，就只能全心全意专门游玩武陵源了（对于旅游乃至生活来说，自由可支配时间是无价之宝）。</w:t>
        <w:br/>
        <w:t>第一天上午——金鞭溪</w:t>
        <w:br/>
        <w:t>当天一早在山脚下客栈用了早餐，托运了行李，客栈老板开车直接送到了森林公园正门口，那里的标志物是吴冠中纪念碑，在门口就可以看到国家森林公园石碑和瀑布，合完影换了票，就进入景区，岂料还没进景区，调皮的猕猴就已经来骚扰大伙了，一幅幅狡黠贪吃的模样。进入景区远望可以看到险峻奇峭的山峰，和阴雨天缭绕的云雾。过了大门左手便是各界名人题写的张家界字碑，既有国家领导人，也有文化界泰斗，山边树上跳跃和蹲坐着一只只猕猴，12月份接近零度的天气依旧顽皮淫荡地闲逛，身体素质真是可以。</w:t>
        <w:br/>
        <w:t>一直向前便到了分岔路口，这里左侧是向黄石寨景区，右侧是向金鞭溪，虽然有“不看黄石寨，枉到张家界”一说，但是一来时间有限，二来山上客栈老板也预先提醒黄石寨除了索道上下看几眼景色之外没啥意思，所以只好略过，在这里有导游紧紧追踪非要推销自己，考虑到自然景观并不存在太多历史背景故事，而且对于各种怪石名称形状，自己也更喜欢通过自己驰骋思维去想象而不是被导游定势言论绑架，所以就没有理睬导游的死缠烂打，沿着预定路线顺着金鞭溪一路前行，前行路中有游客袋子被猕猴生生扯住不撒手，让人啼笑皆非。</w:t>
        <w:br/>
        <w:t>这天是阴雨天，步行途中有阵雨时下时停，山石都被染上一层水色，云蒸霞蔚的视觉效果也更增加了景观的神秘感，看地图金鞭溪好几公里，全程要走两个小时，同时担心雨天地滑走得慢，会不会耗时更久，然而真正行走起来发现并没有这么漫长，沿路拍摄了山石溪水，花鸟鱼虫，并给猪八戒背媳妇、西游记拍摄处、神鹰护鞭、蜡烛峰、千里相会等景点留了影，就到了步行上山的起点——紫草潭休息站，在这里啃了些玉米和葛根饼补充能量。</w:t>
        <w:br/>
        <w:t>第一天下午——袁家界</w:t>
        <w:br/>
        <w:t>此时上山有两条路，一条是就此步行爬台阶上山，一条是继续向前平路行走一段，而后乘坐</w:t>
        <w:br/>
        <w:t>百龙天梯</w:t>
        <w:br/>
        <w:t>上山，考虑到乘坐天梯眺望景色受限，而且山上老板说爬山四十分钟，向前平路也要半小时，再乘坐电梯加排队也得十分钟，没啥差别，就决定上山了，事后证明老板是以自己脚力为标准做的这些论断，也怪自己没做足心理准备。</w:t>
        <w:br/>
        <w:t>之前一路虽然阴天，但基本没下雨，岂料顺着石阶走了一小段就开始下起雨来，大概爬了一刻钟，遇到山上下来的人，告诉我们到上头还要50分钟，竟有一丝绝望迷茫感，顶着细雨迎着寒风，无奈已经爬到山脚踝，于是决定继续向上，为了节省体力保护膝盖，一步两级攀登，沿途遇到转角处便稍事歇息，大约又爬了半小时，进入一个草棚小卖部，考虑到前面还有20分钟左右距离，索性想在这里彻底歇个脚，询问店主才得知前面还有几分钟就到山顶，于是抖擞精神前行，透过树林看到明亮的天空，山顶真的就在眼前了。</w:t>
        <w:br/>
        <w:t>沿途一圈雾蒙蒙意境中无的放矢拍摄后，来到一处石桥水潭前，有些仙女池的味道，旁边则有雨水浇灌下形成的山涧瀑布，很快到了袁家界休息站，顺着旅行社引领的一拨人流向前，便到了迷魂台景区，一片迷雾中啥也看不见，外加听着旁边高丽棒子的鸟语，真让人有些失魂落魄之感，遥望远处哈雷路亚山，无奈云雾实在太大，只能等到一片雾散去山峦露出身形后迅速拍摄，动作慢一点景色便又被雾气遮住了，真是比阿凡达还要神秘隐约，伤心太平洋那两句词在这里真可以改为“一波还未过去，一波已等不及”，顺着地图上“天下第一桥”的方向，走到一处金属彩虹桥，桥面是金属网格，桥身则是拱形金属支架，看到这“天下第一桥”，驻足良久拍摄数张，久后看到详细的武陵源地图才知道这根本不是天下第一桥而是连心桥，好在后面基本沿路都有箭头形状木牌指示，来到真正的天下第一桥才发现只是个远处的天生桥而已，这时候发现该死的水汽已经侵入微单反相机，无论怎样取景对焦，拍出来都是雾蒙蒙的，还不如自己荣耀手机靠谱，这一刻开始，随着微单战力受损，手机代之成为主力。</w:t>
        <w:br/>
        <w:t>拍摄完天下第一桥，已经五点半左右，因为晚上住宿山上客栈，必须乘坐环保车赶到与客栈老板约定的路口，而环保车六点就要下班，所以只好赶紧奔赴车站，本来就没啥方向感加上紧张，绕了一圈又回到原地！不顾山间手机信号弱，打开流量百度地图导航，事实证明担心是多余的，百度在山上仍然能准确定位停车场位置，加上到苗族人家帐篷边的询问，终于沿着正确路线到了天下第一桥停车场。</w:t>
        <w:br/>
        <w:t>因为离环保车下班时间较近，站点人员担心后续还会有其他人要赶最后一班车下山或者前往住宿营地，所以提到要多等待一会儿，本来我电话客栈老板来接，结果正巧这时司机也开车了，到了三岔口，老板已经在那里迎接，下车走了好几分钟崎岖泥泞山路到客栈，用餐洗漱后，便休息了，看着《边城》老电影，听着山间潺潺流水，虽然没空调只靠电热毯，也算度过一个独特的夜晚吧。</w:t>
        <w:br/>
        <w:t>第二天上午——天子山</w:t>
        <w:br/>
        <w:t>本来之所以将客栈订在山顶，一是次日游玩方便，不用当日晚赶下山而后次日再进山，二是期待早起可以看到日出，可惜天公不作美，前日晚根据经验丰富的老板所言，这样的雾天日出肯定看不到了，甚至连附近的两处景点神兵聚会和空中田园都未必看得到，因此也就没再做念想。第二天睡到按照传统时辰说法七更天起来，洗漱出门再加托运行李已经快十点钟了，见到老板才知道人一早七点已经带了一批游客去看景，这已经是回来再接我们这第二批了。随着健步如飞的老板去看了神兵聚会，结果就是面目全非，一片雾气笼罩目不视物，隐约脑补着几座峭立的山峰，就当是跟一群神兵打过招呼了吧，之后带到之前网上看过图片无比憧憬的空中田园，还好基本能看到全貌，网上照片应该是盛夏拍摄的，一片绿草周围是土地，而这次去看已经变成了环绕的池塘，更有一番风味，可能是冬天山上湿润外加前日才下的雨献出的杰作吧。一路上跟着老板，踏过扔满垃圾的崎岖山路，看到沿路无数农家客栈，又听老板说不久后山上客栈都要被强制迁走，统一改成供政府人员“考察访问”张家界时住宿的高级别墅，不由得感慨景点被过度商业化开发后环境卫生的恶化和原始气息的消亡。</w:t>
        <w:br/>
        <w:t>之后老板颇有兴致地说开车捎带我们一段路，路边树上因为下雨后垂挂的水滴，被老板少见多怪地错认为结了冰，只见老板沿着蜿蜒的山路开了良久，等再问自己所在位置时，老板说已经到了天子山的</w:t>
        <w:br/>
        <w:t>贺龙公园</w:t>
        <w:br/>
        <w:t>，虽然感谢老板开车帮自己省去了很多步行之苦，但是也些许遗憾车驶过的丁香榕</w:t>
        <w:br/>
        <w:t>大观台</w:t>
        <w:br/>
        <w:t>等景区的景点已经看不到了。</w:t>
        <w:br/>
        <w:t>贺龙公园是纪念张家界的名人——贺龙元帅的景点，标志物是一座铜像，经过铜像后周边还有神龟问天，仙女散花等景点，基本看来都是奇形怪状的山峦上长满树木从而得名的景色，天气虽然还有些阴，但到底不下雨了，于是顺着木质和石质台阶在周围逛了会，看到几位南欧老外顺着一串不平整的石阶向下穿过一个洞口，可能是要拍摄下面最接近山石和树丛的原生态景象，于是也兴致勃勃地跟着下去，然而平衡能力和胆量实在不行，沿着布满树叶而且尚有水十分湿滑的台阶走了一小段，觉得再走要无以为继怕摔下去，就赶紧返回了。</w:t>
        <w:br/>
        <w:t>附近的小吃店吃了点臭豆腐干补充能量，旁边看到一处木塔叫天子阁，顺着塔身一圈圈登上去，每层都有字画展示拍卖，看到塔顶本想眺望一下景色，就看到一群僧侣模样的人吆喝着买他们的香烧，知道价格不菲而且被缠上麻烦，于是转身撤退了。</w:t>
        <w:br/>
        <w:t>第二天下午——</w:t>
        <w:br/>
        <w:t>十里画廊</w:t>
        <w:br/>
        <w:t>这时有两条路下山，一条是卧龙岭，也就是步行下山，沿途有些景点可以驻足观看，另条是天子山索道下山，省时省力，想到之前微信里山顶客栈老板提到下山路湿滑比上山难走而且要一个多小时，又考虑到昨天上山已经相当消耗体力而且晚上客栈条件有限体力恢复不充分，就乘索道车下山，这个索道车全密封，很慢的速度沿着轨道行进供游人登入，而后就悬在空中从天子山站一直抵达山下天子阁，也就是十里画廊上山起点，由于索道外窗上的水滴和雾气，拍摄窗外景色不很清楚，但终归获得了一种置身山间环顾四周山石树木的体验。</w:t>
        <w:br/>
        <w:t>十里画廊有小火车，按照客栈老板说法，小火车行驶速度和人步行差不多，似乎没必要坐，然而来张家界一趟就是要体验下这种独特的交通工具，加上晚上还要抓紧入住酒店之后看</w:t>
        <w:br/>
        <w:t>魅力湘西</w:t>
        <w:br/>
        <w:t>演出，次日要返程回南京，要珍惜体力，所以就去程步行，返程坐火车，十里画廊号称5.7公里，如果这样算步行要一个小时，加上步行道很窄，两边木质围栏，如果有对面方向走来的人或是有人路上摆姿势拍照片还要避让，因此更本做不到以常规速度前进，本以为要走一个多小时，但其实没到半小时已经走到了头，看来十里画廊真正给游人步行的只是其中一段而已，感到一丝庆幸和放松，行进中右侧一列列小火车擦肩而过，虽然是很慢，但也没客栈老板形容得那么夸张（这家伙又是拿自己脚力为标准在说事），沿途看过仙人采药、三女峰等景点，回程火车上又边听着这些景点的播音介绍，重新浏览了一遍，回到了起点，这里乘坐环保车到了武陵源大门走出景区，到此为止从森林公园正门进，武陵源门出，结束了张家界国家森陵公园景区两天的旅程。</w:t>
        <w:br/>
        <w:t>历经张家界之行有如下几点感受：1.淡季来玩很合适，人少，费用低，拍摄赶路都很顺畅；2.天气架势很重要，云雾固然给山色带来神秘感，但是能否拍摄到景观就要看老天爷脸色；3.最详细的景区图在山下武陵源出口处（当然也可以店里购买），网上的路线和行程预估时间图，尤其是景区内行走的部分，都是相对旺季而言（比如步行上山120分钟，下山60分钟），淡季即便雨天外加停留拍照，也比这个节奏快；4.人有人礼，猴有猴规，尤其年底，猴子也要讨点彩头好过年，所以没事别招惹它们；5.雷同的景色无疑让人审美疲劳，去体验农家住处和山上人的天然习性，会发现人情比景点更有趣。</w:t>
      </w:r>
    </w:p>
    <w:p>
      <w:r>
        <w:t>评论：</w:t>
        <w:br/>
        <w:t>1.希望我有一天也可以鼓起这份勇气，说走就走，目前只能羡慕嫉妒恨了……</w:t>
        <w:br/>
        <w:t>2.这次我来你这里踩踩，回头也希望自己写的游记你来回踩哦。</w:t>
        <w:br/>
        <w:t>3.欢迎你在攻略社区安家并发表处女作游记，游游君前来撒花问候喽！送上优质游记指南：http://you.ctrip.com/travels/youyouctripstar10000/1756062.html 很期待再次看到你分享精彩的旅程~~</w:t>
        <w:br/>
        <w:t>4.要是明年的2月份去的话，这边还是那么美吗？要计划下了。</w:t>
      </w:r>
    </w:p>
    <w:p>
      <w:pPr>
        <w:pStyle w:val="Heading2"/>
      </w:pPr>
      <w:r>
        <w:t>14.重庆三日游</w:t>
      </w:r>
    </w:p>
    <w:p>
      <w:r>
        <w:t>https://you.ctrip.com/travels/chongqing158/3326131.html</w:t>
      </w:r>
    </w:p>
    <w:p>
      <w:r>
        <w:t>来源：携程</w:t>
      </w:r>
    </w:p>
    <w:p>
      <w:r>
        <w:t>发表时间：2017-1-11</w:t>
      </w:r>
    </w:p>
    <w:p>
      <w:r>
        <w:t>天数：</w:t>
      </w:r>
    </w:p>
    <w:p>
      <w:r>
        <w:t>游玩时间：</w:t>
      </w:r>
    </w:p>
    <w:p>
      <w:r>
        <w:t>人均花费：</w:t>
      </w:r>
    </w:p>
    <w:p>
      <w:r>
        <w:t>和谁：</w:t>
      </w:r>
    </w:p>
    <w:p>
      <w:r>
        <w:t>玩法：</w:t>
      </w:r>
    </w:p>
    <w:p>
      <w:r>
        <w:t>旅游路线：</w:t>
      </w:r>
    </w:p>
    <w:p>
      <w:r>
        <w:t>正文：</w:t>
        <w:br/>
        <w:t>重庆，好吃好玩。主要去了磁器口，歌乐山，渣滓洞，朝天门。山城名副其实，在山上建立这么大一座城市真的厉害了！不得不说，重庆火锅名不虚传，麻辣鲜香，吃了还想吃，回家多带点火锅底料和麻花！</w:t>
        <w:br/>
        <w:t>俯瞰山城</w:t>
        <w:br/>
        <w:t>磁器口</w:t>
        <w:br/>
        <w:t>千古罪人</w:t>
        <w:br/>
        <w:t>好想吃</w:t>
        <w:br/>
        <w:t>搅搅糖，童年的记忆</w:t>
        <w:br/>
        <w:t>磁器口步行街，人山人海</w:t>
        <w:br/>
        <w:t>变脸</w:t>
        <w:br/>
        <w:t>嘉陵江</w:t>
        <w:br/>
        <w:t>朝天门</w:t>
        <w:br/>
        <w:t>🤤🤤🤤</w:t>
        <w:br/>
        <w:t>渣滓洞外的哨所</w:t>
        <w:br/>
        <w:t>渣滓洞监狱</w:t>
        <w:br/>
        <w:t>监狱</w:t>
        <w:br/>
        <w:t>辣子鸡丁</w:t>
        <w:br/>
        <w:t>凉粉</w:t>
      </w:r>
    </w:p>
    <w:p>
      <w:r>
        <w:t>评论：</w:t>
        <w:br/>
        <w:t>1.你去过的地方我都留下过脚印，但就没想要写下来（￣▽￣）以后要多写写！</w:t>
        <w:br/>
        <w:t>2.写的太少了，美丽的楼主应该再多写点</w:t>
        <w:br/>
        <w:t>3.最近正好要去，看了可以给我一些帮助哦。</w:t>
        <w:br/>
        <w:t>4.我想说为什么我看着看着就内心躁动起来了.......</w:t>
      </w:r>
    </w:p>
    <w:p>
      <w:pPr>
        <w:pStyle w:val="Heading2"/>
      </w:pPr>
      <w:r>
        <w:t>15.休假一周、泉州福州</w:t>
      </w:r>
    </w:p>
    <w:p>
      <w:r>
        <w:t>https://you.ctrip.com/travels/quanzhou243/3322732.html</w:t>
      </w:r>
    </w:p>
    <w:p>
      <w:r>
        <w:t>来源：携程</w:t>
      </w:r>
    </w:p>
    <w:p>
      <w:r>
        <w:t>发表时间：2017-1-12</w:t>
      </w:r>
    </w:p>
    <w:p>
      <w:r>
        <w:t>天数：7 天</w:t>
      </w:r>
    </w:p>
    <w:p>
      <w:r>
        <w:t>游玩时间：12 月</w:t>
      </w:r>
    </w:p>
    <w:p>
      <w:r>
        <w:t>人均花费：1500 元</w:t>
      </w:r>
    </w:p>
    <w:p>
      <w:r>
        <w:t>和谁：一个人</w:t>
      </w:r>
    </w:p>
    <w:p>
      <w:r>
        <w:t>玩法：摄影，人文，美食，徒步，火车</w:t>
      </w:r>
    </w:p>
    <w:p>
      <w:r>
        <w:t>旅游路线：泉州，福州，泉州肃清门客栈，西街，西湖公园，泉州博物馆，闽台缘博物馆，洛阳桥，承天寺，清净寺，天后宫，开元寺，五一广场，罗星塔，三坊七巷，左海公园，乌山，闽江，石狮，晋江，大雄宝殿，英国领事馆，林则徐纪念馆</w:t>
      </w:r>
    </w:p>
    <w:p>
      <w:r>
        <w:t>正文：</w:t>
        <w:br/>
        <w:t>一直希望在冬天人可以像候鸟一样飞往南方，享受阳光和温暖的日子，不过现在离退休时间尚远，所以只能抽几天时间来体验下，本次年底休假目的地我就选择福建的</w:t>
        <w:br/>
        <w:t>泉州</w:t>
        <w:br/>
        <w:t>和</w:t>
        <w:br/>
        <w:t>福州</w:t>
        <w:br/>
        <w:t>。想来这样不是太出名的旅游地也不会太拥挤。于是我作好了准备暗自窃喜悄悄出发！</w:t>
        <w:br/>
        <w:t>泉州是古代海上丝绸之路的起点，文化底蕴丰富，历史遗迹众多，可在当代却不太出名，近来稍稍有些抬头，趁还不太热门的时候，轻轻过去溜达一番。</w:t>
        <w:br/>
        <w:t>先上几张图，再慢慢细说。</w:t>
        <w:br/>
        <w:t>****************************************************</w:t>
        <w:br/>
        <w:t>行程如下</w:t>
        <w:br/>
        <w:t>：</w:t>
        <w:br/>
        <w:t>D1. 无锡-泉州；火车D31257:46~16:26；住宿：</w:t>
        <w:br/>
        <w:t>泉州肃清门客栈</w:t>
        <w:br/>
        <w:t>3天（携程预定）；</w:t>
        <w:br/>
        <w:t>D2. 泉州老城从</w:t>
        <w:br/>
        <w:t>西街</w:t>
        <w:br/>
        <w:t>往东开始，过泉州影剧院，而后一路往北，经过威远楼、中山公园、泉山门，孝友牌坊，朝天门；接着就去</w:t>
        <w:br/>
        <w:t>西湖公园</w:t>
        <w:br/>
        <w:t>，参观</w:t>
        <w:br/>
        <w:t>泉州博物馆</w:t>
        <w:br/>
        <w:t>和</w:t>
        <w:br/>
        <w:t>闽台缘博物馆</w:t>
        <w:br/>
        <w:t>；然后坐车去</w:t>
        <w:br/>
        <w:t>洛阳桥</w:t>
        <w:br/>
        <w:t>；回来先游东湖公园、释迦山公园；转进小巷游</w:t>
        <w:br/>
        <w:t>承天寺</w:t>
        <w:br/>
        <w:t>、铜佛寺、</w:t>
        <w:br/>
        <w:t>清净寺</w:t>
        <w:br/>
        <w:t>、关帝庙、文庙、泮宫。</w:t>
        <w:br/>
        <w:t>D3. 永宁古镇-黄金海岸-青龙巷-</w:t>
        <w:br/>
        <w:t>天后宫</w:t>
        <w:br/>
        <w:t>D4.</w:t>
        <w:br/>
        <w:t>开元寺</w:t>
        <w:br/>
        <w:t>，芳草园、临漳门；下午：火车泉州-福州G1612；15:33-16:48; 住福州海友</w:t>
        <w:br/>
        <w:t>五一广场</w:t>
        <w:br/>
        <w:t>店3天；</w:t>
        <w:br/>
        <w:t>D5. 马尾船政文化景区、</w:t>
        <w:br/>
        <w:t>罗星塔</w:t>
        <w:br/>
        <w:t>公园，</w:t>
        <w:br/>
        <w:t>三坊七巷</w:t>
        <w:br/>
        <w:t>部分</w:t>
        <w:br/>
        <w:t>D6.</w:t>
        <w:br/>
        <w:t>左海公园</w:t>
        <w:br/>
        <w:t>、西湖公园、福建博物馆、三坊七巷、</w:t>
        <w:br/>
        <w:t>乌山</w:t>
        <w:br/>
        <w:t>、</w:t>
        <w:br/>
        <w:t>闽江</w:t>
        <w:br/>
        <w:t>滨江、茶亭公园</w:t>
        <w:br/>
        <w:t>D7. 福州南-无锡:火车D3136: 11:19~19:04</w:t>
        <w:br/>
        <w:t>门票</w:t>
        <w:br/>
        <w:t>仅仅泉州清净寺3元；其余都免费，但福州几个博物馆需要用身份证取票。</w:t>
        <w:br/>
        <w:t>住宿</w:t>
        <w:br/>
        <w:t>：</w:t>
        <w:br/>
        <w:t>1.</w:t>
        <w:br/>
        <w:t>泉州肃清门客栈</w:t>
        <w:br/>
        <w:t>鲤城区西街会通巷66号（肃清门遗址广场边），近泉州开元寺。（3天大床房共224元）</w:t>
        <w:br/>
        <w:t>2.福州海友五一广场店；福州台江区五一中路36号(高桥加油站旁)五一广场附近（3天大床房共261元）</w:t>
        <w:br/>
        <w:t>交通</w:t>
        <w:br/>
        <w:t>：</w:t>
        <w:br/>
        <w:t>火车票共702元；</w:t>
        <w:br/>
        <w:t>公交费用不多，泉州市区大多2元每次；福州市区1元每次。</w:t>
        <w:br/>
        <w:t>***有用信息：</w:t>
        <w:br/>
        <w:t>1.泉州K902从宏昌宾馆-</w:t>
        <w:br/>
        <w:t>石狮</w:t>
        <w:br/>
        <w:t>塔前汽车站4元；</w:t>
        <w:br/>
        <w:t>2.石狮塔前汽车站5路-永宁车头3元；</w:t>
        <w:br/>
        <w:t>3.福州三坊七巷-马尾船政文化景区游览专线来回票15元，每天从8点开始，每小时一班车；回程罗星塔公园起点最晚不要超过16:30</w:t>
        <w:br/>
        <w:t>饮食推荐：</w:t>
        <w:br/>
        <w:t>泉州东街靠近钟楼的蓝氏钟楼肉粽店，其黑米肉粽，馅料很棒，鱼丸汤内也不错！</w:t>
        <w:br/>
        <w:t>在泉州开元寺斜对面，有一家咱厝小吃馆；其海鲜地瓜粉非常美味！</w:t>
        <w:br/>
        <w:t>在泉州西街靠近钟楼有个五句包子铺，里面的五句包和小馄饨挺好吃。</w:t>
        <w:br/>
        <w:t>下图是海蛎面线糊和萝卜糕，忘了具体的点名，也在西街靠钟楼的位置。</w:t>
        <w:br/>
        <w:t>还有很多当地的</w:t>
        <w:br/>
        <w:t>沙县小吃</w:t>
        <w:br/>
        <w:t>，也很棒！</w:t>
        <w:br/>
        <w:t>下面的是福州海友五一广场店马路对面一家台湾卤肉饭，还可以！</w:t>
        <w:br/>
        <w:t>总的来说，福建的小吃都很不错，价格也实惠，街头巷尾有好多，选择面很广，一般10~20元以内就吃得很饱了！</w:t>
        <w:br/>
        <w:t>本次旅程总共花费：</w:t>
        <w:br/>
        <w:t>1500</w:t>
        <w:br/>
        <w:t>元</w:t>
        <w:br/>
        <w:t>*******************************************************************************</w:t>
        <w:br/>
        <w:t>D1</w:t>
        <w:br/>
        <w:t>到泉州的那天已近傍晚，华灯初上，没有高楼大厦，小街小巷繁华热闹，马路两旁的骑楼融合了西洋与闽南的特色，一切都是如此新鲜和亲切。当晚入住在老城里预订了客栈，就在大名鼎鼎的开元寺附近，晚饭后还逛了一个源和1916文创艺术中心，一宿无话。</w:t>
        <w:br/>
        <w:t>源和堂是泉州老牌的蜜饯厂，现在里面是一个很大的文化创意园。</w:t>
        <w:br/>
        <w:t>泉州夜景</w:t>
        <w:br/>
        <w:t>D2</w:t>
        <w:br/>
        <w:t>第二天一早便开始逛街。路线是从西街往东开始，过泉州影剧院，而后一路往北，经过威远楼、中山公园、泉山门，孝友牌坊，朝天门；接着就去西湖公园，参观泉州博物馆和闽台缘博物馆；然后坐车去洛阳桥；回来先游东湖公园、释迦山公园；转进小巷游承天寺、铜佛寺、清净寺、关帝庙、文庙、泮宫；最后回到客栈。</w:t>
        <w:br/>
        <w:t>泉州威远楼，古代的府衙。</w:t>
        <w:br/>
        <w:t>泉州中山公园</w:t>
        <w:br/>
        <w:t>泉山门</w:t>
        <w:br/>
        <w:t>孝友牌坊</w:t>
        <w:br/>
        <w:t>朝天门</w:t>
        <w:br/>
        <w:t>西湖公园</w:t>
        <w:br/>
        <w:t>泉州博物馆</w:t>
        <w:br/>
        <w:t>闽台缘博物馆</w:t>
        <w:br/>
        <w:t>蔡襄祠</w:t>
        <w:br/>
        <w:t>当地的家庙</w:t>
        <w:br/>
        <w:t>著名的洛阳长桥</w:t>
        <w:br/>
        <w:t>当地的民居</w:t>
        <w:br/>
        <w:t>东湖公园</w:t>
        <w:br/>
        <w:t>释迦山公园</w:t>
        <w:br/>
        <w:t>施琅故居</w:t>
        <w:br/>
        <w:t>承天寺</w:t>
        <w:br/>
        <w:t>弘一法师</w:t>
        <w:br/>
        <w:t>承天寺</w:t>
        <w:br/>
        <w:t>承天寺</w:t>
        <w:br/>
        <w:t>承天寺</w:t>
        <w:br/>
        <w:t>清净寺</w:t>
        <w:br/>
        <w:t>清净寺</w:t>
        <w:br/>
        <w:t>关岳庙</w:t>
        <w:br/>
        <w:t>文庙</w:t>
        <w:br/>
        <w:t>泉州的小街小巷</w:t>
        <w:br/>
        <w:t>泉州的小街小巷</w:t>
        <w:br/>
        <w:t>泉州西街</w:t>
        <w:br/>
        <w:t>泉州给人的感觉是清新、文艺、包容，且把传统文化和历史古迹保存得比较良好。老城区的格局依旧没变，各种宗教信仰的寺庙共存，传统的生活方式依然传承，街头巷尾的小吃和食品丰富多彩，南国的花草树木枝繁叶茂，一片欣欣向荣的样子。</w:t>
        <w:br/>
        <w:t>在承天寺的月台别院，无意间走进去，发现是弘一法师学术纪念馆，里面有一尊蜡像，是弘一法师坐在书桌前写对联，栩栩如生，宛如真人，令我驻足不敢向前，侧房有一青年和尚在大声念佛经，我的进入打断了其朗读，他双手合十，引我进堂，讲起弘一法师的泉州往事，还说其实不管信仰的宗教是什么，不管是道教还是儒学，都只是形式上的不同，其本质都是一样的，佛其实也是没有的，只是一种境界。我很认同其说法，并跟他说泉州就是这样一个很包容的城市，各种寺庙和谐共处，各种信仰一样光大。其实，我心目中真正的宗教并不是大众的迷信，而是一种心态、一片善良、一统包容、一意理念、一处心境……我们要成就怎样的理想，还需自身的努力；想不劳而获、想天上掉馅饼、想一切不切实际，其实都是妄为！</w:t>
        <w:br/>
        <w:t>来到一个陌生的地方，就是想体会一下当地人的生活环境，看一看与众不同的风景，对照一下自己的喜怒哀乐，想想自己到底需要怎样的人生！当然，也用不着把这些想法上升到什么高度，一切顺利、平安、高兴就是了。</w:t>
        <w:br/>
        <w:t>D3</w:t>
        <w:br/>
        <w:t>永宁古镇</w:t>
        <w:br/>
        <w:t>一直觉得，没有炊烟、没有鸡鸣、没有狗吠的古镇是假的，也不是我喜欢的，选择永宁这样一个不知名的小镇去玩便有了些这样的理由，当然还有一个原因是它就在大海的边上，想看看好久没见的大海也是我的愿望之一。永宁小镇的看点是其番仔楼，就是西洋与闽南风格混搭的居民小洋楼，早些年这里的先民为了更好地生活，驾船出海下南洋和海外去谋生，历经千辛万苦，一小部分获得成功的人士回到家乡便建造起这样的漂亮房子，如今经过岁月的沉淀，越发散发出了其独特的魅力。</w:t>
        <w:br/>
        <w:t>从泉州去永宁小镇途中要经过</w:t>
        <w:br/>
        <w:t>晋江</w:t>
        <w:br/>
        <w:t>、石狮的市区，改革开放之初，这些地名都是很令人新奇的，如今汽车经过，能想到自己淘宝上买的鞋子就是晋江生产的，以前石狮全国有著名的服装市场，因对服装兴趣不大，所以只注意到市区的广场上确实有一座石头的狮子雕塑昂首向天的雄壮……</w:t>
        <w:br/>
        <w:t>永宁的老街从车头开始，缓缓向上高升，一条街直通到小山坡的顶，两旁不仅仅有店铺、人家，还不时有岔道小弄，走进去看看会发现很多的奇迹和精彩。一路过去经过了很多可看之处，印象较深的是大夫第，莺山书院、十三架、延昌布行、万通号小布庄、梅福寺、陈氏家庙、慈航庙、宁东楼……永宁与其它古镇最大的区别是这些被标记为景点的建筑内依然住着居民，而且这些居民就是以前这栋楼主人的后裔，只是在屋子的外面多了一块牌子，上面有一个简介说明，似乎这里的人并没有被偶尔的探访者打扰，依旧按照自己的方式在生活，他们在种类繁多的庙宇与家祠中祈求着永远的安宁。是的，历史上这里有过曾经的战乱与杀戮，而百姓真正需要的只是生活的永远安宁！</w:t>
        <w:br/>
        <w:t>莺山书院</w:t>
        <w:br/>
        <w:t>宁东楼</w:t>
        <w:br/>
        <w:t>黄金海岸是永宁一段漂亮的海滨沙滩，可以漫步，可以听涛，可以看海；附近还有一个正在建造的楼盘，风景是优美的，视野是广阔的，大海是蔚蓝的，沙滩是弯弯的，价格也是不菲的；海的对岸就是台湾了！记得2005年吉百利中国区在厦门开年会，那时自己也是面对着相同的海峡，在前途未卜的困境中依然被大海的宽广与包容激发了热情与勇气，不但兴高采烈地游玩了鼓浪屿，还在不久的后来顺利加入了UM公司，踏上了梦想已久的欧洲大地，让信心百倍的我走向了更光明的大道，如今一回望，真是感慨万千！依然记得那时有同事为应景而唱的歌——外婆的澎湖湾……</w:t>
        <w:br/>
        <w:t>天后宫</w:t>
        <w:br/>
        <w:t>去开元寺的时候东西两塔正在围栏修缮，所以有些地方被防护栏遮挡了，无法全部看到，即便如此，徜徉在这个千年的庭院里也能感到其内容的深厚了。自己对于佛教的了解并不在行，只觉得开元寺中供奉的佛像与我们普通常见的有些不同，一个是菩萨比较多，就拿</w:t>
        <w:br/>
        <w:t>大雄宝殿</w:t>
        <w:br/>
        <w:t>来说，不仅仅有释迦牟尼，还有一排叫不上名的金身大佛，后面还有一大殿，也是好多大佛，里面柱子上还有像敦煌飞天一般的雕塑，碍于殿内无法摄影，只能看看就作罢，但这些东西要是真正好好欣赏的话，估计在里面呆个一天也不嫌多。</w:t>
        <w:br/>
        <w:t>令人开心的是在佛院中见到了真正的菩提树，相对于福建这样偏南的纬度，终于佛寺中不用以银杏来替代菩提了，而是真正的菩提树，脑中闪过了贝叶散香的禅意。当然这里种植得更多的是古老的榕树，每一棵树都可以独自成为一片树林，枝繁叶茂根多，庇护起身下的一大片土地，如果要觉悟的话，坐在其下也一定能成佛的！其实，多年前我也改过一首有关菩提的诗如下：菩提就是树，明镜也是台；本来全是物，何处无尘埃？恕我曾经的大胆与狂妄，我深深地知道卑微谦逊才是正道，因为耶稣基督也说，谦虚的人有福了！在大自然与浩瀚的历史的面前，我们始终卑微渺小。</w:t>
        <w:br/>
        <w:t>当天，除了开元寺，还在附近转了几个小景点，穿了几条小巷……冥冥中似乎这样的步伐是不为信仰的朝圣，不算悟道的觉悟！</w:t>
        <w:br/>
        <w:t>D4</w:t>
        <w:br/>
        <w:t>有福之州</w:t>
        <w:br/>
        <w:t>好像听过一句广告词：福往福来，有福之州。福州离泉州不远，而且顺路回家可以有更多的车次选择，于是本次休假就和泉州一起串起来游玩了。来福州之前，隐约只知道三坊七巷和西湖，后来想想历史上还提到过马尾，但一看地图，地方很大似乎可玩的地方不少，鉴于时间有限，所以先保证以上想到的，其它就随遇而安了。</w:t>
        <w:br/>
        <w:t>一般来说，我对于景点的游玩喜欢先远后近。于是在福州的第一天先去了马尾。马尾在中国近代史上有不可忽略的一笔，那就是洋务运动选址在马尾进行船政的建设，从此中国也开始了现代重工造船、引进西洋技术办学水师等举措，这些努力最终换来了清政府北洋舰队的成立，应当说技术上和实力上是当时东亚最强大的，可是建立起来的南北水师在中法马江海战和中日甲午风云中却是一败涂地。可见实力的强大不仅仅是靠装备和技术，更有人的因素在里面！马尾的胜迹在罗星塔与马限山公园，罗星塔是闽江口的重要航标，也是历史的遗迹，还有柳七娘的传说，更有中法马江海战古战场的遗址；马限山有船政博物馆，有纪念马江阵亡将士的昭忠祠，有殖民时期的</w:t>
        <w:br/>
        <w:t>英国领事馆</w:t>
        <w:br/>
        <w:t>、监狱、教会医院等，两处公园都依山靠江，在和平的年代来看，风光一派旖旎！历史都变成了雕塑和博物馆里的展品。</w:t>
        <w:br/>
        <w:t>.</w:t>
        <w:br/>
        <w:t>D5</w:t>
        <w:br/>
        <w:t>三坊七巷是近年来打造的仿古遗迹，就是有一个古典的壳，而内容大多是以盈利为目的的商店，可以走走看看，规模也很大，尚未全部完工，感觉会打些折扣，但有两处还值得一提。一处是辛亥革命烈士林觉民故居，另一处是虎门硝烟的英雄</w:t>
        <w:br/>
        <w:t>林则徐纪念馆</w:t>
        <w:br/>
        <w:t>。</w:t>
        <w:br/>
        <w:t>林觉民故居因为作家冰心有一段时间也住过，因此还挂了另外一块牌子——冰心故居，但归根到底还是林觉民故居，里面是一座不大的院落，典型的一户旧时人家，有林觉民和妻子一起读书的雕塑，不禁令人想起中学语文课本中的句子：意映卿卿如唔……；那天还有一个发现就是林觉民的哥哥叫林长民，而林长民的女儿是林徽因，原来他们是同族的亲戚。林则徐的纪念馆规模很大，庭院深深，假山池塘，还有皇帝御笔的御碑亭，里面陈列了其成长的历程、还有抵抗帝国主义侵略和焚烧鸦片的事迹，这样的英雄自然是值得大家怀念的。</w:t>
        <w:br/>
        <w:t>在福州期间，还玩了左海、西湖、福建博物馆、乌山、闽江边和茶亭公园等地方。原本以为这次旅行很休闲，其实反而比张家界、肇兴侗寨、阳朔要累些，想来是因为自己对景点的贪婪，总是多多益善，好像来到一个陌生的地方，在有限的时间和体力下，总希望把所有的名胜古迹一网打尽，其实这样的想法并不明智，以后也许应该尝试一下真正的休闲，就是尽量让自己在舒适中享受自然与人文的乐趣，不把时间安排得过于饱满，留有更多让思想自由驰骋的时间，就像面对着大海可以发发呆一般，真的应该如此！</w:t>
        <w:br/>
        <w:t>“福州是有福之州，多福之州，幸福之州，住在福州有福气，常来福州亦沾福。”这是</w:t>
        <w:br/>
        <w:t>福州旅游</w:t>
        <w:br/>
        <w:t>局发到我手机上的欢迎短信，感觉很是亲切，无论如何，这次年末的假期还是很开心，也希望沾着福州的福气给2017的自己带来更多的惊喜！</w:t>
      </w:r>
    </w:p>
    <w:p>
      <w:r>
        <w:t>评论：</w:t>
        <w:br/>
        <w:t>1.正打算去福州一带度周末，您的文章真好用作参考</w:t>
        <w:br/>
        <w:t>2.如此美景、如此心境、如此文笔，令人有了如此美的感悟、感动、感激！</w:t>
        <w:br/>
        <w:t>3.先占一层楼 再赞一个 楼主当时心情一定也不错吧~</w:t>
        <w:br/>
        <w:t>4.过奖了！</w:t>
        <w:br/>
        <w:t>5.不错，谢谢鼓励！</w:t>
        <w:br/>
        <w:t>6.若理念相似，志趣相近，也未尝不可！</w:t>
        <w:br/>
        <w:t>7.想和楼主一起旅行，约吗？哈哈，不知道自己是否有一定吸引力。</w:t>
      </w:r>
    </w:p>
    <w:p>
      <w:pPr>
        <w:pStyle w:val="Heading2"/>
      </w:pPr>
      <w:r>
        <w:t>16.探游千丝岩，初识青田石</w:t>
      </w:r>
    </w:p>
    <w:p>
      <w:r>
        <w:t>https://you.ctrip.com/travels/qingtian2247/3335046.html</w:t>
      </w:r>
    </w:p>
    <w:p>
      <w:r>
        <w:t>来源：携程</w:t>
      </w:r>
    </w:p>
    <w:p>
      <w:r>
        <w:t>发表时间：2017-1-13</w:t>
      </w:r>
    </w:p>
    <w:p>
      <w:r>
        <w:t>天数：2 天</w:t>
      </w:r>
    </w:p>
    <w:p>
      <w:r>
        <w:t>游玩时间：1 月</w:t>
      </w:r>
    </w:p>
    <w:p>
      <w:r>
        <w:t>人均花费：</w:t>
      </w:r>
    </w:p>
    <w:p>
      <w:r>
        <w:t>和谁：一个人</w:t>
      </w:r>
    </w:p>
    <w:p>
      <w:r>
        <w:t>玩法：</w:t>
      </w:r>
    </w:p>
    <w:p>
      <w:r>
        <w:t>旅游路线：青田</w:t>
      </w:r>
    </w:p>
    <w:p>
      <w:r>
        <w:t>正文：</w:t>
        <w:br/>
        <w:t>这段旅程是怀着忐忑的心情出发的...</w:t>
        <w:br/>
        <w:t>我爱玩，喜欢成群结队，每次出行必会约上三两好友，这次独自踏上陌生的旅途，难免有些许不安，果不其然，一到火车站就蒙圈了。</w:t>
        <w:br/>
        <w:t>定了早上7点26分从杭州东到</w:t>
        <w:br/>
        <w:t>青田</w:t>
        <w:br/>
        <w:t>的高铁，然而，我跑到安检处已然7点26分，改签，无座，悲从中来...</w:t>
        <w:br/>
        <w:t>也许不完美才美嘛！</w:t>
        <w:br/>
        <w:t>离开车还有2个小时，索性逛一下高铁站吧，每次到这里都是急匆匆，难得这次还有大把时间。这样想着，也就安心的溜达溜达。 每个车站几乎都有一个书店，那里有让我静下来的力量。</w:t>
        <w:br/>
        <w:t>只要留心，总能找到发现不一样的美。</w:t>
        <w:br/>
        <w:t>上车之后我就这样忧伤的站了两个小时...</w:t>
        <w:br/>
        <w:t>到站已经12点了，刚好赶到午饭时间，转角处一处食堂映入眼帘. 这里的餐食很便宜，可以在这里补充点能量。运气好好。</w:t>
        <w:br/>
        <w:t>火车站附近有很多咖啡厅，有西餐，可以多种选择。</w:t>
        <w:br/>
        <w:t>填饱肚子，直奔千丝岩景区，火车站附近有2路车直接到景区门口哦！</w:t>
        <w:br/>
        <w:t>【我进去一家石雕店铺问的路，指路的一个很有礼貌的帅哥！】</w:t>
        <w:br/>
        <w:t>上车直接跟售票员说去千丝岩景区就好。</w:t>
        <w:br/>
        <w:t>下车便是景区巷子，路边几个老人在悠闲地打牌。跟我一起下车的还有两对小情侣，甜蜜的走在我的前面，没成想，这一路只有我们五人为伴。。。</w:t>
        <w:br/>
        <w:t>进入景区，大自然的美景总能轻易带走内心的忧伤，疲惫便感一扫而空。</w:t>
        <w:br/>
        <w:t>进门工作人员就提醒往左走，往左是千丝瀑，往右是中华印园，左上右下刚刚好。</w:t>
        <w:br/>
        <w:t>一月份，游客很少，我喜欢这样空静的山。</w:t>
        <w:br/>
        <w:t>沿着瀑布方向，迈着轻快的步伐拾级而上，就像是笼中鸟儿被放飞大自然。</w:t>
        <w:br/>
        <w:t>哼着小调小跑上山，回头一看，居然跑过了玲珑棋局，</w:t>
        <w:br/>
        <w:t>循着水声往上走，至山腰处，便是“千丝瀑”。千丝瀑面朝西南，落差约28米，上窄下宽，水口处宽约4米，下端水散开宽约15米，瀑布水口处凸起岩石分成二股水流，高处飞流而下，撞击山体岩石，形成千丝万缕，故称“千丝瀑”。千丝瀑飞流直下，形成千丝潭，呈半圆形，水质达国家一级饮用水标准哦。</w:t>
        <w:br/>
        <w:t>现在天气凉，但是爬山还是免不了出一身汗，站在瀑布边，伸手就能感受到瀑布的清凉。</w:t>
        <w:br/>
        <w:t>紧依千丝瀑的东侧是天门岭、罗汉壁。</w:t>
        <w:br/>
        <w:t>罗汉壁由艺术大师林耀光用花岗岩雕刻而成的，他们或坐，或立，或卧，在默默的在守护这片山水。</w:t>
        <w:br/>
        <w:t>罗汉阵旁边的石梯上去便是天门。天门由天梯和天门构成，天梯陡峭如立，有148级台阶，天门狭窄一人可侧身而过。天门是天然峰谷，峰谷如门，上面有一条石铺盖构成天然门户。从下往上看，很高很陡。有一种要上南天门的错觉。</w:t>
        <w:br/>
        <w:t>穿过天门便是供游人休息的凉亭，视野极佳，左边是千丝岩瀑布，右面是神秘山洞。想来大家爬山已经很累了，喜欢在这里补充能量。遗憾的是平台和山谷里出现很多彩色垃圾。</w:t>
        <w:br/>
        <w:t>友情提醒：来到大自然里要做到“除了照片什么都不带走，除了脚印什么都不留下”哦！</w:t>
        <w:br/>
        <w:t>休息过后，沿着台阶继续向上，发现了很多小惊喜。</w:t>
        <w:br/>
        <w:t>看下手机已经三点半了，自己又一个人，还是决定早点下山好，</w:t>
        <w:br/>
        <w:t>山脚下，溪流边，碑林旁，有观音阁、妈祖庙、胡公殿（内还供陈十四、土地），充分反映了青田宗教文化的多元化。这里所有的寺庙都是华侨个人出资。这里许多人出国前都要在这里向天地神灵许个愿，请求保佑自己在异国他乡事事如愿。</w:t>
        <w:br/>
        <w:t>这里桂花和山茶花还在各自绽放，让游客赏心悦目。</w:t>
        <w:br/>
        <w:t>千年古榕树静静的守护着这片山水，绽放着生命的力量</w:t>
        <w:br/>
        <w:t>这排小狮子是在为古榕树站岗么？</w:t>
        <w:br/>
        <w:t>中华印园都是大师精心设计，雕琢，陈列，在园里和山水完美的融为一体。</w:t>
        <w:br/>
        <w:t>玩鹤椅松赏景。</w:t>
        <w:br/>
        <w:t>心连心心心相印</w:t>
        <w:br/>
        <w:t>四方印纽，上面主要集中了浙派西泠八家的精品之作，浙江的西泠八家的作品被誉为中国印石文化历史长河中最优秀的作品，有白石老人、丁敬等，欣赏了这里所有的印石内容，等于走了一趟中国印石文化的历史遂道，等于和中国历代印石文化界名家作一次心灵对话.</w:t>
        <w:br/>
        <w:t>从中华印园出来，整个景区就逛完了，用时3个小时左右。</w:t>
        <w:br/>
        <w:t>印园出来就是“问石山庄”。“问石山庄”是千丝岩景区的石文化主题餐厅，里面不仅可以品尝美味可口的“</w:t>
        <w:br/>
        <w:t>青田美食</w:t>
        <w:br/>
        <w:t>”，还可以观赏精美绝伦的青田石雕艺术品。</w:t>
        <w:br/>
        <w:t>山庄里共有30个包厢，每个包厢都以最著名的青田石命名，并且都配有被命名的青田石原石。只要把这30个包厢走完，用心去看这30个石种，用情去揣摩这30个石种的名称，那么，你对青田石的内涵就了解了一半。所以说，来一趟“问石山庄”，就相当于读半本《青田石》。</w:t>
        <w:br/>
        <w:t>夕阳西下，归家。。。</w:t>
        <w:br/>
        <w:t>站在路口等公交车时看到路对面的小石屋，便好奇走过去，一条两米宽的马路相隔，房屋风格却大不相同，一边是新型的4层小洋楼，一边是古朴的石头小房。很多当地的老人也生活在这样的小房子里。他们自得其乐，安享生活。</w:t>
        <w:br/>
        <w:t>坐上公交车，问售票小姑娘哪里可以吃到青田的特色美食，小姑娘一脸为难，说是已经习惯了这里的一切。最后推荐我到涌金夜市。出来玩嘛，逛吃是必不可少的！这里还挺热闹，花鸟鱼兔子，衣服，小玩意......溜达一圈，心满意足。</w:t>
        <w:br/>
        <w:t>本想拍一张太鹤大桥夜景图，走了两公里，错过了，不要问我为什么，路痴的世界你不懂...</w:t>
        <w:br/>
        <w:t>青田住宿</w:t>
        <w:br/>
        <w:t>还挺方便，从美团网上定了一家离我比较近的宾馆，懒懒的睡一觉，明天继续青田之旅。</w:t>
      </w:r>
    </w:p>
    <w:p>
      <w:r>
        <w:t>评论：</w:t>
        <w:br/>
        <w:t>1.看过楼主的介绍，脑海里又过了一遍愿望清单，每年争取出去一次，\(^o^)/~</w:t>
        <w:br/>
        <w:t>2.我拍照喜欢拍人物，景色比较少。感觉人是最打动我的。</w:t>
        <w:br/>
        <w:t>3.你的絮絮叨叨我很喜欢。打算一个人去旅行，帮助很大！</w:t>
        <w:br/>
        <w:t>4.行程中有什么更好的调整么？一般都是玩完了才会知道整个流程怎么调整比较好呢。</w:t>
      </w:r>
    </w:p>
    <w:p>
      <w:pPr>
        <w:pStyle w:val="Heading2"/>
      </w:pPr>
      <w:r>
        <w:t>17.南岳衡山自助行</w:t>
      </w:r>
    </w:p>
    <w:p>
      <w:r>
        <w:t>https://you.ctrip.com/travels/hengshan277/3336362.html</w:t>
      </w:r>
    </w:p>
    <w:p>
      <w:r>
        <w:t>来源：携程</w:t>
      </w:r>
    </w:p>
    <w:p>
      <w:r>
        <w:t>发表时间：2017-1-15</w:t>
      </w:r>
    </w:p>
    <w:p>
      <w:r>
        <w:t>天数：2 天</w:t>
      </w:r>
    </w:p>
    <w:p>
      <w:r>
        <w:t>游玩时间：</w:t>
      </w:r>
    </w:p>
    <w:p>
      <w:r>
        <w:t>人均花费：400 元</w:t>
      </w:r>
    </w:p>
    <w:p>
      <w:r>
        <w:t>和谁：和父母</w:t>
      </w:r>
    </w:p>
    <w:p>
      <w:r>
        <w:t>玩法：自由行，人文，省钱，穷游</w:t>
      </w:r>
    </w:p>
    <w:p>
      <w:r>
        <w:t>旅游路线：衡山，衡阳，南岳大庙，水帘洞，半山亭，南天门，半山亭，祝融峰</w:t>
      </w:r>
    </w:p>
    <w:p>
      <w:r>
        <w:t>正文：</w:t>
        <w:br/>
        <w:t>衡山</w:t>
        <w:br/>
        <w:t>（Mount Heng），又名南岳、寿岳、南山，为中国“五岳”之一，位于中国湖南省中部偏东南部，绵亘于</w:t>
        <w:br/>
        <w:t>衡阳</w:t>
        <w:br/>
        <w:t>、湘潭两盆地间,，主体部分在衡阳市南岳区和衡山、衡阳县境内。衡山的命名，据志书记载，因其位于星座二十八宿的轸星之翼，“变应玑衡”，“铨德钧物”，犹如衡器，可称天地，故名衡山。</w:t>
        <w:br/>
        <w:t>票价：</w:t>
        <w:br/>
        <w:t>南岳大庙</w:t>
        <w:br/>
        <w:t>旺季（5.1-10.31）60元 淡季（11.1-4.30）40元</w:t>
        <w:br/>
        <w:t>衡山景区 旺季（5.1-10.31）120元 淡季（11.1-4.30）80元</w:t>
        <w:br/>
        <w:t>水帘洞</w:t>
        <w:br/>
        <w:t>30元 万寿大鼎30元 景区环保车或索道 双程80元，单程45元</w:t>
        <w:br/>
        <w:t>备注：车票费用包含汽车和索道，可以先坐汽车到</w:t>
        <w:br/>
        <w:t>半山亭</w:t>
        <w:br/>
        <w:t>换乘索道到</w:t>
        <w:br/>
        <w:t>南天门</w:t>
        <w:br/>
        <w:t>，也可还是选择坐汽车，下来方式一样。</w:t>
        <w:br/>
        <w:t>如何到达：</w:t>
        <w:br/>
        <w:t>1.乘坐飞机可到长沙的</w:t>
        <w:br/>
        <w:t>黄花机场</w:t>
        <w:br/>
        <w:t>，可坐机场大巴或的士到</w:t>
        <w:br/>
        <w:t>长沙南站</w:t>
        <w:br/>
        <w:t>转乘高铁到</w:t>
        <w:br/>
        <w:t>衡山西站</w:t>
        <w:br/>
        <w:t>，或者到汽车南站换乘汽车前往。</w:t>
        <w:br/>
        <w:t>长沙西站也有汽车，只是西站距离长沙南站和机场较远。不过现在有地铁可以换乘。但是机场暂时还没有地铁。</w:t>
        <w:br/>
        <w:t>2.乘坐飞机可到达南岳衡阳机场，可坐机场大巴到衡阳中心汽车站再换乘直达巴士前往。</w:t>
        <w:br/>
        <w:t>3.在</w:t>
        <w:br/>
        <w:t>长沙火车站</w:t>
        <w:br/>
        <w:t>的阿波罗广场也有直达汽车可前往。</w:t>
        <w:br/>
        <w:t>4.高铁 乘坐高铁最为方便，可直达衡山西站，出站后换乘直达巴士到南岳牌坊附近，车程约15分钟，票价6元</w:t>
        <w:br/>
        <w:t>5.火车 可乘坐火车到衡山西站，再换乘直达南岳衡山的巴士</w:t>
        <w:br/>
        <w:t>备注：我个人比较推荐乘坐高铁前往衡山西站。乘坐火车也是不错的选择。</w:t>
        <w:br/>
        <w:t>住宿：</w:t>
        <w:br/>
        <w:t>在</w:t>
        <w:br/>
        <w:t>半山亭</w:t>
        <w:br/>
        <w:t>有很多住宿的地方。。。。南天门和</w:t>
        <w:br/>
        <w:t>祝融峰</w:t>
        <w:br/>
        <w:t>也有，但是海拔越高，设备就越简陋，房价也更高。</w:t>
        <w:br/>
        <w:t>其实住在山上，行李是一个很大的问题，它不像张家界可以托运行李，也不可能提着个箱子去爬山的，所以基本去南岳衡山的人都没有什么行李的。对于远行的人来讲，有点不切实际。</w:t>
        <w:br/>
        <w:t>我也当时考虑到了这个行李怎么放的问题，加之山上也比较冷，潮湿，对老人家身体也不太好，就只好匆匆请下香就撤了。本来就是来看看为什么南岳衡山的香火为什么这么火。。。。。</w:t>
        <w:br/>
        <w:t>我建议有行李的最好网上预订酒店吧，然后到了山脚之后打老板电话下来帮忙接下行李，这个是可以的。</w:t>
        <w:br/>
        <w:t>年轻人出行的话我还是建议住青年旅社比较有意义。我朋友之前来衡山的时候就是网上订了一家叫做OP国际青年旅社的。是海贼王主题。回来之后结婚之后拖家带口又去了一次。说有意义的地方要让老婆也走一次。</w:t>
        <w:br/>
        <w:t>今日的行程将是奔赴衡阳，然后再返回</w:t>
        <w:br/>
        <w:t>长沙住宿</w:t>
        <w:br/>
        <w:t>。</w:t>
        <w:br/>
        <w:t>其实这样的安排确实有点不合理吧，主要呢是我时间也确实不够啦，本来是在衡山住一晚然后慢慢游是最好的。但是一般去南岳衡山的多半是去烧香的，我也是带我父母去看一下而已，并不打算在那里久留。南岳衡山的景色对我并不吸引。</w:t>
        <w:br/>
        <w:t>早上6点起床，然后在酒店吃早餐，酒店的早餐还是不错的，吃好后就坐出门坐地铁到长沙南站，8点05分的高铁。长沙南站每天都20多趟高铁经过衡山西站，车程约33分钟左右，很方便。</w:t>
        <w:br/>
        <w:t>8点40就到了衡山西站。</w:t>
        <w:br/>
        <w:t>出站后在右手边就有直达巴士到南岳牌坊附近，时间15分左右，票价6元。不过有很多出租车司机跟在旁边叽叽喳喳的，说去南岳衡山只要10块钱，或者还有的只要5块就够了，反正最好不要理吧，我觉得可能他会把你拉到南岳县城去的。到时候可能你真是下不来了。</w:t>
        <w:br/>
        <w:t>在快到南岳牌坊的时候，售票员就会交代你怎么走，怎么去大庙还有返回西站最晚的一般的车是5点半等等。。。</w:t>
        <w:br/>
        <w:t>下了车，然后走个1分钟就到了南岳牌坊，穿过南岳牌坊往右边沿着南街一直往前走，就可到达南岳大庙正门。不想去南岳大庙的可在南岳牌坊处坐免费公交车到游客中心。下车后往前走100米左右就会看到一个胜利坊，这是步行上山的入口。想坐汽车上山的就进去游客中心购票上车即可。</w:t>
        <w:br/>
        <w:t>南岳牌坊</w:t>
        <w:br/>
        <w:t>我先去南岳大庙。。。。。</w:t>
        <w:br/>
        <w:t>在去南岳大庙正门的路上，两边有很多香店，一般这里的人不会说买香，而是请香。他们都会帮你配好一套。沿着南街走个10分钟就到了南岳大庙的正门了。我们就在旁边的店里请了2套香，南岳大庙圣帝殿一套，祝融峰老圣帝殿一套。</w:t>
        <w:br/>
        <w:t>其实请香还有很多规矩的，我对于请香的规矩并不懂，如果是特意去请香的我建议请个当地人带一下。他们会告诉你怎么请香，怎么拜。。。。我只知道会让你写上你的姓名，地址，然后你帮你自己请香的话，就自己掏钱，不要别人帮你付钱，然后代请香的要写代字，然后写你代的那个人的姓名，地址等。。。。店主一般都会教你。其次不要踩门槛等等。佛门圣地不要说脏话，举止随意，注意言行举止，禁止穿着暴露。</w:t>
        <w:br/>
        <w:t>我去的时候是10月份还是旺季，所以门票60元。</w:t>
        <w:br/>
        <w:t>请完香之后就从后门出去了。。。。一般开车的都是开到后门，然后从后门进去。</w:t>
        <w:br/>
        <w:t>从后门出来后其实就可以看到胜利坊，想爬山的从这里上去就可以了，上面有卖门票的地方。听说，从下面爬上山顶需要5-6个小时，不知道是不是真的。其实爬山确实挺不错的。建议你们爬山上去。如果不想在山上住的，可以先爬上去，然后买个单程车票坐车下来。我们其实是可以走路上去，然后坐车下来的，回长沙的高铁9点多还有，只是两位老人家前面爬张家界爬累了，也不敢爬山了，加之他们在车上听那个售票员说下午返回西站的最后一班车是5点半的时候，那个急啊，舍不得打的的。</w:t>
        <w:br/>
        <w:t>我们自然是去坐车了。。。。。</w:t>
        <w:br/>
        <w:t>从后门往左边走个100米左右就到了游客中心，门票+车票还有保险是203元一个人。</w:t>
        <w:br/>
        <w:t>从游客中心坐到半山亭之后需下车换成上山车辆，也可以换乘索道到南天门。</w:t>
        <w:br/>
        <w:t>我们自然是想换乘索道的啦，但是索道人很多，只有两个索道车厢在运行，但是这个车厢一次性可以乘坐50-60人，所以还算不需要排很久的时间吧，索道费用已包含在汽车票里面。</w:t>
        <w:br/>
        <w:t>快到南天门的时候就雾茫茫的了。下面出太阳，上面飘着雾，下着雨。所以一定要带件外套。</w:t>
        <w:br/>
        <w:t>坐索道约7分钟就到达南天门。。。。从南天门到祝融峰还需爬山50分钟左右。没有车坐啦，纯靠11路，有轿子。我们去的时候山脚是出太阳的，但是山顶是雾茫茫的，所以也很遗憾</w:t>
        <w:br/>
        <w:t>出来后就在游客中心坐免费公交车到南岳牌坊处，走路到汽车站，这个不用买票，直接到车上买票即可，大概15分钟就到了衡山西站。还很早。</w:t>
        <w:br/>
        <w:t>衡山西站出来后，是啥都没有的。。。。。所以直接去旁边坐车吧。啥东西也没有得买的。</w:t>
        <w:br/>
        <w:t>到了长沙南站之后就坐地铁到五一广场吃了个饭——火宫殿</w:t>
        <w:br/>
        <w:t>本人表示不好吃，而且超贵，不知道谁说便宜的，一份臭豆腐18块/6片，基本小吃都一样，18块一份6块，其他的点菜啊都是价格贵，然后一点点、、、、吃不饱。。。。我再也不去了。</w:t>
        <w:br/>
        <w:t>后面又回火车站吃了个宵夜。。。。。</w:t>
        <w:br/>
        <w:t>从火宫殿出来就去了旁边的湘江边看了下。</w:t>
        <w:br/>
        <w:t>然后走路到了橘子洲，本来想买观光车到毛主席青年桐像那里去的，可是观光车9点半就要收工了，去不了了。</w:t>
        <w:br/>
        <w:t>然后就从橘子洲坐地铁回火车站，然后休息。。。。</w:t>
        <w:br/>
        <w:t>本来想上传一些照片的。可是不知道怎么了就传不上去。</w:t>
        <w:br/>
        <w:t>想要看风景的朋友自己去看吧O(∩_∩)O哈哈~</w:t>
      </w:r>
    </w:p>
    <w:p>
      <w:r>
        <w:t>评论：</w:t>
        <w:br/>
        <w:t>1.实用</w:t>
        <w:br/>
        <w:t>2.求问总共花费多少？大概数字有么？</w:t>
        <w:br/>
        <w:t>3.游记写的非常棒！发点美图就更好啦！</w:t>
        <w:br/>
        <w:t>4.欢迎你在攻略社区安家并发表处女作游记，游游君前来撒花问候喽！送上优质游记指南：http://you.ctrip.com/travels/youyouctripstar10000/1756062.html 很期待再次看到你分享精彩的旅程~~</w:t>
      </w:r>
    </w:p>
    <w:p>
      <w:pPr>
        <w:pStyle w:val="Heading2"/>
      </w:pPr>
      <w:r>
        <w:t>18.张家界</w:t>
      </w:r>
    </w:p>
    <w:p>
      <w:r>
        <w:t>https://you.ctrip.com/travels/zhangjiajie23/3337562.html</w:t>
      </w:r>
    </w:p>
    <w:p>
      <w:r>
        <w:t>来源：携程</w:t>
      </w:r>
    </w:p>
    <w:p>
      <w:r>
        <w:t>发表时间：2017-1-16</w:t>
      </w:r>
    </w:p>
    <w:p>
      <w:r>
        <w:t>天数：</w:t>
      </w:r>
    </w:p>
    <w:p>
      <w:r>
        <w:t>游玩时间：</w:t>
      </w:r>
    </w:p>
    <w:p>
      <w:r>
        <w:t>人均花费：</w:t>
      </w:r>
    </w:p>
    <w:p>
      <w:r>
        <w:t>和谁：</w:t>
      </w:r>
    </w:p>
    <w:p>
      <w:r>
        <w:t>玩法：</w:t>
      </w:r>
    </w:p>
    <w:p>
      <w:r>
        <w:t>旅游路线：</w:t>
      </w:r>
    </w:p>
    <w:p>
      <w:r>
        <w:t>正文：</w:t>
        <w:br/>
        <w:t>泛舟环山瑶池</w:t>
        <w:br/>
        <w:t>蝶舞花开</w:t>
        <w:br/>
        <w:t>行车通天大道</w:t>
        <w:br/>
        <w:t>峰回路转</w:t>
        <w:br/>
        <w:t>水帘瀑下访齐天大圣</w:t>
        <w:br/>
        <w:t>黄龙洞中探定海神针</w:t>
        <w:br/>
        <w:t>天子山上观天女散花</w:t>
        <w:br/>
        <w:t>问天台前听屈原问天</w:t>
        <w:br/>
        <w:t>上天梯顶</w:t>
        <w:br/>
        <w:t>天门洞中</w:t>
        <w:br/>
        <w:t>行风云</w:t>
        <w:br/>
        <w:t>饮花雨</w:t>
        <w:br/>
        <w:t>出洞逍遥天地间</w:t>
        <w:br/>
        <w:t>携手赤松鬼谷</w:t>
        <w:br/>
        <w:t>笑看沧海桑田</w:t>
        <w:br/>
        <w:t>凌波微步蜿蜒栈道</w:t>
        <w:br/>
        <w:t>步云轻渡缥缈仙山</w:t>
        <w:br/>
        <w:t>斟一壶土家陈酿</w:t>
        <w:br/>
        <w:t>途约隐者汉相张良  指点</w:t>
        <w:br/>
        <w:t>川流八百</w:t>
        <w:br/>
        <w:t>险峰三千</w:t>
        <w:br/>
        <w:t>2010年我和我的俄罗斯旅游团在张家界</w:t>
        <w:br/>
        <w:t>电视连续剧《西游记》水帘洞拍摄地</w:t>
        <w:br/>
        <w:t>2010年我在张家界天门山天门洞</w:t>
        <w:br/>
        <w:t>2010年我在凤凰古镇</w:t>
        <w:br/>
        <w:t>2010年从张家界顺游凤凰古镇</w:t>
      </w:r>
    </w:p>
    <w:p>
      <w:r>
        <w:t>评论：</w:t>
        <w:br/>
        <w:t>1.打算2个月以后去，先在你这边过个眼瘾啦。</w:t>
        <w:br/>
        <w:t>2.楼主我记住你啦~~下次还来看你的游记哦，希望能欣赏到更美的图图。</w:t>
        <w:br/>
        <w:t>3.楼主不海量爆照！让我们有点小小失落啊，多来点惊艳的皂片呗！~</w:t>
        <w:br/>
        <w:t>4.很多照片只是手机里就两张，等回家把电脑里存的照片上传到游记</w:t>
        <w:br/>
        <w:t>5.风景很美值得去玩！继续发点文字加的照片</w:t>
      </w:r>
    </w:p>
    <w:p>
      <w:pPr>
        <w:pStyle w:val="Heading2"/>
      </w:pPr>
      <w:r>
        <w:t>19.守望的张家界，迷失的凤凰城</w:t>
      </w:r>
    </w:p>
    <w:p>
      <w:r>
        <w:t>https://you.ctrip.com/travels/wulingyuan120559/3337778.html</w:t>
      </w:r>
    </w:p>
    <w:p>
      <w:r>
        <w:t>来源：携程</w:t>
      </w:r>
    </w:p>
    <w:p>
      <w:r>
        <w:t>发表时间：2017-1-16</w:t>
      </w:r>
    </w:p>
    <w:p>
      <w:r>
        <w:t>天数：6 天</w:t>
      </w:r>
    </w:p>
    <w:p>
      <w:r>
        <w:t>游玩时间：11 月</w:t>
      </w:r>
    </w:p>
    <w:p>
      <w:r>
        <w:t>人均花费：1500 元</w:t>
      </w:r>
    </w:p>
    <w:p>
      <w:r>
        <w:t>和谁：和朋友</w:t>
      </w:r>
    </w:p>
    <w:p>
      <w:r>
        <w:t>玩法：摄影，人文，美食，自驾，小资，自由行，徒步，半自由行</w:t>
      </w:r>
    </w:p>
    <w:p>
      <w:r>
        <w:t>旅游路线：武陵源，袁家界，老屋场，大观台，杨家界，乌龙寨，天波府，天子山，十里画廊，黄石寨，水绕四门</w:t>
      </w:r>
    </w:p>
    <w:p>
      <w:r>
        <w:t>正文：</w:t>
        <w:br/>
        <w:t>不乱于心，</w:t>
        <w:br/>
        <w:t>不困于情，</w:t>
        <w:br/>
        <w:t>不念过往，</w:t>
        <w:br/>
        <w:t>有那么群愿意疯闹的人陪着我，</w:t>
        <w:br/>
        <w:t>或是安静，或是打闹。</w:t>
        <w:br/>
        <w:t>即便转身，也还是天堂。</w:t>
        <w:br/>
        <w:t>——题记 某雅 2016.311.8-2016.11.13</w:t>
        <w:br/>
        <w:t>在捉妖记还未风行的那年春天，某雅就总是念叨着要去张家界走走，每次都就着各种缘故，拖沓了前往的步伐。或许某雅一直以来都只是一个思想上的行动派而已。于是乎，不管这次是否再有借口种种，@#￥%&amp;#……一通鬼扯后，拐骗来了猫同学、辣妈两枚娉和婕，四个人出发了。</w:t>
        <w:br/>
        <w:t>这是1月初便定好的行程，当时间越来越临近9 月，这场旅行却是来得那么恰如其时。</w:t>
        <w:br/>
        <w:t>出发前，工作是如何的堆积，生活是如何的倍受打击，心情是如何的跌宕起伏。抛却一切的可能，从天堂跌入地狱的乐极生悲。</w:t>
        <w:br/>
        <w:t>旅行，终究是应该美好的。</w:t>
        <w:br/>
        <w:t>用欢笑粉饰自己的轻松，用旅行来逃避自己的迷茫，</w:t>
        <w:br/>
        <w:t>某雅又一次在不知不觉中扮演了一次逃兵。</w:t>
        <w:br/>
        <w:t>自一拍大腿订好机票开始，便昏天暗地的搜集各种关于张家界、凤凰的旅行信息，生怕自己的懒散拖沓性格，造成同行的MM最后纷纷阵前倒戈。一开始无外乎是给这次旅行定个基调，到底是滑西瓜皮式的滑哪算哪的悠闲，还是来一场自虐式的长征。按某雅一贯的风格，必然是要把自己折腾到回到住所倒头就睡的状态。于是乎，使用各种糖衣炮弹先坑蒙拐骗来此行最为懒散的猫同学下水，声称这是一次只看山不爬山的散心，信不信由你，反正我是信了。当然后果可想而知，猫同学非常生气，后果非常严重（此番已是后话）。</w:t>
        <w:br/>
        <w:t>【航班信息】</w:t>
        <w:br/>
        <w:t>【大致行程】六天五晚</w:t>
        <w:br/>
        <w:t>DAY1：11月08日（晴天）</w:t>
        <w:br/>
        <w:t>上海浦东机场</w:t>
        <w:br/>
        <w:t>----</w:t>
        <w:br/>
        <w:t>张家界荷花机场</w:t>
        <w:br/>
        <w:t>----张家界客栈</w:t>
        <w:br/>
        <w:t>DAY2：11月09日（晴天）张家界市区----张家界</w:t>
        <w:br/>
        <w:t>武陵源</w:t>
        <w:br/>
        <w:t>风景区----张家界景区客栈</w:t>
        <w:br/>
        <w:t>森林公园武陵源景区具体安排第一天：</w:t>
        <w:br/>
        <w:t>森林公园大门进→金鞭溪→乱窜坡→</w:t>
        <w:br/>
        <w:t>袁家界</w:t>
        <w:br/>
        <w:t>→丁香榕（住宿）→</w:t>
        <w:br/>
        <w:t>老屋场</w:t>
        <w:br/>
        <w:t>→</w:t>
        <w:br/>
        <w:t>大观台</w:t>
        <w:br/>
        <w:t>DAY3：11月10日（多云）张家界武陵源风景区----张家界市区----张家界八戒青年旅舍</w:t>
        <w:br/>
        <w:t>森林公园武陵源景区具体安排第二天：</w:t>
        <w:br/>
        <w:t>杨家界</w:t>
        <w:br/>
        <w:t>（</w:t>
        <w:br/>
        <w:t>乌龙寨</w:t>
        <w:br/>
        <w:t>天波府</w:t>
        <w:br/>
        <w:t>）→杨家界（空中走廊）→</w:t>
        <w:br/>
        <w:t>天子山</w:t>
        <w:br/>
        <w:t>→索道下山→</w:t>
        <w:br/>
        <w:t>十里画廊</w:t>
        <w:br/>
        <w:t>→武陵源大门出</w:t>
        <w:br/>
        <w:t>DAY4：11月11日（阴天）张家界天门山风景区----天门狐仙剧场----张家界八戒青年旅舍</w:t>
        <w:br/>
        <w:t>原定计划一天逛遍天门山西线、东线，由于娉妈老人家突发肠胃炎，上午</w:t>
        <w:br/>
        <w:t>休息半天，忍痛割舍东线。娉妈平时不锻炼，关键时刻掉链子啊！</w:t>
        <w:br/>
        <w:t>（娉妈：一记飞脚，是哪个无良安排的废柴行程，害得老娘带病上阵！）</w:t>
        <w:br/>
        <w:t>天门山景区具体安排：</w:t>
        <w:br/>
        <w:t>西线：大索道上站→凌宵台→倚虹关→鬼谷天堑→鬼谷兵盘→野拂藏宝</w:t>
        <w:br/>
        <w:t>→小天门→ 捭阖→观鬼谷洞→求儿洞→樱桃湾→天门寺→大索道上站</w:t>
        <w:br/>
        <w:t>→ 大索道中站→天门洞→大索道中站→大索道下站</w:t>
        <w:br/>
        <w:t>DAY5：11月12日（阴天）张家界市区----吉首县凤凰古镇（闲逛）</w:t>
        <w:br/>
        <w:t>----乌托邦印宅青年客栈</w:t>
        <w:br/>
        <w:t>----凤凰私享家鸟巢</w:t>
        <w:br/>
        <w:t>DAY6：11月13日（阴天）吉首县凤凰古镇（继续闲逛）----张家界市区</w:t>
        <w:br/>
        <w:t>----张家界荷花机场</w:t>
        <w:br/>
        <w:t>----上海浦东机场</w:t>
        <w:br/>
        <w:t>秉承一贯先苦后甜的优良传统，某雅制定了一套先紧后松的行程，小女子四人也算是基本完成，乃至体力最不济的猫同学，也算顺利会师，没有出现瘫倒后一发不可收拾的囧况。若有不合理处，各位看官，请多多海涵！</w:t>
        <w:br/>
        <w:t>出行前另一个纠结在于游玩张家界森林公园武陵源景区时，是否需要请私导的问题。四个大抵是路盲的女人，最担心的是万一发生迷路的情况，于是纠结来纠结去，日复一日，两个月后，事实证明，张家界需要找导游，即便最后为了赶时间，在张家界地接伟仔的带领下勇穿小道。私以为，必请导游，这样可以玩得更加尽心些、随意些。</w:t>
        <w:br/>
        <w:t>伟仔推荐路线：</w:t>
        <w:br/>
        <w:t>第一天：</w:t>
        <w:br/>
        <w:t>起床(7:00)→森林公园进→金鞭溪→乱窜坡(10:30)→袁家界后花园(12:00)→游历袁家界(1.5h)</w:t>
        <w:br/>
        <w:t>→</w:t>
        <w:br/>
        <w:t>天桥车站</w:t>
        <w:br/>
        <w:t>(13:30)→丁香榕→大观台→返回丁香榕住宿(17:30)</w:t>
        <w:br/>
        <w:t>第二天：</w:t>
        <w:br/>
        <w:t>丁香榕三岔口等车(8:30)→杨家界天波府(2.0h)→神堂湾(12:00)→点将台(0.5h)→天子山停车场(13:30)</w:t>
        <w:br/>
        <w:t>→天子山景区(1.5h)→准备下山(15:00) 可以选择天子山索道或者徒步下山（五上五下1.5h）→十里画廊（16:30）→十里画廊停车场(17:00)→武陵源大门出(17:30)</w:t>
        <w:br/>
        <w:t>【TIPS--张家界篇】</w:t>
        <w:br/>
        <w:t>1、“赶早”不难理解，一般旅行团的出发时间都是在8点左右，所以，你必须早过他们，才能看到不是满眼人头涌动的美景。所以某雅四人，基本是6点就起来了，7点出发。</w:t>
        <w:br/>
        <w:t>“错峰”：主要是要避开高峰期，利用低峰期。一般大部分旅行团武陵源进--森林公园出，自助游的驴友可以反其道而行之。此外，要好好利用中午旅行团吃团餐的时间，把旅行团聚集地袁家界迅速浏览完毕。节约时间和金钱的好方法，背干粮上山。</w:t>
        <w:br/>
        <w:t>2、“不走寻常路”：旅行团聚集处，如金鞭溪、袁家界、天子山，可以利用上述方法迅速浏览。咱们自由行出行，最大的好处就是机动性强，可以把游历的重点放在人少景美的杨家界、老屋场等地。</w:t>
        <w:br/>
        <w:t>3、行李问题：爬个山也不容易啊，不必要的行李少带，至于水的话，某雅就背了一瓶矿泉水上山，足矣！喝完了，瓶子别扔，到住宿地儿，继续灌水！半路上水喝完了，也不打紧，好吃的菠萝，爽口的黄瓜也就5元一份，价格还算公道，比起当年黄山上的物价已经好的不知道哪里去了！</w:t>
        <w:br/>
        <w:t>4、张家界无论是市区的公交还是景区环保车都是不报站的，所以大家上车后一定要提醒司机师傅到站喊你下车！</w:t>
        <w:br/>
        <w:t>5、气候问题：听伟仔介绍，往年11月的张家界气温偏低，今年也算给某雅碰上了难得的20度3月，但是早晚温度依旧很低。</w:t>
        <w:br/>
        <w:t>6、</w:t>
        <w:br/>
        <w:t>张家界火车站</w:t>
        <w:br/>
        <w:t>问询：0744-2145572</w:t>
        <w:br/>
        <w:t>张家界汽车站问询：0744-8222317</w:t>
        <w:br/>
        <w:t>景区环保车调度：0744-5555555</w:t>
        <w:br/>
        <w:t>7、关于</w:t>
        <w:br/>
        <w:t>张家界交通</w:t>
        <w:br/>
        <w:t>问题：</w:t>
        <w:br/>
        <w:t>市区内的出租，师傅基本打表，宰客现象少。</w:t>
        <w:br/>
        <w:t>不过，机场、火车站、汽车站已形成不成文规定，基本司机不打表。</w:t>
        <w:br/>
        <w:t>建议：机场出入，晚上8点前，可以选择公交（票价统一1元），机场大门右转，走5分钟，便可看到4路</w:t>
        <w:br/>
        <w:t>公交车B线。如果，过了8点只能打的情况下，就得发挥自己的砍价功力了。某雅6点半到的机场，</w:t>
        <w:br/>
        <w:t>试图还价25元打的到张家界汽车站，未果，最后果断选择公交。后来在去凤凰路上碰到了其他</w:t>
        <w:br/>
        <w:t>来张家界的游人，探听到机场打的20块，某雅当即为自己的砍价功力汗颜！当然，第三种情</w:t>
        <w:br/>
        <w:t>况，如果你能忍受拉你入住宾馆的喋喋不休，也可选择免费民航巴士，终点站民航酒店。</w:t>
        <w:br/>
        <w:t>火车站、汽车站相邻</w:t>
        <w:br/>
        <w:t>（以上纯属个人观点，仅供参考）</w:t>
        <w:br/>
        <w:t>D1 【张家界我来也】</w:t>
        <w:br/>
        <w:t>赶赴张家界——市区客栈（张家界汽车站）</w:t>
        <w:br/>
        <w:t>傍晚</w:t>
        <w:br/>
        <w:t>严格意义上来讲，这个D1只是这次旅程的一个起点而已。</w:t>
        <w:br/>
        <w:t>伟仔已经在机场等候我们多时。</w:t>
        <w:br/>
        <w:t>在前台简单的登记了一下之后，匆匆放下行李，找来了伟仔，好好讨论明天的重头戏！</w:t>
        <w:br/>
        <w:t>经过伟仔的一番讲解，顿时心里更加有底了不少，于是乎，放心大胆的出门采购明天山中的干粮以及今晚的夜宵去也~~</w:t>
        <w:br/>
        <w:t>客栈的路口，云集着众多的烧烤夜宵摊，四人一共消费50元，经过一群吃货鉴定，口味一般，性价比不高，观察了一下周围的吃客们，基本都是来玩的游客，大家懂滴！倒是婕无心插柳买的猪脚还是不错滴！</w:t>
        <w:br/>
        <w:t>吃干抹净后，就早早的回去休息了，明天才是对于我们真正的考验。</w:t>
        <w:br/>
        <w:t>D2 【一场虐身虐心的聚会】</w:t>
        <w:br/>
        <w:t>张家界汽车站——森林公园——金鞭溪——乱窜坡——袁家界——丁香榕——老屋场——大观台</w:t>
        <w:br/>
        <w:t>吃完早餐后，7点半在张家界汽车站乘坐市区-森林公园的小巴，招手即停，12元/每人，差不多1个小时可达到。</w:t>
        <w:br/>
        <w:t>可以不需要劳师动众去汽车站坐车了，但是缺点也是显而易见的，面临无座风险，我们就足足站了1小时，果然考验是处处不在。</w:t>
        <w:br/>
        <w:t>8:40伟仔顺利在森林公园买好票，人不算太多，三天票245+3（保险）=248元/每人，可以刷卡。</w:t>
        <w:br/>
        <w:t>氧吧广场上的山花烂漫，春有百花秋有月，夏有凉风冬有雪，如无闲事挂心头，便是人间好时节。</w:t>
        <w:br/>
        <w:t>即便，心事重重的某雅，置身其中，也会暂时忘记烦恼，忘忧忘忧！</w:t>
        <w:br/>
        <w:t>左边的小道通往</w:t>
        <w:br/>
        <w:t>黄石寨</w:t>
        <w:br/>
        <w:t>，右边的小道通往鹞子寨，中间的小桥直走，就是那条“人在峡谷走，山从两边过”的金鞭溪，徒步全程7.5公里。</w:t>
        <w:br/>
        <w:t>大圣出没，闲人避让！想起了小杰昨晚的戏言，如果张家界的猴子围攻你，请放心，他们对你完全没有兴趣，他们只是看中了你的食物罢了！所以大家还是注意在大圣面前，尽量不要做掏包的动作，或是手持食物，以免在万绿丛中被大圣们“一眼定情”。</w:t>
        <w:br/>
        <w:t>从森林公园入口，零星的还是会有旅行团，听一旁的伟仔在那里滔滔不绝，煞有其事的讲张家界的山，三分靠看七分靠想，你觉得它像什么，它就是什么了，典型的唯心主义论嘛！</w:t>
        <w:br/>
        <w:t>金鞭岩，金鞭溪得名便与此。</w:t>
        <w:br/>
        <w:t>神鹰护鞭</w:t>
        <w:br/>
        <w:t>师徒取经，听正在介绍的伟仔说这是西游记的一个外景拍摄点。中间稍偏右下的那三个山尖，最前面的是悟空，第二个是唐玄奘，第三个胖胖的自然是八戒，最后的是沙僧挑着行李。</w:t>
        <w:br/>
        <w:t>劈山救母</w:t>
        <w:br/>
        <w:t>一路走走停停，且行且看，历时1.5小时，疯魔四人组上午10点准时终于来到了千里相会。面对密密麻麻需正常耗时1.5小时的阶梯路，某雅瞬间头皮发麻！全程沿路无景点，大工程的连续阶梯，绵延而上，至进山以来第一次考验我们体力的时刻即将来临！某雅之前还一副雄心壮志之状，真正面临着密集的阶梯时，后悔已晚，线路是某雅亲自设定，总不见得搬起石头砸自己的脚不是，也只咬咬牙，好硬着头皮而上！</w:t>
        <w:br/>
        <w:t>当然，还有另一条上山选择线路，可步行至</w:t>
        <w:br/>
        <w:t>水绕四门</w:t>
        <w:br/>
        <w:t>坐百龙电梯到达袁家界，每人单程72元，优点：省力，缺点：排队，可能会遇团队游客风险。当然，后话，根据某雅到达袁家界后八卦来的信息，当天当时间上山坐电梯的游人也花了1.5小时，与我们徒步上山1小时20分钟，耗时相差不大。</w:t>
        <w:br/>
        <w:t>强大如斯的婕妈，面对这样的阶梯，还有回眸一笑百媚生的气力，不得不佩服，向你致敬！</w:t>
        <w:br/>
        <w:t>从乱窜坡至袁家界后花园上山，沿途有四个凉亭，可供大家休息！上山的游人，可以以此分配体力。在其中一座凉亭中偶遇一位以帮游客背包生计的86岁的大娘，她老人家气定神闲，再看看我们一个个气喘如牛，呜呼哀哉！</w:t>
        <w:br/>
        <w:t>不行啦不行啦！凉亭虽未到，不管三七二十一，席地而坐，稍作调整。乃至后来猫同学要将这条我们散满汗水、充满辛酸的乱窜坡之路戏称为“乱葬坡”，足见怨念之深，可见一斑呀！</w:t>
        <w:br/>
        <w:t>上午11:20成功登顶袁家界后花园。</w:t>
        <w:br/>
        <w:t>曾经的“南天一柱”，如今阿凡达中的“哈利路亚”。</w:t>
        <w:br/>
        <w:t>天下第一桥</w:t>
        <w:br/>
        <w:t>总结：袁家界上团队游客较多，拍照的GGMM们需要见缝插针，避开涌动的人头。行至袁家界中韩友谊亭时，我们顺利解决自带午餐。游历袁家界耗时1.5小时。</w:t>
        <w:br/>
        <w:t>13:00至天桥车站排队乘坐景区环保车（费用包含在门票之中） ，此时人流尚可。</w:t>
        <w:br/>
        <w:t>之所以在山中选择丁香榕，考虑到我们两天一晚时间有限，希望充分利用起有限的时间，去一下未开发景点老屋场，回来后再可直接前往大观台景区（自丁香榕步行至大观台15分钟），考虑到17:30之后景区环保车便停开的缘故，因此住宿丁香榕无疑是最佳选择，即使晚归无环保车的情况下，还可以靠11路直接走回村子。事实证明，这一决定是非常明智的，老屋场也成为了这次张家界景区值得推荐必去景点之一，再次强烈推荐！！！</w:t>
        <w:br/>
        <w:t>在盘山公路上颠簸了近四十分钟后，顺利达到三岔口-丁香榕，村口（13:30）就有当地居民包车（以一辆车为计价，可坐6人，合计150元），可直接前往老屋场欣赏空中田园和神兵聚会。正好有两位帅哥也打算去老屋场，这么合计下来，我们四人拼车花费100元。</w:t>
        <w:br/>
        <w:t>耗时：拼车前往老屋场游历，总耗时2小时。</w:t>
        <w:br/>
        <w:t>远眺空中田园</w:t>
        <w:br/>
        <w:t>从公路下山穿过碎石小山路，经过一番折腾，终于到达了向往已久的神兵聚会。</w:t>
        <w:br/>
        <w:t>没有护栏的悬崖，某位恐高人士死活也不敢靠近呢！</w:t>
        <w:br/>
        <w:t>论剑？紫青一出，谁与争锋？</w:t>
        <w:br/>
        <w:t>从神兵聚会的悬崖边，远望对面的百龙电梯，雄壮非凡！</w:t>
        <w:br/>
        <w:t>从老屋场返回至三岔口已经是下午15:06，我们四人又兴致勃勃的花了15分钟的路程，徒步前往离这不远的大观台。</w:t>
        <w:br/>
        <w:t>此处，可以一览大观台全景，也是大观台观日出的最佳去处。</w:t>
        <w:br/>
        <w:t>大观台指示牌左侧有一条小道，通往大观台景区。切记万不可沿着大路一直向下走，某雅四个路盲，就在这走了一段冤枉路，才发现来到了环保车停车场。</w:t>
        <w:br/>
        <w:t>从观日台下坡，经过一段600级台阶便会来到一个平台，左去的道路是通往一步难行、神鸡啄食（该线路较近），右去的道路是通往更远的仙人桥和天子座（单程40分钟左右）。</w:t>
        <w:br/>
        <w:t>去向神鸡啄食的路上，某雅们还碰到了一位热情风趣的卖葛粉的大叔，5块吃饱，看着凉棚里坐着的众人，吃着冰凉的葛粉，瞬时非常满足。大叔还告诉我们，在他的摊位上曾出现过一位牛人一口气吃了17碗葛根粉，不知是否确有其事。但听后的我们当即表示咱们这些柔弱女子当然是一下子吃不了这么多的，可爱的大叔拍胸脯表示没事，等下回来的路上在过来吃两碗也成，不再另外收钱。</w:t>
        <w:br/>
        <w:t>最后，由于我们肚量较小，只吃了一碗，跟大叔鬼扯一番后，大叔也只收了我们2块钱。</w:t>
        <w:br/>
        <w:t>走在前往一步难行的路上，还可以远远看到刚刚停留的神鸡啄食的观望台。</w:t>
        <w:br/>
        <w:t>脚下就是一步难行了，颤抖的双腿、心里还是有点怕怕的呀！</w:t>
        <w:br/>
        <w:t>从一步难行折回分岔平台后，风尘仆仆的前往右边天子座，此路还是非常平坦的少有台阶，对于我们这几个“一望台阶，腿就软”的某女们，算是许宽慰。只是此番前去的路程比较遥远，而且前往的游客非常少，至少在我们来回的路上，没有碰到其他的游人。</w:t>
        <w:br/>
        <w:t>天子座</w:t>
        <w:br/>
        <w:t>扭S的某女啊！您老人家可别闪了腰呀！</w:t>
        <w:br/>
        <w:t>仙人桥</w:t>
        <w:br/>
        <w:t>私自以为，如果时间紧张的游人，可以放弃前往天子座一览，一来由于路程较远，来回所花时间1.5小时，二来，景色与之前的景点比较也较为普通。</w:t>
        <w:br/>
        <w:t>从天子座走回大观台的大路已经18:00了，经过高强度的翻山越岭，某女们已经精疲力竭，走着蛇形步返回丁香榕。此时环保车已经停开了，住宿丁香榕的优势也显现出来了。</w:t>
        <w:br/>
        <w:t>第一天晚上，住宿在丁香榕村客栈，山里条件艰苦，对于某雅要求不高，只要有热水澡可洗、被褥干净，已经很是满足了。</w:t>
        <w:br/>
        <w:t>舒舒服服洗完热水澡后，洗去了一身疲惫，老板娘也正好端上来热乎乎的晚饭，四人如饿狼扑食般，立马开动。</w:t>
        <w:br/>
        <w:t>土鸡蛋非常的香，不知道是不是今天消耗太大，某雅竟然神奇地吃了两大碗饭，破纪录啦！</w:t>
        <w:br/>
        <w:t>村里的夜晚也没什么其他的活动，乌起码黑的，劳累的我们也便入乡随俗早早的去补充体力，养精蓄锐是也。</w:t>
        <w:br/>
        <w:t>丁香榕——杨家界（乌龙寨）——杨家界（天波府）——杨家界（一步登天）——杨家界（空中走廊）——天子山景区——天子山索道下——十里画廊——武陵源大门出</w:t>
        <w:br/>
        <w:t>早晨7:30起床，吃过了稀饭、馒头和鸡蛋，饱饱的出门。</w:t>
        <w:br/>
        <w:t>磨蹭一番后，8:30在三岔口等前往乌龙寨的环保车。</w:t>
        <w:br/>
        <w:t>在这里，某雅要特别推荐杨家界，无论是天波府，还是空中走廊都是非常值得一去的好去处，有时间的朋友一定不妨亲自去感受一下。</w:t>
        <w:br/>
        <w:t>乌龙寨的第一道关</w:t>
        <w:br/>
        <w:t>二道关</w:t>
        <w:br/>
        <w:t>穿过二道关，“不敢不低头”</w:t>
        <w:br/>
        <w:t>这里是这段路最窄的地方，胖一点的人似乎是要被卡住的呢！</w:t>
        <w:br/>
        <w:t>通往天波府的的阶梯，90度笔笔直呀！</w:t>
        <w:br/>
        <w:t>站在天波府的平台上，真有“会当凌绝顶，一览众山小”之感！</w:t>
        <w:br/>
        <w:t>若要前往空中走廊，又想要走捷径的朋友注意啦，在乌龙寨（下环保车）路口至金鸡报晓的这段泥路上，左手边有个不起眼的岔口，标识如下图，还有一个比较醒目的标志就是对面有个卖鸡蛋土豆的老大娘，本人认为还是相当好找的。我们在11:18返回，来到这个岔口，10分钟的路程可以直接到达前往空中走廊的第二个凉亭。小路泥泞，若是下雨天就比较遭罪了！</w:t>
        <w:br/>
        <w:t>出口的凉亭</w:t>
        <w:br/>
        <w:t>第三个凉亭卖葛根粉的大娘。</w:t>
        <w:br/>
        <w:t>双枪的娉妈，您威武！</w:t>
        <w:br/>
        <w:t>休息休息，坐下继续吃葛粉！</w:t>
        <w:br/>
        <w:t>前往空中走廊的路途中，一共会遇4个凉亭，我们这次走小路，直接避开第一个凉亭，等走到第4个凉亭的时候，也就达到了一步登天了。再往里前进差不多10-15分钟，就可以达到最终目的地空中走廊了。</w:t>
        <w:br/>
        <w:t>某雅认为，虽然前往空中走廊路途遥远辛苦，但我身临其境站在空旷的走廊上时，觉得这一路走来的苦累已变得十分渺小，庆幸自己的坚持走到了这一步，看到了这样的美景，真真不枉此行！强烈推荐！！</w:t>
        <w:br/>
        <w:t>某女们脚力一般，游遍杨家界全程5小时，（天波府2'h,空中走廊3'h），下午13:50登上了前往天子山的环保车。（在此仅供各位看客参考！）</w:t>
        <w:br/>
        <w:t>某雅以为在参观了杨家界之后，天子山虽负盛名，但是由于是团队游的游客聚集点，路上人头涌动，景致也便显得较为一般。</w:t>
        <w:br/>
        <w:t>御笔峰</w:t>
        <w:br/>
        <w:t>天女散花</w:t>
        <w:br/>
        <w:t>经过了长时间的徒步，原本想要从月亮哑过卧龙岭，翻过五上五下，顺道走过十里画廊，需历时3小时徒步下山的疯魔四人组，实在是体力不支，于是无奈选择了烧钱的腐败行为，15:00来到了索道站，下山（单程：67元/每人）。</w:t>
        <w:br/>
        <w:t>十里画廊</w:t>
        <w:br/>
        <w:t>吭哧吭哧，向前进！</w:t>
        <w:br/>
        <w:t>采药老人</w:t>
        <w:br/>
        <w:t>右上方的三姐妹，标注着十里画廊已经到了终点。</w:t>
        <w:br/>
        <w:t>体力不支的我们，果断放弃原路返回的路程，跳上坑爹的“景观”小火车，只好继续烧钱了！（单程：38元/每人）</w:t>
        <w:br/>
        <w:t>17:30跳上前往武陵源大门的环保车，一路晃晃悠悠。</w:t>
        <w:br/>
        <w:t>从武陵源大门出来，我们沿路招呼了1路公交车至武陵源汽车站（票价：1元），准备坐武陵源-市区巴士回市区（票价：12元/每人），班次相当多。</w:t>
        <w:br/>
        <w:t>一上车，就开始呼呼大睡，等睁开眼睛的时候已经到了市区，我们直接入汽车站。住在了第一天的客栈。</w:t>
        <w:br/>
        <w:t>D4 【望断天门，千年守望】</w:t>
        <w:br/>
        <w:t>客栈休整——天门山——天门狐仙</w:t>
        <w:br/>
        <w:t>由于娉妈肠胃发作，上午旅店休整半天，下午才按计划去了天门山，由于时间有限，放弃了天门山东线，只单独游历了天门山西线，从中线返回。</w:t>
        <w:br/>
        <w:t>天门山的门票还是比较昂贵的，其中包含了至今世界第一的索道和景区环保车。私自以为，这个索道还是非常值得一坐的，单程需要20分钟才可从市区到达山顶。某雅事先要小湘定了票子，比原价便宜几十块钱</w:t>
        <w:br/>
        <w:t>下面是通往天门洞的99到弯，看着在弯道上行驶的环保车，我那脆肉的小心肝，抖呀抖！</w:t>
        <w:br/>
        <w:t>山上开始起雾了，有着渺茫的仙气。</w:t>
        <w:br/>
        <w:t>玻璃栈道</w:t>
        <w:br/>
        <w:t>一顿饕餮盛宴后，今天的精彩节目仍然等着我们。晚上活动：天门山剧场观看晚上8点开演的音乐剧《天门狐仙》。</w:t>
        <w:br/>
        <w:t>天门剧场由于离开市区非常的遥远，负责市区任意点接送至剧场来回。事实证明，某雅的决定还是明智的，天门剧场设在天门山峡谷内，附近无出租可拦，据说也可坐从天门索道发车的大巴，只是比较折腾。</w:t>
        <w:br/>
        <w:t>巍巍天门山，浩浩天门洞，天门狐仙的舞台就搭建在奇峰、峡谷、森林、流瀑溶为一体的高山峡谷之中，露天实景，娓娓道来，千年万载的爱情故事-刘海砍樵。</w:t>
        <w:br/>
        <w:t>谁见过狐狸会流泪，</w:t>
        <w:br/>
        <w:t>谁见过狐仙这么美，</w:t>
        <w:br/>
        <w:t>是谁让天地也动容，</w:t>
        <w:br/>
        <w:t>是谁让世人都羞愧。</w:t>
        <w:br/>
        <w:t>魔境与凡间、天道与情意、仙界与俗世，将两颗相爱的心层层阻隔。</w:t>
        <w:br/>
        <w:t>气势磅礴的山水舞台、唯美绚丽的灯光特效、美轮美奂的音乐舞蹈，带领着我们走进狐仙与刘海千年的守望！</w:t>
        <w:br/>
        <w:t>某雅以为，故事虽然远非新意，音乐却非常让人惊艳，总体来说，还是非常精彩！让人难忘！</w:t>
        <w:br/>
        <w:t>看完演出已经将近10点，赶紧洗洗睡了。</w:t>
        <w:br/>
        <w:t>明天又是新的一天，出发前往凤凰。我向往已久的湘西古镇。</w:t>
        <w:br/>
        <w:t>D5-D6 【一米凤凰、一座城、一条河】</w:t>
        <w:br/>
        <w:t>张家界——凤凰——张家界</w:t>
        <w:br/>
        <w:t>时光这玩意儿就是这般奇特，</w:t>
        <w:br/>
        <w:t>曾经以为总会有那么一个陪着自己走很长很长路的人，</w:t>
        <w:br/>
        <w:t>走着走着，也就散了。</w:t>
        <w:br/>
        <w:t>转身回首，</w:t>
        <w:br/>
        <w:t>那个默默在你身后的人，</w:t>
        <w:br/>
        <w:t>早已不知所踪，</w:t>
        <w:br/>
        <w:t>留下的只是回忆，</w:t>
        <w:br/>
        <w:t>或是思念，</w:t>
        <w:br/>
        <w:t>又或者有新的同行者。</w:t>
        <w:br/>
        <w:t>奔赴凤凰的路上，不愿再孤单。</w:t>
        <w:br/>
        <w:t>张家界出发至凤凰古镇，直达巴士（票价：65元），清晨8:30出发，时长4小时。到达了凤凰汽车，直接到问讯处询问了第二天返回张家界的班次，买了12:30班次直达的汽车票（票价：70元）。当然，也可以坐车去吉首转火车，据说班次较多。</w:t>
        <w:br/>
        <w:t>坐着汽车站大门对面的1路公交车（票价：1元），一路晃悠，下了南华门。</w:t>
        <w:br/>
        <w:t>一座城、一条河，</w:t>
        <w:br/>
        <w:t>那便是心中的一米凤凰。</w:t>
        <w:br/>
        <w:t>没有买景点联票，只想随意的走走小巷，晒晒阳光，听听路边拿着吉他简单歌唱的声音，</w:t>
        <w:br/>
        <w:t>亦或者只是纯粹的发呆。</w:t>
        <w:br/>
        <w:t>永远是熙熙攘攘的跳岩</w:t>
        <w:br/>
        <w:t>走了大老远的路，来坐私人游船。</w:t>
        <w:br/>
        <w:t>船头的大姐，歌声如此的清亮！</w:t>
        <w:br/>
        <w:t>没有计划，没有目的，</w:t>
        <w:br/>
        <w:t>只是这样一味地漫无目的。</w:t>
        <w:br/>
        <w:t>走进这样的小店，</w:t>
        <w:br/>
        <w:t>给未来的自己寄一封慢邮递。</w:t>
        <w:br/>
        <w:t>寄给未来的自己，</w:t>
        <w:br/>
        <w:t>留作一个念想！</w:t>
        <w:br/>
        <w:t>逃往，还是逃亡？不管去向何处，乌托邦，终究是一个现实无法企及的梦！</w:t>
        <w:br/>
        <w:t>高高的城楼，风雨不变，</w:t>
        <w:br/>
        <w:t>千年来守望着，</w:t>
        <w:br/>
        <w:t>一条河、一座城。</w:t>
        <w:br/>
        <w:t>远离了沱江的繁华，</w:t>
        <w:br/>
        <w:t>穿梭在江北的老营哨街。</w:t>
        <w:br/>
        <w:t>没有了夜晚酒吧的喧闹，</w:t>
        <w:br/>
        <w:t>白天的老营哨街林立着一家家小情调的旅馆。</w:t>
        <w:br/>
        <w:t>看看漂亮的橱窗，</w:t>
        <w:br/>
        <w:t>累了，倦了，</w:t>
        <w:br/>
        <w:t>喝一杯咖啡、奶茶。</w:t>
        <w:br/>
        <w:t>安静、随意。</w:t>
        <w:br/>
        <w:t>猫同学与娉妈所住的位于沱江北岸的小旅馆。</w:t>
        <w:br/>
        <w:t>君住沱江北，</w:t>
        <w:br/>
        <w:t>妾住沱江南。</w:t>
        <w:br/>
        <w:t>疯魔四人组，隔江相对而居。</w:t>
        <w:br/>
        <w:t>某雅和婕妈，住在了这间具有300历史的老宅院之中。</w:t>
        <w:br/>
        <w:t>有人说，凤凰透着过于浓重的商业味道，</w:t>
        <w:br/>
        <w:t>过于喧闹，</w:t>
        <w:br/>
        <w:t>过于浮华，</w:t>
        <w:br/>
        <w:t>早已失去了本来的原汁原味。</w:t>
        <w:br/>
        <w:t>坐在沿街的邻座上，</w:t>
        <w:br/>
        <w:t>我不自觉地思考，</w:t>
        <w:br/>
        <w:t>自己就从未改变过吗？</w:t>
        <w:br/>
        <w:t>在漫漫的岁月中，</w:t>
        <w:br/>
        <w:t>早已从青涩中学会了伪装，</w:t>
        <w:br/>
        <w:t>学会了掩饰自己的内心，</w:t>
        <w:br/>
        <w:t>或用欢声，</w:t>
        <w:br/>
        <w:t>或用眼泪。</w:t>
        <w:br/>
        <w:t>外表如何的变化，</w:t>
        <w:br/>
        <w:t>本源从未改变。</w:t>
        <w:br/>
        <w:t>正如这座古镇，</w:t>
        <w:br/>
        <w:t>我依故我，</w:t>
        <w:br/>
        <w:t>心却依旧。</w:t>
        <w:br/>
        <w:t>夜幕将近，饥肠辘辘的我们来到了俊子饭店，打牙祭。等着开饭的某人呀，笑得好欢乐呀！</w:t>
        <w:br/>
        <w:t>点了苗家酸汤鱼和血耙鸭，一顿饭消费86元。个人觉得酸汤鱼还是很入味，很好吃的！血粑鸭一般。</w:t>
        <w:br/>
        <w:t>夜的凤凰，</w:t>
        <w:br/>
        <w:t>灯光过于闪烁，</w:t>
        <w:br/>
        <w:t>过于繁华。</w:t>
        <w:br/>
        <w:t>灯红酒绿、声色犬马，</w:t>
        <w:br/>
        <w:t>繁华落尽后，</w:t>
        <w:br/>
        <w:t>迷离的夜，</w:t>
        <w:br/>
        <w:t>之于我是那样的格格不入。</w:t>
        <w:br/>
        <w:t>与我私奔的那个他，又在何方呢？</w:t>
        <w:br/>
        <w:t>来到凤凰的第二天，清晨起了个大早。继续着自己的散漫。</w:t>
        <w:br/>
        <w:t>到处都是卖米粉的小店，坐下来吃一碗热腾腾的米粉，也好有气力继续上路。</w:t>
        <w:br/>
        <w:t>穿梭在古镇的街道弄堂之中，享受着清晨难得的清净，请不要叫醒我！</w:t>
        <w:br/>
        <w:t>古镇的街道两边到处可见的小摊，安静的卖着各式饰品、小物件，没有叫卖声。</w:t>
        <w:br/>
        <w:t>用他们的方式静静地招呼着远道而来的游人。</w:t>
        <w:br/>
        <w:t>在凤凰，穿着苗衣的阿嬷总是那么忙碌的，几乎所见，都是忙碌的缝缝补补。</w:t>
        <w:br/>
        <w:t>喜欢</w:t>
        <w:br/>
        <w:t>午饭过后，就要和凤凰说再见了！</w:t>
        <w:br/>
        <w:t>六天的旅程也马上要结束，突然有点想念家中的父母，想念那个叫做家的地方。</w:t>
        <w:br/>
        <w:t>有人说，离开太久，就会忘记过往。</w:t>
        <w:br/>
        <w:t>计较太多，就会忘记自己。</w:t>
        <w:br/>
        <w:t>光阴就像雨水落入大地，</w:t>
        <w:br/>
        <w:t>毫无痕迹。</w:t>
        <w:br/>
        <w:t>有些人、有些事、具往矣，均已故。</w:t>
        <w:br/>
        <w:t>如果那时候，</w:t>
        <w:br/>
        <w:t>守护好自己的那份执着，</w:t>
        <w:br/>
        <w:t>横亘在时光的长河之内，</w:t>
        <w:br/>
        <w:t>不曾离弃，</w:t>
        <w:br/>
        <w:t>那么希望就会重新从泥土中绽放。</w:t>
        <w:br/>
        <w:t>泉涸，鱼相与处于陆，</w:t>
        <w:br/>
        <w:t>相呴以湿，</w:t>
        <w:br/>
        <w:t>相濡以沫，</w:t>
        <w:br/>
        <w:t>不如相忘于江湖。</w:t>
        <w:br/>
        <w:t>转身而过，</w:t>
        <w:br/>
        <w:t>也可以是天堂！</w:t>
        <w:br/>
        <w:t>——某雅 2016.4.4 10:30 PM 于家中书房留</w:t>
        <w:br/>
        <w:t>他是一个很负责的导游，还是单身，你们看着办吧，嘿嘿，盗的他的图</w:t>
      </w:r>
    </w:p>
    <w:p>
      <w:r>
        <w:t>评论：</w:t>
        <w:br/>
        <w:t>1.似乎说到我的心里去了，好像我们的命运如此相似，心境如此相同</w:t>
        <w:br/>
        <w:t>2.照片有调过吗？还是因为镜头的原因啊，很喜欢这种感觉</w:t>
        <w:br/>
        <w:t>3.张家界真的很不错</w:t>
        <w:br/>
        <w:t>4.好，非常实用，感谢楼主！想知道领着3岁的孩子，住在哪儿比较好呢？</w:t>
        <w:br/>
        <w:t>5.可以在玩一次</w:t>
        <w:br/>
        <w:t>6.看了照片瞬间觉得自己哪里都没去过！！！好美好美</w:t>
        <w:br/>
        <w:t>7.有时间可以去张家界看看，真的很好</w:t>
        <w:br/>
        <w:t>8.欢迎你在攻略社区安家并发表处女作游记，游游君前来撒花问候喽！送上优质游记指南：http://you.ctrip.com/travels/youyouctripstar10000/1756062.html 很期待再次看到你分享精彩的旅程~~</w:t>
      </w:r>
    </w:p>
    <w:p>
      <w:pPr>
        <w:pStyle w:val="Heading2"/>
      </w:pPr>
      <w:r>
        <w:t>20.2016年冬鄂、湘、川、陕自驾游之四张家界天门山</w:t>
      </w:r>
    </w:p>
    <w:p>
      <w:r>
        <w:t>https://you.ctrip.com/travels/zhangjiajie23/3335872.html</w:t>
      </w:r>
    </w:p>
    <w:p>
      <w:r>
        <w:t>来源：携程</w:t>
      </w:r>
    </w:p>
    <w:p>
      <w:r>
        <w:t>发表时间：2017-1-17</w:t>
      </w:r>
    </w:p>
    <w:p>
      <w:r>
        <w:t>天数：14 天</w:t>
      </w:r>
    </w:p>
    <w:p>
      <w:r>
        <w:t>游玩时间：11 月</w:t>
      </w:r>
    </w:p>
    <w:p>
      <w:r>
        <w:t>人均花费：5000 元</w:t>
      </w:r>
    </w:p>
    <w:p>
      <w:r>
        <w:t>和谁：夫妻</w:t>
      </w:r>
    </w:p>
    <w:p>
      <w:r>
        <w:t>玩法：美食，摄影，自驾，人文，自由行，徒步</w:t>
      </w:r>
    </w:p>
    <w:p>
      <w:r>
        <w:t>旅游路线：武陵源，张家界，天门洞，玉壶峰，云梦仙顶，天门山寺，鬼谷栈道</w:t>
      </w:r>
    </w:p>
    <w:p>
      <w:r>
        <w:t>正文：</w:t>
        <w:br/>
        <w:t>张家界武陵源宾馆</w:t>
        <w:br/>
        <w:t>¥</w:t>
        <w:br/>
        <w:t>-1</w:t>
        <w:br/>
        <w:t>起</w:t>
        <w:br/>
        <w:t>立即预订&gt;</w:t>
        <w:br/>
        <w:t>展开更多酒店</w:t>
        <w:br/>
        <w:t>第六天，12月1日，天气阴，气温在13-4度。从</w:t>
        <w:br/>
        <w:t>武陵源</w:t>
        <w:br/>
        <w:t>驱车赶往</w:t>
        <w:br/>
        <w:t>张家界</w:t>
        <w:br/>
        <w:t>预定的宾馆大成山水宾馆。</w:t>
        <w:br/>
        <w:t>约10点多，到达宾馆，办理好入住手续，背包去往山下索道站处。索道下站在市区内，索道穿过城区进到山里，距离非常长。出宾馆门左拐，过两个红绿灯，步行约15分钟，到达索道站。索道站在路的左边。进大门很大的停车场，停车场车量寥寥无几。售票大厅游客也不多。厅内张贴着通知，第一段从城区到中段的索道停用检修、</w:t>
        <w:br/>
        <w:t>天门洞</w:t>
        <w:br/>
        <w:t>封闭。只能在此坐车上山了。</w:t>
        <w:br/>
        <w:t>门票（含索道、中巴车票）206元/人。购买门票后，坐环保中巴车，出城区后上山不远，就到达了天门山景区门口停车场。下车步行至检票口，排队验票。检票员非常认真的核对身份证，估计是本市居民票价优惠吧。</w:t>
        <w:br/>
        <w:t>换乘中巴车，车坐满人后开行。道路非常崎岖，胳膊肘子弯道一个接着。雾气很大，仅仅能看到眼前的路面，看不到远处的山峰。司机对道路熟悉，所以车速很快。行驶约20分钟，到达索道中站，在此换乘索道。</w:t>
        <w:br/>
        <w:t>能做8人的轿厢，索道设计的是先下行一小段，然后突然上升。穿过雾气后，天气豁然开朗，太阳光照射刺激眼睛都睁不开。往下看，一片云海遮住了城区；往远处看，山峰一座连一座，云海在半山腰处堆积着，往上看，两座山峰相连之间，有一个大窟窿，那就是著名的天门洞。</w:t>
        <w:br/>
        <w:t>上天门山顶有两条路线，其中一条路线是先到天门洞，从天门洞可坐自动扶梯上来，进入冬季此线路已封闭；另一路就是索道直接上到天门山顶。</w:t>
        <w:br/>
        <w:t>上到终点，出索道站后，左右两条道。山顶旅游线路是一个环线，都相对比较平摊的步行道，很多是修在悬崖山壁上栈道。只有天门洞东部的山峰是最高点，有台阶路修到山顶。山顶修有瞭望台，可以登高远望。有三段玻璃栈道，从东向西转步行道，可走一段玻璃栈道；从西向东转，路上有两段玻璃栈道。玻璃栈道都有旁路，可以绕过。每个玻璃栈道收费5元/人。</w:t>
        <w:br/>
        <w:t>选择从东线顺时针方向走，出索道站有一个平台，山下被白云遮挡，天空湛蓝，远处的山峰清晰可见。</w:t>
        <w:br/>
        <w:t>过山洞，一个小小的广场，叫珙桐园，有几条木椅和几个石桌凳可供游人休息。</w:t>
        <w:br/>
        <w:t>选择去盘龙崖玻璃栈道、鲲鹏顶的路线。</w:t>
        <w:br/>
        <w:t>走不远处，一个小小的售票厅，是卖玻璃栈道票的。不愿意走玻璃栈道，旁边就是绕过玻璃栈道的路。</w:t>
        <w:br/>
        <w:t>票价5元/人，在上玻璃栈道前，需要先套上鞋套，以防磨损玻璃，影响观赏效果。</w:t>
        <w:br/>
        <w:t>玻璃栈道走上去确实有点吓人，下面是悬空的，脚底下是透明的。但不是极度恐高的话，还是能过得去的。在玻璃栈道尽头，有负责拍照的，要和不要可以二选一。想要的话，每张需付20元。</w:t>
        <w:br/>
        <w:t>山下的雾散去了一些，盘山路能清晰的看见了，很多胳膊肘子弯，甚是壮观。</w:t>
        <w:br/>
        <w:t>玻璃栈道的出口，一座平台，是鲲鹏顶。截止到2016年，已在此举办了5界翼装飞行世锦赛。天门山为世界所瞩目，除了飞机穿越天门洞，就是翼装飞行了。</w:t>
        <w:br/>
        <w:t>沿山边的空中栈道往下走一段，在栈道上往前下方看，能看到天门洞。大自然的鬼工神斧，当地政府的宣传、运作，使得张家界的旅游业得到了蓬勃发展。</w:t>
        <w:br/>
        <w:t>自动扶梯大门紧锁，处于关闭状态。此处有公厕、小吃店，可以再此休息一会。</w:t>
        <w:br/>
        <w:t>此处的修的栈道也比较宽，前往</w:t>
        <w:br/>
        <w:t>玉壶峰</w:t>
        <w:br/>
        <w:t>途中，有一个泉眼，叫灵泉。水流不大，但不间断，被当地人称为“神泉。</w:t>
        <w:br/>
        <w:t>过灵泉分两条路，一条上玉壶峰，一条去灵泉院。去灵泉院的路是条捷径，可以绕开玉壶峰，不用登高。</w:t>
        <w:br/>
        <w:t>选择去登玉壶峰，也就十几分钟，一路爬高到达峰顶。山顶有个两层的观景平台，可以登高远眺。</w:t>
        <w:br/>
        <w:t>山下的雾渐渐散去，张家界市区能看到了，不大的城市，有个小小的机场。远处群山叠嶂，云雾缭绕，天际处蓝白分明。</w:t>
        <w:br/>
        <w:t>往山下走，台阶路不宽，好在游人聊聊。有一个小凉亭，叫醉云亭。</w:t>
        <w:br/>
        <w:t>扣云关，一个相对平坦的空地，下面仍是万丈深渊，是观云海的最佳地。</w:t>
        <w:br/>
        <w:t>走一段平台的石板路，面临前方绝壁，一个木制平台，可以看到前方的悬空栈道，其中一段是东线的玻璃栈道。在此树立着一块木牌，上书“仙缘”两个大字，有文字介绍。</w:t>
        <w:br/>
        <w:t>再往前，能看到天门洞的后面。旁边有一个钢制梯子，就固定在绝壁上，不知是干什么用的。</w:t>
        <w:br/>
        <w:t>东线玻璃栈道同样是收5元/人，长约80米左右，比盘龙崖玻璃栈道要长出一倍的距离。</w:t>
        <w:br/>
        <w:t>过玻璃栈道约300米，路不再沿悬崖边上延伸，而是进入林区。一棵大树，树根分叉，骑在花岗岩上，在旅游图上标注是一景，叫“木石之恋”。</w:t>
        <w:br/>
        <w:t>有露天的连椅式索道从头上过，是到</w:t>
        <w:br/>
        <w:t>云梦仙顶</w:t>
        <w:br/>
        <w:t>。起点在图上标识的是樱桃湾餐厅，此处有厕所、餐厅，可以在这小憩。</w:t>
        <w:br/>
        <w:t>索道票25元/人，坐的游人不多。有一路是去往</w:t>
        <w:br/>
        <w:t>天门山寺</w:t>
        <w:br/>
        <w:t>，应该是不远，没看到有游客往那走。</w:t>
        <w:br/>
        <w:t>继续沿上台阶路走，再往前就是西线了。</w:t>
        <w:br/>
        <w:t>往西线走，沿途碰到了多个</w:t>
        <w:br/>
        <w:t>韩国旅游</w:t>
        <w:br/>
        <w:t>团。与国内旅游团区别很大，一眼就能看出不是国内团，主要的区别在穿着打扮。国内团游客衣着很杂；国外团基本上清一色的旅游鞋、户外服装。</w:t>
        <w:br/>
        <w:t>继续前行，又到了山边，仍是陡峭的悬崖，沿悬崖修建的栈道，是西线是著名的</w:t>
        <w:br/>
        <w:t>鬼谷栈道</w:t>
        <w:br/>
        <w:t>，全长1600米。</w:t>
        <w:br/>
        <w:t>古筝表演，有偿点歌，可以穿道具黄袍合影。</w:t>
        <w:br/>
        <w:t>有一座吊索桥，把两山直接连起来。</w:t>
        <w:br/>
        <w:t>不着急，慢悠悠地走，用时也就4个小时左右，可以走遍环线。</w:t>
        <w:br/>
        <w:t>下午5点，坐索道下山，再坐中巴车返回景区门口。此处雾气已没有了踪影，坐中巴车回到市区的索道下站。</w:t>
        <w:br/>
        <w:t>晚餐在大成宾馆右首的美食街解决。晚餐非常好。进门领卡后，指定餐桌。持卡在一圈柜台转，看好了菜品，把卡交给柜台后面的服务员，刷完卡回餐桌等候。服务员负责把订餐送到餐桌上。吃完后，到总台涮卡交钱，非常方便、快捷。</w:t>
        <w:br/>
        <w:t>大成山水宾馆非常大，据说是5星级。旅游的淡季住宿费非常便宜，团队游客住宿的超多，早上大厅里乱哄哄的。早餐不错，就餐人很多。早上大厅退房的非常多，可见入住率非常高。</w:t>
      </w:r>
    </w:p>
    <w:p>
      <w:r>
        <w:t>评论：</w:t>
        <w:br/>
        <w:t>1.你觉得旅行是应该高端舒适游，还是应该“穷游”呢？</w:t>
        <w:br/>
        <w:t>2.楼主消费观如何？我是觉得随心最重要，不是特别在意价格。</w:t>
        <w:br/>
        <w:t>3.楼主你有没有私人的微信号啊，想认识一下你哦，实在去的地方太棒了，膜拜！</w:t>
      </w:r>
    </w:p>
    <w:p>
      <w:pPr>
        <w:pStyle w:val="Heading2"/>
      </w:pPr>
      <w:r>
        <w:t>21.【夜爬泰山】挑战自己</w:t>
      </w:r>
    </w:p>
    <w:p>
      <w:r>
        <w:t>https://you.ctrip.com/travels/taishan6/3333578.html</w:t>
      </w:r>
    </w:p>
    <w:p>
      <w:r>
        <w:t>来源：携程</w:t>
      </w:r>
    </w:p>
    <w:p>
      <w:r>
        <w:t>发表时间：2017-1-17</w:t>
      </w:r>
    </w:p>
    <w:p>
      <w:r>
        <w:t>天数：3 天</w:t>
      </w:r>
    </w:p>
    <w:p>
      <w:r>
        <w:t>游玩时间：1 月</w:t>
      </w:r>
    </w:p>
    <w:p>
      <w:r>
        <w:t>人均花费：1000 元</w:t>
      </w:r>
    </w:p>
    <w:p>
      <w:r>
        <w:t>和谁：和朋友</w:t>
      </w:r>
    </w:p>
    <w:p>
      <w:r>
        <w:t>玩法：自由行，周末游，徒步，火车</w:t>
      </w:r>
    </w:p>
    <w:p>
      <w:r>
        <w:t>旅游路线：泰山，泰安万达嘉华酒店，山东，泰安，济南，淄博，玉皇顶，红门，中天门，南天门，十八盘</w:t>
      </w:r>
    </w:p>
    <w:p>
      <w:r>
        <w:t>正文：</w:t>
        <w:br/>
        <w:t>泰安富力万达嘉华酒店</w:t>
        <w:br/>
        <w:t>¥</w:t>
        <w:br/>
        <w:t>498</w:t>
        <w:br/>
        <w:t>起</w:t>
        <w:br/>
        <w:t>立即预订&gt;</w:t>
        <w:br/>
        <w:t>展开更多酒店</w:t>
        <w:br/>
        <w:t>起因在一周前，和闺蜜一起吃饭，闲聊时说起去哪玩，谈到几个地方都比较远，我们俩时间上都不确定，所以决定先搁置一边，谈到之前我一个同学去爬</w:t>
        <w:br/>
        <w:t>泰山</w:t>
        <w:br/>
        <w:t>看日出，距离、行程都很短，周末就可以，也不用请年假或赶小长假，所以愉快滴决定周末去夜爬泰山！</w:t>
        <w:br/>
        <w:t>先向我同学取了一下经，准备和注意事项。</w:t>
        <w:br/>
        <w:t>以下是我们的准备工作：</w:t>
        <w:br/>
        <w:t>1.照明工具：手电筒、头灯（解放双手，推荐）；淘宝购买。</w:t>
        <w:br/>
        <w:t>2.登山杖；淘宝购买。</w:t>
        <w:br/>
        <w:t>3.干粮：零食、饼干等（推荐黄瓜、水果比较爽口）。</w:t>
        <w:br/>
        <w:t>4.热水；山上也有卖热水的5块钱左右一杯。</w:t>
        <w:br/>
        <w:t>5.做好保暖；手套、帽子、围巾、口罩（等待日出时山顶很冷）。</w:t>
        <w:br/>
        <w:t>6.火车票：携程。</w:t>
        <w:br/>
        <w:t>7:景点门票：70元/份（反优惠券，最后核58/份）；携程。</w:t>
        <w:br/>
        <w:t>8.酒店：</w:t>
        <w:br/>
        <w:t>泰安万达嘉华酒店</w:t>
        <w:br/>
        <w:t>；携程。</w:t>
        <w:br/>
        <w:t>科普一下</w:t>
        <w:br/>
        <w:t>泰山又名岱山、岱宗、岱岳、东岳、泰岳，位于</w:t>
        <w:br/>
        <w:t>山东</w:t>
        <w:br/>
        <w:t>省中部，隶属于</w:t>
        <w:br/>
        <w:t>泰安</w:t>
        <w:br/>
        <w:t>市，绵亘于泰安、</w:t>
        <w:br/>
        <w:t>济南</w:t>
        <w:br/>
        <w:t>、</w:t>
        <w:br/>
        <w:t>淄博</w:t>
        <w:br/>
        <w:t>三市之间，总面积24200公顷。主峰</w:t>
        <w:br/>
        <w:t>玉皇顶</w:t>
        <w:br/>
        <w:t>海拔1545米，气势雄伟磅礴，有“五岳之首”、“五岳之长”、“天下第一山”之称。国家5A级旅游景区</w:t>
        <w:br/>
        <w:t>气候条件</w:t>
        <w:br/>
        <w:t>泰山上下的气候呈垂直变化的特征十分明显。山脚1月均温-3℃，山顶为-9℃，山下7月均温26℃，山顶为18℃；年降水量随高度而增加，山顶年降水量1132毫米，山下只有722.6毫米。山下四季分明，山顶三季如春，冬如玉，即冬有雾凇晶莹如玉，为重要景观之一。春季风沙较大。泰山冬季较长，结冰期达150天，极顶最低气温-27.5°C，形成雾凇雨凇奇观。夏秋之际，云雨变幻，群峰如黛，林茂泉飞，气象万千。</w:t>
        <w:br/>
        <w:t>旅程开始~~</w:t>
        <w:br/>
        <w:t>我们周五下午7点左右从</w:t>
        <w:br/>
        <w:t>北京南站</w:t>
        <w:br/>
        <w:t>出发，9点多一点到达山东</w:t>
        <w:br/>
        <w:t>泰安站</w:t>
        <w:br/>
        <w:t>，广场前出租车站打车32块钱左右到达泰山脚下</w:t>
        <w:br/>
        <w:t>红门</w:t>
        <w:br/>
        <w:t>。</w:t>
        <w:br/>
        <w:t>上山入口有两种选择；</w:t>
        <w:br/>
        <w:t>天外村（5:00-22:00开放）：可以搭乘摆渡车到</w:t>
        <w:br/>
        <w:t>中天门</w:t>
        <w:br/>
        <w:t>30元/位，运营时间到22:00；然后再乘缆车到达</w:t>
        <w:br/>
        <w:t>南天门</w:t>
        <w:br/>
        <w:t>100元/位，运营时间到下午5:00。</w:t>
        <w:br/>
        <w:t>红门（全天开放）：爬（全程6-8个小时）。</w:t>
        <w:br/>
        <w:t>我们到达景区差不多22:00左右，一下出租车就会有热情的大娘上前兜售手电、手套、香等，如果急需可以买来应急，不建议在此购买，特别是香，因为晚上山上所有的上香点全部关闭，而且禁火。</w:t>
        <w:br/>
        <w:t>进入景区距离检票口需要走10-20分钟，因为是冬天淡季，小商店开门的很少，景区一路也没有路灯，漆黑一片，还是没来过的大山里，一开始很是害怕，我们两个人互相壮胆。</w:t>
        <w:br/>
        <w:t>网上购买门票，进门刷身份证直接进入，很方便。一边走一边聊天、看月光，看石刻、拍照，天气很好能看到好多星星，据听说有的人来好几次泰山也不一定能看到日出，要看天气。我们走走停停，时间完全来的急，到早了反而要在山顶吹冷风受冻。之前在攻略和评论有看到山顶上的宾馆环境实在不敢恭维，所以我们要彻夜往上爬！</w:t>
        <w:br/>
        <w:t>因为是晚上，看不到远处，路旁好多的时刻，偶尔还能听到淅淅沥沥的水声，期间其他景点、庙都处于关闭状态。间隔不太远会有小商店在营业，会提供一些简单的补给，如水、奶茶、饮料、方便面，还有租赁军大衣（之前有看攻略说大衣非常脏，也不全是，有的摊位是新的。）</w:t>
        <w:br/>
        <w:t>走走停停，感觉累了快要出汗就休息一下，吃点喝点，一小会儿就会冷下来，继续前行。越往上爬休息的频率就会增加。</w:t>
        <w:br/>
        <w:t>12点40到达中天门，繁华一些，商铺多一些，但是大多数都关门了，有两三个人在招呼，床位100/人，他们会忽悠，时间还早，天冷到上顶会受不了的，有一部分人会选择住下。</w:t>
        <w:br/>
        <w:t>过了中天门，继续往上爬，会看到路旁有积雪，山上也有，越往上雪越厚。</w:t>
        <w:br/>
        <w:t>3点左右，时间还富裕，找个小卖部，歇会儿脚，小店很简陋，直接坐在饮料箱子上，泡面10元/碗，还可以提供热水，其实不饿，面都没有吃完。。。又喝了一罐咖啡，导致我下山后一天都不困。</w:t>
        <w:br/>
        <w:t>山下的泰安县城夜景</w:t>
        <w:br/>
        <w:t>十八盘</w:t>
        <w:br/>
        <w:t>，上不见头，下不见底，爬时一定要抓好栏杆，好在是晚上，都看不大清楚，低头爬吧。</w:t>
        <w:br/>
        <w:t>将近5点我们到达了南天门，离日出7点半还早，而且外边风也大了，所以选择在此休息一下，这时的饭店只有奶茶(香飘飘)15元一杯和泡面，如果不吃不喝休息的话是20元一位。</w:t>
        <w:br/>
        <w:t>休息的人越来越多，说是到山顶也就10-20分钟，不少是刚考完试放假的学生结伴来的。</w:t>
        <w:br/>
        <w:t>6:40左右就听外边有人喊，太阳快出来了，我们急忙收拾东西，跑出来。</w:t>
        <w:br/>
        <w:t>日出前的泰安城夜景，半边天已经红了。</w:t>
        <w:br/>
        <w:t>好激动啊，日出就在眼前了，天气非常冷，拍照的手都被冻麻了。</w:t>
        <w:br/>
        <w:t>看着太阳冉冉升起，天也大亮。好美，从没觉得日出离我们如此之近过。</w:t>
        <w:br/>
        <w:t>山的另一边，月亮还挂在天上，雾气、霞光层次分明，又是另一种美。大自然好美妙。</w:t>
        <w:br/>
        <w:t>此时的太阳越升越高，太冷了，来不及更多的欣赏，做上缆车下山啦~</w:t>
        <w:br/>
        <w:t>爬了一宿，我可是走不下去了。</w:t>
        <w:br/>
        <w:t>缆车到达中天门，换乘大巴车，直接到达山下。</w:t>
        <w:br/>
        <w:t>山下的广场，拍个照，回酒店，睡觉！</w:t>
        <w:br/>
        <w:t>打车10块钱，到达</w:t>
        <w:br/>
        <w:t>万达嘉华酒店</w:t>
        <w:br/>
        <w:t>，为什么选择这里呢，首先，万达广场有吃喝方便，其次有浴缸，爬了一宿山泡个澡很解乏的，再次，五星级，不贵，听说是刚开不久的，还有就是离泰山和火车站都不远。</w:t>
        <w:br/>
        <w:t>到达酒店才早上9点多，试着问了下前台是否可以入住，ok，太棒了。</w:t>
        <w:br/>
        <w:t>酒店窗外的泰山，是不是很近。</w:t>
        <w:br/>
        <w:t>洗洗睡觉。。。可是我不困，爬到半山腰的一罐咖啡害的。。。</w:t>
        <w:br/>
        <w:t>对于一个没有什么爬山经验的我来说，要比我预想的好，因为我一点也不累，腿也不疼，哈哈哈</w:t>
        <w:br/>
        <w:t>因为下山就没有吃饭，导致我下午很早就饿了。</w:t>
        <w:br/>
        <w:t>看网上评论酒店的晚餐自助不错，迫不及待的想尝试一下了，因为饿了。。。</w:t>
        <w:br/>
        <w:t>99元/位，前台领劵，每人2只小螃蟹，其它不限量。</w:t>
        <w:br/>
        <w:t>菜品一般，除了火锅，基本上都是不温不热的。</w:t>
        <w:br/>
        <w:t>我们住30楼</w:t>
        <w:br/>
        <w:t>这是37楼的行政餐厅，3面夜景。</w:t>
        <w:br/>
        <w:t>我们的衣服好看吗~~嘻嘻嘻</w:t>
        <w:br/>
        <w:t>第二天清晨，透过酒店窗户看到的日出。</w:t>
        <w:br/>
        <w:t>火车站候车大厅，准备回家喽~</w:t>
        <w:br/>
        <w:t>回家喽</w:t>
        <w:br/>
        <w:t>今天是我生日~~嘻嘻嘻，</w:t>
        <w:br/>
        <w:t>在家等待我的大餐，儿子选的蛋糕，老公下的厨房</w:t>
        <w:br/>
        <w:t>爬泰山，看日出，会成为我这个生日最难忘的记忆。“18岁”生日快乐！！</w:t>
        <w:br/>
        <w:t>这是我的个人订阅号</w:t>
      </w:r>
    </w:p>
    <w:p>
      <w:r>
        <w:t>评论：</w:t>
        <w:br/>
        <w:t>1.自拍有美图，日出完全没有，全是手机拍的😄😄</w:t>
        <w:br/>
        <w:t>2.照片有调过吗？还是因为镜头的原因啊，很喜欢这种感觉</w:t>
        <w:br/>
        <w:t>3.楼主的照片拍得美丽至极阿，看得我心生向往。</w:t>
        <w:br/>
        <w:t>4.收入可能不是最高，我在想可以怎么样才能更省钱呢？</w:t>
      </w:r>
    </w:p>
    <w:p>
      <w:pPr>
        <w:pStyle w:val="Heading2"/>
      </w:pPr>
      <w:r>
        <w:t>22.登泰山而小天下</w:t>
      </w:r>
    </w:p>
    <w:p>
      <w:r>
        <w:t>https://you.ctrip.com/travels/taishan6/3332676.html</w:t>
      </w:r>
    </w:p>
    <w:p>
      <w:r>
        <w:t>来源：携程</w:t>
      </w:r>
    </w:p>
    <w:p>
      <w:r>
        <w:t>发表时间：2017-1-18</w:t>
      </w:r>
    </w:p>
    <w:p>
      <w:r>
        <w:t>天数：2 天</w:t>
      </w:r>
    </w:p>
    <w:p>
      <w:r>
        <w:t>游玩时间：6 月</w:t>
      </w:r>
    </w:p>
    <w:p>
      <w:r>
        <w:t>人均花费：1000 元</w:t>
      </w:r>
    </w:p>
    <w:p>
      <w:r>
        <w:t>和谁：一个人</w:t>
      </w:r>
    </w:p>
    <w:p>
      <w:r>
        <w:t>玩法：自由行，摄影，人文</w:t>
      </w:r>
    </w:p>
    <w:p>
      <w:r>
        <w:t>旅游路线：泰山，岱庙，玉皇顶，红门，中天门，南天门，天街，碧霞祠，斗母宫，经石峪，壶天阁，十八盘，日观峰，丈人峰，五岳独尊</w:t>
      </w:r>
    </w:p>
    <w:p>
      <w:r>
        <w:t>正文：</w:t>
        <w:br/>
        <w:t>孔子登上鲁国的东山，整个鲁国尽收眼底，孔子登上</w:t>
        <w:br/>
        <w:t>泰山</w:t>
        <w:br/>
        <w:t>，天地一览无余，表面上指泰山之高，实际指人的眼界．视点要不断寻求突破，超越自我．用超然物外的心境来观看世间的变幻纷扰——</w:t>
        <w:br/>
        <w:t>数千年来，先后有十二位皇帝来泰山封禅。孔子在这里留下了“登泰山而小天下”的赞叹，杜甫则留下了“会当凌绝顶，一览众山小”的千古绝唱。到毛泽东《为人民服务》引用司马迁的话“人固有一死，或重于泰山，或轻于鸿毛。” 到“有眼不识泰山”， “泰山压顶不弯腰”等等……都在不断加深我对泰山的向往。于2015年6月决定登泰山。</w:t>
        <w:br/>
        <w:t>中国有五岳，东岳泰山观其雄，西岳华山探其险，北岳恒山品其幽，中岳嵩山叹其峻，南岳衡山赞其秀，又有“恒山如行，泰山如坐，华山如立，嵩山如卧，唯有南岳独如飞”的说法。</w:t>
        <w:br/>
        <w:t>泰山在山东省泰安市。位于山东省的中部。是世界文化与自然双重遗产，世界地质公园，全国重点文物保护单位，国家5A级旅游景区。</w:t>
        <w:br/>
        <w:t>从</w:t>
        <w:br/>
        <w:t>岱庙</w:t>
        <w:br/>
        <w:t>到</w:t>
        <w:br/>
        <w:t>玉皇顶</w:t>
        <w:br/>
        <w:t>共有6千多级石阶，路程近9千米，海拔1524米。登全程有三个选择。从</w:t>
        <w:br/>
        <w:t>红门</w:t>
        <w:br/>
        <w:t>开始登，经</w:t>
        <w:br/>
        <w:t>中天门</w:t>
        <w:br/>
        <w:t>，</w:t>
        <w:br/>
        <w:t>南天门</w:t>
        <w:br/>
        <w:t>至玉皇顶。体力欠缺者，从天外天乘车到中天门，再往上登到南天门至玉皇顶。老年的者，从天外天乘车到中天门，再乘索道到南天门至玉皇顶。南天门经</w:t>
        <w:br/>
        <w:t>天街</w:t>
        <w:br/>
        <w:t>至</w:t>
        <w:br/>
        <w:t>碧霞祠</w:t>
        <w:br/>
        <w:t>半小时，登至玉皇顶一个小时。</w:t>
        <w:br/>
        <w:t>我选择的行程是第一天清晨从红门开始上山，到达中天门后，再乘索道至南天门入住酒店。第二天清晨看日出，下山乘索道再乘中巴到达泰山广场。</w:t>
        <w:br/>
        <w:t>拾级而上，从红门登到万仙楼，参拜</w:t>
        <w:br/>
        <w:t>斗母宫</w:t>
        <w:br/>
        <w:t>，这一段路程坡度不陡，走的还算轻松。从三官庙，</w:t>
        <w:br/>
        <w:t>经石峪</w:t>
        <w:br/>
        <w:t>，水帘洞，</w:t>
        <w:br/>
        <w:t>壶天阁</w:t>
        <w:br/>
        <w:t>，至回马岭这段路程石阶的坡度明显增大。沿途各种体的石刻很多，每一个都没落下地看了一遍，有些石刻上的字根本就不认识，不过它们不仅显示了古人的巧夺天工，更显示了古人的智慧。</w:t>
        <w:br/>
        <w:t>每个人选择的登山线路不同，上山的同时也有登山神速者正在下山，沿途我发现上山的人与下山的人各自不同，不管是心态还是表情。上山的人，不管男女老少都是一副坚毅的目光，还有着一股韧性，下山的人虽然都是一脸的疲惫，但又有些微妙，年少者急匆匆地狂奔而下，年壮者的步履踏实的稳健而下，年长者迈着碎步小心翼翼而下。三种不同的姿态，也象征着三个阶段人们的经历和处世态度吧。</w:t>
        <w:br/>
        <w:t>我向前看，还有数不尽的台阶；回头看，已攀爬了无数台阶；低头望，仍是台阶。一路攀爬，盘桓而上，到达了中天门，随后乘高空索道直达南天门。上天街后入住到天街宾馆。</w:t>
        <w:br/>
        <w:t>天街是南天门向东到碧霞祠的一条街道，长约1000米，宛如建在天上的街市。天街南面筑起了一条长长的石栏，在这凭栏可远眺中天胜景，人少，景美，自然心情愉悦。结束了第一天的行程。</w:t>
        <w:br/>
        <w:t>十八盘</w:t>
        <w:br/>
        <w:t>是泰山盘道中最险要的一段，全长0.8公里，共有石阶1633级，远望如天梯高悬。是攀登泰山时最艰难的一段，也是考验意志的地方。十八盘爬上去就是南天门了，海拔1460米，登上了南天门就意味着登山成功。也只有这一段修建了索道。</w:t>
        <w:br/>
        <w:t>第二天清晨四点起床准备出发看日出。前往观日出的人们，在这大黑天儿却没有一点困意，叽叽喳喳地吵翻了通往</w:t>
        <w:br/>
        <w:t>日观峰</w:t>
        <w:br/>
        <w:t>的大道，到达了日观峰，日观峰位于泰山玉皇顶东南，是看日出的绝佳之地。</w:t>
        <w:br/>
        <w:t>大家都摆好了长枪短炮焦急地期盼着，我也不例外。此时天空中只有层层云雾，看不到迷人的景色，将近五点时，随着旭日发出的第一缕曙光冲破黎明前的黑暗，从而使东方天幕有漆黑而逐渐转为鱼肚白，红色，直至耀眼的金黄，喷射出万道霞光，演绎完前奏，在地平线上，红光闪闪，显现了一个红色的小镰刀，一眨眼的功夫，太阳就跳出了半个身子，“千呼万唤始出来，犹抱琵琶半遮面”，可还有一点的黑色阻挡着太阳。最后它使劲地拨开云层，露出了甜甜的笑脸，霸气地把周围都染成了血红色，一轮火球跃出地平线，腾空而起。</w:t>
        <w:br/>
        <w:t>在这一瞬间，人群欢呼雀跃，争相拍照，留下这动人心弦的一刻。这一刻会发现，登了一天的山，还起个大早也都特值。有人说过：登泰山而看不到日出，就像一出大戏没有的戏眼，味儿终究有点寡淡。可这戏演完了，我还真有些不舍离去，意犹未尽。</w:t>
        <w:br/>
        <w:t>日出结束我继续前行，沿着阶梯走不远就能够看到“</w:t>
        <w:br/>
        <w:t>丈人峰</w:t>
        <w:br/>
        <w:t>”，在古代把丈人都称为“泰山”，这还有传说呢！传说唐玄宗封泰山是命宰相张说为封禅使，张说让他的女婿郑镒代劳，仪式完毕后，郑镒升到了五品官，玄宗问他飞升的原因，郑镒无言以对。旁人就说这是封泰山的功劳，实际上是暗指张说任人唯亲，之后就把岳父称为泰山。</w:t>
        <w:br/>
        <w:t>继续前行就到了玉皇顶，又称“天柱峰”是泰山的主峰，因峰顶有一庙“玉皇庙”得名。高1545米，在此可以远眺群山，一览众山小。它是泰山最高的地方，上方建有玉皇殿，院落里面建有一个大园池， 周围挂满了锁和许愿带，两边还建有配殿，供奉着十二生肖的主人像。出了殿，右边看到一块无字碑，高6米，宽1.2米。推测这是汉武帝封泰山时立的。考辨后实为石阙，它是秦始皇封神坛上北边的石阙，非汉武帝所立。</w:t>
        <w:br/>
        <w:t>左手边远处看到的是“</w:t>
        <w:br/>
        <w:t>五岳独尊</w:t>
        <w:br/>
        <w:t>”“奇观”等石刻，一路走来，这类石刻已不足为奇了，对康熙题在岱顶平顶峰北侧那石壁上的两个行书横列大字“果然”。有很多人解释说，康熙的意思是表达：泰山名不虚传，百闻不如一见。由于心中感慨万千，难以一一表达，遂急中生智，以“果然”二字概括了所有的所有。</w:t>
        <w:br/>
        <w:t>康熙帝，终年69岁，在位61年，一生六次南巡，其中就有两次抵达泰山，而“果然”二字，却是康熙在六次南巡之后，在六次南巡之外，在康熙皇帝已是暮年的61岁，康熙五十三年之时，第三次也是最后一次登泰山所题。按上面的解释为何第一次不写下“果然”二字呢？</w:t>
        <w:br/>
        <w:t>据传康熙第三次登泰山所题“果然”二字，更可能是他的国事、家事、帝王霸业、垂暮人生，林林总总的慨叹，一言以蔽之的感慨，世事沧桑暮年的顿悟。这“果然”二字，更多的也传达着一种深深的禅意吧。</w:t>
        <w:br/>
        <w:t>这“果然”二字的深意只能靠我们每个人根据自己的感觉去体会、去想象、去感悟了。花开花落果然，春夏秋冬果然，种瓜得瓜种豆得豆果然，成功失败果然，天外有天果然，福祸相依善恶有报果然。。。。。。一切皆为果然，没有无因之果，人应该接受发生的一切，存在的一切，以及将要发生的一切。</w:t>
        <w:br/>
        <w:t>游完玉皇顶就开始下山，我选择了在南天门乘索道抵达中天门，开始坐大巴盘旋而下直达泰山广场，结束了泰山行。</w:t>
        <w:br/>
        <w:t>“中华国山，世界泰山。”登泰山，不仅欣赏美丽风景，领略到雄伟壮观，观看了磅礴的日出，学习了中国古文化，也体会到了不畏艰险的精神。</w:t>
      </w:r>
    </w:p>
    <w:p>
      <w:r>
        <w:t>评论：</w:t>
        <w:br/>
        <w:t>1.楼主，你的游记都发在哪？有公共平台吗？</w:t>
        <w:br/>
        <w:t>2.想说你去的时候人多吗，冷不冷⊙▂⊙需要准备什么东西吗😳谢谢😜</w:t>
        <w:br/>
        <w:t>3.我是6月初去的 人不多 ，看日出需穿棉衣，有出租棉大衣的。</w:t>
        <w:br/>
        <w:t>4.是的。每次旅游回家都会写游记，对途中景点和人文的疑惑还会去查出处和典故，写出来等于重游一次，还可以了解和学习到不少知识......</w:t>
        <w:br/>
        <w:t>5.是的。每游一地后，回家写游记有些疑惑的还会去查出处和典故，相当于重游一次，而且印象深还学到和了解不少知识......</w:t>
        <w:br/>
        <w:t>6.假设有体力可以当天上下节省住宿，假设有时间和体力索道部分可以节省。</w:t>
        <w:br/>
        <w:t>7.这篇游记实在太实用了啊，果断收藏了，楼主你是一直有写游记的习惯么？</w:t>
        <w:br/>
        <w:t>8.lz要是要省点钱的话，有哪些地方可以稍微节约点的么？</w:t>
        <w:br/>
        <w:t>9.看的我是心潮澎湃。LZ的家伙式牛啊。有钱有体力。</w:t>
      </w:r>
    </w:p>
    <w:p>
      <w:pPr>
        <w:pStyle w:val="Heading2"/>
      </w:pPr>
      <w:r>
        <w:t>23.一路向东，遇见大鹿岛 ——寻找大鹿岛岩雕的艺术之旅</w:t>
      </w:r>
    </w:p>
    <w:p>
      <w:r>
        <w:t>https://you.ctrip.com/travels/yuhuan1006/3341643.html</w:t>
      </w:r>
    </w:p>
    <w:p>
      <w:r>
        <w:t>来源：携程</w:t>
      </w:r>
    </w:p>
    <w:p>
      <w:r>
        <w:t>发表时间：2017-1-19</w:t>
      </w:r>
    </w:p>
    <w:p>
      <w:r>
        <w:t>天数：2 天</w:t>
      </w:r>
    </w:p>
    <w:p>
      <w:r>
        <w:t>游玩时间：9 月</w:t>
      </w:r>
    </w:p>
    <w:p>
      <w:r>
        <w:t>人均花费：300 元</w:t>
      </w:r>
    </w:p>
    <w:p>
      <w:r>
        <w:t>和谁：和朋友</w:t>
      </w:r>
    </w:p>
    <w:p>
      <w:r>
        <w:t>玩法：自由行，摄影，人文，小资，省钱</w:t>
      </w:r>
    </w:p>
    <w:p>
      <w:r>
        <w:t>旅游路线：大鹿岛</w:t>
      </w:r>
    </w:p>
    <w:p>
      <w:r>
        <w:t>正文：</w:t>
        <w:br/>
        <w:t>恰逢一场秋雨，透过云雾，望出去就是藏在东海里的神秘绿洲，流风和惊涛轻摇小岛，森林在风雨中飘舞致敬，空气中的每一个分子都似散发着新的生机。这里仿佛是天与海的某个源点，酝酿着海角天涯的寂静，若此时打个盹或许会跟</w:t>
        <w:br/>
        <w:t>大鹿岛</w:t>
        <w:br/>
        <w:t>奇石化身的精灵来一段浪漫而又神秘的邂逅。</w:t>
        <w:br/>
        <w:t>这里的岩礁有的断裂成壑，有的又似一道道大斧劈皴般的壁墙，层层叠叠，在长期经受大海的洗礼、台风的吹刷、暴雨的冲击以及日照岁月的侵蚀，呈现出白、灰、褐、青、褚红等颜色，显得斑斑驳驳，布满皱褶与裂痕，恰如石的血脉和经络，吮吸着天地的精华，构造出世间独一无二的形态和肌理，不可复制的美。大自然如此奢侈地建造、推倒、创造、毁灭，追逐每一个变化形态的分子，大鹿岛永远在变，却持久美丽。</w:t>
        <w:br/>
        <w:t>天然原石在自然因素的作用下已悄然显像，形成众多奇异的形态，而这一切在“老顽童艺术家”洪世清的一雕一凿中，被蓦然点化，激活而成海生动物，造型夸张，古朴粗犷，顾盼生姿。或悬于峭壁，在石柱上昂首向天，似下一秒就腾空跃起，或在岩底的裂缝中形影相随，互相嬉戏追逐，或伏卧在海岸的最边缘，迎击着海浪的冲刷，在浪花中奋然潜行，或躲藏在海浪翻腾的洞壑，或掩映在绿林婆娑的奇岩……那嬉水的鱼，横行的蟹，欢跳的虾，与崖壁上的名人摩崖石刻一起述说着艺术家们对大鹿岛的情怀。</w:t>
        <w:br/>
        <w:t>1、龙门石刻景区：大约找到20余个岩雕作品，是我们发现岩雕最多的一个景区。</w:t>
        <w:br/>
        <w:t>2、水井岙景区：</w:t>
        <w:br/>
        <w:t>找找看上面这张照片中隐藏了几条鱼？</w:t>
        <w:br/>
        <w:t>3、将军洞景区：这个景区是一段靠海的滩崖，只能通过一段非常陡峭的石梯到达，老年人和小孩就不建议下去了。</w:t>
        <w:br/>
        <w:t>4、戏台岩景区：</w:t>
        <w:br/>
        <w:t>5、天门八洞景区：</w:t>
        <w:br/>
        <w:t>石斑鱼：据说这对活灵活现的鱼眼，是自然天成的</w:t>
        <w:br/>
        <w:t>6、寿星岩景区：</w:t>
        <w:br/>
        <w:t>鱼乐世界</w:t>
        <w:br/>
        <w:t>7、八仙过海景区</w:t>
        <w:br/>
        <w:t>再看看这张照片上能找到几条石鱼</w:t>
        <w:br/>
        <w:t>8、龙王庙景区</w:t>
        <w:br/>
        <w:t>偶然间发现的一只海豚</w:t>
        <w:br/>
        <w:t>一路向东，大鹿岛带着我们领略千姿百态的岩礁，倾听奔腾在这山石之间的浪涛，触摸那些这世间独一无二的岩雕艺术……这是大鹿岛给我们的旅行，一个藏在东海秘境里的岩雕艺术盛宴。</w:t>
      </w:r>
    </w:p>
    <w:p>
      <w:r>
        <w:t>评论：</w:t>
        <w:br/>
        <w:t>1.看过楼主的介绍，脑海里又过了一遍愿望清单，每年争取出去一次，\(^o^)/~</w:t>
        <w:br/>
        <w:t>2.楼主敢问你这一趟大概多少钱？是不是人更多的时候更划算。</w:t>
        <w:br/>
        <w:t>3.我们的行程和你的比较接近，只是没有想到回来要写游记，向你学习！</w:t>
        <w:br/>
        <w:t>4.感觉再怎么节约，吃方面还是要尽量去满足的。</w:t>
      </w:r>
    </w:p>
    <w:p>
      <w:pPr>
        <w:pStyle w:val="Heading2"/>
      </w:pPr>
      <w:r>
        <w:t>24.湖南！😁貮零壹柒💪</w:t>
      </w:r>
    </w:p>
    <w:p>
      <w:r>
        <w:t>https://you.ctrip.com/travels/changsha148/3342839.html</w:t>
      </w:r>
    </w:p>
    <w:p>
      <w:r>
        <w:t>来源：携程</w:t>
      </w:r>
    </w:p>
    <w:p>
      <w:r>
        <w:t>发表时间：2017-1-19</w:t>
      </w:r>
    </w:p>
    <w:p>
      <w:r>
        <w:t>天数：</w:t>
      </w:r>
    </w:p>
    <w:p>
      <w:r>
        <w:t>游玩时间：</w:t>
      </w:r>
    </w:p>
    <w:p>
      <w:r>
        <w:t>人均花费：</w:t>
      </w:r>
    </w:p>
    <w:p>
      <w:r>
        <w:t>和谁：</w:t>
      </w:r>
    </w:p>
    <w:p>
      <w:r>
        <w:t>玩法：</w:t>
      </w:r>
    </w:p>
    <w:p>
      <w:r>
        <w:t>旅游路线：</w:t>
      </w:r>
    </w:p>
    <w:p>
      <w:r>
        <w:t>正文：</w:t>
        <w:br/>
        <w:t>✌</w:t>
        <w:br/>
        <w:br/>
        <w:t>用一段旅行在结束貮零壹陆， 开始貮零壹柒！🏃</w:t>
        <w:br/>
        <w:t>我的短途小旅行开始咯😊</w:t>
        <w:br/>
        <w:br/>
        <w:t>moeny：1500/人    长沙-张家界-凤凰古城</w:t>
        <w:br/>
        <w:t>time:       纯玩五天   👇</w:t>
        <w:br/>
        <w:t>以相片为主哦😄</w:t>
        <w:br/>
        <w:t>第一天👇  长沙</w:t>
        <w:br/>
        <w:t>橘子洲  不需要门票的   到达橘子洲头我就直奔着毛爷爷来了</w:t>
        <w:br/>
        <w:t>毛爷爷</w:t>
        <w:br/>
        <w:t>360度无死角👍</w:t>
        <w:br/>
        <w:t>希望我壹柒年可以发发财🙏哈哈哈</w:t>
        <w:br/>
        <w:t>我和我的小伙伴</w:t>
        <w:br/>
        <w:t>橘子洲头</w:t>
        <w:br/>
        <w:t>橘子洲头</w:t>
        <w:br/>
        <w:t>这样的小火车🚉在橘子洲头有很多   但是需要车票的</w:t>
        <w:br/>
        <w:t>晚上去了坡子街  小吃绝对很不错哦   当然臭豆腐绝对是少不了的💗美味  😁</w:t>
        <w:br/>
        <w:t>第二天👇张家界  交通工具都是火车哦  到了张家界已经是下午了  就在市区玩了一下  没有去景点了  那我就说一下张家界的景点吧  我知道的有三个比较有火的景点  1:张家界天门山国家森林公园  2:张家界森林公园3:就是才开放的大峡谷玻璃桥  嗯  就酱！</w:t>
        <w:br/>
        <w:t>第三天👇张家界</w:t>
        <w:br/>
        <w:t>今天去了天门山   玻璃栈道哈是挺不错的😄  门票是209包含来回索道费和门票和保险</w:t>
        <w:br/>
        <w:t>这个索道绝对是我做过最恐怖的</w:t>
        <w:br/>
        <w:t>慢慢向山顶出发  可惜今天天门洞没有开放</w:t>
        <w:br/>
        <w:t>恐怖绝对有木有</w:t>
        <w:br/>
        <w:t>传说中的九十九道弯 从索道向下看可以看清楚的</w:t>
        <w:br/>
        <w:t>玻璃栈道就在前方  我炒🐔🐔冻的</w:t>
        <w:br/>
        <w:t>不敢看</w:t>
        <w:br/>
        <w:t>上了玻璃栈道了  一开始我是拒绝的   但后来就挺适应的了  因为我买了保险了😄</w:t>
        <w:br/>
        <w:t>上玻璃栈道还要交五元钱的  给你一双脚套  走完后要还给他们的</w:t>
        <w:br/>
        <w:t>下面可是万丈深渊呀 哈哈</w:t>
        <w:br/>
        <w:t>趁着没人赶紧摆两张</w:t>
        <w:br/>
        <w:t>哈</w:t>
        <w:br/>
        <w:t>哈</w:t>
        <w:br/>
        <w:t>其实玻璃栈道只有六十米  走着走着就走走了</w:t>
        <w:br/>
        <w:t>我是按着西线一直游玩的</w:t>
        <w:br/>
        <w:t>走哪我都喜欢跳</w:t>
        <w:br/>
        <w:t>美景</w:t>
        <w:br/>
        <w:t>这个索道绝对比前面哈恐怖    下面很高的  东西掉了基本是就没了</w:t>
        <w:br/>
        <w:t>臭美的我本想补个口红的  结果就这样拜拜了💄</w:t>
        <w:br/>
        <w:t>下山了   耳鸣的很厉害</w:t>
        <w:br/>
        <w:t>晚上当然是胡师傅三下锅咯  味道不错的  要上网查查哪家的才是最好吃的  因为在张家界有很多家胡师傅三下锅</w:t>
        <w:br/>
        <w:t>第四天  👇凤凰  我是从张家界做火车到吉首  然后再从吉首坐汽车🚙到凤凰古城的，很方便的</w:t>
        <w:br/>
        <w:t>凤凰古城  沈从文笔下的边城  中国🇨🇳最美的小城   去的时候是淡季  人也不是很多   炒鸡棒的</w:t>
        <w:br/>
        <w:t>凤凰是不要门票的  但里面的小景点是要的  比如沈从文故居，熊希宁故居等等好多小景点都要门票的</w:t>
        <w:br/>
        <w:t>您的浏览器暂不支持播放，我们将尽快解决,建议使用Chrome或FireFox浏览器查看</w:t>
        <w:br/>
        <w:t>凤凰古城的夜景是很美的   沿着沱江两岸慢慢的逛逛  感觉很好哦😊</w:t>
        <w:br/>
        <w:t>这个手鼓我在丽江也拍过  很好玩的</w:t>
        <w:br/>
        <w:t>凤凰古城真的很美 也是这次旅程中印象最深刻的 冬天的时候  人不是很多  可以过来放松一下寄几  哈哈  再见了   凤凰  👄</w:t>
      </w:r>
    </w:p>
    <w:p>
      <w:r>
        <w:t>评论：</w:t>
        <w:br/>
        <w:t>1.一把心酸泪啊，还有那么多没去过的地方，我该如何是好</w:t>
        <w:br/>
        <w:t>2.慢慢来   想要的岁月都会给你</w:t>
        <w:br/>
        <w:t>3.楼主有一双善于发现美的眼睛，以后我也要走哪里拍哪里！</w:t>
        <w:br/>
        <w:t>4.你去过的地方我都留下过脚印，但就没想要写下来（￣▽￣）以后要多写写！</w:t>
        <w:br/>
        <w:t>5.楼主消费观如何？我是觉得随心最重要，不是特别在意价格。</w:t>
      </w:r>
    </w:p>
    <w:p>
      <w:pPr>
        <w:pStyle w:val="Heading2"/>
      </w:pPr>
      <w:r>
        <w:t>25.陪湖南人去北京，住前门、逛故宫、看升旗。北京500.</w:t>
      </w:r>
    </w:p>
    <w:p>
      <w:r>
        <w:t>https://you.ctrip.com/travels/beijing1/3342840.html</w:t>
      </w:r>
    </w:p>
    <w:p>
      <w:r>
        <w:t>来源：携程</w:t>
      </w:r>
    </w:p>
    <w:p>
      <w:r>
        <w:t>发表时间：2017-1-19</w:t>
      </w:r>
    </w:p>
    <w:p>
      <w:r>
        <w:t>天数：</w:t>
      </w:r>
    </w:p>
    <w:p>
      <w:r>
        <w:t>游玩时间：</w:t>
      </w:r>
    </w:p>
    <w:p>
      <w:r>
        <w:t>人均花费：</w:t>
      </w:r>
    </w:p>
    <w:p>
      <w:r>
        <w:t>和谁：</w:t>
      </w:r>
    </w:p>
    <w:p>
      <w:r>
        <w:t>玩法：自由行，人文，小资，省钱，周末游</w:t>
      </w:r>
    </w:p>
    <w:p>
      <w:r>
        <w:t>旅游路线：北京，天津，前门大街，故宫，天安门广场，人民英雄纪念碑，毛主席纪念堂，人民大会堂，中国国家博物馆，正阳门，天安门城楼，鼓楼</w:t>
      </w:r>
    </w:p>
    <w:p>
      <w:r>
        <w:t>正文：</w:t>
        <w:br/>
        <w:t>1999.10.14.这几个湖南人渣毫无信誉，还要硬着头皮陪他们逛一次</w:t>
        <w:br/>
        <w:t>北京</w:t>
        <w:br/>
        <w:t>，做最后的努力。千万不要前期投入太大，被套牢的滋味真不好受啊！他们四个人来到</w:t>
        <w:br/>
        <w:t>天津</w:t>
        <w:br/>
        <w:t>，吃饭、住店一通造钱。</w:t>
      </w:r>
    </w:p>
    <w:p>
      <w:r>
        <w:t>评论：</w:t>
        <w:br/>
        <w:t>1.这个真太太太太太实用了，先收藏。谢谢楼主。O(∩_∩)O哈哈~</w:t>
        <w:br/>
        <w:t>2.写的不错，有自己的感受，不是泛泛而谈，挺不容易呢！</w:t>
        <w:br/>
        <w:t>3.人间仙境一般的美景！楼主你一共拍了多少张照片呀？</w:t>
      </w:r>
    </w:p>
    <w:p>
      <w:pPr>
        <w:pStyle w:val="Heading2"/>
      </w:pPr>
      <w:r>
        <w:t>26.寻一处山水，唯逸而安 ——青田记</w:t>
      </w:r>
    </w:p>
    <w:p>
      <w:r>
        <w:t>https://you.ctrip.com/travels/qingtian2247/3341045.html</w:t>
      </w:r>
    </w:p>
    <w:p>
      <w:r>
        <w:t>来源：携程</w:t>
      </w:r>
    </w:p>
    <w:p>
      <w:r>
        <w:t>发表时间：2017-1-19</w:t>
      </w:r>
    </w:p>
    <w:p>
      <w:r>
        <w:t>天数：2 天</w:t>
      </w:r>
    </w:p>
    <w:p>
      <w:r>
        <w:t>游玩时间：1 月</w:t>
      </w:r>
    </w:p>
    <w:p>
      <w:r>
        <w:t>人均花费：</w:t>
      </w:r>
    </w:p>
    <w:p>
      <w:r>
        <w:t>和谁：一个人</w:t>
      </w:r>
    </w:p>
    <w:p>
      <w:r>
        <w:t>玩法：</w:t>
      </w:r>
    </w:p>
    <w:p>
      <w:r>
        <w:t>旅游路线：青田，千丝岩石文化公园</w:t>
      </w:r>
    </w:p>
    <w:p>
      <w:r>
        <w:t>正文：</w:t>
        <w:br/>
        <w:t>每一次，在朋友圈里看到美景，总会问这个地方在哪里？我想去这里！</w:t>
        <w:br/>
        <w:t>所有人都有一颗渴望逃离当下的心。</w:t>
        <w:br/>
        <w:t>有人说，旅行不过就是从自己呆腻的地方，到别人呆腻的地方。如果我们假扮成“别人”，去看看他们呆腻的风景，会不会发现不一样的世界？</w:t>
        <w:br/>
        <w:t>抱着这样的心情，踏上</w:t>
        <w:br/>
        <w:t>青田</w:t>
        <w:br/>
        <w:t>之旅。</w:t>
        <w:br/>
        <w:t>游玩线路：千丝岩--田鱼村--进出口商品城---千峡湖--石雕博物馆</w:t>
        <w:br/>
        <w:t>青田，古称芝田，意蕴盈盈生机，沉沉收成。自唐起，先后著称于世为石雕、名人、华侨。</w:t>
        <w:br/>
        <w:t>青田是著名侨乡，青田人侨居国外已有300多年历史,有18万华侨分布在世界70多个国家，且在逐年增加。</w:t>
        <w:br/>
        <w:t>我的第一站便是这山口千丝岩。</w:t>
        <w:br/>
        <w:t>从杭州出发坐高铁G7333，2个小时车程，大概十点到达</w:t>
        <w:br/>
        <w:t>青田火车站</w:t>
        <w:br/>
        <w:t>。公交车2路直达山口千丝岩景区。</w:t>
        <w:br/>
        <w:t>下车后，刻有千丝岩景区的大石头便映入眼帘，顺着标识往里走，路两边新楼林立，有三两老人门口闲聊，闲适安逸。</w:t>
        <w:br/>
        <w:t>千丝岩石文化公园</w:t>
        <w:br/>
        <w:t>位于山口镇的东面，三面环山，入口朝南，山体植被覆盖率达90%以上。是一处天然氧吧。公园内有中华印园、千丝瀑、罗汉壁、问石岭、天门、碑林、千丝庙宇群等三十几处景观，是我国第一个石文化主题公园。</w:t>
        <w:br/>
        <w:t>石亭独占梅边月，曲径偶来竹外风。</w:t>
        <w:br/>
        <w:t>飞瀑悬虹晴带雨，虚空绿影壁流霞</w:t>
        <w:br/>
        <w:t>“罗汉壁”三字是赵朴初的字，“奇特山僧，错落巉岩上。</w:t>
        <w:br/>
        <w:t>千丝织练悬诗幅，一阁飞霞嵌画屏</w:t>
        <w:br/>
        <w:t>园门口是倪东方的“石语亭”</w:t>
        <w:br/>
        <w:t>“万灵宫”内有启功的“千岩竞秀”。</w:t>
        <w:br/>
        <w:t>最有珍贵的碑林，集当代名家于一园。</w:t>
        <w:br/>
        <w:t>碑林下边是印园，“印园”两字是吴昌硕的题字，园中可谓琳琅满目。有一上联是“心连印印连心心心相印，要征下联，旁立一大印石待刻。整个园真可说是金生丽水，石出青田。</w:t>
        <w:br/>
        <w:t>游完山水，赏过石雕艺术，去往田鱼村一饱口福</w:t>
        <w:br/>
        <w:t>人少的话可以去方山的</w:t>
        <w:br/>
        <w:t>中巴，人多的话打车也挺好，半小时的路程，一路依然是山清水秀。</w:t>
        <w:br/>
        <w:t>田鱼是浙江省青田县著名的特产，为一种变种的鲤鱼，有四种颜色。虽出自稻田而无泥腥味，肉质细嫩，味道鲜美，鳞片柔软可食，营养十分丰富，深受人们的喜爱。</w:t>
        <w:br/>
        <w:t>智慧的青田人发明了“稻鱼共生系统”，田面种稻，水体养鱼，鱼粪肥田，鱼稻共生，鱼粮共存。放了田鱼后，杂草都给田鱼吃掉了，一年到头都不用除草。</w:t>
        <w:br/>
        <w:t>稻谷还可以为田鱼遮阴和提供 食物，田鱼又能吃掉水稻无效的分蘖以及稻飞虱等有害昆虫，增加田间通风，能明显减少病虫害。青田稻田养鱼至今已有1200多年历史, 由此产生的“稻鱼共生系统”，不仅先后被列入丽水市非物质文化遗产保护名录、国家级农业文化遗产项目，还被列入了国家农业文化遗产项目。</w:t>
        <w:br/>
        <w:t>树高千丈，叶落归根，是华侨不忘本的体现。青田的习俗，是每年过年和清明，都要拜祭祖宗。所以清明回乡扫墓是华侨一件大事，如不能亲历而为，也要委托亲友代管祖坟，代办祭事。恰巧遇到吴氏宗亲回乡祭祖，甚是热闹。</w:t>
        <w:br/>
        <w:t>游玩过后，回青田县刚好路过进出口商品城。</w:t>
        <w:br/>
        <w:t>里面商品琳琅满目，应有尽有，应该有你喜欢的。</w:t>
        <w:br/>
        <w:t>回酒店休息，结束美好的一天。【ps：酒店可以直接美团上定，性价比很高】</w:t>
        <w:br/>
        <w:t>第二天要去千峡湖，要早点起床哦，因为中巴车1小时才有一趟。</w:t>
        <w:br/>
        <w:t>可以打车或者公交车到欧江大桥【交警大队】坐去北山的车。15元一位。车程一个小时左右，【以司机师傅车速为准，我刚好做的是飞车，速度快得很】</w:t>
        <w:br/>
        <w:t>有条件打车也是很好的选择，因为一路上实在太美了，不知道用什么词形容她的美，看图看图。</w:t>
        <w:br/>
        <w:t>这里的度假村还在建设中，游客极少，风景极佳 。</w:t>
        <w:br/>
        <w:t>“峡湾2号”游轮下水成功后将进入调试试运营状态，在未来的日子里，“峡湾2号”会承担起带游客观光游千峡的重任。在70公里长的水道中让游客感受千峡湖的魅力，看湖光山色，千峡百转。</w:t>
        <w:br/>
        <w:t>当然不止自然景色，还有小呈山神幻刘府、千峡渔村、龙宫岙凤凰畲寨、冷水坑农耕达人村四个景点可供游人欣赏。</w:t>
        <w:br/>
        <w:t>青田之所以享有盛名,是因为它创造了灿烂的石雕文化。来青田有一个必去之处便是青田石博物馆，在火车站附近，所以我把它放在最后。</w:t>
        <w:br/>
        <w:t>青田盛产叶腊石，即为青田石，人们以此为材料，雕刻各种精美的动植物和人物并加工完善，成了著名的青田石雕，出自青田“方山”和“山口”为主。</w:t>
        <w:br/>
        <w:t>相传古时盘古开天辟地，女娲为补天用自己手上的鲜血滴在炉中炼成了三万六千五百零一块五彩缤纷的云彩石，补天后还剩下一块。这块剩下的五彩石心中有些不平，见其他的姐妹都为补天大业派上用场，唯独自己被人遗忘在角落，于是就向女娲请求要到凡间为民服务。女娲同意了五彩石的请求。五彩石非常高兴，就飞啊飞，一连飞了七七四十九天来到了青田的大荒山落户。千万年过去了一直没被人发现。 一次偶然的机会，当地一砍柴的樵夫发现了她，见五彩石质地柔软、细腻、晶莹、温润，可雕可凿，于是就将她挖回家用凿刀雕刻成各种小动物、人物等工艺品，非常逗人喜爱，于是就渐渐形成了青田的石雕行业。当地人为纪念五彩石下凡青田，就将她降落的大荒山称为“方山”，将方山外面的石口村称为“山口”，这两地的地名沿袭至今。</w:t>
        <w:br/>
        <w:t>而这块五彩石经后人探索，发现是矿物叶腊石。1500多年前,青田人开始认识它,利用它.从此，青田石雕从无到有,从衰到盛,从国内到国外，从单一工艺到艺术精晶似一条艺术长河,闪耀着一代代人们的智慧之光,从古奔流到今。在宋代以前，青田石用于制作文房雅具及文人所用的图章，小件玩耍之物，如小石猴、小石猪就是代表作。</w:t>
        <w:br/>
        <w:t>从青田石的发现，到制作小件玩具，再到精致工艺品，到出口商品，经过几十代人的努力，把人的创作灵感和石头结合在一起，终于创造出了一种“石头文化”。鬼斧神工的雕刻手艺，让一块块没有生气的石头变成栩栩如生的作品。</w:t>
        <w:br/>
        <w:t>博物馆有展览、陈列、参观、销售、保存、文化研究、行业管理等多项综合功能，是全面展示和了解青田石雕文化的重要载体。</w:t>
        <w:br/>
        <w:t>现有国家级大师代表作以及八大矿区所有雕刻石品种和各种类型印章。是青田石雕的精与神，魂与魄。</w:t>
        <w:br/>
        <w:t>两天行程结束，相约再次出游！</w:t>
      </w:r>
    </w:p>
    <w:p>
      <w:r>
        <w:t>评论：</w:t>
        <w:br/>
        <w:t>1.做了好多功课啊赞一下，喜欢生活中的每一个用心人</w:t>
        <w:br/>
        <w:t>2.也曾经去过一次，整体感觉也还是可以的。但是没有再去一次的冲动了。</w:t>
        <w:br/>
        <w:t>3.这一趟旅行下来蛮累的吧，我一般玩4天就差不多咯~~</w:t>
      </w:r>
    </w:p>
    <w:p>
      <w:pPr>
        <w:pStyle w:val="Heading2"/>
      </w:pPr>
      <w:r>
        <w:t>27.蒙山最高峰，龟蒙景区一日游</w:t>
      </w:r>
    </w:p>
    <w:p>
      <w:r>
        <w:t>https://you.ctrip.com/travels/pingyi1875/3342558.html</w:t>
      </w:r>
    </w:p>
    <w:p>
      <w:r>
        <w:t>来源：携程</w:t>
      </w:r>
    </w:p>
    <w:p>
      <w:r>
        <w:t>发表时间：2017-1-22</w:t>
      </w:r>
    </w:p>
    <w:p>
      <w:r>
        <w:t>天数：1 天</w:t>
      </w:r>
    </w:p>
    <w:p>
      <w:r>
        <w:t>游玩时间：1 月</w:t>
      </w:r>
    </w:p>
    <w:p>
      <w:r>
        <w:t>人均花费：50 元</w:t>
      </w:r>
    </w:p>
    <w:p>
      <w:r>
        <w:t>和谁：和父母</w:t>
      </w:r>
    </w:p>
    <w:p>
      <w:r>
        <w:t>玩法：自由行，人文，美食，自驾，周末游</w:t>
      </w:r>
    </w:p>
    <w:p>
      <w:r>
        <w:t>旅游路线：</w:t>
      </w:r>
    </w:p>
    <w:p>
      <w:r>
        <w:t>正文：</w:t>
        <w:br/>
        <w:t>孟子曰：“孔子登东山而小鲁，登泰山而小天下”。</w:t>
        <w:br/>
        <w:t>这里说的东山，就是现在的蒙山，素有“亚岱”之称，它是山东省的第二高山，有着泰山之雄、华山之险、黄山之奇。星期天，我有幸跟爸爸去了一次这美丽的“仙境”，体验了一把“小鲁”的感觉。</w:t>
        <w:br/>
        <w:t>坐着面包车，一路颠簸来到蒙山脚下，向上望去我的心凉了半截，这哪是“仙境”啊，只有几座小山而已，我无精打采地往上走，突然发现一块巨大的石头，远远望去，好像一个大大的桃子，上面刻着一个苍劲有力的“寿”字，这才有了一点“仙气”。我们拾级而上，路越来越曲折，树越来越茂盛，外面骄阳似火，里面却凉爽如秋，在青松翠柏的掩映下有一座山神庙，远远望去，这座庙十分破旧，我们无心观赏，便继续向前走。</w:t>
        <w:br/>
        <w:t>我们来到了九龙潭，看到了一座高高的大坝，有十层楼那么高，下面是碧波荡漾的潭水。在大坝的腰部刻着九个栩栩如生的龙头，九股水流从龙口里喷射而出，好像九只巨龙在天空喷云吐雾。登上坝顶向下望去，神奇的一幕出现了，一条美丽的彩虹出现在半空中，传说彩虹是神仙们走的桥，是不是神仙要出现了呢？我的心激动的快提到嗓子眼了。九龙潭的上方有一条钢丝，许多身怀绝技的杂技演员正在上面表演，有”高空飞人”、“空中飞车”、“天女散花”……，一幕幕都惊险刺激，扣人心弦。</w:t>
        <w:br/>
        <w:t>离开九龙潭，穿过一条小溪，溪中间有一块大石头，爸爸说这就是蒙山有名的“玉泉枕流”，可惜现在不是雨季，我们看不到。前面的路越来越难走了，可是景色也越来越美了，我的腿都酸了，于是就开始手脚并用，我弓着腰，翘着屁股，一级、二级、三级……，汗流夹背，吃力的向上爬着，好不容易爬上白云岩，站在白云岩向远处望去，景色真美呀！连绵起伏的群山层峦叠翠，一个个白色的小山头在云雾中若隐若现。我忍不住对着远山大喊一声，山谷里便荡起了回音，久久不绝。白云岩有一座千年古刹，里面供奉着如来佛和他的弟子们。古刹有前面有一个水池，里面种满了睡莲，莲花开了，只有一朵粉红的，其它都是白的，宛如一群白衣侍女簇拥着一位美丽的仙子。</w:t>
        <w:br/>
        <w:t>下了白云岩，就来到“鹰峰奇观”，这是一座神奇的山峰，远远望去，好像一只雄鹰半张着翅膀停在一座大山上，山峰直插云霄，雄鹰昂首东望，显得雄伟壮观。从鹰峰奇观前行不远就是“东天门”，这里就是闻名世界的“天然氧吧”，是中国空气最好的地方之一。这里的空气确实新鲜，我在这里稍稍一停，一身的疲劳全没了。听导游说在天然氧吧呼吸一小时，能多活半年呢。前边的道路豁然开朗，走着走着一座山峰又突现在我的面前，顶峰右侧一块块巨石就像一只只乌龟昂首遥望，好像要爬向大海，这就是著名的“群龟探海”。这里还有一个美丽的传说呢，以前蒙山不断向上长，如果再长就会山崩地裂，为了老百姓的安危，玉帝让李天王下凡去想办法。一只修炼数万年的老龟被李天王砍了四条腿，用宝塔将它震在山顶，把山压住了，龟体里的佛气散出来，保住了周园的百姓。老龟是龙王的伯母，龟丞相的母亲，它们带着大大小小的乌龟来挑战天神，哪吒、二郎神把乌龟都变成石头，再也不能回归东海了，于是它们每天遥望家乡。渴望能再次遨游东海。</w:t>
        <w:br/>
        <w:t>再往前走我们来到拜寿台，站在拜寿台上看到一个巨大的寿星，依山而雕，有92米高，是世界上最大的寿星。只见它慈眉善目，两条长长的寿眉向下垂着，右手托着一个仙桃，左手柱着盘龙拐杖，笑咪咪地望着大家，好像在说：“吃一口仙桃吧，保你活的跟我一样大！”</w:t>
        <w:br/>
        <w:t>终于到达蒙山最高峰“龟蒙顶”了！据说龟蒙顶是龟伯母变的，我要去看看那只可敬的老龟，我们拾级而上，来到山顶首先看到的是两只雕刻的活灵活现的大乌龟，心里充满了敬意。在乌龟前面有座“小鲁亭”，这就是孔子当年站在这里大发感慨的地方，我走进小鲁亭，向下望去，我感到世界一下子变小了，山川、河流、城市、村庄都尽收眼底。</w:t>
        <w:br/>
        <w:t>我终于体验到孔子当年“小鲁”的感觉了！</w:t>
      </w:r>
    </w:p>
    <w:p>
      <w:r>
        <w:t>评论：</w:t>
        <w:br/>
        <w:t>1.坐等楼主下篇游记了，我已经关注你了。</w:t>
        <w:br/>
        <w:t>2.作为一个资深本地人，我想说，楼主写的真好，好详细！赞一个！</w:t>
        <w:br/>
        <w:t>3.拍好多照片是一种很好的人生旅途记录方式哦，楼主加油！！</w:t>
        <w:br/>
        <w:t>4.路过~!不支持一下感觉不太厚道啊。</w:t>
        <w:br/>
        <w:t>5.欢迎你在攻略社区安家并发表处女作游记，游游君前来撒花问候喽！送上优质游记指南：http://you.ctrip.com/travels/youyouctripstar10000/1756062.html 很期待再次看到你分享精彩的旅程~~</w:t>
      </w:r>
    </w:p>
    <w:p>
      <w:pPr>
        <w:pStyle w:val="Heading2"/>
      </w:pPr>
      <w:r>
        <w:t>28.2016年，重庆之旅</w:t>
      </w:r>
    </w:p>
    <w:p>
      <w:r>
        <w:t>https://you.ctrip.com/travels/chongqing158/3339868.html</w:t>
      </w:r>
    </w:p>
    <w:p>
      <w:r>
        <w:t>来源：携程</w:t>
      </w:r>
    </w:p>
    <w:p>
      <w:r>
        <w:t>发表时间：2017-1-24</w:t>
      </w:r>
    </w:p>
    <w:p>
      <w:r>
        <w:t>天数：3 天</w:t>
      </w:r>
    </w:p>
    <w:p>
      <w:r>
        <w:t>游玩时间：12 月</w:t>
      </w:r>
    </w:p>
    <w:p>
      <w:r>
        <w:t>人均花费：700 元</w:t>
      </w:r>
    </w:p>
    <w:p>
      <w:r>
        <w:t>和谁：和朋友</w:t>
      </w:r>
    </w:p>
    <w:p>
      <w:r>
        <w:t>玩法：自由行，人文，省钱，穷游，火车</w:t>
      </w:r>
    </w:p>
    <w:p>
      <w:r>
        <w:t>旅游路线：重庆，山城步道，长江索道，洋人街，解放碑步行街</w:t>
      </w:r>
    </w:p>
    <w:p>
      <w:r>
        <w:t>正文：</w:t>
        <w:br/>
        <w:t>2016年年初和闺蜜就计划去</w:t>
        <w:br/>
        <w:t>重庆</w:t>
        <w:br/>
        <w:t>，可是各种事总是纠缠着我们的脚步。本来以为要这样错过重庆了，结果柳暗花明又一村。2016年的年底，圣诞节的时候，我们突然决定来重庆。喜欢这种说走就走的潇洒。坐的8点25的火车，到</w:t>
        <w:br/>
        <w:t>西安火车站</w:t>
        <w:br/>
        <w:t>已经晚上8点了，火速买到了硬座的票，坐11个小时硬座到重庆，很佩服我们。</w:t>
        <w:br/>
        <w:t>DAY1</w:t>
        <w:br/>
        <w:t>磁器口----解放碑-----洪崖洞-----游轮看两江美景</w:t>
        <w:br/>
        <w:t>DAY2</w:t>
        <w:br/>
        <w:t>山城步道</w:t>
        <w:br/>
        <w:t>-----川美-----南山一棵树---</w:t>
        <w:br/>
        <w:t>长江索道</w:t>
        <w:br/>
        <w:t>DAY3</w:t>
        <w:br/>
        <w:t>洋人街</w:t>
        <w:br/>
        <w:t>磁器口</w:t>
        <w:br/>
        <w:t>一下火车就坐公交去磁器口。磁器口是一个古镇，嘉陵江边。原来大约是郊区，随着城市的快速扩张，这一片现在也呈现出都市的繁华。古镇就成了现代都市包围的孤岛，和一些有名的古镇一样，游人自然很多，人头攒动，熙熙攘攘。这里有很多小吃:陈麻花、毛血旺、酸辣粉、椒盐花生等等，陈麻花有一家排队人超多。我们一路试吃过去的。有很多文艺的小店，很喜欢。</w:t>
        <w:br/>
        <w:t>刚进去遇到的一个很有意思的雕塑。</w:t>
        <w:br/>
        <w:t>一直都喜欢这种文艺的小店。每个小店都是独一无二的。从它的一草一木都可以看出店家的用心。</w:t>
        <w:br/>
        <w:t>梦想着有一天，我或许也会开这样一家小店吧。有花有音乐有阳光有我的梦想，坐看云卷云舒。</w:t>
        <w:br/>
        <w:t>解放碑</w:t>
        <w:br/>
        <w:t>重庆最热闹的步行街的地方，游客非常多，购物中心交通便利，名店很多，美女如云，外地游客必到之处，是重庆的一张名片。更喜欢夜晚的解放碑。</w:t>
        <w:br/>
        <w:t>住宿的地方比较多，建议住宿在解放碑，交通便利。</w:t>
        <w:br/>
        <w:t>洪崖洞</w:t>
        <w:br/>
        <w:t>来重庆最值得去的地方之一了，从</w:t>
        <w:br/>
        <w:t>解放碑步行街</w:t>
        <w:br/>
        <w:t>步行过去大约15分钟。这里是重庆地标建筑之一了，一共有11层，从地面大马路进去发现自己竟然身在11楼，坐电梯到了1楼之后，发现外面仍然是大马路。里面基本上就是步行街。</w:t>
        <w:br/>
        <w:t>洪崖洞的夜景更美，一定不要错过。夜晚的洪崖洞，仿佛千与千寻里的妖怪居所，当夜幕降临的时候，所有灯光亮起，我想当时的心情一定和千寻那时是一样的吧。</w:t>
        <w:br/>
        <w:t>游轮看两江美景</w:t>
        <w:br/>
        <w:t>晚上在洪崖洞买的船票。去朝天门，坐游轮游嘉陵江和长江，欣赏两岸的重庆美景。船票建议在外面票贩的手里买，几十块钱，很便宜。</w:t>
        <w:br/>
        <w:t>我们在游轮的顶层，吹着江风，赏着江岸的风景。惬意。</w:t>
        <w:br/>
        <w:t>在游轮上可以看到洪崖洞的全景。（原谅手机的像素，没有专业的设备）</w:t>
        <w:br/>
        <w:t>山城步道</w:t>
        <w:br/>
        <w:t>离解放碑不远，但是入口不好找，我们问了本地人，结果很多人竟然不知道，估计是外地人取得名字。在步道可以感受到老重庆的味道，只是现在要拆迁了。</w:t>
        <w:br/>
        <w:t>明明眼前就是步道，我们却苦于找不到入口。</w:t>
        <w:br/>
        <w:t>午后的阳光，洋洋洒洒的落在身上，很温暖。喜欢冬日的阳光。</w:t>
        <w:br/>
        <w:t>川美</w:t>
        <w:br/>
        <w:t>坐轻轨去的川美，真的感受到了重庆轻轨上天入地的能力，很有意思。川美外面的涂鸦街很有艺术气息，很好奇是怎么画上去的。</w:t>
        <w:br/>
        <w:t>川美校园不是很大，但是雕塑很有感觉，浓浓的艺术范。川美后的小巷子，有一家一只酸奶牛，很还吃呢。</w:t>
        <w:br/>
        <w:t>南山一棵树</w:t>
        <w:br/>
        <w:t>坐公交去的，很远。山上感觉是另外一番景色。有别墅群，环境很好。去了观景台，刚好赶上日落，很美。</w:t>
        <w:br/>
        <w:t>等待夜晚降临的过程，很冷，冻得瑟瑟发抖。可是，当重庆市区所有的灯光一点一点的亮起来的时候，感觉所有的等待都是值得的。要想拍夜景的话，最好带上专业设备。夜景美得动人，不愧“小香港”之称。</w:t>
        <w:br/>
        <w:t>（没有专业设备，用手机拍的全景）</w:t>
        <w:br/>
        <w:t>长江索道</w:t>
        <w:br/>
        <w:t>欣赏完夜景，下山以后，刚好可以坐索道渡江。人很多，没什么感觉，主要是体会一下这种神奇的交通工具</w:t>
        <w:br/>
        <w:t>来到重庆，怎么可以不吃一次正宗的重庆火锅呢。终于吃到九宫格火锅了。棒棒哒。</w:t>
        <w:br/>
        <w:t>洋人街</w:t>
        <w:br/>
        <w:t>主要是游乐场，和欢乐谷差不多吧。我们转了转就去车站了。打的过去也不贵。</w:t>
        <w:br/>
        <w:t>重庆，是一座很有魅力的城市。以后还会去的，那时只想在方所书店静静的看一下午书，足矣。</w:t>
        <w:br/>
        <w:t>（第一次在网上写游记，就这样吧。重庆的美用语言描述已略显苍白，只能在心里慢慢回味了）</w:t>
      </w:r>
    </w:p>
    <w:p>
      <w:r>
        <w:t>评论：</w:t>
        <w:br/>
        <w:t>1.楼主写的真好！我这个暑假也想去玩，楼主推荐一下，住哪几家酒店好</w:t>
        <w:br/>
        <w:t>2.支持你哦。继续更新吧！</w:t>
        <w:br/>
        <w:t>3.我想说为什么我看着看着就内心躁动起来了.......</w:t>
        <w:br/>
        <w:t>4.有一句话感觉蛮惊艳的~让我蠢蠢欲动了</w:t>
        <w:br/>
        <w:t>5.欢迎你在攻略社区安家并发表处女作游记，游游君前来撒花问候喽！送上优质游记指南：http://you.ctrip.com/travels/youyouctripstar10000/1756062.html 很期待再次看到你分享精彩的旅程~~</w:t>
      </w:r>
    </w:p>
    <w:p>
      <w:pPr>
        <w:pStyle w:val="Heading2"/>
      </w:pPr>
      <w:r>
        <w:t>29.四城四夫妻，鄂渝川九日自驾游</w:t>
      </w:r>
    </w:p>
    <w:p>
      <w:r>
        <w:t>https://you.ctrip.com/travels/chongqing158/3341270.html</w:t>
      </w:r>
    </w:p>
    <w:p>
      <w:r>
        <w:t>来源：携程</w:t>
      </w:r>
    </w:p>
    <w:p>
      <w:r>
        <w:t>发表时间：2017-1-25</w:t>
      </w:r>
    </w:p>
    <w:p>
      <w:r>
        <w:t>天数：9 天</w:t>
      </w:r>
    </w:p>
    <w:p>
      <w:r>
        <w:t>游玩时间：10 月</w:t>
      </w:r>
    </w:p>
    <w:p>
      <w:r>
        <w:t>人均花费：4500 元</w:t>
      </w:r>
    </w:p>
    <w:p>
      <w:r>
        <w:t>和谁：和朋友</w:t>
      </w:r>
    </w:p>
    <w:p>
      <w:r>
        <w:t>玩法：自驾</w:t>
      </w:r>
    </w:p>
    <w:p>
      <w:r>
        <w:t>旅游路线：恩施，重庆，金顶，万州，荆门，荆州，涪陵，宜宾，峨眉山，眉山，奉节，巫山，荆州古城，张居正故居，关帝庙，沙市，恩施土司城，恩施大峡谷，7天连锁，如家快捷酒店（峨眉山步行街店），万年寺，白帝城，朝天门广场，重庆饭店，雷洞坪，夔门</w:t>
      </w:r>
    </w:p>
    <w:p>
      <w:r>
        <w:t>正文：</w:t>
        <w:br/>
        <w:t>如家酒店(峨眉山步行街店)</w:t>
        <w:br/>
        <w:t>¥</w:t>
        <w:br/>
        <w:t>98</w:t>
        <w:br/>
        <w:t>起</w:t>
        <w:br/>
        <w:t>立即预订&gt;</w:t>
        <w:br/>
        <w:t>展开更多酒店</w:t>
        <w:br/>
        <w:t>2015年深秋，两车八人，行程3800千米，游鄂渝川。八个人来自安徽的四个城市，分别是合肥、安庆、铜陵和马鞍山。四对夫妻，虽在不同城市，但经常相聚，感情甚笃。经数次酝酿，促成此行。2016年秋风乍起之时，一年一游的计划化作泡影，作《忆旅途》以记之。现整理成游记，与大家共享。也许对你的旅程有点帮助。</w:t>
        <w:br/>
        <w:t>忆旅途</w:t>
        <w:br/>
        <w:t>去岁今日旅程中，四地八人自驾游。</w:t>
        <w:br/>
        <w:t>荆楚拜谒关圣帝，平湖惊叹三峡陡，</w:t>
        <w:br/>
        <w:t>清江夜雨</w:t>
        <w:br/>
        <w:t>恩施</w:t>
        <w:br/>
        <w:t>濛，巴国涪陵川菜酬，</w:t>
        <w:br/>
        <w:t>览罢水下白鹤梁，</w:t>
        <w:br/>
        <w:t>重庆</w:t>
        <w:br/>
        <w:t>朝天磁器口，</w:t>
        <w:br/>
        <w:t>长江源头戎州酒，乐山弥勒众生佑，</w:t>
        <w:br/>
        <w:t>峨眉</w:t>
        <w:br/>
        <w:t>金顶</w:t>
        <w:br/>
        <w:t>瞻佛光，古纱縠行笑少游，</w:t>
        <w:br/>
        <w:t>回程更把新路辟，江边洗衣是</w:t>
        <w:br/>
        <w:t>万州</w:t>
        <w:br/>
        <w:t>，</w:t>
        <w:br/>
        <w:br/>
        <w:t>荆门</w:t>
        <w:br/>
        <w:t>夜饮惜离别，鲁台午餐终分手。</w:t>
        <w:br/>
        <w:t>秋风又起聚无期，山河依旧不说愁。</w:t>
        <w:br/>
        <w:t>全程路线：安徽--</w:t>
        <w:br/>
        <w:t>荆州</w:t>
        <w:br/>
        <w:t>--三峡大坝--恩施--</w:t>
        <w:br/>
        <w:t>涪陵</w:t>
        <w:br/>
        <w:t>--重庆--</w:t>
        <w:br/>
        <w:t>宜宾</w:t>
        <w:br/>
        <w:t>--乐山</w:t>
        <w:br/>
        <w:t>--</w:t>
        <w:br/>
        <w:t>峨眉山</w:t>
        <w:br/>
        <w:t>--</w:t>
        <w:br/>
        <w:t>眉山</w:t>
        <w:br/>
        <w:t>--万州--</w:t>
        <w:br/>
        <w:t>奉节</w:t>
        <w:br/>
        <w:t>--</w:t>
        <w:br/>
        <w:t>巫山</w:t>
        <w:br/>
        <w:t>--荆门--各回各家。</w:t>
        <w:br/>
        <w:t>Day1：合肥（马鞍山、铜陵、安庆）至荆州，约680公里；</w:t>
        <w:br/>
        <w:t>景点：</w:t>
        <w:br/>
        <w:t>荆州古城</w:t>
        <w:br/>
        <w:t>、</w:t>
        <w:br/>
        <w:t>张居正故居</w:t>
        <w:br/>
        <w:t>、</w:t>
        <w:br/>
        <w:t>关帝庙</w:t>
        <w:br/>
        <w:t>、</w:t>
        <w:br/>
        <w:t>沙市</w:t>
        <w:br/>
        <w:t>中山公园；</w:t>
        <w:br/>
        <w:t>夜宿：锦江之星（荆州北京中路长途汽车站店）</w:t>
        <w:br/>
        <w:t>http://hotels.ctrip.com/hotel/1410421.html#ctm_ref=ctr_hp_sb_lst</w:t>
        <w:br/>
        <w:t>Day2：荆州——三峡大坝——恩施，约390公里；</w:t>
        <w:br/>
        <w:t>景点：三峡大坝、</w:t>
        <w:br/>
        <w:t>恩施土司城</w:t>
        <w:br/>
        <w:t>、清江画廊之风雨桥；</w:t>
        <w:br/>
        <w:t>夜宿：恩施江景宜欣商务酒店</w:t>
        <w:br/>
        <w:t>http://hotels.ctrip.com/hotel/853286.html#ctm_ref=hod_map_ne</w:t>
        <w:br/>
        <w:t>_ def _n_7</w:t>
        <w:br/>
        <w:t>Day3：恩施——</w:t>
        <w:br/>
        <w:t>恩施大峡谷</w:t>
        <w:br/>
        <w:t>——涪陵，约330公里；</w:t>
        <w:br/>
        <w:t>景点：云龙地缝、恩施大峡谷；</w:t>
        <w:br/>
        <w:t>夜宿：</w:t>
        <w:br/>
        <w:t>7天连锁</w:t>
        <w:br/>
        <w:t>酒店（重庆涪陵南门山步行街店）</w:t>
        <w:br/>
        <w:t>http://hotels.ctrip.com/hotel/1844433.html</w:t>
        <w:br/>
        <w:t>Day4：涪陵——重庆，约110公里；</w:t>
        <w:br/>
        <w:t>景点：白鹤梁、磁器口、朝天门；</w:t>
        <w:br/>
        <w:t>夜宿：如家快捷酒店（重庆两路口地铁站店）</w:t>
        <w:br/>
        <w:t>http://hotels.ctrip.com/hotel/448359.html#ctm_ref=hod_hp_sb_lst</w:t>
        <w:br/>
        <w:t>Day5：重庆——宜宾——乐山——峨眉山市，约480公里；</w:t>
        <w:br/>
        <w:t>景点：长江源头、乐山大佛；</w:t>
        <w:br/>
        <w:t>夜宿：</w:t>
        <w:br/>
        <w:t>如家快捷酒店（峨眉山步行街店）</w:t>
        <w:br/>
        <w:t>http://hotels.ctrip.com/hotel/2310270.html#ctm_ref=hod_map_lst</w:t>
        <w:br/>
        <w:t>_ def _n_0</w:t>
        <w:br/>
        <w:t>Day6：峨眉山——眉山，约140公里；</w:t>
        <w:br/>
        <w:t>景点：</w:t>
        <w:br/>
        <w:t>万年寺</w:t>
        <w:br/>
        <w:t>、十方普贤广场、峨眉金顶；</w:t>
        <w:br/>
        <w:t>夜宿：7天连锁酒店（眉山三苏祠小北街店）</w:t>
        <w:br/>
        <w:t>http://hotels.ctrip.com/hotel/1344737.html#ctm_ref=hod_hp_sb_lst</w:t>
        <w:br/>
        <w:t>Day7：眉山——万州，约580公里；</w:t>
        <w:br/>
        <w:t>景点：古纱毂行、三苏祠、三峡175米蓄水成功；</w:t>
        <w:br/>
        <w:t>夜宿：7天连锁酒店（重庆万州万达广场店）</w:t>
        <w:br/>
        <w:t>http://hotels.ctrip.com/hotel/1920648.html?isFull=F#ctm_ref=hod_sr_lst_dl_n_1_3</w:t>
        <w:br/>
        <w:t>Day8：万州——奉节——巫山——荆门，约490公里；</w:t>
        <w:br/>
        <w:t>景点：</w:t>
        <w:br/>
        <w:t>白帝城</w:t>
        <w:br/>
        <w:t>、神女广场、白云观；</w:t>
        <w:br/>
        <w:t>夜宿：7天连锁酒店（荆门虎牙关店）</w:t>
        <w:br/>
        <w:t>http://hotels.ctrip.com/hotel/2304308.html</w:t>
        <w:br/>
        <w:t>Day9：荆门——鲁台服务区——（合肥、马鞍山；安庆、铜陵），约600公里；</w:t>
        <w:br/>
        <w:t>感语：如果按照百分制打分，我们这趟旅程只能打六十分。主要是攻略没有做好，只做了一个简单旅行计划。好不容易促成一次伟大的旅程，建议你多花费心血做一个详实的旅游攻略，保证沿途风景、美食一网打尽。既然是多人组团，攻略要多次讨论，取长补短，相互理解，求同存异。由于影响旅程的因素很多，再好的攻略也不能十全十美，因此，不能为实现计划而疲于奔命。随遇而安，只要心情好，处处好风景！</w:t>
        <w:br/>
        <w:t>驾车安全最重要，只要有疲倦感，马上换驾或休息为上策，千万不可硬撑！</w:t>
        <w:br/>
        <w:t>年休假15天，分三次休，可休27天。年休假真好！</w:t>
        <w:br/>
        <w:t>团长若生气，后果很严重！</w:t>
        <w:br/>
        <w:t>第一天 10月24日</w:t>
        <w:br/>
        <w:t>铜陵的C、Z两人早上5:30就由儿子开车送往安庆，与S、Z并车出发，途径潜山、太湖、宿松至湖北江夏服务区等待；10月23日下午马鞍山的Y、H赶到合肥，准备第二天一早和C、L搭伙同行。晚上无事，到包河公园转了两圈，为晨练选好路线。次早5:30徒步1小时，天亮时用手机拍拍，推荐一张并配上两句：多情最是合肥人，秋尽包河柳未凋。</w:t>
        <w:br/>
        <w:t>次日早上7:30接到C、L，原计划从六安方向走的，因C总的提议改走安庆。怎奈雾大高速封闭，至庐江才上得高速，耽搁两个多小时，下午一点多才赶到江夏会合。吃点面条打尖，继续西行，下午4:30赶到当日目的地----荆州。未经团长S批准，我们就驱车直奔古城，L夫人急匆匆买了门票，大伙上得城墙，观光怀古拍照。只需二刻许，下得城来，附近就是张居正故居，门口看看，未进，就去城南拜武圣关公关羽关云长。</w:t>
        <w:br/>
        <w:t>唏嘘……发几张照片凭吊，敬仰。</w:t>
        <w:br/>
        <w:t>晚上住锦江之星，没吃到特色莲藕炖排骨有点遗憾。晚饭后大家一起去沙市市中山公园散步，夜景不错。可半程就有5人返回，可气的是S君自己没走完还怀疑我们3人也未完成绕湖一周。发发照片证明吧！</w:t>
        <w:br/>
        <w:t>再发一张望月桥的图片，意境中应有一位长发美女临溪浣纱，可惜了……</w:t>
        <w:br/>
        <w:t>荆州，古之江陵县，故事太多，暂静不下心来细细品尝。民间有云：“关云长大意失荆州”，我解读为“大义失荆州”。</w:t>
        <w:br/>
        <w:t>第二天 10月25日</w:t>
        <w:br/>
        <w:t>早饭后，上高速经当阳到宜昌转上三峡高速，目标三峡工程。S君和C君都去过，所以带路。不知为何，出高速，S君就一路狂奔，甩掉我们。可怜我等只能一边电话联系一边紧追。忽来电话，要用车辆行驶证登记买票，我们已过，无处掉头，只好紧急带停车，挠头。焦虑中C总复电询问前面是否还有办证处，良久，回复有。轻舒一口气，车到三斗坪镇，办证买票进景区。本应换乘的，S君发挥专长搭上一个地（野）导，从小路直上中堡岛观景台。雾茫茫一片，三峡大坝只隐约可见。</w:t>
        <w:br/>
        <w:t>听导游说中堡岛从未淹没的故事，又上一观景台拍下水库中人工堆起的中堡岛。</w:t>
        <w:br/>
        <w:t>四处观望，猛发现几十米处有一测量标志，老本行很亲切，拍照留念。</w:t>
        <w:br/>
        <w:t>观罢三峡大坝，上车走翻坝高速至S323省道下行，中午土城乡就餐，再沿S323省道西南行，上沪渝高速，16:30时许下高速，请示团长后直奔土司城。买票参观拍照。土司城风水不错，有些气势。</w:t>
        <w:br/>
        <w:t>晚饭后散步清江两岸及风雨桥，夜景美不胜收，不枉有清江画廊之称。</w:t>
        <w:br/>
        <w:t>小插曲：S君与太太小别，说睡大床房不习惯，旁边多个人睡不着。哈哈，欲盖弥彰。</w:t>
        <w:br/>
        <w:t>第三天 10月26日</w:t>
        <w:br/>
        <w:t>一夜温馨。</w:t>
        <w:br/>
        <w:t>天未亮，雨沥沥；撑雨伞，再游历。可惜雨浓，难载清江缘。风雨桥长约二百米，柱成双，佳联一对对。想起昨晚S君用黄梅调一遍遍吟诵，还真有点斯文样。</w:t>
        <w:br/>
        <w:t>听铜陵C君一次次推荐，今</w:t>
        <w:br/>
        <w:t>游恩施</w:t>
        <w:br/>
        <w:t>大狭谷。期待中已到景区，却奈何零雨其濛。犹豫良久，最后拍板，来都来了，买票！</w:t>
        <w:br/>
        <w:t>先看云龙地缝，从桥上往下看，沟壑百丈，真的很震撼，岂是照片能够反映！</w:t>
        <w:br/>
        <w:t>沿阶下到栈道，感觉又是不同，看原先走过的桥，还有上面的缆车，再有下面的栈桥，感慨大自然的鬼斧神工。</w:t>
        <w:br/>
        <w:t>还有一条瀑布喷泻而下，疑是黄龙飞出涧。</w:t>
        <w:br/>
        <w:t>拾阶再上到地平线，汗如雨下。休整片刻，补充一些干粮，减轻背包重量，决定乘缆车看大峡谷。</w:t>
        <w:br/>
        <w:t>恩施大峡谷与其他狭谷不一样，是从绝壁上往下看，类似张家界，不过这里是灰岩。</w:t>
        <w:br/>
        <w:t>丝雨蒙蒙，云中带雾。走过四个山头，历时三个多小时，夸张一点说什么都没看到，正如C君所说：一头雾水。</w:t>
        <w:br/>
        <w:t>不管怎样，还是发几张照片。第一张是最著名的景点：一炷香。</w:t>
        <w:br/>
        <w:t>下面S君这张图片很有老将出马之势，有点意思吧！</w:t>
        <w:br/>
        <w:t>下山路很长，真的感到上山不易下山难啊。最后都走不动了，买票乘手扶电梯（4部，坏了一部）下山。</w:t>
        <w:br/>
        <w:t>三点多钟到达山下，四点出发去涪陵。沿路都是大山，一路赏景无话，只是湖北高速限速太厉害了，一般路段80码，隧道60码。</w:t>
        <w:br/>
        <w:t>到达涪陵已快7点了，晚餐用正宗的重庆火锅，除了S君和Z大姐外，都不是很适应。辣，太辣！后来服务员教了一招，调料里多放芝麻油。果然！</w:t>
        <w:br/>
        <w:t>用完晚膳，看乌江汇入长江夜景，快哉！</w:t>
        <w:br/>
        <w:t>S君近来不知和谁学来“好笑”二字，一路上时不时从嘴里蹦出，有些场景下还真的好笑。</w:t>
        <w:br/>
        <w:t>第四天 11月27日</w:t>
        <w:br/>
        <w:t>早上照例晨练，天亮迟，找不到路，想去乌江边，无意误入一家停车场，被一泼妇骂出，好在没听懂骂些什么。后沿乌江向下，经乌江二桥，到广场，在沿长江向上走，全程6千米，还未感到腿疼。</w:t>
        <w:br/>
        <w:t>晨练回来正赶上其他人等出门，匆匆换上衣服，又到江边汇合。团长决定先玩白鹤梁，再去重庆。早餐是豆腐花、杂酱面。</w:t>
        <w:br/>
        <w:t>涪陵就能感受山城的特色了。宾馆前面就是一个百十多级的台阶路，上下二趟，有点意思。</w:t>
        <w:br/>
        <w:t>白鹤梁已淹在水下，其中一段用无压力玻璃罩着，外面再盖一个通道，两边用手扶电梯上下供人游览，很科学。</w:t>
        <w:br/>
        <w:t>10时许，向重庆开拨。找宾馆花了一个多小时，都是C总惹的祸，导航只导大概位置，也许别的地方可以，重庆肯定不行。S君似乎很在行，建议住在城外，想来也是馊主意。安顿好行李住处，听团长话坐地铁去古镇磁器口。虽然快下午2点了，还是进饭店，吃了土菜。随后，进入市场，人山人海，生意异常兴隆。</w:t>
        <w:br/>
        <w:t>陈麻花格外火爆，排很长队，我们每家也买了几斤。</w:t>
        <w:br/>
        <w:t>紧催蛮赶，乘地铁去朝天门。可惜晚了一些，天正在暗下来。爬恩施大峡谷的反应强烈了，腿都痛的走不动路。在一片叹息抱怨中，终于在天黑之前走到</w:t>
        <w:br/>
        <w:t>朝天门广场</w:t>
        <w:br/>
        <w:t>。本来很好的地方，在建什么工程，大煞风景。</w:t>
        <w:br/>
        <w:t>嘉陵江流向长江的欲望很强，把朝天门挤得细瘦狭长。大家疲倦地坐着，等岸上的灯一处一处亮起来，着实迷人。若非肚子唱起空城计，真的不忍离开。</w:t>
        <w:br/>
        <w:t>游罢，找到</w:t>
        <w:br/>
        <w:t>重庆饭店</w:t>
        <w:br/>
        <w:t>请客，并商定下面行程。会上，有左倾盲动主义，有右倾逃跑主义。经过象遵义会议一样的激烈斗争，终于形成一致意见，行程放缓。</w:t>
        <w:br/>
        <w:t>H太太在宾馆登记时，服务台提醒今天是她生日，晚上众人买了蛋糕庆贺，很感动！</w:t>
        <w:br/>
        <w:t>第五天 10月28日</w:t>
        <w:br/>
        <w:t>早饭时，S君要到宜宾买酒，C总也有同学在彼，于是临时决定去宜宾，也不绕路。快到宜宾才知道，C总同学已搬到成都，同学的妻兄接待。午饭后游长江源头，三江口，岷江，金沙江。</w:t>
        <w:br/>
        <w:t>接待我们那位仁兄很江湖，风趣说哪有出门带老婆的，不好耍！哈哈！</w:t>
        <w:br/>
        <w:t>这个地方是长江流域地标图，大家各就各位站到自己所在的城市留影。但这也有争议，夫妻出生地不同，该依谁为主呢？</w:t>
        <w:br/>
        <w:t>从宜宾到乐山，车子开得快，五点不到就到了。虽然游客中心已停止售票，但告知景区门口还在卖票，开车过去，问人，来得及。</w:t>
        <w:br/>
        <w:t>进门后不久，又请得一位导游，说的很精彩，乐山大佛，弥勒佛也。南无阿弥陀佛！</w:t>
        <w:br/>
        <w:t>乐山是红砂土岩，易风化。大佛能千年不坏，真神奇也。南无阿弥陀佛！</w:t>
        <w:br/>
        <w:t>下图是岷江和大渡河的交汇处，大渡河上游5千米，还有一条四川的母亲河，青衣江。</w:t>
        <w:br/>
        <w:t>乐山到峨眉山市很近，一致意见住峨眉。快到峨眉的路边路灯很美，可是S君的车子快没油了，不敢停车拍照，可惜了。</w:t>
        <w:br/>
        <w:t>第六天 10月29日</w:t>
        <w:br/>
        <w:t>今天的日程只有一个，登峨眉山，拜普贤菩萨！</w:t>
        <w:br/>
        <w:t>本人早上起得早，在市区拍了几张片子。</w:t>
        <w:br/>
        <w:t>车往山上开，一路很多导游拦车，都未谈妥。反正C君和C总都去过，自己找。第一站，万年寺。虽然车子开过了一段，好在知道及时回头。停好车，准备乘缆车，有要开车送我们上去的，有抬滑杆的，导游也多。买好缆车票，请了导游，不再有人纠缠。后问导游才知，山上每户人家可出一人在景区工作，或导游，或抬滑杆，或管理，等等。导游都是自己揽生意，可还价。</w:t>
        <w:br/>
        <w:t>万年寺上香很有特色，有人指导协助，要拍照费，不拍照的要给小费。</w:t>
        <w:br/>
        <w:t>下一站金顶，开车到零公里处改乘景区大巴。约1小时到达</w:t>
        <w:br/>
        <w:t>雷洞坪</w:t>
        <w:br/>
        <w:t>车站，再步行800米到达金顶索道下站。途中有猴子，猴子被游客喂得肥肥的。</w:t>
        <w:br/>
        <w:t>途中休息时出点状况，H太太面色很差，说是饿的，赶快补充营养。其时海拔已有2500米，很可能是高山反应。</w:t>
        <w:br/>
        <w:t>乘索道上去后，再走约800米到达十方普贤广场，拍照敬存，南无阿弥陀佛！南无普贤菩萨！</w:t>
        <w:br/>
        <w:t>金顶，海拔3068米，金碧辉煌，气势非凡，令人敬仰。</w:t>
        <w:br/>
        <w:t>在金顶膜拜良久，我和C总等不到其他人。再三找过，终发现S君带人坐在一个厕所前，说是要等看佛光咯！好笑？</w:t>
        <w:br/>
        <w:t>下山时，只有C君没坐缆车，走下去的，佩服。到达零公里停车处后，S团长问是否住下，明天看猴子？众人曰：已看到猴子，不看了。惹得团长哇哇大叫。现在想来有些内疚，团长猴性较重，有类聚情结应该理解。闲话少叙，趁时光尚早，奔眉山去也。</w:t>
        <w:br/>
        <w:t>第七天 10月30日</w:t>
        <w:br/>
        <w:t>眉山，人杰地灵，孕育了文豪三苏。昨天到达较晚，导航出问题，不走大道，尽走小路，而且还是集市。没找到合适的饭店，也就没吃到东坡肉。不过早上的豆腐花、杂酱面都好吃，算是补偿。</w:t>
        <w:br/>
        <w:t>古纱毂行牌坊沿街而立，但未见到门前万竿竹，更未见到庭上书和丝绸之类。</w:t>
        <w:br/>
        <w:t>三苏祠还在修缮，只好门前拜谒。想起苏家轶事，厚面皮弄斧一下：三苏文章又小妹，眉州水月难少游。</w:t>
        <w:br/>
        <w:t>别过苏祠，就是回程，首站万州。一路东行无话，到达万州天还未黑，匆忙越过万达广场，江边咔嚓：</w:t>
        <w:br/>
        <w:t>说来凑巧，两天后有新闻称：三峡水库蓄水175米成功，万州人搬着洗衣机到江边洗衣服。看来鄙人还有点新闻敏锐力。晚上吃诸葛烤鱼，不错。</w:t>
        <w:br/>
        <w:t>第八天 10月31日</w:t>
        <w:br/>
        <w:t>既是回程，难免匆匆。早起晨练拍下几张就向奉节去了。 刚入奉节境内，就收到这样的短信：欢迎您来到千年白帝万古</w:t>
        <w:br/>
        <w:t>夔门</w:t>
        <w:br/>
        <w:t>绝世天坑诗城奉节！我们马鞍山也号称诗城，如果在其后，当时的市领导岂不是一群井底之蛙。不过两地确有相似之处，马鞍山可以描绘：千年采石万古天门绝世怪坡。调侃！</w:t>
        <w:br/>
        <w:t>先到白帝城，未买票未进景区，岸上看看足也。</w:t>
        <w:br/>
        <w:t>想乘船游三峡，在奉节找了半天都未赶上，只得作罢。</w:t>
        <w:br/>
        <w:t>驾车顺江而下，到达巫山，饭后去了神女广场，不能舟游三峡，岸上看看，聊以自慰。诗云：</w:t>
        <w:br/>
        <w:t>三峡流缓出平湖，</w:t>
        <w:br/>
        <w:t>巫山云雾永不休，</w:t>
        <w:br/>
        <w:t>神女本是众生梦，</w:t>
        <w:br/>
        <w:t>岂可襄王独占有。</w:t>
        <w:br/>
        <w:t>又云：</w:t>
        <w:br/>
        <w:t>三峡水涨两百尺，</w:t>
        <w:br/>
        <w:t>巫山依旧十二峰，</w:t>
        <w:br/>
        <w:t>他日我若为水吏，</w:t>
        <w:br/>
        <w:t>开闸放水原貌游。</w:t>
        <w:br/>
        <w:t>途中没计划好，耽搁大把时光，很晚才到达荆门。没有更多选择，晚上吃蒸汽石锅鱼。</w:t>
        <w:br/>
        <w:t>第九天 11月1日</w:t>
        <w:br/>
        <w:t>早上独自开车去望月湖晨练，可惜找错了地方，没有湖，一个下水沟而已。</w:t>
        <w:br/>
        <w:t>早饭到白云观对面的小摊上吃的，稀饭包子，平常的和平常吃的一样。今日就要散伙，都有点依依难舍。</w:t>
        <w:br/>
        <w:t>按约定在武汉西面的汉川服务区分手，加好油后又重新约定在武汉北面的鲁台服务区午饭后再别。</w:t>
        <w:br/>
        <w:t>依依之情，难以言表。期待下一个聚会、旅游……早日成行!</w:t>
        <w:br/>
        <w:t>当晚各回各家，平安大吉！C君有儿子开车到安庆迎接，C总亦是儿子开车到高速出口迎接，尽享天伦之乐！</w:t>
      </w:r>
    </w:p>
    <w:p>
      <w:r>
        <w:t>评论：</w:t>
        <w:br/>
        <w:t>1.漂亮的大片，回头我去的话也要好好拍一回写游记！</w:t>
        <w:br/>
        <w:t>2.好漂亮~~~~~mark~~~以后备用~~</w:t>
        <w:br/>
        <w:t>3.看了你的游记，真心觉得，在路上真的很幸福。</w:t>
        <w:br/>
        <w:t>4.要是11月份去的话，这边还是那么美腻么？</w:t>
        <w:br/>
        <w:t>5.秋天雾大，春夏更好。</w:t>
        <w:br/>
        <w:t>6.几个处的来的朋友一起，很快乐。</w:t>
        <w:br/>
        <w:t>7.一起玩最开心！</w:t>
        <w:br/>
        <w:t>8.好</w:t>
        <w:br/>
        <w:t>9.好的</w:t>
      </w:r>
    </w:p>
    <w:p>
      <w:pPr>
        <w:pStyle w:val="Heading2"/>
      </w:pPr>
      <w:r>
        <w:t>30.三清山晴雪雨</w:t>
      </w:r>
    </w:p>
    <w:p>
      <w:r>
        <w:t>https://you.ctrip.com/travels/yushan1013/3341584.html</w:t>
      </w:r>
    </w:p>
    <w:p>
      <w:r>
        <w:t>来源：携程</w:t>
      </w:r>
    </w:p>
    <w:p>
      <w:r>
        <w:t>发表时间：2017-1-28</w:t>
      </w:r>
    </w:p>
    <w:p>
      <w:r>
        <w:t>天数：</w:t>
      </w:r>
    </w:p>
    <w:p>
      <w:r>
        <w:t>游玩时间：</w:t>
      </w:r>
    </w:p>
    <w:p>
      <w:r>
        <w:t>人均花费：</w:t>
      </w:r>
    </w:p>
    <w:p>
      <w:r>
        <w:t>和谁：</w:t>
      </w:r>
    </w:p>
    <w:p>
      <w:r>
        <w:t>玩法：</w:t>
      </w:r>
    </w:p>
    <w:p>
      <w:r>
        <w:t>旅游路线：</w:t>
      </w:r>
    </w:p>
    <w:p>
      <w:r>
        <w:t>正文：</w:t>
        <w:br/>
        <w:t>住宿：山上住宿的地方不多，靠近索道是梯云岭和天门山庄，前一个在下面走路需要十分钟，另一个比较近，且在万寿园景区入口处。本人就住在这，一晚二百三十一元，热水供应七点到九点，空调另收费二十元。</w:t>
        <w:br/>
        <w:t>还有两家住宿的一个是日上山庄，这个在各景点交接处，去哪都方便就是贵。一晚四百三，还有一个在一线天那叫女神宾馆，不推荐</w:t>
        <w:br/>
        <w:t>门票：可以买联票和索道一起，本人买的单上索道和门票，用劵170元，需要提前一天预订。</w:t>
        <w:br/>
        <w:t>索道：现有两条，一条南部外双溪索道，这个离天门山庄近，去西海景区和东部景区的交接处；另一个东部金沙索道，在女神景点旁。如果一天时间玩三清山的话就金沙上，双溪下比较好，且时间赶的上。</w:t>
        <w:br/>
        <w:t>吃：本人背的干粮，早餐在酒店、十五元一位，稀饭管饱。</w:t>
        <w:br/>
        <w:t>路线：第一天，西海景区和三清宫景区，回来从阳光海岸下来，晚霞在落霞台看，不推荐，看不全。第二天，东部，巨蟒出山和玉京峰景区，从一线天下来走外围去万寿园景区。那包从南部索道下方的步道走下山需要两个小时</w:t>
        <w:br/>
        <w:t>到达：本人从玉山南站下车，坐公交6路到玉山汽车站票价两元，玉山汽车站到三清山票价19元，用时一个半小时，在南站也有拼车要看人多不多。本人没去问因为淡季不好拼</w:t>
      </w:r>
    </w:p>
    <w:p>
      <w:r>
        <w:t>评论：</w:t>
        <w:br/>
        <w:t>1.楼主照片真心好看，求继续带来多有用信息啊。。。</w:t>
        <w:br/>
        <w:t>2.图文并茂32个赞，看完之后让人有种马上就要出发的冲动！</w:t>
        <w:br/>
        <w:t>3.看了你的游记也想出发了，lz这里适合几月份去呢？</w:t>
        <w:br/>
        <w:t>4.lz你觉得最适合哪个时候去这里啊？是不是其实什么时候去都别有一番滋味？</w:t>
        <w:br/>
        <w:t>5.我是一月去的，有三种气候的体验蛮好的</w:t>
        <w:br/>
        <w:t>6.本人一月去的</w:t>
      </w:r>
    </w:p>
    <w:p>
      <w:pPr>
        <w:pStyle w:val="Heading2"/>
      </w:pPr>
      <w:r>
        <w:t>31.重庆春节自由行</w:t>
      </w:r>
    </w:p>
    <w:p>
      <w:r>
        <w:t>https://you.ctrip.com/travels/chongqing158/3340891.html</w:t>
      </w:r>
    </w:p>
    <w:p>
      <w:r>
        <w:t>来源：携程</w:t>
      </w:r>
    </w:p>
    <w:p>
      <w:r>
        <w:t>发表时间：2017-1-29</w:t>
      </w:r>
    </w:p>
    <w:p>
      <w:r>
        <w:t>天数：</w:t>
      </w:r>
    </w:p>
    <w:p>
      <w:r>
        <w:t>游玩时间：</w:t>
      </w:r>
    </w:p>
    <w:p>
      <w:r>
        <w:t>人均花费：</w:t>
      </w:r>
    </w:p>
    <w:p>
      <w:r>
        <w:t>和谁：</w:t>
      </w:r>
    </w:p>
    <w:p>
      <w:r>
        <w:t>玩法：</w:t>
      </w:r>
    </w:p>
    <w:p>
      <w:r>
        <w:t>旅游路线：</w:t>
      </w:r>
    </w:p>
    <w:p>
      <w:r>
        <w:t>正文：</w:t>
        <w:br/>
        <w:t>D1:上海浦东机场10:50～～重庆14:10～～汉庭重庆上清寺店</w:t>
        <w:br/>
        <w:t>D2:瓷器口～朝天门～洋人街</w:t>
        <w:br/>
        <w:t>D3:三峡博物馆～重庆人民大礼堂～重庆市政府～解放碑～好吃街～洪崖洞～南滨路</w:t>
        <w:br/>
        <w:t>D4:解放碑（继续逛街😂）（买了几个张鸭子）</w:t>
        <w:br/>
        <w:t>D5:武隆天坑地缝（提前一天携程报的一日游）</w:t>
        <w:br/>
        <w:t>D6:寄邮包，重庆江北机场13:40～上海虹桥</w:t>
        <w:br/>
        <w:t>D1:1月29日，多云（上海出发时天气热死了，到了重庆是多云）</w:t>
        <w:br/>
        <w:t>11月底就订好了飞机票，怕春运抢不到软卧票（机票提前定，去程七百多，回来全价1500）。出发啦</w:t>
        <w:br/>
        <w:t>四川航空服务很好😜饭菜味道好，菜给两样，还提供辣椒酱，休息时有茉莉花茶喝</w:t>
        <w:br/>
        <w:t>到达重庆江北机场</w:t>
        <w:br/>
        <w:t>直接机场坐三号线到牛角沱站，离我们定的汉庭上清寺店很近</w:t>
        <w:br/>
        <w:t>汉庭上清寺店和全季一个楼，共用一个大堂（周边交通方便，2、3号线在附近，还有机场大巴也经过，周边好几个景点，离其他景点也近）</w:t>
        <w:br/>
        <w:t>酒店大堂有免费咖啡和茶水</w:t>
        <w:br/>
        <w:t>酒店大堂</w:t>
        <w:br/>
        <w:t>酒店大堂</w:t>
        <w:br/>
        <w:t>定的家庭房，蛮大的</w:t>
        <w:br/>
        <w:t>入住好酒店，到周围找吃的</w:t>
        <w:br/>
        <w:t>春节期间树上挂了好多灯笼，很喜庆</w:t>
        <w:br/>
        <w:t>这里玉兰含苞待放了</w:t>
        <w:br/>
        <w:t>中山四街街拍</w:t>
        <w:br/>
        <w:t>这条路上的建筑古色古香</w:t>
        <w:br/>
        <w:t>桂园</w:t>
        <w:br/>
        <w:t>重庆市委</w:t>
        <w:br/>
        <w:t>一路走，都找不到开门的饭馆，发现一家吃串串香的，大众点评三星，就将就一下吧</w:t>
        <w:br/>
        <w:t>四毛一串，不论荤素，我们8个人吃了170串，加上饮料共消费180元，好便宜哟😄</w:t>
        <w:br/>
        <w:t>吃好串串一路走回去，夜景很美哟</w:t>
        <w:br/>
        <w:t>嘉陵江边的夜景好美，轻轨沿着江边开</w:t>
        <w:br/>
        <w:t>饭后来杯本地酸奶</w:t>
        <w:br/>
        <w:t>D2:1月30日，阴天</w:t>
        <w:br/>
        <w:t>汉庭楼下就是邮局</w:t>
        <w:br/>
        <w:t>早饭吃附近的蒸包，味道一般</w:t>
        <w:br/>
        <w:t>从我们入住酒店附近，坐地铁和公交都可以到，非常方便</w:t>
        <w:br/>
        <w:t>瓷器口正门</w:t>
        <w:br/>
        <w:t>据说这里节假日都人很多，我们看这情形也没啥好逛的，就出来了</w:t>
        <w:br/>
        <w:t>附近找了家重庆小面管</w:t>
        <w:br/>
        <w:t>味道不错，又麻又辣，面条劲道，就是咸了点</w:t>
        <w:br/>
        <w:t>瓷器口小吃</w:t>
        <w:br/>
        <w:t>瓷器口小吃</w:t>
        <w:br/>
        <w:t>瓷器口直接坐503路到朝天门</w:t>
        <w:br/>
        <w:t>从九码头往前走到两江交汇处，到处人多，不过这里比瓷器口人少多了</w:t>
        <w:br/>
        <w:t>嘉陵江和长江，只有夏季暴雨时才能看到嘉陵江和长江水明显的分界线</w:t>
        <w:br/>
        <w:t>15元/人，坐船去洋人街</w:t>
        <w:br/>
        <w:t>太失望了，人暴多，而且乱七八糟的</w:t>
        <w:br/>
        <w:t>洋人街步行到公交车站，坐318路回住处</w:t>
        <w:br/>
        <w:t>路边小摊</w:t>
        <w:br/>
        <w:t>酒店附近火锅店吃晚饭，这个是火锅蘸料必备品</w:t>
        <w:br/>
        <w:t>辣的越烧越辣，这家店有免费水果，汤类，小菜</w:t>
        <w:br/>
        <w:t>据说本地产的毕节橙子味道不错，买了几个</w:t>
        <w:br/>
        <w:t>D3:1月31日，阴天</w:t>
        <w:br/>
        <w:t>我们入住的酒店和全季一个楼，餐厅共用一个，28一位，还不错，品种算多的。来个重庆小面开始新的一天</w:t>
        <w:br/>
        <w:t>吃好早饭，步行到三峡博物馆，免费参观</w:t>
        <w:br/>
        <w:t>对面就是重庆人民大礼堂</w:t>
        <w:br/>
        <w:t>北边是市政府</w:t>
        <w:br/>
        <w:t>大礼堂广场上的大树好漂亮</w:t>
        <w:br/>
        <w:t>参观完，一个起步价打车到解放碑</w:t>
        <w:br/>
        <w:t>解放碑</w:t>
        <w:br/>
        <w:t>这里也有八一广场</w:t>
        <w:br/>
        <w:t>附近的好吃街，人很多哟，到了重庆发现我美食的地方人好多哟</w:t>
        <w:br/>
        <w:t>鸡蛋糕</w:t>
        <w:br/>
        <w:t>担担面</w:t>
        <w:br/>
        <w:t>凉糕</w:t>
        <w:br/>
        <w:t>酸辣粉好啦，配上凉糕解辣</w:t>
        <w:br/>
        <w:t>同事推荐的张鸭子，先买一个尝尝。同事让带五个回去！</w:t>
        <w:br/>
        <w:t>网友推荐的好又来酸辣粉排队人真是😱太多了😔</w:t>
        <w:br/>
        <w:t>一路步行到洪崖洞</w:t>
        <w:br/>
        <w:t>洪崖洞吊脚楼</w:t>
        <w:br/>
        <w:t>洪崖洞</w:t>
        <w:br/>
        <w:t>洪崖洞</w:t>
        <w:br/>
        <w:t>洪崖洞人也好多，商业气息很浓。楼也不多看着，估计晚上景色会很好</w:t>
        <w:br/>
        <w:t>晚上姐夫重庆的同学请吃饭，我们一群人浩浩荡荡跟着去混吃混喝😂</w:t>
        <w:br/>
        <w:t>吃好饭，南滨路散个步，两岸夜景很美</w:t>
        <w:br/>
        <w:t>偶遇喷泉</w:t>
        <w:br/>
        <w:t>D4:2月1日，阴天</w:t>
        <w:br/>
        <w:t>早上酒店隔壁面庄吃早饭</w:t>
        <w:br/>
        <w:t>简简单单一碗素面也很好吃</w:t>
        <w:br/>
        <w:t>特地坐2号线到李子坝站看看，地铁从房子里穿过</w:t>
        <w:br/>
        <w:t>2号线到解放碑逛街（临江口下）</w:t>
        <w:br/>
        <w:t>逛了一下午，喝碗红豆汤</w:t>
        <w:br/>
        <w:t>吃点酸菜米线</w:t>
        <w:br/>
        <w:t>回到酒店，大堂的免费咖啡机被喝坏了😱</w:t>
        <w:br/>
        <w:t>路边买的荸荠，蛮好吃的，降火，这里小摊贩削皮动作好麻利</w:t>
        <w:br/>
        <w:t>酒店边上的一品堂吃饭，好难吃，好咸，都没什么人来吃饭，看着像团餐</w:t>
        <w:br/>
        <w:t>吃好饭步行去附近的沃尔玛买特产</w:t>
        <w:br/>
        <w:t>买了好多东西哟</w:t>
        <w:br/>
        <w:t>从超市捡了几个纸箱回来，纸箱太小装了两箱</w:t>
        <w:br/>
        <w:t>D5:武隆天坑地缝（携程上提前定了一日游，包大巴～中饭～门票）</w:t>
        <w:br/>
        <w:t>早上七点酒店门口集合，外面天还是黑的</w:t>
        <w:br/>
        <w:t>一路山路达到景区门口用餐，团友说这是吃过的最好的团餐，还是自助餐</w:t>
        <w:br/>
        <w:t>玻璃栈道不敢体验</w:t>
        <w:br/>
        <w:t>一路下山来到坑底</w:t>
        <w:br/>
        <w:t>第一座桥</w:t>
        <w:br/>
        <w:t>驿站，满城尽带黄金甲的拍摄地，耗资200万按全貌修建</w:t>
        <w:br/>
        <w:t>给皇上请安</w:t>
        <w:br/>
        <w:t>驿站</w:t>
        <w:br/>
        <w:t>驿站</w:t>
        <w:br/>
        <w:t>变形金刚拍摄地</w:t>
        <w:br/>
        <w:t>大恐龙</w:t>
        <w:br/>
        <w:t>天坑游览图</w:t>
        <w:br/>
        <w:t>第二座桥</w:t>
        <w:br/>
        <w:t>这里水不能喝哦</w:t>
        <w:br/>
        <w:t>第二座桥</w:t>
        <w:br/>
        <w:t>天坑</w:t>
        <w:br/>
        <w:t>天坑</w:t>
        <w:br/>
        <w:t>天坑</w:t>
        <w:br/>
        <w:t>天坑</w:t>
        <w:br/>
        <w:t>一手遮天</w:t>
        <w:br/>
        <w:t>天坑</w:t>
        <w:br/>
        <w:t>天坑</w:t>
        <w:br/>
        <w:t>天坑</w:t>
        <w:br/>
        <w:t>天坑</w:t>
        <w:br/>
        <w:t>天坑游览即将结束</w:t>
        <w:br/>
        <w:t>小娃娃</w:t>
        <w:br/>
        <w:t>天坑里的水</w:t>
        <w:br/>
        <w:t>天坑游览结束。这个景区只开发了一部分而已</w:t>
        <w:br/>
        <w:t>做景区大巴到地缝</w:t>
        <w:br/>
        <w:t>下地缝</w:t>
        <w:br/>
        <w:t>下到地缝</w:t>
        <w:br/>
        <w:t>山间细流</w:t>
        <w:br/>
        <w:t>地缝</w:t>
        <w:br/>
        <w:t>地缝</w:t>
        <w:br/>
        <w:t>清泉</w:t>
        <w:br/>
        <w:t>清泉</w:t>
        <w:br/>
        <w:t>清泉</w:t>
        <w:br/>
        <w:t>地缝一树繁花</w:t>
        <w:br/>
        <w:t>一树花</w:t>
        <w:br/>
        <w:t>地缝游览结束，出口一排特色小吃</w:t>
        <w:br/>
        <w:t>坐携程大巴到解放碑已八点多</w:t>
        <w:br/>
        <w:t>吃夜宵，导游推荐的川菜馆</w:t>
        <w:br/>
        <w:t>饼</w:t>
        <w:br/>
        <w:t>酸梅汁</w:t>
        <w:br/>
        <w:t>酸菜鱼</w:t>
        <w:br/>
        <w:t>干锅土豆</w:t>
        <w:br/>
        <w:t>辣子鸡丁</w:t>
        <w:br/>
        <w:t>消费不高</w:t>
        <w:br/>
        <w:t>D6:寄包裹，重庆飞机～上海</w:t>
        <w:br/>
        <w:t>寄好包裹，吃早饭</w:t>
        <w:br/>
        <w:t>麻辣抄手</w:t>
        <w:br/>
        <w:t>重庆老字号</w:t>
        <w:br/>
        <w:t>11点退房，坐3号线去江北机场</w:t>
        <w:br/>
        <w:t>地铁沿路风景</w:t>
      </w:r>
    </w:p>
    <w:p>
      <w:r>
        <w:t>评论：</w:t>
        <w:br/>
        <w:t>1.恩恩 哈哈</w:t>
        <w:br/>
        <w:t>2.比我们的时间更好，春节期间就是树上挂了灯笼，春节人太多，好多店又不开门。</w:t>
        <w:br/>
        <w:t>3.淡季机票便宜，还可以坐软卧过去，重庆当地消费蛮便宜的。我们是没办法，一家子只有节假日有空聚到一起，所以才选的春节。你还是平时去吧！</w:t>
        <w:br/>
        <w:t>4.年底12月才抽的出时间旅游，到那时还可以和你一样愉快的玩耍吗？</w:t>
        <w:br/>
        <w:t>5.楼主觉得淡季出游好还是旺季出游更好呢？我还在纠结中，想听听过来人的经验。</w:t>
        <w:br/>
        <w:t>6.那你路费肯定比我优惠多了。我是每天更新的，晚上回酒店就把当然的记录下来</w:t>
        <w:br/>
        <w:t>7.好想学习一下怎么拍出来的美片，感觉看到了就有种去玩的冲动。可以教教我吗？</w:t>
        <w:br/>
        <w:t>8.我比楼主早出发一个月，回来还没整理好呢，哈哈</w:t>
        <w:br/>
        <w:t>9.我就是手机随便拍的，拍下来的都漂亮😜</w:t>
      </w:r>
    </w:p>
    <w:p>
      <w:pPr>
        <w:pStyle w:val="Heading2"/>
      </w:pPr>
      <w:r>
        <w:t>32.别样泰山济南行</w:t>
      </w:r>
    </w:p>
    <w:p>
      <w:r>
        <w:t>https://you.ctrip.com/travels/jinan128/3342701.html</w:t>
      </w:r>
    </w:p>
    <w:p>
      <w:r>
        <w:t>来源：携程</w:t>
      </w:r>
    </w:p>
    <w:p>
      <w:r>
        <w:t>发表时间：2017-1-29</w:t>
      </w:r>
    </w:p>
    <w:p>
      <w:r>
        <w:t>天数：</w:t>
      </w:r>
    </w:p>
    <w:p>
      <w:r>
        <w:t>游玩时间：</w:t>
      </w:r>
    </w:p>
    <w:p>
      <w:r>
        <w:t>人均花费：</w:t>
      </w:r>
    </w:p>
    <w:p>
      <w:r>
        <w:t>和谁：</w:t>
      </w:r>
    </w:p>
    <w:p>
      <w:r>
        <w:t>玩法：</w:t>
      </w:r>
    </w:p>
    <w:p>
      <w:r>
        <w:t>旅游路线：</w:t>
      </w:r>
    </w:p>
    <w:p>
      <w:r>
        <w:t>正文：</w:t>
        <w:br/>
        <w:t>出发时间:  1月</w:t>
        <w:br/>
        <w:t>行程天数:  3天</w:t>
        <w:br/>
        <w:t>和谁出行:  亲子</w:t>
        <w:br/>
        <w:t>去过很多的名山大川，却对泰山知之甚少，对它也没特别强烈的向往。但却在2017年除夕的上午订了去泰安的卧铺，就在火车上度过了不同以往的除夕之夜，在初一的上午到达泰山火车站。注定是一次奇妙的旅行。</w:t>
        <w:br/>
        <w:t>话说这是第二次坐卧铺，第一次是去井冈山。或许已经习惯了高铁的快速稳定，对绿皮火车确实有点不习惯了。真真切切地体会了一次"从前慢"。夜很深了，车厢里的旅客们在火车有节奏的晃动中已安然入睡。而我傻傻发呆，车窗外一会是漆黑一片，一会是灯火阑珊，齐鲁青未了，但冬天的齐鲁又是怎样一番光景?</w:t>
        <w:br/>
        <w:t>第一日的行程，从泰山火车站打的到泰安福朋喜来登酒店。酒店管理规范，服务到位，是一次很满意的入住体验。入住酒店后就前往泰山。因天气原因，选择在泰山中天门乘坐索道上下山。下雪了，雪中的泰山能见度很低，手机因气温低而自动关机，只抓拍到几张雪中的泰山。</w:t>
        <w:br/>
        <w:t>泰山压顶是什么气势?一览众山小是什么感受?五岳之尊又是怎么一种大气磅礴.......总之，义无返顾的来了，心无旁骛的来了。</w:t>
        <w:br/>
        <w:t>在瑟瑟寒风中，游人有序地排队乘坐索道。</w:t>
        <w:br/>
        <w:t>茫茫一片白，看不清景，看不清你。</w:t>
        <w:br/>
        <w:br/>
        <w:t>本来想去泰山孔庙看看，但能见度实在太低了，雪天路滑，只能望而却步。这次还因天气原因也未去曲阜孔庙，但孔子的儒家思想已渗入骨髓，就如同心里有一座泰山时时可以去仰望和登临。</w:t>
        <w:br/>
        <w:t>是不是有点像雾凇?</w:t>
        <w:br/>
        <w:t>白雪点缀的泰山，静静的看着热情的我冒着严寒，顶着风霜。想走进你，但你却给了我一个别样的你。生命的山，单有勇气和胆识还不够，一步步艰难的跋涉，一步步的踏实往前，而不是此刻的一步登天，而不是轻易的站在山顶。</w:t>
        <w:br/>
        <w:t>泰山石敢当，安如泰山，稳如泰山，重如泰山。</w:t>
        <w:br/>
        <w:t>因天气恶劣，我们选择从桃花源坐索道下山。但到乘坐中巴车的地方时，车已经停止营运了。只得步行下山。</w:t>
        <w:br/>
        <w:t>桃花源位于泰山的西北麓，我们饶了一个很大的圈才回到酒店。先坐k16公交车然后再转36路到达酒店，车窗外的泰安在你眼前一一呈现。这个城市也便在你的生命中留下了印记，当你以后老了，坐在摇椅上回忆那个飘雪又异常寒冷的下午，舒展了你的眉。</w:t>
        <w:br/>
        <w:t>第二日行程:中午从酒店出发去泰安站，再从泰安站坐高铁抵达济南西站，只需十几分钟。到达济南西站后，再打的去山东大厦。下午准备去看看趵突泉，千佛山，大明湖，芙蓉街......</w:t>
        <w:br/>
        <w:t>古老的济南，城里那么狭窄，城外又那么宽敞。老舍先生是这样描述济南的。那济南的今天.......</w:t>
        <w:br/>
        <w:t>济南西站离市区比较远，坐公交不是很方便。打的到达酒店后，忽然想去山东大学看看。山大创建于公元1901年，分好几个校区。我们去的是位于济南山大南路的中心校区。</w:t>
        <w:br/>
        <w:t>学无止境，气有浩然。谁也无法抗拒时间流逝，岁月蹉跎，但学无止境，你如一直在学习的路上，就不会老去。</w:t>
        <w:br/>
        <w:t>在快走出校门时，看到了这刻的字:大学之道，在明明德，在亲民，在止于至善。知止而后有定，定而后能静，静而后能安，安而后能虑......</w:t>
        <w:br/>
        <w:t>老舍先生写到，假如没有趵突泉，济南会失去它一半的妩媚。</w:t>
        <w:br/>
        <w:t>李清照纪念堂，里面有很多她的词刻在墙壁上。"故乡何处是，忘了除非醉"故乡泉城是她一生的牵挂和深切怀恋。</w:t>
        <w:br/>
        <w:t>因有灯展，公园里显得喜气而热闹。</w:t>
        <w:br/>
        <w:t>看似普通的趵突泉，在老舍先生眼里是这样的:池里的水清极了，游鱼水藻，都可以看得清清楚楚。泉池中央偏西，有三个大泉眼，水从泉眼往上涌，冒出水面半米来高，像煮沸了似的，不断地翻滚.....</w:t>
        <w:br/>
        <w:t>"要是冬天来玩就更好了，池面腾起一片又白又轻的热气，在深绿色的水藻上飘荡着，会把你引进一种神秘的境界。"我想很多人只看到三个冒水的泉眼，如同我，不能完全体会老舍先生写的那种神秘的境界。行千里路，读万卷书的意义在于，你会从游中感受文字的魅力，更好欣赏作者的才学和才情。</w:t>
        <w:br/>
        <w:t>大明湖离趵突泉不远，没几分钟的路程。</w:t>
        <w:br/>
        <w:t>大明湖平静的湖面，却有四大怪"蛇不见，蛙不鸣，久雨不涨，久旱不涸"。</w:t>
        <w:br/>
        <w:t>稼轩祠，在大明湖南岸遐园西侧。游船里的导游介绍到它是为纪念词人辛弃疾而建，便特意留意了一下。</w:t>
        <w:br/>
        <w:t>历下亭巍立于大明湖中最大的湖中岛上，需要乘坐游船。</w:t>
        <w:br/>
        <w:t>湖中岛上的这棵柳树已经一百多年了，依然在风中摇曳。</w:t>
        <w:br/>
        <w:t>这个岛上曾留下夏雨荷的影子吗?但我更愿意相信曾有一个姓夏的女子，美丽聪慧，但不是跟乾隆有什么瓜葛，而是为大明湖而生而歌。</w:t>
        <w:br/>
        <w:t>"四面荷花三面柳，一城山色半城湖" 冬日的大明湖是孤单的，没有了荷花绚丽的映照，没有绿柳的拂面，但它在静静地等待，等待的过程自然是寂寞的。但我更喜欢冬日的大明湖，因你也在等待.....</w:t>
        <w:br/>
        <w:t>出了大明湖，便向芙蓉街走去。在一路问路的过程中，我深深感受着山东人的热情直爽，山东话也很好听，具有自己独特的个性。</w:t>
        <w:br/>
        <w:t>一路经过的大明湖的南门。</w:t>
        <w:br/>
        <w:t>沿着胡同慢慢地悠闲地走着，走着走着，芙蓉街就在不远处了。</w:t>
        <w:br/>
        <w:t>马迭尔冰棍，又让我有想去哈尔滨的冲动。旅行是种瘾，但我时刻提醒自己，羽翼未满，不能飞得更高更远的，但这种瘾会刺激你去振翅，会有飞向远方的向往和动力。</w:t>
        <w:br/>
        <w:t>只想轻轻作别你，好像我不曾来过。但我早已把你印在心里，济南的冬天，冬天的济南。</w:t>
      </w:r>
    </w:p>
    <w:p>
      <w:r>
        <w:t>评论：</w:t>
        <w:br/>
        <w:t>1.等年假的时候打算带父母和儿子一起去一次，呵呵，辛苦了楼主。</w:t>
        <w:br/>
        <w:t>2.有时间也应该去曲阜孔庙。</w:t>
        <w:br/>
        <w:t>3.嗯嗯</w:t>
        <w:br/>
        <w:t>4.好的</w:t>
        <w:br/>
        <w:t>5.楼主的图好有画面感是用手机还是相机拍的呢？</w:t>
        <w:br/>
        <w:t>6.一个人去这里的话有什么特别要注意的地方么？</w:t>
        <w:br/>
        <w:t>7.交通方面方便吗楼主？已经打算去开始准备起来了。</w:t>
        <w:br/>
        <w:t>8.本来想这个月去的，可是孩子病了就推迟了，也是很着急又羡慕。</w:t>
        <w:br/>
        <w:t>9.爬泰山时要注意安全，我们因天气原因是索道上下的。安全最要紧，小心为好。</w:t>
        <w:br/>
        <w:t>10.iPad拍的。</w:t>
      </w:r>
    </w:p>
    <w:p>
      <w:pPr>
        <w:pStyle w:val="Heading2"/>
      </w:pPr>
      <w:r>
        <w:t>33.慢节奏的生活</w:t>
      </w:r>
    </w:p>
    <w:p>
      <w:r>
        <w:t>https://you.ctrip.com/travels/maggievalley19781/3299445.html</w:t>
      </w:r>
    </w:p>
    <w:p>
      <w:r>
        <w:t>来源：携程</w:t>
      </w:r>
    </w:p>
    <w:p>
      <w:r>
        <w:t>发表时间：2017-1-29</w:t>
      </w:r>
    </w:p>
    <w:p>
      <w:r>
        <w:t>天数：</w:t>
      </w:r>
    </w:p>
    <w:p>
      <w:r>
        <w:t>游玩时间：</w:t>
      </w:r>
    </w:p>
    <w:p>
      <w:r>
        <w:t>人均花费：</w:t>
      </w:r>
    </w:p>
    <w:p>
      <w:r>
        <w:t>和谁：</w:t>
      </w:r>
    </w:p>
    <w:p>
      <w:r>
        <w:t>玩法：</w:t>
      </w:r>
    </w:p>
    <w:p>
      <w:r>
        <w:t>旅游路线：</w:t>
      </w:r>
    </w:p>
    <w:p>
      <w:r>
        <w:t>正文：</w:t>
        <w:br/>
        <w:t>人说当老师福利好，其实唯一的福利就在于寒暑假了。。在放假前一个月我就向闺蜜们提议去厦门吹海风，吃美食，修身养性，四个女人马上同意了，于是在网上订好机票、酒店什么的，一等放假就开始了我们四人行的厦门之旅了。。</w:t>
        <w:br/>
        <w:t>行前准备</w:t>
        <w:br/>
        <w:t>厦门在1-2月份天气是早晚凉，中间舒适，我们在那边每天的太阳是11点左右才出来，这时候的商家也才开始营业，彼符合厦门慢节奏的生活。。衣服穿三件就够了，没必要穿太厚哦。。</w:t>
        <w:br/>
        <w:t>行程花费</w:t>
        <w:br/>
        <w:t>提前二十天订好机票，</w:t>
        <w:br/>
        <w:t>长沙到厦门</w:t>
        <w:br/>
        <w:t>来回机票八百多； 住宿三晚共花费二百六十多的样子；然后就是吃饭，四天大概花费400左右吧；厦门的交通很便捷，堵车也行少，公车和BRT及的士都很便宜，四天大概不到100元；最后就是门票了，我们四天门票花费也不多，大概一百左右，有些景点不感兴趣的就没进去咯；最后是吃小吃和买特产，大概花费二三百多的样子吧！</w:t>
        <w:br/>
        <w:t>城市感受</w:t>
        <w:br/>
        <w:t>厦门是一座海滨城市，风景没得说，但这个城市并没有被旅游开发得过度导致人的变化，当地人都比较热情，也以自己这座城市为骄傲。。市里没几个交警但秩序井然，街道很干净几乎没有垃圾，店家的老板也很少存在欺诈的行为，所以，厦门是一个很美好的地方，值得一去！</w:t>
        <w:br/>
        <w:t>一下飞机我们到住宿的店家放好行李，就直奔美食了！</w:t>
        <w:br/>
        <w:t>路上的随意照～</w:t>
        <w:br/>
        <w:t>这家吐司的口味比较酥脆，我们吃的是炼乳口味的，有好几种口味～</w:t>
        <w:br/>
        <w:t>我们是周末去的厦大，在白城校门下的车，结果不让进，然后围绕着厦大门外绕了半个圈儿，途经两个校门，终于到达西村校门。。</w:t>
        <w:br/>
        <w:t>校园外路上这位大哥买的芒果超甜，感觉比别家的都要甜哦！</w:t>
        <w:br/>
        <w:t>芙蓉隧道，里面黑压压一片人，我们没进去参观，喜欢涂鸦的朋友可以进去。。左手边有一个</w:t>
        <w:br/>
        <w:t>芙蓉餐厅</w:t>
        <w:br/>
        <w:t>，对外开放。。</w:t>
        <w:br/>
        <w:t>店夜晚的曾厝安，别有一番热闹的景像。。晚上闺蜜团购的一家叫古厝台湾私房菜的地方，价格185，四个人根本吃不完。。忘记拍照啦～饭后我们沿着海边来到了世界最大的咖啡馆HOLLYS，好像是林丹代言的。</w:t>
        <w:br/>
        <w:t>因为本人特别喜欢沙生植物和多肉植物，所以植物园是预先设定的行程之一。厦门植物园位于思明区，门票40元每人，紧靠厦大和普寺，其实这三个景点可以一天看完，只不过我们的节奏比较慢而已。。我和闺蜜从植物园的沙生植物区出来后，步行准备去五老峰，到了山顶，发现有一张门可以通到普陀寺，误打误撞地闯入佛门圣地，哈哈～</w:t>
        <w:br/>
        <w:t>一天的行程从一碗沙茶面开始～</w:t>
        <w:br/>
        <w:t>蔷薇园，没有看到蔷薇，可能是季节原因。</w:t>
        <w:br/>
        <w:t>早上在中山路随意吃了点东西，我们就坐轮船至鼓浪屿。。其实中山路那也有一个码头，但是司机说只对本地人开放，我们便去了厦鼓码头，轮渡票价来回35元每人，一天24小时都有往返轮船。。当天我们没们没住岛上，其实后来有点儿后悔，岛上的住宿价格当然要比市里贵，但是我觉得还是值得的，夜晚的鼓浪屿也有别样的风情</w:t>
        <w:br/>
        <w:t>鼓浪屿上的交通工具，岛屿上没有机动车，只有靠这种原始板车来拉货啦！</w:t>
        <w:br/>
        <w:t>回到厦门我们顺路去了中山路逛一下，其实没什么好看，就是商业街，很多店鼓浪屿都有，不过倒是有一家叫杨小贤的店很值得推荐，是一家专门做绵绵冰的店。杨小贤家的榴莲芝士绵绵冰真的好吃，里面还可以另外加红豆燕麦之类什么的。喜欢吃芒果的走的时候还可以另外单独打包芒果走，他们家的芒果很大块还很好吃，不会酸呢。</w:t>
        <w:br/>
        <w:t>最后一天我们决定沿环岛路骑行，早上我们先感受了一下厦门的快速公交BRT，才五毛一个特别便宜。。接下来到曾厝安吃早餐，饭后从曾厝安租自行车5元一小时，一天30元封顶，我们也骑了近六个小时，我们租的车是在吃早餐旁边私人那租的，比环岛路公共的那种要便宜一点。。如果不是家庭一起骑，不建议租双人的，因为不好掌控。。我们从曾厝安出发经过小白鹭艺术中心-厦大白城校门折返到白城沙滩-胡里山炮台-音乐广场-情人桥-台湾民俗村-椰风寨。。一路上风景优美，温度适宜，空气清新，让人心旷神怡！中餐我们在黄厝的塔头路的第一烤场吃的，六个菜才119，超级实惠。。黄厝也有很多家庭旅馆，比曾厝安便宜，只是没那么热闹繁华，不过一出塔头路就有海滩 ，人都不多.</w:t>
        <w:br/>
        <w:t>环岛路的点点白帆超级美丽，离开下厦门的时间到了，时间过得好快，期待下次相遇。</w:t>
      </w:r>
    </w:p>
    <w:p>
      <w:r>
        <w:t>评论：</w:t>
        <w:br/>
        <w:t>1.那里的人还算比较和善，我印象中也是挺美好的一次旅行。</w:t>
        <w:br/>
        <w:t>2.楼主这一趟的住宿费用是多少啊？</w:t>
        <w:br/>
        <w:t>3.一把心酸泪啊，还有那么多没去过的地方，我该如何是好</w:t>
        <w:br/>
        <w:t>4.已阅，请问楼主有哪些有意思的地方一定要去的呀？</w:t>
      </w:r>
    </w:p>
    <w:p>
      <w:pPr>
        <w:pStyle w:val="Heading2"/>
      </w:pPr>
      <w:r>
        <w:t>34.炉峰禅寺</w:t>
      </w:r>
    </w:p>
    <w:p>
      <w:r>
        <w:t>https://you.ctrip.com/travels/shaoxing18/3342597.html</w:t>
      </w:r>
    </w:p>
    <w:p>
      <w:r>
        <w:t>来源：携程</w:t>
      </w:r>
    </w:p>
    <w:p>
      <w:r>
        <w:t>发表时间：2017-1-31</w:t>
      </w:r>
    </w:p>
    <w:p>
      <w:r>
        <w:t>天数：</w:t>
      </w:r>
    </w:p>
    <w:p>
      <w:r>
        <w:t>游玩时间：</w:t>
      </w:r>
    </w:p>
    <w:p>
      <w:r>
        <w:t>人均花费：</w:t>
      </w:r>
    </w:p>
    <w:p>
      <w:r>
        <w:t>和谁：</w:t>
      </w:r>
    </w:p>
    <w:p>
      <w:r>
        <w:t>玩法：</w:t>
      </w:r>
    </w:p>
    <w:p>
      <w:r>
        <w:t>旅游路线：</w:t>
      </w:r>
    </w:p>
    <w:p>
      <w:r>
        <w:t>正文：</w:t>
        <w:br/>
        <w:t>大年初四全家例行去到香炉峰，登高祈福，求签保福。香炉峰每年都在翻新，这次进入之后，香火尤为旺盛，各处建筑大气磅礴，还未进佛寺，已闻佛声来。这次我们选择直接上山，拜山顶的观音菩萨和三雄宝殿。所以山脚下的大雄宝殿等都是放到返程时。</w:t>
        <w:br/>
        <w:t>上山时，路线了然于心对于路程长度也心里大概清楚，所以步伐相对平缓，眼光放在周边的几座翻新的亭子和两边的栏杆上的雕图上。佛家讲究方正圆润，图案大多以龙，虎，莲花为主，周边镶有修饰的花纹。佛寺的四个角上都有小型的龙坐拥，神情遥望天空。</w:t>
        <w:br/>
        <w:t>一路向上，听到最多的是乡音，有很多人都是携家带子，中年父亲挑着九斤四两（绍兴祭拜用的佛礼），心心向佛。到了南天门，台阶平缓许多，拍照留念的人多了许多。</w:t>
        <w:br/>
        <w:t>下山的时候轻松许多，就</w:t>
        <w:br/>
        <w:t>来到最高处，赫然入目的是“深入佛智”四个大字，往里走，可谓是香火萦绕，念叨声声不息，多的是双手合十，虔诚拜佛的人，少有人大声喧哗，或者行为不雅。左边是观音殿，人最多，可能因为观音管的事多吧，在这里可以求个人签，家庭签，事业爱情都可以，很幸运今天和之前一样又是上上签。右边是三佛殿，有财神等三个主管人间的三个大神。中间是烧香处，我爸把九斤四两放进去，我把一把香扔进去，一下子火焰熊熊升起。最后离开时再拜天地的四个方位，东南西北，祈求一切顺利。</w:t>
        <w:br/>
        <w:t>下山的时候轻松许多，所以就多多留意了来时看到的雕花镶纹。</w:t>
        <w:br/>
        <w:t>2017年的旅行告一段落了。回顾之前4天的游玩，自己的确感受到在旅行中不断不断的感受惊喜，接触到素味平生的人，感谢一路上的谦让。感谢景区工作人员春节时仍坚守岗位，提供最便捷的服务。感触最多的就是精致的细节处理，无论是人文建筑还是自然景观，小到雕花，大到佛像，宫殿，都足够让我动容。在杭州总想着出国，想着去到繁华都市，回家后，才发觉，最美的风景都只是背景，最美的还是身边陪伴的亲人和朋友。</w:t>
      </w:r>
    </w:p>
    <w:p>
      <w:r>
        <w:t>评论：</w:t>
        <w:br/>
        <w:t>1.你好。不好意思回晚了。是这样的，我是绍兴本地人，开销一般来自于路费和门票。路费方面，乘2路公交车可以直达，票价一人一次2元，但是路程紧张的话建议打的或者自驾。门票方面是成人票15元，半价票7元。寺内没有其他收费项目。在每个休息的地方会有小卖部，但是价格会随着山的高度而不断增加。整座山海拔不算太高，建议自己随身带水。</w:t>
        <w:br/>
        <w:t>2.单身，你好。开销不会太大哦。路程上可以选择公交，如果行程紧张可以自驾。门票成人票15元，半价票7元。寺内没有其他收费的项目，建议自己随身备好水和小零食哦，里面的食物收费挺高。</w:t>
        <w:br/>
        <w:t>3.我半年回一次家的呢，马上就毕业了，想必和OK一样忙了。</w:t>
        <w:br/>
        <w:t>4.爬山其实重在随心而欲，这次的调整是因为妈妈想直接上山拜最大的菩萨，然后在下山的时候再一路拜下来。之前都是按上山路到下山路的路线。</w:t>
        <w:br/>
        <w:t>5.嗯呐，有机会的可以来绍兴。慢慢体会古城的节奏。</w:t>
        <w:br/>
        <w:t>6.楼主棒棒哒！想问下这一趟开销多少~</w:t>
        <w:br/>
        <w:t>7.真好，看着你的游记很有去一趟的冲动，让繁忙的工作慢下来。</w:t>
        <w:br/>
        <w:t>8.年底12月才抽的出时间旅游，要是也和你一样自由欢快就好了。</w:t>
        <w:br/>
        <w:t>9.行程中有什么更好的调整么？一般都是玩完了才会知道整个流程怎么调整比较好呢。</w:t>
      </w:r>
    </w:p>
    <w:p>
      <w:pPr>
        <w:pStyle w:val="Heading2"/>
      </w:pPr>
      <w:r>
        <w:t>35.逛庙会，赏雪景，怎么一个惬意了得</w:t>
      </w:r>
    </w:p>
    <w:p>
      <w:r>
        <w:t>https://you.ctrip.com/travels/mengshan3057/3341810.html</w:t>
      </w:r>
    </w:p>
    <w:p>
      <w:r>
        <w:t>来源：携程</w:t>
      </w:r>
    </w:p>
    <w:p>
      <w:r>
        <w:t>发表时间：2017-2-1</w:t>
      </w:r>
    </w:p>
    <w:p>
      <w:r>
        <w:t>天数：1 天</w:t>
      </w:r>
    </w:p>
    <w:p>
      <w:r>
        <w:t>游玩时间：2 月</w:t>
      </w:r>
    </w:p>
    <w:p>
      <w:r>
        <w:t>人均花费：140 元</w:t>
      </w:r>
    </w:p>
    <w:p>
      <w:r>
        <w:t>和谁：和父母</w:t>
      </w:r>
    </w:p>
    <w:p>
      <w:r>
        <w:t>玩法：</w:t>
      </w:r>
    </w:p>
    <w:p>
      <w:r>
        <w:t>旅游路线：蒙山</w:t>
      </w:r>
    </w:p>
    <w:p>
      <w:r>
        <w:t>正文：</w:t>
        <w:br/>
        <w:t>今年的冬天也不知道怎么了，竟然一场雪也没有下，春节休息在家，突然非常怀念那一片银装素裹的景象，昨天看到央视新闻，江西庐山和山东</w:t>
        <w:br/>
        <w:t>蒙山</w:t>
        <w:br/>
        <w:t>出现雾凇奇观，第一个想到的就是临沂的龟蒙景区，因为那边是5A，又是沂蒙山的最高峰，应该没错吧，每年放假总会去那边看一下庙会，登高祈福，为家人求一生平安快乐健康，今年不知道有什么变化，现在报道了蒙山的雾凇奇观，索性再去感受一下那一抹的白。</w:t>
        <w:br/>
        <w:t>早早就就来到蒙山了，人还不是特别多，买了龟蒙的门票，还赠送了云蒙卡通庙会的门票，并且赠送了刮刮乐，坐观光车到东天门也就8点钟左右，因为山上有积雪车辆不能继续前行了，还有1.5公里就到山顶，走着上去感受一下满满的负氧离子吧，路上厚厚的大片的白色，踩在上面发出咯吱咯吱的声音，久违的感觉，有点冷但是很舒服。</w:t>
        <w:br/>
        <w:t>到了山顶，天空格外的蔚蓝，冬日的太阳都好像拉近了与人的距离，远远往出，琼枝玉叶，好像来到了一个精英剔透的童话世界，一切都变得那么美好，摄影爱好者们也早早来到山顶，无人机在天空盘旋，从高空记录这难得的美景。</w:t>
        <w:br/>
        <w:t>最近有点感冒的原因，头有些微微的疼，虽然贪恋这银白的世界，也不敢久待，乘坐观光车下山，不同于早上的清冷，山下人头攒动，车水马龙，各类民俗表演如火如荼的进行当中，神仙模仿秀，祭山文化表演，舞龙舞狮，到处都是热闹的红火的新年气象，在工作人员的指引下，大家都在参加集五福的活动，听大家讲，集齐吉祥福、富贵福、快乐福、平安福、长寿福可到山顶开光祈求平安健康，还可以获得价值1080的六景区全年年卡，超赞。</w:t>
        <w:br/>
        <w:t>山顶的银装素裹与山下的红火热闹给蒙山庙会带来了不一样的体验和感受，本次蒙山之旅不虚此行。</w:t>
      </w:r>
    </w:p>
    <w:p>
      <w:r>
        <w:t>评论：</w:t>
        <w:br/>
        <w:t>1.不知道用什么来表示我的羡慕之情啦</w:t>
        <w:br/>
        <w:t>2.前排留名，期待大作！</w:t>
        <w:br/>
        <w:t>3.顶顶~楼主等着你再丰富一些图片呢，加油噢</w:t>
      </w:r>
    </w:p>
    <w:p>
      <w:pPr>
        <w:pStyle w:val="Heading2"/>
      </w:pPr>
      <w:r>
        <w:t>36.南岳衡山两日游</w:t>
      </w:r>
    </w:p>
    <w:p>
      <w:r>
        <w:t>https://you.ctrip.com/travels/hengshan277/3340407.html</w:t>
      </w:r>
    </w:p>
    <w:p>
      <w:r>
        <w:t>来源：携程</w:t>
      </w:r>
    </w:p>
    <w:p>
      <w:r>
        <w:t>发表时间：2017-2-1</w:t>
      </w:r>
    </w:p>
    <w:p>
      <w:r>
        <w:t>天数：2 天</w:t>
      </w:r>
    </w:p>
    <w:p>
      <w:r>
        <w:t>游玩时间：1 月</w:t>
      </w:r>
    </w:p>
    <w:p>
      <w:r>
        <w:t>人均花费：600 元</w:t>
      </w:r>
    </w:p>
    <w:p>
      <w:r>
        <w:t>和谁：亲子</w:t>
      </w:r>
    </w:p>
    <w:p>
      <w:r>
        <w:t>玩法：自由行，摄影，小资，省钱，穷游，火车</w:t>
      </w:r>
    </w:p>
    <w:p>
      <w:r>
        <w:t>旅游路线：衡山，衡阳农夫假日山庄，半山亭，南天门，麻姑仙境，磨镜台，福严寺，上封寺，祝融峰，南岳大庙，水帘洞</w:t>
      </w:r>
    </w:p>
    <w:p>
      <w:r>
        <w:t>正文：</w:t>
        <w:br/>
        <w:t>衡阳农夫假日山庄</w:t>
        <w:br/>
        <w:t>¥</w:t>
        <w:br/>
        <w:t>218</w:t>
        <w:br/>
        <w:t>起</w:t>
        <w:br/>
        <w:t>立即预订&gt;</w:t>
        <w:br/>
        <w:t>展开更多酒店</w:t>
        <w:br/>
        <w:br/>
        <w:t>衡山</w:t>
        <w:br/>
        <w:t>为中国“五岳”之一，位于中国湖南省中部偏东南部。早就闻其大名，这次春节其间，女儿放假归来，决定一家三口到此一游。具体流程如下：</w:t>
        <w:br/>
        <w:t>第一天（农历2017正月初二）：我们坐9点04分从韶关到</w:t>
        <w:br/>
        <w:t>衡山西站</w:t>
        <w:br/>
        <w:t>的高铁G1312，车程约1小时10分钟左右到达衡山西站。下车后，我们选择坐直达巴士到“南岳牌坊”（车程约20分钟，票价6元/人）。网上说：到达后可乘坐免费公交去“游客中心”购票上山，但我们没有发现，只好选择步行。这时已经到了午饭时间，吃什么呢？女儿用手机上网搜了一家网上评价较好的小店简单点了粉条填饱肚子后进入游客中心购票。</w:t>
        <w:br/>
        <w:t>每年的11月1号到来年的4月30号是衡山景区的淡季，票价是每人80元（当然学生有半价优惠）。上山可选择步行或坐巴士，由于上山的路很长，步行爬上山顶至少需要5-6小时，所以我们选择坐车上山，于是每人又花了80元买上山的车票和3元交保险费，这次女儿的大学生证没有享受到半价的优惠，切记：车票可别丢了，因为每次从景点上车都要验票的，而且同一方向和同一站点只能用一次啊。</w:t>
        <w:br/>
        <w:t>由于我们出发前在网上订购的旅舍叫“</w:t>
        <w:br/>
        <w:t>衡阳农夫假日山庄</w:t>
        <w:br/>
        <w:t>”，它位于“忠烈祠”附近，所以到忠烈祠站我们下车了，电话联系店家，店家很快来接，老板服务态度挺好的。网上说老板会帮游客接送行李到山下，后来也得到证实。我们到了山庄发现是一座三层的农家旅舍，女老板安排我们住303房，走进后发现挺干净的。我们放好行李后就去忠烈祠参观，这是中国大陆唯一的纪念抗日阵亡将士、仿照南京中山陵形式建造的大型烈士陵园，于1943年建成。我们找了当地的向导作了简单介绍（不用钱的），看后心中由衷产生对阵亡将士的敬意。</w:t>
        <w:br/>
        <w:t>走出陵园发现已经是下午4点左右，于是又去附近的“梵音谷”和“桎木潭”看了看，听听水声，参观附近农民的菜园，感觉他们的生活真的很惬意。这时天快黑了，我们回到了农家旅舍，点了几道农家菜，吃后感觉挺好。</w:t>
        <w:br/>
        <w:t>第二天（农历2017正月初三）：由于起床较晚，所以我们计划直接坐车去“</w:t>
        <w:br/>
        <w:t>半山亭</w:t>
        <w:br/>
        <w:t>”换乘索道上“</w:t>
        <w:br/>
        <w:t>南天门</w:t>
        <w:br/>
        <w:t>”，但到了半山亭发现排队坐索道的人太多，所以没有下车直往南天门。途中经过了</w:t>
        <w:br/>
        <w:t>麻姑仙境</w:t>
        <w:br/>
        <w:t>、灵芝泉、</w:t>
        <w:br/>
        <w:t>磨镜台</w:t>
        <w:br/>
        <w:t>、</w:t>
        <w:br/>
        <w:t>福严寺</w:t>
        <w:br/>
        <w:t>、西岭等处，也看到了很多步行登山者，但我们都没有下车参观，开车的师傅也没有停车叫我们下去参观，当然也考虑自己起床晚了，怕时间不够，所以只好略过。</w:t>
        <w:br/>
        <w:t>车在行驶途中感觉气温越来越低，雾气越来越重，道路弯弯曲曲、时上时下，感觉头有点晕晕的，当然也深深佩服开车师傅的技术精湛...。迷迷糊糊之中，终于听到开车师傅叫游客下车参观，我以为到了南天门，但下车仔细一看发现是到了“民俗文化城”。我们穿过山门、走下台阶，首先看到一只美丽的大公鸡站在大树下迎接我们。由于今年是鸡年，所以当地导游认真向游客介绍了这只大公鸡的故事。再向前走看到的是一个巨大的金色大佛在笑迎我们，工作人员给了我们每人三支香，点燃后我们尊敬地向大佛拜了三拜。大佛的旁边是滴水观音庙，里面有好多信徒在认真拜着，看见人多，我们没有细看，继续向前走发现一个名叫“天下鬼城”的地宫，黑乎乎的没有一点光线，显得很恐怖。本想绕道走开，但女儿坚决要下去探个究竟。之前就听导游说过里面较恐怖，所以好多游客到此都不愿进入，本人虽然也是无神论者，但地宫光线不好，所以也不太想进入，但小女喜欢探险。不过还好，过了七八分后，来了五个年青男女愿意一同进入，一问也是韶关游客，真是有缘啊。</w:t>
        <w:br/>
        <w:t>地宫里面真的很黑暗，所以我们借用手机电筒照明，大家一个接一个地经过鬼门关、奈河桥、望乡台、黄泉路、阎罗殿、阴司街、轮回洞、十八层地狱、枉死城、上刀山下火海...，感觉里面设计得较为血腥，不过这也告诫凡人存在因果报应的道理。最后，我们通过“回阳道”终于走出了地宫。还是人间好啊，大家一定要珍惜！</w:t>
        <w:br/>
        <w:t>重新回到车上，再向前开了大约20分钟终于到了南天门附近。司机提醒我们向前步行50米就是“南天门”了，南天门的景色真的非常迷人，但由于雾气太重，所以看到的景色都是蒙蒙的，但空气非常新鲜，吸后清爽到肺腑。其中最吸引我的还是冰松，看到它们，重新激起本人童时玩冰雕的记忆。由于时间不多，所以只好继续向前，经过“</w:t>
        <w:br/>
        <w:t>上封寺</w:t>
        <w:br/>
        <w:t>”到了山顶“</w:t>
        <w:br/>
        <w:t>祝融峰</w:t>
        <w:br/>
        <w:t>”，这里挤满了好多游客。本想在雕刻有“南岳衡山”四个大字的大石下拍照留念，但人太多，只好放弃。</w:t>
        <w:br/>
        <w:t>该下山了，上山时没有坐到“索道”，想下山时补回。但到了“南天门”时发现等候坐下山索道的人也是很多，工作人员说至少要等2个多小时，所以只好再次放弃，改乘车下山。但向前走到车站发现排队等候下山的队列也很长，没有办法只有耐心等候，过了一个多小时终于坐上了下山的车，中国人真多啊...</w:t>
        <w:br/>
        <w:t>我们订的回韶关的高铁票是21点11分开的，下山后发现还有一点时间，就想去“</w:t>
        <w:br/>
        <w:t>南岳大庙</w:t>
        <w:br/>
        <w:t>”看看，但到了大庙正门发现游客也很多，所以改道去了“</w:t>
        <w:br/>
        <w:t>水帘洞</w:t>
        <w:br/>
        <w:t>”。进入景区后，发现并没有介绍的那么美，所以简单看后就打车直奔衡山西站高铁站坐G1743回韶关去。</w:t>
      </w:r>
    </w:p>
    <w:p>
      <w:r>
        <w:t>评论：</w:t>
        <w:br/>
        <w:t>1.这篇游记实在太实用了啊，果断收藏了，楼主你是一直有写游记的习惯么？</w:t>
        <w:br/>
        <w:t>2.谢谢鼓励，我是菜鸟啊。</w:t>
        <w:br/>
        <w:t>3.谢谢大家的鼓励啊!</w:t>
        <w:br/>
        <w:t>4.祝你们玩得开心!</w:t>
        <w:br/>
        <w:t>5.好的</w:t>
        <w:br/>
        <w:t>6.浏览过很多的游记，楼主的文字是最棒的，借鉴可参考的写作方式，不知道楼主写了多久的游记啦？</w:t>
        <w:br/>
        <w:t>7.大大的照片和行程让我心痒了啊。。。。果断要攒钱和女朋友走起了</w:t>
        <w:br/>
        <w:t>8.多谢鼓励，这是本人第一次动笔，请多指教。</w:t>
        <w:br/>
        <w:t>9.欢迎你在攻略社区安家并发表处女作游记，游游君前来撒花问候喽！送上优质游记指南：http://you.ctrip.com/travels/youyouctripstar10000/1756062.html 很期待再次看到你分享精彩的旅程~~</w:t>
      </w:r>
    </w:p>
    <w:p>
      <w:pPr>
        <w:pStyle w:val="Heading2"/>
      </w:pPr>
      <w:r>
        <w:t>37.山城重庆火锅探访之旅（2017年春节四天三晚）</w:t>
      </w:r>
    </w:p>
    <w:p>
      <w:r>
        <w:t>https://you.ctrip.com/travels/chongqing158/3344386.html</w:t>
      </w:r>
    </w:p>
    <w:p>
      <w:r>
        <w:t>来源：携程</w:t>
      </w:r>
    </w:p>
    <w:p>
      <w:r>
        <w:t>发表时间：2017-2-1</w:t>
      </w:r>
    </w:p>
    <w:p>
      <w:r>
        <w:t>天数：4 天</w:t>
      </w:r>
    </w:p>
    <w:p>
      <w:r>
        <w:t>游玩时间：1 月</w:t>
      </w:r>
    </w:p>
    <w:p>
      <w:r>
        <w:t>人均花费：3000 元</w:t>
      </w:r>
    </w:p>
    <w:p>
      <w:r>
        <w:t>和谁：和朋友</w:t>
      </w:r>
    </w:p>
    <w:p>
      <w:r>
        <w:t>玩法：自由行，美食，省钱</w:t>
      </w:r>
    </w:p>
    <w:p>
      <w:r>
        <w:t>旅游路线：重庆，两江游，希尔顿酒店，长江索道，湖广会馆，桂园，磁器口古镇，海逸酒店，解放碑步行街</w:t>
      </w:r>
    </w:p>
    <w:p>
      <w:r>
        <w:t>正文：</w:t>
        <w:br/>
        <w:t>重庆解放碑凯悦酒店</w:t>
        <w:br/>
        <w:t>¥</w:t>
        <w:br/>
        <w:t>578</w:t>
        <w:br/>
        <w:t>起</w:t>
        <w:br/>
        <w:t>立即预订&gt;</w:t>
        <w:br/>
        <w:t>重庆希尔顿酒店</w:t>
        <w:br/>
        <w:t>¥</w:t>
        <w:br/>
        <w:t>452</w:t>
        <w:br/>
        <w:t>起</w:t>
        <w:br/>
        <w:t>立即预订&gt;</w:t>
        <w:br/>
        <w:t>展开更多酒店</w:t>
        <w:br/>
        <w:t>与最好的朋友品味最好的山城美食，是最安逸的事情。下面和大家分享一下2017春节期间，</w:t>
        <w:br/>
        <w:t>重庆</w:t>
        <w:br/>
        <w:t>火锅美食之旅。春节还是一个很特别的时段，特别之处在于有些美食会暂停营业。</w:t>
        <w:br/>
        <w:t>概要</w:t>
        <w:br/>
        <w:t>出游时间：2017年1月28日至1月31日（大年初一至初四）</w:t>
        <w:br/>
        <w:t>出游方式：自由行</w:t>
        <w:br/>
        <w:t>出游目的：探访山城美食，以火锅为主</w:t>
        <w:br/>
        <w:t>出游人数：6人（3对夫妻）</w:t>
        <w:br/>
        <w:t>出游费用：5070+5340（机票）+3232（住宿）+310（机场停车）+128*6（</w:t>
        <w:br/>
        <w:t>两江游</w:t>
        <w:br/>
        <w:t>）+400（打车）+400（特产）+80（地铁）+200（小吃）+2057（用餐）+300（酒水、水果、酸奶）=18157元，人均3000元左右。</w:t>
        <w:br/>
        <w:t>一、大交通和住宿安排</w:t>
        <w:br/>
        <w:t>（一）机票</w:t>
        <w:br/>
        <w:t>考虑三十晚上睡的较晚，特意选择大年初一稍晚的航班18：00出发，</w:t>
        <w:br/>
        <w:t>CA4142</w:t>
        <w:br/>
        <w:t>，21：00左右抵达重庆（未晚点）。回程为了尽可能多的保证火锅时间，选择大年初四21：00返回，</w:t>
        <w:br/>
        <w:t>MU2866</w:t>
        <w:br/>
        <w:t>，00：30左右（晚点1小时）抵达北京。</w:t>
        <w:br/>
        <w:t>机票预定途径：FEIZHU</w:t>
        <w:br/>
        <w:t>机票费用：去程</w:t>
        <w:br/>
        <w:t>CA4142</w:t>
        <w:br/>
        <w:t>，5070元（6人机票，855/人）；回程</w:t>
        <w:br/>
        <w:t>MU2866</w:t>
        <w:br/>
        <w:t>5340元（6人机票，890/人）</w:t>
        <w:br/>
        <w:t>（二）酒店</w:t>
        <w:br/>
        <w:t>综合性价比后，预定3晚重庆怡华威斯达大酒店，酒店位置在渝中区中山三路，距离地铁一号线两路口500米，距离解放碑，朝天门打车都在14元以内。酒店房间不小，早餐很一般，还赶上一天热水没有，如果喜欢这个位置，可以选择旁边的</w:t>
        <w:br/>
        <w:t>希尔顿酒店</w:t>
        <w:br/>
        <w:t>，也就贵100元左右。</w:t>
        <w:br/>
        <w:t>酒店预定途径：携程</w:t>
        <w:br/>
        <w:t>酒店费用：4159-927（预定返现）=3232元（3晚，3个标间，360/间）</w:t>
        <w:br/>
        <w:t>（三）去机场停车和代泊</w:t>
        <w:br/>
        <w:t>上次出行选择的是美泊（现在改叫谊车汇），体验不错，这次还想预定，结果发现28号出发那天已经订满，后来上携程查看机场停车服务，看到了小强停车，感觉费用比较低，而且车是自己停，钥匙自己拿，他们负责免费从停车场接送到机场。通过APP预定交了20元订金后，完成预约。按照一开始的航班信息是1月31日晚24点前抵达，费用110元，但飞机晚点，回来后已过了24点，按照他们的解释，要按照自然天收费，最终算停车5天，收取了135元。小强停车也就是把车停到机场东路的万航停车场。总体感觉费用比泊车略低，但体验还是有差距的。主要还是耗费时间，停车场离机场不近，距离T3最少5公里，距离T2最少10公里。去程时把车停在停车场，正好赶上另外两个人一起送到机场，回来时拿到行李后，等了半个多小时，才有个小面包过来接，也要等其他相近时间出来的停车人。总体感觉管理略显混乱，夜间需要从机场取车的人很多，调度和司机的安排不好，且摆渡机场到停车场的车还是太少。下次还是要开车去机场，还是应该选择代客泊车。另一辆车也是在携程上选择了悠泊，四天的费用175元。虽然价格比小强停车贵，但还是节省时间，泊车员交接车都会提前，节省在机场等待的时间。</w:t>
        <w:br/>
        <w:t>机场停车费用：135+175=310元（两辆车，四天）</w:t>
        <w:br/>
        <w:t>二、在重庆当地小交通</w:t>
        <w:br/>
        <w:t>重庆当地基本都是以打车、偶尔坐了次地铁及步行为主。</w:t>
        <w:br/>
        <w:t>从机场到酒店往返，打车在65左右。</w:t>
        <w:br/>
        <w:t>以酒店为中心，去解放碑，朝天门、洪崖洞、周公馆都在13左右。</w:t>
        <w:br/>
        <w:t>从朝天门打车去江北区吃桃花源串串香，打车在30左右。</w:t>
        <w:br/>
        <w:t>坐地铁从酒店旁的两路口到瓷器口，4元/人，从瓷器口到小什字站，5元/人（朝天门地铁站在维修，去两江游和</w:t>
        <w:br/>
        <w:t>长江索道</w:t>
        <w:br/>
        <w:t>，都要在小什字站下）</w:t>
        <w:br/>
        <w:t>三、游览景点</w:t>
        <w:br/>
        <w:t>本次来重庆主要以火锅为主，捎带手的去了几个地方。</w:t>
        <w:br/>
        <w:t>解放碑、朝天门码头两江游、十八梯，洪崖洞、瓷器口、</w:t>
        <w:br/>
        <w:t>湖广会馆</w:t>
        <w:br/>
        <w:t>、宋庆龄故居、</w:t>
        <w:br/>
        <w:t>桂园</w:t>
        <w:br/>
        <w:t>、周公馆、长江索道、皇冠大扶梯。</w:t>
        <w:br/>
        <w:t>解放碑</w:t>
        <w:br/>
        <w:t>，免费，就是类似王府井的步行街，周围商业气息浓重，小吃很多，地标得看看。</w:t>
        <w:br/>
        <w:t>朝天门码头两江游</w:t>
        <w:br/>
        <w:t>，在携程上预订了两江游，128/人，票面188，最为推荐，夜景很美。</w:t>
        <w:br/>
        <w:t>洪崖洞</w:t>
        <w:br/>
        <w:t>，免费，就是一个特色建筑的外壳，里面都是商业，人很多，电梯排队的话，上下楼梯挺累的，也就两江游的时候，在船上看看夜景比较美。</w:t>
        <w:br/>
        <w:t>十八梯</w:t>
        <w:br/>
        <w:t>，免费，当地的一个石台阶路，两边的民房都被拆除了，</w:t>
        <w:br/>
        <w:t>磁器口古镇</w:t>
        <w:br/>
        <w:t>，免费，就是一个古镇，但现在也都是商业，人挤人。</w:t>
        <w:br/>
        <w:t>湖广会馆</w:t>
        <w:br/>
        <w:t>，30元/人，参观一下而已，门口看看没进去。</w:t>
        <w:br/>
        <w:t>宋庆龄故居</w:t>
        <w:br/>
        <w:t>，2元/人，以示尊重，去看了看，很低调简朴。</w:t>
        <w:br/>
        <w:t>桂园</w:t>
        <w:br/>
        <w:t>，免费，重庆谈判期间，毛主席工作的地方，了解一下历史。</w:t>
        <w:br/>
        <w:t>周公馆</w:t>
        <w:br/>
        <w:t>，免费，周总理工作生活过的地方。</w:t>
        <w:br/>
        <w:t>长江索道</w:t>
        <w:br/>
        <w:t>，14元/人，人太多了，排队足有两公里，果断选择放弃。</w:t>
        <w:br/>
        <w:t>皇冠大扶梯</w:t>
        <w:br/>
        <w:t>，2元/人，就在两路口地铁3出口，电梯下面就是火车站，长途车站，考虑下去没得玩，也就没坐。</w:t>
        <w:br/>
        <w:t>四、美食体验</w:t>
        <w:br/>
        <w:t>去之前也做了很多攻略，查了很多推荐的火锅。很多火锅都因为春节暂停营业，例如大龙火锅，小天鹅，晓宇火锅等各个店的停业时间均有所有不同。去之前建议提前致电询问，以免扑空。下面总结一下去过的美食馆子。</w:t>
        <w:br/>
        <w:t>第一顿：牛山老火锅，五一路248号(</w:t>
        <w:br/>
        <w:t>海逸酒店</w:t>
        <w:br/>
        <w:t>旁)，临近解放碑。比较当地的一家火锅，食客以当地人为主，选择此地，一是24小时营业，初一晚上营业的不多，而且是个当地人比较光顾的地方。环境一般，小馆子，不要太讲究卫生环境。锅底感觉不像是牛油的，辣度正常，菜品也都是正常。鸭肠、毛肚、老肉片等中规中矩。酒水偏贵、大瓶一斤装江小白100一瓶，半斤装江小白60.比超市贵不少。用餐费用：560元。</w:t>
        <w:br/>
        <w:t>第二顿：刘一手火锅，沧白路48号南国丽景大厦3楼(洪崖洞旁),环境比较好，有江景餐位。也有包间。感觉比第一天的牛山火锅底料好，小料香油和蒜末感觉更好。由于吸取第一天的教训，酒水自带，6个人，价格400左右。感觉服务一般，酥肉不是现炸的，很硬。用餐费用400元。</w:t>
        <w:br/>
        <w:t>第三顿：桃花源串串香，江北区金岛花园龙脊广场金岛医院斜对面。24小时营业，两江游后，直接打车前往，性价比很高，6个人最后吃到撑，4毛/串，物美价廉，江小白隔壁超市买的。老板北方人，人很热情，听出我们是北京来的，还提出要给我们提供芝麻酱。辣牛肉，鸡爪、芋头等等都很好吃，非常值得推荐的一家店。用餐费用206元。</w:t>
        <w:br/>
        <w:t>第四顿：易老头三样菜（四天当中唯一的一次炒菜）磁器口磁南街20号(近加油站)，特色就是三样菜，其实三样菜就是豇豆、藕、苦瓜的凉拌菜，很辣，夫妻肺片不错，瓷器口号称是毛血旺的发源地。该店的毛血旺主要就是鸭血，其他料比较少，辣子鸡也还可以。用餐费用：319元。</w:t>
        <w:br/>
        <w:t>第五顿：洞亭火锅，中山三路153号附1号，本来原计划要去晓宇，结果得知第二天才恢复营业，选择了酒店附近的洞亭火锅。去了之后发现排大队。被告知一个小时才能等到，果断安排大部队会酒店等待，利用微信扫描排号的二维码，用微信来关注排号的实时动态。提前赶过去就好，这就是酒店和火锅店近的好处。毕竟重庆晚上温度不高，在室外等一小时很容易感冒。等了90分钟后，微信提示还有2桌的时候走过去，刚刚好。店内的特点就是防空洞的样式。类似电影火锅英雄的场景。店里的酥肉不错，汤底也不错。麻辣适宜，食材也都不错。唯一遗憾的就是吃的身上的衣服会有火锅味道。用餐费用：362元。</w:t>
        <w:br/>
        <w:t>第六顿：晓宇火锅，枇杷山正街86号(近三院住院部)，回京当天中午，去了终于开门的晓宇火锅，名气之大，看过舌尖上中国的人都知道，总店离我们住的酒店不远。关键是一个大上坡。去了发现已经有很多人等位。4人一桌的等的比较久，6人以上的还好，等了10分钟就有位置了，选择了中辣锅底。确实比较辣，酥肉，牛蹄筋、辣牛肉，嫩牛肉都不错。确实不负盛名，味道很好。特别牛的是，晓宇火锅还有两家分店，时不时的会有奔驰S400，宝马525的摆渡车拉愿意去其他分店就餐的食客。用餐费用：610元（因为当天没买酒水，此外香油单收费，所以小贵）</w:t>
        <w:br/>
        <w:t>如果要对吃过的上述火锅排名的话：1.晓宇、2洞亭、3刘一手，当然这样评价并不客观，毕竟每家的特色还是有差异，还是因人而异的。还有更多的火锅没有品尝到。在晓宇火锅店墙上拍的重庆火锅50强地图和大家分享一下。</w:t>
        <w:br/>
        <w:t>除了六顿正餐外，我们还去了解放碑附近的八一路好吃街，领略小吃。主要就是品尝了好又来酸辣粉，后劲十足，辣道十足。</w:t>
        <w:br/>
        <w:t>其他还品尝了汤圆、蒸饺等。</w:t>
        <w:br/>
        <w:t>此外，我们在酒店附近宋庆龄故居旁有个胖妹面庄，但由于春节放假，在旁边的清茹家常菜吃了一碗肥肠面也非常不错。16元2两面。</w:t>
        <w:br/>
        <w:t>在磁器口古镇，品尝了降龙鸡爪，入口即化，有辣的和不辣的两种。</w:t>
        <w:br/>
        <w:t>五、购物</w:t>
        <w:br/>
        <w:t>购物主要就是在超市购买酒水，酸奶。由于第一天吃饭后，发现酒店酒价格很高，随后几顿饭我们基本上都是在超市买好江小白。价格比饭店便宜一半。每天为了缓解肠胃反应，酸奶是必不可少的。此外，在回京前，特意去当地的沃尔玛超市购买了当地特产，麻花、火锅底料、辣椒、调料等。到机场候机楼一比较，机场特产专卖店的价格高出室内超市一倍。建议有时间可以去市内的大超市选购特产。</w:t>
        <w:br/>
        <w:t>六、具体行程</w:t>
        <w:br/>
        <w:t>1月28日18：00，从北京乘机前往重庆，21：00抵达，打车入住酒店后，打车前往牛山火锅就餐；</w:t>
        <w:br/>
        <w:t>1月29日，打车前往解放碑，逛逛八一路好吃街，吃了好运来酸辣味等小吃，然后步行去</w:t>
        <w:br/>
        <w:t>解放碑步行街</w:t>
        <w:br/>
        <w:t>游览；随后走到较场口步行街，店铺都没有营业，随后游览十八梯，随后走到江边，从湖广会馆门口看了看，然后走到朝天门码头门口，再向上步行道洪崖洞附近的刘一手火锅吃午餐，餐后游览洪崖洞，傍晚步行回朝天门码头，乘船两江游。下船后打车前往桃花源串串香。这一天的行程比较慢，步行超过15公里。洪崖洞和朝天门码头附近比较拥堵。建议，没有必要去看湖广会馆，朝天门码头，可以从解放碑直接打车到洪崖洞，晚上步行道朝天门码头游船。这样能节省不少体力。</w:t>
        <w:br/>
        <w:t>1月30日，早上从酒店步行500米，到两路口地铁站乘坐地铁1号线前往磁器口古镇。简单游览后，坐地铁返回到小什字站，本打算乘坐长江索道。但发现排队有两公里就果断放弃了。然后兵分两路，一路乘地铁3号线感受长江大桥，一路回酒店附近，参观宋庆龄故居，随后集合在附近吃了肥肠面。然后打车前往沃尔玛超市采购特产。返回酒店，到附近的洞亭火锅排号就餐。领取号码后，告知要等待1个多小时（两人桌要等2个多小时），果断先回酒店等待（我们的酒店距离洞亭火锅走路5分钟），还有3桌时再过去就餐。</w:t>
        <w:br/>
        <w:t>1月31日，早上自然醒，12点前退房，寄存行李。然后步行前往皇冠大扶梯，考虑到扶梯下面只有火车站，没有什么可看的，果断放弃。然后步行到人民路，发现了一个很有特色的书店。人民路是重庆市政府所在的道路，路很安静，两边树很多，晚上灯景很美，我们沿路参观了桂园和周公馆。随后，去晓宇火锅就餐。餐后回酒店取行李，前往机场，返回北京。</w:t>
        <w:br/>
        <w:t>总结：火锅还是很不错，作为一次美食之旅还是很成功的，但毕竟春节期间，有些商家不营业，难免会有遗憾，但还是品尝到了正宗的红红火火的地道火锅。在当地打车还是比较方便的，建议去目的地时开着导航，一是避免司机绕路，二是有可能司机不认路。从旅游来说，个人认为就是两江游，看长江，嘉陵江夜景是非常不错的，其他的市区内景点并没什么亮点。当然，本次我们就是以火锅美食为主，确实没有在旅游上面花太多心思。据说重庆周边还是有很多值得去的地方，希望下次会自驾去周边转转，吃火锅的同时，再领略一下巴渝风情。</w:t>
      </w:r>
    </w:p>
    <w:p>
      <w:r>
        <w:t>评论：</w:t>
        <w:br/>
        <w:t>1.其实就是叙述一遍了</w:t>
        <w:br/>
        <w:t>2.絮叨吗</w:t>
        <w:br/>
        <w:t>3.图文并茂，线路详细，太好了，我也总是想写出这样好的游记对别人有所帮助，但水平有限啊。惭愧惭愧啊</w:t>
        <w:br/>
        <w:t>4.有用就好</w:t>
        <w:br/>
        <w:t>5.感谢你！你的这篇游记让我受益匪浅，我就是按照你的线走的</w:t>
        <w:br/>
        <w:t>6.看得出来楼主很想努力的把旅行过程都记录下来呢。</w:t>
        <w:br/>
        <w:t>7.你的絮絮叨叨我很喜欢。打算一个人去旅行，帮助很大！</w:t>
      </w:r>
    </w:p>
    <w:p>
      <w:pPr>
        <w:pStyle w:val="Heading2"/>
      </w:pPr>
      <w:r>
        <w:t>38.1月12日~冬季夜爬泰山2日游 6小时登顶~~</w:t>
      </w:r>
    </w:p>
    <w:p>
      <w:r>
        <w:t>https://you.ctrip.com/travels/taishan6/3345941.html</w:t>
      </w:r>
    </w:p>
    <w:p>
      <w:r>
        <w:t>来源：携程</w:t>
      </w:r>
    </w:p>
    <w:p>
      <w:r>
        <w:t>发表时间：2017-2-1</w:t>
      </w:r>
    </w:p>
    <w:p>
      <w:r>
        <w:t>天数：2 天</w:t>
      </w:r>
    </w:p>
    <w:p>
      <w:r>
        <w:t>游玩时间：1 月</w:t>
      </w:r>
    </w:p>
    <w:p>
      <w:r>
        <w:t>人均花费：800 元</w:t>
      </w:r>
    </w:p>
    <w:p>
      <w:r>
        <w:t>和谁：和朋友</w:t>
      </w:r>
    </w:p>
    <w:p>
      <w:r>
        <w:t>玩法：</w:t>
      </w:r>
    </w:p>
    <w:p>
      <w:r>
        <w:t>旅游路线：泰山，岱庙，红门，玉皇顶，中天门，十八盘</w:t>
      </w:r>
    </w:p>
    <w:p>
      <w:r>
        <w:t>正文：</w:t>
        <w:br/>
        <w:t>跟一个三观都一致的人一起旅行，看到的那才叫风景！！身体和灵魂，总有一个要在路上！！</w:t>
        <w:br/>
        <w:t>夜爬就一个字，</w:t>
        <w:br/>
        <w:t>爽</w:t>
        <w:br/>
        <w:t>！！</w:t>
        <w:br/>
        <w:t>人悄悄，月朦胧</w:t>
        <w:br/>
        <w:t>！！每每回头看看爬过的石阶，抬头仰望皎洁的月光，还有夜空中那一抹淡淡的粉，就感觉快要被这个世界美哭了！大自然让自己看起来那么的渺小，却又想像他那样活的美丽、自信而又傲娇！！</w:t>
        <w:br/>
        <w:t>我们此行</w:t>
        <w:br/>
        <w:t>装备(女生)</w:t>
        <w:br/>
        <w:t>：登</w:t>
        <w:br/>
        <w:t>泰山</w:t>
        <w:br/>
        <w:t>的难度系数不太大，舒服保暖防风就好。1：冲锋衣 2：加绒滑雪裤 3：手杖 4：口罩（山下防雾霾山上防风）5：帽子（最好是能护住耳朵的） 6：手套 7：暖宝宝（要提前贴好哈）8 保温杯（半夜山上也是有卖水的，热饮的也有） 9 食物（巧克力~牛肉干之类的）</w:t>
        <w:br/>
        <w:t>推荐大家看央视的</w:t>
        <w:br/>
        <w:t>《</w:t>
        <w:br/>
        <w:t>记住乡愁--大津口》第三季</w:t>
        <w:br/>
        <w:t>的节目，讲的就是关于</w:t>
        <w:br/>
        <w:t>泰山挑山工</w:t>
        <w:br/>
        <w:t>的纪录片，个人感觉有了了解再去爬会更有感觉吧~~</w:t>
        <w:br/>
        <w:t>行 程</w:t>
        <w:br/>
        <w:t>1月12日 高铁中午到达泰安 下午游</w:t>
        <w:br/>
        <w:t>岱庙</w:t>
        <w:br/>
        <w:t>1月13日 凌晨1点</w:t>
        <w:br/>
        <w:t>红门</w:t>
        <w:br/>
        <w:t>上山 中午11点回到山脚 下午高铁回家</w:t>
        <w:br/>
        <w:t>门 票</w:t>
        <w:br/>
        <w:t>泰山门票</w:t>
        <w:br/>
        <w:t>携程上预订的淡季活动票 70元 （提前一小时预定就好了）</w:t>
        <w:br/>
        <w:t>岱庙门票</w:t>
        <w:br/>
        <w:t>携程大概27元左右，我们售票处购买的30元 岱庙入口处的左手边可以请讲解员讲解80元不限人数，可以跟别人一起拼的，1号讲解员很值得推荐</w:t>
        <w:br/>
        <w:t>这个时间表还是蛮准的，红门入口处的左边也有时间表哒。我们去的1月13号的日出在07:20左右。</w:t>
        <w:br/>
        <w:t>线 路</w:t>
        <w:br/>
        <w:t>夜爬只能是从红门处进入，全程几乎没有岔路。因为天气太冷，我们从</w:t>
        <w:br/>
        <w:t>玉皇顶</w:t>
        <w:br/>
        <w:t>下来直接坐索道到了</w:t>
        <w:br/>
        <w:t>中天门</w:t>
        <w:br/>
        <w:t>，这里有两条路可以下山，另外一条是盘山公路，有汽车感觉不太安全，然后按照来时的路原路徒步返回了。</w:t>
        <w:br/>
        <w:t>天 气 问 题（雾霾根本就不是问题）</w:t>
        <w:br/>
        <w:t>冬季北方的雾霾都好严重，我们观察了几天就12号空气好一点，可是谁知道一到泰安，那雾霾严重到晚上能见度大概不超过100米。。。这是我们出发在岱庙门口拍的。。。一路上连当地司机都劝我们这样天气就别爬了，危险，自己也担心到了人家都不卖票让进去了。然而到了山上，跟山下完全就是两个世界了，走一会就觉着像是多年的白内障被治好了，而且皎洁的月光照着前进的道路，连手电都可以不用了~~所以找一个三观一致的人一起出发很重要！！</w:t>
        <w:br/>
        <w:t>住 宿</w:t>
        <w:br/>
        <w:t>泰山国际青年旅社（★★）</w:t>
        <w:br/>
        <w:t>这家青旅在一个老县衙里，本以为是古香古色的，结果周围是个古玩城，大部分都是仿古建筑，没有什么特色。房间里面空调不是太暖和，好在店家提供的有电热毯，手仗也是可以免费借用的。最好的就是周围吃的很多，离市里的商场什么的都比较近。而且一出门200米就是岱庙了，很方便，打车到红门大概也就7块。感觉比住在红门处方便，但是红门的那家青旅环境看起来要比这好太多了。从高铁站打车到这26左右，也有公交可以到。</w:t>
        <w:br/>
        <w:t>1月12日 下午 游岱庙</w:t>
        <w:br/>
        <w:t>步行到达岱庙，全程一直在认真听讲解，没怎么拍照，没研究过自己看还真看不出什么！！讲解员大概讲解了1个小时，自己又转了转，走在历代帝王举行封禅大典和祭拜泰山神的地方，体会着历史的厚重感，也是别有一番风味！！！</w:t>
        <w:br/>
        <w:t>1月13日凌晨 1点开始夜爬泰山</w:t>
        <w:br/>
        <w:t>夜爬泰山绝对的安全，除了</w:t>
        <w:br/>
        <w:t>十八盘</w:t>
        <w:br/>
        <w:t>，行程都很轻松，大冬天的夜晚也有很多商店开门营业的，价格也是各种公道啊。。就是刚刚进山的时候，不知道是商家还是谁在路中间隔几米就放菩萨财神等等之类的神像，前面放着盒子让给功德钱，天黑黑的在远处反着光猛地一看可能有点可怕。。</w:t>
        <w:br/>
        <w:t>我们1点爬的7点到的玉皇顶~~开始路各种好走，我俩还傲娇的走走停停歇歇，害怕到山顶太早冷啊，结果到十八盘我就完全跟不上节奏了，后面的路就各种赶啊，所以前面一定不要太浪费</w:t>
        <w:br/>
        <w:t>时间和体力，把他们都放到十八盘吧</w:t>
        <w:br/>
        <w:t>，这样就不会像我们一样太赶。当然全程的景点什么都看不到，不过每个景点都有</w:t>
        <w:br/>
        <w:t>二维码可以扫</w:t>
        <w:br/>
        <w:t>，二维码就在路边的石头上，可以留意一下，边走边听感觉也是蛮爽的~~</w:t>
        <w:br/>
        <w:t>哈哈哈哈~~有一种丐帮大集合的既视感，话说看到的租的大衣都还挺干净的，而且路上10元20元各种喊得价格都有，山顶还是冷啊，有积雪，到的早还是有必要租一个。。。</w:t>
        <w:br/>
        <w:t>每一次的旅行都像是心灵的一次洗礼。生活~只是一个邂逅的走进，一个转身的远行！！世界上有很多很多的人，用着各种各样的方式过着五花八门的生活，如果我不去旅行，就无法遇见他们，就无法感知这个世界的美好！！</w:t>
      </w:r>
    </w:p>
    <w:p>
      <w:r>
        <w:t>评论：</w:t>
        <w:br/>
        <w:t>1.夜爬人多么？</w:t>
        <w:br/>
        <w:t>2.我后天出发，等着我的到来吧！</w:t>
        <w:br/>
        <w:t>3.感觉也就车票可以省点吧，或者体力好可以省个缆车钱，其他的好像也没有花太多钱，就路费是大头，住宿可以住青旅的床位啊之类的</w:t>
        <w:br/>
        <w:t>4.lz要是要省点钱的话，有哪些地方可以稍微节约点的么？</w:t>
        <w:br/>
        <w:t>5.lz你觉得最适合哪个时候去这里啊？</w:t>
        <w:br/>
        <w:t>6.看得我心痒痒，我也要去，也要写游记，嘻嘻</w:t>
        <w:br/>
        <w:t>7.围观~！楼主还有更多照片么？</w:t>
        <w:br/>
        <w:t>8.哈哈  冬天就是哪儿都冷</w:t>
        <w:br/>
        <w:t>9.恩恩 嘻嘻</w:t>
        <w:br/>
        <w:t>10.嘻嘻</w:t>
      </w:r>
    </w:p>
    <w:p>
      <w:pPr>
        <w:pStyle w:val="Heading2"/>
      </w:pPr>
      <w:r>
        <w:t>39.三清山</w:t>
      </w:r>
    </w:p>
    <w:p>
      <w:r>
        <w:t>https://you.ctrip.com/travels/sanqingshan159/3342004.html</w:t>
      </w:r>
    </w:p>
    <w:p>
      <w:r>
        <w:t>来源：携程</w:t>
      </w:r>
    </w:p>
    <w:p>
      <w:r>
        <w:t>发表时间：2017-2-2</w:t>
      </w:r>
    </w:p>
    <w:p>
      <w:r>
        <w:t>天数：</w:t>
      </w:r>
    </w:p>
    <w:p>
      <w:r>
        <w:t>游玩时间：</w:t>
      </w:r>
    </w:p>
    <w:p>
      <w:r>
        <w:t>人均花费：</w:t>
      </w:r>
    </w:p>
    <w:p>
      <w:r>
        <w:t>和谁：</w:t>
      </w:r>
    </w:p>
    <w:p>
      <w:r>
        <w:t>玩法：</w:t>
      </w:r>
    </w:p>
    <w:p>
      <w:r>
        <w:t>旅游路线：</w:t>
      </w:r>
    </w:p>
    <w:p>
      <w:r>
        <w:t>正文：</w:t>
        <w:br/>
        <w:t>三清山旅游网的攻略。温州至三清山，东边金沙索道。南边索道也可以上是双溪索道。住旅馆150标间。门票票价275。1米2以下免费，1米2至1米5半价，学生半票凭学生证，三天以内有效票。早上要早点4:00去领，顺序号。以免到时候排队上来迟了，建议上金沙索道车子好停。日上山庄，天门山庄，大清山酒店三个酒店最好早点预定住上一晚，金城金沙索道玩南海景区东侧去双溪索道方向去住旅馆。放下行李后再玩万寿景区回来吃晚饭。第二天开始玩。西海岸景区在往阳光海岸景区。再往南清园景区的西侧往金沙，索道方向。港站5点半以前下索道，正好回去。</w:t>
      </w:r>
    </w:p>
    <w:p>
      <w:r>
        <w:t>评论：</w:t>
        <w:br/>
        <w:t>1.强烈需要一个假期，然后我也想好好度个假。。。</w:t>
        <w:br/>
        <w:t>2.问一下最适合去这里玩的时间。。好喜欢，不想去的时候不好看。</w:t>
        <w:br/>
        <w:t>3.好巧啊我才刚到这边，正好借鉴一下。</w:t>
      </w:r>
    </w:p>
    <w:p>
      <w:pPr>
        <w:pStyle w:val="Heading2"/>
      </w:pPr>
      <w:r>
        <w:t>40.胡志明富国岛河内七天自由行</w:t>
      </w:r>
    </w:p>
    <w:p>
      <w:r>
        <w:t>https://you.ctrip.com/travels/hochiminhcity434/3342604.html</w:t>
      </w:r>
    </w:p>
    <w:p>
      <w:r>
        <w:t>来源：携程</w:t>
      </w:r>
    </w:p>
    <w:p>
      <w:r>
        <w:t>发表时间：2017-2-2</w:t>
      </w:r>
    </w:p>
    <w:p>
      <w:r>
        <w:t>天数：</w:t>
      </w:r>
    </w:p>
    <w:p>
      <w:r>
        <w:t>游玩时间：</w:t>
      </w:r>
    </w:p>
    <w:p>
      <w:r>
        <w:t>人均花费：</w:t>
      </w:r>
    </w:p>
    <w:p>
      <w:r>
        <w:t>和谁：</w:t>
      </w:r>
    </w:p>
    <w:p>
      <w:r>
        <w:t>玩法：</w:t>
      </w:r>
    </w:p>
    <w:p>
      <w:r>
        <w:t>旅游路线：</w:t>
      </w:r>
    </w:p>
    <w:p>
      <w:r>
        <w:t>正文：</w:t>
        <w:br/>
        <w:t>上海16点多的飞机到广州18点多，休息4个多小时后飞胡志明市，到达已是0:30，出关时候装傻听不懂可以躲过海关讨要好处费，海关男问朋友要100！朋友给他10元说爱要不要，结果海关男气愤的把钱退了回来。</w:t>
        <w:br/>
        <w:t>出关后拿行李，出去左手边换钱1:3030，右手的说是1:3010，atm加手续费约1:3130，换了1000rmb，再出来是买上网卡，我买的是3.5g流量不带电话60元，出门打车到范五老街附近旅馆约60元含过路费。</w:t>
        <w:br/>
        <w:t>我们住的小旅馆150含早，很干净，进门后全程赤脚没拖鞋。</w:t>
        <w:br/>
        <w:t>没睡几小时就起床开始一天的行程。吃了免费早餐，去不远处的咖啡旅社买湄公河一日游票349000，还有富国岛的潜水一日票349000，然后往中央市场走，遇上大年夜只开半天门，里面都没什么摊贩了，从后门出来笔直走，路口左手拐弯处的小店吃午饭，这里的烤肉很好吃，大概是7000盾一串，说到盾，同行的最后都会被搞糊涂，因为零太多数不清，最简单的算法就是去掉三个零除以三就是人民币价格，付钱的时候看好自己手里的面额因为都长得差不多，本人好几次多付一个零的面额出去找回好多零钱…还点了牛肉米线和啤酒，三个人花费了105元。吃的很不错。</w:t>
        <w:br/>
        <w:t>吃完后回去补觉，晚上去号称胡志明排名第一的餐厅结果大年夜不营业，然后去了中央市场的西面的餐厅吃了年夜饭，价格略贵味道还不错，但春卷很好吃，还有个豐鱼也不错。晚上去了范五老街，人山人海又吵又闹，外国人就喜欢坐马路上板凳上一瓶啤酒坐n小时…</w:t>
        <w:br/>
        <w:t>第三天八点到达新咖啡旅行社坐上大巴前往湄公河一日游，坐船穿过水果林吃午饭，期间坐马车手划船，还有蜂蜜养殖点椰子糖制造点等购物场所。下午四点回出发点后结束。晚上不死心又去排名第一的饭店，总算开门了，里面超级大而且貌似有三楼，菜单无配图就给他们看大众点评里的图被告知很多东西卖完了，于是点了肉排粒，烤牛肉串，海鲜火锅，啤酒，除生牛肉米粉不好吃其他都不错，五个人人均85性价比很高，吃的很饱，汤和米线比较填肚子吧。</w:t>
        <w:br/>
        <w:t>吃完后去后面的红教堂看看，晚上不对游客开放，边上邮局也关门，然后去不远处的市政厅，对面就是胡志明广场，人山人海，隔壁马路有shopping mall，歌剧院，步行街，这里基本以摩托为主，感觉人不比上海少！</w:t>
        <w:br/>
        <w:t>回旅馆路上逛逛便利店买了鸡肉串和肋排饭解解馋。</w:t>
        <w:br/>
        <w:t>第三天逛了附近的大卖场，很小没啥东西卖…中午吃厌了越南菜，买了盒泡面，吃完后打车去机场，到了后多收了过路费(车进机场不用，出机场要付，他完全可以问下一个客人收的)，国内飞的取票台在出租车送达机场的地面层前面两百米处。托运行李每人限7kg！！付了110元超额费。一小时后到达富国岛。</w:t>
        <w:br/>
        <w:t>(看网上攻略说有车船到富国岛27美金，后来在胡志明市我去网上说的the sinh coffee旅社，里面那人竟然卖私车的，一个人就要我们700多人民币！还说只有私车去那。后来问了几个居民都说只有飞机去，也不知道攻略真假，所以临时买了飞机票。但这飞机票竟然只能携带7公斤！还付了110行李费！)</w:t>
        <w:br/>
        <w:t>富国岛的人很少会英语所以沟通起来相当困难，这里的出租车也不便宜，到了旅店稍作休息，就到了海鲜市场，这里确实不便宜，五个人吃了800，都没吃啥。</w:t>
        <w:br/>
        <w:t>第二天早八点到jonh''s tour集合参加浮潜一日游，先去珍珠市场看看，然后到最南端码头出海，浮潜，吃饭，浮潜，回码头，不过导游说我们的行程不含后面一个景点，其他人的都含…也不知道为啥，我们也觉得没啥意思了，就问他怎么回去，路费算谁的(按道理应该包接送)，后来他和公司交涉后他们叫出租车免费接我们回出发点，这点我觉得确实不错，这段路估计打车费要100了！</w:t>
        <w:br/>
        <w:t>到了出发点我们再自己打车回旅店，去了旅店附近的小吃摊，同样吃了海鲜，大约比昨天便宜1/3～1/2。晚上可以去海滩边走走或去酒吧。</w:t>
        <w:br/>
        <w:t>第三天可以借摩托环岛游，攻略说30一天，实际问下来50…也不知道是不是过年的问题。最西北边的沙滩浮潜五十一小时而且鱼多水清，本地人很多。然后穿越丛林到了白沙滩失望至极，这白非彼白仅是个像声词。半环岛全程大约五小时非常累路也不好雨天千万别去！地图东边的路看地图是沿海边开，其实几乎看不见海！不是树就是山，房屋挡住了海岸线，所以真没必要去环岛。到西北海滩就折返吧！对了海滩对面就是柬埔寨。</w:t>
        <w:br/>
        <w:t>晚上海鲜，第二天一早去机场，10点飞河内。飞机有早餐供应。机场到市区打车很贵，我们七人座的车用了400000，下午还剑湖逛逛，湖西有个大卖场价格不贵，湖东有个小吃街，非常热闹，东北角有个老城门。正北还有个集市，我去的时候关门了。去的路边小摊有个煎豆腐挺好吃，还有家蜜饯店也不错15000一小包可以先尝尝。因为前几天旅途劳累，而且刚到河内就感觉脏乱差，所以也没多逛，回宾馆休息，晚上吃了传说中的百年老店，什么煎鱼，攻略写的怎么好吃，吃了后发现价格太黑，五块鱼肉190000，四块肉饼200000，加啤酒饮料就150rmb了，而且不好吃，还剩下很多！我已经给差评了！朋友去了铁路边本地人的铁盘烤牛肉布丁椰汁水果满意而归，人均40rmb。晚上和酒店预订出租明天一早去飞机场T2，费用408000。</w:t>
        <w:br/>
        <w:t>总的来说越南物价几乎和上海一个水平了，水果质量也不好，和泰国没得比。越南人爆多，主要是摩托车，治安个人感觉还行，路上没啥警察。</w:t>
        <w:br/>
        <w:t>总花费7000不含购物。</w:t>
      </w:r>
    </w:p>
    <w:p>
      <w:r>
        <w:t>评论：</w:t>
        <w:br/>
        <w:t>1.浏览过很多的游记，楼主的文字是最棒的，借鉴可参考的写作方式，不知道楼主写了多久的游记啦？</w:t>
        <w:br/>
        <w:t>2.楼主写的真好！我这个暑假也想去玩，楼主推荐一下，住哪几家酒店好</w:t>
        <w:br/>
        <w:t>3.楼主是一个人去的吗？要是照片可以多发几张就好了哟。</w:t>
        <w:br/>
        <w:t>4.楼主辛苦，但是还是想再辛苦楼主一下下，再传点照片给我过过眼瘾呗～</w:t>
      </w:r>
    </w:p>
    <w:p>
      <w:pPr>
        <w:pStyle w:val="Heading2"/>
      </w:pPr>
      <w:r>
        <w:t>41.古镇边上的古园——古猗园赏梅</w:t>
      </w:r>
    </w:p>
    <w:p>
      <w:r>
        <w:t>https://you.ctrip.com/travels/shanghai2/3343206.html</w:t>
      </w:r>
    </w:p>
    <w:p>
      <w:r>
        <w:t>来源：携程</w:t>
      </w:r>
    </w:p>
    <w:p>
      <w:r>
        <w:t>发表时间：2017-2-3</w:t>
      </w:r>
    </w:p>
    <w:p>
      <w:r>
        <w:t>天数：1 天</w:t>
      </w:r>
    </w:p>
    <w:p>
      <w:r>
        <w:t>游玩时间：1 月</w:t>
      </w:r>
    </w:p>
    <w:p>
      <w:r>
        <w:t>人均花费：100 元</w:t>
      </w:r>
    </w:p>
    <w:p>
      <w:r>
        <w:t>和谁：一个人</w:t>
      </w:r>
    </w:p>
    <w:p>
      <w:r>
        <w:t>玩法：</w:t>
      </w:r>
    </w:p>
    <w:p>
      <w:r>
        <w:t>旅游路线：南翔古镇，古猗园，豫园，上海，唐经幢</w:t>
      </w:r>
    </w:p>
    <w:p>
      <w:r>
        <w:t>正文：</w:t>
        <w:br/>
        <w:t>嘉定的</w:t>
        <w:br/>
        <w:t>南翔古镇</w:t>
        <w:br/>
        <w:t>这些年断断续续去了三次，期间随着城市的变化，古镇的变化也是蛮大的，这里暂时不表古镇的变化（有时间做个古镇几年的照片对比），而</w:t>
        <w:br/>
        <w:t>古猗园</w:t>
        <w:br/>
        <w:t>是本次的重点，还是从历史的沧桑中看到了时代的新貌。</w:t>
        <w:br/>
        <w:t>11号线南翔站下车转公交南翔1路1元（0元换乘），在古猗园站下车，这里是南门，但网络购票的话还是要到正门即北门换票，所以提醒游客如果是网络购票的话在11号线下车后转乘南翔2路到古猗园正门下车正好。</w:t>
        <w:br/>
        <w:t>南门虽然比较小，但布景还是不错的，花卉布置在莲子造型中也很有意境，这一带都是南翔小笼的天下，到处都是店铺，一家挨着一家，此起彼伏的招呼声一浪高过一浪，但我却一笑而过，这里是南翔小笼的发源地，也难怪。正宗的南翔小笼是古镇上的长信楼，在著名的</w:t>
        <w:br/>
        <w:t>豫园</w:t>
        <w:br/>
        <w:t>（</w:t>
        <w:br/>
        <w:t>上海</w:t>
        <w:br/>
        <w:t>人称为城隍庙）有一家分店，每天门庭若市，大排长龙，我无意于做广告，况且我吃下来也不见得有多么好，和一般的马路小店差不了多少，但每天的排队等于给他们做了广告，就像天津的狗不理，名声在外，吃了也就呵呵了……</w:t>
        <w:br/>
        <w:t>南门对面有家新华书店引起了我的注意，现在大城市几乎没有主席题词的新华书店了，一方面快餐文化很少有人静下心来好好淘书，另一方面生活节奏的加快也鲜有作家静下心来潜心笔耕了，似乎被称为大家的只能留在了记忆中了！</w:t>
        <w:br/>
        <w:t>这是古猗园的正门，左手才是网络取票口。</w:t>
        <w:br/>
        <w:t>公园内春的气息渐浓，还好这几天的雾霾天在今天得以消散，虽然有点冷，但阳光依然灿然，穿着鲜艳的儿童也应和了公园内古意浓浓，但鲜艳雕塑的三字经及忠孝图。入口不远处就有灯谜，灯谜下老人打牌下棋，其乐融融。</w:t>
        <w:br/>
        <w:t>红豆生南国，春来发几枝，此物最相思，愿君多采撷</w:t>
        <w:br/>
        <w:t>此桥看起来并不起眼，但也是清乾隆年间建造，长长的条石铺就，坚固耐用。</w:t>
        <w:br/>
        <w:t>跨过洛阳桥是连接园内的龟山，一座七八米高的假山堆砌而成，山顶上一座古意盎然的翘角亭，亭中一龟驮着百寿图石碑，在此祝愿家中老人长寿，也愿天下好人长命百岁。但也有唏嘘，现实社会中有一个现象，好人不长寿，摇头。</w:t>
        <w:br/>
        <w:t>曲径通幽的小溪流流向了一汪碧波万顷的池塘，池中一群鸭子浮水而过，一派祥和的自然景观。</w:t>
        <w:br/>
        <w:t>从龟山拾级而下，走到一处小小的石塔，本来是坐落在南翔古镇万安寺中仅剩的三节塔身，1988年安置在古猗园中，供人观赏寻古。</w:t>
        <w:br/>
        <w:t>移步换景，来到了竹园，竹园内翠竹依依，生机盎然</w:t>
        <w:br/>
        <w:t>园艺工人把葫芦门在地上用灰色碎石砌成了葫芦门的倒影，有趣，有生活，有意境。</w:t>
        <w:br/>
        <w:t>古猗园在夏末时是赏莲花的好去处，而冬天又是赏梅花的一处胜景，可惜现在还不是梅花绽放的最佳时节，但多了一份安静，梅花香自苦寒来，清静而内敛才是梅花的真谛，就像主席的咏梅词，“俏也不争春……待到山花烂漫时，她在丛中笑”。革命成功了，人民有了幸福生活，他就可以安详地离开了……一个勇于奉献的革命者情怀！</w:t>
        <w:br/>
        <w:t>而非常应景的是公园志愿者办公室的黑板报用毛主席的《咏梅》词作为新春的祝福：</w:t>
        <w:br/>
        <w:t>风雨送春归，飞雪迎春到，</w:t>
        <w:br/>
        <w:t>已是悬崖百丈冰，犹有花枝俏，</w:t>
        <w:br/>
        <w:t>俏也不争春，只把春来报，</w:t>
        <w:br/>
        <w:t>待到山花烂漫时，她在丛中笑。</w:t>
        <w:br/>
        <w:t>古猗园深谙中国古典园林的真谛，移步换景，五步一换，十步一景，用亭台用假山，用水池用溪流，用树木用竹林，用屏风，直至用门框，窗框用窗花营造出江南春的气息。</w:t>
        <w:br/>
        <w:t>这里也有个园，令人想起了扬州以竹林见长布景的个园。</w:t>
        <w:br/>
        <w:t>翠蔼楼，从老城厢上海南市区迁来，原为打唱的楼台，现在也是作为景观石的展览地。</w:t>
        <w:br/>
        <w:t>微音阁，嘉定的文物保护单位。上图为建于公元875年的</w:t>
        <w:br/>
        <w:t>唐经幢</w:t>
        <w:br/>
        <w:t>。</w:t>
        <w:br/>
        <w:t>我站在建于明代的《不繁舟》上窗楣前向外观景拍摄的照片，不是对面的建筑。</w:t>
        <w:br/>
        <w:t>白鹤亭，建于公元505年。</w:t>
        <w:br/>
        <w:t>白鹤亭，相传建亭后白鹤南飞而得名。</w:t>
        <w:br/>
        <w:t>这里是小松岗，为清代小刀会的秘密联络点。</w:t>
        <w:br/>
        <w:t>缺角亭，1931年918事变后，日本侵略我东北三省，嘉定的民众自发组织建立了这个亭，在东北角缺了一个角，其他三个角都是握紧了拳头，以示同仇敌忾。</w:t>
        <w:br/>
        <w:t>学生们在老师的带领下，观察大自然。</w:t>
        <w:br/>
        <w:t>悠闲地市民在阳光下打麻将，但我认为这种活动最好不要在公园等公众场合比较好。</w:t>
        <w:br/>
        <w:t>春天的脚步向我们缓缓走来，新生的枝叶已经泛红，以期迎来明媚的春光。</w:t>
        <w:br/>
        <w:t>可能是一口古井，但愿人们能够饮水思源，现在和煦的阳光是来之不易的……</w:t>
      </w:r>
    </w:p>
    <w:p>
      <w:r>
        <w:t>评论：</w:t>
        <w:br/>
        <w:t>1.楼主觉得跟团游和自由行你更加青睐哪种啊？</w:t>
        <w:br/>
        <w:t>2.楼主你有没有私人的微信号啊，想认识一下你哦，实在去的地方太棒了，膜拜！</w:t>
        <w:br/>
        <w:t>3.年底12月才抽的出时间旅游，要是也和你一样自由欢快就好了。</w:t>
      </w:r>
    </w:p>
    <w:p>
      <w:pPr>
        <w:pStyle w:val="Heading2"/>
      </w:pPr>
      <w:r>
        <w:t>42.张家界，山之魅惑</w:t>
      </w:r>
    </w:p>
    <w:p>
      <w:r>
        <w:t>https://you.ctrip.com/travels/wulingyuan120559/3340517.html</w:t>
      </w:r>
    </w:p>
    <w:p>
      <w:r>
        <w:t>来源：携程</w:t>
      </w:r>
    </w:p>
    <w:p>
      <w:r>
        <w:t>发表时间：2017-2-3</w:t>
      </w:r>
    </w:p>
    <w:p>
      <w:r>
        <w:t>天数：6 天</w:t>
      </w:r>
    </w:p>
    <w:p>
      <w:r>
        <w:t>游玩时间：9 月</w:t>
      </w:r>
    </w:p>
    <w:p>
      <w:r>
        <w:t>人均花费：4000 元</w:t>
      </w:r>
    </w:p>
    <w:p>
      <w:r>
        <w:t>和谁：夫妻</w:t>
      </w:r>
    </w:p>
    <w:p>
      <w:r>
        <w:t>玩法：自由行</w:t>
      </w:r>
    </w:p>
    <w:p>
      <w:r>
        <w:t>旅游路线：张家界，武陵源，武陵源，十里画廊，天子山，袁家界，百龙天梯，水绕四门，黄龙洞，杨家界，黄石寨，溪布街</w:t>
      </w:r>
    </w:p>
    <w:p>
      <w:r>
        <w:t>正文：</w:t>
        <w:br/>
        <w:t>张家界武陵源宾馆</w:t>
        <w:br/>
        <w:t>¥</w:t>
        <w:br/>
        <w:t>-1</w:t>
        <w:br/>
        <w:t>起</w:t>
        <w:br/>
        <w:t>立即预订&gt;</w:t>
        <w:br/>
        <w:t>展开更多酒店</w:t>
        <w:br/>
        <w:t>难得的一次长假期，决定去</w:t>
        <w:br/>
        <w:t>张家界</w:t>
        <w:br/>
        <w:t>溜达一次，感受下湖南的群山魅力</w:t>
        <w:br/>
        <w:t>由于时间充分，因此行程安排的比常规的游览天数要长一些。张家界的群山峻岭真的挺震撼的。</w:t>
        <w:br/>
        <w:t>为了图方便，省心省力，又不想跟团，就在携程上订了机票和酒店的自由行套餐，分别在</w:t>
        <w:br/>
        <w:t>武陵源</w:t>
        <w:br/>
        <w:t>和张家界市区酒店住，还送了接机。</w:t>
        <w:br/>
        <w:t>具体行程安排如下</w:t>
        <w:br/>
        <w:t>第一天晚上接机直接送到</w:t>
        <w:br/>
        <w:t>武陵源</w:t>
        <w:br/>
        <w:t>的青合锦江国际酒店</w:t>
        <w:br/>
        <w:t>第二天步行到达森林公园武陵源标志门门票站，环保车上</w:t>
        <w:br/>
        <w:t>十里画廊</w:t>
        <w:br/>
        <w:t>，步行7000+级台阶上</w:t>
        <w:br/>
        <w:t>天子山</w:t>
        <w:br/>
        <w:t>，环保车到</w:t>
        <w:br/>
        <w:t>袁家界</w:t>
        <w:br/>
        <w:t>，</w:t>
        <w:br/>
        <w:t>百龙天梯</w:t>
        <w:br/>
        <w:t>下，环保车回标志门</w:t>
        <w:br/>
        <w:t>第三天从武陵源标志门进森林公园，环保车到</w:t>
        <w:br/>
        <w:t>水绕四门</w:t>
        <w:br/>
        <w:t>，游金鞭溪，索道上黄龙寨，步行下黄龙寨，从森林公园门票站出来，打车回武陵源</w:t>
        <w:br/>
        <w:t>第四天坐1路公交车上</w:t>
        <w:br/>
        <w:t>黄龙洞</w:t>
        <w:br/>
        <w:t>，坐1路公交车去溪布老街，坐1路公交车到武陵源汽车站，坐巴士到张家界市区</w:t>
        <w:br/>
        <w:t>第五天报一日游团去猛洞河天下第一漂和芙蓉镇</w:t>
        <w:br/>
        <w:t>第六天天门山，走A线，缆车上山，从西线走到东线，扶梯下到天门洞，步行下999级台阶到环保车点，环保车下山</w:t>
        <w:br/>
        <w:t>接下来具体说说行程，</w:t>
        <w:br/>
        <w:t>主要是一些感受，对这次行程的优化，给其他自助游的客人的一些小建议</w:t>
        <w:br/>
        <w:t>滴滴打车app真的是全国通用，在张家界我都用的滴滴，还领了很多优惠券，也不怕被出租车司机带去什么推荐的烂景点。（以前去山东啊苏州玩的时候，就被出租车司机带到不知名的他们可以拿回扣的景点，所以怕了）试过打开优步的，优步在张家界米有用。</w:t>
        <w:br/>
        <w:t>森林公园我们就</w:t>
        <w:br/>
        <w:t>杨家界</w:t>
        <w:br/>
        <w:t>没去，实在是没体力了，就撇开没去的比较，</w:t>
        <w:br/>
        <w:t>个人觉得天子山和</w:t>
        <w:br/>
        <w:t>黄石寨</w:t>
        <w:br/>
        <w:t>风景很好。但如果让我重新规划的话，我会这样安排：</w:t>
        <w:br/>
        <w:t>第一天，武陵源大门环保车到百龙天梯，上百龙天梯，逛袁家界，环保车到天子山，天子山徒步下山，徒步十里画廊，环保车回到武陵源大门。天子山有7000多级台阶，需要花二个半小时到四个小时，一路上风景不错，走走拍拍挺花时间的。十里画廊比较省力，但是也有五公里要走，风景和天子山比起来逊色了些。小火车更是鸡肋</w:t>
        <w:br/>
        <w:t>我的登山装备，爬上爬下非常累，有了护膝就会好很多，一路上，游人都投来羡慕的眼神，还问这护膝哪里买的。哈哈，tb嘛</w:t>
        <w:br/>
        <w:t>下图为金鞭溪，一路上都是野猴子</w:t>
        <w:br/>
        <w:t>下图是百龙天梯里的风景。</w:t>
        <w:br/>
        <w:t>第二天，武陵源门环保车到水绕四门，走金鞭溪，缆车上黄石寨（缆车时间短，很高，因此速度很快，对于2个恐高的人来说很有挑战），黄石寨步行下山到大氧吧广场。黄石寨上的风景很不错，真的可以说十步一景，观景台很多，而且人也少，像我这样爱拍照的随便拍，怎么摆pose都可以。</w:t>
        <w:br/>
        <w:t>黄石寨下山的路有点吓人，我们徒步下山的时候碰到一大群猴子在栈道上拦着路，真的是上百只，我们手上都拿着自制登山棍，就怕猴子会袭击我们备着的武器。还好这些野猴子看到我们来了就散开了把路让给我们走。一路上还看到小松鼠和青蛙。徒步下山需要一定的勇气和体力，花费了二个小时下山。一路上路标较少，对自己处在什么位置心里没底，所以挺慌的</w:t>
        <w:br/>
        <w:t>下图就是黄石寨下山路，见不到头的</w:t>
        <w:br/>
        <w:t>金鞭溪挺美的，以至于一路上拍照都忘记了时间，花了近四小时，如果不拍照光一直走估计就一小时就走完了</w:t>
        <w:br/>
        <w:t>袁家界个人不推荐，团队游的必去景点，人多。爱拍照的自助游的童鞋还是不要去了，拍出来都是人头。人多还容易打乱自己走路的节奏，挺累的。</w:t>
        <w:br/>
        <w:t>下图就是袁家界，从远处看，都是人</w:t>
        <w:br/>
        <w:t>黄龙洞，溶洞里钟乳石很壮观，里面还会有小门票，迷宫，我们没去，因为觉得肯定也就那些钟乳石了。洞里比较湿滑，且温度较低，最好备防滑的鞋，和长袖。拍照普通数码相机拍不出景的，iphone拍出来效果还不错。</w:t>
        <w:br/>
        <w:t>游览时间不会超过三小时，半天足够了</w:t>
        <w:br/>
        <w:t>溪布街</w:t>
        <w:br/>
        <w:t>，我们是白天去的，很萧条。晚上就不知道会不会热闹些，白天不推荐去</w:t>
        <w:br/>
        <w:t>芙蓉镇满鸡肋的景点，建议不用去了。</w:t>
        <w:br/>
        <w:t>天门山，一定一定要走A线，A和B线的区别是A是缆车上公路下，B线是公路上缆车下，B线虽然人少，但是需要走999级台阶上天门洞，上阶梯绝对比下阶梯累几十倍，（肯花钱扶梯上天门洞的例外，但是坐扶梯应该无法一路上看风景的）。</w:t>
        <w:br/>
        <w:t>上了缆车后，我们是从西线开始走到东线，绕天门山走了一圈。西线的景色比东线好，西线走没几步就会有个景点，且栈道都在外围，一路上都看得到山上的风景，东线的路则都在树林里走。有体力的话建议都走。</w:t>
        <w:br/>
        <w:t>我们去的那天运气不好，下大雨，什么都看不见，走玻璃栈道和鬼谷栈道一点不怕，因为看不见所以没有恐高感。有没有一种寂静岭的既视感，吼吼</w:t>
        <w:br/>
        <w:t>总体来说张家界很多景区都有小门票，想方设法在其他地方收取费用的现象，比如拍照收费，缆车收费，玻璃栈道收费，电梯收费，水枪收费，等等。各位自己判断是否需要花钱就是了。</w:t>
      </w:r>
    </w:p>
    <w:p>
      <w:r>
        <w:t>评论：</w:t>
        <w:br/>
        <w:t>1.出差的时候去过没好好玩，下次有机会一定好好品味一下</w:t>
        <w:br/>
        <w:t>2.我想细细的了解这个地方的美丽，可以多放些好看的照片吗？楼主</w:t>
        <w:br/>
        <w:t>3.楼主下次多拍点好嘛~虽然拍摄是件很辛苦的事情，不过辛苦的同时能满足到那么多的观众呢~~</w:t>
      </w:r>
    </w:p>
    <w:p>
      <w:pPr>
        <w:pStyle w:val="Heading2"/>
      </w:pPr>
      <w:r>
        <w:t>43.被道教选中的山，果然是仙山</w:t>
      </w:r>
    </w:p>
    <w:p>
      <w:r>
        <w:t>https://you.ctrip.com/travels/xiuning2625/3340621.html</w:t>
      </w:r>
    </w:p>
    <w:p>
      <w:r>
        <w:t>来源：携程</w:t>
      </w:r>
    </w:p>
    <w:p>
      <w:r>
        <w:t>发表时间：2017-2-4</w:t>
      </w:r>
    </w:p>
    <w:p>
      <w:r>
        <w:t>天数：2 天</w:t>
      </w:r>
    </w:p>
    <w:p>
      <w:r>
        <w:t>游玩时间：10 月</w:t>
      </w:r>
    </w:p>
    <w:p>
      <w:r>
        <w:t>人均花费：</w:t>
      </w:r>
    </w:p>
    <w:p>
      <w:r>
        <w:t>和谁：和朋友</w:t>
      </w:r>
    </w:p>
    <w:p>
      <w:r>
        <w:t>玩法：人文，自驾</w:t>
      </w:r>
    </w:p>
    <w:p>
      <w:r>
        <w:t>旅游路线：黄山，齐云山，休宁，黟县，西递</w:t>
      </w:r>
    </w:p>
    <w:p>
      <w:r>
        <w:t>正文：</w:t>
        <w:br/>
        <w:t>听说过东岳泰山，西岳华山，南岳衡山，北岳恒山，中岳嵩山，在徽州的深处，</w:t>
        <w:br/>
        <w:t>黄山</w:t>
        <w:br/>
        <w:t>的南邻，还有一座鲜为人知的</w:t>
        <w:br/>
        <w:t>齐云山</w:t>
        <w:br/>
        <w:t>，来之前，我还真不知道它与道教有关。</w:t>
        <w:br/>
        <w:t>古徽州山岳起伏，河川交错，地势由高到低向东南倾斜，沿着横江一直向西，山峦逐渐苍翠，民居灰白参差，自然生态跃然眼前。黄山和齐云山之间，夹着一个</w:t>
        <w:br/>
        <w:t>休宁</w:t>
        <w:br/>
        <w:t>县，文风鼎盛，宋、元、明、清共出了19位文武状元，2996位举人，被誉为中国第一状元县。</w:t>
        <w:br/>
        <w:t>齐云山下的岩前镇依江而筑，一座“登封桥”横跨横江之上，为古时登齐云山的必经之路，由明万历十五年徽州知府古之贤倡建，距今约500年历史。</w:t>
        <w:br/>
        <w:t>据悉桥成之日，古知府正主持庆典，朝廷使者驿书恰至，把升古之贤为广东按察司副使。休宁县民感其德政，祝古之贤被封大官，步步登高，便将该桥取名为“登封桥”。</w:t>
        <w:br/>
        <w:t>后来桥被洪水冲毁，</w:t>
        <w:br/>
        <w:t>黟县</w:t>
        <w:br/>
        <w:t>西递</w:t>
        <w:br/>
        <w:t>徽商胡学梓又出资重建，可惜桥上原有的亭、庙，皆被运动所毁。如今横江流水，登封青石幽幽，走一走，寻觅岁月的另一头。</w:t>
        <w:br/>
        <w:t>以前上山要爬2小时的陡峭山路，现在建了索道，直接穿越横江和山脊，方便了游客上山。一座挂满福带的石桥，证明你已进入齐云山。</w:t>
        <w:br/>
        <w:t>峭岩绝壁的丹霞地貌绿荫环绕，无数洞窟和石刻构成一方神秘的天坑，是道教的理想修炼地。道教是中国本土宗教，以“道”为最高信仰，承袭战国以来的神仙方术衍化形成。祖天师张道陵正式创立教团组织，距今已有1800年历史。</w:t>
        <w:br/>
        <w:t>民间宗教最初基本上由道教演化而来，明朝道教的神仙信仰、伦理道德、科仪方术深入了民众的日常生活，供奉老君、玉帝、真武、三官、文昌、关帝、娘娘、城隍、土地等神仙的宫观祠庙至今仍然星罗棋布于城镇街巷、乡村田野。</w:t>
        <w:br/>
        <w:t>迎面一个大写的“寿”字，似乎在昭示道教追求长生不死、得道成仙、济世救人的宗旨。</w:t>
        <w:br/>
        <w:t>进入齐云山山门有三个天门，二天门如一道雄关，可有一夫当关万夫莫开之势。</w:t>
        <w:br/>
        <w:t>齐云山古称“白岳”，道教香火盛于明代，供奉北方真武大帝，因山势灵秀一直来香火兴旺，居民和道人开始聚集。</w:t>
        <w:br/>
        <w:t>山门内只有一条街，位于山腰之上，绕山峡谷而布，街旁峡谷幽深，成弯月形，称为月华街。早晚雨后常有云雾环绕，风轻云淡，若隐若现，宛若天上的一条街市。</w:t>
        <w:br/>
        <w:t>街上现有古道房7、8座，更有古朴简约的徽派民居，高低陡峭的山谷岩壁上，随山势而拾级，与宫观、院房交织而建，相应成趣，营造出玲珑精致的粉墙黛瓦。</w:t>
        <w:br/>
        <w:t>整条街高低起伏， 遇到狭窄处还要砌上护栏。</w:t>
        <w:br/>
        <w:t>香客、游人常借宿就餐于民宅或农家乐，甚是清幽。你可以隐约感受到徽州山区民族的淡然与道教圣地的灵气。</w:t>
        <w:br/>
        <w:t>民居建筑民道合一，玲珑精致，仿若神仙鬼怪故事里的场景。</w:t>
        <w:br/>
        <w:t>这个葫芦门常常被齐云山用于形象代言，通过这个门，历代高道曾经修炼之处。</w:t>
        <w:br/>
        <w:t>入夜，磨光的街石发着青光，随处充满着灵幻与仙气。</w:t>
        <w:br/>
        <w:t>我选择了天街尽头最红的一座百年老宅，街道窄得只能一人通过，外侧就是悬崖。但视野开阔，明早可以看云海。</w:t>
        <w:br/>
        <w:t>果然，第二天清晨流云在日光的温暖下开始堆积，瞬间缠绕山谷，似有一种神秘的力量在发功。</w:t>
        <w:br/>
        <w:t>此时居高临下，群山旖旎，清风徐来，齐云山仿佛吸天地之灵气，如幻似仙。眺望横江沿岸依稀的乡村阡陌，阅尽苍生的感慨涌上心头，在此修炼、养生，再好不过了。</w:t>
        <w:br/>
        <w:t>交通：</w:t>
        <w:br/>
        <w:t>杭州出发沿杭瑞高速至京台高速互通，出口转安徽326省道到齐云山，全程约2.5小时，岩前镇的索道站有大型停车场。最喜欢休宁至齐云山段省道，沿横江绕行，绿树成荫，心旷神怡。可惜不方便停车拍照。</w:t>
        <w:br/>
        <w:t>住宿:</w:t>
        <w:br/>
        <w:t>月华街有许多民宿可以选择，价格都还公道。</w:t>
        <w:br/>
        <w:t>美食：</w:t>
        <w:br/>
        <w:t>正宗的山珍野味，腊笋、野猪肉、溪鱼、本鸡和山民自家种的蔬菜。</w:t>
        <w:br/>
        <w:t>作者：南麂土著</w:t>
        <w:br/>
        <w:t>新浪微博：@南麂土著</w:t>
        <w:br/>
        <w:t>微信公众号：nanjtz</w:t>
      </w:r>
    </w:p>
    <w:p>
      <w:r>
        <w:t>评论：</w:t>
        <w:br/>
        <w:t>1.我打算带上父母去的，可能还要再看看。</w:t>
        <w:br/>
        <w:t>2.希望我有一天也可以鼓起这份勇气，说走就走，目前只能羡慕嫉妒恨了……</w:t>
        <w:br/>
        <w:t>3.等着看你更多的游记哇！不要让我等太久。。。</w:t>
        <w:br/>
        <w:t>4.除了旅行还有什么兴趣爱好呢？估计是摄影吧~</w:t>
      </w:r>
    </w:p>
    <w:p>
      <w:pPr>
        <w:pStyle w:val="Heading2"/>
      </w:pPr>
      <w:r>
        <w:t>44.黄山云海</w:t>
      </w:r>
    </w:p>
    <w:p>
      <w:r>
        <w:t>https://you.ctrip.com/travels/huangshan19/3340632.html</w:t>
      </w:r>
    </w:p>
    <w:p>
      <w:r>
        <w:t>来源：携程</w:t>
      </w:r>
    </w:p>
    <w:p>
      <w:r>
        <w:t>发表时间：2017-2-5</w:t>
      </w:r>
    </w:p>
    <w:p>
      <w:r>
        <w:t>天数：1 天</w:t>
      </w:r>
    </w:p>
    <w:p>
      <w:r>
        <w:t>游玩时间：2 月</w:t>
      </w:r>
    </w:p>
    <w:p>
      <w:r>
        <w:t>人均花费：200 元</w:t>
      </w:r>
    </w:p>
    <w:p>
      <w:r>
        <w:t>和谁：亲子</w:t>
      </w:r>
    </w:p>
    <w:p>
      <w:r>
        <w:t>玩法：自由行，自驾</w:t>
      </w:r>
    </w:p>
    <w:p>
      <w:r>
        <w:t>旅游路线：太平湖，黄山，飞来石，光明顶，莲花峰</w:t>
      </w:r>
    </w:p>
    <w:p>
      <w:r>
        <w:t>正文：</w:t>
        <w:br/>
        <w:t>昨天下了一天的小雨，淅淅沥沥。</w:t>
        <w:br/>
        <w:t>预报今天是多云，在</w:t>
        <w:br/>
        <w:t>太平湖</w:t>
        <w:br/>
        <w:t>住了一段时间，稍微摸清楚一点这儿的脾气。雨后初晴，山中多起雾。</w:t>
        <w:br/>
        <w:t>那</w:t>
        <w:br/>
        <w:t>黄山</w:t>
        <w:br/>
        <w:t>会有云海吗？会是晴天吗？或是云雾遮蔽之下什么也看不到？</w:t>
        <w:br/>
        <w:t>不去又焉能知道？反正离得不远，上去看看便是。</w:t>
        <w:br/>
        <w:t>车程半小时，到了黄山北。转景区交通车，等着上索道。</w:t>
        <w:br/>
        <w:t>今日上黄上的人比预想中多了一些。过年的小长假结束了，寒假还有些日子，便有许多带着孩子上山玩的，且本地人居多——黄山2月5日至2月12日对当地黄山市民免费，持身份证便可进山。</w:t>
        <w:br/>
        <w:t>不似十天前的淡季，今天未上索道，先排队，挨着个儿等着进缆车。</w:t>
        <w:br/>
        <w:t>排队坐交通车时就见有卖雨披，鞋套的上来兜售，说黄山的天小孩的脸，说下雨就下的，再看看外面的天，阴阴的，已是暗暗的担心，忐忑不安。</w:t>
        <w:br/>
        <w:t>但，既来之，则安之，排在上索道的队伍里，再怎么想已是多余。</w:t>
        <w:br/>
        <w:t>从停下车到上索道，耽搁近一个小时，这一个小时的隐忧在进入缆车，行至半空时顿散。</w:t>
        <w:br/>
        <w:t>缆车穿透厚厚的云层、穿破浓雾，如脱胎换骨般，猛然——刹那之间见到湛蓝的天空，那一瞬间，真正实实应了那四个字：豁然开朗。</w:t>
        <w:br/>
        <w:t>如同打开了天门，之间的担心荡然无存，同处缆车里一百余人同时惊呼：Wow！</w:t>
        <w:br/>
        <w:t>不知用什么词更贴切，形容此刻的心情，不知用什么样的赞叹，表达突然而至的惊喜，只是感叹于老天爷的神奇。</w:t>
        <w:br/>
        <w:t>太神奇了，天外有天，云层之上乍见晴天。山下还是阴阴的，若雨若雾，行至半空，到了云层之上，是一片朗朗晴天。</w:t>
        <w:br/>
        <w:t>缆车继续走了不到三五分钟，但到站停下——丹霞站。</w:t>
        <w:br/>
        <w:t>急急出站。看山，看松，看天，眼前是一片云海。第一次亲见黄山的云海。</w:t>
        <w:br/>
        <w:t>云海：云如海，朵如浪，层层叠叠，不见底，不见头，不见边，如茫茫大海一般。</w:t>
        <w:br/>
        <w:t>也有见过山腰处云雾缭绕，但只是如缕缕丝带一样，山在云之后遮了面纱，忽隐忽现，是“云拂山腰过，风吹雨点来”。</w:t>
        <w:br/>
        <w:t>但在这里，不是“欲抱琵琶半遮面”，群峰如云海中的岛屿一般屹立，不失雄伟而秀丽。</w:t>
        <w:br/>
        <w:t>在翻腾的云海之中露出山峰，再低一些，便掩没于云海之中，如海里的暗礁，不见。</w:t>
        <w:br/>
        <w:t>那层峦叠嶂呢？十天之前天高云淡时上的黄山，还认认真真地数过那叠嶂的层峦，至少十三层，是可以数得清的层数，从远至近，一层一层都清晰着呢。</w:t>
        <w:br/>
        <w:t>今天呢？没有了，近处高出云层的露出一点山峰，远处的只是一片云海，白色的云浪翻滚，一望无边。</w:t>
        <w:br/>
        <w:t>把杨万里的两句连一起，便是“接天云海无穷浪，山峰只露尖尖角。”便陶醉于这片云海奇观之中。</w:t>
        <w:br/>
        <w:t>这一片云海，已无所谓站在哪里眺望，</w:t>
        <w:br/>
        <w:t>飞来石</w:t>
        <w:br/>
        <w:t>，</w:t>
        <w:br/>
        <w:t>光明顶</w:t>
        <w:br/>
        <w:t>，或是</w:t>
        <w:br/>
        <w:t>莲花峰</w:t>
        <w:br/>
        <w:t>，眺望群山，目之所及，便是这一片云海。</w:t>
        <w:br/>
        <w:t>云海，云之海洋，铺海之云。</w:t>
        <w:br/>
        <w:t>看过介绍：形成云海有两种云，一种是云底高度低于2500的低云，另一种是地形云或幅射雾形成的云。低云主要是层积云，黄山每年的11月至次年5月间，97%的云海是由层积云形成。</w:t>
        <w:br/>
        <w:t>这云海究竟是如何形成的，已无暇问及，只是一个字：美。好美。</w:t>
        <w:br/>
        <w:t>这看不够的，赞不够，看不厌的云海，久久驻立，不舍离开。</w:t>
        <w:br/>
        <w:t>但，还得下山。</w:t>
        <w:br/>
        <w:t>拾级而下，仍按原路返回。</w:t>
        <w:br/>
        <w:t>再坐索道下山，便逆了过来，一点点看不见了，进了云里，钻入雾中，从晴回到阴，天门关了，回到人间。</w:t>
      </w:r>
    </w:p>
    <w:p>
      <w:r>
        <w:t>评论：</w:t>
        <w:br/>
        <w:t>1.好美啊</w:t>
        <w:br/>
        <w:t>2.写得不错，挺详细的。要不要再更新一些呢？</w:t>
        <w:br/>
        <w:t>3.留爪，下次出游回来也要学着写写看。</w:t>
        <w:br/>
        <w:t>4.真好，看着你的游记很有去一趟的冲动，让繁忙的工作慢下来。</w:t>
      </w:r>
    </w:p>
    <w:p>
      <w:pPr>
        <w:pStyle w:val="Heading2"/>
      </w:pPr>
      <w:r>
        <w:t>45.天然摄影棚-----丽水仙都国家级风景名胜区游（二）小赤壁、倪翁洞、赵侯祠</w:t>
      </w:r>
    </w:p>
    <w:p>
      <w:r>
        <w:t>https://you.ctrip.com/travels/xiandu225/3343914.html</w:t>
      </w:r>
    </w:p>
    <w:p>
      <w:r>
        <w:t>来源：携程</w:t>
      </w:r>
    </w:p>
    <w:p>
      <w:r>
        <w:t>发表时间：2017-2-6</w:t>
      </w:r>
    </w:p>
    <w:p>
      <w:r>
        <w:t>天数：</w:t>
      </w:r>
    </w:p>
    <w:p>
      <w:r>
        <w:t>游玩时间：2 月</w:t>
      </w:r>
    </w:p>
    <w:p>
      <w:r>
        <w:t>人均花费：35 元</w:t>
      </w:r>
    </w:p>
    <w:p>
      <w:r>
        <w:t>和谁：和父母</w:t>
      </w:r>
    </w:p>
    <w:p>
      <w:r>
        <w:t>玩法：</w:t>
      </w:r>
    </w:p>
    <w:p>
      <w:r>
        <w:t>旅游路线：小赤壁，倪翁洞，赵侯祠，仙都景区，婆媳岩，舅轿岩，龙耕路，大肚岩，小蓬莱，仙榜岩，玉甑岩，仙都，老鼠偷油，问渔亭，独峰书院</w:t>
      </w:r>
    </w:p>
    <w:p>
      <w:r>
        <w:t>正文：</w:t>
        <w:br/>
        <w:t>前半天，我们游过了鼎湖峰，后半天我们来到了</w:t>
        <w:br/>
        <w:t>小赤壁</w:t>
        <w:br/>
        <w:t>、</w:t>
        <w:br/>
        <w:t>倪翁洞</w:t>
        <w:br/>
        <w:t>、</w:t>
        <w:br/>
        <w:t>赵侯祠</w:t>
        <w:br/>
        <w:t>，居然一下午逛了三个景点，还是蛮不错的。</w:t>
        <w:br/>
        <w:t>（1）小赤壁：小赤壁景点位于</w:t>
        <w:br/>
        <w:t>仙都景区</w:t>
        <w:br/>
        <w:t>的入口处，临溪一面绝壁陡峭，红白相间，犹如焰火烧过，故称小赤壁。西边山巅有形态酷肖的</w:t>
        <w:br/>
        <w:t>婆媳岩</w:t>
        <w:br/>
        <w:t>、"</w:t>
        <w:br/>
        <w:t>舅轿岩</w:t>
        <w:br/>
        <w:t>"相对。内有</w:t>
        <w:br/>
        <w:t>龙耕路</w:t>
        <w:br/>
        <w:t>、</w:t>
        <w:br/>
        <w:t>大肚岩</w:t>
        <w:br/>
        <w:t>、</w:t>
        <w:br/>
        <w:t>小蓬莱</w:t>
        <w:br/>
        <w:t>、</w:t>
        <w:br/>
        <w:t>仙榜岩</w:t>
        <w:br/>
        <w:t>、八仙亭、云关、丹室等自然景观，错落有致，山水相融，构成了一幅风光旖旎的画卷。</w:t>
        <w:br/>
        <w:t>刚开始进入小赤壁没有什么景色，慢慢地便来到了“龙耕路”。</w:t>
        <w:br/>
        <w:t>小赤壁悬崖陡壁上，断断续续地横亘着一条天然栈道，离地面几十米，长数百米。栈道高二三米，最宽处三米，最窄处一米。人们在虎迹岩处，从古人凿成的石级攀援辗转而上，然后沿栈道缓步前行，其险无比，其趣无穷。坐憩其中，只见对岸山村，华屋农舍，鳞次栉比；炊烟袅袅，鸡犬相闻；转而引颈俯视，那练溪昆潭，瀑谩涛细；数那奇峰异石，如龙首峰、姑妇峰、螺喾峰、插剑石、舅轿岩、 好山、</w:t>
        <w:br/>
        <w:t>玉甑岩</w:t>
        <w:br/>
        <w:t>、仆头石、青莲石，尽收眼底，分外妖娆。</w:t>
        <w:br/>
        <w:t>图为龙耕路（侧蚀槽）</w:t>
        <w:br/>
        <w:t>相传下洋村刘姓居多，东汉光武帝刘秀，不满王莽篡夺刘家江举兵起反。开始时寡不敌众，一天，逃至</w:t>
        <w:br/>
        <w:t>仙都</w:t>
        <w:br/>
        <w:t>。</w:t>
        <w:br/>
        <w:t>在悬崖陡壁下，襄看无路可走，又闻追兵将至，危急万分。忽然狂风骤起，飞沙走石，暴雨倾盆。只见南面山上巨龙倏然而至，从这岩壁间耕出一条路来，让刘秀脱险。于是这栈道，就叫龙耕路。</w:t>
        <w:br/>
        <w:t>图为“丹室”</w:t>
        <w:br/>
        <w:t>相传的小赤壁丹室的典故</w:t>
        <w:br/>
        <w:t>此二图为“小赤壁”（不全，还记得电视剧《锦绣未央》第4集中“高阳王殿下”被刺客追杀到此的情景吗）</w:t>
        <w:br/>
        <w:t>临溪一面绝壁陡峭，红白相间，犹如焰火烧过，故称小赤壁。</w:t>
        <w:br/>
        <w:t>此图为“八仙亭”</w:t>
        <w:br/>
        <w:t>八仙在仙都活动的传说很多，古人建造此亭以示纪念，现在看到的八仙亭是20世纪70年代修建的。</w:t>
        <w:br/>
        <w:t>此二图为“云关”</w:t>
        <w:br/>
        <w:t>云关，又名含掌洞，是一块巨石塌落后，与峭壁相倚而成的状如含掌的洞。洞长约18米，高约6米，洞宽2-5米。洞内岩壁平滑，如刀削而成，甚为奇特。</w:t>
        <w:br/>
        <w:t>顺着山路一直往前走，会看到一片农庄，上有几头牛在吃草。</w:t>
        <w:br/>
        <w:t>此图为“会仙亭”</w:t>
        <w:br/>
        <w:t>顺着会仙亭而出，便能看到大肚岩，如下图</w:t>
        <w:br/>
        <w:t>此二图便为“大肚岩”</w:t>
        <w:br/>
        <w:t>小赤壁景区往东行百步，有半圆形倚山巨石，远看酷似头小脚短大腹卡卡的奇形人像，俗称大肚岩。古人演绎说:当年轩辕黄帝东巡，在缙云山觞百神。大肚神仙贪吃了饭甑岩中的饭娘，肚子越来越大。他勉强走过好溪，走出密林，肚子已涨到把他的眼睛、嘴巴、鼻子都遮住，再也走不动了。黄帝见了好气又好笑，只好命他和南海龙王一起，守住南天门。</w:t>
        <w:br/>
        <w:t>上部有亿万年雨水下流痕迹，呈棕黑色，像江南农民下雨时，所穿的蓑衣下摆一样，又叫它为雨蓑岩。(仙都志》也云"大组岩，其东复耸一岩，上广下钦，曰雨蓑岩。"清王诰有诗云"垂纶仙子惬春和，春水鸬鹚仙筏多。爱向下洋沽昔酒，时升灵石出高歌。三千丈发茎将白，五十九滩瞬又过。钓尽恶鱼溪不恶，至今岩迹隐烟蓑。"</w:t>
        <w:br/>
        <w:t>（2）倪翁洞：由大小3个洞组成，又称“阳关三窍”。洞前好溪蜿蜒，鼎湖在望。传古时有倪某隐居于此。洞口石上刻有唐李阳冰所写"倪翁洞"三字。由初阳山、好山、群玉山、云英谷组成，主要景观有倪翁洞、仙女峰、五老峰、月镜岩、响岩洞、</w:t>
        <w:br/>
        <w:t>老鼠偷油</w:t>
        <w:br/>
        <w:t>、跃鲤池、青莲石、君子石、</w:t>
        <w:br/>
        <w:t>问渔亭</w:t>
        <w:br/>
        <w:t>、凭虚阁等。</w:t>
        <w:br/>
        <w:t>此图为“见三亭”，为国画大师陆俨少题</w:t>
        <w:br/>
        <w:t>沿着见三亭往里走，便来到了“初阳亭”。</w:t>
        <w:br/>
        <w:t>图为“初阳亭”</w:t>
        <w:br/>
        <w:t>穿过“初阳亭”，便能看到一块介绍穿洞（月镜岩）的牌子。</w:t>
        <w:br/>
        <w:t>此图便为“月镜岩”</w:t>
        <w:br/>
        <w:t>倪翁洞南面好山上有一个圆形的窗口象面镜子称月镜岩，北面有一簇岩石，酷似一群玉立的仙女，叫美女峰。此景称仙女照镜。传说玉皇大帝的大女儿出嫁，要寻觅稀世之宝作为嫁妆。仙都土地神禀报仙都月镜岩的神奇，只要在镜前一照，可使丑陋变俊俏，愚笨变聪明，衰老变年轻。玉帝女儿喜欢月镜岩，要求父皇准其下凡去仙都照一照，众仙妹也要跟大姐下凡去照月镜。玉帝无奈，允许女儿下凡一天，十仙女下凡到仙都，挤在群玉台上争照月镜，谁知天上一日等于凡间十万年。至今仙女还争照月镜，十万年过后，仙女将带着月镜回天廷去了。</w:t>
        <w:br/>
        <w:t>向下行走，来到了最为重要的“倪翁洞”。</w:t>
        <w:br/>
        <w:t>此图是“倪翁洞”</w:t>
        <w:br/>
        <w:t>洞高6米，宽15米，径深6米，岩性为流纹质角砾玻屑凝灰岩。洞有两口，一为东北，二为东南。</w:t>
        <w:br/>
        <w:t>图为“凭虚阁”，其中石上篆书“倪翁洞”三字</w:t>
        <w:br/>
        <w:t>初阳谷中崖上有洞名三字，或云李阳冰篆。'"其中"初"字，缺一点，只有在清晨第一缕阳光射进时，才可补全，持续时间极短，机遇十分难得。在东南洞口处，立有三角锥体山石一块，石的南面、有篆字"倪翁洞"三字，是唐缙云县令李阳冰所书。</w:t>
        <w:br/>
        <w:t>上面几张图片为历代文人骚客在倪翁洞石壁上的题刻。</w:t>
        <w:br/>
        <w:t>图为“跃鲤池”</w:t>
        <w:br/>
        <w:t>“</w:t>
        <w:br/>
        <w:t>独峰书院</w:t>
        <w:br/>
        <w:t>”是浙江省文物保护单位</w:t>
        <w:br/>
        <w:t>图为独峰书院的侧门</w:t>
        <w:br/>
        <w:t>图为独峰书院正门的牌匾“晦翁遗绩”</w:t>
        <w:br/>
        <w:t>此树相传为南宋著名理学家朱熹在独峰书院讲学时亲手栽种的银杏树，已有1000多年</w:t>
        <w:br/>
        <w:t>上为朱子家训图</w:t>
        <w:br/>
        <w:t>上二图为两侧边，上分别引用了“格物”“致知”的警世名言</w:t>
        <w:br/>
        <w:t>此为祭拜朱子的大殿</w:t>
        <w:br/>
        <w:t>此为祭拜孔子的礼堂</w:t>
        <w:br/>
        <w:t>自侧门而出便是孔祠</w:t>
        <w:br/>
        <w:t>至此，独峰书院游玩。</w:t>
        <w:br/>
        <w:t>独峰书院原在仙都山鼎湖峰前。南宋教育家朱熹持常平节，二度来仙都讲学，曾憩于此，见峰峦耸秀、泉石天然、高峰入云、清澈见底。爱其山水似武夷，有“碧涧修筠似故山”之句。嘉定间郡人叶嗣昌创礼殿为讲学之所。咸淳七年邑人潜说友于旧址广而新之。明初毁于战乱。清同治十二年募捐移址重建于好山脚下，倪翁洞旁。书院建筑宽敞、古朴，至今保存完整，是浙江现存古书院之一，正厅端坐朱熹雕像。先贤遗迹，堪为游人瞻仰。</w:t>
        <w:br/>
        <w:t>自独峰书院而出，便在靠路边发现了一座亭子，唤为“问渔亭”。</w:t>
        <w:br/>
        <w:t>此为“问渔亭”</w:t>
        <w:br/>
        <w:t>有石挺然，森列于溪之许(浒)间，有状如仙人释子之像者。玉虚山地多在其侧，而古籍常以仙人石为界。这仙释岩，前后两块，前面象人，肩背包袱，后面体形较大，如轿子。附近的山民把姑妇岩的传说连在一起，都说当雷公将媳妇的头劈掉的时候，她的亲兄弟奉母命，租了这顶轿子，原想接姐姐回娘家，恰巧到达这里。眼前的惨剧，让弟弟惊呆了，脚软难以成行，轿子也留了下来。姑妇，舅轿这组景观，形态逼真，巧夺天工。清王诰诗云：“扶剔奇踪孰指迷，岩头招手劝幽栖。不将葱岭蓬山占，偏惹骚人韵客题。半壁苍衫遮净眼，一湾好水露天倪。偶来便作忘形对，何减当年过虎溪。”</w:t>
        <w:br/>
        <w:t>此为“响岩洞”</w:t>
        <w:br/>
        <w:t>（3）赵侯祠：赵侯祠位于仙都观内，又称赵侯庙、乌伤侯庙，是缙云仙都最古老的庙宇之一。这里供奉的是赵炳。赵炳，汉代人，精通法术，崇尚清洁简朴，用向东流淌的水来祭神，把桑树皮削下来做祭礼，用清水变出美酒，用刀随便削去一物，便可变出熟肉。用盆装上清水，就可以看见鱼龙。赵炳云</w:t>
        <w:br/>
        <w:t>游金华</w:t>
        <w:br/>
        <w:t>缙云一带时，当地遭兵乱，瘟疫大起，赵炳为百姓治病，救了许多人。为了纪念他，百姓在此给他建了祠堂。汉代皇帝知道后，敕封赵炳为大将军和乌伤侯。乌伤侯是因为当时缙云仙都属于乌伤县。招隐洞、神医洞中还供奉着自古到今八位神医的石像，保佑人们平安、健康、幸福。</w:t>
        <w:br/>
        <w:t>车子开到了仙都观门口，但是由于不能确定是不是要游览的赵侯祠，于是去问了工作人员，这才放下了心。</w:t>
        <w:br/>
        <w:t>图为“仙都观”</w:t>
        <w:br/>
        <w:t>仙都观位于位于南城县西郊，距县城建昌镇4公里，也称麻姑庙。</w:t>
        <w:br/>
        <w:t>此仙都观在2014年拍摄了一部电影“道士下山”</w:t>
        <w:br/>
        <w:t>此为“天鹅孵卵”景观</w:t>
        <w:br/>
        <w:t>为道士下山中“周西宇”（郭富城饰）与查老板（张震饰）练习猿击术，深情告白、情缘难舍、依依分手之地。</w:t>
        <w:br/>
        <w:t>此为上山下山的必经之地</w:t>
        <w:br/>
        <w:t>为中华五千年养生时光隧道，出口处有一招隐洞，内有多尊佛像。</w:t>
        <w:br/>
        <w:t>还记得道士下山拍摄时的场景吗？这个道观常在镜头中出现吧。</w:t>
        <w:br/>
        <w:t>由于门口的道士在鼓吹我们进去进香，所以我们就没有进去了，直接走了。</w:t>
        <w:br/>
        <w:t>然后我们来到了电影《道士下山》中老道士送王宝强下山走的门，还记得老道士说的“一门之隔，就是两个世界”吗？这句话真是意味深长啊，回味无穷。</w:t>
        <w:br/>
        <w:t>此便为《道士下山》中老道士送王宝强下山走的门</w:t>
        <w:br/>
        <w:t>至此，小赤壁、倪翁洞、仙都观之行结束了。</w:t>
      </w:r>
    </w:p>
    <w:p>
      <w:r>
        <w:t>评论：</w:t>
        <w:br/>
        <w:t>1.请问有什么需要特别注意的地方么？我担心自己不了解。</w:t>
        <w:br/>
        <w:t>2.也曾经去过一次，整体感觉也还是可以的。但是没有再去一次的冲动了。</w:t>
        <w:br/>
        <w:t>3.这次我来你这里踩踩，回头也希望自己写的游记你来回踩哦。</w:t>
        <w:br/>
        <w:t>4.好的</w:t>
      </w:r>
    </w:p>
    <w:p>
      <w:pPr>
        <w:pStyle w:val="Heading2"/>
      </w:pPr>
      <w:r>
        <w:t>46.徽黄漫记</w:t>
      </w:r>
    </w:p>
    <w:p>
      <w:r>
        <w:t>https://you.ctrip.com/travels/huangshan19/3351850.html</w:t>
      </w:r>
    </w:p>
    <w:p>
      <w:r>
        <w:t>来源：携程</w:t>
      </w:r>
    </w:p>
    <w:p>
      <w:r>
        <w:t>发表时间：2017-2-7</w:t>
      </w:r>
    </w:p>
    <w:p>
      <w:r>
        <w:t>天数：7 天</w:t>
      </w:r>
    </w:p>
    <w:p>
      <w:r>
        <w:t>游玩时间：1 月</w:t>
      </w:r>
    </w:p>
    <w:p>
      <w:r>
        <w:t>人均花费：7500 元</w:t>
      </w:r>
    </w:p>
    <w:p>
      <w:r>
        <w:t>和谁：夫妻</w:t>
      </w:r>
    </w:p>
    <w:p>
      <w:r>
        <w:t>玩法：自由行，自驾，奢侈</w:t>
      </w:r>
    </w:p>
    <w:p>
      <w:r>
        <w:t>旅游路线：黄山，宏村，西递，云谷寺，排云亭，光明顶，狮林大酒店，清凉台，鲍家花园，棠樾牌坊群，南湖，月沼</w:t>
      </w:r>
    </w:p>
    <w:p>
      <w:r>
        <w:t>正文：</w:t>
        <w:br/>
        <w:t>黄山狮林大酒店</w:t>
        <w:br/>
        <w:t>¥</w:t>
        <w:br/>
        <w:t>910</w:t>
        <w:br/>
        <w:t>起</w:t>
        <w:br/>
        <w:t>立即预订&gt;</w:t>
        <w:br/>
        <w:t>展开更多酒店</w:t>
        <w:br/>
        <w:t>按照往年惯例，一到长假我们就开始琢磨到哪儿去度假了，于是选择了</w:t>
        <w:br/>
        <w:t>黄山</w:t>
        <w:br/>
        <w:t>，于是选择了最常规最老套的旅游线路，黄山-</w:t>
        <w:br/>
        <w:t>宏村</w:t>
        <w:br/>
        <w:t>-</w:t>
        <w:br/>
        <w:t>西递</w:t>
        <w:br/>
        <w:t>。一直都说“五岳归来不看山，黄山归来不看岳。”</w:t>
        <w:br/>
        <w:t>提前一个月预定了大年初三从</w:t>
        <w:br/>
        <w:t>北京到黄山</w:t>
        <w:br/>
        <w:t>的往返机票、酒店、租车，规划了行程，宗旨仍然是慢游。</w:t>
        <w:br/>
        <w:t>第一天（大年初三），下午2：40</w:t>
        <w:br/>
        <w:t>北京南苑机场</w:t>
        <w:br/>
        <w:t>--4：40</w:t>
        <w:br/>
        <w:t>黄山屯溪机场</w:t>
        <w:br/>
        <w:t>，</w:t>
        <w:br/>
        <w:t>南苑机场</w:t>
        <w:br/>
        <w:t>对行李有一定的要求，我们办理了升舱手续。5点办理了租车手续，开着车直奔黄山景区，然而，短短1个小时车程竟然走了4个小时，到酒店后才得知进入黄山的车辆太多，从晚上开始就限流了。</w:t>
        <w:br/>
        <w:t>第二天（大年初四）我们决定从后山上山（乘坐</w:t>
        <w:br/>
        <w:t>云谷寺</w:t>
        <w:br/>
        <w:t>缆车）早上5点半收拾行囊（轻装简行，只带山上住宿必须用品），踏着黎明来到了黄山景区搭乘景区观光车，排队买票、坐缆车，8点下缆车，可见当天人还是很多的。刚下缆车就被眼前的美景震惊了。远处的雪山、云雾，近处的苍山、青松。</w:t>
        <w:br/>
        <w:t>从后山上山的好处就是坡缓，走走停停，正好适合我这种慢游的要求。</w:t>
        <w:br/>
        <w:t>中午就走了到</w:t>
        <w:br/>
        <w:t>排云亭</w:t>
        <w:br/>
        <w:t>，而此时已经是蓝天白云了。下午2点从</w:t>
        <w:br/>
        <w:t>光明顶</w:t>
        <w:br/>
        <w:t>回到了要入住的酒店-</w:t>
        <w:br/>
        <w:t>狮林大酒店</w:t>
        <w:br/>
        <w:t>，办理了入住手续，在温暖的房间里美美的休息了，一觉醒来已经是下午5点了，想去</w:t>
        <w:br/>
        <w:t>清凉台</w:t>
        <w:br/>
        <w:t>看日落，出门才发现哪里还是蓝天白云，早已烟雨濛濛了。</w:t>
        <w:br/>
        <w:t>第三天（大年初五），睡到自然醒，发现屋外还是烟雨濛濛，甚至还出现了雾凇的景象。中午12点原路返回了山脚下，本打算从前山下山，但考虑到路滑，最终还是放弃了，毕竟安全第一。</w:t>
        <w:br/>
        <w:t>1个小时的车程，我们来到了西递。远远就看到了马头墙、白墙灰瓦，这种灰白的色彩在绿水青山的映衬下产生了一种祥和宁静的效果，再配上远山进水，一副美丽的田园风光。</w:t>
        <w:br/>
        <w:t>西递，古名西川，有名西溪，取溪水西流之意。西递村以胡姓子孙聚族而居，据考证是皇室后裔。</w:t>
        <w:br/>
        <w:t>门票做好实名登记，带着身份证可以三天内无限次进入，如果不习惯住民宿的话，可以选择不远处的酒店。</w:t>
        <w:br/>
        <w:t>第四天（大年初六）今天的行程是</w:t>
        <w:br/>
        <w:t>鲍家花园</w:t>
        <w:br/>
        <w:t>棠樾牌坊群</w:t>
        <w:br/>
        <w:t>和宏村，这是两个方向，我搞混了，不过没关系，宏村也是可以实名登记三天不限次进入的。</w:t>
        <w:br/>
        <w:t>将车停在鲍家花园，从后门就可以走到棠樾牌坊群。</w:t>
        <w:br/>
        <w:t>下午开车去宏村。宏村是徽州第一大姓汪氏子孙聚族而居的地方。始建于南宋，已有800多年历史。</w:t>
        <w:br/>
        <w:t>南湖</w:t>
        <w:br/>
        <w:t>、</w:t>
        <w:br/>
        <w:t>月沼</w:t>
        <w:br/>
        <w:t>两大水系形成了宏村的牛形水系村落。</w:t>
        <w:br/>
        <w:t>第五天（大年初七）趁着西递三天门票没有过期，于是计划这一整天的时间都在西递村度过，再看看那些石雕与透窗、回廊与花盘、找个老房子的主人聊天、喝茶、吃饭，日子过得非常休闲。</w:t>
        <w:br/>
        <w:t>第六天（大年初八）早上趁着人少，又回到了宏村，漫步在古村落中，到了上午十点人潮越来越多，喧闹声打破了古村的宁静。此时我选择了离开，去下一个目的地--赛金花故居。</w:t>
        <w:br/>
        <w:t>第七天（大年初九）早上还车，搭乘9：30-11：30航班回京。</w:t>
        <w:br/>
        <w:t>另：与酒店的拉布拉多狗狗做了朋友，有朝一日会再去看它。也会再去看白墙灰瓦的古村落。春节长假的原因，无论是酒店还是租车价格都比平时要贵些。黄山狮林酒店的自助午餐（100元/人）和晚餐（120元/人）价格还可以接受。</w:t>
      </w:r>
    </w:p>
    <w:p>
      <w:r>
        <w:t>评论：</w:t>
        <w:br/>
        <w:t>1.楼主觉得跟团游和自由行你更加青睐哪种啊？</w:t>
        <w:br/>
        <w:t>2.作为一枚吃货，请教下lz去这边哪些东东是必吃的呀？</w:t>
        <w:br/>
        <w:t>3.看完了，意犹未尽啊，怎么才能写得和大家一样好的游记呢</w:t>
      </w:r>
    </w:p>
    <w:p>
      <w:pPr>
        <w:pStyle w:val="Heading2"/>
      </w:pPr>
      <w:r>
        <w:t>47.张家界走天下资深玩家带您玩转张家界</w:t>
      </w:r>
    </w:p>
    <w:p>
      <w:r>
        <w:t>https://you.ctrip.com/travels/wulingyuan120559/3348172.html</w:t>
      </w:r>
    </w:p>
    <w:p>
      <w:r>
        <w:t>来源：携程</w:t>
      </w:r>
    </w:p>
    <w:p>
      <w:r>
        <w:t>发表时间：2017-2-8</w:t>
      </w:r>
    </w:p>
    <w:p>
      <w:r>
        <w:t>天数：4 天</w:t>
      </w:r>
    </w:p>
    <w:p>
      <w:r>
        <w:t>游玩时间：10 月</w:t>
      </w:r>
    </w:p>
    <w:p>
      <w:r>
        <w:t>人均花费：1480 元</w:t>
      </w:r>
    </w:p>
    <w:p>
      <w:r>
        <w:t>和谁：和朋友</w:t>
      </w:r>
    </w:p>
    <w:p>
      <w:r>
        <w:t>玩法：自由行</w:t>
      </w:r>
    </w:p>
    <w:p>
      <w:r>
        <w:t>旅游路线：张家界国家森林公园，水绕四门，十里画廊，天子山，袁家界，杨家界，溪布街</w:t>
      </w:r>
    </w:p>
    <w:p>
      <w:r>
        <w:t>正文：</w:t>
        <w:br/>
        <w:t>森林公园·天门山·大峡谷必看必玩景点，4日游详细游玩线路</w:t>
        <w:br/>
        <w:t>题 记————</w:t>
        <w:br/>
        <w:t>天后曾经这样唱过：“等到风景都看透，也许你会陪我看细水长流。”可惜，风景看透，谈何容易！来张家界，每每会被那些 绝世的风景所震惊，或者说：震撼！</w:t>
        <w:br/>
        <w:t>相信看过不少攻略的你，已经被万卷书海看迷糊了，哪个才是对？哪样才好玩？我用一句话给你解释清楚。</w:t>
        <w:br/>
        <w:t>我是走天下资深玩家小莉，爱玩，爱笑，爱热闹！</w:t>
        <w:br/>
        <w:t>我用自己真实体验为您解析森林公园、天门山、大峡谷游玩线路</w:t>
        <w:br/>
        <w:t>序 言————</w:t>
        <w:br/>
        <w:t>每个人心中都有一个梦里美景，安静而孤独。在张家界，遇人，遇城，遇心。有些人，从这里开始流浪，也有人，在这里找到 故乡。除了全民大众喜欢这座城市，资深驴友也同样爱着这里。</w:t>
        <w:br/>
        <w:t>因为这里不仅仅有迷雾森林的美景，还有深山另一端的海阔天空。如果你已经蠢蠢欲动想要体验这里的美景，就让我来为你一 一讲解吧！</w:t>
        <w:br/>
        <w:t>森林公园</w:t>
        <w:br/>
        <w:t>天门山</w:t>
        <w:br/>
        <w:t>大峡谷</w:t>
        <w:br/>
        <w:t>相信小伙伴们都迫不及待了，下面奉上详细行程————</w:t>
        <w:br/>
        <w:t>D1天：</w:t>
        <w:br/>
        <w:t>今天早晨睡到自然醒，玩家顾问到酒店接我来的，嘻嘻！惊喜！上午我们去了金鞭溪，从</w:t>
        <w:br/>
        <w:t>张家界国家森林公园</w:t>
        <w:br/>
        <w:t>门口进入后，往 前步行300米左右就是金鞭溪的入口，全溪长5.7公里，穿行在峰峦幽谷云间，溪水明净，跌宕多姿，小鱼游弋其中，溪畔花草 鲜美，鸟鸣莺啼，人沿清溪行，胜似画中游。</w:t>
        <w:br/>
        <w:t>金鞭溪游玩的主要景致有醉罗汉、神鹰护鞭、金鞭岩、花果山、水帘洞、劈山救母、千里相会、楠木坪、</w:t>
        <w:br/>
        <w:t>水绕四门</w:t>
        <w:br/>
        <w:t>等。这一段 景色犹如世外桃源，不能不令人流连忘返。水绕四门为金鞭溪与矿洞溪、龙尾溪汇合处，溪谷宽阔，御案峰奇秀迷人，万岁牌 传说神秘。</w:t>
        <w:br/>
        <w:t>沿路走到金鞭溪的终点，水绕四门，从水绕四门到</w:t>
        <w:br/>
        <w:t>十里画廊</w:t>
        <w:br/>
        <w:t>有旅客观览车，我却选择走了过去，路途那山、那桥、那水、那石 头，那树，还有那些打落在时空里的光，与自己安静的情绪，原是这般相配。沿途主要景点有寿星迎宾、采药老人、猛虎啸天、 夫妻抱子、转阁楼、三姐妹等。我与沿途的山峰邂逅，他们的姿态，自然又不缺壮美，耸立在于天相连的地方。我是渺小的尘 沙，随风与山峦相遇，遇见后总要离去。佛说，在一起是缘分，不在一起则随缘，可缘总有尽头时。遇见，便是斑斓般美丽。</w:t>
        <w:br/>
        <w:t>备注：感觉今天游玩的都是迷雾仙林般的美景，醉人、醉心！</w:t>
        <w:br/>
        <w:t>金鞭溪</w:t>
        <w:br/>
        <w:t>D2天：</w:t>
        <w:br/>
        <w:t>站在“</w:t>
        <w:br/>
        <w:t>天子山</w:t>
        <w:br/>
        <w:t>”峰顶，以平等的眼光而不是渺小的视线去看，仿佛我是一座山，以凝固的美去创造流动的情，用博大的情怀去 包容无尽的美景，看！那坚硬的页岩上，还泛动着远古砂砾流动的旋律，那深深的裂缝记录着古老的苍穹，冷冷的岩痕溢出苍 桑岁月的美丽。在那一股股集结起的肌肉中，无不渗透着静止的、力量的、冷毅的、趋势的美，犹如一只支架在弓上的箭，正 聚集力量，要把一切神话击穿，让天地成为一个最大的神话——御笔峰、仙女献花、点将台、空中田园、仙人桥。</w:t>
        <w:br/>
        <w:t>苍松附在绝壁上，劲遒的根筋深入到山的肌肤，山把松作成了山的一部分，松也把山作为了自己的归宿地，山给了松的英气， 松献给了山的秀气，山在啸声中不再咆哮，而是静默着，给松以精神的依托，松在啸声中不再柔弱，而是高昂着，给人以潜心 的默许。在雾中，在云中，在光中，在雨中，在雪中，山永远是山，正如坚强永远是坚强一般，树永远是树，正如秀美永远是 秀美一样。傲气、英气从口中啸出，阴晦、卑逊在脚下踩扁，神奇、自豪围绕在腰间。穿过云霄，穿过神话，望一望天宫里有 无上帝？极目远眺，眺望大海，寻找海龙王身在何处游玩？</w:t>
        <w:br/>
        <w:t>袁家界</w:t>
        <w:br/>
        <w:t>位于张家界国家森林公园北面，是一方山台地。背依岩峰山峦，面临幽谷群峰，自东向西延伸。主要景点有后花园、迷 魂台、天下第一桥等。</w:t>
        <w:br/>
        <w:t>与张家界其它各处景观不同的是，袁家界山下的峡谷，无论是宽平的山顶还是陡立的石柱，都是差不多高矮，仿佛长到同一高 度便被定格。据地质学家解释，这是因为这些石峰石柱尚未得到大量发育,在袁家界的这片砂岩峰林，岩质坚硬、岩层平缓，周 围山坡又都是由直立的峭壁，于是形成了顶端开阔平坦的特色。</w:t>
        <w:br/>
        <w:t>杨家界</w:t>
        <w:br/>
        <w:t>索道</w:t>
        <w:br/>
        <w:t>袁家界</w:t>
        <w:br/>
        <w:t>D3天：</w:t>
        <w:br/>
        <w:t>今天起了个早，天还没有亮，我就起床了，不是因为要起早，而是实在是太激动，睡不着了，想到今天要去张家界天门山国家 森林公园的玻璃栈道，我就压抑不住心中的小激动，光想一想就刺激的不得了。洗漱完毕在床上一直煎熬的等待天亮······玩家顾 问今天和我是心灵感应吗？比约定时间提前办小时抵达酒店，我提起双腿就跑上了车，一路飞奔到天门山索道站。</w:t>
        <w:br/>
        <w:t>【天门索道】：索道线路斜长7455米，上、下站水平高差1279米，是世界最长的单线循环脱挂抱索器车厢式索道，犹如一道 彩虹飞渡"人间" "天上"，又象一条巨龙腾翔素云苍穹，依山籍壁，拔地冲天，荡气回肠，恢宏壮观，成为天门山旅游风景区"四 大奇观"之一。</w:t>
        <w:br/>
        <w:t>【通天大道】：被称为通天大道的盘山公路共计99弯，似玉带环绕，弯弯紧连，层层叠起，依山籍壁，直冲云霄，"天下第一公 路奇观"横空出世，从索道上观看公路，有如蜘蛛网一般密集的公路，垂直高差达千米左右。</w:t>
        <w:br/>
        <w:t>【天门洞开】：九百九十九级台阶登上天门洞，登天祈福。高131.5米，宽50余米，南北对开于千寻素壁之上，气势磅礴，巍峨 高绝，是罕见的高海拔穿山溶洞，更是尽显造化神奇的冠世奇观，</w:t>
        <w:br/>
        <w:t>【鬼谷栈道】：脚下是没有边际的绿野，成群的小鸟在峡谷中嬉戏，偶尔有老鹰从眼前掠过，闭上眼，挺着发麻的双腿，带着 急促的心跳，伸开双臂，你就能得到一次最完美、最刺激、最贴近自然的SPA。因为，要知道这种在悬崖上赏风景一般都是非 人类所能享受的。</w:t>
        <w:br/>
        <w:t>【玻璃栈道】：玻璃栈道是张家界天门山景区继悬于峭壁之上的鬼谷栈道、凭空伸出的玻璃眺望台、横跨峡谷的木质吊桥后打 造的又一试胆新景点。看着就让人腿软的玻璃桥给人带来的刺激震撼感可与举世闻名的美国大峡谷玻璃走廊"天空之路"媲美。</w:t>
        <w:br/>
        <w:t>天门山</w:t>
        <w:br/>
        <w:t>玻璃栈道远景</w:t>
        <w:br/>
        <w:t>天门山索桥</w:t>
        <w:br/>
        <w:t>D3天：</w:t>
        <w:br/>
        <w:t>张家界大峡谷景区现在确实挺火爆的， 玻璃桥也让我着实有惊无险的开心刺激的体验了一把，唯一觉得遗憾的就是，这次去大 峡谷，景区内暂停营业，不过玻璃桥还是正常的游玩体验了的</w:t>
        <w:br/>
        <w:t>“人生,如果没有邂逅张家界,将会是缺少色彩的”主跨430米，一跨过峡谷，桥面长375米宽6米，距谷底相对高度约300米！全 透明玻璃铺设，拥有世界最长玻璃人行桥，世界最高蹦极台，世界最陡蹓索等十项世界第一，被称为“ 世界桥梁建筑史上的奇 迹”全程都是玻璃为底，张家界的美丽风景尽收眼底，纵横群山之间，恍若人间仙境。</w:t>
        <w:br/>
        <w:t>更令人觉得丧心病狂的是中间竟然还有蹦极台，这可是世界最高的蹦极台，建成后的玻璃桥真的是宏伟壮观，360度无死角， 完全融入大自然,张家界的美景一览无余.肯定有很多朋友在担心玻璃桥到底安全不？宝宝好怕怕！不怕不怕，有人已经抡起大铁 锤已经狠狠砸过了,千锤百炼，3层玻璃都碎了，但是还是不会断开！！</w:t>
        <w:br/>
        <w:t>今天下午时间比较充足，导游带我们去闻名已久的</w:t>
        <w:br/>
        <w:t>溪布街</w:t>
        <w:br/>
        <w:t>游玩了一把，这个民族古街，石板路、吊脚楼尽显民族风情！ 溪布街是和凤凰古镇有异曲同工的美丽，相比之下溪布街更加的美丽</w:t>
        <w:br/>
        <w:t>大 峡 谷</w:t>
        <w:br/>
        <w:t>大峡谷瀑布</w:t>
        <w:br/>
        <w:t>如此美景,元芳你怎么看~~~~~</w:t>
      </w:r>
    </w:p>
    <w:p>
      <w:r>
        <w:t>评论：</w:t>
        <w:br/>
        <w:t>1.尽量避开高峰期现在来张家界差不多最好了春暖花开天气也很好......</w:t>
        <w:br/>
        <w:t>2.楼主 感谢分享呀~~我特别想独自去那边呀~~楼主能给我一些建议吗？感激不尽</w:t>
        <w:br/>
        <w:t>3.也曾经去过一次，整体感觉也还是可以的。但是没有再去一次的冲动了。</w:t>
        <w:br/>
        <w:t>4.我觉得楼主的游记差一点就能成为美图呢！楼主还不赶紧加加油~~</w:t>
      </w:r>
    </w:p>
    <w:p>
      <w:pPr>
        <w:pStyle w:val="Heading2"/>
      </w:pPr>
      <w:r>
        <w:t>48.2016.08.20张家界+凤凰古城+韶山五日游</w:t>
      </w:r>
    </w:p>
    <w:p>
      <w:r>
        <w:t>https://you.ctrip.com/travels/zhangjiajie23/3352945.html</w:t>
      </w:r>
    </w:p>
    <w:p>
      <w:r>
        <w:t>来源：携程</w:t>
      </w:r>
    </w:p>
    <w:p>
      <w:r>
        <w:t>发表时间：2017-2-9</w:t>
      </w:r>
    </w:p>
    <w:p>
      <w:r>
        <w:t>天数：</w:t>
      </w:r>
    </w:p>
    <w:p>
      <w:r>
        <w:t>游玩时间：</w:t>
      </w:r>
    </w:p>
    <w:p>
      <w:r>
        <w:t>人均花费：</w:t>
      </w:r>
    </w:p>
    <w:p>
      <w:r>
        <w:t>和谁：</w:t>
      </w:r>
    </w:p>
    <w:p>
      <w:r>
        <w:t>玩法：</w:t>
      </w:r>
    </w:p>
    <w:p>
      <w:r>
        <w:t>旅游路线：</w:t>
      </w:r>
    </w:p>
    <w:p>
      <w:r>
        <w:t>正文：</w:t>
        <w:br/>
        <w:t>第一次写游记，不太会，就晒晒照片吧，讲一讲吧！本人很懒照片都没有修图。</w:t>
        <w:br/>
        <w:t>我们是跟团去的，中旅。</w:t>
        <w:br/>
        <w:t>一些注意事项（基本都是导游告诉我们的）会在后面提到。</w:t>
        <w:br/>
        <w:t>第一天08.20</w:t>
        <w:br/>
        <w:t>从南京南站出发先去武汉，停留一下，再坐大巴去张家界。</w:t>
        <w:br/>
        <w:t>大家千万不要选择这样的线路啊(´O｀)坐车好累(´;︵;`)</w:t>
        <w:br/>
        <w:t>出发🚄</w:t>
        <w:br/>
        <w:t>到了汉口。</w:t>
        <w:br/>
        <w:t>先到的是红楼。辛亥革命武昌起义纪念馆。</w:t>
        <w:br/>
        <w:t>武汉好热呀</w:t>
        <w:br/>
        <w:t>红楼结束之后就到了荆州古城。</w:t>
        <w:br/>
        <w:t>先吃晚饭，吃完饭就去城墙那拍了几张照片。</w:t>
        <w:br/>
        <w:t>荆州古城拍照片其实就是个休息的时间。休息完之后就做大巴去张家界。坐车好累(´;︵;`)忘记多长时间了反正很长时间四个小时左右吧。。。。。</w:t>
        <w:br/>
        <w:t>导游姜阿哥告诉我们四面环山就差不多进了张家界。</w:t>
        <w:br/>
        <w:t>到张家界宾馆的时候已经很晚了十点多，洗洗睡了。(∪｡∪)｡｡｡zzz</w:t>
        <w:br/>
        <w:t>【张家界宾馆提示】</w:t>
        <w:br/>
        <w:t>张家界宾馆说的四星大概就是我们这的三星。</w:t>
        <w:br/>
        <w:t>宾馆不提供牙刷什么的自己带。</w:t>
        <w:br/>
        <w:t>洗澡，空调开放都有时间范围。</w:t>
        <w:br/>
        <w:t>以上这些导游旅行单都会提到。</w:t>
        <w:br/>
        <w:t>第二天08.21</w:t>
        <w:br/>
        <w:t>武陵源。很大。有袁家界，百龙电梯。</w:t>
        <w:br/>
        <w:t>山上路挺多的，导游没有带我们，自由活动，最终到达一个目的地。七绕八绕才找到目的地。</w:t>
        <w:br/>
        <w:t>全天就是坐车坐车坐车。</w:t>
        <w:br/>
        <w:t>导游姜阿哥：不要犹豫！见车就上！</w:t>
        <w:br/>
        <w:t>猕猴🐵</w:t>
        <w:br/>
        <w:t>值得一提的是张家界的山。</w:t>
        <w:br/>
        <w:t>导游姜阿哥说：看山就要看不一样的，别的地方没有的。</w:t>
        <w:br/>
        <w:t>我们江浙江南一带山比较秀丽。</w:t>
        <w:br/>
        <w:t>来到张家界看山确实很惊艳。</w:t>
        <w:br/>
        <w:t>晚上去看了“梦幻张家界”表演。</w:t>
        <w:br/>
        <w:t>张家界那有很多表演，还有“印象张家界”之类的。</w:t>
        <w:br/>
        <w:t>晚会时间我觉得很好。我们是第一批去的。我们离开后还有一批。回去正好洗洗睡。</w:t>
        <w:br/>
        <w:t>晚会分为两块。室内+室外。室内就是张家界那具有少数民族风情的表演，土家族拉苗族拉等等。室外相当于篝火晚会。</w:t>
        <w:br/>
        <w:t>室内的。</w:t>
        <w:br/>
        <w:t>第三天08.22</w:t>
        <w:br/>
        <w:t>天门山。来之前就很期待，因为玻璃栈道嘛～</w:t>
        <w:br/>
        <w:t>天门山人真的好多。所以导游姜阿哥带我们错开高峰期，早上六点左右到的吧！虽然起的早但是免受排队晒太阳之罪啊(´O｀)我们离开的时候十点多吧！那个时候好多人在排队，那个时候太阳又很毒辣。</w:t>
        <w:br/>
        <w:t>【天门山提示】</w:t>
        <w:br/>
        <w:t>晕车药，后面提到了上山山路很多，很多弯路，司机师傅车会开的比较快。</w:t>
        <w:br/>
        <w:t>建议带长袖外套，我们早上去天比较凉，山上嘛。热了再脱掉外套，我带的是衬衫。</w:t>
        <w:br/>
        <w:t>上山的时候需要做大巴车。</w:t>
        <w:br/>
        <w:t>不得不佩服司机师傅，那山路那转弯。</w:t>
        <w:br/>
        <w:t>天门洞</w:t>
        <w:br/>
        <w:t>玻璃栈道！～(￣▽￣～)~</w:t>
        <w:br/>
        <w:t>一直以为很惊险，一直怕我上去之后会爬着走什么的。但是还好吧。。。并不是那么惊险，扶墙走不看好了。</w:t>
        <w:br/>
        <w:t>导游带我们走的玻璃栈道是当时新建成的。</w:t>
        <w:br/>
        <w:t>坐缆车</w:t>
        <w:br/>
        <w:t>天门山玩完了。当时大概十点多。</w:t>
        <w:br/>
        <w:t>导游又带我们去了一个购物超市。超市很大两三层。</w:t>
        <w:br/>
        <w:t>先会带你去听一个讲座，讲茶叶啊珍珠啊什么的。</w:t>
        <w:br/>
        <w:t>有医生帮你看病的，有卖食物的，有卖工艺品的。很喜欢那里的穿少数民族衣服的娃娃。</w:t>
        <w:br/>
        <w:t>【特产】嘛根据自己喜好吧。我买了臭豆腐牦牛肉这两样是真空包装的那种。还买了葛根酥椒盐味的，我觉得蛮好吃的，可以品尝，没买葛根粉。还买了豆腐乳。。。。送送亲戚朋友。</w:t>
        <w:br/>
        <w:t>逛完超市后就去吃中饭。</w:t>
        <w:br/>
        <w:t>特色土家菜。</w:t>
        <w:br/>
        <w:t>当地有个风俗：摔碗。不知道是不是风俗反正有人摔碗。</w:t>
        <w:br/>
        <w:t>晚上没有吃团队餐，出去吃的。</w:t>
        <w:br/>
        <w:t>来张家界必须要吃【三下锅】啊(๑&gt;؂&lt;๑）老板人很好很热情开心</w:t>
        <w:br/>
        <w:t>第四天08.24</w:t>
        <w:br/>
        <w:t>大峡谷。</w:t>
        <w:br/>
        <w:t>风景是很美的。</w:t>
        <w:br/>
        <w:t>有旅游景区内的导游带你进去。</w:t>
        <w:br/>
        <w:t>我们去的时候玻璃桥才开放，所以在我们的行程当中就没有玻璃桥这一项了。</w:t>
        <w:br/>
        <w:t>坐船</w:t>
        <w:br/>
        <w:t>大峡谷结束之后就是坐车了。。。。坐车坐车坐车又是三个多小时。</w:t>
        <w:br/>
        <w:t>去凤凰古城。</w:t>
        <w:br/>
        <w:t>到凤凰的时候下午六点左右。</w:t>
        <w:br/>
        <w:t>搞搞弄弄去古城拉。</w:t>
        <w:br/>
        <w:t>凤凰古城真的很大绕来绕去的晚上亮灯真的很漂亮。</w:t>
        <w:br/>
        <w:t>【凤凰古城民宿】</w:t>
        <w:br/>
        <w:t>当时我们问导游如果住这些民宿可以观景的大概需要多少钱？</w:t>
        <w:br/>
        <w:t>导游没讲多少钱，但是他建议我们不要住。说是夏天的时候很潮湿，不方便。</w:t>
        <w:br/>
        <w:t>鱼疗</w:t>
        <w:br/>
        <w:t>凤凰古城有很多卖这些具有民族风情的包包。</w:t>
        <w:br/>
        <w:t>图片当中的奶奶就是在自己制作绣花。</w:t>
        <w:br/>
        <w:t>东西不算贵能接受。</w:t>
        <w:br/>
        <w:t>晚上九点多去了一家店吃东西。</w:t>
        <w:br/>
        <w:t>先逛古城后吃东西的。这家店吃的人很多。名字忘了ㄟ( ▔, ▔ )ㄏ</w:t>
        <w:br/>
        <w:t>来凤凰必吃【血粑鸭】。</w:t>
        <w:br/>
        <w:t>大街小巷都有卖。</w:t>
        <w:br/>
        <w:t>野山菌。微微辣。</w:t>
        <w:br/>
        <w:t>臭豆腐。</w:t>
        <w:br/>
        <w:t>第五天08.24</w:t>
        <w:br/>
        <w:t>早上导游带我们看了看早晨的凤凰古城。</w:t>
        <w:br/>
        <w:t>宁静、安逸、闲适(๑•॒̀ ູ॒•́๑)啦啦啦</w:t>
        <w:br/>
        <w:t>导游带我们走的路上发现的一家店。</w:t>
        <w:br/>
        <w:t>【牛肉粉】【三鲜粉】超级好吃(｢･ω･)｢嘿</w:t>
        <w:br/>
        <w:t>领略了凤凰古城白天的宁静和晚上的躁动后坐车坐车坐车。。。。</w:t>
        <w:br/>
        <w:t>到【韶山】</w:t>
        <w:br/>
        <w:t>毛主席故居还有铜像广场</w:t>
        <w:br/>
        <w:t>归～平安～</w:t>
        <w:br/>
        <w:t>汉口</w:t>
        <w:br/>
        <w:t>热干面</w:t>
        <w:br/>
        <w:t>总的来说很喜欢张家界、凤凰。</w:t>
        <w:br/>
        <w:t>导游姜阿哥说过：作为土生土长的张家界人，作为一名导游，很希望你们把我们张家界的美景告诉你们的亲朋好友，让更多的人来张家界。</w:t>
        <w:br/>
        <w:t>本人水平有限，有错误还请见谅，也可以在评论里指出。</w:t>
        <w:br/>
        <w:t>谢谢(*°∀°)=3</w:t>
      </w:r>
    </w:p>
    <w:p>
      <w:r>
        <w:t>评论：</w:t>
        <w:br/>
        <w:t>1.对的√也途经了几个地方武汉张家界凤凰韶山，所以讲到不要选这样的路线累人</w:t>
        <w:br/>
        <w:t>2.是啊旅行的意义(●°u°●)​ 」</w:t>
        <w:br/>
        <w:t>3.谢谢</w:t>
        <w:br/>
        <w:t>4.谢谢(*°∀°)=3</w:t>
        <w:br/>
        <w:t>5.不仅仅只是看风景发感叹，好有意义的说~</w:t>
        <w:br/>
        <w:t>6.走天下路添人生阅历，人生就在旅行里。</w:t>
        <w:br/>
        <w:t>7.这一趟旅行下来蛮累的吧，我一般玩4天就差不多咯~~</w:t>
      </w:r>
    </w:p>
    <w:p>
      <w:pPr>
        <w:pStyle w:val="Heading2"/>
      </w:pPr>
      <w:r>
        <w:t>49.湖南自驾游：凤凰古城、矮寨大桥、大峡谷玻璃桥、天门山</w:t>
      </w:r>
    </w:p>
    <w:p>
      <w:r>
        <w:t>https://you.ctrip.com/travels/cili2816/3349180.html</w:t>
      </w:r>
    </w:p>
    <w:p>
      <w:r>
        <w:t>来源：携程</w:t>
      </w:r>
    </w:p>
    <w:p>
      <w:r>
        <w:t>发表时间：2017-2-9</w:t>
      </w:r>
    </w:p>
    <w:p>
      <w:r>
        <w:t>天数：</w:t>
      </w:r>
    </w:p>
    <w:p>
      <w:r>
        <w:t>游玩时间：</w:t>
      </w:r>
    </w:p>
    <w:p>
      <w:r>
        <w:t>人均花费：</w:t>
      </w:r>
    </w:p>
    <w:p>
      <w:r>
        <w:t>和谁：</w:t>
      </w:r>
    </w:p>
    <w:p>
      <w:r>
        <w:t>玩法：</w:t>
      </w:r>
    </w:p>
    <w:p>
      <w:r>
        <w:t>旅游路线：</w:t>
      </w:r>
    </w:p>
    <w:p>
      <w:r>
        <w:t>正文：</w:t>
        <w:br/>
        <w:t>湖南行原本定在2015年暑假，由于玻璃桥一直未开通，而且想到通行后一定会有很多人，于是决定把行程安排在寒假期间的淡季</w:t>
        <w:br/>
        <w:t>悦妹姥爷提前安排好行程，规划好路线，做好各项准备工作</w:t>
        <w:br/>
        <w:t>大年初二晚回到家，开始各种收拾，带着孩子出远门，真的像搬家一样，床单，被子，小马桶，感冒药，消食片，洗脸盆，保温壶，奶粉等等……</w:t>
        <w:br/>
        <w:t>悦妹姥爷晚上检查汽车各项情况（后备箱里带了胎压仪、充气泵和拖车绳，还有一些简单的工具）</w:t>
        <w:br/>
        <w:t>由于春节期间高速公路免费，所以先奔向此次旅行的最远目的地，这样回程的路费会少一些，哈哈</w:t>
        <w:br/>
        <w:t>初三一早，从漯河西上高速，沿宁洛高速向西行驶，中途转兰南高速、二广高速</w:t>
        <w:br/>
        <w:t>途经荆州市，高速穿城过，进入混合路段，堵车……</w:t>
        <w:br/>
        <w:t>经过荆州长江大桥</w:t>
        <w:br/>
        <w:t>下午到达常德市，晚上住宿常德</w:t>
        <w:br/>
        <w:t>在常德买的臭豆腐，真的是超！级！辣！</w:t>
        <w:br/>
        <w:t>初四早上八点从酒店出发，沿杭瑞高速瑞丽方向行驶，前往凤凰古城</w:t>
        <w:br/>
        <w:t>高速上经过五强溪国家湿地公园，好多卖特产的</w:t>
        <w:br/>
        <w:t>到了凤凰出站口，各种堵！在携程上打算订酒店，结果每刷新一次价格都不一样，房价上涨的速度简直惊人。在携程以220一间标间的价格订了两间房，位置在栗湾停车场附近，结果好不容易找到了，老板娘一脸不屑的说“没有了，全部订完了！”</w:t>
        <w:br/>
        <w:t>what？！嫌我订的价格便宜是不是！（价格已经涨到380一间），果断去隔壁，名字叫做永華酒店，350一间三人间，干净舒适，老板人也特别好，车可以停在路对面</w:t>
        <w:br/>
        <w:t>栗湾停车场附近其实有很多小宾馆客栈，自驾旅行选住宿的话可以把导航定在这里，在附近寻找，因为离凤凰桥非常近，而且凤凰桥是观夜景的最佳地，停车也比较方便，再往里面走有很多江景客栈，不过没办法停车</w:t>
        <w:br/>
        <w:t>收拾完行李出门玩耍</w:t>
        <w:br/>
        <w:t>酒店对面吃的湘菜，这个笋真的是超级好吃，四个人，三个菜，米饭一人两元随便吃，总共消费60多，真的不贵</w:t>
        <w:br/>
        <w:t>江景客栈</w:t>
        <w:br/>
        <w:t>夜幕降临，很多酒吧热闹了起来</w:t>
        <w:br/>
        <w:t>湖南臭豆腐</w:t>
        <w:br/>
        <w:t>吃碗牛肉粉，去观夜景</w:t>
        <w:br/>
        <w:t>初五早晨起来下雨了，向吉首方向出发</w:t>
        <w:br/>
        <w:t>远观矮寨大桥，很壮观！真的如同广告上说的那样：天上有座桥……</w:t>
        <w:br/>
        <w:t>从吉首市向矮寨大桥景区去的时候，我们选择了走G209国道，这样能更好的欣赏矮寨大桥的美。</w:t>
        <w:br/>
        <w:t>建议：这段路程最好不要走高速，一是因为高速绕的比较远，二是因为矮寨大桥就在包茂高速上，所以看不到它的美，三是因为桥上特别容易堵车，耽误时间</w:t>
        <w:br/>
        <w:t>根据导航提示到达矮寨大桥景区，门票168，包含：交通车25，还有矮寨大桥景点和问天台景点</w:t>
        <w:br/>
        <w:t>建议导航设定在问天台景点，这里才是景区正门，把车停在停车场，交通车会带你到矮寨大桥景点，观赏完坐交通车回到停车场，下车继续去问天台景点游玩，这样比较省时省事</w:t>
        <w:br/>
        <w:t>我们根据导航直接开到矮寨大桥景点停车场，坐交通车观赏完矮寨大桥还要自己开车再去问天台景点，很不方便</w:t>
        <w:br/>
        <w:t>游完矮寨，坐交通车回到停车场，开车去问天台景点</w:t>
        <w:br/>
        <w:t>此处就是问天台，也叫天问台</w:t>
        <w:br/>
        <w:t>这个景点完全是捎带的，没有看完就回去了，真的没什么可看的，但是捆绑售票……很无奈</w:t>
        <w:br/>
        <w:t>观完两处景点已经下午四点钟，原计划打算上高速前往吉首方向，为了走一走矮寨大桥，但是地图显示包茂高速吉首方向堵车非常严重，所以我们打算沿包茂高速包头方向走，前往芙蓉镇</w:t>
        <w:br/>
        <w:t>吉首方向堵车差不多十几公里</w:t>
        <w:br/>
        <w:t>导航显示在猛洞河站下，沿230省道走，结果，出高速就是这个路，走了差不多30公里，耽误了一个多小时（应该在芙蓉镇东出口下高速，沿229省道走）</w:t>
        <w:br/>
        <w:t>到达芙蓉镇已经晚上6:45，芙蓉镇售票时间大概为早8:00到晚6:00（具体时间还是以景区公布为主），所以，我们可以免费观赏芙蓉镇有名的瀑布，进入芙蓉镇一个女的追着车跑，不停推荐她们家客栈，进去看了一下环境还不错，老板娘一直说在他们家住可以免费游玩芙蓉镇，这点还是比较忽悠人的，其实早八点前你可以随意进入芙蓉镇各个景点，过了八点就要检查门票，我们是冲着瀑布来的，所以，其他的不感兴趣，和老板谈好价格，停车入住</w:t>
        <w:br/>
        <w:t>行李放好，出去观夜景（夜景灯光好像是11点关闭）</w:t>
        <w:br/>
        <w:t>刘晓庆和姜文当年拍摄《芙蓉镇》的地方，正宗的刘晓庆米豆腐，仅此一家！其他全是山寨版！</w:t>
        <w:br/>
        <w:t>沿初见酒吧旁的巷子进去，可以拍到部分瀑布美景</w:t>
        <w:br/>
        <w:t>进入瀑布景点，门口有工作人员说下班了，可以免费随意观赏了</w:t>
        <w:br/>
        <w:t>从瀑布下穿过</w:t>
        <w:br/>
        <w:t>从瀑布景点往酒店去的路上有家观景台餐厅，位置很好，由于下雨，所以我们坐在了里面，菜价比凤凰古城贵不少，米饭3元一人随便吃，味道很一般……</w:t>
        <w:br/>
        <w:t>观景结束，回酒店休息</w:t>
        <w:br/>
        <w:t>初六早起，去吃正宗的米豆腐，牛肉面</w:t>
        <w:br/>
        <w:t>上午11点，退房离开</w:t>
        <w:br/>
        <w:t>个人感觉，对芙蓉镇的印象不怎么好，物价很贵，问了价钱不买，就在背后说难听话，入住酒店的时候也是，住之前态度各种好，早上起来催着你退房，多问几句一脸的不耐烦，不想再来第二次……</w:t>
        <w:br/>
        <w:t>从芙蓉镇出来，马不停蹄的奔向黄龙洞景区</w:t>
        <w:br/>
        <w:t>去景区路上，看到砂岩地貌特征的群山</w:t>
        <w:br/>
        <w:t>到达黄龙洞景区，门票100RMB</w:t>
        <w:br/>
        <w:t>进入黄龙洞景区，排队……</w:t>
        <w:br/>
        <w:t>观景结束，在景区对面的客栈住宿，和老板询问大峡谷玻璃桥门票的事情，老板说一定要在网上预定，于是上携程，只有2月4号有票，马上订3张！</w:t>
        <w:br/>
        <w:t>2月3号早上差不多9:00到达天门山索道乘坐点，悦妹姥姥排队买票，差不多10点钟才买到票，马上去排队乘坐索道，大约11点50分坐上索道，天门山索道全长7455米，是世界上最长的客运索道，12:12下索道，到达山顶</w:t>
        <w:br/>
        <w:t>建议：节假日出行的话，可提前打电话到景区，了解近期售票情况，可提前一晚住在天门山景区索道下站附近，早起7:30上班就去买票，省去排队买票和排队等待索道的时间，这样的话中午12点基本就可以观景结束了……我们九点钟到这里，游览完下山已经下午五点钟了，彻底耽误了一天……</w:t>
        <w:br/>
        <w:t>观景提示</w:t>
        <w:br/>
        <w:t>很后悔没有仔细看这个，天门洞景点不开放！主要就是来看这个，之前还一直担心大雾看不到，现在连看的机会都不给你……</w:t>
        <w:br/>
        <w:t>下索道，不少人穿上了防滑钉鞋，因为山顶前几天刚下过雪，给悦妹姑姥姥买了一双，15块，套在鞋上</w:t>
        <w:br/>
        <w:t>天门山有名的盘山公路，冬季因为道路结冰封闭了，漂移的好地方……</w:t>
        <w:br/>
        <w:t>只拍到这么一张天门洞的照片……</w:t>
        <w:br/>
        <w:t>观景结束，下山，已经下午五点钟，吸取了天门山的教训，于是，我们马不停蹄地赶往张家界大峡谷，想去提前了解一下景区的情况</w:t>
        <w:br/>
        <w:t>前往大峡谷的路上，在武陵源景区附近看到了这个，吃货们懂的……</w:t>
        <w:br/>
        <w:t>根据路标和导航提示，到达大峡谷景区已经差不多七点钟，天已经黑了，景区大门在山顶，开车先上山了解情况，到达山顶差不多6公里距离，停车位不是特别多，偶遇豫A牌照的老乡，也是来打探情况，景区门口有家农家宾馆，询问价格：280一间标间，老板价格咬的很死，一分钱不便宜！所以，我们决定下山找住的地方，下山途中，有几家宾馆，但是都没有房间了，看来第二天人一定不会少……</w:t>
        <w:br/>
        <w:t>山下公路旁有家农家客栈，新开的，很干净，老板人很热情，260一间标间，两张1米5的床，我们四个大人一个孩子正好可以住下</w:t>
        <w:br/>
        <w:t>安排完住的地方，在房间内自己做了饭，电饭煲淘宝买的，出远门都带上，车里也可以用，大米也是自带的，好吧，这些全是家乡牌</w:t>
        <w:br/>
        <w:t>吃饱喝足，上网查看攻略</w:t>
        <w:br/>
        <w:t>注意⚠️：大峡谷的门票一定要在网上提前预约！景区不卖票！景区不卖票！景区不卖票！景区只卖优惠票（儿童、老人等），我们是2月2号在携程上订的票，携程网提示的很详细，大峡谷➕玻璃桥一共203元，另加3元保险费，不需要到景区取票，直接刷身份证，预定成功后，会收到景区发的信息，给你具体的时间提示，我们的入闸时间是2月4日上午9:30～11:29:59！注意，是29分59秒，你的身份证只在这个时间段有效，多一秒你就进不去了，这点一定要注意！节假日出行人会很多！超过时间要去售票处改签，听说很麻烦，所以还是提前做好准备</w:t>
        <w:br/>
        <w:t>看了别人前几天在网上对大峡谷的吐槽，我们决定第二天一早就起来前往景区</w:t>
        <w:br/>
        <w:t>早上七点，天还没亮，我们就出发上山（听别人说去的晚了没有停车位），到达景区大门口，已经有不少车了……听说夏天玻璃桥刚开通的时候，有人直接在景区门口扎帐篷排队……</w:t>
        <w:br/>
        <w:t>来到安检处，已经排起了长队</w:t>
        <w:br/>
        <w:t>景区门口有存包的地方，进入大厅首先要过安检：照相机不！能！带！钢化玻璃杯不！能！带！提示不能带的东西有很多，不过只要能顺利通过安检就可以</w:t>
        <w:br/>
        <w:t>进入大厅，给悦妹姑姥姥买了优惠票（60岁以上），坐在等候区休息，第一批入闸的时间是8:00～9:29:59，等待期间看到好多泡菜棒子</w:t>
        <w:br/>
        <w:t>终于等到9:30，刷身份证入闸，领鞋套，把人挤的……</w:t>
        <w:br/>
        <w:t>终于见到了传说中的“你背我过去，我就嫁给你”</w:t>
        <w:br/>
        <w:t>由于前两天刚下过雪，所以桥面很湿，而且几层玻璃中间都有雾气，所以，真的是什么都看不到，景区工作人员说，观赏玻璃桥最好的时间是十几度的晴天……</w:t>
        <w:br/>
        <w:t>游完玻璃桥，终于相信了别人说的那句话：不来遗憾，来了后悔。一定不要对它报很大希望，因为真的不怎么样，周围全都是大家的吐槽声，感觉深深的被坑了……</w:t>
        <w:br/>
        <w:t>游完玻璃桥，再次检票入闸前往大峡谷，刚进入景区就是各种下台阶，从山顶下到峡谷底部，腿都不听使唤了，简直让人绝望。半山腰有乘坐滑梯的地方，一人20块，滑到山下，人超级多，我们选择徒步下山</w:t>
        <w:br/>
        <w:t>在峡谷底部拍到的玻璃桥</w:t>
        <w:br/>
        <w:t>到达山下，补充能量，由于看到景区提示不让带零食，所以只带了几个小面包（我们太老实了，很多人大包小包往里背），山下买了鸡蛋，10块钱3个，还有土家特产烟熏腊肠，麻辣味儿，10块钱一个，吃饱继续游览</w:t>
        <w:br/>
        <w:t>游览完，排队等船，载我们到码头，上岸后走300米等交通车</w:t>
        <w:br/>
        <w:t>到达公路旁，已经下午两点多，如果你老老实实的等交通车，那你一定就被坑惨了，之前看别人吐槽说压根儿就等不到景区交通车，路边都是黑车拉客的，拉到山顶停车场一人10块，于是，司机们坐上黑车去停车场开车，去山顶的路堵的水泄不通，上不去，下不来，6公里的路程，等了悦妹姥爷两个小时才把车开下来，疲惫感把所有的心情都赶跑了，对这个景区只有一个感觉：真坑！一个玻璃桥宣传的全世界都往这儿跑，但是景区完全承载不了这么多人，管理及其差劲，很多人大老远过来不知道要提前预定门票，又开车离开，玻璃桥失望，大峡谷更是把人累个半死，豪无看点……</w:t>
        <w:br/>
        <w:t>行程结束，准备往家赶，本打算晚上住澧县，结果305省道修路，只能暂住石门县，初九一早启程回家，路上经历各种堵车，晚上10点半，在大雾中安全到家，行程圆满结束</w:t>
        <w:br/>
        <w:t>此次旅行共行驶：2080公里</w:t>
        <w:br/>
        <w:t>油费：1000元</w:t>
        <w:br/>
        <w:t>平均每公里油耗：0.48元（92#汽油）</w:t>
        <w:br/>
        <w:t>过路费：305元（因为过年期间高速公路免费，所以只是单程路费）</w:t>
        <w:br/>
        <w:t>住宿：1388元</w:t>
      </w:r>
    </w:p>
    <w:p>
      <w:r>
        <w:t>评论：</w:t>
        <w:br/>
        <w:t>1.张家界广告打的好，玻璃桥真就那么回事。来了特别后悔</w:t>
        <w:br/>
        <w:t>2.看来我的决定是对的，准备只去玻璃桥，😄😄</w:t>
        <w:br/>
        <w:t>3.好像没有特别好吃的，凤凰古城凤凰桥周围路边的小餐馆挺不错的，不贵，味道也不错</w:t>
        <w:br/>
        <w:t>4.最好提前看下天气情况，晴天最好</w:t>
        <w:br/>
        <w:t>5.旅程实在太精彩了，楼主我打算下个月去，你觉得时间合适哇？</w:t>
        <w:br/>
        <w:t>6.楼主大人，感谢分享呀~~有什么推荐的美食吗？嘿嘿~~我是吃货君一枚呀</w:t>
        <w:br/>
        <w:t>7.这我去年也过去的，哈哈~不过我当时没有想到写游记，趁着有活动我就补起来~</w:t>
        <w:br/>
        <w:t>8.亲，一路吃下来最好吃的是哪家店啊？我其实比较喜欢路边的小店，感觉更接地气。</w:t>
        <w:br/>
        <w:t>9.凤凰古城的凤凰桥周边那些小菜馆的菜挺好吃的，而且特别便宜</w:t>
      </w:r>
    </w:p>
    <w:p>
      <w:pPr>
        <w:pStyle w:val="Heading2"/>
      </w:pPr>
      <w:r>
        <w:t>50.2017春节自驾游</w:t>
      </w:r>
    </w:p>
    <w:p>
      <w:r>
        <w:t>https://you.ctrip.com/travels/zhangjiajie23/3352156.html</w:t>
      </w:r>
    </w:p>
    <w:p>
      <w:r>
        <w:t>来源：携程</w:t>
      </w:r>
    </w:p>
    <w:p>
      <w:r>
        <w:t>发表时间：2017-2-9</w:t>
      </w:r>
    </w:p>
    <w:p>
      <w:r>
        <w:t>天数：</w:t>
      </w:r>
    </w:p>
    <w:p>
      <w:r>
        <w:t>游玩时间：</w:t>
      </w:r>
    </w:p>
    <w:p>
      <w:r>
        <w:t>人均花费：</w:t>
      </w:r>
    </w:p>
    <w:p>
      <w:r>
        <w:t>和谁：</w:t>
      </w:r>
    </w:p>
    <w:p>
      <w:r>
        <w:t>玩法：</w:t>
      </w:r>
    </w:p>
    <w:p>
      <w:r>
        <w:t>旅游路线：</w:t>
      </w:r>
    </w:p>
    <w:p>
      <w:r>
        <w:t>正文：</w:t>
        <w:br/>
        <w:t>春节前跟妹妹约好出去走走（中国那么大，她也想去看看，哈哈）这是妹妹第一次不回家过年，让我找路线，一开始考虑云南，太远时间可能不好安排。又改西安，种种原因又否了。一直对雪姐的张家界行程念念不忘，跟妹妹一商量，就它了，最后订的去张家界。哈哈，在这里还得感谢雪姐的大力支持，从行程到酒店预定都帮了不少忙，省了我好多事儿，我是不是太懒了，哈哈……</w:t>
        <w:br/>
        <w:t>2017年1月24日，天津～衡水</w:t>
        <w:br/>
        <w:t>晚上在老家睡一宿，接上侄子跟我们一起同行。</w:t>
        <w:br/>
        <w:t>我和妹妹订好的25日一早出发，晚上武汉酒店汇合，她从苏州直接过去，我从衡水出发。</w:t>
        <w:br/>
        <w:t>大广高速，路过古都开封，可惜没时间进去看看，继续赶路</w:t>
        <w:br/>
        <w:t>服务区休息吃饭，后备箱满满的</w:t>
        <w:br/>
        <w:t>衡水到武汉大约880公里，10个小时之后到达武汉市区了，看，远处那个就是黄鹤楼</w:t>
        <w:br/>
        <w:t>到达提前在网上预定的酒店，本人对这个品牌的酒店非常的情有独钟，因为去年住过一次这个品牌的酒店，给我留下了深刻的印象</w:t>
        <w:br/>
        <w:t>酒店大堂</w:t>
        <w:br/>
        <w:t>等到和妹妹汇合后，就去户部巷小吃街了</w:t>
        <w:br/>
        <w:t>各种武汉小吃，不知道正不正宗</w:t>
        <w:br/>
        <w:t>鸭肠，第一次吃，感觉还不错</w:t>
        <w:br/>
        <w:t>老字号的武汉热干面</w:t>
        <w:br/>
        <w:t>跟炸酱面的感觉类似</w:t>
        <w:br/>
        <w:t>能看出来这是一个基督教堂吗？</w:t>
        <w:br/>
        <w:t>户部巷的小吃花样繁多，要说印象最深刻的是烤牛蛙，肉很嫩，味道特别香。饭后去黄鹤楼景区看夜景</w:t>
        <w:br/>
        <w:t>晚上景区关门了，只能远远的看看黄鹤楼</w:t>
        <w:br/>
        <w:t>2017年1月26日 今天的目的地就是张家界了</w:t>
        <w:br/>
        <w:t>武汉的早上，街边公园</w:t>
        <w:br/>
        <w:t>武汉的早上，街边公园</w:t>
        <w:br/>
        <w:t>武汉的早上，街边公园</w:t>
        <w:br/>
        <w:t>鄂军都督府</w:t>
        <w:br/>
        <w:t>孙中山雕像</w:t>
        <w:br/>
        <w:t>吃饱了今天还得有7个小时的车程呢</w:t>
        <w:br/>
        <w:t>酒店窗外的黄鹤楼</w:t>
        <w:br/>
        <w:t>服务区休息给车加满油</w:t>
        <w:br/>
        <w:t>我的土豪妹妹和她的土豪大滴滴，哈哈</w:t>
        <w:br/>
        <w:t>天黑之前终于抵达下榻酒店</w:t>
        <w:br/>
        <w:t>酒店真心不错。再次感谢平哥的老婆雪姐，哈哈哈</w:t>
        <w:br/>
        <w:t>酒店内景</w:t>
        <w:br/>
        <w:t>酒店走廊</w:t>
        <w:br/>
        <w:t>晚上在中餐厅吃饭</w:t>
        <w:br/>
        <w:t>尽管没点几个菜，菜的味道也是一般般，妹妹还是吃的挺香，哈哈哈</w:t>
        <w:br/>
        <w:t>对了，中餐厅就餐还要加百分之十的服务费</w:t>
        <w:br/>
        <w:t>2017年1月27号</w:t>
        <w:br/>
        <w:t>张家界国家森林公园</w:t>
        <w:br/>
        <w:t>酒店的自助早餐</w:t>
        <w:br/>
        <w:t>都多吃点，一会儿好有体力爬山</w:t>
        <w:br/>
        <w:t>进去公园大门，咦，高德占，天津人民表示对您很熟悉</w:t>
        <w:br/>
        <w:t>坐索道上山</w:t>
        <w:br/>
        <w:t>长这么大第一次坐索道，感觉不错</w:t>
        <w:br/>
        <w:t>我侄子和我外甥</w:t>
        <w:br/>
        <w:t>吆！这是谁？哈哈哈</w:t>
        <w:br/>
        <w:t>小刺儿头</w:t>
        <w:br/>
        <w:t>来张全家福</w:t>
        <w:br/>
        <w:t>手机拍不出震撼的效果</w:t>
        <w:br/>
        <w:t>坐了世界第一垂直电梯，感叹人类的智慧</w:t>
        <w:br/>
        <w:t>外甥的橘子……好吧，你们赢了</w:t>
        <w:br/>
        <w:t>外甥</w:t>
        <w:br/>
        <w:t>真漂亮</w:t>
        <w:br/>
        <w:t>金鞭溪</w:t>
        <w:br/>
        <w:t>到了金鞭溪，本来是要包车去景区门口取车的，莫名其妙的就选择了步行前往。最后才知道这个选择是错误的。6个人沿着金鞭溪逆流而上，走了大概三个小时才到停车场，走到半路的时候天就已经快黑了，前面还有多少路心里也没有底，累得孩子们都走不动了，只能边走边歇歇，心想不会真就在这溪边过除夕了吧</w:t>
        <w:br/>
        <w:t>景区门口的停车场，免费。从景区出来在酒店门口找了一个春节连市的当地人开的小馆子，年夜饭就在这里解决了。没想到这里的菜全都是辣的，辣的，辣的。孩子们都吃不了辣，没拍照</w:t>
        <w:br/>
        <w:t>只拍了一个剁椒鱼头，这个菜我给好评，还算正宗</w:t>
        <w:br/>
        <w:t>2017年1月28日</w:t>
        <w:br/>
        <w:t>您的浏览器暂不支持播放，我们将尽快解决,建议使用Chrome或FireFox浏览器查看</w:t>
        <w:br/>
        <w:t>坐在索道箱里俯拍的，看看有多高</w:t>
        <w:br/>
        <w:t>下面的盘山公路</w:t>
        <w:br/>
        <w:t>猜猜距山底有多高</w:t>
        <w:br/>
        <w:t>天门洞</w:t>
        <w:br/>
        <w:t>很有意境吧</w:t>
        <w:br/>
        <w:t>嗨，看镜头</w:t>
        <w:br/>
        <w:t>天门洞</w:t>
        <w:br/>
        <w:t>游完天门山，傍晚入住张家界恺力国际酒店，办理完入住以后就在附近找了一家具有湖南特色的小馆子</w:t>
        <w:br/>
        <w:t>湘菜馆</w:t>
        <w:br/>
        <w:t>竹楼</w:t>
        <w:br/>
        <w:t>饭店二楼</w:t>
        <w:br/>
        <w:t>味道还可以，但基本都是已辣为主</w:t>
        <w:br/>
        <w:t>2017年1月29日</w:t>
        <w:br/>
        <w:t>睡到自然醒，酒店用过早餐以后启程奔赴吉首，路上会经过矮寨大桥和德夯苗寨，车开出没多久就开始下起雨来，雨加上大雾，能见度非常低，所以这两个地方都没去，直接到了吉首，入住湘西民族宾馆</w:t>
        <w:br/>
        <w:t>湘西民族宾馆，就在市政府旁边，地理位置十分优越</w:t>
        <w:br/>
        <w:t>酒店房间里具有民族特色的装饰</w:t>
        <w:br/>
        <w:t>苗绣</w:t>
        <w:br/>
        <w:t>吉首街景</w:t>
        <w:br/>
        <w:t>吉首街景</w:t>
        <w:br/>
        <w:t>吉首街景</w:t>
        <w:br/>
        <w:t>吉首街景</w:t>
        <w:br/>
        <w:t>吉首街景</w:t>
        <w:br/>
        <w:t>吉首街景</w:t>
        <w:br/>
        <w:t>晚上去吉首最大的购物中心吃了顿黄记煌，哈哈，吃完看了场电影，又郁闷又开心的一天就这么过去了</w:t>
        <w:br/>
        <w:t>韩寒的作品</w:t>
        <w:br/>
        <w:t>有人吃过这个吗？</w:t>
        <w:br/>
        <w:t>2017年1月30日</w:t>
        <w:br/>
        <w:t>早上用过早餐之后启程前往凤凰古城，吉首距离凤凰古城很近，大概50多公里吧。</w:t>
        <w:br/>
        <w:t>入住天下凤凰大酒店。</w:t>
        <w:br/>
        <w:t>办理完入住以后我们走路去逛古城</w:t>
        <w:br/>
        <w:t>全是辣的，委屈了孩子们的胃口啦</w:t>
        <w:br/>
        <w:t>古城夜色</w:t>
        <w:br/>
        <w:t>身穿苗族服饰的小妹妹看我对着她们拍照，特别的配合</w:t>
        <w:br/>
        <w:t>我去！这是个什么鬼</w:t>
        <w:br/>
        <w:t>2017年月31日</w:t>
        <w:br/>
        <w:t>今天的目的地是张家界，哈哈，我也是醉了，怎么又返回张家界了呢，事情的真相是这个样子地，由于行程的酒店都是提前在网上预订好的，不能更改，在张家界的时候没有时间去张家界大峡谷体验世界之最的那个玻璃桥，我老妹对那个大桥耿耿于怀，既然来了就去看看吧。</w:t>
        <w:br/>
        <w:t>返回张家界的途中路过矮寨大桥</w:t>
        <w:br/>
        <w:t>矮寨大桥</w:t>
        <w:br/>
        <w:t>矮寨特大悬索桥，至于各种数据自己问度娘去吧</w:t>
        <w:br/>
        <w:t>凤凰到张家界的高速上有个芙蓉镇景区出口，下高速再走20多公里到达芙蓉镇。刘晓庆主演的《芙蓉镇》拍摄地，之前这个镇叫王村，拍完这部电影改叫芙蓉镇了，这个来历景区里有详细介绍</w:t>
        <w:br/>
        <w:t>这个有特色，有吃过的吗？</w:t>
        <w:br/>
        <w:t>因为刘晓庆的芙蓉镇而走红的米豆腐。临街好多卖米豆腐的店铺，都是打着正宗的招牌，呵呵</w:t>
        <w:br/>
        <w:t>芙蓉镇街景</w:t>
        <w:br/>
        <w:t>瀑布</w:t>
        <w:br/>
        <w:t>景色还不错</w:t>
        <w:br/>
        <w:t>妹妹和她的宝贝</w:t>
        <w:br/>
        <w:t>大浩和老一</w:t>
        <w:br/>
        <w:t>这两位都是我的上司，都比我官弦儿大一级</w:t>
        <w:br/>
        <w:t>我和外甥</w:t>
        <w:br/>
        <w:t>我和老妹的唯一合影。下次争取多照点儿，老妹，别忘了咱们暑假的约定</w:t>
        <w:br/>
        <w:t>一家三口。老妹，借你儿子用用哈</w:t>
        <w:br/>
        <w:t>返回张家界后又入住了碧桂园凤凰酒店，连着两天在酒店吃自助，我有点想吐了</w:t>
        <w:br/>
        <w:t>很遗憾，张家界连着下了两天的雨，温度下降到接近于零度，非常的冷，大峡谷玻璃桥因天气原因封闭了，我们还是不死心，决定去看看</w:t>
        <w:br/>
        <w:t>能见度不足十米</w:t>
        <w:br/>
        <w:t>雾气非常大，气温很低，玻璃桥不开放是必须的，这个死心了。</w:t>
        <w:br/>
        <w:t>留点遗憾，下次再来！</w:t>
      </w:r>
    </w:p>
    <w:p>
      <w:r>
        <w:t>评论：</w:t>
        <w:br/>
        <w:t>1.这张照片！啊哈哈哈</w:t>
        <w:br/>
        <w:t>2.太美了，好幸福！我们也准备去玩，lz有什么特别推荐的美食么？</w:t>
        <w:br/>
        <w:t>3.应该是在夏季</w:t>
        <w:br/>
        <w:t>4.请问楼主去这边最合适的是哪几个月啊？我最怕反季节了，精华的看不到的。</w:t>
        <w:br/>
        <w:t>5.看过楼主的介绍，脑海里又过了一遍愿望清单，每年争取出去一次，\(^o^)/~</w:t>
        <w:br/>
        <w:t>6.恩恩 同意</w:t>
        <w:br/>
        <w:t>7.欢迎你在攻略社区安家并发表处女作游记，游游君前来撒花问候喽！送上优质游记指南：http://you.ctrip.com/travels/youyouctripstar10000/1756062.html 很期待再次看到你分享精彩的旅程~~</w:t>
        <w:br/>
        <w:t>8.梦想是要有的</w:t>
      </w:r>
    </w:p>
    <w:p>
      <w:pPr>
        <w:pStyle w:val="Heading2"/>
      </w:pPr>
      <w:r>
        <w:t>51.我和闺蜜的湘西自由行》》感受湘西醉美风情</w:t>
      </w:r>
    </w:p>
    <w:p>
      <w:r>
        <w:t>https://you.ctrip.com/travels/zhangjiajie23/3349796.html</w:t>
      </w:r>
    </w:p>
    <w:p>
      <w:r>
        <w:t>来源：携程</w:t>
      </w:r>
    </w:p>
    <w:p>
      <w:r>
        <w:t>发表时间：2017-2-10</w:t>
      </w:r>
    </w:p>
    <w:p>
      <w:r>
        <w:t>天数：3 天</w:t>
      </w:r>
    </w:p>
    <w:p>
      <w:r>
        <w:t>游玩时间：2 月</w:t>
      </w:r>
    </w:p>
    <w:p>
      <w:r>
        <w:t>人均花费：3000 元</w:t>
      </w:r>
    </w:p>
    <w:p>
      <w:r>
        <w:t>和谁：和朋友</w:t>
      </w:r>
    </w:p>
    <w:p>
      <w:r>
        <w:t>玩法：自由行，摄影，人文，美食，半自由行，自驾</w:t>
      </w:r>
    </w:p>
    <w:p>
      <w:r>
        <w:t>旅游路线：张家界，武陵源，张家界国家森林公园，索溪峪，天子山，杨家界，袁家界，黄龙洞，大观台，黄石寨，十里画廊，水绕四门，乌龙寨，天波府，老屋场，天门山国家森林公园，土家风情园，老院子，魅力湘西，武陵源，溪布街，桑植，普光禅寺，大庸府城，华天大酒店，慈利，百龙天梯，潘多拉客栈，贺龙公园，云梦商务酒店</w:t>
      </w:r>
    </w:p>
    <w:p>
      <w:r>
        <w:t>正文：</w:t>
        <w:br/>
        <w:t>张家界华天大酒店</w:t>
        <w:br/>
        <w:t>¥</w:t>
        <w:br/>
        <w:t>469</w:t>
        <w:br/>
        <w:t>起</w:t>
        <w:br/>
        <w:t>立即预订&gt;</w:t>
        <w:br/>
        <w:t>张家界潘多拉客栈</w:t>
        <w:br/>
        <w:t>¥</w:t>
        <w:br/>
        <w:t>113</w:t>
        <w:br/>
        <w:t>起</w:t>
        <w:br/>
        <w:t>立即预订&gt;</w:t>
        <w:br/>
        <w:t>张家界云梦商务酒店</w:t>
        <w:br/>
        <w:t>¥</w:t>
        <w:br/>
        <w:t>78</w:t>
        <w:br/>
        <w:t>起</w:t>
        <w:br/>
        <w:t>立即预订&gt;</w:t>
        <w:br/>
        <w:t>展开更多酒店</w:t>
        <w:br/>
        <w:t>说说这次旅行</w:t>
        <w:br/>
        <w:t>九寨看水，</w:t>
        <w:br/>
        <w:t>张家界</w:t>
        <w:br/>
        <w:t>看山。来</w:t>
        <w:br/>
        <w:t>张家界旅游</w:t>
        <w:br/>
        <w:t>观光的人，无不被</w:t>
        <w:br/>
        <w:t>武陵源</w:t>
        <w:br/>
        <w:t>奇特的砂岩峰林地貌和壮丽的喀斯特景观所倾倒，仿佛置身于仙山仙境之中。</w:t>
        <w:br/>
        <w:t>景区内奇峰巧石遍布，溪流、山泉、瀑布交错，林海莽莽，山花烂漫，还有神奇的溶洞、溶洞河、暗河、落水洞、漏斗，洞内石钟乳、石笋、石柱千姿百态，变化万千。流连其中，乐而忘返。</w:t>
        <w:br/>
        <w:t>本楼主先亮个相》》镇楼5分</w:t>
        <w:br/>
        <w:t>每一次从友人口里听说张家界，都是夸赞，令我不禁浮想联翩，幻想着我有一天会亲临其镜。机缘巧合，终于在今年和朋友踏上去往张家界的旅程。</w:t>
        <w:br/>
        <w:t>由于是临时决定前去张家界，我们只能在网上补补攻略，但是网上关于张家界的攻略太多，大同小异，看了让我有些许混乱，于是决定通过亲身体验并结合其它攻略加以整理出一份详细的攻略（在此还要感谢其他网友的分享），希望能帮助想去</w:t>
        <w:br/>
        <w:t>张家界游玩</w:t>
        <w:br/>
        <w:t>的你们，让大家在张家界玩得开心，少花冤枉钱，少走冤枉路，少花精力。</w:t>
        <w:br/>
        <w:t>》》》张家界360度无死角简介5分</w:t>
        <w:br/>
        <w:t>首先普及一下张家界，不然就算看再多的攻略你也还是会混乱，包括一些跟团游完张家界的说不定都还是糊里糊涂。</w:t>
        <w:br/>
        <w:t>一》【关于张家界】</w:t>
        <w:br/>
        <w:t>湖南省张家界“武陵源风景名胜区”是当今中国AAAAA级风景名胜区之一，</w:t>
        <w:br/>
        <w:t>中国旅游胜地</w:t>
        <w:br/>
        <w:t>四十佳之一，其中森林公园风景区面积369平方公里。由</w:t>
        <w:br/>
        <w:t>张家界国家森林公园</w:t>
        <w:br/>
        <w:t>、</w:t>
        <w:br/>
        <w:t>索溪峪</w:t>
        <w:br/>
        <w:t>自然保护区、</w:t>
        <w:br/>
        <w:t>天子山</w:t>
        <w:br/>
        <w:t>自然保护区、</w:t>
        <w:br/>
        <w:t>杨家界</w:t>
        <w:br/>
        <w:t>景区四大部分组成。共有30多条游览线。精华游览线有</w:t>
        <w:br/>
        <w:t>袁家界</w:t>
        <w:br/>
        <w:t>、金鞭溪、天子山、杨家界、</w:t>
        <w:br/>
        <w:t>黄龙洞</w:t>
        <w:br/>
        <w:t>宝峰湖等五条。新近开发的杨家界景区因其独特的生态资源的绝美的风景吸引了不少游人心弛神往。武陵源，被国内外游客誉为“人间仙境，世外桃源”、“天下第一奇山” 、“山的代表、山的典型、山的精灵”、“扩大的盆景，缩小的仙境”、“中国山水画的原本”。景区内三千座岩峰热拨地而起，耸立在原始旷野之上，八百条溪流蜿蜒曲折，穿行于莽荡峡谷之中，可谓融、林、洞、湖、瀑于一身，集奇、秀、幽、野、险于一体，“五步一个景，十步一重天”，因而被评为全国重点风景名胜区。</w:t>
        <w:br/>
        <w:t>美丽张家界的新传奇---天门山 ，更是游客们留恋忘返的神圣领地。天门山海拔1518.6米，是张家界境内最高的山峰。因山体1/3处有一穿山溶洞，玄朗如门---天门洞而得名。天门洞终年雾气蒸腾，景象变幻万千，瑰丽神奇如仙界圣境。天门吐雾、天门翻水、天门转向等之谜和神奇传说在湘西世世代代相传，妇孺皆知。千百年来，天门洞承纳了天地万物之灵气成为人们祈福许愿的圣地！天门山被奉为湘西第一神山！</w:t>
        <w:br/>
        <w:t>二》【张家界旅游资源简介】5分</w:t>
        <w:br/>
        <w:t>1》张家界旅游资源介绍（张家界有哪些游玩的地方）张家界旅游资源种类齐全，山、水、溶洞、漂流、人文景观、晚会俱全；</w:t>
        <w:br/>
        <w:t>主要的代表景点有：</w:t>
        <w:br/>
        <w:t>1、 张家界的自然景观张家界国家森林公园：（门票248元，三日有效；包含金鞭溪、袁家界、杨家界、</w:t>
        <w:br/>
        <w:t>大观台</w:t>
        <w:br/>
        <w:t>、天子山、</w:t>
        <w:br/>
        <w:t>黄石寨</w:t>
        <w:br/>
        <w:t>、</w:t>
        <w:br/>
        <w:t>十里画廊</w:t>
        <w:br/>
        <w:t>等景区。是“世界地质公园”“中国第一个国家森林公园”，也是电影《阿凡达》中哈利路亚山的原型，奇幻的潘多拉世界所在地，是来张家界旅游必玩的区）。建议游玩时间2-3天；</w:t>
        <w:br/>
        <w:t>景区包含景点：</w:t>
        <w:br/>
        <w:t>金鞭溪》：（神鹰护鞭，劈山救母，母子峰，猪八戒背媳妇，金鞭岩，千里相会，紫草潭，长寿泉，</w:t>
        <w:br/>
        <w:t>水绕四门</w:t>
        <w:br/>
        <w:t>）</w:t>
        <w:br/>
        <w:t>袁家界》：（迷魂台，乾坤柱/哈利路亚原型，连心桥，天下第一桥，神龟问天）</w:t>
        <w:br/>
        <w:t>杨家界》：（金鸡报晓，三道关卡，</w:t>
        <w:br/>
        <w:t>乌龙寨</w:t>
        <w:br/>
        <w:t>，</w:t>
        <w:br/>
        <w:t>天波府</w:t>
        <w:br/>
        <w:t>，一步登天，空中走廊，天然长城）</w:t>
        <w:br/>
        <w:t>大观台》：（一步难行，神鸡啄食，仙人桥，天子座，</w:t>
        <w:br/>
        <w:t>老屋场</w:t>
        <w:br/>
        <w:t>，空中田园，神兵聚会，）</w:t>
        <w:br/>
        <w:t>天子山》：（御笔峰，仙女散花，西海，云青岩，天子观景台）</w:t>
        <w:br/>
        <w:t>十里画廊》：（三姐妹峰，采药老人，寿星迎宾，海螺峰）</w:t>
        <w:br/>
        <w:t>2、</w:t>
        <w:br/>
        <w:t>天门山国家森林公园</w:t>
        <w:br/>
        <w:t>：（门票258元+3元保险。天门山文化底蕴深厚，有“武陵之魂”之称，更有湘西第一神山的美誉，它兼峰、石、泉、溪、云、林于一体，集雄、奇、秀、险、幽于一身，被誉为空中原始花园。有亚州最长的天门山索道，云雾缭绕的天门仙洞，99道弯世界公路奇观（号称通天大道）、李娜别墅、鬼谷栈道、玻璃栈道、鬼谷兵盘、云梦仙顶、天门山寺、灵泉院、木石之恋等著名景点），建议游玩时间5-6小时；</w:t>
        <w:br/>
        <w:t>3、宝峰湖：（门票96元，被称为“世界湖泊经典”，主要景点由宝峰湖和鹰窝寨两大块组成。其中宝峰湖、奇峰飞瀑、鹰窝寨、一线天被称为武陵源“四绝”。是武陵源风景名胜中的精品景点,也是张家界核心景区惟一以水为主的旅游景点。曾作为2001年张家界国际森林保护节文艺表演的天然布景,在中央电视台、湖南电视台多次亮相,骤然间成为海内外游人心中胜景。它是一座罕见的高峡平湖，四面青山，一泓碧水，风光旖旎，是山水风景杰作），建议游玩时间4-5小时；</w:t>
        <w:br/>
        <w:t>4、黄龙洞：（门票100元，黄龙洞是张家界武陵源风景名胜中著名的溶洞景点，因享有“世界溶洞奇观”“世界溶洞全能冠军”“中国最美旅游溶洞”等顶级荣誉而名震全球。现已探明洞底总面积10万平方米；洞体共分四层，洞中有洞、洞中有山、山中有洞、洞中有河。经中外地质专家考察认为：黄龙洞规模之大、内容之全、景色之美，包含了溶洞学的所有内容。黄龙洞以其庞大的立体结构洞穴空间、丰富的溶洞景观、水陆兼备的游览观光线路独步天下。），建议游玩时间2-3小时；</w:t>
        <w:br/>
        <w:t>5、大峡谷：（门票121元，大峡谷有“小九寨”之称，观天仙水瀑布，蝴蝶泉瀑布，竹仙泉，翠潭揽瀑；行于一线天，天梯栈道，石壁裂缝，石上森林；探怪谜洞，佛手遮天，烂船岩千古流传的未解之谜。李自成与吴三桂惨烈决战的“千人坟”古战场，反映湘西历史特色的土匪洞，及见证解放初期湘西人民靠天劳作在绝壁间挖凿的“南方红旗渠”等。玻璃桥预计2016年5月投入运行，玻璃桥全长430米，桥面宽约7米，桥中心建有蹦极台，蹦极台距离峡谷谷底高约270米。项目建成后，将诞生全球最长的玻璃桥和最高的蹦极台两项吉尼斯纪录）建议游玩时间：1）玻璃桥未开放游玩时间4-5小时，2）玻璃桥开放游玩时间1天；</w:t>
        <w:br/>
        <w:t>6、猛洞河漂流：（门票228元，猛洞河因“山猛似虎，水急如龙，洞穴奇多”而得名，被誉为“天下第一漂”。“张家界看山，猛洞河玩水”已是湖南</w:t>
        <w:br/>
        <w:t>湘西旅游</w:t>
        <w:br/>
        <w:t>精髓），建议游玩时间1天；</w:t>
        <w:br/>
        <w:t>7、凤凰古城：（凤凰古城城区内有近千家商铺和数千居民，游客可以自由逛古城，若要进入景点内参观，景点不单独售票，九景票价为148元/人），凤凰古城是国家历史文化名城，曾被新西兰著名作家路易艾黎称赞为中国最美丽的小城。这里与吉首的德夯苗寨，永顺的猛洞河，贵州的梵净山相毗邻，是怀化、吉首、贵州铜仁三地之间的必经之路。作为一座国家历史文化名城，凤凰的风景将自然的、人文的特质有机融合到一处，透视后的沉重感也许正是其吸引八方游人的魅力之精髓。这座曾被新西兰作家路易艾黎称作中国最美丽的小城之一的“凤凰古城”建于清康熙时，这颗“湘西明珠”是名副其实的“小”，小到城内仅有一条像样的东西大街，可它却是一条绿色长廊。此景点离张家界车程为4.5个小时左右；建议游玩时间1-2天；</w:t>
        <w:br/>
        <w:t>2》张家界的人文类景观5分</w:t>
        <w:br/>
        <w:t>土家风情园</w:t>
        <w:br/>
        <w:t>：（门票120元，集中展示了湘西土家族的宗教、演艺、建筑、手工艺、服饰、饮食等文化，是历代土家族首领所居住的地方，拥有世界上最高的吊脚楼，如果你想感受到灿烂缤纷的湘西土家族非物质文化遗产的魅力，是你到张家界旅游必须游玩的第一站）</w:t>
        <w:br/>
        <w:t>老院子</w:t>
        <w:br/>
        <w:t>：（门票120元。湖南省重点文物保护单位，始建于清雍正初年，其建筑风格为四井封火墙式土家建筑，融土家园林.土家吊角楼于一体，是典型的毕兹卡（土家族）居民。是整个湘西乃至全国幸存下来，保存最为完好的土家古宅，堪称土家建筑的活化石，被誉为“土家第一宅”。</w:t>
        <w:br/>
        <w:t>3》张家界的晚会表演5分</w:t>
        <w:br/>
        <w:t>天门狐仙：（门票228元，该剧由山水实景演出创始人梅帅元任总策划和总导演，由享誉世界的音乐大师、上海世博会文化大使谭盾任音乐艺术总监。体现湖湘文化深厚积淀、充满浓郁民族文化特色、展现潇湘大地多彩民俗风情的艺术盛宴从此横空出世。气势磅礴的宏大场面、强烈震撼的视觉冲击、美轮美奂的舞蹈音乐让现场观众如痴如醉），位于市区不远处，如您的行程有在市区住一晚，那么晚上就当去看看了。</w:t>
        <w:br/>
        <w:t>魅力湘西</w:t>
        <w:br/>
        <w:t>：（门票228元，魅力湘西原是一部土家族记传史诗，记载了土家族的起源、传承以及在几千年的历史长河中沉淀下来的民俗风情。在这里，可以和纯正的土家族人亲密接触，体验丰富多彩的土家民俗风情，了解湘西赶尸，湘西巫术，辰州符这三大千年古迷的神秘内幕，目睹湘西奇人怪客的神功绝技），位于武陵源镇，若您的行程有在</w:t>
        <w:br/>
        <w:t>武陵源</w:t>
        <w:br/>
        <w:t>住宿，晚上可以看看这场演出，定不会失望而归的！</w:t>
        <w:br/>
        <w:t>住宿4分</w:t>
        <w:br/>
        <w:t>三》【住宿】</w:t>
        <w:br/>
        <w:t>张家界住宿</w:t>
        <w:br/>
        <w:t>：</w:t>
        <w:br/>
        <w:t>张家界的宾馆主要分布在以下三个区域：张家界市区、武陵源区和张家界国家森林公园景区内，这三大住宿区域各有其优势，因此建议游客朋友们根据自己的行程路线，安排最佳的住宿点。</w:t>
        <w:br/>
        <w:t>（1）张家界市区住宿：</w:t>
        <w:br/>
        <w:t>二星的双标在80—120元左右，三星在160到220元左右，旅游旺季价格会有所上涨。在市区，宾馆最集中的地方是在人民路，火车站，汽车站附近。朋友们最好是选择住在汽车站附近，因为去景区或是返程的时候会比较方便。</w:t>
        <w:br/>
        <w:t>（2）张家界</w:t>
        <w:br/>
        <w:t>武陵源</w:t>
        <w:br/>
        <w:t>住宿：</w:t>
        <w:br/>
        <w:t>武陵源的酒店双标间一般在一百多到五六百不等，如果你想住当地比较有特色的精品客栈，推荐去</w:t>
        <w:br/>
        <w:t>溪布街</w:t>
        <w:br/>
        <w:t>那里最为集中，那里有酒吧，有很多好吃的，晚上还有表演可以看。</w:t>
        <w:br/>
        <w:t>（3）张家界景区住宿：</w:t>
        <w:br/>
        <w:t>山上的旅馆虽然没有景区外面的那么豪华，但是住在山上可以节省不少的时间，避免来回出入景区走很多的冤枉路。目前景区里面的旅馆分别在杨家界，袁家界及大观台三处地方； 条件稍好的旅馆在大观台丁香榕村，丁香榕是唯一可以看日出的地方，设施比较新。去游玩任何景点都可以出门在路口拦车。</w:t>
        <w:br/>
        <w:t>TIPS：为主张环保，湖南所有的宾馆酒店都取消了一次性用品，游客须自己准备洗嗽用品。</w:t>
        <w:br/>
        <w:t>如果第一天到达张家界时天色已晚，建议先在市区住上一晚，一般住在火车站附近的宾馆，条件不错，比普通的经济型连锁酒店要好。可以自己在去哪儿网APP上面搜索满意的酒店去入住。</w:t>
        <w:br/>
        <w:t>第二天晚上和第三天晚上一般会住在森林公园景区里面，虽然距离火车站和飞机场远点，但是方便游玩森林公园里面的景点，可以在山上看日出日落，与大自然亲密接触，体验大山里面当地土家族人的生活，而且全程不用走回头路，可以省去一些不必要的麻烦；</w:t>
        <w:br/>
        <w:t>第四天晚上住回市区酒店，因为天门山森林公园在市区，这样可以方便第二天的游玩，而且距离火车站和飞机场都很近。</w:t>
        <w:br/>
        <w:t>TIPS：张家界旅游旺季的时候市区酒店和景区客栈多是客满，要记得提前预定好酒店。</w:t>
        <w:br/>
        <w:t>凤凰住宿</w:t>
        <w:br/>
        <w:t>：</w:t>
        <w:br/>
        <w:t>凤凰的住宿选个好的位置是最重要的，因为凤凰的主要的看点就是在晚上，一般在凤凰的住宿都只有一天时间，因为凤凰的景点一般一天就能看得完。</w:t>
        <w:br/>
        <w:t>凤凰住宿价格</w:t>
        <w:br/>
        <w:t>浮动太大所以建议就是在去哪酒店按固定价位预定；</w:t>
        <w:br/>
        <w:t>刚刚也说了位置很重要！</w:t>
        <w:br/>
        <w:t>最佳位置：沿沱江两岸的位置一般都是最佳的观景位置，因为到晚上之后凤凰古镇就会陷入一片灯光的海洋，尤其是凤凰沱江上的虹桥。那是最景色最迷人的地方，相信很多鞋油们都听过凤凰的夜景才是最美的！早上就是买买特产逛逛凤凰古镇。</w:t>
        <w:br/>
        <w:t>较佳位置：回龙阁区域，这个位置景色也能欣赏完全，但是就是交通不便，需要乘坐出租车出去</w:t>
        <w:br/>
        <w:t>较差位置：金家园区域，这里一般价钱廉价，比较便宜，所以很多旅行团队为节省团费，都住在这里，属于最吵闹的闹市，景色一般都看不了。所以这里最好不要选择这里住！</w:t>
        <w:br/>
        <w:t>切记：凤凰最好自己玩，因为现在凤凰自己玩已经不需要门票了！</w:t>
        <w:br/>
        <w:t>这是我们张家界华华自助游导游俱乐部给我们预定的舒适特色客栈</w:t>
        <w:br/>
        <w:t>这样的房间是不是很有睡意呢</w:t>
        <w:br/>
        <w:t>交通非常便利这是客栈旁边的天门山索道站</w:t>
        <w:br/>
        <w:t>四》【</w:t>
        <w:br/>
        <w:t>张家界特产</w:t>
        <w:br/>
        <w:t>与美食】5分</w:t>
        <w:br/>
        <w:t>特产：</w:t>
        <w:br/>
        <w:t>张家界的特产是三宝（葛根粉、蕨根粉、岩耳）和一绝（杜仲茶）。与大都市相比，张家界的商业虽然尚欠发达，但土特产特多，尤以猕猴桃、青岩茗翠茶、龙虾花茶、松菌等较为著名，原汁原味价廉物美；</w:t>
        <w:br/>
        <w:t>桑植</w:t>
        <w:br/>
        <w:t>盐豆腐干是清朝贡品，“葛根宝”纯天然绿色系列饮品，集保健益寿于一体，茅坪毛尖茶清香扑鼻，味醇色美，都是不错的特产；还可以买些土家风味的“辣妹子辣腊”系列食品带回家去。纪念品方面，还可以有选择的购买一些龟纹石、土家粘贴画、土家织锦等，在景区和市区的土特产店和摊点都可以见到，但要注意鉴别质量、大胆砍价。张家界市区不大，比较大型和齐全的购物场所有广和购物中心和梅尼超市等，另外还有两条商业步行街。</w:t>
        <w:br/>
        <w:t>购物建议：</w:t>
        <w:br/>
        <w:t>1、要买那种小的野生猕猴桃，约比鸡蛋大些，味道酸甜。想带回家品尝一定要拣生的买，熟的易烂；</w:t>
        <w:br/>
        <w:t>2、不要随便出手买所谓的“古玩““奇石”“名贵药材”等，除非非常内行，否则容易被骗；</w:t>
        <w:br/>
        <w:t>3、山中会有当地人兜售“千年人型何首乌”，全是假的，千万不要买。</w:t>
        <w:br/>
        <w:t>特产：龟纹石、杜仲茶、葛根粉、土家织锦、土家粘贴画；</w:t>
        <w:br/>
        <w:t>购物好去处：人民广场商业步行街天子街</w:t>
        <w:br/>
        <w:t>张家界特产</w:t>
        <w:br/>
        <w:t>龟纹石：学名“华莹山多壁珊瑚石”，盛产于天子山等地。图案为多角状复体，呈六边形，酷似龟纹。</w:t>
        <w:br/>
        <w:t>用龟纹石制作的石龟、石研及各种石刻饰物等，造型美观，不妨择一带回家。</w:t>
        <w:br/>
        <w:t>杜仲茶：杜仲是一种中药材，杜仲茶就是以杜仲叶为原料制成的。常饮有减肥功效，另外还有抑制高血压，提升低血压的作用。根据制作方法不同，茶色有绿色、黄色红褐色之分。</w:t>
        <w:br/>
        <w:t>温馨提示：识别杜仲茶真假的方法是，杜仲茶有杜仲味以及拉丝，假冒茶则无。</w:t>
        <w:br/>
        <w:t>葛根粉：葛野生于武陵深山荒坡之中，葛根粉从中提炼而成。食时，用开水冲服，佐以白糖、炒米，味道更佳。亦可与肉类煎食，为席上佳肴。葛根粉有解暑、健胃、补虚益气等功效。</w:t>
        <w:br/>
        <w:t>特别提醒：葛根粉最好在正规超市购买，否则可能会买到以红薯粉假冒的葛根粉。一般散装7元/斤。</w:t>
        <w:br/>
        <w:t>土家织锦：土家族又名“西蓝卡谱”，是用一种古老的“木腰机”为机器，以棉纱为经、以五彩丝线或棉线为纬，完全用手工做成的工艺美术品。它色彩鲜明、跳跃、 对比强烈、线条对称。其品种有：壁挂、香袋、服饰、旅游袋 、沙发套、坐垫、室内装饰等多种，上面一般都表现的有山水、人物、树木、花卉、飞禽走兽等，形象十分逼真。</w:t>
        <w:br/>
        <w:t>土家粘贴画：是 一种粘贴在三夹板上的画，其画做工之独特，艺术性之高，都堪一绝。作此画一不用纸、二不用油彩、三不用毛笔、也不用墨汁。原料却是沙石、树皮、芭茅杆、竹笋壳、或碎布片。用此材料作画所表现的武陵山水风光、湘西的古寨风情，栩栩如生 ，既有山水的效果，又有国画的神韵，因此它一被推出便引起轰动，受到国内外众人所注。</w:t>
        <w:br/>
        <w:t>张家界购物好去处</w:t>
        <w:br/>
        <w:t>人民广场商业步行街：位于永定区人民广场（</w:t>
        <w:br/>
        <w:t>普光禅寺</w:t>
        <w:br/>
        <w:t>附近），是一条大型旅游商品步行街。可以享受集购物、餐饮、娱乐为一体的现代化购物体验。</w:t>
        <w:br/>
        <w:t>交通： 乘1路、4路、5路、6路公车至昌阁站下车</w:t>
        <w:br/>
        <w:t>天子街：位于武陵源区武陵大道，是以销售土特产为主的步行街，在这里可以买到各种张家界当地的特产、土家族的传统特色物品哦。</w:t>
        <w:br/>
        <w:t>交通： 4路-枇杷坪到周家坝</w:t>
        <w:br/>
        <w:t>10路-万绵厂到周家坝（法院站下）</w:t>
        <w:br/>
        <w:t>12路-百安坝到周家坝（心连心广场站下）</w:t>
        <w:br/>
        <w:t>美食5分</w:t>
        <w:br/>
        <w:t>说到吃咱是当仁不让，每到一个陌生的地方，我除了欣赏当地的美景，就是品尝当地的特色美食，恨不得吃遍当地美食，我想此种心情无需解释，吃货们都懂的。</w:t>
        <w:br/>
        <w:t>张家界市区，好吃的地方很多，价格挺实惠的，在网上一搜索你就大概知道了，但要想吃到一家地道美味的店确不是件容易的事儿，所以有强迫症的吃货们还是问问当地导游比较好。</w:t>
        <w:br/>
        <w:t>【胡师傅三下锅】：张家界的特色菜-----三下锅，所谓的三下锅其实就是一种很方便的干锅，它是由三种主料做成的，炖着不放汤的火锅，本人觉得三角坪附近的那个“胡师傅三下锅”味道不错，三下锅50元一份，分量很够吃的，包你吃够吃好！推荐的就是干煸肠子，干煸核桃肉和湘西腊肉三种混在一起炖，吃的同时还可以点一份酸萝卜，又脆又酸。真的是极品哦！ 在张家界第一个值得推荐的就是土家腊肉和张家界的特色菜-----三下锅，所谓的三下锅其实就是一种很方便的干锅，它是由三种主料做成的，炖着不放汤的火锅。</w:t>
        <w:br/>
        <w:t>【乐口福家常菜馆】在张家界有两家店，一家在</w:t>
        <w:br/>
        <w:t>大庸府城</w:t>
        <w:br/>
        <w:t>内，另外一家在步步高购物广场对面，环境干净，主营湘菜，推荐剁椒鱼头、岩耳炖土鸡、锅巴盖肉、凉拌黄瓜等。口味不错，分量足。湖南十大名饭店之一，名不虚传，每道菜都涵盖了湖南菜咸鲜的美味。芋头蒸排骨最棒！</w:t>
        <w:br/>
        <w:t>【老武鱼头】张家界的老字号饭店，以鱼头火锅为主菜，配以农家小炒。鱼头火锅的汤是用张家界本地产的小樱桃西红柿炖的，鲜甜美味。鱼头22元/斤，价格不贵，吃得很舒服。排骨蒸芋头、蒸土家香肠、炖土鸡也不错。鱼头挺好吃的。特别是鱼汤很好喝，铁板脆骨也不错，手撕鸭也很好吃。是个朋友聚餐的好地方。地址: 永定区三角坪784号</w:t>
        <w:br/>
        <w:t>【阿福鱼馆】：喜欢吃鱼的朋友，可以大饱口福啦，位于十字街，自十字街路口往老十字街步行2分钟，左手边；鱼是现称现做的，做法很多，用餐环境不错。步步高超市那一条街上，还有很多好吃的地方！还有就是晚上的夜宵，在肯德基那里十子路口，那一条街都是的，晚上的小吃可是很丰富的。</w:t>
        <w:br/>
        <w:t>【岩泊渡活鱼馆】：金海岸，逸臣</w:t>
        <w:br/>
        <w:t>华天大酒店</w:t>
        <w:br/>
        <w:t>斜对面；专吃鱼的地方，一般都是桂鱼和黄鸭叫，鱼做的很有特色，汤头和鱼都非常鲜！</w:t>
        <w:br/>
        <w:t>【银满斗酸菜牛肉】：还有吃酸菜牛肉的地方，叫银满斗，比较难找，在航校对着的那条小巷子进去，位置在这个小巷子的中部，有招牌，他家的酸菜牛肉比较有名，价钱也不贵，一个性价比非常高的火锅店，以酸菜牛肉最为出名，小炒肉是一绝。</w:t>
        <w:br/>
        <w:t>另外，在梅尼百货前面点的巷子口，有卖用叶子裹住的糍粑，里面包的是黄豆粉，味道很好，可以去试试，梅尼百货对面，有卖泡椒凤爪，味道也很好。</w:t>
        <w:br/>
        <w:t>在麦当劳对面有一个叫夫妻萝卜店的，名气很大，每天生意红火，味道还行，不吃辣的要事先同老板申明。</w:t>
        <w:br/>
        <w:t>网上神传的草帽面，早已不是什么手推车、载草帽的打扮了，老板赚钱了，在人民路梦特娇招牌边小巷内（离汽车站不远哦）有个小店，没有店名，餐饮条件简陋，她那生意好，下午就不用去了，面是没有的了。</w:t>
        <w:br/>
        <w:t>张家界最出名的吃羊肉的地方，特色是羊肉，羊杂，羊脚火锅，个个小炒也很不错！老王羊肉：从三角坪加油站过去第二个十字路口左转。</w:t>
        <w:br/>
        <w:t>张家界当地饮食将浓郁的土家族特色和湘菜精华相融合，并以腊、腌制品及山货野菜为食材，咸香辣爽，引人垂涎。最具代表的张家界头牌招牌菜——土家三下锅，让你的味蕾充分领会“湘土”风味。</w:t>
        <w:br/>
        <w:t>【以上美食攻略信息均来自网络】</w:t>
        <w:br/>
        <w:t>交通4分</w:t>
        <w:br/>
        <w:t>五》【</w:t>
        <w:br/>
        <w:t>张家界交通</w:t>
        <w:br/>
        <w:t>】</w:t>
        <w:br/>
        <w:t>张家界作为一座新兴的旅游城市，其交通自然处在尤为重要的地位。不论是公路、铁路还是航空，张家界已形成了一座旅游城市应该具有的“阡陌交错”</w:t>
        <w:br/>
        <w:t>自驾车</w:t>
        <w:br/>
        <w:t>从长沙出发走长常、常张高速，全程320公里（过桥费约200元），费时约2.5-3.5小时。</w:t>
        <w:br/>
        <w:t>从北京、上海、广州及周边省份城市自驾前往张家界均可通过京珠高速等干道先到长沙，再转长张高速前往。</w:t>
        <w:br/>
        <w:t>路线参考：</w:t>
        <w:br/>
        <w:t>长沙方向</w:t>
        <w:br/>
        <w:t>长沙→常德→张家界市→天子山景区（或张家界国家森林公园）约4.5小时左右</w:t>
        <w:br/>
        <w:t>武汉方向</w:t>
        <w:br/>
        <w:t>线路1：武汉→（京珠高速）→长沙→（经长常高速）→常德→（经常张高速）→张家界市→ 张家界国家森林公园（或天子山景区）约9小时左右</w:t>
        <w:br/>
        <w:t>线路2：武汉（经汉宜高速）→荆州→公安→湖南澧县→石门县→</w:t>
        <w:br/>
        <w:t>慈利</w:t>
        <w:br/>
        <w:t>县（过桥之后直接前行）→武陵源风景区（索溪峪）约10小时左右</w:t>
        <w:br/>
        <w:t>广州方向</w:t>
        <w:br/>
        <w:t>广州→（经京珠高速）→长沙（经长常高速）→常德（经常张高速）→张家界市→张家界国家森林公园（或天子山景区）约12小时左右</w:t>
        <w:br/>
        <w:t>上海方向</w:t>
        <w:br/>
        <w:t>线路1：上海→南京→合肥→潜山→黄冈→黄石→武汉（经京珠高速）→长沙（经长常高速）→常德（经常张高速）→张家界市-→张家界国家森林公园（或武陵源风景区）（推荐）</w:t>
        <w:br/>
        <w:t>线路2：上海→杭州→金华→衢州→南昌→株洲→长沙（经长常高速）→常德（经常张高速）→张家界市→天子山景区（或武陵源风景区）约20小时，建议中途在武汉或长沙停宿</w:t>
        <w:br/>
        <w:t>北京方向</w:t>
        <w:br/>
        <w:t>北京方向：北京（经京珠高速）→长沙（长常高速、常张高速）→张家界</w:t>
        <w:br/>
        <w:t>六》【张家界旅游超级防宰骗攻略】5分</w:t>
        <w:br/>
        <w:t>为了大家在张家界有个顺利开心的旅程，我觉得很有必要给大家提个醒，以勉有人上当受骗。</w:t>
        <w:br/>
        <w:t>一、火车</w:t>
        <w:br/>
        <w:t>陷阱（1）、假冒警察：在列车上或者出站后会有一些身穿制服的或者没穿制服带着工作证手持扩音器的人向你推荐几日游，此时你大可不必搭理他们。识破方法：世界上哪里会有穿警察制服或者铁道部制服做旅游生意的？</w:t>
        <w:br/>
        <w:t>陷阱（2）、低价陷阱：拉客人员都会分工，由哪个人拉哪批客人，一旦你有几个问题想要问他们，你就会被他们围的水泄不通，因为他们靠赚取差价和哄骗生存。他们会50块钱跟你订三星酒店，80块钱订四星酒店,180跟你买248的门票（太坑人了）。识破方法：你们只要说来探亲来的不是旅游来的，叫他只帮忙订下酒店或者门票就可以了，他们见无利可图一般会舍你而去。</w:t>
        <w:br/>
        <w:t>二、自驾车</w:t>
        <w:br/>
        <w:t>长沙到张家界</w:t>
        <w:br/>
        <w:t>全程高速四小时可达，</w:t>
        <w:br/>
        <w:t>重庆到张家界</w:t>
        <w:br/>
        <w:t>全程高速6小时可达。到了张家界后可以把车停在市区安全的停车场，因为张家界景区内私家车不让开进去，如果直接开到景区门口就需要走回头路了，因为进出山的门口不是同一个。另外景区门口的停车费也是相当的高，一天一晚大约要50元/车。在市区只需要20元/车，有可能出现的陷阱：</w:t>
        <w:br/>
        <w:t>陷阱（1）、交警拦车：那些拉客首先要做的就是在你未到达张家界市区和景区之前，提前上你的车。其中大部分是穿假交警服装的，等你车一停下，马上有假交警说你违章了，然后需要把他的“妹妹或表妹”带到景区，上车后“妹妹或表妹”马上向你自荐旅游，交警都敢假冒的人你说会有什么结果呢？ 识破方法：政府有规定张家界交警不得为难自驾车旅游游客，而且这些假交警旁边没有警车或者只有一个人配一辆警车，一眼就可以识破。</w:t>
        <w:br/>
        <w:t>陷阱（2）、低价馅阱：路上经常遇到很多各色样式的人向你招手，说我是“某某正规导游”、“某某正规旅行社工作人员”，并向你展示他们的“各类证件”，只要上了你的车，他们便会想尽一切心思来与你洽谈有关旅游包团之事，极尽宣传吹嘘自己，好像本事通天，张家界的所有东西由他们买都巨便宜，四星酒店是他哪位亲戚开的仅需多少多少钱就可以完全搞定，参加旅行社则让你旅行如何如何，便宜之后就是各种各样的陷阱（不会含餐，景区餐费特别贵，更会要求别的自费，你不参加就会把你甩了）。</w:t>
        <w:br/>
        <w:t>TIPS：对于上述情况，自驾车朋友应该心里有数，不管是任何人，包括交警或者什么政府人员，如果他要求上你的车或者要求你帮忙带个人到张家界或者武陵源，肯定是变换身份拉客，你们如果不想惹麻烦应该理直气壮的拒绝，如果有人热情的套近呼，一定要态度冷淡的不搭理。另外，一般拦车的以小孩、女士居多，千万小心。</w:t>
        <w:br/>
        <w:t>三、在张家界不要跟陌生人搭讪，不要贪小便宜。在火车上、</w:t>
        <w:br/>
        <w:t>张家界火车站</w:t>
        <w:br/>
        <w:t>、汽车站、飞机场有很多拉客的会问你“是不是去张家界旅游的？吃饭吗？住宿吗？坐车吗？”等等，千万不要上当，指不定把你拉到哪里去，的士师傅说的话也不能信，他们会以亏本的价格说把你送到森林公园去，然后一路上他就会说他有个朋友是在森林公园门口做旅游接待的，如何如何便宜，如何如何好，各种手段五花八门，其实就是把你们卖到了那边的旅行社。进去后你就会发现其实一点都不便宜，路上导游还会强制增加很多自费项目，不加点就不管你了，让你进退两难，到时就悔之晚矣！</w:t>
        <w:br/>
        <w:t>四、不要随便出手买所谓的“古玩”、“奇石”、“名贵药材”等，除非您非常内行，否则容易被骗。</w:t>
        <w:br/>
        <w:t>五、山中会有当地人兜售“千年人型何首乌”，一般都是假的，千万别去买。</w:t>
        <w:br/>
        <w:t>（以上攻略均是当地的一个真实情况，希望能够帮到大家）</w:t>
        <w:br/>
        <w:t>行前准备4分</w:t>
        <w:br/>
        <w:t>》》好了，该说的不该说的差不多都说了，下面来具体说说我们的行程吧</w:t>
        <w:br/>
        <w:t>【去张家界交通】</w:t>
        <w:br/>
        <w:t>1、飞机：飞机可以选在直飞</w:t>
        <w:br/>
        <w:t>张家界荷花机场</w:t>
        <w:br/>
        <w:t>，但票价相对贵一点，而且每天班次也少一点。</w:t>
        <w:br/>
        <w:t>可以考虑坐飞机到</w:t>
        <w:br/>
        <w:t>长沙黄花机场</w:t>
        <w:br/>
        <w:t>，然后再去张家界。</w:t>
        <w:br/>
        <w:t>2、火车：张家界没有动车，只能做普通列车，或者坐动车到长沙，再从长沙去张家界。</w:t>
        <w:br/>
        <w:t>【</w:t>
        <w:br/>
        <w:t>长沙---张家界</w:t>
        <w:br/>
        <w:t>交通】</w:t>
        <w:br/>
        <w:t>火车：一天九列普通列车，车程四到六小时不等，价格四十到八十不等。</w:t>
        <w:br/>
        <w:t>汽车：长沙汽车东站或者西站都有班车到张家界，价格110元左右，车程四个小时左右。</w:t>
        <w:br/>
        <w:t>提示：（长沙到张家界火车【5-6小时到达】，汽车【4个小时到达】，飞机【40分钟到达】）</w:t>
        <w:br/>
        <w:t>【出门旅游必备】</w:t>
        <w:br/>
        <w:t>1、身份证：这个是必不可少的，住宿、购买保险、门票、购火车票、飞机票都需要。</w:t>
        <w:br/>
        <w:t>2、各类优惠证件：学生证、军官证、记者证、老人证、残疾证，各种证件，有就带着，大部分景点能买到优惠票。</w:t>
        <w:br/>
        <w:t>3、纸币零钱：记得带点零钱在身上，因为景区里取现金的装置少，需要买点水、零食、纪念品之类的，没零钱总是不方便。</w:t>
        <w:br/>
        <w:t>4、银行卡或信用卡：付款大额现金的时候可以刷卡，比如刷房费、团费等。</w:t>
        <w:br/>
        <w:t>5、关于所需应急药品：肠胃药，感冒药，外伤药</w:t>
        <w:br/>
        <w:t>【行程选择】</w:t>
        <w:br/>
        <w:t>我们选择的是：张家界森林公园，金鞭溪，袁家界，杨家界，天子山，十里画廊，天门山三天两晚行程【第二天下午自己加了黄龙洞，自己买的门票，导游免费带领】</w:t>
        <w:br/>
        <w:t>D1、张家界森林公园，金鞭溪，袁家界</w:t>
        <w:br/>
        <w:t>D2、杨家界，天子山，十里画廊【加黄龙洞】</w:t>
        <w:br/>
        <w:t>D3、天门山国家森林公园</w:t>
        <w:br/>
        <w:t>【行程费用】</w:t>
        <w:br/>
        <w:t>包含费用</w:t>
        <w:br/>
        <w:t>一、住宿：张家界山顶农家客栈一晚、市区一晚：提供张家界景区内农家旅馆标准间（标准间，含独立卫生间、热水、彩电等）</w:t>
        <w:br/>
        <w:t>二、门票：包含森林公园景区248的大门票、黄龙洞门票100元、天门山门票258元，</w:t>
        <w:br/>
        <w:t>三、用餐：以上线路含景区内用餐3正餐2早餐，用餐标准按人数相应安排（景区内安排为农家餐）；</w:t>
        <w:br/>
        <w:t>四、导游：含优秀自助游导游全程贴心服务费用；</w:t>
        <w:br/>
        <w:t>五、保险：提供景区内意外险（如需购买个人人身意外险，需自费10元/位）；</w:t>
        <w:br/>
        <w:t>六、用车：市区到景区往返线路车费用24元一人</w:t>
        <w:br/>
        <w:t>【费用不包含】</w:t>
        <w:br/>
        <w:t>一、住房如产生单人，俱乐部安排入住三人间或客人自行补单间房差，另张家界和凤凰的酒店现在讲究环保不提供一次性用品，请自备</w:t>
        <w:br/>
        <w:t>二、景区内的代步交通工具费用；如索道，</w:t>
        <w:br/>
        <w:t>百龙天梯</w:t>
        <w:br/>
        <w:t>，十里画廊小火车等。可根椐自己体力选择乘坐或步行。</w:t>
        <w:br/>
        <w:t>三、从市内到景区或景区到市内的行李托运费用20元一件（不管大小）</w:t>
        <w:br/>
        <w:t>套餐费用：森林公园+天门山三日游舒适型1080元一人，豪华型1280元一人，我们的选择是舒适型的1080元一人；</w:t>
        <w:br/>
        <w:t>【关于到张家界旅游请不请导游】</w:t>
        <w:br/>
        <w:t>张家界森林公园由于这里是自然风景区，景区面积264平方公里，非常大，去之前就在攻略里看到很多朋友去都有请导游，说是省心省事省钱。当然不是跟团的那种，还属于自助游。这样最起码可以保证没有购物点，行程也比较自由，尽管如此到张家界旅游还是多了解攻略，事先尽量与你的导游沟通好，这样就建立的互信关系。我们联系的是张家界华华自助游www.zjjhhzzy.com，我们在网上看到说他们的路线是全程独立成团，一个导游只带您一行人，不进店、不购物、不加点、不赶时间；休闲纯游玩品质；不走回头路，是属于那种家庭式旅行，说白了就是给你带路讲解景点和土家文化，少走冤枉路，节省时间和体力！不会那么苦恼和纠结；您只需要安心的游玩就好！</w:t>
        <w:br/>
        <w:t>通过咨询了解，最后我们选择了华华自助游，张家界三天下来我们成为了非常好的朋友，在此推荐，也是履行我们的承诺！我们选择的是张家界森林公园+天门山森林公园三天两晚舒适型1080元一人,报价包含森林公园门票248元,张家界天门山森林公园门票258元，3个正餐1个早餐、2个晚上住宿（景区山顶一晚、市区一晚）、3天导游费；市区至景区线路车费用；景区内意外险。</w:t>
        <w:br/>
        <w:t>费用不包含景区内的代步交通工具费用，根据自己的体力选择是否乘坐。一开始也会担心会不会违背了自由行的初衷，不过最后我们很满意！特别满意俺们的管家。他们的路线体验过后真心推荐还不错的，价格也很合适！讲解详细，导游为人热情，实在，人非常不错.朴实。</w:t>
        <w:br/>
        <w:t>张家界森林公园，金鞭溪，袁家界；</w:t>
        <w:br/>
        <w:t>4月1日出发；长沙到张家界的汽车，上午8：:29发车，到张家界104元，长沙西站乘坐要最为方便。到汽车站直接买票也不用排队，随到随买很快出发。【长沙到张家界上午7：00至下午18:00都有发车，一个小时一趟】</w:t>
        <w:br/>
        <w:t>今天天气爆好，到达张家界正值中午太阳顶头照，温度骤升，然后朋友在笑话我之前还说要穿羽绒服上山的决定，总算还是明智呀，还好我们没穿。下了汽车，管家安排的导游小吴早就在汽车站等我们了，接到我们后，带我们乘坐景区线路车，40分钟到达景区。汽车站里面就有市区至景区的线路车，到时候外面会有成片成片的人拉你扯你喊你坐他的车去森林公园，我们看着没一个长得靠谱人。小吴带我们去了车站里面坐车，还是这样比较安心。到森林公园门票站一人十二元钱。上车时车上人很少，游客只有我们仨，都是些中途上车中途下车的本地人。本地人很热情，一上车大家冯管认识不认识都可以聊起来；</w:t>
        <w:br/>
        <w:t>边上图边说吧，嘻，绝不会浪费阳光的我们便春风满面开始在车上自拍，用卡片相机自拍很方便哟~</w:t>
        <w:br/>
        <w:t>不知道为什么自己每次总是下意识的摆这个圈眼睛的动作，老大不小了还爱卖萌O(∩_∩)O</w:t>
        <w:br/>
        <w:t>经过约40分钟车程到达森林公园门票站后，又热又饿的我们一下车就在门口买了帽子戴上和一些玉米、水果之类的准备路上随时补充能量；</w:t>
        <w:br/>
        <w:t>到达森林公园门票站后，买票进入森林公园，大门票成人票价248元一张。学生，60岁至70岁的老人163元一张。70岁以上的老人不需要购买门票，但需要购买68元的环保车费用！</w:t>
        <w:br/>
        <w:t>提示：</w:t>
        <w:br/>
        <w:t>1：森林公园大门票是三天有效期，景区随时都有查票的，所以大家随时都要带在身上；</w:t>
        <w:br/>
        <w:t>2：在就是门票卡是带磁的，一定不要和银行卡，手机放在一起；</w:t>
        <w:br/>
        <w:t>3：门票卡是带指纹的，每个人的指纹都不一样，所以大家不要和同伴弄混淆了；</w:t>
        <w:br/>
        <w:t>在入门处不远这一片草地里有人在拍婚纱照，在张家界拍的婚纱照应该很特别吧，嘿嘿嘿</w:t>
        <w:br/>
        <w:t>华华告诉我们金鞭溪全程7.5公里按照计划，我们一口气穿越了金鞭溪。头一天晚上基本没睡加上今天坐了六个多小时硬座火车和汽车，不知道哪来的动力，除了拍照中间没停下脚步休息过。活了20年终于知道7.5公里是什么概念了，生平第一次对距离有了理解 =。=</w:t>
        <w:br/>
        <w:t>可能还没到清明假期间，所以人还挺少的，偶尔碰到几支旅游团，大人小孩都乐得屁颠屁颠达拉，他们特意把这个桥踩得摇晃晃的，我们动作还没摆好赶紧拍完照就跑；</w:t>
        <w:br/>
        <w:t>亲，你的回力鞋亮闪闪的哦。哈哈，金鞭溪的水很清凉，若是夏天来时踩个水肯定会惬意的不行啦~</w:t>
        <w:br/>
        <w:t>沿途可以经过各种桥，趁着人少赶紧摆POSE拍照，嘻嘻嘻</w:t>
        <w:br/>
        <w:t>我们在门口买的两顶帽子，一共才15元哟</w:t>
        <w:br/>
        <w:t>在路上商店发现竟然会有这么大的豆角，“天下第一豆”，真的假的呀？</w:t>
        <w:br/>
        <w:t>金鞭溪走完，花了近3个小时，我们选择乘坐百龙电梯上，电梯费用72元一人，【自理，同游管家行程中没有包含，主要是考虑到体力好可以选择爬山，这样就给了我们选择的余地】</w:t>
        <w:br/>
        <w:t>刚上山顶袁家界景区这个观景台拍完照，一看时间已经六点，根本没时间游览袁家界了。又匆匆忙忙带我们去赶往乘坐环保车的地方坐到袁家界的环保车车站，再换乘开往天子山的环保车。这时已经是下午6点多了，环保车快要停运了，意外的真被我们赶上了最后一趟环保车！真是万幸万幸，而且座位也正好剩余四个，刚上车就发现天已经黑了。车上的人基本全是到天子山丁香榕村的，他们似乎都不累，我坐在最后一排窗户边观赏袁家界，脑海里在遗憾着连乾坤一柱和天下第一桥都没去，还没几分钟就在大家的欢笑声中睡着了。</w:t>
        <w:br/>
        <w:t>感觉很快就到了丁香榕路口，下车后跟着小吴和大部队人往一个方向走，这个时候手电筒就派上用场啦。一路上全是旅社。10分钟路程</w:t>
        <w:br/>
        <w:t>早晨大观台观日出，上午天子山，十里画廊，下午黄龙洞5分</w:t>
        <w:br/>
        <w:t>4月2日（早晨：大观台观日出，接下来是一天的行程：天子山——十里画廊——武陵源门票站出——黄龙洞）清晨调的五点半的闹钟拖到六点才起来，出去看日出八点返客栈，8点半收拾好后悄悄的把钥匙放到了客栈的办公桌上，这个时候做早餐的师傅已经起床在忙活了。每天七点半开餐，早餐管吃饱，有面、粉、粥、馒头等等，吃完早餐，4人集合出发-------</w:t>
        <w:br/>
        <w:t>潘多拉客栈</w:t>
        <w:br/>
        <w:t>，再见啦！</w:t>
        <w:br/>
        <w:t>比计划中的时间起晚了半个小时，以为会错过了日出，其实我们刚赶到还没准备好相机时太阳就出来了，更加没时间准备脚架了，所以找到角度手忙脚乱的又是一顿快拍！</w:t>
        <w:br/>
        <w:t>生平第一次起这么早看日出，我表示很激动</w:t>
        <w:br/>
        <w:t>很多忘记时间的时候我都分不清日落与日出，总之都让人沉醉</w:t>
        <w:br/>
        <w:t>亲，我拍照，你只要负责微笑</w:t>
        <w:br/>
        <w:t>看完日出就前往一步难行，听说这里以前是没有这个铁栅栏的，那是需要多大的勇气才敢过去呀</w:t>
        <w:br/>
        <w:t>很爽，很刺激，很胆颤心惊，不过还是得英勇拍照。哈哈哈</w:t>
        <w:br/>
        <w:t>还好买了我的红星帽，这两天替我挡去了不少日光，不过在景区买东西有点不好就是会时不时的“撞衫”，我这应该叫“撞帽”；</w:t>
        <w:br/>
        <w:t>【看完日出—返回</w:t>
        <w:br/>
        <w:t>潘多拉客栈</w:t>
        <w:br/>
        <w:t>，吃完早餐，3人集合出发至天子山景区】</w:t>
        <w:br/>
        <w:t>从丁香榕停车场坐环保车20分钟到达天子山，开始游览天子山，天子山包含的著名景点有：</w:t>
        <w:br/>
        <w:t>贺龙公园</w:t>
        <w:br/>
        <w:t>，云青岩，御笔峰，仙女散花等！</w:t>
        <w:br/>
        <w:t>云青岩观景台：是正个景区最大的观景台</w:t>
        <w:br/>
        <w:t>天子山游玩时间2个小时，风景优美，就是团队较多！</w:t>
        <w:br/>
        <w:t>从天子山乘缆车下山，正值中午所以也没人排队，看到那个是工作人员坐的无窗的缆车，好想也体验一下【索道费用67元，自理，体力好，也可以选择走路下山的】</w:t>
        <w:br/>
        <w:t>索道6分多钟到达下站，转环保车10分钟到达十里画廊！</w:t>
        <w:br/>
        <w:t>十里画廊的人很多，旅游团也多，因为太热不想走，所以想买观光小火车的双程票。但是小吴告诉我们叫我们买单程，这样可以更好的看景，最后十里画廊出来景点也看了，小火车也坐了！</w:t>
        <w:br/>
        <w:t>计划中没有去黄龙洞的打算的，可是游览完十里画廊后还只是很早，虽然还要回市里但还是有充足的时间玩，就决定黄龙洞。从武陵源门票站出来后到马路对面坐1路公交车是到黄龙洞的。一元钱的公交车要坐四十分钟，有点远呐一下车就可以看到这个，哈利路亚音乐厅</w:t>
        <w:br/>
        <w:t>过桥后眼前呈现成片的油菜花，兴奋的跑去拍照，弥补了一下我们在来张家界的火车上只能远观油菜花的小遗憾，差点忘了我们是要去黄龙洞的，嘿嘿</w:t>
        <w:br/>
        <w:t>进去黄龙洞后每一批都有一个向导带领，穿过双门迎宾，向导走的长寿门，咋这么年轻就想长寿呢，肯定是已经够幸福了所以只需要长寿了，我当然走的是幸福门啦，嘿嘿嘿。</w:t>
        <w:br/>
        <w:t>之后就到了这个龙舞台，相传是龙王爷跳舞的地方，每年的今天，龙王爷都在这里举行一场盛大的舞会。向导词与百度词条上的一模一样 “您看！舞会正在进行，霓虹灯正在闪烁呢。有趣的是在旁边的峭壁上还有一个华丽的包厢，相传是龙王爷的小女儿和她的心上人正在那里约会，您看他们手牵着手，情意绵绵的样子，悄悄话恐怕是七天七夜也说不完，为了不打扰她们，我建议大家还是悄然离去 ”</w:t>
        <w:br/>
        <w:t>黄龙洞游玩时间：2.5小时</w:t>
        <w:br/>
        <w:t>出来后算着时间还早，就又去亲近油菜花了，实在是不舍得就这样走啦</w:t>
        <w:br/>
        <w:t>天色已晚，到了不得不走的时候了，晚上必须赶往市区。到路边等1路车等了很久都没来，小吴拦截了一辆私家车，说好价格，15元一人。50分钟到达市区，晚上小吴给我们安排的住宿是在天门山索道下面，汽车站旁边的</w:t>
        <w:br/>
        <w:t>云梦商务酒店</w:t>
        <w:br/>
        <w:t>，环境非常好！</w:t>
        <w:br/>
        <w:t>天门山国家森林公园》天门洞、玻璃栈道、鬼谷栈道、天门山索道5分</w:t>
        <w:br/>
        <w:t>4月3日：（天门山）</w:t>
        <w:br/>
        <w:t>张家界自助游</w:t>
        <w:br/>
        <w:t>第三天：八点4人准时出发前往天门山，路上吃的早餐，木耳肉片粉，肉和粉都很多，可能因为前一天晚上的暴饮暴食导致我只吃下一半，真的不是因为它不好吃，浪费可耻啊，可耻</w:t>
        <w:br/>
        <w:t>我们把行李给存在了云梦，就走出来到天门山索道处准备乘索道上山。3号属于清明假期了吧，所以来天门山的人很多，排队买票和等缆车就耗费了很长时间。</w:t>
        <w:br/>
        <w:t>天门山的缆车比天子山的痛快多了，全程半个小时让你一次坐过瘾；途中可以俯视到99道弯的公路奇观，果然最险公路在中国！</w:t>
        <w:br/>
        <w:t>我们上山第一目标就是直奔鬼谷栈道，天门山比想象中要小很多，一下就走到了传说中的玻璃栈道。必须要穿鞋套，租金5元，押金5元。那会儿的人很多，旅游团带的大姑大婶们很怕却又很想挑战的样子很可爱，一直尖叫一直靠最墙边上走，方圆一米还不准任何人碰到她，哈哈哈哈哈哈哈</w:t>
        <w:br/>
        <w:t>昨天气温很高，今天我换上了单薄的衬衫，偏偏气温骤降，看到有人穿着印有“天门山”的羽绒服时才知道原来可以租衣服，租10元，押金100元。丑人多作怪，因为个人觉得女士的羽绒服太怂，我与售货员好说歹说了半天她才愿意把最后一件男款衣服租给我</w:t>
        <w:br/>
        <w:t>租的衣服和我的帽子挺搭的哟，嘻嘻。一直不明白为什么要在鬼谷栈道上系红绳许愿呢？特别诡异的是一些悬崖峭壁处竟然也有，那是谁系上去的呢，寒…</w:t>
        <w:br/>
        <w:t>又一个只是美其名曰的地方——神仙坐，坐上后没有变神仙，骗子，哈哈哈哈！</w:t>
        <w:br/>
        <w:t>与国家森林公园比起来天门山真的很小，中午十二点我们便逛完了一整圈下山去天门洞了。先乘缆车到半山，再乘环保车经99道弯的公路上天门洞，因为时间关系我们只能简单留影了，天门山游玩时间是5-6小时，主要景点有：鬼谷栈道，玻璃栈道，鬼谷洞，天门山寺，云梦仙顶，天门洞等！</w:t>
        <w:br/>
        <w:t>游玩天门山，已经是下午两点，我们买的是2点半到长沙的汽车，导游带我们取好行李，前往汽车站，导游一直把我们送上长沙的汽车，才离开，4个小时的车程到达长沙，朋友各自返回家，三天的旅程结束了，很留恋，留恋于张家界的美景，旅途中的感动，怀念服务我们的管家小吴，朋友，有机会张家界再见！</w:t>
        <w:br/>
        <w:t>评论【张家界旅行小贴士】4分</w:t>
        <w:br/>
        <w:t>一、张家界的最佳旅游时间是春秋两季：春天体会武陵人进入桃花源的惊喜；秋天天高云淡，层林尽染，此时正是猕猴桃、蜜橘等美味水果成熟的时节。</w:t>
        <w:br/>
        <w:t>二、张家界天气变化较大，山高林密昼夜温差也很大，所以提醒要来张家界旅游的朋友要多加注意。</w:t>
        <w:br/>
        <w:t>三、张家界景区多为山，体力消耗大，请根据自身体力来选择爬山或自费乘坐缆车。缆车比较多，身体不适者乘坐时要注意。</w:t>
        <w:br/>
        <w:t>四、张家界为山区，道路多为山道且大弯急，最好必备晕车药等药品。</w:t>
        <w:br/>
        <w:t>五、雨天山路湿滑，雨水和大雾也会导致视线不清，最好不要在雨中冒险登山。</w:t>
        <w:br/>
        <w:t>六、张家界地处多民族地区，主要以土家族、苗族为主，请游客保持良好心态，并尊重当地少数民族习惯，做到“入乡随俗”。</w:t>
        <w:br/>
        <w:t>七、确定出发和返程时间，提前预订好往返交通票，不知道怎么游玩的话，可以联系张家界当地专业人士或者导游规划一下旅游行程， 如果有自驾当天到达张家界市区的，可以把车停在宾馆的停车场里边，一天只需要10--20块钱，因为私家车是无法进入张家界景区里面的，只能旅游完后在到那里去取车。</w:t>
        <w:br/>
        <w:t>八、土家菜除了辣之外，还特别钟爱腊、酸、腌制菜食，风味独特，建议品尝一下。第一个推荐的就是张家界的特色菜——三下锅。</w:t>
        <w:br/>
        <w:t>九、张家界的娱乐项目充满当地特色的民间活动也很丰富，值得好好体验一下。例如土家摆手舞、土家毛古斯舞等，别有一番民族风情。</w:t>
        <w:br/>
        <w:t>旅途总结</w:t>
        <w:br/>
        <w:t>第一次写这么多这么多这么多内容的东西，可算是咬牙洒泪完成了！希望以此亲身经历帮助到大家，欢迎提问，欢迎建议！！！</w:t>
      </w:r>
    </w:p>
    <w:p>
      <w:r>
        <w:t>评论：</w:t>
        <w:br/>
        <w:t>1.请问总费用大概多少？不包括购物的话~</w:t>
        <w:br/>
        <w:t>2.求问总共花费多少，哪块可以再节省一点？</w:t>
        <w:br/>
        <w:t>3.全是干货啊！期待楼主的行程游记~一定特别精彩~</w:t>
        <w:br/>
        <w:t>4.旅程实在太精彩了，楼主我打算下个月去，你觉得时间合适哇？</w:t>
      </w:r>
    </w:p>
    <w:p>
      <w:pPr>
        <w:pStyle w:val="Heading2"/>
      </w:pPr>
      <w:r>
        <w:t>52.在贵州，藏着一处可媲美桂林山水的仙境</w:t>
      </w:r>
    </w:p>
    <w:p>
      <w:r>
        <w:t>https://you.ctrip.com/travels/zunyi204/3351771.html</w:t>
      </w:r>
    </w:p>
    <w:p>
      <w:r>
        <w:t>来源：携程</w:t>
      </w:r>
    </w:p>
    <w:p>
      <w:r>
        <w:t>发表时间：2017-2-11</w:t>
      </w:r>
    </w:p>
    <w:p>
      <w:r>
        <w:t>天数：1 天</w:t>
      </w:r>
    </w:p>
    <w:p>
      <w:r>
        <w:t>游玩时间：2 月</w:t>
      </w:r>
    </w:p>
    <w:p>
      <w:r>
        <w:t>人均花费：300 元</w:t>
      </w:r>
    </w:p>
    <w:p>
      <w:r>
        <w:t>和谁：和朋友</w:t>
      </w:r>
    </w:p>
    <w:p>
      <w:r>
        <w:t>玩法：自由行，自驾，穷游，周末游</w:t>
      </w:r>
    </w:p>
    <w:p>
      <w:r>
        <w:t>旅游路线：遵义</w:t>
      </w:r>
    </w:p>
    <w:p>
      <w:r>
        <w:t>正文：</w:t>
        <w:br/>
        <w:t>说到贵州的山水，那定是无人不赞。山雄奇俊秀，水明镜澄碧。瀑布声势涛涛，漂流惊险刺激，而在贵州云门囤景区，却有着不输桂林山水的美景。</w:t>
        <w:br/>
        <w:t>趁着春节的天气比较好，我们组队去了云门囤风景区。</w:t>
        <w:br/>
        <w:t>云门囤风景区位于位于</w:t>
        <w:br/>
        <w:t>遵义</w:t>
        <w:br/>
        <w:t>市三渡镇，地处乐安江、湄江、湘江三江汇流处，山环水绕，是贵州难得的赏水之地，同时汇聚了中国云贵高原典型的喀斯特地貌精华，柔美与险峻完美结合，山和水相互映衬，看点十足。</w:t>
        <w:br/>
        <w:t>景区大门在蓝天白云的映衬下，有返古穿越的错乱感，也好像是一个仪式，进入大门，就会将世俗烦忧抛却身后，进入仙境。</w:t>
        <w:br/>
        <w:t>新年的愿望，在宝相庄严的平安大佛注视下虔诚祈告，一愿家人平安，二愿工作顺利，第三个当然是保佑我等单身狗尽快脱单咯。</w:t>
        <w:br/>
        <w:t>路旁倚江而立的三座高耸的巨石，据介绍说是自然奇景形成的“三帆石”。如痛大风乘风破浪，迎风破浪，十分的雄伟。</w:t>
        <w:br/>
        <w:t>穿过因云贵高原地壳运动的张力撕裂山体而形成的大地缝，这是云门囤的“天地一线牵”，走进去宛如开启一段奇妙之旅，前方有些什么，不走到底谁也不知道。</w:t>
        <w:br/>
        <w:t>在这次游玩中我们还特特看了有“水中熊猫”之称的大鲵洞，还看到了祖祖级的娃娃鱼，大开眼界。</w:t>
        <w:br/>
        <w:t>因为到景区时间比较晚，所以这次提前订好了大天门酒店的房间，早早睡去，等待第二天早上早起看日出。</w:t>
        <w:br/>
        <w:t>想着自己第一次在网上看见大天门的图片，蹦入脑海的第一印象就是“桂林山水甲天下”，谁说贵州的山只有雄壮，在这里完全可以体会到不一样的婉约之美。太阳跃上云间那一刹那，光芒从洞口倾泻而下，真的是仙境般的美景，那般柔和，又那般唯美，让人移不开双眼，唯有不停按动快门，就怕错过美景。</w:t>
        <w:br/>
        <w:t>在河上泛舟赏景，体会同一景不同时间段的不同风情，青山绿水，奇石怪林，偶然间发现岩壁上的古棺，也是十足神秘而又惊奇。</w:t>
        <w:br/>
        <w:t>云门囤，散落在青山间的一座仙境，这里自然而古朴，缓慢而清闲，动静相宜、山水相依，精致动人，让人不舍离开。</w:t>
        <w:br/>
        <w:t>购票渠道：云门囤景区（微信公众号）、美团，同程、携程、去哪儿</w:t>
        <w:br/>
        <w:t>票价：110元</w:t>
        <w:br/>
        <w:t>地址：遵义市三渡镇</w:t>
        <w:br/>
        <w:t>自驾路线：重庆——渝黔高速——遵义——杭瑞高速——虾子收费口下道——云门囤（三渡镇）</w:t>
      </w:r>
    </w:p>
    <w:p>
      <w:r>
        <w:t>评论：</w:t>
        <w:br/>
        <w:t>1.楼主是一个人去的吗？要是照片可以多发几张就好了哟。</w:t>
        <w:br/>
        <w:t>2.楼主用什么拍的照啊？有的时候手机拍效果也挺好的呢。</w:t>
      </w:r>
    </w:p>
    <w:p>
      <w:pPr>
        <w:pStyle w:val="Heading2"/>
      </w:pPr>
      <w:r>
        <w:t>53.2016年，我走过的那些路，从你的全世界路过。</w:t>
      </w:r>
    </w:p>
    <w:p>
      <w:r>
        <w:t>https://you.ctrip.com/travels/xiamen21/3351796.html</w:t>
      </w:r>
    </w:p>
    <w:p>
      <w:r>
        <w:t>来源：携程</w:t>
      </w:r>
    </w:p>
    <w:p>
      <w:r>
        <w:t>发表时间：2017-2-14</w:t>
      </w:r>
    </w:p>
    <w:p>
      <w:r>
        <w:t>天数：166 天</w:t>
      </w:r>
    </w:p>
    <w:p>
      <w:r>
        <w:t>游玩时间：1 月</w:t>
      </w:r>
    </w:p>
    <w:p>
      <w:r>
        <w:t>人均花费：63241 元</w:t>
      </w:r>
    </w:p>
    <w:p>
      <w:r>
        <w:t>和谁：和朋友</w:t>
      </w:r>
    </w:p>
    <w:p>
      <w:r>
        <w:t>玩法：自由行，摄影，美食，自驾，小资，省钱，周末游，徒步，火车，邮轮</w:t>
      </w:r>
    </w:p>
    <w:p>
      <w:r>
        <w:t>旅游路线：越南，内蒙古，厦门，香港，龙岩，福建，张家界，天门山，三明，广州，丽江，呼伦贝尔，岘港，下龙湾，福州，福鼎，太姥山，石狮，阿尔山，会安古城，尖沙咀，维多利亚港，泰宁，永安，尤溪，安贞堡，会清桥，曾厝垵，环岛路，南沙百万葵园，碧桂园凤凰酒店，四方街，束河古镇，玉龙雪山，长汀古城，长汀县，额尔古纳，恩和，根河，满洲里，会安，天宫洞，世纪金源大饭店，连江，温泉大饭店，贵安欢乐世界，铂尔曼，阿尔山火车站，国门，三坊七巷</w:t>
      </w:r>
    </w:p>
    <w:p>
      <w:r>
        <w:t>正文：</w:t>
        <w:br/>
        <w:t>张家界碧桂园凤凰酒店</w:t>
        <w:br/>
        <w:t>¥</w:t>
        <w:br/>
        <w:t>398</w:t>
        <w:br/>
        <w:t>起</w:t>
        <w:br/>
        <w:t>立即预订&gt;</w:t>
        <w:br/>
        <w:t>福州世纪金源大饭店</w:t>
        <w:br/>
        <w:t>¥</w:t>
        <w:br/>
        <w:t>526</w:t>
        <w:br/>
        <w:t>起</w:t>
        <w:br/>
        <w:t>立即预订&gt;</w:t>
        <w:br/>
        <w:t>厦门宝龙铂尔曼大酒店</w:t>
        <w:br/>
        <w:t>¥</w:t>
        <w:br/>
        <w:t>573</w:t>
        <w:br/>
        <w:t>起</w:t>
        <w:br/>
        <w:t>立即预订&gt;</w:t>
        <w:br/>
        <w:t>展开更多酒店</w:t>
        <w:br/>
        <w:t>总有几分钟，</w:t>
        <w:br/>
        <w:t>其中的每一秒，你都愿意拿一年去换取。</w:t>
        <w:br/>
        <w:t>总有几颗泪，</w:t>
        <w:br/>
        <w:t>其中的每一次抽泣，你都愿意拿满手的承诺去代替。</w:t>
        <w:br/>
        <w:t>总有几段场景，</w:t>
        <w:br/>
        <w:t>其中的每幅画面，你都愿意拿全部的力量去铭记。</w:t>
        <w:br/>
        <w:t>总有几段话，</w:t>
        <w:br/>
        <w:t>其中的每个字眼，你都愿意拿所有的夜晚去复习。</w:t>
        <w:br/>
        <w:t>——张嘉佳《从你的全世界路过》</w:t>
        <w:br/>
        <w:t>2016年，我走过的那些路，从你的全世界路过。</w:t>
        <w:br/>
        <w:t>微博@吴秋煌 微信：wuqiuhuang123</w:t>
        <w:br/>
        <w:t>一年又一年，总觉得事情永远也忙不完，以到于写年终总结，还是在过完年后写的。回望这一年我走过的那些路，166天，83个目的地，5个国家，3次游轮。</w:t>
        <w:br/>
        <w:t>这一年圆了不少自己的梦，去了浪漫的巴厘岛；长腿欧巴韩国；</w:t>
        <w:br/>
        <w:t>越南</w:t>
        <w:br/>
        <w:t>，越南越美丽；神秘的新疆；中国最大的沙漠：塔克拉玛干沙漠；又去了</w:t>
        <w:br/>
        <w:t>内蒙古</w:t>
        <w:br/>
        <w:t>，还有北京·天安门……人的一生究竟要走多远，才能叫做一生。</w:t>
        <w:br/>
        <w:t>申明：图文原创，未经作者许可，禁止转载或用于商业用途，关于作者：自由摄影师、旅游体验师、酒店试睡员、专业航拍。关于约拍、关于旅行、关于约稿：微博@吴秋煌 微信：wuqiuhuang123</w:t>
        <w:br/>
        <w:t>2016年我走过的那些路：</w:t>
        <w:br/>
        <w:t>1月：</w:t>
        <w:br/>
        <w:t>厦门</w:t>
        <w:br/>
        <w:t>国际马拉松、同安前格村、厦门大曦山、</w:t>
        <w:br/>
        <w:t>香港</w:t>
        <w:br/>
        <w:t>2月：回家过年、</w:t>
        <w:br/>
        <w:t>龙岩</w:t>
        <w:br/>
        <w:t>长汀、厦门</w:t>
        <w:br/>
        <w:t>3月：</w:t>
        <w:br/>
        <w:t>福建</w:t>
        <w:br/>
        <w:t>泉港旅拍、台州三门</w:t>
        <w:br/>
        <w:t>4月：</w:t>
        <w:br/>
        <w:t>张家界</w:t>
        <w:br/>
        <w:t>、</w:t>
        <w:br/>
        <w:t>天门山</w:t>
        <w:br/>
        <w:t>、凤凰、浙江余姚、福建</w:t>
        <w:br/>
        <w:t>三明</w:t>
        <w:br/>
        <w:t>、苏州</w:t>
        <w:br/>
        <w:t>5月：厦门、</w:t>
        <w:br/>
        <w:t>广州</w:t>
        <w:br/>
        <w:t>、巴厘岛、成都、九寨沟、黄龙、甘南、若尔盖、扎尕那</w:t>
        <w:br/>
        <w:t>6月：泰国普吉岛、韩国济州岛、韶关、惠州、西双版纳、大理、</w:t>
        <w:br/>
        <w:t>丽江</w:t>
        <w:br/>
        <w:t>7月：新疆、巴音郭楞、惠州</w:t>
        <w:br/>
        <w:t>8月：长汀、浙江楠溪江、三亚</w:t>
        <w:br/>
        <w:t>9月：内蒙古·</w:t>
        <w:br/>
        <w:t>呼伦贝尔</w:t>
        <w:br/>
        <w:t>10月：广州、越南、</w:t>
        <w:br/>
        <w:t>岘港</w:t>
        <w:br/>
        <w:t>、</w:t>
        <w:br/>
        <w:t>下龙湾</w:t>
        <w:br/>
        <w:t>11月：江西凤凰沟、</w:t>
        <w:br/>
        <w:t>福州</w:t>
        <w:br/>
        <w:t>贵安、</w:t>
        <w:br/>
        <w:t>福鼎</w:t>
        <w:br/>
        <w:t>·</w:t>
        <w:br/>
        <w:t>太姥山</w:t>
        <w:br/>
        <w:t>·俞山岛、福建</w:t>
        <w:br/>
        <w:t>石狮</w:t>
        <w:br/>
        <w:t>12月：内蒙古、北京天安门、故宫、福建三明、福州</w:t>
        <w:br/>
        <w:t>【跟着我的照片去旅行，随心远行！】</w:t>
        <w:br/>
        <w:t>巴厘岛，南半球，南纬8度，巴厘岛，醉美时光。</w:t>
        <w:br/>
        <w:t>大理，下关风、上关花、苍山雪、洱海月，无关风花，不谈雪月。</w:t>
        <w:br/>
        <w:t>韩国，街拍，只恨自己太倔强，明明可以靠脸吃饭，却偏偏要靠才华！</w:t>
        <w:br/>
        <w:t>丽江，来这里不是为了干什么，而是为了什么都不干！</w:t>
        <w:br/>
        <w:t>九寨沟，曾梦想仗剑走天涯，如今我已四海为家。</w:t>
        <w:br/>
        <w:t>泰国，普吉岛，卡伦沙滩，蔚蓝色的大海，金黄色的沙滩，它是普吉岛最美丽的海滩之一。</w:t>
        <w:br/>
        <w:t>印度尼西亚，RED岛冲浪，不怕你浪，就怕你浪不起来。</w:t>
        <w:br/>
        <w:t>呼伦贝尔，秋，走在满是落叶的小路上，终究还是明白，有些路，需要自己一个人走下去。</w:t>
        <w:br/>
        <w:t>三亚，时光偷走了那个夏天，而你偷走了我的语言，我沉默不语，对往事无言。</w:t>
        <w:br/>
        <w:t>塔克拉玛干沙漠，中国最大的沙漠，你是风儿，我是沙，缠缠绵绵到天涯。</w:t>
        <w:br/>
        <w:t>新疆，九曲十八弯，奔腾汇入博斯腾湖，孕育了一代又一代草原人。</w:t>
        <w:br/>
        <w:t>北京，天安门，向中国人民解放军，敬礼敬礼！！</w:t>
        <w:br/>
        <w:t>甘南，有多少人和我一样，曾梦想仗剑走天涯，看一看世界的繁华。</w:t>
        <w:br/>
        <w:t>内蒙古，鄂温克族，在零下28℃雪地里吃雪地火锅。</w:t>
        <w:br/>
        <w:t>阿尔山</w:t>
        <w:br/>
        <w:t>，你的城市一片雾霾，这里被紫色的梦幻包裹。</w:t>
        <w:br/>
        <w:t>越南，穿越民族衣服，游走在越南</w:t>
        <w:br/>
        <w:t>会安古城</w:t>
        <w:br/>
        <w:t>的街头，其实我是当地人。</w:t>
        <w:br/>
        <w:t>【2016年1月：春暖花开，遇见花海】</w:t>
        <w:br/>
        <w:t>2016.1.2厦门国际马拉松</w:t>
        <w:br/>
        <w:t>每年都会去跑一场马拉松，刚从东北零下二十几度的天气旅行6天回来，元旦休整了一天就去跑全程马拉松，42.195公里，我终究还是征服了你，跑了5个小时26分钟，虽然成绩一般，明年继续努力。</w:t>
        <w:br/>
        <w:t>2016.1.7同安前格村花海</w:t>
        <w:br/>
        <w:t>在朋友圈看到一组很美的照片，就和朋友开车来这里玩，果然没有让我失望。</w:t>
        <w:br/>
        <w:t>有多少人对你说过，一辈子不能没有你，可是后来Ta们现在又在哪里？人山人海里，你必记得我。</w:t>
        <w:br/>
        <w:t>2016.1.23大曦山薰衣草</w:t>
        <w:br/>
        <w:t>在每个女孩的心目中</w:t>
        <w:br/>
        <w:t>是不是有这么一片薰衣草</w:t>
        <w:br/>
        <w:t>紫色罗兰的、梦幻的、让人心醉的</w:t>
        <w:br/>
        <w:t>总想去普罗旺斯看一看，路程太遥远，欧洲签证也不是那么容易的事。大曦山薰衣草就在厦门。</w:t>
        <w:br/>
        <w:t>大曦山薰衣草公园</w:t>
        <w:br/>
        <w:t>位于美丽的厦门海沧区天竺山景区脚下</w:t>
        <w:br/>
        <w:t>“一花，一草，一木”是厦门首个薰衣草主题公园</w:t>
        <w:br/>
        <w:t>2016.1.28-31广州—</w:t>
        <w:br/>
        <w:t>香港游</w:t>
        <w:br/>
        <w:t>轮</w:t>
        <w:br/>
        <w:t>2016新年伊始，坐着</w:t>
        <w:br/>
        <w:t>丽星游轮</w:t>
        <w:br/>
        <w:t>去香港。没想到2016年第一次，竟给了丽星游轮，还是</w:t>
        <w:br/>
        <w:t>处女星号</w:t>
        <w:br/>
        <w:t>。丽星游轮处女星号是一座五星级豪华海上欢乐城，在这里只要你想到的娱乐设施都有：丽都歌剧院、电影院、KTV、图书馆、温泉、免税店、特色国外美食……（ps:游轮上服务员有些只会说英语，只恨当年没好好读书！）</w:t>
        <w:br/>
        <w:t>穿着婚纱去旅行，</w:t>
        <w:br/>
        <w:t>丽星邮轮</w:t>
        <w:br/>
        <w:t>：广州——香港航线，愿天下间有情人终成眷属。</w:t>
        <w:br/>
        <w:t>我来到你的城市——游走在香港的街头。</w:t>
        <w:br/>
        <w:t>位于九龙</w:t>
        <w:br/>
        <w:t>尖沙咀</w:t>
        <w:br/>
        <w:t>漆咸道南125号的香港天主教玫瑰堂，它又称尖沙咀玫瑰堂，原来神圣的教堂也可以用象牙色配衬砖红的墙涂建成的，给人感觉清新和谐的色调。它是香港二级历史建筑，在这里是不能进行商业摄影，保安看见有人拿着相机在这里拍照，它会走过来，跟他说我只是一名游客，拍点照片，给青春留点怀念。</w:t>
        <w:br/>
        <w:t>绕着</w:t>
        <w:br/>
        <w:t>维多利亚港</w:t>
        <w:br/>
        <w:t>，吹吹海风，慢慢走，时不时的会有海鸥从我身边飞过，当我想抓起它的时候，它又飞走了。</w:t>
        <w:br/>
        <w:t>【2016年2月：不管多远，回家过年】</w:t>
        <w:br/>
        <w:t>2016.2.6回老家</w:t>
        <w:br/>
        <w:t>去年发了一场大水，村子里的大多房子都被冲毁了，而自己小时候住的老房子也没能逃过这一劫。想了又想，爸妈决定把老家的房子盖回去，以后还有养老呢。这里背靠青山，站在楼顶可以俯瞰整个村子，下县城30分钟。</w:t>
        <w:br/>
        <w:t>280平，两层半，背靠青山，站在楼顶可以俯瞰整个村子。下县城30分钟，今年要不要在老家种点蔬菜拿去城里卖，然后把房子给装修了。</w:t>
        <w:br/>
        <w:t>2016年城里过春节，爷爷奶奶，抱着几个孙子合影</w:t>
        <w:br/>
        <w:t>回不去的童年，还能不能回到从前。</w:t>
        <w:br/>
        <w:t>春节的时候，带爷爷奶奶去庙里烧香拜佛，祈福。</w:t>
        <w:br/>
        <w:t>2016.2.26春hui旅行&amp;驴man妈2016游轮推介会</w:t>
        <w:br/>
        <w:t>春hui旅行联合驴man妈在厦门做推介会，主推公主号游轮，没想到几个月后，自己坐上了这艘游轮去了韩国济州岛。</w:t>
        <w:br/>
        <w:t>2月过年，并没有走太远，喝一杯咖啡，2月就在无声无息中走过了。</w:t>
        <w:br/>
        <w:t>【2016年3月：泉港旅拍，台州三门】</w:t>
        <w:br/>
        <w:t>2016.3.8泉港·族拍</w:t>
        <w:br/>
        <w:t>3月8号，原本是妇女节，却从厦门到泉港去旅拍，妹子是泉港人，可人家还未结婚哦，不是过节。</w:t>
        <w:br/>
        <w:t>漫游泉港：后龙镇土坑村，如果有一天，她老了，你还会在意她的容颜吗？出镜@丽塬，约拍请私信，微博@吴秋煌 微信：wuqiuhuang123</w:t>
        <w:br/>
        <w:t>漫游泉港：五里海沙，我想去看海，你会陪我去吗？</w:t>
        <w:br/>
        <w:t>2016.3.25-27台州三门油菜花</w:t>
        <w:br/>
        <w:t>等了许久的春天</w:t>
        <w:br/>
        <w:t>把你的梦悄悄告诉一片云彩</w:t>
        <w:br/>
        <w:t>请云记住它</w:t>
        <w:br/>
        <w:t>向一棵树许下一个承诺</w:t>
        <w:br/>
        <w:t>请求它传递给其他树</w:t>
        <w:br/>
        <w:t>把你的渴望悄悄告诉风</w:t>
        <w:br/>
        <w:t>请风带它到世界的尽头</w:t>
        <w:br/>
        <w:t>三月的某一天，突然发现，山林野寺，翠竹繁花，水彩色的天空下，吹过一段杨柳风。春天来了，你准备好去看一场花开可好？</w:t>
        <w:br/>
        <w:t>亭旁位于三门县城西边，是三门县中西部的中心集镇，素有“八山半水分半田”之称。亭旁梯田花海。穿上一身红裙，走进亭旁山下杨村的油菜花梯田，想象自己是一只花间起舞的蝶，扇动轻盈的翅膀，飞到这朵花的花心停留一下，转头就能看见远方的乡村；再飞到那一处盛开得极盛的花丛里，眨动小眼睛，就想把眼前的景象永远珍藏进心里。</w:t>
        <w:br/>
        <w:t>【2016年</w:t>
        <w:br/>
        <w:t>4月：浙江余姚，花样常熟】</w:t>
        <w:br/>
        <w:t>2016.4.1-5张家界天门山</w:t>
        <w:br/>
        <w:t>4.1号，愚人节那天，我在自己的朋友圈发了一条信息：辞职去旅行，重走青春。很多人以为我是在开玩笑，其实那真不是逗着玩的，说走就走，1号从厦门出发，去了一趟张家界，凤凰古城，一路玩到浙江余姚，有人问我为什么辞职去旅行，我不过是去追求我的自由罢了。</w:t>
        <w:br/>
        <w:t>原本4月收到邀请，可以去日本的，最后放弃了，选择了张家界，现在回想起来多少有点遗憾。</w:t>
        <w:br/>
        <w:t>看了詹姆斯·卡梅隆导演的电影《阿凡达》一直对电影里面的世外桃源很好奇，那么《阿凡达》里面所描述的“悬浮山”它真的存在吗？它又在哪里？直到有一天我来到张家界，寻找电影中的那个地方。</w:t>
        <w:br/>
        <w:t>湖南·天门山</w:t>
        <w:br/>
        <w:t>2016.4.6-7湘西·凤凰</w:t>
        <w:br/>
        <w:t>来了张家界不去一趟凤凰古城，总觉得有点遗憾，于是就就走就走，在那里呆了两天，像我这种没有班上的人就继续流浪了，到达凤凰古城，在网上预订好房间订的是两张床的，老板看到我背得比较多，说，二楼有一间大床房要不要换，我说可以的啊，打开一看是圆形的爱心大床房，一个人旅行连住宿都这样的被虐！</w:t>
        <w:br/>
        <w:t>2016.4.8-10浙江余姚</w:t>
        <w:br/>
        <w:t>我想一生</w:t>
        <w:br/>
        <w:t>至少要看一次花开</w:t>
        <w:br/>
        <w:t>在最美好的年华里</w:t>
        <w:br/>
        <w:t>在最美好的姿态下</w:t>
        <w:br/>
        <w:t>我用一朵花开的时光来与你相遇</w:t>
        <w:br/>
        <w:t>余姚·四明山地质公园</w:t>
        <w:br/>
        <w:t>航拍万亩茶田：余姚大岚镇，飞一山，万亩的茶田，让它在这片蓝色的土地自由的翱翔吧，山峦起伏，高山云雾好一片沁人心脾的茶香之地。</w:t>
        <w:br/>
        <w:t>2016.4.16-17三明之旅</w:t>
        <w:br/>
        <w:t>三明，对于一个福（hú）建人，</w:t>
        <w:br/>
        <w:t>泰宁</w:t>
        <w:br/>
        <w:t>去过三次把</w:t>
        <w:br/>
        <w:t>泰宁景点</w:t>
        <w:br/>
        <w:t>和没有开发的景点都走了一遍，</w:t>
        <w:br/>
        <w:t>永安</w:t>
        <w:br/>
        <w:t>、</w:t>
        <w:br/>
        <w:t>尤溪</w:t>
        <w:br/>
        <w:t>……都有走过的足迹，而这一次继续发现三明的美。在网上有看到</w:t>
        <w:br/>
        <w:t>安贞堡</w:t>
        <w:br/>
        <w:t>的照片，让人很心动，好吧，就来这里。</w:t>
        <w:br/>
        <w:t>从三明东站到，建设镇17元，一个小时。（买票的的时候说到建设镇或安贞堡，然后跟开车的人说在建设镇下车）到建设镇后离安贞堡还有2.5公里，旁边有很多摩的叫了一辆过去15元。</w:t>
        <w:br/>
        <w:t>在胡贡溪的水尾处建有一座古桥，连接贡堡与巫峡头两地，就是</w:t>
        <w:br/>
        <w:t>会清桥</w:t>
        <w:br/>
        <w:t>，全桥41米长，桥身用丹霞石砌成，桥上是木屋结构，人可以在长廊慢慢走过，只是现在已破烂不堪了。</w:t>
        <w:br/>
        <w:t>2016.4.22-24苏州常熟</w:t>
        <w:br/>
        <w:t>虞，常熟，</w:t>
        <w:br/>
        <w:t>千古城，江南水乡，</w:t>
        <w:br/>
        <w:t>它以悠久的人文历史、</w:t>
        <w:br/>
        <w:t>景色山川的秀丽享誉江南，</w:t>
        <w:br/>
        <w:t>也会用桂花酒的香甜占据你想停下脚步的心。</w:t>
        <w:br/>
        <w:t>下着小雨依然挡不住爬虞山的脚步，虞山风景区由虞山公园和虞山国家森林公园组成，虞山并不高，海拔2百多米，虽然爬得气喘吁吁，到上山顶就可以看到常熟的尚湖。</w:t>
        <w:br/>
        <w:t>【2016年5月：巴厘岛，仗剑走天涯】</w:t>
        <w:br/>
        <w:t>2016.5.2厦门旅拍《夏日的小清新》</w:t>
        <w:br/>
        <w:t>5月可能是全年最忙碌的一天，从</w:t>
        <w:br/>
        <w:t>厦门到广州</w:t>
        <w:br/>
        <w:t>、巴厘岛、成都、九寨沟、黄龙、甘南、若尔盖、扎尕那。整个月都在外面跑，停不下来。</w:t>
        <w:br/>
        <w:t>2016.5.6厦门博览会</w:t>
        <w:br/>
        <w:t>5月6号参加了厦门第十二届旅游博览会，有时间基本每次都会去参加，在这里可以了解到最新的旅游资讯，和旅游动态。</w:t>
        <w:br/>
        <w:t>2016.5.10广州百万葵园</w:t>
        <w:br/>
        <w:t>广州休闲一日游：</w:t>
        <w:br/>
        <w:t>南沙百万葵园</w:t>
        <w:br/>
        <w:t>。感谢小雪放下繁忙的工作带我去玩。告别广州，还没有玩够，晚上的飞机前往巴厘岛。</w:t>
        <w:br/>
        <w:t>2016.5.9—17 巴厘岛</w:t>
        <w:br/>
        <w:t>昨夜在新加坡转机，今天终于顺利抵达印尼巴厘岛南半球，南纬8度时光。沙滩、美食、沐浴阳光……生活就是这么的简单</w:t>
        <w:br/>
        <w:t>印度尼西亚，Gilimanuk港口，汽车直接开上轮船，坐着轮船前往Ketapang港。现在能看到湖的对岸就是一座活火山，晚上的时候可以看到蓝色的火焰。Ketapang港，海水比天空还蓝，站在轮船的甲板上，任海风从我脸颊吹过。</w:t>
        <w:br/>
        <w:t>印度尼西亚，Red岛，来这里游玩的大多都是本地人，这里水还是挺干净的，浪不是特别大，很适合冲浪。上午放放无人机，和小朋友一起玩耍。下午就去冲浪，一起浪吧。不怕你浪，就怕你浪不起来。</w:t>
        <w:br/>
        <w:t>2016.5.22成都彭山恒大</w:t>
        <w:br/>
        <w:t>5.20去酒店试睡了：恒大集团，成都彭山恒大酒店。入住的是豪华园景大床房，60平方的房间，比想像中的还大，心都变得舒畅多了。房间以中国古典风设计为主，是一家豪华型五星级大酒店。娱乐设施梦幻的KTV，不要以为是水族馆，墙上五颜六色的灯，不知道下一秒会变成什么颜色，在各个角落装饰了折射的镜子，所以灯光效果很好。</w:t>
        <w:br/>
        <w:t>2016.5.23—28 九寨沟、黄龙、甘南、若尔盖、郎木寺、扎尕那、唐克</w:t>
        <w:br/>
        <w:t>充满鲜花的世界到底在哪里？如果它真的存在，那么我一定会去找到你——甘南诺尔盖花海。</w:t>
        <w:br/>
        <w:t>像鲁滨孙一样漂流的少年 ，黄龙，五彩池。我愿意坐这里慢慢变老！</w:t>
        <w:br/>
        <w:t>5月，21天走过四季风景：福建——广州——巴厘岛——四川成都——黄龙——九寨沟——甘南诺尔盖——郎木寺——扎尕那——唐克——福建。诺尔盖看花海；巴厘岛冲浪，爬火山；九寨沟避暑；扎尕那看雪。</w:t>
        <w:br/>
        <w:t>【2016年6月：泰国普吉，韩国济州】</w:t>
        <w:br/>
        <w:t>2016.6.7-12泰国普吉岛旅拍</w:t>
        <w:br/>
        <w:t>从福州到泰国甲米，四个小时的飞机。抵达甲米时已是傍晚了，温度30℃左右，泰国买东西好便宜，买了一个牙膏牙刷，一瓶果汁，一个冰棒，一瓶酸奶，两块德芙巧克力，花费86泰铢，折合人民币16元。突然觉得钱好经用。</w:t>
        <w:br/>
        <w:t>每个男孩与女孩无比向往、无比眷恋的花样年华。我用镜头在你们的生命中留下惊鸿一瞥的美丽。</w:t>
        <w:br/>
        <w:t>普吉岛大佛，我以为你来看我不顾一切，我在这里，就在这里虔诚的祈福。</w:t>
        <w:br/>
        <w:t>2016.6.15-18韩国济州岛</w:t>
        <w:br/>
        <w:t>说好了从泰国回来，休息几天再出去玩，回国休息了两天又准备坐着</w:t>
        <w:br/>
        <w:t>蓝宝石公主号</w:t>
        <w:br/>
        <w:t>游轮去韩国，吃完点心就出发啦，生活为何变得如此爱折腾！</w:t>
        <w:br/>
        <w:t>2016.6.21-23韶关</w:t>
        <w:br/>
        <w:t>碧桂园凤凰酒店</w:t>
        <w:br/>
        <w:t>试睡</w:t>
        <w:br/>
        <w:t>碧桂园凤凰酒店</w:t>
        <w:br/>
        <w:t>，从酒店包了一台车去丹霞山夏富古村，坐落于韶关仁化县西南侧。距离县城10公里。是一座有着700多年历史的古村落，位置有点偏僻，用手机导航才能找到，开车的人也是韶关的本地人，他说自己也是第一次听说这地方，以至于把车开过了头都不知道。在一颗大树下下车后，往前面一段路就可以看到一群散发着一丝丝的中国古村的韵味的老房子，我想那定是夏富古村了。丹霞山夏富古村保存得很好，有一千多户人，还没有被开发成旅游景点，走在村子里面，可以看到很多小朋友嘻嘻在其中，不少老人坐着大门的椅子上避暑，相互讨论着什么。</w:t>
        <w:br/>
        <w:t>在夏富古村往前面走一点就是一条小道，顺着小吃小路走了进去，街道十分的干净，从明洪武年间李可求从福建移居此地、开荒建房算起,石塘古村已经走过了640年的风雨,是石塘镇历史最悠久、古建筑保存最完好的一个村落。石塘古村原有众多的祠堂、庙宇,但文革期间大多已被破坏,现仅存下7座祠堂和一座龙母宫,不过所幸依然保存完好。</w:t>
        <w:br/>
        <w:t>2016.6.24-25惠州碧桂园十里银滩</w:t>
        <w:br/>
        <w:t>惠州碧桂园.十里银滩，清晨走到阳台伸个懒腰看到的就是这样的景致。前面就是大海，坐着游艇出去浪，此时阳光正好，那碧绿的湖水下一抹弧线。</w:t>
        <w:br/>
        <w:t>2016.6.26-30西双版纳</w:t>
        <w:br/>
        <w:t>云南西双版纳傣族自治州，澜沧江看钳嘴鸥，在当地玩泼水节，听傣族民族音乐，动手制作手工艺，迷失在热带雨林……</w:t>
        <w:br/>
        <w:t>西双版纳睡的主题酒店，雨林之恋——海洋天堂，感觉又来到了大自然。酒店每一间房都有各自的主题，每种主题就一间房，我入住的海洋天堂，墙壁都是用手绘的，大爱这样的颜色。</w:t>
        <w:br/>
        <w:t>云南西双版纳望天树风景区，游玩这里有三条线路。坐游船看水中雨林，走空中树冠，玻璃走廊看空中望天树，徒步丛林小道寻觅热带雨林。被傣族姑娘灌酒了，午餐和晚餐至少喝了30杯，这年代，人善就被人欺吗？</w:t>
        <w:br/>
        <w:t>【2016年7月：大理丽江，新疆惠州】</w:t>
        <w:br/>
        <w:t>2016.7.1-10大理</w:t>
        <w:br/>
        <w:t>在西双版纳认识了在大理开客栈的，大理想家，在这里一住就是10天，每天睡觉自然醒，在大理古城逛超市，去菜市场，已经融入大理的生活了，10天就去了古城与洱海，其它哪里也没有去。</w:t>
        <w:br/>
        <w:t>在大理，每一天的夕阳都不一样。夕阳，无限好，愿有人陪你颠沛流离。</w:t>
        <w:br/>
        <w:t>没事就在大理古城逗狗，逛逛古城。</w:t>
        <w:br/>
        <w:t>2016.7.11-17丽江</w:t>
        <w:br/>
        <w:t>人们总会因为不同的目的去丽江。</w:t>
        <w:br/>
        <w:t>有人说，</w:t>
        <w:br/>
        <w:t>去丽江就是要往</w:t>
        <w:br/>
        <w:t>四方街</w:t>
        <w:br/>
        <w:t>坐一坐，看纳西老人打跳。</w:t>
        <w:br/>
        <w:t>有人说，</w:t>
        <w:br/>
        <w:t>去丽江就要逛一次</w:t>
        <w:br/>
        <w:t>束河古镇</w:t>
        <w:br/>
        <w:t>，感受十年前的丽江古镇。</w:t>
        <w:br/>
        <w:t>有人说，</w:t>
        <w:br/>
        <w:t>去丽江就一定要去</w:t>
        <w:br/>
        <w:t>玉龙雪山</w:t>
        <w:br/>
        <w:t>，感受雪山的宁静和洗练。</w:t>
        <w:br/>
        <w:t>有人说，</w:t>
        <w:br/>
        <w:t>去丽江就是要发呆，沦陷在这个慢生活的天堂，静静的看着这座城。</w:t>
        <w:br/>
        <w:t>而我来丽江，除了逛古城与客栈哪里都没有去。来丽江不是为了干什么，而是为了什么都不干！</w:t>
        <w:br/>
        <w:t>2016.7.18-23新疆巴音郭楞蒙古自治州</w:t>
        <w:br/>
        <w:t>在云南待了22天，西双版纳——大理——丽江，前往下一站：新疆。昨夜凌晨从丽江飞</w:t>
        <w:br/>
        <w:t>成都双流机场</w:t>
        <w:br/>
        <w:t>，晚点一个小时，到成都2点多，回到酒店时已是3点多了，洗了个澡3点半，刷了一下朋友圈，4点15分起来赶飞机，现在总算是安全到达新疆库尔勒。旅行总是快乐与辛苦并行着。</w:t>
        <w:br/>
        <w:t>旅行一个月：穿越大半个中国来看你：新疆巴音布鲁克九曲十八弯，佳能影像发现丝路之美巴州采风。</w:t>
        <w:br/>
        <w:t>颠簸了坐了20几个小时的大巴就为了多看你几眼：新疆巴音布鲁克。因为摄影，让五湖四海的摄影师相聚在一起，所以珍惜，前夜拍星空到凌晨4点多，冷了就在旁边烤火炉。感动常在！我想……睡觉。</w:t>
        <w:br/>
        <w:t>2016.7.27-31惠州</w:t>
        <w:br/>
        <w:t>有些遇见</w:t>
        <w:br/>
        <w:t>注定是必然的，</w:t>
        <w:br/>
        <w:t>就像茶与水相遇，</w:t>
        <w:br/>
        <w:t>花朵与阳光相遇，</w:t>
        <w:br/>
        <w:t>清风与白云遇见，</w:t>
        <w:br/>
        <w:t>而我与你的相遇，</w:t>
        <w:br/>
        <w:t>是最美丽的相逢。</w:t>
        <w:br/>
        <w:t>换个角度看世界：航拍三角洲岛。海滩，沙滩，白云这里都有。</w:t>
        <w:br/>
        <w:t>惠州旅拍，我若约你，你会来吗？</w:t>
        <w:br/>
        <w:t>惠州奥地利风情小镇，假装在奥地利，浓郁的奥地利建筑风格和欧陆人文风情。</w:t>
        <w:br/>
        <w:t>【2016年8月：中元节，浙江楠溪江】</w:t>
        <w:br/>
        <w:t>2016.8.14中元节长汀</w:t>
        <w:br/>
        <w:t>无论走多远，也不会忘记回家的路，长汀——这座小城，我生活的地方。小时候的味道，在</w:t>
        <w:br/>
        <w:t>长汀古城</w:t>
        <w:br/>
        <w:t>店头街里，剃个头整个人都精神多了，这家店椅子的历史比我年龄两倍还遥远。</w:t>
        <w:br/>
        <w:t>航拍自己的老家：赖地，四面环山，宛如世外桃源，一条弯弯曲曲的马路横跨在这个小村庄，上小学和初中的时候每周走25里的山路，我是一个从大山里走出的孩子，现在每隔一段时间都会回老家看看，因为爷爷奶奶舍不得离开那里，这样的地方位于福建省龙岩市</w:t>
        <w:br/>
        <w:t>长汀县</w:t>
        <w:br/>
        <w:t>庵杰乡长科村赖地。</w:t>
        <w:br/>
        <w:t>我生命中最重要的两个人，我的爷爷与奶奶，每次回老家就只为了去看看他们，和爷爷奶奶聊聊天就好，爷爷奶奶不习惯城里的生活，上次回老家是55天前，平淡的陪伴是最好的礼物。</w:t>
        <w:br/>
        <w:t>2016.8.19-21浙江楠溪江</w:t>
        <w:br/>
        <w:t>王健林的一个亿，深深戳中了我等有（特）梦（别）想（穷）的人，想一想是时候给自己定一个小目标了。一个亿太遥远了，先容我出去旅行一趟回来再思考，比如说，先定个小目标，比方说去楠溪江把这些地方玩遍。</w:t>
        <w:br/>
        <w:t>石栀岩，三面环溪，与石桅隔溪相对诸峰，石桅岩擎天拔地，有“浙南天柱”之誉。</w:t>
        <w:br/>
        <w:t>航拍《诛仙-青云志》外景拍摄地：龙湾潭国家森林公园，原来真的都和剧中一样绝美!</w:t>
        <w:br/>
        <w:t>！</w:t>
        <w:br/>
        <w:t>2016.8.26-29三亚</w:t>
        <w:br/>
        <w:t>终究是明白，</w:t>
        <w:br/>
        <w:t>所有的相逢，</w:t>
        <w:br/>
        <w:t>所有的厮守，</w:t>
        <w:br/>
        <w:t>都抵不过匆流的时间。</w:t>
        <w:br/>
        <w:t>时光偷走了那个夏天，</w:t>
        <w:br/>
        <w:t>而你偷走了我的语言，</w:t>
        <w:br/>
        <w:t>我沉默不语，对往事无言。</w:t>
        <w:br/>
        <w:t>三亚，欠自己的碧水蓝天。</w:t>
        <w:br/>
        <w:t>在三亚没有吃上一顿海鲜大餐，都不好意思说去了三亚，前几年三亚海鲜给人感觉就是宰客，现在有政府监管了，推荐：和乐蟹，龙虾，皮皮虾，蛏子，芒果螺，扇贝，鲍鱼，基围虾……</w:t>
        <w:br/>
        <w:t>蜈支洲岛，蔚蓝色的海洋，在国内没有被污染的海域还有哪些？请你请你告诉我？</w:t>
        <w:br/>
        <w:t>【2016年9月：呼伦贝尔，秋天童话】</w:t>
        <w:br/>
        <w:t>2016.9.22-29呼伦贝尔秋</w:t>
        <w:br/>
        <w:t>时隔一年，这是我第二次来呼伦贝尔了，呼伦贝尔的美，让我四季都想来这里旅行。看看这里的草儿是不是又长高了许多，看看这里的牛羊是胖了还是瘦了，看看这里叶子是否黄了，看看这里的牧民放牧的样子，或许旅行根本就不需要原因，只是因为想去。呼伦贝尔旅拍8天。</w:t>
        <w:br/>
        <w:t>风吹草低见牛羊，那是一片富饶而又壮丽的土地。</w:t>
        <w:br/>
        <w:t>等待了许久的秋天，终于来了，</w:t>
        <w:br/>
        <w:t>额尔古纳</w:t>
        <w:br/>
        <w:t>和秋天比哪里都来得更快，比哪里都更黄。你身穿着小白裙，小心翼翼的走进这金黄色的森林，拾起一片叶子，便知道，秋意有几分。麻豆：小梦</w:t>
        <w:br/>
        <w:t>敖鲁古雅鄂温克族乡，这里是中国最后的狩猎部落，最出名的就是驯鹿了，现在我们所看到是确实是真的驯鹿，不过早已没有当初的那种野性了，现在也没有狩猎的民族了。政府早已禁止狩猎，这些驯鹿都是之前扑捉到的，然后把它们关在了驯鹿园，让游客可以近距离观赏。</w:t>
        <w:br/>
        <w:t>呼伦贝尔很多风景都是在路上，额尔古纳唯美纯净的上护林，五彩缤纷的颜色惹人爱。护林在额尔古纳到</w:t>
        <w:br/>
        <w:t>恩和</w:t>
        <w:br/>
        <w:t>的路上，景色以小河，丛林而闻名。桥边停下了车。桥下是得尔布尔河。</w:t>
        <w:br/>
        <w:t>清澈见底的小河蜿蜒而来，潇洒而去。</w:t>
        <w:br/>
        <w:t>看到这张照片是不是浮想到美国的“50号公路”好吧，那就把它命名为中国版“50号公路”被誉为最孤独的一条路，这条路，你希望谁陪你走下去？</w:t>
        <w:br/>
        <w:t>站在</w:t>
        <w:br/>
        <w:t>根河</w:t>
        <w:br/>
        <w:t>的岸边，任阳光自由的洒落在我艳丽红色的裙子上，看着前面这极致的景色，多想在呼伦贝尔再呆上几天，就这样晒着太阳就好，什么也不用去想。</w:t>
        <w:br/>
        <w:t>照片背后的故事，要拍出美美的照片，当个敬业的摄影师多么的不易！</w:t>
        <w:br/>
        <w:t>发一组照骗，扎赉诺尔猛犸象公园，以“猛犸故乡”文化为主题的公园，有世界上‘’规模最大的猛犸雕塑群”，这其实是一张水面的倒影。</w:t>
        <w:br/>
        <w:t>假装在国外，</w:t>
        <w:br/>
        <w:t>满洲里</w:t>
        <w:br/>
        <w:t>的夜景，一个集欧式建筑于一身的民族，离俄罗斯最近的领土。</w:t>
        <w:br/>
        <w:t>呼伦贝尔旅拍：告别，西边的彩霞，这个金秋，走过一曲似水年华。</w:t>
        <w:br/>
        <w:t>【2016年10月：越南，越南越美丽】</w:t>
        <w:br/>
        <w:t>2016.10.29-30广州丽枫酒店</w:t>
        <w:br/>
        <w:t>去了广州很多次，</w:t>
        <w:br/>
        <w:t>每一次都是匆匆的走过，</w:t>
        <w:br/>
        <w:t>闲暇时，在广州停留了个一两天</w:t>
        <w:br/>
        <w:t>停下来细细品味这座美丽的小城。</w:t>
        <w:br/>
        <w:t>丽枫酒店(广州天河石牌桥地铁站店)位于天河区最繁华的商圈核心地段，出门就是万菱汇，对面是太古汇,</w:t>
        <w:br/>
        <w:t>，左手边是创展中心。酒店大堂位于一楼，左边是前台，右边是丽枫自己的美食餐厅，住宿的客人可以在这里喝咖啡和下午茶。推开房门，闻到淡淡的花香。这是丽枫酒店独有的薰衣草、花香与酒店融合的连锁酒店。住的是浪漫尊享房，精致的床上摆设，满满的都是爱。睡过很多地方的床，各种被虐，一个人睡这样的房间，说多了都是泪。</w:t>
        <w:br/>
        <w:t>早餐最迟可以到11点，特别适合我这种睡到中午，然后吃完早餐继续睡觉。</w:t>
        <w:br/>
        <w:t>2016.10.30-11.4乐途达人丽星游轮越南</w:t>
        <w:br/>
        <w:t>有人说，</w:t>
        <w:br/>
        <w:t>背上行囊，就是过客。</w:t>
        <w:br/>
        <w:t>放下包袱，就回到了故乡。</w:t>
        <w:br/>
        <w:t>我们的人生似乎就是一场旅途，</w:t>
        <w:br/>
        <w:t>在这场旅途之中没有人能生活的绝对安稳，</w:t>
        <w:br/>
        <w:t>既然我们都是人生的过客，那么就让我们，</w:t>
        <w:br/>
        <w:t>带上一颗从容、淡泊的心，在一个陌生的城市感受一段慢时光吧。</w:t>
        <w:br/>
        <w:t>你是否也曾幻想过有一天在游轮上来一次就走就走的旅拍，我用我的相机定格你的光影。</w:t>
        <w:br/>
        <w:t>没有人来人往的人，没有城市的喧闹，只身看着远处蔚蓝色的大海，就已经足够了。</w:t>
        <w:br/>
        <w:t>环球旅拍，时间，带走的是生命过客，留下的却是一道清风与暖阳。关于作者：自由摄影师、旅游体验师、专业航拍、酒店试睡员。如果你也喜欢摄影、喜欢旅游、喜欢航拍，情感热情：微博@吴秋煌或加我微信：wuqiuhuang123（非诚勿扰！）</w:t>
        <w:br/>
        <w:t>坐着丽星游轮去越南，停留两个港口，其中一个是越南第二大港口城市岘港，出发的时候在朋友圈里面发了自己要去越南，好几个朋友都推荐去会安古城走走，很值得一去的景点，走着走着就来到了这里，会安古城。穿着民族服装，流走在会安古城的街头，时不是的有游客拿起手中的相机拍照，假装我也是一名当地人，哈哈。</w:t>
        <w:br/>
        <w:t>会安</w:t>
        <w:br/>
        <w:t>城内除大部分为中国式建筑外，还有为数不少的法式古典建筑和庭院式建筑群，这些法式建筑大多数外形漂亮、美观、线条优美，外墙则装饰着欧洲文艺复兴时期的人物塑像，颇具艺术价值。城内还有不少有越南民族特色的优美建筑。</w:t>
        <w:br/>
        <w:t>越南·下龙湾这里，素有“海上桂林”，最好的旅行方式就是坐船游览，坐着小船游荡在其中，风和日丽的天气，仿佛在画中游。同行的小伙们，这样的风景，有人和你一起分享才是最美的时光。中国人到</w:t>
        <w:br/>
        <w:t>越南旅游</w:t>
        <w:br/>
        <w:t>，一般都要去下龙湾，下龙湾因此获得了一个“海上桂林”的称号。下龙湾与桂林确实有共同之处，例如：它们都是石灰岩被水溶蚀而成的喀斯特地貌。</w:t>
        <w:br/>
        <w:t>天宫洞</w:t>
        <w:br/>
        <w:t>，游玩下龙湾不可错过的景点，独特的喀斯特溶洞风貌，千奇百怪的钟乳石。这样的溶洞其实在国内很多，但天宫洞比起很多地方，没有太多灯光修饰，反而更是震撼！洞的中间和内间都有着多彩多样的，巨大雄伟，精致柔美的石块石乳。在灯光的照耀下，那些石乳忽然发亮反射着金刚石似的光彩。我想我老了，必定是一个冥顽不灵的老顽童。</w:t>
        <w:br/>
        <w:t>航拍海洋庞然大物：丽星邮轮处女号，有13层楼那么高，长度268米，比两个足球场还长，重达7万多吨，这样的视角你绝对没有看过。在大自然面前，也是那么的渺小，你若问我去何方，我会指着大海的方向。</w:t>
        <w:br/>
        <w:t>【2016年</w:t>
        <w:br/>
        <w:t>11月：江西福州，福鼎石狮】</w:t>
        <w:br/>
        <w:t>2016.11.4-6江西凤凰沟</w:t>
        <w:br/>
        <w:t>凤凰沟在哪里？身边有好几个是是江西人，居然都不知道有这么一个生态养生的地方。它位于南昌县黄马乡蓝园大道旁，素有“花开四季，最美茶海”的美誉，以生态农业为主题，是集采摘、野战、观光、休闲与会议为一体的农业生态示范园。听说凤凰沟的秋叶红了，10月底刚坐丽星游轮去了一趟越南，4号刚回来就马不停蹄的直奔凤凰沟，去看看那里的秋色。</w:t>
        <w:br/>
        <w:t>硕果累累的柑桔，把树苗都压弯了腰，我能做的就是奋不顾身的冲过去，把它摘几个吃了，减轻它的负担，看着就心疼，哈哈。</w:t>
        <w:br/>
        <w:t>许久不见的夕阳，当太阳从遥远的地平线慢慢落下，晚霞把茶树叶染成金边，看着远去的夕阳，仍不想离去。</w:t>
        <w:br/>
        <w:t>2016.11.11-13贵安</w:t>
        <w:br/>
        <w:t>世纪金源大饭店</w:t>
        <w:br/>
        <w:t>君豪大饭店</w:t>
        <w:br/>
        <w:t>轻轻得道一声“贵安”，有祝您一切安好的意思、保重的意思，而作为地名的贵安，偏安于福建</w:t>
        <w:br/>
        <w:t>连江</w:t>
        <w:br/>
        <w:t>县潘渡乡，以温泉最有名。初秋的午后，带着麻麻抵达贵安，入住</w:t>
        <w:br/>
        <w:t>世纪金源</w:t>
        <w:br/>
        <w:t>温泉大饭店</w:t>
        <w:br/>
        <w:t>。麻麻很少出远门，我回头引她往出站口走，发现她的眼神里尽是对外面世界的陌生感。我暗暗想，人穷尽这一生，又能看到这个大千世界的多少画面。这一趟旅行，算是当作我送给麻麻迟到的一份礼物吧。这一次，我选择的目的地是福建比较近的福州贵安。</w:t>
        <w:br/>
        <w:t>你还可以在欢乐世界体验速度与激情，麻麻站在边上等我玩好某个项目下来，不时拍拍胸脯说“吓死我了”，我反问她“你都没上去怎么也害怕呢”，麻麻回我一句“我担心你啊，飞那么高”，我默不作声。我怎会不知，在我远行的时候，儿行千里母担忧的真谛，不善表达的我，更多时候是将对麻麻，对家乡的思念深深埋在心里了。</w:t>
        <w:br/>
        <w:t>贵安欢乐世界</w:t>
        <w:br/>
        <w:t>，度过一段欢乐时光，我不玩了，我要回家找麻麻。</w:t>
        <w:br/>
        <w:t>坐在桌前就可以看到厨师做美食的全过程，最爱那个大龙虾，边烤边看，边流口水。餐厅的摆设也很精致，预定的人太火爆了，吃一顿饭吃了三个小时。让我明白了美食需要慢慢品尝。</w:t>
        <w:br/>
        <w:t>2016.11.26-27福鼎太姥山俞山岛</w:t>
        <w:br/>
        <w:t>在山间行走，我想到几年前走在此间的情景，那时候的我，和现在的我，好像居于世界尽头，但我知道，自出发以来，我还是原来的那个自己。我爱这山间的风，爱这山间的雨，爱这人间的烟火。雨后的太姥山，更有一番风味，云雾缭绕在那个山头，久久不忍离去。</w:t>
        <w:br/>
        <w:t>嵛山岛，冬天早已来了，这里还停留在秋天的童话。同行的小伙伴也带了无人机不敢轻易起飞，而我仍强行起飞，因为起风了，这样才能飞得更高。</w:t>
        <w:br/>
        <w:t>记得第一次去太姥山和嵛山岛还是我年轻的时候，那时我还是个羞涩的少年，时隔两年再次踏上这这片土地，风景依旧，物是人非，感叹岁月是一把无情的杀猪刀！</w:t>
        <w:br/>
        <w:t>2016.11-19-20石狮，游走在古镇与城市边缘</w:t>
        <w:br/>
        <w:t>你我在此雪夜相聚，</w:t>
        <w:br/>
        <w:t>天涯千里骤然缩成促膝的一寸，</w:t>
        <w:br/>
        <w:t>在南方骤然降温的冬夜，读到最动人的一句话。</w:t>
        <w:br/>
        <w:t>这样的景色，这样的场景，围着炉煮茶，愿夜长梦好。</w:t>
        <w:br/>
        <w:t>如我在石狮度过的一个闲暇周末，慵懒自在，又自有回忆在心中。</w:t>
        <w:br/>
        <w:t>石狮明昇铂尔曼国际酒店。欧式的建筑风格，个性鲜明的双子塔外形，都在无形中告诉这座城市它的地位。酒店是雅高集团旗下的高端酒店品牌——</w:t>
        <w:br/>
        <w:t>铂尔曼</w:t>
        <w:br/>
        <w:t>“PULLMAN”，是石狮市第一家国际五星品牌酒店。</w:t>
        <w:br/>
        <w:t>晚餐过后，走到临近的石狮夜市，看霓虹一点点装饰这个城市，冷静又慌乱。道路上不时略过机车，相爱的人们就要携手回家了。我在异乡的夜里游游荡荡，我的眼睛，就像玻璃杯中被客人剩下的雪莉酒。我来到你的城市，走过你来时的路，回头发现你已不在那个路口了。</w:t>
        <w:br/>
        <w:t>【2016年12月：冰雪天路，内蒙北京】</w:t>
        <w:br/>
        <w:t>2016.12.3-13冰雪天路内蒙古</w:t>
        <w:br/>
        <w:t>正如《山河故人》中所说:</w:t>
        <w:br/>
        <w:t>每个人都只能陪你走一段路，人总是要分开的。</w:t>
        <w:br/>
        <w:t>长城的风雪、湖边的蚊子、刺骨的雪山、毫无目的地的旅行，</w:t>
        <w:br/>
        <w:t>是多么浪漫、多么有趣又多么令人怀念啊，穿过熙熙攘攘的人群时。</w:t>
        <w:br/>
        <w:t>我意识到，雪山与湖边我仍会去的，但我失去的，也早已经失去……</w:t>
        <w:br/>
        <w:t>在阿尔山市，有一座中国最古老的火车，</w:t>
        <w:br/>
        <w:t>阿尔山火车站</w:t>
        <w:br/>
        <w:t>，修建于1937年，是日本关东军驻扎时期的产物。它用砖木、花岗岩、钢筋混凝土建造而成，一层外壁是用粗粝的花岗岩堆砌的乱插石墙，楼顶用赭色水泥涂盖，是一幢东洋风格的低檐尖顶二层日式建筑。它的一侧还保留着半圆形尖顶的碉堡，远看就像是农村里的“粮囤”，已经将当时的枪眼用水泥堵上了，估计成了仓房。</w:t>
        <w:br/>
        <w:t>零下20几度，100度的开水泼出去瞬间就结冰，这是冬天打开内蒙古的正确方式！</w:t>
        <w:br/>
        <w:t>在中国，有这么一个地方，她被称作“亚洲第一湿地”……这个湿地是中国最美的河谷湿地，夏天的时候，这里清澈的根河静静流淌，曲水环抱草甸，岸边矮树灌木丛生，绿意盎然，湿地上花草摇曳，山间白桦林连绵成片。冬日冰封千日。</w:t>
        <w:br/>
        <w:t>中华人民共和国，</w:t>
        <w:br/>
        <w:t>国门</w:t>
        <w:br/>
        <w:t>景区，上面悬挂的国徽闪着的金光，国际铁路在下面通过。</w:t>
        <w:br/>
        <w:t>2016.12.14北京天安门故宫</w:t>
        <w:br/>
        <w:t>终于看到传说中的北京·天安门了，一直说要去北京看一看，只看看天安门和故宫就好。</w:t>
        <w:br/>
        <w:t>宫锁心玉，北京故宫。</w:t>
        <w:br/>
        <w:t>在北京天安门，向中国人民解放军，敬礼！!</w:t>
        <w:br/>
        <w:t>2016.12.24-25三明小廖海滨结婚</w:t>
        <w:br/>
        <w:t>2014年，由五位</w:t>
        <w:br/>
        <w:t>福建旅游</w:t>
        <w:br/>
        <w:t>达人组成的“福建民工团”正式组建，两年多来，其足迹遍布大江南北，刮起一阵旅游新风尚，并由此促成一段旷世奇缘！今日，民工团成员齐聚泰宁，共同见证这一幸福时刻！恭喜小廖海滨</w:t>
        <w:br/>
        <w:t>《太阳的后裔》摄影：冷山出镜：吴秋煌T宝买的衣服，S仲基同款，哈哈。</w:t>
        <w:br/>
        <w:t>喜欢电视剧里面爱得果断，爱得纯粹，或许每个人都希望有这么一个刻骨铭心的爱情吧。</w:t>
        <w:br/>
        <w:t>2016.12.25福州玫瑰花海</w:t>
        <w:br/>
        <w:t>年少时我们追求浪漫，成熟后却迷恋平凡。图摄于：</w:t>
        <w:br/>
        <w:t>三坊七巷</w:t>
        <w:br/>
        <w:t>玫瑰花海。</w:t>
        <w:br/>
        <w:t>我希望</w:t>
        <w:br/>
        <w:t>有个如你一般的人</w:t>
        <w:br/>
        <w:t>如山间清爽的风</w:t>
        <w:br/>
        <w:t>如古城温暖的光</w:t>
        <w:br/>
        <w:t>从清晨到夜晚</w:t>
        <w:br/>
        <w:t>由山野到书房</w:t>
        <w:br/>
        <w:t>只要最后是你</w:t>
        <w:br/>
        <w:t>就好</w:t>
        <w:br/>
        <w:t>图/文微博@吴秋煌</w:t>
        <w:br/>
        <w:t>微信：wuqiuhuang123</w:t>
      </w:r>
    </w:p>
    <w:p>
      <w:r>
        <w:t>评论：</w:t>
        <w:br/>
        <w:t>1.楼主，辛苦拉！～对以后我们的出行很有帮助哦！</w:t>
        <w:br/>
        <w:t>2.好的啊。谢谢。</w:t>
        <w:br/>
        <w:t>3.查看我的主页，游记里面有写</w:t>
        <w:br/>
        <w:t>4.不不一定哦</w:t>
        <w:br/>
        <w:t>5.请问有什么需要特别注意的地方么？比如人文方面的。</w:t>
        <w:br/>
        <w:t>6.楼主的照片水平高啊！攻略行程简洁明了！赞赞赞！下个月去了狂补小tips</w:t>
        <w:br/>
        <w:t>7.沙发 等你</w:t>
      </w:r>
    </w:p>
    <w:p>
      <w:pPr>
        <w:pStyle w:val="Heading2"/>
      </w:pPr>
      <w:r>
        <w:t>54.古城风韵</w:t>
      </w:r>
    </w:p>
    <w:p>
      <w:r>
        <w:t>https://you.ctrip.com/travels/yazd24868/3352116.html</w:t>
      </w:r>
    </w:p>
    <w:p>
      <w:r>
        <w:t>来源：携程</w:t>
      </w:r>
    </w:p>
    <w:p>
      <w:r>
        <w:t>发表时间：2017-2-14</w:t>
      </w:r>
    </w:p>
    <w:p>
      <w:r>
        <w:t>天数：6 天</w:t>
      </w:r>
    </w:p>
    <w:p>
      <w:r>
        <w:t>游玩时间：11 月</w:t>
      </w:r>
    </w:p>
    <w:p>
      <w:r>
        <w:t>人均花费：</w:t>
      </w:r>
    </w:p>
    <w:p>
      <w:r>
        <w:t>和谁：和朋友</w:t>
      </w:r>
    </w:p>
    <w:p>
      <w:r>
        <w:t>玩法：摄影，人文，美食，自驾，跟团</w:t>
      </w:r>
    </w:p>
    <w:p>
      <w:r>
        <w:t>旅游路线：古城</w:t>
      </w:r>
    </w:p>
    <w:p>
      <w:r>
        <w:t>正文：</w:t>
        <w:br/>
        <w:t>走进长汀古城不久，脑子里就有了这样几个标签：历史名城、红色苏区、客家文化。</w:t>
        <w:br/>
        <w:t>Σ历史名城</w:t>
        <w:br/>
        <w:t>长汀古城地处福建省西部，为闽赣两省的边陲要冲。历经唐、宋、明、清漫长的时间形成了现在的汀州城。长汀还是福建新石器文化发祥地之一，全县有200多处新石器遗址。走进长汀市区，尽管车水马龙，仍可依稀看到</w:t>
        <w:br/>
        <w:t>古城</w:t>
        <w:br/>
        <w:t>容貌。</w:t>
        <w:br/>
        <w:t>汀州古城墙始建于唐朝。明朝时城墙全长1500多米，以汀江为界，城墙从卧龙山山顶向两边顺山势而下，整座城池犹如挂在卧龙山的项链，成为名副其实的挂壁城池。</w:t>
        <w:br/>
        <w:t>三元阁是汀州古城标志性建筑，是古城墙的南大门，历史上曾经有过鄞江门、广储门的称呼，到了清朝改为三元阁。</w:t>
        <w:br/>
        <w:t>走进三元阁城门，看到门洞里坐满了白发苍苍的老人们，正在观看广场上自编自演的节目。古城不大，但却弥漫着和谐气氛，让我们这些远方来客心里的那点陌生感迅速消退，周身感到暖暖的。</w:t>
        <w:br/>
        <w:t>登上济川门，顺着古城墙往南走，朦胧的远山，隐约可见的五通门，汀江对岸鳞次栉比的民居，山水相依的美景让我们忍不住驻足细细地观望。</w:t>
        <w:br/>
        <w:t>汀江是一条穿城而过的母亲河，河水和缓，两岸的倒影清晰可见。</w:t>
        <w:br/>
        <w:t>古城墙分别有三元阁、云骧阁、惠吉门、宝珠门、五通门、朝天门、东翘舒啸和西倚听松烽火台等景观，其建筑形式彰显了中国古代建筑艺术，与古城墙融为一体，雄伟、大气。</w:t>
        <w:br/>
        <w:t>长汀之所以成为州府之地，独具特色的山水之城吸引了历朝历代的统治者。城内有山（卧龙山、拜相山、南屏山）、有岩（霹雳丹灶）、有潭（龙岩潭）形成了一江穿城。二水环抱，三山耸峙，七桥飞架的独特山城景观。站在古城墙上，可以看到错落有致的民宅，晒在城墙上的萝卜干；可以看见远处的山，可以看见脚下的水。让你感受到古城墙伟岸的同时又能感受到它的平易近人。</w:t>
        <w:br/>
        <w:t>汀州文庙位于城中心兆征路上，也叫孔庙，建于宋绍兴三年（1133年）。汀州文庙历史上是一个庞大的建筑群，除主殿之外还有讲学堂、名宦祠、启圣祠、宗圣祠等等。</w:t>
        <w:br/>
        <w:t>现在人们参观的院落很小，一些地方已经移作他用，仅仅保留了棂星门、泮池、拱桥、戳门、东庑西庑和大成殿等主要建筑。大成殿为明代建筑，抬梁式结构，重檐歇山顶。</w:t>
        <w:br/>
        <w:t>漫步在街头巷尾，到处可以看到年代久远的建筑，宁静的古城风貌。</w:t>
        <w:br/>
        <w:t>Σ红色苏区</w:t>
        <w:br/>
        <w:t>汀州在80多年前曾经是著名的革命老区。而今福建苏维埃政府旧址，瞿秋白烈士纪念园都成为爱国主义教育基地。</w:t>
        <w:br/>
        <w:t>福建苏维埃政府旧址是明清时的汀州试院，是汀属八县八邑科举应试秀才的地方，现在是长汀县博物馆。</w:t>
        <w:br/>
        <w:t>在这个院落里，我们看到了许多中国工农红军的历史图片资料。也详细地了解了早期无产阶级革命家瞿秋白牺牲的前前后后。</w:t>
        <w:br/>
        <w:t>1935年中央分局、中央政府办事处等机关留下来的16000余人，被敌人层层围困。中央分局决定派出一个警卫排，护送患肺病的瞿秋白和年过60的何叔衡离开瑞金，突围出去。同行的还有邓子恢等人。8天之后，这支小队伍到达长汀县四都，在汤屋遇到了中共福建省委书记兼省军区政委万永诚，由他派人护送向永定县境进发。行至梅坑，被敌人发现包围。何叔衡牺牲，邓子恢突围回到革命队伍，瞿秋白与其余两人同时被俘。</w:t>
        <w:br/>
        <w:t>由于叛徒出卖，瞿秋白于1935年6月18日被敌人杀害在长汀。</w:t>
        <w:br/>
        <w:t>在长汀，中国工农红军红色根据地的历史故事很多，这里的人民与红军有着水乳交融的关系。走进这块红土地，就让你了解许多革命历史人物以及历史故事。</w:t>
        <w:br/>
        <w:t>Σ客家文化</w:t>
        <w:br/>
        <w:t>在汀州这块古老而神奇的土地上，孕育着中华汉民族优秀民系客家。</w:t>
        <w:br/>
        <w:t>在汀州客家博物馆里，我们看到，几千年来，客家人沿着汀江两岸定居，从而形成了客家人聚居之地。也被称之为“客家祖地”。</w:t>
        <w:br/>
        <w:t>在长期生产、生活中，客家人形成了他们自己的客家文化。我们曾经参观过最具代表性的“超坊围屋”客家的民居，也体会了客家的民俗。在汀州我们又领略了客家的饮食文化。</w:t>
        <w:br/>
        <w:t>店头街是古汀州城最早的商业街区，这里有许多美食可供选择，也有许多旅游产品吸引你的目光。</w:t>
        <w:br/>
        <w:t>长汀的客家美食，种类繁多，制作技艺精湛，咸鲜辛辣，原汁原味。我们在一个“汀州汀州”的店里品尝了白斩河田鸡和小吃鸡肠面、客家米酒等客家名吃。</w:t>
        <w:br/>
        <w:t>在超市里，我们看到客家人将肉脯、萝卜、老兔、猪胆、地瓜、明笋、蔬菜、豆腐等加工成客家食品八大干。我特意购买了这种采用酸浆制作的汀州特产豆腐干，味道的确很不一样。</w:t>
        <w:br/>
        <w:t>漫步汀州古城，我看到了古城中蕴藏丰富的自然景观资源、古代建筑艺术文化、红色革命传统文化、客家饮食文化等等，在一位现场写生的艺术家身后，我静静地欣赏他的杰作，深深感到这座古城彰显的独有风韵。</w:t>
      </w:r>
    </w:p>
    <w:p>
      <w:r>
        <w:t>评论：</w:t>
        <w:br/>
        <w:t>1.收入可能不是最高，我在想可以怎么样才能更省钱呢？</w:t>
        <w:br/>
        <w:t>2.善良细致的楼主，谢谢你的分享！</w:t>
        <w:br/>
        <w:t>3.可以写得更好更多些，更干货些的，加油。</w:t>
      </w:r>
    </w:p>
    <w:p>
      <w:pPr>
        <w:pStyle w:val="Heading2"/>
      </w:pPr>
      <w:r>
        <w:t>55.鷫游天下——过年，去南京看庙会吧</w:t>
      </w:r>
    </w:p>
    <w:p>
      <w:r>
        <w:t>https://you.ctrip.com/travels/nanjing9/3352675.html</w:t>
      </w:r>
    </w:p>
    <w:p>
      <w:r>
        <w:t>来源：携程</w:t>
      </w:r>
    </w:p>
    <w:p>
      <w:r>
        <w:t>发表时间：2017-2-15</w:t>
      </w:r>
    </w:p>
    <w:p>
      <w:r>
        <w:t>天数：8 天</w:t>
      </w:r>
    </w:p>
    <w:p>
      <w:r>
        <w:t>游玩时间：1 月</w:t>
      </w:r>
    </w:p>
    <w:p>
      <w:r>
        <w:t>人均花费：1500 元</w:t>
      </w:r>
    </w:p>
    <w:p>
      <w:r>
        <w:t>和谁：和朋友</w:t>
      </w:r>
    </w:p>
    <w:p>
      <w:r>
        <w:t>玩法：美食，摄影，自驾，人文，自由行，半自由行，小资，周末游，美食林</w:t>
      </w:r>
    </w:p>
    <w:p>
      <w:r>
        <w:t>旅游路线：南京，南京总统府，夫子庙，宝船厂遗址，南京长江大桥，怡莱酒店，怡莱酒店，朝天宫，行政院，瞻园，怡莱酒店，江南水师学堂，阅江楼</w:t>
      </w:r>
    </w:p>
    <w:p>
      <w:r>
        <w:t>正文：</w:t>
        <w:br/>
        <w:t>怡莱酒店(南京三牌楼邮电大学店)</w:t>
        <w:br/>
        <w:t>¥</w:t>
        <w:br/>
        <w:t>129</w:t>
        <w:br/>
        <w:t>起</w:t>
        <w:br/>
        <w:t>立即预订&gt;</w:t>
        <w:br/>
        <w:t>展开更多酒店</w:t>
        <w:br/>
        <w:t>在苏州，突然萌生了去</w:t>
        <w:br/>
        <w:t>南京</w:t>
        <w:br/>
        <w:t>看庙会过年的想法，在家过年，有年味，去庙会，感受别人的年味，一样是过年。</w:t>
        <w:br/>
        <w:t>再说，还想看看。太平天国“天王宫”呢。</w:t>
        <w:br/>
        <w:t>行程主要目的地：</w:t>
        <w:br/>
        <w:t>南京总统府</w:t>
        <w:br/>
        <w:t>，</w:t>
        <w:br/>
        <w:t>夫子庙</w:t>
        <w:br/>
        <w:t>，</w:t>
        <w:br/>
        <w:t>宝船厂遗址</w:t>
        <w:br/>
        <w:t>公园，</w:t>
        <w:br/>
        <w:t>南京长江大桥</w:t>
        <w:br/>
        <w:t>。</w:t>
        <w:br/>
        <w:t>出发</w:t>
        <w:br/>
        <w:t>踏上旅途，</w:t>
        <w:br/>
        <w:t>南京站</w:t>
        <w:br/>
        <w:t>-----</w:t>
        <w:br/>
        <w:t>苏州站</w:t>
        <w:br/>
        <w:t>-------</w:t>
        <w:br/>
        <w:t>怡莱酒店</w:t>
        <w:br/>
        <w:t>（</w:t>
        <w:br/>
        <w:t>南京夫子庙</w:t>
        <w:br/>
        <w:t>张府园店）。</w:t>
        <w:br/>
        <w:t>坐火车从苏州到南京很方便，高铁不到一个小时。我坐的是G128，不到下午一点到达苏州站。坐地铁，直达张府园。</w:t>
        <w:br/>
        <w:t>正式开玩第一天，</w:t>
        <w:br/>
        <w:t>朝天门 ------- 总统府--------夫子庙</w:t>
        <w:br/>
        <w:t>。</w:t>
        <w:br/>
        <w:t>从--</w:t>
        <w:br/>
        <w:t>怡莱酒店</w:t>
        <w:br/>
        <w:t>南京夫子庙张府园店--到朝天门，很近，徒步旅行吧。</w:t>
        <w:br/>
        <w:t>早上起来的太早了，正事却没干对，7点钟才想到买票，携程上买的</w:t>
        <w:br/>
        <w:t>朝天宫</w:t>
        <w:br/>
        <w:t>门票，选择买当天，要两个小时以后使用。</w:t>
        <w:br/>
        <w:t>到</w:t>
        <w:br/>
        <w:t>朝天宫</w:t>
        <w:br/>
        <w:t>才八点多，到了才发现，九点钟上班，附近转转吧，南京原来也有跳佳斯舞（广场舞的一种）的呀，我最讨厌这种舞了。极不具有观赏性。</w:t>
        <w:br/>
        <w:t>一家叫做清真金陵风味小吃的地方，很火爆，进去的都拿着好多包子出来，我也买两个尝尝。</w:t>
        <w:br/>
        <w:t>一进去，足足得上百人排队。我选择————撤退。</w:t>
        <w:br/>
        <w:t>转了两圈，终于时间到了，-</w:t>
        <w:br/>
        <w:t>朝天宫</w:t>
        <w:br/>
        <w:t>-我来啦。</w:t>
        <w:br/>
        <w:t>看看，一下子就弄了个御笔。</w:t>
        <w:br/>
        <w:t>正殿十分气派庄严，走近看中西合璧十分独特。不错。</w:t>
        <w:br/>
        <w:t>博物馆内没有过度的拍照。</w:t>
        <w:br/>
        <w:t>下一站---</w:t>
        <w:br/>
        <w:t>总统府</w:t>
        <w:br/>
        <w:t>从朝天宫出发，坐地铁二号线从上海路到大行宫即可。</w:t>
        <w:br/>
        <w:t>电视剧的话，应该站满了卫兵吧。</w:t>
        <w:br/>
        <w:t>来之前总想看看</w:t>
        <w:br/>
        <w:t>太平天国天王府和两江总督府</w:t>
        <w:br/>
        <w:t>，原来在总统府这里啊。</w:t>
        <w:br/>
        <w:t>行政院</w:t>
        <w:br/>
        <w:t>，里面有展览，也有复原的办公室。</w:t>
        <w:br/>
        <w:t>长走廊，大大的窗户，空间与隐私的的完美结合。</w:t>
        <w:br/>
        <w:t>后花园。</w:t>
        <w:br/>
        <w:t>总统府周围吃喝玩乐的很全。是休闲度假的好去处。</w:t>
        <w:br/>
        <w:t>总统府——夫子庙</w:t>
        <w:br/>
        <w:t>从总统府坐44路从总统府站到中华路、</w:t>
        <w:br/>
        <w:t>瞻园</w:t>
        <w:br/>
        <w:t>路下车即可。</w:t>
        <w:br/>
        <w:t>别看到了瞻园了，今天我偏偏不去。</w:t>
        <w:br/>
        <w:t>夫子庙的主题，对我来说，灯会和吃。</w:t>
        <w:br/>
        <w:t>没忍住，自己先咬了一口。</w:t>
        <w:br/>
        <w:t>走了一上午，看见这些是什么感觉，想想就知道了。</w:t>
        <w:br/>
        <w:t>来错了，没有夕阳。</w:t>
        <w:br/>
        <w:t>关键点在后面，在年三十那天再说。</w:t>
        <w:br/>
        <w:t>不到三十，夫子庙一样美。</w:t>
        <w:br/>
        <w:t>南京的民国建筑很多，而且很多都在使用。</w:t>
        <w:br/>
        <w:t>何应钦的弟弟住过的别墅，现在是军事管制区。看看外景算了。</w:t>
        <w:br/>
        <w:t>北京西路</w:t>
        <w:br/>
        <w:t>就有很多民国建筑。</w:t>
        <w:br/>
        <w:t>南京的</w:t>
        <w:br/>
        <w:t>狮子桥步行街</w:t>
        <w:br/>
        <w:t>也是非去不可的。</w:t>
        <w:br/>
        <w:t>从</w:t>
        <w:br/>
        <w:t>怡莱酒店</w:t>
        <w:br/>
        <w:t>（南京夫子庙张府园店）到狮子桥很方便。</w:t>
        <w:br/>
        <w:t>狮子楼</w:t>
        <w:br/>
        <w:t>好吃的很多，价格也不算贵。</w:t>
        <w:br/>
        <w:t>终于三十了，到夫子庙看庙会去。</w:t>
        <w:br/>
        <w:t>年就这样过了，第二天可不能睡懒觉，看看</w:t>
        <w:br/>
        <w:t>江南水师学堂</w:t>
        <w:br/>
        <w:t>旧址</w:t>
        <w:br/>
        <w:t>去。</w:t>
        <w:br/>
        <w:t>在盐仓桥附近，到盐仓桥公交站，步行去。</w:t>
        <w:br/>
        <w:t>从江南水师学堂旧址步行800米到达</w:t>
        <w:br/>
        <w:t>阅江楼</w:t>
        <w:br/>
        <w:t>附近。</w:t>
        <w:br/>
        <w:t>南京市长江大桥，老一辈人的骄傲。</w:t>
        <w:br/>
        <w:t>南京有个宝船厂遗址。实际是个公园，门票20，印的是10元，买两张当一张用。</w:t>
        <w:br/>
        <w:t>出来了，看看鬼脸照镜的鬼脸城去。</w:t>
        <w:br/>
        <w:t>实际就是用山当城墙，又经历了风化而已。</w:t>
        <w:br/>
        <w:t>然后，让我们去看看</w:t>
        <w:br/>
        <w:t>瞻园</w:t>
        <w:br/>
        <w:t>吧</w:t>
        <w:br/>
        <w:t>就是那个到了夫子庙就到的瞻园。</w:t>
        <w:br/>
        <w:t>一省两个布政使，别处都没有，此处的布政使，升迁总督巡抚的在140几任里，多达60多人。</w:t>
        <w:br/>
        <w:t>南京的城墙保存十分的到位。尤其是</w:t>
        <w:br/>
        <w:t>中华门</w:t>
        <w:br/>
        <w:t>。</w:t>
        <w:br/>
        <w:t>站在城上可以看到</w:t>
        <w:br/>
        <w:t>大报恩寺塔</w:t>
        <w:br/>
        <w:t>和城区。</w:t>
        <w:br/>
        <w:t>到此结束啦</w:t>
      </w:r>
    </w:p>
    <w:p>
      <w:r>
        <w:t>评论：</w:t>
        <w:br/>
        <w:t>1.这篇不错的，我打算截取部分用上，多谢你啊~</w:t>
        <w:br/>
        <w:t>2.客气啦</w:t>
        <w:br/>
        <w:t>3.不错的旅行记录哦，打包带走！</w:t>
        <w:br/>
        <w:t>4.楼主这个旅游节奏令人羡慕啊~</w:t>
      </w:r>
    </w:p>
    <w:p>
      <w:pPr>
        <w:pStyle w:val="Heading2"/>
      </w:pPr>
      <w:r>
        <w:t>56.凤啊凰啊张家界</w:t>
      </w:r>
    </w:p>
    <w:p>
      <w:r>
        <w:t>https://you.ctrip.com/travels/wulingyuan120559/3355048.html</w:t>
      </w:r>
    </w:p>
    <w:p>
      <w:r>
        <w:t>来源：携程</w:t>
      </w:r>
    </w:p>
    <w:p>
      <w:r>
        <w:t>发表时间：2017-2-17</w:t>
      </w:r>
    </w:p>
    <w:p>
      <w:r>
        <w:t>天数：4 天</w:t>
      </w:r>
    </w:p>
    <w:p>
      <w:r>
        <w:t>游玩时间：</w:t>
      </w:r>
    </w:p>
    <w:p>
      <w:r>
        <w:t>人均花费：2500 元</w:t>
      </w:r>
    </w:p>
    <w:p>
      <w:r>
        <w:t>和谁：和朋友</w:t>
      </w:r>
    </w:p>
    <w:p>
      <w:r>
        <w:t>玩法：自由行，人文，省钱，穷游</w:t>
      </w:r>
    </w:p>
    <w:p>
      <w:r>
        <w:t>旅游路线：凤凰，张家界国家森林公园，百龙天梯，大观台，袁家界，杨家界，天子山，奇梁洞，南方长城，凤凰古城，沈从文故居，熊希龄故居，杨家祠堂，东门城楼，沱江，万寿宫，崇德堂，武陵源，乌龙寨，天波府</w:t>
      </w:r>
    </w:p>
    <w:p>
      <w:r>
        <w:t>正文：</w:t>
        <w:br/>
        <w:t>上大学后，高中相熟的好友在寒暑假都要小聚一次。今年寒假比较长，春节过后正好是</w:t>
        <w:br/>
        <w:t>凤凰</w:t>
        <w:br/>
        <w:t>、张家界的淡季，所以我们就包袱款款地跑去湖南了。出发前看了很多前辈的实用攻略，让我们省去了不少麻烦。在旅行结束后，我也想写一篇游记，希望对想去凤凰、张家界的同志们有所帮助。</w:t>
        <w:br/>
        <w:t>๑乛◡乛๑先来几发照片</w:t>
        <w:br/>
        <w:t>一、行程</w:t>
        <w:br/>
        <w:t>1出行人数：3个基友</w:t>
        <w:br/>
        <w:t>2人均：2500元</w:t>
        <w:br/>
        <w:t>3行程路线：</w:t>
        <w:br/>
        <w:t>第一天：温州——凤凰</w:t>
        <w:br/>
        <w:t>第二天：凤凰九景、穿苗服拍照、篝火晚会</w:t>
        <w:br/>
        <w:t>第三天：凤凰——张家界、</w:t>
        <w:br/>
        <w:t>张家界国家森林公园</w:t>
        <w:br/>
        <w:t>百龙天梯</w:t>
        <w:br/>
        <w:t>第四天：</w:t>
        <w:br/>
        <w:t>大观台</w:t>
        <w:br/>
        <w:t>”日出“、</w:t>
        <w:br/>
        <w:t>袁家界</w:t>
        <w:br/>
        <w:t>、</w:t>
        <w:br/>
        <w:t>杨家界</w:t>
        <w:br/>
        <w:t>第五天：</w:t>
        <w:br/>
        <w:t>天子山</w:t>
        <w:br/>
        <w:t>、张家界——温州</w:t>
        <w:br/>
        <w:t>4景点简介：</w:t>
        <w:br/>
        <w:t>（1）关于凤凰：景点主要有凤凰九景、</w:t>
        <w:br/>
        <w:t>奇梁洞</w:t>
        <w:br/>
        <w:t>、苗寨、</w:t>
        <w:br/>
        <w:t>南方长城</w:t>
        <w:br/>
        <w:t>、南华山、篝火晚会 等等。进入古城不用买票，要进凤凰九景要买票。如果想去苗寨、篝火晚会的话，可以去客栈老板那里订，价格也比较优惠。</w:t>
        <w:br/>
        <w:t>（2）关于张家界：张家界是一个地级市，它的景区主要有天门山国家森林公园、张家 界国家森林公园。前者有之前很火的玻璃栈道，后者有《阿凡达》哈利路亚山的 原型乾坤柱。</w:t>
        <w:br/>
        <w:t>张家界国家森林公园主要分为金鞭溪、袁家界、杨家界、天子山四大景区。它的 门票价格分淡旺季，凭门票四天内可以自由出入公园。园内有免费环保车接 送，但环保车18点左右就停止运营了。一些游客选择住在园内的民宿中，去过的 前辈推荐丁香榕村的小客栈，因为从丁香榕村坐环保车到袁家界、杨家界、天子山都很方便。</w:t>
        <w:br/>
        <w:t>下附张家界国家森林公园地图、环保巴士运行线路图（图片转自网上，侵删）</w:t>
        <w:br/>
        <w:t>5贴士：</w:t>
        <w:br/>
        <w:t>（1）宾馆不提供牙刷、牙膏、毛巾等一次性用品，需要自带</w:t>
        <w:br/>
        <w:t>（2）去凤凰最好多带点现金，支付宝、微信支付暂未广泛使用</w:t>
        <w:br/>
        <w:t>（3）冬天去要多穿保暖的衣服，女孩子要带些补水面膜、润唇膏，在那边脸很容易干 (¬_¬)</w:t>
        <w:br/>
        <w:t>（4）有学生证的话就带上，凤凰九景门票、张家界国家森林公园门票、索道票、九龙天梯票都是有学生票的，便宜很多哦_φ(*￣0￣)&gt;</w:t>
        <w:br/>
        <w:t>二、凤凰于飞</w:t>
        <w:br/>
        <w:t>1第一天：温州——凤凰</w:t>
        <w:br/>
        <w:t>温州到凤凰没有直达的飞机，所以要先从</w:t>
        <w:br/>
        <w:t>温州机场</w:t>
        <w:br/>
        <w:t>飞到</w:t>
        <w:br/>
        <w:t>贵阳机场</w:t>
        <w:br/>
        <w:t>，再飞到离</w:t>
        <w:br/>
        <w:t>凤凰古城</w:t>
        <w:br/>
        <w:t>较近的</w:t>
        <w:br/>
        <w:t>铜仁机场</w:t>
        <w:br/>
        <w:t>。从铜仁机场出来就有直达凤凰的小巴士，车票价格每人25元。我们到铜仁机场时已经快21点了，又逢淡季，整个小巴士由我们三个人承包了。小巴士所经之地黑乎乎一片，小鱼同志很怂地发了朋友圈定位，haha(～ o ～)~</w:t>
        <w:br/>
        <w:t>晚上的古城还是很热闹，血耙鸭姜糖木锤酥的小店、彩编银饰的小摊、五光十色的桥楼、闹腾的酒吧、左顾右盼的行客……</w:t>
        <w:br/>
        <w:t>我们把行李放到旅馆后，就出来吃了顿夜宵。一人一个火参果，cheers!~我们还买了所谓的“油乌梅”，30块钱一斤，但貌似就是提子，大家以后去的话就别买了(╥╯^╰╥)</w:t>
        <w:br/>
        <w:t>第二天：凤凰九景、穿苗服拍照、篝火晚会</w:t>
        <w:br/>
        <w:t>凤凰九景包括【</w:t>
        <w:br/>
        <w:t>沈从文故居</w:t>
        <w:br/>
        <w:t>】、【</w:t>
        <w:br/>
        <w:t>熊希龄故居</w:t>
        <w:br/>
        <w:t>】、【</w:t>
        <w:br/>
        <w:t>杨家祠堂</w:t>
        <w:br/>
        <w:t>】、【</w:t>
        <w:br/>
        <w:t>东门城楼</w:t>
        <w:br/>
        <w:t>】、【</w:t>
        <w:br/>
        <w:t>沱江</w:t>
        <w:br/>
        <w:t>泛舟】、【</w:t>
        <w:br/>
        <w:t>万寿宫</w:t>
        <w:br/>
        <w:t>】、【</w:t>
        <w:br/>
        <w:t>崇德堂</w:t>
        <w:br/>
        <w:t>】、【陈宝箴老宅】、【虹桥】。虽然九景都在古城里，但古城小路弯来绕去，建议买张地图慢慢走。</w:t>
        <w:br/>
        <w:t>沈从文故居承载了沈老的年少时光，轻轻触摸沈老用过的木桌，刹那间看到了从前。故居里介绍了沈从文的一生，看到他和妻子张兆和的合照，想起老师说过的故事，不禁一笑。</w:t>
        <w:br/>
        <w:t>有张合照上都是西南联大的牛人：朱自清、沈从文、冯友兰、闻一多、王力、余冠英……沾沾牛人的仙气，haha๑乛◡乛๑</w:t>
        <w:br/>
        <w:t>在地图上看到【陈宝箴老宅】，不知何许人也。看了古宅里的族谱图，悟了……陈散原的父亲！！！陈寅恪的祖父！！！小小凤凰，真乃卧虎藏龙之地也。</w:t>
        <w:br/>
        <w:t>先前读陈寅恪先生的《元白诗笺证稿》，书面上就印有“独立之精神，自由之思想”这句话</w:t>
        <w:br/>
        <w:t>沱江泛舟之船啊水啊天啊</w:t>
        <w:br/>
        <w:t>万寿宫是个小型博物馆，里面有画坛大师黄永玉的介绍，他的祖籍也是凤凰( ⊙ o ⊙ )啊！</w:t>
        <w:br/>
        <w:t>午餐推荐万木斋，价格实惠，菜品不错</w:t>
        <w:br/>
        <w:t>下午去沱江边找了个小摊租苗服拍照，20元3张，很划算。本人长得太厉害，就不上照片了。</w:t>
        <w:br/>
        <w:t>晚上三个人一起点了汤圆过元宵节</w:t>
        <w:br/>
        <w:t>街边小店。苗族老太太眯着眼烤着火，任你来去，她自闲意。</w:t>
        <w:br/>
        <w:t>晚上去“凤舞苗疆”篝火晚会。凤凰的篝火晚会有好几种，可以向客栈老板咨询一下，在他那里订票也价格便宜。“凤舞苗疆”比较原生态，有真火，我们就选了这种。18点30集合坐车去桃花岛，21点左右回来，凭晚会门票免费包来回。</w:t>
        <w:br/>
        <w:t>晚会现场外面有一排苗族妹子唱着歌来欢迎客人到来，要进晚会还得先喝一杯甜甜的米酒。</w:t>
        <w:br/>
        <w:t>晚会节目有苗族歌舞、吞火炭、赶尸等等，互动节目也很多，上场的观众一不小心就会被抹上锅底灰，它代表一份祝福，我就被祝福了两次，O(∩_∩)O哈哈~虽然晚会中间有不怎么愉快的字画拍卖环节，但总体不错。冷冷的冬夜里，一大帮来自五湖四海的人聚在篝火边笑着闹着。烟火散尽，各奔东西……</w:t>
        <w:br/>
        <w:t>晚会结束后，一人发一个火把，排着队浩浩荡荡地离去，桔黄的火苗流成了一条温热的长河……</w:t>
        <w:br/>
        <w:t>回到古城后，当空一轮冷月，到底“月是故乡明”啊……沱江边的花灯盛开着荧荧的心愿。</w:t>
        <w:br/>
        <w:t>三、张家界上</w:t>
        <w:br/>
        <w:t>第三天：凤凰——张家界、张家界国家森林公园百龙天梯</w:t>
        <w:br/>
        <w:t>早晨的沱江笼着淡淡的雾气，真真寒江</w:t>
        <w:br/>
        <w:t>凤凰汽车站到张家界中心汽车站的车一天有几班，我们坐8点30发车的大巴，11点30左右到张家界。张家界中心汽车站有直达森林公园门票站、</w:t>
        <w:br/>
        <w:t>武陵源</w:t>
        <w:br/>
        <w:t>门票站、天子山门票站的班车。发往前两者的班车车次较多，发往第三者的较少。而且这些班车按座位数量载客，没座位了就拒载。</w:t>
        <w:br/>
        <w:t>我们订的客栈在丁香榕村，可以在天子山门票站坐环保车直达三岔口（丁香榕村）。但是去天子山门票站的班车太难等，抢座位的大爷大娘太凶残⊙﹏⊙)b我们只好坐去武陵源门票站的班车，绕远路去丁香榕村。在此过程中，我们坐了百龙天梯，”嗖嗖嗖“就到袁家界了。</w:t>
        <w:br/>
        <w:t>在客栈交30块钱就可以包一顿早餐、一顿晚餐，菜也不错。O(∩_∩)O哈哈~</w:t>
        <w:br/>
        <w:t>山中夜色静而神秘。</w:t>
        <w:br/>
        <w:t>第四天：大观台”日出“、袁家界、杨家界</w:t>
        <w:br/>
        <w:t>大观台是看日出的好地方，这天的天气晴朗，天时、地利都有，却差在了人和上（无奈我们睡过头了/(ㄒoㄒ)/~~）。等我们赶到大观台时，太阳已经高高挂了，金日暖暖，远山犹如水墨勾画。</w:t>
        <w:br/>
        <w:t>袁家界的山路比较平坦，小景点有迷魂台、乾坤柱、天下第一桥等。沿路可能有野猴出没，所以最好不要边吃水果、零食边走路，不然它们会扑向你夺食。不要问我为什么知道/(ㄒoㄒ)/~~</w:t>
        <w:br/>
        <w:t>《阿凡达》</w:t>
        <w:br/>
        <w:t>听说小树枝可以许愿哦~突然想起“山有木兮木有枝, 心悦君兮知不知?”</w:t>
        <w:br/>
        <w:t>众生有求</w:t>
        <w:br/>
        <w:t>中饭吃了袁家界停车场附近的KFC。</w:t>
        <w:br/>
        <w:t>下午去杨家界的</w:t>
        <w:br/>
        <w:t>乌龙寨</w:t>
        <w:br/>
        <w:t>、</w:t>
        <w:br/>
        <w:t>天波府</w:t>
        <w:br/>
        <w:t>，明显比袁家界难走。</w:t>
        <w:br/>
        <w:t>爬向天波府山顶，这是沿着一个悬崖壁爬，不敢往下看，专注每一步(｡･∀･)ﾉﾞ嗨。旁边的小红胖子之前在背毛爷爷的《沁园春·雪》O(∩_∩)O哈哈~</w:t>
        <w:br/>
        <w:t>“会当凌绝顶，一览众山小”</w:t>
        <w:br/>
        <w:t>傍晚时候说起没看到大观台日出，就去看日落好了(⊙﹏⊙)啥也木有，就在无人无车的公路上拍照O(∩_∩)O哈哈~三个人讲起了污污的小段子，O(∩_∩)O哈哈~有时候，旅行中的人也成就了旅行本身。</w:t>
        <w:br/>
        <w:t>第五天：大观台、天子山、张家界——温州</w:t>
        <w:br/>
        <w:t>早起去大观台，灰蒙蒙一片</w:t>
        <w:br/>
        <w:t>天气不佳，一排白走一趟的吃瓜群众。</w:t>
        <w:br/>
        <w:t>天子山景区的早饭好看不好吃</w:t>
        <w:br/>
        <w:t>坐索道下山</w:t>
        <w:br/>
        <w:t>低下头是悬崖</w:t>
        <w:br/>
        <w:t>你好，张家界。再见，张家界。</w:t>
        <w:br/>
        <w:t>千山万水，江湖再会。</w:t>
      </w:r>
    </w:p>
    <w:p>
      <w:r>
        <w:t>评论：</w:t>
        <w:br/>
        <w:t>1.凤凰没有想象得那么商业化，街头小巷的老人家都很朴实。青旅很温暖。值得一去。</w:t>
        <w:br/>
        <w:t>2.祝愉快。</w:t>
        <w:br/>
        <w:t>3.hahaha，可以的可以的</w:t>
        <w:br/>
        <w:t>4.楼主~想知道当地的风土人情如何呢？</w:t>
        <w:br/>
        <w:t>5.你的游记让我也萌生了写游记的想法哦~</w:t>
        <w:br/>
        <w:t>6.马上我也要去了哈哈哈，看完楼主的帖子就更期待了~！</w:t>
      </w:r>
    </w:p>
    <w:p>
      <w:pPr>
        <w:pStyle w:val="Heading2"/>
      </w:pPr>
      <w:r>
        <w:t>57.重庆，山城！从巴渝的全世界路路路路过~</w:t>
      </w:r>
    </w:p>
    <w:p>
      <w:r>
        <w:t>https://you.ctrip.com/travels/chongqing158/3355551.html</w:t>
      </w:r>
    </w:p>
    <w:p>
      <w:r>
        <w:t>来源：携程</w:t>
      </w:r>
    </w:p>
    <w:p>
      <w:r>
        <w:t>发表时间：2017-2-17</w:t>
      </w:r>
    </w:p>
    <w:p>
      <w:r>
        <w:t>天数：5 天</w:t>
      </w:r>
    </w:p>
    <w:p>
      <w:r>
        <w:t>游玩时间：2 月</w:t>
      </w:r>
    </w:p>
    <w:p>
      <w:r>
        <w:t>人均花费：2500 元</w:t>
      </w:r>
    </w:p>
    <w:p>
      <w:r>
        <w:t>和谁：和朋友</w:t>
      </w:r>
    </w:p>
    <w:p>
      <w:r>
        <w:t>玩法：自由行，摄影，人文，美食</w:t>
      </w:r>
    </w:p>
    <w:p>
      <w:r>
        <w:t>旅游路线：湖广会馆，山城步道，重庆，长江索道，磁器口古镇</w:t>
      </w:r>
    </w:p>
    <w:p>
      <w:r>
        <w:t>正文：</w:t>
        <w:br/>
        <w:t>我觉得这个世界美好无比。</w:t>
        <w:br/>
        <w:t>晴时满树花开，雨天一湖涟漪，阳光席卷城市，微风穿越指间。</w:t>
        <w:br/>
        <w:t>入夜每个电台播放的情歌，沿途每条山路铺开的影子，全部是你不经意写的一字一句，留我年复一年朗读。</w:t>
        <w:br/>
        <w:t>2017.2.12-2017.2.16 四人行</w:t>
        <w:br/>
        <w:t>交通：</w:t>
        <w:br/>
        <w:t>杭州-重庆</w:t>
        <w:br/>
        <w:t>机票￥600；</w:t>
        <w:br/>
        <w:t>重庆-杭州</w:t>
        <w:br/>
        <w:t>动车￥500</w:t>
        <w:br/>
        <w:t>住宿：人均￥500，其他！所！有！费！用！人均￥780</w:t>
        <w:br/>
        <w:t>住宿重点推荐★★★★★</w:t>
        <w:br/>
        <w:t>小猪短租APP搜索：朝天门高座江景大跃层免费专车接待入住，房间内设和图片一模一样，中央空调+地暖，三张双人床，两卫。位于九码头、</w:t>
        <w:br/>
        <w:t>湖广会馆</w:t>
        <w:br/>
        <w:t>边上，打车到解放碑10元。</w:t>
        <w:br/>
        <w:t>行程正式开始！</w:t>
        <w:br/>
        <w:t>【八一路好吃街★★★★★ 】都是路边摊随便买！好又来酸辣粉、廖记棒棒鸡、麦丽丝烧烤、山城汤圆……</w:t>
        <w:br/>
        <w:t>【解放碑★★★★】地标性建筑，周围都是商业区。</w:t>
        <w:br/>
        <w:t>【十八梯★★】如果不是因为电影《从你的全世界路过》，根本就不会留意这个地标。现在都拆的差不多了什么都没有，只剩下情怀。</w:t>
        <w:br/>
        <w:t>【</w:t>
        <w:br/>
        <w:t>山城步道</w:t>
        <w:br/>
        <w:t>★★★★】彻头彻尾走可以走1-2小时，沿山栈道可以眺望</w:t>
        <w:br/>
        <w:t>重庆</w:t>
        <w:br/>
        <w:t>江景。</w:t>
        <w:br/>
        <w:t>【邓莽子火锅★★★★☆】少的半颗星少在了菜色，重庆火锅和江浙的差别在于他们的样式的确比较少，没有关东煮这一类的。没关系，有黄喉也是enough。^ ^</w:t>
        <w:br/>
        <w:t>【洪崖洞★★★】地标性建筑打卡，周边火锅琳琅满目。</w:t>
        <w:br/>
        <w:t>【千厮门大桥夜景★★★★☆】大桥的灯光夜景还是可以的，洪崖洞的确是一个看灯光的好去处，不过我之前推荐的住宿，阳台上就能看夜景哟。每天大约十一点灯光会关闭。</w:t>
        <w:br/>
        <w:t>【湖广会馆★★★☆】门票30元/人，学生证研究生证半价。讲解100元，可以根据个人喜好请讲解，但是网上有言论说讲解到最后会“带动消费”，所以我们没有请讲解，但后果就是走马观花。</w:t>
        <w:br/>
        <w:t>【</w:t>
        <w:br/>
        <w:t>长江索道</w:t>
        <w:br/>
        <w:t>★★★★】20元/人，一车可以载五六十号人，内部就像公交车一样，全程大约5分钟。我们去的那天几乎没有排队，但是隔天看到排队排到解放碑~索道原来是人们上下班的交通工具，后来默默演化成了重庆的一个景点。</w:t>
        <w:br/>
        <w:t>【一棵树观景台★★★★】下午进来人特别少，观景台内有个小茶室可以聊聊天。老板娘nice让我们打麻将打到了晚上，大约7点我们来到平台上看夜景。这个时候人已经非常多了，抢占高地全靠挤。顺道提一下有名的【泉水鸡】，正宗的泉水鸡只有一家，司机师傅都知道。泉水鸡的口感就是椒麻鸡，他们比较有名的是一鸡三吃，我们吃不惯鸡杂所以就单点了泉水鸡和其他炒菜，菜量非常大，糍粑做的不是很好。</w:t>
        <w:br/>
        <w:t>【朱氏胖子火锅★★★★☆】我们现在已经进入了无辣不欢的状态了，每天不吃辣就难受！鸳鸯锅的清汤几乎没什么存在感就是涮涮蔬菜用。</w:t>
        <w:br/>
        <w:t>【皇冠大扶梯★★★☆】两分钟不到，比一般电梯的速度至少快两倍，单程2元/人，地铁站出来就是，但是如果还要继续坐地铁的建议买往返，3元/人。</w:t>
        <w:br/>
        <w:t>【四川美术学院+涂鸦街★★★☆】道路两旁的所有建筑都是涂鸦墙，真的很有特色。但是晚上拍不出很好的效果，如果时间充足天气好的话这块地方的确可以好好拍拍照。附近有一家【李记串串】按照竹签65元/斤计价，实在是太便宜了，四个人吃了170块钱！太！便！宜！</w:t>
        <w:br/>
        <w:t>【</w:t>
        <w:br/>
        <w:t>磁器口古镇</w:t>
        <w:br/>
        <w:t>★★★★】热门地标，推荐古镇上的【转运楼】看戏、喝茶、吃饭一条龙。不过三项都是单列收费的，二楼还有戏服摄影，感觉老板的经营理念真的很时尚。另外就是【陈麻花】，陈麻花夏麻花比比皆是，就找一个队伍最长的排着就行了。古镇两侧几乎全部都是小吃，大同小异，冰粉、凉糕、凉虾算是当地特色了。</w:t>
        <w:br/>
        <w:t>我们的行程安排的非常松，绝对的休闲游，每天出门都是中午十二点了，所以如果时间不够的童鞋们两三天一样可以走完全部的行程。对于重庆，他真的是一个山城，找一个公交站、地铁站按照导航走是不行的，因为最后你会发现目的地在你的头顶，这真的是让人崩溃。斑马线又少之又少。讲真，空气质量也有待提高……但尽管如此，夜景灯光真的可以，火锅真的好吃，人民真的热情。不知道什么时候还能再次路过？</w:t>
      </w:r>
    </w:p>
    <w:p>
      <w:r>
        <w:t>评论：</w:t>
        <w:br/>
        <w:t>1.来沾沾楼主喜气！我也打算去呀~但是时间定不下来，不敢买机票！</w:t>
        <w:br/>
        <w:t>2.好精彩，羡慕ing!!!!我请不出假期，比较苦恼</w:t>
        <w:br/>
        <w:t>3.写的真好啊，看的我也好想说走就走去旅行啦！~</w:t>
      </w:r>
    </w:p>
    <w:p>
      <w:pPr>
        <w:pStyle w:val="Heading2"/>
      </w:pPr>
      <w:r>
        <w:t>58.张家界驴友天下天门山篇！</w:t>
      </w:r>
    </w:p>
    <w:p>
      <w:r>
        <w:t>https://you.ctrip.com/travels/zhangjiajie23/3354951.html</w:t>
      </w:r>
    </w:p>
    <w:p>
      <w:r>
        <w:t>来源：携程</w:t>
      </w:r>
    </w:p>
    <w:p>
      <w:r>
        <w:t>发表时间：2017-2-17</w:t>
      </w:r>
    </w:p>
    <w:p>
      <w:r>
        <w:t>天数：2 天</w:t>
      </w:r>
    </w:p>
    <w:p>
      <w:r>
        <w:t>游玩时间：2 月</w:t>
      </w:r>
    </w:p>
    <w:p>
      <w:r>
        <w:t>人均花费：580 元</w:t>
      </w:r>
    </w:p>
    <w:p>
      <w:r>
        <w:t>和谁：和朋友</w:t>
      </w:r>
    </w:p>
    <w:p>
      <w:r>
        <w:t>玩法：自由行，摄影，人文，美食，省钱，半自由行</w:t>
      </w:r>
    </w:p>
    <w:p>
      <w:r>
        <w:t>旅游路线：天门山国家森林公园，张家界</w:t>
      </w:r>
    </w:p>
    <w:p>
      <w:r>
        <w:t>正文：</w:t>
        <w:br/>
        <w:t>上午行程：</w:t>
        <w:br/>
        <w:t>乘车赴天门山索道下站，游览【</w:t>
        <w:br/>
        <w:t>天门山国家森林公园</w:t>
        <w:br/>
        <w:t>】（261元的门票及索道票已含），天门山文化底蕴深厚，有“武陵之魂”之称，更有湘西第一神山的美誉，它兼峰、石、泉、溪、云、林于一体，集雄、奇、秀、险、幽于一身，被誉为空中原始花园。我们乘坐天门山索道，前往游览天门山：观天门洞、99道弯公路奇观（通天大道）、李娜别墅、鬼谷栈道、鬼谷兵盘、云梦仙顶、天门山寺、灵泉院、木石之恋等著名景点。</w:t>
        <w:br/>
        <w:t>天门索道：索道线路斜长7455米，上、下站水平高差1279米，是世界最长的单线循环脱挂抱索器车厢式索道，犹如一道彩虹飞渡“人间” “天上”，又象一条巨龙腾翔素云苍穹，依山籍壁，拔地冲天，荡气回肠，恢宏壮观，成为天门山旅游风景区“四大奇观”之一。</w:t>
        <w:br/>
        <w:t>玻璃栈道：亲身体验世界最长最高的惊险刺激的玻璃栈道，让您感受从未感受过的刺激之旅。</w:t>
        <w:br/>
        <w:t>通天大道：被称为通天大道的盘山公路共计99弯，似玉带环绕，弯弯紧连，层层叠起，依山籍壁，直冲云霄，“天下第一公路奇观”横空出世，从索道上观看公路，有如蜘蛛网一般密集的公路，垂直高差达千米左右。</w:t>
        <w:br/>
        <w:t>天门洞开：九百九十九级台阶登上天门洞，登天祈福。高131.5米，宽50余米，南北对开于千寻素壁之上，气势磅礴，巍峨高绝，是罕见的高海拔穿山溶洞，更是尽显造化神奇的冠世奇观，2006俄罗斯空军</w:t>
        <w:br/>
        <w:t>张家界</w:t>
        <w:br/>
        <w:t>天门山特技飞行表演让天门洞悬念升级，再次成为全球焦点。</w:t>
        <w:br/>
        <w:t>鬼古栈道：脚下是没有边际的绿野，成群的小鸟在峡谷中嬉戏，偶尔有老鹰从眼前掠过，闭上眼，挺着发麻的双腿，带着急促的心跳，伸开双臂，你就能得到一次最完美、最刺激、最贴近自然的SPA。因为，要知道这种在悬崖上赏风景一般都是非人类所能享受的。</w:t>
        <w:br/>
        <w:t>约下午15：00赴凤凰古城，晚上夜游沱江，花二元钱买个许愿灯顺江而下，许下美好的心愿，看沱江二岸灯火阑珊，沉醉其中；再去酒吧喝喝小酒，如此浪漫之夜眨眼即过……</w:t>
        <w:br/>
        <w:t>天门山景区没有合适的餐厅和用餐地，所以当天要自行准备一些食品；山顶气温比市区低6度左右，注意衣物的携带</w:t>
      </w:r>
    </w:p>
    <w:p>
      <w:r>
        <w:t>评论：</w:t>
        <w:br/>
        <w:t>1.看着游记就像是自己去旅行一般，写得有血有肉的。</w:t>
        <w:br/>
        <w:t>2.最爱这种风格的地方了，一定要去了下次。</w:t>
        <w:br/>
        <w:t>3.美丽的照片会更吸引我的目光呢</w:t>
        <w:br/>
        <w:t>4.欢迎你在攻略社区安家并发表处女作游记，游游君前来撒花问候喽！送上优质游记指南：http://you.ctrip.com/travels/youyouctripstar10000/1756062.html 很期待再次看到你分享精彩的旅程~~</w:t>
      </w:r>
    </w:p>
    <w:p>
      <w:pPr>
        <w:pStyle w:val="Heading2"/>
      </w:pPr>
      <w:r>
        <w:t>59.重庆三日，信马由缰</w:t>
      </w:r>
    </w:p>
    <w:p>
      <w:r>
        <w:t>https://you.ctrip.com/travels/chongqing158/3347794.html</w:t>
      </w:r>
    </w:p>
    <w:p>
      <w:r>
        <w:t>来源：携程</w:t>
      </w:r>
    </w:p>
    <w:p>
      <w:r>
        <w:t>发表时间：2017-2-17</w:t>
      </w:r>
    </w:p>
    <w:p>
      <w:r>
        <w:t>天数：3 天</w:t>
      </w:r>
    </w:p>
    <w:p>
      <w:r>
        <w:t>游玩时间：1 月</w:t>
      </w:r>
    </w:p>
    <w:p>
      <w:r>
        <w:t>人均花费：3000 元</w:t>
      </w:r>
    </w:p>
    <w:p>
      <w:r>
        <w:t>和谁：亲子</w:t>
      </w:r>
    </w:p>
    <w:p>
      <w:r>
        <w:t>玩法：自由行，摄影，人文，美食，火车</w:t>
      </w:r>
    </w:p>
    <w:p>
      <w:r>
        <w:t>旅游路线：重庆，鹅岭公园，朝天门广场，磁器口古镇，凤凰山</w:t>
      </w:r>
    </w:p>
    <w:p>
      <w:r>
        <w:t>正文：</w:t>
        <w:br/>
        <w:t>以前从</w:t>
        <w:br/>
        <w:t>青岛到成都</w:t>
        <w:br/>
        <w:t>总是选择乘飞机。这些年高铁发展很快，所以这一次就想坐高铁去成都，可惜现在还没有青岛到成都的直达高铁，只能选择从</w:t>
        <w:br/>
        <w:t>重庆</w:t>
        <w:br/>
        <w:t>、武汉或者北京转。因为以前在重庆待过，对那里的风土人情还是很怀念的，所以就选择从青岛经重庆再到成都这条高铁线。</w:t>
        <w:br/>
        <w:t>青岛到重庆</w:t>
        <w:br/>
        <w:t>只有一班高铁G318，早上7点28出发，晚上10:31到达，真可谓朝发夕至。考虑到达时间已是晚上，干脆就在重庆高铁站附近选择酒店。在携程上搜了搜，选择了重庆温德姆至尊豪廷大酒店。因为之前在杭州和青岛都住过这家酒店，硬件和服务都不错，相信这个品牌，所以毫不犹豫就定下了。</w:t>
        <w:br/>
        <w:t>因为以前在重庆生活过，这次并没有做什么攻略。作为转车的地点，我们只准备在重庆逗留两天，带着孩子去解放碑、朝天门码头、洪崖洞、过江索道等景点去逛一逛，看一看。回来总结了一下，这次在重庆待了将近三天：D1：解放碑、两路口、朝天门、洪崖洞；D2：磁器口、过江隧道、解放碑；D3：</w:t>
        <w:br/>
        <w:t>鹅岭公园</w:t>
        <w:br/>
        <w:t>。</w:t>
        <w:br/>
        <w:t>Day1（2017年1月22日）</w:t>
        <w:br/>
        <w:t>早起，六点过就到了</w:t>
        <w:br/>
        <w:t>青岛站</w:t>
        <w:br/>
        <w:t>。原来高铁都是在北门进站，谁知这趟车太早，全部都要在南门进站。只能拖着行李顶着寒风，从北门绕一大圈到南门。进站后就暖和了，上了高铁开始放心地吃自带的早餐，然后补觉。醒了之后开始欣赏车外的风景。孩子开始做作业，画画，看小说.....上午的时间过的还是比较快。</w:t>
        <w:br/>
        <w:t>北方的大地上仍然很冷寂，有一阵冒白烟的烟囱特别多。看着大量的烟雾冲向空中，不过烟雾都是白色，有人说这是处理好了排放的，这才没有太担心。那一片片白色的塑料大棚就是北方冬季蔬菜的来源地吧？</w:t>
        <w:br/>
        <w:t>本来想每个大站都下来拍一拍，可这办不到。停车时间短，另外就是睡过站了，呵呵。</w:t>
        <w:br/>
        <w:t>下午五点过的太阳真漂亮！</w:t>
        <w:br/>
        <w:t>晚上十点半，列车准时到站。事先我问过酒店是不是可以直接步行到酒店，因为看着酒店离车站很近。但我被告知最好打车去酒店，因为这段路其实不好走。我们出了车站，本来想打个滴滴快车，谁知好几分钟过去都没有车。车站门口倒是停了好多各色车辆，有的主动招呼。但也就十元以内的路程，张口要四十元，出租车还不打表！后来才知道</w:t>
        <w:br/>
        <w:t>重庆火车站</w:t>
        <w:br/>
        <w:t>有北站（火车）和南站（高铁）之分......到了酒店已经快十二点了！</w:t>
        <w:br/>
        <w:t>又累又困的我们到了酒店很顺利地办理了入住。酒店大堂很漂亮，入电梯刷房卡才能到客房，安全性好。房间的硬件设施不错。</w:t>
        <w:br/>
        <w:t>房间可看到</w:t>
        <w:br/>
        <w:t>重庆北站</w:t>
        <w:br/>
        <w:t>（南广场），很近。这里可以乘坐一般的火车。如果要乘坐高铁，就要到重庆北站（北广场）。要打车过去。</w:t>
        <w:br/>
        <w:t>15年开业的酒店设施很新，寝具也很舒适。浴室里有浴盐，我们舒舒服服地泡了个澡，已经到了凌晨一点左右。赶紧休息。不过室内有轻微的装修气味，只好把窗户开开一条缝，谁知车站附近的喇叭声喧闹声也跟着进来。重庆司机火气旺，半夜把喇叭按得山响，几次都被吵醒了。没睡好。</w:t>
        <w:br/>
        <w:t>Day2（2017年1月23日）</w:t>
        <w:br/>
        <w:t>早上到餐厅，偌大的餐厅只有一两个人早餐。餐厅布置很漂亮，橘色为主，看着精神为之一振。因为以前住过温德姆，对早餐的期望不是很高，这次也是如此。</w:t>
        <w:br/>
        <w:t>用完早餐就考虑今天去哪里玩。因为以前在重庆生活过，知道来重庆旅游一般要去的几个地方，所以没做什么计划，就从解放碑走起。从酒店步行几分钟就到了狮子坪地铁站。重庆的地铁有很大一部分建在地面的高架上。乘坐地铁，可以从高处俯瞰沿途的景色，蛮有意思。</w:t>
        <w:br/>
        <w:t>重庆很多地铁口都有这样的游动摊贩，这和多年前成都一样。</w:t>
        <w:br/>
        <w:t>从两路口站下来，我们就步行到解放碑。沿路看到重庆的小街道也很有特色，吃个简餐也经常会“爬坡上坎”的~</w:t>
        <w:br/>
        <w:t>还有些熟悉而陌生的场景。</w:t>
        <w:br/>
        <w:t>解放碑是我们到重庆后的第一站。也许是重庆其它地方发展了，解放碑已经没有以前人头攒动的热闹景象，但作为来重庆旅游，这是必到的一站。</w:t>
        <w:br/>
        <w:t>这里看到了几个“棒棒儿”，他们已经成为重庆的另外一个符号，也为山城的建设做出过，也还在做出自己的贡献。</w:t>
        <w:br/>
        <w:t>到了重庆自然要品尝当地美食。解放碑附近就有一条美食街，逛逛去。</w:t>
        <w:br/>
        <w:t>重庆是个发展很快的城市。旧日生活的方式顽强地存在于高楼大厦之间......</w:t>
        <w:br/>
        <w:t>在解放碑午餐之后，就准备走到另外一个景点，朝天门码头。往朝天门码头走的路上看见这样的“霸道经营”</w:t>
        <w:br/>
        <w:t>朝天门是公元前314年，秦将张仪灭亡巴国后修筑巴郡城池时所建。明初戴鼎扩建重庆旧城，按九宫八卦之数造城门17座，其中规模最大的一座城门即朝天门。门上原书四个大字：“古渝雄关”。朝天门，为历代官接皇帝圣旨的地方，因古代称皇帝为天子，故此而得名。1891年，重庆辟为商埠，朝天门始设海关。1927年，重庆设市，为了扩大城市规模，解决街道狭窄和交通拥挤问题，重庆开始进行近代市政建设，其内容主要是扩建码头和拓宽道路，包括城墙、门楼和房屋在内的旧建筑，被成批拆除，原有城市格局变化加速，朝天门因其交通上的重要性，首当其冲，成为在这一轮大拆大建中，第一个被拆毁的城门。至此之后，至少有550多年历史的古代重庆城的象征———朝天门城楼，就从人间消失了，甚至连城门照片也没留下一张。</w:t>
        <w:br/>
        <w:t>1949年的“九.二”火灾，使朝天门附近2千米的区域化为一片废墟，从此，朝天门仅余城基墙垣。今天的朝天门客运码头，新建宏伟的</w:t>
        <w:br/>
        <w:t>朝天门广场</w:t>
        <w:br/>
        <w:t>，是中、外游人观赏两江环抱重庆半岛，山水相映、百舸争流的好地方。</w:t>
        <w:br/>
        <w:t>朝天门左侧嘉陵江纳细流汇小川，纵流1119千米，于此注入长江。每当初夏仲秋，碧绿的嘉陵江水与褐黄色的长江水激流撞击，漩涡滚滚，清浊分明，形成“夹马水”风景，其势如野马分鬃，十分壮观。右侧长江容嘉陵江水后，声势益发浩荡，穿三峡，通江汉，一泻千里，成为长江上的“黄金水段”。（百度）</w:t>
        <w:br/>
        <w:t>我们去的时候，朝天门因为正在建设新的楼群而封闭，走进去逛一圈还是要原路返回。走惨了。</w:t>
        <w:br/>
        <w:t>从朝天门出来，想打快车去洪崖洞，谁知好久都没打到车。口渴，到一个小杂货店买水，顺便问了老板娘。她热情地告诉我们，洪崖洞其实不远，有一条近路.......于是，我们按照她的说法，七拐八弯穿过小巷，进入朝天门隧道。以前从来没有在隧道里走路的经历，汽车驶过隧道的声音真是如雷贯耳。起初我还以为是赛车，其实一般的车也这样。快出隧道口又听见后面洒水车的声音，赶紧往隧道口跑。刚出隧道，看见洒水车过来，估计后面那个慢了几步的人被喷了一身吧？</w:t>
        <w:br/>
        <w:t>出了隧道，遇见一位中年妇女。我们向她打听如何去洪崖洞。她居然让我们跟她走一条无论如何我们都没法走的路---从高架上的快速路走过去！看着她泰然自若地在高架路上渐行渐远，我们只能穿过隧道前的马路，沿着阶梯向高架桥的下方走去。</w:t>
        <w:br/>
        <w:t>桥下真是别有洞天啊！抬头往上看，高架桥仿佛一线天，在这一线天之中，更有高楼矗立其上，真让人眼晕！</w:t>
        <w:br/>
        <w:t>走到一座过江大桥的底部，就看见了洪崖洞的侧面。</w:t>
        <w:br/>
        <w:t>从一个停车场拾级而上，就到了洪崖洞的第一层，古玩一条街。再往上，就到了洪崖洞的广场前。在此之前，我们并不了解洪崖洞，只是在攻略上看到这是一个比较热门的景点。尤其是晚上，从江对岸看洪崖洞，非常漂亮。</w:t>
        <w:br/>
        <w:t>洪崖洞一共有十三层，有电梯可直达顶端。既然来了，我们还是沿着两边的小路，慢慢往上爬，也刚好看看各层的景色。</w:t>
        <w:br/>
        <w:t>和所有景点一样，洪崖洞也有重庆特色的产品销售。</w:t>
        <w:br/>
        <w:t>网上攻略说到对岸看洪崖洞的夜景最美。但是我们到洪崖洞已经是下午，走的路多了，很累，所以也就没打算到江对岸看夜景，而是在洪崖洞顶端的一家火锅店靠窗的一个位置坐下，边吃边赏窗外景色，也是很惬意的。</w:t>
        <w:br/>
        <w:t>吃完晚餐已是华灯初上。夜幕下的山城在薄雾的笼罩下美的梦幻。</w:t>
        <w:br/>
        <w:t>从两路口乘地铁回到狮子坪，从地铁站下来，走回酒店的路上，路边大排档已经坐满了人。空气中弥漫着牛油火锅的味道。对有些人来讲，这才是夜生活的开始。而我们，累得腿都抬不起来了，回去泡澡，睡觉~</w:t>
        <w:br/>
        <w:t>Day2（2017年1月24日）</w:t>
        <w:br/>
        <w:t>前天花了一天时间从青岛乘高铁到重庆，昨天又游玩了解放碑，两路口，朝天门和洪崖洞。今天早上起来竟不知要去哪里了。问了前台，说可以到南山一棵树.....我们觉得太远。后来闺女儿看了旅游资料说，何不到</w:t>
        <w:br/>
        <w:t>磁器口古镇</w:t>
        <w:br/>
        <w:t>？好，说走就走。上午十点左右，我们还是到狮子坪乘地铁到两路口，转一号线经过N站就到了磁器口，地铁真是方便啊，快捷又环保，还便宜。就是路途耗时一个多小时，有点久。</w:t>
        <w:br/>
        <w:t>磁器口地铁站很有意思，墙上写了好多重庆方言，读起来好亲切哦~</w:t>
        <w:br/>
        <w:t>磁器口古镇位于重庆市沙坪坝区嘉陵江畔，东临嘉陵江，南接沙坪坝，西接童家桥，北靠石井坡，距主城区3公里。磁器口古镇拥有"一江两溪三山四街"的独特地貌。马鞍山踞其中，左边金碧山，右边</w:t>
        <w:br/>
        <w:t>凤凰山</w:t>
        <w:br/>
        <w:t>，三山遥望。凤凰、清水双溪潆洄并出，嘉陵江由北而奔，形成天然良巷。</w:t>
        <w:br/>
        <w:t>磁器口古镇始建于宋代，作为嘉陵江边重要的水陆码头，曾经"白日里千人拱手，入夜后万盏明灯"繁盛一时，被赞誉为"小重庆"。1998年磁器口古镇被国务院确定为重庆市重点保护传统街，2010年入选中国历史文化名街，是历经千年变迁而保存至今的重庆市重点保护传统街。（百度）</w:t>
        <w:br/>
        <w:t>现在的磁器口和其他古镇一样商业化，但也无妨。没事儿在街道上溜达溜达，看看手工艺，买点小纪念品，吃点小吃也是蛮美的。</w:t>
        <w:br/>
        <w:t>磁器口宝善宫是个安静地去处。抗战时期丁肇中曾经在这里求学，读小学，现在这里有纪念他的陈列室。</w:t>
        <w:br/>
        <w:t>再往前走，居然发现这里有座寺庙--宝轮寺！宝轮寺位于磁器口过街楼对面，背依白岩山，面对嘉陵江。宝轮寺后面原有一石岩，名曰"白岩"，故镇亦名曰"白岩镇"。位于重庆市古镇磁器口过街楼对面，背依白崖山，面对嘉陵江，因建文帝曾避难于此，故又名"龙隐寺"。现存寺内"大雄宝殿"的四个汤金大字是我国佛教协会主席赵朴初所题。该寺历史悠久，民间传说其为唐代的尉迟恭所建，有人认为其始建于西魏年间(公元535-556年)。</w:t>
        <w:br/>
        <w:t>出了宝轮寺，在街上买了鲜榨的血橙汁，五元一杯，很好喝，颜色特别艳。店家小哥说，今年天气不好，血橙收的少。大多数血橙的颜色并不是血红的。</w:t>
        <w:br/>
        <w:t>继续逛小镇风景，在这里也看见了棒棒儿！</w:t>
        <w:br/>
        <w:t>我们对小镇不熟悉，随意乱逛，很久没有找到出口。最后终于走了出来，还发现这里不知什么年代修建的防空洞有好多。历史的痕迹......</w:t>
        <w:br/>
        <w:t>逛完磁器口用了三个多小时，还是走马观花。往地铁站走的时候已经快下午三点了。还有小半天的时间，到哪里呢？想起还有过江索道没坐过，那就去坐坐呗。还是乘地铁直接到了索道入口。抬头，好高一座楼！看着都令人眩晕，在里面居住工作什么感觉？不敢想。佩服重庆人，好大胆哦~</w:t>
        <w:br/>
        <w:t>在售票站口的天棚上，有不少气球漂在那里。原来过江索道是不能带这类气球的。</w:t>
        <w:br/>
        <w:t>过江索道的车厢可载几十个人，这么长的索道这样的承重，服了！</w:t>
        <w:br/>
        <w:t>回来的时候，看到索道下方还有不少破旧的房子，想起了很久以前的菜园坝......</w:t>
        <w:br/>
        <w:t>索道体验结束时已经是五点过了。中午在磁器口吃的一些小吃早就消化完毕，现在该去哪里吃晚餐呢？想起还没正儿八经吃个重庆小面，就又乘地铁到了解放碑，找到美食街口第一家小面馆，进去吃小面。</w:t>
        <w:br/>
        <w:t>吃完小面，出来已是掌灯时分。夜幕下的解放碑有另一种美~</w:t>
        <w:br/>
        <w:t>回程还是地铁，实际上是轻轨，因为列车飞驰在高架上。夜幕下的嘉陵江两岸好美~这一天过得很充实，很满足。</w:t>
        <w:br/>
        <w:t>Day3（2017年1月25日）</w:t>
        <w:br/>
        <w:t>吃完早餐我们退了房，准备去重庆北站买票到成都。</w:t>
        <w:br/>
        <w:t>重庆到成都</w:t>
        <w:br/>
        <w:t>的班次很多，用时一个小时四十分钟就可以到达目的地。我们信心满满到了车站即可买票上车。谁知春节前比不得平时，我们到窗口一问，白天的票都卖完了，只剩五点过还有一部分。没办法，买了票。发现一下子多出大半天，该到哪里去打发呢？</w:t>
        <w:br/>
        <w:t>好在酒店不远，给酒店打了电话，询问是否可以寄存行李，下午再取，得到肯定回答后，我们又打车回酒店。办好寄存后在大堂坐下，商议到哪里去玩。这个地方不能太远，但必须是这几天没去过的地方......想来想去，鹅岭公园应该不错。很多年前，我们曾经到过鹅岭公园。那里有我们很多美好的记忆。鹅岭原名鹅项岭，其地处于长江、嘉陵江南北挟持而过的陡峻、狭长的山岭上，形似鹅颈项，故而得名。环抱重庆半岛的两江在这里距离最近。</w:t>
        <w:br/>
        <w:t>鹅岭公园位于重庆半岛最高处，瞰胜楼(两江亭)高耸九重，登楼远眺，两江风光尽收眼底。</w:t>
        <w:br/>
        <w:t>这是瞰江楼的内部楼梯，眼晕~</w:t>
        <w:br/>
        <w:t>在重庆多待了大半天，选择鹅岭公园真是对了。满园的青翠、旷远的两江景色、别致的庭院和盛开的花朵让我们心旷神怡，非常满足。这多待的一天是上天安排好的吗？</w:t>
        <w:br/>
        <w:t>从鹅岭公园出来，搭地铁，到酒店取了行李，进站候车，下一站，回家过节！</w:t>
      </w:r>
    </w:p>
    <w:p>
      <w:r>
        <w:t>评论：</w:t>
        <w:br/>
        <w:t>1.谢谢你哦~</w:t>
        <w:br/>
        <w:t>2.看了你的文章也想去呢，请问饮食方面有什么推荐的么？</w:t>
        <w:br/>
        <w:t>3.地铁很方便，街上抽烟的人很多，游动摊贩也比较多。</w:t>
        <w:br/>
        <w:t>4.重庆火锅和小面是一大特色。不过，火锅店和小面店很多，都说自己好，很难选择。还是去老字号比较好~</w:t>
        <w:br/>
        <w:t>5.来给楼主打气~楼主要继续去更多的地方哟！</w:t>
        <w:br/>
        <w:t>6.楼主在旅程中有遇到什么印象深刻的人或者事儿吗？</w:t>
      </w:r>
    </w:p>
    <w:p>
      <w:pPr>
        <w:pStyle w:val="Heading2"/>
      </w:pPr>
      <w:r>
        <w:t>60.花甲老人自助游---龙川 古徽州 齐云山 西递 宏村 花山迷窟 （下）</w:t>
      </w:r>
    </w:p>
    <w:p>
      <w:r>
        <w:t>https://you.ctrip.com/travels/xidi120557/3358351.html</w:t>
      </w:r>
    </w:p>
    <w:p>
      <w:r>
        <w:t>来源：携程</w:t>
      </w:r>
    </w:p>
    <w:p>
      <w:r>
        <w:t>发表时间：2017-2-17</w:t>
      </w:r>
    </w:p>
    <w:p>
      <w:r>
        <w:t>天数：5 天</w:t>
      </w:r>
    </w:p>
    <w:p>
      <w:r>
        <w:t>游玩时间：2 月</w:t>
      </w:r>
    </w:p>
    <w:p>
      <w:r>
        <w:t>人均花费：800 元</w:t>
      </w:r>
    </w:p>
    <w:p>
      <w:r>
        <w:t>和谁：一个人</w:t>
      </w:r>
    </w:p>
    <w:p>
      <w:r>
        <w:t>玩法：</w:t>
      </w:r>
    </w:p>
    <w:p>
      <w:r>
        <w:t>旅游路线：宏村，西递，休宁，齐云山，桃李园，青云轩，惇仁堂，敬爱堂，追慕堂，膺福堂，旷古斋，南湖，水圳，南湖书院，月沼，汪氏宗祠，承志堂，宏村景区</w:t>
      </w:r>
    </w:p>
    <w:p>
      <w:r>
        <w:t>正文：</w:t>
        <w:br/>
        <w:t>D3 昨晚了解到到，前往黟县（</w:t>
        <w:br/>
        <w:t>宏村</w:t>
        <w:br/>
        <w:t>、</w:t>
        <w:br/>
        <w:t>西递</w:t>
        <w:br/>
        <w:t>)的中巴车，路途中会经过</w:t>
        <w:br/>
        <w:t>休宁</w:t>
        <w:br/>
        <w:t>县</w:t>
        <w:br/>
        <w:t>齐云山</w:t>
        <w:br/>
        <w:t>，是坐到黟县或者坐到祁门的中巴车，9元。就临时增加了这个目标。让驾驶员在景区口停一下。</w:t>
        <w:br/>
        <w:t>注意，上齐云山，可以在“登封桥”从登山道上山，到山上望仙楼买、检门票。或者是到相距600米外的索道站（游客中心）买门票和索道票或者景区巴士票上山。齐云山是道教胜地，是一处以丹霞地貌为特色的山岳风景名胜区。景区比较大，游客一般只游前山的一天门到月华街这一段，半天时间可以游完。当然也可以在山上住一晚，深入一些游。下车后，步行几百米到索道站下站（游客中心），我选择了坐景区巴士上山，车票35元，游人多不知道景区巴士可以上山。</w:t>
        <w:br/>
        <w:t>香客多索道上山或前往登山道上山，景区巴士开到月华街隧道口。过隧道后就是月华街，看到三天门方向的人多，（忽略了还可以走一段，往紫霄崖下的“玉虚宫”、香炉峰方向的风景区去看看）。往三天门方向走，基本上一路往下走。过二天门。</w:t>
        <w:br/>
        <w:t>真仙洞府岩壁下洞穴供奉各路神仙塑像， 岩壁上“天开神秀”是真仙洞府的标志。</w:t>
        <w:br/>
        <w:t>天门。穿过天门回首仰望，岩头酷似象鼻汲水，故又称“象鼻岩”。梦真桥到“洞天福地”，有栖真岩等三处摩崖石刻，“寿”字是慈禧太后的手笔。</w:t>
        <w:br/>
        <w:t>出望仙楼检票口</w:t>
        <w:br/>
        <w:t>，碰到了同车来齐云山，在登山道下车，登山上来的几位大妈。在检票口外，往下走是登山道的步行台阶，边上是索道站上站，60元，几分钟就到了索道站下站（游客中心）。返回到刚才下车的公路上,上了前往黟县（宏村、西递)的中巴车，6元。 一路上，所坐的中巴车特点：车况差、班次多、上下车地点随便，比较方便，驾乘人员都很热情，会自动告诉你下车后如何走。但是中巴车不能直接到风景点。</w:t>
        <w:br/>
        <w:t>黄山火车站</w:t>
        <w:br/>
        <w:t>到黟县（宏村、西递)的中巴车到黟县，要在黟县汽车站再坐公共汽车前往宏村或者西递。我坐齐云山前往黟县的中巴车，在西递口下车，到西递还有3公里路，搭车去10元。</w:t>
        <w:br/>
        <w:t>西递东西长700米，保留有百余幢明清古民居</w:t>
        <w:br/>
        <w:t>。欣赏徽派三雕：砖雕、石雕、木雕。因位于徽州府之西，曾设“铺递所”，故名西递。西递景点有：牌坊、走马楼、东园、西园、</w:t>
        <w:br/>
        <w:t>桃李园</w:t>
        <w:br/>
        <w:t>、</w:t>
        <w:br/>
        <w:t>青云轩</w:t>
        <w:br/>
        <w:t>、小姐绣楼、</w:t>
        <w:br/>
        <w:t>惇仁堂</w:t>
        <w:br/>
        <w:t>、</w:t>
        <w:br/>
        <w:t>敬爱堂</w:t>
        <w:br/>
        <w:t>、</w:t>
        <w:br/>
        <w:t>追慕堂</w:t>
        <w:br/>
        <w:t>、</w:t>
        <w:br/>
        <w:t>膺福堂</w:t>
        <w:br/>
        <w:t>、</w:t>
        <w:br/>
        <w:t>旷古斋</w:t>
        <w:br/>
        <w:t>等20余处，</w:t>
        <w:br/>
        <w:t>讲解员免费带领游客逐一参观。然后在西递坐公交车到黟县汽车站，3元。在车站后面住下。 D4在黟县汽车站坐公交车经过赛金花古居到宏村，3元。车停宏村派出所附近，经过问路后，从宏村西门入景区，</w:t>
        <w:br/>
        <w:t>转了转，发现走过了景点也不知道。便走到南面，</w:t>
        <w:br/>
        <w:t>从</w:t>
        <w:br/>
        <w:t>南湖</w:t>
        <w:br/>
        <w:t>开始跟导游走</w:t>
        <w:br/>
        <w:t>，反正导游讲解包含在门票内的。该村始建于北宋，原为汪姓聚居之地。宏村有别于其他徽派村落的水景，青石板的道路边便是</w:t>
        <w:br/>
        <w:t>水圳</w:t>
        <w:br/>
        <w:t>，经过家家户户。保存完好的明清古民居有140余幢，徽派三雕像剪纸一样精细。南湖风光、</w:t>
        <w:br/>
        <w:t>南湖书院</w:t>
        <w:br/>
        <w:t>、</w:t>
        <w:br/>
        <w:t>月沼</w:t>
        <w:br/>
        <w:t>春晓</w:t>
        <w:br/>
        <w:t>、</w:t>
        <w:br/>
        <w:t>汪氏宗祠</w:t>
        <w:br/>
        <w:t>（乐叙堂）、</w:t>
        <w:br/>
        <w:t>承志堂</w:t>
        <w:br/>
        <w:t>为清末大盐商住宅，古徽州保存完整的最大宅院，建筑面积3千平方米。全宅有9个天井，60个房间</w:t>
        <w:br/>
        <w:t>，承志堂的“三雕”之精湛，并且木雕表面均涂有金粉，被誉为“民间故宫”。</w:t>
        <w:br/>
        <w:t>牛肠水圳。</w:t>
        <w:br/>
        <w:t>亭前500年树龄的古树，一棵叫枫杨树（红杨树），一棵叫银杏树（白果树）</w:t>
        <w:br/>
        <w:t>。出</w:t>
        <w:br/>
        <w:t>宏村景区</w:t>
        <w:br/>
        <w:t>，停车场有旅游大巴，旅游大巴特点是：干净、班次少、不能随便上车，如果赶上发车时间也比较方便。该旅游大巴：宏村---西递---屯溪（黄山客运总站/在市区），到西递6元，到屯溪24元。中途有人要求在齐云山下去。我10:52在游客中心旁边的窗口，买旅游大巴车票时，窗内卖票人员告诉我11时有一班，下一班是13:00。买了车票后，赶紧奔跑到停车场那边的车上，旅游大巴准时开车。12:40到黄山客运总站，在车站外的马路上，坐10路公交车，到区医院站，在戴震公园门前的停车场，</w:t>
        <w:br/>
        <w:t>了解一下去花山迷窟的乘车情况，拐个弯，在6路徽州路口站，坐公交车到火车站附近入住。 D5 在戴震公园门前的停车场，停着二类车，花山迷窟专线公交车到花山迷窟的西门，干净、班次少、公交车站上车（花山迷窟西门到迷窟在景区内还有不少路）。另一种是中巴车，车况差、班次多、上下车地点随便。在12路公交车的火车站站、老街那里的商贸城站等，有人招手即停。4元到花山迷窟的北门。</w:t>
        <w:br/>
        <w:t>花山迷窟西门共有36座石窟，是如今中国已经发现的规模最大、谜团最多、面积最大的古石窟遗址。历史上无记载，直到2000年才偶然发现。石窟中的钟乳石年龄已经超过1700年，故石窟的开凿的年代最晚当在晋朝，但其开凿的具体时间以及用途仍然是个谜，故称“谜窟”。目前只开放几窟供游览。中巴车在北门售票处让我下车，走到铁索桥。</w:t>
        <w:br/>
        <w:t>风景区在路口都有地图、路标。窟洞内参观方向都在岔路口有指导。先游半山腰的35号石窟，</w:t>
        <w:br/>
        <w:t>入洞后随坡下延。洞内有几十根石柱昂然挺立，组成长80米，宽1.5米、高4米的地下长廊，留意一块石壁上的秋色图。右侧这处有一方形洞口，廊中有廊。其走向相同，但深度更深，足有百米。返回来，</w:t>
        <w:br/>
        <w:t>往2号石窟，在这深176米，岩壁上当年的凿痕印迹到如今依然清晰如初。26根周长约10米的异形石柱顶天六地，石柱周长有十几米粗。环绕大殿有36间石房。继续前行，一个45度左右的坡面，宽15米，长30米的大斜面让人叹为观止。巧的是，这个大斜面的坡度正好是石窟外面山坡的坡度。继续前行，到天鹅湖，买普通门票只能在湖这边看看，</w:t>
        <w:br/>
        <w:t>或者绕道过去。买联票的或者普通门票在这里再买50元船票的可以坐船到湖那边，</w:t>
        <w:br/>
        <w:t>上岸后走一段山路，到24号石窟水洞前，坐船到里面去看一看。24号石窟是个水洞，只有一层的六根石柱露出水面，其实水下还有三层。 24号石窟出来，见有道路可以到花山迷窟的西门，据说路上没有什么吸引人的风景，就原路返回。</w:t>
        <w:br/>
        <w:t>回到铁索桥这，可以走沿江栈道，看看新安江，走到花花山迷窟的西门。我走了一段，原路返回北门售票处下车处，栏车，原路返回。</w:t>
        <w:br/>
        <w:t>在商贸城公交车站下车，到老街看看，从东走到西，然后在滨江西路往延安路，在一马路站坐12路公交车到火车站。 20:08上K8420次火车。</w:t>
        <w:br/>
        <w:t>D6 清晨6:00到苏州。</w:t>
        <w:br/>
        <w:t>* 呈坎、潜口民宅、唐模三景区距歙县很近，因属于黄山徽州区，所以从屯溪客运总站出发要更方便一些。这次没有时间去了。</w:t>
        <w:br/>
        <w:t>* 另外，（高铁）黄山北站---汽车站（黄山客运总站）---（火车）</w:t>
        <w:br/>
        <w:t>黄山站</w:t>
        <w:br/>
        <w:t>，公交车相联，班次比较多的。</w:t>
      </w:r>
    </w:p>
    <w:p>
      <w:r>
        <w:t>评论：</w:t>
        <w:br/>
        <w:t>1.看的我心痒痒的，话说六月份去这边的话天好嘛？</w:t>
        <w:br/>
        <w:t>2.楼主大人，有什么推荐的美食吗？我对饮食比较注重的。</w:t>
      </w:r>
    </w:p>
    <w:p>
      <w:pPr>
        <w:pStyle w:val="Heading2"/>
      </w:pPr>
      <w:r>
        <w:t>61.涵盖目的地、主题、旅行亮点天门山游览分时段，你知道吗？看天门山最完全攻略！等更吸引人~</w:t>
      </w:r>
    </w:p>
    <w:p>
      <w:r>
        <w:t>https://you.ctrip.com/travels/tongling472/3358953.html</w:t>
      </w:r>
    </w:p>
    <w:p>
      <w:r>
        <w:t>来源：携程</w:t>
      </w:r>
    </w:p>
    <w:p>
      <w:r>
        <w:t>发表时间：2017-2-18</w:t>
      </w:r>
    </w:p>
    <w:p>
      <w:r>
        <w:t>天数：3 天</w:t>
      </w:r>
    </w:p>
    <w:p>
      <w:r>
        <w:t>游玩时间：12 月</w:t>
      </w:r>
    </w:p>
    <w:p>
      <w:r>
        <w:t>人均花费：1000 元</w:t>
      </w:r>
    </w:p>
    <w:p>
      <w:r>
        <w:t>和谁：和父母</w:t>
      </w:r>
    </w:p>
    <w:p>
      <w:r>
        <w:t>玩法：自由行，人文，穷游</w:t>
      </w:r>
    </w:p>
    <w:p>
      <w:r>
        <w:t>旅游路线：天门山</w:t>
      </w:r>
    </w:p>
    <w:p>
      <w:r>
        <w:t>正文：</w:t>
        <w:br/>
        <w:t>什么叫分时段？就是进景区游览限流，分批进入，不是你买了票就能进去的。张家界市有两张旅游名片，一是武陵源，二是</w:t>
        <w:br/>
        <w:t>天门山</w:t>
        <w:br/>
        <w:t>。这里的天门山就是飞机穿越天门洞的那个！印象中，武陵源景区很大，游览起来很复杂，天门山要简单得多。然而事实上，真是这样吗？天门山是在天子山吗？分时段参观的详情是怎样的？上天门山必须坐索道吗，不能爬到山顶吗？天门山只有天门洞吗？传说中的玻璃栈道在天门洞的上面还是下面？蒙了吧~~往下看！答案都在下面！</w:t>
        <w:br/>
        <w:t>不是，它俩完全是两个景点，虽然都隶属于张家界，但是二者相距40多公里。天子山是武陵源景区内的一个小景点，天门山在张家界市区，是一个独立的5A级国家森林公园。所以，来张家界旅行，朋友们不要把这俩景点弄混喽！</w:t>
        <w:br/>
        <w:t>而且，全国各地可能还有其他地方也有天门山，但是，请记住——只有张家界的天门山是带天门洞的那个！</w:t>
        <w:br/>
        <w:t>天门山是与武陵源齐名的张家界名片级景区，被誉为“湘西第一神山”。景区内的天门洞、鬼谷栈道、玻璃栈道、天门索道是必体验的景区亮点。</w:t>
        <w:br/>
        <w:t>【天门洞】</w:t>
        <w:br/>
        <w:t>天门洞是张家界天门山的标志和第一亮点，曾经的飞机穿越天门洞表演使它闻名于天下。这个洞不是人工开凿的，而是一个纯天然的穿山溶洞，因此绝对是奇观。</w:t>
        <w:br/>
        <w:t>要上到洞内，必须经过999级石阶的“上天梯”。“莫谓山高空仰止，此中真有上天梯”，许多游客到了此处，不顾疲累，毅然登顶，而且兴奋劲儿十足，俨然上到了天界一般。站在洞口往下俯瞰，万物皆小，成就感十足，攀登的疲惫之态也消去了大半。</w:t>
        <w:br/>
        <w:t>鬼谷栈道是天门山的第二亮点。据传战国时期的纵横家、道家鬼谷子曾在这座山的一个山洞里隐居修炼过，因此留下“鬼谷洞”，所以这条栈道也因此得名。</w:t>
        <w:br/>
        <w:t>栈道全长3.2公里，弯弯曲曲地建在直立的悬崖峭壁上，相当于400层楼的高度（迪拜塔才162层），十分险峻。往下看是林木茂密的山谷，深不可测。游玩时间约一小时。</w:t>
      </w:r>
    </w:p>
    <w:p>
      <w:r>
        <w:t>评论：</w:t>
        <w:br/>
        <w:t>1.写的好，很细心。这一直是我想去的地方。</w:t>
        <w:br/>
        <w:t>2.回帖赚个2分经验！嘿嘿~楼主可以关注我嘛~</w:t>
        <w:br/>
        <w:t>3.整体看，环境还是很不错的。</w:t>
        <w:br/>
        <w:t>4.欢迎你在攻略社区安家并发表处女作游记，游游君前来撒花问候喽！送上优质游记指南：http://you.ctrip.com/travels/youyouctripstar10000/1756062.html 很期待再次看到你分享精彩的旅程~~</w:t>
      </w:r>
    </w:p>
    <w:p>
      <w:pPr>
        <w:pStyle w:val="Heading2"/>
      </w:pPr>
      <w:r>
        <w:t>62.华山一日游记2017.2.16</w:t>
      </w:r>
    </w:p>
    <w:p>
      <w:r>
        <w:t>https://you.ctrip.com/travels/huashan183/3357372.html</w:t>
      </w:r>
    </w:p>
    <w:p>
      <w:r>
        <w:t>来源：携程</w:t>
      </w:r>
    </w:p>
    <w:p>
      <w:r>
        <w:t>发表时间：2017-2-19</w:t>
      </w:r>
    </w:p>
    <w:p>
      <w:r>
        <w:t>天数：1 天</w:t>
      </w:r>
    </w:p>
    <w:p>
      <w:r>
        <w:t>游玩时间：2 月</w:t>
      </w:r>
    </w:p>
    <w:p>
      <w:r>
        <w:t>人均花费：600 元</w:t>
      </w:r>
    </w:p>
    <w:p>
      <w:r>
        <w:t>和谁：夫妻</w:t>
      </w:r>
    </w:p>
    <w:p>
      <w:r>
        <w:t>玩法：自由行</w:t>
      </w:r>
    </w:p>
    <w:p>
      <w:r>
        <w:t>旅游路线：华山，斧劈石，长空栈道，金锁关，苍龙岭，擦耳崖，自古华山一条路</w:t>
      </w:r>
    </w:p>
    <w:p>
      <w:r>
        <w:t>正文：</w:t>
        <w:br/>
        <w:t>西岳</w:t>
        <w:br/>
        <w:t>华山</w:t>
        <w:br/>
        <w:t>，如梦中情人，一直想与之相会。提前看了16号天气不错，过几天还要下雪。决定马上出发。</w:t>
        <w:br/>
        <w:t>早9点多到达</w:t>
        <w:br/>
        <w:t>华山北站</w:t>
        <w:br/>
        <w:t>，坐上出租车20元到华山游客中心，我是到了中心才在网上订的票，可以提前微信关注大华山智慧旅游公众号，里面有各个景点的语音讲解和各种攻略，住宿、票务都可一站式解决，公众号真心办的不错。在网络窗口取车、索道及门票，取票有点慢，远没有直接窗口买票快，这点真的应该改进，但网络优惠一点点，好在淡季排队人不多，我选择的是西峰索道上，北峰下，省点力气，大门票100元，西峰交通车40元，索道112元（原价120元），北峰交通车20元，索道43元（原价45元）。</w:t>
        <w:br/>
        <w:t>直接坐上去西峰索道的车，人满车就走，虽然是淡季，但也一辆辆发的很快，看来选择淡季出游的大有人在，30多分钟到，要走不少台阶才到西峰索道</w:t>
        <w:br/>
        <w:t>西峰索道真的值得一乘，世界上第一条采取崖壁开凿硐室站房，起伏式走向、设中间站的单线循环脱挂式索道，长4211米，落差894米，</w:t>
        <w:br/>
        <w:t>胆小的人不敢往外看，有人索性离开座位直接坐在中间车箱板上，言恐高。首先领略了华山的险峻。</w:t>
        <w:br/>
        <w:t>往西峰进发，这时是的11点，到达西峰用不了多少时间，缆车送我们到达足够的高度</w:t>
        <w:br/>
        <w:t>翠云宫</w:t>
        <w:br/>
        <w:t>回首看西峰裸露的山脊，美！壮哉！</w:t>
        <w:br/>
        <w:t>到达华山第一险，</w:t>
        <w:br/>
        <w:t>长空栈道</w:t>
        <w:br/>
        <w:t>勇者的挑战</w:t>
        <w:br/>
        <w:t>至</w:t>
        <w:br/>
        <w:t>擦耳崖</w:t>
        <w:br/>
        <w:t>到达北峰</w:t>
        <w:br/>
        <w:t>乘坐北峰缆车下山</w:t>
        <w:br/>
        <w:t>智取华山八勇士雕像</w:t>
        <w:br/>
        <w:t>再见了，华山</w:t>
        <w:br/>
        <w:t>此线路适合中老年人群及体力欠佳者，这季节汗都不会出的，只是一路下山对膝盖有些冲击。乘坐北峰交通车下午四时回到游客中心整个行程我用时5小时，没花太多时间拍照，只是随手拍。若时间充裕，可山下住一晚，早上再体验下</w:t>
        <w:br/>
        <w:t>自古华山一条路</w:t>
        <w:br/>
        <w:t>就完美多了，华山门票48小时有效，可二次进山。</w:t>
        <w:br/>
        <w:t>五岳中我最喜爱的就是华山，冬的萧瑟与华山的沧桑险峻完美结合，裸露的山脊沧凉雄伟，如北方壮美的汉子。冬季的华山，没有了游人如织的拥挤与喧嚣，让你静静的体味天地人合一，大自然的美妙，带给你心灵的震撼，释放胸中的情怀......</w:t>
        <w:br/>
        <w:t>大华山，期待着与你再次重逢！</w:t>
      </w:r>
    </w:p>
    <w:p>
      <w:r>
        <w:t>评论：</w:t>
        <w:br/>
        <w:t>1.美食有没推荐</w:t>
        <w:br/>
        <w:t>2.楼主大人，有什么推荐的美食吗？我对饮食比较注重的。</w:t>
        <w:br/>
        <w:t>3.我觉得旅行中最可以节约的是住宿。</w:t>
        <w:br/>
        <w:t>4.可以写得更好更多些，更干货些的，加油。</w:t>
      </w:r>
    </w:p>
    <w:p>
      <w:pPr>
        <w:pStyle w:val="Heading2"/>
      </w:pPr>
      <w:r>
        <w:t>63.灵秀俏三清：山濛岩峻雾似海，云秀峰奇水至清</w:t>
      </w:r>
    </w:p>
    <w:p>
      <w:r>
        <w:t>https://you.ctrip.com/travels/sanqingshan159/3355760.html</w:t>
      </w:r>
    </w:p>
    <w:p>
      <w:r>
        <w:t>来源：携程</w:t>
      </w:r>
    </w:p>
    <w:p>
      <w:r>
        <w:t>发表时间：2017-2-19</w:t>
      </w:r>
    </w:p>
    <w:p>
      <w:r>
        <w:t>天数：3 天</w:t>
      </w:r>
    </w:p>
    <w:p>
      <w:r>
        <w:t>游玩时间：1 月</w:t>
      </w:r>
    </w:p>
    <w:p>
      <w:r>
        <w:t>人均花费：700 元</w:t>
      </w:r>
    </w:p>
    <w:p>
      <w:r>
        <w:t>和谁：亲子</w:t>
      </w:r>
    </w:p>
    <w:p>
      <w:r>
        <w:t>玩法：自由行，摄影，人文，自驾</w:t>
      </w:r>
    </w:p>
    <w:p>
      <w:r>
        <w:t>旅游路线：三清山，南清园景区，巨蟒出山，司春女神，老道拜月，三清宫，灵山，上饶，玉山，德兴，婺源，日上山庄，天门山庄，玉女开怀，三龙出海，葛洪献丹，三清山外双溪索道，神龙戏松，龙虎殿，阳光海岸景区，三清福地景区，西海岸景区，猴王献宝，万寿园景区</w:t>
      </w:r>
    </w:p>
    <w:p>
      <w:r>
        <w:t>正文：</w:t>
        <w:br/>
        <w:t>三清山天门山庄</w:t>
        <w:br/>
        <w:t>¥</w:t>
        <w:br/>
        <w:t>110</w:t>
        <w:br/>
        <w:t>起</w:t>
        <w:br/>
        <w:t>立即预订&gt;</w:t>
        <w:br/>
        <w:t>三清山日上山庄</w:t>
        <w:br/>
        <w:t>¥</w:t>
        <w:br/>
        <w:t>364</w:t>
        <w:br/>
        <w:t>起</w:t>
        <w:br/>
        <w:t>立即预订&gt;</w:t>
        <w:br/>
        <w:t>展开更多酒店</w:t>
        <w:br/>
        <w:t>中国山水画，</w:t>
        <w:br/>
        <w:t>三清山</w:t>
        <w:br/>
        <w:t>云海，</w:t>
        <w:br/>
        <w:t>南清园景区</w:t>
        <w:br/>
        <w:t>山林毓秀，云雾漫山谷，南清园景区</w:t>
        <w:br/>
        <w:t>锦绣河山，三清隽秀</w:t>
        <w:br/>
        <w:t>烽烟迷漫的铡刀峰，山林耸立，雄奇轩昂，三清山南清园景区</w:t>
        <w:br/>
        <w:t>巨蟒出山</w:t>
        <w:br/>
        <w:t>，昂首探出山谷，三清山南清园景区</w:t>
        <w:br/>
        <w:t>巨蟒出山，腾云驾雾，三清山南清园景区</w:t>
        <w:br/>
        <w:t>云海苍苍，白雾茫茫，有位佳人，在水一方，</w:t>
        <w:br/>
        <w:t>司春女神</w:t>
        <w:br/>
        <w:t>，三清山</w:t>
        <w:br/>
        <w:t>云深不知处，唯有峰为伴。三清山大峡谷，摄于天门峰</w:t>
        <w:br/>
        <w:t>雾锁苍茫，云海泛漾。松枝作画，群峰伟岸。三清山晨曦，摄于天门峰下</w:t>
        <w:br/>
        <w:t>司春女神，眺望远方。云海深处，春心荡漾，三清山南清园景区</w:t>
        <w:br/>
        <w:t>挺拔的身躯，无需高大伟岸；绚烂的生命，绽放于山崖绝壁。三清山奇松，南清园景区</w:t>
        <w:br/>
        <w:t>奇松，生长于峭壁侧崖，三清山阳光海岸</w:t>
        <w:br/>
        <w:t>天工开物，山外有山。三清山</w:t>
        <w:br/>
        <w:t>佛手岩，硕大的手掌，三清山</w:t>
        <w:br/>
        <w:t>山高树为峰，高山仰止，表达对生命的敬意，三清山</w:t>
        <w:br/>
        <w:t>万芴朝天，奇峰林立。三清山南清园景区</w:t>
        <w:br/>
        <w:t>老道拜月</w:t>
        <w:br/>
        <w:t>，惟妙惟肖，三清山天门群峰</w:t>
        <w:br/>
        <w:t>花岗岩石峰峦叠翠，峡谷纵深奇木葱郁，三清山奇峰</w:t>
        <w:br/>
        <w:t>云海白雾萦绕山涧，一幅天然山水画卷徐徐展开，三清山云海</w:t>
        <w:br/>
        <w:t>奇岩峭壁，酷似天山人间，三清山</w:t>
        <w:br/>
        <w:t>灵秀甲天下，人间三清山</w:t>
        <w:br/>
        <w:t>南清园景区，三清山</w:t>
        <w:br/>
        <w:t>云峰萦绕，若隐若现，三清山</w:t>
        <w:br/>
        <w:t>西海岸，云海大观</w:t>
        <w:br/>
        <w:t>松枝剪影，西海岸</w:t>
        <w:br/>
        <w:t>美若仙境，三清山西海岸</w:t>
        <w:br/>
        <w:t>云仙雾霭，曼妙群峰，西海岸</w:t>
        <w:br/>
        <w:t>高天上流云，三清山西海岸</w:t>
        <w:br/>
        <w:t>猴王观宝，西海岸</w:t>
        <w:br/>
        <w:t>群峰峭立，俯瞰远方，西海岸</w:t>
        <w:br/>
        <w:t>云雾漫山飘，恍若天庭云之上，三清山西海岸</w:t>
        <w:br/>
        <w:t>人在画中游，云在脚下流走，仿佛置身天外，三清山西海岸</w:t>
        <w:br/>
        <w:t>人生最惬意的时刻，陪你一起看云海日出，西海岸</w:t>
        <w:br/>
        <w:t>云涌山自清，三清山</w:t>
        <w:br/>
        <w:t>霞光映照，天上云间，三清山</w:t>
        <w:br/>
        <w:t>三清山秀色</w:t>
        <w:br/>
        <w:t>咬定青山不放松，三清山</w:t>
        <w:br/>
        <w:t>本是同根生，三清山连体奇松，手足情深，大自然神奇现象，三清山</w:t>
        <w:br/>
        <w:t>三清宫</w:t>
        <w:br/>
        <w:t>福地景区</w:t>
        <w:br/>
        <w:t>云塔，三清山三清宫福地景区</w:t>
        <w:br/>
        <w:t>壮丽河山，三清山</w:t>
        <w:br/>
        <w:t>玉京峰前，幸福的家人。摄于云台，三清山南清园景区</w:t>
        <w:br/>
        <w:t>全家福，2017大年初三，摄于三清山玉台，背景是三清山最高峰—玉京峰</w:t>
        <w:br/>
        <w:t>惹阿宝生气了，一点笑容都不给，有个性呀，摄于玉台</w:t>
        <w:br/>
        <w:t>快乐源自内心的喜悦，感谢龙太子，生活因你们而精彩，三清山</w:t>
        <w:br/>
        <w:t>三清山西海岸，云海大观出现前，云雾升腾幻化的瞬间</w:t>
        <w:br/>
        <w:t>“钟</w:t>
        <w:br/>
        <w:t>灵山</w:t>
        <w:br/>
        <w:t>毓秀，雾海峰苍茫。</w:t>
        <w:br/>
        <w:t>奇丽三清峭，岩隽云天漫。”</w:t>
        <w:br/>
        <w:t>——四维王民</w:t>
        <w:br/>
        <w:t>眼下正是2017鸡年正月时节，纵然是深冬时节，三清山依旧山峦叠翠，碧树成荫，云雾萦绕，水秀山青。奇岩怪石嶙峋分布，峻松奇木随处可见，顽强生长于绝壁岩石缝隙，令人徒增生命的敬意。</w:t>
        <w:br/>
        <w:t>三清山，是具有1700多年道教文化的道教名山，风景奇秀，山峰奇绝，云海奇幽，文化奇渊，人文璀璨，历史绚烂。</w:t>
        <w:br/>
        <w:t>三清山靠近浙赣边界，地处江西省</w:t>
        <w:br/>
        <w:t>上饶</w:t>
        <w:br/>
        <w:t>市</w:t>
        <w:br/>
        <w:t>玉山</w:t>
        <w:br/>
        <w:t>县与</w:t>
        <w:br/>
        <w:t>德兴</w:t>
        <w:br/>
        <w:t>市交界处，距玉山县城50公里，距德兴市66公里，距上饶市78公里，是怀玉山脉主峰。因玉京、玉虚、玉华“三峰峻拔”，“似道教所供三位天尊上清、太清、玉清三清列坐其巅”而得名，三峰中以玉京峰为最高，海拔1816.9米，是江西第五高峰，亦是上饶的母亲河信江源头。</w:t>
        <w:br/>
        <w:t>奇松雾罩，西海岸</w:t>
        <w:br/>
        <w:t>悬崖峭壁上行走，阳光海岸</w:t>
        <w:br/>
        <w:t>勇者无敌，不要看我小。南清园景区</w:t>
        <w:br/>
        <w:t>随处可见的台湾松，傲然挺立于岩石夹缝间隙，三清山奇松</w:t>
        <w:br/>
        <w:t>遥闻有仙山，不知今夕何夕？今日得以亲见，顿觉天上人间。三清山</w:t>
        <w:br/>
        <w:t>奇岩秀峰，巍然屹立，环伺山谷，顶天立地，三清山</w:t>
        <w:br/>
        <w:t>巨蟒出山，龙太子游览到此留下Mark，三清山</w:t>
        <w:br/>
        <w:t>三清山是国家重点风景名胜区和国家地质公园，也是国家5A级旅游区，是世界自然遗产。现有国道杭瑞高速G50、沪昆高速G60、新开通的杭新景高速杭州到德兴段G60N，走德上高速S19（德兴到上饶段）到三清山西出口或景婺常高速到三清山互通下高速，进入三清山环山公路直走就可抵达三清山。近年来，随着高铁的开通，赴</w:t>
        <w:br/>
        <w:t>三清山旅游</w:t>
        <w:br/>
        <w:t>，变得越发便利。</w:t>
        <w:br/>
        <w:t>三清山以其瑰丽、神奇、灵秀、独特、旷古的自然山水闻名于世，共有四大板块景区：南清园、三清宫、阳光海岸（东海岸）和西海岸。如时间充裕，靠近南部外双溪索道上站的万寿园也值得一游。</w:t>
        <w:br/>
        <w:t>道法自然，三清山</w:t>
        <w:br/>
        <w:t>徒步旅游，三清山，龙太子真的很棒</w:t>
        <w:br/>
        <w:t>满眼都是风景，感叹大自然的杰作，三清山栈道</w:t>
        <w:br/>
        <w:t>左边是巨蟒出山，右边是司春女神，莫非这是圣经里的典故？三清山司春女神像前</w:t>
        <w:br/>
        <w:t>我才是最棒的小小登山者，三清山</w:t>
        <w:br/>
        <w:t>2017年大年初三，笔者携家人与岳母一道，自省城NC出发，沿德昌高速S36一路向东而来，过德兴服务区，转至德上高速S19奔三清山而来。这也是阔别上饶多年后，再次踏上这块昔日曾经工作过3年的土地。</w:t>
        <w:br/>
        <w:t>2003年定居上海后，每次回NC探望父母走沪昆高速G60杭金衢高速过江西，都会途经这里。虽然三清山近在咫尺，可是在上饶工作3年时间里，虽屡闻三清山和</w:t>
        <w:br/>
        <w:t>婺源</w:t>
        <w:br/>
        <w:t>奇山秀水、古朴清新、人杰地灵的自然与人文风采，可是却一次也没有勾起我的游兴，对这名冠天下的奇秀胜地，甚至一次也没有动过要去一睹芳容的心思，或许那时候笔者还是一个单纯、青涩、阅历简单如白纸的青葱少年，思想、意识和思维单纯至没有想法，只有对知识的追求，因为那一年我抱定决心：一定要走出山区，去看看外面的世界。</w:t>
        <w:br/>
        <w:t>天门群峰，三清山南清园景区</w:t>
        <w:br/>
        <w:t>黑色的岩石，酷似两个年长的老者，老庄论道，何其形象？南清园景区</w:t>
        <w:br/>
        <w:t>狐狸啃鸡，惟妙惟肖。今年可是鸡的本命年哦，三清山南清园景区</w:t>
        <w:br/>
        <w:t>那块高耸的巨石，就是传说中的巨蟒，绕着山谷移步换景，不同角度看都很像，南清园景区</w:t>
        <w:br/>
        <w:t>陡峭的山路，加油，龙太子，you are the best，三清山南清园景区</w:t>
        <w:br/>
        <w:t>在上饶的3年，日子过得清贫而艰苦，这令我时常会想起在赣东北打游击时方志敏写的《清贫》。大学刚毕业时的我，只有20岁，分到上饶一家制造企业工作。每天除了面对不喜欢的日常琐事和庙小却并不单纯而我又不擅长处理的纷繁复杂的人际争斗，让我有点不知所措。</w:t>
        <w:br/>
        <w:t>唯有书本，可以给我带来心灵慰籍，继续照亮我对未来人生的期盼和梦想。</w:t>
        <w:br/>
        <w:t>过了2年浑浑噩噩、看不到前途的生活。第三年，我终于想清楚自己要什么，那时最流行的一首歌曲《我的未来不是梦》，唱响和鼓舞了一个正在人生路途上艰难跋涉的年青人的心，点亮了他心目中对未来的憧憬与期望。</w:t>
        <w:br/>
        <w:t>有梦想，才有可能实现。</w:t>
        <w:br/>
        <w:t>福寿门，一边是幸福，一边是长寿，三清山南清园景区</w:t>
        <w:br/>
        <w:t>日上山庄</w:t>
        <w:br/>
        <w:t>徒步通往东海岸的石阶，三清山</w:t>
        <w:br/>
        <w:t>山海茫茫，云清林秀，三清山</w:t>
        <w:br/>
        <w:t>奇岩怪石，三清山南清园景区</w:t>
        <w:br/>
        <w:t>那时候，每天下班后，当别人都在忙着打牌消遣和找女朋友约会、逛商店购物、看电影、吹牛聊天时，有一个身影，无论严冬酷暑，还是天寒地冻或炎炎夏日，都会非常准时出现在二楼一个窗口。每天深夜，经常是过了22点30分后，才会看到一个匆匆的背影回到集体宿舍。那时另一首流行歌曲是台湾歌手包娜娜演唱的《365里路》，这首歌成为青年自我激励，坚持不懈走向未来的励志曲。</w:t>
        <w:br/>
        <w:t>就这样，风里来雨里去走过了一个完整的春夏秋冬，熬过了365里路，迎来了全国研究生统一招生考试时刻。</w:t>
        <w:br/>
        <w:t>那年初夏，录取通知书寄到厂里，在600多名全国各地报名京城百年知名学府NJTU大学的应试考生中笔者独占鳌头，获得总分第一。也是唯一一位总分超过400分/5门的考生，还是唯一一位平均分超过80分的考生（当年5门功课共计满分500分）。</w:t>
        <w:br/>
        <w:t>这年夏天的历史事件后，一个进京赶考的穷书生，头一次去了趟京城，这也是23岁的笔者，头一次出远门。</w:t>
        <w:br/>
        <w:t>群峰对视，雾锁情天，三清山</w:t>
        <w:br/>
        <w:t>幸福人生，从选择开始，看过照片才发现是，女神护顶，福佑龙儿一生，三清山司春女神峰</w:t>
        <w:br/>
        <w:t>巨蟒开始要发动了，蛇出没，和熊出没一样要当心。摄于阳光海岸栈道，三清山</w:t>
        <w:br/>
        <w:t>我想揽住这漫天的云海，阳光海岸栈道上，三清山</w:t>
        <w:br/>
        <w:t>携手出行，漫步人生的栈道，阳光海岸，三清山</w:t>
        <w:br/>
        <w:t>会心一笑，三清山</w:t>
        <w:br/>
        <w:t>阳光海岸索桥上，勇者无惧，龙太子一点也不害怕，三清山</w:t>
        <w:br/>
        <w:t>赶赴京城，开启梦想。用知识武装头脑，以学习改变命运，展开笔者人生新篇章，研究生毕业后留京工作后去外企，辗转至上海，风随水转，斗转星移，体验人生的风华雪月。</w:t>
        <w:br/>
        <w:t>走过了多少365里路，终于有一天，我想陪着家人，再次来爬这盘亘心间挥之不去的梦里记忆。于是，才有了这篇文字记录，让龙太子未来可以一睹自己儿时的成长记录文字，知道人比山高、峰比人峻、书中自有芳华诗气的美好人生。</w:t>
        <w:br/>
        <w:t>走过这些年的风雨，感悟很多：</w:t>
        <w:br/>
        <w:t>人生是一种经历，无论是走在都市还是僻壤，每一次不同的见闻，都是对见识的丰富；</w:t>
        <w:br/>
        <w:t>人生是一种历练，无论是面对苦难还是挫折，每一次不同的折翼，都是对意志的增色；</w:t>
        <w:br/>
        <w:t>人生是一种修行，无论是面对顺境还是逆境，每一次不同的起伏，都是对品格的锻造；</w:t>
        <w:br/>
        <w:t>人生是一种成就，无论是面对苦果还是艰辛，每一次不同的收获，都是对人生的超越；</w:t>
        <w:br/>
        <w:t>人生是一种希望，无论是面对顺境还是发达，每一次不同的爆发，都是对信念的诠释；</w:t>
        <w:br/>
        <w:t>人生是一种追求，无论是面对自我还是内心，每一次不同的心愿，都是对信仰的感动；</w:t>
        <w:br/>
        <w:t>人生是一种行走，无论是面对孤独还是浮躁，每一次不同的出发，都是对生命的讴歌。</w:t>
        <w:br/>
        <w:t>开心龙儿，幸福爸爸，摄于三清山玉台</w:t>
        <w:br/>
        <w:t>女神峰，三清山</w:t>
        <w:br/>
        <w:t>玉京峰，三清山最高峰，海拔1816.9米，龙太子摄影佳作</w:t>
        <w:br/>
        <w:t>青松为伴护着司春女神，三清山</w:t>
        <w:br/>
        <w:t>走在石路上，三清山</w:t>
        <w:br/>
        <w:t>青松，三清山玉台</w:t>
        <w:br/>
        <w:t>游人如织，一线天</w:t>
        <w:br/>
        <w:t>一线天，三清山</w:t>
        <w:br/>
        <w:t>玉台</w:t>
        <w:br/>
        <w:t>阳光海岸栈道</w:t>
        <w:br/>
        <w:t>三清山南清园景区，后面的石峰，像不像是唐僧师徒西天取经？</w:t>
        <w:br/>
        <w:t>大年初三（2017/01/30）的上午十点多，我们坐景区摆渡车，抵达南部索道下站，当天三清山云雾弥漫，似仙境般美幻。乘索道穿云破雾，十几分钟后直抵外双溪上站。拿着行李，沿石阶而上，几分钟后到达</w:t>
        <w:br/>
        <w:t>天门山庄</w:t>
        <w:br/>
        <w:t>。</w:t>
        <w:br/>
        <w:t>稍稍休息片刻，我们开始第一天的爬山。</w:t>
        <w:br/>
        <w:t>第一天我们选择走三清山最精华的南清园景区，D1路线是：</w:t>
        <w:br/>
        <w:t>天门山庄</w:t>
        <w:br/>
        <w:t>—日上平台—老道采药—天门群峰—云海—一线天—</w:t>
        <w:br/>
        <w:t>玉女开怀</w:t>
        <w:br/>
        <w:t>（大雾笼罩，未见）—玉台（海拔1530米，是观日出的最佳平台，亦是观赏三清山最高峰的好地方）—杜鹃谷（4、5月高山杜鹃花开时节的赏花胜地）—司春女神—万芴朝天（群峰）—企鹅献桃—巨蟒出山—狐狸啃鸡—</w:t>
        <w:br/>
        <w:t>三龙出海</w:t>
        <w:br/>
        <w:t>—禹皇顶—</w:t>
        <w:br/>
        <w:t>葛洪献丹</w:t>
        <w:br/>
        <w:t>—福寿门—老庄论道—仙姑晒鞋—浏霞台-日上平台，回到</w:t>
        <w:br/>
        <w:t>天门山庄</w:t>
        <w:br/>
        <w:t>。我们边走边看，不赶时间，历时7个小时走完。</w:t>
        <w:br/>
        <w:t>2017鸡年新年快乐，祝福各位读者</w:t>
        <w:br/>
        <w:t>三清山导游图，一图在手，走遍三清，我就是拿着它走完三清山的</w:t>
        <w:br/>
        <w:t>南部索道（外双溪索道）上，三清山</w:t>
        <w:br/>
        <w:t>兴奋溢于言表，每次出游都是这样兴高彩烈，</w:t>
        <w:br/>
        <w:t>三清山外双溪索道</w:t>
        <w:br/>
        <w:t>上</w:t>
        <w:br/>
        <w:t>这是玩穿越吗？去哪儿呢？云海茫茫，好像穿行在云上，三清山外双溪索道</w:t>
        <w:br/>
        <w:t>1、南清园风景</w:t>
        <w:br/>
        <w:t>区</w:t>
        <w:br/>
        <w:t>南清园景区平均海拔为1577米 ，位于三清山中心位置，是三清山自然景观最奇绝的景区。南清园集中展示了十四亿年地质演化形成的花岗岩峰林地貌特征，是三清山自然景观的精华所在。景点有浏霞台、禹皇顶、巨蟒出山、司春女神、杜鹃谷、一线天、游仙谷、玉女开怀、葛洪献丹、三龙出海、狐狸啃鸡等。</w:t>
        <w:br/>
        <w:t>天门山庄</w:t>
        <w:br/>
        <w:t>，龙太子老念成天元山庄，后来把我也绕进去了</w:t>
        <w:br/>
        <w:t>岩石上生出一棵小松树，这样的生命力，不能不令人徒增敬意，三清山一线天</w:t>
        <w:br/>
        <w:t>山里就是酱紫的，突然间能将一座大山在你眼前消失的无影无踪，眼见为实，你还信吗？</w:t>
        <w:br/>
        <w:t>凝眸远眺，放眼未来，三清山大三清宾馆露台</w:t>
        <w:br/>
        <w:t>神龙戏松</w:t>
        <w:br/>
        <w:t>，龙太子到此一游，三清山</w:t>
        <w:br/>
        <w:t>龙太子不肯自己走，处处要我背，由于当日山雾弥漫，烟云笼罩，能见度很低，我宁可多背背他。三清山的确是天下名山，移步换景，放眼望去，处处是一幅幅天然的中国山水画卷，和故宫博物院珍藏的那些中华历史上名家大师所画出的水墨画如出一辙。</w:t>
        <w:br/>
        <w:t>奇峰险路循陡峭山势曲折绵延，徒步在空旷而迷雾萦绕的山谷里，显得格外清静而幽深。一年365天，三清山号称有200多天云雾天气，足见这里是山清水云绕，四季不同天。</w:t>
        <w:br/>
        <w:t>狐狸啃鸡，左侧山峰上的鸡，被右侧的狐狸抓住了，三清山</w:t>
        <w:br/>
        <w:t>少年搞怪动作频频，肆意写真娱乐大家，三清山</w:t>
        <w:br/>
        <w:t>云雾幽深，快乐出行，三清山</w:t>
        <w:br/>
        <w:t>马头石，太真切了，三清山</w:t>
        <w:br/>
        <w:t>水墨画，山水写意，三清山南清园景区</w:t>
        <w:br/>
        <w:t>生死树，一棵已然枯死，另一棵则不断不舍不离不弃，感叹天若有情天亦老，三清山南清园景区</w:t>
        <w:br/>
        <w:t>走在山路上，不时浮现的云海山雾，瞬间弥漫群山沟谷中，在眼前飘浮掠过，似梦幻般流淌散开。一路前行游走，凝眺远方山谷，一幅秀丽、灵动、清隽、淡雅的大自然山水画卷缓缓陈列开来，展现在游客的眼帘：气流在山涧翠松中穿行，上纵下跃，湍流激越，把这严冬的清冷寒意带给游人，即使穿着毛衣和厚外套，依然感到寒气阵阵，空气湿漉漉的。</w:t>
        <w:br/>
        <w:t>云雾在山谷沟堑间蒸腾川流，合着远处悬浮的层积云，一起随风飘摇，顺着山岩涧势四散摇曳流动，时隐时现的云海雾涛，忽而舒展，忽而上升，时而回旋，时而下坠，构成一幅神奇莫测的千奇百态万物幻化的云海奇观。</w:t>
        <w:br/>
        <w:t>神龙戏松，我戏神龙，三清山南清园景区</w:t>
        <w:br/>
        <w:t>和外婆在一起，南清园景区</w:t>
        <w:br/>
        <w:t>三清山奇松</w:t>
        <w:br/>
        <w:t>台湾松，是三清山特色之一</w:t>
        <w:br/>
        <w:t>山水入画，云雾添彩，三清山南清园景区</w:t>
        <w:br/>
        <w:t>群山巍峨，花岗岩林立，三清山</w:t>
        <w:br/>
        <w:t>云海雾松，三清山</w:t>
        <w:br/>
        <w:t>一人独秀，端坐于三清山玉台。背靠玉京峰，不敢言顶天，却敢于立地，三清山</w:t>
        <w:br/>
        <w:t>山高我为峰，群峰之冠，大风起兮云飞飏，三清山</w:t>
        <w:br/>
        <w:t>第一天，龙太子就是这样走过来的——父子情深。三清山</w:t>
        <w:br/>
        <w:t>龙虎殿</w:t>
        <w:br/>
        <w:t>前，龙太子这张照片太有个性了，三清宫福地景区</w:t>
        <w:br/>
        <w:t>石虎，三清宫福地景区</w:t>
        <w:br/>
        <w:t>我的爱对你说，三清山</w:t>
        <w:br/>
        <w:t>登山之路，三清山</w:t>
        <w:br/>
        <w:t>远方云雾缭绕在山腰间，被风吹的时聚时散，犹如仙境一般。冰灵的山风吹拂脸庞。山里的天气，恰似人间阴晴圆缺，不说变也瞬间突变。所以，拍摄时尽量抓住时机抢时间，就显得格外重要。行至司春女神处，我喊娘子去拍照，一开始娘子还说等吃点东西再去，在我的催促下娘子跟着我去拍了。不过10分钟光景，大雾再次弥漫山谷，刚才对面清晰可见的山峰，转眼就消失得无影无踪，机会瞬间失不可得。没抓住，今天就没机会了。</w:t>
        <w:br/>
        <w:t>铡刀峰，三清山</w:t>
        <w:br/>
        <w:t>景色丝毫不逊色黄山，山形地胜更加凝练和浓缩，是五岳的精华呈现，三清山</w:t>
        <w:br/>
        <w:t>少女怀春，三清山</w:t>
        <w:br/>
        <w:t>云深不知处，三清山</w:t>
        <w:br/>
        <w:t>寿星岩石—福如东海，寿比南山，三清山</w:t>
        <w:br/>
        <w:t>三清山秀峰</w:t>
        <w:br/>
        <w:t>奇松四处可见，三清山</w:t>
        <w:br/>
        <w:t>咬定青山，三清山</w:t>
        <w:br/>
        <w:t>奇峰伟岸，三清山</w:t>
        <w:br/>
        <w:t>三清山</w:t>
        <w:br/>
        <w:t>一松独秀，三清山</w:t>
        <w:br/>
        <w:t>云海，奇松，怪岩，峻峰，三清山四绝</w:t>
        <w:br/>
        <w:t>叹为观止，灵秀致奇。三清山</w:t>
        <w:br/>
        <w:t>蟒蛇出洞，呼呼的蛇信子，呼之欲出，三清山“巨蟒出山”石像</w:t>
        <w:br/>
        <w:t>蟒蛇戏松乎？三清山</w:t>
        <w:br/>
        <w:t>巨蟒出山</w:t>
        <w:br/>
        <w:t>云雾弥漫，恰好给我们拍“巨蟒出山”增添神秘变幻的氛围。原来还山石裸露的峡谷，被云雾遮盖住，只见一条巨蟒，顶部呈扁平状，颈部微细，高高地昂起头部，探出头来，好像要冲出峡谷，这“巨蟒出山”的典故，此时此刻在云彩的包围下格外逼真。</w:t>
        <w:br/>
        <w:t>三清山群峰所呈现出来的自然景致，惟妙惟肖，这也是三清山风景瑰丽奇秀、名闻遐迩的内涵，可谓：“峰美于外，内秀于中。”</w:t>
        <w:br/>
        <w:t>远处就是东方女神像，有人赞颂她是东方的维纳斯，三清山</w:t>
        <w:br/>
        <w:t>凝视北方，司春女神，三清山</w:t>
        <w:br/>
        <w:t>云松作色，山峰为画，三清山</w:t>
        <w:br/>
        <w:t>龙太子和妈妈，三清山</w:t>
        <w:br/>
        <w:t>面庞清秀，一个俏丽的身影，司春女神像</w:t>
        <w:br/>
        <w:t>第一天的艰难徒步，让脚有点弯不下来，晚上用热水泡脚洗澡后，开着电热毯呼呼睡觉。</w:t>
        <w:br/>
        <w:t>第二天睡到八点多，起来吃过早餐，开始新的一日更艰巨挑战。今天的徒步路线比昨天好走，大部分是高空栈道，坡度变化不大，线路和缓，落差不大。不过D2路线比昨日漫长更多，包括阳光海岸（东海岸）—三清宫景区—西海岸。之所以这样设计路线，是充分考虑到上午走东海岸，可以见着阳光普照栈道，下午走西海岸，或许可以见到落日和云海。</w:t>
        <w:br/>
        <w:t>万芴朝天，群峰璀璨，三清山南清园景区</w:t>
        <w:br/>
        <w:t>不同的角度，看出不同的峰景，三清山万芴朝天群峰，南清园</w:t>
        <w:br/>
        <w:t>游龙深似海，潜夜墨无声，三清山巨蟒出山</w:t>
        <w:br/>
        <w:t>我们赞美爱情，赞美幸福人生，赞美寄托人类美好理想的大自然杰作</w:t>
        <w:br/>
        <w:t>东方的维纳斯——司春女神，南清园景区</w:t>
        <w:br/>
        <w:t>三龙出海，南清园景区</w:t>
        <w:br/>
        <w:t>松枝云间照，三清山</w:t>
        <w:br/>
        <w:t>仙境三清</w:t>
        <w:br/>
        <w:t>云雾三清</w:t>
        <w:br/>
        <w:t>奇岩三清</w:t>
        <w:br/>
        <w:t>人文三清</w:t>
        <w:br/>
        <w:t>我就是女神</w:t>
        <w:br/>
        <w:t>不时飘过一片云雾，瞬间就把山谷笼罩，三清山</w:t>
        <w:br/>
        <w:t>相依相偎的人生，亲亲我的宝贝。三清山</w:t>
        <w:br/>
        <w:t>三清天下秀，三清山</w:t>
        <w:br/>
        <w:t>三清天下幽，三清山</w:t>
        <w:br/>
        <w:t>我，走在云海上，三清山</w:t>
        <w:br/>
        <w:t>妈妈和我，三清山</w:t>
        <w:br/>
        <w:t>2</w:t>
        <w:br/>
        <w:t>、</w:t>
        <w:br/>
        <w:t>阳光海岸景区</w:t>
        <w:br/>
        <w:t>阳光海岸景区位于三清山东部，又名东海岸，是高空栈道景区。阳光海岸全长3600m，平均海拔1600m，是观赏三清山东部绮丽风光的最佳欣赏处。漫步于阳光海岸之上，徜徉于云中漫步的闲适，脚踩浮云，头顶丽日，身披霞光，欣赏着雾纱笼罩的山岩峡谷，宛若遨游于云间仙境，放眼四望，云海、雾松、奇峰、怪石、峡谷等靓丽风景，尽收眼底。</w:t>
        <w:br/>
        <w:t>Pose摆得很酷，三清山</w:t>
        <w:br/>
        <w:t>风起云涌时</w:t>
        <w:br/>
        <w:t>老道拜月石</w:t>
        <w:br/>
        <w:t>云淡风清，三清山</w:t>
        <w:br/>
        <w:t>攀登山路</w:t>
        <w:br/>
        <w:t>天门群峰</w:t>
        <w:br/>
        <w:t>天门峰</w:t>
        <w:br/>
        <w:t>云海弥漫，三清山</w:t>
        <w:br/>
        <w:t>云腾雾罩，三清山</w:t>
        <w:br/>
        <w:t>天门峰</w:t>
        <w:br/>
        <w:t>如梦如幻，如痴如醉，三清山晨雾</w:t>
        <w:br/>
        <w:t>休恬片刻，三清山</w:t>
        <w:br/>
        <w:t>道家仙境，三清吐雾，三清山老道拜月石峰</w:t>
        <w:br/>
        <w:t>碧草苍苍，云雾茫茫，道长道长，你在何方？三清山</w:t>
        <w:br/>
        <w:t>三清山清晨，白雾笼罩山谷间</w:t>
        <w:br/>
        <w:t>云深廖无寂，空候静月归，三清山</w:t>
        <w:br/>
        <w:t>山峰奇岩，嶙峋接踵。独据一方，舍我其谁？三清山天门峰</w:t>
        <w:br/>
        <w:t>云裳</w:t>
        <w:br/>
        <w:t>天际线，天与地完整地融为一体，三清山</w:t>
        <w:br/>
        <w:t>去阳光海岸的栈道</w:t>
        <w:br/>
        <w:t>悬崖上的栈道，西海岸</w:t>
        <w:br/>
        <w:t>谁言寸草心，报得三春晖？三清山</w:t>
        <w:br/>
        <w:t>蓝色的晴空丽日，三清山</w:t>
        <w:br/>
        <w:t>我自岿然不动，山岩巨石，巍峨挺立，三清山</w:t>
        <w:br/>
        <w:t>云海深处两茫茫，三清山</w:t>
        <w:br/>
        <w:t>老道采药，身后的背篓看到没？三清山</w:t>
        <w:br/>
        <w:t>山岩，三清山</w:t>
        <w:br/>
        <w:t>和华山的花岗岩地质结构很像，三清山</w:t>
        <w:br/>
        <w:t>潜航出港，三清山</w:t>
        <w:br/>
        <w:t>山河壮阔，爱我中华，三清山</w:t>
        <w:br/>
        <w:t>烽岩松奇秀，三清山</w:t>
        <w:br/>
        <w:t>跋涉人生的路上，三清山</w:t>
        <w:br/>
        <w:t>花岗岩巨石，三清山阳光海岸</w:t>
        <w:br/>
        <w:t>栈道十分好走，人也不是很多，今天能见度不错，可以望见远处天际线。我们沿着</w:t>
        <w:br/>
        <w:t>天门山庄</w:t>
        <w:br/>
        <w:t>自上攀登，穿过</w:t>
        <w:br/>
        <w:t>日上山庄</w:t>
        <w:br/>
        <w:t>平台往左而上，先去浏苏台欣赏天门群峰正对的大峡谷云蒸雾罩、仙海漫飘、日月同辉、云飘风摇、漫越山岗的神奇风景，赞不绝口。</w:t>
        <w:br/>
        <w:t>今天龙太子表现出色，全程基本独立行走，除了某些陡峭地段和接近尾声时累得要爸爸背，高空栈道有个观景台，玻璃见底的，有几分险惧。</w:t>
        <w:br/>
        <w:t>峰奇山秀，云环路绕，人在山中游，景在画中走，三清山</w:t>
        <w:br/>
        <w:t>仙风道骨，毓秀三清</w:t>
        <w:br/>
        <w:t>仰望浩瀚的天空，顿觉个人的渺小，三清山</w:t>
        <w:br/>
        <w:t>莲花座，风雅隽秀，奇岩绝松，绵延不绝，三清山</w:t>
        <w:br/>
        <w:t>山外有天，天外有山，三清山</w:t>
        <w:br/>
        <w:t>山涧云松罩，水清风岩奇，三清山</w:t>
        <w:br/>
        <w:t>蜗牛</w:t>
        <w:br/>
        <w:t>探险路上，相携相助，三清山</w:t>
        <w:br/>
        <w:t>剪影，山高人为峰，三清山阳光海岸景区</w:t>
        <w:br/>
        <w:t>憾山易，憾此石难，三清山</w:t>
        <w:br/>
        <w:t>云中漫步，三清山阳光海岸</w:t>
        <w:br/>
        <w:t>烽烟滚滚，云彩飞舞，三清山阳光海岸</w:t>
        <w:br/>
        <w:t>阳光海岸</w:t>
        <w:br/>
        <w:t>云峰，三清山</w:t>
        <w:br/>
        <w:t>遥闻山有仙，就在三清山</w:t>
        <w:br/>
        <w:t>云幻舞翩迁，风雾松摇曳，三清山</w:t>
        <w:br/>
        <w:t>我们走在山崖路上，三清山</w:t>
        <w:br/>
        <w:t>驻足观赏，人间奇景，三清山</w:t>
        <w:br/>
        <w:t>隐没在山林森木中，三清山</w:t>
        <w:br/>
        <w:t>驻足留下Mark, 下次再来，三清山</w:t>
        <w:br/>
        <w:t>阳光海岸</w:t>
        <w:br/>
        <w:t>一柱擎天，三清山</w:t>
        <w:br/>
        <w:t>峡谷纵深，余音袅袅，回荡在山谷，三清山阳光海岸</w:t>
        <w:br/>
        <w:t>巨蟒出山的那块石头，三清山阳光海岸</w:t>
        <w:br/>
        <w:t>阳光海岸栈道</w:t>
        <w:br/>
        <w:t>峰洄路转，看不够三清秀色</w:t>
        <w:br/>
        <w:t>阳光海岸，三清山</w:t>
        <w:br/>
        <w:t>一览众山小，三清山</w:t>
        <w:br/>
        <w:t>悬崖旁的栈道，突兀延伸，奇山奇景，尽在眼帘，三清山</w:t>
        <w:br/>
        <w:t>栈道修在半山悬崖峭壁，三清山阳光海岸</w:t>
        <w:br/>
        <w:t>五老峰，三清山</w:t>
        <w:br/>
        <w:t>丛岭，三清山</w:t>
        <w:br/>
        <w:t>玻璃栈道观景台，悬空的可以见底，阳光海岸</w:t>
        <w:br/>
        <w:t>奇松，奇景，奇山，奇秀，三清山</w:t>
        <w:br/>
        <w:t>秀丽山河，美哉三清，阳光海岸</w:t>
        <w:br/>
        <w:t>索桥上，龙太子悠哉游哉，很喜欢跑来跑去，三清山</w:t>
        <w:br/>
        <w:t>索桥，三清山阳光海岸</w:t>
        <w:br/>
        <w:t>纵深山谷，三清山</w:t>
        <w:br/>
        <w:t>奇松怪石，耸立山涧，三清山</w:t>
        <w:br/>
        <w:t>三清水秀，灵雾风清，三清山</w:t>
        <w:br/>
        <w:t>山谷沟隧，云杉雾罩，三清山</w:t>
        <w:br/>
        <w:t>望开去，景秀茫茫，三清山</w:t>
        <w:br/>
        <w:t>神龙护松，三清山</w:t>
        <w:br/>
        <w:t>三清山</w:t>
        <w:br/>
        <w:t>奇松</w:t>
        <w:br/>
        <w:t>松树，三清山</w:t>
        <w:br/>
        <w:t>龙太子喜欢索桥，一遍遍地走过来走回去，阳光海岸</w:t>
        <w:br/>
        <w:t>情侣石，相依相偎，</w:t>
        <w:br/>
        <w:t>三清福地景区</w:t>
        <w:br/>
        <w:t>3</w:t>
        <w:br/>
        <w:t>、三清福地景区</w:t>
        <w:br/>
        <w:t>三清福地为三清山的中心，在三清山腰，背靠玉京峰下。东晋升平年间，葛洪偕李尚书结庐炼丹修道于此。三清福地景区集中了三清山人文景观和道教古建筑的精华部分。景区平均海拔约1530米，历时1600多年，范围上至“九天应之府”，下至“风门”。共有观、殿、泉、池、桥、墓、台、塔等230多处古建筑及文物。这些古建筑及文物依据“先天八卦图式”精巧布局，是研究中国道教古建筑设计布局的宝地。</w:t>
        <w:br/>
        <w:t>九天应元府，三清福地</w:t>
        <w:br/>
        <w:t>高空栈道，阳光海岸</w:t>
        <w:br/>
        <w:t>奇松伸出栈道外，三清山</w:t>
        <w:br/>
        <w:t>Pose 摆得酷哦，三清山</w:t>
        <w:br/>
        <w:t>大气，祥和，吉利，登高望远，三清山</w:t>
        <w:br/>
        <w:t>龙虎殿，古石龙，三清福地景区</w:t>
        <w:br/>
        <w:t>三清福地，古石虎</w:t>
        <w:br/>
        <w:t>龙虎殿，看着没有头颅的石刻，龙太子问了太多的为什么？难为我了，龙虎殿，三清山</w:t>
        <w:br/>
        <w:t>云塔，三清福地景区</w:t>
        <w:br/>
        <w:t>道教寺庙，古迹</w:t>
        <w:br/>
        <w:t>道教建筑，久远的历史，三清山</w:t>
        <w:br/>
        <w:t>从阳光海岸通往三清福地的路上，经过一个叫情侣石的风景点，只见远处现出两块相依相偎的石头，如一对窃窃私语、情意绵绵的情侣，此情天地可鉴。石头一高一矮，形似一对热恋男女，行态十分逼真。</w:t>
        <w:br/>
        <w:t>三清宫，背靠三清山最高峰玉京峰脚下，一块凹进去的山谷腹地上，几座道观建筑巍然屹立，这里果然是风水宝地，道风仙骨，云海弥漫，处处可以感受道家那种云雾缭绕、仙风弥漫、云松沙沙的自然美景。</w:t>
        <w:br/>
        <w:t>三清古井，传说为葛洪所掘，至今甘霖异常，三清山三清宫景区</w:t>
        <w:br/>
        <w:t>口嚼棒棒糖，休息一下，三清宫</w:t>
        <w:br/>
        <w:t>山不在高，有仙则灵；庙在大，有道则仙。三清山三清宫山门</w:t>
        <w:br/>
        <w:t>三清宫主殿</w:t>
        <w:br/>
        <w:t>三清宫前的谷地，三清山</w:t>
        <w:br/>
        <w:t>搞怪的龙太子，三清宫福地</w:t>
        <w:br/>
        <w:t>三清殿，三清宫主景区</w:t>
        <w:br/>
        <w:t>石不挡路，道自在信众心间，三清宫</w:t>
        <w:br/>
        <w:t>三清宫</w:t>
        <w:br/>
        <w:t>飞仙台，三清山福地</w:t>
        <w:br/>
        <w:t>奇松，三清福地</w:t>
        <w:br/>
        <w:t>树根对石的情意，三清山三清宫福地</w:t>
        <w:br/>
        <w:t>一望清水，一池灵动，三清福地，三清山</w:t>
        <w:br/>
        <w:t>三清道观建筑，三清福地</w:t>
        <w:br/>
        <w:t>迎客松，三清山西海岸</w:t>
        <w:br/>
        <w:t>悬崖边的高空栈道，西海岸，三清山</w:t>
        <w:br/>
        <w:t>回望来时的山路，三清山西海岸</w:t>
        <w:br/>
        <w:t>4</w:t>
        <w:br/>
        <w:t>、</w:t>
        <w:br/>
        <w:t>西海岸景区</w:t>
        <w:br/>
        <w:t>西海岸位于三清山西部，这里经年累月云雾缭绕，山雾弥漫，阳光时不时穿透厚厚的云层，把金色洒向大地。这里有流动的云彩，闪耀的光影，变化的天际线，流动莫测的清风，以及各色奇绝挺拔的台湾松和怪石嶙峋的巨石，被誉为“云海故乡，松石画廊”，是三清山景观最为开阔的景区，平均海拔1600 米。据考证三清山曾经于远古时期三次被海水浸没，西海岸就是当年的海岸线。西海岸有几大奇观：高空栈道，云海，佛光、大峡谷及各色古树名木。景区南起浏霞台后50 米叉路口，北至三清宫。推荐下午半日游览最为合适，因为如果天气好，可以看日落和晚霞，如果人品再好些，可能偶遇佛光。</w:t>
        <w:br/>
        <w:t>云雾笼罩的松树，西海岸</w:t>
        <w:br/>
        <w:t>一轮丽日，穿透厚厚的云层，将阳光洒下大地，西海岸</w:t>
        <w:br/>
        <w:t>丽日下的松枝，西海岸</w:t>
        <w:br/>
        <w:t>最壮观的云海终于突显，西海岸</w:t>
        <w:br/>
        <w:t>美若仙境，西海岸</w:t>
        <w:br/>
        <w:t>奇松，西海岸</w:t>
        <w:br/>
        <w:t>仙雾漫舞，三清山西海岸</w:t>
        <w:br/>
        <w:t>瞬间，拨开云雾，三清山西海岸</w:t>
        <w:br/>
        <w:t>潜航，三清山西海岸</w:t>
        <w:br/>
        <w:t>栈道，西海岸</w:t>
        <w:br/>
        <w:t>云化升腾，云开雾散，西海岸</w:t>
        <w:br/>
        <w:t>大地苍茫，谁主浮沉？三清山西海岸</w:t>
        <w:br/>
        <w:t>云海大观，壮丽山清，三清山</w:t>
        <w:br/>
        <w:t>留住云海的记忆，三清山西海岸</w:t>
        <w:br/>
        <w:t>西海岸</w:t>
        <w:br/>
        <w:t>下午14点多，看过三清宫道观，稍作休整，我们继续崎岖前行，前往西海岸景区，这也是此次三清山旅行见证最美丽神奇的一段风景。</w:t>
        <w:br/>
        <w:t>那天下午，西海岸高空栈道山雾笼罩，白雾茫茫，不时有潮湿的云雾飘淌流过，四周群峰似披上了一层薄纱，仿佛隔着一层毛玻璃，看不真切。</w:t>
        <w:br/>
        <w:t>16：30PM左右，一直雾蒙蒙的天空突然现出一轮明晃晃的白色光芒，这是太阳的光亮，此时云雾在迅速升腾并扩散开去，又过了约20分钟，天空突然现出如夏日暴雨清洗过后的晴日，掩藏在云雾中的群峰众仙终于一览无遗地露出真容。对岸山谷里，醒目的奇峰怪石格外凸显，似四方众神翩翩降临。著名的巨型花岗岩石“猴王观海”，造型真心酷似一猴正在端详手中宝物，更像是在纵览祥云齐天。下午行走，就为了等待这个祥瑞出现的时刻。远处山谷里现出一大团齐整似水平线般的好像凝固不动的云海，这就是传说中的云海奇观，终于得见真容。</w:t>
        <w:br/>
        <w:t>守得云开见日出，西海岸</w:t>
        <w:br/>
        <w:t>猴王献宝</w:t>
        <w:br/>
        <w:t>，西海岸</w:t>
        <w:br/>
        <w:t>猴王观宝，西海岸</w:t>
        <w:br/>
        <w:t>起航，西海岸</w:t>
        <w:br/>
        <w:t>壮观的云海，三清山西海岸</w:t>
        <w:br/>
        <w:t>猴王观云海，西海岸</w:t>
        <w:br/>
        <w:t>美哉三清，美哉西海岸，三清山</w:t>
        <w:br/>
        <w:t>猴王观海，大美三清，西海岸</w:t>
        <w:br/>
        <w:t>俯瞰人间奇景，最美天下三清，三清山西海岸</w:t>
        <w:br/>
        <w:t>大美不言，三清绝景，西海岸</w:t>
        <w:br/>
        <w:t>独立云上，眺望云海深处，西海岸</w:t>
        <w:br/>
        <w:t>凝望，西海岸</w:t>
        <w:br/>
        <w:t>休恬片刻，西海岸</w:t>
        <w:br/>
        <w:t>雾起时，山峰外，我在看云海，西海岸</w:t>
        <w:br/>
        <w:t>漫步云天外，西海岸</w:t>
        <w:br/>
        <w:t>一开始云海是静止的，过了十分钟，云雾开始移动起来，四散飘散，弥漫在山体四周，不过几分钟，整个山谷重新被浓云厚雾笼罩，再也无法看清对面的山峰，整个山谷，弥漫着一股湿漉漉的水汽和浓雾，甚至无法看清楚10几米外的人，这真是一段转瞬即逝的风景。暗自庆幸自己，如果不是亲历所见，真不敢相信一天的行走就是为了等候这么一小段精华辰光，一天时间仅有短短10几分钟的精彩神奇时刻，对于那些一天要上、下山的游客，望着他们步履匆匆擦肩而过赶路，这些美好的时光是不属于他们的。走在我们前面的三、五个游人，后来告诉说他们在前面那一瞬间见到了佛光，真可谓是可遇而不可求的一段难忘旅程，这何尝不是我们的人生？！</w:t>
        <w:br/>
        <w:t>猴王观海处，我们目睹了今日最灿烂的云海奇观，西海岸</w:t>
        <w:br/>
        <w:t>阳光普照大地，山清水更秀，西海岸</w:t>
        <w:br/>
        <w:t>一会儿，这条栈道就消失在眼前，云雾弥漫了整个山谷，西海岸</w:t>
        <w:br/>
        <w:t>云雾缭绕，山清水撤，西海岸</w:t>
        <w:br/>
        <w:t>搞笑不需要理由，逗你玩的，三清山西海岸</w:t>
        <w:br/>
        <w:t>云秀峰奇，西海岸</w:t>
        <w:br/>
        <w:t>大好河山，三清山西海岸</w:t>
        <w:br/>
        <w:t>美景，美云，有位佳人，独坐云上，西海岸</w:t>
        <w:br/>
        <w:t>雾缭绕，云蒸腾，峰独秀，人没中，西海岸</w:t>
        <w:br/>
        <w:t>飞来石，原生的，非后人移动至此，西海岸</w:t>
        <w:br/>
        <w:t>可惜后来的雾气再没消散，只能留此存照，下次再去了，西海岸</w:t>
        <w:br/>
        <w:t>龙太子一路上遇见两户人家，缠着人家大人闲聊起来，可是人家是山上一日游，当天要赶下午17点的缆车下山，所以走得非常快。龙太子一路大步流星，竟然可以紧跟人家脚步，一路急走，一路跟人家聊天，好白相。把外婆和妈妈，远远甩在身后，还不断催我快走。</w:t>
        <w:br/>
        <w:t>等到人家走远了，儿子就喊累，走不动了，要我抱他走。看过“猴王观海”，山谷里再次大雾弥漫，再也没见到清晰的风景，就这样我们又是天黑十分才回到</w:t>
        <w:br/>
        <w:t>天门山庄</w:t>
        <w:br/>
        <w:t>。</w:t>
        <w:br/>
        <w:t>第二天走下来，感觉腿要废了。晚上躺在电热毯开着的被子里，感觉很暖和。可是，由于担心孩子晚上踢被子，睡得并不深沉。</w:t>
        <w:br/>
        <w:t>天门峰外</w:t>
        <w:br/>
        <w:t>独秀三清</w:t>
        <w:br/>
        <w:t>天门群峰</w:t>
        <w:br/>
        <w:t>道长拜月</w:t>
        <w:br/>
        <w:t>云海映照，日月同辉</w:t>
        <w:br/>
        <w:t>花岗奇岩，雄险巍峨无比，与华山有的一拼的，三清山</w:t>
        <w:br/>
        <w:t>伟岸雄奇，天下独秀，三清山</w:t>
        <w:br/>
        <w:t>日上山庄</w:t>
        <w:br/>
        <w:t>高山仰止，三清山</w:t>
        <w:br/>
        <w:t>彩云追月，三清山</w:t>
        <w:br/>
        <w:t>山观峰景，云霞伟岸，三清山</w:t>
        <w:br/>
        <w:t>宝宝的棒棒糖，诱人的，三清山</w:t>
        <w:br/>
        <w:t>我立于云之上，三清山</w:t>
        <w:br/>
        <w:t>天下美景，尽在三清</w:t>
        <w:br/>
        <w:t>铡刀峰，放大看更清晰，三清山</w:t>
        <w:br/>
        <w:t>云海，三清山</w:t>
        <w:br/>
        <w:t>仙风道骨，伟岸三清</w:t>
        <w:br/>
        <w:t>云深不知处，唯有天云照，三清山</w:t>
        <w:br/>
        <w:t>道长玉树临风，三清山</w:t>
        <w:br/>
        <w:t>俯瞰人间大地，三清山</w:t>
        <w:br/>
        <w:t>美哉三清，云开雾散好人间，三清山</w:t>
        <w:br/>
        <w:t>奇峰伟岸，送间云石照，三清山</w:t>
        <w:br/>
        <w:t>点缀大地，美化河山，三清山</w:t>
        <w:br/>
        <w:t>潜艇起航，三清山</w:t>
        <w:br/>
        <w:t>秀峰奇山，三清叠翠，三清山</w:t>
        <w:br/>
        <w:t>巍峨群峰，大美三清，三清山</w:t>
        <w:br/>
        <w:t>壮阔雄险，美丽三清</w:t>
        <w:br/>
        <w:t>可爱龙宝宝，三清山</w:t>
        <w:br/>
        <w:t>到此一游，阳光海岸</w:t>
        <w:br/>
        <w:t>蜗牛石，你要去看日出吗？阳光海岸</w:t>
        <w:br/>
        <w:t>一指石，道生一。阳光海岸</w:t>
        <w:br/>
        <w:t>栈道在山谷里延伸，三清山</w:t>
        <w:br/>
        <w:t>阳光海岸</w:t>
        <w:br/>
        <w:t>第三天（2月1日）一大早，天空里漫起厚厚湿雾。由于昨晚下雨，能见度很低。原本打算今日再爬西海岸，去看昨日未见的山峰奇景，可惜天公不作美，这或许就是老天刻意给我们一个下次再来的理由吧。我们选择去爬了</w:t>
        <w:br/>
        <w:t>万寿园景区</w:t>
        <w:br/>
        <w:t>，道家始祖彭祖的石雕像立在园区里，面前有一个天然石头构成的太极图。</w:t>
        <w:br/>
        <w:t>谁能横刀立马？唯我三清游客，</w:t>
        <w:br/>
        <w:t>三清山天门山庄</w:t>
        <w:br/>
        <w:t>万寿园入口，三清山</w:t>
        <w:br/>
        <w:t>太极石图，三清山万寿园风景区</w:t>
        <w:br/>
        <w:t>彭祖，三清山万寿园景区</w:t>
        <w:br/>
        <w:t>枯死的松枝，万寿园景区，三清山</w:t>
        <w:br/>
        <w:t>5、万寿园景区</w:t>
        <w:br/>
        <w:t>三清山万寿园位于三清山南麓，靠近南部索道（外双溪索道）上站附近，景区如同一座天然盆景，景点以精致神韵见长，景观契合祥寿文化主题，启示健康养生之道。</w:t>
        <w:br/>
        <w:t>万寿园景区以祥寿文化为主题的景区，是三清山一个不大的景区，范围包括从寿山经观音台、鹤寿顶、得禄台、逍遥石至树开石一带，游线呈环状，全线路程约3公里。逍遥石是万寿园较为危险的路段，要抓好扶栏。上鹤寿顶、得禄台的台阶也异常陡峭，注意安全。万寿园景区内奇峰巧石浑然天成，仙峰秀色中蕴涵中国传统祥寿文化与道家哲学修身养性之道，整个游览需50分钟左右。</w:t>
        <w:br/>
        <w:t>摆个POSE吧，万寿园景区</w:t>
        <w:br/>
        <w:t>犀牛石，万寿园景区</w:t>
        <w:br/>
        <w:t>天梯，万寿园景区</w:t>
        <w:br/>
        <w:t>山雾弥漫，挡不住探索的心，万寿园景区</w:t>
        <w:br/>
        <w:t>奇松伟岸，万寿园景区</w:t>
        <w:br/>
        <w:t>企鹅献桃，三清山</w:t>
        <w:br/>
        <w:t>奇石，三清山万寿园景区</w:t>
        <w:br/>
        <w:t>松树，生长于山岩绝顶，景仰与此留照，万寿园景区</w:t>
        <w:br/>
        <w:t>逍遥台，鹞子翻身，三清山万寿园景区</w:t>
        <w:br/>
        <w:t>万寿园山路，三清山</w:t>
        <w:br/>
        <w:t>由于云雾笼罩，能见度非常低，即使对面近处的山峰，依然若隐若现。我们偶遇6、7个上海阿叔，带着一个大蛋糕，也在徒步。这可真是个难忘的生日庆祝活动，难得退休的阿叔还能保持这样好的心情。</w:t>
        <w:br/>
        <w:t>青松，万寿园景区</w:t>
        <w:br/>
        <w:t>观音岩，万寿园景区</w:t>
        <w:br/>
        <w:t>听松，万寿园景区</w:t>
        <w:br/>
        <w:t>蟠桃石，万寿园景区</w:t>
        <w:br/>
        <w:t>下坡的路，万寿园景区</w:t>
        <w:br/>
        <w:t>观音石，万寿园景区</w:t>
        <w:br/>
        <w:t>小小露台，万寿园景区</w:t>
        <w:br/>
        <w:t>双V，事业和家庭的胜利，三清山万寿园景区</w:t>
        <w:br/>
        <w:t>奇石怪岩，独立此间，万寿园景区</w:t>
        <w:br/>
        <w:t>独行侠，万寿园景区</w:t>
        <w:br/>
        <w:t>山岩石路，三清山万寿园景区</w:t>
        <w:br/>
        <w:t>三天的行程，我们走遍三清山的角角落落，“三清山东险、西奇、北秀、南绝”的绝美风景，令我们流连忘返。</w:t>
        <w:br/>
        <w:t>三清山之美，美在天然玉成，清新纯净，灵秀脱俗；三清山之奇，奇在形神兼备，仙灵众相，维妙维肖。</w:t>
        <w:br/>
        <w:t>住在山上，好似游龙潜水，出没于云淡风清的雾海之中；又似大鹏展翅，邀游于峰奇谷深的清虚之境。给人云舞翩纤，天上人间的美幻。</w:t>
        <w:br/>
        <w:t>奇松</w:t>
        <w:br/>
        <w:t>不敢高声语，恐惊天上人，阳光海岸</w:t>
        <w:br/>
        <w:t>松石剪影，美轮美奂，三清山</w:t>
        <w:br/>
        <w:t>情侣石，三清福地景区</w:t>
        <w:br/>
        <w:t>休恬一下，累了，三清宫</w:t>
        <w:br/>
        <w:t>梅花盛开，三清山</w:t>
        <w:br/>
        <w:t>三清山上，奇峰怪石数不胜数，宝光云雾叹不胜叹，仙树珍葩见所未见，灵泉飞瀑闻所未闻。幽林岩洞，峡谷沟堑，如腾蛟起凤，卧虎藏龙，龙虎殿前的一对石虎和石龙雕刻，古朴生动，形态真切，引来龙太子好一番为什么的穷究和深思。历代宫观建筑与雄险奇秀的自然景观早已融为一体，异彩纷呈。钟灵毓秀的自然山岳风光绝决，道教人文景观的深厚文化特色，使得三清山四季皆美景，“春如梦，夏如滴，秋如醉，冬如玉”，完美诠释了三清山的美丽。这里是春的花海，春暖花开，松枝吐翠，山鸟飞歌，勃勃生机。这里是夏的浪漫，古松遮阳，泉瀑奔腾，避暑绝佳之地。这里是秋的丰韵，青松似墨，丹枫似火，色彩缤纷，美不胜收。这里是冬的空灵，冰雕玉琢，银妆素裹，童话世界。</w:t>
        <w:br/>
        <w:t>Tomluo09</w:t>
        <w:br/>
        <w:t>2017,2,18</w:t>
        <w:br/>
        <w:t>耶，帅不帅？</w:t>
        <w:br/>
        <w:t>存在，就是一种对生命的赞美，三清山</w:t>
        <w:br/>
        <w:t>我爱，我想，我笑，我、、、、，三清山</w:t>
        <w:br/>
        <w:t>三龙出海，南清园景区</w:t>
        <w:br/>
        <w:t>一元指，道家的一，三清山</w:t>
        <w:br/>
        <w:t>阳光海岸，栈道好奇险</w:t>
        <w:br/>
        <w:t>忽隐忽现的山峰奇景，三清山</w:t>
        <w:br/>
        <w:t>雾锁苍岩，云盖山僻，三清山</w:t>
        <w:br/>
        <w:t>玉台上观三清山最高的三座峰</w:t>
        <w:br/>
        <w:t>三清山万芴朝天群峰</w:t>
      </w:r>
    </w:p>
    <w:p>
      <w:r>
        <w:t>评论：</w:t>
        <w:br/>
        <w:t>1.嗯，个人感觉我的走法比较省力</w:t>
        <w:br/>
        <w:t>2.好游记，有故事，文笔好。</w:t>
        <w:br/>
        <w:t>3.请问楼主，你走的东西二大景区都是逆时针，顺时针走会不会轻松点？</w:t>
        <w:br/>
        <w:t>4.，谢谢鼓励</w:t>
        <w:br/>
        <w:t>5.冬季的三清山大美啊！精彩的游记就是活地图，若早日拜读就不会错过许多的景点了。</w:t>
        <w:br/>
        <w:t>6.上边小半弧沿线是东海岸景区（栈道），下面小半弧沿线是西海岸景区（栈道），右面小半弧是借用南清园的小半圈（游步道），它的中间夹于东、西海岸景区之间，还有一条线是上玉京峰的游步道，上、中、下三条线往左集聚到一点就是三清宫景区。东海岸（阳光海岸）景区景点先后有飞龙迎宾、玻璃天台、渡仙桥、休闲亭、九天应元府、情侣合欢等。西海岸景区景点先后有流霞台、神童负松、飞来石、送子观音、妈祖导航、葫芦湾、双乳石、玉女献花、花果山、猴王献宝、孔雀松、螺丝谷等。玉京峰景区景点先后有神狼护道、蓬莱三岛、瑶台、好汉坡、古松、玉华峰、玉虚峰、玉京峰、飞仙谷、登真台等。三清宫景区景点先后有方士羽化台、纠察府、龙虎殿、风雷石塔、王祐墓、紫烟石、飞仙台、伏魔上相、古丹井、凤凰松、涵星池、三清宫殿等。左面一大圈，海拔最高，游程最长，但除了玉京峰景区，大多是栈道平路，游览时间除了玉京峰景区外大约花3——4小时。在三清宫景区有游步道通往风门，再有风门分别通往汾水和金沙。</w:t>
        <w:br/>
        <w:t>7.上玉京峰的路线有两条：一是从南清园走冲霄谷至玉京峰，一路皆是好汉坡，游步道随山谷延伸，林荫蔽日，幽谷深邃，又险又陡，游人稀少，一路行来非常寂静，这段游步道大景点不多，小景点却不少，是三清山核心景区中原始风味较足的区域；二是三清宫景区的九天应元府上玉京峰，这是较多游客选择的常规路线，这条路线上玉京峰的游步道相对冲霄谷至玉京峰路线要平缓些，但体力不健者也难以胜任。若登玉京峰后走冲霄谷下，最陡的冲宵谷变成下坡，相对可节省很多体力。登玉京峰最好选择上午时间，经过一夜的修整后，上午的体力较为充沛，又有宽裕的时间调整休息。而且云海、雾涛、佛光最易在清晨至上午时间段出现。到玉京峰赏日出的游客需要较早出发。一般不建议观晚霞日落。</w:t>
        <w:br/>
        <w:t>8.谢谢朋友，谢谢您的点赞，也祝福您和家人鸡年吉祥，生活顺意！事事如意！</w:t>
        <w:br/>
        <w:t>9.楼主写的很有诗意，特别在游景时感悟人生，让人肃然起敬，祝愿楼主全家幸福~</w:t>
        <w:br/>
        <w:t>10.继续顶！虽然跟我的行程不一样但是很精彩！希望我的旅程也一样精彩！</w:t>
        <w:br/>
        <w:t>11.谢谢支持</w:t>
      </w:r>
    </w:p>
    <w:p>
      <w:pPr>
        <w:pStyle w:val="Heading2"/>
      </w:pPr>
      <w:r>
        <w:t>64.一家人的周末回忆之旅——南滨路变成这样我也是没想到的</w:t>
      </w:r>
    </w:p>
    <w:p>
      <w:r>
        <w:t>https://you.ctrip.com/travels/chongqing158/3358171.html</w:t>
      </w:r>
    </w:p>
    <w:p>
      <w:r>
        <w:t>来源：携程</w:t>
      </w:r>
    </w:p>
    <w:p>
      <w:r>
        <w:t>发表时间：2017-2-20</w:t>
      </w:r>
    </w:p>
    <w:p>
      <w:r>
        <w:t>天数：1 天</w:t>
      </w:r>
    </w:p>
    <w:p>
      <w:r>
        <w:t>游玩时间：</w:t>
      </w:r>
    </w:p>
    <w:p>
      <w:r>
        <w:t>人均花费：</w:t>
      </w:r>
    </w:p>
    <w:p>
      <w:r>
        <w:t>和谁：和父母</w:t>
      </w:r>
    </w:p>
    <w:p>
      <w:r>
        <w:t>玩法：</w:t>
      </w:r>
    </w:p>
    <w:p>
      <w:r>
        <w:t>旅游路线：长江索道，重庆，慈云寺</w:t>
      </w:r>
    </w:p>
    <w:p>
      <w:r>
        <w:t>正文：</w:t>
        <w:br/>
        <w:t>原来家住一天门，网络上前段时间火得不行的下浩老街和原来还不是南滨路的河滩，真的是熟悉得不能再熟悉的地方，前段时间下浩老街拆迁的事情传得很是热闹，想着再不回来看看就没得机会了，所以趁着周末带着家人从家里出发，坐索道，到下浩，再走南滨路，一路走走耍耍。</w:t>
        <w:br/>
        <w:t>写了个游记，不算什么攻略，只是希望记录一下：</w:t>
        <w:br/>
        <w:t>第一站·</w:t>
        <w:br/>
        <w:t>长江索道</w:t>
        <w:br/>
        <w:t>长江索道，长江上唯一的空中观景长廊，</w:t>
        <w:br/>
        <w:t>重庆</w:t>
        <w:br/>
        <w:t>AAA级景区，观光作用远远大于记忆中的交通功能。外地人来重庆，不坐一次索道，肯定遗憾，身为重庆本地人，不坐一次索道，我个人会怀疑：你到底是不是重庆人哟！</w:t>
        <w:br/>
        <w:t>长江索道是十多年前“进城”时既害怕又期待的记忆，小时候住长江南岸的人去解放别耍还叫“进城”，那个时候从一天门出来往上新街走，走到快到现在的转盘的时候，从龙门路往江边走，就能到长江索道。</w:t>
        <w:br/>
        <w:t>重新走到这边来，陌生又熟悉，外观修葺一新越来越现代化了，重要的是，索道速度变得好快！风景都没有看够，就已经到站了，速度不摆了。</w:t>
        <w:br/>
        <w:t>交通：</w:t>
        <w:br/>
        <w:t>1号线/6号线 小什字站5B出入口（出站就能看到，问都不用问，方便得很）</w:t>
        <w:br/>
        <w:t>票价：</w:t>
        <w:br/>
        <w:t>除了工作日特定时段可以刷宜居交通卡享受普通交通的价格外，其余时段单程票价20元/张，往返票价30元/张，往返票限当天晚上10:00前</w:t>
        <w:br/>
        <w:t>游玩时间：</w:t>
        <w:br/>
        <w:t>不排长队10分钟之内便可以过江，20分钟内可以往返</w:t>
        <w:br/>
        <w:t>注意事项：</w:t>
        <w:br/>
        <w:t>如果你买的往返票，却只是单纯想感受一把索道，到站后千万不要坐电梯下楼，重新在玻璃门前排队就行，尤其是在小什字这边，周末排队过安检的架势有点吓人。</w:t>
        <w:br/>
        <w:t>第二站·下浩老街</w:t>
        <w:br/>
        <w:t>下了索道，沿着龙门路往上走到上新街的正街上，一路上有很多老房子，住户已经搬离了，空空荡荡的等着被拆除，在这些老房子对面到东水门大桥那一片有是被挖开的土地，正在施工，不久之后也应该是个壮观的地方；</w:t>
        <w:br/>
        <w:t>记忆中这条路上有放映厅、游戏厅、牙科诊室…重新走到这里，它们的具体位置已经忘了，只能确定的确是在这里。</w:t>
        <w:br/>
        <w:t>怎么说呢，这条路其实挺普通的，唯一比较让人激动的应该是这些老房子上面新换上的遮雨棚了，现在的住宅小区肯定不会有的东西，或许是因为还比较新，看上去也是超级好看。</w:t>
        <w:br/>
        <w:t>走了大概20分钟，路过了东水门大桥，就到了下浩站，如果时间充裕，可以再往弹子石方向走几步看看觉林寺。</w:t>
        <w:br/>
        <w:t>但是因为时间的关系，我们直接从下浩车站旁边的一条小路【闯】进了下浩老街。</w:t>
        <w:br/>
        <w:t>沿着台阶下了没得几步，就觉得进入了另外一个世界，那个记忆中的世界。</w:t>
        <w:br/>
        <w:t>头顶是往来车辆与行人制造的喧嚣，旁边还有东水门大桥链接起来的现代都市，但是在这里，却是炊烟袅袅（因为在熏腊肉的原因，真的有烟！）</w:t>
        <w:br/>
        <w:t>熏腊肉的老婆婆看了我们这群闯入者一眼，满满的司空见惯，淡定非常。</w:t>
        <w:br/>
        <w:t>走在下浩老街上，可以直观地感受到人们最朴素的市井生活，路边茶棚、小面店、家居小炒；窗户上悬挂的腊味、炊具……样样都充满了生活气息，那些老房子老墙壁上还涂鸦上了各种画，给这个有点黯淡的世界加了一点鲜艳，也是十分好看。</w:t>
        <w:br/>
        <w:t>除了这些，下浩老街也多了好几个文青聚集的地方，比如作为南岸区图书馆分站的【冻绿房】、【下浩小馆】、【下浩里】，都是对宁静生活有向往的年轻人回来搞的，看着挺有意思。</w:t>
        <w:br/>
        <w:t>【冻绿房】</w:t>
        <w:br/>
        <w:t>地址：下浩董家桥47号</w:t>
        <w:br/>
        <w:t>下浩老街外形最为独特的一栋房子，就是冻绿房，进去看了一圈，禅音环绕，茶香袅袅，坐在这里喝杯茶，读本书，的确惬意。</w:t>
        <w:br/>
        <w:t>【小馆】</w:t>
        <w:br/>
        <w:t>地址：下浩董家桥25号</w:t>
        <w:br/>
        <w:t>小馆与冻绿房一街之隔，室外有个小花园种满了青竹，正应了那句“宁可食物肉，不可居无竹”，依窗而坐，可以看到街对面已经关门的建生园食品厂以及过往行人。窗外是流逝的时光，而小馆里面却有光阴的一个短暂定格。</w:t>
        <w:br/>
        <w:t>【下浩里】</w:t>
        <w:br/>
        <w:t>地址：下浩米市街3号</w:t>
        <w:br/>
        <w:t>下浩里距离前两个有点距离，沿着去下浩里的方向继续走是可以直接走到南滨路上的，但是因为现在还在修葺，所以道路被封死了，虽然有缝隙可以翻过去，但是从小的教育告诉我们：不要随便作死，所以，看看就好。</w:t>
        <w:br/>
        <w:t>下浩里也是一个读书喝茶偷取浮生半日闲的地方，但与小馆和冻绿房不同的是，它因为地势更高，所以视野更开阔；外围环境也搞得更加的文艺清新，各种有趣的小摆件，小娃儿很喜欢，可以拍很多照片。</w:t>
        <w:br/>
        <w:t>想喝杯茶，聊聊天，下浩其实还有其它的可以去的地方</w:t>
        <w:br/>
        <w:t>比如由原来的【永兴洋行高管住所】改建的【宝风书院】，几层楼高的小洋房，现在过去只能在一楼参观，但有各种名家画作可以欣赏，也很有看头。</w:t>
        <w:br/>
        <w:t>茶水消费28元/位，如果坐得久，价格也不算贵</w:t>
        <w:br/>
        <w:t>地址：忘记看了，反正跟下浩小馆在同一条街上</w:t>
        <w:br/>
        <w:t>除了这几个地方，下浩的山坡上还藏了一个</w:t>
        <w:br/>
        <w:t>【福院】/【木语者】/【衣香庭院】</w:t>
        <w:br/>
        <w:t>（三块匾额全部挂起的，还真的不确定它叫什么名字。</w:t>
        <w:br/>
        <w:t>可以俯瞰觉林寺，整个山坡只此一栋，听说是一位画家在此开的工作室，大门没有开，我们就在外面拍了些照片，真的是，有趣得很。（预感这将是未来的新网红）</w:t>
        <w:br/>
        <w:t>当然，下浩还有其它比较有趣的地方，也有很多好吃的，最有名的</w:t>
        <w:br/>
        <w:t>【花生大王】</w:t>
        <w:br/>
        <w:t>我们去买了，10元/盒，价格略高，但好吃（买来就被抢光了，连照片都没有拍到）</w:t>
        <w:br/>
        <w:t>下浩老街游玩路线建议：</w:t>
        <w:br/>
        <w:t>下浩车站步行进入——冻绿房——下浩小馆——建生园食品厂原址——宝风书院——下浩里——花生大王——福院</w:t>
        <w:br/>
        <w:t>游玩时间：</w:t>
        <w:br/>
        <w:t>如果不准备喝茶看书，2小时足够</w:t>
        <w:br/>
        <w:t>纪念品推荐：</w:t>
        <w:br/>
        <w:t>花生大王花生酥明信片</w:t>
        <w:br/>
        <w:t>注意事项：</w:t>
        <w:br/>
        <w:t>路上动物颇多，有些建筑已经是危房，注意安全</w:t>
        <w:br/>
        <w:t>（原本看攻略的时候还有些其它的观光点，但是有些没有找到，有些又被围起来了，所以就这样走吧）</w:t>
        <w:br/>
        <w:t>第三站·</w:t>
        <w:br/>
        <w:t>慈云寺</w:t>
        <w:br/>
        <w:t>从福院旁边的小路往长江边走，穿过一个滨江小区，就可以直达南滨路，往弹子石方向走几步，便是游玩的第三站慈云寺</w:t>
        <w:br/>
        <w:t>慈云寺修建于唐朝，历史悠久，寺庙临江，依山而建，沿山势布局，是重庆有名的寺庙，香火旺盛。来之前，慈云寺刚刚完成了一次维护，增加了很多细节。</w:t>
        <w:br/>
        <w:t>因为是寺庙，觉得对着佛像拍照不好，所以除了参拜，积功德外就只在室外拍了些照片。</w:t>
        <w:br/>
        <w:t>佛像宝殿恢弘雄伟，楼台亭阁飘渺精致，菩提树葳蕤茂密，远眺长江更是让人心旷神怡</w:t>
        <w:br/>
        <w:t>难以想象，在重庆这样的一个城市的市区里还有这样的一个清幽的地方，几十年如一日的清冷淡然。</w:t>
        <w:br/>
        <w:t>路线：</w:t>
        <w:br/>
        <w:t>如果不是走我们的路线，乘坐338、373、375 路公交车在字水宵灯站下车步行150米左右就到了。</w:t>
        <w:br/>
        <w:t>游玩时间：</w:t>
        <w:br/>
        <w:t>算上参拜，1小时左右</w:t>
        <w:br/>
        <w:t>对斋食没有兴趣，可以考虑一下神兽鱼或南滨路老火锅</w:t>
        <w:br/>
        <w:t>味道好是一回事，风景更是好。</w:t>
        <w:br/>
        <w:t>第四站·南滨路</w:t>
        <w:br/>
        <w:t>从慈云寺出来，准备好好玩一遍南滨路，记忆中的野滩发展得这么迅猛也是万万没想到的。</w:t>
        <w:br/>
        <w:t>因为要带小朋友去看杜莎夫人蜡像馆，所以我们从慈云寺出来坐373直接去了长嘉汇购物公园……感觉自己发现了一个超级观景点。</w:t>
        <w:br/>
        <w:t>白天和晚上的景色各来一张</w:t>
        <w:br/>
        <w:t>这是在商场2楼室内拍到的景色</w:t>
        <w:br/>
        <w:t>下了车就可以看到从弹子石老街往上走，民国风的建筑，看着很有韵味，重建的弹子石老街简直就是重庆文青的乐园。</w:t>
        <w:br/>
        <w:t>各种店铺看起来文艺得“随便怎么拍照都自带一股装X感觉”（亲友原话，我只叙述）</w:t>
        <w:br/>
        <w:t>好嘛，重点是去杜莎夫人蜡像馆，名人特别多，一次可以看个够</w:t>
        <w:br/>
        <w:t>一次性见了这么多名人，有点激动，要是体验区的那个杜莎老婆婆不那么吓人就好了。</w:t>
        <w:br/>
        <w:t>路过一个可以装大神的装置，小心啦，要发功了！</w:t>
        <w:br/>
        <w:t>逛完杜莎顺便进了长嘉汇购物公园里面去走了走，3楼点子梅堂里有很多适合小朋友和家人一起体验的商家，艺术培训、陶艺、烘焙相关的，比较有意思。</w:t>
        <w:br/>
        <w:t>除了这些，这里面其它的商家装修也是很有意思的，看看这满天花板的草莓！</w:t>
        <w:br/>
        <w:t>在一楼还发现了即将开业的海洋探索中心放的水母缸，一大缸水母萌得一家人完全挪不动脚步。</w:t>
        <w:br/>
        <w:t>中国首家海洋探索中心，2月份开业，值得期待一下。</w:t>
        <w:br/>
        <w:t>逛到了饭点，随便找了个地方吃饭，进的是家烤肉店</w:t>
        <w:br/>
        <w:t>有包房有大厅，不过我们选的是外摆长廊，虽然是冬天了，不过商家很贴心的放了厚帘子，挡了很多寒风。食物不错，风景也很是好看。</w:t>
        <w:br/>
        <w:t>饭点拍的一张照片</w:t>
        <w:br/>
        <w:t>或许是风景太美，用餐时间有点长，吃完饭后天已经全部黑了，长嘉汇这边晚上的装饰灯也亮起来了，随便一拍还是挺好看的。</w:t>
        <w:br/>
        <w:t>长嘉汇购物公园出来继续往弹子石方向走，100米不到就是【法国水师兵营】</w:t>
        <w:br/>
        <w:t>（法国水师兵营建于1902年，是重庆开埠的一大见证。水师兵营是一座融合了中西建筑风格的建筑，欧洲中世纪城堡是主体观感，但内部的细节和格局却融合了中国的传统艺术，有极高的欣赏价值……）</w:t>
        <w:br/>
        <w:t>但是，我们去的时候，它是这样的……</w:t>
        <w:br/>
        <w:t>不过，网上的照片可以先看一看。</w:t>
        <w:br/>
        <w:t>到长嘉汇的路线：</w:t>
        <w:br/>
        <w:t>乘坐338、373、375 等路公交车可以直达</w:t>
        <w:br/>
        <w:t>参观景点：</w:t>
        <w:br/>
        <w:t>杜莎夫人蜡像馆、水师兵营（修缮中）、海洋探索中心（2月开业）</w:t>
        <w:br/>
        <w:t>PS：</w:t>
        <w:br/>
        <w:t>长嘉汇购物公园那里看夜景，非常不错！</w:t>
      </w:r>
    </w:p>
    <w:p>
      <w:r>
        <w:t>评论：</w:t>
        <w:br/>
        <w:t>1.出发前看了你这篇游记，心里踏实多了，谢谢！</w:t>
        <w:br/>
        <w:t>2.顶级的图片，果然充满亲身前往的冲动。楼主威武！！！</w:t>
        <w:br/>
        <w:t>3.出去旅游走长线的话很辛苦，是什么动力促使着楼主出游呢？</w:t>
        <w:br/>
        <w:t>4.欢迎你在攻略社区安家并发表处女作游记，游游君前来撒花问候喽！送上优质游记指南：http://you.ctrip.com/travels/youyouctripstar10000/1756062.html 很期待再次看到你分享精彩的旅程~~</w:t>
      </w:r>
    </w:p>
    <w:p>
      <w:pPr>
        <w:pStyle w:val="Heading2"/>
      </w:pPr>
      <w:r>
        <w:t>65.旅居福地，游在金华（五天四晚深度游）</w:t>
      </w:r>
    </w:p>
    <w:p>
      <w:r>
        <w:t>https://you.ctrip.com/travels/jinhua219/3356056.html</w:t>
      </w:r>
    </w:p>
    <w:p>
      <w:r>
        <w:t>来源：携程</w:t>
      </w:r>
    </w:p>
    <w:p>
      <w:r>
        <w:t>发表时间：2017-2-20</w:t>
      </w:r>
    </w:p>
    <w:p>
      <w:r>
        <w:t>天数：5 天</w:t>
      </w:r>
    </w:p>
    <w:p>
      <w:r>
        <w:t>游玩时间：2 月</w:t>
      </w:r>
    </w:p>
    <w:p>
      <w:r>
        <w:t>人均花费：2000 元</w:t>
      </w:r>
    </w:p>
    <w:p>
      <w:r>
        <w:t>和谁：和朋友</w:t>
      </w:r>
    </w:p>
    <w:p>
      <w:r>
        <w:t>玩法：自由行，摄影，人文</w:t>
      </w:r>
    </w:p>
    <w:p>
      <w:r>
        <w:t>旅游路线：金华，永康，横店，黄大仙祖宫，九峰温泉，冰壶洞，朝真洞，太平天国侍王府，天宁寺，八咏楼，义乌，银都酒店，兰溪，武义，磐安，金华山，横店影视城，诸葛八卦村，郭洞，东阳，浦江，桃源洞，金华观，仙瀑洞，二仙洞（双龙古堡），方岩风景名胜区，五峰，五峰景区，秦王宫景区，清明上河图景区，大智禅寺，广州街香港街，屏岩洞府，明清民居博览城</w:t>
      </w:r>
    </w:p>
    <w:p>
      <w:r>
        <w:t>正文：</w:t>
        <w:br/>
        <w:t>义乌银都酒店</w:t>
        <w:br/>
        <w:t>¥</w:t>
        <w:br/>
        <w:t>358</w:t>
        <w:br/>
        <w:t>起</w:t>
        <w:br/>
        <w:t>立即预订&gt;</w:t>
        <w:br/>
        <w:t>展开更多酒店</w:t>
        <w:br/>
        <w:t>【预告片】：</w:t>
        <w:br/>
        <w:t>智者寺建筑宏伟，亭榭耸立，润泉旁绕，三面青山，寺门空旷轩爽，实为游览、朝圣之胜地。</w:t>
        <w:br/>
        <w:t>透过斑驳的树叶，看到不远处的树下有一位精心修禅的僧人。放缓了脚步，轻轻地向前走去，看着树下僧人安静的脸庞，仿佛时间也变得慢了下来。阳光也记录下了这一刻，将这树下参禅的僧人投影在地板上。在这里，菩提树下并不重要，树下证道也无伤大雅，内心片刻的宁静才是最好的禅修收获。</w:t>
        <w:br/>
        <w:t>智者寺总体布局构思，简而言之就是“一”加“二”。“一”指一条自由轴线，即建筑与景观结合山形地势进行自由式空间布局。</w:t>
        <w:br/>
        <w:t>智者寺虽新建不久，但往来的游客，信徒却不在少数。来到大雄宝殿前，几名信徒正在将带来的鲜花插入瓶中。看他们的样子，这里就像他们家一般，打水，分拣花束，装瓶，摆放，井井有条的进行着。几名僧人在旁边不时的帮忙，在这里，没有主客，不分男女，都是为自己心中的信仰坐着点滴之事。</w:t>
        <w:br/>
        <w:t>双龙洞的入口处</w:t>
        <w:br/>
        <w:t>通过躺在船上进入溶洞的方式，来到双龙洞，地貌特色明显</w:t>
        <w:br/>
        <w:t>锦林佛手园，万里无云的高空下，元宵灯会的余热还未散尽，这里的快乐还在继续。</w:t>
        <w:br/>
        <w:t>寺平村，曾经的辉煌为这个地方带来了太多恢弘的建筑。这里的一口井，一方池，一根木雕，一副牌匾，都是曾经最夺目的那一口，那一方，那一根，那一副。历史的波涛涌过，这里不再辉煌，这里不再喧闹，夺目的那一切也慢慢的沉淀了下来。</w:t>
        <w:br/>
        <w:t>走进寺平，村中的古宅厅堂清逸秀丽，长弄蜿蜒，阡陌纵横，木雕砖刻，移步换景，砖瓦栋梁异彩纷呈，展示着历史交融的古村文化。徽派建筑风格的古屋遍布全村，古砖雕工艺之精美，古建筑保护之完整，令专家、学者、游客叹为观止。</w:t>
        <w:br/>
        <w:t>方岩的天门，方岩是</w:t>
        <w:br/>
        <w:t>金华</w:t>
        <w:br/>
        <w:t>永康</w:t>
        <w:br/>
        <w:t>最为著名的景点。</w:t>
        <w:br/>
        <w:t>山体平地拔起，四面如削，直耸云天，峻险非凡，远望如城堡方山，故名方岩</w:t>
        <w:br/>
        <w:t>横店</w:t>
        <w:br/>
        <w:t>清明上河图售票处</w:t>
        <w:br/>
        <w:t>【前言】：</w:t>
        <w:br/>
        <w:t>没见过的不代表不存在，看不懂的不代表没意义。曾几何时，作为一个无宗教信仰的人，对于那些人，那些事，总是无法理解，甚至觉得有点不理智。直到后来，看到了磕长头的信徒，见过了智者寺虔诚参禅的僧人，幡然醒悟。他们并不只是卑微的信奉和单纯的付出，他们能通过信仰找到内心的安慰和宁静，甚至更多，这就是他们想要的。</w:t>
        <w:br/>
        <w:t>江南，春风渐苏，迎着微风，不如去鲜有人知的古村落走一走。金华寺平村，在古时远比现在繁华喧闹的多，原因无他，这里出过一个娘娘，名为银娘。时光荏苒，这里还是那般模样，在那个年代的繁华成了现在的古迹，这里的一草一木似乎都不曾变化过。走进寺平，扑面而来的不再有城隍庙的绚丽，不再有油漆中添加金粉的传说，这里只有质朴，岁月流逝的痕迹在一砖一瓦之间清晰可见。</w:t>
        <w:br/>
        <w:t>许多人旅行，不会想到金华这个地方，虽然也许都曾因为火腿听过金华这个地方。此行我们选择这里，是因为我们想要的这里都有，这里有山，有水，有洞，有寺庙，有道馆，有科技城，还有古村落，有美食，也有温泉，你想要的肯定这里也有。</w:t>
        <w:br/>
        <w:t>【关于行程】：</w:t>
        <w:br/>
        <w:t>DAY 1 ：苏州到金华（入住豪森花园大酒店）</w:t>
        <w:br/>
        <w:t>DAY 2 ：智者寺——</w:t>
        <w:br/>
        <w:t>黄大仙祖宫</w:t>
        <w:br/>
        <w:t>——双龙洞——锦林佛手园（入住豪森花园大酒店）</w:t>
        <w:br/>
        <w:t>DAY 3 ：九峰山——寺平村——</w:t>
        <w:br/>
        <w:t>九峰温泉</w:t>
        <w:br/>
        <w:t>（入住豪森花园大酒店）</w:t>
        <w:br/>
        <w:t>DAY 4 ： 永康科技博览中心——锡雕馆——西溪影视基地——方岩（入住永康紫薇大酒店）</w:t>
        <w:br/>
        <w:t>DAY 5：横店清明上河图，义务返回苏州</w:t>
        <w:br/>
        <w:t>【关于金华】：</w:t>
        <w:br/>
        <w:t>金华是一座人文荟萃，教育鼎盛的历史文化名城；是山川秀丽，环境优雅的旅游胜地；是一个生态环境良好，整洁亮绿、文明有序、居住舒适的现代化山水园林城市。 金华文化灿烂古迹遍布。金华北山双龙现为国家级风景区，层峦迭嶂，林木参天，岩洞奇特，有水石、风雾和洞天奇观。尤以“一水穿开岩底石，片槎引入洞中天”的双龙洞、“一瀑垂空下，洞中冰雪飞”的</w:t>
        <w:br/>
        <w:t>冰壶洞</w:t>
        <w:br/>
        <w:t>和“洞落千寻通地脉，光生一线透天门”的</w:t>
        <w:br/>
        <w:t>朝真洞</w:t>
        <w:br/>
        <w:t>最为著名。景区内还有港澳台胞熟知的黄大仙祖宫。</w:t>
        <w:br/>
        <w:t>太平天国侍王府</w:t>
        <w:br/>
        <w:t>，是我国目前保持原貌最完整、壁画艺术最丰富、建筑规模最大的太平天国遗迹。还有</w:t>
        <w:br/>
        <w:t>天宁寺</w:t>
        <w:br/>
        <w:t>大殿、</w:t>
        <w:br/>
        <w:t>八咏楼</w:t>
        <w:br/>
        <w:t>、法隆寺经幢，明月楼、城隍庙、古城墙、一览亭等一批历史文化遗迹。</w:t>
        <w:br/>
        <w:t>金华交通</w:t>
        <w:br/>
        <w:t>：</w:t>
        <w:br/>
        <w:t>金华交通网络发达，飞机、火车以及客运能到达国内的大多城市，游客出行方便。金华的内部交通网络便捷，公交车可以到达金华的各个景点景区，出租车招手即停，方便出行。</w:t>
        <w:br/>
        <w:t>金华</w:t>
        <w:br/>
        <w:t>义乌机场</w:t>
        <w:br/>
        <w:t>距离金华市区50公里，离</w:t>
        <w:br/>
        <w:t>义乌</w:t>
        <w:br/>
        <w:t>市区10公里左右，是浙江中西部地区最大的航空港，有飞往上海、北京、广州、海口、南昌、汕头、武汉、厦门、福州等地的班机。</w:t>
        <w:br/>
        <w:t>地址：义乌市民航路201号</w:t>
        <w:br/>
        <w:t>电话：0579-85665205</w:t>
        <w:br/>
        <w:t>机场公交专线：800路公交车</w:t>
        <w:br/>
        <w:t>tips：</w:t>
        <w:br/>
        <w:t>1、公交专线沿途共3个站，分别是民航义乌机场、</w:t>
        <w:br/>
        <w:t>银都酒店</w:t>
        <w:br/>
        <w:t>、海洋酒店。</w:t>
        <w:br/>
        <w:t>2、公交专线实行无人售票，票价为每人每次1.5元，全程14公里。</w:t>
        <w:br/>
        <w:t>3、公交专线首班车时间为9:50，末班车00:10，每班间隔40分钟左右。</w:t>
        <w:br/>
        <w:t>【金华汽车西站】</w:t>
        <w:br/>
        <w:t>金华汽车西站是金华最主要的客运站，现有汽车客运班车通达全省各地，比如发往江西、江苏、安徽、河南、山东、湖南、云南、上海等省市。游客从这里乘坐客车出行很方便。</w:t>
        <w:br/>
        <w:t>地址：婺城区环城西路2289号</w:t>
        <w:br/>
        <w:t>电话：0579-83203030</w:t>
        <w:br/>
        <w:t>附近公交：K11、16、K37、K38、304、350、Y3路等（可乘车至火车西站向西步行100米左右）</w:t>
        <w:br/>
        <w:t>【金华汽车南站】</w:t>
        <w:br/>
        <w:t>金华汽车南站的客运线比西站要少，以跨金华的县市线路为主，发往永康、</w:t>
        <w:br/>
        <w:t>兰溪</w:t>
        <w:br/>
        <w:t>、</w:t>
        <w:br/>
        <w:t>武义</w:t>
        <w:br/>
        <w:t>、</w:t>
        <w:br/>
        <w:t>磐安</w:t>
        <w:br/>
        <w:t>、横店、松阳等方向的客车较多。跨省线路主要是发往福建石狮的客车。</w:t>
        <w:br/>
        <w:t>地址：金华市八一南街1777号</w:t>
        <w:br/>
        <w:t>公交：K11、K12、K19、K24、K27、56、308路等</w:t>
        <w:br/>
        <w:t>【关于行李】:</w:t>
        <w:br/>
        <w:t>换洗衣物</w:t>
        <w:br/>
        <w:t>手机,耳机及充电器,</w:t>
        <w:br/>
        <w:t>移动电源</w:t>
        <w:br/>
        <w:t>相机及配套</w:t>
        <w:br/>
        <w:t>三脚架</w:t>
        <w:br/>
        <w:t>笔记本</w:t>
        <w:br/>
        <w:t>墨镜</w:t>
        <w:br/>
        <w:t>雨伞</w:t>
        <w:br/>
        <w:t>酒店链接：</w:t>
        <w:br/>
        <w:t>http://hotels.ctrip.com/hotel/993165.html?isFull=F#ctm_ref=hod_sr_lst_dl_n_1_1</w:t>
        <w:br/>
        <w:t>DAY 1 认识金华从火腿开始</w:t>
        <w:br/>
        <w:t>有了高铁的存在，金华的交通非常的方便，如今金华市内共有三个高铁站，分别为金华站，金华南，</w:t>
        <w:br/>
        <w:t>义乌站</w:t>
        <w:br/>
        <w:t>，每天经过金华的高铁列车不计其数，下图只是经过金华站很小的一部分。</w:t>
        <w:br/>
        <w:t>金华，古称婺州，自秦王政二十五年（公元前222）建县至今，已有2200多年的历史。因其“地处金星与婺女两星争华之处”得名金华。城外南、北对峙的</w:t>
        <w:br/>
        <w:t>金华山</w:t>
        <w:br/>
        <w:t>，以国家级风景名胜区双龙洞为主，包括冰壶洞、朝真洞等胜迹，道家称它为“第三十六洞天”。景区内还有港澳台胞熟知的黄大仙祖宫。</w:t>
        <w:br/>
        <w:t>金华拥有兰溪、武义两个省级旅游度假区，闻名影坛的中国</w:t>
        <w:br/>
        <w:t>横店影视城</w:t>
        <w:br/>
        <w:t>、神秘莫测的</w:t>
        <w:br/>
        <w:t>诸葛八卦村</w:t>
        <w:br/>
        <w:t>、风水古老的</w:t>
        <w:br/>
        <w:t>郭洞</w:t>
        <w:br/>
        <w:t>古生态村等一批富有特色的景点，并有10个景点纳入国家和省级旅游线路。金华的花茶、举岩茶、佛手均闻名于国内，金华火腿则以色、香、味、形“四绝”而驰名世界。金华的夜煲、武义的农家菜、兰溪的小吃，让金华的美有声有色！</w:t>
        <w:br/>
        <w:t>金华菜是全国8大菜系之一浙菜的重要组成部分。烹调方法以烧、蒸、炖、煨、炸为主。金华菜以火腿菜为核心，在外地颇有名气。仅火腿菜品种就达300多道，讲究保持火腿独特色香味。</w:t>
        <w:br/>
        <w:t>金华的风味小吃以金华夜煲最为著名，其绝佳的风味，别致的情调闻名遐迩。此外还有金华酥饼、</w:t>
        <w:br/>
        <w:t>东阳</w:t>
        <w:br/>
        <w:t>沃面、金华汤包、兰溪鸡子馃、</w:t>
        <w:br/>
        <w:t>浦江</w:t>
        <w:br/>
        <w:t>麦饼、磐安拉面、金丝蜜枣、杨梅烧酒等。</w:t>
        <w:br/>
        <w:t>DAY 2 金华智者寺，千年后于众生念中重生</w:t>
        <w:br/>
        <w:t>没见过的不代表不存在，看不懂的不代表没意义。曾几何时，作为一个无宗教信仰的人，对于那些人，那些事，总是无法理解，甚至觉得有点不理智。直到后来，看到了磕长头的信徒，见过了智者寺虔诚参禅的僧人，幡然醒悟。他们并不只是卑微的信奉和单纯的付出，他们能通过信仰找到内心的安慰和宁静，甚至更多，这就是他们想要的。</w:t>
        <w:br/>
        <w:t>佛讲究来生与因果，佛渡众生，众生念佛，循环往复。现在，提起金华山，人们知道的更多的是双龙洞，可对于智者寺，很多金华人都是闻所未闻。 智者山寺始建于南朝，距今已有近1500年历史，兴盛于唐，重修于宋，延续至元明清。几经风雨，又于众生念中重生。智者寺是双龙国家级名胜区内的著名佛教历史文化遗存，是历史上金华山儒、释、道文化和谐共栖的佛教代表。</w:t>
        <w:br/>
        <w:t>迎着晨光，驱车前往智者寺。在金华尖峰山西麓的一处山坳里，我们来到了此行的目的地。智者寺建筑宏伟，亭榭耸立，润泉旁绕，三面青山，寺门空旷轩爽，实为游览、朝圣之胜地。智者寺总体布局构思，简而言之就是“一”加“二”。“一”指一条自由轴线，即建筑与景观结合山形地势进行自由式空间布局。“二”就是指两条水脉，寺东的慈源溪、寺西的灵源溪，水脉寓意为龙，龙尾深入山区，龙身夹抱山脉，水流沿山体南下，龙首在寺院前汇合，形成放生池，隐喻“双龙戏珠”景象。同时，智者寺的规划还有“一高点”，即在轴线北端有一藏经阁，成为俯瞰全寺的制高点。</w:t>
        <w:br/>
        <w:t>走进智者寺，首先看到的是天王殿，通过偌大的天王殿，在眼前呈现的便是大雄宝殿。刚刚进入到大雄宝殿前方的广场上，晨钟暮鼓和木鱼声如清风般飘来，看着唐宋风格的建筑，袅袅青烟将带着我们的思绪穿梭千年的岁月。在大雄宝殿的两侧，伫立着两个阿育王柱，足足有10米多高。在大雄宝殿的两侧，一侧是钟楼，另一侧则是鼓楼。</w:t>
        <w:br/>
        <w:t>智者寺虽新建不久，但往来的游客，信徒却不在少数。来到大雄宝殿前，几名信徒正在将带来的鲜花插入瓶中。看他们的样子，这里就像他们家一般，打水，分拣花束，装瓶，摆放，井井有条的进行着。几名僧人在旁边不时的帮忙，在这里，没有主客，不分男女，都是为自己心中的信仰坐着点滴之事。</w:t>
        <w:br/>
        <w:t>智者寺总体按照功能划分为四大区域——入口区、寺院核心区、东苑、西苑。入口区主要有九龙壁、入口广场、洗心莲池、南门、八功德水广场、三归桥等。为营造“深山藏古寺”的意境，以高大乔木水杉、银杏等，在九龙壁前形成大禅林，相对于南门后开阔的八功德水广场，达到“先抑后扬”、“先隐后转”的空间感受效果。八功德水为放生池，是开放式山水园林的重点表现，开阔的大面积水广场则与大禅林、寺庙建筑群等共同形成开放有序的空间组合。</w:t>
        <w:br/>
        <w:t>中心区建筑组群主要分为三进。一进包括天王殿、钟鼓楼、迦蓝殿、祖师殿；二进为大雄宝殿、文殊阁、普贤殿、大慧堂、博物馆；三进有藏经楼、观音殿、地藏殿。此外，还有方丈院、雷音亭、佛茶苑、库房、监院楼、云水堂、僧堂等建筑。该区背倚群山，余脉护卫，犹如一颗被保护的明珠。</w:t>
        <w:br/>
        <w:t>经常会听到这样的故事，家里的爷爷奶奶省吃俭用，攒下来的钱为建设庙宇添砖加瓦，又或是隔三差五的敬献香火。漫步在大雄宝殿前的广场上，不时的会看到三两老人，虔诚的走向殿中，祭拜请香，回到广场前，燃香祭拜，脱下帽子，露出满头银发，略显颤巍的身姿，依然庄重的祈祷，为了家庭的圆满，为了子孙的健康。</w:t>
        <w:br/>
        <w:t>不远处山雾缭绕，清晨的日光撒下，不仅传递了温暖，还留下了更加动人的风景。无意间从大雄宝殿走到智者寺的东苑，山林围合，开合有序。透过斑驳的树叶，看到不远处的树下有一位精心修禅的僧人。放缓了脚步，轻轻地向前走去，看着树下僧人安静的脸庞，仿佛时间也变得慢了下来。阳光也记录下了这一刻，将这树下参禅的僧人投影在地板上。在这里，菩提树下并不重要，树下证道也无伤大雅，内心片刻的宁静才是最好的禅修收获。</w:t>
        <w:br/>
        <w:t>黄帝为宗，太上为教的中国道教是中华文化之母。巍峨的黄大仙祖宫坐落在双龙国家风景区内居鹿田湖畔，披皇岭仙境，占地7.9公顷，宫殿建筑群占地1.8公顷，海拔562.8米，进深716米，七进阶祖庭由19处宫楼、阁、台组成。宫境深邃，成了中国之最。它三拔头筹，一是道院大，占地79999平方米；二是宫殿大，栖主神的赤松宫，三清宫都是占地1000平方米，屋高20米上下的重楼高阁。这在中国道教史上是空前的；三是殿内陈设件和法器大，7.2米长的雕花香案，直径1.5米重3吨的铜钟，还有铜香炉，铁宝鼎，大木鼓都会让你大饱眼福。</w:t>
        <w:br/>
        <w:t>在黄大仙祖宫的赤松宫与灵宫殿之间有一个祭坛，直径18米，占地255平方米。当你站在祭坛阴阳界处自说，或者你和朋友分别站在阴阳鱼眼处对说，都有强烈的回音和鸣。似空谷传声，人会发生聆听天音的意象，遂命名为天音祭坛。</w:t>
        <w:br/>
        <w:t>双龙洞，金华最负盛名的景区。距金华市区约15公里，坐落在海拔350-450多米的北山南坡，除底层的双龙洞之外，还有中层的冰壶洞和最高的朝真洞。 双龙洞是整个双龙风景名胜区核心景观和象征，成为自然风景名胜的历史已有1600多年。 双龙洞分内、外两洞，洞口轩朗，两侧分悬的钟乳石酷似龙头，故名“双龙洞”。外洞高大明亮，洞高66余米，长、深各33余米，面积1200多平方米。洞内陈放着一排排石桌、石椅，可容千人品茶避暑。</w:t>
        <w:br/>
        <w:t>双龙洞最奇趣的是外洞与内洞之间，有一块巨大的岩石覆盖在一流清泉之上，水道宽丈余，岩底仅离水面一尺左右，进出里洞，只得用小船，人直躺在船底，小船从岩底的水面穿引而入，当穿到岩底中间时眼前一片漆黑。进约二三丈，又豁然开朗，被誉为奇观。内洞约有2000多平方米，岩洞深邃。在小船上岸处，抬头仰望，有一条青色钟乳岩纹自东北洞顶蜿蜒而来，另有一条黄色钟乳石自西北俯冲而至，人们称为“双龙”，龙状清晰可辨，形象逼真。</w:t>
        <w:br/>
        <w:t>景区本身是开放式的，参观其中景点则需购买联票，门票是磁卡票，到景点刷一下即可。由于景点分布较为分散，景区内又没有交通车，除了步行，游人也可自驾或者坐当地人的私车至景点附近，而后步行游览。</w:t>
        <w:br/>
        <w:t>游览区域包括双龙洞区域和黄大仙景区两部分，前者包括著名的双龙洞，以及冰壶洞、</w:t>
        <w:br/>
        <w:t>桃源洞</w:t>
        <w:br/>
        <w:t>、</w:t>
        <w:br/>
        <w:t>金华观</w:t>
        <w:br/>
        <w:t>、朝真洞等，是主要游览区。黄大仙景区则较远，主要看黄大仙祖宫和</w:t>
        <w:br/>
        <w:t>仙瀑洞</w:t>
        <w:br/>
        <w:t>，这边游人少很多，只有一条不算好找的游步道可走过去，半小时左右。若坐私车，每人收费20元左右。游玩时完全不必执着于走完所有景点，直奔双龙洞坐船，看过旁边的冰壶洞，其它几处景点挑几个走走即可，大同小异。</w:t>
        <w:br/>
        <w:t>进入景区大门不远，便能看到石碑上刻着《记金华的双龙洞》全文，一些游人会在此驻足品读，回味一番童年。由石碑右行，就是传说中黄大仙得道之地金华观，里面供奉黄大仙塑像，旁边是一堆从这附近地下挖出的石头，颜色洁白，形似羊群。出金华观继续往山上走，远远看到一个罅隙洞口前有很多人，便是大名鼎鼎的双龙洞了。</w:t>
        <w:br/>
        <w:t>双龙洞并不大，一会儿就能走到与之相连的冰壶洞，这个洞里落差达20多米的瀑布水声轰鸣，在灯光的映照下甚是壮观，也是一景。由此往左去桃源洞，往右走半小时左右山路能到朝真洞，都是比较幽深曲折的溶洞景观。若准备去黄大仙景区，可选择较顺路的朝真洞，不过要爬近千级台阶，比较辛苦。轻松些可选择去桃源洞，而后下山去大门附近的</w:t>
        <w:br/>
        <w:t>二仙洞（双龙古堡）</w:t>
        <w:br/>
        <w:t>看千奇百怪的钟乳石，而后回到大门，结束游程。</w:t>
        <w:br/>
        <w:t>锦林佛手文化园位于金华市金东区赤松镇，离金华东高速路口仅1公里，是全国美丽乡村示范点，也是浙江省现代两区农业精品园创建点之一。园区经过十多年的发展，现已成为金华市农业龙头企业、浙江省农业科技企业、浙江省农业科技研发中心、浙江省农业创业创新十佳典范企业、浙江省农机化示范基地、国家林业特色种苗基地。锦林佛手文化园利用独具特色的佛手文化，融入金华地方传统文化及明清古建筑，把园区打造成为集农业现代化生产，科研成果转化，开发经营农产品销售，服务农户，博览示范，科普教育，休闲度假，农业观光旅游等综合性多功能，多产业的精品园示范区和旅游风景区。</w:t>
        <w:br/>
        <w:t>景区占地300亩，共划分为七个功能区：佛手文化展示区，配备佛手养生馆、佛手书画院、佛文化禅修舍；现代农业观光区，以现代科技种植为主，游客可参观学习金华佛手无土栽培种植流程、智能化种植中心以及立体水培蔬菜、四季花海等；农产品展销区，配置精品佛手及佛手深加工产品销售中心；休闲娱乐区，配备拓展中心、烧烤场、儿童游乐中心、多功能演示厅，马术练习场、射击场、足球场、小小动物村、户外露营、越野卡丁车等。</w:t>
        <w:br/>
        <w:t>佛手在我金华据史料记载，其栽培史始于北宋五年（公元106年）距今已有947年的历史。佛手历来被誉成“果中之珍品，世上之奇卉”，《红楼梦》书中将佛手与颜鲁公墨迹同列。新中国成立后，1960年10月朱德委员长看到金佛手后并指示：“佛手，国家很需要”。1983年邓小平在杭州会见浙江领导时，座中圆桌上摆放的就是珍品佛手，1993年3月被国家评为中国佛手之乡。</w:t>
        <w:br/>
        <w:t>现在已有共识，金佛手是金华的一张名片，因为她成熟后金黄色颜色，把佛手指朝下，有如“金字塔”的造型，这里就有了金华的“金”字；把佛手指朝上，有如熊熊燃烧的火炬而“华”光四射，这样就有了“华”字，可以说，金佛手是金华的结晶，最具有金华地方特色的农业产品，大有发展前景，一旦把这个产品组织好，引导好，用多种形式走向市场，将是我们金华人民在高效农业上增加收入</w:t>
        <w:br/>
        <w:t>晚上刚开始定的是农家乐，当我们来此此行目的地时，顿时惊呆了，此农家乐非彼农家乐。装修高档，菜品齐全，味道正宗，此行吃的最唯美的一顿了。后来，据介绍才知道这家餐厅就叫农家乐，是金华当地最为正宗的老字号餐厅。</w:t>
        <w:br/>
        <w:t>DAY 3 在金华这样的古村落，曾经出了一个娘娘</w:t>
        <w:br/>
        <w:t>在浙江金华的西南方向，有座九峰山，因有九峰而得名。距金华市区28公里，与金华县汤溪镇相依，是仙霞岭山脉括苍山脉余支，为丹霞地貌结构，峰石林立，山水相依。《后汉书·郡国志）云：“东阳记县龙丘山有九石特秀，林表色丹自，远望尽如莲花，龙邱长隐于此，因此为名。其峰际复有岩穴，外如窗脯，中有石林……”。龙邱长即龙邱苍，东汉太未人，与严子陵等名士为友，隐居九峰。</w:t>
        <w:br/>
        <w:t>九峰山有大雄宝殿、胡公殿、钟鼓楼、观音阁、天王庙等建筑和佛像百多尊。方圆几百里的游人香客慕名而来，传说农历八月初一到九峰游览，能见天门洞开。九峰禅寺建于南朝天监年间，已有1500余年，依山傍洞，不施椽瓦而风雨莫及，巍然耸立。</w:t>
        <w:br/>
        <w:t>走进九峰山，给人一种纯自然美感，山、林、水、石皆是。翠竹摇曳，微风吹过，竹叶婆姿；阳光照耀，斑斑点点，犹如一幅绝妙的风景画面。有时万籁俱寂，只剩鸟鸣虫唱；有时瀑喧溪吟风吹，飒飒作响，好首一大自然的合奏曲，犹如进入童话世界，可谓“下坞攀竹垂翠海，风摇尽扫俗尘忧。”登上山巅，一览众山小，远处阡陌纵横的长田，星罗棋布的湖水，炊烟袅袅的村庄房舍尽收眼底，好一派雄奇伟峻、宽旷绝奇的景色。</w:t>
        <w:br/>
        <w:t>九峰山自然景观优美，人文景观丰富。山奇、石怪、水秀、洞幽、地野，寺庙、古建筑、遗址、古墓、石刻、神话传说丰富。游九峰山水，山水之乐，醉于自然而忘我，品览九峰文化，更胜读五千年沧桑史而不倦。九峰山现有自然、人文景物景观80多处，相互辉映，溶为一体。</w:t>
        <w:br/>
        <w:t>孔子曰：“智者乐水，仁者乐山。智者动，仁者静。智者乐，仁者寿。”正是说仁爱之人像山一样平静，一样稳定，不为外在的事物所动摇，他以爱待人待物，像群山一样向万物张开双臂，站得高，看得远，宽容仁厚，不役于物，也不伤于物，不忧不惧，所以能够永恒。</w:t>
        <w:br/>
        <w:t>江南，春风渐苏，迎着微风，不如去鲜有人知的古村落走一走。金华寺平村，在古时远比现在繁华喧闹的多，原因无他，这里出过一个娘娘，名为银娘。时光荏苒，这里还是那般模样，在那个年代的繁华成了现在的古迹，这里的一草一木似乎都不曾变化过。走进寺平，扑面而来的不再有城隍庙的绚丽，不再有油漆中添加金粉的传说，这里只有质朴，岁月流逝的痕迹在一砖一瓦之间清晰可见。</w:t>
        <w:br/>
        <w:t>作为半个古徽州人，对于白墙黑瓦的情节一直都有。徽州的白墙黑瓦众多，而我为何选择来到外面来看这徽州风格的墙瓦。如今的徽州，名气越发的大，往来喧嚣的游人也越来越多，历经历史洗涤的建筑，本应该小心触摸，慢慢观摩，走马观花的观赏便失去了味道。</w:t>
        <w:br/>
        <w:t>后来听说了寺平村这么一个地方，曾经的辉煌为这个地方带来了太多恢弘的建筑。这里的一口井，一方池，一根木雕，一副牌匾，都是曾经最夺目的那一口，那一方，那一根，那一副。历史的波涛涌过，这里不再辉煌，这里不再喧闹，夺目的那一切也慢慢的沉淀了下来。</w:t>
        <w:br/>
        <w:t>来到寺平村外，说是一个景区，其实更像是一个安静的古村落。这里没有验票口，没有导游，没有喧嚣。村外的树上，挂满了灯笼，给沉寂的村子带来了难得的热闹。沿着小道走进去，售票口在右手边，门票二十元，实属廉价。</w:t>
        <w:br/>
        <w:t>一直向里走去，来到一间院落。跨过高高的门槛，脚实在不易落下。脚下是一大片玻璃，透过玻璃可以看到下方的书籍，从历史书籍到文学名著。同行的人非常的不解，为什么会将书放在脚下？一名老者走来，向我们解释道：读万卷书，行万里路，读书的过程就像是在行走，忌急躁，勿懒散，将书柜放在脚下，便是让来这里的人记着读书也是走路。看着我们向前走去，老者的脸上露出了微笑，也许是对我们这样难以理解的人见得多了，也解释的多了。</w:t>
        <w:br/>
        <w:t>走过村中蜿蜒阡陌小巷，立本堂不起眼地映入眼帘，它的正厅比庭院高，后堂又比前厅高，从庭院到后堂有九步石板台阶，印证古人“九九归一”和“步步高升”之意。正厅前面的空地里铺满鹅卵石，一圈一圈地圆，中间留出碗大的间隙，立起竿子，挂上马灯，正厅大门左右两颗硕大的旗杆石依旧深沉，宛似还有旗帜在上面迎风招展。</w:t>
        <w:br/>
        <w:t>抬头望去，牌匾上写着“立本堂”，何为立本，《论语》中这样说到，“君子务本，本立而道生。孝悌也者，其为仁之本与”。百善孝为先，仁之本则是孝悌，也是君子所应该做到的本分。如今的农村，空巢老人越来越多，孝悌生活两难全，与其说是当今少君子，不如说是经济社会少君子。</w:t>
        <w:br/>
        <w:t>婺城区汤溪镇寺平村，始建于元朝末期，是中国最漂亮的砖雕民居村，也是中国古代十大美女银娘之乡。寺平戴氏祖先从元末迁徙于此，繁衍至今已有七百余年历史，据说明宪宗时期村中有“银娘”被选入宫成为“娘娘”后，村中逐渐兴旺，二十四座主要厅堂构成“七星伴月”布局。</w:t>
        <w:br/>
        <w:t>走进寺平，村中的古宅厅堂清逸秀丽，长弄蜿蜒，阡陌纵横，木雕砖刻，移步换景，砖瓦栋梁异彩纷呈，展示着历史交融的古村文化。徽派建筑风格的古屋遍布全村，古砖雕工艺之精美，古建筑保护之完整，令专家、学者、游客叹为观止。</w:t>
        <w:br/>
        <w:t>寺平村北的平坦地势、村东的古木林，龙丘山北山脚处的水路码头以及西边跌宕起伏的地貌，构成了“七星拌月”的布局，巧妙地把人工美和自然美结合在一起。如今，要说“七星”已是比较模糊，数百年下来，村庄的布局让先人的创意渐渐模糊。倒是村中那一弯月亮似的池塘，还静静地躺在风月之中，如今“弯月”之中满是残荷，边上修建起古长廊，依然有一番风韵。</w:t>
        <w:br/>
        <w:t>沿着村里鹅暖石铺设的小道，兜兜转转，来到了崇厚堂的门前。门前的阳光充足，一张陈旧的躺椅放在门边，上面躺着一位上了年纪的老人。老人的耳目仍然十分聪慧，我们刚刚来到，他便睁开了眼睛，不知道将他惊醒的是我们轻蹑的脚步声，亦或是那被我们遮住的阳光。</w:t>
        <w:br/>
        <w:t>老人笑着的说了句“门票呢？”我们不敢怠慢，快速的掏出门票递上去，他颤巍的接着门票来到桌前，拿出陈旧的印章盖下下去，接着便坐了回去，不过并没有再睡去。老人的生活，似乎已经经不起波澜，就像这崇厚堂一般，风吹过，雨打过，便是晴。</w:t>
        <w:br/>
        <w:t>崇厚堂建于清代中期，位于寺平村的西南角，结构复杂，“前厅后堂，两侧两廊”的建筑风格，崇厚堂的门面宏伟气派，造型别致，上有“九狮抢球的砖雕，下有“八仙”的八宝石雕，硕大的天井也堪称江南一绝。细瞧“九狮抢球”的砖雕和“八仙”的八宝石雕，都有些破损，问村民才知道是太平天国的太平军所为。</w:t>
        <w:br/>
        <w:t>寻古味，访寺平。漫步其中，看见门前晒太阳的大爷你可以去搭个讪，遇见历史感厚重的墙瓦可以亲手触摸下。在这里，向左走，向右走，随性而行。如果累了，可以淡然的坐在石阶上，也许千百年前的银娘也坐过这里。</w:t>
        <w:br/>
        <w:t>九峰 温泉体验馆坐落于美丽的 九峰山名胜旅游风景区，背靠群峰、隐没苍翠、风光旖旎、景色天成、流水潺潺、鸟语花香，温泉池特色各异、充满奇趣，悠然脱俗、幽雅宁谧。是一座造型质朴、设施齐全、服务一流、并融合江南独特文化气质的高品质温泉体验馆。</w:t>
        <w:br/>
        <w:t>温泉故事餐厅可容纳50人同时就餐，餐厅倡导绿色养生的进食理念，追求食材的自然及高品质，纯正的口感，先进又创新的烹饪方式，兼顾营养的科学配比，用土菜精做的方式，按照季节的更迭，每日精心准备各色养生菜及特色点心供游客品尝。</w:t>
        <w:br/>
        <w:t>DAY 4 不见方岩，不到永康</w:t>
        <w:br/>
        <w:t>永康，古称丽州，浙江省金华市代管县级市，位于浙江省中部的低山丘陵地区。出发之前，好朋友就跟我提到在永康好好玩。康，一座工业化城市，以五金最为出名。全国百分之九十的防盗门都是出自这里，对，你家那个也是现在的永康推出工业旅游模式，从参观到切身体验再到乐享购物，一站式服务。自然风光中，永康以方岩为最，高山仰止，艳阳高照，乐游其中。</w:t>
        <w:br/>
        <w:t>方岩风景名胜区</w:t>
        <w:br/>
        <w:t>位于永康东20公里左右，包含方岩（南岩）、石鼓寮、</w:t>
        <w:br/>
        <w:t>五峰</w:t>
        <w:br/>
        <w:t>、灵岩四个核心景区。除了不错的丹霞地貌景观，方岩也是许多当地百姓心中祈福许愿的灵地。特别的是，这里拜祭的不是菩萨，而是造福一方的宋朝清官胡则，方岩山顶的胡公祠常年香火不断。</w:t>
        <w:br/>
        <w:t>游玩整个景区大概需要1-2天，各子景区分开售票，也有免费交通车往返，游人可根据自己的喜好安排行程。方岩、南岩和五峰之间距离不远，步行可至。几个子景区中，方岩无疑是游玩的重点，它和隔壁的南岩包含在同一张门票内，通常一并游玩。游完方岩可步行前往旁边南宋永康学派的发祥地五峰书院，石鼓寮是一处影视基地，可从南岩走过去，不想时间太赶也可安排在第二天。</w:t>
        <w:br/>
        <w:t>方岩入口处一块大石碑上，是宋高宗为胡公所提的鎏金大字“赫灵”，由此步行至山顶的胡公祠约30分钟。上山路上，会经过罗汉洞、虎跑泉、百步峻、飞桥栈道等景点，沿路四望，可领略方岩层层褶皱的峻峭山体，也能远远望见山顶的祠宇和岩壁上曲折向上的台阶，都是方岩的代表景观。继续往上，走过刻有“天门”二字的门楼便是天街。沿街许多商贩卖些纸烛之类的东西，价格可能略贵。天街尽头“千人坑”碑亭往后不远便是广慈寺，旁边就是著名的胡公祠了，这是景区内唯一幸存的古建筑，梁枋檐柱上均有精美的雕刻，每天都有都有不少游人在此烧香祈福。</w:t>
        <w:br/>
        <w:t>原路返回至天门附近，有岔路通往南岩景区。这边是新开发的胡公文化城，进入山门后向右，可欣赏北面山谷瑰丽的丹霞地貌山体，其中两个圆形的山峰酷似“天下粮仓”，是这里的标志性景观。景区内的圆梦塔是望远的好地方，广场则是每年庙会的表演场地。方岩庙会已有千年历史，每年农历八月十三胡公生日和九月初九重阳节，都会上演比试武艺为主的“打罗汉”，以及“彩吹唱”、“十八蝴蝶”等民俗节目，是当地一大盛事。</w:t>
        <w:br/>
        <w:t>游完南岩，可由天门返回，前往西侧的</w:t>
        <w:br/>
        <w:t>五峰景区</w:t>
        <w:br/>
        <w:t>。五峰景区由五座环形山峰构成，最出名的是五峰书院遗址，朱熹等多位著名学者曾在此讲学。现在这里开辟了“书院与中国文化展览”，值得一看。朱熹手书的摩崖石刻“兜率台”也依稀可辨。方岩南面三公里左右的石鼓寮因《天龙八部》、《大汉天子》等影视作品在这儿取景而出名，其实也是丹霞自然景观，运气好能碰上剧组在此拍戏。灵岩去的人相对少些，也有寺院可拜佛祈福。</w:t>
        <w:br/>
        <w:t>DAY 5 慕名而来，不舍而去</w:t>
        <w:br/>
        <w:t>被誉为“江南第一镇”的横店，位于东阳市，地处浙中黄金旅游线上，与中国小商品城义乌相距36公里。最著名的是其影视拍摄基地。 作为亚洲最大的影视拍摄基地，横店是扬名中外的“东方好莱坞”，已成为目前国内拍摄场景最多，配套设施最全，历史跨度最大的影视拍摄基地。横店影视城下辖12个影视拍摄基地，总计用地4963亩，建筑面积495995平方米。 影视城共有八大景区，分别是</w:t>
        <w:br/>
        <w:t>秦王宫景区</w:t>
        <w:br/>
        <w:t>、</w:t>
        <w:br/>
        <w:t>清明上河图景区</w:t>
        <w:br/>
        <w:t>、江南水乡景区、</w:t>
        <w:br/>
        <w:t>大智禅寺</w:t>
        <w:br/>
        <w:t>景区、</w:t>
        <w:br/>
        <w:t>广州街香港街</w:t>
        <w:br/>
        <w:t>景区以及明清宫苑、</w:t>
        <w:br/>
        <w:t>屏岩洞府</w:t>
        <w:br/>
        <w:t>景区、</w:t>
        <w:br/>
        <w:t>明清民居博览城</w:t>
        <w:br/>
        <w:t>。 今天的横店影视城不仅以八大特色外景基地吸引着中外影视中人和旅游者，还建起了横店集团展览馆、东阳人才博览馆、东阳木雕陈列馆、严济慈纪念馆等一批文化教育馆园，以及度假村、文化村、娱乐村等一批休闲娱乐场所。此外，横店的南上湖公园、凤凰山公园和典型火山椎八面山景区都是值得一游的地方。 在这里，一共诞生了《汉武大帝》、《宫锁心玉》、 《步步惊心》、《甄嬛传》）等400多部影视剧。一年四季都有各大剧组在此拍戏，各大景区随时都能看到身穿戏袍的明星演员。 在影视城内有一条万盛美食街，这里几乎聚集了世界各地和中国各地的风味美食，其中有重庆风味的奇奇火锅、金华特色的“酸菜黑鱼煲”等等。</w:t>
        <w:br/>
        <w:t>清明上河图影视拍摄基地位于“东方好莱坞”——横店影视城。集旅游观光、休闲度假、影视拍摄于一体，生动地再现北宋都城汴京城的社会风貌、风土人情，给人穿越时空的悠远感。但不拘泥于宋代，可满足汉代后，民国以前为历史背景的影视拍摄。 清明上河图影视拍摄基地参照我国宋代著名画家张择端绘制的《清明上河图》长卷，同时对开封市进行考察，对宋代建筑和绘画资料进行了全面研究，并结合影视拍摄需要建成。</w:t>
        <w:br/>
        <w:t>该基地分九个景区，各自相对独立，又互相联成一个整体，各景区景点风格独特。登上景门城楼，近可俯瞰基地全貌，远可眺望整个横店城。汴河蜿蜒自东而西穿城而过，河岸柳树成荫，河里鱼儿成群，桥梁独特壮观。 在这里拍摄完成了《宫》、《步步惊心》、《宫2》、《轩辕剑之天之痕》、《白发魔女传》等200余部影视大片。 横店影视城清明上河图景区还有二大招牌特色演艺秀节目，包括笑破天门阵和汴梁一梦。</w:t>
        <w:br/>
        <w:t>清明上河图影视拍摄基地参照我国宋代著名画家张择端绘制的《清明上河图》长卷，同时对开封市进行考察，对宋代建筑和绘画资料进行了全面研究，并结合影视拍摄需要，耗巨资，历时一年，于一九九八年十二月建成。清明上河图景区是春天去的，当时正逢影视城举办的踏青节，人比较多，不过我们去的早，没有什么游客，剧组也还没有来拍摄，整个园区静静的，在里面逛真的好惬意。</w:t>
        <w:br/>
        <w:t>景区内的建筑分为外城和里城，城中有“汴河”蜿蜒，北宋风情的桥梁亭台沿着水岸展开，有几分诗情画意。这些建筑内部大多是空的，因此游人更多是享受漫步欣赏“汴京”街市的“穿越感”。你可以在沿街的小店买些特色小点心边吃边逛，或者玩一把北宋飞镖之类的小游戏。想要体验更“穿越”的感觉，还可以在路边租一套北宋服装，穿着它凹造型拍照，一直逛到游程结束，彻底融入周遭的宋代环境里。</w:t>
        <w:br/>
        <w:t>清明上河图的4处免费表演也是一大亮点，其中《汴梁一梦》的杂技表演最为惊艳，剧场和演出规模也最大；《游龙戏凤》也有些杂技元素，通过声光和舞蹈，展现宋徽宗与李师师缠绵的爱情和亡国之恨，也值得一观。如果想看全这4场表演，记得上午尽早入场，在检票处拿一份景区地图，依照上面最新的演出时间、地点合理安排游览时间，到时前往观看。《汴梁一梦》通常的演出时间为10:00、14:00，7-8月增加11:00、13:00两场（具体以景区实际通告为准）。</w:t>
        <w:br/>
        <w:t>较为推荐的游览顺序为：进入景区大门，经高府、陈府，拍一张虹桥与水中倒影的标准照，顺着中轴线穿过上善门进入里城到达孙羊正店，再往前不远便是《汴梁一梦》和《聊斋惊梦》的演出场地，沿着步道逆时针绕湖一周，便可通过水门回到外城，继续逆时针前行，依次是《游龙戏凤》和《笑破天门阵》（室外）演出地，此时离景区大门不远了。整个游程可全部步行，如有需要也可租脚踏车代步（另付费，人均20元左右）。</w:t>
        <w:br/>
        <w:t>清明上河图与秦王宫、梦幻谷相邻，白天逛清明上河图和秦王宫，然后夜游梦幻谷玩各种游乐设施，再看一场《梦幻太极》表演，一天时间恰到好处。各景点之间均有旅游公交往返（3元左右），交通很方便。</w:t>
        <w:br/>
        <w:t>黄粱一梦，竟是千年后。五天四夜，让我真真切切体会到了金华的美，金华充足的内涵，你想要什么，金华，如你所愿。</w:t>
      </w:r>
    </w:p>
    <w:p>
      <w:r>
        <w:t>评论：</w:t>
        <w:br/>
        <w:t>1.2016</w:t>
        <w:br/>
        <w:t>2.不是一般的游记呢~，感觉再上一部就能有精华啦~</w:t>
        <w:br/>
        <w:t>3.:）</w:t>
        <w:br/>
        <w:t>4.求建议，哈哈哈</w:t>
        <w:br/>
        <w:t>5.防刺服香港</w:t>
        <w:br/>
        <w:t>6.佛手园不错呢</w:t>
        <w:br/>
        <w:t>7.谢谢</w:t>
        <w:br/>
        <w:t>8.金华的黄大仙洞，</w:t>
        <w:br/>
        <w:t>9.不是黄大仙祖宫啊，是双龙洞吧</w:t>
        <w:br/>
        <w:t>10.请教下楼主，整个行程里最推荐去哪个地方呢？</w:t>
      </w:r>
    </w:p>
    <w:p>
      <w:pPr>
        <w:pStyle w:val="Heading2"/>
      </w:pPr>
      <w:r>
        <w:t>66.一个人的自驾游——祖山</w:t>
      </w:r>
    </w:p>
    <w:p>
      <w:r>
        <w:t>https://you.ctrip.com/travels/qinglong2540/3359176.html</w:t>
      </w:r>
    </w:p>
    <w:p>
      <w:r>
        <w:t>来源：携程</w:t>
      </w:r>
    </w:p>
    <w:p>
      <w:r>
        <w:t>发表时间：2017-2-21</w:t>
      </w:r>
    </w:p>
    <w:p>
      <w:r>
        <w:t>天数：1 天</w:t>
      </w:r>
    </w:p>
    <w:p>
      <w:r>
        <w:t>游玩时间：6 月</w:t>
      </w:r>
    </w:p>
    <w:p>
      <w:r>
        <w:t>人均花费：200 元</w:t>
      </w:r>
    </w:p>
    <w:p>
      <w:r>
        <w:t>和谁：一个人</w:t>
      </w:r>
    </w:p>
    <w:p>
      <w:r>
        <w:t>玩法：自由行，自驾</w:t>
      </w:r>
    </w:p>
    <w:p>
      <w:r>
        <w:t>旅游路线：天女峰</w:t>
      </w:r>
    </w:p>
    <w:p>
      <w:r>
        <w:t>正文：</w:t>
        <w:br/>
        <w:t>2015年6月9日，一个人自驾游——祖山</w:t>
        <w:br/>
        <w:t>为了这次自驾游，我于6月8日特请假1天。</w:t>
        <w:br/>
        <w:t>我早上6点从家出发，7:07分到祖山北门，由于第一次开车到这边来，本想用导航导到东门，还错了，导航到北门了，就这样吧，还能开10分钟车到里面。旅游时到现在有2年了，门票、缆车多少钱我忘记了。不好意思。</w:t>
        <w:br/>
        <w:t>我开的这车去的</w:t>
        <w:br/>
        <w:t>这是祖山北大门</w:t>
        <w:br/>
        <w:t>停车厂</w:t>
        <w:br/>
        <w:t>导图</w:t>
        <w:br/>
        <w:t>7:35分开始爬山</w:t>
        <w:br/>
        <w:t>北天门</w:t>
        <w:br/>
        <w:t>看到了吧远处的就是</w:t>
        <w:br/>
        <w:t>天女峰</w:t>
        <w:br/>
        <w:t>这就是木兰花</w:t>
        <w:br/>
        <w:t>这是大钟，花钱敲的</w:t>
        <w:br/>
        <w:t>支天女峰路上照的</w:t>
        <w:br/>
        <w:t>这是我在半路上遇到的朋友，只有背影</w:t>
        <w:br/>
        <w:t>9:55到顶天女峰了</w:t>
        <w:br/>
        <w:t>顶上照的四周</w:t>
        <w:br/>
        <w:t>我是从小路回的</w:t>
        <w:br/>
        <w:t>半路小花</w:t>
        <w:br/>
        <w:t>看到小棒支的大石头小吧，我听说，这是家人为自已情人支的，寓意家人腰直。</w:t>
        <w:br/>
        <w:t>回到北天门了</w:t>
        <w:br/>
        <w:t>坐缆车下去玩，之后又坐缆车回来了，因为我的车在这处。</w:t>
        <w:br/>
        <w:t>13:00回到停车厂，下山，吃饭，回家。</w:t>
      </w:r>
    </w:p>
    <w:p>
      <w:r>
        <w:t>评论：</w:t>
        <w:br/>
        <w:t>1.这个地方的人对游客友好么？</w:t>
        <w:br/>
        <w:t>2.顶一下~~习惯性点赞了，我3月份去这里天气好么？</w:t>
        <w:br/>
        <w:t>3.有什么特产适合带回家送人的呢？跪求推荐！</w:t>
        <w:br/>
        <w:t>4.我本人的其他游记</w:t>
        <w:br/>
        <w:t>5.黄山——http://you.ctrip.com/travels/huangshan19/3185663.html</w:t>
        <w:br/>
        <w:t>6.华山——http://you.ctrip.com/travels/huashan183/3195834.html</w:t>
        <w:br/>
        <w:t>7.泰山——http://you.ctrip.com/travels/taishan6/3193638.html</w:t>
        <w:br/>
        <w:t>8.笔架山——http://you.ctrip.com/travels/jinzhou513/3192081.html</w:t>
        <w:br/>
        <w:t>9.和妈妈一起游泰山、趵突泉和大明湖——http://you.ctrip.com/travels/taishan6/3194789.html</w:t>
        <w:br/>
        <w:t>10.祖山——http://you.ctrip.com/travels/qinglong2540/3359176.html</w:t>
        <w:br/>
        <w:t>11.翡翠岛——http://you.ctrip.com/travels/changli1835/3355701.html</w:t>
        <w:br/>
        <w:t>12.黄金海岸——http://you.ctrip.com/travels/changli1835/3358187.html</w:t>
        <w:br/>
        <w:t>13.盘山——http://you.ctrip.com/travels/panshan1446779/3356090.html</w:t>
        <w:br/>
        <w:t>14.北京——http://you.ctrip.com/travels/beijing1/3357479.html</w:t>
      </w:r>
    </w:p>
    <w:p>
      <w:pPr>
        <w:pStyle w:val="Heading2"/>
      </w:pPr>
      <w:r>
        <w:t>67.一个人的自驾游——盘山</w:t>
      </w:r>
    </w:p>
    <w:p>
      <w:r>
        <w:t>https://you.ctrip.com/travels/panshan1446779/3356090.html</w:t>
      </w:r>
    </w:p>
    <w:p>
      <w:r>
        <w:t>来源：携程</w:t>
      </w:r>
    </w:p>
    <w:p>
      <w:r>
        <w:t>发表时间：2017-2-21</w:t>
      </w:r>
    </w:p>
    <w:p>
      <w:r>
        <w:t>天数：1 天</w:t>
      </w:r>
    </w:p>
    <w:p>
      <w:r>
        <w:t>游玩时间：5 月</w:t>
      </w:r>
    </w:p>
    <w:p>
      <w:r>
        <w:t>人均花费：300 元</w:t>
      </w:r>
    </w:p>
    <w:p>
      <w:r>
        <w:t>和谁：一个人</w:t>
      </w:r>
    </w:p>
    <w:p>
      <w:r>
        <w:t>玩法：自由行，自驾</w:t>
      </w:r>
    </w:p>
    <w:p>
      <w:r>
        <w:t>旅游路线：盘山</w:t>
      </w:r>
    </w:p>
    <w:p>
      <w:r>
        <w:t>正文：</w:t>
        <w:br/>
        <w:t>一个人的自驾游——</w:t>
        <w:br/>
        <w:t>盘山</w:t>
        <w:br/>
        <w:t>2015年5月5日，早上6:00出发，8:14到盘山</w:t>
        <w:br/>
        <w:t>早知有盘山，何必下江南</w:t>
        <w:br/>
        <w:t>乾隆帝巡幸32次的地方</w:t>
        <w:br/>
        <w:t>盘山第一景区</w:t>
        <w:br/>
        <w:t>莲花古洞</w:t>
        <w:br/>
        <w:t>京东第一山</w:t>
        <w:br/>
        <w:t>三盘暮雨</w:t>
        <w:br/>
        <w:t>路标</w:t>
        <w:br/>
        <w:t>入勝</w:t>
        <w:br/>
        <w:t>天成寺</w:t>
        <w:br/>
        <w:t>梅仙洞</w:t>
        <w:br/>
        <w:t>万松圣境</w:t>
        <w:br/>
        <w:t>万松寺</w:t>
        <w:br/>
        <w:t>京东第一山</w:t>
        <w:br/>
        <w:t>早知有盘山，何必下江南</w:t>
        <w:br/>
        <w:t>到半山腰了，缆车上山吧！</w:t>
        <w:br/>
        <w:t>南天门</w:t>
        <w:br/>
        <w:t>10:35到山顶</w:t>
        <w:br/>
        <w:t>到山下照的</w:t>
        <w:br/>
        <w:t>中午就在那吃的饭</w:t>
        <w:br/>
        <w:t>吃完饭回家。</w:t>
      </w:r>
    </w:p>
    <w:p>
      <w:r>
        <w:t>评论：</w:t>
        <w:br/>
        <w:t>1.我的家乡，蓟县盘山</w:t>
        <w:br/>
        <w:t>2.挺好啊！</w:t>
        <w:br/>
        <w:t>3.我去黄山时遇到一个驴友吧！很合的来，今年准备一起去郭亮村。</w:t>
        <w:br/>
        <w:t>4.楼主在旅程中有遇到什么印象深刻的人或者事儿吗？</w:t>
        <w:br/>
        <w:t>5.不客气啦</w:t>
        <w:br/>
        <w:t>6.照片可以再多一些吗？我比较喜欢看美图，字太多不喜欢。</w:t>
        <w:br/>
        <w:t>7.谢谢您的观看。</w:t>
        <w:br/>
        <w:t>8.出发前看了你这篇游记，心里踏实多了，谢谢！</w:t>
        <w:br/>
        <w:t>9.我本人的其他游记</w:t>
        <w:br/>
        <w:t>10.黄山——http://you.ctrip.com/travels/huangshan19/3185663.html</w:t>
        <w:br/>
        <w:t>11.华山——http://you.ctrip.com/travels/huashan183/3195834.html</w:t>
        <w:br/>
        <w:t>12.泰山——http://you.ctrip.com/travels/taishan6/3193638.html</w:t>
        <w:br/>
        <w:t>13.笔架山——http://you.ctrip.com/travels/jinzhou513/3192081.html</w:t>
        <w:br/>
        <w:t>14.和妈妈一起游泰山、趵突泉和大明湖——http://you.ctrip.com/travels/taishan6/3194789.html</w:t>
        <w:br/>
        <w:t>15.祖山——http://you.ctrip.com/travels/qinglong2540/3359176.html</w:t>
        <w:br/>
        <w:t>16.翡翠岛——http://you.ctrip.com/travels/changli1835/3355701.html</w:t>
        <w:br/>
        <w:t>17.黄金海岸——http://you.ctrip.com/travels/changli1835/3358187.html</w:t>
        <w:br/>
        <w:t>18.盘山——http://you.ctrip.com/travels/panshan1446779/3356090.html</w:t>
        <w:br/>
        <w:t>19.北京——http://you.ctrip.com/travels/beijing1/3357479.html</w:t>
      </w:r>
    </w:p>
    <w:p>
      <w:pPr>
        <w:pStyle w:val="Heading2"/>
      </w:pPr>
      <w:r>
        <w:t>68.重庆-九寨沟-成都自由行(1)--重庆2天</w:t>
      </w:r>
    </w:p>
    <w:p>
      <w:r>
        <w:t>https://you.ctrip.com/travels/chongqing158/3361539.html</w:t>
      </w:r>
    </w:p>
    <w:p>
      <w:r>
        <w:t>来源：携程</w:t>
      </w:r>
    </w:p>
    <w:p>
      <w:r>
        <w:t>发表时间：2017-2-23</w:t>
      </w:r>
    </w:p>
    <w:p>
      <w:r>
        <w:t>天数：2 天</w:t>
      </w:r>
    </w:p>
    <w:p>
      <w:r>
        <w:t>游玩时间：</w:t>
      </w:r>
    </w:p>
    <w:p>
      <w:r>
        <w:t>人均花费：</w:t>
      </w:r>
    </w:p>
    <w:p>
      <w:r>
        <w:t>和谁：夫妻</w:t>
      </w:r>
    </w:p>
    <w:p>
      <w:r>
        <w:t>玩法：自由行，摄影，美食</w:t>
      </w:r>
    </w:p>
    <w:p>
      <w:r>
        <w:t>旅游路线：洋人街，朝天门广场，重庆，汉庭酒店</w:t>
      </w:r>
    </w:p>
    <w:p>
      <w:r>
        <w:t>正文：</w:t>
        <w:br/>
        <w:t>机场乘1#线大巴过嘉陵江下车，由于给酒店的电话打晚了，多坐了一站，结果过桥堵车近半小时。打车去酒店又要过桥，又堵车，司机又绕了点路，4点多下的飞机，7点多才找到酒店，原本一个多小时就能到的。酒店服务还不错，小伙子冒着小雨在路口等我们，带我们到小区里面的酒店，房间很大还有阳台。就在嘉陵江边上。“云栖江景酒店”。</w:t>
        <w:br/>
        <w:t>第二天</w:t>
        <w:br/>
        <w:t>早餐在一搂的小店吃的，实惠好吃。向前台借了把伞，小雨时下时停，沿江滨路走到千厮门大桥。</w:t>
        <w:br/>
        <w:t>过来千厮门大桥就是洪崖洞，那是条老街，有好几层，电梯共11层，主要是卖小吃和各种纪念品。</w:t>
        <w:br/>
        <w:t>这里的小吃种类很多，价格比其他地方有点贵。一盒酸辣粉10元，说是微辣，其实挺辣的。</w:t>
        <w:br/>
        <w:t>看着地图往朝天门码头方向走，在众多楼群中有一座庙宇，马路这边有一个快餐店，“愉筷”，里面干净明亮各式小菜琳琅满目，两人消费27，4个菜和每人2元米饭随便吃，只一碗就吃到9成饱。继续往前走看到家乐福超市，准备回来时在这里购物。</w:t>
        <w:br/>
        <w:t>继续往江边走，最终在路人的指引下，沿着江边走到朝天门码头。</w:t>
        <w:br/>
        <w:t>长江大桥</w:t>
        <w:br/>
        <w:t>这是嘉陵江和长江的交汇处，有游轮去</w:t>
        <w:br/>
        <w:t>洋人街</w:t>
        <w:br/>
        <w:t>单程15往返25,16:00有一班，因为时间紧，又下着小雨，就不去了。</w:t>
        <w:br/>
        <w:t>左边是嘉陵江，青色的，右边是长江，土黄色的，交汇处颜色分明。</w:t>
        <w:br/>
        <w:t>朝天门广场</w:t>
        <w:br/>
        <w:t>下面有一个和</w:t>
        <w:br/>
        <w:t>重庆</w:t>
        <w:br/>
        <w:t>四川有关的名人展，免费参观，进去看了看，旁边还有一个重庆城市规划馆，也免费，但是关门了，这两个展馆都是16:30闭馆。</w:t>
        <w:br/>
        <w:t>第三天</w:t>
        <w:br/>
        <w:t>还是阴雨，早餐还是一搂小店。回房，给松潘0837的老板打电话，定包车1000左右。11:00退房，打车到机场旁边的</w:t>
        <w:br/>
        <w:t>汉庭酒店</w:t>
        <w:br/>
        <w:t>，雨越下越大，到酒店后，从前台处取了雨伞，沿街走走，挺破旧的小马路，进了一家小店，里面人较多，27元2两小面，2两龙抄手，一份西红柿炒鸡蛋加米饭，味道还不错，可是眼大肚子小，两人都吃撑了。还好带了乳酶生和整肠生。</w:t>
      </w:r>
    </w:p>
    <w:p>
      <w:r>
        <w:t>评论：</w:t>
        <w:br/>
        <w:t>1.留个脚印，下次我也写个游记发发~</w:t>
        <w:br/>
        <w:t>2.感谢楼主分享，看了你的游记我以后出游也要来写写看！</w:t>
        <w:br/>
        <w:t>3.在同一个地方拍过照片哟，就像又去了一次一样。</w:t>
      </w:r>
    </w:p>
    <w:p>
      <w:pPr>
        <w:pStyle w:val="Heading2"/>
      </w:pPr>
      <w:r>
        <w:t>69.多面张家界：在不同的季节邂逅</w:t>
      </w:r>
    </w:p>
    <w:p>
      <w:r>
        <w:t>https://you.ctrip.com/travels/zhangjiajie23/3363457.html</w:t>
      </w:r>
    </w:p>
    <w:p>
      <w:r>
        <w:t>来源：携程</w:t>
      </w:r>
    </w:p>
    <w:p>
      <w:r>
        <w:t>发表时间：2017-2-26</w:t>
      </w:r>
    </w:p>
    <w:p>
      <w:r>
        <w:t>天数：3 天</w:t>
      </w:r>
    </w:p>
    <w:p>
      <w:r>
        <w:t>游玩时间：2 月</w:t>
      </w:r>
    </w:p>
    <w:p>
      <w:r>
        <w:t>人均花费：1200 元</w:t>
      </w:r>
    </w:p>
    <w:p>
      <w:r>
        <w:t>和谁：和朋友</w:t>
      </w:r>
    </w:p>
    <w:p>
      <w:r>
        <w:t>玩法：自由行，摄影，人文，省钱，徒步，自驾</w:t>
      </w:r>
    </w:p>
    <w:p>
      <w:r>
        <w:t>旅游路线：张家界，袁家界，天子山，武陵源，百龙天梯，桑植，贺龙公园</w:t>
      </w:r>
    </w:p>
    <w:p>
      <w:r>
        <w:t>正文：</w:t>
        <w:br/>
        <w:t>旅行总是充满变数，越是声名远扬的“经典”之地，似乎越能带给人一些“意料之外”。就像在巴黎遭遇一个严肃、严谨的法国人，或是在柏林遇到一群随性、浪漫的德国人，本是平常际遇，却因为完全不符合“预期”，其反差被人为放大了。</w:t>
        <w:br/>
        <w:t>这种反差，往往为我们亮出了硬币的另一面，让我们在被习惯思维所牵引的迷宫中恍然大悟，意识到在“主流”之外尚有另一种可能。</w:t>
        <w:br/>
        <w:br/>
        <w:t>张家界</w:t>
        <w:br/>
        <w:t>作为</w:t>
        <w:br/>
        <w:t>中国旅游</w:t>
        <w:br/>
        <w:t>业的老牌景区，张家界传递出的信号不仅丰富，而且鲜明。这使得我们在见到“符合期待”的张家界之余，也有机会发现印象之外的另一个它：一个作为家园而不仅仅是旅游景区的张家界，一项有着内在驱动力而不只是为了经济效益的传统工艺，一群真心热爱民族歌舞而不是为了应付旅游观光的土家人……这些形同张家界的第二张面孔，在我们脑海中投射下美丽的影子。</w:t>
        <w:br/>
        <w:t>遇见另一个张家界</w:t>
        <w:br/>
        <w:t>我们在秋天与张家界相遇。这一时节的张家界，有五彩斑斓的树叶，有变幻无穷的云海，较之春夏，虽然曝光率不那么高，但是一样美丽撩人。透过摄影师们的镜头，我们同样读懂了冬天在张家界留下的独特风情。</w:t>
        <w:br/>
        <w:t>美丽张家界</w:t>
        <w:br/>
        <w:t>无论春夏秋冬，那些令游客感觉新鲜的场景，对于本地人来说，如同俯仰之间便可望见的天门山一般，早已融为生活的一部分，习以为常。少了一些激动，却多了一份悠然，寄托了更多情感。那种绵长的生活滋味，让我们仿佛是第一次意识到，张家界不仅仅是一个旅游目的地，也是一个家园。</w:t>
        <w:br/>
        <w:t>镜头里的色彩之旅</w:t>
        <w:br/>
        <w:t>法国摄影师、前马格南图片社欧洲分部主席马克·吕布，1957年起多次访华，他第一次游紫禁城时选择了大雪纷飞的冬天。像往常拍摄火车上的中国人、红小兵、手持玫瑰的女人、站岗的士兵等景象一样，马克·吕布在紫禁城里一些最平常不过的地方发现了美，并用相机记录下来，这组照片名为《大雪中的紫禁城》，50多年后，其中一张登上拍卖行，受到藏家追捧。马克·吕布说：“我一向更善于发现世界上美好的事物。”这也恰是反季节旅行的好处，可以更从容地发现一些不一样的或者是被忽略了的美好。</w:t>
        <w:br/>
        <w:t>秋日张家界</w:t>
        <w:br/>
        <w:t>10月底到访张家界，景区不像夏天那般拥挤，在电梯、索道、环保车等处等候的队伍明显短了许多，行走在山间的栈道上，有独享清幽的美妙。</w:t>
        <w:br/>
        <w:t>虽然已是深秋，张家界的温度却始终保持在一二十摄氏度。冬天虽然也会下雪，但仍以晴天居多，加上景区多呈盆地状，大风天气少，平均温度在-5℃至15℃之间，寒而不冻。</w:t>
        <w:br/>
        <w:t>张家界的美也并未因季节的变换而打折扣，峰林依旧，青松不改，唯有山腰的灌木丛红黄相间，更加斑驳灿烂。站在</w:t>
        <w:br/>
        <w:t>袁家界</w:t>
        <w:br/>
        <w:t>，隔着峡谷间尚未消尽的晨雾远望，一些山峰顶上还有人家，是世代居住于此的土家族人。在张家界，土家族是人口比例最大的民族，其次是汉族、白族、苗族等。离这些房子不远，有一块块金黄的梯田，有些已经完成了收割。在高山之巅乍见到这么一片几乎与世隔绝的田园风光，不禁有种海市蜃楼的感觉。</w:t>
        <w:br/>
        <w:t>最妙的是，秋冬时节雾天明显增多，峡谷里云海翻腾，几分钟就会变换一次“妆容”，为峰林增添了几分魅力。若是搭乘索道上山，“腾云驾雾”的感觉会更加鲜明，前不知去向，后不见来路，仿佛进入了一个时光穿梭机，忽然有一座山峰跃入眼帘，随即又消失在茫茫云海中……</w:t>
        <w:br/>
        <w:t>春夏时节，每天约有两三万名游客进入袁家界、</w:t>
        <w:br/>
        <w:t>天子山</w:t>
        <w:br/>
        <w:t>等</w:t>
        <w:br/>
        <w:t>武陵源</w:t>
        <w:br/>
        <w:t>核心景区，2012年中秋、国庆双节期间，游客数量“井喷”，一度突破5万人。当时，许多人早上五点多便来到</w:t>
        <w:br/>
        <w:t>百龙天梯</w:t>
        <w:br/>
        <w:t>和索道处排队，队伍一度长达一公里多，不少人排了三四个小时，有经验的人随身带了电子游戏或是扑克，精明的小贩们则高高举起橘子、花生、栗子以及当地特产猕猴桃兜售。有些游客干脆自己慢慢爬上山，再在山上住一宿，反正景区门票的有效期是3天。</w:t>
        <w:br/>
        <w:t>冰雪张家界</w:t>
        <w:br/>
        <w:t>秋冬时节，张家界的游客数量仅为夏季的1/3到1/4，个别景区只有1/10，人满为患的情形不见了，此时的张家界更容易接近，也更加本色。冬日雪后，摄影爱好者们齐聚于此，各守据点，尽享风光秀丽、游客稀少的美好时刻。有一位摄影师长住在天子山上，拍摄了很多武陵源的冬日雪景：群山像是戴了一顶顶小白帽，近处的树枝上挂着晶莹的冰凌花，仔细观看，会发现松犹青、草犹绿，青松碧草与寒冰白雪交织在一起，构成了武陵源峰林的冬日风情。垂直节理发育的地貌特征，使得武陵源的山看上去酷似一个个身材挺拔的少年。白雪覆下时，这些少年仿佛英雄迟暮，英姿犹在，可头发和眉头都过早地发白了。一些山峰也因为白雪的点缀，面目更加清晰，与其他季节相比，仿佛换了一副面孔，让常来此采风的摄影师感到惊喜。“秋天时五彩缤纷，冬天时黑白分明，这是张家界颜色最亮丽的两个季节，配上线条分明、有棱有角的山林，举起相机的刹那间，仿佛听懂了它的独特语言。”一位本地的摄影发烧友如是说。</w:t>
        <w:br/>
        <w:t>带着想象进山</w:t>
        <w:br/>
        <w:t>淡黄色的山峰如巨柱般直指天空，数百米的海拔让人不禁有些晕眩；从上往下看，山顶却是平的，长满矮小的松树。在山峰密布的峡谷，能瞬时体会古人所说的“峰峦如聚，波涛如怒”是何等境况。若是起了云雾，整个峡谷便如大海般波涛起伏，山峰在其间若隐若现，好似蓬莱仙山……张家界最大的看点便是山，其中又以武陵源的石英砂岩峰林地貌最为典型。武陵源景区由天子山、袁家界、金鞭溪等几部分组成。据统计，其间有石峰3103座，其中相对海拔400米以上的便有一千余座，堪称“山的海洋”。这里的山会让人联想到华山的险、西北魔鬼城的奇、喀斯特地貌的秀，但细节的各具特色，又让它们拥有了自己的标签。</w:t>
        <w:br/>
        <w:t>神奇而美丽的地方</w:t>
        <w:br/>
        <w:t>游人可以从西边搭乘电梯进入袁家界，也可以从东边乘坐索道进入天子山，抑或沿着金鞭溪漫步，哪条路线都可以尽赏山的奇特、秀美，或仰视，或俯视。我更喜欢搭乘电梯、平视峰林的感觉，较之从谷地往上看，多了一份从容，也多了一份敬畏：山峰展开它嶙峋的胸膛，一道道近乎水平的分割线构成了山崖的主体纹路，让人不禁担心这座笔直的高山会不会忽然破裂开来或者向下滑动，尽管它们已经在此屹立了亿万年。</w:t>
        <w:br/>
        <w:t>武陵源的山造型奇特，并且奇得没有规则、不合常理，往往拔地而起、垂直而立，有的上粗下尖，大悖物理学原理。其中最典型的当数跨度达20余米、高度达385米的天然石桥“天下第一桥”。桥的两头原为山的一体，只是山体中部的石质比较薄弱，经过一系列的风化、崩塌之后，露出一个大桥洞。它们是几百万年前张家界地质运动的见证。站在张家界市区环顾四周，会发现山脊如春蚕啃食过的桑叶，呈现出各种毫无规律的形状，这也为张家界各处山峰的命名提供了无数种可能。</w:t>
        <w:br/>
        <w:t>天子山附近有一个由三四座山峰组成的景观“天女散花”，较高的山为少女的头部，她正低头看着手中的篮子，前方的绿色丛林是她撒出的花朵。但也有人说这更像是一个背着背篓的少女在回头张望。还有一处名为“孔雀开屏”的景观，有的人说孔雀正在朝前看，有的说是回头看。反正这样的争论，根本不会也不必有标准答案。艺术之美，原在似与不似之间，何况武陵源的山是大自然的艺术杰作。这是一场想象力之旅，你可以像海子一般，尝试给每一座山“取一个温暖的名字”。</w:t>
        <w:br/>
        <w:t>似乎是为了与武陵源的山融为一体，建在山上的贺龙雕像都是追求神似，铜塑的身躯像山峰一样粗犷、斑驳，唯有头部经过精雕细琢，嘴角微微露出笑容，经典的持烟斗动作标明了他的身份。贺龙是张家界</w:t>
        <w:br/>
        <w:t>桑植</w:t>
        <w:br/>
        <w:t>县人，在“两把菜刀闹革命”时一度转战景区内的天子山，打游击战。立有此雕像的</w:t>
        <w:br/>
        <w:t>贺龙公园</w:t>
        <w:br/>
        <w:t>便是为纪念这段经历而建。铜像背负青山，面对三面皆为绝壁的半圆形洼地——神堂湾，向下俯视，深不见底，只听得山风阵阵，据说风声激烈时像是人喊马嘶，似有千军万马正在鏖战。</w:t>
        <w:br/>
        <w:t>勇敢者的天门山</w:t>
        <w:br/>
        <w:t>巍峨的峰柱，深邃的峡谷，搭在悬崖之上的栈道，配合着迷人的景致……行走在张家界，心跳加快是常有的事。</w:t>
        <w:br/>
        <w:t>天门山海拔1518米，拜特殊的地质环境所赐，四周基本是绝壁，相对海拔1300多米。整座山仿佛是从地底下直直冒出来一般，又像是一株巨木被拦腰砍断，只留下粗大的树桩。乘缆车上山，一路足够惊险，不仅单点距离远，而且坡度大，最大爬坡角有38.6度。四周崖壁森森，下方是长满树木和灌木丛的大峡谷，有一条盘山公路直抵天门洞，极尽蜿蜒曲折，与缆车索道遥相呼应。</w:t>
        <w:br/>
        <w:t>天门山</w:t>
        <w:br/>
        <w:t>或许是海拔更高的缘故，天门山的秋天来得更早一些，满山红黄相间的树叶，在阳光的照耀下尽显艳丽。随缆车抵达山顶，像是进入了一个巨大的平台，中部略略隆起，沿着外围行走，可以尽赏悬崖绝壁与深山幽谷构成的壮丽风景：凌霄台、倚虹关、鬼谷天堑、扣云关、醉云亭、石门锁翠……</w:t>
        <w:br/>
        <w:t>天门山东线有一段60米长的栈道，铺设的不是水泥板，而是透明钢化玻璃，站在玻璃上，胆大的，可以尽情欣赏足下的万丈深渊，为这难得的角度而兴奋；胆小的，在轻微的晕眩中走到尽头，也可以为完成了一次对自己的挑战而欢呼，似乎勇气倍增。</w:t>
        <w:br/>
        <w:t>天门山是勇敢者的舞台，而这舞台的焦点便是天门洞。1999年，世界特技飞行大师、匈牙利人彼得·贝森叶驾机成功穿越天门洞，轰动全球，有数亿观众收看了直播节目，这是人类历史上首次驾机穿越自然山洞，被载入了吉尼斯世界纪录。此后，围绕天门洞展开的各类竞技活动频频见诸媒体，每一次都能引起轰动效应。</w:t>
        <w:br/>
        <w:t>少数民族</w:t>
        <w:br/>
        <w:t>2012年10月中旬，全球翼装飞行比赛在此举行，30多名来自世界各地的飞行员一决高下。翼装飞行，顾名思义，是身着特殊制服、模仿鸟儿展开双翼在低空滑翔的一项运动，仅靠肢体来调节飞行方向，最后才打开降落伞着陆，其形象酷似电影中的蝙蝠侠。由于起跳点通常不是飞机就是高楼(Building)、高塔(Antennae)、大桥(Span or bridge)、悬崖(Earth)等，飞行高度比较低，供飞行员调整姿势和打开降落伞的时间十分有限，危险系数较大，向来被视为最有冒险精神的极限运动，历史上曾有数十人为此丧命，因此有人将其英文名称BASE Jump(BASE，即几个起跳点英文首字母的组合)译为“背死跳”。</w:t>
        <w:br/>
        <w:t>独特的文化</w:t>
        <w:br/>
        <w:t>59岁的老选手、英国人托尼·拉吉尔(Tony Uragallo)，从事跳伞运动已经42年，曾12次获得英国跳伞比赛冠军。托尼是翼装飞行运动的大力推广者，在他11000余次的极限跳伞中，有4000余次是翼装飞行，他还是翼装的设计师和生产商，被称为“翼装服之父”。此次在天门山举行的翼装飞行比赛，选手们所穿的飞行服基本都是由他的公司生产的。</w:t>
        <w:br/>
        <w:t>托尼是本次比赛中年纪最大的选手，体力与精力并不具备优势，前不久还查出患有癌症，可他依然选择了参赛。他是勇者中的勇者。</w:t>
      </w:r>
    </w:p>
    <w:p>
      <w:r>
        <w:t>评论：</w:t>
        <w:br/>
        <w:t>1.如果您来张家界旅游  我可以帮您制定线路的</w:t>
        <w:br/>
        <w:t>2.我觉得您可以选择自助游，有个贴心秘书，省钱，自由，舒适的旅行方式！</w:t>
        <w:br/>
        <w:t>3.你觉得旅行是应该高端舒适游，还是应该“穷游”呢？</w:t>
        <w:br/>
        <w:t>4.恩恩啦</w:t>
        <w:br/>
        <w:t>5.恩恩啦</w:t>
        <w:br/>
        <w:t>6.旅行中的主要攻略是来自哪里的呢？有点好奇。</w:t>
        <w:br/>
        <w:t>7.唯一美中不足的就是图片没有看过瘾</w:t>
        <w:br/>
        <w:t>8.嘻嘻</w:t>
        <w:br/>
        <w:t>9.各大论坛  旅游网站</w:t>
        <w:br/>
        <w:t>10.哈哈  那就来一次旅行吧</w:t>
      </w:r>
    </w:p>
    <w:p>
      <w:pPr>
        <w:pStyle w:val="Heading2"/>
      </w:pPr>
      <w:r>
        <w:t>70.重庆市内必去旅游景点游玩攻略——夜景篇</w:t>
      </w:r>
    </w:p>
    <w:p>
      <w:r>
        <w:t>https://you.ctrip.com/travels/chongqing158/3365274.html</w:t>
      </w:r>
    </w:p>
    <w:p>
      <w:r>
        <w:t>来源：携程</w:t>
      </w:r>
    </w:p>
    <w:p>
      <w:r>
        <w:t>发表时间：2017-2-26</w:t>
      </w:r>
    </w:p>
    <w:p>
      <w:r>
        <w:t>天数：1 天</w:t>
      </w:r>
    </w:p>
    <w:p>
      <w:r>
        <w:t>游玩时间：</w:t>
      </w:r>
    </w:p>
    <w:p>
      <w:r>
        <w:t>人均花费：</w:t>
      </w:r>
    </w:p>
    <w:p>
      <w:r>
        <w:t>和谁：亲子</w:t>
      </w:r>
    </w:p>
    <w:p>
      <w:r>
        <w:t>玩法：</w:t>
      </w:r>
    </w:p>
    <w:p>
      <w:r>
        <w:t>旅游路线：</w:t>
      </w:r>
    </w:p>
    <w:p>
      <w:r>
        <w:t>正文：</w:t>
        <w:br/>
        <w:t>重庆</w:t>
        <w:br/>
        <w:t>是“山城”，重庆是“雾都”，重庆是“火炉”，重庆有美女和火锅，重庆令人神往，是一座风景秀美的城市。</w:t>
        <w:br/>
        <w:t>重庆</w:t>
        <w:br/>
        <w:t>山城夜景</w:t>
        <w:br/>
        <w:t>推荐星级：★★★★★★★</w:t>
        <w:br/>
        <w:t>"不览夜景，未到</w:t>
        <w:br/>
        <w:t>重庆</w:t>
        <w:br/>
        <w:t>"，没有领略过重庆的夜景绝对是一大遗憾。独特的城市风貌，让人无论站在哪个位置，都能欣赏到层层叠叠的灯光。重庆的夜晚，被万家灯火和闪烁的霓虹点缀得梦幻又璀璨，倒映在波光荡漾的江水里，错落有致。</w:t>
        <w:br/>
        <w:t>如果说北京，上海的夜景是一种“大气“，那么重庆的夜景侧是种“感动”!“</w:t>
        <w:br/>
        <w:t>两江游</w:t>
        <w:br/>
        <w:t>”是一个巧妙地将重庆的山水与闻名天下的重庆夜景相结合而成为城市名片;是一个让外界直观、立体、动态、全方位、近距离、了解认识重庆、展示魅力重庆的最佳窗口，乘游船夜游两江，犹如在星河中畅游，两岸灯火通明，星月华灯倒影水中，江水悠悠，江风轻拂，清茶淡酒，一洗世间烦恼。云流影清，流光溢彩，火树银花，万家灯火，天河群星，交相辉映…当重庆夜幕降临所有形容世间温暖的所有让人感激生命的词都成了它的描述!</w:t>
        <w:br/>
        <w:t>重庆</w:t>
        <w:br/>
        <w:t>山城夜景</w:t>
        <w:br/>
        <w:t>必须要去看的地方：</w:t>
        <w:br/>
        <w:t>南滨路</w:t>
        <w:br/>
        <w:br/>
        <w:t>南滨路</w:t>
        <w:br/>
        <w:t>旅游观光区全长25公里，占地16万平方米，是集防洪护岸、城市道路、旧城改造和餐饮、娱乐、休闲为一体的城市观光休闲景观大道。</w:t>
        <w:br/>
        <w:br/>
        <w:t>南滨路</w:t>
        <w:br/>
        <w:t>的夜景，到底美在哪里呢?为何享有如此高的评价。这主要得益于它独特的地理位置，有山，有水，有桥(在短短的二十余公里南滨路上有六座长江大桥)构成了其他滨江路无可比拟的优势，尤其是那些临江而建的建筑物在山景、江景、桥景的映衬下，更显其雄伟、壮观。</w:t>
        <w:br/>
        <w:t>无论是春夏秋冬，只要夕阳西下、华灯初上，你就可以在南滨路任意选择一个观赏地方，就可看到美丽的夜景，相信它一定会带给你惊喜!站在岸边，既可以可看到江面上波光粼粼、船来船往的景象，又能听到从江中传来的汽笛声声。</w:t>
        <w:br/>
        <w:t>观夜景攻略：</w:t>
        <w:br/>
        <w:t>南滨路上主要有黄葛晚渡、海棠烟雨、龙门浩月、字水宵灯、峡江开埠和禹王遗踪六大景区，是中国最大的滨江公园之一。每一个景点都有它独特的风味。参观大约需要2小时，最后在</w:t>
        <w:br/>
        <w:t>朝天门</w:t>
        <w:br/>
        <w:t>对岸观赏渝中夜景。这个过程的景观美不胜收，我觉得重庆最美的地方就是这里。回程可乘坐</w:t>
        <w:br/>
        <w:t>长江索道</w:t>
        <w:br/>
        <w:t>回渝中区，索道出去就有地铁口。我极力推荐。</w:t>
        <w:br/>
        <w:t>可以在附近租辆单车，骑着单车吹着海风看夜景，真心巴适</w:t>
        <w:br/>
        <w:t>周边游玩：</w:t>
        <w:br/>
        <w:t>在这里你不但能品尝到全国的美味佳肴，还能品尝到重庆的名菜肴，如酸菜鱼、辣子鸡、麻婆豆腐、泉水鸡、回锅肉、水煮鱼等等。南滨路的重庆名小吃也琳琅满目。</w:t>
        <w:br/>
        <w:t>南滨路还有条美食街，最大特色就是各个饭馆位置都是绝佳的，因为对面就是长江，大家可以边吃饭，边观景。旁边还有类似酒吧街的地方，好多酒吧、茶馆就挨着江边，打牌喝茶，聊天吹风很惬意。尤其适合晚上去，一路灯火通明，有很多人来吃夜宵，特别热闹。看夜景很漂亮。</w:t>
        <w:br/>
        <w:t>交通指南：</w:t>
        <w:br/>
        <w:t>乘坐375路至南滨路大桥下车。乘坐338路、353路、373路至南滨路晓月路口下车，乘坐872路至南滨路饮食街下车等均可到达南滨路。</w:t>
        <w:br/>
        <w:t>夜景观赏：</w:t>
      </w:r>
    </w:p>
    <w:p>
      <w:r>
        <w:t>评论：</w:t>
        <w:br/>
        <w:t>1.楼主这一趟的交通和住宿加在一起多少钱？</w:t>
        <w:br/>
        <w:t>2.相对来说楼主你更喜欢拍人还是拍景呢？</w:t>
        <w:br/>
        <w:t>3.大大的照片和行程让我心痒了啊。。。。果断要攒钱和女朋友走起了</w:t>
        <w:br/>
        <w:t>4.人间仙境一般的美景！楼主你一共拍了多少张照片呀？</w:t>
        <w:br/>
        <w:t>5.楼主是一个人去的吗？要是照片可以多发几张就好了哟。</w:t>
        <w:br/>
        <w:t>6.欢迎你在攻略社区安家并发表处女作游记，游游君前来撒花问候喽！送上优质游记指南http://you.ctrip.com/travels/youyouctripstar10000/1756062.html 很期待再次看到你分享精彩的旅程~</w:t>
      </w:r>
    </w:p>
    <w:p>
      <w:pPr>
        <w:pStyle w:val="Heading2"/>
      </w:pPr>
      <w:r>
        <w:t>71.2013年湘鄂自驾游</w:t>
      </w:r>
    </w:p>
    <w:p>
      <w:r>
        <w:t>https://you.ctrip.com/travels/wudangshan146/3349183.html</w:t>
      </w:r>
    </w:p>
    <w:p>
      <w:r>
        <w:t>来源：携程</w:t>
      </w:r>
    </w:p>
    <w:p>
      <w:r>
        <w:t>发表时间：2017-3-2</w:t>
      </w:r>
    </w:p>
    <w:p>
      <w:r>
        <w:t>天数：8 天</w:t>
      </w:r>
    </w:p>
    <w:p>
      <w:r>
        <w:t>游玩时间：7 月</w:t>
      </w:r>
    </w:p>
    <w:p>
      <w:r>
        <w:t>人均花费：3500 元</w:t>
      </w:r>
    </w:p>
    <w:p>
      <w:r>
        <w:t>和谁：亲子</w:t>
      </w:r>
    </w:p>
    <w:p>
      <w:r>
        <w:t>玩法：自由行，摄影，人文，自驾，穷游</w:t>
      </w:r>
    </w:p>
    <w:p>
      <w:r>
        <w:t>旅游路线：武当山，太和玄武大酒店，太子坡，逍遥谷，紫霄宫，天柱峰，南岩宫，南天门，龙头香，金殿，黄龙洞</w:t>
      </w:r>
    </w:p>
    <w:p>
      <w:r>
        <w:t>正文：</w:t>
        <w:br/>
        <w:t>武当山太和玄武大酒店</w:t>
        <w:br/>
        <w:t>¥</w:t>
        <w:br/>
        <w:t>99</w:t>
        <w:br/>
        <w:t>起</w:t>
        <w:br/>
        <w:t>立即预订&gt;</w:t>
        <w:br/>
        <w:t>展开更多酒店</w:t>
        <w:br/>
        <w:t>2013年7月31日我们从北京启程前往</w:t>
        <w:br/>
        <w:t>武当山</w:t>
        <w:br/>
        <w:t>。一路顺利下了福银高速天色已晚，在镇上宿</w:t>
        <w:br/>
        <w:t>太和玄武大酒店</w:t>
        <w:br/>
        <w:t>。次日一早开车几分钟进入景区游玩。</w:t>
        <w:br/>
        <w:t>武当山位于湖北十堰市境内，山势雄伟。面临丹江口水库，背依神农架林区。是我国著名的道教圣地之一。进入景区后明显感觉山中空气很好，绿植丰富。</w:t>
        <w:br/>
        <w:t>太子坡</w:t>
        <w:br/>
        <w:t>（复真观），建在武当山狮子峰60度陡坡上的古代建筑，被当今建筑学家广为称赞。</w:t>
        <w:br/>
        <w:t>我俩在看众信徒放生的乌龟</w:t>
        <w:br/>
        <w:t>跟道士学习正确的行礼方式</w:t>
        <w:br/>
        <w:t>在去</w:t>
        <w:br/>
        <w:t>逍遥谷</w:t>
        <w:br/>
        <w:t>的路上看见一群黑天鹅悠哉游哉</w:t>
        <w:br/>
        <w:t>这姿势是在和我打招呼吗</w:t>
        <w:br/>
        <w:t>路上发现这个-蜥蜴还是壁虎？</w:t>
        <w:br/>
        <w:t>在亭子边发现两只猴子，小的人来疯，淘气的窜上窜下折腾</w:t>
        <w:br/>
        <w:t>进了逍遥谷猴子更多了，他们在清凉的河水中快活玩耍</w:t>
        <w:br/>
        <w:t>猴王威严的站在高处观察着</w:t>
        <w:br/>
        <w:t>有情况！猴王一声哨子，全都四散逃走不见了踪影</w:t>
        <w:br/>
        <w:t>紫霄宫</w:t>
        <w:br/>
        <w:t>在武当山的主峰——</w:t>
        <w:br/>
        <w:t>天柱峰</w:t>
        <w:br/>
        <w:t>东北的展旗峰下，建于明永乐十一年（1413年），是武当山上保存较为完整的宫殿古建筑群之一。</w:t>
        <w:br/>
        <w:t>紫霄殿面阔五间，重檐九脊，绿瓦红墙，光彩夺目，其额枋、斗拱、天花，遍施彩绘，藻井浮雕有二龙戏珠，形态生动，宛若真物。彩绘使得全殿显得光彩夺目，富丽堂皇。</w:t>
        <w:br/>
        <w:t>殿后的父母殿，崇楼高举，秀雅俏丽，与紫宵殿相映成辉。</w:t>
        <w:br/>
        <w:t>我们在这儿还遇见了红三军的旧址</w:t>
        <w:br/>
        <w:t>天色渐暗，大有风雨欲来风满楼之势</w:t>
        <w:br/>
        <w:t>我们加快脚步。刚到宫门口大雨却倾盆而下，</w:t>
        <w:br/>
        <w:t>不记得等了多久雨才稍稍变小，赶紧坐摆渡车前往</w:t>
        <w:br/>
        <w:t>南岩宫</w:t>
        <w:br/>
        <w:t>。这里既有泰山之雄，又有华山之险，悬崖、深涧、幽洞、清泉星罗棋布。自古以来便是道家追求仙境的理想之地，相传上古时玄武在此得道飞升。一步一景美如画中游</w:t>
        <w:br/>
        <w:t>南岩宫建在武当山的南岩上。南岩之上林木森翠，山色秀美，其上接碧霄，下临绝涧，是武当山三十六岩中风景最美的一岩。据《太和山志》记载，唐宋时就有道士在此修炼，元代道士在此创建道观，至大元年(1308)“天乙真庆万寿宫”，元末建筑毁于大火，明代永乐十一年(1413)重建，时有大小殿宇六百四十余间，赐额“大圣南岩宫”，清末大部分建筑复毁。现仅存元建石殿、明建</w:t>
        <w:br/>
        <w:t>南天门</w:t>
        <w:br/>
        <w:t>、碑亭、两仪殿等建筑</w:t>
        <w:br/>
        <w:t>龙头香</w:t>
        <w:br/>
        <w:t>是武当山南岩“天乙真庆万寿宫石殿”外绝崖旁的一座雕龙石梁。石梁悬空伸出2.9米，宽约30厘米，上雕盘龙，龙头顶端，雕一香炉，因此号称 “天下第一香——龙头香”。 它是古代工匠采用圆雕、镂雕、影雕等多种手法凿刻的合并为一体的两条龙，造型浑然，两条龙仰视吞噬着一团火球，跃跃欲飞，让人叹为观止。在万仞峭壁上悬空伸展的两条龙传说是玄武大帝的御骑，玄武大帝经常骑着它到处巡视。龙头香又名龙首石，建于公元1314年（元朝延祐元年）。过去有些香客为了表示自己的虔诚，冒着生命危险去烧龙头香， 坠岩殉命者不计其数。公元1673年（清康熙十二年），下令禁烧龙头香，并设栏门加锁。游客依栏俯视，大有“身居瑶台”之感。</w:t>
        <w:br/>
        <w:t>下山路上雨渐渐停了，群山撩开面纱露出真容</w:t>
        <w:br/>
        <w:t>阳光奋力冲破乌云</w:t>
        <w:br/>
        <w:t>明天准备参观金顶，为了赶头一班缆车我们听从司机师傅的劝告，在车站对面的旅馆对付一夜。雨后的清晨空气清新，山峦显出本来的秀色</w:t>
        <w:br/>
        <w:t>金殿</w:t>
        <w:br/>
        <w:t>是武当山的象征，也是武当道教在皇室扶持下走向鼎盛高峰的标志。在殿前，极目四方，八百里武当秀丽风光尽收眼底。 金殿高5.45米，整体为铜铸，外饰鎏金，殿顶翼角飞举，上饰龙凤、海马、仙人等吉祥之物，栩栩如生。各铸件之间严丝合缝，浑然天成。 在金殿的前面还有金钟、玉磬两座保存完好的铜铸亭子</w:t>
        <w:br/>
        <w:t>下了缆车我们先参观道士学习生活的起居区</w:t>
        <w:br/>
        <w:t>建筑上的各种砖雕，木雕刻画生动，惟妙惟肖</w:t>
        <w:br/>
        <w:t>在转运殿我们仨都转了一圈，希望幸运能够降临</w:t>
        <w:br/>
        <w:t>站在此处可以看见对面的南岩宫</w:t>
        <w:br/>
        <w:t>金顶上人太多了，取景器中都是人，只能到背面照张相走人</w:t>
        <w:br/>
        <w:t>手执给弟弟买的马尾毛制成的拂尘留影</w:t>
        <w:br/>
        <w:t>出景区门看到一窝嗷嗷待哺的小燕子鸣叫着召唤妈妈快回家</w:t>
        <w:br/>
        <w:t>结束游览我们奔向下一站丹江口水库，昨天在紫霄宫避雨时，聊天的道士告诉我们那有大型的道教活动，时间允许可以去看看。下午2点我们到达水库，没找到会场干脆直接到岸边玩吧</w:t>
        <w:br/>
        <w:t>童心大发的一对中年人比赛打水漂</w:t>
        <w:br/>
        <w:t>找一找有没有好看的石头可以带回家</w:t>
        <w:br/>
        <w:t>去襄阳的路上，临时决定去古隆中逛逛，随便解决晚饭问题</w:t>
        <w:br/>
        <w:t>超喜欢南方的竹海</w:t>
        <w:br/>
        <w:t>出大门的路上，我和女儿又重温了一遍高中学过的古文《隆中对》</w:t>
        <w:br/>
        <w:t>在襄阳古城用餐，参观后驱车赴张家界景区</w:t>
        <w:br/>
        <w:t>黄龙洞</w:t>
        <w:br/>
        <w:t>在武陵源风景名胜区内，距市区30多公里。因“溶洞奇观”闻名于世。现已探明洞底总面积10万平方米；分为四层，洞中有洞、洞中有山、洞中有河。标志景点是“定海神针”，高19.2米，两端粗，中间细，据推算已生长了二十万年。</w:t>
        <w:br/>
        <w:t>昨夜宿景区旁的客栈（名字忘记了），今天早饭后直接购票参观</w:t>
        <w:br/>
        <w:t>这种花我在家当宝贝一样伺候，人家这儿却是水塘边的草而已！</w:t>
        <w:br/>
        <w:t>出景区继续前行，到达武陵源。它由张家界、索溪峪、天子山、杨家界四大部分组成。砂岩峰林地貌未经任何的人工雕凿，有“大自然迷宫”、“天下第一奇山”之美誉。 武陵源以奇峰、怪石、幽谷、秀水、溶洞闻名于世。我们先去十里画廊，在这条长达十余里的山谷两侧，有着丰富的自然景观，人行其间如在画中。景点有孔雀开屏、采药老人、寿星迎宾、猛虎啸天、转阁楼、仙女拜观音、向王观书。</w:t>
        <w:br/>
        <w:t>三姊妹景点</w:t>
        <w:br/>
        <w:t>采药老人这个角度真挺像</w:t>
        <w:br/>
        <w:t>在木围栏上趴着一只虫，通体金黄</w:t>
        <w:br/>
        <w:t>绕过百龙电梯我们进入金鞭溪</w:t>
        <w:br/>
        <w:t>金鞭溪因流经金鞭岩而得名，全长5710米，金鞭溪沿线是武陵源风景最美的地界。金鞭岩拔地而起380多米，整块岩石为石英砂构成，在阳光的照耀下反射出熠熠金光</w:t>
        <w:br/>
        <w:t>石台上的猴子为了喝到饮料费尽心思</w:t>
        <w:br/>
        <w:t>还有两只看热闹的</w:t>
        <w:br/>
        <w:t>参天的树木挡住外面的骄阳</w:t>
        <w:br/>
        <w:t>走在里面凉爽舒适，惬意极了</w:t>
        <w:br/>
        <w:t>这只胆儿肥，直接讨要吃食</w:t>
        <w:br/>
        <w:t>嗯，真香！</w:t>
        <w:br/>
        <w:t>今天暂时休息一下坐车下山喽，明天再继续吧。宿张家界湘电国际酒店（桂冠国际酒店）</w:t>
        <w:br/>
        <w:t>这家酒店极具当地山水文化特色，将山间的溪水引入园内辅以亭台楼阁。土家深宅大院式建筑布局，大多客房开窗见山深得朕意。</w:t>
        <w:br/>
        <w:t>张家界公园我国第一个国家级森林公园，距市区32公里，东连索溪峪，北邻天子山，面积130平方公里 集神奇、钟秀、雄浑、原始、清新于一体，以岩称奇。主要景观有金鞭溪、黄石寨、腰子寨、琵琶溪、砂刀沟、后花园、朝天观等七条旅游线。</w:t>
        <w:br/>
        <w:t>一夜安眠神清气爽，步行前往森林公园（大约五分钟的样子）。</w:t>
        <w:br/>
        <w:t>坐缆车上黄石寨</w:t>
        <w:br/>
        <w:t>黄狮寨亦称黄石寨，相传张良师傅黄石公曾到此炼丹，因而得名。位于森林公园中部，为一巨大方山台地，海拔1080米，是雄伟、高旷的观景台。</w:t>
        <w:br/>
        <w:t>野猪岩说啥也看不出野猪的样子，唉，想象力太差了</w:t>
        <w:br/>
        <w:t>这是五指峰，起码还有几根立在那里（数学又出问题了，看起来像六指哎）</w:t>
        <w:br/>
        <w:t>一路基本是这样的林间步道</w:t>
        <w:br/>
        <w:t>移步换景</w:t>
        <w:br/>
        <w:t>老同志准备指点江山了</w:t>
        <w:br/>
        <w:t>大自然的力量真的让人叹为观止，心生敬畏</w:t>
        <w:br/>
        <w:t>著名的天下第一桥景观，好像那部大片曾在此取景拍摄呢</w:t>
        <w:br/>
        <w:t>挺拔的松直冲天际</w:t>
        <w:br/>
        <w:t>带着满足和恋恋不舍之情离开景区前往天门山。天门山古称云梦山、嵩梁山，是张家界最早被记入史册的名山。海拔1518.6米 ，山体四周绝壁，拔地临空，气势冲天，发育着成熟的喀斯特岩溶地貌。三国吴永安六年（公元 263 年），嵩梁山忽然峭壁洞开，玄朗如门，形成迄今罕见的世界奇观——天门洞，从此而得名天门山。于高绝奇险中更见秀丽宜人，历来成为名人宦仕的景仰之地，文化底蕴极为深厚，是张家界的文化圣地，被尊为“张家界之魂”，有“湘西第一神山”的美誉。</w:t>
        <w:br/>
        <w:t>去天门山有一个可笑的插曲，路过索道站时某人觉得爬山更有趣，所以一脚油门加速离开。这儿景多好先停车摆pose，照几张相（注意此时表情还很欢快呢）</w:t>
        <w:br/>
        <w:t>尤其是这张相当有创意！</w:t>
        <w:br/>
        <w:t>接下来就不好玩了，路越来越窄，到最后索性连路也没了。那也不停车，不是还有土路吗？终于到门口了，下车一看傻眼了。旧入口早已废弃，上山必须乘索道才行。</w:t>
        <w:br/>
        <w:t>唉，真是不撞南墙不回头的拧种乎！此人曰：此处不留爷，自有留爷处！打道回府直奔岳阳，当晚住下不表......翌日清晨信步来到景区门前</w:t>
        <w:br/>
        <w:t>岳阳楼耸立在市区西头、紧靠洞庭湖畔，自古有“洞庭天下水，岳阳天下楼”之誉，与江西南昌的滕王阁、湖北武汉的黄鹤楼并称为江南三大名楼。 北宋范仲淹脍炙人口的《岳阳楼记》更使岳阳楼著称于世。</w:t>
        <w:br/>
        <w:t>唐宋元明清“五朝楼观”，五朝楼观是用铜材按照1:4的比例打造</w:t>
        <w:br/>
        <w:t>再往里面走就是书法走廊，能看到很多名家的各有特色的书法</w:t>
        <w:br/>
        <w:t>一时兴起开始模仿秀</w:t>
        <w:br/>
        <w:t>岳阳楼的楼顶为层叠相衬的“如意斗拱”托举而成的盔顶式，这种拱而复翘的古代将军头盔式的顶式结构在我国古代建筑史上是独一无二的。</w:t>
        <w:br/>
        <w:t>一二楼是《岳阳楼记》的真赝书法，三楼是毛主席的特色书法。</w:t>
        <w:br/>
        <w:t>所谓“昔闻洞庭水，今上岳阳楼”。昔日八百里洞庭湖，现今只剩下三百里了</w:t>
        <w:br/>
        <w:t>登上岳阳楼令人陡然间心旷神怡，顿觉入了“无我无人”之境。</w:t>
        <w:br/>
        <w:t>气温极高，停车场有喷雾降温措施，很奏效呢</w:t>
        <w:br/>
        <w:t>接着逛逛对面的汴河街，小有收获。接下来是此行的最后一站：黄鹤楼</w:t>
        <w:br/>
        <w:t>武汉今天超过40度的高温，地面烫得不敢挨脚！终于领略火炉的厉害了。我们一路紧走奔室内参观</w:t>
        <w:br/>
        <w:t>非常抱歉此时技术欠佳，凑合看景吧</w:t>
        <w:br/>
        <w:t>正好赶上上下行列车会面</w:t>
        <w:br/>
        <w:t>结束旅程顺利返京。至此用时二个多月终于把之前的经历全部补齐，之间辛苦化作欣慰，虽然略显粗糙，但总算将功补过按时完成了计划。今后将会随玩随发，绝不拖延！通过补写游记也发现了许多有待提高和加强的问题，吾将努力提高摄影水平，为自己也为大家提供更好的游记，加油！</w:t>
      </w:r>
    </w:p>
    <w:p>
      <w:r>
        <w:t>评论：</w:t>
        <w:br/>
        <w:t>1.楼主 太崇拜你了！能留个QQ私聊么？有好多摄影的问题想请教！</w:t>
        <w:br/>
        <w:t>2.春暖花开正当时</w:t>
        <w:br/>
        <w:t>3.旅程实在太精彩了，楼主我打算下个月去，你觉得时间合适哇？</w:t>
        <w:br/>
        <w:t>4.照片太美啦！再来看一看，镜头下面好像能生花啊！</w:t>
      </w:r>
    </w:p>
    <w:p>
      <w:pPr>
        <w:pStyle w:val="Heading2"/>
      </w:pPr>
      <w:r>
        <w:t>72.寻找未知的自己-泰山行</w:t>
      </w:r>
    </w:p>
    <w:p>
      <w:r>
        <w:t>https://you.ctrip.com/travels/taishan6/3372169.html</w:t>
      </w:r>
    </w:p>
    <w:p>
      <w:r>
        <w:t>来源：携程</w:t>
      </w:r>
    </w:p>
    <w:p>
      <w:r>
        <w:t>发表时间：2017-3-3</w:t>
      </w:r>
    </w:p>
    <w:p>
      <w:r>
        <w:t>天数：2 天</w:t>
      </w:r>
    </w:p>
    <w:p>
      <w:r>
        <w:t>游玩时间：2 月</w:t>
      </w:r>
    </w:p>
    <w:p>
      <w:r>
        <w:t>人均花费：1000 元</w:t>
      </w:r>
    </w:p>
    <w:p>
      <w:r>
        <w:t>和谁：一个人</w:t>
      </w:r>
    </w:p>
    <w:p>
      <w:r>
        <w:t>玩法：周末游</w:t>
      </w:r>
    </w:p>
    <w:p>
      <w:r>
        <w:t>旅游路线：泰山，红门，岱庙，中天门，十八盘，南天门，泰山风景区，天街，玉皇顶，桃花峪</w:t>
      </w:r>
    </w:p>
    <w:p>
      <w:r>
        <w:t>正文：</w:t>
        <w:br/>
        <w:t>每当生日的时候，我们都会对自己有新的认识，想要去发现不一样的自己，也许是因为人长大了一岁，想的也多了一些，人总是有些不惑，需要用一场旅行来解答，与旅途中未知的自己对话，这也许是现代大多数人热爱旅行的原因。这趟</w:t>
        <w:br/>
        <w:t>泰山</w:t>
        <w:br/>
        <w:t>之行，赶在生日之前，有阳光的季节，而且还是元宵佳节，正月十五上山上香的人们还是挺多的，怀着这一份感恩，也是一种缘分的遇见。</w:t>
        <w:br/>
        <w:t>因为是第一次爬泰山，所以选择的是最保守的路线，从中轴线，</w:t>
        <w:br/>
        <w:t>红门</w:t>
        <w:br/>
        <w:t>游览线。</w:t>
        <w:br/>
        <w:t>岱庙</w:t>
        <w:br/>
        <w:t>-红门-</w:t>
        <w:br/>
        <w:t>中天门</w:t>
        <w:br/>
        <w:t>-</w:t>
        <w:br/>
        <w:t>十八盘</w:t>
        <w:br/>
        <w:t>-</w:t>
        <w:br/>
        <w:t>南天门</w:t>
        <w:br/>
        <w:t>-泰山顶,当然中间还有很多景点，如古代文人墨客的碑刻，让泰山增加了许多人文情怀，亲们去攀登的时候会在其中发现的哦。</w:t>
        <w:br/>
        <w:t>岱庙正门</w:t>
        <w:br/>
        <w:t>这条线路是古代封禅的登山御道，也是最主要的登山旅游路线，全程石阶盘道7000余级，9.5公里，是不是特别珍惜平路，平路的话有很小的一段，但是是土路，走过去感觉特别亲切。从岱庙出发，一路向北直行，虽然进岱庙的时候被业余导游拦下，以免费介绍景点为名多消费了些银子，但是对于初次来访的我来说也了解了一些关于岱庙的历史，虽然都是浅显的，但是毕竟靠山吃山，人家也需要吃饭不是吗，比起消费吓死人的一些旅游景点，</w:t>
        <w:br/>
        <w:t>泰山风景区</w:t>
        <w:br/>
        <w:t>我觉得是好很多，泰山人民还是蛮质朴的，如果有更详细的说明，如辅助了解的小册子或者宣传页，让游客更加深入去了解岱庙的文化，更加透明化我觉得是更好的传播。</w:t>
        <w:br/>
        <w:t>出了岱庙，一路向北向红门前进，能明显感觉有种上坡的感觉，虽然是缓缓的，对于平时不锻炼的上班族来说，多少还是感觉到了压力，所以，一定补充一些能量哦，这样，当能量转化成力量的时候，是不是会有劲儿一些呢？哈哈，答案当然是肯定的哦。因为看了一些游记，上面都提到了在登山前要买一根拐杖，所以到达红门这里的时候，我毫不犹豫的购入一支，才3元人民币哦，还是龙头的呢，一路借助它的力量，省力不少。</w:t>
        <w:br/>
        <w:t>碑刻</w:t>
        <w:br/>
        <w:t>也许你是在500米，800米，或者更高的地方，放眼脚下，可能会看到石阶上刻的海拔数哦，让你清晰的看到自己所征服的高度，记录你的冠军时刻，当然这一路，也有没有到经过十八盘就回头走下山路的小伙伴，也有没有计划好行程，没到山顶就返程的朋友，虽然计划赶不上变化，既然来了，为何不看看山顶的风景呢？从红门到中天门，其实都是登山的预热阶段，真正的爬山之旅，应该是从中天门开始，往南天门出发，登山道路越来越陡，到了十八盘，真的要借助盘山的扶栏才可以，而且走一段要歇一段，才能保存些继续登山的能量，越往上爬，温度越低，这个季节还有些冬天的余寒，让我有种气喘的感觉，但是，我的心中又燃起了希望，我来是看日出的啊，一定要坚持，看看往上前行的人，加油，自己，后来就没想太多，然后，一抬头，就到了南天门，欧耶，终于爬上来了，因为看日出要起早，所以订了南天门上面的旅馆，这这里休息一晚，第二天看泰山日出，傍晚可以去</w:t>
        <w:br/>
        <w:t>天街</w:t>
        <w:br/>
        <w:t>逛一逛，放好行李，忽然感觉轻松了许多，抑制不住的开心，忘记了爬山的辛苦，就去了天街感受一下山上的风景，一览众山小的感觉真好，当然，这个还没登顶呢，到</w:t>
        <w:br/>
        <w:t>玉皇顶</w:t>
        <w:br/>
        <w:t>还有200多米呢！这个季节是还不到云海的，只见山间烟雾缭绕，还有未融化的白雪，在傍晚夕阳的笼罩下，有种仙境的感觉，但也不失东岳的雄伟气势，但是想要见识祖国的大好河山，不花些力气，是不行的。</w:t>
        <w:br/>
        <w:t>南天门</w:t>
        <w:br/>
        <w:t>天街一景</w:t>
        <w:br/>
        <w:t>天街俯瞰</w:t>
        <w:br/>
        <w:t>落日余晖</w:t>
        <w:br/>
        <w:t>落日与美景同辉</w:t>
        <w:br/>
        <w:t>第二天6点多一些，旅馆内的导游就会来叫门，说要看日出了，那时候我还睡的迷迷糊糊，赶紧爬起来，收拾完毕，穿上昨天租的军大衣走到门口集合，天气好冷啊，田已经朦朦亮，山上的清晨也好美，因为是冬季，导游并没有带我们去玉皇顶，而是去了另外一座靠东的山峰，说这样更能近距离的看日出，虽然这座山峰不高，但是明显感觉自己的力气不够用，但还是坚持着到了山顶的小亭子旁边，大家都等待着日出，这天的日出时间大约在6:55，因为是淡季，所以人并没有想象中那么多，找到自己的落脚点，6:55分，只见东边天际露出红光，然后一点一点的张大，慢慢扩散，渐渐露出那美丽的身影，只几分钟的时间，短暂而美好，西边的月亮渐渐消失在日光中，新的一天开始了，接着去玉皇顶，从天街到玉皇顶，一路向上，经历了昨天的十八盘，今天这些路都是好走的，记得补充体力，吃些食物哦。到达玉皇顶，往下眺望，在太阳的光泽照耀下，虽没有云海的装扮，但是泰山的气势依旧很磅礴，峰峦叠嶂，整个人置身在其中，欣赏这幅绵长的画卷，我也是这幅画卷中的一个装饰点，后悔当初没有好好学习绘画，不然此时此景，应该用画笔来表达，比相机更有感觉和意境。</w:t>
        <w:br/>
        <w:t>日出</w:t>
        <w:br/>
        <w:t>天街夜景</w:t>
        <w:br/>
        <w:t>欣赏完美景，虽有不舍，但是也要下山喽，下车我选择的是缆车，想想还是有点惊险，第一次坐缆车，还是从1000多米的高空，下面是石头密布的山涧，大约15分钟就到了山腰，再乘大巴下车，约半个小时的路程，这个大巴可以经过彩石溪景区，因为我下车乘坐的是</w:t>
        <w:br/>
        <w:t>桃花峪</w:t>
        <w:br/>
        <w:t>的索道缆车，就在南天门宾馆的后面，下山的时候，把拐杖送给了上车上香的游客，也提倡大家可以环保利用。</w:t>
        <w:br/>
        <w:t>游览泰山，两天就差不多了，从上海出发，乘高铁来回，也很方便，如果你觉得从泰安还要转车去泰山，那可以考虑坐从</w:t>
        <w:br/>
        <w:t>上海到泰山</w:t>
        <w:br/>
        <w:t>的卧铺车，晚上8点多乘车，第二天早上6点多就到泰山了，乘公交车到岱庙开始游玩，也很方便，爬山需要的时间比较多，这一点，亲们要计划好哦。</w:t>
        <w:br/>
        <w:t>许愿树~</w:t>
      </w:r>
    </w:p>
    <w:p>
      <w:r>
        <w:t>评论：</w:t>
        <w:br/>
        <w:t>1.非常好的游记，有心人啊！我明天也计划出发，行程还要多一些。</w:t>
        <w:br/>
        <w:t>2.拍好多照片是一种很好的人生旅途记录方式哦，楼主加油！！</w:t>
        <w:br/>
        <w:t>3.美丽的照片会更吸引我的目光呢</w:t>
        <w:br/>
        <w:t>4.欢迎你在攻略社区安家并发表处女作游记，游游君前来撒花问候喽！送上优质游记指南：http://you.ctrip.com/travels/youyouctripstar10000/1756062.html 很期待再次看到你分享精彩的旅程~~</w:t>
      </w:r>
    </w:p>
    <w:p>
      <w:pPr>
        <w:pStyle w:val="Heading2"/>
      </w:pPr>
      <w:r>
        <w:t>73.自娱走神州（五十七）</w:t>
      </w:r>
    </w:p>
    <w:p>
      <w:r>
        <w:t>https://you.ctrip.com/travels/hunan100053/3374769.html</w:t>
      </w:r>
    </w:p>
    <w:p>
      <w:r>
        <w:t>来源：携程</w:t>
      </w:r>
    </w:p>
    <w:p>
      <w:r>
        <w:t>发表时间：2017-3-4</w:t>
      </w:r>
    </w:p>
    <w:p>
      <w:r>
        <w:t>天数：</w:t>
      </w:r>
    </w:p>
    <w:p>
      <w:r>
        <w:t>游玩时间：10 月</w:t>
      </w:r>
    </w:p>
    <w:p>
      <w:r>
        <w:t>人均花费：</w:t>
      </w:r>
    </w:p>
    <w:p>
      <w:r>
        <w:t>和谁：夫妻</w:t>
      </w:r>
    </w:p>
    <w:p>
      <w:r>
        <w:t>玩法：自由行，摄影，人文，省钱，火车</w:t>
      </w:r>
    </w:p>
    <w:p>
      <w:r>
        <w:t>旅游路线：湘西</w:t>
      </w:r>
    </w:p>
    <w:p>
      <w:r>
        <w:t>正文：</w:t>
        <w:br/>
        <w:t>天门山--中国性价比最高的AAAAA景区</w:t>
        <w:br/>
        <w:t>这是一个令世界惊叹的地方，飞机穿越，翼装人穿越，高空王子走</w:t>
        <w:br/>
        <w:t>钢索，自行车飞跃千级天梯，滑翔伞追赶翼装飞人，央视直播几多次！</w:t>
        <w:br/>
        <w:t>这又是一个拥有几多世界第一旅游设施的地方，起点设在闹市中心，</w:t>
        <w:br/>
        <w:t>高差千米，长7公里的索道；7级，上坡38度，每级斜面200米，拔高</w:t>
        <w:br/>
        <w:t>60米，总长1400米，升高400米的隧道内穿山电动扶梯；云中飘带一</w:t>
        <w:br/>
        <w:t>般的盘山公路；直上999级，坡度超45度的天门洞天梯；悬崖绝壁上的</w:t>
        <w:br/>
        <w:t>10公里栈道；数百米绝壁，中间裂开一隙，一贯到底，最宽20余米，</w:t>
        <w:br/>
        <w:t>最窄处不足一米，人称鬼谷天堑的地质奇观；</w:t>
        <w:br/>
        <w:t>这里还是一个藏着几多神秘传奇的地方，鬼谷子练功，传徒，出山</w:t>
        <w:br/>
        <w:t>之地；李自成兵败后出家，化名野拂隐身藏宝之地；... ...</w:t>
        <w:br/>
        <w:t>所有这一切都包含在门票258元之内，而且对特殊人群优惠至155元。</w:t>
        <w:br/>
        <w:t>湘西</w:t>
        <w:br/>
        <w:t>这个地方，天无三日晴，天门奇景经常隐藏在云雾之中，即便如此，</w:t>
        <w:br/>
        <w:t>也是物超所值。若遇上好天气，天门洞开，绝景显现，这钱就花得更</w:t>
        <w:br/>
        <w:t>值了。</w:t>
      </w:r>
    </w:p>
    <w:p>
      <w:r>
        <w:t>评论：</w:t>
        <w:br/>
        <w:t>1.楼主辛苦，但是还是想再辛苦楼主一下下，再传点照片给我过过眼瘾呗～</w:t>
        <w:br/>
        <w:t>2.楼主下次多拍点好嘛~虽然拍摄是件很辛苦的事情，不过辛苦的同时能满足到那么多的观众呢~~</w:t>
      </w:r>
    </w:p>
    <w:p>
      <w:pPr>
        <w:pStyle w:val="Heading2"/>
      </w:pPr>
      <w:r>
        <w:t>74.自驾湘西黔东南自治州，探寻奇山与古镇新de魅力</w:t>
      </w:r>
    </w:p>
    <w:p>
      <w:r>
        <w:t>https://you.ctrip.com/travels/xijiangmiaovillage120531/3375491.html</w:t>
      </w:r>
    </w:p>
    <w:p>
      <w:r>
        <w:t>来源：携程</w:t>
      </w:r>
    </w:p>
    <w:p>
      <w:r>
        <w:t>发表时间：2017-3-6</w:t>
      </w:r>
    </w:p>
    <w:p>
      <w:r>
        <w:t>天数：9 天</w:t>
      </w:r>
    </w:p>
    <w:p>
      <w:r>
        <w:t>游玩时间：8 月</w:t>
      </w:r>
    </w:p>
    <w:p>
      <w:r>
        <w:t>人均花费：5000 元</w:t>
      </w:r>
    </w:p>
    <w:p>
      <w:r>
        <w:t>和谁：和朋友</w:t>
      </w:r>
    </w:p>
    <w:p>
      <w:r>
        <w:t>玩法：自由行，摄影，人文，自驾</w:t>
      </w:r>
    </w:p>
    <w:p>
      <w:r>
        <w:t>旅游路线：镇远，凤凰，湘西，武陵源，天子山，贺龙公园，杨家界，乌龙寨，十里画廊，百龙天梯，袁家界，黄龙洞，溪布街，芙蓉镇，皇冠大酒店，沱江，青龙洞，祝圣桥，西江千户苗寨，原生态酒店，索溪峪，龙山，泸溪，花垣，凤凰古城，万名塔，万寿宫，观景台，悠然居客栈，西江苗族博物馆，蜡染坊</w:t>
      </w:r>
    </w:p>
    <w:p>
      <w:r>
        <w:t>正文：</w:t>
        <w:br/>
        <w:t>凤凰乐悠时光客栈</w:t>
        <w:br/>
        <w:t>¥</w:t>
        <w:br/>
        <w:t>-1</w:t>
        <w:br/>
        <w:t>起</w:t>
        <w:br/>
        <w:t>立即预订&gt;</w:t>
        <w:br/>
        <w:t>原生态酒店(西江田园店)</w:t>
        <w:br/>
        <w:t>¥</w:t>
        <w:br/>
        <w:t>118</w:t>
        <w:br/>
        <w:t>起</w:t>
        <w:br/>
        <w:t>立即预订&gt;</w:t>
        <w:br/>
        <w:t>凤凰皇冠大酒店</w:t>
        <w:br/>
        <w:t>¥</w:t>
        <w:br/>
        <w:t>228</w:t>
        <w:br/>
        <w:t>起</w:t>
        <w:br/>
        <w:t>立即预订&gt;</w:t>
        <w:br/>
        <w:t>展开更多酒店</w:t>
        <w:br/>
        <w:t>主要景点预告</w:t>
        <w:br/>
        <w:t>镇远</w:t>
        <w:br/>
        <w:t>古镇</w:t>
        <w:br/>
        <w:t>镇远古镇</w:t>
        <w:br/>
        <w:t>镇远古镇</w:t>
        <w:br/>
        <w:t>西江千户苗寨</w:t>
        <w:br/>
        <w:t>西江千户苗寨</w:t>
        <w:br/>
        <w:t>西江千户苗寨</w:t>
        <w:br/>
        <w:t>凤凰</w:t>
        <w:br/>
        <w:t>古城</w:t>
        <w:br/>
        <w:t>凤凰古城</w:t>
        <w:br/>
        <w:t>几多年以前，清楚地记得第一次见到一组照片，</w:t>
        <w:br/>
        <w:t>当时自己就问过身边朋友，得知了一个叫XX镇的地方。</w:t>
        <w:br/>
        <w:t>自己对古镇一直都有种道不出的向往，</w:t>
        <w:br/>
        <w:t>几多年以后，又有了Yedda一直心心念念的XX苗寨，</w:t>
        <w:br/>
        <w:t>这才终于决定抽时间安排一次行程定在这条路线上。</w:t>
        <w:br/>
        <w:t>于是，也就有了此篇游记的流水...</w:t>
        <w:br/>
        <w:t>湘西</w:t>
        <w:br/>
        <w:t>黔东南，这应该是一条经典的自驾路线，一直以来这条线上都是有着神秘的历史文化，奇峰张家界，诗意凤凰城，赶尸，蛊毒...之些湘西名片浓缩了一幅生动地山水人文地图。</w:t>
        <w:br/>
        <w:t>对于一个湖南人来说，神秘的湘西却一直都不曾了解，更何况醉美的黔东南了！</w:t>
        <w:br/>
        <w:t>8天的自驾行程，经过慢慢地整理现在分享给各位</w:t>
        <w:br/>
        <w:t>希望对你们的一路前行有所参考，亦或是对自己的旅行留个念想！</w:t>
        <w:br/>
        <w:t>由于此次出行是在特高峰期，再加上正值台风妮妲影响，雷暴天气不断，所以出行前所有预定的一些行程安排都有了很大的变动。强烈建议错开暑期高峰与择天气出行。</w:t>
        <w:br/>
        <w:t>这里简单地列一下我们的大概行程与景点门票：</w:t>
        <w:br/>
        <w:t>Day1</w:t>
        <w:br/>
        <w:t>长沙-张家界</w:t>
        <w:br/>
        <w:br/>
        <w:t>G5513</w:t>
        <w:br/>
        <w:t>长张高速（330公里）早上5：00 出发， 大约4小时若不堵车</w:t>
        <w:br/>
        <w:t>下午出发，傍晚到达张家界市区，到达提前在携程预定的市区客栈</w:t>
        <w:br/>
        <w:t>由于之前没来过，所以基本上只提前问了是否有车位预留，</w:t>
        <w:br/>
        <w:t>但到达后发现，这条巷子过车很不方便，唯一的好处就是上天门山方便。</w:t>
        <w:br/>
        <w:t>建议住旁边的纬地酒店，但价格高峰期应该是不秀气。</w:t>
        <w:br/>
        <w:t>Day2 天门山国家森林公园</w:t>
        <w:br/>
        <w:t>天门山景区，索道上山，免费环保车下山，上山的通票258元/人，但我们通过客栈老板预订，优惠价230/人。</w:t>
        <w:br/>
        <w:t>上山玻璃栈道，5元/人次，一共有三个玻璃栈道，均需独立买票。</w:t>
        <w:br/>
        <w:t>基本上早上7点钟上山，下午2点左右可以返回，当天下午我们便开车前往</w:t>
        <w:br/>
        <w:t>武陵源</w:t>
        <w:br/>
        <w:t>入住了景区客栈。</w:t>
        <w:br/>
        <w:t>Day3 早上7：00 武陵源，门票248/人，四天有效期，行程可安排2-3天为宜。</w:t>
        <w:br/>
        <w:t>我们在武陵源就没有之前张家界市区的唐突了，因为我们在携程网：http://www.xiecheng.com/?allianceid=13963&amp;sid=457771找了一个</w:t>
        <w:br/>
        <w:t>张家界旅游</w:t>
        <w:br/>
        <w:t>顾问的公众号了解好了以后我们才去的武陵源</w:t>
        <w:br/>
        <w:t>建议：</w:t>
        <w:br/>
        <w:t>第一天：武陵源门票站-</w:t>
        <w:br/>
        <w:t>天子山</w:t>
        <w:br/>
        <w:t>索道（67元/人）-</w:t>
        <w:br/>
        <w:t>贺龙公园</w:t>
        <w:br/>
        <w:t>-点将台-</w:t>
        <w:br/>
        <w:t>杨家界</w:t>
        <w:br/>
        <w:t>乌龙寨</w:t>
        <w:br/>
        <w:t>（山上），景点之前免费环保车，到乌龙寨后可坐中巴返回客栈10元/人。</w:t>
        <w:br/>
        <w:t>第二天：</w:t>
        <w:br/>
        <w:t>十里画廊</w:t>
        <w:br/>
        <w:t>（往返4公里，电瓶车单程38元/人，往返52元/人）-</w:t>
        <w:br/>
        <w:t>百龙天梯</w:t>
        <w:br/>
        <w:t>（72元/人）-</w:t>
        <w:br/>
        <w:t>袁家界</w:t>
        <w:br/>
        <w:t>（阿凡达取景处，大概需2小时山路）。</w:t>
        <w:br/>
        <w:t>第三天：金鞭溪（7.5公里，大概需3小时来回）和</w:t>
        <w:br/>
        <w:t>黄龙洞</w:t>
        <w:br/>
        <w:t>（95元/人）</w:t>
        <w:br/>
        <w:t>如果时间安排只有2天，可以山上玩一天，山下玩一天，晚上可以到</w:t>
        <w:br/>
        <w:t>溪布街</w:t>
        <w:br/>
        <w:t>逛下</w:t>
        <w:br/>
        <w:t>由于我们去时全是雷暴天气，所以金鞭溪没去了，准备两天的行程一天就逛完了。遗憾！</w:t>
        <w:br/>
        <w:t>Day4 张家界-凤凰，（240公里，约4小时车程）途经</w:t>
        <w:br/>
        <w:t>芙蓉镇</w:t>
        <w:br/>
        <w:t>（大瀑布景区及古镇古板街，门票100元/人，网上提前一天预订，85元）游半天，下午到凤凰古城客栈（</w:t>
        <w:br/>
        <w:t>皇冠大酒店</w:t>
        <w:br/>
        <w:t>，167元/晚，位于</w:t>
        <w:br/>
        <w:t>沱江</w:t>
        <w:br/>
        <w:t>上游，好处就是可以免费停车，但位置较偏车位有限，附近有一邀月楼，是同一老板）。</w:t>
        <w:br/>
        <w:t>傍晚到达凤凰，雨停了，晚上在古城逛了一下</w:t>
        <w:br/>
        <w:t>Day5-Day6 凤凰-镇远 由于下暴雨，下午便出发前往镇远（约260公里，约3个小时车程）</w:t>
        <w:br/>
        <w:t>镇远住通泰酒店，网上预订108元/晚，离古城差不多有2公里，可免费停车。</w:t>
        <w:br/>
        <w:t>我们进镇远古城是打车（8元左右）</w:t>
        <w:br/>
        <w:t>铁溪风景区 门票50元/人，提前三小时预订，可优惠10元/人</w:t>
        <w:br/>
        <w:t>青龙洞</w:t>
        <w:br/>
        <w:t>景区 门票60元/人</w:t>
        <w:br/>
        <w:t>古屏山，镇上最高点，可观全镇全貌似， 从小道上山，别从</w:t>
        <w:br/>
        <w:t>祝圣桥</w:t>
        <w:br/>
        <w:t>处上山，需30元/人</w:t>
        <w:br/>
        <w:t>镇远可安排两天游玩，一天逛古城，一天去铁溪和舞阳河风景区</w:t>
        <w:br/>
        <w:t>Day7-Day8 镇远-</w:t>
        <w:br/>
        <w:t>西江千户苗寨</w:t>
        <w:br/>
        <w:t>（150公里，约1.5小时车程）车不能开进景区，有统一的停车场20元/车，不限日数，需乘坐免费巴士进寨。</w:t>
        <w:br/>
        <w:t>门票100元/人，观光车票20元/人，可乘坐四次，超过需加钱5元/次</w:t>
        <w:br/>
        <w:t>晚上住西江</w:t>
        <w:br/>
        <w:t>原生态酒店</w:t>
        <w:br/>
        <w:t>，289元/晚，网上预订的。若直接进店入住，会很贵</w:t>
        <w:br/>
        <w:t>西江没有其他额外的门票费用，商业化程度相当高，建议到山上的民居体验苗寨当地居民生活。</w:t>
        <w:br/>
        <w:t>Day 9 西江-芷江-长沙 大概700公里返程 沪昆高速G60，本来打算到怀化芷江停一天，后面取消了。有时间的朋友可以在那停留一晚。</w:t>
        <w:br/>
        <w:t>1. 景区客栈有些不提供洗漱用品，建议准备旅行洗漱包。</w:t>
        <w:br/>
        <w:t>2. 客栈和景区都会有蚊子，无比滴或双飞人等驱蚊用品必备。</w:t>
        <w:br/>
        <w:t>3. 由于景区或古城区需走的路比较多，登山或徒步鞋必备。</w:t>
        <w:br/>
        <w:t>4. 速干类衣物，女生若喜欢拍照可以多带裙子。</w:t>
        <w:br/>
        <w:t>5. 旺季住宿一定要提前预定，而且需电话确认留房，因为网上预定成功，到店不一定会给你留房。</w:t>
        <w:br/>
        <w:t>6. 若是自驾，建议选择方便停车的城外客栈，打车进城，要不然有你好受。</w:t>
        <w:br/>
        <w:t>7. 湘西及贵州境内高速遇雨天行车一定多加小心，多雾，切忽超速行驶！</w:t>
        <w:br/>
        <w:t>8. 安排行程之前，看好天气，不建议一台车单独出行，最好有2台以上可以相互照应，更安全。</w:t>
        <w:br/>
        <w:t>8天行程总共花费大概7500元（两个人）</w:t>
        <w:br/>
        <w:t>高速过路费用：600元</w:t>
        <w:br/>
        <w:t>油费：655元</w:t>
        <w:br/>
        <w:t>食宿：3500元左右</w:t>
        <w:br/>
        <w:t>门票费用：1500元</w:t>
        <w:br/>
        <w:t>购物：600元</w:t>
        <w:br/>
        <w:t>其他开销 500元</w:t>
        <w:br/>
        <w:t>关于住宿我们都是在携程网预订的。http://www.xiecheng.com/?allianceid=13963&amp;sid=457771</w:t>
        <w:br/>
        <w:t>本人纯属个人业余爱好，喜欢拍景，不会拍人像...</w:t>
        <w:br/>
        <w:t>机身：Canon 60D</w:t>
        <w:br/>
        <w:t>镜头：16-35mm/f4， 50mm/1.8</w:t>
        <w:br/>
        <w:t>三角架（夜景），6s/5s拍全景</w:t>
        <w:br/>
        <w:t>修片：LightroomC, iphone手机</w:t>
        <w:br/>
        <w:t>行程的第一天便遭遇雷暴天气，差不多是头顶着避雷针上天门山的，到了山上后期待的玻璃栈道基本上是没有任何险象，因强雾，脚底下就是一块棉花糖，白色一片，遗憾！</w:t>
        <w:br/>
        <w:t>很不容易等着雨停风吹散了些雾，留下了几张可以算得上是风景的照片！</w:t>
        <w:br/>
        <w:t>天门山索道，直接上山，一路上全是在云里雾里，没有一点景色</w:t>
        <w:br/>
        <w:t>除了索道内的6个人你看我，我看你，剩下的就是雾....</w:t>
        <w:br/>
        <w:t>就以这张悬崖上发现的不知名但很显眼的花开篇吧！</w:t>
        <w:br/>
        <w:t>张家界天门山景区</w:t>
        <w:br/>
        <w:t>张家界天门山景区</w:t>
        <w:br/>
        <w:t>鬼谷栈道，天门山风景区的一绝，耳熟能详的玻璃栈道就在其中的一段。</w:t>
        <w:br/>
        <w:t>来张家界就是冲着这个来的，本想着站在栈道上俯瞰群山，体验下心跳加速的快感</w:t>
        <w:br/>
        <w:t>不过很遗憾，我们上玻璃栈道的时候，由于暴雨而起的山间浓雾，基本上把玻璃底下的风景全封闭了，能见到的只是一块犹如躺在棉花上的透明板子。</w:t>
        <w:br/>
        <w:t>山上一共有三处玻璃栈道，东西线的两个因为浓雾去了都没感觉有多刺激，第三个就没有去了。</w:t>
        <w:br/>
        <w:t>不过，在栈道上身边雾气盘绕，脚下云海翻腾，令人抬腿似生雾，迈步如踏云，人间天界，世外洞天！</w:t>
        <w:br/>
        <w:t>张家界天门山景区</w:t>
        <w:br/>
        <w:t>真心地不容易，在山上等到了风把云雾吹散，见到了部分悬崖峭壁，壮观！</w:t>
        <w:br/>
        <w:t>张家界天门山景区</w:t>
        <w:br/>
        <w:t>张家界天门山景区</w:t>
        <w:br/>
        <w:t>这种清晰度只持续了不到两分钟，就又被大雾吞噬！！ 没有人能体会，在山上看仙雾的我们来说能见到这样的景色是多么地奢侈！</w:t>
        <w:br/>
        <w:t>张家界天门山景区</w:t>
        <w:br/>
        <w:t>看吧，这一路都是这种景色，实在是无聊！而且人是超级得多，总是堵车！</w:t>
        <w:br/>
        <w:t>张家界天门山景区</w:t>
        <w:br/>
        <w:t>这是鬼谷栈道终点处的悬索吊桥，长约150米左右，不过也没有什么惊险的感觉，而且过完桥好像有个圆型的玻璃观景平台，不过因为浓雾还是没有什么奇特，不过还是有很多人拍照，还得排队..........</w:t>
        <w:br/>
        <w:t>张家界天门山景区</w:t>
        <w:br/>
        <w:t>此桥出路在哪？有没有种上天堂的感觉.....</w:t>
        <w:br/>
        <w:t>张家界天门山景区</w:t>
        <w:br/>
        <w:t>山上有一段路，周围全是石头和树，基本上看不到什么泥土，树从石头上生长起来，称作“树石之恋”。</w:t>
        <w:br/>
        <w:t>这个应该是算是最完美的恋情了吧！少说也有几百上千年了</w:t>
        <w:br/>
        <w:t>张家界天门山景区</w:t>
        <w:br/>
        <w:t>这就是另一绝，栈道上观天门洞，这也是等了很久才被风吹散的云雾，才见此景，真心不易！</w:t>
        <w:br/>
        <w:t>张家界天门山景区</w:t>
        <w:br/>
        <w:t>游完山顶后，就是坐这个穿山扶梯下至天门洞景区。</w:t>
        <w:br/>
        <w:t>张家界天门山景区</w:t>
        <w:br/>
        <w:t>这是从山上下至天门洞的必经之路，自动扶梯，也就是我们超市里坐的一样，这辈子估计也找不到第二个地方有这么长的扶梯了。</w:t>
        <w:br/>
        <w:t>张家界天门山景区</w:t>
        <w:br/>
        <w:t>天门洞，世界上海拔最高的天然穿山溶洞，那啥开灰机穿越这个洞的吉尼斯记录的几个国际友人，就是在这里完成的，可是从上面下来时，一直不见其全景。全是仙气迷漫....</w:t>
        <w:br/>
        <w:t>这里就是那个有名的999阶天梯，看到很多情侣手拉手地往上爬.....</w:t>
        <w:br/>
        <w:t>所以999级台阶应该比999朵玫瑰实在些....只要两百多元就可以搞定，所以，约会可以到天门洞来！</w:t>
        <w:br/>
        <w:t>张家界天门山景区</w:t>
        <w:br/>
        <w:t>似乎这天气也总在为我们着想，让我们少留些遗憾，</w:t>
        <w:br/>
        <w:t>等车出山的时候，洞开了，拍到了一张所谓的“全景”。</w:t>
        <w:br/>
        <w:t>富正毅三下锅</w:t>
        <w:br/>
        <w:t>这是在天门山索道正对面吃的特色“三下锅”，由三种不同的食料混在一起，加一些小菜之类的一起弄成一干锅，味道还不错，份量足，两个人吃小份，吃不完。</w:t>
        <w:br/>
        <w:t>排队等位，比较火</w:t>
        <w:br/>
        <w:t>所以来这了，还是推荐一下！</w:t>
        <w:br/>
        <w:t>Day 2 张家界武陵源景区</w:t>
        <w:br/>
        <w:t>武陵源</w:t>
        <w:br/>
        <w:t>从张家界市区到武陵源，大概35公里左右，20-30分钟就可以到达。</w:t>
        <w:br/>
        <w:t>由于是直接网上预订好的客栈，所以时间并不赶。</w:t>
        <w:br/>
        <w:t>武陵源，其实是张家界，</w:t>
        <w:br/>
        <w:t>索溪峪</w:t>
        <w:br/>
        <w:t>，天子山三大景区组成。砂岩峰林地貌景观就是张家界的名片，阿凡达取景地点便是在袁家界景区。</w:t>
        <w:br/>
        <w:t>虽然在武陵源也是雷暴天气，但比在天门山幸运，因为深山中的雨其实并不大，而且雾气不是特别大，可以看到一些峰林景观。所以没有想象中的那么无奈...</w:t>
        <w:br/>
        <w:t>不过，本来准备两天行程的，还是只花了一天就离开了</w:t>
        <w:br/>
        <w:t>因为雨实在是太大，基本上没有心情穿着雨衣在山里逛。</w:t>
        <w:br/>
        <w:t>所以留下了金鞭溪，黄龙洞两个计划之内的景点未作安排。</w:t>
        <w:br/>
        <w:t>我们走的路线是：</w:t>
        <w:br/>
        <w:t>武陵源门票站-十里画廊-水绕四方-百龙天梯-袁家界-天子山-贺龙公园-天子山索道-武陵源门票站</w:t>
        <w:br/>
        <w:t>时间比较赶，因大雾点将台，杨家界，等地方都没有去...</w:t>
        <w:br/>
        <w:t>武陵源</w:t>
        <w:br/>
        <w:t>这就是武陵源的门票站，人是相当的多！</w:t>
        <w:br/>
        <w:t>武陵源</w:t>
        <w:br/>
        <w:t>这里是我们武陵源的第一站：十里画廊</w:t>
        <w:br/>
        <w:t>位于索溪峪景区，来溪水的两侧有着200来尊似人似物、似鸟似兽的奇石, 什么 “孔雀开屏”、“采药老人”、“寿星迎宾”、“猛虎啸天”等。说实话我是觉得看什么像什么，只要你想象够丰富....</w:t>
        <w:br/>
        <w:t>此照片为十里画廊的终点所拍，谓“三女峰”或“三姐妹”</w:t>
        <w:br/>
        <w:t>来回往返大概5公里，有电瓶车观游。</w:t>
        <w:br/>
        <w:t>张家界十里画廊</w:t>
        <w:br/>
        <w:t>大伙凑和着看，这个像什么...</w:t>
        <w:br/>
        <w:t>武陵源，</w:t>
        <w:br/>
        <w:t>袁家界</w:t>
        <w:br/>
        <w:t>袁家界</w:t>
        <w:br/>
        <w:t>不过是我想象中的袁家界，还不错，下雨天还有这种效果的图片，知足....</w:t>
        <w:br/>
        <w:t>或许这就是雨天上山的好处吧，可以见天仙雾缠绕的峰林景观。亦或是雨过天晴，就更加完美吧！</w:t>
        <w:br/>
        <w:t>事实证明，我是在写游记的时候想多了，一路上全是披着雨衣冒着镜头渗水的危险拍的这些照片。</w:t>
        <w:br/>
        <w:t>真心不容易！</w:t>
        <w:br/>
        <w:t>袁家界</w:t>
        <w:br/>
        <w:t>袁家界</w:t>
        <w:br/>
        <w:t>袁家界</w:t>
        <w:br/>
        <w:t>天下第一桥，不过这个角度一点也看不出它的惊险与“天下第一”的名号</w:t>
        <w:br/>
        <w:t>只能说，能有个念想已经不错了，这个时候我可是在雨林里打滚......</w:t>
        <w:br/>
        <w:t>天子山</w:t>
        <w:br/>
        <w:t>从袁家界景区出来，就是接近40分钟的环保车程，直达了天子山景区。</w:t>
        <w:br/>
        <w:t>由于是从山上一直都是雾气，我们就别过了点将台等一系列的景点，直接到了贺龙公园。</w:t>
        <w:br/>
        <w:t>这个就是公园脚下的千层岩，熟悉的木条....到哪都可以看到</w:t>
        <w:br/>
        <w:t>天子山</w:t>
        <w:br/>
        <w:t>贺龙公园的铜像，铜像的朝向是他的故乡桑植县。</w:t>
        <w:br/>
        <w:t>因为他带领的红二军，从家乡出去时的两万多人，回来时却只有两千余人，由于他无颜面对家乡的父老乡亲，所以成为唯一一个没有回乡的国家元帅。缅怀.....</w:t>
        <w:br/>
        <w:t>御笔峰</w:t>
        <w:br/>
        <w:t>御笔峰，很无奈吧，因大雾只能上个石碑.........</w:t>
        <w:br/>
        <w:t>天子山</w:t>
        <w:br/>
        <w:t>贺龙公园出来，直接就是坐天子山的索道下山了。</w:t>
        <w:br/>
        <w:t>这段索道很平稳，安静，跟天门山的索道比起来，少了十几分的刺激......</w:t>
        <w:br/>
        <w:t>天子山</w:t>
        <w:br/>
        <w:t>索道外面，雨，一直下......</w:t>
        <w:br/>
        <w:t>张家界溪岸客栈（紫霞观店）</w:t>
        <w:br/>
        <w:t>回到溪岸客栈，便是倾盆大雨。</w:t>
        <w:br/>
        <w:t>原计划去金鞭溪的第二天，不得不临时取消，直接奔向了下一站。</w:t>
        <w:br/>
        <w:t>在旁边的饭店还是吃了份三下锅，差不多味道，份量少些价格也便宜点，60元</w:t>
        <w:br/>
        <w:t>溪布街</w:t>
        <w:br/>
        <w:t>对了，晚上可以到溪布街逛逛，有些免费的演出和一些清吧不错。建议去看下</w:t>
        <w:br/>
        <w:t>芙蓉镇，本名王村，是一个拥有两千多年历史的古镇，因宏伟瀑布穿梭其中，又称“挂在瀑布上的千年古镇”。位于湘西土家族苗族自治州境内的永顺县，与</w:t>
        <w:br/>
        <w:t>龙山</w:t>
        <w:br/>
        <w:t>里耶镇、</w:t>
        <w:br/>
        <w:t>泸溪</w:t>
        <w:br/>
        <w:t>浦市镇、</w:t>
        <w:br/>
        <w:t>花垣</w:t>
        <w:br/>
        <w:t>茶峒镇并称湘西四大名镇，又有酉阳雄镇、“小南京”之美誉。后因姜文和刘晓庆主演的电影《芙蓉镇》在此拍摄，更名为“芙蓉镇”。</w:t>
        <w:br/>
        <w:t>芙蓉镇</w:t>
        <w:br/>
        <w:t>由于一直都是大雨，所以第二天早上起得也比较晚，退完房后基本上到了十点多了，我们这才出发往凤凰赶去，之前一直以来心心念念的芙蓉镇，大概中午时分就到达了。</w:t>
        <w:br/>
        <w:t>在古城外面叫了几个小炒填了下肚子就直接奔进镇了。</w:t>
        <w:br/>
        <w:t>PS：</w:t>
        <w:br/>
        <w:t>门票100元，提前一天预订85元</w:t>
        <w:br/>
        <w:t>沿途有很多卖红心猕猴桃的小农家，会摆很多在路边上，可以购买，很便宜，10元左右一斤。</w:t>
        <w:br/>
        <w:t>普通的猕猴桃才2元一斤，喜欢的千万别错过。</w:t>
        <w:br/>
        <w:t>当地人进出是不用收取门票的，直接从左侧小门进入</w:t>
        <w:br/>
        <w:t>所以，你若有闲情，可以考虑置一身当地人服装，直接从侧门入，应该不会有人阻拦你。</w:t>
        <w:br/>
        <w:t>土王桥，以前的古镇是属土司王府管辖</w:t>
        <w:br/>
        <w:t>芙蓉镇</w:t>
        <w:br/>
        <w:t>溪州铜柱——回荡千年跫音</w:t>
        <w:br/>
        <w:t>公元940年，楚王马希范与溪州刺使彭士愁多年交战媾和，缔结盟约，划疆而冶，铸5000斤铜柱为证。</w:t>
        <w:br/>
        <w:t>溪州铜柱是研究土家族古代历史的重要文献，土家族人视铜柱为神物。</w:t>
        <w:br/>
        <w:t>芙蓉镇</w:t>
        <w:br/>
        <w:t>古镇的大概全貌</w:t>
        <w:br/>
        <w:t>芙蓉镇</w:t>
        <w:br/>
        <w:t>芙蓉镇大瀑布——缔造瀑布上的千年古镇</w:t>
        <w:br/>
        <w:t>芙蓉镇</w:t>
        <w:br/>
        <w:t>纯天然的瀑布美景，确实让人惊叹！</w:t>
        <w:br/>
        <w:t>芙蓉镇</w:t>
        <w:br/>
        <w:t>到芙蓉镇者，必天瀑布也！</w:t>
        <w:br/>
        <w:t>芙蓉镇</w:t>
        <w:br/>
        <w:t>据说涨水期的瀑布倾泻而下，方圆十里尽可闻其声。足可见其壮观！</w:t>
        <w:br/>
        <w:t>芙蓉镇</w:t>
        <w:br/>
        <w:t>挂在瀑布上的千年古镇，没有白来，我醉了</w:t>
        <w:br/>
        <w:t>芙蓉镇</w:t>
        <w:br/>
        <w:t>印象当中是第一次这么近地去接近瀑布，被岸上的吊脚楼给吸引</w:t>
        <w:br/>
        <w:t>芙蓉镇</w:t>
        <w:br/>
        <w:t>瀑布下面其实非常凉快，不过水声很大，不宜长久停留，要不然真是一个避暑圣地！</w:t>
        <w:br/>
        <w:t>芙蓉镇</w:t>
        <w:br/>
        <w:t>分两级而下的瀑布，落差足有50-60米左右</w:t>
        <w:br/>
        <w:t>有诗赞曰：“动地惊天响如雷，凭空飞坠雪千堆，银河浩瀚从天落，万斛珍珠处处飞。”</w:t>
        <w:br/>
        <w:t>芙蓉镇</w:t>
        <w:br/>
        <w:t>五里石板街—尽显古镇风情</w:t>
        <w:br/>
        <w:t>芙蓉镇</w:t>
        <w:br/>
        <w:t>保存完好的五里青石板街，两边是板门店铺</w:t>
        <w:br/>
        <w:t>芙蓉镇</w:t>
        <w:br/>
        <w:t>五里石板街见证了古镇几千年的历史变迁，在2300多年的历史中，芙蓉镇作为水陆交通的要塞，一直是通商的黄金口岸。</w:t>
        <w:br/>
        <w:t>芙蓉镇</w:t>
        <w:br/>
        <w:t>来这里一定要吃当地的特产“米豆腐”，是混合着油盐酱醋辣的家常小吃。镇上有几家刘晓庆米豆腐店，我发现了一家，但没去吃，只知道有这回事。</w:t>
        <w:br/>
        <w:t>“北平遥，南凤凰”</w:t>
        <w:br/>
        <w:t>“邂逅数个人，艳遇一座城”</w:t>
        <w:br/>
        <w:t>“新潇湘八景”</w:t>
        <w:br/>
        <w:t>中摄协认定“最美古镇”之首</w:t>
        <w:br/>
        <w:t>没错，这都是在说</w:t>
        <w:br/>
        <w:t>凤凰古城</w:t>
        <w:br/>
        <w:t>，位于湖南湘西，先后被评人“中国十大最好去处”，“五十个必去景点”，“最值得去的古镇之首”等名号，虽说很大程度上艳遇比不是丽江，但至少它也可以退而求其次：</w:t>
        <w:br/>
        <w:t>“邂逅数个人，偶遇一座城”</w:t>
        <w:br/>
        <w:t>凤凰古城</w:t>
        <w:br/>
        <w:t>下午逛完了芙蓉镇，便直接赶往凤凰了，到凤凰时已差不多六点多了。</w:t>
        <w:br/>
        <w:t>我只想说，在这样的旺季，非常不容易地在凤凰古城上游，找到了一家可以免费停车的宾馆。</w:t>
        <w:br/>
        <w:t>不过事实证明，这种决定并不是很理想，自驾进古城凤凰在旺季是非常不明智的</w:t>
        <w:br/>
        <w:t>凤凰古城</w:t>
        <w:br/>
        <w:t>硬是在古城堵了一个多小时才到达宾馆，前车之鉴，望各位绕道。</w:t>
        <w:br/>
        <w:t>不过淡季，还是没有一点问题。</w:t>
        <w:br/>
        <w:t>凤凰古城</w:t>
        <w:br/>
        <w:t>这里还是沱江的上游，虽说第二次来到这里，其实这上游我还是第一次踏足</w:t>
        <w:br/>
        <w:t>所以，这一切都还j</w:t>
        <w:br/>
        <w:t>凤凰古城</w:t>
        <w:br/>
        <w:t>两岸的吊脚楼明显翻新很多了，似乎不是以前的老样子了</w:t>
        <w:br/>
        <w:t>凤凰古城</w:t>
        <w:br/>
        <w:t>水不是原来的水，楼也不是原来的楼，变了！</w:t>
        <w:br/>
        <w:t>凤凰古城</w:t>
        <w:br/>
        <w:t>看吧，全部翻新的吊脚楼，再次刷上了一层商业的油漆</w:t>
        <w:br/>
        <w:t>还好，可以静静地坐在古板上观钓，这是种境界！</w:t>
        <w:br/>
        <w:t>凤凰古城</w:t>
        <w:br/>
        <w:t>印象中的水车是停止不动的，现在水位比较高</w:t>
        <w:br/>
        <w:t>凤凰古城</w:t>
        <w:br/>
        <w:t>很庆幸傍晚到达古城时，雨停了</w:t>
        <w:br/>
        <w:t>这才拍到了想象中的各种画面，包括这样的流水，灯光</w:t>
        <w:br/>
        <w:t>凤凰古城</w:t>
        <w:br/>
        <w:t>这，大概也是凤凰的标志性拍照点吧！ 雨后的凤凰城，感觉空气还是异常的清新</w:t>
        <w:br/>
        <w:t>可以静静地等待夜幕降临</w:t>
        <w:br/>
        <w:t>凤凰古城</w:t>
        <w:br/>
        <w:t>凤凰古城</w:t>
        <w:br/>
        <w:t>终于忍不住了饥饿，到了一家苗家饭馆吃了一顿。</w:t>
        <w:br/>
        <w:t>本人不算是吃货，所到之处，基本上也很少晒吃晒喝</w:t>
        <w:br/>
        <w:t>所以对于吃货来说，这个行程参考可能不够圆满吧！</w:t>
        <w:br/>
        <w:t>不过，还是要推荐一下苗家的血粑鸭，酸汤鱼，味道还不错。</w:t>
        <w:br/>
        <w:t>凤凰古城</w:t>
        <w:br/>
        <w:t>酸汤鱼，肉质还是比较嫩的，推荐下</w:t>
        <w:br/>
        <w:t>凤凰古城</w:t>
        <w:br/>
        <w:t>这就是一餐苗家饭，不知道地道不地道，我实在是吃不出！</w:t>
        <w:br/>
        <w:t>凤凰古城</w:t>
        <w:br/>
        <w:t>凤凰经典取景处，</w:t>
        <w:br/>
        <w:t>万名塔</w:t>
        <w:br/>
        <w:t>，夜景，大赞！</w:t>
        <w:br/>
        <w:t>因形似笔架，寓意人文蔚起，八十年代黄永玉召集当地人募捐重修为七层，得到县人民政府和各界人士的响应，并积极赞助资金，因捐款者甚众，名为万名塔。</w:t>
        <w:br/>
        <w:t>凤凰古城</w:t>
        <w:br/>
        <w:t>岸上人的游人再喧闹，江面上的江水依旧的平静如镜</w:t>
        <w:br/>
        <w:t>凤凰古城</w:t>
        <w:br/>
        <w:t>没有想象到画面中的凤凰夜景，可以有如此之美！</w:t>
        <w:br/>
        <w:t>凤凰古城</w:t>
        <w:br/>
        <w:t>凤凰古城</w:t>
        <w:br/>
        <w:t>泊船，水车，虹桥，沱江水，吊脚楼</w:t>
        <w:br/>
        <w:t>这就是印象中的凤凰水城</w:t>
        <w:br/>
        <w:t>这完美的夜景，让人无法自拔....</w:t>
        <w:br/>
        <w:t>凤凰古城</w:t>
        <w:br/>
        <w:t>凤凰古城城墙夜景</w:t>
        <w:br/>
        <w:t>凤凰古城</w:t>
        <w:br/>
        <w:t>凤凰古城</w:t>
        <w:br/>
        <w:t>凤凰雪桥，其实我也是第一次听说这个名字</w:t>
        <w:br/>
        <w:t>不知是否在雪桥上，你曾遇见或寻找过某个人</w:t>
        <w:br/>
        <w:t>夜景，陶醉</w:t>
        <w:br/>
        <w:t>凤凰古城</w:t>
        <w:br/>
        <w:t>凤凰古城</w:t>
        <w:br/>
        <w:t>凤凰古城</w:t>
        <w:br/>
        <w:t>对于第一次来凤凰，记忆中的画面并不多，可这又是匆匆一别</w:t>
        <w:br/>
        <w:t>晚上在古城走了一圈</w:t>
        <w:br/>
        <w:t>第二天便依旧是暴雨倾盆</w:t>
        <w:br/>
        <w:t>所以，又临时决定前往下一站。</w:t>
        <w:br/>
        <w:t>凤凰，就此路过了</w:t>
        <w:br/>
        <w:t>Day 4 镇远 (古城)</w:t>
        <w:br/>
        <w:t>镇远古镇</w:t>
        <w:br/>
        <w:t>先来张标志性建筑，祝圣桥！</w:t>
        <w:br/>
        <w:t>镇远古镇</w:t>
        <w:br/>
        <w:t>再来张古镇最高点鸟瞰古城图</w:t>
        <w:br/>
        <w:t>北纬30°线，相信大家都知道这条神秘的纬线贯穿四大文明古国发源地，是一条神秘而又奇特的纬线。我们畏惧于北纬30°的神秘力量，在这条纬线附近有神秘的百慕大三角，著名的埃及金字塔，巴比伦的“空中花园”，玛雅文明遗址，传说中沉没的大西洲，世界最高峰珠穆朗玛峰····</w:t>
        <w:br/>
        <w:t>镇远，属贵州省黔东南苗族侗族自治州，贵州省的东大门，素有“滇楚锁钥、黔东门户”之称。</w:t>
        <w:br/>
        <w:t>她地处北纬27度，所以也算被称作北纬30度附近的一颗明珠！</w:t>
        <w:br/>
        <w:t>虽然扯得有些远，但她的存在，确实值得各位出去浪一下！</w:t>
        <w:br/>
        <w:t>镇远古镇</w:t>
        <w:br/>
        <w:t>由于到镇远时也是差不多傍晚了，所以在客栈忙活了一下就直接奔古城了</w:t>
        <w:br/>
        <w:t>我们住的是古城外，所以离古城有2公里左右，打了个车10元（没有滴滴快车，只有出租车）</w:t>
        <w:br/>
        <w:t>镇远古镇</w:t>
        <w:br/>
        <w:t>镇远古镇</w:t>
        <w:br/>
        <w:t>镇远古镇</w:t>
        <w:br/>
        <w:t>很中意河畔的楼房，不知道房价如何？LOL</w:t>
        <w:br/>
        <w:t>镇远古镇</w:t>
        <w:br/>
        <w:t>陶醉</w:t>
        <w:br/>
        <w:t>镇远古镇</w:t>
        <w:br/>
        <w:t>青龙洞古建筑群，是佛教、道教、儒教三教合一并存、世界上唯一一座贴崖古建筑群，依山因地，与悬崖、古木、藤萝、岩畔、溶洞天然全成，融为一体。</w:t>
        <w:br/>
        <w:t>青龙洞古建群</w:t>
        <w:br/>
        <w:t>它始建于明洪武二十一年（1388年），共有单体建筑40座，占地面积2.1万平方米，现存建筑总面积6665平方米。它由青龙洞、中元洞、紫阳洞、</w:t>
        <w:br/>
        <w:t>万寿宫</w:t>
        <w:br/>
        <w:t>、香炉岩、祝圣桥等多组建筑物组成。</w:t>
        <w:br/>
        <w:t>镇远祝圣桥</w:t>
        <w:br/>
        <w:t>最熟悉的，大概是这张画面吧</w:t>
        <w:br/>
        <w:t>祝圣桥，远处是最高点石屏山</w:t>
        <w:br/>
        <w:t>青龙洞古建群</w:t>
        <w:br/>
        <w:t>青龙洞古建群</w:t>
        <w:br/>
        <w:t>不同角度，观青龙洞</w:t>
        <w:br/>
        <w:t>山，水一色</w:t>
        <w:br/>
        <w:t>镇远古镇</w:t>
        <w:br/>
        <w:t>河畔街边的小道，可以环绕逛城</w:t>
        <w:br/>
        <w:t>镇远古镇</w:t>
        <w:br/>
        <w:t>镇远古镇</w:t>
        <w:br/>
        <w:t>一酒吧外面装饰品</w:t>
        <w:br/>
        <w:t>镇远古镇</w:t>
        <w:br/>
        <w:t>镇远古镇</w:t>
        <w:br/>
        <w:t>镇远古镇</w:t>
        <w:br/>
        <w:t>来之前看到很多这张角度的图片，所以自己也来了一张</w:t>
        <w:br/>
        <w:t>大家可以去找下</w:t>
        <w:br/>
        <w:t>镇远古镇</w:t>
        <w:br/>
        <w:t>能观此景，来镇远没白来</w:t>
        <w:br/>
        <w:t>铁溪又名铁山溪，是舞阳河十大景区之一，位于镇远县城北面14公里，总面积50平方公里，全长21公里，其中核心景区游览线路全长12公里。</w:t>
        <w:br/>
        <w:t>铁溪</w:t>
        <w:br/>
        <w:t>穿过古城的古板路，我们开车一直往10公里开外的铁溪风景区</w:t>
        <w:br/>
        <w:t>进门就被这毛笔呆住了</w:t>
        <w:br/>
        <w:t>镇远古镇</w:t>
        <w:br/>
        <w:t>铁溪的检票口，50元/人现场，40元/人提前三小时预订。</w:t>
        <w:br/>
        <w:t>比较冷清，来的人不多。</w:t>
        <w:br/>
        <w:t>我们需要浏览的，是这个铁溪深处的“龙潭”。</w:t>
        <w:br/>
        <w:t>来回往返8公里，全是山路</w:t>
        <w:br/>
        <w:t>铁溪</w:t>
        <w:br/>
        <w:t>杂乱的藤条，透过它寻找着溪流，喜欢这种感觉！</w:t>
        <w:br/>
        <w:t>铁溪</w:t>
        <w:br/>
        <w:t>从山石上穿流而下的溪水，这画面在准备去金鞭溪之前有期待过，很满足在这里遇见！</w:t>
        <w:br/>
        <w:t>铁溪</w:t>
        <w:br/>
        <w:t>确实让人陶醉了，看到这种溪水石头与苔藓水草</w:t>
        <w:br/>
        <w:t>铁溪</w:t>
        <w:br/>
        <w:t>一直很期待，溪流深处的龙潭会是什么样子</w:t>
        <w:br/>
        <w:t>铁溪</w:t>
        <w:br/>
        <w:t>到了，这就是4公里山路后所见到龙潭。</w:t>
        <w:br/>
        <w:t>有些意外，但确实是自己第一次遇见这种水潭。</w:t>
        <w:br/>
        <w:t>因为印象之中只有九寨的彩池有这种颜色！这种蓝能在深山老林遇见，确实是个意外！</w:t>
        <w:br/>
        <w:t>铁溪</w:t>
        <w:br/>
        <w:t>后面才知道，它确实有“云贵小九寨”的名气，好吧，我同意了</w:t>
        <w:br/>
        <w:t>其实看到它，基本上我就猜到了这可能是个地下溶洞的出水口。</w:t>
        <w:br/>
        <w:t>问了下边上的人，没有人具体去测过它有多深。</w:t>
        <w:br/>
        <w:t>这冰冷的地下溶洞水出来后，也就能够解释为什么一直会有这么多雾气环绕了</w:t>
        <w:br/>
        <w:t>好了，走了8公里山路，基本上人也是醉了（主要是夹着夹板走的）</w:t>
        <w:br/>
        <w:t>回到古城，准备下一站！</w:t>
        <w:br/>
        <w:t>5000多年前，生活在黄河中下</w:t>
        <w:br/>
        <w:t>游平原</w:t>
        <w:br/>
        <w:t>地区的九黎部落在向北扩张，与东进和南下的炎帝、黄帝部落发生剧烈的武力冲突，经过长时间的征战，以蚩尤为首的九黎部落在涿鹿地区被击败，蚩尤被黄帝擒杀。大部分苗族先民被迫开始第一次大迁徙，经过几千年前的迁徙与战乱，西氏族到达西江的年代约在600多年以前，但在西氏族到达以前，这里已经居住着苗族“赏”氏族。西江地名中的“西”指西氏族，“江”通“讨”，即西江是“西”氏族向“赏”氏族讨来的地方，“西江”因此而得名。</w:t>
        <w:br/>
        <w:t>西江苗族和苗族先祖蚩尤之间有着密切的关系。从西江苗族子连父名的世系谱中，从蚩尤到1732年间共有284代，说明生活在西江的苗族是蚩尤的直系后裔。</w:t>
        <w:br/>
        <w:t>西江千户苗寨是一个保存苗族“原始生态”文化完整的地方，是目前中国乃至全世界最大的苗族聚居村寨。它是领略和认识中国苗族漫长历史与发展之地。西江千户苗寨是一座露天博物馆，展览着一部苗族发展史诗，成为观赏和研究苗族传统文化的大看台。</w:t>
        <w:br/>
        <w:t>西江千户苗寨</w:t>
        <w:br/>
        <w:t>初到西江，便直接给她来了张全景，</w:t>
        <w:br/>
        <w:t>观景台</w:t>
        <w:br/>
        <w:t>所摄，壮观~！</w:t>
        <w:br/>
        <w:t>西江千户苗寨</w:t>
        <w:br/>
        <w:t>凡有名气之古镇，必与水想伴！</w:t>
        <w:br/>
        <w:t>这里的是白水河，寨子依水依山而建！</w:t>
        <w:br/>
        <w:t>西江千户苗寨</w:t>
        <w:br/>
        <w:t>苗寨因深藏大山之中与世隔绝，所以一直保留有自身民族所独特的文化习俗，沿着黔东南崎岖的山道，可以慢慢地走，静静享受贵州的山水。</w:t>
        <w:br/>
        <w:t>西江千户苗寨</w:t>
        <w:br/>
        <w:t>这是寨内的街道，看得出来已不知翻新过多少次了，没想象中的那么古老！</w:t>
        <w:br/>
        <w:t>西江千户苗寨</w:t>
        <w:br/>
        <w:t>从观景台下来，就可以直接进入古街</w:t>
        <w:br/>
        <w:t>两旁特色吊脚木楼成排，特色苗族服饰店、苗乡银饰店、苗家饭店等店面就是这里的特色！</w:t>
        <w:br/>
        <w:t>西江千户苗寨</w:t>
        <w:br/>
        <w:t>其实，这样的街道可以说是很熟悉，但不同的地方或许有不同的感觉吧</w:t>
        <w:br/>
        <w:t>西江千户苗寨</w:t>
        <w:br/>
        <w:t>街道还算宽，因需供环保浏览车出行</w:t>
        <w:br/>
        <w:t>西江千户苗寨</w:t>
        <w:br/>
        <w:t>白水河畔的吊脚楼，依旧还是客栈饭店...</w:t>
        <w:br/>
        <w:t>西江千户苗寨</w:t>
        <w:br/>
        <w:t>西江千户苗寨</w:t>
        <w:br/>
        <w:t>西江千户苗寨</w:t>
        <w:br/>
        <w:t>这就是白水河上面的风雨桥，是西江千户苗寨的特色建筑</w:t>
        <w:br/>
        <w:t>好像一共有6座还是7座，每一座都有不同的名字，而且那些字都是不认识的生僻字，难解！</w:t>
        <w:br/>
        <w:t>西江千户苗寨</w:t>
        <w:br/>
        <w:t>西江千户苗寨</w:t>
        <w:br/>
        <w:t>西江千户苗寨</w:t>
        <w:br/>
        <w:t>来西江的第一餐，是在苗五食府吃的。</w:t>
        <w:br/>
        <w:t>XX点评网选的，看了下评价最多，于是就来了</w:t>
        <w:br/>
        <w:t>味道不错，推荐！</w:t>
        <w:br/>
        <w:t>西江千户苗寨</w:t>
        <w:br/>
        <w:t>古街夜景，人流不比白天小，到处都很热闹</w:t>
        <w:br/>
        <w:t>风雨桥夜景，很炫烂的灯光</w:t>
        <w:br/>
        <w:t>美丽西江的演出地，晚上是需要额外买票的</w:t>
        <w:br/>
        <w:t>白天11点半和12点半的，凭门票免费观看。</w:t>
        <w:br/>
        <w:t>每天一个古镇，都会找个有水，有桥，有倒影的地来一张经典的照片</w:t>
        <w:br/>
        <w:t>据说是第一户，不知道是打的广告了还是确实是第一家。</w:t>
        <w:br/>
        <w:t>古街上很多这种清吧，感觉还是不错</w:t>
        <w:br/>
        <w:t>1号风雨桥，比其他的都宽大，也是入古街的必经地</w:t>
        <w:br/>
        <w:t>观景台上所见的千户全景，灯光最亮处，就是美丽西江的演出现场，太震憾了</w:t>
        <w:br/>
        <w:t>西江千户苗寨</w:t>
        <w:br/>
        <w:t>我想说，旺季的时候想要拍张全景图真心不容易，真的要排队才行。</w:t>
        <w:br/>
        <w:t>西江千户苗寨</w:t>
        <w:br/>
        <w:t>这就是我们入住的客栈，食宿一体的，还不错，网上可预订，价格也不贵，只是观景效果不是特别好</w:t>
        <w:br/>
        <w:t>因靠近1号风雨桥，位置比较低，跟山上的客栈那没有可比性。</w:t>
        <w:br/>
        <w:t>不过去观景台很方便，乘车就在楼下，也可步行上去。</w:t>
        <w:br/>
        <w:t>而且这个是景区的诚信户，不会有像</w:t>
        <w:br/>
        <w:t>悠然居客栈</w:t>
        <w:br/>
        <w:t>那种行径！</w:t>
        <w:br/>
        <w:t>Day 7 西江千户苗寨</w:t>
        <w:br/>
        <w:t>西江千户苗寨</w:t>
        <w:br/>
        <w:t>还是风雨桥，近景</w:t>
        <w:br/>
        <w:t>西江千户苗寨</w:t>
        <w:br/>
        <w:t>蜂友们可以参考一下这些饭店或客栈，是文明办和工商局认准了的当地诚信户。</w:t>
        <w:br/>
        <w:t>而且我们住的原生态客栈也是这之列。</w:t>
        <w:br/>
        <w:t>所以，强烈建议优先选择这些客栈。</w:t>
        <w:br/>
        <w:t>西江千户苗寨</w:t>
        <w:br/>
        <w:t>其实西江并不大，几条街下来基本上有一天就足够逛完了，而且基本上都是千篇一律！</w:t>
        <w:br/>
        <w:t>西江千户苗寨</w:t>
        <w:br/>
        <w:t>我们准备在这里呆两天，所以能做的就是慢悠悠地逛</w:t>
        <w:br/>
        <w:t>西江千户苗寨</w:t>
        <w:br/>
        <w:t>不停的拍照，争取把每条街都留拍下来</w:t>
        <w:br/>
        <w:t>西江千户苗寨</w:t>
        <w:br/>
        <w:t>这是清里的时候，我们逛到古街中的一小菜市场附近，看到这些苗家老奶奶坐在大树旁休息。</w:t>
        <w:br/>
        <w:t>应该是菜卖完了准备回家，或是刚刚才开始</w:t>
        <w:br/>
        <w:t>听不懂她们在聊些什么，大概她们也听不懂我们话。</w:t>
        <w:br/>
        <w:t>面对镜头，她们或许是已经习惯了</w:t>
        <w:br/>
        <w:t>我们拍完照，她们还会心地给了我们一个微笑。</w:t>
        <w:br/>
        <w:t>这才是真正的当地生活！</w:t>
        <w:br/>
        <w:t>装饰让人耳目一新的一家街边小店，还是一原创音乐示范基地。</w:t>
        <w:br/>
        <w:t>西江千户苗寨</w:t>
        <w:br/>
        <w:t>山上的客栈，都是从这种小石板街上去的，所以行李多的童鞋们，一定要有心里准备。</w:t>
        <w:br/>
        <w:t>西江千户苗寨</w:t>
        <w:br/>
        <w:t>看吧，我的差评客栈，</w:t>
        <w:br/>
        <w:t>悠然居客栈</w:t>
        <w:br/>
        <w:t>正在其中，位置还是不错的。但必须要差评，到店加价，忍无可忍！</w:t>
        <w:br/>
        <w:t>不过它的上面就是李老师客栈，观景效果更佳，我们还准备是住上面的，评价也不错。</w:t>
        <w:br/>
        <w:t>西江千户苗寨</w:t>
        <w:br/>
        <w:t>环保电瓶车可以穿过古街往返小北门与1号风雨桥，很方便</w:t>
        <w:br/>
        <w:t>不过这个需5元一次的刷卡乘座</w:t>
        <w:br/>
        <w:t>西江千户苗寨</w:t>
        <w:br/>
        <w:t>风雨桥附近的吊脚楼</w:t>
        <w:br/>
        <w:t>西江千户苗寨</w:t>
        <w:br/>
        <w:t>高清无码的风雨桥顶大特写， 名字真心不认识，只知道就送嗡</w:t>
        <w:br/>
        <w:t>西江千户苗寨</w:t>
        <w:br/>
        <w:t>这个是小北门的牌坊</w:t>
        <w:br/>
        <w:t>西江千户苗寨</w:t>
        <w:br/>
        <w:t>白水河水流</w:t>
        <w:br/>
        <w:t>风雨桥下</w:t>
        <w:br/>
        <w:t>1号风雨桥附近，一派田园风与吊脚楼的完美结合，很是惬意！</w:t>
        <w:br/>
        <w:t>可以到溪水里泡脚，水田里赏荷与钓稻花鱼，可以慢慢享受这里的田园生活！</w:t>
        <w:br/>
        <w:t>这就是中午时段的免费美丽西江演出，不过时间只有一个小时左右</w:t>
        <w:br/>
        <w:t>不过这几个节目都能够展示苗家的各种特色。</w:t>
        <w:br/>
        <w:t>歌的海洋，舞的世界，形容苗家是最恰当不过了</w:t>
        <w:br/>
        <w:t>当地青年男女表演的苗族歌舞节目，当地的色彩，华丽的服饰，欢快的歌舞都和美丽的爱情故事能使你更加了解苗族人民！</w:t>
        <w:br/>
        <w:t>苗族古歌演唱，演唱者全是寨中的老人，用苗族古语演唱其史诗般宏大的古歌（苗族古歌有四部分，涵括万物起源、天地洪荒及辛酸迁徙史等）能就此传承下去，也是一大功德。</w:t>
        <w:br/>
        <w:t>西江千户苗寨</w:t>
        <w:br/>
        <w:t>这应该是苗家的经典舞蹈，不知道叫什么名字</w:t>
        <w:br/>
        <w:t>西江千户苗寨</w:t>
        <w:br/>
        <w:t>看台的装饰非常华丽，木质坐凳上全是银饰装饰</w:t>
        <w:br/>
        <w:t>西江千户苗寨</w:t>
        <w:br/>
        <w:t>夏日早晨，薄雾弥漫远山与山寨，小桥，流水，人家.....</w:t>
        <w:br/>
        <w:t>西江千户苗寨</w:t>
        <w:br/>
        <w:t>苗家蒜叫炒腊肉，地道美味，值得一试！</w:t>
        <w:br/>
        <w:t>很少晒吃的，但肉食毕竟是我的最爱...所以上张图解解馋！</w:t>
        <w:br/>
        <w:t>西江千户苗寨</w:t>
        <w:br/>
        <w:t>毛豆腐，当地特色， 油炸食品，下锅之前豆腐上全是白色的菌毛，大概有2-3厘米长</w:t>
        <w:br/>
        <w:t>看相不错，但味道实在是.....</w:t>
        <w:br/>
        <w:t>跟咱大长沙的臭豆腐比起来，那真不是一个级别...（可能是不习惯，呵呵）</w:t>
        <w:br/>
        <w:t>西江千户苗寨</w:t>
        <w:br/>
        <w:t>西江千户苗寨</w:t>
        <w:br/>
        <w:t>其实移步风雨桥，远离古街，这种景色还是让人赞叹！</w:t>
        <w:br/>
        <w:t>西江千户苗寨</w:t>
        <w:br/>
        <w:t>“以美丽回答一切！看西江知天下苗寨！”</w:t>
        <w:br/>
        <w:t>这是余秋雨对西江千户苗寨的点评。</w:t>
        <w:br/>
        <w:t>不知大伙对此有何想法</w:t>
        <w:br/>
        <w:t>西江千户苗寨</w:t>
        <w:br/>
        <w:t>西江千户苗寨</w:t>
        <w:br/>
        <w:t>大街小巷，看到最多的就是家庭出游了</w:t>
        <w:br/>
        <w:t>在这种旺季，基本上到处都是这种画面</w:t>
        <w:br/>
        <w:t>西江千户苗寨</w:t>
        <w:br/>
        <w:t>古街边的这阁楼有些荒废，不知何缘故</w:t>
        <w:br/>
        <w:t>西江千户苗寨</w:t>
        <w:br/>
        <w:t>非诚勿扰2电影捧红的一首小诗——《见与不见》。很多人以为这是仓央嘉措的诗，其实不然。</w:t>
        <w:br/>
        <w:t>这首诗歌原名为《班扎古鲁白玛的沉默》，作者为扎西拉姆·多多，</w:t>
        <w:br/>
        <w:t>该诗出自其2007年创作的作品集《疑似风月》。</w:t>
        <w:br/>
        <w:t>你见，或者不见我，我就在那里，不悲不喜。</w:t>
        <w:br/>
        <w:t>你念，或者不念我，情就在那里，不来不去。</w:t>
        <w:br/>
        <w:t>你爱，或者不爱我，爱就在那里，不增不减。</w:t>
        <w:br/>
        <w:t>你跟，或者不跟我，我的手就在你手里，不舍不弃。</w:t>
        <w:br/>
        <w:t>来我的怀里，或者，让我住进你的心里。</w:t>
        <w:br/>
        <w:t>默然 相爱，寂静 欢喜。</w:t>
        <w:br/>
        <w:t>西江千户苗寨</w:t>
        <w:br/>
        <w:t>这就是苗家的特色菜了，很齐全！</w:t>
        <w:br/>
        <w:t>西江千户苗寨</w:t>
        <w:br/>
        <w:t>西江千户苗寨</w:t>
        <w:br/>
        <w:t>西江苗族博物馆</w:t>
        <w:br/>
        <w:t>，</w:t>
        <w:br/>
        <w:t>一共有上下两层，囊括了服饰、生活、药材等等诸多方面的讲解</w:t>
        <w:br/>
        <w:t>建议听导游慢慢介绍，可以基本上了解到苗族的历史与文化的方方面面</w:t>
        <w:br/>
        <w:t>西江千户苗寨</w:t>
        <w:br/>
        <w:t>往山上爬的小路上偶遇的一小青旅，叫 麋鹿， 感觉还不错</w:t>
        <w:br/>
        <w:t>如果有想法可以住里面试试</w:t>
        <w:br/>
        <w:t>西江千户苗寨</w:t>
        <w:br/>
        <w:t>领地意识还是蛮强</w:t>
        <w:br/>
        <w:t>不过我还是觉得，把门打开会好些！</w:t>
        <w:br/>
        <w:t>西江千户苗寨</w:t>
        <w:br/>
        <w:t>一不小心给这客栈打了广告，真不是有意的</w:t>
        <w:br/>
        <w:t>就觉得这些很文艺，有感觉</w:t>
        <w:br/>
        <w:t>西江千户苗寨</w:t>
        <w:br/>
        <w:t>蜡染坊</w:t>
        <w:br/>
        <w:t>这个工艺做出来的作品比较贵</w:t>
        <w:br/>
        <w:t>店老板是江苏苏州人，听他说跟苏州大学有很多合作项目，一个人在这边呆了很久了。</w:t>
        <w:br/>
        <w:t>西江千户苗寨</w:t>
        <w:br/>
        <w:t>这就是守护全寨的守寨树，在半山腰上，树龄不详，应该不小了</w:t>
        <w:br/>
        <w:t>西江千户苗寨</w:t>
        <w:br/>
        <w:t>到半山腰，这些吊脚楼才算得上是老房子，基本上本地人都在上面，古街已经太过商业化了</w:t>
        <w:br/>
        <w:t>西江千户苗寨</w:t>
        <w:br/>
        <w:t>找到了一家家庭式博物馆，但里面无人，所以不敢轻易进去，怕有什么禁忌之类打扰人家</w:t>
        <w:br/>
        <w:t>有机会的童鞋可以去看看</w:t>
        <w:br/>
        <w:t>西江千户苗寨</w:t>
        <w:br/>
        <w:t>西江苗寨的“活路头”，由羊排寨的蒋姓人家世袭担任。主要职责是确定西江苗寨各个农活时节的开始时期，特别是开秧门的确定。开秧门这天，先由活路头到西江苗寨的公田去栽第一棵秧苗，西江苗寨的其他农户才能开始在自家的水田里栽插秧苗。家家户户都要蒸上黑糯米饭、煮上腊肉热热闹闹的过一天，且这一天必须让耕牛在家休息，还要喂牛吃黑糯米饭。</w:t>
        <w:br/>
        <w:t>据说西江的活路头是个很和蔼的老人家，90来岁了，一个人住家里，子孙都在广东。他自己不想过去，说不习惯城市的生活，不过我们过去时没有碰到。</w:t>
        <w:br/>
        <w:t>西江千户苗寨</w:t>
        <w:br/>
        <w:t>要看老房子，还真得上山</w:t>
        <w:br/>
        <w:t>这就是有百年的吊脚楼，确实不一样，而且看上去还很坚固！</w:t>
        <w:br/>
        <w:t>西江千户苗寨</w:t>
        <w:br/>
        <w:t>游方场，是苗族青年男女约会相亲的地方，</w:t>
        <w:br/>
        <w:t>但从现场来看似乎已经荒废很久了，说明这种习俗并没有完整的保留下来。</w:t>
        <w:br/>
        <w:t>西江千户苗寨</w:t>
        <w:br/>
        <w:t>这就是苗族信仰的生命的起源...</w:t>
        <w:br/>
        <w:t>西江千户苗寨</w:t>
        <w:br/>
        <w:t>这个角度所拍的西江鸟瞰景，估计很少人过来吧</w:t>
        <w:br/>
        <w:t>一路爬上山，基本上只有一路人跟着我到生命起源处就下山了</w:t>
        <w:br/>
        <w:t>而我是问了当地人，绕着山上的一条马路前行了大概一公里，就到了观景台的正对面。</w:t>
        <w:br/>
        <w:t>于是就有了这个角度的照片</w:t>
        <w:br/>
        <w:t>西江千户苗寨</w:t>
        <w:br/>
        <w:t>西江千户苗寨</w:t>
        <w:br/>
        <w:t>苗家墓葬基本上都是在山顶...大概也跟习俗有关系吧！</w:t>
        <w:br/>
        <w:t>能看到梯田，就是这样子了，还是很壮阔！</w:t>
        <w:br/>
        <w:t>从这里走下山就到了1号风雨桥了</w:t>
        <w:br/>
        <w:t>西江千户苗寨</w:t>
        <w:br/>
        <w:t>穿梭在古朴的民居之间，发现的一匹小白...</w:t>
        <w:br/>
        <w:t>西江千户苗寨</w:t>
        <w:br/>
        <w:t>西江千户苗寨</w:t>
        <w:br/>
        <w:t>来到了1号风雨桥附近的田园乡间，本以为可以看到夕阳，但直到天黑都一直被云层覆盖！</w:t>
        <w:br/>
        <w:t>西江千户苗寨</w:t>
        <w:br/>
        <w:t>说了这么多，到最后还是露个面吧，希望不要“辣”到各位的眼睛</w:t>
        <w:br/>
        <w:t>西江千户苗寨</w:t>
        <w:br/>
        <w:t>有故事的人，应该去趟西江</w:t>
        <w:br/>
        <w:t>记得带上和你有故事的人，</w:t>
        <w:br/>
        <w:t>没有故事的人，更应该去趟西江，</w:t>
        <w:br/>
        <w:t>因为那里，正在发生故事.</w:t>
        <w:br/>
        <w:t>就以此结束西江之行吧！</w:t>
        <w:br/>
        <w:t>此行从长沙出发，一路往西，经过湘西，再一路往南前往贵州</w:t>
        <w:br/>
        <w:t>来回行程大概1500公里左右，不算太远</w:t>
        <w:br/>
        <w:t>这条线路很值得推荐，因为每个景点相隔并不是太远，最多也就是300公里左右，车程不会太久。</w:t>
        <w:br/>
        <w:t>所以，对于家庭出游或是不习惯长途自驾的蜂友们来说，是条好线路。</w:t>
        <w:br/>
        <w:t>但是唯一不推荐的，就是现在的旺季，因为停车比较麻烦。建议淡季出行，若有时间的话。</w:t>
        <w:br/>
        <w:t>最后，希望这篇行记能够给即将要走的蜂友们有所参考，或者说能为已经去过的童鞋加深些念想！</w:t>
        <w:br/>
        <w:t>我一直都喜欢用这种方式交流，用这种方式记录自己的旅行足迹！</w:t>
        <w:br/>
        <w:t>若有些什么问题，随时私信或留言，我会尽快回复你们~！</w:t>
        <w:br/>
        <w:t>OK，此记完........</w:t>
      </w:r>
    </w:p>
    <w:p>
      <w:r>
        <w:t>评论：</w:t>
        <w:br/>
        <w:t>1.lz一路吃下来最好吃的是哪家店啊？</w:t>
        <w:br/>
        <w:t>2.楼主的经历让我这个刚刚爱上旅游的人有点震撼，越发坚定了</w:t>
        <w:br/>
        <w:t>3.好好，以后要去的话可以以此为参考！楼主辛苦了！</w:t>
      </w:r>
    </w:p>
    <w:p>
      <w:pPr>
        <w:pStyle w:val="Heading2"/>
      </w:pPr>
      <w:r>
        <w:t>75.春节出游十天——主游陕鄂渝重点景观</w:t>
      </w:r>
    </w:p>
    <w:p>
      <w:r>
        <w:t>https://you.ctrip.com/travels/chongqing158/3348402.html</w:t>
      </w:r>
    </w:p>
    <w:p>
      <w:r>
        <w:t>来源：携程</w:t>
      </w:r>
    </w:p>
    <w:p>
      <w:r>
        <w:t>发表时间：2017-3-6</w:t>
      </w:r>
    </w:p>
    <w:p>
      <w:r>
        <w:t>天数：8 天</w:t>
      </w:r>
    </w:p>
    <w:p>
      <w:r>
        <w:t>游玩时间：1 月</w:t>
      </w:r>
    </w:p>
    <w:p>
      <w:r>
        <w:t>人均花费：3000 元</w:t>
      </w:r>
    </w:p>
    <w:p>
      <w:r>
        <w:t>和谁：和父母</w:t>
      </w:r>
    </w:p>
    <w:p>
      <w:r>
        <w:t>玩法：自由行，人文，美食，自驾，省钱</w:t>
      </w:r>
    </w:p>
    <w:p>
      <w:r>
        <w:t>旅游路线：重庆，武隆，大足石刻，渣滓洞，白公馆，大足，圣寿寺，夜游两江，解放碑步行街，万豪酒店，磁器口古镇，仙女山，天生三桥</w:t>
      </w:r>
    </w:p>
    <w:p>
      <w:r>
        <w:t>正文：</w:t>
        <w:br/>
        <w:t>重庆新华会议中心</w:t>
        <w:br/>
        <w:t>¥</w:t>
        <w:br/>
        <w:t>337</w:t>
        <w:br/>
        <w:t>起</w:t>
        <w:br/>
        <w:t>立即预订&gt;</w:t>
        <w:br/>
        <w:t>重庆万豪酒店</w:t>
        <w:br/>
        <w:t>¥</w:t>
        <w:br/>
        <w:t>557</w:t>
        <w:br/>
        <w:t>起</w:t>
        <w:br/>
        <w:t>立即预订&gt;</w:t>
        <w:br/>
        <w:t>展开更多酒店</w:t>
        <w:br/>
        <w:t>等孩子上了学，全家集体自驾出游的机会就越来越少了，所以我们继去年国庆西北长途跋涉之后，今年春节再来一次长途自由行，娃爹一人驾车4000多公里，经过河北、河南、陕西、湖北、四川、</w:t>
        <w:br/>
        <w:t>重庆</w:t>
        <w:br/>
        <w:t>，重点停留在西安和重庆。因为我非常喜欢重庆这个城市，经常念叨那里怎么好，所以成功的在娃爹心中种下了草，这次也可以算是一场拔草之旅。</w:t>
        <w:br/>
        <w:t>这是著名的朝天门码头，现在很乱，因为在建设中，等5年后来福士广场全面运营起来，这里应该会成为重庆的标志。</w:t>
        <w:br/>
        <w:t>这趟行程最大的感受就是春节的确不宜出门！为什么这么说呢，因为过年期间，住宿——贵！服务卫生还跟不上；吃饭——少！开张的饭馆实在有限，即使开业的饭馆，厨师服务员也跟不上用餐人的节奏；景点——挤！所有的主要旅游景点，人员爆满，管理疏忽，很容易发生安全事故。好处有两点：高速路上车少！高速免费！</w:t>
        <w:br/>
        <w:t>下面开始介绍我们的行程</w:t>
        <w:br/>
        <w:t>时间：大年初二出发——初十回京</w:t>
        <w:br/>
        <w:t>停留：陕西西安2晚、重庆市区2晚、重庆</w:t>
        <w:br/>
        <w:t>武隆</w:t>
        <w:br/>
        <w:t>1晚、湖北恩施1晚、河南南阳1晚、河北邯郸1晚</w:t>
        <w:br/>
        <w:t>景点：西安（兵马俑、回民街）、重庆（</w:t>
        <w:br/>
        <w:t>大足石刻</w:t>
        <w:br/>
        <w:t>、歌乐山</w:t>
        <w:br/>
        <w:t>渣滓洞</w:t>
        <w:br/>
        <w:t>、</w:t>
        <w:br/>
        <w:t>白公馆</w:t>
        <w:br/>
        <w:t>、红岩纪念馆、朝天门码头、洪崖洞、武隆）、恩施（土司城）、南阳（山陕会馆）</w:t>
        <w:br/>
        <w:t>费用：加油2500、住宿5000（每晚两间房）、饮食3000（餐馆+自带食品）、购物1500、门票800</w:t>
        <w:br/>
        <w:t>过路过桥680、总计：13480；人均：3370（不算孩子）</w:t>
        <w:br/>
        <w:t>大年初二 6:30出发</w:t>
        <w:br/>
        <w:t>既是过年，又是清晨，北京的街头无车无人。</w:t>
        <w:br/>
        <w:t>进河北了，天还没亮呢！（没超速）</w:t>
        <w:br/>
        <w:t>第一天必须一站到西安，否则后面就会耽误时间，车程大约1000公里。擦黑出京城，摸黑进古都。沿路也也是经历了各种天气状况，发张拼图大家看看。</w:t>
        <w:br/>
        <w:t>携程订的酒店，春节期间将近400元的价格，也就只能订到商务酒店这个水平了。春节期间服务人员少，早饭也就是外面早餐摊的水平，不过有的吃总比出去四处找强多了，入住时感觉好像还挺满。酒店旁边有个大超市，酒店正门旁边也有便利店，这点还是挺方便的。</w:t>
        <w:br/>
        <w:t>办完手续先找地方吃饭，周围原本不错的饭馆关的也没剩几家了，唯一开着还算大的饭馆直接进去吃吧，管不了那么多了。由于厨师都回家了，菜谱直接改成手写的菜单。上菜速度还好，吃饭人也真是不少，估计大家都是没地方吃饭了。</w:t>
        <w:br/>
        <w:t>赶紧休息，第二天兵分两路，两位老太太去曲江公园和大唐芙蓉园看灯，我们一家去兵马俑。</w:t>
        <w:br/>
        <w:t>我和老公都是多年前来的兵马俑了，十年我以为会有很大变化，没想到，这里相当没有进步。停车场车位严重不足，崭新的售票大厅居然没有网络取票机，只能去外面露天排队等待人工验票。</w:t>
        <w:br/>
        <w:t>人多时候大门口的围栏也不相应加长，人们排队拥挤不堪。</w:t>
        <w:br/>
        <w:t>一号坑</w:t>
        <w:br/>
        <w:t>能看到两边密密麻麻的人吗？能够顺利挤进一号坑参观，还没有出安全事故，就阿弥陀佛吧！虽然是单向参观，但是人真的多到一不小心踩到脚后跟，就会出现踩踏的地步！工作人员匮乏！没有循环的安全广播提示，偶尔看到一两个保安或者工作人员，不知道是不是大年初一上班有情绪，都是站着，既不说话也不指挥。</w:t>
        <w:br/>
        <w:t>这是二号坑单独几个兵马俑展示的柜子周围，人挤人，照相机闪光灯很多人都不关，无奈。。。</w:t>
        <w:br/>
        <w:t>铜车马在较新的博物馆里展出，而且还在地下一层，由于文物保护的需要，展馆中灯光特别暗，人多不说，闪光灯刺眼，垃圾随意丢弃，想往出走都费劲。</w:t>
        <w:br/>
        <w:t>看看这看完铜车马以后的出口，狭窄不堪，人挤人，没有秩序，没有指挥，进入楼梯间的光线也不够亮，简直是超级可怕的一次参观体验！我真服了！！！估计下次再来就等再一个十年后了，希望那时，现任或将来任领导能对这个5A级的旅游区更科学合理的建设和管理。停车场进不去，我们就停在了景区对面饭馆门前，缴费50元（当时的情况是能有地方停就不错了，其他都可以忽略不计）因为知道临潼地区的石榴和苹果都特别好吃，在停车的旁边10元买了3个石榴，结果包的好好的，谁成想里面是坏的，陕西人做生意怎么也没了信天游里的实在了？？？</w:t>
        <w:br/>
        <w:t>还好回市区高速没堵车，直奔回民街与两位老太太汇合。</w:t>
        <w:br/>
        <w:t>回民街周边也是人满为患状态，果断找地方停车不行，从街北口往南走。在天锡楼吃羊肉泡馍、biangbiang面、八宝粥，填饱肚子再逛。</w:t>
        <w:br/>
        <w:t>10年前回民街留给我的最美好的回忆就是“镜糕”，好吃不贵！如今来了，必须吃上这一口！</w:t>
        <w:br/>
        <w:t>十年间镜糕的物价翻了4倍，以前5毛，现在2元，味道还好没变！老板说以前只有玫瑰酱，现在果酱种类多，所以可选的口味也多了。</w:t>
        <w:br/>
        <w:t>回民街走到一半，两位老太太就累了，回酒店休息，直接备战晚餐。趁她们休息的空档，我在酒店隔壁来了一碗魏家凉皮，到了陕西不吃凉皮怎么行。说真心话，这边米皮，凉皮，肉夹馍都太便宜了，凉皮才8元一份。</w:t>
        <w:br/>
        <w:t>晚餐得说说了，原本计划稍微晚一点，到钟楼饭店“西安饭庄”老店去吃一顿，结果，不仅停车场进不去，8点半了居然还排队，要想吃上起码得等1个小时。WORD妈呀！果断改地方吧。为了不再发愁停车问题，车子不动，过马路去众汇美食广场找了一家新疆风味的馆子。没想到被安排了一个绝佳的就餐位置，为了这个位置，这顿饭也值了！（见右下图）</w:t>
        <w:br/>
        <w:t>吃完饭去钟楼饭店取车，西安饭庄还在排队！真心崩溃。。。这个城市的确不适合在公众假期时来玩，从景点到饭馆只能看见人。回酒店休整，明天出发~</w:t>
        <w:br/>
        <w:t>1月31日（大年初四）向重庆进发</w:t>
        <w:br/>
        <w:t>这段路不太好走，一路钻隧道，爬坡，下坡，气候变化大。出西安不久，就见识了19公里长的国家级秦岭终南山公路隧道，只能说，我们国家太厉害了！见山开洞，逢水搭桥，没有这些优秀的工人们的努力，交通不可能如此四通八达。就想想咱们的快递，3天陆路运输，重庆就到北京了！</w:t>
        <w:br/>
        <w:t>为了缓解驾驶人员的视觉疲劳，这样的缓冲带19公里中一共有4段。手机完全没有拍出其梦幻的效果</w:t>
        <w:br/>
        <w:t>过了秦岭进入陕西安康境内开始飞雪</w:t>
        <w:br/>
        <w:t>雪越下越大，一冬我在北京都没见过这么大的雪。</w:t>
        <w:br/>
        <w:t>离开陕西，进入四川境内，温度上升，雪变成了雨。巴山夜雨是不是这么来的？路上又是雪又是雨，交通事故也不少，一路限速80，老公开得很累，休息时，户外呼吸到的空气好湿润。小娃也很兴奋~~~</w:t>
        <w:br/>
        <w:t>逐渐进入重庆范围后，车明显多了不少，山上的雾气大了起来，温度高了，树也是绿的，花儿也开了。心情好！</w:t>
        <w:br/>
        <w:t>抵达重庆已是晚7点半，住在两路口附近，携程订的商务酒店，之前预计是直奔重庆，当时定的解放碑附近酒店，早定还相对便宜，结果等我们根据路上行程，改道先停西安两天后，取消重庆酒店再订时价格已经涨了三分之一。实地考察后，我发现如果你决定来重庆，还是应该住在解放碑附近，因为那边更方便。第一晚，酒店旁边小饭馆吃饱后赶快休息，为了第二天能更好的玩耍！</w:t>
        <w:br/>
        <w:t>在重庆开车，导航开着，最好有副驾驶能看着路看着导航，因为这里单行线太多，很多路都需要绕着圈开，而且岔路口很多，不是重庆本地人，肯定开车很不习惯。不过重庆，夜景太美了，过节的灯光装饰太漂亮了，我敢说，没几个城市可以比！</w:t>
        <w:br/>
        <w:t>2月1日（大年初五）大足石刻+洪崖洞晚餐</w:t>
        <w:br/>
        <w:t>携程现在提供一个很方便的服务就是，只要你有去哪里的订单，就会允许你加入去那里的微信群，一般都是临近时间去往同一个目的地的人们。春节期间，我加入这个群，大家互相通报哪里人少，哪里爆棚，哪里饭馆还开业，给群里的朋友还是提供了不少可以参考的有用信息。我就是因为看群里朋友都说市内景点爆满，于是果断决定初五先去城外的</w:t>
        <w:br/>
        <w:t>大足</w:t>
        <w:br/>
        <w:t>，等初六人们开始返程了再在市内玩。</w:t>
        <w:br/>
        <w:t>重庆阴天，气温虽然比北京高，但是我们出门穿得一点也没比北京少，羽绒服是必须的。大足石刻最主要的是有很多可以讲的故事，建议找个导游讲讲，否则光看的话很快就看完了。</w:t>
        <w:br/>
        <w:t>可惜最著名的卧佛在维修！游完大足，下山时经过</w:t>
        <w:br/>
        <w:t>圣寿寺</w:t>
        <w:br/>
        <w:t>，凭大足门票免费参观。时值中午，看到“饭堂”，走进去看了看菜色，果断决定来一顿寺庙素斋。每位5元，吃完负责洗碗刷盘。</w:t>
        <w:br/>
        <w:t>米饭、萝卜汤随意吃，豆花、土豆、凉拌菜拼盘根据人数有服务人员定量配餐。不知道是饿了，还是这样的素斋很少有机会吃，我们一家五口吃得很舒服，很饱，尤其土豆感觉很香。大足的当地特色就是豆花饭。</w:t>
        <w:br/>
        <w:t>饭后大家都在这里洗碗，然后摆回碗柜，继续给下面的人使用。</w:t>
        <w:br/>
        <w:t>圣寿寺的香火还算挺旺的，我看重庆人在寺庙除了烧香，还烧一种类似“纸钱”样的黄色东西，有重庆朋友告诉我，他们一般会在春节给祖先上坟祭祀。</w:t>
        <w:br/>
        <w:t>离开大足之前，有个博物馆值得去参观，凭门票免费。环幕电影介绍了中国主要的石窟，以及大足的历史。</w:t>
        <w:br/>
        <w:t>下午3点多回到市中心，果断把车放在酒店停车场，从两路口站坐地铁到朝天门码头，然后再去洪崖洞和解放碑游览。</w:t>
        <w:br/>
        <w:t>因为时间、人多的关系，穿梭于楼群间的轻轨没有坐，过江缆车也没有坐。微信群里的游友们好多都排了2、3个小时才坐上，所以这个项目我们也断然放弃了！从小什字下车，走了挺远才到朝天门码头。不过由于围挡施工，景色的确打折扣了。但是坐船</w:t>
        <w:br/>
        <w:t>夜游两江</w:t>
        <w:br/>
        <w:t>的人还是相当多，摩肩接踵的。据说5年后，新加坡投资的来福士广场全面建成运营起来了，这里恐怕将会成为重庆的新地标~~~</w:t>
        <w:br/>
        <w:t>原本朝天门到洪崖洞并没有太远，但是老的小的都有些走不动了，看到一辆小巴，5元一人可以开到洪崖洞，果断上车节省体力。晚餐有重庆的朋友请吃火锅！</w:t>
        <w:br/>
        <w:t>我们是在洪鼎吃的相对高大上的重庆火锅，不是老灶九宫格，主要考虑到一行老人孩子吃不了那么辣，另外自己小锅可以随意涮。</w:t>
        <w:br/>
        <w:t>这顿饭炒鸡丰盛，喝了重庆啤酒，吃了辣火锅，以及各种重庆特有的涮材。</w:t>
        <w:br/>
        <w:t>包房望出去的风景，眼前是嘉陵江。刚到的时候天还没全黑！</w:t>
        <w:br/>
        <w:t>等我们吃完，已经灯火通明了~夜景超美！汽车、轻轨列车、游轮全画面。</w:t>
        <w:br/>
        <w:t>吃完饭，也正是洪崖洞最最热闹的时候，电梯完全上不去。只好步行6层，上楼去解放碑了。</w:t>
        <w:br/>
        <w:t>这才是我心中过节的样子，大家都出来happy！晚上8点刚刚开始哦~~~</w:t>
        <w:br/>
        <w:t>解放碑这里也好漂亮，这个灯光城市打造得相当成功！！！绝对不逊色香港</w:t>
        <w:br/>
        <w:t>从解放碑准备离开，此时已是晚上10点，火锅店门口依然排着长龙，这里的人到底是有多爱吃火锅啊~~~</w:t>
        <w:br/>
        <w:t>2月2日（大年初六）</w:t>
        <w:br/>
        <w:t>早饭——重庆前五强小面</w:t>
        <w:br/>
        <w:t>解放碑步行街</w:t>
        <w:br/>
        <w:t>旁边</w:t>
        <w:br/>
        <w:t>万豪酒店</w:t>
        <w:br/>
        <w:t>侧马路——鲁祖花市的小面，端着碗在路边吃，才是正确姿势。</w:t>
        <w:br/>
        <w:t>早饭后我陪老妈去家乐福解放碑店采购，老妈最爱当地腊肉和花椒。</w:t>
        <w:br/>
        <w:t>采买结束，开车向歌乐山出发，准备接受红色教育！本以为躲避了人潮，满心觉得初六开始离渝的人们都应该走得差不多了，谁成想，我们的车刚开到歌乐山与</w:t>
        <w:br/>
        <w:t>磁器口古镇</w:t>
        <w:br/>
        <w:t>的分叉处，就已然石化了。去往两边景区的车根本就是蜗牛速度行进！</w:t>
        <w:br/>
        <w:t>车停半山某小区周边道路，一个不是保安也不是物业的人过来就收钱，40元！穿梭在车队中间，人们全改徒步了。大概走了15分钟，到了渣滓洞大门口。</w:t>
        <w:br/>
        <w:t>严格说来，渣滓洞排队的人确实比前两天微信群里游友们发的少多了。比起15年前来参观时的环境没有很大区别，不过对歌乐山整体进行红色教育打包开发，还是不错的想法。就是参观人员过度集中时，管理有些跟不上。</w:t>
        <w:br/>
        <w:t>墙上写的这些，能做到的有几个？？？</w:t>
        <w:br/>
        <w:t>全是人脑袋，孩子看着铁链子，老虎凳有些害怕，我早早带她出来了。</w:t>
        <w:br/>
        <w:t>白公馆的人也同样这么多</w:t>
        <w:br/>
        <w:t>小萝卜头的故事很多人都知道</w:t>
        <w:br/>
        <w:t>看完这十二条守则，不得不说，如果当年的国民党党员哪怕有一半能按照这个去做，他们也不至于逃到台湾。</w:t>
        <w:br/>
        <w:t>就这八条，无论国度、无论党派，放之四海而皆准~</w:t>
        <w:br/>
        <w:t>原计划初六游歌乐山+磁器口，然后奔赴武隆。结果，一个歌乐山，花了我们多半天的时间，不仅整个歌乐山的山路全成了停车场，不管是景区旅游车，还是私家车通通开不动。徒步+景区大巴（20元一位）结合，最后总算下山了！其实这就是明显的管理问题，既然暴露了，希望重庆还是避免以后长假时再出现吧！特别是旅游人员高度集中的时间，私家车应该一律禁止上山，红岩旅游大巴只要循环开起来，不仅不会造成景点拥堵，也会最大程度的疏散人流，同时也增加景区收入（即车辆运营收入——现在很多景区都是采取这样的方式）。长假期间出游品质肯定是要大打折扣的，通过这次出行，我已经深有体会，并做好思想准备了。明年春节，还是得选非热门的境外旅游更适合。</w:t>
        <w:br/>
        <w:t>游走了几个小时，大家都是又饿又累，歌乐山那边也没什么可吃的，辣子鸡压根没看到，到处都是人，我们就随便买了点糍粑，烤玉米什么的凑合了。因为放弃了去磁器口，朋友推荐了去武隆的高速路必经的地方吃饭。全家人吃得相当舒服！</w:t>
        <w:br/>
        <w:t>一只老鸭+一堆涮的肉和菜。我去旁边一家小面店额外买了小面，另外糍粑这次算是吃过瘾了。吃饱喝好之后，去武隆喽~~~</w:t>
        <w:br/>
        <w:t>出巴南，我们就算离开重庆市区了。磁器口没去，过江缆车没坐，南山没去观景吃火锅...突然发现留下的遗憾还挺多，不过老公对重庆并不感冒，他说还是喜欢成都。我决定，等五年后朝天门码头彻底运营起来以后，必须再来！！！</w:t>
        <w:br/>
        <w:t>还没下高速，我就被这五光十色的变幻惊呆了！以为又进重庆市区了，这就是重庆市的武隆区！</w:t>
        <w:br/>
        <w:t>刚下高速口五彩缤纷很是美丽，订的别墅酒店在</w:t>
        <w:br/>
        <w:t>仙女山</w:t>
        <w:br/>
        <w:t>镇，离武隆游客中心不远。一路上山，道路较窄，视线不好，黑天不太好开。这些都还好办，只要慢点开就行了。可没想到真正的考验在后头呢！</w:t>
        <w:br/>
        <w:t>刚看到仙女山镇的大招牌，就发现，山上开始起雾了，而且越往里开，雾气越重，雨刷器也根本不顶用了。最后一公里，我们以时速5公里的蜗牛速度前行，且必须两边车窗打开，用目视看路，否则很容易开到人行道上去。这次体验估计以后不会再有了，记住两点：一、夜间不要开山路；二、冬季春季夜晚山上（无论什么山）极易起雾。</w:t>
        <w:br/>
        <w:t>2月4日（大年初七）上班第一天，我们正式踏上返家路。</w:t>
        <w:br/>
        <w:t>早上，酒店露真容了，昨天夜里白雾茫茫啊~ 感觉其实就是别墅卖不出去，改经营酒店了。</w:t>
        <w:br/>
        <w:t>酒店离游客中心不远，开车停在停车场，买了老人票，再加上之前携程门票换票，坐景区巴士进旅游区。</w:t>
        <w:br/>
        <w:t>这里是排队坐电梯下到</w:t>
        <w:br/>
        <w:t>天生三桥</w:t>
        <w:br/>
        <w:t>，天坑的地方，初七人已经少很多了，可排队完全无序，加三二的人众多。无论干什么事，自觉的人永远自觉，不守规矩的，有约束也无视，就看你想做哪种人了。</w:t>
        <w:br/>
        <w:t>下天坑的电梯，我们大概排队1个小时。两部电梯运力有限，所以到了下面，人就没那么聚集了，拍照、慢走，人都不多。</w:t>
        <w:br/>
        <w:t>岩体上自然风化成了大象的模样</w:t>
        <w:br/>
        <w:t>这就是我坚持要来武隆的原因！！！就是为了这个角度看这个景观，不知道为什么，我就觉得这里很美很美。</w:t>
        <w:br/>
        <w:t>喀斯特地貌不用多说，大家都看过不少了，这里也并没有太稀奇的。真要说起来，这里恐怕还是《满城尽带黄金甲》、《变形金刚》对于它的影响力反而更大一些吧。</w:t>
        <w:br/>
        <w:t>武隆的风景不错，值得来看看。</w:t>
        <w:br/>
        <w:t>大概下午3点多，离开武隆，高速开始收费喽！因为回程没那么赶，一路看着导航，开到哪儿就住哪儿，原则就是不开夜路。回程第一停，我们选择了湖北恩施。</w:t>
        <w:br/>
        <w:t>路上用携程订的酒店，确认超快，酒店也不错，价格比春节期间便宜又好。</w:t>
        <w:br/>
        <w:t>饿了饿了，酒店对面有一家吃鱼的，不开车，老公想喝在西安买的稠酒，这里是定量配餐的，一人50元，他们给准备。菜做得不错，我们饿了，吃得很香，老板还特意又给加了一份鱼。吃完回房间踏踏实实睡一觉，明天玩玩继续走。</w:t>
        <w:br/>
        <w:t>2月5日（大年初八）上班第二天，回家的心情不错</w:t>
        <w:br/>
        <w:t>我们住的江景房，冬季水很少，也没搞清楚是什么江。小娃一路上最大的进步是，随时写生，跟我要求回北京给她报名画画班。</w:t>
        <w:br/>
        <w:t>早饭后直奔土司城。恩施市内的著名景点，很像丽江的木府。</w:t>
        <w:br/>
        <w:t>这个景观看出去，是不是以为在丽江。</w:t>
        <w:br/>
        <w:t>后来回京了，无意间看到一个帖子，恩施被评为中国最美的30个地方里的第一名。被称为最适宜人类居住的祖国“三大后花园”之一。</w:t>
        <w:br/>
        <w:t>离开土司城，老妈到了她最爱的地方，专卖地方土特产的市场，不过大部分是新鲜的食材，如果不是因为不能一站回北京，我都想买了带回去炒了吃。</w:t>
        <w:br/>
        <w:t>为了能开远点路，没有在恩施吃午餐，就出发了，小娃最开心，因为她又可以吃“方便面”了！</w:t>
        <w:br/>
        <w:t>过宜昌长江公路大桥——邓小平题字</w:t>
        <w:br/>
        <w:t>湖北的庄稼都长好高了，很多地里还有小片的油菜花也都开了呢！</w:t>
        <w:br/>
        <w:t>出湖北进入河南境，回程第二停——南阳。酒店也是路上携程订的，误打误撞订了空气清新房，还真就派上用场了，到了南阳开始雾霾，第二天更甚！</w:t>
        <w:br/>
        <w:t>南阳特色是“牛肉汤”，居然大年初七了很多馆子都还没营业，只好酒店附近解决了，这边人好像特别喜欢吃牛肉，各种牛肉馆子非常多。我们住的酒店也巧了，赶上当地开两会，政协委员入住，进门还得安检，晚上有警察站岗保卫。</w:t>
        <w:br/>
        <w:t>今晚上绝对可以睡个踏实觉</w:t>
        <w:br/>
        <w:t>2月5日（大年初八）今日休息，我们遭遇大雾。</w:t>
        <w:br/>
        <w:t>自驾出门这么多次，第一次遇到大雾封路的情况，高速路口堵了长长的车队，原计划今日抵京看来是没戏了。</w:t>
        <w:br/>
        <w:t>这是市区的状况</w:t>
        <w:br/>
        <w:t>高速彻底封闭，我们也只好转道先找个地方玩玩好了。导航发现可以去社旗县的山陕会馆。</w:t>
        <w:br/>
        <w:t>社旗县广场上正在上演地方大戏，看戏的人好多，真像过节。</w:t>
        <w:br/>
        <w:t>没什么人参观，门票很便宜，15元。当年是山陕二省商人集资兴建的同乡会馆，做生意的人都会供奉关公，所以不大的景区内，生意经、七十二行的祖师爷、大家应该遵守的生意规矩都有体现。这里值得慢慢看看。我们因为是临时决定来此，所以没有过多停留，走马观花而已。</w:t>
        <w:br/>
        <w:t>从赊店古城往高速路入口开，时至中午，高速放开，虽然路可以走了，但是雾霾还是挺重的，往两边的田野看去非常明显，还是要小心。</w:t>
        <w:br/>
        <w:t>中国治雾治霾真是任重道远啊~</w:t>
        <w:br/>
        <w:t>到了郑州休息站，特意吃了一碗烩面，20元一碗，见不到两片肉，卖面的人还记不住谁要几碗，跟几拨人又吵架，害得大家的面就煮在锅里不捞，等我们拿到面时，面已经煮软不好吃了。哎。。。</w:t>
        <w:br/>
        <w:t>这一天使劲赶路，结果也不可能到北京了，进河北时已经傍晚，决定多住一碗，宿邯郸。</w:t>
        <w:br/>
        <w:t>高速出来遇到一条接上有很多饭馆，有火锅店、海鲜店、最后选了个保定食府吃驴肉，不怎么好吃</w:t>
        <w:br/>
        <w:t>2月6日（大年初九）回京</w:t>
        <w:br/>
        <w:t>吃过早饭就往回走了，邯郸没有再找地方玩，雾霾中度。路口执勤的都是女交警，她们为什么都不戴口罩呢？这个我没明白，交警也是人，也得懂得自我保护啊！</w:t>
        <w:br/>
        <w:t>回京道路一马平川，没几辆车，好开！</w:t>
        <w:br/>
        <w:t>正式踏出河北界</w:t>
        <w:br/>
        <w:t>进京前必堵，过年也不例外。</w:t>
        <w:br/>
        <w:t>进北京啦~~~ 回来第一件事，到金源购物中心5层，喝南拳粥铺的养生粥。此行圆满！</w:t>
      </w:r>
    </w:p>
    <w:p>
      <w:r>
        <w:t>评论：</w:t>
        <w:br/>
        <w:t>1.我也去过这地方啊，怎么就没楼主你拍的这么好呢。。。</w:t>
        <w:br/>
        <w:t>2.旅程实在太精彩了，楼主我打算下个月去，你觉得时间合适哇？</w:t>
        <w:br/>
        <w:t>3.楼主是根据什么来选择交通工具的啊？</w:t>
        <w:br/>
        <w:t>4.想去的地方太多了，楼主你推荐个适合学生穷游的呢？</w:t>
      </w:r>
    </w:p>
    <w:p>
      <w:pPr>
        <w:pStyle w:val="Heading2"/>
      </w:pPr>
      <w:r>
        <w:t>76.韦金勇：广西桂林、龙胜、三江、罗城、河池、都安、大化、巴马、东兰、天峨、南丹、柳</w:t>
      </w:r>
    </w:p>
    <w:p>
      <w:r>
        <w:t>https://you.ctrip.com/travels/guilin28/3382239.html</w:t>
      </w:r>
    </w:p>
    <w:p>
      <w:r>
        <w:t>来源：携程</w:t>
      </w:r>
    </w:p>
    <w:p>
      <w:r>
        <w:t>发表时间：2017-3-8</w:t>
      </w:r>
    </w:p>
    <w:p>
      <w:r>
        <w:t>天数：12 天</w:t>
      </w:r>
    </w:p>
    <w:p>
      <w:r>
        <w:t>游玩时间：9 月</w:t>
      </w:r>
    </w:p>
    <w:p>
      <w:r>
        <w:t>人均花费：2940 元</w:t>
      </w:r>
    </w:p>
    <w:p>
      <w:r>
        <w:t>和谁：和朋友</w:t>
      </w:r>
    </w:p>
    <w:p>
      <w:r>
        <w:t>玩法：自由行，摄影，人文，小资，省钱</w:t>
      </w:r>
    </w:p>
    <w:p>
      <w:r>
        <w:t>旅游路线：漓江，龙胜，桂林，金坑梯田，三江，程阳八寨，天门山，巴马，百魔洞，巴马长寿村，盘阳河，刘三姐大观园，西山石窟，桂林博物馆，龙脊梯田，程阳风雨桥，伏波山，西山，阳朔，芦笛岩，冠岩</w:t>
      </w:r>
    </w:p>
    <w:p>
      <w:r>
        <w:t>正文：</w:t>
        <w:br/>
        <w:t>第一篇：广西12地深度游起步</w:t>
        <w:br/>
        <w:t>游桂林</w:t>
        <w:br/>
        <w:t>市内</w:t>
        <w:br/>
        <w:t>漓江</w:t>
        <w:br/>
        <w:t>、西山公园，</w:t>
        <w:br/>
        <w:t>游龙脊梯田</w:t>
        <w:br/>
        <w:t>金坑景区、</w:t>
        <w:br/>
        <w:t>龙胜</w:t>
        <w:br/>
        <w:t>南门风雨桥和揽胜楼</w:t>
        <w:br/>
        <w:t>我于2016.9.1中午从上海出发</w:t>
        <w:br/>
        <w:t>桂林</w:t>
        <w:br/>
        <w:t>到9.12深夜23时从长沙飞回了上海至，期间先后游历了广西桂林市内漓江、西山公园、龙胜</w:t>
        <w:br/>
        <w:t>金坑梯田</w:t>
        <w:br/>
        <w:t>、</w:t>
        <w:br/>
        <w:t>三江</w:t>
        <w:br/>
        <w:t>程阳八寨</w:t>
        <w:br/>
        <w:t>、三江中国最大鼓楼和风雨桥、罗城天生凯旋门（当地名</w:t>
        <w:br/>
        <w:t>天门山</w:t>
        <w:br/>
        <w:t>）、河池小三峡、都安石头开花、都安峰丛洼地壮（瑶）寨群、大化七百弄（含世界最深最大岩溶洼地）、大化岩滩水电站、</w:t>
        <w:br/>
        <w:t>巴马</w:t>
        <w:br/>
        <w:t>百魔洞</w:t>
        <w:br/>
        <w:t>、</w:t>
        <w:br/>
        <w:t>巴马长寿村</w:t>
        <w:br/>
        <w:t>、巴马</w:t>
        <w:br/>
        <w:t>盘阳河</w:t>
        <w:br/>
        <w:t>、巴马水晶洞、东兰九曲河古石桥、天峨龙滩峡谷森林公园、天峨龙滩水电站、天峨川洞燕子湖、南丹洞天酒海（世界上最大的藏酒洞窟）、</w:t>
        <w:br/>
        <w:t>柳州火车站</w:t>
        <w:br/>
        <w:t>外夜市、湖南长沙橘子洲、长沙岳麓山（含爱晚亭）、长沙岳麓书院等13市县23景，略作小结。</w:t>
        <w:br/>
        <w:t>借此机会谢谢战友瑞武、秀斌和茂权在都安期间的热情接待和协助，谢谢都安的小苏兄妹和都安保安镇的小黄给予的热心协助，谢谢天峨的小韦给予的热心协助，谢谢天峨坡结的秋云夫妻给予的热心协助，谢谢贵州罗甸的小张和小黄给予的热心协助！</w:t>
        <w:br/>
        <w:t>一、12天游总的行程：</w:t>
        <w:br/>
        <w:t>Day1中午11：20坐77次</w:t>
        <w:br/>
        <w:t>上海南站</w:t>
        <w:br/>
        <w:t>出发。</w:t>
        <w:br/>
        <w:t>Day2凌晨到桂林北，先后途径七星公园，船游桂林市内漓江，途径</w:t>
        <w:br/>
        <w:t>刘三姐大观园</w:t>
        <w:br/>
        <w:t>、珍珠博物馆、</w:t>
        <w:br/>
        <w:t>西山石窟</w:t>
        <w:br/>
        <w:t>，游西山公园，途径</w:t>
        <w:br/>
        <w:t>桂林博物馆</w:t>
        <w:br/>
        <w:t>、大十字、火车站，</w:t>
        <w:br/>
        <w:t>游龙胜</w:t>
        <w:br/>
        <w:t>龙脊梯田</w:t>
        <w:br/>
        <w:t>金坑，上金佛顶，住奇景山庄。</w:t>
        <w:br/>
        <w:t>Day3离开龙脊梯田金坑去龙胜县城，游南门风雨桥、揽胜楼，去</w:t>
        <w:br/>
        <w:t>三江游</w:t>
        <w:br/>
        <w:t>程阳风雨桥</w:t>
        <w:br/>
        <w:t>，回三江</w:t>
        <w:br/>
        <w:t>游桐乡</w:t>
        <w:br/>
        <w:t>鸟巢、文化广场、鼓楼、三江风雨桥等，逛三江夜景，住宿三江十八度宾馆。</w:t>
        <w:br/>
        <w:t>Day4离开三江，经融安、融水到罗城，去怀群游剑江天门洞，回</w:t>
        <w:br/>
        <w:t>罗城游</w:t>
        <w:br/>
        <w:t>市区湿地公园，逛罗城夜景，住罗城。</w:t>
        <w:br/>
        <w:t>Day5离开罗城，经宜州到河池，</w:t>
        <w:br/>
        <w:t>游铜鼓</w:t>
        <w:br/>
        <w:t>广场、金城江公园，坐车经河化和六甲镇游小山峡，回河池到都安，逛都安夜景，住都安。</w:t>
        <w:br/>
        <w:t>Day6与战友</w:t>
        <w:br/>
        <w:t>游都安</w:t>
        <w:br/>
        <w:t>市区密洛？公园和石头开花景区，坐车经隆福到战友家，住战友家。</w:t>
        <w:br/>
        <w:t>Day7离开战友家坐电瓶车到保安乡保安村另一个战友家，坐送货车到大化天下第一弄游，往板升方向游、十里幽谷、龙卷地，回走往都阳方向游千峰万弄，搭车经八里九弯景到都阳镇，坐车经龙宝大桥到岩滩大桥游，坐大巴到巴马，逛巴马夜景，住巴马鑫星旅馆。</w:t>
        <w:br/>
        <w:t>Day8离开巴马到百魔洞游，回巴马经长寿村游，坐车经甲篆、拉瑞、吉屯回，巴马，逛巴马夜景，住巴马鑫星旅馆。</w:t>
        <w:br/>
        <w:t>Day9离开巴马去拉高屯，坐车去白果游水晶洞，中途游命河，坐江洲的车回巴马，坐车去东兰，游韦拔群纪念广场、市区古石桥，逛东兰夜景，住东兰。</w:t>
        <w:br/>
        <w:t>Day10离开东兰到天峨，去龙滩电站游，上龙滩峡谷森林公园游，住天峨林朵宾馆。</w:t>
        <w:br/>
        <w:t>Day11离开天峨县城，去小河坐车到坡结乡，游川洞和燕子湖，搭车50元搭车回天峨，坐车去南丹，</w:t>
        <w:br/>
        <w:t>游南丹</w:t>
        <w:br/>
        <w:t>酒厂的洞天酒海景区，坐火车经柳州去长沙，住火车上。</w:t>
        <w:br/>
        <w:t>Day12中午到长沙，游橘子洲、岳麓书院、爱晚亭和麓山寺，去机场坐飞机回上海。</w:t>
        <w:br/>
        <w:t>二、12天费用：</w:t>
        <w:br/>
        <w:t>总共9/1的344+9/2的180+9/3的166+9/4的192+9/5的222+9/6的376+9/7的220+9/8的174+9/9的270+9/10的218+9/11的+9/12的290=2982元平均每天250元（后面详介）</w:t>
        <w:br/>
        <w:t>三、桂林和龙胜3天的具体日程：</w:t>
        <w:br/>
        <w:t>9/1中午11：20坐77次上海南站出发。</w:t>
        <w:br/>
        <w:t>9/2凌晨5时到桂林北，（团费344元相当一张单程卧铺票），导游接团后再去华星宾馆接客，客人未到，我们休息到7：30，期间去七星公园，门票贵没进，又回到回华星。</w:t>
        <w:br/>
        <w:t>这时另一批客人到齐，大家上旅车去市内漓江六匹马码头，后又到对岸上船。</w:t>
        <w:br/>
        <w:t>船游漓江六山。</w:t>
        <w:br/>
        <w:t>往象鼻山方向开</w:t>
        <w:br/>
        <w:t>到穿山和塔山回头，再经过象鼻山，穿过解放路桥，来到</w:t>
        <w:br/>
        <w:t>伏波山</w:t>
        <w:br/>
        <w:t>，</w:t>
        <w:br/>
        <w:t>到叠翠山掉头，</w:t>
        <w:br/>
        <w:t>远眺鱼山，侧眺老人山，再回到原码头上岸。</w:t>
        <w:br/>
        <w:t>上岸后坐旅车去刘三姐大观园。</w:t>
        <w:br/>
        <w:t>我则离团去</w:t>
        <w:br/>
        <w:t>西山</w:t>
        <w:br/>
        <w:t>洞窟、桂林珍珠博物馆等。</w:t>
        <w:br/>
        <w:t>最后走到西山公园游。</w:t>
        <w:br/>
        <w:t>西山公园的重点是隐山，隐山有六洞，景色尚可。</w:t>
        <w:br/>
        <w:t>西山公园阴山内有一溶洞要另行收费，价格不详（好像30元，景色一般）。</w:t>
        <w:br/>
        <w:t>从西山公园阴山景区出来继续逛公园</w:t>
        <w:br/>
        <w:t>从西山公园出来隔壁桂林博物馆参观一下，不需买门票，里面只有一个画展。</w:t>
        <w:br/>
        <w:t>桂林博物馆后坐14路车2元到十字街下车，换3路到</w:t>
        <w:br/>
        <w:t>桂林站</w:t>
        <w:br/>
        <w:t>，遇一女推销去龙脊梯田，别人都喜欢看1月灌水的梯田，我不信邪，我还得看看四色梯田（即水色、雪色、金色和绿色）中的绿色，开价50元，还价45元，老板娘摩的把我从车站送到香江大酒店，再坐中巴前往。</w:t>
        <w:br/>
        <w:t>路上开了二个多小时，到龙胜太平乡景区大门口，门票95元免，再开一个多小时到金坑景区（其他两个是平安和古壮寨，金坑最大最美）。直达，费用还是蛮合算的。</w:t>
        <w:br/>
        <w:t>坐缆车挂牌单上60元有证半。上去是金佛顶观景点（其他两个是西山韶乐和千层梯田，如此线路最合理）。</w:t>
        <w:br/>
        <w:t>缆车看景风景也不错。</w:t>
        <w:br/>
        <w:t>最上面是金佛顶</w:t>
        <w:br/>
        <w:t>在金佛顶往下看景色特美。</w:t>
        <w:br/>
        <w:t>在金佛顶吃晚饭35元，很贵。</w:t>
        <w:br/>
        <w:t>往金佛顶右侧深内走，旅馆很多，景色也不错。</w:t>
        <w:br/>
        <w:t>我则离开金佛顶往田关寨去住，那是三大观景点的中转站，金佛顶日落观景好，其他两个日出观景好。</w:t>
        <w:br/>
        <w:t>中途见奇景山庄位置观景极佳，于是住下，房价不贵，开价80还70，高空木屋，阳台开敞，浴室在阳台上，浴后观景，心旷神怡。</w:t>
        <w:br/>
        <w:t>奇景山庄确实好，起床推窗即是景。上方即是奇景山庄。</w:t>
        <w:br/>
        <w:t>9/3奇景山庄早饭10元，离开了奇景山庄后我即下山，经过大寨坐车去龙胜县城。虽然龙脊梯田这里还有多处看“点”，我却不为看点而赶点，每到一处看一个点即可，同类型的点再看，审美疲倦，兴致不如前，不如留一些下次看。总之，人的旅游以尽兴为主，不以赶“点”为主。走到下面的“大寨”和缆车下站约9时，有去桂林或龙胜等地车，从大寨梯田坐中交到龙胜汽车站15元。</w:t>
        <w:br/>
        <w:t>车还到龙胜汽车站，我看了南门风雨桥，我即招呼下车。该桥还可以。</w:t>
        <w:br/>
        <w:t>还有上了桥以后，我不为该桥所动容，却被右前方陡直的山崖紧贴着薄壁式栋栋高楼所惊讶和担忧，因为山崖其中一处已坍方了，但邻近房还是人居人往。</w:t>
        <w:br/>
        <w:t>下了桥后，我便逛街，经过农贸市场、商业街、大桥，最后到了龙胜汽车站。</w:t>
        <w:br/>
        <w:t>无论在大桥上还是汽车站附近，揽胜楼一楼还是蛮有美感，蛮吸引人的。</w:t>
        <w:br/>
        <w:t>中饭5元，饭后坐大巴50元从龙胜到三江。</w:t>
        <w:br/>
        <w:t>四、3天游程感悟：</w:t>
        <w:br/>
        <w:t>不同类别的“穿点游”比一网打净的“扫点游”更有意义</w:t>
        <w:br/>
        <w:t>如何做到“思久兴足”？比如我们游玩桂林——桂林有漓江漂流，有多彩溶洞，有龙脊梯田；漓江漂流有上游中游，有兴坪渔村，有福利</w:t>
        <w:br/>
        <w:t>阳朔</w:t>
        <w:br/>
        <w:t>；多彩溶洞有</w:t>
        <w:br/>
        <w:t>芦笛岩</w:t>
        <w:br/>
        <w:t>，有七星岩，有</w:t>
        <w:br/>
        <w:t>冠岩</w:t>
        <w:br/>
        <w:t>；龙脊梯田有金坑景区，有平安景区，有古壮景区。如果我们这次来专找一个点游（如龙脊梯田），那么你游了金坑再爬高处游平安，再翻山越岭游古壮，那么第一个景区兴趣盎然，后面景区兴趣就会大打折扣，虽然集中一点游钱是省了，但你没满足一路上每个景都是兴趣盎让的旅游最大愉悦感。所以“串点游”，一次游不同类别的三个景点（溶洞或梯田或漂流各一），比“扫点游”，一次玩三个同类别的景点（如三个溶洞或梯田或漂流）更合理、更聪明、更高明。</w:t>
        <w:br/>
        <w:t>天下第一游客：韦金勇</w:t>
        <w:br/>
        <w:t>2017.3.7</w:t>
      </w:r>
    </w:p>
    <w:p>
      <w:r>
        <w:t>评论：</w:t>
        <w:br/>
        <w:t>1.楼主不愧为天下第一游客，文章写的仔细、实用。</w:t>
        <w:br/>
        <w:t>2.梯田很美！</w:t>
        <w:br/>
        <w:t>3.还是觉得梯田美！</w:t>
        <w:br/>
        <w:t>4.实用贴，楼主是个热心人。</w:t>
        <w:br/>
        <w:t>5.已阅，请问楼主有哪些有意思的地方一定要去的呀？</w:t>
        <w:br/>
        <w:t>6.楼主的照片好有调调，拿什么软件或app能有这种效果？</w:t>
        <w:br/>
        <w:t>7.十分感谢lz的分享，请问我7月份去这边景色怎么样呢？</w:t>
        <w:br/>
        <w:t>8.梯田真的好美，感谢你的分享</w:t>
      </w:r>
    </w:p>
    <w:p>
      <w:pPr>
        <w:pStyle w:val="Heading2"/>
      </w:pPr>
      <w:r>
        <w:t>77.丙申北疆行记之紫禁城</w:t>
      </w:r>
    </w:p>
    <w:p>
      <w:r>
        <w:t>https://you.ctrip.com/travels/beijing1/3382759.html</w:t>
      </w:r>
    </w:p>
    <w:p>
      <w:r>
        <w:t>来源：携程</w:t>
      </w:r>
    </w:p>
    <w:p>
      <w:r>
        <w:t>发表时间：2017-3-9</w:t>
      </w:r>
    </w:p>
    <w:p>
      <w:r>
        <w:t>天数：</w:t>
      </w:r>
    </w:p>
    <w:p>
      <w:r>
        <w:t>游玩时间：</w:t>
      </w:r>
    </w:p>
    <w:p>
      <w:r>
        <w:t>人均花费：</w:t>
      </w:r>
    </w:p>
    <w:p>
      <w:r>
        <w:t>和谁：</w:t>
      </w:r>
    </w:p>
    <w:p>
      <w:r>
        <w:t>玩法：</w:t>
      </w:r>
    </w:p>
    <w:p>
      <w:r>
        <w:t>旅游路线：</w:t>
      </w:r>
    </w:p>
    <w:p>
      <w:r>
        <w:t>正文：</w:t>
        <w:br/>
        <w:t>仲冬廿九日，至京师，天朗气清。</w:t>
        <w:br/>
        <w:t>京师之景比比皆是，然以</w:t>
        <w:br/>
        <w:t>紫禁城</w:t>
        <w:br/>
        <w:t>为尊。紫禁城，取名至三垣四象二十八星宿之说：紫微垣居太微、天市之间，故“紫垣居中”。而天子亦居中央，其住所自然冠以“紫”，又契合“紫气东来”一说，天人合一。“禁”为禁地，戒备森严之地，一目了然。其布局谨遵《周礼》：“前朝后市，左祖右社”，沿中轴对称分布，三路九进院落，中国建筑之巅峰也。紫禁城建于明永乐年间，朱棣为燕王，篡建文帝位，迁京师于北平，</w:t>
        <w:br/>
        <w:t>大兴</w:t>
        <w:br/>
        <w:t>土木，宫宇继立。然北平为都，不至于此，上可溯至战国燕，历史悠久，为五朝之都。</w:t>
        <w:br/>
        <w:t>欲进</w:t>
        <w:br/>
        <w:t>紫禁城</w:t>
        <w:br/>
        <w:t>，先至</w:t>
        <w:br/>
        <w:t>天安门</w:t>
        <w:br/>
        <w:t>。天安门，明清皇城正门，原名“承天门”，寓“承天启运、受命于天”之意，雄伟壮丽。其由城台、城楼叠成，城台下有券门五阙，中者为最，昔日皇帝出入之门也。穿门而过至</w:t>
        <w:br/>
        <w:t>端门</w:t>
        <w:br/>
        <w:t>，端门为放置皇帝仪仗之所。端门之后为</w:t>
        <w:br/>
        <w:t>午门</w:t>
        <w:br/>
        <w:t>，凹形，上崇楼五座，以游廊相连，如展翅凤凰，又称</w:t>
        <w:br/>
        <w:t>五凤楼</w:t>
        <w:br/>
        <w:t>，五凤楼追溯其源为隋宇文恺之则天门，而今赣闽粤遍布之客家民居亦与其相似，后者不知是否为宫廷传出。午门乃立诏刑罚之所，立春赐饼、端午赏糕等在于此；明之梃杖亦是在此，然“推出无门斩首”实则无稽之谈。午门已属紫禁城，为皇帝之所居，岂容门前见血。况杀人之时有讲究，古人知秋主肃杀，故多秋后问斩，而杀人之地岂不倍加斟酌？紫禁城分外朝内廷，午门至</w:t>
        <w:br/>
        <w:t>乾清门</w:t>
        <w:br/>
        <w:t>为外朝，为皇帝办公之所；乾清门之后为内廷，为皇帝生活所居。过午门后为</w:t>
        <w:br/>
        <w:t>太和门</w:t>
        <w:br/>
        <w:t>，紫荆城最大之宫门，重檐歇山顶。而后为三大殿：太和、中和、保和，皆在三层夯土台基之上，有螭首排水，皇帝五行居中土，得土者得天下。遍观三大殿，无一棵树，何也？五行之中木克土，故如此。</w:t>
        <w:br/>
        <w:t>太和殿</w:t>
        <w:br/>
        <w:t>又名金銮殿，重檐庑殿顶，皇帝接见大臣之地，殿内龙凤图案栩栩如生，只是不允进入；</w:t>
        <w:br/>
        <w:t>中和殿</w:t>
        <w:br/>
        <w:t>，三间攒尖方亭，皇帝休息之地；最末为</w:t>
        <w:br/>
        <w:t>保和殿</w:t>
        <w:br/>
        <w:t>，殿试之所。而后至乾清门，入内廷，乾清门之后为</w:t>
        <w:br/>
        <w:t>乾清宫</w:t>
        <w:br/>
        <w:t>，皇帝住所也；皇后住所为坤宁殿，两者之间为</w:t>
        <w:br/>
        <w:t>交泰殿</w:t>
        <w:br/>
        <w:t>，周易云：“天地交，泰”，意为阴阳相合。坤宁殿之后为坤宁门，坤宁门出为</w:t>
        <w:br/>
        <w:t>御花园</w:t>
        <w:br/>
        <w:t>，古木遮阴，形状古怪，多显疲态。寒冬时节，花草不见。出御花园和</w:t>
        <w:br/>
        <w:t>神武门</w:t>
        <w:br/>
        <w:t>，便离了紫禁城，回望，见“</w:t>
        <w:br/>
        <w:t>故宫</w:t>
        <w:br/>
        <w:t>博物馆”五字和筒子河，筒子河即为紫禁城之护城河也，河宽近百米，已结冰。循河望去，可见紫禁城</w:t>
        <w:br/>
        <w:t>角楼</w:t>
        <w:br/>
        <w:t>。后北去入景山。</w:t>
        <w:br/>
        <w:t>景山，元、明、清皇家御苑，高耸峻拔，树木蓊郁。自南麓入，折向东，见明思宗殉难处，有一碑，立于民国，讲述明思宗之死，上有一歪脖子树，崇祯即是亡于此树。崇祯接手明帝国，已然沉疴，积重难返，虽勤政，夙兴夜寐十七载，然多疑，终至身死国灭，岂不唏嘘？从东麓登山，相继见周赏、观妙两亭，已非旧物，然亭名耐人寻味。后至</w:t>
        <w:br/>
        <w:t>万春亭</w:t>
        <w:br/>
        <w:t>，景山最高处，至此可俯瞰</w:t>
        <w:br/>
        <w:t>紫禁城</w:t>
        <w:br/>
        <w:t>，不愧为京城第一揽胜处。从西麓下，见诸多花木，都无生气，北疆之冬皆是如此？后入北海。</w:t>
        <w:br/>
        <w:t>北海，昔日皇家园林，与中海、南海合成三海，于今</w:t>
        <w:br/>
        <w:t>中南海</w:t>
        <w:br/>
        <w:t>为最高权力之所在， 名副其实“紫禁”也；然北海，黔首尚可自由出入。余从东门入，向北沿湖走，仿佛入江南，垂柳拂水，野鸟嬉戏。见琼岛春阴碑、阅古楼等，不料春阴不见，</w:t>
        <w:br/>
        <w:t>三希堂</w:t>
        <w:br/>
        <w:t>帖难寻，北望</w:t>
        <w:br/>
        <w:t>五龙亭</w:t>
        <w:br/>
        <w:t>不见，只得从北麓登，寻白塔。见白塔，天将晚，不许进入，原路返回至湖边。环岛走，已日渐昏暗，过永安桥出北海。</w:t>
      </w:r>
    </w:p>
    <w:p>
      <w:r>
        <w:t>评论：</w:t>
        <w:br/>
        <w:t>1.如果再多点漂亮的照片，那这篇游记简直是完美的</w:t>
        <w:br/>
        <w:t>2.美丽的照片会更吸引我的目光呢</w:t>
        <w:br/>
        <w:t>3.欢迎你在攻略社区安家并发表处女作游记，游游君前来撒花问候喽！送上优质游记指南：http://you.ctrip.com/travels/youyouctripstar10000/1756062.html 很期待再次看到你分享精彩的旅程~~</w:t>
        <w:br/>
        <w:t>4.嗯嗯，看好你哦</w:t>
        <w:br/>
        <w:t>5.图片弄丢了，只剩文字，争取以后图文并茂</w:t>
      </w:r>
    </w:p>
    <w:p>
      <w:pPr>
        <w:pStyle w:val="Heading2"/>
      </w:pPr>
      <w:r>
        <w:t>78.跟着三生三世剧组，带你看尽张家界的“十里桃花”</w:t>
      </w:r>
    </w:p>
    <w:p>
      <w:r>
        <w:t>https://you.ctrip.com/travels/wulingyuan120559/3383676.html</w:t>
      </w:r>
    </w:p>
    <w:p>
      <w:r>
        <w:t>来源：携程</w:t>
      </w:r>
    </w:p>
    <w:p>
      <w:r>
        <w:t>发表时间：2017-3-11</w:t>
      </w:r>
    </w:p>
    <w:p>
      <w:r>
        <w:t>天数：2 天</w:t>
      </w:r>
    </w:p>
    <w:p>
      <w:r>
        <w:t>游玩时间：3 月</w:t>
      </w:r>
    </w:p>
    <w:p>
      <w:r>
        <w:t>人均花费：780 元</w:t>
      </w:r>
    </w:p>
    <w:p>
      <w:r>
        <w:t>和谁：情侣</w:t>
      </w:r>
    </w:p>
    <w:p>
      <w:r>
        <w:t>玩法：自由行，摄影，自驾，省钱，穷游，周末游，徒步，半自由行，火车，骑行</w:t>
      </w:r>
    </w:p>
    <w:p>
      <w:r>
        <w:t>旅游路线：张家界，黄石寨，黄龙洞，武陵源，天子山</w:t>
      </w:r>
    </w:p>
    <w:p>
      <w:r>
        <w:t>正文：</w:t>
        <w:br/>
        <w:t>最近，由杨幂、赵又廷主演的古装玄幻电视剧《三生三世十里桃花》一直久居热搜，让大家新年毫无剧荒可言。而我，自然是被剧中那十里桃林，勾得春心荡漾啊！</w:t>
        <w:br/>
        <w:t>那么在我们大美丽的</w:t>
        <w:br/>
        <w:t>张家界</w:t>
        <w:br/>
        <w:t>照样也有花</w:t>
        <w:br/>
        <w:t>山花烂漫 春意盎然</w:t>
        <w:br/>
        <w:t>张家界</w:t>
        <w:br/>
        <w:t>黄石寨</w:t>
        <w:br/>
        <w:t>的梅花已率先争艳，梅园里，大片红色、白色、黄色的梅花争相开放，夺人眼球，吸引着游客纷纷拿出手机拍照：</w:t>
        <w:br/>
        <w:t>今年张家界的梅花较之往年开放的要早些，花期预计持续至三月底，赏花踏春的你可别误了时辰。不过说到赏花，张家界可不止有梅花，油菜花、樱花、杜鹃花等等都值得你去观赏，为了不让不清楚时节的小伙伴们误了花期，为大家带来这一张赏花时间表：</w:t>
        <w:br/>
        <w:t>快用小本本记好哦！</w:t>
        <w:br/>
        <w:t>表格转自网络（赏花地点还请广大粉丝补充哦）</w:t>
        <w:br/>
        <w:t>二月至三月</w:t>
        <w:br/>
        <w:t>梅花（黄石寨梅园、黄龙洞景区）</w:t>
        <w:br/>
        <w:t>海棠（黄龙洞）</w:t>
        <w:br/>
        <w:t>三月至四月</w:t>
        <w:br/>
        <w:t>油菜花</w:t>
        <w:br/>
        <w:t>（西溪坪、 龙凤梯田、后坪、黄龙洞、通津铺、空壳树、阳湖坪官坪，黄家铺）</w:t>
        <w:br/>
        <w:t>梨花（老道湾）</w:t>
        <w:br/>
        <w:t>桃花（渡船坡、长茂山）</w:t>
        <w:br/>
        <w:t>樱花（市内公园、澧水河堤两岸风光带、黄龙洞）</w:t>
        <w:br/>
        <w:t>四月至五月</w:t>
        <w:br/>
        <w:t>杜鹃（罗峰山、武陵源景区 ）</w:t>
        <w:br/>
        <w:t>珙桐花,又名鸽子花（八大公山、武陵源景区）</w:t>
        <w:br/>
        <w:t>五月至七月</w:t>
        <w:br/>
        <w:t>荷花（协合乡杨家坪村、荷花村荷花园、）</w:t>
        <w:br/>
        <w:t>六月至九月</w:t>
        <w:br/>
        <w:t>格桑花（武陵源中湖乡、溪布老街）</w:t>
        <w:br/>
        <w:t>九月至十月</w:t>
        <w:br/>
        <w:t>桂花（黄龙洞生态广场）</w:t>
        <w:br/>
        <w:t>菊花（老道湾）</w:t>
        <w:br/>
        <w:t>十二月到二月</w:t>
        <w:br/>
        <w:t>这时赏的是花却又不是花，它晶莹剔透、彻骨冰凉又美的冷艳，它的花期较短，最长也不过半天，令游人为之倾倒，常见于天门山、天子山、黄石寨，它就是——雪花！</w:t>
        <w:br/>
        <w:t>一整年的赏花最佳时节和地点都告诉你了，你就不要再窝在家里看电视的“十里桃花了”张家界也有！</w:t>
      </w:r>
    </w:p>
    <w:p>
      <w:r>
        <w:t>评论：</w:t>
        <w:br/>
        <w:t>1.楼主这个旅游节奏令人羡慕啊~</w:t>
        <w:br/>
        <w:t>2.学习一下，路过而已~还要再看看其他人的。</w:t>
        <w:br/>
        <w:t>3.楼主这一趟的交通和住宿加在一起多少钱？</w:t>
        <w:br/>
        <w:t>4.整体看，环境还是很不错的。</w:t>
        <w:br/>
        <w:t>5.欢迎你在攻略社区安家并发表处女作游记，游游君前来撒花问候喽！送上优质游记指南http://you.ctrip.com/travels/youyouctripstar10000/1756062.html 很期待再次看到你分享精彩的旅程~</w:t>
      </w:r>
    </w:p>
    <w:p>
      <w:pPr>
        <w:pStyle w:val="Heading2"/>
      </w:pPr>
      <w:r>
        <w:t>79.[小脚板游记]北纬30°探险之旅——宜昌'神农架</w:t>
      </w:r>
    </w:p>
    <w:p>
      <w:r>
        <w:t>https://you.ctrip.com/travels/yichang313/3317515.html</w:t>
      </w:r>
    </w:p>
    <w:p>
      <w:r>
        <w:t>来源：携程</w:t>
      </w:r>
    </w:p>
    <w:p>
      <w:r>
        <w:t>发表时间：2017-3-12</w:t>
      </w:r>
    </w:p>
    <w:p>
      <w:r>
        <w:t>天数：3 天</w:t>
      </w:r>
    </w:p>
    <w:p>
      <w:r>
        <w:t>游玩时间：1 月</w:t>
      </w:r>
    </w:p>
    <w:p>
      <w:r>
        <w:t>人均花费：1100 元</w:t>
      </w:r>
    </w:p>
    <w:p>
      <w:r>
        <w:t>和谁：和朋友</w:t>
      </w:r>
    </w:p>
    <w:p>
      <w:r>
        <w:t>玩法：</w:t>
      </w:r>
    </w:p>
    <w:p>
      <w:r>
        <w:t>旅游路线：宜昌，三峡人家，夷陵广场，三峡大坝</w:t>
      </w:r>
    </w:p>
    <w:p>
      <w:r>
        <w:t>正文：</w:t>
        <w:br/>
        <w:t>神奇的北纬30°探险小分队——春节神农探访野人之旅</w:t>
        <w:br/>
        <w:t>听说~北纬30°是一个特别的纬线，这条纬线，贯穿无数人类未解的神秘之地：</w:t>
        <w:br/>
        <w:t>它贯穿四大文明古国、有神秘的百慕大三角洲、横穿埃及金字塔以及传说中沉没的大西洲等</w:t>
        <w:br/>
        <w:t>而这次，小分队决定出发探访“野人”出没的神农架</w:t>
        <w:br/>
        <w:t>逢年过节肯定出门去溜达，成为了我的一个和自己不算约定的约定</w:t>
        <w:br/>
        <w:t>从2015年开始，貌似打开了一个不得了的开端之后，我开始自己一个人走出去，走走看看一些耳闻已久，却从未有机会亲临的城市</w:t>
        <w:br/>
        <w:t>也许，人，是应该要有这样的勇气，敢于走出自己的舒适区，走到一个未知的地域，去看看世界，也看看what you are capable of. 也许就是因为这样，所以总是一逮到空就会往外跑。</w:t>
        <w:br/>
        <w:t>其实，自己一个人旅行多了，反而会怕。会怕自己不知道什么时候失去力气，以及走出去的勇气。</w:t>
        <w:br/>
        <w:t>“只怕无法再有这种情怀”于是连唯一一个与自己对话的机会也失去了。</w:t>
        <w:br/>
        <w:t>行程如下：</w:t>
        <w:br/>
        <w:t>1.27 （火车 广州-</w:t>
        <w:br/>
        <w:t>宜昌</w:t>
        <w:br/>
        <w:t>东 事实证明，如果有时间，以及有卧铺的话，其实我还蛮喜欢搭火车的</w:t>
        <w:br/>
        <w:t>1.28 早上 抵达 宜昌 火车居然前所未有地早点了，于是赶紧加点去了</w:t>
        <w:br/>
        <w:t>三峡人家</w:t>
        <w:br/>
        <w:t>1.28-1.29 宜昌-木鱼镇 木鱼，最靠近神农架景区的小镇</w:t>
        <w:br/>
        <w:t>1.29-1.31 木鱼 神农架</w:t>
        <w:br/>
        <w:t>1.31 Welcome back to GZ</w:t>
        <w:br/>
        <w:t>Station 1：</w:t>
        <w:br/>
        <w:t>三峡人家</w:t>
        <w:br/>
        <w:t>三峡沿岸并非第一次来游览了。上次的重庆之旅，游的就是乌江一带。</w:t>
        <w:br/>
        <w:t>如果下次再来三峡，我想，我会重游李白当年之路“千里江陵一日还”</w:t>
        <w:br/>
        <w:t>或者感受一下郦道元的“巴东三峡巫峡长”</w:t>
        <w:br/>
        <w:t>再或者可以亲身感受一下“即从巴峡穿巫峡”</w:t>
        <w:br/>
        <w:t>从朝天门到宜昌，看看托孤的白帝城，赏赏夔门天下雄。丰都鬼城，有点怕怕……但下次再临长江，我希望游的是这一路~~</w:t>
        <w:br/>
        <w:t>当一个人的心在喧嚣，即使身在桃源，依旧无法逃离现实的藩篱。</w:t>
        <w:br/>
        <w:t>或许有对于现在的我的工作而言，要真正的步出，只能是完全割舍的那天。但究竟我在我现在的工作，能坚守多久呢？</w:t>
        <w:br/>
        <w:t>但是转念又是一想，如果在一处混不下去，转而到别的地方混，好像都还是混不好的哇~~</w:t>
        <w:br/>
        <w:t>今天看回2016.3月台湾的游记，那时候的自己很可爱啊~那么朝气蓬勃地相信着未来未发生的美好。现在也行的呀~~~</w:t>
        <w:br/>
        <w:t>从宜昌东-坐车到了市中心</w:t>
        <w:br/>
        <w:t>夷陵广场</w:t>
        <w:br/>
        <w:t>，就会有交通接驳车接送到</w:t>
        <w:br/>
        <w:t>三峡人家</w:t>
        <w:br/>
        <w:t>，车费15元（人满开车，所以永要等到不知道什么时候才能开车。同理，回来的那一程也是不知道等到什么时候开，于是差点没错过宜昌-木鱼的最后一班车（还好没错过，不然，很多小伙伴就是第二天一早出发的，遇上大雪，在高速上塞了整整7小时！！！）</w:t>
        <w:br/>
        <w:t>感谢小伙伴的等候，千辛万苦终于上到了宜昌-木鱼班车~往木鱼方向驶去</w:t>
        <w:br/>
        <w:t>一路憋着膀胱的充盈，不敢说因为毕竟我是晚到了无数，一路羡慕的眼光看着旁边路过的加油站的厕所，终于放下重担，可以轻松享受司机师傅高超的驾车技艺</w:t>
        <w:br/>
        <w:t>行驶到木鱼的时候，已经全部入夜了。不知道平常的木鱼长得是什么样子</w:t>
        <w:br/>
        <w:t>而第二天的神农架，居然下了一场好大好大的雪~~</w:t>
        <w:br/>
        <w:t>听说，自从</w:t>
        <w:br/>
        <w:t>三峡大坝</w:t>
        <w:br/>
        <w:t>建成之后，神农架好久没有下过这么一场大雪了</w:t>
        <w:br/>
        <w:t>又听说，如果冬天的神农架没有雪，你看到的山头，就是一群光秃秃的树桠</w:t>
        <w:br/>
        <w:t>又又听说……</w:t>
        <w:br/>
        <w:t>不重要，我相信这场是好久没来的雪就好，</w:t>
        <w:br/>
        <w:t>我相信这是今年的第一次大雪就好</w:t>
        <w:br/>
        <w:t>我相信初雪会给人带来好运就好(*^__^*)</w:t>
        <w:br/>
        <w:t>【你在南方的艳阳里，大雪纷飞……】</w:t>
        <w:br/>
        <w:t>在台湾，获得一个称号——阿尔卑斯山的少女（因为我曾经不回“家”跑去了清境）</w:t>
        <w:br/>
        <w:t>阿尔卑斯山少女的运动细胞还是杠杠的！！虽然是第一次滑雪，我觉得我已经是“雪里白条”</w:t>
        <w:br/>
        <w:t>哈哈哈哈啊哈！！！！</w:t>
        <w:br/>
        <w:t>阿尔卑斯定居不是梦！</w:t>
        <w:br/>
        <w:t>酒壶滑雪场~</w:t>
        <w:br/>
        <w:t>远处入镜的小伙伴（吧）</w:t>
        <w:br/>
        <w:t>【论】我迷一样的运动细胞，</w:t>
        <w:br/>
        <w:t>说实在的，我的“持久力”，一直是个迷~可能我就是个居中的家伙比上不足比下有余。</w:t>
        <w:br/>
        <w:t>和小伙伴们在一起，我永远是那只山猴子。</w:t>
        <w:br/>
        <w:t>而当我自己一个，或者跟爸妈在一起的时候，我就是那个媲美林妹妹的小娇弱。</w:t>
        <w:br/>
        <w:t>于是在酒壶度过了完美的滑雪首试2h之后，我们出发向神农顶进发</w:t>
        <w:br/>
        <w:t>大雪之下的神农顶，并不能完全开放</w:t>
        <w:br/>
        <w:t>只好享受沿路冰封的山景</w:t>
        <w:br/>
        <w:t>染成泼墨山水画的天地</w:t>
        <w:br/>
        <w:t>以及被雪覆盖的小可爱雪馒头</w:t>
        <w:br/>
        <w:t>【华中屋脊，神农架】</w:t>
        <w:br/>
        <w:t>为什么选择自由行，因为或行或立，来去自如。</w:t>
        <w:br/>
        <w:t>或许可以停下，好好欣赏风景，可以好好呆坐呆走，脑袋放空，不需要有太多的计划，走到哪算哪</w:t>
        <w:br/>
        <w:t>可以缓缓地看清一个地方的风景，把这个心境刻进脑海，可以把这一刻用镜头记录下来。没有时间的限制，你可以有足够的时间排出一张完全满意的作品，直至你的心情完全用你的镜头说出来</w:t>
        <w:br/>
        <w:t>冰喷泉</w:t>
        <w:br/>
        <w:t>一叶一世界，一方小天地</w:t>
        <w:br/>
        <w:t>抠脚的大师兄，哈</w:t>
        <w:br/>
        <w:t>要避免自己成为鱼目，我要在繁忙之中保持自己珍珠的快乐</w:t>
      </w:r>
    </w:p>
    <w:p>
      <w:r>
        <w:t>评论：</w:t>
        <w:br/>
        <w:t>1.棒呆，我们也要去！希望也有好运伴随。</w:t>
        <w:br/>
        <w:t>2.游记不错，先看看。做点功课什么的。</w:t>
        <w:br/>
        <w:t>3.我们的行程和你的比较接近，只是没有想到回来要写游记，向你学习！</w:t>
        <w:br/>
        <w:t>4.要是有更多美食介绍和贴士就好了呢，吃货就想着吃。。。</w:t>
      </w:r>
    </w:p>
    <w:p>
      <w:pPr>
        <w:pStyle w:val="Heading2"/>
      </w:pPr>
      <w:r>
        <w:t>80.尝川味儿观渝景儿</w:t>
      </w:r>
    </w:p>
    <w:p>
      <w:r>
        <w:t>https://you.ctrip.com/travels/chengdu104/3383378.html</w:t>
      </w:r>
    </w:p>
    <w:p>
      <w:r>
        <w:t>来源：携程</w:t>
      </w:r>
    </w:p>
    <w:p>
      <w:r>
        <w:t>发表时间：2017-3-13</w:t>
      </w:r>
    </w:p>
    <w:p>
      <w:r>
        <w:t>天数：6 天</w:t>
      </w:r>
    </w:p>
    <w:p>
      <w:r>
        <w:t>游玩时间：1 月</w:t>
      </w:r>
    </w:p>
    <w:p>
      <w:r>
        <w:t>人均花费：3000 元</w:t>
      </w:r>
    </w:p>
    <w:p>
      <w:r>
        <w:t>和谁：和父母</w:t>
      </w:r>
    </w:p>
    <w:p>
      <w:r>
        <w:t>玩法：自由行，摄影，人文，美食，自驾，周末游，徒步，半自由行，跟团，购物</w:t>
      </w:r>
    </w:p>
    <w:p>
      <w:r>
        <w:t>旅游路线：成都，武侯祠，锦里，宽窄巷子，都江堰，春熙路，文殊院，杜甫草堂，离堆公园</w:t>
      </w:r>
    </w:p>
    <w:p>
      <w:r>
        <w:t>正文：</w:t>
        <w:br/>
        <w:t>目录</w:t>
        <w:br/>
        <w:t>{2017.01.22 第一天}抵达</w:t>
        <w:br/>
        <w:t>成都</w:t>
        <w:br/>
        <w:t>，</w:t>
        <w:br/>
        <w:t>武侯祠</w:t>
        <w:br/>
        <w:t>庙会，</w:t>
        <w:br/>
        <w:t>锦里</w:t>
        <w:br/>
        <w:t>，</w:t>
        <w:br/>
        <w:t>宽窄巷子</w:t>
        <w:br/>
        <w:t>。</w:t>
        <w:br/>
        <w:t>成都-武侯祠-锦里-宽窄巷子</w:t>
        <w:br/>
        <w:t>{2017.01.23 第二天}</w:t>
        <w:br/>
        <w:t>都江堰</w:t>
        <w:br/>
        <w:t>，</w:t>
        <w:br/>
        <w:t>春熙路</w:t>
        <w:br/>
        <w:t>，ifs大熊猫</w:t>
        <w:br/>
        <w:t>都江堰-春熙路-ifs大熊猫</w:t>
        <w:br/>
        <w:t>{2017.01.23 第三天}</w:t>
        <w:br/>
        <w:t>文殊院</w:t>
        <w:br/>
        <w:t>，</w:t>
        <w:br/>
        <w:t>杜甫草堂</w:t>
        <w:br/>
        <w:t>，ifs</w:t>
        <w:br/>
        <w:t>文殊院-杜甫草堂-iF设计汉堡展览馆</w:t>
        <w:br/>
        <w:t>{2017.01.25 第四天}到重庆，解放碑，洪崖洞，朝天门，洋人街。</w:t>
        <w:br/>
        <w:t>重庆-解放碑-洪崖洞-朝天门-洋人街-两路口-长江索道</w:t>
        <w:br/>
        <w:t>{2017.01.26 第五天}磁器口，皇冠大扶梯，鹅岭，好吃街，夜景。</w:t>
        <w:br/>
        <w:t>磁器口-皇冠大扶梯-鹅岭公园-好吃街-重庆大剧院</w:t>
        <w:br/>
        <w:t>{2017.01.27 第六天}罗汉寺，返回。</w:t>
        <w:br/>
        <w:t>罗汉寺</w:t>
        <w:br/>
        <w:t>实用攻略</w:t>
        <w:br/>
        <w:t>交通-住宿-餐饮-开销-购物-注意事项-行前准备</w:t>
        <w:br/>
        <w:t>{2017.01.22 第一天}抵达成都，武侯祠庙会，锦里，宽窄巷子。</w:t>
        <w:br/>
        <w:t>成都-武侯祠-锦里-宽窄巷子</w:t>
        <w:br/>
        <w:t>早晨出发，下午预计14:35抵达成都，定了个接机服务直接到酒店，但由于飞机稍稍晚点，再加上办理好入住已经快四点了，原本想去武侯祠，觉得时间来不及，就想着先去锦里逛逛吃吃小吃。到了之后发现有庙会，第二天开始哦，灯景已经布置好了，于是庆幸晚到了点这样明天可以一起看咯。武侯祠和锦里是挨着的，可以安排到一起，先去锦里尝尝小吃，消食再逛武侯祠，出来可以在附近找饭店吃饭，或者到走到耍都找饭店吃。</w:t>
        <w:br/>
        <w:t>于是就到锦里开始逛，逛了一圈，选了几个中意的小吃填下肚子。小吃中意者估计会停不下来，但个人觉得里面的小吃口味比较一般，尝个新鲜即可。由于庙会灯景也在锦里有布置，所以也看了大多的布景灯，跟sai商量后，想着明天如果有空闲时间再过来。</w:t>
        <w:br/>
        <w:t>锦里主要有工艺小摊，小吃档口，茶座餐厅构成。</w:t>
        <w:br/>
        <w:t>因为之前我有来过成都，是因为回程西藏拿这中转，有过短暂停留。sai这是第一次来哦，所以小吃啥么都好奇。天秤座的选晚饭也是各种纠结，犹豫中路过一家藏餐，竟然生了兴趣，问我藏餐好吃咩。这样的问题很难回答嘛，那不如试试咯，就去了这家。好家伙，还真是座无虚席，服务员把拼好的四人桌拆开，才落得安脚。四周应该百分之九十五都是藏人啦，让我想起了在奶茶馆喝茶的赶脚，hoho。服务员都很热情，态度很nice，不会让偶们感到不入格。因为之前小吃吃了不少，就点了个招牌菜和炒蘑，烤包子和一壶奶茶。sai问我正宗不，其实去西藏也是三年前啦，味道真有点记不清了，但招牌菜上来后，里面的牦牛肉还真让我想起了当时在西藏吃的味道，咔咔。</w:t>
        <w:br/>
        <w:t>吃晚饭后也就八点多鸟，刚到的大好夜晚不能浪费呀，原想回锦里找刚刚路过一家酒吧坐着，但都是室外的，也就作罢。我想去泡吧，因为之前有去过成都的酒吧，真的很赞哦，但sai不太感兴趣。于是他提议去宽窄下你。虽说白看宽窄夜锦里，但上次有去过宽窄巷子知道大概，就直奔过去了。三个巷子都走了一圈，可能因为临过年，再加上天气凉，不如上次来的时候熙熙攘攘，我俩也就漫步走走就结束今天的行程鸟。</w:t>
        <w:br/>
        <w:t>都江堰-春熙路-ifs大熊猫</w:t>
        <w:br/>
        <w:t>来成都不去都江堰，那就不太像话了嘛。这也是sai点名要求的景点，原本想着跟着逛逛吧，没想还蛮好看滴。前几天定的犀浦到</w:t>
        <w:br/>
        <w:t>离堆公园</w:t>
        <w:br/>
        <w:t>的票，走走再到景区门口。</w:t>
        <w:br/>
        <w:t>一大早赶火车，酒店七点放早餐，我们五十去了肿么都不给我们开，于是我们就出去吃鸟。要了个燃面和抄手，一早晨就辣的胃口热乎乎滴。</w:t>
        <w:br/>
        <w:t>我们是早晨定的犀浦到都江堰的火车票，之前有搜过说应该是到离堆公园下，这样走走就到了，还可以路过老街可以吃吃，这样走的确很方便，但就是我们出发的太早了，老街好多店都没开。。</w:t>
        <w:br/>
        <w:t>入景区取票后看了眼导览就开始鸟，因为上午去到的早，导游不是很多，但也是能蹭着听些的。原本想走着大环线，不想快到最后有点累了，就舍弃了一小部分景点。</w:t>
        <w:br/>
        <w:t>因为后期跟了一个团，结果到了玉垒阁，不想这个不含在都江堰的景区门票里哦，得另卖，搜了一圈没有优惠，只有按原价鸟，不过上去还算蛮值，高度还是可以滴。</w:t>
        <w:br/>
        <w:t>原本不想在都江堰吃的，但实在是太晚了，就找了家饭店吃了口，这家的豆花。。呵呵</w:t>
        <w:br/>
        <w:t>看票发现无论是往犀浦走还是成都东走，最近的时间都要四点多，吃饭顺便问老板怎么走最方便，说是客运站最方便，半小时一班到成都，叫了个快车到客运站，买票，很顺利，上车不久就发车了，所以建议都江堰回程选择这个方式能自由些哦。</w:t>
        <w:br/>
        <w:t>到了成都的客运站后，想着今天走了大半天，那就休闲些去ifs那个可爱的大熊猫转转吧，正好可以看看春熙路。于是找到ifs边逛边上到露天花园，合了几张影后就下楼转转了。</w:t>
        <w:br/>
        <w:t>由于中午没吃太多，不一会儿就饿了，正好收藏里的饭店在附近，就过去了，真的是粑粑馆哦，人也不少，但点完后上菜吃起来真的很一般，纳闷的搜评论，发现有说原来的老板移民鸟，这家店已经转手了，哎，又浪费了一顿好吃的晚饭。</w:t>
        <w:br/>
        <w:t>晚上回酒店在电梯间看到了很好看的花，后来问服务人员也不知道什么花，好惦念。</w:t>
        <w:br/>
        <w:t>文殊院-杜甫草堂-iF设计汉堡展览馆</w:t>
        <w:br/>
        <w:t>文殊院必须得来转转嘛，几乎每去一个地方，都会选择一到几个寺庙转转。刚到就发现有家排着好长的队买点心，跟sai说想排等出来再说嘛，不想出来后人更多鸟就作罢，网上一搜这家店很有名还没分店哦。寺庙里最好不要照佛像嘛，拍了个塔尖，和祈福的燃灯。</w:t>
        <w:br/>
        <w:t>中午定好要去吃朋友推荐的钵钵鸡，不想找到后发现过年休息，真是。。。。看看周围也没有什么想吃的，那就逛完杜甫草堂再去吧。杜甫草堂有春节活动哦，门票直接减半。里面布景也很美，值得去嗷。</w:t>
        <w:br/>
        <w:t>出来后叫车直奔火锅店，还好不按饭店不用怎么等座，小龙坎，后来去从重庆发现有这么一站，这家应该算是重庆火锅吧，呼呼。所以还是比较推荐13年来成都去的武侯祠附近的蜀九香，味道好，还可以掏耳朵。</w:t>
        <w:br/>
        <w:t>吃晚饭也没什么别的想逛得，于是买了电影票。度过了傍晚。</w:t>
        <w:br/>
        <w:t>看完电影，晚上又到吃饭时间，下午从杜甫草堂出来叫的出租车问了问有木有推荐，结果不想去了又关门。。。走走发现有家店也排满，就信就这等吧，也要一个多小时，于是就又走走选了个人气也比较旺的店吃了吃。一餐下来不算买的钵钵鸡就50，很实惠，但口味一般，比春田能好点，哈哈。</w:t>
        <w:br/>
        <w:t>重庆-解放碑-洪崖洞-朝天门-洋人街-两路口-长江索道</w:t>
        <w:br/>
        <w:t>原本想去大足，没订到票，就早半天来到重庆，做的是快车，在</w:t>
        <w:br/>
        <w:t>成都站</w:t>
        <w:br/>
        <w:t>吃了个担担面，两个小时不到就能抵达，酒店是westin，江景是将样地，稍稍休息就出门吃午饭鸟。</w:t>
        <w:br/>
        <w:t>午饭选的不错哦，非常赞啊，就在解放碑附近的杨记食府，临回去那天中午又吃了一顿。总体行程下来也是重庆要比好玩好吃好看好住。</w:t>
        <w:br/>
        <w:t>先路过的是解放碑，再去洪崖洞。还是蛮好玩的，依山而建的楼，也是目前保留最好最出名的地方了。</w:t>
        <w:br/>
        <w:t>路上喝了个饮品，遇到广场小娃娃，就去做长江索道了。貌似每个城市有类似的索道都要坐坐，想起了在台湾做的猫空，吼吼。索道来回的票在5到6点有优惠，公交卡好像1.8，为了满足上班通勤。我们没有赶到那个时间，人不多，不用怎么排队。</w:t>
        <w:br/>
        <w:t>来回索道做完后，我们去了朝天门，不想朝天门要建来福士变成个大工地，当然码头还在，很远处就不让通车，所以从边缘走到交汇处的头，要走好远，我们因为实在不想走那么远的回头路了，车又叫不进来，就想着坐船到洋人街再打车吧。</w:t>
        <w:br/>
        <w:t>洋人街还挺魔幻的，就是成都重庆的房子都有些旧旧的，再鲜艳的房子久了也很暗，想起之前去宁波也是，估计是雨水多容易长苔藓植物吧？</w:t>
        <w:br/>
        <w:t>因为朝天门码头真是无边际。。所以洋人街的娱乐项目一点都没有玩。。现在想想有些后悔，不过还好这次叫来的车推荐了很棒的火锅店，在两路口附近，非常正宗，也很赞。</w:t>
        <w:br/>
        <w:t>今天真是很圆满啊，可以好好睡一觉啦。</w:t>
        <w:br/>
        <w:t>磁器口-皇冠大扶梯-鹅岭公园-好吃街-重庆大剧院</w:t>
        <w:br/>
        <w:t>昨晚吃的老火锅促进大大，半夜起来顺带拍了个夜景，咔咔。</w:t>
        <w:br/>
        <w:t>早晨起来去磁器口，虽然有想过跟以前去的街差不多，但放松心态，逛下来也有个三个小时吧。</w:t>
        <w:br/>
        <w:t>后来找了家咖啡店坐了会儿，算是慢生活那趟街唱的最好的啦。</w:t>
        <w:br/>
        <w:t>磁器口出来去感受下皇冠大扶梯</w:t>
        <w:br/>
        <w:t>出来后瞅了下是</w:t>
        <w:br/>
        <w:t>重庆站</w:t>
        <w:br/>
        <w:t>，跟要去鹅岭公园方向有差，所以又坐回去鸟。</w:t>
        <w:br/>
        <w:t>这几天都是住在重庆的重庆石油路龙湖时代天街A馆1栋10层（必胜客旁）酒店的位置比较好，附近有商场，而且又地铁，去各个景点都很近。</w:t>
        <w:br/>
        <w:t>房间叫做半岛之光之光，比较宽敞明亮，还有一个圆形的大浴缸，完了一天回来可以舒舒服服的泡个澡。</w:t>
        <w:br/>
        <w:t>酒店的洗漱用品。都是大牌的施华蔻和多芬套装。</w:t>
        <w:br/>
        <w:t>{2017.01.27 第六天}罗汉寺，返回。</w:t>
        <w:br/>
        <w:t>罗汉寺</w:t>
        <w:br/>
        <w:t>春节前最后一练，一早起来刷一个小时。</w:t>
        <w:br/>
        <w:t>吃完早餐，直奔罗汉寺，疯狂石头取景地。建议此地只观光即可，如果是不常去寺庙的游客，建议走马观花。别的不想多说，阿弥陀佛。</w:t>
        <w:br/>
        <w:t>往湖广会馆走，又吃了个凉串。</w:t>
        <w:br/>
        <w:t>到了湖广会馆后身有个新开放的景点，进去转转，和工作人员聊了聊。看时间不太够，也就不去会馆，出来就直接吃饭了。再刷一遍江湖菜。</w:t>
        <w:br/>
        <w:t>吃完返回鸟。</w:t>
      </w:r>
    </w:p>
    <w:p>
      <w:r>
        <w:t>评论：</w:t>
        <w:br/>
        <w:t>1.非常有意思的旅游</w:t>
        <w:br/>
        <w:t>2.看了你的游记也想出发了，lz这里10月去好么？</w:t>
        <w:br/>
        <w:t>3.顶一下~~习惯性点赞了，我3月份去这里天气好么？</w:t>
        <w:br/>
        <w:t>4.来给楼主打气~楼主要继续去更多的地方哟！</w:t>
        <w:br/>
        <w:t>5.楼主照片真心好看，求继续带来多有用信息啊。。。</w:t>
      </w:r>
    </w:p>
    <w:p>
      <w:pPr>
        <w:pStyle w:val="Heading2"/>
      </w:pPr>
      <w:r>
        <w:t>81.感悟：12、17年两登泰山；</w:t>
      </w:r>
    </w:p>
    <w:p>
      <w:r>
        <w:t>https://you.ctrip.com/travels/taian746/3383860.html</w:t>
      </w:r>
    </w:p>
    <w:p>
      <w:r>
        <w:t>来源：携程</w:t>
      </w:r>
    </w:p>
    <w:p>
      <w:r>
        <w:t>发表时间：2017-3-13</w:t>
      </w:r>
    </w:p>
    <w:p>
      <w:r>
        <w:t>天数：2 天</w:t>
      </w:r>
    </w:p>
    <w:p>
      <w:r>
        <w:t>游玩时间：1 月</w:t>
      </w:r>
    </w:p>
    <w:p>
      <w:r>
        <w:t>人均花费：1000 元</w:t>
      </w:r>
    </w:p>
    <w:p>
      <w:r>
        <w:t>和谁：和父母</w:t>
      </w:r>
    </w:p>
    <w:p>
      <w:r>
        <w:t>玩法：</w:t>
      </w:r>
    </w:p>
    <w:p>
      <w:r>
        <w:t>旅游路线：</w:t>
      </w:r>
    </w:p>
    <w:p>
      <w:r>
        <w:t>正文：</w:t>
        <w:br/>
        <w:t>去过很多地方，见过很多的人，却从来没有正式写过些什么。只是偶尔来感觉了，在笔记本上，胡乱画几笔。这次记下的，也不知属于什么文体。更多的偏向精神层面的唆使。因为对于旅行，长篇大论的地理介绍，我自己都是不忍直视的。这一次写的，更多的是记载两段故事，一段是五年前，另段是五年后。中间会参杂着记录一些登</w:t>
        <w:br/>
        <w:t>泰山</w:t>
        <w:br/>
        <w:t>的经验。只希望大家在读完之后，不求感动，只要稍微有点谱。对于泰山有个大概的认识就好。</w:t>
        <w:br/>
        <w:t>谈起两次登</w:t>
        <w:br/>
        <w:t>泰山</w:t>
        <w:br/>
        <w:t>，毕竟时隔5年，太多的不同。唯一相同点，大概也许就是我就是那个登山的发起人了。</w:t>
        <w:br/>
        <w:t>第一次，还是个愣头青，一无所知，就敢往前冲，关键还没money。其实，no money也没啥，学生嘛，穷游就ok，有的是热血沸腾。然后就带着太多的疑问，各种贴吧百度经验，呃，其实也没有疑问，本来就啥也不知道。。反正就是买好火车票，背着背包，带着大包小包吃的（巧克力、牛肉干、奥利奥等等一切不适用的超重品，都带了），两付扑克牌，一群小伙伴，带着豪情万丈，在绿皮火车上，一路上叽叽喳喳，从徐州杀往</w:t>
        <w:br/>
        <w:t>泰安</w:t>
        <w:br/>
        <w:t>。</w:t>
        <w:br/>
        <w:t>第二次：大年初一，淮安出发，一车四个人，第一站，曲阜三孔；第二站</w:t>
        <w:br/>
        <w:t>泰山</w:t>
        <w:br/>
        <w:t>。期间五年，楼主去过云南，山西，西藏等等，自以为懂得太多旅行经验，到后来，脸被现实打的好肿、好疼。总结起来就是：知道的太多，忽悠大家穿太多的衣服，背太多的食物，三十公斤背上去，二十公斤背下来。。好尴尬！</w:t>
        <w:br/>
        <w:t>注意：坐火车的朋友，到达</w:t>
        <w:br/>
        <w:t>泰安</w:t>
        <w:br/>
        <w:t>后，千万别慌张。不需要听黑车司机忽悠，3路公交车直达，而且频次很高，完全不用担心没车。但是旺季人超级多的时候，还是打车吧，15元左右。</w:t>
        <w:br/>
        <w:t>第二次：再次面对热热闹闹的</w:t>
        <w:br/>
        <w:t>红门</w:t>
        <w:br/>
        <w:t>，啥也没买。只是临时买了帽子与手套。背包里的，我发誓，全是吃的。煎饼，大葱，牛肉等各种冷菜，馓子，饼干，巧克力，矿泉水，红牛，泡面香蕉，车厘子等等，其中还包括我爸强烈建议的两瓶二锅头！</w:t>
        <w:br/>
        <w:t>正确的登山姿势：</w:t>
        <w:br/>
        <w:t>标配版：矿泉水1瓶（夏天可多带一瓶，山上5元，差别不大），红牛一瓶（山上10元），手电（不仅夜爬，早上看日出时，也用得到），衣服（个人随意，山顶比下面低八九度，不需要带太多，山顶有军大衣的），适量零食（全程徒步，总共时长四五个小时，），有特殊爱好的，可以带上馒头、大葱、牛肉、酒。山顶不是很贵。早餐十元可以吃饱，而且还不错的。</w:t>
        <w:br/>
        <w:t>门票不是在</w:t>
        <w:br/>
        <w:t>红门</w:t>
        <w:br/>
        <w:t>直接购买，而是往前，到万仙楼购买。旺季全票127元，淡季100元。</w:t>
        <w:br/>
        <w:t>不做多说，选得当然是登泰山最经典的旅游路线</w:t>
        <w:br/>
        <w:t>红门</w:t>
        <w:br/>
        <w:t>--</w:t>
        <w:br/>
        <w:t>中天门</w:t>
        <w:br/>
        <w:t>--</w:t>
        <w:br/>
        <w:t>南天门</w:t>
        <w:br/>
        <w:t>。商周之后，据说有27次皇帝的封禅大典。这么一算，怎么着也有三十位国家一把手登过泰山吧。而且，他们都是这条路线上山。皇帝都走这了，你没有道理不走吧。想想和皇帝pk一下，想想都激动撒。轻装上阵。带着美美的心情开始奔跑吧。泰山的山道是我见过最宽的。当地旅游局绝对是业界良心，舍得下血本。不像有些景区，人胖点，一个人都不够通行。还要很臭屁的说，山路险要。当然，最主要的是趁着还能跑，还能跳，鸡血还在，能跑多远是多远。因为在</w:t>
        <w:br/>
        <w:t>十八盘</w:t>
        <w:br/>
        <w:t>，能听见的笑声真的不多了。不仅不多，彼时的笑声绝对是震古烁今的存在。</w:t>
        <w:br/>
        <w:t>孔子登临处</w:t>
        <w:br/>
        <w:t>、万仙楼、</w:t>
        <w:br/>
        <w:t>斗母宫</w:t>
        <w:br/>
        <w:t>、</w:t>
        <w:br/>
        <w:t>经石峪</w:t>
        <w:br/>
        <w:t>、</w:t>
        <w:br/>
        <w:t>中天门</w:t>
        <w:br/>
        <w:t>。这一段，总体来说，人文景观偏多。毕竟五岳之首不是白叫的。来的那么多皇帝，凑够好几桌麻将的了，来了不搞点建筑，说不过去啊，总不能在墙上涂上“xx皇帝到此一游”吧。太low了。还不如搞点石碑什么的，后人一考证：某某年间，某位皇帝到此进行封禅大典。多么的高大上。信佛信道的同志，没事多拜拜各路大神。像我们这样唯一的宗教信仰就是自己的人来说，有精力多走走，多窜窜，数数人头，拍拍照，也就很满足啦。这里给大家普及下：泰山在远古时期，泰山叫“大山”，大字又做太、大、代。故有“泰山”“岱宗”之说。据传，在太古时期，盘古坐化后，头颅在东方，化作泰山。古时以东方为尊，且华东平原，自古土地富饶，物阜民丰。再加上皇帝选此山进行多次封禅大典（所谓的封禅大典，就是地上的一把手，向天上的头头说一下，寡人顺成你意，当了皇帝。其实就是昭告天下，我有皇帝证，老子是正统，其他人都是冒牌的），才有得"</w:t>
        <w:br/>
        <w:t>五岳独尊</w:t>
        <w:br/>
        <w:t>"的美誉。</w:t>
        <w:br/>
        <w:t>在此说一下，体力不好的朋友，可以在</w:t>
        <w:br/>
        <w:t>天外村</w:t>
        <w:br/>
        <w:t>坐车，直达</w:t>
        <w:br/>
        <w:t>中天门</w:t>
        <w:br/>
        <w:t>。30元/人，到达中天门后，可坐缆车直达山顶，100RMB。当然，只要体力可以的朋友，强烈建议，“爬”上去。整点文艺的说法叫“旅行的前半程是看风景，后半程是看清自己”。说点直白的，你去泰山不徒步，你还去干哈？只有一步一个脚印的去征服，才能牛叉哄哄的体会那种“会当凌绝顶”的绝妙神觉。</w:t>
        <w:br/>
        <w:t>中天门--</w:t>
        <w:br/>
        <w:t>云步桥</w:t>
        <w:br/>
        <w:t>--</w:t>
        <w:br/>
        <w:t>五大夫松</w:t>
        <w:br/>
        <w:t>--朝阳洞--</w:t>
        <w:br/>
        <w:t>十八盘</w:t>
        <w:br/>
        <w:t>--</w:t>
        <w:br/>
        <w:t>升仙坊</w:t>
        <w:br/>
        <w:t>--</w:t>
        <w:br/>
        <w:t>南天门</w:t>
        <w:br/>
        <w:t>。</w:t>
        <w:br/>
        <w:t>中天门至</w:t>
        <w:br/>
        <w:t>南天门</w:t>
        <w:br/>
        <w:t>为登山行程的后半段。这一段也是我最喜欢的。可能是本人有着坚定的自我信仰（zilian），亦或者是文化素养不够细腻，对传统的三教九流天生相斥。所以对于庙宇之类不是太感恩戴德。所以前半程都在死气腾腾的半死状态下不愠不火中度过，从中天门开始，就有点莫名的兴奋。在此提醒下各位看官：中天门开始，气温陡降且山路更加陡峭。所以注意保暖。毕竟，生病了，可就不好玩了。</w:t>
        <w:br/>
        <w:t>行程已过大半，人也少了好多。山上气温低，路面积雪严重。很是滑溜。但沿途中仍见不少摔跤的，老的少的，男的女的。花式摔跤法、以及各种下山姿势。有一奇怪的现象，表演花式的多数在缓阶。号称6300余阶的“泰山</w:t>
        <w:br/>
        <w:t>十八盘</w:t>
        <w:br/>
        <w:t>”反而很好摔倒。所以说，心态摆正，不管前方是平坦大道还是羊肠小道，一步一印，方得始终。</w:t>
        <w:br/>
        <w:t>正确的征服十八盘方法：首先需要明确一点，十八盘“也就”6300余阶。十八盘威名，一半真难，一半是心理压力。登山途中，不可操之过急，弯着腰，身体微前倾，重心靠前，一步一个脚印，此时的登山杖发挥作用了，毕竟多一个支点，三点稳固性毋庸多说的。小腿酸胀难耐时，停下喘息下，喝点水。在2-3次出现这种感觉时，拿出早先准备的红牛。每次停留，不可过长，3-5分钟即可。一般走到这，都不用过多介绍经验了，因为退无可退，只能破釜沉舟，背水一战。然后你就会发现：其实自己真的可以。有些事，我们不是做不到，只是我们不够努力，不够决心。</w:t>
        <w:br/>
        <w:t>十八盘的尽头，就是企盼已久的南天门。南天门又名三天门。是登山盘道顶端，座落在飞龙岩和翔凤岭之间的山口上。由下仰视，犹如天上宫阙，是登泰山顶的门户。创建于元至元元年(1264年)，明清多次重修，建国后又翻修两次。现在建筑保持了清代的风格。门为城楼式建筑，联书：“门辟九霄，仰步三天胜迹；阶崇万级，俯临千嶂奇观。”</w:t>
        <w:br/>
        <w:t>这里给大家讲解下登山时间;</w:t>
        <w:br/>
        <w:t>第一次：小伙伴比较多，也爱凑热闹，基本上前半程的每一家寺庙都浪了一圈，见到石刻，都会去相互臭美下。15:00左右登山，一路上走走晃晃，到达南天门约18:00左右。在南天门吃了一碗刀削面，15元。巨难吃，性价比不如泡面的。18:30左右出发，到达十八盘时，已经体力消耗殆尽（前半程各种加速超车）。那个时候的十八盘，绝对是个噩梦。天黑了，不知道前面什么时候才是尽头，那才叫真正的绝望。手脚并用，跌跌撞撞，脑袋里装的各种名言名句，诗词歌赋搜罗殆尽，然后没词了，再重复循环（转移注意力），刚开始大声背读，小伙伴相互鼓励，再然后就是一个人嘴里念念有词，连自己也不知所云。再到最后，放弃治疗，麻木的机械运动。有时候，抓着一两个下山的兄弟，问一下还有多远到南天门，他们总会欠扁的告诉你，还有好远好远。就在自己内心不止默念多少个草泥马的时候，不经意的抬头，隐约模糊的看到：南天门 ！第一时间傻逼似的愣住了。转而是兴奋，再然后就是激动，真的是说不出话来的那种。那时，20:30。</w:t>
        <w:br/>
        <w:t>第二次：前半程除了</w:t>
        <w:br/>
        <w:t>斗母宫</w:t>
        <w:br/>
        <w:t>和纪念碑稍作逗留，其他时间是背着包，一步一步的登山。13:30开始，15:20左右到达中天门。由于受雨雪影响，缆车停运。一家人只能兵分两路。一路在中天门找宾馆住下。另一路继续登山。宾馆价格不仅受季节影响，还会根据客流量坐地起价。400元的标间，是那种没有窗户，黑乎乎的，两张一米宽的小床，潮湿的被褥，没有热水洗澡，还有一台不制热的空调，搜不到台的电视机。14:00我们开始登山。有了太多次的登山经验，所以这次的十八盘，简单了很多。17:35到达南天门。</w:t>
        <w:br/>
        <w:t>第一次，压根就不知道提前安排住宿之类的。两拨人汇聚在南天门。跟着大流，像无头苍蝇一样找宾馆。这里给大家讲解下山顶住宿情况：山顶上宾馆很多，餐馆也很多，但是往往这个时间点的标间价格是：980/间！随便找了家角落里的，五六个平方的小黑屋，500元/间。宾馆中间的空地上搭了很多的帐篷，350元/顶。对于学生党来说，无疑是天价。露天肯定不行的，长夜漫漫，且气温低，风大。必须找一个避风的港湾。这个时候，国人的智慧体现的淋漓尽致了。酒店的走廊放着一排排的椅子，五十元/人。餐馆里也是座无虚席，按人头收费。如果公共卫生间的隔间可以收费，肯定会有人裹着军大衣，蹲在门口的。但不管怎么样，总有了休息的地方。五个人挤在一起，打打牌，吹吹牛，谈谈人生理想，还有清楚的记得，隔壁的情侣，在秀恩爱，那女生唱了一首跟我差不多水平的《一生有你》。故事描述到这里，细心地朋友就会问：你们不是七个人么？大家还记得租了一顶帐篷的两个二货么？听到我们花五十元买一个硬座的时候，笑的很得瑟啊。哼着小曲，摸着黑，把帐篷支了起来。租的是那种薄款的，什么都没有的。在山顶的大风中，他们的帐篷摇啊摇。。两个人瑟瑟发抖啊，牙齿的碰撞声中，似乎听到了一股旋律。三十年河东，三十年河西。这次轮到我们一行五人给他们朋友圈点赞了。后来他们是这样的：收起帐篷，这个山头转到那个山头，没办法，停下来绝对要冻成傻逼的。</w:t>
        <w:br/>
        <w:t>第二次提前安排，就好了很多。400元的七八十年代的招待所：</w:t>
        <w:br/>
        <w:t>南天门宾馆</w:t>
        <w:br/>
        <w:t>。有空调，可以洗个热水澡（这点很重要，预订时反复确认过）拿出酒菜，舒舒服服的吃了一顿。</w:t>
        <w:br/>
        <w:t>吃饭的话，现在山顶也便宜，只要不土豪的点上各种炒菜，吃点面条什么的，还是很便宜的。一般30元就够吃舒坦了。早餐更加便宜了，十元/位管饱。豆浆稀饭油条饼咸菜之类的。口感也不错。</w:t>
        <w:br/>
        <w:t>住宿的话，请未出行的朋友提前安排。这点很重要。有条件，没条件的，都订宾馆吧，毕竟出去玩，不要舍不得那几个钱。毕竟保持体力充沛很重要。三五成群的愣头青，再碰上旅游高峰期，酒店走廊硬座也是很不错的。夏天根据气温，也可以背个帐篷。说实话，泰山之巅，躺在帐篷里，想想也别有风味。</w:t>
        <w:br/>
        <w:t>吃了无穷无尽的苦，总得学会享受下美景吧。第一次累死累活，劳心劳力，再加上旅游旺季，人山人海，也没有什么心情欣赏美景。第二次就不一样了，专门奔着一览众山小去的。着重分享下第二次的山顶之行。</w:t>
        <w:br/>
        <w:t>17:40左右，把行李放到宾馆后，就急急忙忙出门了。想趁着天还亮着，多看几眼美景。由于缆车停运，山顶游客三三两两。此时的气候呢，拿下手套，取出手机，拍两张照片的功夫。手都会冻得红肿。当真是寒风凌冽。但此时的风景也是美极了。可能是太冷的缘故，空气略微稀薄。但视线极佳。整个泰山之巅，一片雪白。欢快的奔跑在这块平地上。那种静谧，那种自由，那种简单，那种通透，那种舒服，沁透四肢百骸。</w:t>
        <w:br/>
        <w:t>天黑后的</w:t>
        <w:br/>
        <w:t>玉皇顶</w:t>
        <w:br/>
        <w:t>更加迷人。由于游客稀少，仅有的三三两两的游客也早早的回宾馆休息了。此刻的山顶，只属于两个人的。两个人的谈话，彷佛可以飘得很远。不远处的气象台的柔和灯光，在一片雪白中显得那么得温暖。黑夜中，粗略的游览了“</w:t>
        <w:br/>
        <w:t>五岳独尊</w:t>
        <w:br/>
        <w:t>”、“摩崖石刻”“</w:t>
        <w:br/>
        <w:t>青帝宫</w:t>
        <w:br/>
        <w:t>”等景点。平时人山人海的五岳独尊，倏忽间一个人没有，都有点别扭。空旷感、寂静感，借着玉皇顶。第一次感受到了心无旁骛那种酣畅感。</w:t>
        <w:br/>
        <w:t>其实，脑海中的日出是酱紫滴：选一个僻静处，挑一个舒服的躺姿，睡意朦胧中，看着一轮红日跃出地平线。静静的等待中，阳光洒满全身。而实际情况是有一点点偏差的：一个个裹着军大衣，人挤人的站在寒风中瑟瑟发抖。泗涕横流。。</w:t>
        <w:br/>
        <w:t>对于泰山新日透露着的那种生机勃发，我是词穷的。怎么也描述不出那种红澄澄的美。只能苦口婆心的告诉大家：大自然那种不假修饰的美，能经历过几次，都算我们的福气。本应该多拍一些照片，可惜刚拿出我的手机不到一分钟，直接关机了。再开机就是电量不足。只能放在怀里，偷偷的拍了几张。</w:t>
        <w:br/>
        <w:t>总结起来就是六个字：等待是值得的！</w:t>
        <w:br/>
        <w:t>忘记了从哪里看到的，也懒得去考证：一般高山向来连绵不绝，才有得“这山望向那山高”之说。但泰山地形是迥然相异的。由于地层堆积，沧海桑田，泰山不断堆积，而周围的山峰拔高加速度则小了好多。这就导致了</w:t>
        <w:br/>
        <w:t>玉皇顶</w:t>
        <w:br/>
        <w:t>鹤立鸡群，于是“一览众山小”就变得顺理成章了。</w:t>
        <w:br/>
        <w:t>第一次登顶泰山时，看完日出后。在</w:t>
        <w:br/>
        <w:t>日观峰</w:t>
        <w:br/>
        <w:t>随便挑了一块略显平整的场地，点燃两只香，朝着悬崖峭壁，胡乱的插了起来，然后躺在边上休息。嚷着“祭天”，其实，对于无宗教信仰的我们来说，就是烧着玩。</w:t>
        <w:br/>
        <w:t>需要提及的：没带棉袄的，一定一定一定要去租一个军大衣。10元-50元不等。日出只有短短几分钟，在等待确实无穷无尽的。军绿色的军大衣，你值得拥有。看完日出，回去吃顿热乎乎的早餐，收拾行囊，就可以继续领略台上的风景了。</w:t>
        <w:br/>
        <w:t>经历过昨天晚上的灵魂洗涤，早上的日出那种震撼心灵的美，再面对后来的这些人造景观就有点兴趣缺缺；旅游嘛，看个人感觉。只要自己喜欢就好。也不需要费劲的记着攻略上的景点与故事，顺其自然，值得你记住的，只需瞥一眼，就会是一辈子。</w:t>
        <w:br/>
        <w:t>第一次，在</w:t>
        <w:br/>
        <w:t>玉皇顶</w:t>
        <w:br/>
        <w:t>，</w:t>
        <w:br/>
        <w:t>日观峰</w:t>
        <w:br/>
        <w:t>上来来回回走了好多次，终于找到了后山的下山路。区别于前山的热热闹闹，后山则是安静好多。整齐规则的石阶。潺潺的流水，不是传来各种鸟鸣。各种珍贵稀缺的树种随处可见。没有其他特殊经验，只要找到路口即可。下山的过程，其实就是脱衣服的过程是很有意思的。从最开始的层层包裹，到最后只是外套。哼着歌，一路小跑下山，历时2.5小时左右。</w:t>
        <w:br/>
        <w:t>第二次：坐缆车下山到达中天门。家人坐汽车下山，30元/人。我呢，选择挑战一下自己，从中天门一路小跑至红门，历时50分钟。ps：自驾游的朋友注意了：泰山脚下停车位50元/天。</w:t>
        <w:br/>
        <w:t>选择后山的朋友注意了：到达山脚后，需要乘坐19路公交车回到红门的。</w:t>
        <w:br/>
        <w:t>认真对待每一次旅行，赋予它别样的含义。对于泰山，忽然萌生一种情愫。还记得五年前，下山时，大家一口笃定的虔诚发誓：此生再也不来泰山了。现在呢，却想着去和自己做个约定：也许下个十年，我还会站在泰山之巅。</w:t>
        <w:br/>
        <w:t>下面附上几张山东曲阜的照片，有时间的朋友可以去看一下。里面的碑林，建筑树木都很原汁原味。姓孔或者老师还可免门票。此外：游览三孔，请导游是很有必要的。景点卖的车票不用买，坑人。当地村民好多拉车的。性价比很高。其他的就都ok了。</w:t>
      </w:r>
    </w:p>
    <w:p>
      <w:r>
        <w:t>评论：</w:t>
        <w:br/>
        <w:t>1.给力~真心点赞！改天再来拜见楼主的游记</w:t>
        <w:br/>
        <w:t>2.一看你就是特别有见识</w:t>
        <w:br/>
        <w:t>3.看完您的说说后，我的心久久不能平静！这条说说构思新颖，题材独具匠心，段落清晰，情节诡异，跌宕起伏，主线分明，引人入胜，平淡中显示出不凡的文学功底，可谓是字字珠玑，句句经典，是我辈应学习之典范。就小说艺术的角度而言，可能不算太成功，但它的实验意义却远大于成功本身。一马奔腾，射雕引弓，天地在我心中！您不愧为无厘头界新一代开山怪！是你让我的心里重燃起希望之火，这是难得一见的好说！苍天有眼，让我在有生之年能观得如此精彩说说！真如"大音希声扫阴翳"，犹如"拨开云雾见青天"，使我等之辈看到希望，晴天霹雳，醍醐灌顶，不足以形容大师文章的构思；巫山行云，长江流水更难比拟大师的文才！你烛照天下，明见万里；雨露苍生，泽被万方！透过你深邃的文字，我仿佛看到了你鹰视狼顾，龙行虎步的伟岸英姿；</w:t>
        <w:br/>
        <w:t>4.看完楼主的这篇文章，我的心久久不能平静！这条说说构思新颖，题材独具匠心，段落清晰，情节诡异，跌宕起伏，主线分明，引人入胜，平淡中显示出不凡的文学功底，可谓是字字珠玑，句句经典，是我辈应学习之典范。就小说艺术的角度而言，可能不算太成功，但它的实验意义却远大于成功本身。一马奔腾，射雕引弓，天地在我心中！您不愧为无厘头界新一代开山怪！是你让我的心里重燃起希望之火，这是难得一见的好说！苍天有眼，让我在有生之年能观得如此精彩说说！真如"大音希声扫阴翳"，犹如"拨开云雾见青天"，使我等之辈看到希望，晴天霹雳，醍醐灌顶，不足以形容大师文章的构思；巫山行云，长江流水更难比拟大师的文才！你烛照天下，明见万里；雨露苍生，泽被万方！透过你深邃的文字，我仿佛看到了你鹰视狼顾，龙行虎步的伟岸英姿；</w:t>
        <w:br/>
        <w:t>5.一看楼主就是特别厉害~给个赞</w:t>
        <w:br/>
        <w:t>6.文章很好欢迎回踩哦，我会多关注你的~</w:t>
        <w:br/>
        <w:t>7.谢谢，相互学习</w:t>
        <w:br/>
        <w:t>8.欢迎你在攻略社区安家并发表处女作游记，游游君前来撒花问候喽！送上优质游记指南http://you.ctrip.com/travels/youyouctripstar10000/1756062.html 很期待再次看到你分享精彩的旅程~</w:t>
      </w:r>
    </w:p>
    <w:p>
      <w:pPr>
        <w:pStyle w:val="Heading2"/>
      </w:pPr>
      <w:r>
        <w:t>82.魅力重庆，悠闲成都</w:t>
      </w:r>
    </w:p>
    <w:p>
      <w:r>
        <w:t>https://you.ctrip.com/travels/chongqing158/3390544.html</w:t>
      </w:r>
    </w:p>
    <w:p>
      <w:r>
        <w:t>来源：携程</w:t>
      </w:r>
    </w:p>
    <w:p>
      <w:r>
        <w:t>发表时间：2017-3-16</w:t>
      </w:r>
    </w:p>
    <w:p>
      <w:r>
        <w:t>天数：4 天</w:t>
      </w:r>
    </w:p>
    <w:p>
      <w:r>
        <w:t>游玩时间：3 月</w:t>
      </w:r>
    </w:p>
    <w:p>
      <w:r>
        <w:t>人均花费：4000 元</w:t>
      </w:r>
    </w:p>
    <w:p>
      <w:r>
        <w:t>和谁：夫妻</w:t>
      </w:r>
    </w:p>
    <w:p>
      <w:r>
        <w:t>玩法：自由行，摄影，人文，美食，自驾，徒步，半自由行，跟团，购物</w:t>
      </w:r>
    </w:p>
    <w:p>
      <w:r>
        <w:t>旅游路线：重庆，武隆，磁器口古镇，天生三桥，长江索道，天福官驿，龙水峡地缝</w:t>
      </w:r>
    </w:p>
    <w:p>
      <w:r>
        <w:t>正文：</w:t>
        <w:br/>
        <w:t>终于开始提笔写八月底的这趟旅行，</w:t>
        <w:br/>
        <w:t>重庆</w:t>
        <w:br/>
        <w:t>+成都，四日游，行程匆匆，可收获满满。在重庆感受热辣火锅感受江边美景，在</w:t>
        <w:br/>
        <w:t>武隆</w:t>
        <w:br/>
        <w:t>感受鬼斧神工的自然奇观，在成都感受熟悉的麻辣火锅的味道感受故地重游的感慨。虽然从飞机落地的那一刻起便小雨淅沥下个不停，但我依旧深刻的感受到旅行中给我带来的一切美好。照片很多，修图修了好久，却依旧还原不了脑海中那一幅幅美丽的画面，就像快乐的记忆一样，永远无法复制。</w:t>
        <w:br/>
        <w:t>《从你的全世界路过》带火了【重庆】，甚至是重庆的穿楼轻轨，还带火了风景如画的净土亚丁稻城。我无法从你的全世界路过，只能尽力带你路过每一处我认为美丽的地方，留下最美好的回忆，这是我的梦想，我希望有一天也会是你的。</w:t>
        <w:br/>
        <w:t>【武隆】可以算是个意外惊喜，原本是因为走了太多的城市想看看原生态的大山大水才选择的地方，一日跟团游，对于公共交通不太方便的景点还是不错的选择。《爸爸去哪儿》和《变形金刚》的拍摄带火了天坑，而我对地缝才是真爱，像是小龙女待了16年的断肠崖谷底寒潭，神秘、清幽、不食人间烟火，是个可以让人安静下来的地方。</w:t>
        <w:br/>
        <w:t>第二次到【成都】，算是为了一顿火锅故地重游，故地重游是会带心情的，也许是弥补之前遗憾的满足，也许是依旧没有如愿的遗憾，也许是物是人非的遗憾，总之心情是复杂的，是带有种偏执的，不过每一次旅行都是新的，都会是一次最真实的记忆。</w:t>
        <w:br/>
        <w:t>说了好多，照例还是先上预告图吧，希望你们喜欢~</w:t>
        <w:br/>
        <w:t>▲</w:t>
        <w:br/>
        <w:t>磁器口古镇</w:t>
        <w:br/>
        <w:t>▲洪崖洞</w:t>
        <w:br/>
        <w:t>▲武隆</w:t>
        <w:br/>
        <w:t>天生三桥</w:t>
        <w:br/>
        <w:t>（天坑）</w:t>
        <w:br/>
        <w:t>▲武隆地缝</w:t>
        <w:br/>
        <w:t>▲</w:t>
        <w:br/>
        <w:t>长江索道</w:t>
        <w:br/>
        <w:t>▲宽窄巷子</w:t>
        <w:br/>
        <w:t>▲锦里武侯祠</w:t>
        <w:br/>
        <w:t>【关于行程】</w:t>
        <w:br/>
        <w:t>DAY1</w:t>
        <w:br/>
        <w:t>厦门航空</w:t>
        <w:br/>
        <w:t>7:35-12:35</w:t>
        <w:br/>
        <w:t>天津-重庆</w:t>
        <w:br/>
        <w:t>江北机场</w:t>
        <w:br/>
        <w:t>-轻轨（小什字站）-汉庭快捷酒店（重庆朝天门店）</w:t>
        <w:br/>
        <w:t>-地铁1号线（磁器口站）-磁器口古镇-地铁1号线（小什字站）-洪崖洞 千厮门大桥夜景</w:t>
        <w:br/>
        <w:t>DAY2</w:t>
        <w:br/>
        <w:t>武隆一日游</w:t>
        <w:br/>
        <w:t>特别推荐【武隆一日游品质团】</w:t>
        <w:br/>
        <w:t>推荐理由：省心省力，全程无购物，导游姐姐很棒，服务很周到，景点游玩时间安排的也很合理。让我这个很少跟团的人都觉得比较满意，除了比较一般的团餐...</w:t>
        <w:br/>
        <w:t>DAY3 天鹅恋主题酒店-地铁1号线（较场口站）-重庆长江索道-地铁（龙头寺站）-</w:t>
        <w:br/>
        <w:t>重庆北站</w:t>
        <w:br/>
        <w:t>北广场</w:t>
        <w:br/>
        <w:t>【tips：特别要注意重庆北站的北广场和南广场不互通，离得也比较远，一定要注意上车站】</w:t>
        <w:br/>
        <w:t>D633 13:59-16:00 重庆北-成都</w:t>
        <w:br/>
        <w:t>汉庭快捷酒店（成都沙湾会展中心店）-宽窄巷子</w:t>
        <w:br/>
        <w:t>DAY4 天鹅恋主题酒店-锦里-武侯祠-</w:t>
        <w:br/>
        <w:t>双流机场</w:t>
        <w:br/>
        <w:t>天津航空</w:t>
        <w:br/>
        <w:t>23:20-01:45</w:t>
        <w:br/>
        <w:t>成都-天津</w:t>
        <w:br/>
        <w:t>【DAY 1 重庆第一印象--轻轨】</w:t>
        <w:br/>
        <w:t>江北机场-磁器口-洪崖洞-千厮门大桥-九门传统老派火锅（解放碑店）</w:t>
        <w:br/>
        <w:t>【重庆第一印象--轻轨】</w:t>
        <w:br/>
        <w:t>重庆在从前的印象中是“山城”，是“雾都”，是“美女”，是“火锅”，开始准备出发做攻略开始，我更期待的是穿楼轻轨，是高架桥，是长江索道，当然还有火锅。果然，飞机落地，迎接我的除了淅沥的小雨，还有超级方便的连接机场和酒店的轻轨及地铁系统。</w:t>
        <w:br/>
        <w:t>错综复杂的轨道线路，沿山势而建楼房，迎面呼啸而来的对开车次，重庆就这样把一座城的特色铺陈开来，不负山城之名，山与城可以相依相融。电影《从你的全世界路过》中，在轻轨上取景很多，比如邓超和张天爱在轻轨上那段长到可以他们相互了解相互熟悉的片段，就像每条长长的轻轨线路，停靠数十个站点，行驶数十个区间，像生活，走走停停，有人来有人走，而我们始终向前，向着写满属于自己故事的那一站。</w:t>
        <w:br/>
        <w:t>穿楼轻轨在二号线，值得专门去体验一下，求问：轻轨和地铁的区别，答：轻轨是单轨，地铁是双轨；求问：穿楼轻轨是先有楼还是先有轨，答：楼和轨同时建设。这就是专属于重庆的一段故事。</w:t>
        <w:br/>
        <w:t>【磁器口古镇--果然离城区很近的古镇都很商业化】</w:t>
        <w:br/>
        <w:t>交通：地铁1号线磁器口站</w:t>
        <w:br/>
        <w:t>门票：无</w:t>
        <w:br/>
        <w:t>磁器口古镇在我看来是个有点鸡肋的景点，食之无味，弃之可惜，但我还是没能免俗，看来我真的是个俗人。</w:t>
        <w:br/>
        <w:t>说是“古镇”其实并不算大，一条石板路的主街并若干分叉的小路，路边的老房子要不就是年久失修，要不就是翻新改成了商铺，不过整理还是保留着白墙青瓦木窗的风格，古镇临嘉陵江，刚好印证了水畔促进人类聚集地的发展。一条石板路，千年磁器口，这里曾是重庆古城的缩影和象征，被赞誉为“小重庆”。而如今作为AAAA景区的磁器口，被游客、商铺、饭店、小吃、民宿、排长队的陈麻花占据，不过如果我们不忘初心，总会找到真正属于磁器口的魅力。</w:t>
        <w:br/>
        <w:t>古镇从不缺乏喧闹的街，小雨淅沥下个没完，在撑伞、收伞、拍照、撑伞间反复着。人很多，所以我喜欢抬头去拍，喜欢找个角落去拍，还喜欢蹲下去拍。</w:t>
        <w:br/>
        <w:t>抬头看的磁器口，是古色古香的，似乎还能找到些从前的韵味，特别的吊灯，盖瓦的屋顶，木制的窗框，随势攀爬的绿植，都是没有人头攒动的磁器口应该拥有的一切。</w:t>
        <w:br/>
        <w:t>角落里拍的磁器口，是潮湿的，是细腻的，青苔遍布，小花小草都在顽强的生长着，连雨滴在跟他们游戏，这是多么有趣的一群生命。</w:t>
        <w:br/>
        <w:t>蹲下拍的磁器口，属于山城标志之一的台阶，属于慵懒的狗狗，属于古镇特有的青石板路。低角度的拍摄，竟然让我发现磁器口不一样的美。</w:t>
        <w:br/>
        <w:t>当然巴适的重庆必然会有最悠闲的一面：</w:t>
        <w:br/>
        <w:t>接下来的黑白片，是我心目中最能还原老重庆感觉的，十八梯都已经拆除改造了，很遗憾没有看到重庆曾经最市井的样子，而在磁器口，我避开人群不走寻常路，只为找寻心中老重庆的模样~只有黑白两色的磁器口，才是重庆原本的样子，古朴安宁，跨越年岁，历尽沧桑，陪伴一城兴起，讲述一城往事</w:t>
        <w:br/>
        <w:t>————————————————————————————————————————</w:t>
        <w:br/>
        <w:t>【洪崖洞--吊脚楼带你找寻千与千寻】</w:t>
        <w:br/>
        <w:t>你若想吃火锅，来洪崖洞；你若想看夜景，来洪崖洞；你若想看江景，来洪崖洞~这大概是洪崖洞的发展定位吧。</w:t>
        <w:br/>
        <w:t>洪崖洞以最具巴渝传统建筑特色的吊脚楼为主体，依山就势，沿江而建。这里的夜景像是还原了日本漫画中的千与千寻，因此名声大噪，我也是慕名而来，特意带了三角架，然后发现自己成渣的技术真是不屑一顾。</w:t>
        <w:br/>
        <w:t>很有意思的雕塑，大概只有重庆才配得上，山城的建筑随时可见都是劳动人民的智慧呀！</w:t>
        <w:br/>
        <w:t>江边玩光轨，三脚架不能白背出来吧</w:t>
        <w:br/>
        <w:t>————————————————————————————————————————</w:t>
        <w:br/>
        <w:t>【用美食说晚安 之 “九门传统老派火锅”】</w:t>
        <w:br/>
        <w:t>九门传统老派火锅（解放碑店）位于新华路得意世界B区四楼，是一家当地人会排队吃的火锅店。这次我没有选择人气超旺的大牌火锅店，而是被“老派”两个字吸引，其实按照当地人的说法最正宗的重庆老火锅不在商场而是隐藏在小巷子里。对我来说，只要是在重庆吃火锅就够了！</w:t>
        <w:br/>
        <w:t>香油碟才是火锅的真爱，香油碟配香菜，小葱，蒜末，绝对标配，绝对不油腻，绝对香嫩解辣，不可错过。绝对不能错过！</w:t>
        <w:br/>
        <w:t>牛肉、五花肉、血豆腐...对于没有羊肉的火锅，我给一百个赞。牛肉细嫩，五花肉脆嫩，血豆腐咸鲜，全都不能错过哦~</w:t>
        <w:br/>
        <w:t>【DAY 2 重庆武隆--一天一地，一坑一缝，一奇山异石一宛如仙境】</w:t>
        <w:br/>
        <w:t>武隆-天生三桥-</w:t>
        <w:br/>
        <w:t>天福官驿</w:t>
        <w:br/>
        <w:t>-地缝一线天-解放碑-杨记隆府</w:t>
        <w:br/>
        <w:t>【重庆武隆--一天一地，一坑一缝，一奇山异石一宛如仙境】</w:t>
        <w:br/>
        <w:t>一日跟团当地游，虽然习惯了自由行，但是对于这种需驱车较长时间前往的单一风景区来说，一日游的团是个不错的选择，节省了路途的时间，票价里还有导游费，单一景区游览时间也比较集中，跟团依旧可以保证游览时间和质量。不想进土产店的可以选择无购物团，链接见文开端。</w:t>
        <w:br/>
        <w:t>天生三桥（天坑）</w:t>
        <w:br/>
        <w:t>门票价格：3月—10月：135元/人，11月——次年2月：95元/人。（门票包含40元中转车车费）</w:t>
        <w:br/>
        <w:t>天生三桥出口观光车：15元/人（也可步行）</w:t>
        <w:br/>
        <w:t>注：免票者需在仙女山镇游客接待中心购买40元的中转车车费。</w:t>
        <w:br/>
        <w:t>天坑由天龙桥、青龙桥、黑龙桥组成，气势磅礴、恢宏，是亚洲最大的天生桥群。还记得“爸爸去哪儿第二季”吗？第一集便是在武隆天坑拍摄。还记得“满城尽开黄金甲”吗？唯一的外景就是在天坑的天福官驿拍摄。还记得“变形金刚4”吗？擎天柱寻找原始龙的地方就是在天坑取景。不记得了？上图来回忆一下吧...</w:t>
        <w:br/>
        <w:t>景区门口就是变形金刚，一部电影让武隆的名气传遍全球，中外导演都青睐的地方，真的很值得一游。</w:t>
        <w:br/>
        <w:t>远处有个全玻璃观景平台，可以俯瞰天坑的景色，是个刺激与美貌并重的设计，票价35元。</w:t>
        <w:br/>
        <w:t>天坑，顾名思义是在坑里，现在修了数十层的电梯，可以直达坑底，很方便。</w:t>
        <w:br/>
        <w:t>何为“天生三桥”呢？其实是一种罕见的地貌，本来就是悬崖，但是从崖底往上，有三个大石洞，洞顶平坦就像桥一样，三座桥平均高200米以上，桥面宽约100米，场景十分壮观，被称为天龙桥、青龙桥、黑龙桥。</w:t>
        <w:br/>
        <w:t>第一座就是“天龙桥”</w:t>
        <w:br/>
        <w:t>桥下就是张艺谋为拍摄《满城尽带黄金甲》斥巨资还原修建的唐代“天福官驿”</w:t>
        <w:br/>
        <w:t>从这个角度来看的平坦开阔是不是更好地诠释了桥的概念呢。变形金刚模型所在地就是电影的拍摄地。</w:t>
        <w:br/>
        <w:t>接下来是“青龙桥”，垂直高差最大一座天生桥。桥高350米，宽150米，跨度400米，夕阳西下，霞光万道，忽明忽暗，似一条真龙直上青天，故名青龙桥。</w:t>
        <w:br/>
        <w:t>犹如青龙刀一般的洞口，此处还汇聚了天然山泉，有山有水的地方都有灵气~</w:t>
        <w:br/>
        <w:t>有木有雄鹰展翅的既视感，鹰头、翅膀、尾巴都栩栩如生，不禁令人感叹大自然的鬼使神功。</w:t>
        <w:br/>
        <w:t>再往前是最后一座“黑龙桥”，桥孔深黑暗，桥洞顶部岩石如一条黑龙藏身于此</w:t>
        <w:br/>
        <w:t>山洞里真的很黑，没有拍到黑龙，倒是看到山泉滴落成水汽的景象，十分奇特。我们的仙境之旅也就此展开。</w:t>
        <w:br/>
        <w:t>在天坑景区出口有大巴车作为中转车送游客至地缝景区，车程大概10分钟，车费已经含在门票内，也就是说私家车是不能通过这条中转路段的。</w:t>
        <w:br/>
        <w:t>龙水峡地缝</w:t>
        <w:br/>
        <w:t>（地缝）</w:t>
        <w:br/>
        <w:t>价格：3月—10月：115元/人、11月——次年2月：85元/人。（门票包含35元中转车车费）</w:t>
        <w:br/>
        <w:t>注：免票者需在仙女山镇游客接待中心购买35元的中转车车费。</w:t>
        <w:br/>
        <w:t>地缝，必然也是在坑洞之中，常年不见阳光，植被丰富，尤其是藓类植物更是茂盛，全长4公里左右，人行栈道一侧是长满苔藓的悬崖，一侧是山泉汇聚的湍流小溪，山泉水在山涧滴答成流，或在头顶，或在身侧，水汽缭绕，真的如同仙境一般，既有一线天又有通天瀑布，曲径通幽，峰回路转。真的是词穷了也无法表达眼前场景的美妙。相比天坑，我对地缝才是真爱。</w:t>
        <w:br/>
        <w:t>这张是我在下到地缝之前拍到的景色，像是一幅画，满屏绿色，只一道山泉顺势流下形成瀑布，纯净而又神秘。</w:t>
        <w:br/>
        <w:t>栈道、山泉、悬崖、栈道、还有我，美妙得不言而喻~</w:t>
        <w:br/>
        <w:t>水滴近在咫尺而又无处不在。</w:t>
        <w:br/>
        <w:t>山石坚固，却抵不过山泉日复一日的轻抚，丛生的植被就是他们爱的见证。越是阴暗潮湿的地方，这些藓类植物蕨类植物越是长得旺盛，用生命染绿这片山脊，用绽放回报山石与泉水的馈赠。</w:t>
        <w:br/>
        <w:t>小龙女疗伤16年的崖底也不过如此了吧~</w:t>
        <w:br/>
        <w:t>4公里很长，却又很短，一路美景目不暇接，我能说我没有看够么......</w:t>
        <w:br/>
        <w:t>——————————————————————————————————————</w:t>
        <w:br/>
        <w:t>重庆有种菜系叫做“江湖菜”，因为在解放碑下车，就导航到了这家以江湖菜见长的菜馆，于我这就叫川菜！川菜！川菜！重要的事情说三遍，因为这家店真的太辣了，真的太麻了，真的太好吃了！生意蛮好的，需要等位，服务态度很好，装潢也是古香古色。</w:t>
        <w:br/>
        <w:t>重点在菜品（人少胃口小真的好吃亏）：椒麻鸡、麻婆豆腐、毛血旺</w:t>
        <w:br/>
        <w:t>正宗川菜：麻婆豆腐。真的很够味，豆腐软嫩，融入了所有汤汁的味道。</w:t>
        <w:br/>
        <w:t>传统川菜：毛血旺。辣到根本停下来，料足味美。尤其喜欢肚丝和血豆腐，味道很纯粹，没有异味，真的很辣，后来不得不涮了茶水再吃。我这功力还是不够呀</w:t>
        <w:br/>
        <w:t>另附一张解放碑的照片，大牌云集，热闹非凡的步行街。不过不是我的菜...</w:t>
        <w:br/>
        <w:t>【DAY 3 长江索道--曾经独有的交通工具蜕变为历史的见证】</w:t>
        <w:br/>
        <w:t>长江索道-成都-宽窄巷子</w:t>
        <w:br/>
        <w:t>【长江索道--曾经独有的交通工具蜕变为历史的见证 人们的回忆】</w:t>
        <w:br/>
        <w:t>索道票价为10元/单程，20元/往返</w:t>
        <w:br/>
        <w:t>交通：小什字地铁站附近</w:t>
        <w:br/>
        <w:t>重庆长江索道始建于1986年3月20日，是我国自行设计制造的万里长江上第一条大型跨江客运索道，有着万里长江第一条“空中走廊”、城市“空中客车”之美誉。曾经是连接两岸的重要交通工具，是无数老重庆人最深刻的回忆，他们见证了索道由无到有的喜悦，见证了索道逐渐退出交通历史的舞台，见证了索道成为到重庆旅游的必经一站。重庆长江索道，虽没有各种跨江大桥来的方便快捷，但却是那个年代的象征，是那个年代最引以为傲的建造。</w:t>
        <w:br/>
        <w:t>很庆幸，重庆很眷顾的给了我一个大晴天，让我在索道看到更远处的风景，这也是我四天旅行中唯一的半日晴天。阳光下，壮观的两江交汇，以及彩色的重庆，真的很美。</w:t>
        <w:br/>
        <w:t>还是想用两张黑白照片，来表达我对逐渐退出历史舞台的长江索道的敬意。</w:t>
        <w:br/>
        <w:t>————————————————————————————————————</w:t>
        <w:br/>
        <w:t>看完江景 坐完索道，坐上了离开重庆开往成都的动车。很遗憾的是，迎接我的成都依旧是雨天。</w:t>
        <w:br/>
        <w:t>不做广告，只是恰好有瓶水。</w:t>
        <w:br/>
        <w:t>————————————————————————————————————</w:t>
        <w:br/>
        <w:t>由此，开启成都篇，我那么爱的成都，时隔两年半，我终于再次来看你，那年是我24岁生日。</w:t>
        <w:br/>
        <w:t>小雨缠绵，无奈在</w:t>
        <w:br/>
        <w:t>成都站</w:t>
        <w:br/>
        <w:t>打了黑出租，四公里找我要了17块多，我还犯了胃病，浪费了一些时间在酒店休养。好在坚强如我，晚上五点睡到七点多饿醒，我又可以快乐的外出觅食了，只是雨依旧下。成都，我心心念念又来看你，你怎能如此不善待我呢？</w:t>
        <w:br/>
        <w:t>淅沥的雨夜，凉风袭人，雨中漫步很浪漫，而我更爱路边或门前的一盏灯，这样的夜，一盏灯很暖人心，就像撑伞的那个人。</w:t>
        <w:br/>
        <w:t>宽窄巷子由宽巷子、窄巷子和井巷子三条平行排列的老式街道及四合院落群组成，是老成都“千年少城”城市格局和百年原真建筑格局的最后遗存，也是北方胡同文化和建筑风格在南方的“孤本”。依旧是个会人山人海很商业化的地方，街边的房屋修葺一新，大部分是店面、餐厅、酒吧、酒店，还有几处是有钱人家的私宅，很有格调也很热闹，路边还能尝到各色</w:t>
        <w:br/>
        <w:t>成都小吃</w:t>
        <w:br/>
        <w:t>。</w:t>
        <w:br/>
        <w:t>想躲清闲，推荐雨夜，如我一般漫步小雨之中，或者一大清早，整条巷子都只属于你。</w:t>
        <w:br/>
        <w:t>各种充满文艺气息的高逼格小店和充满传统劳动人民智慧的手工作坊，琳琅满目，有点像北京的南锣鼓巷，却有更多了些南方的温婉和滋润。</w:t>
        <w:br/>
        <w:t>大熊猫，四川特有的国宝，前些日子看了个关于集体熊猫趴的视频，真是超级可爱，再加上两次成都行都没能去成熊猫基地的遗憾，只能全都寄托在各类熊猫玩偶的身上，正面，侧面，大号，小号，素颜，婚纱装，通通都是我的菜。</w:t>
        <w:br/>
        <w:t>老街~越夜越美丽...</w:t>
        <w:br/>
        <w:t>————————————————————————————————————</w:t>
        <w:br/>
        <w:t>【用美食说晚安 之 “听香”】</w:t>
        <w:br/>
        <w:t>因为肠胃不适，休养耽误了些时间，再加上下雨出行不便，只能在宽窄巷子吃晚餐，错过了好多小吃，真是罪过。</w:t>
        <w:br/>
        <w:t>听香，宽巷子6号，在一个庭院里，环境很棒，服务也很好，天凉服务员还特地拿来了热水。不过这菜品的味道真的很一般，价位偏高。算是改良的川菜吧，本想吃个正宗的宫保鸡丁，结果失败了。</w:t>
        <w:br/>
        <w:t>再补上当天早上在重庆的早餐，街边的重庆小面，果然酱料味道浓郁，可以吃到冒汗。</w:t>
        <w:br/>
        <w:t>【DAY 4 锦里 武侯祠--故地重游】</w:t>
        <w:br/>
        <w:t>成都的这几天都是在天鹅恋主题酒店，选择这里主要有几点原因：</w:t>
        <w:br/>
        <w:t>第一：这里距离春熙路，远洋太古里，国际金融中心，IFS，九眼桥兰桂坊等非常近</w:t>
        <w:br/>
        <w:t>第二：酒店很漂亮适合，喜欢这里的装修设计风格，哪怕是出门在外，住宿也不能谁便委屈了自己。</w:t>
        <w:br/>
        <w:t>【锦里 武侯祠--故地重游 趁着天亮去看你】</w:t>
        <w:br/>
        <w:t>锦里免费 武侯祠门票30元</w:t>
        <w:br/>
        <w:t>锦里简直就是成都的标志性小清新之地了，不论淡旺季都是热闹非凡，2014年春节是晚上赶到的锦里，正好是灯会人山人海，酒吧热闹，小吃飘香，人潮熙攘，张灯结彩，格外有过年的气氛，不过晚上光线一般，不好拍照。两年后，当我终于再次来到成都，我看到了日光下的锦里和武侯祠，八月底的我，看到了夏末的锦里，很迷人的红配绿，对，就是红配绿，无处不在的红灯笼配着满眼的绿植，古朴与现代，古建与植被，堪 称 完 美~</w:t>
        <w:br/>
        <w:t>如果为了图方便，图热闹，可以住在锦里老街里，全都是个性突出，住宿环境既清新又文艺，白天风景养眼，晚上歌舞升平，应该也是种不错的享受。</w:t>
        <w:br/>
        <w:t>餐厅门口有条小河，入口是小桥，木质镂空窗户，木质窗台，放置着一排排吊兰绿植，恰赶上一束阳光，慵懒的阳光午后，巴适得很！</w:t>
        <w:br/>
        <w:t>全部的红绿配，怎么样，是不是一点不突兀呢，大自然的颜色永远是最好的调色板</w:t>
        <w:br/>
        <w:t>川剧脸谱，在成都茶馆看一场川剧变脸，也是很独特的体验。不过我没有机会看到，略感遗憾。</w:t>
        <w:br/>
        <w:t>再来一发Q版桃园三结义</w:t>
        <w:br/>
        <w:t>荷包福袋较两年前多了很多，祝福也多了许多，这一片的红色海洋是神圣的，每个荷包大概都是个美丽的故事吧。</w:t>
        <w:br/>
        <w:t>锦里与武侯祠一墙之隔，武侯祠的面积更大一些，进入武侯祠的各个入口都需收费，票价不高，30元，学生票半价，还是建议可以进去遛一遛的。</w:t>
        <w:br/>
        <w:t>石头上趴着个龟仙人，百分百活的！</w:t>
        <w:br/>
        <w:t>荷花池上，形态各异的桥墩神兽~</w:t>
        <w:br/>
        <w:t>三义堂，供奉着威风凛凛的先辈。丰功伟绩，传颂至永远~</w:t>
        <w:br/>
        <w:t>之后的重头戏，是我大爱的竹，成片竹林，遮天蔽日，从小就被教育要做竹一般的君子，坚毅挺拔，成片竹林最初的印象也是在卧虎藏龙那样的电影里，大熊猫择竹林生存，而红桥青瓦和竹林简直是绝配，一红一绿，一高一矮，一动一静...</w:t>
        <w:br/>
        <w:t>——————————————————————————————————————</w:t>
        <w:br/>
        <w:t>个人总结，重庆火锅口味重辣轻麻，成都火锅重麻清辣，当然只是相对而言，同样火辣刺激的口味只是在挑战你的味蕾，却很少有火烧肠胃的不适感，这大概才是精髓了吧！</w:t>
        <w:br/>
        <w:t>依旧是让人鄙视的鸳鸯锅，可是清汤基本只用于涮青菜了。</w:t>
        <w:br/>
        <w:t>成都火锅必点：小酥肉，黄喉、鸭肠、牛肚、脑花（如上图），第一次吃脑花，呃呃，还是有点吃不惯吧，这沟沟壑壑看上去不太有食欲。。。</w:t>
        <w:br/>
        <w:t>必点一碗冰粉，解辣神器，试过才知道~</w:t>
      </w:r>
    </w:p>
    <w:p>
      <w:r>
        <w:t>评论：</w:t>
        <w:br/>
        <w:t>1.很喜欢你拍的照片…可以推荐点好吃的美食吗</w:t>
        <w:br/>
        <w:t>2.跟着楼主的游记一起旅游</w:t>
        <w:br/>
        <w:t>3.楼主看来对旅行很有见解嘛，你认为旅行的意义到底是什么呢？</w:t>
        <w:br/>
        <w:t>4.这个地方现在去游玩的话人多不多？</w:t>
        <w:br/>
        <w:t>5.不是一般的游记呢~，感觉再上一部就能有精华啦~</w:t>
        <w:br/>
        <w:t>6.学生党只有暑假和寒假能好好的玩！这里到底夏天去好还是冬天去好呢？</w:t>
      </w:r>
    </w:p>
    <w:p>
      <w:pPr>
        <w:pStyle w:val="Heading2"/>
      </w:pPr>
      <w:r>
        <w:t>83.张家界三日游攻略，张家界自驾游攻略、张家界旅游路线</w:t>
      </w:r>
    </w:p>
    <w:p>
      <w:r>
        <w:t>https://you.ctrip.com/travels/zhangjiajie23/3393741.html</w:t>
      </w:r>
    </w:p>
    <w:p>
      <w:r>
        <w:t>来源：携程</w:t>
      </w:r>
    </w:p>
    <w:p>
      <w:r>
        <w:t>发表时间：2017-3-18</w:t>
      </w:r>
    </w:p>
    <w:p>
      <w:r>
        <w:t>天数：3 天</w:t>
      </w:r>
    </w:p>
    <w:p>
      <w:r>
        <w:t>游玩时间：3 月</w:t>
      </w:r>
    </w:p>
    <w:p>
      <w:r>
        <w:t>人均花费：1000 元</w:t>
      </w:r>
    </w:p>
    <w:p>
      <w:r>
        <w:t>和谁：夫妻</w:t>
      </w:r>
    </w:p>
    <w:p>
      <w:r>
        <w:t>玩法：</w:t>
      </w:r>
    </w:p>
    <w:p>
      <w:r>
        <w:t>旅游路线：</w:t>
      </w:r>
    </w:p>
    <w:p>
      <w:r>
        <w:t>正文：</w:t>
        <w:br/>
        <w:t>“人一定要旅行，当你见的多了，自然就会心胸豁达，视野宽广，会影响到你对很多事情的看法。旅行让人见多识广，尤其是对年轻人来说更是如此，它会让自己更有信心，不会在物质世界里迷失方向。”</w:t>
        <w:br/>
        <w:t>“</w:t>
        <w:br/>
        <w:t>张家界</w:t>
        <w:br/>
        <w:t>”这个我期待已久的旅游城市，终于预约而行了，本来打算春节开车过去，但考虑到春节人多，怕车没地方停，故改在三月去，本次的张家界行是一次愉快的旅行，写点东西发些照片得给自己留点回忆啊，也可以帮到其他去张家界的朋友们。</w:t>
        <w:br/>
        <w:t>一：出发前必须做的攻略，根据我个人的经验.</w:t>
        <w:br/>
        <w:t>1.在网上搜</w:t>
        <w:br/>
        <w:t>张家界旅游攻略</w:t>
        <w:br/>
        <w:t>路线、或者搜</w:t>
        <w:br/>
        <w:t>张家界自驾游攻略</w:t>
        <w:br/>
        <w:t>，那么会找到很多相关的旅游攻略帖子游记，如果你确实下定决定要去</w:t>
        <w:br/>
        <w:t>张家界</w:t>
        <w:br/>
        <w:t>、那么请认真看看游记里面的介绍，非常有帮助，当然里面的游记肯定有些是商家做的广告，为了找到一篇真实的体验游记，我认为有三点必须考证：</w:t>
        <w:br/>
        <w:t>（1）游记里面的必须含游客真实的旅游照片.</w:t>
        <w:br/>
        <w:t>（2）当游记里面提到对客栈酒店的好评时，可以记下客栈的名字，大部分客栈酒店都在订房网上有卖房，比如“携程”、“去哪儿网”.</w:t>
        <w:br/>
        <w:t>（3）真实游记一般会写真实驾驶路线，照片一般不会拍的很专业（当然也有个别拍的好）.</w:t>
        <w:br/>
        <w:t>二：随车物品清单：</w:t>
        <w:br/>
        <w:t>根据</w:t>
        <w:br/>
        <w:t>张家界</w:t>
        <w:br/>
        <w:t>的天气，我认为到</w:t>
        <w:br/>
        <w:t>张家界自助游</w:t>
        <w:br/>
        <w:t>以下物品是必须要带的.</w:t>
        <w:br/>
        <w:t>1、穿着类：内衣、厚外套，运动鞋</w:t>
        <w:br/>
        <w:t>2、饮食类：保温杯、干粮零食、矿泉水，红牛</w:t>
        <w:br/>
        <w:t>3、户外用品：背包、雨衣、登山仗， 行李箱</w:t>
        <w:br/>
        <w:t>4、证件类：身份证、驾驶证.</w:t>
        <w:br/>
        <w:t>5、汽车用品：拖车绳、备胎一个、导航仪、车载充气泵，灭火器；</w:t>
        <w:br/>
        <w:t>三：</w:t>
        <w:br/>
        <w:t>成都自驾</w:t>
        <w:br/>
        <w:t>必经路线.</w:t>
        <w:br/>
        <w:t>从成都出发→重庆→（高速）→南川→（高速）→黔江→（高速）→秀山→（高速）→湖南花垣→张家界西（高速）→（S228）→X020县道→</w:t>
        <w:br/>
        <w:t>杨家界</w:t>
        <w:br/>
        <w:t>门票站→全程约10小时左右共850公里.</w:t>
        <w:br/>
        <w:t>四：</w:t>
        <w:br/>
        <w:t>张家界旅游行程安排</w:t>
        <w:br/>
        <w:t>.</w:t>
        <w:br/>
        <w:t>3月5号下午到达</w:t>
        <w:br/>
        <w:t>张家界国家森林公园</w:t>
        <w:br/>
        <w:t>杨家界</w:t>
        <w:br/>
        <w:t>门票站.</w:t>
        <w:br/>
        <w:t>第一天：3月6号游天子山景区、</w:t>
        <w:br/>
        <w:t>袁家界</w:t>
        <w:br/>
        <w:t>景区.</w:t>
        <w:br/>
        <w:t>第二天：3月7号.游</w:t>
        <w:br/>
        <w:t>黄石寨</w:t>
        <w:br/>
        <w:t>、金鞭溪.</w:t>
        <w:br/>
        <w:t>第三天：3月8号游</w:t>
        <w:br/>
        <w:t>杨家界</w:t>
        <w:br/>
        <w:t>景区、（下午4点自驾去凤凰体验凤凰夜景，本次来主要看张家界自然山景，天门山听说体验的是刺激，所以没有去）.</w:t>
        <w:br/>
        <w:t>第四天：驱车回家.</w:t>
        <w:br/>
        <w:t>从客栈坐车－</w:t>
        <w:br/>
        <w:t>杨家界索道</w:t>
        <w:br/>
        <w:t>站下站－坐缆车到杨家界（约10分钟）－坐景区环保车游天子山景区(</w:t>
        <w:br/>
        <w:t>贺龙公园</w:t>
        <w:br/>
        <w:t>、</w:t>
        <w:br/>
        <w:t>天子阁</w:t>
        <w:br/>
        <w:t>)</w:t>
        <w:br/>
        <w:t>下午：游</w:t>
        <w:br/>
        <w:t>袁家界</w:t>
        <w:br/>
        <w:t>.</w:t>
        <w:br/>
        <w:t>初到</w:t>
        <w:br/>
        <w:t>袁家界</w:t>
        <w:br/>
        <w:t>的我们都被壮美如画的风景震到目瞪口呆！因为无论前面怎么看视频，看图片都没有亲眼看的真实，看的震撼！掌柜讲解到袁家界风景以雄、奇、险、峻著称。沿着步行的游览道路，我们穿梭在后花园、</w:t>
        <w:br/>
        <w:t>迷魂台</w:t>
        <w:br/>
        <w:t>、</w:t>
        <w:br/>
        <w:t>天下第一桥</w:t>
        <w:br/>
        <w:t>之间，沿途的景色美不胜收。 这里千峰嶂叠，万石窜空，向下观看，云遮雾障，白云飞渡，深不见底，这是一幅大自然的水墨丹青，这是一盆硕大的天然盆景！</w:t>
        <w:br/>
        <w:t>早上睡到八点钟，发现客栈的其他客人已经在陆陆续续的吃早餐的，吃了面条，还有馒头，还有鸡蛋，3碟小菜。</w:t>
        <w:br/>
        <w:t>考虑到爬山较消耗体力，所以吃得蛮撑的，客栈管吃饱。 因为客栈的客人较多，后来覃掌柜说第一天玩山上累了，第二天玩山下，没有那么累，恢复下体力。</w:t>
        <w:br/>
        <w:t>行程如下：</w:t>
        <w:br/>
        <w:t>客栈旁边的杨家界门票站做景区免费巴士——游</w:t>
        <w:br/>
        <w:t>黄石寨</w:t>
        <w:br/>
        <w:t>景点--下来坐环保车到</w:t>
        <w:br/>
        <w:t>大氧吧广场</w:t>
        <w:br/>
        <w:t>—游金鞭溪景点——折回大氧吧广场——坐景区巴士回客栈.（回来的时间约35分钟）.</w:t>
        <w:br/>
        <w:t>一路上还有很多好看的景点，没有拍照，主要是人多，拍照都要排队轮流来.</w:t>
        <w:br/>
        <w:t>吃完早餐，从客栈附近的杨家界门票站做环保车，到</w:t>
        <w:br/>
        <w:t>杨家界索道</w:t>
        <w:br/>
        <w:t>下站，再做索道到上站，一路开始游杨家界整个景区，杨家景区，主要有</w:t>
        <w:br/>
        <w:t>乌龙寨</w:t>
        <w:br/>
        <w:t>剿匪记，</w:t>
        <w:br/>
        <w:t>天波府</w:t>
        <w:br/>
        <w:t>，</w:t>
        <w:br/>
        <w:t>一步难行</w:t>
        <w:br/>
        <w:t>，</w:t>
        <w:br/>
        <w:t>一步登天</w:t>
        <w:br/>
        <w:t>，天然长城.</w:t>
        <w:br/>
        <w:t>1.花费清单</w:t>
        <w:br/>
        <w:t>最后公布一下此行到张家界后的费用，仅供参考：</w:t>
        <w:br/>
        <w:t>总天数：</w:t>
        <w:br/>
        <w:t>张家界三日游</w:t>
        <w:br/>
        <w:t>.</w:t>
        <w:br/>
        <w:t>2.住宿在张家界森林公园杨家界景区客栈、吃饭住宿每天138元/一位，两晚一共276元，导游费每天40元.4个人伙拼的.</w:t>
        <w:br/>
        <w:t>3.森林公园门票245元+3元保险/每位（4天有效），优惠门票价格163元，淡季优惠门票是139元，是客栈告诉我的.</w:t>
        <w:br/>
        <w:t>4.</w:t>
        <w:br/>
        <w:t>黄石寨索道</w:t>
        <w:br/>
        <w:t>往返套票118元+包车去天子山景区30元每位.</w:t>
        <w:br/>
        <w:t>5.</w:t>
        <w:br/>
        <w:t>杨家界索道</w:t>
        <w:br/>
        <w:t>往返套票135元（这个是杨家界政府搞的活动，可以4天不限制次数乘坐哦，很发算啊）</w:t>
        <w:br/>
        <w:t>此行</w:t>
        <w:br/>
        <w:t>张家界国家森林公园</w:t>
        <w:br/>
        <w:t>包括吃住+门票+导游三天时间一共是930元（我是按每个人的花费计算）</w:t>
        <w:br/>
        <w:t>总结篇：</w:t>
        <w:br/>
        <w:t>总结一下这次的张家界行程，有以下几点值得注意：</w:t>
        <w:br/>
        <w:t>【关于误解】不知道有没有人跟我有一样的误解，在没去张家界之前呢, 我一直以为张家界指的就是</w:t>
        <w:br/>
        <w:t>张家界国家森林公园</w:t>
        <w:br/>
        <w:t>。亲自到过后发现是大错特错，张家界市的旅游资源非常丰富。除了上面讲的张家界森林公园之外，还有包括</w:t>
        <w:br/>
        <w:t>武陵源</w:t>
        <w:br/>
        <w:t>区的宝峰湖和</w:t>
        <w:br/>
        <w:t>黄龙洞</w:t>
        <w:br/>
        <w:t>，</w:t>
        <w:br/>
        <w:t>慈利</w:t>
        <w:br/>
        <w:t>县的</w:t>
        <w:br/>
        <w:t>龙王洞</w:t>
        <w:br/>
        <w:t>，张家界市区的天门山等等。</w:t>
        <w:br/>
        <w:t>【关于美景】森林公园呢分山上和山下两大部分，森林公园门票站、</w:t>
        <w:br/>
        <w:t>武陵源</w:t>
        <w:br/>
        <w:t>门票站以及金鞭溪及</w:t>
        <w:br/>
        <w:t>十里画廊</w:t>
        <w:br/>
        <w:t>在山下，其余景点都在山上，山上山下有索道和</w:t>
        <w:br/>
        <w:t>百龙天梯</w:t>
        <w:br/>
        <w:t>连通，也可以步行爬山. 山上的景点自然是山下景点不可比的。十里画廊及</w:t>
        <w:br/>
        <w:t>黄石寨</w:t>
        <w:br/>
        <w:t>这些都是团队去的地方，人较多，拍照麻烦，个人觉得不去也罢。但袁家界、杨家界、</w:t>
        <w:br/>
        <w:t>老屋场</w:t>
        <w:br/>
        <w:t>、</w:t>
        <w:br/>
        <w:t>天子山</w:t>
        <w:br/>
        <w:t>这几个地方是不得不去的. 不看你会后悔，看了还想再看.</w:t>
        <w:br/>
        <w:t>此次能深度游玩张家界森林公园,也是受益于找到一家靠谱的客栈,凡是我们想去的地方，想看的景点，掌柜都乐意陪同带路。从来未见不情愿的表情，他走山路真是太轻松了。当我们累得喘大气时他还在给我们讲解景点背后的传说，比较朴实。从未提出任何要求，唯一的提问就是我们住的满意不，玩得高兴不！山里的人有如此好的身体，真令人羡慕，其实我真的想把客栈的名字写在游记里面，但携程硬说我是打广告.</w:t>
        <w:br/>
        <w:t>正所谓读万卷书不如行万里路，行万里路不如阅人无数。走在万里路上阅人，实乃增长见识积累人生经验之不二法宝，写下这篇游记作个记恋，也希望大家关注我，给我留言，以后到其他地方旅游也好相互交流啊！！！</w:t>
        <w:br/>
        <w:t>最后谢谢大家的耐心浏览！！！</w:t>
      </w:r>
    </w:p>
    <w:p>
      <w:r>
        <w:t>评论：</w:t>
        <w:br/>
        <w:t>1.你好，可以说一下客栈的名称和联系方式吗</w:t>
        <w:br/>
        <w:t>2.有住的地方的联系方式吗。谢谢</w:t>
        <w:br/>
        <w:t>3.楼主，准备带家里老人去张家界玩，能把你住宿的情况介绍下吗？</w:t>
        <w:br/>
        <w:t>4.您好，照片很美，想问一下您住的地方及联系方式，谢谢(*°∀°)=3</w:t>
        <w:br/>
        <w:t>5.写的好，有赏了</w:t>
        <w:br/>
        <w:t>6.金钱决定旅行的长度，眼界决定旅行的宽度，心灵决定旅行的深度。</w:t>
        <w:br/>
        <w:t>7.下个月张家界应该没有那么冷了，去玩下，不知道还是不是淡季门票价.</w:t>
        <w:br/>
        <w:t>8.女朋友说要我跟她去张家界订个婚约，开心.....</w:t>
        <w:br/>
        <w:t>9.时间是把杀猪刀，再不抓紧时间去哪儿走走，就老了，支持下楼主.</w:t>
        <w:br/>
        <w:t>10.旅行中的体验才是旅行的精髓至于风景只是附属品罢了</w:t>
      </w:r>
    </w:p>
    <w:p>
      <w:pPr>
        <w:pStyle w:val="Heading2"/>
      </w:pPr>
      <w:r>
        <w:t>84.2017年张家界凤凰旅游自助游攻略——5天4晚自由行张家界品质游</w:t>
      </w:r>
    </w:p>
    <w:p>
      <w:r>
        <w:t>https://you.ctrip.com/travels/zhangjiajie23/3396240.html</w:t>
      </w:r>
    </w:p>
    <w:p>
      <w:r>
        <w:t>来源：携程</w:t>
      </w:r>
    </w:p>
    <w:p>
      <w:r>
        <w:t>发表时间：2017-3-18</w:t>
      </w:r>
    </w:p>
    <w:p>
      <w:r>
        <w:t>天数：5 天</w:t>
      </w:r>
    </w:p>
    <w:p>
      <w:r>
        <w:t>游玩时间：3 月</w:t>
      </w:r>
    </w:p>
    <w:p>
      <w:r>
        <w:t>人均花费：2300 元</w:t>
      </w:r>
    </w:p>
    <w:p>
      <w:r>
        <w:t>和谁：和朋友</w:t>
      </w:r>
    </w:p>
    <w:p>
      <w:r>
        <w:t>玩法：</w:t>
      </w:r>
    </w:p>
    <w:p>
      <w:r>
        <w:t>旅游路线：</w:t>
      </w:r>
    </w:p>
    <w:p>
      <w:r>
        <w:t>正文：</w:t>
        <w:br/>
        <w:t>家人朋友8人一行相约</w:t>
        <w:br/>
        <w:t>张家界</w:t>
        <w:br/>
        <w:t>森林公园+大峡谷玻璃桥+天门山+凤凰5天4晚全程美图攻略张家界凤凰自由行攻略——8人行张家界凤凰行程的快乐之旅感谢携程平台推荐</w:t>
        <w:br/>
        <w:t>想去</w:t>
        <w:br/>
        <w:t>张家界</w:t>
        <w:br/>
        <w:t>是很久以前就有的想法。也正是因为这次张家界之旅很顺利玩的很开心，才写下这边攻略+游记，以纪念我这次的张家界之旅感谢张家界湘西行旅游网的阿彭①⑦⑦⑦④④⑦⑨⑤①⑧这篇攻略是我的第一篇之作，亲身实践，绝对真实可靠，去张家界必看哦~</w:t>
        <w:br/>
        <w:t>这次去</w:t>
        <w:br/>
        <w:t>张家界</w:t>
        <w:br/>
        <w:t>我计划了很久，在网上各种找资料，查攻略。最后找到了一家专门做自助游的，在网上查了一下貌似驴友对他们的评价挺好的，因此咨询了一下工作人员。工作人员很热情，仔细问了我们有哪些想法和要求，最后按我们的要求给我们推荐了一条2天1晚的线路。我和老公仔细考虑了一下，并且又查了很多攻略，主要是森林公园里面实在太大了，我们方向感并不是很好，担心到时在景区里各种找就把我们给磨晕了，最后我们决定选择他们。事实证明，选择他们是正确的，呵呵，在此为我们自己的明智之举得意个~~~在这里还是要特别感谢一下他们，这次的张家界之游行程是我们自己和他们一起制定的，因此特别好，包含了森林公园中的“</w:t>
        <w:br/>
        <w:t>老屋场</w:t>
        <w:br/>
        <w:t>”“</w:t>
        <w:br/>
        <w:t>神兵聚会</w:t>
        <w:br/>
        <w:t>”“</w:t>
        <w:br/>
        <w:t>空中田园</w:t>
        <w:br/>
        <w:t>”未开发的景区，这是其它旅行团不会去，只有他们的套餐才去的景点。整个行程下来特别自由，小彭很好，接机，提行李。我们选择的是</w:t>
        <w:br/>
        <w:t>自由行</w:t>
        <w:br/>
        <w:t>五日四晚游住山顶套餐：1880元/人(包括张家界门票、车站，机场往返接送、吃饭、住宿、还有“导游一路”服务，这个套餐强烈推荐一下，很省心也很划算，自己玩的话应当不止花这么多，看了景区的菜单的消费都很高，方便面都是15一桶，一个素菜差不多30，荤菜基本上都是60以上)。好了，下面跟大家分享我们这次的</w:t>
        <w:br/>
        <w:t>张家界自助游</w:t>
        <w:br/>
        <w:t>之旅，以及我们这次自助游的花销和去张家界的实用攻略。</w:t>
        <w:br/>
        <w:t>张家界旅游攻略</w:t>
        <w:br/>
        <w:t>之 费用篇下面就说说大家都比较关心的费用问题吧，个人觉得旅游还是主要是为了放松和观赏的，如果性价比不够就划不来了，毕竟谁都不想旅游几天回来后就只能天天吃泡面了。此次出行我和老公朋友一起8人，主要花费是交通和门票费，其他倒不是很多，下面具体明细一下：张家界5天4晚套餐：1880元/人前往森林公园“老屋场”交通费：100元/人</w:t>
        <w:br/>
        <w:t>杨家界索道</w:t>
        <w:br/>
        <w:t>：76元/人百龙电梯费：72元/人纪念品：62元（土家特色背包+银手链）市区一晚住宿：150元（双标，每人75元）我们是选择他们张家界+凤凰的套餐，比较下来还是找他们划算。PS：提早计划好旅程，能为你的出行节省不少；找他们定制自助游，确实能让你的旅行更轻松更快乐，重要的是同时还能节省开支。张家界旅游攻略之 行程第一天：抵达张家界。导游已经早早等在机场接站口啦</w:t>
        <w:br/>
        <w:t>机场外很多拉客的，千万不要跟他们走，免得被宰，安心跟着小彭走就好，他们已经把一切都安排好了。特别提醒：大家一定要先制定行程，再根据行程安排，来考虑订房，否则整个旅行都很被动。我们提前了一天晚上到到达张家界，小彭帮我们在市区定了酒店，</w:t>
        <w:br/>
        <w:t>酒店环境很好，晚上可以好好休息了。精力旺盛的我们，只放了下行李，就出发去张家界市区逛一逛了。</w:t>
        <w:br/>
        <w:t>我们的夜宵，当地的特色菜，好吃又不贵，但是有点辣。张家界的口味都是偏辣的，不能吃辣的朋友们在张家界吃饭一定要提前说不要辣椒。在张家界市内不大，有时间的可以逛一下，晚上看到张家界的整个城区好漂亮。吃完饭我们就回去休息了</w:t>
        <w:br/>
        <w:t>第二天：张家界金鞭溪早上早早的就起床了，吃过早餐，就出发前往张家界了。</w:t>
        <w:br/>
        <w:t>这是森林公园门口早上的张家界已经不那么冷啦，因为是旅游淡季，我们去的比较早，所以森林公园门口的人并不是特别多。</w:t>
        <w:br/>
        <w:t>一进入森林公园就能看到很多猴子。对于我们这些平时待在钢筋混凝土建筑里的人，能这么进距离接触这么多国家保护动物，感觉还是很奇特的。</w:t>
        <w:br/>
        <w:t>大氧吧广场</w:t>
        <w:br/>
        <w:t>，据说这里每立方厘米空气中含8-10万个负氧离子，空气特别清新。赶紧的，再吸几口，好好的洗洗我们的肺。</w:t>
        <w:br/>
        <w:t>进入景区的第一道美景：闺门迎宾</w:t>
        <w:br/>
        <w:t>路边的小店，全是土家特色的纪念品，我也忍不住买了个土家背包，老公付账，感觉好幸福的说~~</w:t>
        <w:br/>
        <w:t>金鞭溪的涓涓流水，好舒服，但是大家要注意安全哦~~特别是注意金鞭溪的猴子抢东西。金鞭溪其实是大峡谷间的小溪，水特别的清澈，景色很好，很多人照相。老版的《西游记》就是在这里拍摄的哦</w:t>
        <w:br/>
        <w:t>由于金鞭溪太长，我们要求小彭导游不要走那么多，所以就只走了一段精华的到</w:t>
        <w:br/>
        <w:t>劈山救母</w:t>
        <w:br/>
        <w:t>就回头去</w:t>
        <w:br/>
        <w:t>杨家界</w:t>
        <w:br/>
        <w:t>啦 ，其实还可以继续走到</w:t>
        <w:br/>
        <w:t>水绕四门</w:t>
        <w:br/>
        <w:t>，再坐</w:t>
        <w:br/>
        <w:t>百龙天梯</w:t>
        <w:br/>
        <w:t>上</w:t>
        <w:br/>
        <w:t>袁家界</w:t>
        <w:br/>
        <w:t>，或者回头坐索道到杨家界这样比较轻松，适合爬山比较少朋友。</w:t>
        <w:br/>
        <w:t>所以我们从</w:t>
        <w:br/>
        <w:t>大氧吧广场</w:t>
        <w:br/>
        <w:t>坐环保车经过龙凤庵到</w:t>
        <w:br/>
        <w:t>杨家界</w:t>
        <w:br/>
        <w:t>坐索道上山</w:t>
        <w:br/>
        <w:t>我们选择坐</w:t>
        <w:br/>
        <w:t>杨家界索道</w:t>
        <w:br/>
        <w:t>上山，最后想想我们是对的，因为张家界森林公园是张家界最大景区，大部分漂亮精华景点都要徒步才可以到达的。</w:t>
        <w:br/>
        <w:t>就像</w:t>
        <w:br/>
        <w:t>杨家界</w:t>
        <w:br/>
        <w:t>独一无二的峰墙：&lt;天然长城&gt;我们还是走的捷径都用了10分钟路程。</w:t>
        <w:br/>
        <w:t>由于今天出发较早，所以我们到哒杨家界才到中午12点，这时候小彭导游也给我们提前安排好了农家午餐，也许是走了一些山路，看到一个个现炒的农家菜，胃口大开，吃的比平常都香嘿嘿。虽然没有大鱼大肉，但是这里吃的都是当地农民自己菜园子里新鲜有机蔬菜，特别清甜。</w:t>
        <w:br/>
        <w:t>吃饱喝足稍微休息后，小彭导游给我们介绍了下一个景区天子山景区：《扩大的仙境缩小的盆景》也是森林公园最高的地方，小彭导游建议我们下午先看天子山景区，因为下午</w:t>
        <w:br/>
        <w:t>天子山</w:t>
        <w:br/>
        <w:t>有时可以看到最漂流的云海，去天子山要坐景区环保车约45分钟到达，可想而知</w:t>
        <w:br/>
        <w:t>张家界国家森林公园</w:t>
        <w:br/>
        <w:t>有多大，</w:t>
        <w:br/>
        <w:t>天子山景区的景点真的非常震撼，看着一片片石峰林，犹如穿越在仙境中，满满的回味。</w:t>
        <w:br/>
        <w:t>天子山景区游玩后我们就直接坐环保车车回景区客栈住宿了，景区里是没有任何酒店和宾馆的，只有这种</w:t>
        <w:br/>
        <w:t>农家特色</w:t>
        <w:br/>
        <w:t>客栈，布置的虽然简洁朴素，但是干净卫生而且热水电视wifi一应俱全，好像回到了农村外婆家的味道哦，住着特别温馨舒适。</w:t>
        <w:br/>
        <w:t>这是小彭导游的哥哥大彭自己的客栈，所以绝对的安全，晚餐也是在客栈里面吃的。吃的还是当地农家菜，晚上我们自己想喝点小酒顺便让小彭导游和我们一起吃也自己加了张家界的特色菜土家腊肉和有着880年之久的土家三下锅（干锅有点辣我喜欢嘿嘿）。</w:t>
        <w:br/>
        <w:t>来犒劳一下辛苦一天的小彭导游，可是小彭导游硬是不和我们吃，看得出小彭是出于礼貌再三退让，最后在我们真诚热情之下就和我们一起喝点酒，，这时听到隔壁一座客人说明天早上要去看什么神秘的</w:t>
        <w:br/>
        <w:t>空中田园</w:t>
        <w:br/>
        <w:t>顺便看看天气好能否看到日出，我顿时好奇心起问小彭说那什么地方怎么会事，这是小彭导游很热情的给我们说到这个空中田园原来是一个未开发的原始景区对面还可以看到天下第一梯百龙电梯的全景，也是整个国家森林公园最后一个未被开发的处女地，由于交通很原始环保车是不能去的，只有包当地老百姓私家车才能去，最后了解清楚后，我和朋友同学商量后我们自己包车去，看看小彭导游能否原意带我们去，小彭说愿意去，但是要我们自己能早上5点半起得早床哦，为了看日出我这个睡暖觉的人矛盾了，但还是决定要去，来一次不容易嘛。</w:t>
        <w:br/>
        <w:t>自助游玩第二天</w:t>
        <w:br/>
        <w:t>空中田园</w:t>
        <w:br/>
        <w:t>-</w:t>
        <w:br/>
        <w:t>袁家界</w:t>
        <w:br/>
        <w:t>-</w:t>
        <w:br/>
        <w:t>十里画廊</w:t>
        <w:br/>
        <w:t>-送一个四星景区：溪步老街景区</w:t>
        <w:br/>
        <w:t>虽然日出没看到，但是看到了最漂亮的云海与空中田园的结合也是非常之难得，，空中田园对面就是天下第一梯百龙电梯，大家看看这空中田园是怎么来的吧，就是这上面的心型的农田是在万丈悬崖上的，一不小心就会危险，听说这个农田主人用愚公移山的精神花了20年的过程把荒地变桑田的，这也难怪，在以前那年代景区没开发之前这里面的农民的耕田是非常少的，只有靠自己开荒种田为生，我们一个多小时很快就过去了要赶回客栈吃完早餐准备一天的开始了，下一站</w:t>
        <w:br/>
        <w:t>袁家界</w:t>
        <w:br/>
        <w:t>，也就是电影《阿凡达》里面哈利路亚山模拟取景的地方，还有</w:t>
        <w:br/>
        <w:t>天下第一桥</w:t>
        <w:br/>
        <w:t>等出名景点。</w:t>
        <w:br/>
        <w:t>今天云雾相对比较少，看到景点都比较清晰，张家界的景点就是根据一天24小时不同的变化而拍到的美景也有不同。再好看也要身临其境才有那种美的味道。</w:t>
        <w:br/>
        <w:t>袁家界由于景点比较多，看完袁家界吃完午饭就差不多一点了，又到了我们选择下山的时候了，经过这一天多的行程让我走下山那是不可能的，还是义无反顾坚定不移的坐百龙电梯（时长1分28秒）到百龙电梯下站。然后坐山下环保车到森林公园最后一站</w:t>
        <w:br/>
        <w:t>十里画廊</w:t>
        <w:br/>
        <w:t>景区</w:t>
        <w:br/>
        <w:t>其实</w:t>
        <w:br/>
        <w:t>十里画廊</w:t>
        <w:br/>
        <w:t>的景点和其他景点很类同，横看成岭侧成峰只是在不同的角度看，所以我们就只是拍了几张照就准备出景区了，因为昨晚和小彭导游喝酒后，小彭说我们这么热情的请他喝酒，森林公园结束后要是有时间可以送一个有着小凤凰之称的四星景区溪步老街游玩。所以在我的建议下现在出景区还早不妨去溪布老街休闲一下去。听说溪步老街也叫快活街，就是溪步老街河边有很多特色酒吧，晚上来这喝酒的外地客人非常多，晚上时常还有免费的篝火晚会及一些当地的文化习俗等。</w:t>
        <w:br/>
        <w:t>因为今天晚上我们要住在</w:t>
        <w:br/>
        <w:t>武陵源</w:t>
        <w:br/>
        <w:t>，所以去溪步街也方便，而且附近晚上吃的玩的都非常多。还有那冯小刚和刘欢捞仔等大腕视察并指导过的魅力湘西也非常不错，我们6人就是女士和小孩去看了，男士都都累的不愿动，然后在小彭同学的茶馆喝茶等到她们看完魅力湘西已经是晚上快九点了然后导游就送我们回酒店住了。由于第三天的行程是大峡谷玻璃桥，每天玻璃桥是限制8000人上桥的，而且去玻璃桥的路非常单一，自驾车也特别多造成交通瘫痪是经常性的，所以当时和他们工作人员设计旅游路线的时候就把玻璃桥安排的一天行程，就怕堵车人多赶不到时间走玻璃桥。小彭导游建议我们要早早的起床尽量赶在其他客人前面先上桥才方便在桥上游玩拍照，经过前两天小彭导游的经验，我们是完全相信小彭导游的安排是绝对认可的。</w:t>
        <w:br/>
        <w:t>自助游玩第三天</w:t>
        <w:br/>
        <w:t>第三天早上我们果然是早一步比别人先到半小时，趁早上游人少，我们先来一张大合照，看看我们竖起大拇指意味着我们这次张家界之旅是非常棒的，</w:t>
        <w:br/>
        <w:t>女士们天生就喜欢拍照，喜欢展现最美的自己哦，在这里要强调一下。爱美是和年龄无关的哦嘿嘿接下来就让大家看的眼花缭乱的靓照</w:t>
        <w:br/>
        <w:t>看看要飞起来的女士们胆儿真大啊，下面踩着的玻璃下面可是万丈峡谷哦，想想都起鸡皮疙瘩，</w:t>
        <w:br/>
        <w:t>看看这仨亲姐妹也是够厉害的哦，婀娜的美姿和快乐的表情已久忘了自我，忘了是站在这万丈峡谷之上的一块玻璃上。</w:t>
        <w:br/>
        <w:t>尽情的玩吧，尽情的拍吧，看看这假装害怕的表情，简直就是影帝的表演天赋啊，不过也是，要看着下面这么爬行确实还是有些怕怕的哟。</w:t>
        <w:br/>
        <w:t>慢慢人多了我们也尽情的在玻璃桥上游玩了半小时之久，我们也游玩拍照够了。也差不多要吃午饭了，下午赶回张家界市区住宿，也意味着准备明天上张家界海拔最高景区天门山景区，当天回到市区小彭导游提前和我们说了关于天门山的行程计划：1天门山顶气温低，尽量穿暖和些2天门山堪称比很多火车站还人多的地方，所以早上要很早就来排队上索道。3导游为了帮客人取票，当晚要收到客人的身份证，导游比客人还要早去取票。小彭还说8月旺季的时候有的客人去晚了排队6小时才坐到索道，虽然现在不是旺季但是客人也不会少到哪里。</w:t>
        <w:br/>
        <w:t>为了少排队，我们早上也很早就到索道站去排队了，但还是有比我们还早的客人前面已经排了一排了，不到5分钟我们后面已经排了快1000人了。想想这争分夺秒的效果吧，庆幸自己还是比很多人早，因为我们今天还要去吉首市的凤凰古城，所以我们要早一点下来，我们计划只看天门山主要景点就可以了。</w:t>
        <w:br/>
        <w:t>天门山玻璃栈道</w:t>
        <w:br/>
        <w:t>是我们的第一步，看看这玻璃栈道和昨天的大峡谷玻璃桥有什么区别哩，区别就是一个是在万丈悬崖上一个是横跨在峡谷两岸，论惊险各有 不同。但是走了玻璃桥不走玻璃栈道其实也可以的。为了能感到去凤凰的车，所以我们天门山就在小彭导游的建议下走精华的景点，</w:t>
        <w:br/>
        <w:t>因为天门山的雾大，所以我们只走到天门索桥这就准备下山了，看到身后那棵树没，这棵树可是有故事的哦：导游给我们介绍这是一颗爱情树：《木石之恋》因为这棵树和这快石头紧紧的长在一起，犹如一对真爱夫妻永不分开。</w:t>
        <w:br/>
        <w:t>很快我们就到达下上的必经地方穿山扶梯（一段32元自费）修建在山里面的交通扶梯，一直可以坐到半山腰的</w:t>
        <w:br/>
        <w:t>天门洞</w:t>
        <w:br/>
        <w:t>口。由于今天早上天气天门洞只隐约看到一点，感觉有点遗憾，所以从网上借一张清晰的天门洞图展示出来安慰一下自己嘿嘿</w:t>
        <w:br/>
        <w:t>接下来我们就准备坐环保车下山去汽车站坐车去凤凰了，凤凰我们一开始就计划是我们自己去的，所以小彭导游一直把我们送到汽车站安全上车后才离开。</w:t>
        <w:br/>
        <w:t>从张家界到凤凰要差不多4小时车程，到凤凰已经是晚上8点多了，到凤凰后都来不急逛街，马上先找个住的地方，由于临时找住房找了好几个地方才勉强找到一个不怎么好的客栈住下，所以还是建议提前预定或者参加张家界湘西行旅游网的张家界+凤凰的行程套餐就不会那么麻烦。由于张家界4天的行程也走了很多路，所以我们是睡到自然醒后才慢慢的去逛古城。</w:t>
        <w:br/>
        <w:t>看看这么多的草鞋非常的时髦哦，听说连国家主席胡景涛都来参观过，真想买一双回去体验一下舒适的感觉。</w:t>
        <w:br/>
        <w:t>看看又到了女士们炫的时候了哦，喜欢这种鼓吗，其实这种鼓很多景区都有，不建议买，因为有点小贵。</w:t>
        <w:br/>
        <w:t>看到这么古色古香的古城其实在唐朝就已经有朝廷来到这里屯兵管辖，但是这些古建筑有部分是在历朝历代修复过来的，所以还是保存的比较完整，当然这些是我刚刚看凤凰县志上了解到的嘿嘿。</w:t>
        <w:br/>
        <w:t>不好意思哦，在这里要秀秀啦哦，嘿嘿，很难看到朱镕基总理的题字，看到凤凰城这几个字，能体会到他老人家是对这个曾经很贫穷的小县城一种鼓励。</w:t>
        <w:br/>
        <w:t>凤凰城其实还是比较小的，一个上午我们基本已久逛的差不多了。</w:t>
        <w:br/>
        <w:t>有时间的话一定要到沱江边踩踩这青石板呼吸一下这沱江面上微风吹来的清新空气，美好的时光总是过的特别快，张家界4天，凤凰自己玩1天合计5天的旅行马上就结束了。希望下次的旅行还是和这次旅行一样的完美。</w:t>
        <w:br/>
        <w:t>张家界旅游攻略</w:t>
        <w:br/>
        <w:t>之——交通篇</w:t>
        <w:br/>
        <w:t>1，张家界的交通还是很方便的，基本上有直达各个大城市的火车、汽车以及飞机。汽车站和火车站是在一块儿的。大家在返程的时候一定要把自己的返程时间搞清楚，一定要预留一点时间，以免错过回家的车。不能从张家界直达的可以从长沙转，</w:t>
        <w:br/>
        <w:t>长沙往返张家界</w:t>
        <w:br/>
        <w:t>非常方便，每个小时都有班车往返；一定要提前定好往返的交通。 2、汽车站有前往森林公园的专线车，因为张家界那经常修路所以有时会更改线路，上车前跟司机确认好终点即可；3、景区内各个大景点之间有环保车可坐，因为是景区间往返的，环保车上的标示并不是特别清楚，因为我们是有小彭导游跟随的，所以比较省心，如果是自己去的，一定要注意跟司机确认好方向并说清楚自己要去的景点，以免坐错车，一旦坐错车再转的话就比较麻烦了，重点是很浪费时间；</w:t>
        <w:br/>
        <w:t>张家界旅游攻略</w:t>
        <w:br/>
        <w:t>之 ：建议及小贴士（注意事项）这次张家界之旅，总的来说还是顺利，游玩的也开心，但游完途中也遇到过一些尴尬的场面，这里提醒下各位：1、装备：早晚温差大带好防寒衣物、一双舒适的运动鞋、相机以及充电器、洗漱用品、防晒防蚊虫用品、晕车药，行李尽量精简，你得背着包一路玩过来。2、相应证件：身份证、银行卡、学生证、记者证、军官证、老人证等有效证件，各种优惠迎面飘来！3、食：张家界这边菜都是还是比较辣的，我们第一次点小吃的时候，没跟老板说，少放点辣椒，结果我们辣的不行。4、宿：旅游旺季一定要提前定好客栈或者酒店。5、游：张家界景区真的很大，景区很广地方很大，景区内的环保车也没有提示，这个张家界应该改进，建议提前联系好当地导游带着玩省心。6、安全：不要在景区内野炊、生篝火。对于标有“禁止通行”、“危险”的地域，不要斗胆尝试。雨天山路湿滑，雨水和大雾也会导致视线不清，最好不要在雨中冒险登山。完 ~~END~~ 结由于景点太多，照片也还有很多，就不一一拿出来给大家看了，期待看到你们分享你们的张家界之旅。</w:t>
      </w:r>
    </w:p>
    <w:p>
      <w:r>
        <w:t>评论：</w:t>
        <w:br/>
        <w:t>1.嘿嘿不是相机哦，就是一般的手机哩</w:t>
        <w:br/>
        <w:t>2.楼主的分享很精彩。图片也很给力，请问用的是哪款相机？</w:t>
        <w:br/>
        <w:t>3.嗯夏天的话其实是挺好的，因为张家界是属于自然景区，山高林密。夏天走在风景如画的景区里面清凉舒爽，但是夏天应该人狠多，其他的我也不怎么了解。建议咨询一下之前带我们的彭导游，他们对张家界非常熟悉哦</w:t>
        <w:br/>
        <w:t>4.您好，整个行程最喜欢的地方自然景区是天子山景区和袁家界景区，人文类的我个人比较喜欢武陵源晚上的魅力湘西节目</w:t>
        <w:br/>
        <w:t>5.谢谢您观赏，其实也很好写的哩。只要按照走的行程写下来哦</w:t>
        <w:br/>
        <w:t>6.整个行程里面最推荐去哪个地方呢？</w:t>
        <w:br/>
        <w:t>7.请教楼主夏天去这里怎么样？会不会天太热人太多？</w:t>
        <w:br/>
        <w:t>8.嘿嘿其实游记就是自己游玩过程中的真实感受，写出来很简单的哦</w:t>
        <w:br/>
        <w:t>9.谢谢游游君的指导，这是春节期间到张家界旅游的行程也是第一次写游记，接下来准备去西藏也想写游记，但是一直不知道怎么写优质游记，望游游君赐教</w:t>
        <w:br/>
        <w:t>10.看完了，意犹未尽啊，怎么才能写得和大家一样好的游记呢</w:t>
      </w:r>
    </w:p>
    <w:p>
      <w:pPr>
        <w:pStyle w:val="Heading2"/>
      </w:pPr>
      <w:r>
        <w:t>85.北国之雪 ——两日游玩零下30度的哈尔滨</w:t>
      </w:r>
    </w:p>
    <w:p>
      <w:r>
        <w:t>https://you.ctrip.com/travels/haerbin151/3395147.html</w:t>
      </w:r>
    </w:p>
    <w:p>
      <w:r>
        <w:t>来源：携程</w:t>
      </w:r>
    </w:p>
    <w:p>
      <w:r>
        <w:t>发表时间：2017-3-19</w:t>
      </w:r>
    </w:p>
    <w:p>
      <w:r>
        <w:t>天数：2 天</w:t>
      </w:r>
    </w:p>
    <w:p>
      <w:r>
        <w:t>游玩时间：1 月</w:t>
      </w:r>
    </w:p>
    <w:p>
      <w:r>
        <w:t>人均花费：500 元</w:t>
      </w:r>
    </w:p>
    <w:p>
      <w:r>
        <w:t>和谁：和朋友</w:t>
      </w:r>
    </w:p>
    <w:p>
      <w:r>
        <w:t>玩法：</w:t>
      </w:r>
    </w:p>
    <w:p>
      <w:r>
        <w:t>旅游路线：</w:t>
      </w:r>
    </w:p>
    <w:p>
      <w:r>
        <w:t>正文：</w:t>
        <w:br/>
        <w:t>对于南方的孩子来说，零下几十度的</w:t>
        <w:br/>
        <w:t>哈尔滨</w:t>
        <w:br/>
        <w:t>一直是遥远而不可及的存在，以至于当我知道因公将踏上这片土地时，心里还有些小确幸。终于可以感受这银装素裹的北方了，然而零下30度的气温也着实让人生怕，于是采购了暖宝宝、暖手宝、加长款羽绒服、加绒帽子、加绒手套等各种装备。</w:t>
        <w:br/>
        <w:t>Tips：</w:t>
        <w:br/>
        <w:t>Tips：</w:t>
        <w:br/>
        <w:t>1. 北方室外干冷，虽是零下，但只要包裹齐全就 不冷，所以一件加长款羽绒服足以，帽子选滑雪帽或加绒帽皆可，脸上需要带口罩和耳罩，避免裸露的皮肤被冻。</w:t>
        <w:br/>
        <w:t>2. 手套建议两层，里层是带指触的手套，方便玩手机，外层可选滑雪手套或加绒手套。</w:t>
        <w:br/>
        <w:t>3. 苹果手机容易遇冷关机，请保持手机温度。可以在手机壳背面贴个暖宝宝。</w:t>
        <w:br/>
        <w:t>4. 若去滑雪场或冰雪大世界，建议下半身加条羽绒裤，即可保温，也可防水。</w:t>
        <w:br/>
        <w:t>5. 鞋子要选耐滑的，除非你不怕摔。</w:t>
        <w:br/>
        <w:t>整装待发，你就可以一路向北了！</w:t>
        <w:br/>
        <w:t>哈尔滨极地馆</w:t>
        <w:br/>
        <w:t>地址：</w:t>
        <w:br/>
        <w:t>哈尔滨</w:t>
        <w:br/>
        <w:t>市松北区太阳大道3号</w:t>
        <w:br/>
        <w:t>开放时间：9：00 - 17：00</w:t>
        <w:br/>
        <w:t>门票：150元</w:t>
        <w:br/>
        <w:t>建议游玩时长：2-3小时</w:t>
        <w:br/>
        <w:t>表演时间：</w:t>
        <w:br/>
        <w:t>白鲸表演时间：10:00，12:00，14:00，16:00</w:t>
        <w:br/>
        <w:t>海狮表演时间：11:00，13:00，15:00</w:t>
        <w:br/>
        <w:t>（淡季、旺季表演时间会略有不同，请以景区公示时间为准）</w:t>
        <w:br/>
        <w:t>极地馆像大多海洋公园一般，有各种海底生物，但也不同于其他海洋公园，有世界唯一极地白鲸水下表演秀，中国第一美女驯养师与白鲸米拉共同演绎了感动世界的梦幻传奇——“海洋之心”。就单单这个噱头就引得众多游客驻足观看，我是其中一位，也的确被这个表演惊艳到了，可爱的白鲸宝宝还不时和游客及驯养师互动，萌的一脸。</w:t>
        <w:br/>
        <w:t>而青春搞笑组合“憨逗海象”伊诺与伊娃，继承了东北人特有的搞笑爽朗，时而向观众喷水，时而舞动它婀娜的身躯，引得观众席上的笑声一阵接着一阵。</w:t>
        <w:br/>
        <w:t>东北虎林园</w:t>
        <w:br/>
        <w:t>地址：</w:t>
        <w:br/>
        <w:t>哈尔滨</w:t>
        <w:br/>
        <w:t>市松北区松北街88号</w:t>
        <w:br/>
        <w:t>开放时间：9：00 - 16：00</w:t>
        <w:br/>
        <w:t>门票：90元</w:t>
        <w:br/>
        <w:t>建议游玩时长：2-3小时</w:t>
        <w:br/>
        <w:t>成</w:t>
        <w:br/>
        <w:t>虎园</w:t>
        <w:br/>
        <w:t>36万平方米，散放着30只野性猛虎，游人须乘专用旅游车漫游于群虎之间，大约20多分钟，运气好还能赶上投食车，可看到老虎扑食。我们去的时候正直午时，它们懒洋洋的躺在冬日的阳光里。过了散放区，可步行参观各品种的老虎，此时需注意保暖，冷啊~~~</w:t>
        <w:br/>
        <w:t>冰雪大世界</w:t>
        <w:br/>
        <w:t>地址：黑龙江省哈尔滨市松北区太阳岛西侧</w:t>
        <w:br/>
        <w:t>开放时间：9：00 - 21：00</w:t>
        <w:br/>
        <w:t>门票：白天门票（9：00 - 12：00） 150元</w:t>
        <w:br/>
        <w:t>晚间门票（12：00 - 21：00） 平日票：300元 节假日票（含元旦、春节、正月十五）：330元</w:t>
        <w:br/>
        <w:t>建议游玩时长：3-4小时</w:t>
        <w:br/>
        <w:t>适宜游玩季节：12月-次年2月</w:t>
        <w:br/>
        <w:t>说起哈尔滨，除了皑皑白雪，还有就是晶莹剔透的冰雕，所以，冰雪大世界，这是必须的打卡点。进去之前，请先参见文章开篇的全副武装，我可是贴了很多暖宝宝外加腿上套了羽绒护膝呢！下午早些时候去，趁着灯未亮前，先玩几个项目，当然，大家都是这样想的，所以避免不了长长的队伍。</w:t>
        <w:br/>
        <w:t>下面是一些项目，大家自己取舍吧：</w:t>
        <w:br/>
        <w:t>激情雪圈——6条超级雪道铸就的激情雪圈，独家开创三维立体式冰雪滑道，将惊险刺激进行到底。</w:t>
        <w:br/>
        <w:t>超级大滑梯——4条长达340米的世界最长冰滑梯让你体验全新版的冰雪速度与激情。</w:t>
        <w:br/>
        <w:t>冰上运动——双规战车、炫舞氷靴、冰上自行车、冰爬犁等几十种冰上项目，足以让你跃跃欲试。</w:t>
        <w:br/>
        <w:t>如果玩乐中觉得很冷，也可以去快餐店里取个暖，差不多十分钟左右就能回暖了，这就是北方干冷的好处，取暖五分钟，玩乐两小时。</w:t>
        <w:br/>
        <w:t>差不多四五点的时候，夕阳西下，园区的灯逐渐点亮，冰雪大世界又是另一番景象，五彩缤纷的冰柱照耀着夜空，也煞是好看！</w:t>
        <w:br/>
        <w:t>索菲亚大教堂</w:t>
        <w:br/>
        <w:t>地址：哈尔滨市道里区透笼街88号</w:t>
        <w:br/>
        <w:t>门票：20元</w:t>
        <w:br/>
        <w:t>建议游玩时长：1小时</w:t>
        <w:br/>
        <w:t>索菲亚</w:t>
        <w:br/>
        <w:t>教堂坐落于哈尔滨最热闹的</w:t>
        <w:br/>
        <w:t>中央大街</w:t>
        <w:br/>
        <w:t>附近，建筑风格上整体属拜占庭风格，主穹顶、钟楼又有俄罗斯传统的洋葱头造型，如果时间允许，可以分别看下白天和黑幕下的教堂，各有各的韵味。或许夜里的索菲亚大教堂，正应了那句话：白天不懂夜的黑！</w:t>
        <w:br/>
        <w:t>中央大街</w:t>
        <w:br/>
        <w:t>地址：哈尔滨市道里区</w:t>
        <w:br/>
        <w:t>哈尔滨</w:t>
        <w:br/>
        <w:t>中央大街</w:t>
        <w:br/>
        <w:t>北起</w:t>
        <w:br/>
        <w:t>松花江</w:t>
        <w:br/>
        <w:t>防洪纪念塔</w:t>
        <w:br/>
        <w:t>，南至经纬街，全长1450米，宽21.34米。</w:t>
        <w:br/>
        <w:t>每个城市都会有一条热闹且出名的步行街，哈尔滨也不列外，中央大街就是这样一条集老哈尔滨的独特建筑文化和欧式生活完美融合的步行街。步行街上兜一兜能买啥呢?喜欢吃的有秋林红肠,喜欢玩的有俄罗斯套娃,喜欢小玩意的还有各式各样的首饰盒……而我，在这里，偶然看到了《冲上云霄》的缘分娃娃triangel，便入手了一个。</w:t>
        <w:br/>
        <w:t>添加图片描述</w:t>
        <w:br/>
        <w:t>松花江</w:t>
        <w:br/>
        <w:t>最佳季节：12月-次年2月。冬天是</w:t>
        <w:br/>
        <w:t>松花江</w:t>
        <w:br/>
        <w:t>被严寒冰封，可以在上面滑冰。</w:t>
        <w:br/>
        <w:t>建议游玩：1-2小时</w:t>
        <w:br/>
        <w:t>门票：免费</w:t>
        <w:br/>
        <w:t>开放时间：全天开放</w:t>
        <w:br/>
        <w:t>“我的家在东北松花江上，</w:t>
        <w:br/>
        <w:t>那里有森林煤矿，</w:t>
        <w:br/>
        <w:t>还有那满山遍野的大豆高粱。”</w:t>
        <w:br/>
        <w:t>对于松花江的印象，就是那耳熟能详的的东北民歌，冬季的松花江，气候严寒，结冰期长达五个月，据说冰雪大世界的冰都是从这儿运过去的，这次正好就住在松花江边上，第二天的早晨可以看看一望无际的皑皑白雪。</w:t>
        <w:br/>
        <w:t>索菲亚</w:t>
        <w:br/>
        <w:t>教堂</w:t>
        <w:br/>
        <w:t>白天的大教堂人气更旺些，闲带着周边的小店也热闹起来，也看得到洋葱顶上堆积的白雪，运气好些还能在教堂前的广场看到成群的鸽子。</w:t>
        <w:br/>
        <w:t>中央大街</w:t>
        <w:br/>
        <w:t>白天的中央大街上能看到很多网红店外长长的队伍，比如大列巴，又比如马迭尔……而因为是零下30度，所以街边还是有很多冰雕和雪雕。</w:t>
        <w:br/>
        <w:t>东方饺子王</w:t>
        <w:br/>
        <w:t>地址：哈尔滨市道里区中央大街51号（中央大街与西十三道街路口）</w:t>
        <w:br/>
        <w:t>来东北，水饺是必须要尝尝的，各种陷的，大盘子装，最爱白菜馅。麻酱凉皮也是必点，还有不得不尝尝的格瓦斯，这个饮料的味道很奇特。</w:t>
        <w:br/>
        <w:t>老昌春饼</w:t>
        <w:br/>
        <w:t>地址：哈尔滨市道里区中央大街178号(近上游街)</w:t>
        <w:br/>
        <w:t>人均：40元</w:t>
        <w:br/>
        <w:t>门面很小,但里面别有洞天，地下一层的大厅里满满都是人，到了要拿号。店里有筋饼和春饼两种饼可供选择，个人觉得春饼薄，好吃些，土豆丝、嫩炒鸡蛋、京酱肉丝，卷在饼皮里，一口咬下去，好满足！</w:t>
        <w:br/>
        <w:t>马迭尔冰棍</w:t>
        <w:br/>
        <w:t>地址：哈尔滨市道里区西七道街24号（中央大街路口）</w:t>
        <w:br/>
        <w:t>马迭尔冰棍可谓是哈尔滨的名片之一，冰糕奶味很重，哪怕在零下二三十度的寒冬，依然卖得很好。</w:t>
        <w:br/>
        <w:t>如果有时间，还可以再往北，探寻那雪白色的世界！</w:t>
      </w:r>
    </w:p>
    <w:p>
      <w:r>
        <w:t>评论：</w:t>
        <w:br/>
        <w:t>1.谢谢~</w:t>
        <w:br/>
        <w:t>2.互粉一个吧，会继续关注你的~以后有不懂的旅行的地方也想请教你。</w:t>
        <w:br/>
        <w:t>3.趁年轻还有精力，必须得多出去看看</w:t>
        <w:br/>
        <w:t>4.看完游记心动不已，收藏啦，谢谢楼主的分享。</w:t>
        <w:br/>
        <w:t>5.欢迎你在攻略社区安家并发表处女作游记，游游君前来撒花问候喽！送上优质游记指南http://you.ctrip.com/travels/youyouctripstar10000/1756062.html 很期待再次看到你分享精彩的旅程~</w:t>
      </w:r>
    </w:p>
    <w:p>
      <w:pPr>
        <w:pStyle w:val="Heading2"/>
      </w:pPr>
      <w:r>
        <w:t>86.路过了你的全世界，留住了我的心。</w:t>
      </w:r>
    </w:p>
    <w:p>
      <w:r>
        <w:t>https://you.ctrip.com/travels/chongqing158/3394463.html</w:t>
      </w:r>
    </w:p>
    <w:p>
      <w:r>
        <w:t>来源：携程</w:t>
      </w:r>
    </w:p>
    <w:p>
      <w:r>
        <w:t>发表时间：2017-3-20</w:t>
      </w:r>
    </w:p>
    <w:p>
      <w:r>
        <w:t>天数：3 天</w:t>
      </w:r>
    </w:p>
    <w:p>
      <w:r>
        <w:t>游玩时间：2 月</w:t>
      </w:r>
    </w:p>
    <w:p>
      <w:r>
        <w:t>人均花费：600 元</w:t>
      </w:r>
    </w:p>
    <w:p>
      <w:r>
        <w:t>和谁：一个人</w:t>
      </w:r>
    </w:p>
    <w:p>
      <w:r>
        <w:t>玩法：自由行，摄影，人文，美食，小资，省钱，徒步</w:t>
      </w:r>
    </w:p>
    <w:p>
      <w:r>
        <w:t>旅游路线：重庆，长江索道</w:t>
      </w:r>
    </w:p>
    <w:p>
      <w:r>
        <w:t>正文：</w:t>
        <w:br/>
        <w:t>重庆</w:t>
        <w:br/>
        <w:t>多山多雾，不仅被称为山城，也被称为雾都。在重庆，有时候当你站在平地上以为自己身处一楼时，却发现自己原来是在八楼，这就是重庆的奇特之处，城在山间，阶梯特别多，上坡下坡很频繁。而重庆的雾很大，我在的这几天都天空都是雾气笼罩，一片朦胧。可以说，重庆的地理位置和气侯也直接影响了当地人，这里的姑娘大部分都很美，不仅长得水灵，皮肤也细滑，在解放碑一带，稍一留意，就会发现处处皆美女，真是好山好水养佳人。</w:t>
        <w:br/>
        <w:t>刚到重庆的第一天，由于身心俱疲，在青旅躺了一天，直到晚上才跟从帝都过来的汉子到南岸吃晚饭，其实不是第一次接触川菜，所以这里的饮食习惯于我而言没有太大的新鲜感，麻和辣我都可以接受，所以对这里的小吃我也不作过多的介绍，酸辣粉、重庆小面、串串香那些小吃其实以前在广东也有吃过，虽然也许没有当地的那么正宗，但味道应该不会有太大的变化。吃完晚饭就在江边喝茶看夜景，江风很大，不然可以沿着江边散散步吹吹风。对岸尽是高楼大厦，灯火闪烁，有种身处广州的错。那时刚好是情人节的前一晚，也脑补了情侣甜蜜的许多瞬间，莫名有点失落。</w:t>
        <w:br/>
        <w:t>后来相继去了磁器口、十八梯、朝天门、洪崖洞、解放碑等地方，也曾坐过</w:t>
        <w:br/>
        <w:t>长江索道</w:t>
        <w:br/>
        <w:t>看重庆夜景，也曾吃过麻辣的红油火锅，也曾听过重庆人用本地话唠嗑历史，才发现重庆确实是一座有故事的城市。十八梯被广为人知大概始于《从你的全世界路过》，白百合演的女民警老是追着茅十八跑，沿着十八梯跑上跑下，因此十八梯这里挂了一条横幅：《从你的全世界路过》，欢迎回家。而它也吸引了不少游人过来拍照。只可惜十八梯两边作为一个棚户区，始终逃不过被拆迁的命运，几个月前开始动工，现在部分房子已被夷为平地，另一些则还可以看到以往的痕迹。附近的居民大多是老人，他们舍不得离开这个呆了几十年的老地方，于是又回到附近的一条街边，坐在大树下聊天下棋甚至是发呆。他们的狗则躺在主人的脚边，远远看过去似乎有点凄凉。</w:t>
        <w:br/>
        <w:t>磁器口，其实是一条仿古商业街，套用了所有古镇古城的商业模式，建筑是老式的，商品却是现代化的。在这里可以吃到所有具有重庆特色的小吃，甚至连长沙臭豆腐、云南鲜花饼、西安肉夹馍都可以在这里吃到。如果想吃美食淘点小礼物回去，可以来磁器口转转，但是如果喜静怕闹就不应该来这里，因为这里据说365天都是人山人海磨肩擦踵。我去的那天刚好是情人节，因此人流只增不减，刚好有人在卖玫瑰，不过这边的妹子卖玫瑰非常含蓄，不像我们那边直接了当地把花推到情侣面前强迫式地逼男生买花给女朋友，而只是弱弱地问一句：要买花吗？让我有点怀疑这花能卖得出去吗？</w:t>
        <w:br/>
        <w:t>洪崖洞，其实也是非常商业化的一个地方，贵在夜景很美，看上去就像千与千寻里面的某个场景。在洪崖洞周边有很多街头艺人在表演，其中两个男生唱歌特别好听，其中一个应该是走韩风的，不仅有点像吴亦凡，唱韩语歌时也格外深情，不过这里的人不知道是不太爱欣赏街头艺术，还是对这种现象见怪不怪，总之围观的人非常少，赏钱的就更少了。男生们唱了一会就开始鼓励大家点歌，不过价格有点贵，20元一首，自然点歌的人也就更少。看到他们唱得那么好我心里也有很多感触，一直觉得所有的成功都来之内心的热爱和坚持，唯有真正热爱，才能战胜所有的懒惰、退缩和挫折，才能坚持到最后，等来让自己发光发热的那一天。所有搞艺术的包括摄影画画唱歌跳舞都不过如此，所以当我羡慕他们的时候也时常反思自己，也希望自己能有一门拿得出手的技能，能满足所有的幻想。</w:t>
        <w:br/>
        <w:t>我喜欢重庆大妈或阿姨倍感亲切地喊我“妹妹”，哪怕她们的目的在于让我买她们的商品；我也喜欢问路时对方用重庆话给我指路，哪怕我一句也听不懂但却觉得很开心，因为心里抱着一个想法也许对方把我当成自己人；我还喜欢在路上看到的给女票拍照打灯、给女票按太阳穴的重庆汉子，尽管撩不到他们，但仍很幸运，可以来到他们的城市，走他们走过的路，也许这就已经足够。</w:t>
        <w:br/>
        <w:t>在这个世界上，永远会有人是另一个人或另一个城市的过客，没有谁会永远陪在谁身边，我们也许做不到处处留情，但有时候，能被别人记住也是一种幸福。而我路过了重庆，记住了这座城市，谁又会记住我呢？</w:t>
      </w:r>
    </w:p>
    <w:p>
      <w:r>
        <w:t>评论：</w:t>
        <w:br/>
      </w:r>
    </w:p>
    <w:p>
      <w:pPr>
        <w:pStyle w:val="Heading2"/>
      </w:pPr>
      <w:r>
        <w:t>87.张家界旅游必去的景点？需要多长时间？</w:t>
      </w:r>
    </w:p>
    <w:p>
      <w:r>
        <w:t>https://you.ctrip.com/travels/zhangjiajie23/3395550.html</w:t>
      </w:r>
    </w:p>
    <w:p>
      <w:r>
        <w:t>来源：携程</w:t>
      </w:r>
    </w:p>
    <w:p>
      <w:r>
        <w:t>发表时间：2017-3-20</w:t>
      </w:r>
    </w:p>
    <w:p>
      <w:r>
        <w:t>天数：3 天</w:t>
      </w:r>
    </w:p>
    <w:p>
      <w:r>
        <w:t>游玩时间：3 月</w:t>
      </w:r>
    </w:p>
    <w:p>
      <w:r>
        <w:t>人均花费：1000 元</w:t>
      </w:r>
    </w:p>
    <w:p>
      <w:r>
        <w:t>和谁：亲子</w:t>
      </w:r>
    </w:p>
    <w:p>
      <w:r>
        <w:t>玩法：摄影，美食，自驾，省钱，徒步，半自由行，奢侈</w:t>
      </w:r>
    </w:p>
    <w:p>
      <w:r>
        <w:t>旅游路线：张家界，黄石寨，袁家界，天子山，十里画廊，张家界国家森林公园，张家界大峡谷，武陵源，黄龙洞</w:t>
      </w:r>
    </w:p>
    <w:p>
      <w:r>
        <w:t>正文：</w:t>
        <w:br/>
        <w:t>张家界旅游</w:t>
        <w:br/>
        <w:t>必看的景点有哪些？需要多长时间？</w:t>
        <w:br/>
        <w:t>张家界旅游的景点很多，让人眼花缭乱。</w:t>
        <w:br/>
        <w:t>1、其实首先必看的是</w:t>
        <w:br/>
        <w:t>张家界</w:t>
        <w:br/>
        <w:t>核心景区（</w:t>
        <w:br/>
        <w:t>黄石寨</w:t>
        <w:br/>
        <w:t>、金鞭溪、</w:t>
        <w:br/>
        <w:t>袁家界</w:t>
        <w:br/>
        <w:t>、</w:t>
        <w:br/>
        <w:t>天子山</w:t>
        <w:br/>
        <w:t>、</w:t>
        <w:br/>
        <w:t>十里画廊</w:t>
        <w:br/>
        <w:t>等）这就是传统定义的张家界：世界自然遗产、世界地质公园、国家5A景区、中国的第一个国家森林公园、张家界地貌。</w:t>
        <w:br/>
        <w:t>2、特别是说明的是它是世界唯一性的地貌，与张家界天门山、桂林、九寨沟等卡斯特地貌是天壤之别，也是因为这个原因而享誉世界。</w:t>
        <w:br/>
        <w:t>3、</w:t>
        <w:br/>
        <w:t>张家界国家森林公园</w:t>
        <w:br/>
        <w:t>的门票现在实行的是四天有效（248元），一张门票可以连续四天在张家界核心景区游览，并且包括了所有景区环保大巴交通费。</w:t>
        <w:br/>
        <w:t>4、一般来说安排2天时间游览张家界核心景区即可，如果是疗休养、度假就另当别论啦，您就可以选择一年有效的年票（298元）。</w:t>
        <w:br/>
        <w:t>5、如果您的时间足够长：您还可以选择张家界核心景区以外的天门山（4-5小时）、</w:t>
        <w:br/>
        <w:t>张家界大峡谷</w:t>
        <w:br/>
        <w:t>（距离</w:t>
        <w:br/>
        <w:t>武陵源</w:t>
        <w:br/>
        <w:t>50分钟车程，大半天游览）、</w:t>
        <w:br/>
        <w:t>黄龙洞</w:t>
        <w:br/>
        <w:t>（2-3小时）、宝峰湖（2-3小时），另外还可以驱车3.5小时前往凤凰古城游览。</w:t>
        <w:br/>
        <w:t>张家界旅游必看的景点有哪些？专家建议？</w:t>
        <w:br/>
        <w:t>随着</w:t>
        <w:br/>
        <w:t>张家界旅游景点</w:t>
        <w:br/>
        <w:t>不断开发，使得张家界旅游涵盖越来越丰富。同时使游客对张家界旅游必看景点越来越不清晰，作为见证张家界旅游发展历程的资深人士，给出您最真诚的推荐：张家界旅游必看的景点是张家界核心景区（黄石寨、金鞭溪、袁家界、天子山、十里画廊等）。</w:t>
      </w:r>
    </w:p>
    <w:p>
      <w:r>
        <w:t>评论：</w:t>
        <w:br/>
        <w:t>1.楼主加油～写游记挺辛苦的吧~不过也是比较有成就感的。</w:t>
        <w:br/>
        <w:t>2.路过~!不支持一下感觉不太厚道啊。</w:t>
      </w:r>
    </w:p>
    <w:p>
      <w:pPr>
        <w:pStyle w:val="Heading2"/>
      </w:pPr>
      <w:r>
        <w:t>88.唯有南岳独如飞</w:t>
      </w:r>
    </w:p>
    <w:p>
      <w:r>
        <w:t>https://you.ctrip.com/travels/hengshan277/3396469.html</w:t>
      </w:r>
    </w:p>
    <w:p>
      <w:r>
        <w:t>来源：携程</w:t>
      </w:r>
    </w:p>
    <w:p>
      <w:r>
        <w:t>发表时间：2017-3-21</w:t>
      </w:r>
    </w:p>
    <w:p>
      <w:r>
        <w:t>天数：</w:t>
      </w:r>
    </w:p>
    <w:p>
      <w:r>
        <w:t>游玩时间：</w:t>
      </w:r>
    </w:p>
    <w:p>
      <w:r>
        <w:t>人均花费：</w:t>
      </w:r>
    </w:p>
    <w:p>
      <w:r>
        <w:t>和谁：亲子</w:t>
      </w:r>
    </w:p>
    <w:p>
      <w:r>
        <w:t>玩法：</w:t>
      </w:r>
    </w:p>
    <w:p>
      <w:r>
        <w:t>旅游路线：衡山，南岳大庙，祝圣寺，南天门，祝融峰，广济寺</w:t>
      </w:r>
    </w:p>
    <w:p>
      <w:r>
        <w:t>正文：</w:t>
        <w:br/>
        <w:t>对于南方的孩子，看雪是一个极大的心愿，66小朋友就一直嚷着要去看雪。最近的又声名在外的地方就是</w:t>
        <w:br/>
        <w:t>衡山</w:t>
        <w:br/>
        <w:t>了。选元旦去其实很冒险，万一暖冬，就可能看不到雪了。不过我们运气好，去的第二天就大雪纷飞，连上山的缆车都不开了。这种天气，让电单车赚疯了--很多游客登顶观雪。电单车也只是载大半路程，到湘南寺就放下我们了，登顶还得自己走，上面风雪太大了，有几次连我都被吹得往后退。下来更好玩，一路见其他游客滑倒的不少，有小孩直接就坐在雪地上滑下山去。我们当时穿着草鞋倒是没什么感觉。</w:t>
        <w:br/>
        <w:t>回程的那天，天晴了，但车还是不能行，只好自己拉着行李走下去。我们住半山，想着下山的路积雪少就没买草鞋，走到半路那个后悔啊！才走不到一小时，我就连摔了好几次，连滚带爬地还走不到半程，下坡路的时候都是直接滑下去的，幸好有个小哥，拿着两根大树枝下来，看我这么可怜，给了我一根当拐杖，三条腿走路马上就稳当了许多！建议要去看雪的必须准备好草鞋。山里的人除了草鞋应该还有更好的雪地鞋吧，我就看到一个尼姑穿的鞋子鞋底有像坦克的金属履带，摩擦力够大，足够防滑！可是这得有多重啊！</w:t>
        <w:br/>
        <w:t>衡山旅游费用</w:t>
        <w:br/>
        <w:t>1、山下镇上的连锁酒店，￥208/晚，很新，就是离景点远了点。不过其实南岳镇走一圈也用不了2小时。</w:t>
        <w:br/>
        <w:t>2、半山的农家乐，2号晚￥180，3号晚￥130，东西很旧，我们住一楼，厕所异味大。里面吃东西超贵，一只鸡要￥98，一条鱼要￥58，虽说是农家鸡，没吃出什么特别的，水煮活鱼倒是挺好吃，连lg这种不吃鱼的人也干掉了半条。这家店比较坑人，山下卖的草鞋￥3/双，山上￥5/双，店里卖给我们收了￥10/双。在他家吃了两顿正餐，两顿早餐（面条），最后结帐，除了房租，外加约￥350大元。这家性价比不高，不推荐。</w:t>
        <w:br/>
        <w:t>3、</w:t>
        <w:br/>
        <w:t>南岳大庙</w:t>
        <w:br/>
        <w:t>（￥45/人）和衡山（￥90/人）的门票——九折后的价格。</w:t>
        <w:br/>
        <w:t>4、交通费用：高铁：深圳西到衡山北，单程￥333.5/人，66小朋友，1.2米以下不用收费。到衡山后有公交去南岳，￥4/人。 南岳里面有免费公交。5、其他费用，约￥400.行程：2013.01.01～01.04，4天。</w:t>
        <w:br/>
        <w:t>费用合计约￥3000。</w:t>
        <w:br/>
        <w:t>南岳庙</w:t>
        <w:br/>
        <w:t>纯粹就是一拜佛烧香的地方，除了中间几间建筑可看看外，两边都是捐建的道观和寺庙，圈钱的地方，太过于商业化。如果想看看旧寺庙，倒不如去看看旁边的</w:t>
        <w:br/>
        <w:t>祝圣寺</w:t>
        <w:br/>
        <w:t>，还不用收门票。</w:t>
        <w:br/>
        <w:t>衡山，不用说了，因为大雪，我们只上到</w:t>
        <w:br/>
        <w:t>南天门</w:t>
        <w:br/>
        <w:t>，对于南方人来说，这里的雪景真的很不错。我想雪后初霁，在顶峰观银妆素裹的衡山，会更加迷人。对于我们这些游客来说，最大的不足就是除了忠烈祠，全程都是寺庙道观，到处都是烧钱的地方，但厕所就破烂不堪，连解个手都要顶风冒雪。</w:t>
        <w:br/>
        <w:t>忠烈祠</w:t>
        <w:br/>
        <w:t>上山，天气还不错，一直担心会不会不下雪，结果当天晚上就开始飘雪了。</w:t>
        <w:br/>
        <w:t>登顶，必须穿好草鞋。建议在山下买好，山上的草鞋价格是山下的两倍。</w:t>
        <w:br/>
        <w:t>风雪越来越大</w:t>
        <w:br/>
        <w:t>近看，一个晚上就成这样了</w:t>
        <w:br/>
        <w:t>有点恍如隔世的感觉</w:t>
        <w:br/>
        <w:t>下山那天开始放晴了，隐约可见有阳光，地上，树上还有少少的积雪。</w:t>
        <w:br/>
        <w:t>66玩得欢，一边下山一边拿拐杖在雪地上画画，伸出舌头吃雪花，有时还主动要求帮我们拉一会行李。</w:t>
        <w:br/>
        <w:t>此次的衡山行目的就是看雪，我们只走到南天门，其实还有更高的</w:t>
        <w:br/>
        <w:t>祝融峰</w:t>
        <w:br/>
        <w:t>，有更偏远的</w:t>
        <w:br/>
        <w:t>广济寺</w:t>
        <w:br/>
        <w:t>，还有很多景点我们都没有去。景区收费高，商业气息重，也许是整体环境不好，雪看起来也是灰灰的，这种地方，只能唬唬没玩过雪的小孩子，让我再去也没兴趣。</w:t>
      </w:r>
    </w:p>
    <w:p>
      <w:r>
        <w:t>评论：</w:t>
        <w:br/>
        <w:t>1.有种上次白去的感觉！看到了去过的地方还是觉得蛮亲切的，哈哈哈</w:t>
        <w:br/>
        <w:t>2.楼主棒棒哒！想问下这一趟开销多少~</w:t>
        <w:br/>
        <w:t>3.最爱这种风格的地方了，一定要去了下次。</w:t>
      </w:r>
    </w:p>
    <w:p>
      <w:pPr>
        <w:pStyle w:val="Heading2"/>
      </w:pPr>
      <w:r>
        <w:t>89.三日路过重庆这座城-赶在清明小长假前终于圆了山城梦</w:t>
      </w:r>
    </w:p>
    <w:p>
      <w:r>
        <w:t>https://you.ctrip.com/travels/chongqing158/3396072.html</w:t>
      </w:r>
    </w:p>
    <w:p>
      <w:r>
        <w:t>来源：携程</w:t>
      </w:r>
    </w:p>
    <w:p>
      <w:r>
        <w:t>发表时间：2017-3-22</w:t>
      </w:r>
    </w:p>
    <w:p>
      <w:r>
        <w:t>天数：3 天</w:t>
      </w:r>
    </w:p>
    <w:p>
      <w:r>
        <w:t>游玩时间：3 月</w:t>
      </w:r>
    </w:p>
    <w:p>
      <w:r>
        <w:t>人均花费：2000 元</w:t>
      </w:r>
    </w:p>
    <w:p>
      <w:r>
        <w:t>和谁：一个人</w:t>
      </w:r>
    </w:p>
    <w:p>
      <w:r>
        <w:t>玩法：自由行，人文</w:t>
      </w:r>
    </w:p>
    <w:p>
      <w:r>
        <w:t>旅游路线：重庆，木马酒店</w:t>
      </w:r>
    </w:p>
    <w:p>
      <w:r>
        <w:t>正文：</w:t>
        <w:br/>
        <w:t>DADA木马酒店(重庆观音桥地铁站店)</w:t>
        <w:br/>
        <w:t>¥</w:t>
        <w:br/>
        <w:t>155</w:t>
        <w:br/>
        <w:t>起</w:t>
        <w:br/>
        <w:t>立即预订&gt;</w:t>
        <w:br/>
        <w:t>展开更多酒店</w:t>
        <w:br/>
        <w:t>赶在清明小长假之前，来到</w:t>
        <w:br/>
        <w:t>重庆</w:t>
        <w:br/>
        <w:t>这座城</w:t>
        <w:br/>
        <w:t>因为有当地朋友带领，所以旅途轻松也愉快</w:t>
        <w:br/>
        <w:t>主要走了解放碑、磁器口、观音桥....几个商圈耍</w:t>
        <w:br/>
        <w:t>没怎么去景点，毕竟想要在重庆城悠闲的走走转转</w:t>
        <w:br/>
        <w:t>重庆不同于成都，魔幻的地势、重庆人说话也更爽快粗暴、没有成都人的绵软</w:t>
        <w:br/>
        <w:t>听朋友说，之前都下雨，还好我赶上的天气比较好</w:t>
        <w:br/>
        <w:t>DAY1</w:t>
        <w:br/>
        <w:t>坐的高铁，</w:t>
        <w:br/>
        <w:t>成都到重庆</w:t>
        <w:br/>
        <w:t>北，到重庆是中午</w:t>
        <w:br/>
        <w:t>不过配图拍的是两路口的</w:t>
        <w:br/>
        <w:t>重庆站</w:t>
        <w:br/>
        <w:t>高铁没来得及拍，第二天坐朋友车看到这个站</w:t>
        <w:br/>
        <w:t>一时兴起下来拍了一张，这个时候的重庆还是要穿些厚衣服</w:t>
        <w:br/>
        <w:t>因为有太阳才热，没有太阳，晚上还是有点凉凉的</w:t>
        <w:br/>
        <w:t>入住的是在江北观音桥的一家</w:t>
        <w:br/>
        <w:t>木马酒店</w:t>
        <w:br/>
        <w:t>这家酒店装修很工业风，是朋友在携程定的榻榻米大床198元</w:t>
        <w:br/>
        <w:t>总的来说性价比还是高，听说是个本地的网红酒店</w:t>
        <w:br/>
        <w:t>观音桥的北城天街对面一栋楼里面，10楼出来电梯就能看到这个大厅</w:t>
        <w:br/>
        <w:t>前台办理入住还是很迅速，态度也热情</w:t>
        <w:br/>
        <w:t>我外出住酒店都是看安全啊、洗手间这些配备设施</w:t>
        <w:br/>
        <w:t>总的来说还是满意的一次体验</w:t>
        <w:br/>
        <w:t>想放置好行李，就出门浪啦</w:t>
        <w:br/>
        <w:t>先去了解放碑，朝天门</w:t>
        <w:br/>
        <w:t>在解放碑写字楼找了一家清吧坐起耍，the Corner</w:t>
        <w:br/>
        <w:t>很美式风格，人均30-40</w:t>
        <w:br/>
        <w:t>步行到朝天门还是有点距离，走了半个多小时</w:t>
        <w:br/>
        <w:t>看到了两江交汇，整个视野很壮阔</w:t>
        <w:br/>
        <w:t>看到了大剧院，在朝天门这边</w:t>
        <w:br/>
        <w:t>就闹着和朋友去大剧院看看耍，在小十字坐了轻轨6号线去的</w:t>
        <w:br/>
        <w:t>史迪仔在大剧院门口江边咖啡馆排的</w:t>
        <w:br/>
        <w:t>天都快黑了，隔岸就能看到洪崖洞</w:t>
        <w:br/>
        <w:t>个人感觉洪崖洞的晚上才好看</w:t>
        <w:br/>
        <w:t>就是灯光堆起来的，实际没什么耍的</w:t>
        <w:br/>
        <w:t>还不如在江边吹风好耍</w:t>
        <w:br/>
        <w:t>回到解放碑找晚饭，因为不想第一天就吃火锅</w:t>
        <w:br/>
        <w:t>还想吃些特色菜，就美团搜到一家评分5分的川菜</w:t>
        <w:br/>
        <w:t>名字是外婆桥，是家老店，感觉人也蛮多的，就去了</w:t>
        <w:br/>
        <w:t>可惜在的这个商场确实是冷清，没记到名字</w:t>
        <w:br/>
        <w:t>点了几个推荐的新菜和特色，两个人团了一张88的券，还没吃完</w:t>
        <w:br/>
        <w:t>性价比还是很高，花甲鱼、泡椒蹄筋都很下饭，味道麻辣足</w:t>
        <w:br/>
        <w:t>吃的很饱很饱，红糖炒米花糖算甜品吧，也很喜欢的</w:t>
        <w:br/>
        <w:t>然后就坐朋友的车晃回观音桥，回去酒店洗洗涮涮</w:t>
        <w:br/>
        <w:t>还有蓝牙音响可用，特别低音炮放民谣，很有感觉</w:t>
        <w:br/>
        <w:t>就想着明早早起吃本地人推荐的九街出名的早餐四大金刚</w:t>
        <w:br/>
        <w:t>DAY2 7点多就收拾起来，想要自己走街串巷的去找四大金刚</w:t>
        <w:br/>
        <w:t>还是很好找，就沿着</w:t>
        <w:br/>
        <w:t>木马酒店</w:t>
        <w:br/>
        <w:t>一直去往地图上显示的九街方向</w:t>
        <w:br/>
        <w:t>跟着百度地图走，走了十几分钟就到了</w:t>
        <w:br/>
        <w:t>点了一份油茶、豆浆、都是5元一份</w:t>
        <w:br/>
        <w:t>街边搭起的帐篷里面，来来往往的人很多</w:t>
        <w:br/>
        <w:t>店内只卖这几样，看来真的是名不虚传</w:t>
        <w:br/>
        <w:t>吃的很开心很满足，就联系着大学城的朋友去磁器口耍</w:t>
        <w:br/>
        <w:t>磁器口我想下午去，上午去大学城找同学玩</w:t>
        <w:br/>
        <w:t>网上说大学里的樱花、油菜花都不少，这个季节还是想去看，就辗转着坐了轻轨3号线转1号线</w:t>
        <w:br/>
        <w:t>还是远呀，坐了大概1个半小时才到大学城</w:t>
        <w:br/>
        <w:t>路上就能在一个公园里看到好多花草树木</w:t>
        <w:br/>
        <w:t>走近一看才晓得，原来我住的</w:t>
        <w:br/>
        <w:t>木马酒店</w:t>
        <w:br/>
        <w:t>在大学城也有店，惊喜脸</w:t>
        <w:br/>
        <w:t>索性就进去看了一圈</w:t>
        <w:br/>
        <w:t>氛围很小资呐，看来以后到大学城也可以去找这家酒店了</w:t>
        <w:br/>
        <w:t>到了大学城，就要吃午饭了，我逛到一个广场上</w:t>
        <w:br/>
        <w:t>在广场等同学们来，意外发现一家日料</w:t>
        <w:br/>
        <w:t>这家日料我也听闻过，不过没想到，感觉到了大学城就变得很随意了</w:t>
        <w:br/>
        <w:t>来都来了，就吃这家吧，况且我和朋友约好晚上吃火锅</w:t>
        <w:br/>
        <w:t>中午还是清淡一些吧，烤肉很好吃，还有专门的小哥介绍每个牛的部位</w:t>
        <w:br/>
        <w:t>说他们其他的店都很高大上，到了大学城就做的平民一些</w:t>
        <w:br/>
        <w:t>午饭吃饱，该去去磁器口啦</w:t>
        <w:br/>
        <w:t>磁器口的人还是很多，小吃也很多</w:t>
        <w:br/>
        <w:t>买麻花的排一队，可能我只是例行公事</w:t>
        <w:br/>
        <w:t>感觉不咋好耍，西门进的磁器口</w:t>
        <w:br/>
        <w:t>找到一面墙，很小清新，还带植物的哈哈哈</w:t>
        <w:br/>
        <w:t>晚饭还是没吃火锅，毕竟对火锅爱好真的不大</w:t>
        <w:br/>
        <w:t>在九街找了一家海鲜大咖，这个嘛，味道一般</w:t>
        <w:br/>
        <w:t>但是拍出来照片发朋友圈，还是很装逼的</w:t>
        <w:br/>
        <w:t>DAY3 周六自己去到处转转了，毕竟不想别人一直陪着耍</w:t>
        <w:br/>
        <w:t>都很累，去了杨家坪转，杨家坪人很多呀</w:t>
        <w:br/>
        <w:t>看到这些街边的小吃，就忍不住去买</w:t>
        <w:br/>
        <w:t>下午又去了南滨路，钟鼓楼</w:t>
        <w:br/>
        <w:t>南滨路夜景还是很美的</w:t>
        <w:br/>
        <w:t>就是人有点少，明天就回去啦</w:t>
        <w:br/>
        <w:t>这次出游还是很开心的~</w:t>
        <w:br/>
        <w:t>下周要更新去丽江、大理的流水账</w:t>
        <w:br/>
        <w:t>看来要准备准备啦~</w:t>
      </w:r>
    </w:p>
    <w:p>
      <w:r>
        <w:t>评论：</w:t>
        <w:br/>
        <w:t>1.旅行就是这样，放松心情，舒展身体，不一样的体会不一样的享受。</w:t>
        <w:br/>
        <w:t>2.嘿嘿嘿~ 我主要也是为了清理内存~</w:t>
        <w:br/>
        <w:t>3.恩恩，就是这样的</w:t>
        <w:br/>
        <w:t>4.感谢留言~ 就是流水账</w:t>
        <w:br/>
        <w:t>5.写的不错，有自己的感受，不是泛泛而谈，挺不容易呢！</w:t>
        <w:br/>
        <w:t>6.我比楼主早出发一个月，回来还没整理好呢，哈哈</w:t>
      </w:r>
    </w:p>
    <w:p>
      <w:pPr>
        <w:pStyle w:val="Heading2"/>
      </w:pPr>
      <w:r>
        <w:t>90.【山西】 红衣佳人白衣友，朝与同歌暮同酒。学生党一人四天旅程，孤独且自由！</w:t>
      </w:r>
    </w:p>
    <w:p>
      <w:r>
        <w:t>https://you.ctrip.com/travels/shanxi100056/3393949.html</w:t>
      </w:r>
    </w:p>
    <w:p>
      <w:r>
        <w:t>来源：携程</w:t>
      </w:r>
    </w:p>
    <w:p>
      <w:r>
        <w:t>发表时间：2017-3-22</w:t>
      </w:r>
    </w:p>
    <w:p>
      <w:r>
        <w:t>天数：4 天</w:t>
      </w:r>
    </w:p>
    <w:p>
      <w:r>
        <w:t>游玩时间：6 月</w:t>
      </w:r>
    </w:p>
    <w:p>
      <w:r>
        <w:t>人均花费：2000 元</w:t>
      </w:r>
    </w:p>
    <w:p>
      <w:r>
        <w:t>和谁：一个人</w:t>
      </w:r>
    </w:p>
    <w:p>
      <w:r>
        <w:t>玩法：</w:t>
      </w:r>
    </w:p>
    <w:p>
      <w:r>
        <w:t>旅游路线：</w:t>
      </w:r>
    </w:p>
    <w:p>
      <w:r>
        <w:t>正文：</w:t>
        <w:br/>
        <w:t>开始一段旅程，不是和什么告别，也不是开始新的生活，只是，去看看这个世界。</w:t>
        <w:br/>
        <w:t>不算是正儿八经的攻略，只是一个游记，趁现在还记的住，把走过的地方，看过的风景，认识的朋友都记录下来，在以后空白的时光里再拿出来回味。</w:t>
        <w:br/>
        <w:t>现在在读大学，所以基本上是穷游，除了寒暑假，出门旅游都是节假日凑假，学生证在各大景点打折都很便宜！交通工具基本是坐火车或是打折机票，住宿首选青旅，分分钟搭到伴。</w:t>
        <w:br/>
        <w:t>我是个拖延症晚期患者，山西是大二时2016年6月份去的，所以差不多拖了一年才写这篇游记，这也是我的第一篇游记。</w:t>
        <w:br/>
        <w:t>左手牵右手的旅行，孤独且自由。</w:t>
        <w:br/>
        <w:t>广告·时间</w:t>
        <w:br/>
        <w:t>【湖南】我料青山多妩媚，醉美潇湘。</w:t>
        <w:br/>
        <w:t>长沙—凤凰</w:t>
        <w:br/>
        <w:t>—张家界—天门山，全面高效6日游。</w:t>
        <w:br/>
        <w:br/>
        <w:t>http://you.ctrip.com/TravelSite/Member/EditNewTravel?travelId=3419110</w:t>
        <w:br/>
        <w:t>微博：萧也_</w:t>
        <w:br/>
        <w:t>http://weibo.com/5884188473/profile?topnav=1&amp;wvr=6</w:t>
        <w:br/>
        <w:t>必备：</w:t>
        <w:br/>
        <w:t>1：学生证、身份证</w:t>
        <w:br/>
        <w:t>2：自拍杆、章鱼三脚架、遥控器</w:t>
        <w:br/>
        <w:t>3：墨镜、帽子、雨伞</w:t>
        <w:br/>
        <w:t>4：洗漱用品、人字拖、眼罩</w:t>
        <w:br/>
        <w:t>5：充电宝、耳机、转换插口</w:t>
        <w:br/>
        <w:t>行程：</w:t>
        <w:br/>
        <w:t>D1：</w:t>
        <w:br/>
        <w:t>天津—</w:t>
        <w:br/>
        <w:t>临汾</w:t>
        <w:br/>
        <w:t>D2:</w:t>
        <w:br/>
        <w:t>壶口瀑布</w:t>
        <w:br/>
        <w:t>—</w:t>
        <w:br/>
        <w:t>平遥古城</w:t>
        <w:br/>
        <w:t>D3:</w:t>
        <w:br/>
        <w:t>王家大院</w:t>
        <w:br/>
        <w:t>—</w:t>
        <w:br/>
        <w:t>平遥古城</w:t>
        <w:br/>
        <w:t>—又见</w:t>
        <w:br/>
        <w:t>平遥</w:t>
        <w:br/>
        <w:t>D4：</w:t>
        <w:br/>
        <w:t>恒山</w:t>
        <w:br/>
        <w:t>—</w:t>
        <w:br/>
        <w:t>悬空寺</w:t>
        <w:br/>
        <w:t>—</w:t>
        <w:br/>
        <w:t>云冈石窟</w:t>
        <w:br/>
        <w:t>用费：</w:t>
        <w:br/>
        <w:t>（所有票价都是按学生票来的，普通票×2）</w:t>
        <w:br/>
        <w:t>D1：</w:t>
        <w:br/>
        <w:t>火车215</w:t>
        <w:br/>
        <w:t>D2：</w:t>
        <w:br/>
        <w:t>订车180、</w:t>
        <w:br/>
        <w:t>壶口瀑布</w:t>
        <w:br/>
        <w:t>50、壶口龙洞20、高铁43、住宿108</w:t>
        <w:br/>
        <w:t>D3：</w:t>
        <w:br/>
        <w:t>车费60、</w:t>
        <w:br/>
        <w:t>王家大院</w:t>
        <w:br/>
        <w:t>30、又见</w:t>
        <w:br/>
        <w:t>平遥</w:t>
        <w:br/>
        <w:t>100、火车122</w:t>
        <w:br/>
        <w:t>D4：</w:t>
        <w:br/>
        <w:t>客栈30、车费30、</w:t>
        <w:br/>
        <w:t>悬空寺</w:t>
        <w:br/>
        <w:t>65、</w:t>
        <w:br/>
        <w:t>恒山</w:t>
        <w:br/>
        <w:t>15、索道80、</w:t>
        <w:br/>
        <w:t>云冈石窟</w:t>
        <w:br/>
        <w:t>60、皮影戏20、火车123</w:t>
        <w:br/>
        <w:t>住宿：</w:t>
        <w:br/>
        <w:t>D1：</w:t>
        <w:br/>
        <w:t>火车上</w:t>
        <w:br/>
        <w:t>（215）</w:t>
        <w:br/>
        <w:t>D2：</w:t>
        <w:br/>
        <w:t>平遥一块红布国际青年旅舍</w:t>
        <w:br/>
        <w:t>。</w:t>
        <w:br/>
        <w:t>（108）</w:t>
        <w:br/>
        <w:t>http://hotels.ctrip.com/hotel/2262288.html?isFull=F#ctm_ref=hod_sr_lst_dl_n_1_1</w:t>
        <w:br/>
        <w:t>D3：</w:t>
        <w:br/>
        <w:t>火车上</w:t>
        <w:br/>
        <w:t>（122）</w:t>
        <w:br/>
        <w:t>D4：</w:t>
        <w:br/>
        <w:t>泰佳宾馆</w:t>
        <w:br/>
        <w:t>（</w:t>
        <w:br/>
        <w:t>大同火车站</w:t>
        <w:br/>
        <w:t>店）—订的钟点房</w:t>
        <w:br/>
        <w:t>（30）</w:t>
        <w:br/>
        <w:t>http://hotels.ctrip.com/hotel/1745351.html?isFull=F#ctm_ref=hod_sr_lst_dl_n_1_16</w:t>
        <w:br/>
        <w:t>交通：</w:t>
        <w:br/>
        <w:t>D1：</w:t>
        <w:br/>
        <w:t>天津to</w:t>
        <w:br/>
        <w:t>临汾</w:t>
        <w:br/>
        <w:t>：火车 K865  天津—临汾  21:30—11:51</w:t>
        <w:br/>
        <w:t>（215）</w:t>
        <w:br/>
        <w:t>D2：</w:t>
        <w:br/>
        <w:t>临汾</w:t>
        <w:br/>
        <w:t>to</w:t>
        <w:br/>
        <w:t>壶口瀑布</w:t>
        <w:br/>
        <w:t>：某宝搜</w:t>
        <w:br/>
        <w:t>壶口瀑布</w:t>
        <w:br/>
        <w:t>订车，我订的是6人商务车</w:t>
        <w:br/>
        <w:t>（180）</w:t>
        <w:br/>
        <w:t>，包接送，司机在景点门口等你。</w:t>
        <w:br/>
        <w:t>壶口瀑布to临汾西：高铁</w:t>
        <w:br/>
        <w:t>（43）</w:t>
        <w:br/>
        <w:t>临汾西to</w:t>
        <w:br/>
        <w:t>平遥</w:t>
        <w:br/>
        <w:t>青旅：市内公交</w:t>
        <w:br/>
        <w:t>（2）</w:t>
        <w:br/>
        <w:t>D3：</w:t>
        <w:br/>
        <w:t>平遥青旅to</w:t>
        <w:br/>
        <w:t>王家大院</w:t>
        <w:br/>
        <w:t>：包车</w:t>
        <w:br/>
        <w:t>（60）</w:t>
        <w:br/>
        <w:t>包来回</w:t>
        <w:br/>
        <w:t>平遥to</w:t>
        <w:br/>
        <w:t>大同</w:t>
        <w:br/>
        <w:t>：火车</w:t>
        <w:br/>
        <w:t>（122）</w:t>
        <w:br/>
        <w:t>D4：</w:t>
        <w:br/>
        <w:t>大同</w:t>
        <w:br/>
        <w:t>to</w:t>
        <w:br/>
        <w:t>恒山</w:t>
        <w:br/>
        <w:t>：包车</w:t>
        <w:br/>
        <w:t>（30）</w:t>
        <w:br/>
        <w:t>恒山to</w:t>
        <w:br/>
        <w:t>悬空寺</w:t>
        <w:br/>
        <w:t>：黑车</w:t>
        <w:br/>
        <w:t>（5）</w:t>
        <w:br/>
        <w:t>悬空寺to火车站：班车</w:t>
        <w:br/>
        <w:t>（20）</w:t>
        <w:br/>
        <w:t>火车站to</w:t>
        <w:br/>
        <w:t>云冈石窟</w:t>
        <w:br/>
        <w:t>：市内公交</w:t>
        <w:br/>
        <w:t>（2）</w:t>
        <w:br/>
        <w:br/>
        <w:t>大同</w:t>
        <w:br/>
        <w:t>to天津：火车</w:t>
        <w:br/>
        <w:t>（123）</w:t>
        <w:br/>
        <w:t>景点：</w:t>
        <w:br/>
        <w:t>D2：</w:t>
        <w:br/>
        <w:t>1、壶口瀑布：门票</w:t>
        <w:br/>
        <w:t>（50）</w:t>
        <w:br/>
        <w:t>壶口瀑布，国家级风景名胜区，国家AAAA级旅游景区，国家地质公园。</w:t>
        <w:br/>
        <w:t>壶口瀑布最佳观赏期分为两段，一是春季4～5月份“三月桃花讯”，二是秋季9～11月份“壶口秋风”。</w:t>
        <w:br/>
        <w:t>2、壶口龙洞：门票</w:t>
        <w:br/>
        <w:t>（20）</w:t>
        <w:br/>
        <w:t>在壶口瀑布下面，需下一段长长的阶梯，能更近距离地欣赏到瀑布的磅礴气势。</w:t>
        <w:br/>
        <w:t>D3：</w:t>
        <w:br/>
        <w:t>1.</w:t>
        <w:br/>
        <w:t>平遥古城</w:t>
        <w:br/>
        <w:t>：门票</w:t>
        <w:br/>
        <w:t>（0）</w:t>
        <w:br/>
        <w:t>山西平遥被称为“保存最为完好的四大古城”之一，也是中国仅有的以整座古城申报世界文化遗产获得成功的两座古城市之一。国家AAAAA级旅游景点。</w:t>
        <w:br/>
        <w:t>2.王家大院：门票</w:t>
        <w:br/>
        <w:t>（30）</w:t>
        <w:br/>
        <w:t>来到山西平遥古城，都会到王家大院看看，欣赏一下当年王氏家族的住宅，占地25万平方米，规模宏大，气势壮观，固有“王家归来不看院”的称号。</w:t>
        <w:br/>
        <w:t>3.又见平遥：门票</w:t>
        <w:br/>
        <w:t>（100）</w:t>
        <w:br/>
        <w:br/>
        <w:t>《又见平遥》</w:t>
        <w:br/>
        <w:t>值得一看，它很真实的还原了古代平遥那个地方的历史，一切都是古香古色的，你在里面搭建的仿古建筑里穿梭，仿佛自己也穿越到了那个年代，身临其境地感受平遥的风土人情。</w:t>
        <w:br/>
        <w:t>D4：</w:t>
        <w:br/>
        <w:t>1.恒山：门票</w:t>
        <w:br/>
        <w:t>（15）</w:t>
        <w:br/>
        <w:t>、索道</w:t>
        <w:br/>
        <w:t>（80）</w:t>
        <w:br/>
        <w:br/>
        <w:t>北岳恒山</w:t>
        <w:br/>
        <w:t>与东岳泰山、西岳华山、南岳衡山、中岳嵩山并称为五岳，为中国地理标志，是天下道教主流全真派圣地。被国务院批准列入第一批国家级风景名胜区名单。</w:t>
        <w:br/>
        <w:t>2.悬空寺：门票</w:t>
        <w:br/>
        <w:t>（65）</w:t>
        <w:br/>
        <w:t>悬空寺位于山西省大同市</w:t>
        <w:br/>
        <w:t>浑源</w:t>
        <w:br/>
        <w:t>县恒山金龙峡西侧翠屏峰的峭壁间，是中国仅存的佛、道、儒三教合一的独特寺庙。整座寺庙都是木质结构，所以有人数限制，大家最好早点去，不然人多很可能上不去。</w:t>
        <w:br/>
        <w:t>3.云冈石窟：门票</w:t>
        <w:br/>
        <w:t>（60）</w:t>
        <w:br/>
        <w:t>、皮影戏</w:t>
        <w:br/>
        <w:t>（20）</w:t>
        <w:br/>
        <w:t>欣赏完整个云冈石窟，我的感觉就是震撼，佛像庄严大气，线条古朴苍劲，釉彩鲜亮，经过岁月近千年的风化洗礼，如今依旧栩栩如生，云冈石窟是世界文化遗产，也是老祖宗留下的中华最珍贵的瑰宝。</w:t>
        <w:br/>
        <w:t>我记得云冈石窟第五窟，有联横幅写的“山色随云秀佛灯共日长”，这大概是云冈石窟最美的写照了吧！</w:t>
        <w:br/>
        <w:t>美食：</w:t>
        <w:br/>
        <w:t>临汾牛丸子面、平遥碗秃、刀削面、揪片、</w:t>
        <w:br/>
        <w:t>太谷</w:t>
        <w:br/>
        <w:t>饼、莜面栲栳栳</w:t>
        <w:br/>
        <w:t>推荐餐厅：凤临阁（大同）</w:t>
        <w:br/>
        <w:t>去山西准备的是从南到北线，先去壶口瀑布，离壶口瀑布最近的一个火车站是</w:t>
        <w:br/>
        <w:t>临汾站</w:t>
        <w:br/>
        <w:t>，最好选晚上的火车，睡一觉就到了，还可以省一晚住宿费！</w:t>
        <w:br/>
        <w:br/>
        <w:t>K865</w:t>
        <w:br/>
        <w:t>天津—临汾  21:30—11:51</w:t>
        <w:br/>
        <w:t>（215）</w:t>
        <w:br/>
        <w:t>下面是火车上遇到一位小姐姐，她攻略的山西地图还有特色美食，大家可以参考一下：</w:t>
        <w:br/>
        <w:t>从临汾到壶口瀑布其实还挺远的，临汾—</w:t>
        <w:br/>
        <w:t>吉县</w:t>
        <w:br/>
        <w:t>—壶口，我为了节约时间，提早在网上订好了车。</w:t>
        <w:br/>
        <w:t>某宝搜</w:t>
        <w:br/>
        <w:t>壶口瀑布</w:t>
        <w:br/>
        <w:t>订车，我订的是6人商务车</w:t>
        <w:br/>
        <w:t>（一人180）</w:t>
        <w:br/>
        <w:t>，包接送，司机在景点门口等你。</w:t>
        <w:br/>
        <w:t>司机人超nice，路上一直在跟我们介绍山西好玩的地儿，还主动帮我们买票。</w:t>
        <w:br/>
        <w:t>如果你不想订车，也可以坐公共交通：</w:t>
        <w:br/>
        <w:t>发车地点：临汾市</w:t>
        <w:br/>
        <w:t>尧庙</w:t>
        <w:br/>
        <w:t>汽车站（火车站11路、3路直达）。</w:t>
        <w:br/>
        <w:t>发车时间：早5：30—晚17：30每隔半小时左右发一班，高速低速交替循环发车。</w:t>
        <w:br/>
        <w:t>行程时间：高速1.5小时（票价43元），低速3小时（票价37元）。</w:t>
        <w:br/>
        <w:t>临汾汽车站乘临汾至</w:t>
        <w:br/>
        <w:t>吉县</w:t>
        <w:br/>
        <w:t>长途班车（票价20左右），至吉县，换乘吉县至壶口班车（10块左右）时间是3.5小时+1小时车程+换乘等待时间约半小时，共计约5小时。</w:t>
        <w:br/>
        <w:t>火车中午12点到的临汾，然后下午就准备去壶口瀑布啦。我去的时候车里已经等了一个小姐姐了，结果6人座的车只有我们两个人，嗨爽！</w:t>
        <w:br/>
        <w:t>壶口瀑布最佳观赏期分为两段，一是春季4～5月份“三月桃花讯”，二是秋季9～11月份“壶口秋风”。我是6月份去的，所以瀑布水量也不大。</w:t>
        <w:br/>
        <w:t>奔腾的壶口瀑布，真应了李白的那句黄河之水天上来！</w:t>
        <w:br/>
        <w:t>黄河壶口瀑布,位于山西省的</w:t>
        <w:br/>
        <w:t>吉县</w:t>
        <w:br/>
        <w:t>和陕西的宜川县之间。对面就是陕西省了。</w:t>
        <w:br/>
        <w:t>壶口龙洞是还要往下走，能更近距离地靠近瀑布。</w:t>
        <w:br/>
        <w:t>壶口瀑布门票</w:t>
        <w:br/>
        <w:t>（50）</w:t>
        <w:br/>
        <w:t>，壶口龙洞</w:t>
        <w:br/>
        <w:t>（20）</w:t>
        <w:br/>
        <w:t>。</w:t>
        <w:br/>
        <w:t>黄河之水天上来，奔流到这溅你一脸！！</w:t>
        <w:br/>
        <w:t>整个壶口瀑布整个游览下来大概2个小时左右，出景点门口有很多小贩在卖小吃和水果，我买了一株野樱桃，酸酸甜甜的。</w:t>
        <w:br/>
        <w:t>然后就是返程了，司机可以把你送到</w:t>
        <w:br/>
        <w:t>临汾站</w:t>
        <w:br/>
        <w:t>或者</w:t>
        <w:br/>
        <w:t>临汾西站</w:t>
        <w:br/>
        <w:t>（高铁站），这时下起了毛毛雨，路边有一个女导游落单了，我们邀请她上车，出门在外的都不容易，然后这个女导游还跟我特别有缘分，后来又在平遥遇见了，还帮了我一个小忙，这是后话。</w:t>
        <w:br/>
        <w:t>我是坐高铁到平遥古城。</w:t>
        <w:br/>
        <w:t>D2562</w:t>
        <w:br/>
        <w:t>临汾西—平遥古城 18:50—19:44</w:t>
        <w:br/>
        <w:t>（43）</w:t>
        <w:br/>
        <w:br/>
        <w:t>高铁站到平遥古城里，可以直接坐公交1元，古城里很多客栈也有有偿接机，大多30一个人。</w:t>
        <w:br/>
        <w:br/>
        <w:t>晚上住宿订的是平遥古城内的</w:t>
        <w:br/>
        <w:t>平遥一块红布国际青年旅舍</w:t>
        <w:br/>
        <w:t>，住山西特色土炕房</w:t>
        <w:br/>
        <w:t>（108）</w:t>
        <w:br/>
        <w:t>。</w:t>
        <w:br/>
        <w:t>http://hotels.ctrip.com/hotel/2262288.html?isFull=F#ctm_ref=hod_sr_lst_dl_n_1_1</w:t>
        <w:br/>
        <w:t>我真的想好好夸夸这家青旅，正是这家青旅让我找到了一趟旅程最宝贵的财富，一群逗比小伙伴！！</w:t>
        <w:br/>
        <w:t>自从住过一次青旅后，我出行就一般首选青旅了，宾馆都大同小异，但是每家青旅都有特色不一样，而且旅舍的人都很热情欢脱，基本上都是有故事的神经病，我这种级别的神经病都能找到组织。</w:t>
        <w:br/>
        <w:t>到了青旅后，暮色初绽，我甩下行李迫不及待地出门逛逛古城。</w:t>
        <w:br/>
        <w:t>古城交通四通八达的，像蜘蛛网一样，很容易就绕晕了，随便在路边的小吃店里点了一碗特色面，还不错！</w:t>
        <w:br/>
        <w:t>平遥和其他开发的古城都差不多，商业气息很浓，特色就是街上很多醋铺，毕竟山西老陈醋全国闻名嘛！</w:t>
        <w:br/>
        <w:t>怎么说呢，我有个小癖好，就是到哪儿都要去当地的酒吧坐坐。</w:t>
        <w:br/>
        <w:t>古城里酒吧很多，随便挑了一家，点杯酒，听听歌。</w:t>
        <w:br/>
        <w:t>记得当时有个驻唱唱了《好久不见》，嗯，我很想你，想在街角遇见你。</w:t>
        <w:br/>
        <w:t>从酒吧出来，已经很晚了，街边有个海娜纹身，就去纹了这两个。</w:t>
        <w:br/>
        <w:t>回青旅，发现前台还有一个小酒吧，嗯，再来一杯！</w:t>
        <w:br/>
        <w:t>然后遇见了平遥的第一个小伙伴，一个来自台湾的小姐姐，我俩相见甚欢，一起天南海北聊了快一个多小时，直到前台的小姐姐提醒我们已经凌晨12点了，我们才相互告别，约定明早一起去王家大院。</w:t>
        <w:br/>
        <w:t>早上7点出发，大厅有自助的早饭，咖啡+三明治，青旅帮我们约好了一车6人，都是去王家大院，60一人。</w:t>
        <w:br/>
        <w:t>新的一天，UpUp！！！</w:t>
        <w:br/>
        <w:t>司机把你送到景区门口，然后等你出来，还是车接车送。</w:t>
        <w:br/>
        <w:t>来到山西平遥古城，都会到王家大院看看，欣赏一下当年王氏家族的住宅，占地25万平方米，规模宏大，气势壮观，固有“王家归来不看院”的称号。</w:t>
        <w:br/>
        <w:t>接下来就是愉快的自拍时间……</w:t>
        <w:br/>
        <w:t>这个长长的花架桥真的敲好看呀！但是超级窄，只能一个人通行。</w:t>
        <w:br/>
        <w:t>古巷深深深几许,古韵悠悠悠几深。</w:t>
        <w:br/>
        <w:t>这是坐在屋檐边儿，两条腿都是悬空的，有点方……</w:t>
        <w:br/>
        <w:br/>
        <w:t>逛完整个王家大院用了一上午的时间，王家大院是一座具有传统文化特色的建筑艺术博物馆。</w:t>
        <w:br/>
        <w:t>我感觉很值，体会了一把古代大户人家五巷六堡一条街的大场面。</w:t>
        <w:br/>
        <w:t>回到平遥古城已经2点左右了，青旅推荐了一家特色餐馆，嗯，好吃不贵！（但是我忘名儿了）</w:t>
        <w:br/>
        <w:t>下午都在古城里闲逛，这个彩虹墙真是超好看！！！</w:t>
        <w:br/>
        <w:t>逛完古城，大概4点小伙伴们准备去看平遥印象演出</w:t>
        <w:br/>
        <w:t>《又见平遥》</w:t>
        <w:br/>
        <w:t>，然后……我方了……我没订票……</w:t>
        <w:br/>
        <w:t>然后我就说人平时要积福吧，我想起了壶口瀑布载的那个导游姐姐，微信上问了问她还有没有票，她立马帮我订了票，还折了一半的价格！！！比心@导游小姐姐</w:t>
        <w:br/>
        <w:t>我觉得</w:t>
        <w:br/>
        <w:t>《又见平遥》</w:t>
        <w:br/>
        <w:t>可以去看一看，它很真实的还原了古代平遥那个地方的历史，一切都是古香古色的，在里面搭建的仿古建筑里穿梭，仿佛自己也穿越到了那个年代，身临其境地感受平遥的风土人情。</w:t>
        <w:br/>
        <w:t>最后有一个大型的舞台剧，做的很精致，演员到位，气势磅礴！给赞！！</w:t>
        <w:br/>
        <w:t>南丽江，北平遥，怎么都不应该错过平遥的酒吧！</w:t>
        <w:br/>
        <w:t>然后，接下来一个悲桑的故事，六人行中其他三个人还要在平遥留一天，我和另外两个小伙伴第二天要去大同，都是晚上的火车，还是同一列，所以说缘分呐！</w:t>
        <w:br/>
        <w:t>然后…喝酒了…喝多了…记错火车时间了……</w:t>
        <w:br/>
        <w:t>最后醒悟的时候离火车启动只剩20分钟了，然后就是末路狂奔，先奔回青旅拿行李，有个哥哥跑得超快，等我赶到时，他已经招到一辆人力三轮车（古城里没有出租）还帮我把行李都扛到了车上，在车上我们一直催车夫快点快点，这是三条“人命”啊！赶到火车站时只剩3分钟了，幸好我们提前取了票，啊！还有希望！</w:t>
        <w:br/>
        <w:t>但是，搭车那方在站台对面，还得个下个长长的地下通道，我的天！我能怎么办？我也很绝望啊！三脸懵逼！好吧，扛着行李死命跑，终于！最后一分钟！！赶上了！！！上了火车，坐都没找，先喘气……</w:t>
        <w:br/>
        <w:t>好的，没毛病，刺激的一天！</w:t>
        <w:br/>
        <w:br/>
        <w:t>火车：</w:t>
        <w:br/>
        <w:br/>
        <w:t>2464</w:t>
        <w:br/>
        <w:br/>
        <w:t>平遥—大同</w:t>
        <w:br/>
        <w:t>21:22—04:39</w:t>
        <w:br/>
        <w:t>（122）</w:t>
        <w:br/>
        <w:t>昨天惊险刺激地在最后一分钟赶上火车，然后在火车上认识了两个小姐姐，她们上午也要去恒山悬空寺，然后又愉快地约好伴啦！</w:t>
        <w:br/>
        <w:t>前面说了，火车票最好订晚上的，省时又省钱，那么问题来了，在火车上过夜，没地儿洗澡呀QAQ！火车差不多5点到了大同，和小姐姐们拉着行李在火车站旁找了家旅店，开了间钟点房</w:t>
        <w:br/>
        <w:t>（30）</w:t>
        <w:br/>
        <w:t>，机智的我们完美地解决了洗澡问题！</w:t>
        <w:br/>
        <w:t>今天要登山，午饭什么的要自己带好，把行李寄存在客栈，然后在火车站对面的肯德基解决早饭，话说火车站旁有很多黑车拉客载到恒山的，我因为今天时间特别紧，赶公交比较浪费时间，最后和一辆面包车谈好价30一人。</w:t>
        <w:br/>
        <w:t>不想打黑车的也可以坐公交：</w:t>
        <w:br/>
        <w:t>火车站坐22、35路到东关下车，附近有去</w:t>
        <w:br/>
        <w:t>浑源</w:t>
        <w:br/>
        <w:t>的巴士，票价大约（25），大约2小时。坐客车可以直接到悬空寺。悬空寺八点半开门。下车地点等8路，直接到恒山景区门口。黑出租（10）块一位，拉到恒山缆车入口（即登山路口）。回程等8路公交，返回浑源后最后一般发往大同的车好像是六点。</w:t>
        <w:br/>
        <w:t>我们因为是打车，所以直接开上了山上的停车场，上图就是山上最高的停车场了！</w:t>
        <w:br/>
        <w:t>上恒山第一站，其实是一所道观啦！</w:t>
        <w:br/>
        <w:t>登恒山，我觉得并没有很陡，阶梯也比较好走，跟其他四岳比起来应该是最好走的一座了，途中风景很好，沿途有多所道观，</w:t>
        <w:br/>
        <w:t>北岳恒山</w:t>
        <w:br/>
        <w:t>好像就是座道教名山。</w:t>
        <w:br/>
        <w:t>我脚程很快，大概12点左右就登顶了！！！</w:t>
        <w:br/>
        <w:t>一路风景越来越美，越来越开阔，上顶一览众山小，俯瞰北岳绵延的山脉。</w:t>
        <w:br/>
        <w:t>选择坐缆车下山，票价</w:t>
        <w:br/>
        <w:t>（80）</w:t>
        <w:br/>
        <w:t>，我一个人坐一车厢，还有点晃，相当方QAQ！但是缆车下山和登山不是一条线，可以坐缆车欣赏恒山别处风景，也不用费体力。缆车右面山下有一处湖泊，金色阳光从蓝天透过白云洒满青山绿湖，相当漂亮！！！</w:t>
        <w:br/>
        <w:t>下了山，看见停车场有车拉客，给了5块钱就把我拉到悬空寺了，悬空寺票价</w:t>
        <w:br/>
        <w:t>（65），</w:t>
        <w:br/>
        <w:t>排队的人相当多，人满为患！山壁中镶嵌的建筑就是悬空寺，整座寺庙都是木质结构，所以有人数限制，大家最好早点去，不然很可能上不去。</w:t>
        <w:br/>
        <w:t>出了悬空寺，我在停车场里刚好找到一班开往大同市里的班车，运气超好，然后在</w:t>
        <w:br/>
        <w:t>大同火车站</w:t>
        <w:br/>
        <w:t>下，火车站到云冈石窟有专门旅游公交车，火车站就是始发站，整个路程20公里，大概需要40钟车程，车票2元。上图就是云冈石窟最外貌。</w:t>
        <w:br/>
        <w:t>我想说云冈石窟的景点接待处真的超大气！超漂亮！！一进大门几座铁架上有许多小佛，再往里走，头顶镂空的大厅里立着一座三面金佛，古朴大气！你可以在景区入口租一个讲解器，会更好的帮助你了解云冈石窟的历史与故事，景区有免费wife，但是很慢。</w:t>
        <w:br/>
        <w:t>云冈第一站是礼佛大道，后面是</w:t>
        <w:br/>
        <w:t>灵岩寺</w:t>
        <w:br/>
        <w:t>。</w:t>
        <w:br/>
        <w:t>参观完</w:t>
        <w:br/>
        <w:t>灵岩寺</w:t>
        <w:br/>
        <w:t>，退出左拐，就到了天下第一，整个云冈石窟景区是个圆形，里面有很多小景点，你可以顺着一个方向参观，可以把整个景区游览完。路上有旅游车，招手即停。（需另付钱）</w:t>
        <w:br/>
        <w:t>再走就是云冈的外石窟群，粗犷大气！</w:t>
        <w:br/>
        <w:t>大佛身上很多弹孔。</w:t>
        <w:br/>
        <w:t>接着到了云冈最著名的内石窟群，这给我相当大的惊喜！由于是在室内，很多石窟保存的很完好，佛像釉彩十分鲜亮，窟龛内人物肖像栩栩如生，活灵活现，如今尤可见当年的工匠手艺巧夺天工！给古代伟大的劳动人民点赞！！（室内不能开闪光灯，会影响佛像保存）</w:t>
        <w:br/>
        <w:t>一段长长的青石板路，我出来的时候路上没有一个人，自己慢慢走着，欣赏路旁风景，十分惬意！</w:t>
        <w:br/>
        <w:t>走着走着就到了石破天惊壁，然后旁边有个古建筑，里有刚好在演皮影戏。（20）</w:t>
        <w:br/>
        <w:t>有点未来气息的过道。</w:t>
        <w:br/>
        <w:t>最后一站是云冈美术馆，一定要进去看啊！内展物都十分精美，还有大幅的唐卡，最里面有一个房间在放云冈石窟的历史记录影片，可以坐下看看，刚好歇歇脚。</w:t>
        <w:br/>
        <w:t>离了出口就是食货街，这里有很多山西小玩意儿和特色小吃。</w:t>
        <w:br/>
        <w:t>一路听讲解蹭导游，欣赏完整个云冈石窟，我的感觉就是震撼，佛像庄严大气，线条古朴苍劲，釉彩鲜亮，经过岁月近千年的风化洗礼，如今依旧栩栩如生，不由得感叹古代劳动人民的智慧与强大！</w:t>
        <w:br/>
        <w:t>我觉得和龙门石窟相比，云冈石窟多了个内窟，更能近距离真实地欣赏到老祖宗的绘画艺术。</w:t>
        <w:br/>
        <w:t>龙门精美，云冈细腻。</w:t>
        <w:br/>
        <w:t>我记得云冈石窟第五窟，有联横幅写的“山色随云秀佛灯共日长”，这大概是云冈石窟最美的写照了吧！</w:t>
        <w:br/>
        <w:t>云冈石窟是世界文化遗产，也是老祖宗留下的中华最珍贵的瑰宝。</w:t>
        <w:br/>
        <w:t>因为和在平遥认识的小伙伴们约好了一起在山西百年老店——凤临阁吃晚饭，所以我又匆匆地从云冈赶回市区，上图是市区里一座很大的寺庙，不过没进去。</w:t>
        <w:br/>
        <w:t>凤临阁是百年老店，里面装饰也很古典雅致，是我喜欢的风格，就是排队要很久，但是不得不夸夸它，东西是真好吃啊！也不贵，特别是那个鲜花小笼包，YAMI！！！</w:t>
        <w:br/>
        <w:t>晚上10:30的火车回津，两个小哥哥吃完饭还把我送到火车站，嗯，相当贴心，阿里嘎多！！</w:t>
        <w:br/>
        <w:br/>
        <w:t>K606</w:t>
        <w:br/>
        <w:br/>
        <w:t>大同—天津</w:t>
        <w:br/>
        <w:t>22:33—07:08</w:t>
        <w:br/>
        <w:t>（123）</w:t>
        <w:br/>
        <w:t>上图是我去山西保存的门票，正反面有简介、地图和票价，大家可以看看参考。</w:t>
        <w:br/>
        <w:t>临汾、壶口瀑布、平遥古城、王家大院、云冈石窟、悬空寺、恒山…旅途遇见的人都是缘分，能玩到一起更是难得，背包走天下确实会上瘾。</w:t>
        <w:br/>
        <w:t>有人问我，你一个人出门不害怕么？怎么说呢，每个人尝试一件自己从未做过的事，内心都会有些许恐惧心理吧，但是你不做，怎能知道结果。可能我比较幸运吧，遇见的好人比坏人多。</w:t>
        <w:br/>
        <w:br/>
        <w:t>我亦好歌亦好酒，唱与佳人饮与友。</w:t>
        <w:br/>
        <w:t>红衣佳人白衣友，朝与同歌暮同酒。</w:t>
      </w:r>
    </w:p>
    <w:p>
      <w:r>
        <w:t>评论：</w:t>
        <w:br/>
        <w:t>1.人在运城 从南到北 不知道怎么走 看了帖子 有很大的启发 谢谢</w:t>
        <w:br/>
        <w:t>2.你觉得整个旅途中最推荐的是什么啊？</w:t>
        <w:br/>
        <w:t>3.云冈石窟吧 我觉得真的很棒 我那天的行程太赶了没来得及好好欣赏 下次有机会再去山西 一定还会再去一次</w:t>
        <w:br/>
        <w:t>4.总结很到位啊☺️能帮到你就好啦🤗</w:t>
        <w:br/>
        <w:t>5.游记叙事，有创新，构思新，语图详，纵横点面全，沿着此路垮越。</w:t>
        <w:br/>
        <w:t>6.楼主的照片拍的真漂亮，也有很多实用的信息，谢谢</w:t>
        <w:br/>
        <w:t>7.来给楼主打气~楼主要继续去更多的地方哟！</w:t>
        <w:br/>
        <w:t>8.我们看的也很开心</w:t>
        <w:br/>
        <w:t>9.谢挽，打破零回复QAQ</w:t>
        <w:br/>
        <w:t>10.能帮到大家，我也很开心啊！</w:t>
      </w:r>
    </w:p>
    <w:p>
      <w:pPr>
        <w:pStyle w:val="Heading2"/>
      </w:pPr>
      <w:r>
        <w:t>91.一路湘黔：张家界、凤凰、肇兴（附详细攻略）</w:t>
      </w:r>
    </w:p>
    <w:p>
      <w:r>
        <w:t>https://you.ctrip.com/travels/fenghuang988/3384170.html</w:t>
      </w:r>
    </w:p>
    <w:p>
      <w:r>
        <w:t>来源：携程</w:t>
      </w:r>
    </w:p>
    <w:p>
      <w:r>
        <w:t>发表时间：2017-3-23</w:t>
      </w:r>
    </w:p>
    <w:p>
      <w:r>
        <w:t>天数：</w:t>
      </w:r>
    </w:p>
    <w:p>
      <w:r>
        <w:t>游玩时间：</w:t>
      </w:r>
    </w:p>
    <w:p>
      <w:r>
        <w:t>人均花费：</w:t>
      </w:r>
    </w:p>
    <w:p>
      <w:r>
        <w:t>和谁：</w:t>
      </w:r>
    </w:p>
    <w:p>
      <w:r>
        <w:t>玩法：</w:t>
      </w:r>
    </w:p>
    <w:p>
      <w:r>
        <w:t>旅游路线：</w:t>
      </w:r>
    </w:p>
    <w:p>
      <w:r>
        <w:t>正文：</w:t>
        <w:br/>
        <w:t>张家界国家森林公园</w:t>
        <w:br/>
        <w:t>：以峰称奇、以谷显幽、以林见秀。</w:t>
        <w:br/>
        <w:t>以上帝的视角，俯瞰大自然的鬼斧神工。</w:t>
        <w:br/>
        <w:t>天门山：恐高症慎入！！</w:t>
        <w:br/>
        <w:t>仿若悬在半空中，挑战一把考验胆量的玻璃栈道。</w:t>
        <w:br/>
        <w:t>换个视角，看看兀立在悬崖外的玻璃栈道。</w:t>
        <w:br/>
        <w:t>凤凰古城</w:t>
        <w:br/>
        <w:t>：风景秀丽，人杰地灵。</w:t>
        <w:br/>
        <w:t>冬季的</w:t>
        <w:br/>
        <w:t>凤凰古城</w:t>
        <w:br/>
        <w:t>，褪去了人来人往的喧嚣，多了一份宁静致远的清净。</w:t>
        <w:br/>
        <w:t>如镜的水面，底下是静静流淌的</w:t>
        <w:br/>
        <w:t>沱江</w:t>
        <w:br/>
        <w:t>。</w:t>
        <w:br/>
        <w:t>肇兴侗寨</w:t>
        <w:br/>
        <w:t>：淳朴的古寨，还保留着原有的生活。</w:t>
        <w:br/>
        <w:t>仁义礼智信的五座鼓楼，守护着这个古寨。</w:t>
        <w:br/>
        <w:t>堂安村：远上寒山石径斜，白云生处有人家。</w:t>
        <w:br/>
        <w:t>爱旅行、爱摄影、爱思考、爱总结的水瓶座理科女，欢迎有共同兴趣爱好的朋友</w:t>
        <w:br/>
        <w:t>个人微信：Caterpillar_gz</w:t>
        <w:br/>
        <w:t>（加微信的朋友请注明携程）</w:t>
        <w:br/>
        <w:t>新浪微博：Caterpillar的行摄日志</w:t>
        <w:br/>
        <w:t>微信公众号：Caterpillar的行摄日志</w:t>
        <w:br/>
        <w:t>公众号里记录旅程和周边有意思的去处，分享实用的摄影/修图小技巧【纯原创干货】</w:t>
        <w:br/>
        <w:t>下面是公众号里超用心总结的实用干货篇，欢迎围观：</w:t>
        <w:br/>
        <w:t>【超干货】Snapseed详解：为什么说它是手机中的PS？</w:t>
        <w:br/>
        <w:t>http://mp.weixin.qq.com/s/_EyzdN9ZhaKAulUk-tErSg</w:t>
        <w:br/>
        <w:t>照片大变身：有趣的APP特效修图集锦</w:t>
        <w:br/>
        <w:t>http://mp.weixin.qq.com/s/H1DkUV81GGRA-6ajoVUvsQ</w:t>
        <w:br/>
        <w:t>摄影篇|私藏古镇拍摄技巧</w:t>
        <w:br/>
        <w:t>https://mp.weixin.qq.com/s/-KU-zgFtOzUy7FA2FtAarA</w:t>
        <w:br/>
        <w:t>【构图篇】框架式构图：扬长避短，“框”出重点</w:t>
        <w:br/>
        <w:t>https://mp.weixin.qq.com/s/giy4p8WpByY2EzVH6AJP3w</w:t>
        <w:br/>
        <w:t>巧用MIX：照片调色，DIY自己的滤镜</w:t>
        <w:br/>
        <w:t>https://mp.weixin.qq.com/s/QYH-Doo_kKJj_CluayGcNg</w:t>
        <w:br/>
        <w:t>画龙点睛：如何制作局部彩色的照片?</w:t>
        <w:br/>
        <w:t>http://mp.weixin.qq.com/s/FD-8BKVKVJBQ15IxWDiFsA</w:t>
        <w:br/>
        <w:t>我的其他游记:</w:t>
        <w:br/>
        <w:t>【头条游记】香港：总有再去一次的理由【深度游+实用攻略】</w:t>
        <w:br/>
        <w:t>http://you.ctrip.com/travels/hongkong38/3399151.html</w:t>
        <w:br/>
        <w:t>【头条游记】落入凡间的仙境：亚庇+卡帕莱（附详细攻略)</w:t>
        <w:br/>
        <w:t>http://you.ctrip.com/travels/kapalai120080/3371276.html</w:t>
        <w:br/>
        <w:t>黄姚：岁月静好的温柔</w:t>
        <w:br/>
        <w:t>http://you.ctrip.com/travels/guangxi100052/3509247.html</w:t>
        <w:br/>
        <w:t>巴黎：历史的沉淀、艺术的殿堂</w:t>
        <w:br/>
        <w:t>http://you.ctrip.com/travels/paris308/3392450.html?isAuthor=true</w:t>
        <w:br/>
        <w:t>阿姆斯特丹：在风车之国邂逅最美的春天</w:t>
        <w:br/>
        <w:t>http://you.ctrip.com/travels/holland100028/3395446.html?isAuthor=true</w:t>
        <w:br/>
        <w:t>更多游记欢迎浏览我的社区首页</w:t>
        <w:br/>
        <w:t>如何抵达</w:t>
        <w:br/>
        <w:t>张家界</w:t>
        <w:br/>
        <w:t>：</w:t>
        <w:br/>
        <w:t>到</w:t>
        <w:br/>
        <w:t>张家界</w:t>
        <w:br/>
        <w:t>的方法很多，飞机最简单直接，</w:t>
        <w:br/>
        <w:t>张家界荷花机场</w:t>
        <w:br/>
        <w:t>距离市区仅六公里，抵达后乘机场大巴/机场公交/的士即可抵达市区。</w:t>
        <w:br/>
        <w:t>另外，可以乘火车到</w:t>
        <w:br/>
        <w:t>张家界火车站</w:t>
        <w:br/>
        <w:t>，国内多个大中城市都开通了直通旅客列车。</w:t>
        <w:br/>
        <w:t>我们是坐高铁到</w:t>
        <w:br/>
        <w:t>长沙南站</w:t>
        <w:br/>
        <w:t>，再转汽车到</w:t>
        <w:br/>
        <w:t>张家界</w:t>
        <w:br/>
        <w:t>市区，汽车到张家界约四个小时，我们坐的是双层巴士，空间和视野都还不错。</w:t>
        <w:br/>
        <w:t>张家界的市内交通：</w:t>
        <w:br/>
        <w:t>虽然也有公交车，但张家界的士很便宜，拦车也方便，所以基本以的士为主，起步价5元/1.6公里，之后1.6元/公里，10公里以后3.2元/公里。</w:t>
        <w:br/>
        <w:t>张家界的餐饮：</w:t>
        <w:br/>
        <w:t>张家界以旅游建市，餐饮配套发展很完善，在市区和</w:t>
        <w:br/>
        <w:t>武陵源</w:t>
        <w:br/>
        <w:t>区的餐饮业都很发达。这里的口味偏辣，毕竟是属于湖南嘛。最有特色的是这里的三下锅，从腊肉、猪肉、肥肠、猪肚、牛肚等选三样石材，和萝卜干、土豆、豆皮、花椒等配料坐成一锅，对于不吃辣的我们，基本上一两口菜就可以配一整碗米饭了。</w:t>
        <w:br/>
        <w:t>另外，张家界</w:t>
        <w:br/>
        <w:t>森林公园</w:t>
        <w:br/>
        <w:t>路边卖的小吃也很不错，尤其是豆腐和土豆。豆腐非常滑嫩，配上佐料口味很好，土豆也很香，尤其是走累的时候来上一碗，更觉得美味。</w:t>
        <w:br/>
        <w:t>张家界的穿衣指数：</w:t>
        <w:br/>
        <w:t>张家界的绿化面积很高，夏天来这里避暑相当不错。当广州黄色高温热得不行的时候，我们在张家界的温度则刚刚好。穿夏装，但不会太热。山上山下没什么温差，不用多备外套。不过倒是遇到了阵雨，可以多备一双鞋子以防万一。</w:t>
        <w:br/>
        <w:t>张家界的住宿：</w:t>
        <w:br/>
        <w:t>如果游玩</w:t>
        <w:br/>
        <w:t>张家界国家森林公园</w:t>
        <w:br/>
        <w:t>，建议住在</w:t>
        <w:br/>
        <w:t>武陵源</w:t>
        <w:br/>
        <w:t>区更加方便，住宿餐饮都不比市区差，而且从</w:t>
        <w:br/>
        <w:t>武陵源</w:t>
        <w:br/>
        <w:t>区去大峡谷和</w:t>
        <w:br/>
        <w:t>黄龙洞</w:t>
        <w:br/>
        <w:t>也更近一些。</w:t>
        <w:br/>
        <w:t>虽然也可以住在国家森林公园景区里面，但景区内住宿条件一般，而且门票是4天免费进出的，山顶的景点（</w:t>
        <w:br/>
        <w:t>袁家界</w:t>
        <w:br/>
        <w:t>、</w:t>
        <w:br/>
        <w:t>杨家界</w:t>
        <w:br/>
        <w:t>、</w:t>
        <w:br/>
        <w:t>天子山</w:t>
        <w:br/>
        <w:t>）基本上一天可以走完，如果不为了看日出日落，没太大必要住景区。</w:t>
        <w:br/>
        <w:t>去天门山游玩的时候适合住市区，因为天门山是从市区出发的。</w:t>
        <w:br/>
        <w:t>我们住的是</w:t>
        <w:br/>
        <w:t>张家界韦斯特大酒店</w:t>
        <w:br/>
        <w:t>，靠近市区，卫生、环境、服务都很好，一楼饭菜很不错，能满足不吃辣的口味，就是离景区稍远了些，不太便利。</w:t>
        <w:br/>
        <w:t>携程连接：</w:t>
        <w:br/>
        <w:t>http://hotels.ctrip.com/hotel/533510.html</w:t>
        <w:br/>
        <w:t>公园内的景区分为山上和山下。</w:t>
        <w:br/>
        <w:t>黄石寨</w:t>
        <w:br/>
        <w:t>、</w:t>
        <w:br/>
        <w:t>袁家界</w:t>
        <w:br/>
        <w:t>、</w:t>
        <w:br/>
        <w:t>杨家界</w:t>
        <w:br/>
        <w:t>、</w:t>
        <w:br/>
        <w:t>天子山</w:t>
        <w:br/>
        <w:t>在山顶，金鞭溪、</w:t>
        <w:br/>
        <w:t>十里画廊</w:t>
        <w:br/>
        <w:t>是在山脚。</w:t>
        <w:br/>
        <w:t>上述景点均可一票通行。在景区内可免费乘坐电瓶车，但山顶和山脚不通电瓶车，需要靠缆车或</w:t>
        <w:br/>
        <w:t>百龙天梯</w:t>
        <w:br/>
        <w:t>，这些需要另外付费。当然体力好的也可以爬台阶上去。貌似还可以坐巴士上山，我没坐过，不太了解。</w:t>
        <w:br/>
        <w:t>张家界山下的主要入口有张家界国家森林门票站和</w:t>
        <w:br/>
        <w:t>武陵源</w:t>
        <w:br/>
        <w:t>门票站。</w:t>
        <w:br/>
        <w:t>附上门票信息：</w:t>
        <w:br/>
        <w:t>门票：指纹通票：248.00元（4日内多次有效，含3元保险费及环保观光车费）</w:t>
        <w:br/>
        <w:t>Tips：武陵源核心景区包括</w:t>
        <w:br/>
        <w:t>张家界国家森林公园</w:t>
        <w:br/>
        <w:t>、</w:t>
        <w:br/>
        <w:t>索溪峪</w:t>
        <w:br/>
        <w:t>自然保护区、</w:t>
        <w:br/>
        <w:t>天子山</w:t>
        <w:br/>
        <w:t>自然保护区、</w:t>
        <w:br/>
        <w:t>杨家界</w:t>
        <w:br/>
        <w:t>四大景区，凭248.00元的通票均可游览。</w:t>
        <w:br/>
        <w:t>开放时间：全年开放 每日7:00~18:00。</w:t>
        <w:br/>
        <w:t>山顶的景点：</w:t>
        <w:br/>
        <w:t>黄石寨</w:t>
        <w:br/>
        <w:t>是最早开发的景点，更靠近张家界国家森林门票站，从国家</w:t>
        <w:br/>
        <w:t>森林公园</w:t>
        <w:br/>
        <w:t>坐电瓶车到</w:t>
        <w:br/>
        <w:t>黄石寨索道</w:t>
        <w:br/>
        <w:t>下站。再坐缆车上下，体力好的也可以爬台阶。</w:t>
        <w:br/>
        <w:t>袁家界</w:t>
        <w:br/>
        <w:t>、杨家界、天子山是可以互通的，袁家界更靠近武陵源门票站，我们从武陵源门票站坐电瓶车到</w:t>
        <w:br/>
        <w:t>百龙天梯</w:t>
        <w:br/>
        <w:t>，再乘百龙天梯上山到袁家界，游完去天子山，再从杨家界坐索道下山。（更合理的安排是：白龙天梯-袁家界-杨家界-天子山-索道下山，因为从袁家界到天子山的时候要经过杨家界。）</w:t>
        <w:br/>
        <w:t>在山顶也有电瓶车中转，我们的时间安排得很松散，一天时间走完了袁家界和天子山，杨家界只看了天然长城。如果是体力好的年轻人，时间抓紧一些，一天看完这三个景点还是可以的。不过要注意缆车和环保车停止运营的时间，以免错过末班车。</w:t>
        <w:br/>
        <w:t>山谷的景点：</w:t>
        <w:br/>
        <w:t>金鞭溪、</w:t>
        <w:br/>
        <w:t>十里画廊</w:t>
        <w:br/>
        <w:t>，基本上贯穿了整个张家界国家森林公园。</w:t>
        <w:br/>
        <w:t>金鞭溪靠近国家森林门票站，</w:t>
        <w:br/>
        <w:t>十里画廊</w:t>
        <w:br/>
        <w:t>靠近武陵源门票站。</w:t>
        <w:br/>
        <w:t>金鞭溪全程7公里左右，靠步行，实在体力不支可以坐轿子。</w:t>
        <w:br/>
        <w:t>十里画廊可以坐火车，也可以步行。我们单程火车，然后步行出来。</w:t>
        <w:br/>
        <w:t>一天时间，我们一样是边走边歇边坐边吃，金鞭溪、十里画廊都可以走完。</w:t>
        <w:br/>
        <w:t>最后附上一些关于国家</w:t>
        <w:br/>
        <w:t>森林公园</w:t>
        <w:br/>
        <w:t>的小贴士：</w:t>
        <w:br/>
        <w:t>1、一定要拿好自己的包包和手上的东西，山上山下的猴子都非常多。我们在</w:t>
        <w:br/>
        <w:t>黄石寨</w:t>
        <w:br/>
        <w:t>坐着吃东西的时候，猴子们以迅雷不及掩耳之势，把我们手上的吃的和旁边的塑料袋都抢走了！</w:t>
        <w:br/>
        <w:t>2、山脚下会有很多导游，说山上很容易迷路。其实山上的路标很清晰，景区之间也有电瓶车，实在不行还可以问别的游客，跟着路标指引，方向感不太差的话，自助游是绝对没有问题的。</w:t>
        <w:br/>
        <w:t>3、游玩建议：山上“袁家界-杨家界-天子山”游一天，山下“金鞭溪、十里画廊”游一天，如果时间充足，第三天可以去黄石寨看看。</w:t>
        <w:br/>
        <w:t>4、附上张家界武陵源官网：http://www.zjjpark.com/，更多详细内容可以点击此网站浏览。</w:t>
        <w:br/>
        <w:t>天门山：</w:t>
        <w:br/>
        <w:t>天门山得名于</w:t>
        <w:br/>
        <w:t>天门洞</w:t>
        <w:br/>
        <w:t>，天门洞南北对穿，门高131.5米，宽57米，深60米，拔地依天。天门山不仅自然风光壮丽，也凝结了人类智慧的结晶：环绕山体的99道弯的盘山公路，天门洞前的999个台阶的天梯，山体隧道内提升高度340米的手扶电梯。而更让人印象深刻的，是山顶悬崖边上的玻璃栈道和</w:t>
        <w:br/>
        <w:t>鬼谷栈道</w:t>
        <w:br/>
        <w:t>。来到张家界，建议一定花一天时间去天门山看看。</w:t>
        <w:br/>
        <w:t>附上门票信息：</w:t>
        <w:br/>
        <w:t>门票：旺季（3月1日~11月30日）：258.00元（含往返索道、环保车），淡季（12月1日~2月28日）：225.00元</w:t>
        <w:br/>
        <w:t>门票费用包括了上/下山的缆车和巴士的费用，走玻璃栈道的时候需要收5元租鞋套。山上另有观光缆车，需要另外收费。</w:t>
        <w:br/>
        <w:t>天门山往返有两种方法：坐索道，坐车，且不能往返都坐索道或车。建议坐车上山，再坐索道下山，因为早晨的天门山容易的云雾笼罩，坐索道看不到什么景色。</w:t>
        <w:br/>
        <w:t>张家界大峡谷</w:t>
        <w:br/>
        <w:t>：</w:t>
        <w:br/>
        <w:t>行程大概是从山上往下走，走到山谷再沿着溪水向前，再乘船离开大峡谷。</w:t>
        <w:br/>
        <w:t>如果下山太累，走到半路有滑梯，可以坐滑梯下山，也挺好玩的。</w:t>
        <w:br/>
        <w:t>大峡谷里空气清新舒爽，但下完雨后溪水并不算清澈。</w:t>
        <w:br/>
        <w:t>这里相比国家森林公园、天门山、</w:t>
        <w:br/>
        <w:t>黄龙洞</w:t>
        <w:br/>
        <w:t>来说，就是小菜一碟啊，因此如果不是时间多的话，不建议去这里。想挑战玻璃桥的朋友可以考虑来一下。</w:t>
        <w:br/>
        <w:t>黄龙洞</w:t>
        <w:br/>
        <w:t>：</w:t>
        <w:br/>
        <w:t>在《中国国家地理选美中国特辑》里面的旅游洞穴排名第三，称为全能黄龙洞，以立体的洞穴结构，宽阔的龙宫厅及数以万计的石笋，高大的洞穴瀑布，水陆兼备的游览线等优势构成了国内外颇有特色的游览洞穴。</w:t>
        <w:br/>
        <w:t>洞穴很大，步行进去，乘船出来。定海神针是黄龙洞景区的标志景点，全高19.2米，最细处直径只有10厘米，景区管理部门还特意买了一亿元巨额保险。</w:t>
        <w:br/>
        <w:t>我对溶洞类的景点并不感冒，但黄龙洞还是值得一看的。</w:t>
        <w:br/>
        <w:t>黄龙洞没有导览图，进洞后会有导游带领，最好不要走丢，因为洞内缺乏路标指引，我们稍迷路了一会，但还好最后绕到了乘船出洞的地方。</w:t>
        <w:br/>
        <w:t>凤凰古城</w:t>
        <w:br/>
        <w:t>的交通：</w:t>
        <w:br/>
        <w:t>乘高铁到</w:t>
        <w:br/>
        <w:t>怀化</w:t>
        <w:br/>
        <w:t>南站，再打的到怀化汽车西站坐汽车到凤凰古城。</w:t>
        <w:br/>
        <w:t>汽车坐满就开，没有明确的时间，大概一小时一趟。车程大概一个多小时。</w:t>
        <w:br/>
        <w:t>回来的时候，通过客栈老板订了直接从凤凰古城到</w:t>
        <w:br/>
        <w:t>怀化</w:t>
        <w:br/>
        <w:t>南高铁站的车，便利很多，不用中转也不用等车。</w:t>
        <w:br/>
        <w:t>凤凰古城的景点：</w:t>
        <w:br/>
        <w:t>凤凰古城现在取消了门票，但9个核心景区依然需要门票。九个景区包括：【</w:t>
        <w:br/>
        <w:t>沈从文故居</w:t>
        <w:br/>
        <w:t>】、【</w:t>
        <w:br/>
        <w:t>熊希龄故居</w:t>
        <w:br/>
        <w:t>】、【</w:t>
        <w:br/>
        <w:t>杨家祠堂</w:t>
        <w:br/>
        <w:t>】、【东门城楼】、【</w:t>
        <w:br/>
        <w:t>沱江</w:t>
        <w:br/>
        <w:t>泛舟】、【</w:t>
        <w:br/>
        <w:t>万寿宫</w:t>
        <w:br/>
        <w:t>】、【</w:t>
        <w:br/>
        <w:t>崇德堂</w:t>
        <w:br/>
        <w:t>】、【</w:t>
        <w:br/>
        <w:t>陈宝箴老宅</w:t>
        <w:br/>
        <w:t>】、【</w:t>
        <w:br/>
        <w:t>虹桥</w:t>
        <w:br/>
        <w:t>】。</w:t>
        <w:br/>
        <w:t>印象比较深的是</w:t>
        <w:br/>
        <w:t>虹桥</w:t>
        <w:br/>
        <w:t>和</w:t>
        <w:br/>
        <w:t>沱江</w:t>
        <w:br/>
        <w:t>泛舟，在虹桥二楼看沱江两岸风景，视野开阔，拍摄位置也很理想。沱江泛舟，在船上慢游沱江，也别有一番景致。不过貌似只卖联票，游览古城即可，大多景点较一般，不参观也罢。</w:t>
        <w:br/>
        <w:t>凤凰古城的穿衣指数：</w:t>
        <w:br/>
        <w:t>凤凰古城的冬季还是挺冷的，比广州冷很多，而且不是北方那种干冷。可能我们遇到寒潮，更加寒冷，建议穿棉袄或羽绒，可以再备上暖宝宝。</w:t>
        <w:br/>
        <w:t>凤凰古城的小吃和餐馆：</w:t>
        <w:br/>
        <w:t>凤凰</w:t>
        <w:br/>
        <w:t>的小吃很多，尝了一下血粑鸭，鸭血和糯米混合，放到油锅炸一下，很香。</w:t>
        <w:br/>
        <w:t>一个卖虾饼的阿姨，从沱江边捞起一个小盆，里面装满了活蹦乱跳的虾米，这就是虾饼的原料。是该感叹材料的新鲜的，还是该感叹不用清洗就直接下锅的不卫生呢。</w:t>
        <w:br/>
        <w:t>擂茶的味道香甜，冬天晚上来一杯暖暖身子也不错。</w:t>
        <w:br/>
        <w:t>还有木槌酥，香甜酥松，做法很原始，可以买一包尝尝。</w:t>
        <w:br/>
        <w:t>上过央视的老宅粉馆，盛名之下其实难副，不要抱有太高期望。</w:t>
        <w:br/>
        <w:t>虹桥</w:t>
        <w:br/>
        <w:t>旁边的俊子饭店在古城里算是口味不错的，去了两次。</w:t>
        <w:br/>
        <w:t>凤凰古城的住宿：</w:t>
        <w:br/>
        <w:t>在古城，我一般都偏好住在临江的客栈。凤凰古城的客栈很多，这次住了两家，各有特色。</w:t>
        <w:br/>
        <w:t>凤凰西风瘦马客栈</w:t>
        <w:br/>
        <w:t>：空间够大，干净卫生，洗手间也干湿分离，阳台也很大，有吊椅、小茶几和藤椅，非常喜欢，如果下次来还会住这里。</w:t>
        <w:br/>
        <w:t>携程连接：</w:t>
        <w:br/>
        <w:t>http://hotels.ctrip.com/hotel/844986.html</w:t>
        <w:br/>
        <w:t>北一门临江</w:t>
        <w:br/>
        <w:t>客栈，优势在于景观，可是房间太小了，放完行李几乎没什么空间，而且阳台比较小，总体不如西风瘦马舒适。</w:t>
        <w:br/>
        <w:t>携程连接：</w:t>
        <w:br/>
        <w:t>http://hotels.ctrip.com/hotel/2125400.html</w:t>
        <w:br/>
        <w:t>凤凰古城的地图：</w:t>
        <w:br/>
        <w:t>肇兴侗寨</w:t>
        <w:br/>
        <w:t>的交通：</w:t>
        <w:br/>
        <w:t>回程高铁路线：</w:t>
        <w:br/>
        <w:t>怀化</w:t>
        <w:br/>
        <w:t>南——贵阳北——</w:t>
        <w:br/>
        <w:t>从江</w:t>
        <w:br/>
        <w:t>。</w:t>
        <w:br/>
        <w:t>在贵阳北转车不需要重新进出站，只要在站台检票后，就可以乘电梯直达二楼候车厅。</w:t>
        <w:br/>
        <w:t>肇兴侗寨</w:t>
        <w:br/>
        <w:t>离高铁很近，打车从“</w:t>
        <w:br/>
        <w:t>从江</w:t>
        <w:br/>
        <w:t>站”到肇兴侗寨只需要十分钟。</w:t>
        <w:br/>
        <w:t>绕路“</w:t>
        <w:br/>
        <w:t>从江</w:t>
        <w:br/>
        <w:t>”再回广州，费用和直接回</w:t>
        <w:br/>
        <w:t>广州南站</w:t>
        <w:br/>
        <w:t>差不多，时间上也只多了一两个小时。</w:t>
        <w:br/>
        <w:t>最重要的是：肇兴侗寨现在还没有完全商业化，虽然去过乌镇、西塘和</w:t>
        <w:br/>
        <w:t>凤凰</w:t>
        <w:br/>
        <w:t>，但更想看看还保留当地生活的质朴古镇。</w:t>
        <w:br/>
        <w:t>肇兴侗寨的景点：</w:t>
        <w:br/>
        <w:t>肇兴侗寨比较小，大概一个小时步行就基本能逛完，景点主要是五个鼓楼，不过比起鼓楼，当地原有的生活，淳朴的民风，是一道更美丽的风景线。如果想看还未过分商业化的古寨，强烈推荐这里，尤其是冬天淡季的时候，几乎没有几个游客，大多是当地人。</w:t>
        <w:br/>
        <w:t>在肇兴侗寨约六公里的山上，是堂安村，这里还不收费，是更加原生态的古村。面前是云雾缭绕的梯田，身后是泛着青苔的古老石板路，画面太美好，真的是应了“远上寒山石径斜，白云生处有人家”这句古诗。</w:t>
        <w:br/>
        <w:t>肇兴侗寨的小吃：</w:t>
        <w:br/>
        <w:t>这里很多糯米或糯米粉做的小吃，价格便宜，用料扎实。</w:t>
        <w:br/>
        <w:t>我要了一份糯米夹饭，5元一份，中间夹了一些肉菜，糯米不错，口味好且耐饱。下午离开前又打包了一份带走。</w:t>
        <w:br/>
        <w:t>另外，这里的炒花生也很香甜，可能是比较原生态的缘故，离开的时候买了一大袋带回家。</w:t>
        <w:br/>
        <w:t>肇兴侗寨的住宿：</w:t>
        <w:br/>
        <w:t>溪山行旅</w:t>
        <w:br/>
        <w:t>客栈：这家客栈非常推荐，在半山腰上，房间有阳台可以俯瞰整个寨子，房间空间也足够。客栈一楼还有公共平台，坐在这里喝茶晒太阳也很好。我们到的时候，已经有几位年过半百的叔叔阿姨在这里住了几天了，自己买菜回来客栈打火锅。唯一不足就是，上这客栈要爬几十个台阶，毕竟是在高处，如果行李多又不够力气的，就不建议了。</w:t>
        <w:br/>
        <w:t>携程链接：</w:t>
        <w:br/>
        <w:t>http://hotels.ctrip.com/hotel/1583649.html</w:t>
        <w:br/>
        <w:t>肇兴侗寨的地图：</w:t>
        <w:br/>
        <w:t>话说早就听说过张家界，离广州也很近，却一直没打算去，因为我更喜欢看海和古镇，并不是特别喜欢爬山涉水的景点…</w:t>
        <w:br/>
        <w:t>但是这次旅行改变了我的看法，天子山的奇峰俊秀，金鞭溪的曲径通幽，天门山的悬崖峭壁，让人心旷神怡或眼界大开，看来以后应该安排更多这种“游山玩水”的旅行。</w:t>
        <w:br/>
        <w:t>DAY1：黄石寨</w:t>
        <w:br/>
        <w:t>用一天游黄石寨实在是非常非常休闲的行程。</w:t>
        <w:br/>
        <w:t>因为初始张家界，所以处处都非常惊叹，停留的时间很长，不知不觉就在山上耗了一天……</w:t>
        <w:br/>
        <w:t>DAY2：袁家界-天子山-杨家界</w:t>
        <w:br/>
        <w:t>乘</w:t>
        <w:br/>
        <w:t>百龙天梯</w:t>
        <w:br/>
        <w:t>上袁家界，是世界上最高的户外电梯，不过电梯运行很快，而且有一半的时间被建筑物遮挡，如果要观景拍照，坐缆车会更适合。</w:t>
        <w:br/>
        <w:t>袁家界</w:t>
        <w:br/>
        <w:t>袁家界的名气更多得益于《阿凡达》。</w:t>
        <w:br/>
        <w:t>下图景观已从张家界的“</w:t>
        <w:br/>
        <w:t>南天一柱</w:t>
        <w:br/>
        <w:t>”正式被更名为《阿凡达》“哈利路亚山”。</w:t>
        <w:br/>
        <w:t>天子山：天子山被称为上帝的盆景，在这里看到的景观最秀美精致。</w:t>
        <w:br/>
        <w:t>这些石缝里长出的葱绿小树，让人不得不赞叹生命力的顽强。</w:t>
        <w:br/>
        <w:t>正因为这样的生命力，石山也成了森林。</w:t>
        <w:br/>
        <w:t>杨家界</w:t>
        <w:br/>
        <w:t>我们的行程比较松散，因此到杨家界的时候已经接近末班缆车的时间了，因此只看了一个离</w:t>
        <w:br/>
        <w:t>杨家界索道</w:t>
        <w:br/>
        <w:t>上站最近的景点：天然长城。</w:t>
        <w:br/>
        <w:t>坐电瓶车远观杨家界景区，这里应该还是非常值得一看的，等下次再来重游吧~</w:t>
        <w:br/>
        <w:t>DAY3：金鞭溪、十里画廊</w:t>
        <w:br/>
        <w:t>前两天在山顶俯瞰景区的奇峰峻岭，今天在山脚下仰望这高耸入云的座座山峰，又是别一番景致。</w:t>
        <w:br/>
        <w:t>虽然下雨了，但金鞭溪依然非常清澈，无愧于“千年长旱不断流，万年连雨水碧青“的美誉。</w:t>
        <w:br/>
        <w:t>这一天算是暴走了，金鞭溪和十里画廊加起来大概有10KM了。或许是景美空气好，竟一点也不感觉累。</w:t>
        <w:br/>
        <w:t>一早买好票，坐汽车上天门山的门口，再转乘景区内的汽车上山。</w:t>
        <w:br/>
        <w:t>九十九道弯的盘山公路，有些甚至接近一百八十度的大拐弯，不得不佩服司机的驾驶技术。</w:t>
        <w:br/>
        <w:t>乘车到了</w:t>
        <w:br/>
        <w:t>天门洞</w:t>
        <w:br/>
        <w:t>前面的平台，但要登上天门洞，还要爬上这九百九十九级台阶的天梯。</w:t>
        <w:br/>
        <w:t>（不便爬楼梯的可以在旁边交费乘坐电梯。）</w:t>
        <w:br/>
        <w:t>天梯比较陡峭，上下的人都紧握扶手，我在这里就有一点点恐高了</w:t>
        <w:br/>
        <w:t>随着天梯往上走，雾气也越来越重，已经接近十二点，山上却依然云雾缭绕。</w:t>
        <w:br/>
        <w:t>终于到达</w:t>
        <w:br/>
        <w:t>天门洞</w:t>
        <w:br/>
        <w:t>。</w:t>
        <w:br/>
        <w:t>天门洞是天门山最具有代表意义的景点，海拔1300米，门高131.5米，宽57米，深60米，是世界上最高海拔的天然穿山溶洞。</w:t>
        <w:br/>
        <w:t>仔细看图，洞顶还有飞天瀑布。</w:t>
        <w:br/>
        <w:t>上山顶不用爬山，而是乘坐穿山手扶电梯。穿山电梯全程在山体隧道中运行，从天门洞底直达山顶，共12段，扶梯梯级运行总长度为897米，提升高度340米，总跨度为692米。</w:t>
        <w:br/>
        <w:t>如果说张家界国家森林公园展示了大自然的鬼斧神工，那么天门山则更多体现了人类的智慧结晶。</w:t>
        <w:br/>
        <w:t>天门山最大的挑战就是玻璃栈道了，进去玻璃栈道需要先付5元租个鞋套。</w:t>
        <w:br/>
        <w:t>我们在穿鞋套的时候，听到前面的游客说有小盆友吓尿了……</w:t>
        <w:br/>
        <w:t>大部分游客还是比较自在的，也有一路紧贴岩石向前蹭的，更有闭着眼睛牵着男友走完全程的……</w:t>
        <w:br/>
        <w:t>我倒是觉得玻璃栈道比</w:t>
        <w:br/>
        <w:t>鬼谷栈道</w:t>
        <w:br/>
        <w:t>还安全，毕竟现在的玻璃强度很大了，反倒是鬼谷栈道，扶手处的窟窿实在是太大了，感觉瘦小的人都能从这滑下去……</w:t>
        <w:br/>
        <w:t>鬼谷栈道</w:t>
        <w:br/>
        <w:t>，位于觅仙奇境景区，因悬于</w:t>
        <w:br/>
        <w:t>鬼谷洞</w:t>
        <w:br/>
        <w:t>上侧的峭壁沿线而得名。</w:t>
        <w:br/>
        <w:t>栈道全长1600米，平均海拔为1400米。</w:t>
        <w:br/>
        <w:t>话说现在看照片，悬崖上悬空的细长栈道，还隐隐有些腿软……</w:t>
        <w:br/>
        <w:t>就是这样的栏杆，洞是不是很大？！</w:t>
        <w:br/>
        <w:t>天门山寺</w:t>
        <w:br/>
        <w:t>，始建于明朝，是</w:t>
        <w:br/>
        <w:t>湘西</w:t>
        <w:br/>
        <w:t>地区的佛教中心。</w:t>
        <w:br/>
        <w:t>现在的</w:t>
        <w:br/>
        <w:t>天门山寺</w:t>
        <w:br/>
        <w:t>为原址重修，由大雄宝殿、观音阁、藏经阁、法堂等建筑组成。</w:t>
        <w:br/>
        <w:t>偶遇弹古筝的古典美女，和这不时云雾缭绕的高山非常相称。</w:t>
        <w:br/>
        <w:t>在山上走了大半天，大概五点左右，乘缆车回市区。</w:t>
        <w:br/>
        <w:t>天门山索道</w:t>
        <w:br/>
        <w:t>是世界最长的高山客运索道，索道全长7454米，高差1277米，是国内为数不多高差超过千米的索道之一。</w:t>
        <w:br/>
        <w:t>不知道是不是运气好，这个时候下山的游客不多，我们一家人坐一个车厢。</w:t>
        <w:br/>
        <w:t>坐缆车的时间很长，大概半个小时左右，可以慢慢欣赏美景。</w:t>
        <w:br/>
        <w:t>不过没有做好防晒工作，天气太好，半个小时的透明玻璃缆车下来，皮肤已经有点点火辣辣的感觉……</w:t>
        <w:br/>
        <w:t>对张家界的各个景点印象太好了，因此又去了大峡谷。</w:t>
        <w:br/>
        <w:t>之前就看过点评，说大峡谷相对于张家界的其他景点就是小菜一碟，这话真没说错。</w:t>
        <w:br/>
        <w:t>并不是大峡谷不好，但看完了森林公园和天门山，总有种“曾经沧海难为水”的感觉……</w:t>
        <w:br/>
        <w:t>大峡谷里大大小小的瀑布很多，空气清新幽静，属于天然大氧吧。</w:t>
        <w:br/>
        <w:t>喜欢挑战的朋友可以尝试一下玻璃桥。</w:t>
        <w:br/>
        <w:t>从大峡谷打的回市区，要经过武陵源区。</w:t>
        <w:br/>
        <w:t>我们在武陵源区的</w:t>
        <w:br/>
        <w:t>溪布街</w:t>
        <w:br/>
        <w:t>下车，顺便在这解决晚饭。</w:t>
        <w:br/>
        <w:t>溪布街</w:t>
        <w:br/>
        <w:t>在</w:t>
        <w:br/>
        <w:t>索溪</w:t>
        <w:br/>
        <w:t>河畔，是新打造的仿古商业区。</w:t>
        <w:br/>
        <w:t>张家界最后一天的行程，留给了十项全能的黄龙洞。</w:t>
        <w:br/>
        <w:t>为啥是十项全能，因为黄龙洞规模之多、内容之全、景色之美几乎包揽了《洞穴学》的全部内容。</w:t>
        <w:br/>
        <w:t>洞口</w:t>
        <w:br/>
        <w:t>一派</w:t>
        <w:br/>
        <w:t>田园风光</w:t>
        <w:br/>
        <w:t>，还有造型大小不一的水车，可以踩水车体验</w:t>
        <w:br/>
        <w:t>湘西</w:t>
        <w:br/>
        <w:t>土家族人过去劳作的生活。</w:t>
        <w:br/>
        <w:t>黄龙洞是排队人数最多的景点，不过进入</w:t>
        <w:br/>
        <w:t>洞口</w:t>
        <w:br/>
        <w:t>后就不觉得拥挤了。</w:t>
        <w:br/>
        <w:t>黄龙洞面积很大，现已探明的洞底总面积10万平方米，全长7.5公里，垂直高度140米。</w:t>
        <w:br/>
        <w:t>洞体共分四层，整个洞内洞中有洞，洞中有河，石笋、石柱、石钟乳各种洞穴奇观琳琅满目，美不胜收。</w:t>
        <w:br/>
        <w:t>下面这图是火箭升空。</w:t>
        <w:br/>
        <w:t>还有各类富有想象力的景点名称。</w:t>
        <w:br/>
        <w:t>游览完洞内景观，排队乘船离开黄龙洞。</w:t>
        <w:br/>
        <w:t>去凤凰古城的时候已经是深冬了，淡季出游，古城里的游客不多。</w:t>
        <w:br/>
        <w:t>想想貌似每次去古镇都是淡季，反而能更清净。</w:t>
        <w:br/>
        <w:t>冬天的</w:t>
        <w:br/>
        <w:t>凤凰</w:t>
        <w:br/>
        <w:t>，不少闹吧都关门了，在清吧烤个炭火听听民谣也很舒服。</w:t>
        <w:br/>
        <w:t>话说，江边的酒吧和咖啡厅传来的歌声水平参差不齐，</w:t>
        <w:br/>
        <w:t>原来除了驻唱歌手，客人如果愿意，也可以自荐上台来一首。</w:t>
        <w:br/>
        <w:t>清晨，在客栈阳台看风景，船夫悠扬的歌声在寂静的沱江上仿佛有回声的效果。</w:t>
        <w:br/>
        <w:t>凤凰古城的风景随便一拍都像丹青水墨画一般。</w:t>
        <w:br/>
        <w:t>沱江旁的</w:t>
        <w:br/>
        <w:t>万名塔</w:t>
        <w:br/>
        <w:t>，是由著名画家黄永玉倡议，由群众集资，政府扶助于1988年建成，故名“万名塔”。</w:t>
        <w:br/>
        <w:t>沱江跳岩</w:t>
        <w:br/>
        <w:t>附近常常会被人拦下来推销民族衣服拍照。</w:t>
        <w:br/>
        <w:t>不得不说，这服装和古城还是蛮搭的。</w:t>
        <w:br/>
        <w:t>第二天主要是看看凤凰古城里各个需要验票的景点。</w:t>
        <w:br/>
        <w:t>景区内共有十大景点：</w:t>
        <w:br/>
        <w:t>沈从文故居</w:t>
        <w:br/>
        <w:t>、</w:t>
        <w:br/>
        <w:t>熊希龄故居</w:t>
        <w:br/>
        <w:t>、东门城楼、</w:t>
        <w:br/>
        <w:t>杨家祠堂</w:t>
        <w:br/>
        <w:t>、虹桥艺术楼、</w:t>
        <w:br/>
        <w:t>万寿宫</w:t>
        <w:br/>
        <w:t>、古城博物馆、</w:t>
        <w:br/>
        <w:t>崇德堂</w:t>
        <w:br/>
        <w:t>、沱江泛舟以及</w:t>
        <w:br/>
        <w:t>南华山神凤文化景区</w:t>
        <w:br/>
        <w:t>。</w:t>
        <w:br/>
        <w:t>这些景点除虹桥外都印象不深，就直接参考百度简介了…现在取消了凤凰古城的门票，个人觉得没太大必要去买这些景点的联票了。</w:t>
        <w:br/>
        <w:t>凤凰古城景点之“虹桥”</w:t>
        <w:br/>
        <w:t>虹桥的二楼是我在整个古城最喜欢的景点，虹桥在古城的中间，在这里的窗户望去，风景绝佳。</w:t>
        <w:br/>
        <w:t>再次重申淡季出游的好处，虹桥二楼的空间很大，人却很少，旁边只有一两桌游客。</w:t>
        <w:br/>
        <w:t>凤凰古城景点之“沱江泛舟”</w:t>
        <w:br/>
        <w:t>坐在船上看两岸风景，还不错，但让我印象更深刻的是早晨在客栈阳台听见的船夫的歌声。</w:t>
        <w:br/>
        <w:t>凤凰古城景点之“杨氏祠堂”</w:t>
        <w:br/>
        <w:t>凤凰的祠堂，以田、杨两族的祠堂最大，而</w:t>
        <w:br/>
        <w:t>杨家祠堂</w:t>
        <w:br/>
        <w:t>也是凤凰城内保护最好的祠堂，位于凤凰古城沱江镇北边街，史家弄入口处。太子太傅、果勇侯杨芳率族人于清道光十六年(公元1836年)开始建筑。</w:t>
        <w:br/>
        <w:t>凤凰古城景点之“东门城楼”</w:t>
        <w:br/>
        <w:t>东门城楼始建于清康熙五十四年(1715年)。其城楼式样，仿北京前门用城砖砌筑，对外一面开枪眼两层，每层4个，楼高11米，歇山屋顶，下层覆以腰檐，飞檐翘角，造型庄严雄伟。</w:t>
        <w:br/>
        <w:t>话说，东门城楼外观足够，不需要进里面，真是啥也没有啊~</w:t>
        <w:br/>
        <w:t>凤凰古城景点之“</w:t>
        <w:br/>
        <w:t>南华山神凤文化景区</w:t>
        <w:br/>
        <w:t>”</w:t>
        <w:br/>
        <w:t>景区在山上，但从山脚的大门就要开始检票了。</w:t>
        <w:br/>
        <w:t>在山上可以俯瞰凤凰城 ，但树很多，遮住了一些景观，并不太适合拍全景照。</w:t>
        <w:br/>
        <w:t>不知不觉，天色渐晚……</w:t>
        <w:br/>
        <w:t>夜幕降临，灯光下的古城。</w:t>
        <w:br/>
        <w:t>清晨，告别被雾气笼罩的凤凰，去往下一站：肇兴侗寨。</w:t>
        <w:br/>
        <w:t>肇兴侗寨被《中国国家地理》评选为“中国最美的六大乡村古镇”之一。</w:t>
        <w:br/>
        <w:t>然而我却是近两年才知道这个古镇，正因为不像凤凰、乌镇名声在外，反倒为这里守住了一份安宁。</w:t>
        <w:br/>
        <w:t>这里的风景不一定是最美的，但这里几乎还完全保留了当地人的生活，淡季的时候，几乎见不到几个游客。</w:t>
        <w:br/>
        <w:t>客栈的老板说，这里的人还非常淳朴，并未因古寨逐渐的商业化而改变太多。</w:t>
        <w:br/>
        <w:t>这里真的要趁早去，趁还未过分商业化之前。</w:t>
        <w:br/>
        <w:t>比古寨更质朴的，是姑娘腼腆的笑容。卖早餐的姑娘，卖菜的姑娘，说话都轻声细语，完全不像有些由土匪寨演变而来的古寨。</w:t>
        <w:br/>
        <w:t>肇兴侗寨留下的，不仅仅是“仁义礼智信”的五座鼓楼，还有村民的安静、淳朴、善良和热情。</w:t>
        <w:br/>
        <w:t>鼓楼是侗寨的标志，有侗寨必有鼓楼。鼓楼模仿杉树形状建造，在侗寨中属高层建筑，因为楼上置鼓得名，是侗族人民遇到重大事件击鼓聚众、议事的会堂，平时是村民社交娱乐和节日聚会的场所。</w:t>
        <w:br/>
        <w:t>冬天的夜晚，每座鼓楼底下都烤着火，村民围绕在火边取暖。我们也在火边小坐一会，虽然我们是游客，但他们却很友善，并不排斥，还与我们闲聊。</w:t>
        <w:br/>
        <w:t>清晨醒来，感叹一下我们客栈的景观，推开房门就能看见整个侗寨。</w:t>
        <w:br/>
        <w:t>不过客栈不供应早餐，小坐一会，我们就下山找吃的了。</w:t>
        <w:br/>
        <w:t>侗寨里面随处可见挂着晾干的红萝卜，是要做咸菜吗？</w:t>
        <w:br/>
        <w:t>白天继续在侗寨里走走，冬季的侗寨见不到半点商业化的影子。</w:t>
        <w:br/>
        <w:t>希望他们的生活还能像现在一样，不被过分打扰。</w:t>
        <w:br/>
        <w:t>在肇兴侗寨旁的山上是堂安村。和昨天送我们来的司机预约了一辆包车，从肇兴侗寨到堂安村往返100元。</w:t>
        <w:br/>
        <w:t>从肇兴侗寨到堂安村大概六公里左右，不赶时间的朋友也可以步行上山，顺便感受梯田的</w:t>
        <w:br/>
        <w:t>田园风光</w:t>
        <w:br/>
        <w:t>。</w:t>
        <w:br/>
        <w:t>堂安村现在还没有收门票，而且游客更少，我们在村里绕了一圈，没有见到一个游客。当然也和旅游淡季有关系。</w:t>
        <w:br/>
        <w:t>堂安村是此行我最喜欢的地方，希望下次来肇兴就直接住这里了。</w:t>
        <w:br/>
        <w:t>远上寒山石径斜,白云深处有人家。这两句诗实在是堂安村的真实写照。</w:t>
        <w:br/>
        <w:t>为了赶高铁，我们仅在堂安村小逛了一个小时，就下山了。</w:t>
        <w:br/>
        <w:t>套用灰太狼的一句话“我还会回来的！”</w:t>
        <w:br/>
        <w:t>以前总觉得离家近的地方没有风景，因为太容易到达，反而少了一份憧憬和好奇心。</w:t>
        <w:br/>
        <w:t>其实不然，附近省份的湖南张家界、凤凰，广西桂林，甚至深圳西冲海岸，都带给了我不少惊喜。</w:t>
        <w:br/>
        <w:t>抱着开放的心态，多走走多看看，未来的路上，或远或近，总会有更多的惊喜等待着我们。</w:t>
      </w:r>
    </w:p>
    <w:p>
      <w:r>
        <w:t>评论：</w:t>
        <w:br/>
        <w:t>1.去张家界千万别相信游记里推荐的导游，都是骗人的，小雨就是个大骗子</w:t>
        <w:br/>
        <w:t>2.看到就向往，请给个建议，广东过去是玩张家界还是凤凰古城，怎样去会没那么累，谢谢！</w:t>
        <w:br/>
        <w:t>3.什么时候去的？</w:t>
        <w:br/>
        <w:t>4.沙发</w:t>
        <w:br/>
        <w:t>5.近乎完美的旅行，参考一下。</w:t>
        <w:br/>
        <w:t>6.羡慕的无法形容，期待未来也有机会去一次这样的旅行！拥有一场完美的回忆很棒呢。</w:t>
        <w:br/>
        <w:t>7.很喜欢你拍的照片…可以推荐点好吃的美食吗？</w:t>
        <w:br/>
        <w:t>8.亲，一路吃下来最好吃的是哪家店啊？我其实比较喜欢路边的小店，感觉更接地气。</w:t>
        <w:br/>
        <w:t>9.印象较深的还是小吃哈，张家界国家森林景区路边的豆腐，土豆还蛮好吃的，尤其是走饿了的时候，哈哈。肇兴侗寨的早餐有很多糯米或糯米粉做的，也很货真价实。凤凰的擂茶也不错。</w:t>
        <w:br/>
        <w:t>10.谢谢亲的认可～</w:t>
      </w:r>
    </w:p>
    <w:p>
      <w:pPr>
        <w:pStyle w:val="Heading2"/>
      </w:pPr>
      <w:r>
        <w:t>92.洛阳石门龙窟、嵩山、少林寺、白马寺三日游</w:t>
      </w:r>
    </w:p>
    <w:p>
      <w:r>
        <w:t>https://you.ctrip.com/travels/luoyang198/3398144.html</w:t>
      </w:r>
    </w:p>
    <w:p>
      <w:r>
        <w:t>来源：携程</w:t>
      </w:r>
    </w:p>
    <w:p>
      <w:r>
        <w:t>发表时间：2017-3-24</w:t>
      </w:r>
    </w:p>
    <w:p>
      <w:r>
        <w:t>天数：3 天</w:t>
      </w:r>
    </w:p>
    <w:p>
      <w:r>
        <w:t>游玩时间：3 月</w:t>
      </w:r>
    </w:p>
    <w:p>
      <w:r>
        <w:t>人均花费：2000 元</w:t>
      </w:r>
    </w:p>
    <w:p>
      <w:r>
        <w:t>和谁：和朋友</w:t>
      </w:r>
    </w:p>
    <w:p>
      <w:r>
        <w:t>玩法：自由行，人文，火车</w:t>
      </w:r>
    </w:p>
    <w:p>
      <w:r>
        <w:t>旅游路线：洛阳，龙门，白马寺，龙门大桥，伊河，白园，清凉台，齐云塔</w:t>
      </w:r>
    </w:p>
    <w:p>
      <w:r>
        <w:t>正文：</w:t>
        <w:br/>
        <w:t>没有计划的地方、说走就走的行程</w:t>
        <w:br/>
        <w:t>周六才知道下周二、三、四、三天连休，难得的连休不能浪费，赶紧网上找三天的行程，了解中原文化，神都、千年帝都、牡丹花城——</w:t>
        <w:br/>
        <w:t>洛阳三日游</w:t>
        <w:br/>
        <w:t>。</w:t>
        <w:br/>
        <w:t>火车票：上海虹桥——</w:t>
        <w:br/>
        <w:t>洛阳</w:t>
        <w:br/>
        <w:t>龙门</w:t>
        <w:br/>
        <w:t>7:15 G1916 512元/张 时间5小时45分</w:t>
        <w:br/>
        <w:t>洛阳龙门——上海虹桥 13:52 G1962</w:t>
        <w:br/>
        <w:t>住宿 ：龙门大道与泰康路路口的如家 2晚 125元/晚</w:t>
        <w:br/>
        <w:t>门票：</w:t>
        <w:br/>
        <w:t>龙门石窟</w:t>
        <w:br/>
        <w:t>100 元，（不包括里面的10元电瓶车）</w:t>
        <w:br/>
        <w:t>少林寺联票：100元，（下山索道70元）</w:t>
        <w:br/>
        <w:br/>
        <w:t>白马寺</w:t>
        <w:br/>
        <w:t>：35元</w:t>
        <w:br/>
        <w:t>汽车 ： 从洛阳到登封走高速只有锦远汽车站有，洛阳汽车站是不走高速的。</w:t>
        <w:br/>
        <w:t>车票25元/张， 时间1小时50分钟左右</w:t>
        <w:br/>
        <w:t>从登封汽车站叫部出租车到三皇寨景区费用40-50元（私车）</w:t>
        <w:br/>
        <w:t>高铁站广场变成了停车场啊</w:t>
        <w:br/>
        <w:t>3-14号下午：龙门石窟走起</w:t>
        <w:br/>
        <w:t>下了火车朋友直接送我们去龙门石窟</w:t>
        <w:br/>
        <w:t>从景区大门口坐电瓶车下车的地方右手进入</w:t>
        <w:br/>
        <w:t>身后的白色房子就是验票的匝机入口，也算正式进入景区。可以手机扫景区的微信，下载APP</w:t>
        <w:br/>
        <w:t>每个景点都有讲解的。</w:t>
        <w:br/>
        <w:t>龙门大桥</w:t>
        <w:br/>
        <w:t>坐落在</w:t>
        <w:br/>
        <w:t>伊河</w:t>
        <w:br/>
        <w:t>上</w:t>
        <w:br/>
        <w:t>这是龙门大桥下面的桥墩，上面就是龙门大桥。</w:t>
        <w:br/>
        <w:t>伊厥门——龙门</w:t>
        <w:br/>
        <w:t>景区导览图</w:t>
        <w:br/>
        <w:t>莲花窟、窟内的壁画色彩依旧可见。</w:t>
        <w:br/>
        <w:t>摩崖三佛</w:t>
        <w:br/>
        <w:t>卢那舍大佛</w:t>
        <w:br/>
        <w:t>对面的山景</w:t>
        <w:br/>
        <w:t>有些石窟里面都是空的、里面的佛像消失无影踪，愧对祖先呀!</w:t>
        <w:br/>
        <w:t>景区出口</w:t>
        <w:br/>
        <w:t>出口对面伊河的另一端</w:t>
        <w:br/>
        <w:t>从这座桥走到伊河对面看石窟</w:t>
        <w:br/>
        <w:t>我们选择了一路走回去，风景还吸引人的哦!</w:t>
        <w:br/>
        <w:t>龙门大桥</w:t>
        <w:br/>
        <w:t>桥头的</w:t>
        <w:br/>
        <w:t>白园</w:t>
        <w:br/>
        <w:t>伊河上的游船</w:t>
        <w:br/>
        <w:t>伊河上的鲤鱼跳龙门哦</w:t>
        <w:br/>
        <w:t>伊河上通行的火车</w:t>
        <w:br/>
        <w:t>一路走回去，一边欣赏风景。走到门口已经5点多了。交了车回去，司机打表17元，住的地方还是挺方便的。</w:t>
        <w:br/>
        <w:t>下午的游程圆满结束，回去如家隔壁有很多吃的店。我们找了家周三厚载门烤鸭店（龙门大道店）</w:t>
        <w:br/>
        <w:t>吃饱喝足回去睡觉.</w:t>
        <w:br/>
        <w:t>3-15 路线：从三皇寨南门进入，不走回头路，一路风景都在眼前，乘少林索道下山到少林寺.。</w:t>
        <w:br/>
        <w:t>3月的洛阳早晨还是挺冷的，温度6度左右。6点天还没有亮，早起的我们已经去洛阳汽车站了。到了一问才知去登封不走高速，只有隔壁的锦远汽车站才有，（大算自己出玩的朋友千万不要搞错哦）</w:t>
        <w:br/>
        <w:t>买了7点钟的高速去登封，7点半才出洛阳进高速，9点左右才到登封汽车站。司机介绍我们乘的私家车（40元），去的人真的很少，路程也就十几里路吧，到了三皇寨景区门口的停车场。</w:t>
        <w:br/>
        <w:t>9:30 进咂机的第一眼就是一眼望不到头的石阶级，没有看到“好汉坡”这几个大字（15-20分钟）可以搞定的。</w:t>
        <w:br/>
        <w:t>阶梯顶上的山屋</w:t>
        <w:br/>
        <w:t>开始登天梯啦</w:t>
        <w:br/>
        <w:t>路上遇见的小宝贝爬的好起劲。</w:t>
        <w:br/>
        <w:t>到三皇寨景区门口的三路</w:t>
        <w:br/>
        <w:t>好不容易爬到了南天门</w:t>
        <w:br/>
        <w:t>向上走到了三皇殿</w:t>
        <w:br/>
        <w:t>山中唯一的栈道</w:t>
        <w:br/>
        <w:t>悬崖边的树</w:t>
        <w:br/>
        <w:t>有的地方要低头才能过</w:t>
        <w:br/>
        <w:t>悬天洞</w:t>
        <w:br/>
        <w:t>爬到山的另一边再拍张悬天洞</w:t>
        <w:br/>
        <w:t>一线天</w:t>
        <w:br/>
        <w:t>一段平地跳起来</w:t>
        <w:br/>
        <w:t>只有门那么宽</w:t>
        <w:br/>
        <w:t>总算有链锁拉着上山</w:t>
        <w:br/>
        <w:t>连天吊桥——是三皇寨标志性的景点，长60米。爬到这里才走过一半的山路。</w:t>
        <w:br/>
        <w:t>山上的蹋石</w:t>
        <w:br/>
        <w:t>连天大峡谷，可惜没有水呀。</w:t>
        <w:br/>
        <w:t>山石自然形成的节理</w:t>
        <w:br/>
        <w:t>山石滑塌，没有和其它的岩石保持一致。</w:t>
        <w:br/>
        <w:t>象鼻</w:t>
        <w:br/>
        <w:t>卓剑峰</w:t>
        <w:br/>
        <w:t>书册涯</w:t>
        <w:br/>
        <w:t>一路爬爬停停歇歇，时间15:30分，终于到了少室山下索道的地方了，单程下山门票70元。</w:t>
        <w:br/>
        <w:t>少室山索道口。</w:t>
        <w:br/>
        <w:t>索道全程8分钟</w:t>
        <w:br/>
        <w:t>跟着指示牌走</w:t>
        <w:br/>
        <w:t>寺内1500年的银杏树</w:t>
        <w:br/>
        <w:t>树上少林寺弟子们的指禅工</w:t>
        <w:br/>
        <w:t>寺内曾经用来炒菜的小铁锅（1576年铸造，重1300斤，直径1.68米）</w:t>
        <w:br/>
        <w:t>寺内的石磨</w:t>
        <w:br/>
        <w:t>寺内的古树-千头柏 （400 年）</w:t>
        <w:br/>
        <w:t>寺内的古树</w:t>
        <w:br/>
        <w:t>武功禅帝圣</w:t>
        <w:br/>
        <w:t>壁画</w:t>
        <w:br/>
        <w:t>地面的对应的凹陷，可见少林寺弟子们脚上功夫的厉害。</w:t>
        <w:br/>
        <w:t>临时抱佛脚，一切如意哦！</w:t>
        <w:br/>
        <w:t>藏金阁内的白玉睡佛是缅甸居士1997年赠送的</w:t>
        <w:br/>
        <w:t>天公不做美，下起了小雨。</w:t>
        <w:br/>
        <w:t>寺院墙壁上的古树</w:t>
        <w:br/>
        <w:t>少林功夫演出的地方</w:t>
        <w:br/>
        <w:t>从寺门口走到这里至少20分钟</w:t>
        <w:br/>
        <w:t>朋友的车接我们回洛阳的从高速走的，到洛阳已经7点半了。有点遗憾没有看到少林18盘的山路。</w:t>
        <w:br/>
        <w:t>3-16 上午游程 中国第一古刹——白马寺，建于东汉时期，</w:t>
        <w:br/>
        <w:t>公元68年。</w:t>
        <w:br/>
        <w:t>如家门口对面做K 58路公交，1.5元坐到底，时间1小时。</w:t>
        <w:br/>
        <w:t>白马寺六景之一——马寺钟声</w:t>
        <w:br/>
        <w:t>当地的人们摸摸香炉摸摸自己的身，看来是保佑平安的，我也来一张。</w:t>
        <w:br/>
        <w:t>寺内香火很旺，人很多。</w:t>
        <w:br/>
        <w:t>白马寺六景之一——</w:t>
        <w:br/>
        <w:t>清凉台</w:t>
        <w:br/>
        <w:t>白马寺六景之一——断文碑</w:t>
        <w:br/>
        <w:t>白马寺边的泰国和缅甸寺庙</w:t>
        <w:br/>
        <w:t>白马寺六景之一——</w:t>
        <w:br/>
        <w:t>齐云塔</w:t>
        <w:br/>
        <w:t>狄仁杰之墓</w:t>
        <w:br/>
        <w:t>很巧这天是阴历2月19（观世音菩萨出生日），是佛教信徒一个隆重的节日。出门时看见寺内的大师</w:t>
        <w:br/>
        <w:t>在庆祝节日。</w:t>
        <w:br/>
        <w:t>做58路回去，收拾行李回家啦。中午隔壁老怪厨吃一顿。</w:t>
        <w:br/>
        <w:t>最后附上如家门口的公交，希望对你有帮助。</w:t>
      </w:r>
    </w:p>
    <w:p>
      <w:r>
        <w:t>评论：</w:t>
        <w:br/>
        <w:t>1.还可以吧</w:t>
        <w:br/>
        <w:t>2.我文笔不好，一直没怎么写游记，要向你多多学习。</w:t>
        <w:br/>
        <w:t>3.楼主   写的漂亮  照片拍的很好    来做我们的导游</w:t>
        <w:br/>
        <w:t>4.稀饭你的照片，话说去这里旅游交通方不方便呢？</w:t>
        <w:br/>
        <w:t>5.好详细哦，仿佛身临其境。楼主的摄影技术赞！</w:t>
        <w:br/>
        <w:t>6.喜欢爬山的朋友可以借鉴哦</w:t>
      </w:r>
    </w:p>
    <w:p>
      <w:pPr>
        <w:pStyle w:val="Heading2"/>
      </w:pPr>
      <w:r>
        <w:t>93.我对“重庆”爱爱爱不完 吃吃吃不够</w:t>
      </w:r>
    </w:p>
    <w:p>
      <w:r>
        <w:t>https://you.ctrip.com/travels/chongqing158/3398947.html</w:t>
      </w:r>
    </w:p>
    <w:p>
      <w:r>
        <w:t>来源：携程</w:t>
      </w:r>
    </w:p>
    <w:p>
      <w:r>
        <w:t>发表时间：2017-3-24</w:t>
      </w:r>
    </w:p>
    <w:p>
      <w:r>
        <w:t>天数：3 天</w:t>
      </w:r>
    </w:p>
    <w:p>
      <w:r>
        <w:t>游玩时间：3 月</w:t>
      </w:r>
    </w:p>
    <w:p>
      <w:r>
        <w:t>人均花费：2200 元</w:t>
      </w:r>
    </w:p>
    <w:p>
      <w:r>
        <w:t>和谁：和朋友</w:t>
      </w:r>
    </w:p>
    <w:p>
      <w:r>
        <w:t>玩法：</w:t>
      </w:r>
    </w:p>
    <w:p>
      <w:r>
        <w:t>旅游路线：</w:t>
      </w:r>
    </w:p>
    <w:p>
      <w:r>
        <w:t>正文：</w:t>
        <w:br/>
        <w:t>重庆</w:t>
        <w:br/>
        <w:t>，一个有山有水，有麻有辣，可以一直放慢脚步，一路吃吃吃，去了永远不会后悔的城市，我对你爱爱爱不完。</w:t>
        <w:br/>
        <w:t>2017年3月，仅一天，就从两人游突变三胖游，这种变化因一写作能力下滑还要一篇稿6万的“矮挫胖”文案带来的笑果。一路记载了无数的“典句”：烧伤3度 与历史的对话……</w:t>
        <w:br/>
        <w:t>说起这三人，我们是按能力分配，有颜值担当，攻略（领队）担当，财务担当（即本人）。其实我可以是颜值担当滴，谁叫颜值担当实在是数字、文字都不care，只关心“美”的设计大师，所以……，割爱了颜值担当这个美差</w:t>
        <w:br/>
        <w:t>接下来，开路一码斯：</w:t>
        <w:br/>
        <w:t>一早机场集合，为了不影响</w:t>
        <w:br/>
        <w:t>重庆</w:t>
        <w:br/>
        <w:t>第一顿火锅大餐，我们的早餐就买了2根淀粉火腿肠，两个面包，不料飞机的早餐 某人因不想装包，觉得沉一下喝了三个酸奶，导致一天窜三次，哈哈。倒是减肥了呢。、</w:t>
        <w:br/>
        <w:t>中午到达，跟着自己的肚子 一路地铁直奔 -渝味晓宇火锅</w:t>
        <w:br/>
        <w:t>酒足饭饱后，直接酒店入住，不料，被拍照一分钟p图两小时的小伙伴给搞睡了，还被拍下罪证，唉，叫冤呀，不过也是一种乐趣，哈哈。</w:t>
        <w:br/>
        <w:t>睡醒后，休息好后，继续下一个目的地：千厮门</w:t>
        <w:br/>
        <w:t>嘉陵江</w:t>
        <w:br/>
        <w:t>大桥-</w:t>
        <w:br/>
        <w:t>洪崖洞</w:t>
        <w:br/>
        <w:t>从酒店到</w:t>
        <w:br/>
        <w:t>洪崖洞</w:t>
        <w:br/>
        <w:t>，我们走过八一老街、</w:t>
        <w:br/>
        <w:t>解放碑</w:t>
        <w:br/>
        <w:t>等，一路小吃，吃吃吃。</w:t>
        <w:br/>
        <w:t>洪崖洞</w:t>
        <w:br/>
        <w:t>总共有11层，可以走过道到达每一层，也可以坐电梯。在这里，可以感受一下十一楼和一楼出去都是马路的特别。晚上十点半关灯！楼层具体特色：</w:t>
        <w:br/>
        <w:t>11层：</w:t>
        <w:br/>
        <w:t>洪崖洞大酒店</w:t>
        <w:br/>
        <w:t>大堂在此，还有观景平台及公交站；由此穿过一个小巷口可达</w:t>
        <w:br/>
        <w:t>解放碑</w:t>
        <w:br/>
        <w:t>；</w:t>
        <w:br/>
        <w:t>10-9层：吃货必逛。还有人气摄影点“海盗船”及刻着影视明星的大剧院外墙；可喝咖啡赏江景，晚上还有流浪歌手驻唱，尽享当地慢生活；</w:t>
        <w:br/>
        <w:t>4层：民俗美食街，逛吃的好地，有美人美火锅；特产整体价贵，火锅底料最便宜十多元；</w:t>
        <w:br/>
        <w:t>3层：百业工坊老街，有瀑布、古道、小桥等景致，纳凉首选地；</w:t>
        <w:br/>
        <w:t>2层：</w:t>
        <w:br/>
        <w:t>重庆旅游</w:t>
        <w:br/>
        <w:t>商品中心，可淘些</w:t>
        <w:br/>
        <w:t>重庆特产</w:t>
        <w:br/>
        <w:t>等，如竹编、传统织品等；</w:t>
        <w:br/>
        <w:t>1层：可直接走到</w:t>
        <w:br/>
        <w:t>嘉陵江</w:t>
        <w:br/>
        <w:t>边吹吹风，或乘船夜游两江。</w:t>
        <w:br/>
        <w:t>不过我们游览了11层 10层以及1层。</w:t>
        <w:br/>
        <w:t>之后我们去</w:t>
        <w:br/>
        <w:t>解放碑</w:t>
        <w:br/>
        <w:t>附近，吃了歌乐山辣子鸡（一位</w:t>
        <w:br/>
        <w:t>重庆</w:t>
        <w:br/>
        <w:t>老字号朋友强烈推荐滴，确实够麻）</w:t>
        <w:br/>
        <w:t>回到酒店，马上入睡。</w:t>
        <w:br/>
        <w:t>第二天，我们的计划是-- 四川美术学院（黄桷坪校区）—</w:t>
        <w:br/>
        <w:t>涂鸦一条街</w:t>
        <w:br/>
        <w:t>—李子坝地铁站—</w:t>
        <w:br/>
        <w:t>朝天门</w:t>
        <w:br/>
        <w:t>—夜游两江--小吃一条街</w:t>
        <w:br/>
        <w:t>早餐：第一家：胖妹小面（小面、抄手）</w:t>
        <w:br/>
        <w:t>因为吃不够，继续旁边的又一家：惠氏抄手（酸辣粉、小面）</w:t>
        <w:br/>
        <w:t>早餐那叫一个贼拉拉的美，什么叫味蕾，什么叫回味，什么叫后又甘甜，nnd，舌头爆啦，太好次，已经过了2周了，还在回味中，可想辣个滋味儿。</w:t>
        <w:br/>
        <w:t>之后我们做地铁，奔向今天的第一站：李子坝。就是那个可以看到轻轨从房屋中间穿过的魔幻景象</w:t>
        <w:br/>
        <w:t>到达川美的前一站，</w:t>
        <w:br/>
        <w:t>涂鸦一条街</w:t>
        <w:br/>
        <w:t>，自领队担当介绍，是花了好几年的时候由川美的学生画完，很壮观滴。</w:t>
        <w:br/>
        <w:t>对于我们的颜值担当，那可是福利哈哈。</w:t>
        <w:br/>
        <w:t>去川美，目的1、为本次旅行升个范儿“文艺范儿”，更是为了吃吃吃。</w:t>
        <w:br/>
        <w:t>胡记蹄花汤，就在涂鸦街上，地址：九龙坡区黄桷坪正街5-1号(建设银行旁)</w:t>
        <w:br/>
        <w:t>梯坎豆花，《lonely plant四川与重庆版》中推荐的平民豆花，就在川美街对面</w:t>
        <w:br/>
        <w:t>之后我们</w:t>
        <w:br/>
        <w:t>朝天门</w:t>
        <w:br/>
        <w:t>，夜游两江，大家记住哦，早点到楼上，枪好位置，不然……</w:t>
        <w:br/>
        <w:t>PS：在这里特别说明，如果人不够，要等好久才回开船，建议游完两江前，不要安排其他行程咯。</w:t>
        <w:br/>
        <w:t>有个小插曲，由于夜游两江赶上小雨，我们打了个黑车，将我们送到解放碑附近，小司机对着我们的颜值担当说，什么事情都可以叫我哟，everything！哈哈  我们都说你想的太美了，不过他还是不放弃  下车了还对我们的担当吼，everything哟。哈哈</w:t>
        <w:br/>
        <w:t>第三天，我们的计划是：</w:t>
        <w:br/>
        <w:t>磁器口古镇</w:t>
        <w:br/>
        <w:t>、矿火锅、盛天毛血旺，-回北京</w:t>
        <w:br/>
        <w:t>磁器口古镇</w:t>
        <w:br/>
        <w:t>，没有什么特别，就是商业化气息，看看，来过则罢。</w:t>
        <w:br/>
        <w:t>盛天毛血旺，必须强调：解放碑最好吃的毛血旺，没有之一，没有之一，料非常足。</w:t>
        <w:br/>
        <w:t>后悔我们是因为下午三点吃完火锅，饱着肚子也要吃的毛血旺，剩了那么多，后悔没有打包。</w:t>
        <w:br/>
        <w:t>第一次写攻略，不知道应该怎么写，只是流程式的完成，回头再继续更新吧。</w:t>
        <w:br/>
        <w:t>特别想说几个可以回忆的点：</w:t>
        <w:br/>
        <w:t>地铁篇：1、跟着地铁跑</w:t>
        <w:br/>
        <w:t>2、小伙伴搞坏了重庆地铁售卖机</w:t>
        <w:br/>
        <w:t>3、出租车三人能坐下嘛</w:t>
        <w:br/>
        <w:t>不过最后想说，重庆人特别好。</w:t>
        <w:br/>
        <w:t>1、我们走哪问哪，大家都很客气和认真回答，非常热情</w:t>
        <w:br/>
        <w:t>2、我们从超市买了好多火锅底料，快递小哥，及时快递，准确承重</w:t>
        <w:br/>
        <w:t>3、在</w:t>
        <w:br/>
        <w:t>磁器口</w:t>
        <w:br/>
        <w:t>买的</w:t>
        <w:br/>
        <w:t>陈麻花</w:t>
        <w:br/>
        <w:t>，一直以为没发货，我们还想着被骗了，接过送了，好开森。</w:t>
      </w:r>
    </w:p>
    <w:p>
      <w:r>
        <w:t>评论：</w:t>
        <w:br/>
        <w:t>1.作为一枚吃货，请教下lz去这边哪些东东是必吃的呀？</w:t>
        <w:br/>
        <w:t>2.很喜欢这种地方，下次一定要去！</w:t>
        <w:br/>
        <w:t>3.游记挺精彩哟~！頂一個~！</w:t>
        <w:br/>
        <w:t>4.楼主看你的图片，如果再多一点图就更完美了呢~</w:t>
        <w:br/>
        <w:t>5.图片还可以的呢，不过多多益善哦~</w:t>
        <w:br/>
        <w:t>6.麻烦问下游记题图的尺寸</w:t>
      </w:r>
    </w:p>
    <w:p>
      <w:pPr>
        <w:pStyle w:val="Heading2"/>
      </w:pPr>
      <w:r>
        <w:t>94.“走进西藏、走进边陲”西藏边陲深度之旅！</w:t>
      </w:r>
    </w:p>
    <w:p>
      <w:r>
        <w:t>https://you.ctrip.com/travels/lhasa36/3402047.html</w:t>
      </w:r>
    </w:p>
    <w:p>
      <w:r>
        <w:t>来源：携程</w:t>
      </w:r>
    </w:p>
    <w:p>
      <w:r>
        <w:t>发表时间：2017-3-25</w:t>
      </w:r>
    </w:p>
    <w:p>
      <w:r>
        <w:t>天数：</w:t>
      </w:r>
    </w:p>
    <w:p>
      <w:r>
        <w:t>游玩时间：</w:t>
      </w:r>
    </w:p>
    <w:p>
      <w:r>
        <w:t>人均花费：</w:t>
      </w:r>
    </w:p>
    <w:p>
      <w:r>
        <w:t>和谁：</w:t>
      </w:r>
    </w:p>
    <w:p>
      <w:r>
        <w:t>玩法：自由行，摄影，自驾</w:t>
      </w:r>
    </w:p>
    <w:p>
      <w:r>
        <w:t>旅游路线：布达拉宫，纳木错，绒布寺，拉布吉康峰，吉隆，普兰，纳木那尼峰，冈仁波齐，拉萨，江孜，定日，日土，狮泉河，羊八井地热温泉，满拉水库，帕拉庄园，阿里</w:t>
      </w:r>
    </w:p>
    <w:p>
      <w:r>
        <w:t>正文：</w:t>
        <w:br/>
        <w:t>独家推出：《西藏边陲深度之旅》</w:t>
        <w:br/>
        <w:t>行程特色</w:t>
        <w:br/>
        <w:t>提起西藏，我们想到的是</w:t>
        <w:br/>
        <w:t>布达拉宫</w:t>
        <w:br/>
        <w:t>、是</w:t>
        <w:br/>
        <w:t>纳木错</w:t>
        <w:br/>
        <w:t>、是羊湖、是林芝.....孰不知,在西藏还隐藏着许多风情万种的边陲小镇,精致的奇峰，宁静的湖泊，她的美丽无法用语言来形容,她的妩媚使人难以割舍。如果你想见识一个与众不同的西藏,一个小众的西藏,不妨做一回边缘上的旅人,在藏地细细品尝、慢慢游荡。</w:t>
        <w:br/>
        <w:t>01</w:t>
        <w:br/>
        <w:t>桑耶寺</w:t>
        <w:br/>
        <w:t>02</w:t>
        <w:br/>
        <w:t>雍布拉康</w:t>
        <w:br/>
        <w:t>03</w:t>
        <w:br/>
        <w:t>勒布沟</w:t>
        <w:br/>
        <w:t>04</w:t>
        <w:br/>
        <w:t>森木扎</w:t>
        <w:br/>
        <w:t>05</w:t>
        <w:br/>
        <w:t>东章景区</w:t>
        <w:br/>
        <w:t>06</w:t>
        <w:br/>
        <w:t>拿日雍措</w:t>
        <w:br/>
        <w:t>07</w:t>
        <w:br/>
        <w:t>曲卓木景区</w:t>
        <w:br/>
        <w:t>08</w:t>
        <w:br/>
        <w:t>藏王墓</w:t>
        <w:br/>
        <w:t>09</w:t>
        <w:br/>
        <w:t>哲古措</w:t>
        <w:br/>
        <w:t>10</w:t>
        <w:br/>
        <w:t>羊卓雍措</w:t>
        <w:br/>
        <w:t>11</w:t>
        <w:br/>
        <w:t>普莫雍措</w:t>
        <w:br/>
        <w:t>12</w:t>
        <w:br/>
        <w:t>多情湖</w:t>
        <w:br/>
        <w:t>13</w:t>
        <w:br/>
        <w:t>亚东（中印口岸）</w:t>
        <w:br/>
        <w:t>14</w:t>
        <w:br/>
        <w:t>珠峰大本营</w:t>
        <w:br/>
        <w:t>15</w:t>
        <w:br/>
        <w:t>绒布寺</w:t>
        <w:br/>
        <w:t>16</w:t>
        <w:br/>
        <w:t>希夏邦马峰</w:t>
        <w:br/>
        <w:t>17</w:t>
        <w:br/>
        <w:t>拉布吉康峰</w:t>
        <w:br/>
        <w:t>18</w:t>
        <w:br/>
        <w:t>吉普峡谷</w:t>
        <w:br/>
        <w:t>19</w:t>
        <w:br/>
        <w:t>吉隆</w:t>
        <w:br/>
        <w:t>（中尼口岸）</w:t>
        <w:br/>
        <w:t>20</w:t>
        <w:br/>
        <w:t>玛旁雍措</w:t>
        <w:br/>
        <w:t>21</w:t>
        <w:br/>
        <w:t>拉昂措</w:t>
        <w:br/>
        <w:t>22</w:t>
        <w:br/>
        <w:t>普兰</w:t>
        <w:br/>
        <w:t>（中尼口岸）</w:t>
        <w:br/>
        <w:t>23</w:t>
        <w:br/>
        <w:t>纳木那尼峰</w:t>
        <w:br/>
        <w:t>24</w:t>
        <w:br/>
        <w:t>扎达土林</w:t>
        <w:br/>
        <w:t>25</w:t>
        <w:br/>
        <w:t>古格王朝</w:t>
        <w:br/>
        <w:t>26</w:t>
        <w:br/>
        <w:t>班公湖</w:t>
        <w:br/>
        <w:t>27</w:t>
        <w:br/>
        <w:t>冈仁波齐</w:t>
        <w:br/>
        <w:t>28</w:t>
        <w:br/>
        <w:t>扎什伦布寺</w:t>
        <w:br/>
        <w:t>29</w:t>
        <w:br/>
        <w:t>纳木措</w:t>
        <w:br/>
        <w:t>30</w:t>
        <w:br/>
        <w:t>圣象天门</w:t>
        <w:br/>
        <w:t>注：部分图片来自网络，如有侵权请告知，我们将第一时间删除。</w:t>
        <w:br/>
        <w:t>行程安排</w:t>
        <w:br/>
        <w:t>时间：</w:t>
        <w:br/>
        <w:t>14天、17天、19天</w:t>
        <w:br/>
        <w:t>里程：</w:t>
        <w:br/>
        <w:t>6480KM（19天）</w:t>
        <w:br/>
        <w:t>线路：</w:t>
        <w:br/>
        <w:t>拉萨</w:t>
        <w:br/>
        <w:t>—错那—门巴新村—泽当—</w:t>
        <w:br/>
        <w:t>江孜</w:t>
        <w:br/>
        <w:t>—亚东—</w:t>
        <w:br/>
        <w:t>定日</w:t>
        <w:br/>
        <w:t>—吉隆—吉隆沟—帕羊—普兰—扎达—</w:t>
        <w:br/>
        <w:t>日土</w:t>
        <w:br/>
        <w:t>—</w:t>
        <w:br/>
        <w:t>狮泉河</w:t>
        <w:br/>
        <w:t>—塔尔钦—萨嘎—日喀则—纳木措—圣象天门—拉萨</w:t>
        <w:br/>
        <w:t>主要景点</w:t>
        <w:br/>
        <w:t>桑耶寺、雍布拉康、勒布沟、森木扎、东章景区、拿日雍措、曲卓木景区、吉布杰措、藏王墓、哲古措、羊卓雍措、普莫雍措、卡若拉冰川、白居寺、多情湖、亚东（中印口岸）、珠峰大本营、绒布寺、希夏邦马峰、拉布吉康峰、吉普峡谷、吉隆（中尼口岸）、公珠措、玛旁雍措、拉昂措、普兰（中尼口岸）、纳木那尼峰、扎达土林、古格王朝、班公湖、邦达措、伦珠曲典寺、冈仁波齐、扎什伦布寺、</w:t>
        <w:br/>
        <w:t>羊八井地热温泉</w:t>
        <w:br/>
        <w:t>、纳木措、圣象天门</w:t>
        <w:br/>
        <w:t>集合日</w:t>
        <w:br/>
        <w:t>集合：</w:t>
        <w:br/>
        <w:t>各地队员拉萨集合</w:t>
        <w:br/>
        <w:t>海拔：</w:t>
        <w:br/>
        <w:t>3680米</w:t>
        <w:br/>
        <w:t>住宿：</w:t>
        <w:br/>
        <w:t>拉萨市</w:t>
        <w:br/>
        <w:t>温馨提示：</w:t>
        <w:br/>
        <w:t>建议队员至少提前2天到达拉萨，统一入住集合酒店（酒店选择事先和所有队员一起商量确定），我们提供免费接站服务（机场或火车站），到达拉萨后尽量避免外出，好好休息，以适应高原气候，为后面的高海拔旅行做充分准备，不至于因为身体不适造成退出行程，留下遗憾。</w:t>
        <w:br/>
        <w:t>第1天：拉萨--错那</w:t>
        <w:br/>
        <w:t>里程：</w:t>
        <w:br/>
        <w:t>400KM</w:t>
        <w:br/>
        <w:t>景点：</w:t>
        <w:br/>
        <w:t>桑耶寺、雍布拉康</w:t>
        <w:br/>
        <w:t>海拔：</w:t>
        <w:br/>
        <w:t>4380米</w:t>
        <w:br/>
        <w:t>住宿：</w:t>
        <w:br/>
        <w:t>错那县</w:t>
        <w:br/>
        <w:t>游览提示：</w:t>
        <w:br/>
        <w:t>今天我们将近距离的游览西藏第一座剃度僧人出家的寺院“桑耶寺”、 西藏历史上第一座宫殿“雍布拉康”。</w:t>
        <w:br/>
        <w:t>温馨提示：</w:t>
        <w:br/>
        <w:t>今天行程比较长，请自备零食。</w:t>
        <w:br/>
        <w:t>第2天：错那--门巴新村</w:t>
        <w:br/>
        <w:t>里程：</w:t>
        <w:br/>
        <w:t>100KM</w:t>
        <w:br/>
        <w:t>景点：</w:t>
        <w:br/>
        <w:t>勒布沟、森木扎</w:t>
        <w:br/>
        <w:t>海拔：</w:t>
        <w:br/>
        <w:t>2800米</w:t>
        <w:br/>
        <w:t>住宿：</w:t>
        <w:br/>
        <w:t>门巴新村</w:t>
        <w:br/>
        <w:t>游览提示：</w:t>
        <w:br/>
        <w:t>今天的行程中我们将会沿着中印边境第一乡“勒布沟”一路饱览雪山、草甸、花海、原始森林、飞瀑、溪流、珍禽.......</w:t>
        <w:br/>
        <w:t>第3天：门巴新村--泽当</w:t>
        <w:br/>
        <w:t>里程：</w:t>
        <w:br/>
        <w:t>300KM</w:t>
        <w:br/>
        <w:t>景点：</w:t>
        <w:br/>
        <w:t>东章景区、拿日雍措、曲卓木景区、吉布杰措</w:t>
        <w:br/>
        <w:t>海拔：</w:t>
        <w:br/>
        <w:t>3700米</w:t>
        <w:br/>
        <w:t>住宿：</w:t>
        <w:br/>
        <w:t>泽当镇</w:t>
        <w:br/>
        <w:t>游览提示：</w:t>
        <w:br/>
        <w:t>今天行程中的主要景点东章景区、拿日雍措、曲卓木景区。</w:t>
        <w:br/>
        <w:t>第4天：泽当--江孜</w:t>
        <w:br/>
        <w:t>里程：</w:t>
        <w:br/>
        <w:t>400KM</w:t>
        <w:br/>
        <w:t>景点：</w:t>
        <w:br/>
        <w:t>藏王墓、哲古措、羊卓雍措、普莫雍措、卡若拉冰川、</w:t>
        <w:br/>
        <w:t>满拉水库</w:t>
        <w:br/>
        <w:t>海拔：</w:t>
        <w:br/>
        <w:t>4000米</w:t>
        <w:br/>
        <w:t>住宿：</w:t>
        <w:br/>
        <w:t>江孜县</w:t>
        <w:br/>
        <w:t>游览提示：</w:t>
        <w:br/>
        <w:t>今天的行程中我们将会沿着X301、S307一路饱览藏王墓、哲古措、羊卓雍措、普莫雍措、卡若拉冰川。游览不为人知的满拉水库。</w:t>
        <w:br/>
        <w:t>温馨提示：</w:t>
        <w:br/>
        <w:t>今天行程中将以山路为主，行程比较长请自备零食。</w:t>
        <w:br/>
        <w:t>第5天：江孜--亚东</w:t>
        <w:br/>
        <w:t>里程：</w:t>
        <w:br/>
        <w:t>240KM</w:t>
        <w:br/>
        <w:t>景点：</w:t>
        <w:br/>
        <w:t>白居寺、</w:t>
        <w:br/>
        <w:t>帕拉庄园</w:t>
        <w:br/>
        <w:t>、多情湖、亚东（中印口岸）</w:t>
        <w:br/>
        <w:t>海拔：</w:t>
        <w:br/>
        <w:t>3500米</w:t>
        <w:br/>
        <w:t>住宿：</w:t>
        <w:br/>
        <w:t>亚东</w:t>
        <w:br/>
        <w:t>游览提示：</w:t>
        <w:br/>
        <w:t>行程中将会参观白居寺、帕拉庄园，领略精致的多情湖，游览边陲小镇亚东口岸。</w:t>
        <w:br/>
        <w:t>第6天：亚东--定日</w:t>
        <w:br/>
        <w:t>里程：</w:t>
        <w:br/>
        <w:t>460KM</w:t>
        <w:br/>
        <w:t>景点：</w:t>
        <w:br/>
        <w:t>沿途自然风光</w:t>
        <w:br/>
        <w:t>海拔：</w:t>
        <w:br/>
        <w:t>4300米</w:t>
        <w:br/>
        <w:t>住宿：</w:t>
        <w:br/>
        <w:t>定日县</w:t>
        <w:br/>
        <w:t>温馨提示：</w:t>
        <w:br/>
        <w:t>今天行程中将以山路为主，行程比较长请自备零食。</w:t>
        <w:br/>
        <w:t>当晚请务必早睡，明天凌晨就要起床出发，去珠峰看日出！</w:t>
        <w:br/>
        <w:t>第7天：定日--</w:t>
        <w:br/>
        <w:t>珠峰--吉隆</w:t>
        <w:br/>
        <w:t>里程：</w:t>
        <w:br/>
        <w:t>400KM</w:t>
        <w:br/>
        <w:t>景点：</w:t>
        <w:br/>
        <w:t>珠峰大本营、绒布寺、佩枯措、希夏邦马峰（远观）</w:t>
        <w:br/>
        <w:t>、</w:t>
        <w:br/>
        <w:t>拉布吉康峰（远观）</w:t>
        <w:br/>
        <w:t>海拔：</w:t>
        <w:br/>
        <w:t>3856米</w:t>
        <w:br/>
        <w:t>住宿：</w:t>
        <w:br/>
        <w:t>吉隆县</w:t>
        <w:br/>
        <w:t>游览提示：</w:t>
        <w:br/>
        <w:t>凌晨起床出发，前往珠峰大本营看日出！（请自备零食）</w:t>
        <w:br/>
        <w:t>第8天：吉隆--吉隆沟</w:t>
        <w:br/>
        <w:t>里程：</w:t>
        <w:br/>
        <w:t>120KM</w:t>
        <w:br/>
        <w:t>景点：</w:t>
        <w:br/>
        <w:t>开热瀑布、吉甫村、吉普峡谷、吉隆（中尼口岸）</w:t>
        <w:br/>
        <w:t>海拔：</w:t>
        <w:br/>
        <w:t>1800米</w:t>
        <w:br/>
        <w:t>住宿：</w:t>
        <w:br/>
        <w:t>吉隆镇</w:t>
        <w:br/>
        <w:t>游览提示：</w:t>
        <w:br/>
        <w:t>从吉隆到吉隆沟沿途我们可以近距离观赏开热瀑布、原始吉甫村、吉普峡谷、吉隆（中尼口岸）。</w:t>
        <w:br/>
        <w:t>第9天：吉隆沟--帕羊</w:t>
        <w:br/>
        <w:t>里程：</w:t>
        <w:br/>
        <w:t>430KM</w:t>
        <w:br/>
        <w:t>景点：</w:t>
        <w:br/>
        <w:t>沿途自然风光</w:t>
        <w:br/>
        <w:t>海拔：</w:t>
        <w:br/>
        <w:t>5000米</w:t>
        <w:br/>
        <w:t>住宿：</w:t>
        <w:br/>
        <w:t>帕羊镇</w:t>
        <w:br/>
        <w:t>游览提示</w:t>
        <w:br/>
        <w:t>：</w:t>
        <w:br/>
        <w:t>帕羊是世界上海拔最高的小镇。沿途经过党拉山垭口、扎沙拉山垭口。</w:t>
        <w:br/>
        <w:t>温馨提示：</w:t>
        <w:br/>
        <w:t>今天行程中有100公里土路，行程比较长请自备零食。</w:t>
        <w:br/>
        <w:t>第10天：帕羊--普兰</w:t>
        <w:br/>
        <w:t>里程：</w:t>
        <w:br/>
        <w:t>370KM</w:t>
        <w:br/>
        <w:t>景点：</w:t>
        <w:br/>
        <w:t>公珠措、雅鲁藏布江源头、玛旁雍措、拉昂措</w:t>
        <w:br/>
        <w:t>海拔：</w:t>
        <w:br/>
        <w:t>3900米</w:t>
        <w:br/>
        <w:t>住宿：</w:t>
        <w:br/>
        <w:t>普兰县</w:t>
        <w:br/>
        <w:t>游览提示：</w:t>
        <w:br/>
        <w:t>今天我们沿途将游览公珠措、雅鲁藏布江源头、到达普兰县之前我们游览著名的玛旁雍措、拉昂措。</w:t>
        <w:br/>
        <w:t>第11天：普兰--扎达</w:t>
        <w:br/>
        <w:t>里程：</w:t>
        <w:br/>
        <w:t>350KM</w:t>
        <w:br/>
        <w:t>景点：</w:t>
        <w:br/>
        <w:t>普兰（中尼口岸）、纳木那尼峰、扎达土林</w:t>
        <w:br/>
        <w:t>海拔：</w:t>
        <w:br/>
        <w:t>3700米</w:t>
        <w:br/>
        <w:t>住宿：</w:t>
        <w:br/>
        <w:t>扎达县</w:t>
        <w:br/>
        <w:t>游览提示：</w:t>
        <w:br/>
        <w:t>普兰边贸市场是中尼的一个重要口岸，手工藏饰商品琳琅满目。</w:t>
        <w:br/>
        <w:t>第12天：扎达--日土</w:t>
        <w:br/>
        <w:t>里程：</w:t>
        <w:br/>
        <w:t>400KM</w:t>
        <w:br/>
        <w:t>景点：</w:t>
        <w:br/>
        <w:t>古格王朝遗址、沿途自然风光</w:t>
        <w:br/>
        <w:t>海拔：</w:t>
        <w:br/>
        <w:t>4500米</w:t>
        <w:br/>
        <w:t>住宿：</w:t>
        <w:br/>
        <w:t>日土县</w:t>
        <w:br/>
        <w:t>游览提示：</w:t>
        <w:br/>
        <w:t>神秘的古格王朝300年前一夜之间在历史上消失，留给我们的只有那记录了古格灿烂辉煌的文化艺术成就的古格王朝遗址。</w:t>
        <w:br/>
        <w:t>温馨提示：</w:t>
        <w:br/>
        <w:t>今天行程比较长，请自备零食。</w:t>
        <w:br/>
        <w:t>第13天：日土--狮泉河</w:t>
        <w:br/>
        <w:t>里程：</w:t>
        <w:br/>
        <w:t>300KM</w:t>
        <w:br/>
        <w:t>景点：</w:t>
        <w:br/>
        <w:t>班公湖、邦达措、伦珠曲典寺</w:t>
        <w:br/>
        <w:t>海拔：</w:t>
        <w:br/>
        <w:t>4255米</w:t>
        <w:br/>
        <w:t>住宿：</w:t>
        <w:br/>
        <w:t>狮泉河镇</w:t>
        <w:br/>
        <w:t>游览提示：</w:t>
        <w:br/>
        <w:t>今天我们将近距离游览著名的国际湖“班公湖”，班公湖一半在中国西藏</w:t>
        <w:br/>
        <w:t>阿里</w:t>
        <w:br/>
        <w:t>地区，一半在印度克什米尔地区。</w:t>
        <w:br/>
        <w:t>温馨提示：</w:t>
        <w:br/>
        <w:t>今天我们沿着来时的路开始返程，如果你还意犹未尽，那就抓紧时机再看一眼。</w:t>
        <w:br/>
        <w:t>第14天：狮泉河--塔尔钦</w:t>
        <w:br/>
        <w:t>里程：</w:t>
        <w:br/>
        <w:t>280KM</w:t>
        <w:br/>
        <w:t>景点：</w:t>
        <w:br/>
        <w:t>冈仁波齐</w:t>
        <w:br/>
        <w:t>海拔：</w:t>
        <w:br/>
        <w:t>4600米</w:t>
        <w:br/>
        <w:t>住宿：</w:t>
        <w:br/>
        <w:t>塔尔钦镇</w:t>
        <w:br/>
        <w:t>游览提示：</w:t>
        <w:br/>
        <w:t>塔尔钦地处神山冈仁波齐脚下和圣湖玛旁雍措北岸，是藏区宗教转山和转湖活动的起点。</w:t>
        <w:br/>
        <w:t>第15天：塔尔钦--萨嘎</w:t>
        <w:br/>
        <w:t>里程：</w:t>
        <w:br/>
        <w:t>520KM</w:t>
        <w:br/>
        <w:t>景点：</w:t>
        <w:br/>
        <w:t>沿途自然风光</w:t>
        <w:br/>
        <w:t>海拔：</w:t>
        <w:br/>
        <w:t>4600米</w:t>
        <w:br/>
        <w:t>住宿：</w:t>
        <w:br/>
        <w:t>萨嘎县</w:t>
        <w:br/>
        <w:t>温馨提示：</w:t>
        <w:br/>
        <w:t>今天的行程最长，请自备零食。</w:t>
        <w:br/>
        <w:t>第16天:萨嘎--日喀则</w:t>
        <w:br/>
        <w:t>里程：</w:t>
        <w:br/>
        <w:t>480KM</w:t>
        <w:br/>
        <w:t>景点：</w:t>
        <w:br/>
        <w:t>沿途伴随着热嘎藏布江，翻过愧拉山垭口、结拉山垭口、帮拉山垭口、措拉山垭口、达拉山垭口、昂仁金措、G318线5000公里纪念碑</w:t>
        <w:br/>
        <w:t>海拔：</w:t>
        <w:br/>
        <w:t>3800米</w:t>
        <w:br/>
        <w:t>住宿：</w:t>
        <w:br/>
        <w:t>日喀则市</w:t>
        <w:br/>
        <w:t>游览提示：</w:t>
        <w:br/>
        <w:t>沿途有一大段路程都与热嘎藏布江为伴，翻过几座大山垭口，游览昂仁金措。</w:t>
        <w:br/>
        <w:t>温馨提示：</w:t>
        <w:br/>
        <w:t>今天的行程比较长，请自备零食。</w:t>
        <w:br/>
        <w:t>第17天：日喀则--纳木措</w:t>
        <w:br/>
        <w:t>里程：</w:t>
        <w:br/>
        <w:t>400KM</w:t>
        <w:br/>
        <w:t>景点：</w:t>
        <w:br/>
        <w:t>扎什伦布寺、羊八井地热温泉</w:t>
        <w:br/>
        <w:t>海拔：</w:t>
        <w:br/>
        <w:t>4718米</w:t>
        <w:br/>
        <w:t>住宿：</w:t>
        <w:br/>
        <w:t>扎西半岛</w:t>
        <w:br/>
        <w:t>游览提示：</w:t>
        <w:br/>
        <w:t>今天的行程中我们将参观后藏最大的寺院“扎什伦布寺”，游览中国海拔最高的的温泉“羊八井温泉”</w:t>
        <w:br/>
        <w:t>温馨提示：</w:t>
        <w:br/>
        <w:t>今天行程中有200公里土路，今晚住扎西半岛旁边的板房，今晚住地海拔4718米，条件比较差，请做好心里准备。（请自备零食）</w:t>
        <w:br/>
        <w:t>第18天：扎西半岛--圣象天门</w:t>
        <w:br/>
        <w:t>里程：</w:t>
        <w:br/>
        <w:t>230KM</w:t>
        <w:br/>
        <w:t>景点：</w:t>
        <w:br/>
        <w:t>纳木措转湖、沿途自然风光</w:t>
        <w:br/>
        <w:t>海拔：</w:t>
        <w:br/>
        <w:t>4718米</w:t>
        <w:br/>
        <w:t>住宿：</w:t>
        <w:br/>
        <w:t>圣象天门</w:t>
        <w:br/>
        <w:t>游览提示：</w:t>
        <w:br/>
        <w:t>今天的行程中我们将近距离的观赏纳木措。</w:t>
        <w:br/>
        <w:t>温馨提示：</w:t>
        <w:br/>
        <w:t>今天行程全部为土路，今晚住圣象天门旁边的板房，今晚住地海拔4718米，条件比较差，请做好心里准备。（请自备零食）</w:t>
        <w:br/>
        <w:t>第19天：圣象天门--拉萨</w:t>
        <w:br/>
        <w:t>里程：</w:t>
        <w:br/>
        <w:t>300KM</w:t>
        <w:br/>
        <w:t>景点：</w:t>
        <w:br/>
        <w:t>圣象天门、纳木措转湖沿途自然风光、念青唐古拉雪山</w:t>
        <w:br/>
        <w:t>海拔：</w:t>
        <w:br/>
        <w:t>3680米</w:t>
        <w:br/>
        <w:t>住宿：</w:t>
        <w:br/>
        <w:t>拉萨</w:t>
        <w:br/>
        <w:t>游览提示：</w:t>
        <w:br/>
        <w:t>今天的行程中我们将游览“圣象天门”。</w:t>
        <w:br/>
        <w:t>温馨提示：</w:t>
        <w:br/>
        <w:t>今天的行程中有80公里土路，请自备零食。</w:t>
        <w:br/>
        <w:t>特别提示:</w:t>
        <w:br/>
        <w:t>线路可以根据客人的需求做优化</w:t>
        <w:br/>
        <w:t>活动主办</w:t>
        <w:br/>
        <w:t>主办机构：自由极地户外俱乐部</w:t>
        <w:br/>
        <w:t>活动策划：老鹰团队</w:t>
        <w:br/>
        <w:t>公众号：西藏户外、西藏租车</w:t>
        <w:br/>
        <w:t>旅游时间：</w:t>
        <w:br/>
        <w:t>5月份---10月份</w:t>
        <w:br/>
        <w:t>出行方式：</w:t>
        <w:br/>
        <w:t>拼车、包车</w:t>
      </w:r>
    </w:p>
    <w:p>
      <w:r>
        <w:t>评论：</w:t>
        <w:br/>
        <w:t>1.不想很多人的时候去，淡季大概是什么时候呢？</w:t>
        <w:br/>
        <w:t>2.下个月去，貌似是雨季！楼主在那边雨天多吗？</w:t>
        <w:br/>
        <w:t>3.这篇游记实在太实用了啊，果断收藏了，楼主你是一直有写游记的习惯么？</w:t>
        <w:br/>
        <w:t>4.善良细致的楼主，谢谢你的分享！</w:t>
        <w:br/>
        <w:t>5.写得真好，我很少发表评论的，也忍不住要上来赞一个．谢谢！</w:t>
        <w:br/>
        <w:t>6.谢谢</w:t>
        <w:br/>
        <w:t>7.谢谢</w:t>
        <w:br/>
        <w:t>8.偶尔写一下。谢谢！</w:t>
      </w:r>
    </w:p>
    <w:p>
      <w:pPr>
        <w:pStyle w:val="Heading2"/>
      </w:pPr>
      <w:r>
        <w:t>95.那一年，中华五岳行---东岳泰山【火车自助游】【第四篇】山东泰山中天门、十八盘，南天门，玉皇顶游记</w:t>
      </w:r>
    </w:p>
    <w:p>
      <w:r>
        <w:t>https://you.ctrip.com/travels/taishan6/3398658.html</w:t>
      </w:r>
    </w:p>
    <w:p>
      <w:r>
        <w:t>来源：携程</w:t>
      </w:r>
    </w:p>
    <w:p>
      <w:r>
        <w:t>发表时间：2017-3-26</w:t>
      </w:r>
    </w:p>
    <w:p>
      <w:r>
        <w:t>天数：2 天</w:t>
      </w:r>
    </w:p>
    <w:p>
      <w:r>
        <w:t>游玩时间：3 月</w:t>
      </w:r>
    </w:p>
    <w:p>
      <w:r>
        <w:t>人均花费：800 元</w:t>
      </w:r>
    </w:p>
    <w:p>
      <w:r>
        <w:t>和谁：夫妻</w:t>
      </w:r>
    </w:p>
    <w:p>
      <w:r>
        <w:t>玩法：美食，摄影，自由行，火车，省钱</w:t>
      </w:r>
    </w:p>
    <w:p>
      <w:r>
        <w:t>旅游路线：泰山，普照寺，王母池，红门，斗母宫，经石峪，碧霞祠，仙人桥，日观峰，南天门，玉皇顶，五岳独尊，中天门，天外村，桃花峪，桃花源，十八盘，天烛峰，后石坞，云步桥，五大夫松，龙门，升仙坊，天街，孔子庙，无字碑</w:t>
      </w:r>
    </w:p>
    <w:p>
      <w:r>
        <w:t>正文：</w:t>
        <w:br/>
        <w:t>概述：中华五岳，“</w:t>
        <w:br/>
        <w:t>泰山</w:t>
        <w:br/>
        <w:t>之雄、华山之险、衡山之秀、恒山之幽、嵩山之峻”，可谓各具特色，五岳之首”泰山，是中华民族的象征，是灿烂东方文化的缩影，是“天人合一”思想的寄托之地。1987年被列入世界自然文化遗产名录。泰山自古便被视为是社稷稳定、政权巩固、国家昌盛、民族团结的象征，历朝历代，无论谁当上皇帝，第一件大事就是朝拜泰山，泰山也因此成为中华人民共和国唯一受过皇帝封禅的名山。无论是帝王将相，还是名人宗师，都对泰山仰慕备至。孔子“登泰山而小天下”杜甫“会当凌绝顶，一览众山小”传为佳话</w:t>
        <w:br/>
        <w:t>东岳泰山云海</w:t>
        <w:br/>
        <w:t>我的东岳</w:t>
        <w:br/>
        <w:t>泰山旅游攻略</w:t>
        <w:br/>
        <w:t>旅游攻略预告：那一年，中华五岳行---东岳泰山【火车自助游】【第四篇】东岳泰山行，今日发表，敬请关注</w:t>
        <w:br/>
        <w:t>旅行天数：2天 时间：2015年3月10日火车自助游、青岛出发、人均消费：800元 旅游人数：2人 玩法：火车自由行</w:t>
        <w:br/>
        <w:t>本次火车自助旅游我去了东岳泰山这些旅游景点：</w:t>
        <w:br/>
        <w:t>普照寺</w:t>
        <w:br/>
        <w:t>、</w:t>
        <w:br/>
        <w:t>王母池</w:t>
        <w:br/>
        <w:t>、关帝庙、</w:t>
        <w:br/>
        <w:t>红门</w:t>
        <w:br/>
        <w:t>宫、</w:t>
        <w:br/>
        <w:t>斗母宫</w:t>
        <w:br/>
        <w:t>、</w:t>
        <w:br/>
        <w:t>经石峪</w:t>
        <w:br/>
        <w:t>、五松亭、</w:t>
        <w:br/>
        <w:t>碧霞祠</w:t>
        <w:br/>
        <w:t>、</w:t>
        <w:br/>
        <w:t>仙人桥</w:t>
        <w:br/>
        <w:t>、</w:t>
        <w:br/>
        <w:t>日观峰</w:t>
        <w:br/>
        <w:t>、</w:t>
        <w:br/>
        <w:t>南天门</w:t>
        <w:br/>
        <w:t>、</w:t>
        <w:br/>
        <w:t>玉皇顶</w:t>
        <w:br/>
        <w:t>东岳泰山南天门</w:t>
        <w:br/>
        <w:t>东岳泰山云海</w:t>
        <w:br/>
        <w:t>前言：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中华五岳之东岳</w:t>
        <w:br/>
        <w:t>泰山旅游</w:t>
        <w:br/>
        <w:t>吧。</w:t>
        <w:br/>
        <w:t>五岳独尊</w:t>
        <w:br/>
        <w:t>---东岳泰山</w:t>
        <w:br/>
        <w:t>那一年，中华五岳行---东岳泰山【火车自助游】【第四篇】山东泰山行【2014年月日青岛启程】</w:t>
        <w:br/>
        <w:t>旅行计划：很多人认为到泰山旅游很难，一是时间难，感觉旅行没有时间，二是对泰山路径不熟，难掌握，想去又不敢去。到过泰山以后我想说的是，到泰山旅游一点都不难。首先，到泰山旅游的时间不难，利用周末时间青岛出发，二天时间很充足，从青岛出发到</w:t>
        <w:br/>
        <w:t>泰山交通</w:t>
        <w:br/>
        <w:t>发达，有高铁，普通火车、各种旅游汽车、很方便，当然，我的提议是，还是乘坐高铁最方便，又快，又便宜。</w:t>
        <w:br/>
        <w:t>东岳泰山---南天门</w:t>
        <w:br/>
        <w:t>中华五岳东岳泰山简介：泰山，五岳之尊、“中华国山”、“天下第一山”、全球第一个联合国世界自然与文化遗产、列“中华十大名山”之首、天下名山第一，相传盘古开天辟地后其身躯化作天地万物，而其首级化为泰山，故而泰山为天下名胜之首，也成为历代帝王祭天封禅之地，奉为“神山”，成为中国国家和中华民族精神的象征性景观。泰山最引人入胜的地方就是泰山是中国历史上唯一受过皇帝封禅的名山。同时泰山也是佛、道两教兴盛之地，是历代帝王朝拜之山。历代帝王所到之处，建庙塑像，刻石题字，留下了众多文物古迹。历代名人宗师对泰山亦仰慕备至，纷纷到此游览。历代赞颂泰山的诗词、歌赋多达一千余首。泰山的名胜古迹众多，主要的景点有岱庙、普照寺、王母池、关帝庙、红门宫、斗母宫、经石峪、五松亭、碧霞祠、仙人桥、日观峰、南天门、玉皇顶等，其中旭日东升、晚霞夕照、黄河金带、云海玉盘被誉为岱顶四大奇观。</w:t>
        <w:br/>
        <w:t>泰山旅游参考：</w:t>
        <w:br/>
        <w:t>游泰山</w:t>
        <w:br/>
        <w:t>的最佳时间为每年的3月到11月。 游泰山要看四个奇观：泰山日出、云海玉盘、晚霞夕照、黄河金带。到泰山游览，要尽量避免乘旅游车上下、乘索道往返，这样的行程安排索然无味。如果时间、体力允许，最好要爬一爬</w:t>
        <w:br/>
        <w:t>中天门</w:t>
        <w:br/>
        <w:t>至南天门一段，感受泰山的不同凡响。</w:t>
        <w:br/>
        <w:t>东岳泰山</w:t>
        <w:br/>
        <w:t>泰山特产</w:t>
        <w:br/>
        <w:t>：泰山板栗、泰山绿茶、泰山四叶参、泰山黄精、泰山紫草、泰山野菜、</w:t>
        <w:br/>
        <w:t>吃货推荐：</w:t>
        <w:br/>
        <w:t>泰安煎饼：</w:t>
        <w:br/>
        <w:t>煎饼是山东人的主食，泰山的煎饼又是来这里必吃的一种小吃。泰山煎饼以小米为原料，手工烙制而成，做好后抹上特质的酱，卷上大葱就可以开始吃了。泰山沿途及泰安市区随处可以吃的到的美味小吃。</w:t>
        <w:br/>
        <w:t>泰安煎饼</w:t>
        <w:br/>
        <w:t>泰山驴油火烧：</w:t>
        <w:br/>
        <w:t>泰山火烧起源于汉朝，色泽金黄，双面有芝麻。吃起来外松内软，咸香适中，酥香味浓，让人回味无穷。北新小吃步行街上的泰山火烧最为有名，常常排队半小时以上才能买到。</w:t>
        <w:br/>
        <w:t>泰山驴油火烧</w:t>
        <w:br/>
        <w:t>泰山三美汤：</w:t>
        <w:br/>
        <w:t>有人说没尝过“泰山三美汤”就不算真正来过泰山。泰山三美汤由白菜、豆腐、泰山泉水制成，白菜口味鲜美、通肠利脾、除烦解酒，豆腐富有弹性、久煮不老不糊；泰山泉水低硬度，利于养生。此菜豆腐白，菜叶绿，紫菜紫，汤味鲜，汤汁浓。在泰山菜馆等泰山本地饭店都能品尝到它的美味。</w:t>
        <w:br/>
        <w:t>泰山三美汤</w:t>
        <w:br/>
        <w:t>泰安薄脆饼：</w:t>
        <w:br/>
        <w:t>泰安薄脆饼是原泰城东门里赵家烧饼铺自清光绪十八年在泰安开张营业，最后的传人是现年已92岁高寿的金增珍老太太，当时她经营的面食达9种之多，最有名的是薄脆饼、牛舌头、盘瓤、糖蛤蟆、芝麻烧饼、糖麻花、糖酥烧饼、螺丝转、芝麻墩等，工艺独特，制作精细，口感香甜酥脆。</w:t>
        <w:br/>
        <w:t>泰安薄脆饼</w:t>
        <w:br/>
        <w:t>泰山烧烤：</w:t>
        <w:br/>
        <w:t>泰山烧烤有三种主要吃法。一是羊肉切成小块配上葱丝，加上佐料放在一个平铁盘子上煎烤，二是把羊肚切成片，穿成一串一串的，放在架在炭火上的小盆里煮，三是通常的烤羊肉串。泰山烧烤分量足，味道浓，吃起来颇有山东大汉块吃肉、大碗喝酒的风格。</w:t>
        <w:br/>
        <w:t>泰山烧烤</w:t>
        <w:br/>
        <w:t>豆腐宴：</w:t>
        <w:br/>
        <w:t>豆腐宴始于古代帝王来泰山封禅祭祀之时，“食素斋，整洁身心，之后历代帝王来泰山都以此为榜样，以示虔诚。如今泰山豆腐宴中已有15多道豆腐菜可供选择，每一道菜都由豆腐制作，口味纯正、富有弹性、营养丰富。</w:t>
        <w:br/>
        <w:t>豆腐宴</w:t>
        <w:br/>
        <w:t>青岛到泰山往返火车时刻表：</w:t>
        <w:br/>
        <w:t>一，车次G224次【青岛—泰山】</w:t>
        <w:br/>
        <w:t>2015年3月10日【星期三】青岛发车时间06.55分—2015年3月10日【星期三】到达泰山时间09.59分，火车二等软座150元/张，里程466公里，火车运行3小时4分</w:t>
        <w:br/>
        <w:t>二，车次G282次【泰山--青岛】</w:t>
        <w:br/>
        <w:t>2015年3月11日【星期四】泰山发车时间18.33分—2015年3月11日【星期四】到达青岛时间21.40分，火车二等软座150元/张，里程466公里，火车运行3小时7分</w:t>
        <w:br/>
        <w:t>交通：</w:t>
        <w:br/>
        <w:t>泰山自驾车路线：京福高速/京沪高速—泰安西出口下—泰山大街—龙潭路左转北行—泰山，下高速后需15分车程。</w:t>
        <w:br/>
        <w:t>泰山公交车：</w:t>
        <w:br/>
        <w:t>泰安火车站</w:t>
        <w:br/>
        <w:t>坐3路公交直接到红门 也可以直接打的到红门，</w:t>
        <w:br/>
        <w:t>上山旅游车：</w:t>
        <w:br/>
        <w:t>泰山旅游巴士1线：火车站--</w:t>
        <w:br/>
        <w:t>天外村</w:t>
        <w:br/>
        <w:t>---中天门，上山票价：13元，下山票价11元</w:t>
        <w:br/>
        <w:t>泰山旅游巴士2线：火车站--</w:t>
        <w:br/>
        <w:t>桃花峪</w:t>
        <w:br/>
        <w:t>---</w:t>
        <w:br/>
        <w:t>桃花源</w:t>
        <w:br/>
        <w:t>索道，上山票价：13元，下山票价11元</w:t>
        <w:br/>
        <w:t>东岳泰山</w:t>
        <w:br/>
        <w:t>门票说明：</w:t>
        <w:br/>
        <w:t>1，泰山成人票(万仙楼入口)102元 预定价100元、泰山成人票(天外村入口)127元 预定价127元</w:t>
        <w:br/>
        <w:t>2、每年2月1日至11月30日执行旺季价格，12月1日至次年1月31日执行淡季价格；</w:t>
        <w:br/>
        <w:t>3、对学生、60岁以上老年人凭证享受旺、淡季价格半价优惠；</w:t>
        <w:br/>
        <w:t>4、对现役军人、革命伤残军人、军队离退休干部、残疾人、儿童（1.2米以下）、70岁以上老年人凭有效证件实行免费进山；</w:t>
        <w:br/>
        <w:t>5、对教师、省部级以上劳模、英模、道德模范享受门票优惠，旺季每人100元，淡季每人80元；</w:t>
        <w:br/>
        <w:t>6、特殊日期（每年农历正月初二、三月三、九月九）对60岁以上老年人免费进山。泰山开放时间：全天</w:t>
        <w:br/>
        <w:t>索道说明：</w:t>
        <w:br/>
        <w:t>1，中天门索道100元/人：4月1日至10月31日：7:00—17:30。11月1日至次年3月31日：8:00—17:00</w:t>
        <w:br/>
        <w:t>2，儿童满1.2米需购买成人票；</w:t>
        <w:br/>
        <w:t>3，索道单程运行时间8－15分钟；</w:t>
        <w:br/>
        <w:t>4、重大节日将视游客量适当延长营业时间；</w:t>
        <w:br/>
        <w:t>5、遇大风，雷电天气或检修时将暂时停运；</w:t>
        <w:br/>
        <w:t>住宿：看日出要在山上住一晚，山上旅馆随行就市</w:t>
        <w:br/>
        <w:t>饮食：泰山餐饮较贵，最好自备一些食品和水果。</w:t>
        <w:br/>
        <w:t>注意事项：1、山上昼夜温差大，若在山上住宿，尽管有大衣可租，但自己最好多备一件衣服。2、上山宜穿旅游鞋、平跟布鞋，不要穿高跟鞋。3、徒步登山要脚踏实地，速度不要太急，照相尤其注意脚下，所谓“看景不走路，走路不看景”。</w:t>
        <w:br/>
        <w:t>登山贴士：</w:t>
        <w:br/>
        <w:t>1. 带足够的现金（1000左右，取决于住宿吃饭和是否缆车），上山肯定没得刷卡；</w:t>
        <w:br/>
        <w:t>2. 不要带足够的水，重啊，累啊，而且山顶的水未必比山下的贵，可以还价；</w:t>
        <w:br/>
        <w:t>3. 喝完的水瓶子如果实在懒的丢垃圾桶，就直接丢边，千万别往外丢到悬崖上；</w:t>
        <w:br/>
        <w:t>4. 山路上有很多卖食品饮料的可以补给，不要一个地方买太多</w:t>
        <w:br/>
        <w:t>东岳泰山</w:t>
        <w:br/>
        <w:t>游泰山路线：</w:t>
        <w:br/>
        <w:t>1，登泰山的路线：上泰山的路有四条，东路是登山盘路从红门起步至玉皇顶石阶6566级，沿途多庙宇、多碑刻、多古树名木，历史传说，是泰山旅游的精华所在，也是最能体现泰山的雄伟与博大。走完全程需四个小时。</w:t>
        <w:br/>
        <w:t>2，西路是游览公路，从天外村乘车上山，一个小时到中天门，与车路汇合，从中天门即可乘坐游览索道，也可徒步攀登</w:t>
        <w:br/>
        <w:t>十八盘</w:t>
        <w:br/>
        <w:t>至岱顶。</w:t>
        <w:br/>
        <w:t>3，桃花屿是泰山西大门，从泰安城乘车西北去至界首进山至桃花源，从桃花源乘索道亦可到达岱顶。</w:t>
        <w:br/>
        <w:t>4，</w:t>
        <w:br/>
        <w:t>天烛峰</w:t>
        <w:br/>
        <w:t>步游路为泰山东大门，从泰安城乘车至艾洼，上达天烛胜境坊进山。徒步攀登至</w:t>
        <w:br/>
        <w:t>后石坞</w:t>
        <w:br/>
        <w:t>，乘后石坞索道达与岱顶，一般需5个小时。中华五岳至尊泰山：走进泰山，就是走进历史。从泰城西南祭地的社首山、蒿里山至告天的玉皇顶，数不胜数的名胜古迹、摩崖碑碣遍布山中。岱庙内，汉武帝植下的柏树翠影婆娑；红门宫前，孔子“登泰山小天下”的感慨，余音缭绕；回马山上，唐玄宗勒马而回的怯懦，神态尤现；</w:t>
        <w:br/>
        <w:t>云步桥</w:t>
        <w:br/>
        <w:t>畔，秦始皇敕封的</w:t>
        <w:br/>
        <w:t>五大夫松</w:t>
        <w:br/>
        <w:t>，瘦骨昂藏；十八盘道，李白、杜甫历代文人“笑拍红崖咏新作”，墨意未尽，豪风犹在；碧霞祠里，隆重的封禅仪式绰绰伊始。此外还有岱庙、普照寺、王母池、经石峪、碧霞祠、日观峰、南天门、玉 皇顶等主要名胜古迹。</w:t>
        <w:br/>
        <w:t>东岳泰山---玉皇顶</w:t>
        <w:br/>
        <w:t>中华五岳东岳</w:t>
        <w:br/>
        <w:t>泰山旅游行程安排</w:t>
        <w:br/>
        <w:t>—2015年3月10日【星期三】上午09.59分到达</w:t>
        <w:br/>
        <w:t>泰山火车站</w:t>
        <w:br/>
        <w:t>，下火车后，乘坐3路公交车来到天外村游客中心，换乘景区旅游大巴车到达中天门，步行十八盘，到达南天门，晚宿山上</w:t>
        <w:br/>
        <w:t>中华五岳东岳泰山旅游行程安排—2015年3月11日【星期四】早05.30分看日出，继续登山到达玉皇顶，围绕着山中的旅游景点，逐个观赏，下午，步行下山到中天门，游览中天门后，乘大巴车返回游客中心，乘汽车回到火车站，乘火车返回青岛</w:t>
        <w:br/>
        <w:t>写完这篇2015年拖欠下的游记，似乎又让我找回了久违的、能够使我快乐的旅行方式。期待下一次再见，希望在时光中，我们都会遇见更好的自己！</w:t>
        <w:br/>
        <w:t>旅行是一种病。一旦感染了，你就再也无法摆脱。它还是一种传染病，最后你可能把这种病传染给其他人而你自己根本就不想从中解脱出来！</w:t>
        <w:br/>
        <w:t>那一年，游走中华五岳之---东岳泰山【第四篇】泰山行游记发表于 2017年3月25日 22.00点</w:t>
        <w:br/>
        <w:t>东岳泰山</w:t>
        <w:br/>
        <w:t>秋冬季旅游别有一番风趣</w:t>
        <w:br/>
        <w:t>第四篇：中华五岳行【东岳泰山】</w:t>
        <w:br/>
        <w:t>【目的地介绍】东岳泰山照片叙述</w:t>
        <w:br/>
        <w:t>第一段：泰山火车站广场、游客中心</w:t>
        <w:br/>
        <w:t>当你低头的瞬间，才发觉脚下的路，天空中没有留下翅膀，却有鸟儿飞过。</w:t>
        <w:br/>
        <w:t>19世纪末期帝国主义掀起了瓜分中国的高潮，山东划分为德国的殖民地。1898年9月，英、德资本集团背着中国，在伦敦举行会议，擅自决定承办津镇铁路(</w:t>
        <w:br/>
        <w:t>天津至镇江</w:t>
        <w:br/>
        <w:t>)。清政府屈服于帝国主义的压力，于1899年5月签定了借款草合同，1908年签定了借款合同，并将津镇铁路改为津浦铁路。津浦铁路全长1,009公里。190泰安火车站年德国人开始修筑津浦铁路北段，规划在泰安设站，1909年泰安火车站修筑完成，一座德式建筑从此矗立在泰山脚下。</w:t>
        <w:br/>
        <w:t>泰山火车站</w:t>
        <w:br/>
        <w:t>泰山火车站</w:t>
        <w:br/>
        <w:t>泰山火车站广场</w:t>
        <w:br/>
        <w:t>泰山火车站广场</w:t>
        <w:br/>
        <w:t>当乘坐火车去游览美丽的泰山时，在</w:t>
        <w:br/>
        <w:t>泰山站</w:t>
        <w:br/>
        <w:t>旁有一座独特的建筑，已经有百年历史泰安火车站的老站房。</w:t>
        <w:br/>
        <w:t>泰山火车站</w:t>
        <w:br/>
        <w:t>中华五岳---东岳泰山</w:t>
        <w:br/>
        <w:t>中华五岳---东岳泰山</w:t>
        <w:br/>
        <w:t>才华泰山</w:t>
        <w:br/>
        <w:t>中华五岳---东岳泰山</w:t>
        <w:br/>
        <w:t>中华五岳---东岳泰山</w:t>
        <w:br/>
        <w:t>中国书法名山</w:t>
        <w:br/>
        <w:t>中华五岳---东岳泰山</w:t>
        <w:br/>
        <w:t>中华五岳---东岳泰山</w:t>
        <w:br/>
        <w:t>中华五岳---东岳泰山</w:t>
        <w:br/>
        <w:t>进山购票乘车入口</w:t>
        <w:br/>
        <w:t>泰山沿途风光</w:t>
        <w:br/>
        <w:t>泰山沿途风光</w:t>
        <w:br/>
        <w:t>到达中天门汽车站</w:t>
        <w:br/>
        <w:t>步行到中天门游览</w:t>
        <w:br/>
        <w:t>第二段：中天门</w:t>
        <w:br/>
        <w:t>中天门是泰山登山东、西两路的交汇点。此处为登顶半程，上下必经之地。中溪山北侧为东溪，俗称大直沟，古为登岱东路，后废弃。</w:t>
        <w:br/>
        <w:t>沿途商贩</w:t>
        <w:br/>
        <w:t>中天门</w:t>
        <w:br/>
        <w:t>中天门建于清，为两柱单门式石坊。泰山古时多虎，古人在坊北建庙祀黑虎神，现庙内塑财神赵公元帅执鞭跨虎，东为仿古茶楼，西南为中溪宾馆，西北为中天门索道站。</w:t>
        <w:br/>
        <w:t>中天门</w:t>
        <w:br/>
        <w:t>中天门</w:t>
        <w:br/>
        <w:t>中天门位于黄岘岭脊背之上，海拔847米。黄岘岭因其土色黄赤而名，黄岘岭东面为中溪山，1989年台胞陈英杰捐资在山巅建慈恩亭，亭内放置澎湖同胞捐赠的澎湖石，上书碑文，表达希冀海峡两岸早日一统之愿。</w:t>
        <w:br/>
        <w:t>中天门</w:t>
        <w:br/>
        <w:t>中天门</w:t>
        <w:br/>
        <w:t>中天门</w:t>
        <w:br/>
        <w:t>中天门</w:t>
        <w:br/>
        <w:t>中天门峻岭阔谷，楼阁簇拥。东有中溪山突兀俏丽，可观日出，望晚霞;西有凤凰岭蜿蜓伸展，可远眺中天门旅游 傲徕雄姿，俯视城廓新貌。伫立坊下，北瞻巍巍岱峰，众山拱立，林茂泉飞，缆车凌空，天然成画。</w:t>
        <w:br/>
        <w:t>中天门</w:t>
        <w:br/>
        <w:t>第三段：十八盘</w:t>
        <w:br/>
        <w:t>泰山十八盘是泰山登山盘路中最险要的一段，共有石阶1827级，是泰山的主要标志之一。此处两山崖壁如削去了一块，陡峭的盘路镶嵌其中，远远望去，恰似天门云梯。泰山之雄伟，尽在十八盘，泰山之壮美，尽在登攀中!</w:t>
        <w:br/>
        <w:t>登泰山路途中</w:t>
        <w:br/>
        <w:t>迎天门</w:t>
        <w:br/>
        <w:t>祈云剑</w:t>
        <w:br/>
        <w:t>五岳之尊</w:t>
        <w:br/>
        <w:t>登泰山路途中</w:t>
        <w:br/>
        <w:t>书法名山</w:t>
        <w:br/>
        <w:t>书法</w:t>
        <w:br/>
        <w:t>云步桥</w:t>
        <w:br/>
        <w:t>云步桥</w:t>
        <w:br/>
        <w:t>云步桥</w:t>
        <w:br/>
        <w:t>登泰山路途中</w:t>
        <w:br/>
        <w:t>登泰山路途中</w:t>
        <w:br/>
        <w:t>飞来石</w:t>
        <w:br/>
        <w:t>飞来石</w:t>
        <w:br/>
        <w:t>五大夫松</w:t>
        <w:br/>
        <w:t>五大夫松</w:t>
        <w:br/>
        <w:t>东岳庙</w:t>
        <w:br/>
        <w:t>东岳庙</w:t>
        <w:br/>
        <w:t>商贩</w:t>
        <w:br/>
        <w:t>望人松</w:t>
        <w:br/>
        <w:t>望人松</w:t>
        <w:br/>
        <w:t>泰山挑夫</w:t>
        <w:br/>
        <w:t>泰山十八盘在对松山北。高阜之上，双崖夹道，旧称云门，今名开山，为泰山十八盘清乾隆末年改建盘道时所辟。十八盘自此而始。开山北为</w:t>
        <w:br/>
        <w:t>龙门</w:t>
        <w:br/>
        <w:t>，旧有龙门坊，后毁。西岩有清道光年间魏祥摹刻狂草"龙门"大字。坊址东为大龙峪，雨季众水归峡，飞泉若泻。</w:t>
        <w:br/>
        <w:t>十八盘留念</w:t>
        <w:br/>
        <w:t>泰山十八盘是泰山登山盘路中最险要的一段，共有石阶1827级，是泰山的主要标志之一。此处两山崖壁如削去了一块，陡峭的盘路镶嵌其中，远远望去，恰似天门云梯。泰山之雄伟，尽在十八盘，泰山之壮美，尽在登攀中!</w:t>
        <w:br/>
        <w:t>攀登十八盘</w:t>
        <w:br/>
        <w:t>泰山挑夫</w:t>
        <w:br/>
        <w:t>远眺</w:t>
        <w:br/>
        <w:t>攀登十八盘</w:t>
        <w:br/>
        <w:t>远远地望见南天门</w:t>
        <w:br/>
        <w:t>补充点能量</w:t>
        <w:br/>
        <w:t>五岳独尊</w:t>
        <w:br/>
        <w:t>十八盘导览</w:t>
        <w:br/>
        <w:t>攀登十八盘</w:t>
        <w:br/>
        <w:t>攀登十八盘</w:t>
        <w:br/>
        <w:t>攀登十八盘</w:t>
        <w:br/>
        <w:t>攀登十八盘</w:t>
        <w:br/>
        <w:t>攀登十八盘</w:t>
        <w:br/>
        <w:t>升仙坊</w:t>
        <w:br/>
        <w:t>泰山十八盘是泰山登山盘路中最险要的一段，共有石阶1827级，是泰山的主要标志之一。此处两山崖壁如削去了一块，陡峭的盘路镶嵌其中，远远望去，恰似天门云梯。泰山之雄伟，尽在十八盘，泰山之壮美,尽在登攀中!</w:t>
        <w:br/>
        <w:t>攀登十八盘</w:t>
        <w:br/>
        <w:t>攀登十八盘</w:t>
        <w:br/>
        <w:t>攀登十八盘</w:t>
        <w:br/>
        <w:t>攀登十八盘</w:t>
        <w:br/>
        <w:t>第四段：南天门</w:t>
        <w:br/>
        <w:t>南天门又名三天门。南天门位于十八盘尽头，是登山盘道顶端，座落在飞龙岩和翔凤岭之间的山口上。由下仰视，犹如天上宫阙，是登泰山顶的门户。创建于元至元元年(1264年)，明清多次重修，建国后又翻修两次。现在建筑保持了清代的风格。</w:t>
        <w:br/>
        <w:t>南天门</w:t>
        <w:br/>
        <w:t>南天门</w:t>
        <w:br/>
        <w:t>南天门</w:t>
        <w:br/>
        <w:t>南天门</w:t>
        <w:br/>
        <w:t>西天门</w:t>
        <w:br/>
        <w:t>西天门</w:t>
        <w:br/>
        <w:t>西天门</w:t>
        <w:br/>
        <w:t>第五段：</w:t>
        <w:br/>
        <w:t>天街</w:t>
        <w:br/>
        <w:t>泰山天街是指南天门向东到碧霞祠一段街道，全长约一华里南天门向北的一段路，约有100米，称为北天街，岱顶天街，商铺林立，亦市亦街，形成了特有的风俗.</w:t>
        <w:br/>
        <w:t>天街</w:t>
        <w:br/>
        <w:t>天街</w:t>
        <w:br/>
        <w:t>天街</w:t>
        <w:br/>
        <w:t>天街</w:t>
        <w:br/>
        <w:t>天街</w:t>
        <w:br/>
        <w:t>天街</w:t>
        <w:br/>
        <w:t>天街</w:t>
        <w:br/>
        <w:t>天街</w:t>
        <w:br/>
        <w:t>天街</w:t>
        <w:br/>
        <w:t>中升门</w:t>
        <w:br/>
        <w:t>天街</w:t>
        <w:br/>
        <w:t>元蓬门</w:t>
        <w:br/>
        <w:t>天街</w:t>
        <w:br/>
        <w:t>玉皇顶岩体</w:t>
        <w:br/>
        <w:t>泰山</w:t>
        <w:br/>
        <w:t>天街</w:t>
        <w:br/>
        <w:t>导览</w:t>
        <w:br/>
        <w:t>孔子庙</w:t>
        <w:br/>
        <w:t>孔子庙</w:t>
        <w:br/>
        <w:t>孔子庙</w:t>
        <w:br/>
        <w:t>孔子庙</w:t>
        <w:br/>
        <w:t>第六段：碧霞寺</w:t>
        <w:br/>
        <w:t>泰山中国道教的重要发样地之一,谓之“第二小洞夭”。山上有“碧霞祠”“岱庙”。碧霞祠的东神门和西神门是通向岱顶的必由之路。东西两殿,铁瓦铁脊,也少见。院不算大,却立着乾隆御碑、嘉靖千斤鼎、万历铜楼,更有万历、天启两方明代丈五铜碑,铸工也精,与三大殿铁、铜铸瓦相配。</w:t>
        <w:br/>
        <w:t>碧霞寺</w:t>
        <w:br/>
        <w:t>碧霞寺</w:t>
        <w:br/>
        <w:t>碧霞寺</w:t>
        <w:br/>
        <w:t>碧霞寺</w:t>
        <w:br/>
        <w:t>碧霞寺</w:t>
        <w:br/>
        <w:t>碧霞寺</w:t>
        <w:br/>
        <w:t>碧霞寺</w:t>
        <w:br/>
        <w:t>碧霞寺</w:t>
        <w:br/>
        <w:t>碧霞寺</w:t>
        <w:br/>
        <w:t>第七段：泰山石刻</w:t>
        <w:br/>
        <w:t>当你低头的瞬间，才发觉脚下的路，天空中没有留下翅膀，却有鸟儿飞过。</w:t>
        <w:br/>
        <w:t>泰山石刻涵括了整个中国的书法史，展示了中国书法艺术形变神异、一脉相承的发展脉络，书法艺术在泰山主要以石刻形式保存下来，其中大部为自然石刻，少量为碑碣。泰山石刻源远流长，分布广泛，数量众多，现存碑刻500余座、摩崖题刻800余处，碑刻题名之多冠中国名山之首，成为一处天然的书法展览，具有很高的艺术和史料价值。</w:t>
        <w:br/>
        <w:t>泰山石刻</w:t>
        <w:br/>
        <w:t>泰山石刻</w:t>
        <w:br/>
        <w:t>泰山石刻</w:t>
        <w:br/>
        <w:t>泰山石刻</w:t>
        <w:br/>
        <w:t>第八段：青帝宫</w:t>
        <w:br/>
        <w:t>青帝宫位于泰山玉皇顶西南，西靠神憩宫，东接上玉皇顶的盘道，是青帝广生帝君的上庙。</w:t>
        <w:br/>
        <w:t>青帝宫</w:t>
        <w:br/>
        <w:t>导览</w:t>
        <w:br/>
        <w:t>青帝宫</w:t>
        <w:br/>
        <w:t>青帝宫</w:t>
        <w:br/>
        <w:t>青帝宫</w:t>
        <w:br/>
        <w:t>青帝宫</w:t>
        <w:br/>
        <w:t>青帝宫</w:t>
        <w:br/>
        <w:t>青帝宫</w:t>
        <w:br/>
        <w:t>青帝宫</w:t>
        <w:br/>
        <w:t>青帝宫</w:t>
        <w:br/>
        <w:t>青帝宫</w:t>
        <w:br/>
        <w:t>青帝宫</w:t>
        <w:br/>
        <w:t>青帝宫</w:t>
        <w:br/>
        <w:t>青帝宫</w:t>
        <w:br/>
        <w:t>青帝宫</w:t>
        <w:br/>
        <w:t>奇观</w:t>
        <w:br/>
        <w:t>孔子登岩处</w:t>
        <w:br/>
        <w:t>无字碑</w:t>
        <w:br/>
        <w:t>无字碑</w:t>
        <w:br/>
        <w:t>第九段：玉皇顶</w:t>
        <w:br/>
        <w:t>泰山玉皇庙古称太清宫、玉帝观，始建年代无考，明成化年间重修。由山门、玉皇殿、观日亭、望河亭、东西道房组成。</w:t>
        <w:br/>
        <w:t>玉皇顶</w:t>
        <w:br/>
        <w:t>玉皇顶</w:t>
        <w:br/>
        <w:t>玉皇顶</w:t>
        <w:br/>
        <w:t>玉皇顶</w:t>
        <w:br/>
        <w:t>玉皇顶</w:t>
        <w:br/>
        <w:t>玉皇顶</w:t>
        <w:br/>
        <w:t>玉皇顶</w:t>
        <w:br/>
        <w:t>天左一柱</w:t>
        <w:br/>
        <w:t>玉皇顶</w:t>
        <w:br/>
        <w:t>玉皇顶</w:t>
        <w:br/>
        <w:t>玉皇顶</w:t>
        <w:br/>
        <w:t>泰山顶海拔1545米</w:t>
        <w:br/>
        <w:t>玉皇顶</w:t>
        <w:br/>
        <w:t>玉皇顶</w:t>
        <w:br/>
        <w:t>玉皇顶</w:t>
        <w:br/>
        <w:t>玉皇顶</w:t>
        <w:br/>
        <w:t>玉皇顶</w:t>
        <w:br/>
        <w:t>玉皇顶</w:t>
        <w:br/>
        <w:t>圣水井</w:t>
        <w:br/>
        <w:t>泰山风光</w:t>
        <w:br/>
        <w:t>泰山风光</w:t>
        <w:br/>
        <w:t>泰山风光</w:t>
        <w:br/>
        <w:t>泰山风光</w:t>
        <w:br/>
        <w:t>开始下山</w:t>
        <w:br/>
        <w:t>又见泰山挑夫</w:t>
        <w:br/>
        <w:t>原路返回</w:t>
        <w:br/>
        <w:t>下山的路还是很顺利的</w:t>
        <w:br/>
        <w:t>对松山</w:t>
        <w:br/>
        <w:t>万丈碑</w:t>
        <w:br/>
        <w:t>万丈碑</w:t>
        <w:br/>
        <w:t>对松山</w:t>
        <w:br/>
        <w:t>泰山挑夫</w:t>
        <w:br/>
        <w:t>泰山风光</w:t>
        <w:br/>
        <w:t>泰山风光</w:t>
        <w:br/>
        <w:t>商贩</w:t>
        <w:br/>
        <w:t>泰山广场</w:t>
        <w:br/>
        <w:t>泰山广场</w:t>
        <w:br/>
        <w:t>泰安火车站</w:t>
        <w:br/>
        <w:t>泰安火车站广场</w:t>
        <w:br/>
        <w:t>泰安火车站</w:t>
        <w:br/>
        <w:t>泰安火车站</w:t>
        <w:br/>
        <w:t>泰安火车站</w:t>
        <w:br/>
        <w:t>泰安火车站</w:t>
        <w:br/>
        <w:t>泰安火车站</w:t>
        <w:br/>
        <w:t>泰安火车站</w:t>
        <w:br/>
        <w:t>泰安火车站</w:t>
        <w:br/>
        <w:t>东岳泰山旅游费用：火车票往返600元，旅游门票240元，索道200元、市内公交费100元，住宿150元，饮食300元，泰山旅游费用合计1590元</w:t>
        <w:br/>
        <w:t>旅游装备：</w:t>
        <w:br/>
        <w:t>户外背包，带上防雨罩。</w:t>
        <w:br/>
        <w:t>防水运动鞋一双、轻薄羽绒服一件、帽子、手套、雨衣、雨伞、墨镜、</w:t>
        <w:br/>
        <w:t>60D单反相机、充电器，像卡</w:t>
        <w:br/>
        <w:t>防晒霜、防蚊虫水、腹泻药、感冒药、消炎药、风油精、创可贴等。</w:t>
        <w:br/>
        <w:t>食品（自热盒饭、面包、饼干、咸菜、辣条、巧克力、糖、牛肉干、可乐、红牛、矿泉水等）</w:t>
        <w:br/>
        <w:t>关于游记：结束行程，坐下来完成这篇游记，说起游记，想起前段时间在朋友圈看到的一段话，“我们发状态、传照片，是为了什么？是为了.......”。我要说的是：其实我写游记目的很简单，绝不是得瑟给谁看，一方面是每次我的出行策划，参考了别人的众多游记和攻略，那我也把我的出行写写，没准给别人带来方便，可以作为参考；另一方面，自己老了，搬着凳子无事可做晒太阳的时候，能拿出自己类似流水式的游记看一看，回忆一下那年那月，和家人、朋友在一起的点点滴滴，自己的行走路线，美丽的自然环境，证明这个世界我来过，而且活的充实而精彩。</w:t>
        <w:br/>
        <w:t>那一年，中华五岳行---东岳泰山【火车自助游】【第四篇】结束---敬请继续浏览那一年，中华五岳行--北岳恒山【火车自助游】【第五篇】</w:t>
      </w:r>
    </w:p>
    <w:p>
      <w:r>
        <w:t>评论：</w:t>
        <w:br/>
        <w:t>1.应该去，世界遗产地，中华五岳</w:t>
        <w:br/>
        <w:t>2.很好的游记，我也想去了😊</w:t>
        <w:br/>
        <w:t>3.谢谢关注</w:t>
        <w:br/>
        <w:t>4.写的不错，照的照片，太好了。</w:t>
        <w:br/>
        <w:t>5.泰山周边的善业网点都有卖的</w:t>
        <w:br/>
        <w:t>6.都在那里买呢</w:t>
        <w:br/>
        <w:t>7.深深的为自己的井底之蛙、孤陋寡闻感到羞愧，一定要去看看！</w:t>
        <w:br/>
        <w:t>8.有什么特产适合带回家送人的呢？跪求推荐！</w:t>
        <w:br/>
        <w:t>9.泰山煎饼，尤其是酸煎饼，泰山醉枣也很有特点，瓶子装，送人很上档次，跟好吃</w:t>
        <w:br/>
        <w:t>10.客气了，来一场，说走就走的旅行</w:t>
      </w:r>
    </w:p>
    <w:p>
      <w:pPr>
        <w:pStyle w:val="Heading2"/>
      </w:pPr>
      <w:r>
        <w:t>96.青山明月夜 千古一诗人｜跟着李白游马鞍山</w:t>
      </w:r>
    </w:p>
    <w:p>
      <w:r>
        <w:t>https://you.ctrip.com/travels/anhui100068/3402666.html</w:t>
      </w:r>
    </w:p>
    <w:p>
      <w:r>
        <w:t>来源：携程</w:t>
      </w:r>
    </w:p>
    <w:p>
      <w:r>
        <w:t>发表时间：2017-3-28</w:t>
      </w:r>
    </w:p>
    <w:p>
      <w:r>
        <w:t>天数：2 天</w:t>
      </w:r>
    </w:p>
    <w:p>
      <w:r>
        <w:t>游玩时间：3 月</w:t>
      </w:r>
    </w:p>
    <w:p>
      <w:r>
        <w:t>人均花费：300 元</w:t>
      </w:r>
    </w:p>
    <w:p>
      <w:r>
        <w:t>和谁：和朋友</w:t>
      </w:r>
    </w:p>
    <w:p>
      <w:r>
        <w:t>玩法：</w:t>
      </w:r>
    </w:p>
    <w:p>
      <w:r>
        <w:t>旅游路线：</w:t>
      </w:r>
    </w:p>
    <w:p>
      <w:r>
        <w:t>正文：</w:t>
        <w:br/>
        <w:t>中华诗词，以其独特的魅力，传诵千年。随着央视《中国诗词大会》的热播，公众关注诗词的热情爆棚。</w:t>
        <w:br/>
        <w:t>腹有诗书气自华，趁春光正好，桃红柳绿，约上三五朋友，来一趟诗意之旅吧。</w:t>
        <w:br/>
        <w:t>上学时，我们读过“天门中断楚江开，碧水东流至此回”、“君住长江头，我住长江尾”、“斯是陋室，惟吾德馨”......这一篇篇倒背如流的优美诗文都与安徽</w:t>
        <w:br/>
        <w:t>马鞍山</w:t>
        <w:br/>
        <w:t>密不可分。马鞍山，皖南六市之一，又称诗城，它是一半是山水一半是诗歌的城市，这更多是源于钟情这片热土的诗人和流传于此的千年诗篇。</w:t>
        <w:br/>
        <w:t>安徽地跨江淮，自古为形胜之地。据《左传 哀公七年》记载：“禹合诸侯于涂山。”此为最古老之动人胜迹。安徽境内南有长江、北有淮河，</w:t>
        <w:br/>
        <w:t>巢湖</w:t>
        <w:br/>
        <w:t>伏卧其中，且名山遍布，这些名山胜水，迎来了历代的著名诗人，诗人们的登临吟咏，与江山胜景相得益彰，倍添魅力。在这些诗人里，不得不提的是唐朝诗人李白。李白，大凡中国人都知道，因为他被认为是我国古代最伟大的浪漫主义诗人之一，有“诗仙”之称。李白25岁时只身出蜀，就开始了广泛的漫游，足迹遍布大半个中国，安徽也到处留下了诗仙的足迹，李白游历安徽不下十余次，从他现存九百余首诗歌来看，写于安徽的就有二百多首，其中，</w:t>
        <w:br/>
        <w:t>马鞍山</w:t>
        <w:br/>
        <w:t>是李白最重要的一站。 “五岳寻仙不辞远，一生好入名山游”的李白一生先后数次到过马鞍山，每次都流连忘返。李白对这片土地的热爱，已化作近60篇字字珠玑的诗文，浸润在马鞍山这个城市的每个角落。</w:t>
        <w:br/>
        <w:t>公元724或725年春夏之交，风华正茂的李白来到</w:t>
        <w:br/>
        <w:t>天门山</w:t>
        <w:br/>
        <w:t>，从此，他便与</w:t>
        <w:br/>
        <w:t>马鞍山</w:t>
        <w:br/>
        <w:t>结下了不解之缘。此时正是李白郁郁不得志之际，他蹉跎岁月，彷徨苦闷。曾在诗中叹息道：“无风难破浪，失计长江边”，诗人于失计之中，便引奔腾不息的长江为知己，多次徜徉于天门、牛渚之间，并把这种怀才不遇之情，倾注于一幅幅美妙的诗歌画卷之中。</w:t>
        <w:br/>
        <w:t>采石矶</w:t>
        <w:br/>
        <w:t>上觅仙踪</w:t>
        <w:br/>
        <w:t>牛渚西江夜，青天无片云。</w:t>
        <w:br/>
        <w:t>登舟望秋月，空忆谢将军。</w:t>
        <w:br/>
        <w:t>余亦能高咏，斯人不可闻。</w:t>
        <w:br/>
        <w:t>明朝挂帆席，枫叶落纷纷。</w:t>
        <w:br/>
        <w:t>——《夜泊牛渚怀古》</w:t>
        <w:br/>
        <w:t>牛渚，山名，临江有矶，称</w:t>
        <w:br/>
        <w:t>牛渚矶</w:t>
        <w:br/>
        <w:t>，旧说有金牛出此，又称</w:t>
        <w:br/>
        <w:t>采石矶</w:t>
        <w:br/>
        <w:t>，为古津渡处。现位于马鞍山市西南5公里处的长江东岸，与南京燕子矶、岳阳城陵矶并称“长江三大名矶”，李白在马鞍山时常在这里饮酒赋诗，相传最后因酒醉赴水中捉月而淹死，更为其增添了神秘的色彩。采石矶峭壁千寻，突兀江流，历史悠久，名胜众多，素有“千古一秀”之美誉，为国家4A级景区。</w:t>
        <w:br/>
        <w:t>名山得诗仙李白而益著，诗仙则望名山而流连忘返！穿过马鞍山市西南七公里处的采石镇唐贤街，走上锁溪桥，</w:t>
        <w:br/>
        <w:t>采石矶</w:t>
        <w:br/>
        <w:t>就在眼前了。进入正门，首先映入眼帘的是郭沫若先生题的“采石矶”三个大字的石壁，然后左转，正式进入景区。正值盛春季节，漫步在临河的太白路的林荫大道上，微风徐徐，到处都是玉兰花香、桃花朵朵，绿意流淌的竹林，顿时这鸟语花香的春天就来到了身边。景区建筑多以徽派风格为主，再加上江南的园林景观设计，飞阁流瀑别有风致，让你沉浸在皖南的优雅之中。其实走在景区里，你能感觉到这里更像是一座李白文化产业园，主打着李白文化，吸引着人们前来探寻圣贤的遗迹。这里除了有全国最大的李白纪念馆，从李白祠到</w:t>
        <w:br/>
        <w:t>太白楼</w:t>
        <w:br/>
        <w:t>，从捉月台到醉月亭，再从行吟桥到衣冠冢，沿着山道你都会不断发现诗人的名字和气息。路过被油菜花环绕的</w:t>
        <w:br/>
        <w:t>广济寺</w:t>
        <w:br/>
        <w:t>，踏上林木葱绿，蔚然深秀的</w:t>
        <w:br/>
        <w:t>翠螺山</w:t>
        <w:br/>
        <w:t>青石板栈道，途径蛾眉亭、</w:t>
        <w:br/>
        <w:t>三元洞</w:t>
        <w:br/>
        <w:t>、衣冠冢等景点登临山顶，便来到了</w:t>
        <w:br/>
        <w:t>三台阁</w:t>
        <w:br/>
        <w:t>。不想爬山的在山脚下也有缆车可以直接坐上来，但是如果当你想到你正在走的路，诗仙也曾走过，或许你更愿意走山路上来了。三台阁始建于明崇祯年间，曾毁于战火，后来得以重建。登上五层高的楼阁，可以南望天门中断，西眺大江奔流，东睹采石古镇，北看九华风光。“</w:t>
        <w:br/>
        <w:t>横江</w:t>
        <w:br/>
        <w:t>欲渡风波恶，一水牵愁万里长”，站在山顶，山风浩荡，水天一色，两岸青山耸立，脑海里闪现的是李白孤独飘逸的身影，在1000多年前，诗仙是不是也是这样一个人在静静地看天、看云，看鸿雁飞过江对岸，直到消失在天尽头，久久不愿离去。如果传说是真，在李白生前的最后一晚，诗仙着宫锦袍，泛舟江上，临风惆怅，只见一轮皎洁的明月倒映在平静的江面上，李白以为月亮从天上掉了下来，异常惊喜，便从小舟上纵身跳进江中，想要捉住月亮，诗仙李白因此溺水身亡。当然这是后人因为觉得命运对李白太不公平，给他编了这么一段非常传奇的经历，或许只有这样的结局才符合诗人的浪漫性格吧，但其实李白一生饱经风霜、浪荡不羁，能配得上他的或许唯有这万里江水和一尊明月了。</w:t>
        <w:br/>
        <w:t>路线：高铁到马鞍山东站下，或者自驾经合芜高速、宣芜高速、芜马高速到马鞍山市采石矶公园</w:t>
        <w:br/>
        <w:t>十里桃花伴仙眠</w:t>
        <w:br/>
        <w:t>久卧青山云，遂为青山客。</w:t>
        <w:br/>
        <w:t>山深云更好，赏弄终日夕。</w:t>
        <w:br/>
        <w:t>——《日夕山中忽然有怀》</w:t>
        <w:br/>
        <w:t>一代诗仙李白似乎与</w:t>
        <w:br/>
        <w:t>当涂</w:t>
        <w:br/>
        <w:t>更有缘分。李白自25岁第一次到当涂开始，直到63岁终老当涂，38年间先后七次来到当涂。南朝大诗人谢朓也曾筑宅当涂青山，常来次居住吟咏。李白晚年漂泊困苦，穷愁潦倒，投奔其从叔当涂县令李阳冰，最后客死当涂，骨埋青山。李白生前既爱青山风景，又慕谢公品格“一生低首谢</w:t>
        <w:br/>
        <w:t>宣城</w:t>
        <w:br/>
        <w:t>”，曾有“宅近青山同谢朓”的夙愿，一心想与谢朓结为异代芳邻。公元817年宣歙池观察使范传正，根据其遗愿会同当时县令诸葛纵，将其墓由龙山迁至青山。晚唐诗人杜荀鹤诗：“青山明月夜，千古一诗人”一语道出了青山与诗仙李白的相互交融。</w:t>
        <w:br/>
        <w:t>大青山李白文化旅游区位于</w:t>
        <w:br/>
        <w:t>当涂</w:t>
        <w:br/>
        <w:t>县城东南2.5公里处，以青山为主体，以李白文化为核心，集浪漫山水风光、风情田园人家、传奇人物轶事、健身运动于一体的旅游度假胜地。大青山有“一白一红”两大旅游资源，一是“千古一诗人”的</w:t>
        <w:br/>
        <w:t>李白墓园</w:t>
        <w:br/>
        <w:t>，二是“红遍十里山”的万亩桃林。每逢桃花盛开的日子，这里就成为了人们赏花会友、品味风土人情的重要地方。此时正值桃花盛开之际，春阳高照，桃花，在一夜的春风里，早已竞相开放。屋前院后、田间地头到处飘荡着令人陶醉的香气，一派世外桃源的景象。桃之夭夭，灼灼其华，成就春天里最热闹最繁盛的花事。站在大青山山腰上，金黄色的油菜花与粉红色的桃花相映成趣，阵阵微风拂面而来，幽香扑鼻，沁人心脾。漫步田埂，徜徉在桃树间，感受大自然的馈赠，让人流连忘返。都说三生三世十里桃花，如此桃花胜景，许我一世足以。</w:t>
        <w:br/>
        <w:t>李白似乎很喜欢桃花，在他写的诗歌里和桃花有关的就不下几十首。最著名的“</w:t>
        <w:br/>
        <w:t>桃花潭</w:t>
        <w:br/>
        <w:t>水深千尺，不及汪伦送我情”的“十里桃花、万家酒店”的故事就发生在安徽境内，离</w:t>
        <w:br/>
        <w:t>当涂</w:t>
        <w:br/>
        <w:t>也不太远。而诗人仙逝之后能真有十里桃花为伴 ，想必也是他的夙愿吧。李白一生热爱安徽山水，处处为家，李白的名字，将与青山同在，日月同辉。</w:t>
        <w:br/>
        <w:t>路线：从宁芜高速当涂出口下右转，沿314省道往西（县城方向）驶向提署路→振兴南路→凌云大桥→涂山大道→旅游大道→景区入口</w:t>
      </w:r>
    </w:p>
    <w:p>
      <w:r>
        <w:t>评论：</w:t>
        <w:br/>
        <w:t>1.马鞍山的茶干很著名 建议去尝一下</w:t>
        <w:br/>
        <w:t>2.4月份去的话 桃花应该都谢掉了虽然没有桃花 但可以去吃桃子了哦  不过那个时候采石矶应该更漂亮 满山都是绿色的</w:t>
        <w:br/>
        <w:t>3.太赞了，我们打算4月下旬去呢，现在看到你这个好开心啊，已经做好安排了</w:t>
        <w:br/>
        <w:t>4.谢谢</w:t>
        <w:br/>
        <w:t>5.作为一枚吃货，请教下lz去这边哪些东东是必吃的呀？</w:t>
        <w:br/>
        <w:t>6.旅程实在太精彩了，楼主我打算下个月去，你觉得时间合适哇？</w:t>
        <w:br/>
        <w:t>7.沙发</w:t>
        <w:br/>
        <w:t>8.欢迎你在攻略社区安家并发表处女作游记，游游君前来撒花问候喽！送上优质游记指南http://you.ctrip.com/travels/youyouctripstar10000/1756062.html 很期待再次看到你分享精彩的旅程~</w:t>
      </w:r>
    </w:p>
    <w:p>
      <w:pPr>
        <w:pStyle w:val="Heading2"/>
      </w:pPr>
      <w:r>
        <w:t>97.东阳画狮岩</w:t>
      </w:r>
    </w:p>
    <w:p>
      <w:r>
        <w:t>https://you.ctrip.com/travels/zhejiang100065/3400583.html</w:t>
      </w:r>
    </w:p>
    <w:p>
      <w:r>
        <w:t>来源：携程</w:t>
      </w:r>
    </w:p>
    <w:p>
      <w:r>
        <w:t>发表时间：2017-3-28</w:t>
      </w:r>
    </w:p>
    <w:p>
      <w:r>
        <w:t>天数：1 天</w:t>
      </w:r>
    </w:p>
    <w:p>
      <w:r>
        <w:t>游玩时间：3 月</w:t>
      </w:r>
    </w:p>
    <w:p>
      <w:r>
        <w:t>人均花费：100 元</w:t>
      </w:r>
    </w:p>
    <w:p>
      <w:r>
        <w:t>和谁：和朋友</w:t>
      </w:r>
    </w:p>
    <w:p>
      <w:r>
        <w:t>玩法：</w:t>
      </w:r>
    </w:p>
    <w:p>
      <w:r>
        <w:t>旅游路线：</w:t>
      </w:r>
    </w:p>
    <w:p>
      <w:r>
        <w:t>正文：</w:t>
        <w:br/>
        <w:t>给自己一个理由，找一个周末，隐居在某个村落，晨起、夕憩、踩溪水、摘野果，对着自己的影子发呆……远离世俗的喧嚣和浮躁，迈着当地人的步调， 慢悠悠地过两天闲适的日子，倾听来自内心的咏叹……</w:t>
        <w:br/>
        <w:t>“南来秀水朝如画，北峙英山俨若狮”是画水镇的真实写照，素有</w:t>
        <w:br/>
        <w:t>东阳</w:t>
        <w:br/>
        <w:t>“歌山画水”的美誉。而画狮岩（又称画狮山或狮山）就坐落在画水镇西北角，离城区只有15公里。</w:t>
        <w:br/>
        <w:t>画狮岩山高200余米，属东西岘直脉，其势群山起伏，壁岩奇峰叠翠，有岩崖凌空而出，状若狮子开口，“狮山”因而得名。</w:t>
        <w:br/>
        <w:t>画狮岩，又称画狮山或狮山。沿着一处台阶，往上攀爬，右侧，一汪碧水在清风的吹拂下，波光闪闪，微澜阵阵。</w:t>
        <w:br/>
        <w:t>从山脚下的迎宾亭到</w:t>
        <w:br/>
        <w:t>南天门</w:t>
        <w:br/>
        <w:t>距离不远，可初看也有点心惊。台阶既高又陡，路边写的是百步阶，而真正走起来却有140多步。</w:t>
        <w:br/>
        <w:t>台阶两侧，林木郁郁葱葱，拾阶而上，宛如进入仙境，应验了一副楹联：“双峰合抱疑无路，路转峰回别有天”的优美感觉。</w:t>
        <w:br/>
        <w:t>到了隆冬腊月，多处岩缝喷出乳白色的暖气徐徐上升，在整个狮子口内形成雾霭，如同天空中的云霞，胜似嫦娥离月宫，游客到此如步入仙境。</w:t>
        <w:br/>
        <w:t>山上岩石纵横交错，空笼细缝，形成多个山洞。现存的</w:t>
        <w:br/>
        <w:t>仙人洞</w:t>
        <w:br/>
        <w:t>有30多米深，冬暖夏凉。当地人说，这个洞一到炎热天气，洞口吹出的凉风如入冰箱，进入洞中就像进入一个清凉世界。</w:t>
        <w:br/>
        <w:t>每逢节假日，这里游人如织，络绎不绝，是画水当地一个著名的旅游景点。</w:t>
        <w:br/>
        <w:t>自驾怎么走？</w:t>
        <w:br/>
        <w:t>交通：</w:t>
        <w:br/>
        <w:t>金华</w:t>
        <w:br/>
        <w:t>——</w:t>
        <w:br/>
        <w:t>东阳</w:t>
        <w:br/>
        <w:t>——城南西路——沿S217省道行驶2.5公里——右转，进入稠岭线，行驶9.1公里——右转，进入双林路，行驶1.1公里——右转，从双林路到画狮岩，行驶850米</w:t>
        <w:br/>
      </w:r>
    </w:p>
    <w:p>
      <w:r>
        <w:t>评论：</w:t>
        <w:br/>
        <w:t>1.最近正好要去，看了可以给我一些帮助哦。</w:t>
        <w:br/>
        <w:t>2.已经被楼主的机智所打动了，智商情商双高啊！</w:t>
        <w:br/>
        <w:t>3.看来楼主是只顾着玩了，都没得时间上传照片哼！</w:t>
      </w:r>
    </w:p>
    <w:p>
      <w:pPr>
        <w:pStyle w:val="Heading2"/>
      </w:pPr>
      <w:r>
        <w:t>98.横店周末游：不请假也能玩儿得带劲（明清民居博览城-梦幻谷-秦王宫-清明上河图）</w:t>
      </w:r>
    </w:p>
    <w:p>
      <w:r>
        <w:t>https://you.ctrip.com/travels/hengdian1096/3398677.html</w:t>
      </w:r>
    </w:p>
    <w:p>
      <w:r>
        <w:t>来源：携程</w:t>
      </w:r>
    </w:p>
    <w:p>
      <w:r>
        <w:t>发表时间：2017-3-28</w:t>
      </w:r>
    </w:p>
    <w:p>
      <w:r>
        <w:t>天数：2 天</w:t>
      </w:r>
    </w:p>
    <w:p>
      <w:r>
        <w:t>游玩时间：3 月</w:t>
      </w:r>
    </w:p>
    <w:p>
      <w:r>
        <w:t>人均花费：1200 元</w:t>
      </w:r>
    </w:p>
    <w:p>
      <w:r>
        <w:t>和谁：和朋友</w:t>
      </w:r>
    </w:p>
    <w:p>
      <w:r>
        <w:t>玩法：</w:t>
      </w:r>
    </w:p>
    <w:p>
      <w:r>
        <w:t>旅游路线：</w:t>
      </w:r>
    </w:p>
    <w:p>
      <w:r>
        <w:t>正文：</w:t>
        <w:br/>
        <w:t>【关于地图】：</w:t>
        <w:br/>
        <w:t>明清民居博览城</w:t>
        <w:br/>
        <w:t>地图、</w:t>
        <w:br/>
        <w:t>清明上河图景区</w:t>
        <w:br/>
        <w:t>地图、秦王宫地图、</w:t>
        <w:br/>
        <w:t>横店影视城</w:t>
        <w:br/>
        <w:t>分布图</w:t>
        <w:br/>
        <w:t>【关于交通】：高铁、巴士（攻略中有</w:t>
        <w:br/>
        <w:t>横店</w:t>
        <w:br/>
        <w:t>客运中心班车时刻表哦~~）、飞机or自驾</w:t>
        <w:br/>
        <w:t>【游玩路线】：</w:t>
        <w:br/>
        <w:t>第一天：</w:t>
        <w:br/>
        <w:t>明清民居博览城</w:t>
        <w:br/>
        <w:t>（游览路线：北大门-状元桥-紅府-七侠镇-夫子庙-江南贡院-4D影院-圆明新园展馆-秦淮八艳）→</w:t>
        <w:br/>
        <w:t>梦幻谷</w:t>
        <w:br/>
        <w:t>（浏览路线：摩天轮-暴雨山洪-梦幻太极）</w:t>
        <w:br/>
        <w:t>第二天：</w:t>
        <w:br/>
        <w:t>秦王宫</w:t>
        <w:br/>
        <w:t>（浏览路线：秦王迎宾-梦回秦汉-始皇登基-龙帝惊临）→</w:t>
        <w:br/>
        <w:t>清明上河图</w:t>
        <w:br/>
        <w:t>（浏览路线：聊斋惊梦-游龙戏凤-</w:t>
        <w:br/>
        <w:t>汴梁一梦</w:t>
        <w:br/>
        <w:t>-笑破天门阵）</w:t>
        <w:br/>
        <w:t>1.上海出发</w:t>
        <w:br/>
        <w:t>去程（上海-东阳-</w:t>
        <w:br/>
        <w:t>横店</w:t>
        <w:br/>
        <w:t>）</w:t>
        <w:br/>
        <w:t>上海（长途汽车客运总站）——东阳（东阳汽车西站</w:t>
        <w:br/>
        <w:t>）</w:t>
        <w:br/>
        <w:t>发车时间：7:30 我去的那天略堵，将近5小时的车程</w:t>
        <w:br/>
        <w:t>车票金额：109/人</w:t>
        <w:br/>
        <w:t>东阳（东阳汽车西站）——明清宫苑</w:t>
        <w:br/>
        <w:t>车程：1小时</w:t>
        <w:br/>
        <w:t>车票金额：6/人</w:t>
        <w:br/>
        <w:t>车辆：东阳Y1路</w:t>
        <w:br/>
        <w:t>回程（</w:t>
        <w:br/>
        <w:t>横店</w:t>
        <w:br/>
        <w:t>-义乌-上海）</w:t>
        <w:br/>
        <w:t>横店客运中心——义乌</w:t>
        <w:br/>
        <w:t>车程：1小时30分钟</w:t>
        <w:br/>
        <w:t>车票金额：20/人</w:t>
        <w:br/>
        <w:t>车次：循环发车</w:t>
        <w:br/>
        <w:t>义乌——上海虹桥</w:t>
        <w:br/>
        <w:t>车程：1小时30分钟</w:t>
        <w:br/>
        <w:t>车票金额：123/人</w:t>
        <w:br/>
        <w:t>车次：G1656</w:t>
        <w:br/>
        <w:t>发车时间：19:08</w:t>
        <w:br/>
        <w:t>2.自驾车</w:t>
        <w:br/>
        <w:t>苏沪徽浙到横店：杭州绕城高速—杭金衢高速—诸永高速（温州方向）至横店出口下</w:t>
        <w:br/>
        <w:t>宁波到横店：甬金高速—诸永高速（磐安、温州方向）至横店出口</w:t>
        <w:br/>
        <w:t>温州到横店：诸永高速横店出口下</w:t>
        <w:br/>
        <w:t>福建到横店：福温高速—金丽温高速—诸永高速横店出口下</w:t>
        <w:br/>
        <w:t>江西到横店：梨温高速—杭金衢高速—甬金高速—东阳出口下往横店（或甬金高速—诸永高速横店出口下）</w:t>
        <w:br/>
        <w:t>3.飞机</w:t>
        <w:br/>
        <w:t>萧山机场</w:t>
        <w:br/>
        <w:t>——乘飞机班车至横店或杭州汽车南站快客抵横店，车程2小时</w:t>
        <w:br/>
        <w:t>义乌机场</w:t>
        <w:br/>
        <w:t>——坐公交车到义乌国际商贸城客运中心，换乘班车至横店，车程1小时</w:t>
        <w:br/>
        <w:t>4.火车或高铁</w:t>
        <w:br/>
        <w:t>义乌火车站</w:t>
        <w:br/>
        <w:t>坐K801/K808路公交车至义乌国际商贸城客运中心，换乘直达班车至横店（每30分钟一班），车程1小时</w:t>
        <w:br/>
        <w:t>5.横店客运中心班车时刻表</w:t>
        <w:br/>
        <w:t>1）横店客运中心——杭州汽车南站</w:t>
        <w:br/>
        <w:t>07:20   08:30   10:00   10:40   11:30   13:10   14:10   15:00   16:30   17:00   17:40</w:t>
        <w:br/>
        <w:t>2）横店客运中心——杭州黄龙</w:t>
        <w:br/>
        <w:t>07:00   13:00   15:30</w:t>
        <w:br/>
        <w:t>3）横店客运中心——</w:t>
        <w:br/>
        <w:t>萧山机场</w:t>
        <w:br/>
        <w:t>06:00   07:00   08:00   09:00   13:05   14:05   15:05   16:05</w:t>
        <w:br/>
        <w:t>4）横店客运中心——半山临平</w:t>
        <w:br/>
        <w:t>06:30   12:20</w:t>
        <w:br/>
        <w:t>5）横店客运中心——上海</w:t>
        <w:br/>
        <w:t>08:15   16:00</w:t>
        <w:br/>
        <w:t>6）横店客运中心——金华</w:t>
        <w:br/>
        <w:t>06:30   07:20   12:40   13:20   17:50</w:t>
        <w:br/>
        <w:t>7）横店客运中心——开化</w:t>
        <w:br/>
        <w:t>07:05</w:t>
        <w:br/>
        <w:t>8）横店客运中心——义乌</w:t>
        <w:br/>
        <w:t>滚动车次</w:t>
        <w:br/>
        <w:t>9）横店客运中心——东阳</w:t>
        <w:br/>
        <w:t>滚动车次</w:t>
        <w:br/>
        <w:t>10）横店客运中心——永康</w:t>
        <w:br/>
        <w:t>06:55   13:30</w:t>
        <w:br/>
        <w:t>11）横店客运中心——温州</w:t>
        <w:br/>
        <w:t>08:50   12:30   16:20</w:t>
        <w:br/>
        <w:t>12）横店客运中心——温岭</w:t>
        <w:br/>
        <w:t>08:50（途经：黄岩、泽国、路桥）</w:t>
        <w:br/>
        <w:t>13）横店客运中心——安徽利辛</w:t>
        <w:br/>
        <w:t>06:30（途经：长兴、宜兴、南京、滁州、凤阳、蚌埠、怀远、蒙城）</w:t>
        <w:br/>
        <w:t>1.横店铂逸梦秦酒店</w:t>
        <w:br/>
        <w:t>我们是3人出行，预定是的景观家庭房，一晚的价格在270左右，人均90元，还是很划算的，酒店是新开的，所以还是很干净的，他的优势在于离梦幻谷、秦王宫和清明上河图真的很近，步行15分钟左右就能到达。</w:t>
        <w:br/>
        <w:t>2.横好家度假村店（2至24，以下都是</w:t>
        <w:br/>
        <w:t>横店影视城</w:t>
        <w:br/>
        <w:t>官方酒店）</w:t>
        <w:br/>
        <w:t>3.横好家万豪店</w:t>
        <w:br/>
        <w:t>4.鑫悦宾馆</w:t>
        <w:br/>
        <w:t>5.横好家梦幻店</w:t>
        <w:br/>
        <w:t>6.秦东宾馆</w:t>
        <w:br/>
        <w:t>7.清源宾馆</w:t>
        <w:br/>
        <w:t>8.冠兴宾馆</w:t>
        <w:br/>
        <w:t>9.宝岛宾馆</w:t>
        <w:br/>
        <w:t>10.明南宾馆</w:t>
        <w:br/>
        <w:t>11.岭南宾馆</w:t>
        <w:br/>
        <w:t>12.影都宾馆</w:t>
        <w:br/>
        <w:t>13.明前宾馆</w:t>
        <w:br/>
        <w:t>14.金汇宾馆</w:t>
        <w:br/>
        <w:t>15.华尔康居宾馆</w:t>
        <w:br/>
        <w:t>16.中奥宾馆</w:t>
        <w:br/>
        <w:t>17.振宇宾馆</w:t>
        <w:br/>
        <w:t>18.假日宾馆</w:t>
        <w:br/>
        <w:t>19.不夜城宾馆</w:t>
        <w:br/>
        <w:t>20.横好家京华店</w:t>
        <w:br/>
        <w:t>21.明清居民宾馆</w:t>
        <w:br/>
        <w:t>22.长征宾馆</w:t>
        <w:br/>
        <w:t>23.欢乐山庄</w:t>
        <w:br/>
        <w:t>24.凯兴宾馆</w:t>
        <w:br/>
        <w:t>DAY 1</w:t>
        <w:br/>
        <w:t>7：00   上海长途汽车客运总站（详细地址：上海市静安区中兴路1666号）集合</w:t>
        <w:br/>
        <w:t>7:30    大巴准时发车</w:t>
        <w:br/>
        <w:t>12:45   到达东阳（东阳汽车西站）</w:t>
        <w:br/>
        <w:t>12:50   乘坐东阳Y1路</w:t>
        <w:br/>
        <w:t>14:00   到达明清宫苑（由于明清宫苑不在这次行程的计划内，所以直接略过，感兴趣时间又够的小伙伴可以进去逛逛）</w:t>
        <w:br/>
        <w:t>14:20   打车到达酒店，横店铂逸梦秦酒店,理一下行李，叫了份外卖，填饱肚子</w:t>
        <w:br/>
        <w:t>15:30   正式开始游玩，第一站：明清居民博览城</w:t>
        <w:br/>
        <w:t>18:00  梦幻谷</w:t>
        <w:br/>
        <w:t>19:00  梦幻谷内暴雨山洪剧场</w:t>
        <w:br/>
        <w:t>20:00  梦幻谷内梦幻太极剧场</w:t>
        <w:br/>
        <w:t>DAY 2</w:t>
        <w:br/>
        <w:t>7:00  吃早饭</w:t>
        <w:br/>
        <w:t>7:50  到达秦王宫，准备观看《秦王迎宾》</w:t>
        <w:br/>
        <w:t>10:00  观看《梦回秦汉》后，观看《始皇登基》</w:t>
        <w:br/>
        <w:t>11:00   体验《龙帝惊临》</w:t>
        <w:br/>
        <w:t>12:30   游玩</w:t>
        <w:br/>
        <w:t>清明上河图景区</w:t>
        <w:br/>
        <w:t>13:00   《游龙戏凤》</w:t>
        <w:br/>
        <w:t>14:00   《</w:t>
        <w:br/>
        <w:t>汴梁一梦</w:t>
        <w:br/>
        <w:t>》</w:t>
        <w:br/>
        <w:t>15:30   打道回府，前往横店客运中心</w:t>
        <w:br/>
        <w:t>16:00   乘坐大巴前往</w:t>
        <w:br/>
        <w:t>义乌火车站</w:t>
        <w:br/>
        <w:t>17:50   到达</w:t>
        <w:br/>
        <w:t>义乌火车站</w:t>
        <w:br/>
        <w:t>19:10   义乌——上海  G1656次高铁发车</w:t>
        <w:br/>
        <w:t>1.横店铂逸梦秦酒店：</w:t>
        <w:br/>
        <w:t>http://hotels.ctrip.com/hotel/6390409.html?checkin=2017-03-28&amp;checkout=2017-03-29&amp;OperationAction=HotelDetail&amp;RepeatAction=HotelDomestic_Repeat_HotelDetail</w:t>
        <w:br/>
        <w:t>2.横店三景点+梦幻谷门票（送</w:t>
        <w:br/>
        <w:t>大智禅寺</w:t>
        <w:br/>
        <w:t>门票）：</w:t>
        <w:br/>
        <w:t>http://huodong.ctrip.com/activity/detail/10401904.html?RepeatAction=Activity_Repeat_ProductUrl</w:t>
        <w:br/>
        <w:t>3.</w:t>
        <w:br/>
        <w:t>横店影视城</w:t>
        <w:br/>
        <w:t>官网：http://www.hengdianworld.com/</w:t>
      </w:r>
    </w:p>
    <w:p>
      <w:r>
        <w:t>评论：</w:t>
        <w:br/>
      </w:r>
    </w:p>
    <w:p>
      <w:pPr>
        <w:pStyle w:val="Heading2"/>
      </w:pPr>
      <w:r>
        <w:t>99.#马鞍山桃花节# 谪仙诗魂依在，诗城桃花遍地开</w:t>
      </w:r>
    </w:p>
    <w:p>
      <w:r>
        <w:t>https://you.ctrip.com/travels/maanshan503/3403139.html</w:t>
      </w:r>
    </w:p>
    <w:p>
      <w:r>
        <w:t>来源：携程</w:t>
      </w:r>
    </w:p>
    <w:p>
      <w:r>
        <w:t>发表时间：2017-3-29</w:t>
      </w:r>
    </w:p>
    <w:p>
      <w:r>
        <w:t>天数：2 天</w:t>
      </w:r>
    </w:p>
    <w:p>
      <w:r>
        <w:t>游玩时间：3 月</w:t>
      </w:r>
    </w:p>
    <w:p>
      <w:r>
        <w:t>人均花费：500 元</w:t>
      </w:r>
    </w:p>
    <w:p>
      <w:r>
        <w:t>和谁：和朋友</w:t>
      </w:r>
    </w:p>
    <w:p>
      <w:r>
        <w:t>玩法：自由行，摄影，人文，美食，自驾，小资，周末游</w:t>
      </w:r>
    </w:p>
    <w:p>
      <w:r>
        <w:t>旅游路线：采石矶，三元洞，马鞍山，马鞍山万达嘉华酒店，太白楼，濮塘风景区，雨山湖，翠螺山，马鞍山万达嘉华酒店</w:t>
      </w:r>
    </w:p>
    <w:p>
      <w:r>
        <w:t>正文：</w:t>
        <w:br/>
        <w:t>马鞍山富力万达嘉华酒店</w:t>
        <w:br/>
        <w:t>¥</w:t>
        <w:br/>
        <w:t>468</w:t>
        <w:br/>
        <w:t>起</w:t>
        <w:br/>
        <w:t>立即预订&gt;</w:t>
        <w:br/>
        <w:t>展开更多酒店</w:t>
        <w:br/>
        <w:t>【预告片】</w:t>
        <w:br/>
        <w:t>采石矶</w:t>
        <w:br/>
        <w:t>景区，主题当然是中国三大名矶之首的采石矶了。</w:t>
        <w:br/>
        <w:t>如果你认识这里只是一块江边的矶石，那你就大错特错了。</w:t>
        <w:br/>
        <w:t>采石矶景区内园林众多，不同的园林，有不同的主题，有的是古代碑文拓本，有的是李白的生前过往。</w:t>
        <w:br/>
        <w:t>无论是哪个园林，地处皖南，这里的建筑风格都深受徽派建筑风格的影响。小桥流水，粉墙黛瓦，春微暖，花已香。</w:t>
        <w:br/>
        <w:t>看过苏州的园林，各有精妙之处，而苏州的园林你却无法细细品味，比肩接踵的游人推着你匆匆向前，来不及，也放不慢脚步。在采石矶景区，看到这架廊桥，那扇门窗，若觉得巧妙，任你驻足多久，你喜欢就好。</w:t>
        <w:br/>
        <w:t>李白展馆，里面详细展示李白生平的主要事迹。</w:t>
        <w:br/>
        <w:t>三元洞</w:t>
        <w:br/>
        <w:t>整个建筑风貌依旧，飞檐峭壁，雕梁画栋，琉璃屋顶，光彩熠熠。三元洞于崖壁之间，上不着天，下不着地，探身俯视，仿佛浮在水面，令人目眩。</w:t>
        <w:br/>
        <w:t>桃花树下，三生石旁，你可还记得，许下我十里红妆。</w:t>
        <w:br/>
        <w:t>桃花树下，流水溪畔，飘落的桃花，逐水而流，碧浅深红，桃花染香衣袖，花间醉，寒烟翠，更进一杯酒，众人皆醒我独醉。</w:t>
        <w:br/>
        <w:t>十里桃林，十里桃花，漫山遍野的灼灼芳华。</w:t>
        <w:br/>
        <w:t>三月春盛，烟烟霞霞，灼灼桃花虽有十里，但一朵放在心上，足矣。</w:t>
        <w:br/>
        <w:t>【前言】：</w:t>
        <w:br/>
        <w:t>“天门中断楚江开，碧水东流至此回。两岸青山相对出，孤帆一片日边来。”李白对皖南的喜爱，一直有所了解。</w:t>
        <w:br/>
        <w:t>马鞍山</w:t>
        <w:br/>
        <w:t>作为李白的逝去之地，李白在这里吟过诗，挥过毫，笑过，醉过。 来马鞍山纵情山水的诗人，并不只有李白一人，众多诗人在这里留下了一篇篇或华丽，或波澜壮阔的诗文，故此马鞍山又被称为中国诗城。谪仙诗魂依在，诗城桃花遍地开。</w:t>
        <w:br/>
        <w:t>【关于行程】：</w:t>
        <w:br/>
        <w:t>DAY 1 ：合肥到马鞍山，游采石矶，宿</w:t>
        <w:br/>
        <w:t>马鞍山万达嘉华酒店</w:t>
        <w:br/>
        <w:t>DAY 2 ：大青山桃花节，马鞍山到杭州</w:t>
        <w:br/>
        <w:t>【关于马鞍山】：</w:t>
        <w:br/>
        <w:t>马鞍山位于安徽省最东部，横跨长江、接壤南京、长三角的桥头堡，是安徽的东大门、南京的后花园。马鞍山是新兴的钢铁工业城市，具有“九山环一湖，翠螺出大江”的独特城市风光。 自古以来，马鞍山作为六朝古都南京的畿辅，荆州至建康的门户，在历史上有着独特的地位。市郊古镇采石，历来为兵家必争之地，有中国历代战争的天然博物馆之称。历史上以少胜多，以文胜武，以弱胜强的著名战例——南宋文臣虞允文以一万八千人大破完颜亮金兵六十万，即发生于此。如果说战争体现了历史的沧桑，那么，千百年来，无数骚人墨客的吟咏，就是岁月的马鞍山市</w:t>
        <w:br/>
        <w:t>太白楼</w:t>
        <w:br/>
        <w:t>贮存的瑰宝。诗仙李白，留恋这里的山水之美，人情之醇，在这里写下了船颂千古的五十多首诗篇。民间更有李白跳江捉月，骑鲸升天的美丽传说。 “山不在高，有仙则灵”。马鞍山的山水因为蕴涵了深厚的人文而富有生气。而人文的产生，正是来自于山水的滋养。马鞍山西傍长江，中含一湖，众多玲珑剔透的青山点缀在城市四周。著名园林专家陈从周先生对此有“九山环一湖，翠螺出大江”的美誉。山、水、城融为一体，是一座具有典型江南风韵的山水园林城市。市区东郊的</w:t>
        <w:br/>
        <w:t>濮塘风景区</w:t>
        <w:br/>
        <w:t>为休闲度假的胜地。被誉为城市明珠的</w:t>
        <w:br/>
        <w:t>雨山湖</w:t>
        <w:br/>
        <w:t>风景区，树影湖光，使人有城市山林之感。马鞍山作为全国十大钢铁工业基地之一，具有丰富的工业旅游资源。</w:t>
        <w:br/>
        <w:t>【马鞍山交通】：</w:t>
        <w:br/>
        <w:t>伴随着高铁的通车，马鞍山的工业和旅游业都迎来了新的发展。西南方倚靠省会城市合肥，西北方毗邻国际大都市南京，高铁网四通八达，也许有不能直达的地方，但是没有到不了的地方，从南京到马鞍山高铁仅需十几分钟，快捷便利。</w:t>
        <w:br/>
        <w:t>【关于行李】:</w:t>
        <w:br/>
        <w:t>换洗衣物</w:t>
        <w:br/>
        <w:t>手机,耳机及充电器,</w:t>
        <w:br/>
        <w:t>移动电源</w:t>
        <w:br/>
        <w:t>相机及配套</w:t>
        <w:br/>
        <w:t>三脚架</w:t>
        <w:br/>
        <w:t>笔记本</w:t>
        <w:br/>
        <w:t>墨镜</w:t>
        <w:br/>
        <w:t>雨伞</w:t>
        <w:br/>
        <w:t>酒店链接：</w:t>
        <w:br/>
        <w:t>http://hotels.ctrip.com/hotel/1225627.html?checkin=2017-03-28&amp;checkout=2017-03-29#ctm_ref=gs_ttd_290667_42_hod_3_503_21441087</w:t>
        <w:br/>
        <w:t>DAY 1 谪仙诗魂依在</w:t>
        <w:br/>
        <w:t>“牛渚西江夜，青天无片云。登舟望秋月，空忆谢将军。余亦能高咏，斯人不可闻。明朝挂帆席，枫叶落纷纷。”要说中国诗人，李白之名定然排于前列。一声放荡不羁的诗仙，却对马鞍山深情不已，曾经七次到访马鞍山，最后将自己葬在了这片土地上。采石矶旁，长江边， 谪仙诗魂依在</w:t>
        <w:br/>
        <w:t>采石矶景名胜区</w:t>
        <w:br/>
        <w:t>是以采石矶为主体，以长江为纽带，以诗人李白活动贯穿其中的风景名胜区，是安徽省首批省级风景名胜区，因山水风光，绝壁矶石而名闻天下，列为长江三矶之首，年接待游人量约30万人次，最高峰可达8000人次/日。采石矶濒江连市，距南京约40公里，是江南旅游网的西翼，距芜湖约40公里，是皖南旅游线的北端。它地处长江下游的黄金水道，和京沪大动脉的205国道、沪宁高速铁路、沪宁高速公路、宁芜铁路比连。通过长江水道可与长江流域各省市沟通；通过公路，铁路系统可从陆地上和全国各地沟通；通过</w:t>
        <w:br/>
        <w:t>禄口机场</w:t>
        <w:br/>
        <w:t>可从空中和世界各地沟通。本项目实施后，采石风景名胜区将会成为一处以唐代伟大浪漫主义诗人李白为灵魂，以“翠螺出大江”临江绝壁景观和锁溪河风光带为主要载体，包括</w:t>
        <w:br/>
        <w:t>翠螺山</w:t>
        <w:br/>
        <w:t>、荷包山、小九华山和采石镇、小黄洲在内的融名胜观光、人文教育、休闲娱乐、旅游购物等功能于一体的著名风景名胜区和二日游旅游目的地。</w:t>
        <w:br/>
        <w:t>采石风景区距马鞍山市5公里，4路公交旅游专线车往返市火车站与风景区，26路公交车往返旅游汽车站与采石矶风景区。</w:t>
        <w:br/>
        <w:t>走进采石矶景区，一条蜿蜒的大道沿河而建，道路两旁姹紫嫣红。枝头的白玉兰，高傲着，远不及旁边满树桃花开的热闹。林间的游人似乎喜欢热闹，纷纷的来到桃树下举起手机，拍照合影。</w:t>
        <w:br/>
        <w:t>三两游客漫步在林间大道上，两人一对，三人一群，或情侣，或家人，闲庭漫步，似乎来这里不是旅游观光，只是在饭后散步。其实不然，这才是旅行该有的模样，放满脚步，看一看路边曾被忽略了的景观。</w:t>
        <w:br/>
        <w:t>来到一间院落，石制的屏风将里面的一点一滴私藏了起来。想要走马观花，你只能看到一个颇有历史的屏风。</w:t>
        <w:br/>
        <w:t>迈过门槛，走进院子，院落很大，摆放的东西并不多，所以显得院落很寂寥，唯有一棵古树作伴。廊桥里，挂在墙上的都是一些碑文拓本，皆与马鞍山有着不小的关系，或记录了某段历史，或出自某位大师之手，他们，都是历史的叙述者。</w:t>
        <w:br/>
        <w:t>如今他们就挂在那面墙上，一字排开，你可以走近，靠上去，静静地倾听那段尘封的历史。听到忘情时，也不必担心有人会打扰到你，这里游人稀少，你只管想你的，思你的，其他的就让时间和风吹过。</w:t>
        <w:br/>
        <w:t>江南的园林，透露出来更多的秀气。徽州山水迤逦，丘陵起伏，地少形狭，山高水长，这样的地理状况制约着徽州园林的范围、格局、体式。因此，靠山采形，傍水取势，顺其自然就成了其一大特色。其实质就是师法自然。</w:t>
        <w:br/>
        <w:t>江南水乡，以水景擅长，水石相映，构成园林主景。太湖产奇石，玲珑多姿，植立庭中，可供赏玩。</w:t>
        <w:br/>
        <w:t>江南园林沿文人园轨辙，以淡雅相尚。布局自由，建筑朴素，厅堂随宜安排，结构不拘定式，亭榭廊槛，宛转其间，一反宫殿、庙堂、住宅之拘泥对称，而以清新洒脱见称。</w:t>
        <w:br/>
        <w:t>李白纪念馆，记录着诗仙李白生平重要的事，朝中得意，失意被贬以及在马鞍山的晚年生活。</w:t>
        <w:br/>
        <w:t>三元洞是采石风景区五座天然石洞中最大的一座。这座依山傍水的石洞，亦名“中元水府”、“定江神祠”，习称“妙远阁”或“三官洞”。从三元洞名称的演变中，我们大致可以看到它所经历的一个悠久的历史过程。 如今三元洞整个建筑风貌依旧，飞檐峭壁，雕梁画栋，琉璃屋顶，光彩熠熠。</w:t>
        <w:br/>
        <w:t>三元洞于崖壁之间，上不着天，下不着地，探身俯视，仿佛浮在水面，令人目眩。三元洞洞中有洞，别有洞天，石壁东侧有一小洞，下通长江，俯身就可以触到江水，水声可闻。凭栏远眺，江天一色，偶有鸥鸟飞过，也有渔舟渐近渐远，更有浪击水面的惊涛声，凝眸定睛，有细碎的阳光金霞般铺洒在江面。三元洞不愧为江南美景胜地。</w:t>
        <w:br/>
        <w:t>晚餐在景区旁的采石第一楼就餐，采石第一楼以地道的马鞍山美食为特色。马鞍山的饮食品种很丰富，南北佳肴均汇聚于此，不仅有川、粤、鲁等各菜系的名菜，当地的徽菜更是能让人大饱口福。</w:t>
        <w:br/>
        <w:t>以长江鱼、虾、蟹为主的长江鱼宴是每一位到马鞍山采石矶的游客所必尝的，此外，茶干、酱菜也是当地极受欢迎的特色小吃。</w:t>
        <w:br/>
        <w:t>晚上入住的是马鞍山最好的酒店——</w:t>
        <w:br/>
        <w:t>万达嘉华酒店</w:t>
        <w:br/>
        <w:t>，</w:t>
        <w:br/>
        <w:t>万达嘉华酒店</w:t>
        <w:br/>
        <w:t>位于市中心万达广场。</w:t>
        <w:br/>
        <w:br/>
        <w:t>马鞍山万达嘉华酒店</w:t>
        <w:br/>
        <w:t>地处太白大道，毗邻大型综合购物中心马鞍山万达广场，信步可达周边娱乐休闲场所，与市政府、马钢总公司仅一步之遥，地理位置十分优越。</w:t>
        <w:br/>
        <w:br/>
        <w:t>马鞍山万达嘉华酒店</w:t>
        <w:br/>
        <w:t>拥有各种设计时尚、优雅舒适的客房，均配备温馨舒适的“万达嘉华之床”，另有“妙梦”助眠系列可供选择，为所有商旅宾客缔造温馨惬意的居停感受。</w:t>
        <w:br/>
        <w:t>酒店五楼配备了世界一流品牌的健身与休闲设施，包括室内恒温游泳池、设备齐全的健身房、瑜伽房、桑拿浴、蒸气浴及美容美发沙龙，让您在一天繁忙的商务工作或观光之余，尽情舒缓身心，重焕奕奕神采。</w:t>
        <w:br/>
        <w:t>DAY 2 诗城桃花遍地开</w:t>
        <w:br/>
        <w:t>大青山李白文化旅游区</w:t>
        <w:br/>
        <w:t>位于当涂县城东南2.5公里处，规划面积53.03平方公里，以青山为主体，以李白文化为核心，是集浪漫山水风光、风情田园人家、传奇人物轶事、健身运动于一体的旅游度假胜地，2016年获批国家级4A级景区，为中国乡村旅游模范村、长三角最佳慢生活旅游度假区、中国诗歌协会创作基地。</w:t>
        <w:br/>
        <w:t>“三生三世十里桃花”在哪里？当涂大青山里可欣赏。据悉，当地种植桃树已有百年历史，拥有“十里桃花、万亩果园”，仅桃树就有24万多株，年产水蜜桃、油桃等鲜桃400万公斤。每年清明时节，6000多亩桃花绽放，青山被点缀成粉红色的海洋，金黄色的油菜花与粉红色的桃花相映成趣</w:t>
        <w:br/>
        <w:t>桃花节期间，当地还将举行群众文化活动及当涂民歌展演、自行车骑行展示、原创戏曲演出、摄影图片展、登山比赛、“桃花宴”美食嘉年华、“桃花美食”大赛、“诗仙圣境醉美青山”一日游等一系列活动，游客可以尽情畅游花海，享受登山运动乐趣，品尝地道农家土菜，领略无限田园风光。</w:t>
        <w:br/>
        <w:t>桃花树下，流水溪畔，飘落的桃花，逐水而流，碧浅深红，桃花染香衣袖，花间醉，寒烟翠，更进一杯酒，众人皆醒我独醉。</w:t>
        <w:br/>
        <w:t>三月春盛，烟烟霞霞，灼灼桃花虽有十里，但一朵放在心上，足矣。</w:t>
        <w:br/>
        <w:t>十里桃林，十里桃花，漫山遍野的灼灼芳华。</w:t>
        <w:br/>
        <w:t>桃花开，画江南春色满，桃花红，映篱外故人颜，桃花舞，晕纸伞白衣沾，桃花酿，醉踏歌剑挽流年。</w:t>
        <w:br/>
        <w:t>“二月春归风雨天，碧桃花下感流年。残红尚有三千树，不及初开一朵鲜。”</w:t>
        <w:br/>
        <w:t>马鞍山，一座工业型城市，却也有这般美妙的自然风光。暖人的春光里，让人不舍离去，只想坐在田头，桃花下，闻那花香传百里。</w:t>
      </w:r>
    </w:p>
    <w:p>
      <w:r>
        <w:t>评论：</w:t>
        <w:br/>
        <w:t>1.哈哈哈，我这图片还少么</w:t>
        <w:br/>
        <w:t>2.是的呢</w:t>
        <w:br/>
        <w:t>3.作为一枚吃货，请教下lz去这边哪些东东是必吃的呀？</w:t>
        <w:br/>
        <w:t>4.楼主你的旅程安排全是你自己做的么？好厉害~~</w:t>
        <w:br/>
        <w:t>5.照片可以再多一些吗？我比较喜欢看美图，字太多不喜欢。</w:t>
      </w:r>
    </w:p>
    <w:p>
      <w:pPr>
        <w:pStyle w:val="Heading2"/>
      </w:pPr>
      <w:r>
        <w:t>100.阿蓬江大峡谷，落入凡间的风景</w:t>
      </w:r>
    </w:p>
    <w:p>
      <w:r>
        <w:t>https://you.ctrip.com/travels/chongqing158/3404537.html</w:t>
      </w:r>
    </w:p>
    <w:p>
      <w:r>
        <w:t>来源：携程</w:t>
      </w:r>
    </w:p>
    <w:p>
      <w:r>
        <w:t>发表时间：2017-3-30</w:t>
      </w:r>
    </w:p>
    <w:p>
      <w:r>
        <w:t>天数：2 天</w:t>
      </w:r>
    </w:p>
    <w:p>
      <w:r>
        <w:t>游玩时间：</w:t>
      </w:r>
    </w:p>
    <w:p>
      <w:r>
        <w:t>人均花费：</w:t>
      </w:r>
    </w:p>
    <w:p>
      <w:r>
        <w:t>和谁：和朋友</w:t>
      </w:r>
    </w:p>
    <w:p>
      <w:r>
        <w:t>玩法：自由行，摄影</w:t>
      </w:r>
    </w:p>
    <w:p>
      <w:r>
        <w:t>旅游路线：阿蓬江，酉阳，石柱</w:t>
      </w:r>
    </w:p>
    <w:p>
      <w:r>
        <w:t>正文：</w:t>
        <w:br/>
        <w:t>初识</w:t>
        <w:br/>
        <w:t>阿蓬江</w:t>
        <w:br/>
        <w:t>大峡谷，还是那年从苍岭走路去浪坪，记得翻山越岭，从陡峭的山路下到南溪沟时，奔流在大山峡谷深处的阿蓬江，用一江春水的柔情映入我满是惊喜的眼帘。也从那时起，这条中国唯一由东向西流淌的江水，就如清秀婀娜的苗家妹子，留在心底里了。而阿蓬江这一江春水的缘，让我在后来的日子里，无数次走进她，去抚摸她清秀的容颜。</w:t>
        <w:br/>
        <w:t>要说阿蓬江大峡谷，就得先说说阿蓬江。阿蓬江，从湖北利川的钟家沟一路奔腾而来，自东向西，穿行在武陵山脉。因特殊的地理位置，成为我国唯一一条由东向西的河流。自古就有阿蓬江“倒流三千八百里”的说法。流经</w:t>
        <w:br/>
        <w:t>酉阳</w:t>
        <w:br/>
        <w:t>双泉乡大码头至苍岭镇大河口后，奔流的江水在这里冲破崇山峻岭，蜿蜒曲折，造就了苍山如黛，江水如蓝，岩雄如门，绝壁如画，有“峡谷柔情，诗画仙境”美誉的阿蓬江大峡谷。在这里，阿蓬江集原始峡江、温泉、溶洞、间歇泉、天生桥、大漏斗、地下暗河、悬棺于一体，碧水如镜，温柔迷人。放眼远眺，群峰逶迤，悬崖壁立，重峦迭嶂，绝壁千仞。</w:t>
        <w:br/>
        <w:t>在那个周日的早晨，迎着三月和煦的春风，和同事一起走进阿蓬江。越野车下完双泉至大石码头蜿蜒盘旋的旅游专用公路，只见翘角飞檐的大石码头游客中心就矗立在阿蓬江边。时值阳春三月，江岸垂柳依依，草长莺飞；江水波光粼粼，碧波荡漾；江面游船穿梭，和风煦煦；满山野花盛开，翠竹清幽，苍劲蛮荒，飞鸟盘旋。峡谷云雾缭绕，瀑布飞流。在大山深处，为人们描绘着远离世外恬静和谐的自然山水画卷。</w:t>
        <w:br/>
        <w:t>禁不起美景的如此诱惑，便和同事在导游的陪同下，急不可待地坐上游船，泛舟阿蓬江了。神龟峡，天门峡，神女峡，悬棺，中国地图，白水泉，开云寺，巴人栈道，竹帘画卷，观天塔，梳子岩，瑰丽奇绝的峡谷景观，一道一道地走进眼里，慰藉着我们久居闹市而疲倦的心灵。</w:t>
        <w:br/>
        <w:t>神龟峡，因峡口两山酷似雌雄双龟对卧而得名。置身其中，恍若隔世。其实，在大河口电站建成之前，神龟峡一带滩险水急，两岸又是悬崖峭壁，沿途旷无人烟，原始风光得以完整地保存下来。鳄鱼探水，栩栩如生。天门峡，神龟峡中最精彩绝伦的河段，春夏季节的傍晚时分，成千上万的燕子在这里盘旋，叫声一片，蔚为壮观。令人称奇叫绝的一线天景观，让人顿生“山重水复疑无路，柳暗花明又一村”的感慨。神女峡，巍峨的</w:t>
        <w:br/>
        <w:t>石柱</w:t>
        <w:br/>
        <w:t>直插云霄，日夜守望着两岸百姓。梳子岩，山脊恰如仙女刚沐浴后梳头的梳子，从山顶一直延伸到江底，让人不得不惊叹大自然的鬼斧神工和神奇造化。</w:t>
        <w:br/>
        <w:t>峡谷中一步一景，总是给人无尽的惊奇，景致撩人。你看那绝壁对峙的峡谷，两岸茂密的树林，绵延如帘的霸竹，人迹罕至的群山，古老的传说，跳跃的猴群，落入凡尘的宁静和“舟行碧波上，人在画中游”的景致，让我们想到和滋生的是永远留在这里，摇一首渔船，唱一曲山谣，饮一蓑烟雨，看一江春水，与青山和这条娇媚的，碧绿湛蓝的江水为伴，笑看痴狂世态百味鬼魅。或者在这里看春花秋月，细数流年。又或者在这里闲云野鹤，寄情山水。</w:t>
        <w:br/>
        <w:t>看到我们游兴正浓，导游告诉我们，阿蓬江，又称阿蓬水、灈河、唐岩河。峡谷景观原始奇特，粗犷壮丽，苍劲蛮荒，岭谷高差最高达千余米。峡谷山高谷深，人迹罕至，植被完好，生态优美。沿途溶洞和瀑布比比皆是，尤其是在雨季，几乎是每隔100米就有一道瀑布从山顶或山腰倾泻而下。绝美的景致，让阿蓬江拥有“不是漓江，胜过漓江；不是三峡，胜过三峡”的美誉。</w:t>
        <w:br/>
        <w:t>“上坡齐云天，下山到河边，两边可答话，相会要半天。”船过大河口吊桥，又来到当年初识阿蓬江的地方，故地重游的喜悦，是大河口南溪河发生的沧桑巨变。曾经“有女莫嫁南溪沟，一年四季苦到头，早晨一碗眼屎饭，晚上一回刺疙蔸”的大河口，正成为人们休闲度假的旅游地。而亚洲三大空腹式发电站之一，渝东南最大的水电站——大河口电站，那奔泻而下的滔滔江水，依如奔腾咆哮的千军万马，响彻山谷。</w:t>
        <w:br/>
        <w:t>“南溪山高两面坡，男女老少会唱歌。沿河两岸号子起，砸断悠悠南溪河。”就这样，我再一次和神奇美丽的阿蓬江在大山中亲密接触，听到她从唐朝就传唱下来的南溪号子，大板腔、九道拐、三台声、打闹台、南河号、喇叭号，独特的演唱的方式，让我走进她历史的尘烟，领略着国家非物质文化遗产的无尽魅力。</w:t>
        <w:br/>
        <w:t>阿蓬江还是一条文化的，风情的河流。在流域的大河口岸边，始建于公元1510年，迄今500余年历史，入选中国首批传统村落的石泉古苗寨，依然静谧地隐匿深山，把古韵乡愁，在依旧古老的岁月里流淌。</w:t>
        <w:br/>
        <w:t>面对飘落人间的美景，面对这条娟秀的河流，绵延的大山，就依依和阿蓬江作别了。想想，在纷繁复杂的日子里看到这样的景观，知足了，惬意了。而我最大的心愿，便是深深的祝福——阿蓬江，愿岁月不会改变你清秀的如我记忆中的那个模样……</w:t>
      </w:r>
    </w:p>
    <w:p>
      <w:r>
        <w:t>评论：</w:t>
        <w:br/>
        <w:t>1.关于这篇游记，如果有相关的问题，能问你吗？</w:t>
        <w:br/>
        <w:t>2.下个月去，貌似是雨季！楼主在那边雨天多吗？</w:t>
        <w:br/>
        <w:t>3.楼主的旅途好像挺丰富的，我偷去借用啦。</w:t>
        <w:br/>
        <w:t>4.写得挺好的，对我蛮有帮助的呢，谢谢楼主。</w:t>
      </w:r>
    </w:p>
    <w:p>
      <w:pPr>
        <w:pStyle w:val="Heading2"/>
      </w:pPr>
      <w:r>
        <w:t>101.马鞍山：向诗歌致敬 为桃花倾心</w:t>
      </w:r>
    </w:p>
    <w:p>
      <w:r>
        <w:t>https://you.ctrip.com/travels/maanshan503/3399692.html</w:t>
      </w:r>
    </w:p>
    <w:p>
      <w:r>
        <w:t>来源：携程</w:t>
      </w:r>
    </w:p>
    <w:p>
      <w:r>
        <w:t>发表时间：2017-3-30</w:t>
      </w:r>
    </w:p>
    <w:p>
      <w:r>
        <w:t>天数：2 天</w:t>
      </w:r>
    </w:p>
    <w:p>
      <w:r>
        <w:t>游玩时间：3 月</w:t>
      </w:r>
    </w:p>
    <w:p>
      <w:r>
        <w:t>人均花费：1000 元</w:t>
      </w:r>
    </w:p>
    <w:p>
      <w:r>
        <w:t>和谁：和朋友</w:t>
      </w:r>
    </w:p>
    <w:p>
      <w:r>
        <w:t>玩法：自由行，人文，美食</w:t>
      </w:r>
    </w:p>
    <w:p>
      <w:r>
        <w:t>旅游路线：马鞍山，采石矶，万竹坞，太白楼</w:t>
      </w:r>
    </w:p>
    <w:p>
      <w:r>
        <w:t>正文：</w:t>
        <w:br/>
        <w:t>我从诗歌之城宜昌来，来到诗歌之城</w:t>
        <w:br/>
        <w:t>马鞍山</w:t>
        <w:br/>
        <w:t>。</w:t>
        <w:br/>
        <w:t>带着一颗虔诚的心，带着一颗憧憬的心，来到马鞍山。</w:t>
        <w:br/>
        <w:t>采石矶</w:t>
        <w:br/>
        <w:t>一进大门就看到照壁上郭沫若题写的采石矶三个大字，郭沫若先生除了是一位文学大家外，更是一位考古大家，在千里之外的屈原故里（湖北），也是郭沫若先生题写的。</w:t>
        <w:br/>
        <w:t>采石矶因李白的诗篇而闻名于世，对于李白，除了留下千古流传的诗篇，他的那种浪漫主义情怀也打动了古往今来无数的文人墨客。白居易、王安石、苏东坡、陆游、文天祥等先后踏寻着李白的足迹，在采石矶留下了诗文。</w:t>
        <w:br/>
        <w:t>复行几百步，迎面而来的是</w:t>
        <w:br/>
        <w:t>万竹坞</w:t>
        <w:br/>
        <w:t>，不柔不刚，非草非木，养竹是古代文人的雅好，李白号青莲居士，喜竹之清雅、莲之高尚，所以号青莲。</w:t>
        <w:br/>
        <w:t>盛唐是诗歌最好的年代，诗人比比皆是，身后留下了不计其数的经典诗歌，当我们来到</w:t>
        <w:br/>
        <w:t>太白楼</w:t>
        <w:br/>
        <w:t>的时候，还是把诗仙李白在采石矶留下的一首经典诗篇用来诵读：“天门中断楚江开，碧水东流至此回。</w:t>
        <w:br/>
        <w:t>两岸青山相对出，孤帆一片日边来。”</w:t>
        <w:br/>
        <w:t>李白的眼神，既深邃，又神秘，非常令唐朝女性为之倾倒。而不经意间的一丝忧郁，也让这位怀才不遇的诗人也只能借酒抒发心中不平之气。</w:t>
        <w:br/>
        <w:t>主楼底层为青石垒砌，二、三层系木质结构，飞檐镶以金色剪边，歇山屋面铺设黄色琉璃瓦，简瓦滴水饰物有鳌鱼走兽，造型古朴典雅，挺拔壮观。太白楼门额上蓝底金书“唐李公青莲祠”。进门两壁回廊嵌有清代重建纪事及李白生平碑刻。</w:t>
        <w:br/>
        <w:t>虽是临时居所，但李白也很花心思，将采石矶的居所打理的非常舒适，若是放到现在李白应该也是一个比较浪漫比较文艺的民宿老板。</w:t>
        <w:br/>
        <w:t>晚年的李白，已经不负当年年轻时候的豪情壮志了，剩下的更多是安享晚年和对过往的回忆，说不定也写了不少回忆录的手稿。</w:t>
        <w:br/>
        <w:t>李白，一生离不开酒，不可一日无酒，既有风光时候喝御酒，也有临时居所的一杯浊酒，李白应该也是一位白酒品鉴大师了，但李白并不是贪恋这杯中物，只是借酒作为创作的引子。</w:t>
        <w:br/>
        <w:t>晚年的李白，常在悬崖边上观景、饮酒、赏月。传说，他在一个月白风清之夜，酒醉后，跳江捉月，骑鲸上天……与采石矶作最后永别。</w:t>
        <w:br/>
        <w:t>当太阳的余晖映照在李白的艺术雕塑前，湖北宋君的耳边又回荡起那一首一首脍炙人口的千古名篇，将进酒，杯莫停......呼儿将出换美酒，与尔同销万古愁。</w:t>
        <w:br/>
        <w:t>在途中遇见的美女，也未能扰乱我心神，以诗歌的名义向李白致敬，向采石矶致敬。</w:t>
        <w:br/>
        <w:t>大青山桃花</w:t>
        <w:br/>
        <w:t>十里桃花青山相约，人面桃花各有不同。游花海、享受登山运动乐趣、品尝地道农家土菜、领略无限田园风光。</w:t>
        <w:br/>
        <w:t>大青山，亦名青林山，山势峥嵘，峰峦遥接，岩壑灵秀，蜿蜓起伏，林木葱郁，泉水潺潺。史载南齐诗人、 宣城太守谢跳酷爱其胜，谓之“山水都”，曾筑室山南。</w:t>
        <w:br/>
        <w:t>桃花一般都有五片花瓣，就像一只只美丽的粉蝶，静静地停在桃树上。一阵微风吹来，粉色的花瓣随风舞动，有的甚至飘落下来，真像下了一场粉红色的雨！</w:t>
        <w:br/>
        <w:t>桃花一簇一簇地挤满枝丫，灼灼桃红不禁引起“去年今日此门中，人面桃花相映红”的联想。再看不远处还夹杂着梨花、油菜花，田园房舍，人流攒动，一股诗情画意的乡村野趣。</w:t>
        <w:br/>
        <w:t>白里透红，红里透白，点点滴滴，水水凌凌，像少女的脸庞羞羞答答地向人们微笑，像灯泡钨丝样的花蕊颤颤微微，散发出阵阵清香，沁人肺腑，心旷神怡。</w:t>
        <w:br/>
        <w:t>来时，一朵朵桃花相迎。走时，一朵朵桃花相送。眷依依，目光越过桃花还有油菜花。恋依依，身后淡去漫天的人海。</w:t>
        <w:br/>
        <w:t>桃花坞裏桃花庵，桃花庵裏桃花仙。桃花仙人种桃树，又折花枝当酒钱。虽然没有唐伯虎的文采和风流，但也允许我们在桃花树前的小小尝试。</w:t>
        <w:br/>
        <w:t>马鞍山美食</w:t>
        <w:br/>
        <w:t>红烧肉没有苏州甜，也没有上海那么油，颜色也没那么浓稠，吃起来比较软糯可口，给一个还不错的评价。</w:t>
        <w:br/>
        <w:t>红烧鹅，鹅肉较鸡鸭肉肉质要老一些，入味的时间要长一些，但于此同时，入味后味道更浓郁一些，烧鹅在做的时候，再喷上一点桂花酒，那味道就更棒了。</w:t>
        <w:br/>
        <w:t>蒜苗炒蚕豆，这是一道非常小清新的菜，爽心爽口解腻，口淡的朋友非常适合吃。</w:t>
        <w:br/>
        <w:t>采石矶茶干源于清朝嘉庆年间，距今已有200多年的历史。制作茶干要经过十几道复杂的工序，洗豆、点浆、去水才能成型，成型的白干被师傅们倒入配好佐料的豆酱缸里，经过搅拌和多次的加热冷却，使茶干充分的入味，真正达到色香味俱全。</w:t>
        <w:br/>
        <w:t>以诗歌为媒，以桃花为媒，让更多的朋友了解到安徽东部的这么一座城市——马鞍山。</w:t>
        <w:br/>
        <w:t>交通：高铁 宜昌东（湖北）——南京南（江苏）——马鞍山东（安徽）</w:t>
      </w:r>
    </w:p>
    <w:p>
      <w:r>
        <w:t>评论：</w:t>
        <w:br/>
        <w:t>1.楼主游记写得很赞，看过之前的游记～出新游记了赶紧过来看，嘿嘿</w:t>
        <w:br/>
        <w:t>2.看得出来楼主很想努力的把旅行过程都记录下来呢。</w:t>
        <w:br/>
        <w:t>3.下个月去，貌似是雨季！楼主在那边雨天多吗？</w:t>
        <w:br/>
        <w:t>4.天气很好，大太阳</w:t>
        <w:br/>
        <w:t>5.欢迎到访</w:t>
        <w:br/>
        <w:t>6.不一样的旅行地，LZ有眼光</w:t>
      </w:r>
    </w:p>
    <w:p>
      <w:pPr>
        <w:pStyle w:val="Heading2"/>
      </w:pPr>
      <w:r>
        <w:t>102.[从魔都上海来，到太姥仙都去] 梦游太姥三日吟</w:t>
      </w:r>
    </w:p>
    <w:p>
      <w:r>
        <w:t>https://you.ctrip.com/travels/fuding613/3406544.html</w:t>
      </w:r>
    </w:p>
    <w:p>
      <w:r>
        <w:t>来源：携程</w:t>
      </w:r>
    </w:p>
    <w:p>
      <w:r>
        <w:t>发表时间：2017-3-30</w:t>
      </w:r>
    </w:p>
    <w:p>
      <w:r>
        <w:t>天数：3 天</w:t>
      </w:r>
    </w:p>
    <w:p>
      <w:r>
        <w:t>游玩时间：3 月</w:t>
      </w:r>
    </w:p>
    <w:p>
      <w:r>
        <w:t>人均花费：</w:t>
      </w:r>
    </w:p>
    <w:p>
      <w:r>
        <w:t>和谁：和朋友</w:t>
      </w:r>
    </w:p>
    <w:p>
      <w:r>
        <w:t>玩法：人文，美食，省钱，周末游，徒步，火车</w:t>
      </w:r>
    </w:p>
    <w:p>
      <w:r>
        <w:t>旅游路线：福鼎</w:t>
      </w:r>
    </w:p>
    <w:p>
      <w:r>
        <w:t>正文：</w:t>
        <w:br/>
        <w:t>太白诗云：海客谈瀛洲，烟涛微茫信难求。青冥浩荡不见底，日月照耀金银台。霓为衣兮风为马，云之君兮纷纷而来下。</w:t>
        <w:br/>
        <w:t>说的是天姥山，或许是李白的诗歌所赐，天姥的名气似乎比太姥更大一点。此次周末三日则是太姥山，相传尧时老母种蓝（蓝草，其汁色蓝，榨之以染布帛）于山中，逢道士而羽化仙去，故名“太母”，后又改称“太姥”。闽人称"太姥"、武夷为“双绝”，浙人视"太姥"、雁荡为“昆仲”。</w:t>
        <w:br/>
        <w:t>太姥山位于福建省</w:t>
        <w:br/>
        <w:t>福鼎</w:t>
        <w:br/>
        <w:t>市，浙东的一个宁静祥和的小城。上海出发，9点的动车，下午两点即可到福鼎。从福鼎市区再向南四五十公里，便是太姥山地界。第一天下午我们并没有登山，而且去了山脚下的牛郎岗海滨景区。初春的海滨少了点热情，但多了些景致。沙滩平坦、明净，相比夏天来肯定又是另一番景致。环山绿树成荫，周围礁石造型各异，有潮音亭、潮音洞、织女洞，海浪拍打着岸边的礁石，年复一年日复一日。牛郎岗景区与嵛山岛隔海相望，这座被中国国家地理杂质评为中国十大最美丽的岛屿之一的海岛，下次一定要造访。</w:t>
        <w:br/>
        <w:t>看完美景不容错过的就是美食了。晚上主办方安排了美食大搜索比拼，我们五个小组每人领到任务卡和经费，便奔赴小吃街。开始以为小吃街跟其他城市一样都是聚集在一条街上，去了才发现福鼎很多特色的小吃都是零散地分布在城市地各个地方，好在小城不大。按照我们组的任务，开始一家一家搜罗：北市场牛肉丸、柴火锅边糊、面茶糕生仁片、酸菜鱼粉丝、兰平馄饨、陈记肉片...除了馄饨，其他都是之前没有尝过甚至没有听过，哈哈，活动组给钱，我们只负责找和吃，大快朵颐，大饱口福，哈哈，偷偷告诉你，我吃出来霸王餐的感觉。现场要是再架几台摄像机，我就是真人秀的男嘉宾了。</w:t>
        <w:br/>
        <w:t>次日一早，奔赴太姥山，真正的爬山行程。当天略有小雨，给整个行程增添了几许气氛。作为国家5A景区和世界地质公园，太姥山的自然风光美不胜收，有国兴寺，葫芦洞、一片瓦、香山寺、“九鲤朝天”、白云寺、天门寺等景点。山间峰岭层叠，怪石嶙峋，处处是景，步换景异。峦岭交错，谷深壁陡，洞穴遍布，云雾缭绕。最有意思的要数若干一线天了，此次主办方安排的行程，大体经过了三次长短不等的窄道，狭窄暗道，迂回曲折，时而要侧身，时而要蹲下，时而要爬上，非常的有意思，奉劝各位，去之前三个月要减肥，不然进不去出不来哦。一片瓦的铜寺彰显着低调的奢华和当地民风的殷实。</w:t>
        <w:br/>
        <w:t>太姥山游玩实际攀登的海拔不高，一天的行程下来，一点也不累，期间几处有意思的一线天和山顶景致增加了游玩的乐趣，给个赞！</w:t>
        <w:br/>
        <w:t>去了福鼎不得不提白茶了，福建白茶，具有地域唯一、工艺天然和功效独特等特性。按茶叶等级分为白毫银针、白牡丹、贡眉和寿眉，各有特色各有味道，清新山林品一口白茶，让你瞬间忘记都市的喧嚣和聒噪，寻得一片宁静和安然。</w:t>
        <w:br/>
        <w:t>当然也不能不提江边围网，福建拥有中国1/10的海岸线，而福鼎有着福建十分之几的海岸线，靠山吃山靠海吃海，勤劳的福鼎人很久之前就在长期的生活中学会了如何与海和谐相处。除了霞浦，福鼎的江边围网风光也是很值得一去的。</w:t>
        <w:br/>
        <w:t>既然说到海，就最后还不得不说海鲜了，感谢主办方的慷慨。短短三天吃了两顿海鲜大餐，皮皮虾、鱿鱼，蛏子扇贝，小黄鱼……根本就停不下来。</w:t>
        <w:br/>
        <w:t>短短三天，意犹未尽！</w:t>
      </w:r>
    </w:p>
    <w:p>
      <w:r>
        <w:t>评论：</w:t>
        <w:br/>
        <w:t>1.五月份去日本京都，回来写游记，感谢捧场！</w:t>
        <w:br/>
        <w:t>2.谢谢！时间匆忙，没有认真写</w:t>
        <w:br/>
        <w:t>3.最合适的时间应该是夏季，可以在沙滩边玩玩，太姥山春夏季节都差不多的，而且夏天适合吃海鲜喝啤酒，哈哈</w:t>
        <w:br/>
        <w:t>4.问一下最适合去这里玩的时间。。好喜欢，不想去的时候不好看。</w:t>
        <w:br/>
        <w:t>5.楼主几时再写下一次游记啊？我等着哦！</w:t>
        <w:br/>
        <w:t>6.好游记就会具有一定的参考作用~~</w:t>
        <w:br/>
        <w:t>7.欢迎你在攻略社区安家并发表处女作游记，游游君前来撒花问候喽！送上优质游记指南http://you.ctrip.com/travels/youyouctripstar10000/1756062.html 很期待再次看到你分享精彩的旅程~</w:t>
      </w:r>
    </w:p>
    <w:p>
      <w:pPr>
        <w:pStyle w:val="Heading2"/>
      </w:pPr>
      <w:r>
        <w:t>103.逛民国街，梦回民国，陪都重庆让人魂牵梦萦</w:t>
      </w:r>
    </w:p>
    <w:p>
      <w:r>
        <w:t>https://you.ctrip.com/travels/chongqing158/3406746.html</w:t>
      </w:r>
    </w:p>
    <w:p>
      <w:r>
        <w:t>来源：携程</w:t>
      </w:r>
    </w:p>
    <w:p>
      <w:r>
        <w:t>发表时间：2017-3-31</w:t>
      </w:r>
    </w:p>
    <w:p>
      <w:r>
        <w:t>天数：6 天</w:t>
      </w:r>
    </w:p>
    <w:p>
      <w:r>
        <w:t>游玩时间：3 月</w:t>
      </w:r>
    </w:p>
    <w:p>
      <w:r>
        <w:t>人均花费：</w:t>
      </w:r>
    </w:p>
    <w:p>
      <w:r>
        <w:t>和谁：和朋友</w:t>
      </w:r>
    </w:p>
    <w:p>
      <w:r>
        <w:t>玩法：周末游</w:t>
      </w:r>
    </w:p>
    <w:p>
      <w:r>
        <w:t>旅游路线：大足石刻，重庆，长江索道，龙兴古镇</w:t>
      </w:r>
    </w:p>
    <w:p>
      <w:r>
        <w:t>正文：</w:t>
        <w:br/>
        <w:t>两江影视城</w:t>
        <w:br/>
        <w:t>淅淅沥沥的小雨，浸透我潮湿的心；</w:t>
        <w:br/>
        <w:t>时光辗转的故事，在历史长河中发出叹息；</w:t>
        <w:br/>
        <w:t>我的脚步，印记着城市变迁；</w:t>
        <w:br/>
        <w:t>流年光影，青衫白袜，斗篷蓑衣，两江渡口。</w:t>
        <w:br/>
        <w:t>大地，高楼，人群；</w:t>
        <w:br/>
        <w:t>叩击着，呐喊着；</w:t>
        <w:br/>
        <w:t>世界大门敞开，只为遇见你</w:t>
        <w:br/>
        <w:t>大足石刻</w:t>
        <w:br/>
        <w:t>有大足石刻始建于公元650年（唐永徽元年），兴盛于公元9世纪末至13世纪中叶，延续至明、清，是中国晚期石窟艺术的代表作品。</w:t>
        <w:br/>
        <w:t>重庆</w:t>
        <w:br/>
        <w:t>索道</w:t>
        <w:br/>
        <w:t>去重庆旅游，乘坐</w:t>
        <w:br/>
        <w:t>长江索道</w:t>
        <w:br/>
        <w:t>，是一个必经的体验，慢悠悠地坐在缆车里，看看长江两岸的风景，重庆山城的感觉就会油然而生。</w:t>
        <w:br/>
        <w:t>解放碑、洪崖洞、朝天门</w:t>
        <w:br/>
        <w:t>【</w:t>
        <w:br/>
        <w:t>解放碑</w:t>
        <w:br/>
        <w:t>】</w:t>
        <w:br/>
        <w:t>支撑重庆的往昔，支撑重庆的现代，是纪念民族抗战必胜"精神堡垒"的象征。。</w:t>
        <w:br/>
        <w:t>【洪崖洞】</w:t>
        <w:br/>
        <w:t>最具巴渝传统建筑特色的“吊脚楼”风貌为主体，依山就势，沿崖而建。</w:t>
        <w:br/>
        <w:t>火锅博物馆</w:t>
        <w:br/>
        <w:t>重庆火锅博物馆，虽然名字中有个“博物馆”三个字，但实际上，它就是一个火锅馆，卖的是重庆地道的火锅。针对重庆人和外地人，将分别推出了两种底料。重庆各地的精品美食、小吃、各区县的土特产都将在这里汇聚。</w:t>
        <w:br/>
        <w:t>行程安排</w:t>
        <w:br/>
        <w:t>D1、早集合由专线计调开出团说明会（两个小时）中午12:30分乘K689次列车赴</w:t>
        <w:br/>
        <w:t>重庆站</w:t>
        <w:br/>
        <w:t>。</w:t>
        <w:br/>
        <w:t>D2</w:t>
        <w:br/>
        <w:t>、早6:23分到达</w:t>
        <w:br/>
        <w:t>重庆火车站</w:t>
        <w:br/>
        <w:t>早餐后前往</w:t>
        <w:br/>
        <w:t>龙兴古镇</w:t>
        <w:br/>
        <w:t>，龙兴古镇具有独特的民俗文化气息和显著的人文景观特色，晚餐品尝重庆特色老火锅。</w:t>
        <w:br/>
        <w:t>D3</w:t>
        <w:br/>
        <w:t>、早晨在酒店用餐后上午驱车前往大足石刻景点，大足石刻是以宋初时期的佛教题材为主，儒、道教造像并陈，尤以北山摩崖造像和宝顶山摩崖造像为著。</w:t>
        <w:br/>
        <w:t>D4、</w:t>
        <w:br/>
        <w:t>早上睡到自然醒，自行品尝重庆特色小吃——【酸辣粉】后自由活动，可以自行乘车前往南滨路，畅游南滨路特色景点【慈云钟楼】——乘座“空中走廊”【长江索道】——进入【解放碑】广场支撑重庆的往昔，支撑重庆的现代，然后进入——【洪崖洞民俗风貌区】洪崖洞民俗风貌区是品天下美食的好去处，接着游览朝天门后返回酒店。</w:t>
        <w:br/>
        <w:t>D5</w:t>
        <w:br/>
        <w:t>、早餐到重庆百年老店吃重庆小面，然后前往火锅博物馆，亲身感受火锅底料的制作过程；火锅重要源材料制作——豆瓣酱。中午品尝名吃土碗菜后下午自由活动。</w:t>
        <w:br/>
        <w:t>D6</w:t>
        <w:br/>
        <w:t>、早餐后送站。乘坐7：47分K690次列车返临汾。当天夜里0：51分抵达临汾散团。</w:t>
        <w:br/>
        <w:t>费用包含：</w:t>
        <w:br/>
        <w:t>用餐：</w:t>
        <w:br/>
        <w:t>含4正5早（火锅餐68元/人，正餐30元/人，10人一桌，酒水自理）</w:t>
        <w:br/>
        <w:t>交通：全程不换车——全新考斯特、</w:t>
        <w:br/>
        <w:t>游览行程内用车为空调旅游车（保证每人1正座，按团人数安排车辆大小）。</w:t>
        <w:br/>
        <w:t>门票</w:t>
        <w:br/>
        <w:t>：景区第一道大门票。</w:t>
        <w:br/>
        <w:t>导游</w:t>
        <w:br/>
        <w:t>：持有导游资格证书的专业导游全程优质服务；自由活动期间不提供导游及用车服务。</w:t>
        <w:br/>
        <w:t>住宿</w:t>
        <w:br/>
        <w:t>：标准商务酒店</w:t>
        <w:br/>
        <w:t>。</w:t>
        <w:br/>
        <w:t>导游</w:t>
        <w:br/>
        <w:t>：持有导游资格证书的专业导游全程优质服务；自由活动期间不提供导游及用车服务。</w:t>
        <w:br/>
        <w:t>住宿</w:t>
        <w:br/>
        <w:t>：标准商务酒店</w:t>
        <w:br/>
        <w:t>享品质旅游，选三晋祥云，官方网址：www.sjxy777.com</w:t>
      </w:r>
    </w:p>
    <w:p>
      <w:r>
        <w:t>评论：</w:t>
        <w:br/>
        <w:t>1.我也是那么想的，灵魂跟身体必须有一个在路上，不是吗</w:t>
        <w:br/>
        <w:t>2.好的，下次我再发点更美的照片，敬请期待</w:t>
        <w:br/>
        <w:t>3.楼主几时再写下一次游记啊？我等着哦！</w:t>
        <w:br/>
        <w:t>4.请问楼主走的属于常规路线旅行吗？要是想更小众一点的话还可以怎么安排呢？</w:t>
        <w:br/>
        <w:t>5.我觉得旅途中用照片记录一些美好是最值得回忆的，楼主觉得呢</w:t>
        <w:br/>
        <w:t>6.楼主不海量爆照！让我们有点小小失落啊，多来点惊艳的皂片呗！~</w:t>
        <w:br/>
        <w:t>7.基本上每天都会发布新的游记</w:t>
      </w:r>
    </w:p>
    <w:p>
      <w:pPr>
        <w:pStyle w:val="Heading2"/>
      </w:pPr>
      <w:r>
        <w:t>104.清明前夕来到邓小平故居，瞻仰一代伟人的辉煌一生</w:t>
      </w:r>
    </w:p>
    <w:p>
      <w:r>
        <w:t>https://you.ctrip.com/travels/guangan693/3403969.html</w:t>
      </w:r>
    </w:p>
    <w:p>
      <w:r>
        <w:t>来源：携程</w:t>
      </w:r>
    </w:p>
    <w:p>
      <w:r>
        <w:t>发表时间：2017-4-2</w:t>
      </w:r>
    </w:p>
    <w:p>
      <w:r>
        <w:t>天数：3 天</w:t>
      </w:r>
    </w:p>
    <w:p>
      <w:r>
        <w:t>游玩时间：3 月</w:t>
      </w:r>
    </w:p>
    <w:p>
      <w:r>
        <w:t>人均花费：888 元</w:t>
      </w:r>
    </w:p>
    <w:p>
      <w:r>
        <w:t>和谁：和朋友</w:t>
      </w:r>
    </w:p>
    <w:p>
      <w:r>
        <w:t>玩法：自由行，摄影，人文</w:t>
      </w:r>
    </w:p>
    <w:p>
      <w:r>
        <w:t>旅游路线：邓小平故居陈列馆，广安，邓小平故居</w:t>
      </w:r>
    </w:p>
    <w:p>
      <w:r>
        <w:t>正文：</w:t>
        <w:br/>
        <w:t>邓小平，中华人民共和国的开国元勋、中国社会主义改革开放和现代化建设的总设计师，他16岁从重庆朝天门赴欧洲勤工俭学，回国后，他从土地革命、抗日战争到解放战争，先后担任党和军队的许多重要领导职务，为党中央一系列重大战略决策的实施，为新民主主义革命的胜利和新中国的诞生，建立了赫赫功勋。所以每每谈到这个盆地走出去的 巴蜀同乡时，渝帆也是满满的自豪，因为正是他的对外开放政策，从大的讲，国家才会如此富强，从自身而言，我们才有机会自由的走南闯北、成为一名旅行体验师。</w:t>
        <w:br/>
        <w:t>我们来到邓小平爷爷的故乡时，正是清时前夕，所以这个时节也正是凭吊与祭奠他的最佳时期，我们顺着故居的大门前行，首先看到的就是它的一座坐姿铜像，大家为表达对他的崇敬与怀念，统一在他的铜像头三鞠躬。</w:t>
        <w:br/>
        <w:t>这是</w:t>
        <w:br/>
        <w:t>邓小平故居陈列馆</w:t>
        <w:br/>
        <w:t>外貌，按照同行工作人员之介绍，陈列馆外观朴素、大方，既体现小平同志的不喜张扬的性格，又体现了小平同志独特的人格魅力和波澜壮阔的人生经历。右侧设计了三个斜坡屋面三宕三叠、错落有致，寓意小平同志“三落三起”，不平凡的革命历程。中间一片巨大的高墙直耸云天，寓意着小平同志的丰功伟绩在人类历史上树起了一座不朽的丰碑，同时昭示我们要高举邓小平理论伟大旗帜，把中国社会主义现代化建设事业进行到底。整个建筑设计从斜坡到丰碑，又从丰碑到斜坡，寓意小平同志从平凡走向伟大，又从伟大回归平凡的深刻含意，体现小平同志既平凡又不平凡的一生。</w:t>
        <w:br/>
        <w:t>为了更好的让我们了解展馆、了解小平爷爷，我们先来到展馆的一个电影厅，欣赏了邓小平生平业绩的影片《您好，小平》，该电影采用世界先进的三台数字电影放映机无缝拼接、同步放映技术，真实地再现一代伟人邓小平的光辉一生、丰功伟绩和人格魅力，据说是陈列展示的一大亮点与看点。</w:t>
        <w:br/>
        <w:t>第一单元“走出</w:t>
        <w:br/>
        <w:t>广安</w:t>
        <w:br/>
        <w:t>”反映了邓小平的家世、童年和少年读书生活，旅法勤工俭学走上革命道路，在莫斯科中山大学学习，投身国内革命洪流等早期革命生涯。</w:t>
        <w:br/>
        <w:t>第二单元“戎马生涯”反映了邓小平从领导广西革命斗争、参加长征到战斗在抗战前线，再到挥师解放战场，为建立新中国，实现中华民族的独立和解放立下的赫赫战功。</w:t>
        <w:br/>
        <w:t>第三单元“艰辛探索”反映了建国后，邓小平主政大西南，特别是作为以毛泽东为核心的党的第一代中央领导集体的重要成员，在总书记执任上，为建立和巩固社会主义制度进行的艰辛探索。</w:t>
        <w:br/>
        <w:t>邓小平穿过的鞋子</w:t>
        <w:br/>
        <w:t>第四单元“非常岁月”反映了“文化大革命”中邓小平在江西的日子和他复出主持中央日常工作，大刀阔斧地全面整顿，表现了他“两落两起”的传奇经历。</w:t>
        <w:br/>
        <w:t>第五单元“开创伟业”反映了在新的历史时期，邓小平领导党和人民实现伟大的历史转折，开辟中国特色社会主义道路，改革开放，进行现代化建设的伟大功绩。</w:t>
        <w:br/>
        <w:t>邓小平的足迹</w:t>
        <w:br/>
        <w:t>邓小平旅行中与老百姓在一起</w:t>
        <w:br/>
        <w:t>参观完展馆，我们又来到邓小平出生、成长的故居，故居的前面有一个清水塘，塘面形状恰似中国地图。据同行的工作人员介绍说：儿时的邓小平放学归来，三五个小孩邀约在一起，经常在池塘里穿梭游泳，或相互嬉戏，或潜水捉鱼……，清水塘伴随小平度过了欢乐的童年。</w:t>
        <w:br/>
        <w:t>这就是一代伟人邓小平的老家了，当地人俗称邓家老院子，该房屋是一座坐东朝西的传统农家三合院。占地并不大，大小房屋十余间，穿木斗平房，青瓦粉壁，古朴典雅。建筑具有典型的川东民居特色，充满浓郁的巴蜀风情。</w:t>
        <w:br/>
        <w:t>我们从左边开始参观，第一个房间是他们家的工具房，里面放置了很多农具，伴桶、风车、连盖、蓑衣等，这些都是川东人民常用的生活工具，对于渝帆而言一点也不陌生。</w:t>
        <w:br/>
        <w:t>第二个房间是他们爱的纺织房，里面还有纺线及织布的设备</w:t>
        <w:br/>
        <w:t>邓小平小时候居住的房间，里面有一个雕花木床</w:t>
        <w:br/>
        <w:t>这是他们父母的卧室，是一张更为精致的雕花老床</w:t>
        <w:br/>
        <w:t>邓小平姐妹的房屋，相对比较简单</w:t>
        <w:br/>
        <w:t>侧面的堂屋，正中间有一个川东人家常见的香盒，上面贡奉有神龛。</w:t>
        <w:br/>
        <w:t>他们家的作坊，里面有石磨、滤帕等工具。</w:t>
        <w:br/>
        <w:t>邓小平兄弟的房间</w:t>
        <w:br/>
        <w:t>请点击此处输入图片描述</w:t>
        <w:br/>
        <w:t>据说这座古朴典雅的邓家老院子是由邓小平祖上三代人陆续修建的。最早修建的是位于北面的北厢房，由邓小平曾祖父修建于清同治年间，迄今已有140多年历史了。房内有农具屋、织布室、横堂屋、饭厅、小平姐妹们的住房和邓小平童年、少年时代住过的房间等。在邓小平曾经生活、学习过的房间里，至今还保存着他儿时睡过的木床等物品。</w:t>
        <w:br/>
        <w:t>解放后，刘邓大军在重庆主政西南，1951年邓小平的全家也离开广安迁往了重庆，当时按照他的意见，老家的房屋全部交由当地政府分给了乡亲们居住。后来曾作过公共食堂、文化站、幼儿园、保管室，正是这样才使故居在“文革”那动荡的岁月里完好地保存了下来。2001年7月3日，国务院公布</w:t>
        <w:br/>
        <w:t>邓小平故居</w:t>
        <w:br/>
        <w:t>为全国重点文物保护单位。1998年2月19日，邓小平逝世一周年之际，时任国家主席江泽民亲笔题写“邓小平同志故居”匾名。</w:t>
        <w:br/>
        <w:t>从邓小平故居出来，我们经过一座巨大的石刻牌枋——德政坊，据说是当时朝廷为表彰邓小平先祖邓时敏的功德而赐造的。原牌坊在文革期间被毁，现在的牌坊是2002年8月在原址按原牌坊形质复建的。牌坊四柱三间，三重檐，中脊有镂空雕饰，两端有鸱吻与坊盖之翘首对应。中门上方横额上正书“德政坊”三个大字，极为醒目。</w:t>
      </w:r>
    </w:p>
    <w:p>
      <w:r>
        <w:t>评论：</w:t>
        <w:br/>
        <w:t>1.楼主很用心，期待越来越精彩的旅程！</w:t>
      </w:r>
    </w:p>
    <w:p>
      <w:pPr>
        <w:pStyle w:val="Heading2"/>
      </w:pPr>
      <w:r>
        <w:t>105.盛夏反穿西藏大北线梦幻之旅</w:t>
      </w:r>
    </w:p>
    <w:p>
      <w:r>
        <w:t>https://you.ctrip.com/travels/ali99/3404787.html</w:t>
      </w:r>
    </w:p>
    <w:p>
      <w:r>
        <w:t>来源：携程</w:t>
      </w:r>
    </w:p>
    <w:p>
      <w:r>
        <w:t>发表时间：2017-4-3</w:t>
      </w:r>
    </w:p>
    <w:p>
      <w:r>
        <w:t>天数：10 天</w:t>
      </w:r>
    </w:p>
    <w:p>
      <w:r>
        <w:t>游玩时间：6 月</w:t>
      </w:r>
    </w:p>
    <w:p>
      <w:r>
        <w:t>人均花费：12000 元</w:t>
      </w:r>
    </w:p>
    <w:p>
      <w:r>
        <w:t>和谁：和朋友</w:t>
      </w:r>
    </w:p>
    <w:p>
      <w:r>
        <w:t>玩法：自由行，摄影，自驾</w:t>
      </w:r>
    </w:p>
    <w:p>
      <w:r>
        <w:t>旅游路线：冈仁波齐，阿里</w:t>
      </w:r>
    </w:p>
    <w:p>
      <w:r>
        <w:t>正文：</w:t>
        <w:br/>
        <w:t>2014年是藏历的马年，也是西藏最神圣的雪山</w:t>
        <w:br/>
        <w:t>冈仁波齐</w:t>
        <w:br/>
        <w:t>的本命年，在这一年我去了</w:t>
        <w:br/>
        <w:t>阿里</w:t>
        <w:br/>
        <w:t>朝圣两次，并且转了两次神山，因为冈仁波齐是位于西藏阿里的南线上，路况极佳，基本上任何车都可以顺利到达，除了转山以外，到达这里更本无难度。当我们转完神山之后仍感觉意犹未尽，好象少了些什么，于是相约2015年去走阿里的北线，而且最好是反穿，这样就可以避免重复再走阿里南线，节约时间和精力成本。在今年春节，我们确定了出发的时间和路线，终于盼到了八月，我相约的两位发小也请出了假，他们从长沙沿着318国道一路开车到达拉萨，我是从</w:t>
        <w:br/>
        <w:t>丽江直飞拉萨</w:t>
        <w:br/>
        <w:t>与他们汇合，在拉萨办理好边防证，采购一些必要的物质之后，我们开始了这一次激动人心的西藏大北线反穿越之旅！</w:t>
        <w:br/>
        <w:t>这是我们这次穿越用的越野车长城H5，别看它是一辆国产车，但经过改装后，性能绝对不亚于各种名牌进口豪车，在后来的行程中，也证明了这一点。</w:t>
        <w:br/>
        <w:t>从拉萨前往纳木措的公路是沿着青藏线（109国道）前往，青藏公路上连接西藏最早的公路之一，路况非常好，全程陌油路，所以驾驶的感觉很舒服。</w:t>
        <w:br/>
        <w:t>青藏线沿途的河流、草甸、山川</w:t>
        <w:br/>
        <w:t>皑皑雪山下优质的高山牧场和体型健硕的牦牛</w:t>
        <w:br/>
        <w:t>河边的帐篷营地，这也是藏族同胞闲暇时间娱乐、聚会的地方，可以称之为藏家乐</w:t>
        <w:br/>
        <w:t>极具藏式风格帐篷营地</w:t>
        <w:br/>
        <w:t>青藏铁路大桥</w:t>
        <w:br/>
        <w:t>雪山下的青藏铁路，是西藏连接内地的重要物质通道</w:t>
        <w:br/>
        <w:t>云彩渐渐的遮住的神山同，雪山也由金变黄，慢慢的恢复本色，在云层中若隐若现，更显神秘色彩</w:t>
        <w:br/>
        <w:t>欣赏完日出，我们将前往下一站班戈，这是清晨朝阳中一马平川的公路，我们的车再次踏上征程。</w:t>
        <w:br/>
        <w:t>蓝天、雪山、草甸，清晨的藏北草原风光。</w:t>
        <w:br/>
        <w:t>纳木措湖畔都是优质的高山牧场，成群的白羊在辽阔的草原上休闲的吃着草，远处的纳木措圣湖成了一条蓝色的水平线，将蓝天白云与大地草原分隔开来。</w:t>
        <w:br/>
        <w:t>洁白云彩下的庞大羊群</w:t>
        <w:br/>
        <w:t>念青.唐古拉山完全躲进了云层中，圣湖纳木措由远及近，也呈献出不同的色彩</w:t>
        <w:br/>
        <w:t>蓝天下蔚蓝湖水</w:t>
        <w:br/>
        <w:t>今年是藏历羊年，藏族人有“马年转山、羊年转湖”的传统，转一圈纳木措圣湖有300多公里，显然不是我们的体力能够完成的，于是我们决定开车去转湖。</w:t>
        <w:br/>
        <w:t>纳木措圣湖在不同的角度也呈现出不同的色彩与光影</w:t>
        <w:br/>
        <w:t>我们驱车来到纳木措的北面，也是就班戈县境的纳木措湖畔，这里的“圣象天门”是纳木措最美，也是最神奇的地方。</w:t>
        <w:br/>
        <w:t>当我独自爬上山顶，见到这清澈湛蓝的湖水是，被彻底的震憾了，水是如此的纯净，乃至可以见到数十米深的水底，蓝得如此纯粹，望一眼双眸就已经得到净化。这几个天然的水湾，勾勒出圣象天门优美的曲线，难怪有人说，这才是纳木措精华之所在，如果没到圣象天门，就等于没来到真正的纳木措。</w:t>
        <w:br/>
        <w:t>坐在悬涯喧欣赏圣湖，极致的美景仿佛让我置身梦境中。</w:t>
        <w:br/>
        <w:t>圣象天门的纳木措蓝得让人心醉、浩瀚无比的水面平静的没有一丝涟漪，婉约动人、圣洁无比。</w:t>
        <w:br/>
        <w:t>恰多朗卡岛上的圣象天门传说是公元八世纪莲花生大师当年降服了入藏私法时阻挡去路的念青唐拉（当时叫唐拉亚旭）后，把纳木措许配给了年青唐拉，之后成了他们成了一对夫妇，在恰多朗卡岛举行了隆重的结婚典礼，婚礼的前一天晚上由108个神通用一夜的功夫修建了在恰多朗卡岛上的石门，石门的形状为一个圣象从东北走向西南，专门为念情唐拉神山的过道而修建，人们把这个石门称之为圣象天门。</w:t>
        <w:br/>
        <w:t>从天门拍远处的念青.唐古拉山</w:t>
        <w:br/>
        <w:t>圣湖前飘动的五彩经幡</w:t>
        <w:br/>
        <w:t>纯净至极、清澈见底的圣湖水</w:t>
        <w:br/>
        <w:t>纯净透蓝的美丽水湾</w:t>
        <w:br/>
        <w:t>真想静静的一个人坐在这里，等待夕阳西下</w:t>
        <w:br/>
        <w:t>圣湖畔的刻满经文的玛尼石</w:t>
        <w:br/>
        <w:t>高耸的玛尼堆</w:t>
        <w:br/>
        <w:t>从纳木措前往班戈途中见到巴木措，巴木措比较下，风景与远不能与纳木措相提并论，加上天气不好，匆匆拍两张就离开。</w:t>
        <w:br/>
        <w:t>阴云密布下的巴木措</w:t>
        <w:br/>
        <w:t>在前往班戈途中拍到的夕阳美景，那片蓝色的水域不知是条河还是一个措，在夕阳中格外绚丽。</w:t>
        <w:br/>
        <w:t>迎着夕阳我们朝天边前行</w:t>
        <w:br/>
        <w:t>沐浴在绚烂的夕阳中，我们朝着远方前行！</w:t>
        <w:br/>
        <w:t>第二天一早就在纳木措湖畔等待第一缕阳光的出现，比我更早的人还有，都站在了湖的最前沿，吹着寒风，等待着日出。</w:t>
        <w:br/>
        <w:t>晨曦的朝阳最先照亮的不是雪山，而是雪山上的云彩，在天边的朝霞最先被染红，将水面也映成红色。</w:t>
        <w:br/>
        <w:t>渐渐的高耸入云的念青.唐古拉山的顶峰被染红色，仿佛是一顶金色的皇冠，被五彩的朝霞围绕</w:t>
        <w:br/>
        <w:t>金色的光芒包裹了念青.唐古拉山的全部山体，在艳丽的朝霞中熠熠生辉，成为了名副其实的日照金山。</w:t>
        <w:br/>
        <w:t>神山圣湖前的摄影者</w:t>
        <w:br/>
        <w:t>金山前飘动的绚丽云彩</w:t>
        <w:br/>
        <w:t>金山向银山的转变</w:t>
        <w:br/>
        <w:t>被朝阳照耀的云彩与金山交相辉映、构成了纳木措清晨的绚丽风光</w:t>
        <w:br/>
        <w:t>朝阳中纳木措湖畔绚丽而奇特的几何图案</w:t>
        <w:br/>
        <w:t>朝霞和山体在平静的水面形成的美丽倒影</w:t>
        <w:br/>
        <w:t>从拉萨经过近三个小时的行驶到达纳木措的那根拉山垭口，这里的海拨接近5200米，能拍摄纳木措全景。</w:t>
        <w:br/>
        <w:t>被群山环抱的纳木措圣湖</w:t>
        <w:br/>
        <w:t>纳木措湖畔的优质牧场也呈献出五彩斑澜的色彩。</w:t>
        <w:br/>
        <w:t>垭口傍的山峰覆盖着白雪，从洁白程度看，应当是新下的雪。</w:t>
        <w:br/>
        <w:t>走近纳木措湖畔，这里绿草青青，湖水幽蓝、远处的云彩造型梦幻，呈献出如画的美景。</w:t>
        <w:br/>
        <w:t>向郑义大哥打听完班戈前往双湖的路况后，我们驱车开始了今天的行程。从班戈县出来，道路笔直、空旷，几乎没有车，我们的车飞驰在这条刚修好的柏油大道上。</w:t>
        <w:br/>
        <w:t>在班戈前往北线因为车辆极少，所以也没有检查设卡限速，我们的速度基本都可以达到一百码以上。</w:t>
        <w:br/>
        <w:t>在公路傍遇到这种冒着烟的大型设备，这都是修公路铺柏油必须的用到的，看来国家已经做好了开发西藏北线的准备，要开发得先修路。</w:t>
        <w:br/>
        <w:t>一马平川的笔直公路</w:t>
        <w:br/>
        <w:t>还未进入秋天，公路傍的草原已经开始慢慢转成淡黄色了</w:t>
        <w:br/>
        <w:t>可惜好景不长，舒服的柏油路开不到两小时，便见到一条指向双湖的岔道，也就是路牌后面这条土路。这里显示从这个路口到双湖还有202公里的路程，别看这202公里，却让我们折腾了近八个小时的时间。</w:t>
        <w:br/>
        <w:t>真正考验车的时候到了，去双湖的200多公里的路面全是没铺设柏油的土路，因为长期有车行驶，路面就自然而然形成各种小波浪，司机们称这种路叫搓板路，也是这边的司机最畏惧的路面，车开在上面整个车都在抖，人也跟着一块抖动。开一天下来，人和车都感觉要散架了。在主动两傍还有一些小道，这是由于司机受不了搓板路的颠簸，就改走主路傍的草甸，长此以往，走的车多了，就重新开辟出一条新的辅路，辅路多数单行道，虽然很窄，但平整顺畅，所以大部分司机宁可走铺道，也不想走颠簸的主路。</w:t>
        <w:br/>
        <w:t>走辅道也要注意观察，有些小路并不是辅道，而是通向另一个方向，所以辅道不能远离主路，不然开着开着就找不到北了，感觉迷路了。</w:t>
        <w:br/>
        <w:t>有时辅道太多，纵横交错，就沿着中间的路走</w:t>
        <w:br/>
        <w:t>这条路上还有两处严重的路基塌陷，车就只有沿着辅道，绕很远才能又回到主路上来</w:t>
        <w:br/>
        <w:t>各种涉水路面</w:t>
        <w:br/>
        <w:t>在公路傍遇到一个很大的湖，烟波浩渺，一见望不到边。由于下着小雨，天空也阴层层，辽阔的水面由远即近呈献出不同的色彩，让我们感觉如同巨大的波涛向即将扑向我们，如同灾难片《2012》电影中那种排山倒海的震憾。</w:t>
        <w:br/>
        <w:t>向双湖县运送货物的大卡车</w:t>
        <w:br/>
        <w:t>我们的车在色林措畔，是不是感觉即将被巨大的波浪吞噬</w:t>
        <w:br/>
        <w:t>颠簸而崎岖的县道</w:t>
        <w:br/>
        <w:t>正当我们一直担心如果天气一直这样的话，那去冰川的计划可能要取消的时候，越往里走，天气也逐渐变得晴朗起来。这里在路边发现一个碧绿的小湖，在蓝天白云下，如同一块绿松石，安静的置身于草原的深处，平静而安详。</w:t>
        <w:br/>
        <w:t>湖的面积虽然不能和色林措相提并论，但绿色的光芒吸引着我们驻足拍摄</w:t>
        <w:br/>
        <w:t>绿湖与远处的雪山</w:t>
        <w:br/>
        <w:t>孤独的一辆车</w:t>
        <w:br/>
        <w:t>通向远方的路</w:t>
        <w:br/>
        <w:t>双湖县很多人理解是不是这个县有两个湖，双湖只是县的名称，不是指两个湖的县。当然前往双湖的路上会遇到很多各种小湖，在我们前方又有一个蓝色的狭长小湖。</w:t>
        <w:br/>
        <w:t>水天一色的蔚蓝小湖</w:t>
        <w:br/>
        <w:t>为了看清楚这个蓝色的小湖，我们决定驱车前往到湖边一看究竟，结果开了近二十分钟，发现离湖还是很遥远，感觉车子就象未动一样。原来在大北线的无人区，空气太通透、能见度极高，看着很近的风景，其实非常远，就象这个湖，开了十公里仍感觉十分遥远。</w:t>
        <w:br/>
        <w:t>我们的车又朝湖的方向前行，但仍感觉遥遥无期，加上路面越来越松软，为了防止陷车，我们决定放弃继续前往湖畔。</w:t>
        <w:br/>
        <w:t>蓝湖与远处的雪峰</w:t>
        <w:br/>
        <w:t>昨晚到达西藏大北线上的第一座县城班戈时已经很晚了，随便找一家宾馆住下来就睡了。早晨起来，发现班戈是一座很小而且很新的小县城，整个县城就一条街，宽阔而笔直，县上行人很少，游客更是寥寥无几，房子大多数也是新建的，街上行走的都是各种搞工程的建筑工人。</w:t>
        <w:br/>
        <w:t>在宾馆前一家早餐店，巧遇逍遥骑士郑义大哥。我很多年前就关注这位中国哈雷摩托的精神领袖，他与央视合拍的《无人之境》，是了解西藏无人区和野生动物的一个重要窗口。没想到在这里遇到他，让我兴奋不已，马上与郑义大哥合影留念。</w:t>
        <w:br/>
        <w:t>吃完早餐即将出发</w:t>
      </w:r>
    </w:p>
    <w:p>
      <w:r>
        <w:t>评论：</w:t>
        <w:br/>
        <w:t>1.我想细细的了解这个地方的美丽，可以多放些好看的照片吗？楼主</w:t>
        <w:br/>
        <w:t>2.楼主辛苦，但是还是想再辛苦楼主一下下，再传点照片给我过过眼瘾呗～</w:t>
        <w:br/>
        <w:t>3.楼主可以多赏我一点图么，我表示看不过瘾呢！</w:t>
      </w:r>
    </w:p>
    <w:p>
      <w:pPr>
        <w:pStyle w:val="Heading2"/>
      </w:pPr>
      <w:r>
        <w:t>106.重庆一个出“大片”的城市！</w:t>
      </w:r>
    </w:p>
    <w:p>
      <w:r>
        <w:t>https://you.ctrip.com/travels/chongqing158/3406476.html</w:t>
      </w:r>
    </w:p>
    <w:p>
      <w:r>
        <w:t>来源：携程</w:t>
      </w:r>
    </w:p>
    <w:p>
      <w:r>
        <w:t>发表时间：2017-4-4</w:t>
      </w:r>
    </w:p>
    <w:p>
      <w:r>
        <w:t>天数：1 天</w:t>
      </w:r>
    </w:p>
    <w:p>
      <w:r>
        <w:t>游玩时间：3 月</w:t>
      </w:r>
    </w:p>
    <w:p>
      <w:r>
        <w:t>人均花费：50 元</w:t>
      </w:r>
    </w:p>
    <w:p>
      <w:r>
        <w:t>和谁：一个人</w:t>
      </w:r>
    </w:p>
    <w:p>
      <w:r>
        <w:t>玩法：</w:t>
      </w:r>
    </w:p>
    <w:p>
      <w:r>
        <w:t>旅游路线：</w:t>
      </w:r>
    </w:p>
    <w:p>
      <w:r>
        <w:t>正文：</w:t>
        <w:br/>
        <w:t>重庆</w:t>
        <w:br/>
        <w:t>山美水美，山城雾都早已闻名遐迩。最近重庆的轻轨也在全世界火了一把，不过重庆还有一种城市“大片”之美。</w:t>
        <w:br/>
        <w:t>3月最后一天的</w:t>
        <w:br/>
        <w:t>重庆游</w:t>
        <w:br/>
        <w:t>学，在蓝天白云和夜幕降临拍摄了一组“</w:t>
        <w:br/>
        <w:t>重庆</w:t>
        <w:br/>
        <w:t>大片”。</w:t>
        <w:br/>
        <w:t>解放碑</w:t>
        <w:br/>
        <w:t>千厮门大桥</w:t>
        <w:br/>
        <w:t>重庆</w:t>
        <w:br/>
        <w:t>大剧场</w:t>
        <w:br/>
        <w:t>朝天门</w:t>
        <w:br/>
        <w:t>码头</w:t>
        <w:br/>
        <w:t>牛角沱地铁站</w:t>
        <w:br/>
        <w:t>嘉陵江</w:t>
        <w:br/>
        <w:t>夜景</w:t>
        <w:br/>
        <w:t>千厮门大桥</w:t>
        <w:br/>
        <w:t>嘉陵江</w:t>
        <w:br/>
        <w:t>夜景</w:t>
        <w:br/>
        <w:t>中山四路</w:t>
        <w:br/>
        <w:t>对岸的</w:t>
        <w:br/>
        <w:t>嘉陵江</w:t>
        <w:br/>
        <w:t>夜景</w:t>
      </w:r>
    </w:p>
    <w:p>
      <w:r>
        <w:t>评论：</w:t>
        <w:br/>
        <w:t>1.游记挺精彩哟~！頂一個~！</w:t>
        <w:br/>
        <w:t>2.游记不错，先看看。做点功课什么的。</w:t>
        <w:br/>
        <w:t>3.不错的地方，我也要去一次！！不止一次，哈！</w:t>
      </w:r>
    </w:p>
    <w:p>
      <w:pPr>
        <w:pStyle w:val="Heading2"/>
      </w:pPr>
      <w:r>
        <w:t>107.广州至泰山三日游</w:t>
      </w:r>
    </w:p>
    <w:p>
      <w:r>
        <w:t>https://you.ctrip.com/travels/taishan6/3405588.html</w:t>
      </w:r>
    </w:p>
    <w:p>
      <w:r>
        <w:t>来源：携程</w:t>
      </w:r>
    </w:p>
    <w:p>
      <w:r>
        <w:t>发表时间：2017-4-5</w:t>
      </w:r>
    </w:p>
    <w:p>
      <w:r>
        <w:t>天数：3 天</w:t>
      </w:r>
    </w:p>
    <w:p>
      <w:r>
        <w:t>游玩时间：4 月</w:t>
      </w:r>
    </w:p>
    <w:p>
      <w:r>
        <w:t>人均花费：2500 元</w:t>
      </w:r>
    </w:p>
    <w:p>
      <w:r>
        <w:t>和谁：和朋友</w:t>
      </w:r>
    </w:p>
    <w:p>
      <w:r>
        <w:t>玩法：</w:t>
      </w:r>
    </w:p>
    <w:p>
      <w:r>
        <w:t>旅游路线：</w:t>
      </w:r>
    </w:p>
    <w:p>
      <w:r>
        <w:t>正文：</w:t>
        <w:br/>
        <w:t>DAY1</w:t>
        <w:br/>
        <w:t>1、         早上8点20从</w:t>
        <w:br/>
        <w:t>广州直飞济南</w:t>
        <w:br/>
        <w:t>；</w:t>
        <w:br/>
        <w:t>2、</w:t>
        <w:br/>
        <w:t>济南机场</w:t>
        <w:br/>
        <w:t>有大巴直接到泰安市内，人均70元。提前预定好在泰安入住的酒店。我们的酒店在</w:t>
        <w:br/>
        <w:t>天外村</w:t>
        <w:br/>
        <w:t>旁边，下机场大巴后通过高德地图查到有公交车直达，车费2元，大概6个公交车站；</w:t>
        <w:br/>
        <w:t>3、         “泰安山海酒店”离</w:t>
        <w:br/>
        <w:t>天外村</w:t>
        <w:br/>
        <w:t>只有500多米。到</w:t>
        <w:br/>
        <w:t>红门</w:t>
        <w:br/>
        <w:t>也有公交车直达，只有4个公交车站很方便。</w:t>
        <w:br/>
        <w:t>4、         晚上6点10分，在</w:t>
        <w:br/>
        <w:t>天外村</w:t>
        <w:br/>
        <w:t>的肯德基门口有车集合去看“封禅大典”（对于想了解</w:t>
        <w:br/>
        <w:t>泰山</w:t>
        <w:br/>
        <w:t>历史的人们可以值得一看,票价100多一点）的表演。表演因为在户外，清明节去看晚上很冷，白天又很热，晚上需带棉衣观看演出。</w:t>
        <w:br/>
        <w:t>5、         看完演出后坐原来的大巴车回到天外村。来回往返车费15元一人。有公车直达，车费2元，大概需1小时，大巴半小时。</w:t>
        <w:br/>
        <w:br/>
        <w:t>小逗事：天外村外的餐厅吃晚饭，问老板：“一斤饺子多少个？”回答：“50个”。我们只要了半斤，担心少，点了一个凉菜：黄瓜拌凉皮，结果够3个人吃的量。幸亏没有多点。北方人就是壕气。</w:t>
        <w:br/>
        <w:br/>
        <w:t>DAY2</w:t>
        <w:br/>
        <w:t>1、         吃完早饭后，坐公交车前往</w:t>
        <w:br/>
        <w:t>红门</w:t>
        <w:br/>
        <w:t>上山，公交车费2元，20分钟。最好提前在软件上买好门票，不然要排队购票。提前买好的话，可以直接刷身份证进门，票价一百多一点；</w:t>
        <w:br/>
        <w:t>2、         山下登山杖2元一根，风铃山下最便宜，喊价7元，多买还可以还价，其他地方都贵，不好的地方是一直要背着走。</w:t>
        <w:br/>
        <w:t>3、         所有东西，过了</w:t>
        <w:br/>
        <w:t>中天门</w:t>
        <w:br/>
        <w:t>才会贵一点，但水最贵也就5元，一般都是2块5，山下2元，老冰棍只要1元，黄瓜10元5根。所以见着吃的一般都买，因为便宜。</w:t>
        <w:br/>
        <w:t>4、         到了</w:t>
        <w:br/>
        <w:t>南天门</w:t>
        <w:br/>
        <w:t>后就有缆车下山，100元一人。缆车只到</w:t>
        <w:br/>
        <w:t>中天门</w:t>
        <w:br/>
        <w:t>，从中天门有公车交直达到火车站，车费1元。从火车站回济南一小时，座票票价12.5。最好提前定票，不然下山本身很累，站票更累。</w:t>
        <w:br/>
        <w:t>TIP：</w:t>
        <w:br/>
        <w:t>1、         进</w:t>
        <w:br/>
        <w:t>泰山</w:t>
        <w:br/>
        <w:t>根本不用带食物和水，所有东西都可以随时买，因为便宜；</w:t>
        <w:br/>
        <w:t>2、         如果没有体力的人，最好从天外村坐车到</w:t>
        <w:br/>
        <w:t>中天门</w:t>
        <w:br/>
        <w:t>才开始往上爬。从</w:t>
        <w:br/>
        <w:t>红门</w:t>
        <w:br/>
        <w:t>上山中途会有点想死。</w:t>
        <w:br/>
        <w:t>3、         无论是景区的还是客运站的大巴司机都会走到身边提醒乘客系好安全带，这是很多城市没有的服务现象。</w:t>
        <w:br/>
        <w:br/>
        <w:t>小逗事：早餐点了一笼小笼包和一碗豆腐脑，包子很大，豆腐脑很多。上面的作料一看肯定是咸的。果不其然，把上面的作料全部舀出来后勉强吃了半碗。结账时，老板把我叫到柜里面，小声说钱数。我说55？她又说一次。我说65？她又说一次，只听到她说给我们便宜点，不要让里面的人听见了，我心里才有数她没收我们贵。原来她说的是两个人16块。老奶奶看我们的穿着把我们当学生了吧。</w:t>
        <w:br/>
        <w:br/>
        <w:t>DAY3</w:t>
        <w:br/>
        <w:t>1、</w:t>
        <w:br/>
        <w:t>济南火车站</w:t>
        <w:br/>
        <w:t>附近有很多酒店，在软件上预定房价更优惠。火车站旁边有大巴回机场，半小时一班车，20元一人。</w:t>
        <w:br/>
        <w:t>2、         早上吃过早饭后，公交车3号线到西门站也就是趵突泉（门票40）下车。游玩2小时可返回火车站坐大巴回机场。</w:t>
        <w:br/>
        <w:t>3、         因为大明湖很大，下午的飞机所以没有时间再去玩。</w:t>
        <w:br/>
        <w:t>TIP：</w:t>
        <w:br/>
        <w:t>到火车站后可买些特产回家，机场的很贵。</w:t>
        <w:br/>
        <w:t>这次行程中出现两件事，感触很深：</w:t>
        <w:br/>
        <w:t>1、         在泰安机场时，有一个永和豆浆店。我们进去的时候，店长站在柜台前大声在喊：这里是就餐区，不是侯车区，请要用餐的到前面点餐，不用餐的到侯车厅去侯车。可是，当时侯车厅已经很多人，好些人还坐在地上，不仔细找，地上都没有座。大部分的人都是从</w:t>
        <w:br/>
        <w:t>泰山</w:t>
        <w:br/>
        <w:t>上下来，都是筋疲力尽。我们吃完饭其间，他一共叫三次，也有不少人起身离开，也有一些人去点了一杯豆浆或点餐。</w:t>
        <w:br/>
        <w:t>2、         第3天在</w:t>
        <w:br/>
        <w:t>济南火车站</w:t>
        <w:br/>
        <w:t>吃早餐时，餐厅进来一位中年男子，服务员问是不是要点餐，他说，只想接点热水，当天济南已经下雨，可以穿毛衣。服务员噢了一声，就去招呼点餐的客人。那位男子进去后没有找到接热水的地方就走了。过了一会，那位服务员问另一位服务员说，刚刚有位进来接水的男人，你帮他接水了吗？原来她还记得。</w:t>
        <w:br/>
        <w:t>3、         泰山的消费整体很低，妹妹从长沙飞，我从广州飞，两个人人均花费总共2500元。包括了所有费用。</w:t>
        <w:br/>
        <w:br/>
        <w:t>在我们的生活中，现在的商人是不是都是无利不起早。自己在赚钱的同时，有没有想过去回馈一下社会。一个快餐店，可以免费为路人提供一些热水，可以免费为清洁工微波炉热饭菜，都是举手之劳。其实做公益，这些小事情就能温暖人心，不用大额的捐款，因为你的捐款可能都不知道用到何处了。</w:t>
        <w:br/>
        <w:t>很多人会选择到达泰安的第一天就开始爬山，这样可以在第二天看日出，看完日出后就步行下山。因为年纪大了不能再熬夜，所以没有选择这条路线。且山顶的酒店需要提前预定，而且很贵，便宜一点的卫生又不好。所以可根据自己的情况进行选择。</w:t>
      </w:r>
    </w:p>
    <w:p>
      <w:r>
        <w:t>评论：</w:t>
        <w:br/>
      </w:r>
    </w:p>
    <w:p>
      <w:pPr>
        <w:pStyle w:val="Heading2"/>
      </w:pPr>
      <w:r>
        <w:t>108.游采石矶寻太白仙风，遇桃花节觅春意盎然</w:t>
      </w:r>
    </w:p>
    <w:p>
      <w:r>
        <w:t>https://you.ctrip.com/travels/maanshan503/3405394.html</w:t>
      </w:r>
    </w:p>
    <w:p>
      <w:r>
        <w:t>来源：携程</w:t>
      </w:r>
    </w:p>
    <w:p>
      <w:r>
        <w:t>发表时间：2017-4-5</w:t>
      </w:r>
    </w:p>
    <w:p>
      <w:r>
        <w:t>天数：2 天</w:t>
      </w:r>
    </w:p>
    <w:p>
      <w:r>
        <w:t>游玩时间：3 月</w:t>
      </w:r>
    </w:p>
    <w:p>
      <w:r>
        <w:t>人均花费：1000 元</w:t>
      </w:r>
    </w:p>
    <w:p>
      <w:r>
        <w:t>和谁：和朋友</w:t>
      </w:r>
    </w:p>
    <w:p>
      <w:r>
        <w:t>玩法：</w:t>
      </w:r>
    </w:p>
    <w:p>
      <w:r>
        <w:t>旅游路线：采石矶，马鞍山，翠螺山，马鞍山万达嘉华酒店，太白楼，万竹坞，三台阁，马鞍山万达嘉华酒店</w:t>
      </w:r>
    </w:p>
    <w:p>
      <w:r>
        <w:t>正文：</w:t>
        <w:br/>
        <w:t>马鞍山富力万达嘉华酒店</w:t>
        <w:br/>
        <w:t>¥</w:t>
        <w:br/>
        <w:t>468</w:t>
        <w:br/>
        <w:t>起</w:t>
        <w:br/>
        <w:t>立即预订&gt;</w:t>
        <w:br/>
        <w:t>展开更多酒店</w:t>
        <w:br/>
        <w:t>采石矶</w:t>
        <w:br/>
        <w:t>，又名牛渚矶，位于</w:t>
        <w:br/>
        <w:t>马鞍山</w:t>
        <w:br/>
        <w:t>市西南5公里的</w:t>
        <w:br/>
        <w:t>翠螺山</w:t>
        <w:br/>
        <w:t>麓，是国家重点风景名胜区、国家AAAA旅游区，与岳阳城陵矶、南京燕子矶并称为“长江三矶”，是一处以诗仙李白为灵魂，以深厚的历史文化内涵为底蕴，以“翠螺浮大江”的山岳型自然景观为特色，以文化欣赏、自然观光和休闲为主要功能的综合型风景区。</w:t>
        <w:br/>
        <w:t>现如今的采石矶依然是主打李白文化，前来游览的人也基本都是奔这个主题而来，我们也是如此，于是在这个阳春三月春暖花开之时，我们一干爱好旅游的朋友相约至此，共游采石矶。</w:t>
        <w:br/>
        <w:t>首先国际惯例，伴随着李白的诗词，先上一系列预告片。</w:t>
        <w:br/>
        <w:t>黄鹤楼中吹玉笛，江城五月落梅花。</w:t>
        <w:br/>
        <w:t>春风卷入碧云去，千门万户皆春声。</w:t>
        <w:br/>
        <w:t>隐居寺，隐居山，陶公炼液栖其间。</w:t>
        <w:br/>
        <w:t>剑壁门高五千尺，石为楼阁九天开。</w:t>
        <w:br/>
        <w:t>欲知怅别心易苦，向暮春风杨柳丝。</w:t>
        <w:br/>
        <w:t>天门中断楚江开，碧水东流至此回。</w:t>
        <w:br/>
        <w:t>九日龙山饮，黄花笑逐臣。</w:t>
        <w:br/>
        <w:t>石门流水遍桃花，我亦曾到秦人家。</w:t>
        <w:br/>
        <w:t>桃李待日开，荣华照当年。</w:t>
        <w:br/>
        <w:t>Day 1，游采石矶景区--中饭晚饭都在景区外面采石第一楼--住宿</w:t>
        <w:br/>
        <w:t>马鞍山万达嘉华酒店</w:t>
        <w:br/>
        <w:t>交通：高铁马鞍山东站下车，可乘4路车直接到采石矶，或打车15元左右，很方便。</w:t>
        <w:br/>
        <w:t>门票：成人票价80元，当地学生50元，据说最划算的是年票30元，各书报亭均可以办理。</w:t>
        <w:br/>
        <w:t>门票预订链接：</w:t>
        <w:br/>
        <w:t>http://piao.ctrip.com/dest/t17529.html</w:t>
        <w:br/>
        <w:t>酒店预订链接：</w:t>
        <w:br/>
        <w:t>http://hotels.ctrip.com/hotel/1225627.html#ctm_ref=hod_hp_sb_lst</w:t>
        <w:br/>
        <w:t>采石矶</w:t>
        <w:br/>
        <w:t>采石公园依山造景，西北临江，三面为牛渚河环抱，犹如一只硕大的田螺浮在水面，又因漫山林木葱茏，故名翠螺山。大名鼎鼎的采石矶就位于翠螺山西南，相传曾有金牛在此出渚，古称牛渚矶。</w:t>
        <w:br/>
        <w:t>走到景区近前，远远便可看到正中间郭沫若先生题的《采石矶》三个大字。据说1964年，郭沫若先生来到这里，登上</w:t>
        <w:br/>
        <w:t>太白楼</w:t>
        <w:br/>
        <w:t>后即兴赋诗：“我来采石矶，徐登太白楼。吾蜀李青莲，举杯犹在手。遥对江心洲，似思大曲酒。赠君三百首，成诗三万首。红旗遍地红，光辉弥宇宙。”</w:t>
        <w:br/>
        <w:t>拾阶而上，门首高悬范曾先生“采石山水甲江南”金字墨宝，两旁是大康（康殷）先生的手迹，上联是：“泛洞庭湖八百里秋波挂席来逰三楚风光携袖底”，下联是：“對太白楼一千年明月举杯邀問六朝煙景落撙前”，金字黑地入木三分，对仗工整气势非凡。</w:t>
        <w:br/>
        <w:t>万竹坞</w:t>
        <w:br/>
        <w:t>以竹类为主体，以竹文化为旨归，结合亭、廊、榭、桥等建筑小品，经营有年而最终达到了自然与人文的和谐统一。</w:t>
        <w:br/>
        <w:t>这片清幽世界里，生有十三属一百多种奇珍异竹，策杖万竹坞青石小径，清风拂面，绿影婆娑，不禁使人想起竹的虚心劲节，奇姿孤操。</w:t>
        <w:br/>
        <w:t>万竹坞内有粉墙黛瓦的圆梦园，古朴典雅的梦溪联袂等胜迹。圆梦园回廊壁上刻有历代画家写竹精品一百幅，廊柱上则刻有当代名家书写的古人咏竹佳联。游人经处，小桥流水，烟雨江南，如行画中。</w:t>
        <w:br/>
        <w:t>李白除诗仙的美名之外，酒量也是惊人，因此也被称为诗酒双仙，采石矶内有这样一个酒文化馆也就不足为奇了。</w:t>
        <w:br/>
        <w:t>采石矶景区主打的就是李白文化。太白楼、李白纪念馆等建筑都在景区内。李白“跳江捉月，骑鲸升天”等故事也流传于此，还有汪伦送李白的那段典故，就发生在今天的安徽泾县桃花潭。</w:t>
        <w:br/>
        <w:t>太白楼后分别还有太白堂和李白祠，祠顺应地势，就坡而建，借回廊与前楼二层相连，廊内有碑数块，其一为一笔“虎”字，系清长江水师提督李成谋所书，笔力颇为苍劲。另一块是梅花碑，为彭玉麟所画。祠堂正厅供奉黄杨木雕的李白站像一尊，背负双手，昂首挺胸，神态潇洒、飘逸，十分传神地再现了诗仙风韵。</w:t>
        <w:br/>
        <w:t>联壁台，原名舍身崖，位于采石矶头燃犀亭右前方临江处，为一嵌于峭壁上巨石，翘首凌空，突兀江干，险峻异常。因传说李白酒醉即从此台跳江捉月而死，故又名捉月台。游人常登临此台俯瞰江流，缅怀李白。1987年，在李白逝世1225周年之际，联壁台旁塑起一尊李白雕像，高约2米，合金钢制成，由雕塑家钱绍武创作。雕像体态飘逸，似大鹏展翅，为联壁台增添了新的诗意。</w:t>
        <w:br/>
        <w:t>李白衣冠冢始建于唐代，相传李白当年身着宫锦袍，在采石矶头酒醉跳江捉月，溺死江中，其衣冠被渔人捞起葬于此处。</w:t>
        <w:br/>
        <w:t>三元祠，又称三官洞，是采石矶最大的一座天然石洞，在蛾眉亭西侧岩下，洞傍山临江嵌在崖壁间，下落无地，如自水出，江水拍击洞边崖壁，浪花飞溅，令人眩目。洞内上下两层，洞内有洞，可通大江，环境别致，四季景色迥然各异，洞中供奉天、地、水三元水府神位，祠内还设有茶室。</w:t>
        <w:br/>
        <w:t>沿山路继续上行向山顶行进，沿途可经过峨眉亭、然犀亭等历史悠久的古迹。</w:t>
        <w:br/>
        <w:t>登至山顶，便可来到</w:t>
        <w:br/>
        <w:t>三台阁</w:t>
        <w:br/>
        <w:t>近前，三台阁是一座有着悠久历史的长江名阁，始建于明崇祯年间，后毁于战火。20世纪末得以重建，重建成后的三台阁高五层，约30米，阁体呈方形，琉璃覆项，飞檐翘角，气势恢弘。登临三台阁，可南望天门中断，西眺大江奔流，东睹古镇采石，北看九华风光。现如今三台阁已成为采石砚风景区乃至整个马鞍山旅游的新亮点。</w:t>
        <w:br/>
        <w:t>采石第一楼</w:t>
        <w:br/>
        <w:t>采石第一楼，采石矶景区外面极具特色的一间酒楼，相传1300年前，这里也有一座小酒楼，是李白和当涂县令李阳经常喝酒聚会的地方。</w:t>
        <w:br/>
        <w:t>现如今店内外的装修和菜品也是很有特色，价格也适中。</w:t>
        <w:br/>
        <w:t>马鞍山万达嘉华酒店</w:t>
        <w:br/>
        <w:t>马鞍山万达嘉华酒店</w:t>
        <w:br/>
        <w:t>地处太白大道，旁边就是配套的大型综合购物中心万达广场，地理位置十分优越。酒店内部沿袭了首富家族万达酒店一贯的时尚优雅风格，房间配备温馨舒适的“万达嘉华之床”，另有“妙梦”助眠系列可供选择，在马鞍山目前应该算是最好的酒店了。</w:t>
        <w:br/>
        <w:t>Day 2，</w:t>
        <w:br/>
        <w:t>马鞍山万达嘉华酒店</w:t>
        <w:br/>
        <w:t>--马鞍山大青山楼花节--马鞍山东站返程</w:t>
        <w:br/>
        <w:t>交通：乘旅游BUS由马鞍山到当涂县。</w:t>
        <w:br/>
        <w:t>门票：免费。</w:t>
        <w:br/>
        <w:t>大青山桃花节</w:t>
        <w:br/>
        <w:t>大青山李白文化旅游区位于当涂县城东南2.5公里处，这里有有“一白一红”两大旅游资源，一是“千古一诗人”的李白墓园，二是“红遍十里山”的万亩桃林。自2006年以来，这里的李白文化旅游区已连续举办了十一届桃花节。大青山素有“十里桃花，万亩果园”之称，是集赏花、休闲、娱乐、餐饮、购物等为一体国家AAAA级旅游景区，三月里的桃花村，春意盎然，漫山遍野的桃花竞相开放，数以万计的游客来到此观赏桃花美景，回归自然乐趣。</w:t>
        <w:br/>
        <w:t>一年一度的“桃花节”已成为当涂县重要的旅游节庆活动之一，今年的大青山桃花节于3月18日—4月28日在大青山李白文化旅游区举行本届 “桃花节”的主题是“在那桃花盛开的地方--十里桃花，青山相约”。</w:t>
        <w:br/>
        <w:t>桃花、李花、油菜花竞相开放，争奇斗艳。</w:t>
        <w:br/>
        <w:t>中午在这边一家青山人家农家院品尝农家特色菜，感觉一点也不逊色前一天马鞍山的采石第一楼。</w:t>
        <w:br/>
        <w:t>午饭后继续拍了一些美图，就准备收拾返程了，从当涂直接坐旅游BUS前往高铁马鞍山东站，各自踏上归家的列车。</w:t>
      </w:r>
    </w:p>
    <w:p>
      <w:r>
        <w:t>评论：</w:t>
        <w:br/>
        <w:t>1.应该也会很好的啊。</w:t>
        <w:br/>
        <w:t>2.没有，玩的很好。</w:t>
        <w:br/>
        <w:t>3.这样的行程不用1000块吧。</w:t>
        <w:br/>
        <w:t>4.有机会一定要亲身体验。</w:t>
        <w:br/>
        <w:t>5.不错也，希望自己有时间也能去亲自体验一下~~~</w:t>
        <w:br/>
        <w:t>6.旅行中有什么感觉遗憾的地方吗？如果时光倒流，楼主会怎么再次安排呢？</w:t>
        <w:br/>
        <w:t>7.楼主你这次旅行不算购物的话花了多少啊？我看看我得攒多久。。。</w:t>
        <w:br/>
        <w:t>8.看了你的游记也想出发了，lz这里10月去好么？</w:t>
      </w:r>
    </w:p>
    <w:p>
      <w:pPr>
        <w:pStyle w:val="Heading2"/>
      </w:pPr>
      <w:r>
        <w:t>109.烟雨蒙蒙、指点江山--------游江南长城小记</w:t>
      </w:r>
    </w:p>
    <w:p>
      <w:r>
        <w:t>https://you.ctrip.com/travels/linhai544/3403885.html</w:t>
      </w:r>
    </w:p>
    <w:p>
      <w:r>
        <w:t>来源：携程</w:t>
      </w:r>
    </w:p>
    <w:p>
      <w:r>
        <w:t>发表时间：2017-4-5</w:t>
      </w:r>
    </w:p>
    <w:p>
      <w:r>
        <w:t>天数：1 天</w:t>
      </w:r>
    </w:p>
    <w:p>
      <w:r>
        <w:t>游玩时间：3 月</w:t>
      </w:r>
    </w:p>
    <w:p>
      <w:r>
        <w:t>人均花费：150 元</w:t>
      </w:r>
    </w:p>
    <w:p>
      <w:r>
        <w:t>和谁：和朋友</w:t>
      </w:r>
    </w:p>
    <w:p>
      <w:r>
        <w:t>玩法：自由行，摄影，人文，自驾，周末游，徒步</w:t>
      </w:r>
    </w:p>
    <w:p>
      <w:r>
        <w:t>旅游路线：临海，江南长城</w:t>
      </w:r>
    </w:p>
    <w:p>
      <w:r>
        <w:t>正文：</w:t>
        <w:br/>
        <w:t>长城在中国人民的心中有着特殊的情节和地位。北京的万里长城是中国的象征之一，城墙蜿蜒曲折，延绵数千公里，城楼高大雄伟，更有天下第一雄关来镇守。目前我们看到的长城多是明清时代的产物，那么更早的长城有吗？今天我就向大家推荐一个江南的长城。</w:t>
        <w:br/>
        <w:t>阳春三月，冒着蒙蒙的细雨，我们来到了位于浙江省台州市</w:t>
        <w:br/>
        <w:t>临海</w:t>
        <w:br/>
        <w:t>市的</w:t>
        <w:br/>
        <w:t>江南长城</w:t>
        <w:br/>
        <w:t>，这里是中国长城的典范，北京的万里长城就是参照这里的长城来修建的。首先科普一下知识。</w:t>
        <w:br/>
        <w:t>台州府城墙，又称江南长城、江南八达岭，位于国家级历史文化名城--浙江省临海市，全长6000余米，现存5000余米，东起揽胜门，沿北固山山脊逶迤至烟霞阁，于山岩陡峭间直抵灵江东岸，延伸至巾山西麓，依山就势，俯视大江，尤以北部最峻。</w:t>
        <w:br/>
        <w:t>台州府城墙始建于东晋，历史上曾多次拆毁、重建及修缮，元朝时期台州府城墙以其防御水患的重要功能免于拆除，清康熙五十一年(1712年)建瓮城，是一座具有军事防御与防洪双重功能的府城城墙。</w:t>
        <w:br/>
        <w:t>台州府城墙是全国重点文物保护单位、国家AAAA级旅游景区，入选《中国世界文化遗产预备名单》，被中国古建筑学泰斗罗哲文先生赞誉为北京八达岭等处长城的"师范"和"蓝本"。</w:t>
        <w:br/>
        <w:t>一进景区，就给我们来了个下马威，198级的台阶。</w:t>
        <w:br/>
        <w:t>上了台阶之后可以眺望临海市区。</w:t>
        <w:br/>
        <w:t>我们从览胜门进入，沿着长城行走，从朝天门下来。</w:t>
        <w:br/>
        <w:t>上面还有一个沙盘来介绍整个临海老城和城墙。</w:t>
        <w:br/>
        <w:t>和北京的长城一样，每隔一定的距离就设置一座敌楼，可以驻军、瞭望、作战。</w:t>
        <w:br/>
        <w:t>长城景区也是临海的城市绿肺，风景绿化非常的好，而且对于临海户籍的市民免费开放，所以来锻炼的市民非常多。</w:t>
        <w:br/>
        <w:t>这里是朝天门的瓮城，攻守兼备，还有防洪功能。</w:t>
      </w:r>
    </w:p>
    <w:p>
      <w:r>
        <w:t>评论：</w:t>
        <w:br/>
        <w:t>1.我想说为什么我看着看着就内心躁动起来了.......</w:t>
        <w:br/>
        <w:t>2.最近正好要去，看了可以给我一些帮助哦。</w:t>
        <w:br/>
        <w:t>3.留个鞋印，以后抽空旅游回来也来发！</w:t>
      </w:r>
    </w:p>
    <w:p>
      <w:pPr>
        <w:pStyle w:val="Heading2"/>
      </w:pPr>
      <w:r>
        <w:t>110.那一年---中华四大佛教圣地【浙江普陀山游记】法雨寺、普济寺，千步沙、南海观音</w:t>
      </w:r>
    </w:p>
    <w:p>
      <w:r>
        <w:t>https://you.ctrip.com/travels/putuoshan16/3404700.html</w:t>
      </w:r>
    </w:p>
    <w:p>
      <w:r>
        <w:t>来源：携程</w:t>
      </w:r>
    </w:p>
    <w:p>
      <w:r>
        <w:t>发表时间：2017-4-7</w:t>
      </w:r>
    </w:p>
    <w:p>
      <w:r>
        <w:t>天数：4 天</w:t>
      </w:r>
    </w:p>
    <w:p>
      <w:r>
        <w:t>游玩时间：3 月</w:t>
      </w:r>
    </w:p>
    <w:p>
      <w:r>
        <w:t>人均花费：2000 元</w:t>
      </w:r>
    </w:p>
    <w:p>
      <w:r>
        <w:t>和谁：夫妻</w:t>
      </w:r>
    </w:p>
    <w:p>
      <w:r>
        <w:t>玩法：美食，摄影，自由行，火车</w:t>
      </w:r>
    </w:p>
    <w:p>
      <w:r>
        <w:t>旅游路线：普陀山，南天门，慧济寺，法雨寺，千步沙，普济寺，不肯去观音院，梵音洞，宝陀讲寺，仙人井，百步沙，海印池，海天佛国，洛迦山，潮音洞，紫竹林，大乘庵，西方净苑，入三摩地，西天渡口，朝阳洞，飞沙岙，古佛洞，佛顶山，光熙峰，南海观音立像</w:t>
      </w:r>
    </w:p>
    <w:p>
      <w:r>
        <w:t>正文：</w:t>
        <w:br/>
        <w:t>我的中华四大佛教圣地---浙江</w:t>
        <w:br/>
        <w:t>普陀山旅游攻略</w:t>
        <w:br/>
        <w:t>旅游攻略预告：那一年，中华四大佛教圣地---浙江</w:t>
        <w:br/>
        <w:t>普陀山</w:t>
        <w:br/>
        <w:t>火车自助游【第一篇】浙江</w:t>
        <w:br/>
        <w:t>普陀山游记</w:t>
        <w:br/>
        <w:t>，今日发表，敬请关注</w:t>
        <w:br/>
        <w:t>旅行天数：4天 时间：2016年3月10日火车自助游、青岛出发、人均消费：2000元 旅游人数：2人 玩法：火车自由行</w:t>
        <w:br/>
        <w:t>中华四大佛教圣地---浙江普陀山</w:t>
        <w:br/>
        <w:t>写在出行前的话：中国佛教四大名山山西五台山、浙江普陀山、四川峨眉山、安徽九华山，分别供奉文殊菩萨、观音菩萨、普贤菩萨、地藏菩萨。四大名山随着佛教的传入，自汉代开始建寺庙，修道场，延续至清末。中华人民共和国建立后受到国家的保护，并对寺院进行了修葺，现已成为蜚声中外的宗教、旅游胜地。普陀山既以海天壮阔取胜，又以山深邃见长。登山揽胜，眺望碧海，一座座海岛浮在海面上，点点白帆行驶其间，景色极为动人。前人对普陀山作了这样高的评价:"以山而兼湖之胜，则推西湖;以山而兼海之胜，当推普陀。"把普陀与人间天堂西湖相比，应该说，这个评语是客观的。</w:t>
        <w:br/>
        <w:t>中华四大佛教圣地---浙江普陀山</w:t>
        <w:br/>
        <w:t>前言：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中华四大佛教圣地浙江</w:t>
        <w:br/>
        <w:t>普陀山旅游</w:t>
        <w:br/>
        <w:t>吧。</w:t>
        <w:br/>
        <w:t>中华四大佛教圣地---浙江普陀山</w:t>
        <w:br/>
        <w:t>有任何关于普陀山旅游的问题，请首先认真阅读本游记。</w:t>
        <w:br/>
        <w:t>如果还是没有答案，欢迎提问</w:t>
        <w:br/>
        <w:t>但是首先，请认真阅读本游记！</w:t>
        <w:br/>
        <w:t>中华四大佛教圣地---浙江普陀山</w:t>
        <w:br/>
        <w:t>线路推荐建议首次前往者可以根据线路推荐合理安排行程：</w:t>
        <w:br/>
        <w:t>以下推荐根据天气情况可正序或者倒序游览，根据体力适当增加周边小景点。</w:t>
        <w:br/>
        <w:t>一日游推荐线路：</w:t>
        <w:br/>
        <w:t>【统揽线路】码头——</w:t>
        <w:br/>
        <w:t>南天门</w:t>
        <w:br/>
        <w:t>——南海观音——索道——</w:t>
        <w:br/>
        <w:t>慧济寺</w:t>
        <w:br/>
        <w:t>——</w:t>
        <w:br/>
        <w:t>法雨寺</w:t>
        <w:br/>
        <w:t>——</w:t>
        <w:br/>
        <w:t>千步沙</w:t>
        <w:br/>
        <w:t>——</w:t>
        <w:br/>
        <w:t>普济寺</w:t>
        <w:br/>
        <w:t>——西山景区——码头【本人走的就是一日游推荐线路】</w:t>
        <w:br/>
        <w:t>【礼佛线路】码头——南海观音——索道——慧济寺——法雨寺——千步沙——普济寺——码头</w:t>
        <w:br/>
        <w:t>【休闲线路】码头——南海观音——法雨寺——千步沙——普济寺——码头</w:t>
        <w:br/>
        <w:t>两日游推荐线路：</w:t>
        <w:br/>
        <w:t>【统揽线路】</w:t>
        <w:br/>
        <w:t>D1：码头——南天门——南海观音——</w:t>
        <w:br/>
        <w:t>不肯去观音院</w:t>
        <w:br/>
        <w:t>——</w:t>
        <w:br/>
        <w:t>梵音洞</w:t>
        <w:br/>
        <w:t>——</w:t>
        <w:br/>
        <w:t>宝陀讲寺</w:t>
        <w:br/>
        <w:t>——索道——慧济寺——住宿</w:t>
        <w:br/>
        <w:t>D2：法雨寺——千步沙——观日阁——</w:t>
        <w:br/>
        <w:t>仙人井</w:t>
        <w:br/>
        <w:t>——法华灵洞——</w:t>
        <w:br/>
        <w:t>百步沙</w:t>
        <w:br/>
        <w:t>——佛教博物馆——普济寺——西山景区——码头</w:t>
        <w:br/>
        <w:t>【礼佛线路】</w:t>
        <w:br/>
        <w:t>D1：码头——南海观音——不肯去观音院——梵音洞——宝陀讲寺——索道——慧济寺——住宿</w:t>
        <w:br/>
        <w:t>D2：法雨寺——千步沙——佛教博物馆——普济寺——西山景区——码头</w:t>
        <w:br/>
        <w:t>【休闲线路】</w:t>
        <w:br/>
        <w:t>D1：码头——南海观音——不肯去观音院——百步沙——普济寺——住宿</w:t>
        <w:br/>
        <w:t>D2：千步沙——法雨寺——宝陀讲寺——</w:t>
        <w:br/>
        <w:t>海印池</w:t>
        <w:br/>
        <w:t>——西山景区——码头</w:t>
        <w:br/>
        <w:t>中华四大佛教圣地---浙江普陀山</w:t>
        <w:br/>
        <w:t>景区概况：</w:t>
        <w:br/>
        <w:t>普陀山是中国四大佛教名山之一，国家5A级旅游景区。素有“</w:t>
        <w:br/>
        <w:t>海天佛国</w:t>
        <w:br/>
        <w:t>”、“南海圣境”之称。曾有人说：“以山而兼湖之胜，则推西湖；以山而兼川之胜，则推桂林；以山而兼海之胜，当推普陀”。</w:t>
        <w:br/>
        <w:t>普陀山梵文“Potalaka”，译为小白花（观世音菩萨所住之处，一座开满小白花的山）。全称应为普陀</w:t>
        <w:br/>
        <w:t>洛迦山</w:t>
        <w:br/>
        <w:t>、补怛罗迦、布怛落伽等。普陀洛迦原为一山之名，因习惯简略，或单称普陀或单呼洛迦，久之遂成为“普陀”、“洛迦”两个山名。</w:t>
        <w:br/>
        <w:t>中华四大佛教圣地---浙江普陀山</w:t>
        <w:br/>
        <w:t>历史传承</w:t>
        <w:br/>
        <w:t>普陀山四面环海，风光旖旎，幽幻独特，被誉为“第一人间清净地”。</w:t>
        <w:br/>
        <w:t>相传，普陀山是观音修身得道处，其宗教活动可溯于秦，从山上原始道教、到仙人炼丹遗迹随处可觅，而其作为观音道场则初创于唐代，鼎盛时期全山共有4大寺、106庵、139茅蓬，4654余僧侣，曾有诗描述“山当曲处皆藏寺，路遇穷时又遇僧。” 俗语说：“人人阿弥陀，户户观世音”，观音信仰亦被称为“半个世界的信仰。”</w:t>
        <w:br/>
        <w:t>普陀山寺院无论大小，都供奉观音大士，可以说是“观音之乡”，史称“震旦第一佛国”。</w:t>
        <w:br/>
        <w:t>唐大中元年（公元847年），有梵僧（又说西域僧）来山礼佛，传说在</w:t>
        <w:br/>
        <w:t>潮音洞</w:t>
        <w:br/>
        <w:t>目睹观音示现。</w:t>
        <w:br/>
        <w:t>唐咸通四年（公元863年），日僧慧锷大师从五台山请观音像乘船归国，舟至莲花洋遭遇风浪，数番前行无法如愿，遂信观音不肯东渡，乃留圣像于潮音洞侧民宅中供奉，故称“不肯去观音”，观音道场自此始；</w:t>
        <w:br/>
        <w:t>宋乾德五年（公元967），赵匡胤遣内侍（太监）王贵来山进香，并赐锦幡首开朝廷降香普陀之始；</w:t>
        <w:br/>
        <w:t>元丰三年（公元1080），；朝廷赐银建宝陀观音寺（即今普济寺）。当时，日韩等国来华经商、朝贡者，也开始幕名登山礼佛，普陀山渐有名气；</w:t>
        <w:br/>
        <w:t>绍兴元年（公元1131年），宝陀观音寺（即今普济寺）主持真歇禅师奏请朝廷允准，易律为禅，山上700多渔户全部迁出，普陀山遂成佛教净土；</w:t>
        <w:br/>
        <w:t>嘉定七年（公元1214），朝廷赐钱万锣修缮圆通殿，并指定普陀山为专供观音的道场，与五台山（文殊道场）、峨眉山（普贤道场）、九华山（地藏道场）合称为我国四大佛教名山；</w:t>
        <w:br/>
        <w:t>元大德三年（公元1299），敕封宝陀观音寺住持一山为妙慈弘济大师，带着国书到日本去弘扬佛教，与日本通好，从此，普陀山知名度日益远播。</w:t>
        <w:br/>
        <w:t>清朝，康熙皇帝赐“普济群灵”额于前寺和“天花法雨”额于后寺，“</w:t>
        <w:br/>
        <w:t>普济禅寺</w:t>
        <w:br/>
        <w:t>”、“</w:t>
        <w:br/>
        <w:t>法雨禅寺</w:t>
        <w:br/>
        <w:t>”各由此而得。</w:t>
        <w:br/>
        <w:t>中华四大佛教圣地---浙江普陀山</w:t>
        <w:br/>
        <w:t>关于行程：</w:t>
        <w:br/>
        <w:t>青岛---杭州</w:t>
        <w:br/>
        <w:t>1430公里，高铁火车7小时2分</w:t>
        <w:br/>
        <w:t>杭州---宁波150公里，高铁火车48分钟</w:t>
        <w:br/>
        <w:t>宁波---舟山75公里，汽车1小时30分</w:t>
        <w:br/>
        <w:t>舟山---普陀山5公里，轮船15分</w:t>
        <w:br/>
        <w:t>普陀山--舟山5公里，轮船15分</w:t>
        <w:br/>
        <w:t>舟山---宁波75公里，汽车1小时30分</w:t>
        <w:br/>
        <w:t>宁波---杭州150公里，高铁48分</w:t>
        <w:br/>
        <w:t>杭州---青岛</w:t>
        <w:br/>
        <w:t>1430公里，高铁7小时2分</w:t>
        <w:br/>
        <w:t>行程安排：</w:t>
        <w:br/>
        <w:t>中华四大佛教圣地【浙江普陀山】自由行，</w:t>
        <w:br/>
        <w:t>青岛--杭州</w:t>
        <w:br/>
        <w:t>--宁波--舟山--普陀山，路途中，顺便到宁波，</w:t>
        <w:br/>
        <w:t>杭州游玩</w:t>
        <w:br/>
        <w:t>，行程上定了4天的行程：</w:t>
        <w:br/>
        <w:t>Day1:青岛--杭州--宁波</w:t>
        <w:br/>
        <w:t>Day2:宁波--舟山</w:t>
        <w:br/>
        <w:t>Day3:舟山--普陀山---舟山</w:t>
        <w:br/>
        <w:t>Day4:舟山--宁波--</w:t>
        <w:br/>
        <w:t>杭州--青岛</w:t>
        <w:br/>
        <w:t>中华四大佛教圣地---浙江普陀山</w:t>
        <w:br/>
        <w:t>关于交通：我的这次中华四大佛教圣地【浙江普陀山】自由行是从青岛乘高铁到杭州，杭州换乘高铁到宁波，宁波换乘汽车到舟山，舟山乘船到普陀，开始</w:t>
        <w:br/>
        <w:t>普陀山自由行</w:t>
        <w:br/>
        <w:t>，每年6月---10月是普陀山旅游旺季</w:t>
        <w:br/>
        <w:t>我的普陀之行往返交通行程安排：</w:t>
        <w:br/>
        <w:t>火车信息：</w:t>
        <w:br/>
        <w:t>一，车次G284次【青岛---杭州】</w:t>
        <w:br/>
        <w:t>2016年3月10日【星期二】青岛发车时间06.34分—2015年3月10日【星期二】到达杭州时间13.36分，火车二等软座510元/张，里程1430公里，火车运行7小时2分</w:t>
        <w:br/>
        <w:t>二，车次G55次【杭州--宁波】</w:t>
        <w:br/>
        <w:t>2016年3月10日【星期二】杭州东发车时间14.07分—2016年3月10日【星期】到达宁波时间14.55分，火车二等软座70元/张，里程150公里，火车运行0小时48分【晚宿宁波】</w:t>
        <w:br/>
        <w:t>三，长途汽车【宁波南站--舟山】</w:t>
        <w:br/>
        <w:t>2016年3月11日【星期三】宁波南站发车时间07.20分---2016年3月11日【星期三】到达舟山时间08.30分，汽车41元/张，历程75公里，运行1小时10分</w:t>
        <w:br/>
        <w:t>四．轮船【舟山--普陀山】</w:t>
        <w:br/>
        <w:t>2016年3月11日【星期三】舟山半升洞客运码头发船时间09.30分---2016年3月11日【星期三】到达普陀山时间09.50分，船票28元/张，行驶15分钟</w:t>
        <w:br/>
        <w:t>五，轮船【普陀山--舟山】</w:t>
        <w:br/>
        <w:t>2016年3月11日【星期三】普陀山发船时间18.00点---2016年3月11日【星期三】到达舟山时间18.15分，船票28元/张，行驶15分</w:t>
        <w:br/>
        <w:t>六：长途汽车【舟山--宁波】</w:t>
        <w:br/>
        <w:t>2016年3月12日【星期四】舟山发车时间09.10分---2016年3月12日【星期四】到达宁波南站10.30分，车票41元，历程75公里，行驶1小时10分</w:t>
        <w:br/>
        <w:t>七：车次G582次【宁波--杭州】</w:t>
        <w:br/>
        <w:t>2016年3月12日【星期四】宁波发车时间15.38分---2016年3月12日【星期四】到达杭州东时间16.39，火车二等软座70元，历程150公里，运行1小时1分</w:t>
        <w:br/>
        <w:t>八，车次G282【杭州东--青岛】</w:t>
        <w:br/>
        <w:t>2016年3月13日【星期五】杭州东发车时间14.04分---2016年3月13日【星期五】到达青岛时间21.40分，火车二等软座510元，历程1430公里，行驶7小时36分</w:t>
        <w:br/>
        <w:t>长途汽车信息：</w:t>
        <w:br/>
        <w:t>宁波南站到舟山汽车时刻表：</w:t>
        <w:br/>
        <w:t>宁波南站到舟山定海的高速大巴每天有35个班次，发车时间：5:50分、6:20分、6:50分、7:20分、7:45分、8:30分、8:50分、9:10分、9:28分、9:30分、9:40分、9:50分、10:10分、10:30分、10:50分、11:15分、11:40分、12:30分、12:55分、13:20分、13:40分、13:45分、14:00分、14:30分、14:35分、14:40分、15:00分、15:10分、15:20分、15:45分、16:10分、16:35分、17:00分、17:30分、18:00分，票价41元，途径舟山跨海大桥。</w:t>
        <w:br/>
        <w:t>舟山公交车信息：途经半升洞客运码头公交：6路;7路/k07路;9路;15路;21路;319路;3路;13路;29路，交通非常发达。</w:t>
        <w:br/>
        <w:t>轮船信息：</w:t>
        <w:br/>
        <w:t>舟山到普陀山轮船时刻表：</w:t>
        <w:br/>
        <w:t>一般游客到普陀山，都是坐车到沈家门，然后在半升洞坐船【或从朱家尖蜈蚣峙出发】沈家门半升洞码头—普陀山码头，票价：28元，快船15分钟，发船时间：每天6：00～18：00，每10分钟一班快船；另外还有每小时一班的班船。</w:t>
        <w:br/>
        <w:t>中华四大佛教圣地---浙江普陀山</w:t>
        <w:br/>
        <w:t>门票信息</w:t>
        <w:br/>
        <w:t>初到普陀山的船舶均停靠在普陀山客运码头，游客可于朱家尖客运中心购买普陀山门票，也可到普陀山码头大厅购票</w:t>
        <w:br/>
        <w:t>截至2014年底，普陀山门票政策如下：</w:t>
        <w:br/>
        <w:t>1、旺季（2月--11月）：160.00元；淡季（12月--1月）：140.00元。</w:t>
        <w:br/>
        <w:t>2、正月初一至初五、五月一日至三日、十月一日至五日门票价格为200元。</w:t>
        <w:br/>
        <w:t>3、年票300元每人每年，凭此卡本年度内进山次数不受限制。</w:t>
        <w:br/>
        <w:t>4、洛伽山：18.00元。</w:t>
        <w:br/>
        <w:t>5、寺院香花券：普济寺：5.00元；法雨寺：5.00元；慧济寺：5.00元；</w:t>
        <w:br/>
        <w:t>紫竹林</w:t>
        <w:br/>
        <w:t>：5.00元；</w:t>
        <w:br/>
        <w:t>大乘庵</w:t>
        <w:br/>
        <w:t>：2.00元；南海观音：6.00元；</w:t>
        <w:br/>
        <w:t>西方净苑</w:t>
        <w:br/>
        <w:t>：2.00元。</w:t>
        <w:br/>
        <w:t>6、五一、十一、三大香会期（香会节期间的农历十七、十八、十九各三天）、春节（指大年三十晚上至元宵节正月十五）期间，寺院香花券免费。</w:t>
        <w:br/>
        <w:t>7、优惠政策：</w:t>
        <w:br/>
        <w:t>1，1.2m以下或6周岁以下的儿童免票,</w:t>
        <w:br/>
        <w:t>2，1.2m—1.5m或6周岁—18周岁以下的未成年人半票</w:t>
        <w:br/>
        <w:t>3，现役军人、记者、僧尼、导游、劳模、道德模范、残疾人、离休干部、革命伤残军人、烈士家属免票；在校学生半票</w:t>
        <w:br/>
        <w:t>4，七十周岁以上老人免票；六十周岁至六十九周岁老人半票,</w:t>
        <w:br/>
        <w:t>5，教师在教师节当天免票。</w:t>
        <w:br/>
        <w:t>中华四大佛教圣地---浙江普陀山</w:t>
        <w:br/>
        <w:t>宗教礼仪</w:t>
        <w:br/>
        <w:t>每年农历二月十九“观音诞辰日”、六月十九“观音得道日”、九月十九“观音出家日”，四方信众聚缘佛国，普陀山烛火辉煌、香烟燎绕。</w:t>
        <w:br/>
        <w:t>进山礼佛，最好是先沐浴，三天内不同房。但是以佛法恒顺众生为先，圆融通达，方便为要旨，不要因为诸多禁忌而使初闻佛法者却步。</w:t>
        <w:br/>
        <w:t>基本礼仪如下：</w:t>
        <w:br/>
        <w:t>【1】请香</w:t>
        <w:br/>
        <w:t>香不能叫“买”，该叫“请”。香要自己请，不能由他人代付香火钱。</w:t>
        <w:br/>
        <w:t>请香三支为宜，一支敬佛，一支敬法，一支敬僧。</w:t>
        <w:br/>
        <w:t>手要洗净，女人例假期间不宜进香。</w:t>
        <w:br/>
        <w:t>【2】进寺</w:t>
        <w:br/>
        <w:t>进门时不走正门，那是方丈走的，而该从偏门进。</w:t>
        <w:br/>
        <w:t>男迈左腿、女迈右腿跨过门槛，不可踩在门槛上。</w:t>
        <w:br/>
        <w:t>不可在寺内吃荤食。</w:t>
        <w:br/>
        <w:t>【3】进香</w:t>
        <w:br/>
        <w:t>在寺庙内有很多菩萨，如果愿意，可逐一拜，如果时间不允许，只需在大雄宝殿前进香，每经过一座佛堂时，合掌拜三下就可。</w:t>
        <w:br/>
        <w:t>不可站在正在上香的香客前面。</w:t>
        <w:br/>
        <w:t>燃香应去专用的点香处（多在香炉附近），不可去香炉内取火，亦不宜用打火机点燃。</w:t>
        <w:br/>
        <w:t>宜用左手上香（因右手杀生，左手相对平和），燃香后香头朝上，用右手把火轻轻扇灭，不宜用口吹灭。</w:t>
        <w:br/>
        <w:t>面朝大殿大门，用左右手食指把香杆夹住，以左右手的拇指承托着香的尾端，使香头平对佛像，然后举至齐眉高度，闭眼许愿，然后三拜。然后右转，面朝东方举香三拜，再同样朝南、朝北。拜完后应用左手取一支先上中间，供养十方一切佛；然后用右手取第二支上右边，供养十方一切法；再用左手将第三支上左边，供养十方一切僧。三支齐排插好，然后礼佛三拜。若香火太旺不便直接插到香炉，就用左手把香火直接平仍到火炉中即可。</w:t>
        <w:br/>
        <w:t>【4】许愿</w:t>
        <w:br/>
        <w:t>不可随口许愿，一年愿望实现后回来还愿。如果没许愿光是拜佛，就不用还愿。</w:t>
        <w:br/>
        <w:t>【5】入殿</w:t>
        <w:br/>
        <w:t>入殿时，应靠在门的一边，男左女右迈腿跨过门槛，切忌踩踏门槛。</w:t>
        <w:br/>
        <w:t>不可用手指点佛像，不可在庙堂内大声喧哗或讲不敬的话语。</w:t>
        <w:br/>
        <w:t>【6】拜佛</w:t>
        <w:br/>
        <w:t>中间的蒲团是方丈用的，香客男人跪拜用左边的，女人用右边的，不可跨过蒲团。</w:t>
        <w:br/>
        <w:t>凡有人礼拜时，不可在他的前头走过。</w:t>
        <w:br/>
        <w:t>拜佛应先拜中间主佛，然后沿顺时针方向依次拜其余佛像。</w:t>
        <w:br/>
        <w:t>拜佛时应面向佛像，念所拜佛像名号。然后报自己的姓名、地址，随后拜下去，双手手心朝上（手心朝下是拜祖先的），表示接佛两足，如此三遍。</w:t>
        <w:br/>
        <w:t>拜完后右手撑起身体，右转离开。</w:t>
        <w:br/>
        <w:t>帽、手套等物拜佛时须拿下收好，不可往佛案及佛桌上放置。</w:t>
        <w:br/>
        <w:t>【7】法器</w:t>
        <w:br/>
        <w:t>佛门中的钟鼓不可擅敲，袈裟、海青等物不可乱动，切忌摸佛像。</w:t>
        <w:br/>
        <w:t>不可不经寺院同意采摘寺院管理范围的花果，私自拿供品等物。</w:t>
        <w:br/>
        <w:t>如请了念珠，一般请带在手上。</w:t>
        <w:br/>
        <w:t>寺院通常有经书赠送的，可以请。请的经书、念珠、护身符等不可随意放置，应该取干净的书柜放好。</w:t>
        <w:br/>
        <w:t>同房时，房间内切不可有佛经、护身符等法物。</w:t>
        <w:br/>
        <w:t>【8】供养</w:t>
        <w:br/>
        <w:t>如果经济条件允许，可以往功德箱中放点功德钱；如果困难，不放无妨，拜佛一样有功德。对出家众供养饮食衣服、医药卧具为宜。</w:t>
        <w:br/>
        <w:t>佛前供灯，灯表智慧。</w:t>
        <w:br/>
        <w:t>有刺的花不能供佛；桃花象征男女，也不能供佛。</w:t>
        <w:br/>
        <w:t>【9】阅经</w:t>
        <w:br/>
        <w:t>寺中若有公开阅览的经典，端坐阅读。须先净手，放案上平看，不可握着一卷，或放在膝上。</w:t>
        <w:br/>
        <w:t>衣帽等物，不可放在经上。</w:t>
        <w:br/>
        <w:t>【10】听经</w:t>
        <w:br/>
        <w:t>随众礼拜入座，如已后到，法师已经升座，须向佛顶礼毕，向后倒退一步，再向法师顶礼。</w:t>
        <w:br/>
        <w:t>入座后，不向熟人招呼，不得起坐不定，咳嗽谈话。</w:t>
        <w:br/>
        <w:t>如不能听完，但向法师行一合十，肃静退出，不得招手他人使退。</w:t>
        <w:br/>
        <w:t>【11】见僧</w:t>
        <w:br/>
        <w:t>与僧人见面常见的行礼方式为双手合十，微微低头，或单手竖掌于胸前、头略低，忌用握手、拥抱、摸僧人头部等不当之礼节。</w:t>
        <w:br/>
        <w:t>对寺庙的僧人、道人应尊称为“师”或“法师”；对主持僧人称其为“长老”、“方丈”、“禅师”；喇嘛庙中的僧人称其“喇嘛”，即“上师”意。忌直称为“和尚”、“出家人”，甚至其它污辱性称呼。</w:t>
        <w:br/>
        <w:t>与僧人交谈，不应提及杀戮之辞、婚配之事，以及提起食用腥荤之言。</w:t>
        <w:br/>
        <w:t>向他顶礼时，假若他说一拜，不必再继续强拜。凡礼佛、坐禅、诵经、饮食、睡眠、经行、入厕的时候，俱不可向他礼拜。</w:t>
        <w:br/>
        <w:t>中华四大佛教圣地---浙江普陀山</w:t>
        <w:br/>
        <w:t>外部交通</w:t>
        <w:br/>
        <w:t>1、飞机</w:t>
        <w:br/>
        <w:t>普陀山机场</w:t>
        <w:br/>
        <w:t>位于朱家尖岛，距离朱家尖蜈蚣峙码头约3.6公里，从机场到朱家尖有班车可搭乘，约10分钟可达。</w:t>
        <w:br/>
        <w:t>现开通的六条空中航线有北京、上海、泉州、厦门、武夷山、广州等大中城市。</w:t>
        <w:br/>
        <w:t>【因青岛距离普陀山距离很远，我是乘坐火车到杭州，然后到宁波，从宁波乘坐长途汽车到舟山，在舟山乘船到普陀山】</w:t>
        <w:br/>
        <w:t>2、巴士</w:t>
        <w:br/>
        <w:t>舟山普陀长途客运中心位于普陀区，距离蜈蚣峙码头9.3公里，有公交车可达，各地前往舟山的大巴均停靠于沈家门客运中心。</w:t>
        <w:br/>
        <w:t>3、自驾</w:t>
        <w:br/>
        <w:t>朱家尖蜈蚣峙码头有大规模停车场，自驾车可导航前往</w:t>
        <w:br/>
        <w:t>中华四大佛教圣地---浙江普陀山</w:t>
        <w:br/>
        <w:t>4、轮船</w:t>
        <w:br/>
        <w:t>【1】朱家尖——普陀山</w:t>
        <w:br/>
        <w:t>蜈蚣峙客运码头位于朱家尖街道蜈蚣峙，经营朱家尖至普陀山快艇航线，现已成为</w:t>
        <w:br/>
        <w:t>舟山旅游</w:t>
        <w:br/>
        <w:t>集散枢纽中心。目前朱家尖到普陀山票价25元/人，耗时约10分钟。</w:t>
        <w:br/>
        <w:t>【2】沈家门——普陀山</w:t>
        <w:br/>
        <w:t>半升洞码头位于沈家门渔港，主要经营沈家门至普陀山、东极的航班线路。目前沈家门到普陀山票价28元/人，耗时约20分钟。</w:t>
        <w:br/>
        <w:t>内部交通</w:t>
        <w:br/>
        <w:t>【1】接站车</w:t>
        <w:br/>
        <w:t>岛内禁止私家车行驶，即使酒店车辆也是严格控制数量的。岛内酒店、客栈都提供码头接客服务的，上船后可以和酒店联系一下，会有人在码头出口迎接。</w:t>
        <w:br/>
        <w:t>【2】班车</w:t>
        <w:br/>
        <w:t>普陀山有两条旅游专线，每隔10分钟有一班。夏秋季节的运营时间是6：00-18：00；冬春季节运营时间是7：00-17：00。票价一站5元，两站及以上10元。</w:t>
        <w:br/>
        <w:t>A线：百步沙（普济寺）、百步阁、紫竹林、</w:t>
        <w:br/>
        <w:t>入三摩地</w:t>
        <w:br/>
        <w:t>、码头、海防新村、海鲜园、宝陀饭店、</w:t>
        <w:br/>
        <w:t>西天渡口</w:t>
        <w:br/>
        <w:t>（香会期及特殊节假日停驶）。</w:t>
        <w:br/>
        <w:t>B线：百步沙（普济寺）、</w:t>
        <w:br/>
        <w:t>朝阳洞</w:t>
        <w:br/>
        <w:t>、大乘禅林、法雨禅寺、</w:t>
        <w:br/>
        <w:t>飞沙岙</w:t>
        <w:br/>
        <w:t>、宝月庵、</w:t>
        <w:br/>
        <w:t>古佛洞</w:t>
        <w:br/>
        <w:t>、</w:t>
        <w:br/>
        <w:t>佛顶山</w:t>
        <w:br/>
        <w:t>索道站。</w:t>
        <w:br/>
        <w:t>旺季、节假日期间有机动车，上车前告知司机目的地即可。</w:t>
        <w:br/>
        <w:t>【3】索道</w:t>
        <w:br/>
        <w:t>全岛仅有一条索道，由位于宝陀讲寺附近的佛顶山索道下站到佛顶山上慧济寺附近的索道上站，7：00-16：30运营，单程30元/人，双程50元/人</w:t>
        <w:br/>
        <w:t>【4】轮渡</w:t>
        <w:br/>
        <w:t>每日两班，上午8：00，下午13：00点各一班。旺季、节假日或者香会期间会加开班次。</w:t>
        <w:br/>
        <w:t>船行单程20分钟左右，船票及门票一并购买，共64元/人，其中船票46，门票18。</w:t>
        <w:br/>
        <w:t>舟山普陀特产：舟山白鲞、洛泗座油、倭井潭硬糕、普陀佛茶、皋泄晚稻、杨梅、舟山黄鱼鲞、马目泥螺、红膏呛蟹、新风鳗、金塘李</w:t>
        <w:br/>
        <w:t>中华四大佛教圣地---浙江普陀山</w:t>
        <w:br/>
        <w:t>吃货推荐：</w:t>
        <w:br/>
        <w:t>普陀山风味名菜：</w:t>
        <w:br/>
        <w:t>白鲞扣本鸡：白鲞扣鸡是浙江绍兴民间的汉族传统佳肴，鲜美而咸香，肉质软滑，风味独特。白鲞是用大黄鱼加工制成的咸干品，味鲜美、肉结实，为名贵海产品，中医认为其味甘、性平，可开胃、消食、健脾、补虚。越鸡为绍兴历史贡品、名特产，鲜嫩肥美，中医认为其味甘、性温，可温中益气、补精添髓，白鲞与越鸡配伍，同蒸成肴，可谓锦上添花，其味更胜一筹，两物均具滋补之功，加之新鲜，咸鲜互补，两味渗合，鸡有鲞香，鲞有鸡鲜，咸鲜入味，香醇清口，富有回味，不愧为肴中之珍品，绍兴"咸鲜合一"风味的典型代表。</w:t>
        <w:br/>
        <w:t>白鲞扣本鸡</w:t>
        <w:br/>
        <w:t>黄鱼鲞烤肉:鲜黄鱼剖肚盐渍晒干后，称为黄鱼鲞。舟山黄鱼鲞含有丰富的蛋白质和适量的脂肪。黄鱼鲞烤猪肉，是定海人用来招待客人的一只最有特色的地方名菜。鱼鲞与猪肉同烹，质感酥软，既有浓郁的鱼鲞香味，又有猪肉的鲜味，两味相渗，各尽其妙。</w:t>
        <w:br/>
        <w:t>黄鱼鲞烤肉</w:t>
        <w:br/>
        <w:t>大烤目鱼：该菜品属日系菜品，正宗的目鱼大烤为整条目鱼制作，将目鱼所有的触须全部塞进处理干净的目鱼身体内部，用特制的调料包进行卤制，成品后色泽光亮香气诱人，中国最优秀的目鱼大烤生产厂家是来自大连的亚洲渔港,产品原料新鲜，口感才会筋道有弹性，色泽艳丽，内壁不粘连，口感紧实，内部充实的鱿鱼须鲜嫩清香·</w:t>
        <w:br/>
        <w:t>大烤目鱼</w:t>
        <w:br/>
        <w:t>盐焗基围虾:是一道美食，主要原料为基围虾、葱、姜、蒜、油、盐等。</w:t>
        <w:br/>
        <w:t>盐焗基围虾</w:t>
        <w:br/>
        <w:t>嵊泗螺酱、舟山渔民历代口耳相传的一道渔家菜，以嵊泗辣螺酱最为有名。制作方法：取新鲜黄螺（辣螺）若干，洗净后，敲碎，捡去壳后用盐腌至入味，加料油、糖、味精等调味，待上桌前装盆即可。螺肉滑嫩鲜香、别具风味，是一道很下饭的菜肴。</w:t>
        <w:br/>
        <w:t>嵊泗螺酱</w:t>
        <w:br/>
        <w:t>葱油海瓜子:指用大量的葱花做配料的炒海瓜子。是一道厦门家常菜。</w:t>
        <w:br/>
        <w:t>葱油海瓜子</w:t>
        <w:br/>
        <w:t>烟熏鲳鱼;是一道传统的汉族名菜，属于粤菜，口味香醇，变化多样，色泽红亮，操作简易。主要原料为大鲳鱼、酱油、老抽、味精、蚝油等。</w:t>
        <w:br/>
        <w:t>烟熏鲳鱼</w:t>
        <w:br/>
        <w:t>芹菜炒鳗丝:是浙江省传统的汉族名菜，属于浙菜系。主要原料有150g鳗鱼、100g芹菜等，这道菜非常美味。将鳗鱼干用冷水泡10分钟左右，切丝。在锅中用水焯一下。捞出冷水冲一下，备用。切葱丝、姜丝。焯好的芹菜切段。在锅中倒少许油，放入姜丝。倒入鳗鱼丝翻炒。加少许盐。加少许酱油。放入芹菜。加少许糖。大火翻炒一分钟，即可出锅。</w:t>
        <w:br/>
        <w:t>芹菜炒鳗丝</w:t>
        <w:br/>
        <w:t>第一段：半升洞客运码头---普陀山码头</w:t>
        <w:br/>
        <w:t>半升洞码头位于浙江省舟山市沈家门渔港，和墩头客运码头一样同为沈家门主要的客运码头。主要经营沈家门至普陀山、东极的航班线路。</w:t>
        <w:br/>
        <w:t>半升洞客运码头</w:t>
        <w:br/>
        <w:t>半升洞客运码头</w:t>
        <w:br/>
        <w:t>半升洞客运码头</w:t>
        <w:br/>
        <w:t>半升洞客运码头</w:t>
        <w:br/>
        <w:t>半升洞客运码头</w:t>
        <w:br/>
        <w:t>普陀山码头</w:t>
        <w:br/>
        <w:t>普陀山码头</w:t>
        <w:br/>
        <w:t>普陀山码头</w:t>
        <w:br/>
        <w:t>普陀山码头</w:t>
        <w:br/>
        <w:t>普陀山码头</w:t>
        <w:br/>
        <w:t>普陀山国家风景名胜区</w:t>
        <w:br/>
        <w:t>普陀山国家风景名胜区</w:t>
        <w:br/>
        <w:t>普陀山国家风景名胜区</w:t>
        <w:br/>
        <w:t>普陀山国家风景名胜区</w:t>
        <w:br/>
        <w:t>普陀山国家风景名胜区</w:t>
        <w:br/>
        <w:t>普陀山国家风景名胜区</w:t>
        <w:br/>
        <w:t>第二段：法雨禅寺</w:t>
        <w:br/>
        <w:t>法雨禅寺又称后寺，在普陀山白华顶左、</w:t>
        <w:br/>
        <w:t>光熙峰</w:t>
        <w:br/>
        <w:t>下，距普济寺2.8公里，为普陀三大寺之一</w:t>
        <w:br/>
        <w:t>第三段：普济寺</w:t>
        <w:br/>
        <w:t>普济寺占地约数亩，寺分两院，为清代乾隆年间的建筑。整个寺庙修筑在山势比较宽阔、平坦的地带。大殿内有两颗著名的云南樱花，树粗一人抱不过来，犹如两条蛟龙，遮满了大殿的庭院。每逢春天，殿内的樱花满树火红，与寺周洁白的梨花交相辉映，使整个寺庙，芬芳扑面，分外娇美。 普济寺殿宇之前有一块宽阔的草坪，可供游人休憩娱乐。寺西南侧有一潭青泉，四季涌流。尤其具有特色的是普济寺的大殿，是由一整块一整块的铜瓦建盖的，虽失昔日的光彩，但仍不失其非凡的气势。</w:t>
        <w:br/>
        <w:t>第四段：千步沙</w:t>
        <w:br/>
        <w:t>也称千步沙，在普陀山的东部海岸，南起几宝岭北，东北至望海亭。普陀山东侧的一条循山道路名"玉堂街"，街右沿海即为千步沙，南面过朝阳门为百步沙。千步沙因其长度近千步而得名。</w:t>
        <w:br/>
        <w:t>当你低头的瞬间，才发觉脚下的路，天空中没有留下翅膀，却有鸟儿飞过。</w:t>
        <w:br/>
        <w:t>第五段：南天门——南海观音——码头</w:t>
        <w:br/>
        <w:t>普陀山</w:t>
        <w:br/>
        <w:t>南海观音立像</w:t>
        <w:br/>
        <w:t>总高33米，其中台基高13米，铜像高18米，莲花座为2米·重70多吨。由河南洛阳铜加工厂承建·顶现弥陀，基本采用飘海观音形像，端庄慈祥。大佛材料采用仿金铜精密铸造，由96块铜壁板组成，溶入佛面黄金6500克。中国佛教协会会长赵朴初为"南海观音"题字。南海观音立像处，恰是当年慧锷留不肯去观音之新罗礁上首龙湾岗墩，这座南海观音铜像已成为普陀山新的标志性建筑之一。</w:t>
        <w:br/>
        <w:t>第四段：舟山街景</w:t>
        <w:br/>
        <w:t>关于我</w:t>
        <w:br/>
        <w:t>我是一名自由摄影爱好者，平时主要是拍风景照片，空余的时间喜欢到处跑，去各个地方去看看，拍摄当地的绝美风光和风土人情。热爱摄影的我，总不会放过路途上所有美好的人和事，我想那一刻的定格，将会组成我所有的回忆。</w:t>
        <w:br/>
        <w:t>想了解我更多的摄影作品和游记，可以关注我</w:t>
        <w:br/>
        <w:t>写完这篇2016年拖欠下的游记，似乎又让我找回了久违的、能够使我快乐的旅行方式。期待下一次再见，希望在时光中，我们都会遇见更好的自己！</w:t>
        <w:br/>
        <w:t>那一年，中华四大佛教圣地---浙江普陀山自由行【第一篇】结束----敬请继续浏览，那一年，中华四大佛教圣地---山西五台山自由行【第二篇】</w:t>
      </w:r>
    </w:p>
    <w:p>
      <w:r>
        <w:t>评论：</w:t>
        <w:br/>
        <w:t>1.写的很详细，很不错，学习了。</w:t>
        <w:br/>
        <w:t>2.谢谢关注</w:t>
        <w:br/>
        <w:t>3.退休了，没有别的事，除了旅游就是写游记，这也是一种乐趣</w:t>
        <w:br/>
        <w:t>4.酒店方面我特别在乎床的舒适性，其他可以忽略，你呢？</w:t>
        <w:br/>
        <w:t>5.服楼主有这莫好的的耐性，游记写的这么的详尽，给计划去玩的人很多的信息参考</w:t>
        <w:br/>
        <w:t>6.写的详细，照片儿拍的美，不错的攻略，赞一个！欢迎回顶</w:t>
        <w:br/>
        <w:t>7.谢谢关注</w:t>
        <w:br/>
        <w:t>8.不是很重视</w:t>
        <w:br/>
        <w:t>9.欢迎</w:t>
        <w:br/>
        <w:t>10.想和楼主一起旅行，约吗？哈哈，不知道自己是否有一定吸引力。</w:t>
      </w:r>
    </w:p>
    <w:p>
      <w:pPr>
        <w:pStyle w:val="Heading2"/>
      </w:pPr>
      <w:r>
        <w:t>111.国庆七天之一路湘西，我们的欢乐时光（长沙、张家界、天门山、玻璃大桥、凤凰古城）</w:t>
      </w:r>
    </w:p>
    <w:p>
      <w:r>
        <w:t>https://you.ctrip.com/travels/fenghuang988/3403694.html</w:t>
      </w:r>
    </w:p>
    <w:p>
      <w:r>
        <w:t>来源：携程</w:t>
      </w:r>
    </w:p>
    <w:p>
      <w:r>
        <w:t>发表时间：2017-4-7</w:t>
      </w:r>
    </w:p>
    <w:p>
      <w:r>
        <w:t>天数：7 天</w:t>
      </w:r>
    </w:p>
    <w:p>
      <w:r>
        <w:t>游玩时间：10 月</w:t>
      </w:r>
    </w:p>
    <w:p>
      <w:r>
        <w:t>人均花费：3500 元</w:t>
      </w:r>
    </w:p>
    <w:p>
      <w:r>
        <w:t>和谁：亲子</w:t>
      </w:r>
    </w:p>
    <w:p>
      <w:r>
        <w:t>玩法：</w:t>
      </w:r>
    </w:p>
    <w:p>
      <w:r>
        <w:t>旅游路线：</w:t>
      </w:r>
    </w:p>
    <w:p>
      <w:r>
        <w:t>正文：</w:t>
        <w:br/>
        <w:t>假期不易</w:t>
        <w:br/>
        <w:t>作为上班一族，休息时间有限，偏偏又爱上自由行</w:t>
        <w:br/>
        <w:t>那没办法，挤。。。</w:t>
        <w:br/>
        <w:t>出行前的规划，时间绝对是重点，如何在有限的假期内，看无限的大好河山</w:t>
        <w:br/>
        <w:t>这其中的权衡，取舍，太让人揪心</w:t>
        <w:br/>
        <w:t>想去西藏，一直没有成行</w:t>
        <w:br/>
        <w:t>小伙伴们可以邀约，钱可以赚，而假期，却是硬伤</w:t>
        <w:br/>
        <w:t>羡慕有钱有时间的工作</w:t>
        <w:br/>
        <w:t>假期出游，已被吐槽千万遍，我偏国庆湘西行，为啥？</w:t>
        <w:br/>
        <w:t>为了给祖国母亲庆生，为了全年唯一7天长假</w:t>
        <w:br/>
        <w:t>为了小伙伴和家人的一起出行，为了来之不易的快乐时光</w:t>
        <w:br/>
        <w:t>为了最初的梦想</w:t>
        <w:br/>
        <w:t>梦想不易</w:t>
        <w:br/>
        <w:t>出门在外，衣食住行周多不便，各方面的条件差很多，既然劳心费神、为什么去旅行呢</w:t>
        <w:br/>
        <w:t>开心、自在便是唯一的答案</w:t>
        <w:br/>
        <w:t>其实不必赋予太多的光环，随行而走，随心而动，随性而为</w:t>
        <w:br/>
        <w:t>跟着旅行的节奏，找回自己</w:t>
        <w:br/>
        <w:t>在一个城市待久了，便会慢慢的陷进去</w:t>
        <w:br/>
        <w:t>认知的逻辑，行为的惯性，让自己变得麻木，迷失</w:t>
        <w:br/>
        <w:t>几天的时间，去看看外面世界，随着心底那一丝本真，重新认识自己</w:t>
        <w:br/>
        <w:t>大千世界，五颜六色，纷纷扰扰，纷繁复杂，最想要的是什么，最想做的是什么</w:t>
        <w:br/>
        <w:t>你记忆深处珍藏的是什么</w:t>
        <w:br/>
        <w:t>我们的欢乐时光</w:t>
        <w:br/>
        <w:t>欢乐时光不易</w:t>
        <w:br/>
        <w:t>每次的行程，或家人陪伴同行，或三五个朋友相伴</w:t>
        <w:br/>
        <w:t>那份开心、自在，那种发自内心的愉悦是不可言语的</w:t>
        <w:br/>
        <w:t>爽朗的笑，开心的跳，那份自然流露出的洒脱，是平日里见不到的</w:t>
        <w:br/>
        <w:t>当旅行遇到摄影</w:t>
        <w:br/>
        <w:t>生活因旅行而变得多姿多彩，远方的风景也由摄影而被重新定义</w:t>
        <w:br/>
        <w:t>我一直在追寻更远、更美的风景</w:t>
        <w:br/>
        <w:t>旅行让我爱上摄影</w:t>
        <w:br/>
        <w:t>摄影因旅行而变的更加真实</w:t>
        <w:br/>
        <w:t>我尝试着用不同的视角去呈现自己看到的世界</w:t>
        <w:br/>
        <w:t>努力的用照片去表达自己的生活态度、自己面对世界的方式</w:t>
        <w:br/>
        <w:t>一路向西</w:t>
        <w:br/>
        <w:t>两个家庭的国庆出行,停停走走，行摄匆匆</w:t>
        <w:br/>
        <w:t>探索前方的未知，寻找最初的感动，期许着用最少的时间看最多的风景</w:t>
        <w:br/>
        <w:t>怀着那一点的小贪心</w:t>
        <w:br/>
        <w:t>我们再次出发</w:t>
        <w:br/>
        <w:t>2014年入手人身第一步单反，两年的时间，快门无数，照片装满了电脑</w:t>
        <w:br/>
        <w:t>一镜走天下的我从未停止脚步，此次依旧</w:t>
        <w:br/>
        <w:t>摄影器材：</w:t>
        <w:br/>
        <w:t>单反：尼康D90，配18-105mm标头</w:t>
        <w:br/>
        <w:t>手机：IPHONE6SP，三星NOTE3</w:t>
        <w:br/>
        <w:t>配件：三脚架、偏振镜、自拍杆</w:t>
        <w:br/>
        <w:t>边走边拍，基本就这样了</w:t>
        <w:br/>
        <w:t>1、【洗漱用品】</w:t>
        <w:br/>
        <w:t>张家界</w:t>
        <w:br/>
        <w:t>的大多数酒店没有一次性洗漱用品，因此需要自备一次性洗漱用品。</w:t>
        <w:br/>
        <w:t>2、多带几套换洗的【衣服】，因为山上非常潮湿，如果要在</w:t>
        <w:br/>
        <w:t>张家界</w:t>
        <w:br/>
        <w:t>景区内住宿的话，最好多带几套衣服，因为山上洗衣服的话不可能会干的。</w:t>
        <w:br/>
        <w:t>3、千万不要在</w:t>
        <w:br/>
        <w:t>张家界</w:t>
        <w:br/>
        <w:t>森林公园景区门口买那种看起来很好看的、山画得很逼真的【地图】，因为用处不大，而且看起来会非常吃力，很多岔路没法在地图上显示，所以如果要买地图的话，建议去市区或者山上的青旅客栈等住宿场所购买简洁清晰一点的。</w:t>
        <w:br/>
        <w:t>4、如果天气好的话，最好带上有效果一点的【防晒衣】或者SPF指数比较高的【防晒霜】以及【晒后修复】霜，因为如果晴天的话，紫外线指数很强，很容易晒伤，所以最好带上这些东西。</w:t>
        <w:br/>
        <w:t>5、可以带上【吹风机】，如果在山上洗衣服的话可以用吹风机吹一下能够更快干。</w:t>
        <w:br/>
        <w:t>6、建议多带上一双【运动鞋】，因为张家界的天气有的时候挺多变的，经常会下一场暴雨，如果在山上下暴雨的话很容易鞋子就会湿，所以多带一双鞋可以用来换洗；或者你可以直接买塑料鞋穿；而且非常不建议买当地人兜售的【鞋套】，因为遇到大雨的时候里面容易蓄水，并且根本放不了水，如果想要防水鞋套的话，最好还是出行前就买一双好一点的防水鞋套。</w:t>
        <w:br/>
        <w:t>7、出行前也最好带上【雨衣】，而且包容性比较好的，可以装下自己的背包；而且最好长一点的，因为正常长雨衣背上背包之后也会很短，很容易打湿裤子。</w:t>
        <w:br/>
        <w:t>8、在森林公园山上住宿的话，最好带上一件【长外套】，不需要太厚，因为看日出的话会有点冷。</w:t>
        <w:br/>
        <w:t>9、带上【凉鞋】或【凉拖】，因为山顶住宿的话，有的洗澡的地方比较简陋，没有洗漱用品，也没有一次性拖鞋，所以最好带上洗澡的鞋。</w:t>
        <w:br/>
        <w:t>【旅行贴士】</w:t>
        <w:br/>
        <w:t>①这次我们游玩张家界的时间比较充裕，行程相对来说放的比较慢！一般游玩“张家界”要花费2~4天的时间为宜，花销大约是1000~2000元，去的景点比较多费用就高一些，建议直接找张家界当地旅行社而不能走中转的旅游团，这样费用会更低一些，口碑和服务也会相对好一些，我们就是在当地找的张家界向导。去张家界前最好要多了解一些有帮助旅游资料，免得到时候被一些拉客给骗了。</w:t>
        <w:br/>
        <w:t>特别谨防网上低价旅游陷阱，千万不要贪小便宜报低价团，实际花的钱会比纯玩团来得多得多。</w:t>
        <w:br/>
        <w:t>我们这次是咨询了张家界的一个自助游办公室，微信公众号《张家界乐游游自助游》。虽然最后我们还是选择自己游玩，但是非常感谢客服阿乐，给了我们一份详细的计划。如果自己不想安排路线，吃饭，住宿等事情，找他们是不错的选择。</w:t>
        <w:br/>
        <w:t>②张家界是个纯自然性风景区，一年四季，每个季节都有不同特色，但</w:t>
        <w:br/>
        <w:t>张家界旅游</w:t>
        <w:br/>
        <w:t>的最佳时间是每年的4月和10月。此时，张家界的自然风光是最美。张家界景区的气候为亚热带季风湿润性气候。</w:t>
        <w:br/>
        <w:t>这里终年气候温和，年平均气温12至15摄氏度左右，其中海拔500米以下的地带，年平均气温17摄氏度左右，海拔800米以上的中、高山地带，年平均气温12摄氏度左右。一年之中，最冷为2月，月平均气温在1．6至2摄氏度之间。最热为7月，月平均气温29至35摄氏度左右。</w:t>
        <w:br/>
        <w:t>③</w:t>
        <w:br/>
        <w:t>张家界旅游</w:t>
        <w:br/>
        <w:t>必去的景点为【</w:t>
        <w:br/>
        <w:t>张家界国家森林公园</w:t>
        <w:br/>
        <w:t>】【金鞭溪景区】【</w:t>
        <w:br/>
        <w:t>袁家界</w:t>
        <w:br/>
        <w:t>景区】【</w:t>
        <w:br/>
        <w:t>杨家界</w:t>
        <w:br/>
        <w:t>景区】【天子山景区】【</w:t>
        <w:br/>
        <w:t>大观台</w:t>
        <w:br/>
        <w:t>景区】【</w:t>
        <w:br/>
        <w:t>十里画廊</w:t>
        <w:br/>
        <w:t>景区】等。</w:t>
        <w:br/>
        <w:t>其次是市区的【天门山景区】，主要景点【</w:t>
        <w:br/>
        <w:t>天门洞</w:t>
        <w:br/>
        <w:t>】【玻璃栈道】【</w:t>
        <w:br/>
        <w:t>天门山索道</w:t>
        <w:br/>
        <w:t>】【</w:t>
        <w:br/>
        <w:t>天门山寺</w:t>
        <w:br/>
        <w:t>】。</w:t>
        <w:br/>
        <w:t>如果你是坐火车来</w:t>
        <w:br/>
        <w:t>张家界游玩</w:t>
        <w:br/>
        <w:t>，在您乘坐的前往张家界的火车上及</w:t>
        <w:br/>
        <w:t>张家界火车站</w:t>
        <w:br/>
        <w:t>、</w:t>
        <w:br/>
        <w:t>张家界机场</w:t>
        <w:br/>
        <w:t>常常会有一些身着制服（多为冒充）、或挂着某某接待部、或打着某某旅行社名义从事拉客的人，他们会要求您去参加他们的旅行社，或要求为您提供住宿、导游、用车等这样那样的服务等。这时您应保持清醒的头脑，不要轻易与他们发生往来（因为他们要么就是价格很高，要么就是服务质量很差，而且经常有甩客的事情发生，只要你跟他咨询之后，就会一直缠着你，不允许别人接待，直到你绝望之后参加他们的旅行为止）。如果不想让自己的心情不被变坏，唯一的办法就是不理他、不让他们知道你是来</w:t>
        <w:br/>
        <w:t>张家界旅游</w:t>
        <w:br/>
        <w:t>的。 如果你是以自驾车的形式来张家界，那些拉客首先要做的就是在你未到景区之前，提前上你的车。上车之后，他们便极尽宣传吹嘘自己，好像本事通天，张家界各旅游环节及部门无不知晓，选择他们可以超级实惠等等。若他们的这些努力在精明的客人面前还不奏效的话，他们会贴钱帮你定房。（比如说一个四星级酒店客房最底要280，他们可能160元买给你，在这种超级实惠的情况下你绝对不可能不动心，然后当你进入房间之后，再对你死缠乱打，用推销技巧对你狂轰乱炸，逼着你参加他们的团队。这种行为损失钱财事小，更主要的是扰乱了客人旅游兴趣和张家界正常的旅游市场秩序。 对于上述情况，自驾车朋友应该心里有数，不管是任何人，包括交警或者什么政府人员，如果他要求上你的车或者要求你帮忙带个人到张家界或者</w:t>
        <w:br/>
        <w:t>武陵源</w:t>
        <w:br/>
        <w:t>，肯定是变换身份拉你们参加黑社的野马，你们如果不想惹麻烦应该理直气壮的拒绝。</w:t>
        <w:br/>
        <w:t>1、张家界的吃</w:t>
        <w:br/>
        <w:t>一般自助游的驴友们出去最喜欢的就是尝一下当地的风味小吃，因为他们的时间很充裕，这是为什么现在大多数的都喜欢采取自助游的形式。相信驴友们最中意的就是下面的这些了.....</w:t>
        <w:br/>
        <w:t>（1）【胡师傅三下锅】：张家界的特色菜-----三下锅，所谓的三下锅其实就是一种很方便的干锅，它是由三种主料做成的，炖着不放汤的火锅，本人觉得三角坪附近的那个“胡师傅三下锅”味道不错，三下锅50元一份，分量很够吃的，包你吃够吃好！推荐的就是干煸肠子，干煸核桃肉和湘西腊肉三种混在一起炖，吃的同时还可以点一份酸萝卜，又脆又酸。真的是极品哦！</w:t>
        <w:br/>
        <w:t>（2）【银满斗酸菜牛肉】：比较难找，在航校对着的那条小巷子进去，毗邻步行街，街口的建筑是一个叫松竹梅的大网吧，米白色的，另一边的建筑就是步行街的三层建筑。从这里进去走一段，位置在这个小巷子的中部，有招牌。他家的酸菜牛肉比较有名，还有羊肉做得非常不错，羊肉做出了猪肉的味，不知道这么说他，是褒还是贬呢？</w:t>
        <w:br/>
        <w:t>（3）【阿福鱼馆】：喜欢吃鱼的朋友，可以大饱口福啦，位于十字街，自十字街路口往老十字街步行2分钟，左手边；鱼是现称现做的，做法很多，用餐环境不错。步步高超市那一条街上，还有很多好吃的地方！还有就是晚上的夜宵，在肯德基那里十子路口，那一条街都是的，晚上的小吃可是很丰富的。</w:t>
        <w:br/>
        <w:t>张家界名菜：三下锅（湘西士兵在明代抗倭时为了节省时间而把三种原料放一锅炖而得名）</w:t>
        <w:br/>
        <w:t>2、</w:t>
        <w:br/>
        <w:t>张家界住宿</w:t>
        <w:br/>
        <w:t>张家界住宿</w:t>
        <w:br/>
        <w:t>差不多在三个区域，一是张家界市区，二是张家界景区门口即</w:t>
        <w:br/>
        <w:t>武陵源</w:t>
        <w:br/>
        <w:t>镇，三是张家界景区内山顶上。</w:t>
        <w:br/>
        <w:t>1：张家界市区住宿</w:t>
        <w:br/>
        <w:t>晚上或当天到达时间较晚来不及进山，当天可以住在张家界市区，第二天早上再坐车去景区开始游玩。市区住宿宾馆很多，可根据自己的标准选择，当晚住在市区后可以去尝尝当地的特色小吃，有时间的话可去参观市中心的多民族文化展览厅——</w:t>
        <w:br/>
        <w:t>大庸府城</w:t>
        <w:br/>
        <w:t>。</w:t>
        <w:br/>
        <w:t>张家界市区离景区门口尚有30多公里路程，而且因为张家界景区很大，景点多数不是在景区门口，游玩时是一边玩一边往里面走的，要是返回市区住的话不但要先返回到景区门口，而且还要再坐车返回到市区，浪费很多时间，所有游玩景区的这几天不方便返回市区住。</w:t>
        <w:br/>
        <w:t>2：张家界景区门口住宿</w:t>
        <w:br/>
        <w:t>这里指的景区门口住宿是指</w:t>
        <w:br/>
        <w:t>武陵源</w:t>
        <w:br/>
        <w:t>门口的</w:t>
        <w:br/>
        <w:t>武陵源</w:t>
        <w:br/>
        <w:t>镇或</w:t>
        <w:br/>
        <w:t>天子山</w:t>
        <w:br/>
        <w:t>门口的天子山镇，而不是森林公园门口，因为森林公园门口进山就是</w:t>
        <w:br/>
        <w:t>金鞭溪大峡谷</w:t>
        <w:br/>
        <w:t>，如果住在这里需要来回走金鞭溪。</w:t>
        <w:br/>
        <w:t>而</w:t>
        <w:br/>
        <w:t>武陵源</w:t>
        <w:br/>
        <w:t>镇和</w:t>
        <w:br/>
        <w:t>天子山</w:t>
        <w:br/>
        <w:t>镇我还是强烈推荐大家住在后者，因为</w:t>
        <w:br/>
        <w:t>武陵源</w:t>
        <w:br/>
        <w:t>镇是旅行团扎堆的地方，旺季的时候进景区无论是坐环保车还是坐索道都要排队，特别耽误时间，而住天子山门口的天子山镇，一是人不多，二是可以直接坐环保车上山顶，不用花钱坐索道和电梯，一举两得。住在景区门口的好处是夜生活比较热闹，酒店宾馆也较多，选择性比较大。但由于是在景区外面，虽然住宿条件好，游玩起来还是略显不太方便，时间充裕的可以考虑。</w:t>
        <w:br/>
        <w:t>3：张家界景区内山顶上住宿</w:t>
        <w:br/>
        <w:t>景区内只有山顶上才有地方住宿，山下如金鞭溪，</w:t>
        <w:br/>
        <w:t>水绕四门</w:t>
        <w:br/>
        <w:t>，</w:t>
        <w:br/>
        <w:t>十里画廊</w:t>
        <w:br/>
        <w:t>处等都没有住宿的地方。住景区内山顶上对于游玩会方便很多，不需要走回头路，来回上下山。</w:t>
        <w:br/>
        <w:t>这些年，去过一些地方</w:t>
        <w:br/>
        <w:t>在北方的冬季，感受极北漠河的寒冷</w:t>
        <w:br/>
        <w:t>在海南三亚，体验大海的广阔与深邃</w:t>
        <w:br/>
        <w:t>这次利用国庆7天</w:t>
        <w:br/>
        <w:t>在湖南，跟随阿凡达的脚步</w:t>
        <w:br/>
        <w:t>走进张家界的世界</w:t>
        <w:br/>
        <w:t>有了目标，行程便是接下来的工作了</w:t>
        <w:br/>
        <w:t>大交通让我们犹豫了很久</w:t>
        <w:br/>
        <w:t>方案一：自驾，高德地图查一下，一千多公里，不算远，但车程有十几个小时，耽误时间</w:t>
        <w:br/>
        <w:t>方案二：飞机，价格贵，也省不了多少时间</w:t>
        <w:br/>
        <w:t>方案三，高铁+自驾，几经讨论研究，虽然有点折腾，但却是最省时间、最便捷的方式</w:t>
        <w:br/>
        <w:t>折腾咱不怕，出门就是找折腾的，生命在于折腾嘛</w:t>
        <w:br/>
        <w:t>用有限的时间，看无限的风景，是我们追求的目标</w:t>
        <w:br/>
        <w:t>至于景点，森林公园，天门山，</w:t>
        <w:br/>
        <w:t>凤凰古城</w:t>
        <w:br/>
        <w:t>是必去的景点，也是最先被确定下来的</w:t>
        <w:br/>
        <w:t>当时玻璃大桥刚刚开放几天便被关闭，而且一票难求，我们也就没报多大希望</w:t>
        <w:br/>
        <w:t>就这样，从</w:t>
        <w:br/>
        <w:t>长沙</w:t>
        <w:br/>
        <w:t>出发，自驾前行，</w:t>
        <w:br/>
        <w:t>经益阳，到常德，张家界</w:t>
        <w:br/>
        <w:t>经历过堵车，也遭遇了车祸，所幸我们都安然无事</w:t>
        <w:br/>
        <w:t>一切的一切，种种的种种，如今回想起来，仍历历在目，记忆犹新</w:t>
        <w:br/>
        <w:t>旅行中的不可预期</w:t>
        <w:br/>
        <w:t>也曾迷茫，也曾彷徨</w:t>
        <w:br/>
        <w:t>也曾懊悔，也曾忧伤</w:t>
        <w:br/>
        <w:t>今天看来，一切都是最好的安排</w:t>
        <w:br/>
        <w:t>DAY1：</w:t>
        <w:br/>
        <w:t>行程：</w:t>
        <w:br/>
        <w:t>合肥-长沙</w:t>
        <w:br/>
        <w:t>游览：延年</w:t>
        <w:br/>
        <w:t>檀香山酒店</w:t>
        <w:br/>
        <w:t>DAY2：</w:t>
        <w:br/>
        <w:t>行程：</w:t>
        <w:br/>
        <w:t>长沙-张家界</w:t>
        <w:br/>
        <w:t>-森林公园</w:t>
        <w:br/>
        <w:t>游览：金鞭溪、</w:t>
        <w:br/>
        <w:t>千里相会</w:t>
        <w:br/>
        <w:t>DAY3：</w:t>
        <w:br/>
        <w:t>行程：</w:t>
        <w:br/>
        <w:t>袁家界</w:t>
        <w:br/>
        <w:t>-</w:t>
        <w:br/>
        <w:t>杨家界</w:t>
        <w:br/>
        <w:t>游览：</w:t>
        <w:br/>
        <w:t>百龙天梯</w:t>
        <w:br/>
        <w:t>、哈利路亚山、</w:t>
        <w:br/>
        <w:t>空中走廊</w:t>
        <w:br/>
        <w:t>、</w:t>
        <w:br/>
        <w:t>一步登天</w:t>
        <w:br/>
        <w:t>、</w:t>
        <w:br/>
        <w:t>乌龙寨</w:t>
        <w:br/>
        <w:t>、</w:t>
        <w:br/>
        <w:t>大观台</w:t>
        <w:br/>
        <w:t>DAY4：</w:t>
        <w:br/>
        <w:t>行程：</w:t>
        <w:br/>
        <w:t>老屋场</w:t>
        <w:br/>
        <w:t>-</w:t>
        <w:br/>
        <w:t>天子山</w:t>
        <w:br/>
        <w:t>-天门山</w:t>
        <w:br/>
        <w:t>游览：</w:t>
        <w:br/>
        <w:t>神兵聚会</w:t>
        <w:br/>
        <w:t>、</w:t>
        <w:br/>
        <w:t>点将台</w:t>
        <w:br/>
        <w:t>、</w:t>
        <w:br/>
        <w:t>十里画廊</w:t>
        <w:br/>
        <w:t>、</w:t>
        <w:br/>
        <w:t>天门洞</w:t>
        <w:br/>
        <w:t>DAY5：</w:t>
        <w:br/>
        <w:t>行程：</w:t>
        <w:br/>
        <w:t>张家界大峡谷</w:t>
        <w:br/>
        <w:t>-</w:t>
        <w:br/>
        <w:t>凤凰古城</w:t>
        <w:br/>
        <w:t>游览：玻璃大桥、矮寨大桥、</w:t>
        <w:br/>
        <w:t>沱江</w:t>
        <w:br/>
        <w:t>DAY6：</w:t>
        <w:br/>
        <w:t>行程：</w:t>
        <w:br/>
        <w:t>凤凰古城</w:t>
        <w:br/>
        <w:t>游览：</w:t>
        <w:br/>
        <w:t>凤凰</w:t>
        <w:br/>
        <w:t>大桥、跳岩、</w:t>
        <w:br/>
        <w:t>虹桥</w:t>
        <w:br/>
        <w:t>DAY7：</w:t>
        <w:br/>
        <w:t>行程：</w:t>
        <w:br/>
        <w:t>凤凰-长沙</w:t>
        <w:br/>
        <w:t>游览：芙蓉广场、坡子街、</w:t>
        <w:br/>
        <w:t>火宫殿</w:t>
        <w:br/>
        <w:t>DAY8：</w:t>
        <w:br/>
        <w:t>行程：</w:t>
        <w:br/>
        <w:t>长沙-合肥</w:t>
        <w:br/>
        <w:t>游览：高铁站</w:t>
        <w:br/>
        <w:t>每次出行，交通是不可回避的问题，大交通主要是指如何到景区，小交通是指在景区内的交通路线。飞机，汽车是常用的交通工具，而这次，我们选择了高铁+租车自驾的组合，作为此次出行的交通工具。</w:t>
        <w:br/>
        <w:t>【关于高铁】</w:t>
        <w:br/>
        <w:t>大家都十分熟悉，12306网站查询基本的高铁线路，提前定票，也可以通过手机12306APP软件发起预订，另外，携程等很多第三方也提供代订票服务，等到出行那天，直接刷身份证，便可取票乘车，节省很多时间，也是我常用的方法，在去</w:t>
        <w:br/>
        <w:t>武夷山游玩</w:t>
        <w:br/>
        <w:t>时，就已经介绍过。</w:t>
        <w:br/>
        <w:t>需要注意的是，第三方软件还提供线路规划功能，如果直达票已经售完，软件可以根据设定的目的地，自动给出其他方案，上车补票、多买一站车票、中途中转票等方法，都能实现到达。</w:t>
        <w:br/>
        <w:t>本次</w:t>
        <w:br/>
        <w:t>合肥到长沙</w:t>
        <w:br/>
        <w:t>直达的车票我们没有买到，所以购买了到六安中转票，虽然繁琐些，但却能保证行程。</w:t>
        <w:br/>
        <w:t>一定要注意，中转衔接需要时间，高铁虽然很少晚点，但我们却是遭遇到了，还好有惊无险，否则整个行程都将被打乱，景点、宾馆、车辆，现在想想都头大，所以一定要多预留时间。</w:t>
        <w:br/>
        <w:t>【关于租车】</w:t>
        <w:br/>
        <w:t>租车公司很多，本次依旧选择的神舟，还是根据行程需要，高铁站旁就有服务点，实现高铁，自驾无缝对接，毕竟出行7天的行李还是挺多的。</w:t>
        <w:br/>
        <w:t>神舟官网和APP均可下订单，平日里可直接去门店办理，当旅行遇到国庆，必须提前预订，并预付定金，好吧，都是开门做生意的，可以理解。</w:t>
        <w:br/>
        <w:t>手续简单，身份证、驾驶证、信用卡，根据车辆不同，刷预售权作为押金，师傅手脚麻利，服务也不错，到</w:t>
        <w:br/>
        <w:t>长沙</w:t>
        <w:br/>
        <w:t>已经夜里11点多，一路暂新的朗逸在停车场内，未来的7天我们一路相伴，虽然没照顾好你，但我们是无心的。</w:t>
        <w:br/>
        <w:t>高铁也跟我们开了一个玩笑，由于没有买到直达</w:t>
        <w:br/>
        <w:t>长沙</w:t>
        <w:br/>
        <w:t>的车票，只能在六安中转，可当我们到达候车大厅，却发现去往六安的车竟然晚点了，我们可能会赶不上去长沙的那班车，我们有可能要被落在安徽六安了，那后面的景点、宾馆、行程，一个头两个大</w:t>
        <w:br/>
        <w:t>当然，结局是完美，有惊无险。</w:t>
        <w:br/>
        <w:t>高铁乘坐了很多次，但夜班车还是头一回，车厢里满满的，秩序井然。旅途的疲惫，让很对人昏昏入睡，而我却没有丝毫睡意。</w:t>
        <w:br/>
        <w:t>途经武汉高铁站，时间已近深夜，没有了嘈杂、忙碌，一片寂静。</w:t>
        <w:br/>
        <w:t>平日里的作业就不少，假期里的。。。</w:t>
        <w:br/>
        <w:t>11点多到达长沙高铁站，租车手续办妥后，一行人都已十分疲惫，两个孩子更是瞌睡的不行，调转车头，赶往住宿地点，长沙檀香酒店，车程大约10分钟。</w:t>
        <w:br/>
        <w:t>房间位于24楼的，一手放下行李，一手端起相机，直奔窗台，怎奈天公不做美，蒙蒙细雨笼罩大地，把车水马龙的长沙闷的死死的，不透一丝气息。胡乱拍了几张夜色，只好作罢，碎觉。希望明天有个好天气。</w:t>
        <w:br/>
        <w:t>一早退房，想赶在国庆大军的前面，仍然遭遇了堵车，一路上目睹多起车祸现场，所幸车速都不快，没有大问题。我们的小朗也遭遇了一次追尾，前面福特的屁股确实杠杠的，一头撞上去，竟然一点事没有。小朗的车头留下了两个坑。</w:t>
        <w:br/>
        <w:t>假期出门在外，理解万岁，我们就愉快的和解了</w:t>
        <w:br/>
        <w:t>千万里，我追寻着你，原计划上午赶路，下午游玩天门山，由于遭遇堵车到达时已是傍晚时分，经过讨论，大家一致决定改变行程，先走金鞭溪这条线。景区主要有两个入口，一个是森林公园，一个是武陵源，金鞭溪靠近森林公园入口。</w:t>
        <w:br/>
        <w:t>傍晚时分的金鞭溪，游客并不多，这个季节的溪水也并不丰沛，溪水清澈见底，圆圆的鹅卵石遍布整个水道，大大小小，不尽相同，有的沉在水底，有的浮出水中，有的整个被青苔包裹起来，像一个绿色的球。</w:t>
        <w:br/>
        <w:t>顺溪而下，来到一低洼处，儿子直接坐在石头上洒起玩水来</w:t>
        <w:br/>
        <w:t>傍晚时分，光线西斜，到了一天中最美的时间，远方的天空也现出了美丽的蓝色，搭配上白云朵朵，美极了。</w:t>
        <w:br/>
        <w:t>没带三脚架，靠在栏杆上拍的慢门，效果还可以</w:t>
        <w:br/>
        <w:t>江平桥上，凭栏远眺</w:t>
        <w:br/>
        <w:t>你站在桥上看风景，看风景的人在路边看你</w:t>
        <w:br/>
        <w:t>此时此刻，属于我们的欢乐时光，抓住了，便是自己的。</w:t>
        <w:br/>
        <w:t>这里特有的一种花，看出像什么了吗？</w:t>
        <w:br/>
        <w:t>沿着溪水，一路向前，途经</w:t>
        <w:br/>
        <w:t>猪八戒背媳妇</w:t>
        <w:br/>
        <w:t>，双龟探溪，秀才藏书，直至</w:t>
        <w:br/>
        <w:t>千里相会</w:t>
        <w:br/>
        <w:t>景点，我们才决定返回，途中有两位当了逃兵，鄙视他们，哈哈。出来后，天色已黑，路边找店打尖，自然是要尝尝特色菜肴</w:t>
        <w:br/>
        <w:t>夜色降临，景区内恢复了往日的平静，而此刻景区外的路边，露天大排档摆满了整条街，热闹非凡。</w:t>
        <w:br/>
        <w:t>下三锅的味道还是可以的</w:t>
        <w:br/>
        <w:t>晚宿梓木岗附近的酒店-【</w:t>
        <w:br/>
        <w:t>梓木山庄</w:t>
        <w:br/>
        <w:t>】。住在这里有几个原因</w:t>
        <w:br/>
        <w:t>一是、虽然偏僻，但距离</w:t>
        <w:br/>
        <w:t>百龙天梯</w:t>
        <w:br/>
        <w:t>最近的入口，方便明天一早乘电梯进山，避开国庆大军，不耽误时间。</w:t>
        <w:br/>
        <w:t>二是、光污染小，便于夜晚拍摄</w:t>
        <w:br/>
        <w:t>三是、房价相对便宜</w:t>
        <w:br/>
        <w:t>果然，夜晚的天空却是极美的，漫天星斗，一眼望不到边，绝对是一场视觉盛宴，震到我了。</w:t>
        <w:br/>
        <w:t>自从爱上了摄影，便迷上了夜色，浩瀚的星空却是最美的风景。</w:t>
        <w:br/>
        <w:t>收拾妥当已是晚上十点，拎起相机和三角架，转到山庄后院，猛的一抬头，满天星斗惊到了我，梓木岗的星空没让我失望，空气透彻，光污染小，一眼望去，星星点点一直延伸到天边。</w:t>
        <w:br/>
        <w:t>面对星空，才能感受到自然的博大、广阔，越发觉得自己的卑微、渺小。星空浩瀚，完美无瑕，我们大自然的杰作，多一分便是累赘，少一点即是缺憾。如此近距离的面对她，才感觉自己的微不足道，那样的无处安放，我不忍继续打扰，只想静静的用镜头记录下这一刻。</w:t>
        <w:br/>
        <w:t>生命中，不断有人离开或者进入</w:t>
        <w:br/>
        <w:t>旅途中，不断有人停下或者前行</w:t>
        <w:br/>
        <w:t>而你，始终在我身边</w:t>
        <w:br/>
        <w:t>早餐比较简单，玉米粥搭配几样小菜，显得清淡。几样小菜分别是：闲萝卜条，梅干菜，海带丝，还算合口味。</w:t>
        <w:br/>
        <w:t>今天要进山，大家都吃的饱饱的，出门100米便是梓木岗售票站。</w:t>
        <w:br/>
        <w:t>快乐的时光无处不在，集合队伍，保持队形，我们向</w:t>
        <w:br/>
        <w:t>百龙天梯</w:t>
        <w:br/>
        <w:t>出发</w:t>
        <w:br/>
        <w:t>张家界，我们来了</w:t>
        <w:br/>
        <w:t>景区交通车在</w:t>
        <w:br/>
        <w:t>水绕四门</w:t>
        <w:br/>
        <w:t>中转，整体来说还是挺方便的。</w:t>
        <w:br/>
        <w:t>百龙天梯气势恢弘，垂直高差335米，被誉为“最高户外电梯”，打破吉尼斯世界纪录。</w:t>
        <w:br/>
        <w:t>由于我们从梓木岗进入，虽然经过转乘，耽误了一段时间，但还是把国庆大军远远地甩在了后面，8点多，我们已到天梯下面。</w:t>
        <w:br/>
        <w:t>出行前在整理攻略的时候，蜂友都说假期里需要排队3小时以上，小伙伴们都被吓坏了。我们等了3分钟，坐电梯只花了1分多钟，便来到了</w:t>
        <w:br/>
        <w:t>袁家界</w:t>
        <w:br/>
        <w:t>，一切都过得太快。</w:t>
        <w:br/>
        <w:t>想要在电梯里面拍照的朋友，上电梯后一定要占据有利地形，因为整个过程就1分多钟，而且只有站在靠窗户的位置才可以拍到，否则反光严重。</w:t>
        <w:br/>
        <w:t>下面就是在电梯里面拍的，还是有点反光，其实镜头是贴着玻璃拍的，没办法啦</w:t>
        <w:br/>
        <w:t>8点多的袁家界光芒万丈，光线穿过山间的缝隙，散漫开来，虽不是雨后的云海，竟然也有了点云雾缭绕的感觉</w:t>
        <w:br/>
        <w:t>山间的挑夫正在歇息，他们放下了手中的挑担，闲聊着</w:t>
        <w:br/>
        <w:t>俺媳妇为了本次的湖南行，特地准备家庭服装，大家觉得如何？</w:t>
        <w:br/>
        <w:t>哈利路亚山的原型，现在不是最好的时间</w:t>
        <w:br/>
        <w:t>在雨后的清晨，云雾缭绕，山脚若隐若现，给导演带来了灵感，才有了后来悬浮的哈利路亚</w:t>
        <w:br/>
        <w:t>猪八戒照镜子镜子，是不是有点神似呢？</w:t>
        <w:br/>
        <w:t>今晚住宿在</w:t>
        <w:br/>
        <w:t>丁香榕村</w:t>
        <w:br/>
        <w:t>大观台</w:t>
        <w:br/>
        <w:t>宾馆，其实上山的宾馆很多，价格也有很大的差距，最终的决定，主要有几方面原因：</w:t>
        <w:br/>
        <w:t>一是，行程安排在傍晚时候去大大观台看夕阳，放下行李后直奔景点，不用转车，节省时间，摸黑回来时也方便。</w:t>
        <w:br/>
        <w:t>二是，600多的价格不算低，但评价较好，实际老板服务态度确实不错，在他家包餐夜不贵，挺实惠的</w:t>
        <w:br/>
        <w:t>三是，宾馆位于村口，下车后即到，省去搬运行李遭罪。</w:t>
        <w:br/>
        <w:t>村里的小孩，看惯了节日里的熙熙攘攘，任游客们往来穿梭，他们玩着童年的游戏，采着山里不知名的野花，过着属于自己的生活。</w:t>
        <w:br/>
        <w:t>心情正好，阳光也正好，喜欢光线散落在头发上的感觉</w:t>
        <w:br/>
        <w:t>我们采用了老板的规划线路，没走大路，选择一条山路，节省20分钟的台阶。</w:t>
        <w:br/>
        <w:t>下午的行程分为两部分，先去</w:t>
        <w:br/>
        <w:t>空中走廊</w:t>
        <w:br/>
        <w:t>，再去攀登</w:t>
        <w:br/>
        <w:t>乌龙寨</w:t>
        <w:br/>
        <w:t>，用攀登这个词，一点也不夸张，简直是手脚并用，就这样，儿子还从梯子上摔下来，屁股疼了好几天</w:t>
        <w:br/>
        <w:t>一步登天</w:t>
        <w:br/>
        <w:t>，险峻异常</w:t>
        <w:br/>
        <w:t>这张照片的下一秒，儿子便滑下去了，屁股开了花，记忆深刻，他估计一辈子都忘不了</w:t>
        <w:br/>
        <w:t>绝壁千万丈，险峻陡峭，挡不住我们前行的脚步。</w:t>
        <w:br/>
        <w:t>空中走廊</w:t>
        <w:br/>
        <w:t>，下午的第一站，一路上的栈道惊险刺激，绝壁、断崖、山峦、光芒，让我们体验了一次无限风光在险峰的真谛。</w:t>
        <w:br/>
        <w:t>一线天</w:t>
        <w:br/>
        <w:t>体验过</w:t>
        <w:br/>
        <w:t>乌龙寨</w:t>
        <w:br/>
        <w:t>的险奇，乘着太阳渐渐偏西，我们返回大观台方向，准备去大观台景区看日落。</w:t>
        <w:br/>
        <w:t>夕阳西下，此时的游客已经很少了，团队客人不会来这里，稀稀拉拉几人也大都是住在附近。</w:t>
        <w:br/>
        <w:t>此时的大观台，少了一点喧闹，多了一份宁静，这是我更喜欢的，边走边看，停停走走，渐渐的，融入的到大自然中。</w:t>
        <w:br/>
        <w:t>一条长长的峡谷，蜿蜒曲折，向前延伸，一眼望不到尽头，树木郁郁葱葱，广阔而深邃</w:t>
        <w:br/>
        <w:t>大观台的</w:t>
        <w:br/>
        <w:t>仙人桥</w:t>
        <w:br/>
        <w:t>，其实就是一座镂空的石桥而已，完全是一个坑</w:t>
        <w:br/>
        <w:t>从</w:t>
        <w:br/>
        <w:t>丁香榕村</w:t>
        <w:br/>
        <w:t>到大观台景区，徒步大约15分钟，但整个景区的游玩还是挺累的。主要有几个特点：</w:t>
        <w:br/>
        <w:t>一是，整个景区走下来最少需要2小时，我们两个人只携带的相机和水，脚程也不慢，5点出发，7点返回。</w:t>
        <w:br/>
        <w:t>二是，去大观台要下600个台阶，而且还要原路返回，上下共计1200个台阶，确实让我们有点吃力。</w:t>
        <w:br/>
        <w:t>三是，大观台景区开发的较少，保持了原生态，也没有什么团队客人，少了一些喧闹，多了几分寂静，虽然苦累，但心情却是极好的。</w:t>
        <w:br/>
        <w:t>晚上大约7点，我们夫妻二人摸黑返回，顶着满天星星，伴着月色，行走在山间小路上，携手在攀爬台阶中，牵手在旅行的途中，我们互帮互助，携手前行，那种感觉，是平日里没有的。</w:t>
        <w:br/>
        <w:t>我喜欢这样的旅行，会让人觉得苦累，会让人感动流泪。</w:t>
        <w:br/>
        <w:t>在旅行中，会狂喜、会悲伤，会在感动袭来之时，悄无声息地完成一次灵魂的蜕变。</w:t>
        <w:br/>
        <w:t>看</w:t>
        <w:br/>
        <w:t>老屋场</w:t>
        <w:br/>
        <w:t>景点，在客栈吃过早餐，收拾妥当，我们赶往另外一个团队不去的景点---</w:t>
        <w:br/>
        <w:t>神堂湾</w:t>
        <w:br/>
        <w:t>和</w:t>
        <w:br/>
        <w:t>点将台</w:t>
        <w:br/>
        <w:t>，带着期待的心情，继续上路</w:t>
        <w:br/>
        <w:t>老屋场</w:t>
        <w:br/>
        <w:t>是个未开发的景区，日出+美景，挺不错的，但团队不会去，自由行的客人也需要包车。</w:t>
        <w:br/>
        <w:t>清晨，我们摸黑起床，打着手电，穿过一小段树林，抬头仰望，透过枝叉的缝隙，星星点点，原来她已经在等着我们。</w:t>
        <w:br/>
        <w:t>加快脚步，突然，眼前豁然开朗，不知不觉中，我们已来到</w:t>
        <w:br/>
        <w:t>丁香榕村</w:t>
        <w:br/>
        <w:t>的中心，这里却是另一番景象，狭窄的乡村公路两旁，密密麻麻的听着各种样式的出租车，横七竖八的塞满整条街，滴滴叭叭的喇叭声，司机拉客的吆喝声，组成了一首交响曲，让乡村从睡梦中醒来。</w:t>
        <w:br/>
        <w:t>约20分钟的车程，快到老屋场，沿途的路边便是观看日出的地段，通过指南针我们确定了东方，占住了最佳的地点，游客越来越多，不一会儿，占满了整条道路。</w:t>
        <w:br/>
        <w:t>传说中的</w:t>
        <w:br/>
        <w:t>空中田园</w:t>
        <w:br/>
        <w:t>烟雨迷蒙张家界</w:t>
        <w:br/>
        <w:t>老屋场是唯一可以远眺百龙天梯的地点。</w:t>
        <w:br/>
        <w:t>今天上午游玩天子山景区内的</w:t>
        <w:br/>
        <w:t>神堂湾</w:t>
        <w:br/>
        <w:t>和</w:t>
        <w:br/>
        <w:t>点将台</w:t>
        <w:br/>
        <w:t>，这两处风景很好，但团队游客却不会去，人少、景美。</w:t>
        <w:br/>
        <w:t>贺龙公园</w:t>
        <w:br/>
        <w:t>放在了后面，因为那里已被团队大军占领。</w:t>
        <w:br/>
        <w:t>有几点建议：</w:t>
        <w:br/>
        <w:t>一是，</w:t>
        <w:br/>
        <w:t>神堂湾</w:t>
        <w:br/>
        <w:t>位于丁香榕村和天子山景区之间，交通车途径的小站点，如需下车需提前跟驾驶员说一声，否则会错过。</w:t>
        <w:br/>
        <w:t>二是，神堂湾距离点将台大约300米，徒步5分钟，完全没有必要再次乘坐交通车，反而耽误时间。</w:t>
        <w:br/>
        <w:t>又是一个艳阳天，太阳火辣辣的，远处的黄色和蓝色组成的风景吸引了我的视线，感觉夏天还没准备好离开，秋天就不请自来了。</w:t>
        <w:br/>
        <w:t>点将台下，群峰林立，似千军万马整戈待发，气势恢宏，别具一格</w:t>
        <w:br/>
        <w:t>贺龙公园</w:t>
        <w:br/>
        <w:t>下面观景台共有四个，分布在不同的地点，其实观看同一片风景，只是角度不同罢了。</w:t>
        <w:br/>
        <w:t>此时的公园真的名副其实了，游客已经挤满了整个园区，让你寸步难行，在观景台想看看风景，等了二十分钟，竟然没挪动一步，果断放弃</w:t>
        <w:br/>
        <w:t>贺龙公园</w:t>
        <w:br/>
        <w:t>有麦当劳，可以在这里吃中餐。</w:t>
        <w:br/>
        <w:t>在</w:t>
        <w:br/>
        <w:t>天子山索道</w:t>
        <w:br/>
        <w:t>下山，我们直接去了十里画廊</w:t>
        <w:br/>
        <w:t>曾经想走着进去火车出来，曾经想边走边看，但此时的炎炎烈日说服了我们，结果来回都是乘坐的小火车，几分钟的路程，很快就到了。</w:t>
        <w:br/>
        <w:t>事实证明，烈日下选择小火车绝对没错，沿途步行的路线上，有遮蔽和树荫的地方真的很少，当然不怕晒的、不怕热的可以忽略。</w:t>
        <w:br/>
        <w:t>关于小火车的座位，为了便于看风景，进去的时候一定要坐在火车的左边，返程时坐在火车的右边，否则严重影响欣赏视线，切记。</w:t>
        <w:br/>
        <w:t>天门山距城区仅8公里，因自然奇观</w:t>
        <w:br/>
        <w:t>天门洞</w:t>
        <w:br/>
        <w:t>而得名，雄伟而奇特，上面的全景，通过11张照片拼接而成。</w:t>
        <w:br/>
        <w:t>由于行程安排做了一些调整，3号下午便成了最好的游玩时间，一行四人感到张家界市内时已是下午时分</w:t>
        <w:br/>
        <w:t>由于游客较多，景区将内部交通重新做了调整，共计分为三种线路：</w:t>
        <w:br/>
        <w:t>A线：索道上山    汽车下山</w:t>
        <w:br/>
        <w:t>B线：汽车上山   索道下山</w:t>
        <w:br/>
        <w:t>C线：汽车上山   汽车下山</w:t>
        <w:br/>
        <w:t>以上线路可以提前预定，但都规定了时段，而且必须用身份证实名购买，进入景区时也要核验，为了打击黄牛倒票，可谓是用尽了心思。</w:t>
        <w:br/>
        <w:t>我们去的时候已是下午，而且也没有提前预定，自然是C线，汽车上，汽车下，这便和索道没了缘分，但却领略了九十九道弯的魅力</w:t>
        <w:br/>
        <w:t>拐、拐、拐便是全部上山的节奏</w:t>
        <w:br/>
        <w:t>远处山上的那个白点，其实就是天门洞</w:t>
        <w:br/>
        <w:t>上山的路曲折蜿蜒，驾驶员师傅的技术真的不错</w:t>
        <w:br/>
        <w:t>上山的车程大约30分钟，到站下车，停车场就在天门洞下，999个台阶摆在眼前。</w:t>
        <w:br/>
        <w:t>整个天梯共计分为三段，两侧有扶手，可以合理分配体力，走一段，休息一下</w:t>
        <w:br/>
        <w:t>准备开始登山了，来个POS秀一下</w:t>
        <w:br/>
        <w:t>穿山扶梯，商场里的电梯见过不少，但这种隧道里的，还是头一次遇见，每一段大约有50米长，也没有刻意的计算，大约有12段</w:t>
        <w:br/>
        <w:t>经过漫长的穿山扶梯，眼前豁然开朗，海阔天空的感觉</w:t>
        <w:br/>
        <w:t>久负盛名的玻璃栈道，造型摆起来。</w:t>
        <w:br/>
        <w:t>几点游览建议：</w:t>
        <w:br/>
        <w:t>一是，景区内的玻璃栈道有很多条，基本都差不多，大家可以根据游览线路自行选择，大可不必全部走到，浪费时间。</w:t>
        <w:br/>
        <w:t>二是，进入玻璃栈道前，必须缴纳鞋套使用费，5元/位。栈道路程很短，大家不要急于赶路，不然一会儿就走完了，切记，风景就在脚下。</w:t>
        <w:br/>
        <w:t>三是，玻璃栈道分为入口和出口，单项通行，一定不要走反，否则无法进入游玩。</w:t>
        <w:br/>
        <w:t>夕阳西下，霞光万丈，远处的山峦也染成了橙黄色</w:t>
        <w:br/>
        <w:t>山间小路，峰回路转，不远处的光芒吸引着我们，那样的橙黄、殷红，耀眼、夺目。</w:t>
        <w:br/>
        <w:t>一路向前，追逐着即将落下的夕阳，那最后一道光，脚步逐渐加快，最后大家都忍不住奔跑起来。</w:t>
        <w:br/>
        <w:t>栈道旁一个观景平台，夕阳太美了</w:t>
        <w:br/>
        <w:t>夕阳落下去的速度很快，十几秒的时间便不见了，天空变暗，四周也宁静、寂寥起来，山风拂过树林的沙沙声，鸟儿掠过天空的鸣叫声充满耳朵，此时的安静的大自然恢复了他原本样子。</w:t>
        <w:br/>
        <w:t>鬼谷栈道</w:t>
        <w:br/>
        <w:t>的尽头，两个悬崖之间有一条长160米的悬索吊桥，站在桥上，山谷中凉风习习，耳畔呼呼作响。</w:t>
        <w:br/>
        <w:t>天色渐晚，茫茫的夜色掩盖了一切风景，而远处的张家界此时却灯火通明。</w:t>
        <w:br/>
        <w:t>今天注定是辛苦的</w:t>
        <w:br/>
        <w:t>追逐着夕阳，我们来到这里</w:t>
        <w:br/>
        <w:t>伴着星星和月亮，我们离开</w:t>
        <w:br/>
        <w:t>再见天门山</w:t>
        <w:br/>
        <w:t>玻璃大桥位于</w:t>
        <w:br/>
        <w:t>张家界大峡谷</w:t>
        <w:br/>
        <w:t>内，横跨两座山峰，桥面距谷底大约有300米。</w:t>
        <w:br/>
        <w:t>山谷中的大桥并不稀奇，重点是桥面都由玻璃铺设，璃桥长度、高度位居世界第一。</w:t>
        <w:br/>
        <w:t>8月中旬宣布对外开发，但9月份又封闭改造，让小伙伴们内心很纠结</w:t>
        <w:br/>
        <w:t>有几点需要注意：</w:t>
        <w:br/>
        <w:t>一是，大桥门票通过身份证实名购买，刷身份证直接进入，但有时间段要求，提前和延迟都可能被拒绝进入，大家要注意时间段</w:t>
        <w:br/>
        <w:t>二是、游览玻璃大桥上不准携带较大的背包，单反相机也不用许携带，入口处寄存后才能上桥，所以大家尽量不要多带东西，带上手机轻装上桥</w:t>
        <w:br/>
        <w:t>三是、自驾游可以直接上山，但在节假日里，如果游客较多，可能会要求把车辆停在山下，统一乘坐交通车上山，但排队会耽误时间。如果你时间很紧，也可以找黑车载你上去</w:t>
        <w:br/>
        <w:t>四是、为了保证游览安全，景区已经限制人流，人虽然很多，但并不会拥堵</w:t>
        <w:br/>
        <w:t>你站在桥上看风景，看风景的人在楼上看你</w:t>
        <w:br/>
        <w:t>明月装饰了你的窗子，你装饰了别人的梦</w:t>
        <w:br/>
        <w:t>人生如棋，人人都身在剧中</w:t>
        <w:br/>
        <w:t>活出自己的精彩</w:t>
        <w:br/>
        <w:t>你就是唯一</w:t>
        <w:br/>
        <w:t>各种造型凹起来</w:t>
        <w:br/>
        <w:t>古城夜色令人难以忘怀。</w:t>
        <w:br/>
        <w:t>夜幕降临，各种颜色纷纷登场，一同上演一场色彩盛宴。</w:t>
        <w:br/>
        <w:t>沱江</w:t>
        <w:br/>
        <w:t>两岸，商铺林立，商品玲琅满目，游客熙熙攘攘，川流不息。踏在青石板路上，穿梭于古城中，渐渐的，眼前的一切都变的不真实，这街巷、这跳岩、这沱江水、这吊脚楼、这</w:t>
        <w:br/>
        <w:t>万名塔</w:t>
        <w:br/>
        <w:t>，这城墙城楼、这惬意游人，仿佛是时空隧道的穿越，一场跨越千年的相逢。</w:t>
        <w:br/>
        <w:t>远处，河灯随波逐流，渐行渐远，隐没在夜色中，这个时候、这种境界，不必说河灯随波逐流的星星点点，不必说打更人声声锣声与叫喊声，单是放任思绪在宁静、闭适、空灵的乐园中驰骋，来一场心灵的旅行。</w:t>
        <w:br/>
        <w:t>驾车从张家界出发，大约3小时的车程，途径矮寨大桥，傍晚时分，到达湘西的凤凰古城</w:t>
        <w:br/>
        <w:t>打开一扇窗，透进一缕阳光，看到一片风景</w:t>
        <w:br/>
        <w:t>沱江</w:t>
        <w:br/>
        <w:t>边的餐馆很多，菜品也各有特色，但并不是所有餐馆都有临近的位置，物以稀为贵，</w:t>
        <w:br/>
        <w:t>临江餐馆</w:t>
        <w:br/>
        <w:t>价格更高。</w:t>
        <w:br/>
        <w:t>我们找了一个临江的位置，景色是极美的，凭窗远眺，滔滔江水，夜色迷人。</w:t>
        <w:br/>
        <w:t>相比而言，夜晚古城的游客更多，可能都被夜景吸引的缘故，我们也一样，穿梭在熙熙攘攘的人群中，面对</w:t>
        <w:br/>
        <w:t>凤凰</w:t>
        <w:br/>
        <w:t>夜色，除了一次又一次的按下快门，我们别无选择。</w:t>
        <w:br/>
        <w:t>一条江，一座桥，一座古城，一个苗族菇凉。</w:t>
        <w:br/>
        <w:t>沱江岸边，身着名族服饰的老婆婆正在销售着商品。</w:t>
        <w:br/>
        <w:t>古城闹市区的一家餐馆---湘味轩</w:t>
        <w:br/>
        <w:t>当地的特色菜熏肉小炒，血粑鸭，油麦菜，味道还是可以的。</w:t>
        <w:br/>
        <w:t>一张素描画，几多岁月情</w:t>
        <w:br/>
        <w:t>多年以后，你是否还记得</w:t>
        <w:br/>
        <w:t>清晨的沱江，泛起了薄薄的晨雾，少了几分秀丽，多了一些朦胧。</w:t>
        <w:br/>
        <w:t>美丽的花蝴蝶，鲜艳的牵牛花，阳光洒在上面，格外引人注目</w:t>
        <w:br/>
        <w:t>古城天气变幻莫测，风起云涌，一朵乌云遮住了太阳，光线穿过云层，散射开来。</w:t>
        <w:br/>
        <w:t>当蓝天遇到白云，当沱江遇到吊脚楼。</w:t>
        <w:br/>
        <w:t>当凤凰古城遇到沈从文，当最好的年纪遇见最美的你。</w:t>
        <w:br/>
        <w:t>一切都变的与众不同。</w:t>
        <w:br/>
        <w:t>古城墙已有破损，在原有的遗址上修建，城墙的根基部分明显更加老旧。</w:t>
        <w:br/>
        <w:t>古城老街</w:t>
        <w:br/>
        <w:t>城门楼上，遥看南华山</w:t>
        <w:br/>
        <w:t>时光荏苒，岁月蹉跎</w:t>
        <w:br/>
        <w:t>遇见，只是一个开始</w:t>
        <w:br/>
        <w:t>珍惜，才能相伴一生</w:t>
        <w:br/>
        <w:t>这世上，时光会改变太多的事情。</w:t>
        <w:br/>
        <w:t>但总有一些人和一些事，只要你相信，就永远不会改变。</w:t>
        <w:br/>
        <w:t>此时此刻，尽情享受属于我们的快乐时光。</w:t>
        <w:br/>
        <w:t>沱江水畔，</w:t>
        <w:br/>
        <w:t>万名塔</w:t>
        <w:br/>
        <w:t>前</w:t>
        <w:br/>
        <w:t>临江而居，尽享诗意人生</w:t>
        <w:br/>
        <w:t>古城旁的湘菜馆</w:t>
        <w:br/>
        <w:t>明天即将离开，我们端起了酒杯</w:t>
        <w:br/>
        <w:t>最后的</w:t>
        <w:br/>
        <w:t>凤凰</w:t>
        <w:br/>
        <w:t>时光jQuery17109213422186024531_1491560060103</w:t>
        <w:br/>
        <w:t>芙蓉广场，位于市中心商业区，在芙蓉路与五一路交界处，有多条公交线路经过，交通极为便利。</w:t>
        <w:br/>
        <w:t>收拾妥当，我们一行六人赶往坡子街，</w:t>
        <w:br/>
        <w:t>长沙美食</w:t>
        <w:br/>
        <w:t>已让小伙伴们迫不及待了。</w:t>
        <w:br/>
        <w:t>罗记臭豆腐</w:t>
        <w:br/>
        <w:t>向群生煎</w:t>
        <w:br/>
        <w:t>火宫殿</w:t>
        <w:br/>
        <w:t>长沙清晨的早点摊子</w:t>
        <w:br/>
        <w:t>我们的时光，是无忧的时光，精彩的年月 ，不会被什么改写</w:t>
        <w:br/>
        <w:t>放纵的笑语 ，时常回荡在我们耳旁，那些路上的脚印 ，永远不会被掩藏</w:t>
        <w:br/>
        <w:t>---------【我们的时光】</w:t>
        <w:br/>
        <w:t>世界很大</w:t>
        <w:br/>
        <w:t>人生很短</w:t>
        <w:br/>
        <w:t>有你们的陪伴</w:t>
        <w:br/>
        <w:t>生命旅程便变得精彩</w:t>
        <w:br/>
        <w:t>愿我们</w:t>
        <w:br/>
        <w:t>一直相爱</w:t>
        <w:br/>
        <w:t>一直幸福</w:t>
        <w:br/>
        <w:t>一直开心快乐</w:t>
        <w:br/>
        <w:t>一直勇往之前</w:t>
        <w:br/>
        <w:t>一直拥有</w:t>
        <w:br/>
        <w:t>属于我们的欢乐时光</w:t>
      </w:r>
    </w:p>
    <w:p>
      <w:r>
        <w:t>评论：</w:t>
        <w:br/>
        <w:t>1.准备5月份去，人会很多么？人挤人很可怕啊。</w:t>
        <w:br/>
        <w:t>2.大观台国庆什么价位呀？</w:t>
        <w:br/>
        <w:t>3.600  标准间，国庆都卖的好贵</w:t>
        <w:br/>
        <w:t>4.楼主的照片拍的好美啊</w:t>
        <w:br/>
        <w:t>5.景区里面有环保车，可以直接坐过去</w:t>
        <w:br/>
        <w:t>6.LZ，大观台客栈是山上的酒店吧？如果尘百龙天梯上袁家界，是不是一定要走到天下第一桥才能坐环保车？大概要走多久？</w:t>
        <w:br/>
        <w:t>7.亲，一路吃下来最好吃的是哪家店啊？我其实比较喜欢路边的小店，感觉更接地气。</w:t>
        <w:br/>
        <w:t>8.好多照片啊，楼主棒棒哒</w:t>
        <w:br/>
        <w:t>9.有些羡慕，有些佩服。</w:t>
        <w:br/>
        <w:t>10.我也知道旅行在人生中的意义，但是现在怎么就迈不出呢~~</w:t>
      </w:r>
    </w:p>
    <w:p>
      <w:pPr>
        <w:pStyle w:val="Heading2"/>
      </w:pPr>
      <w:r>
        <w:t>112.流淌的诗 立体的画——东京梦华</w:t>
      </w:r>
    </w:p>
    <w:p>
      <w:r>
        <w:t>https://you.ctrip.com/travels/kaifeng165/3409439.html</w:t>
      </w:r>
    </w:p>
    <w:p>
      <w:r>
        <w:t>来源：携程</w:t>
      </w:r>
    </w:p>
    <w:p>
      <w:r>
        <w:t>发表时间：2017-4-8</w:t>
      </w:r>
    </w:p>
    <w:p>
      <w:r>
        <w:t>天数：3 天</w:t>
      </w:r>
    </w:p>
    <w:p>
      <w:r>
        <w:t>游玩时间：4 月</w:t>
      </w:r>
    </w:p>
    <w:p>
      <w:r>
        <w:t>人均花费：2000 元</w:t>
      </w:r>
    </w:p>
    <w:p>
      <w:r>
        <w:t>和谁：和朋友</w:t>
      </w:r>
    </w:p>
    <w:p>
      <w:r>
        <w:t>玩法：</w:t>
      </w:r>
    </w:p>
    <w:p>
      <w:r>
        <w:t>旅游路线：</w:t>
      </w:r>
    </w:p>
    <w:p>
      <w:r>
        <w:t>正文：</w:t>
        <w:br/>
        <w:t>说起大宋，必然会想起东京</w:t>
        <w:br/>
        <w:t>开封</w:t>
        <w:br/>
        <w:t>；到了东京开封，</w:t>
        <w:br/>
        <w:t>清明上河园</w:t>
        <w:br/>
        <w:t>是必游之地；而清明上河园里最精典的就是流光溢彩的实景歌舞《东京梦华》。它由“影响世界的文化旅游名人”梅帅元制作，运用大量科技手段制造出梦幻般的效果，恰如一首流淌的诗，一副立体的画。</w:t>
        <w:br/>
        <w:t>皓月当空，</w:t>
        <w:br/>
        <w:t>清明上河园</w:t>
        <w:br/>
        <w:t>景龙湖面一片宁静，追灯渐渐亮起，远处的湖面缓缓漂来一朵巨大的菊花，在五彩霞光绽放开来，十几位身着宋装的仕女轻歌曼舞，“春花秋月何时，往事知多少？”</w:t>
        <w:br/>
        <w:t>菊花漂至处，远处的宫殿突现眼前，释放出炫目的光彩，万道金光直射长空。城头上旌旗烈烈，吼声阵阵，场面恢宏壮观。眼前的宫殿、栈桥、菊花相辅相成，将人们带入大宋王朝崛起的意境中。</w:t>
        <w:br/>
        <w:t>灯光一转，景龙湖对岸柳绿花红，宋人们在酒肆茶座里悠闲的观看湖面的风景。湖中的栈道上，拉纤的船工呼着号子，前台岸边的码头上车水马龙，展现出北宋的繁荣与市井风情。</w:t>
        <w:br/>
        <w:t>上元夜的街景，逛街斗鸡看杂耍各得其乐，娶亲的新郎美在心中，糖人、面人和豆糕，飘来阵阵吆喝声。</w:t>
        <w:br/>
        <w:t>夜，大宋宫殿沉浸在幽蓝之中，活灵活现白马牵着晶莹剔透的雕车从湖面缓缓掠过，一帆宝船漂泊在碧波中荡漾。</w:t>
        <w:br/>
        <w:t>“花褪残红青杏小。燕子飞时，绿水人家绕。枝上柳绵吹又少，天涯何处无芳草。”一队姑娘撑着伞婀娜多姿的从小桥走过，绿衣绿柳映衬下的红伞格外醒目，美轮美奂。眼前的场景恰如其分的勾画出苏轼的这首蝶恋花。</w:t>
        <w:br/>
        <w:t>“众里寻他千百度，蓦然回首，那人却在灯火阑珊处。”舞台上的白衣少年终得心欢，与粉衣女子情义缠绵。“笑渐不闻声渐悄，多情却被无情恼。”远处的繁华灯火渐暗渐熄，姑娘乘风走远，少年失落茫然。</w:t>
        <w:br/>
        <w:t>天边的栈道上两峰洁白的缓缓骆驼走来，伴随着异域的歌舞声，美丽的波斯少女、阿拉伯商队、日本艺妓和武士、犹太商人汇聚而来，当年我大宋雄踞东方，四海称臣，万国来朝。武士列队挥舞弯刀，波斯美女撩开面纱扭动腰际，湖面一派歌舞升平，我大宋皇上在皇宫接受叩拜，万岁声声不绝于耳。</w:t>
        <w:br/>
        <w:t>一艘皇宫的游轮驶来，笙歌声声。昏庸的宋徽宗不理朝政，集万千宠爱于京城名妓李师师，朝政腐败混乱，金人虎视眈眈，内忧外患，我大宋江山危在旦夕。</w:t>
        <w:br/>
        <w:t>匈奴的入侵也成就了我大宋的英雄豪杰，岳飞、杨家将的故事广为流传。舞台上出现戎马上阵的穆桂英，边疆战事吃紧，穆桂英临危挂帅，率宋军大破天门阵，战胜了辽军。演员利落潇洒的表演配合着光电效果，伴随着慷慨激昂的豫剧唱腔，也把观众们的激情点燃。国家兴亡,匹“妇”也有责，“我不挂帅谁挂帅？我不领兵谁领兵？”</w:t>
        <w:br/>
        <w:t>“怒发冲冠，凭阑处、潇潇雨歇。抬望眼、仰天长啸，壮怀激烈。靖康耻，犹未雪；臣子恨，何时灭。”岳飞的这曲《满江红》是第五幕的主题，这也是整场演出的最高潮。匈奴攻城的炮火在湖面上掀起阵阵浪涛，号角声、厮杀声和满眼的红色昭示宋军将士壮怀激烈的豪情与誓死杀敌的勇气。皇宫大殿火红一片，大宋江山烟散云消。</w:t>
        <w:br/>
        <w:t>一束巨大的激光组成一个时光隧道，着宋代小姑娘从时光隧道中乘小船而来，在优雅舒缓的音乐伴随中，将一捧菊花灯递给早已在岸边等候的现代男孩。圆圆的月亮静静的卧在水中，他们手牵着手，共同圆一个大宋的梦，圆一个强国的梦。</w:t>
        <w:br/>
        <w:t>灯熄，人散，剧终。追古溯今，大宋历史的悲剧不可重演。拂去悔恨和遗憾，迎接灿烂辉煌的美好明天。</w:t>
      </w:r>
    </w:p>
    <w:p>
      <w:r>
        <w:t>评论：</w:t>
        <w:br/>
        <w:t>1.好游记就会具有一定的参考作用~~</w:t>
        <w:br/>
        <w:t>2.想去这里呢，先看看你的游记感受下。</w:t>
        <w:br/>
        <w:t>3.加油啊！~~没得去，只能透过楼主的PP去了！~好美啊！~</w:t>
        <w:br/>
        <w:t>4.感谢楼主分享呀~~有什么推荐的美食吗？吃货一枚尽想着吃了！</w:t>
        <w:br/>
        <w:t>5.等不忙了一定要去一次，认真学习一下先。</w:t>
        <w:br/>
        <w:t>6.沙发，好</w:t>
        <w:br/>
        <w:t>7.欢迎你在攻略社区安家并发表处女作游记，游游君前来撒花问候喽！送上优质游记指南http://you.ctrip.com/travels/youyouctripstar10000/1756062.html 很期待再次看到你分享精彩的旅程~</w:t>
      </w:r>
    </w:p>
    <w:p>
      <w:pPr>
        <w:pStyle w:val="Heading2"/>
      </w:pPr>
      <w:r>
        <w:t>113.最划算的重庆两日游</w:t>
      </w:r>
    </w:p>
    <w:p>
      <w:r>
        <w:t>https://you.ctrip.com/travels/chongqing158/3406613.html</w:t>
      </w:r>
    </w:p>
    <w:p>
      <w:r>
        <w:t>来源：携程</w:t>
      </w:r>
    </w:p>
    <w:p>
      <w:r>
        <w:t>发表时间：2017-4-9</w:t>
      </w:r>
    </w:p>
    <w:p>
      <w:r>
        <w:t>天数：2 天</w:t>
      </w:r>
    </w:p>
    <w:p>
      <w:r>
        <w:t>游玩时间：</w:t>
      </w:r>
    </w:p>
    <w:p>
      <w:r>
        <w:t>人均花费：</w:t>
      </w:r>
    </w:p>
    <w:p>
      <w:r>
        <w:t>和谁：</w:t>
      </w:r>
    </w:p>
    <w:p>
      <w:r>
        <w:t>玩法：自由行</w:t>
      </w:r>
    </w:p>
    <w:p>
      <w:r>
        <w:t>旅游路线：重庆，洋人街</w:t>
      </w:r>
    </w:p>
    <w:p>
      <w:r>
        <w:t>正文：</w:t>
        <w:br/>
        <w:t>重庆</w:t>
        <w:br/>
        <w:t>是一座山城 有很多值得游玩的地方</w:t>
        <w:br/>
        <w:t>如果是两天的行程 我认为去了这些景点就值得了</w:t>
        <w:br/>
        <w:t>景点篇</w:t>
        <w:br/>
        <w:t>第一天</w:t>
        <w:br/>
        <w:t>白天</w:t>
        <w:br/>
        <w:t>洋人街</w:t>
        <w:br/>
        <w:t>游乐园有很多游乐项目 也有很多的美食 (17:00就该去解放碑了)</w:t>
        <w:br/>
        <w:t>晚上 去解放碑那边 在朝天门码头坐船 看重庆的夜景 然后去洪崖洞感受古老建筑的灯火辉煌</w:t>
        <w:br/>
        <w:t>第二天</w:t>
        <w:br/>
        <w:t>睡个懒觉 然后去磁器口 感受古色古香的老街道 这里有很多卖的 和吃的</w:t>
        <w:br/>
        <w:t>然后收拾行李回家</w:t>
        <w:br/>
        <w:t>美食篇</w:t>
        <w:br/>
        <w:t>重庆地道的火锅和九宫格火锅</w:t>
        <w:br/>
        <w:t>重庆小面</w:t>
        <w:br/>
        <w:t>重庆酸辣粉</w:t>
        <w:br/>
        <w:t>马蹄</w:t>
        <w:br/>
        <w:t>烤肉</w:t>
      </w:r>
    </w:p>
    <w:p>
      <w:r>
        <w:t>评论：</w:t>
        <w:br/>
        <w:t>1.美丽的照片这种东西，那当然是多多益善啊，照片才能更直接的了解美景哟</w:t>
        <w:br/>
        <w:t>2.我每次出去玩都会照一大堆照片，楼主呢？</w:t>
        <w:br/>
        <w:t>3.欢迎你在攻略社区安家并发表处女作游记，游游君前来撒花问候喽！送上优质游记指南http://you.ctrip.com/travels/youyouctripstar10000/1756062.html 很期待再次看到你分享精彩的旅程~</w:t>
      </w:r>
    </w:p>
    <w:p>
      <w:pPr>
        <w:pStyle w:val="Heading2"/>
      </w:pPr>
      <w:r>
        <w:t>114.岱庙孔庙，漫步中国两大古建筑群</w:t>
      </w:r>
    </w:p>
    <w:p>
      <w:r>
        <w:t>https://you.ctrip.com/travels/taian746/3406225.html</w:t>
      </w:r>
    </w:p>
    <w:p>
      <w:r>
        <w:t>来源：携程</w:t>
      </w:r>
    </w:p>
    <w:p>
      <w:r>
        <w:t>发表时间：2017-4-9</w:t>
      </w:r>
    </w:p>
    <w:p>
      <w:r>
        <w:t>天数：2 天</w:t>
      </w:r>
    </w:p>
    <w:p>
      <w:r>
        <w:t>游玩时间：2 月</w:t>
      </w:r>
    </w:p>
    <w:p>
      <w:r>
        <w:t>人均花费：700 元</w:t>
      </w:r>
    </w:p>
    <w:p>
      <w:r>
        <w:t>和谁：和朋友</w:t>
      </w:r>
    </w:p>
    <w:p>
      <w:r>
        <w:t>玩法：</w:t>
      </w:r>
    </w:p>
    <w:p>
      <w:r>
        <w:t>旅游路线：</w:t>
      </w:r>
    </w:p>
    <w:p>
      <w:r>
        <w:t>正文：</w:t>
        <w:br/>
        <w:t>山东除了</w:t>
        <w:br/>
        <w:t>滨海旅游</w:t>
        <w:br/>
        <w:t>城市，内陆地区最著名的就是“一山、一水、一圣人”这条旅游热线。一水大明湖在济南，一山</w:t>
        <w:br/>
        <w:t>泰山</w:t>
        <w:br/>
        <w:t>在</w:t>
        <w:br/>
        <w:t>泰安</w:t>
        <w:br/>
        <w:t>，一圣人在</w:t>
        <w:br/>
        <w:t>曲阜</w:t>
        <w:br/>
        <w:t>，这几个地方都是历史文化名城，这次正好路过泰安和曲阜，当然要好好逛逛了。</w:t>
        <w:br/>
        <w:t>中国号称是唯一从古至今文明没有断绝的国家，但是古建筑完好保留下来的还真不是太多，所以剩下的这些，基本上都是精品，建议大家有空都去看看。中国有四大古建筑群。除了北京故宫和承德避暑山庄，还有两个都在山东，一个是</w:t>
        <w:br/>
        <w:t>泰安</w:t>
        <w:br/>
        <w:t>岱庙</w:t>
        <w:br/>
        <w:t>，一个是</w:t>
        <w:br/>
        <w:t>曲阜</w:t>
        <w:br/>
        <w:t>孔庙</w:t>
        <w:br/>
        <w:t>，这次主要就是参观这两大古建筑群。</w:t>
        <w:br/>
        <w:t>其实</w:t>
        <w:br/>
        <w:t>泰安</w:t>
        <w:br/>
        <w:t>和</w:t>
        <w:br/>
        <w:t>曲阜</w:t>
        <w:br/>
        <w:t>以前都来过，尤其是泰安，十几年前就来过，当然是去爬</w:t>
        <w:br/>
        <w:t>泰山</w:t>
        <w:br/>
        <w:t>，但泰山脚下的这座</w:t>
        <w:br/>
        <w:t>岱庙</w:t>
        <w:br/>
        <w:t>却没有去过，因为年少无知嘛。而曲阜，不算这次已经来过三次了，但是两次都是因为太晚，</w:t>
        <w:br/>
        <w:t>孔府</w:t>
        <w:br/>
        <w:t>孔庙</w:t>
        <w:br/>
        <w:t>都关门了，但好歹孔府孔庙还参观过一次呢，这</w:t>
        <w:br/>
        <w:t>孔林</w:t>
        <w:br/>
        <w:t>却神秘的很，每次都错过。加上这次已经是第四次来曲阜了，居然还是没有看全三孔，真是郁闷啊。这次又是因为看完孔府孔庙时间太晚，孔林没有看成，这些景点都是5点左右停止售票和进园，大家一定要安排好时间。看来这就是缘分，以后还要来一次曲阜。</w:t>
        <w:br/>
        <w:t>遥参亭在唐代曾叫“遥参门”，民间有“参拜</w:t>
        <w:br/>
        <w:t>泰山</w:t>
        <w:br/>
        <w:t>神，先拜遥参门”的说法。这里是</w:t>
        <w:br/>
        <w:t>岱庙</w:t>
        <w:br/>
        <w:t>建筑群南北轴线上的第一组建筑，既是岱庙的入口，又是通</w:t>
        <w:br/>
        <w:t>天街</w:t>
        <w:br/>
        <w:t>的北首，自此向北轴线直抵泰顶的“</w:t>
        <w:br/>
        <w:t>南天门</w:t>
        <w:br/>
        <w:t>”,所有这里也是登泰山的起点。古代帝王每逢来泰山举行祭典时，先要在这里举行简单的参拜仪式，以表示对泰山神的虔诚，然后才能进入岱庙祭祀。</w:t>
        <w:br/>
        <w:t>岱庙门前的这座玲珑坊高大精美，古朴沧桑，是山东布政使施天裔于清代康熙十一年重修岱庙时创建，距今已经有300多年的历史。这座四柱三间三楼式牌坊高低错落，通体浮雕，造型雄伟，精工细琢，是清代石雕建筑的珍品。坊柱南面为施天裔所题楹联“竣极于天，赞化体亢生万物；帝出乎震，赫声濯灵镇东方”。</w:t>
        <w:br/>
        <w:t>岱庙是泰山最大、最完整的古建筑群，是道教神府，也是历代帝王举行封禅大典和祭把泰山神的地方。看上去可完全不是一座庙啊，简直就是一座城，因为总体建筑风格是采用帝王宫城的式样,只是略微简化。岱庙面积很大，除了中轴线上的主体建筑意外，两侧还有很多石碑和石刻，全都有着深厚的历史背景和文化价值。</w:t>
        <w:br/>
        <w:t>整个</w:t>
        <w:br/>
        <w:t>孔府</w:t>
        <w:br/>
        <w:t>是明清时期的建筑，明代原物主要是内宅以外的部分建筑物，即大门、仪门、大堂、二堂、三堂、两厢、前上房、内宅门及东路报本堂等，其余均为清代重建或增建。这个院落有古建筑480间，分前后九进院落，中、东、西三路布局，所以游览起来感觉特别紧凑。比起岱庙的宽敞大气，这连为一体的孔府</w:t>
        <w:br/>
        <w:t>孔庙</w:t>
        <w:br/>
        <w:t>建筑结构特别紧凑复杂，是两种截然不同的风格。</w:t>
        <w:br/>
        <w:t>颜庙</w:t>
        <w:br/>
        <w:t>位于陋巷街北首，与</w:t>
        <w:br/>
        <w:t>孔府</w:t>
        <w:br/>
        <w:t>后花园隔街遥对，是祭祀颜回的祠庙。明万历二十二年修建，奠定了现存规模，距今已有680年的历史。这里原来是颜子故居旧址，占地面积也不小，东西三路布局，前后五进庭院。比起孔庙，颜庙的游客就少得多了。几乎可以说是没什么人，旅行团是肯定不到这里来的，空荡荡的院落只有寥寥几个游客。但我们很爱这里的清静。</w:t>
        <w:br/>
        <w:t>孔府孔庙之所以能位列中国四大古建筑群，其实主要是因为这座孔庙。这里被建筑学家梁思成称为世界建筑史上的“孤例”，是祭祀孔子的本庙，全国各地有数不清的孔庙，这里是鼻祖。孔庙的主体建筑就是重檐九脊、黄瓦飞彩的</w:t>
        <w:br/>
        <w:t>大成殿</w:t>
        <w:br/>
        <w:t>。殿内高悬“万世师表”等十方巨匾，三副楹联，都是清乾隆帝手书。这间大成殿可以算是乾隆皇帝的个人书法展厅。</w:t>
        <w:br/>
        <w:t>孔林</w:t>
        <w:br/>
        <w:t>是三孔中至今还没有去过的地方，没想到这次还是未能如愿。我们到的时候刚过几分钟，其实如果游客少些还是来得及的。但是游客太多，车只能停在这个牌坊外面的马路旁边，从这里走进去到孔林门口还有很远的距离，赶到门口刚刚过了几分钟，真是很遗憾啊。虽然孔林比不上孔府孔庙，但毕竟也是三孔之一，每次来都错过也真是挺让人郁闷的。</w:t>
        <w:br/>
        <w:t>泰安是座挺不错的小城，这里不但有一座天下闻名的泰山，还有一个同样不得不游的岱庙。泰山很多年前就来爬过了，虽然没有留下什么照片，很想再爬一次，但是考虑到体力逐年下降，越来越没有再爬一次的信心了，还是等以后有什么动力了再说吧。这次就逛逛一直都错过的岱庙吧。</w:t>
        <w:br/>
        <w:t>这座古朴的石坊是清乾隆三十五年建造的，额上刻字“遥参亭”。虽然石坊结构简单，也没有精美的装饰，但是古朴大方，尽显岁月的沧桑。</w:t>
        <w:br/>
        <w:t>第一次来，肯定会向我们一样有点糊里糊涂的。以为岱庙前面这个天下第一行宫虽然也可以算是岱庙的一部分，但确是一组独立的建筑。这里是是免费的，搞得我还以为岱庙是免费的呢，然而并不是。</w:t>
        <w:br/>
        <w:t>其实这里就是遥参亭，在唐代曾叫“遥参门”，民间有“参拜泰山神，先拜遥参门”的说法。这里是岱庙建筑群南北轴线上的第一组建筑，既是岱庙的入口，又是通</w:t>
        <w:br/>
        <w:t>天街</w:t>
        <w:br/>
        <w:t>的北首，自此向北轴线直抵泰顶的“</w:t>
        <w:br/>
        <w:t>南天门</w:t>
        <w:br/>
        <w:t>”,所有这里也是登泰山的起点。</w:t>
        <w:br/>
        <w:t>遥参亭可不是一个亭子，而是过亭式的院落，古代帝王每逢来泰山举行祭典时，先要在这里举行简单的参拜仪式，称作“草参”，以表示对泰山神的虔诚，然后才能进入岱庙祭祀。</w:t>
        <w:br/>
        <w:t>遥参亭是个二进院落，前院是正殿，两侧为东西配殿，正殿供奉的是泰山老母，俗称是泰山娘娘、泰山老奶奶，实际上就是道教的碧霞元君，全称是东岳泰山天仙玉女碧霞元君。</w:t>
        <w:br/>
        <w:t>泰山就是碧霞元君的道场，实际上五岳基本上都是道教的圣地。</w:t>
        <w:br/>
        <w:t>遥参亭虽然独立于岱庙外面，但是与岱庙在内涵上是统一的，由于它的存在，把岱庙神秘而庄严的气氛烘托得更加浓厚。</w:t>
        <w:br/>
        <w:t>这种形式上独立，而又在内涵上统一的建筑风格，不仅在五岳中独树一帜，在中国现存古建筑中也是不多见的。</w:t>
        <w:br/>
        <w:t>说到烧香，给大家来个小攻略吧。这里一般都是烧三捆粗香，就像下图我们烧的这一把。是那捆粗的啊，可不是那三根细的。在这个遥参亭卖香的柜台买的20元，如果是门外私人卖的，只要10元，要是等一会儿进了岱庙，那这样一把就是80-100元。不过据说心诚则灵，只是给大家提个醒。</w:t>
        <w:br/>
        <w:t>你只要一烧香就会有工作人员过来全程指导，其实我挺害怕这样的热情。包着香的包装纸据说不要扔掉，一会儿还有用处。三捆香几十根，只拆掉外包装，不要打散，因为这里只有这一个烧香的地方，要一起都烧掉。香太粗，可以在蜡油里面蘸一蘸，这样烧起来会快一些。</w:t>
        <w:br/>
        <w:t>烧好后四面拜一拜，就可以插在大殿前面的香炉里了。</w:t>
        <w:br/>
        <w:t>烧完香，拿着包装纸被热情的工作人员带到了旁边的偏殿，然后给在纸上盖了个戳。盖完戳就被带到一个柜台，让请个平安符什么的一起烧掉。问了下价格好像是188起步的，果然热情的服务是有一些推动力在后面的。当然大家也别害怕，并不强求，你只要厚着脸皮礼貌的拒绝就行了。</w:t>
        <w:br/>
        <w:t>来到旁边的院落，这里有个大炉子，许下心愿，把包装纸扔到里面烧掉，仪式完成。</w:t>
        <w:br/>
        <w:t>这里的香火还是很旺盛的，我觉得搞得还算是挺规范，起码不强求，可能因为不属于岱庙景区的公司管理，香火卖得也不贵。</w:t>
        <w:br/>
        <w:t>大殿后面就是遥参亭的第二进院落，院子中间有个四角亭，木质四面财神的雕像很有意思。</w:t>
        <w:br/>
        <w:t>这个遥参亭的面积还真不小，可想而知后面真正的岱庙会有多大规模了。</w:t>
        <w:br/>
        <w:t>终于来到了岱庙的大门前，这岱庙看上去可完全不是一座庙啊，简直就是一座城，因为总体建筑风格是采用帝王宫城的式样。果然是到了岱庙正门，门前的这块石坊高大精美，远远不是遥参亭门前的那块石坊所能相比的。</w:t>
        <w:br/>
        <w:t>这座四柱三间三楼式牌坊高低错落，通体浮雕，造型雄伟，精工细琢，是清代石雕建筑的珍品。坊顶是歇山式仿木结构，螭吻凌空，斗拱层叠，檐角飞翘，脊兽欲驰。正脊之中竖立着宝瓶，两侧有四大金刚拽引加固。中柱小额枋上透雕着二龙戏珠，</w:t>
        <w:br/>
        <w:t>龙门</w:t>
        <w:br/>
        <w:t>枋上浮雕着丹凤朝阳。坊下奠立方形石座，座上均竖立双柱，柱下侧是滚墩石，石上前后有立雕蹲狮两对。坊的梁、柱、额板及滚墩石上分别雕有铺首衔环、丹凤朝阳、二龙戏珠、麒麟送宝等30多幅栩栩如生的祥兽瑞禽图。</w:t>
        <w:br/>
        <w:t>这座古朴沧桑而又精美无比的石坊很有名气，叫做玲珑坊，也叫岱庙坊，是山东布政使施天裔于清代康熙十一年重修岱庙时创建，距今已经有300多年的历史。</w:t>
        <w:br/>
        <w:t>坊柱南北两面都刻有楹联，南面为施天裔所题“竣极于天，赞化体亢生万物；帝出乎震，赫声濯灵镇东方”。北面是清山东巡抚、兵部侍郎赵祥星题的“为众岳之统宗，万国是瞻巍巍乎德何可尚；掺群灵之总摄，九州待命荡荡乎功孰于京”。</w:t>
        <w:br/>
        <w:t>岱庙坊后面，就是高大宽阔的正阳门，这是岱庙的正门。始建于宋朝的正阳门，已经在上世纪中期损毁了，这是30年前重建的，但也庄严巍峨、气势不凡。古时候正阳门是只有帝王才能进入的，现在当然只要买票就可以随便进出了。</w:t>
        <w:br/>
        <w:t>重修的正阳门高大气派，上面的五凤楼有5个房间，为九脊单檐歇山顶，覆黄色琉璃瓦，24根四方明柱，檐下斗拱出三翘四，墨线大点金彩绘，额枋金龙飞舞，远远望去翘檐翼然，翩翩欲飞。正阳门有两扇朱红大门，门上镶有81个铁制馒钉，有铺首，象征着岱庙的尊严。</w:t>
        <w:br/>
        <w:t>岱庙又称</w:t>
        <w:br/>
        <w:t>东岳庙</w:t>
        <w:br/>
        <w:t>或泰山庙，是泰山最大、最完整的古建筑群，是道教神府，也是历代帝王举行封禅大典和祭把泰山神的地方。庙规模庞大，总体布局上按照唐宋以来祠祀建筑中最高标准修建，采用了以三条纵轴线为主，两条横轴线为辅，均衡对称，向纵横双方扩展的组群布局形式。</w:t>
        <w:br/>
        <w:t>但是因为是庙宇，所以岱庙的结构相对也简单，南北轴线上贯穿着正阳门、配天门、仁安门、天贶殿、后寝宫、厚载门，东侧辅以汉柏院、东御座，西侧佐以唐槐院、雨花道院。参观起来线路非常清晰。</w:t>
        <w:br/>
        <w:t>岱庙的历史非常悠久，有“秦即作畴”和“汉亦起宫”的记载，说明岱庙起源于秦朝，创建于汉代。唐开元十三年对岱庙进行增修，那时的岱庙就已经殿阁辉煌。在宋真宗大举封禅时，再次进行大规模的扩建，修建天贶殿等，从那时起规模应该就已经不同凡响了吧。据《重修泰岳庙记碑》所载，时有“殿、寝、堂、阖、门、亭、库、馆、楼、观、廊、庑八百一十有三楹。”</w:t>
        <w:br/>
        <w:t>到了金代，岱庙的部分建筑被毁，元朝时又有增修，明嘉靖二十六年庙内大部分建筑遭到焚毁，清代再次修缮。一路走来，岱庙算是历经坎坷，屡毁屡建，但是因为这里独特的地位，所以从建立至今都没有完全毁坏，历朝历代都在修修补补，到现在才能形成这样城堞高筑，庙貌巍峨，宫阙重叠，气象万千的格局。</w:t>
        <w:br/>
        <w:t>这里开放时间9月1日-10月31日是8:00-17:30，11月1日-2月28日是8:00-17:00。其实岱庙的建筑风格完全就是帝王宫城的式样，只是略微简化。因此这里和北京故宫、山东</w:t>
        <w:br/>
        <w:t>曲阜三孔</w:t>
        <w:br/>
        <w:t>、承德避暑山庄的外八庙，并称为中国四大古建筑群。岱庙门票30元，倒也是相当便宜的，但是里面香火的售价可就真是不敢恭维了。所以要是没有带香来，想要在岱庙买香的，建议在遥参亭购买，那里的香要比岱庙里面便宜得多。</w:t>
        <w:br/>
        <w:t>岱庙的核心主体建筑，就是这座天贶殿了，这个字很奇特，一般人可能都不认识，念作kuang，四声，是赠送、赐与的意思，天贶就是天赐。</w:t>
        <w:br/>
        <w:t>天贶殿是汉族宫殿建筑的精华，整座大殿雕梁彩栋，贴金绘垣，丹墙壁立，峻极雄伟，虽历经数朝，古貌犹存。</w:t>
        <w:br/>
        <w:t>天贶殿主祀的是东岳大帝。东岳大帝又称泰山神，在民间传说中是主管世间一切生物，包括植物、动物和人的出生大权的。</w:t>
        <w:br/>
        <w:t>泰山神作为泰山的化身，是上天与人间沟通的神圣使者，是历代帝王受命于天，治理天下的保护神，成为汉族民间宗教信仰之一。</w:t>
        <w:br/>
        <w:t>每年的农历八月廿三是东岳泰山神的生日，全国各地的善男信女来此焚香祭拜，以示庆贺。</w:t>
        <w:br/>
        <w:t>这里与北京故宫的太和殿、曲阜孔庙的</w:t>
        <w:br/>
        <w:t>大成殿</w:t>
        <w:br/>
        <w:t>并称为中国古代三大宫殿，也被称为东方三大殿，不但建筑精美，意义更是非凡。</w:t>
        <w:br/>
        <w:t>岱庙面积很大，除了中轴线上的主体建筑意外，两侧还有很多石碑和石刻，全都有着深厚的历史背景和文化价值。</w:t>
        <w:br/>
        <w:t>岱庙后花园西边，这座与铜亭相对的铁塔值得一看。这铁塔也是很有历史的，明嘉靖年间铸造，原有13级，后因日军轰炸泰安时被毁，现在只保存了这3级。</w:t>
        <w:br/>
        <w:t>这塔所以看上去怪怪的，像个锅炉，塔上铸满了到泰山进香的香社和香客的名字。</w:t>
        <w:br/>
        <w:t>这两块是宋朝和元朝的封祀坛颂碑，记载了封禅大典的整个过程。由于历史久远，上面的刻字都已经被岁月磨损得看不清楚了。</w:t>
        <w:br/>
        <w:t>东御座是清代皇帝驻跸之所，现在是泰山珍贵文物陈列室。岱庙除了天贶殿，还有一个最值得一看的，就是秦朝李斯篆书的泰山刻石，也就是位于这东御座的《泰山秦刻石》残字碑。</w:t>
        <w:br/>
        <w:t>这块《泰山秦刻石》残字碑之所以有名，就是因为这是李斯的手书，所以也称《李斯篆碑》。此碑立于秦始皇二十八年，据《史记》记载，全文共36句，3句为韵，12韵，144个字，宣扬了秦始皇统一天下的功绩，表达了治理国家的决心。</w:t>
        <w:br/>
        <w:t>但现在只残存了10个字，10个字还有三个“臣”字，一看就是马屁文。另外，李斯的字写得实在是不怎么样啊，看来有才华的人字都写得不好，例如我。</w:t>
        <w:br/>
        <w:t>东御座门口的这块宣和碑也十分抢眼，是宣和六年宋徽宗立的御制碑，但是背面这“万代瞻仰”4大字是明万历十六年刻的。</w:t>
        <w:br/>
        <w:t>岱庙像是一座城，城墙是可以上去的，而且全部修通，可以在上面走一整圈，也就不到1.5公里，感兴趣的可以逛逛。</w:t>
        <w:br/>
        <w:t>我们只在正阳门上看了看，因为不高，岱庙有很大，所以只能看到岱庙的一部分，不能俯瞰整个岱庙。</w:t>
        <w:br/>
        <w:t>泰安因泰山而得名，名字起得很好，"泰山安则四海皆安"，寓国泰民安之意。这里位于泰山脚下，依山而建，山城一体，确实名副其实，是一座安静平和的小城。</w:t>
        <w:br/>
        <w:t>泰安自古以来还被称为“鬼都”，古有“上有西安，下有泰安”之说，因为泰山是阴阳交替、万物发育的地方，泰山神掌管了天下生杀大权，所以有这样的说法。看来鬼城不只是丰都一个啊，只不过现在已经没有多少人知道罢了。</w:t>
        <w:br/>
        <w:t>“一山、一水、一圣人”，这一圣人所在地曲阜当然也是很值得一游的地方。我们已经是第四次来曲阜了，但居然还是没有看全三孔，真是郁闷啊。这次又是因为看完孔府孔庙时间太晚，</w:t>
        <w:br/>
        <w:t>孔林</w:t>
        <w:br/>
        <w:t>没有看成，这些景点都是5点左右停止售票和进园，大家一定要安排好时间。</w:t>
        <w:br/>
        <w:t>这次的行程其实也算是挺充实的，中国四大古建筑群一次就看了两个。孔府景区开放时间是8:00-17:30，售票时间是8:10-17:00，检票时间8:10-17:15。三孔联票150元（包括孔庙、孔府、孔林和</w:t>
        <w:br/>
        <w:t>颜庙</w:t>
        <w:br/>
        <w:t>） ，单买孔府60元。上午购票当日有效，下午购票次日有效。</w:t>
        <w:br/>
        <w:t>孔府又称“</w:t>
        <w:br/>
        <w:t>衍圣公府</w:t>
        <w:br/>
        <w:t>”，是我国现在唯一较完整的明代公爵府，衍圣公为孔子嫡裔子孙世袭爵位，其职责为管理孔子的祀事及孔氏的族务。</w:t>
        <w:br/>
        <w:t>孔府位于孔庙东侧，有“天下第一家”之称，是孔子嫡系长期居住的府第，也是中国封建社会官衙与内宅合一的典型建筑。</w:t>
        <w:br/>
        <w:t>随着历史的变迁，孔府也不断扩建和修缮，现在的孔府完全是明清时期的建筑。孔府现有规模形成于明弘治十六年，清光绪十一年一场大火把孔府内宅一扫而光，因此留下的明代原物主要是内宅以外的部分建筑物，即大门、仪门、大堂、二堂、三堂、两厢、前上房、内宅门及东路报本堂等，其余均为清代重建或增建。</w:t>
        <w:br/>
        <w:t>现在孔府面积庞大，有古建筑480间，分前后九进院落，中、东、西三路布局，宏伟的古建筑群，还存有著名的孔府档案和大量文物，文化气息特别浓厚。</w:t>
        <w:br/>
        <w:t>比起岱庙的宽敞大气，连为一体的孔府孔庙建筑结构特别紧凑复杂，所以游览起来感觉特别紧凑，是两种截然不同的风格。</w:t>
        <w:br/>
        <w:t>孔府孔庙是紧挨着的两个院落，应该可以从孔府直接去孔庙的，但是我们糊里糊涂地从孔府后门走出来了。出口出来是不能再景区的，所以要进孔庙就只有从外面绕到孔庙的正门。不远处就是</w:t>
        <w:br/>
        <w:t>颜庙</w:t>
        <w:br/>
        <w:t>，还是先去颜庙看看吧。</w:t>
        <w:br/>
        <w:t>颜庙位于陋巷街北首，与孔府后花园隔街遥对，是祭祀颜回的祠庙。颜回字子渊，在《论语》中有不少关于颜回的记载，因而他也成为后世人最为熟悉的孔门弟子之一。据说颜回是一位贤者，独自住在陋巷中，过着极其简朴的生活，孔子夸他对物质生活的要求很低，“一箪食、一豆饮”就足够了，对于德行却有着很高的要求，因此颜庙所在的这条街就叫陋巷街。</w:t>
        <w:br/>
        <w:t>唐太宗贞观二年尊颜回为“先师”，唐玄宗时追封为“充国公”，元代时又加封为“充国复圣公”，至此颜回便被尊称为“复圣”，颜庙亦被称为“复圣庙”了。</w:t>
        <w:br/>
        <w:t>金代时，曲阜颜子庙在</w:t>
        <w:br/>
        <w:t>鲁国故城</w:t>
        <w:br/>
        <w:t>东北角。元泰定三年因旧庙残毁，迁于陋巷故址重建，明正德二年大修，奠定了现存规模。现在的颜庙建筑是明万历二十二年修建的，距今已有680年的历史。</w:t>
        <w:br/>
        <w:t>颜庙开放时间是8:00-17:00，这里凭三孔联票是免费的，单独购买门票需要50元。</w:t>
        <w:br/>
        <w:t>这里原来是颜子故居旧址，占地面积也不小，东西三路布局，前后五进庭院，殿、堂、亭、库、门坊等有159间。</w:t>
        <w:br/>
        <w:t>颜庙现存元、明、清建筑24座159间，金至清碑刻53块，古树500余株，还有陋巷井、宋代始建的乐亭等等遗迹。</w:t>
        <w:br/>
        <w:t>中路从南到北依次为陋巷坊、优入圣域坊、卓冠贤科坊、复圣庙坊、复圣门、陋巷井亭、归仁门、明碑亭、仰圣门、乐亭、复圣殿、两庑、寝殿；东路为克己门、祭器库、见进门、退思堂、家庙基址；西路有复礼门、杞国公殿、杞国公寝殿。</w:t>
        <w:br/>
        <w:t>穿过几重院落，来到最里面的复圣殿，这是颜庙建筑群的主殿，重檐歇山绿琉璃瓦，位于高大的崇台之上，气势宏伟。</w:t>
        <w:br/>
        <w:t>正殿供奉颜子塑像，两庑从礼颜乐名人颜之推、颜师古、颜真卿、颜杲卿等。</w:t>
        <w:br/>
        <w:t>这是宫殿、寺庙中常见的藻井装饰，向上隆起的井状，有方形、多边形或圆形凹面，周围饰以各种花藻井纹、雕刻和彩绘。</w:t>
        <w:br/>
        <w:t>比起孔庙，颜庙的游客就少得多了。几乎可以说是没什么人，旅行团是肯定不到这里来的，空荡荡的院落只有寥寥几个游客。但我们很爱这里的清静。</w:t>
        <w:br/>
        <w:t>颜庙有两块碑刻很有价值，就是元朝所立的“大元敕赐先师充国复圣公新庙碑”和“大元加封颜子父母制词碑”。两碑均用古蒙古文与汉文对照刻成，上面记述了当时加封颜回及其父母的情形，这对于研究古文字学有一定的价值。</w:t>
        <w:br/>
        <w:t>古老的石碑诉说着历史的沧桑，斑驳的痕迹显示着岁月的流逝，石碑的字迹可以磨平，但是曾经的历史却永远不会被忘却。</w:t>
        <w:br/>
        <w:t>本想从颜庙走到孔庙的入口的，但这几乎要从外面绕过整个孔府，实在太费体力了。这里有很多拉客的电动三轮车，砍完价两个人只要5块钱，感觉走了好几公里，还真是不近啊，也可想而知孔府孔庙的规模了。</w:t>
        <w:br/>
        <w:t>孔庙景区门票单独购买90元，开放时间始8:00-17:30，售票时间8:10-17:00，检票时间8:10-17:10。这里关门时间太早，我们就有两次来曲阜是因为太晚了都没赶上。其实傍晚的时候游览这样的古迹最有味道，作为5A级景点，关门时间完全是可以延长一些的。</w:t>
        <w:br/>
        <w:t>要进入孔庙，首先要经过这四块年代久远、引人瞩目牌坊和石门，依次是金声玉振坊、棂星门、太和元气坊和至圣庙坊。</w:t>
        <w:br/>
        <w:t>孔府孔庙之所以能位列中国四大古建筑群，其实主要是因为这座孔庙。</w:t>
        <w:br/>
        <w:t>这里被建筑学家梁思成称为世界建筑史上的“孤例”，规格和气势比孔府要大得多。</w:t>
        <w:br/>
        <w:t>这里是祭祀孔子的本庙，又称“阙里至圣庙”，和南京夫子庙、北京孔庙和吉林文庙并称为中国四大文庙。</w:t>
        <w:br/>
        <w:t>全国各地有数不清的孔庙，称呼可能略有不同，有的叫文庙、夫子庙、至圣庙、先师庙、先圣庙、文宣王庙等等。在所有的孔庙中，曲阜的孔庙是鼻祖，也就是老大的意思。</w:t>
        <w:br/>
        <w:t>曲阜孔庙的历史可以追溯到孔子逝世的第二年，即鲁哀公十七年。千百年来，孔庙经历过数百次的大修、中修、小修，终于达到现在九进庭院的宏大规模。</w:t>
        <w:br/>
        <w:t>杏坛</w:t>
        <w:br/>
        <w:t>相传是孔子讲学之所，在</w:t>
        <w:br/>
        <w:t>大成殿</w:t>
        <w:br/>
        <w:t>前的院落正中。这是一座方亭，四面歇山顶，十字结脊，黄瓦飞檐，双重斗拱。亭内藻井雕刻精细，彩绘金龙，色彩绚丽。</w:t>
        <w:br/>
        <w:t>“独有</w:t>
        <w:br/>
        <w:t>杏坛</w:t>
        <w:br/>
        <w:t>春意早，年年花发旧时红”，想来到时候肯定会是一副美丽而又意境深远的画面。</w:t>
        <w:br/>
        <w:t>孔庙的主体建筑就是这座重檐九脊、黄瓦飞彩的大成殿。这里和皇宫是一个级别的，斗拱交错，雕梁画栋，周环回廊，巍峨壮丽。殿前露台轩敞，旧时祭孔的“八佾舞”也在这里举行。</w:t>
        <w:br/>
        <w:t>殿下是巨型的须弥座石台基。</w:t>
        <w:br/>
        <w:t>殿正中供奉着孔子的塑像，七十二弟子及儒家的历代先贤塑像分侍左右，历朝历代皇帝的重大祭孔活动都是在这座大殿里举行的。</w:t>
        <w:br/>
        <w:t>殿内高悬“万世师表”等十方巨匾，三副楹联，都是清乾隆帝手书。这间大成殿可以算是乾隆皇帝的个人书法展厅。</w:t>
        <w:br/>
        <w:t>这里损害最严重的大家应该都能猜到是哪一次吧，1966年11月破四旧，进行了大规模有组织的破坏，孔子像、神龛、匾联、供桌等皆被砸烂，部分石碑被推倒折断，造成无可挽回的文物损失，更在中部的大中门前挖开一条通道，将孔庙截为两段。大家也应该知道，为什么现在全国几乎已经看不到真正的历史遗迹了吧。</w:t>
        <w:br/>
        <w:t>最后一站是孔林，这是三孔中至今还没有去过的地方，没想到这次还是未能如愿。孔林景区门票单独购买是40元，开放时间8:00-18:00，售票时间8:10-17:20，检票时间8:10-17:30。我们到的时候刚过几分钟，其实如果游客少些还是来得及的。但是游客太多，车只能停在这个牌坊外面的马路旁边，从这里走进去到孔林门口还有很远的距离，赶到门口刚刚过了几分钟，真是很遗憾啊。</w:t>
        <w:br/>
        <w:t>虽然孔林比起孔府和孔庙来，是个不去也无所谓的地方，但是毕竟也是三孔之一，每次来都错过也真是挺让人郁闷的。</w:t>
      </w:r>
    </w:p>
    <w:p>
      <w:r>
        <w:t>评论：</w:t>
        <w:br/>
        <w:t>1.很好的游记，有些句子反复看了几遍，喜欢的想要背下来</w:t>
        <w:br/>
        <w:t>2.楼主~想知道当地的风土人情如何呢？</w:t>
        <w:br/>
        <w:t>3.希望我有一天也可以鼓起这份勇气，说走就走，目前只能羡慕嫉妒恨了……</w:t>
        <w:br/>
        <w:t>4.楼主照片实在太美了请问楼主是用什么相机拍的啊？</w:t>
      </w:r>
    </w:p>
    <w:p>
      <w:pPr>
        <w:pStyle w:val="Heading2"/>
      </w:pPr>
      <w:r>
        <w:t>115.中国翰园：当翰墨碑刻遇上山水园林</w:t>
      </w:r>
    </w:p>
    <w:p>
      <w:r>
        <w:t>https://you.ctrip.com/travels/kaifeng165/3405527.html</w:t>
      </w:r>
    </w:p>
    <w:p>
      <w:r>
        <w:t>来源：携程</w:t>
      </w:r>
    </w:p>
    <w:p>
      <w:r>
        <w:t>发表时间：2017-4-10</w:t>
      </w:r>
    </w:p>
    <w:p>
      <w:r>
        <w:t>天数：1 天</w:t>
      </w:r>
    </w:p>
    <w:p>
      <w:r>
        <w:t>游玩时间：</w:t>
      </w:r>
    </w:p>
    <w:p>
      <w:r>
        <w:t>人均花费：</w:t>
      </w:r>
    </w:p>
    <w:p>
      <w:r>
        <w:t>和谁：</w:t>
      </w:r>
    </w:p>
    <w:p>
      <w:r>
        <w:t>玩法：</w:t>
      </w:r>
    </w:p>
    <w:p>
      <w:r>
        <w:t>旅游路线：</w:t>
      </w:r>
    </w:p>
    <w:p>
      <w:r>
        <w:t>正文：</w:t>
        <w:br/>
        <w:t>在</w:t>
        <w:br/>
        <w:t>开封</w:t>
        <w:br/>
        <w:t>，这座历史上的八朝古都，流传着多少老百姓们耳熟能详的故事与文化。这里不仅有着流传千古的杨家忠烈，两袖清风的包拯大人，更有着令文人墨客流连忘返的文化宝地——</w:t>
        <w:br/>
        <w:t>中国翰园</w:t>
        <w:br/>
        <w:t>。</w:t>
        <w:br/>
        <w:t>在一日晴好中，一行人探访</w:t>
        <w:br/>
        <w:t>中国翰园</w:t>
        <w:br/>
        <w:t>。初见南门，便刹时被其恢弘之气势所吸引。庄严堂皇、金碧辉煌的三门四柱高大牌坊，仿照北京的雍和宫牌坊建造的，牌坊端庄肃穆、庄重大方。牌坊中间金光闪闪的“中国翰园”这几个颇具功力的大字为创建人李公涛先生书写的，遒劲有力，沉稳刚健。</w:t>
        <w:br/>
        <w:t>而位于南大门外的三孔三道拱形玉石栏杆之桥，拱高而薄，弧形线条流畅，形若玉带，名玉带桥。桥栏望柱雕有线条流畅的纹络图案，柱头上38对蹲卧的狮子，雕工精细，形象生动。玉带桥横卧水面，半圆的桥洞与水中的倒影共同构成透明的圆月，与黄瓦覆顶、五彩斑斓、气势恢宏的南大门交相辉映，自成一景。</w:t>
        <w:br/>
        <w:t>踏入南门，眼望轩辕黄帝之像，高耸入云。轩辕黄帝是中华民族的共同祖先，是中华民族团结统一的奠基人和五千年古老文明的开拓者。轩辕黄帝塑像系花岗岩雕塑而成，高达18米，巍然屹立，器宇轩昂，生动展现了黄帝的神圣庄严与崇高，给人以精神的震撼。塑像底座上，端庄严整、气势磅礴的“人文始祖轩辕黄帝”八个大字。基座台阶中央有七条蟠龙汉白玉浮雕；基座玉石栏杆上的龙头浮雕，象征着炎黄子孙都是龙的传人。</w:t>
        <w:br/>
        <w:t>沿路走来，便到了“盘龙岭”。盘龙岭是</w:t>
        <w:br/>
        <w:t>中国翰园</w:t>
        <w:br/>
        <w:t>山水景观的重要组成部分呈环形状，含高低相间的三座山峰，远远望去，山峦起伏，连绵不断，气势恢宏。岭的东部处处是悬崖峭壁，北部山峰最高，沿羊肠小道方能登上顶峰。峰顶建有古色古香、美丽雅致的六角亭，盘龙岭造型逼真，狮子口、望天门、鲫鱼背、玉玺石、雾中莲花等景观鬼斧神工、令人叫绝。南峰下侧的平台周围遍植竹子、花草，并设有石桌石凳，是游人休闲小憩的胜地。</w:t>
        <w:br/>
        <w:t>仰圣山是中国翰园人造群山中最高的一座，其设计奇巧、施工绝妙，体现了人们对世界文化名人和古圣先贤孔子的敬仰与思慕。仰圣山具有泰山之雄浑、华山之险峻、黄山之雄伟、桂林山水之秀丽。其主峰高24米，侧峰高低相间，错落有致。山前的瀑布落差达19米，瀑布落入潭中，浪花飞舞，瀑声震耳，蔚为壮观。身临此景，恐怕只有用“飞流直下三千尺，疑是银河落九天”这样的诗句来形容。巍然屹立的孔子塑像接水连山，当是对孔圣人大智大仁的极佳诠释。</w:t>
        <w:br/>
        <w:t>“高山流水遇知音”</w:t>
        <w:br/>
        <w:t>义红桥。坐落于碑刻文化区。</w:t>
        <w:br/>
        <w:t>翰园分园林与碑刻两大功能区。南部为园林风景区，苍松翠柏，湖光山色，瀑布飞泉，风景宜人。看过了园林美景，接下来便到了北部的碑刻展示区。</w:t>
        <w:br/>
        <w:t>在这里，展出书画碑刻3800余块，长达六华里的碑廊以朝代为序，镶嵌了历代书法名家的代表碑帖，系统表现了中国文字发展史及书法艺术发展史，同时以书体分镶的现代碑廊全面展示了现当代书法大家的艺术风采。</w:t>
        <w:br/>
        <w:t>碑林区中，得见一碑刻师傅正在现场刻碑，手法之娴熟，技艺之精湛，令人叹服。</w:t>
        <w:br/>
        <w:t>为了更好的宣扬中国书法文化，碑刻展示区中还设立了与传统书法印刻相关的互动区，吸引了小朋友的兴趣。</w:t>
        <w:br/>
        <w:t>百家姓的象形文字碑刻，用来做“拓片”展示。</w:t>
        <w:br/>
        <w:t>而“拓片”整个过程的现场展示，更是吸引了大批游客的兴趣。</w:t>
        <w:br/>
        <w:t>百家姓之“吴”</w:t>
        <w:br/>
        <w:t>我们的“寰驽斋主”老师，还得到了一幅拓片墨宝。</w:t>
      </w:r>
    </w:p>
    <w:p>
      <w:r>
        <w:t>评论：</w:t>
        <w:br/>
        <w:t>1.大大的照片和行程让我心痒了啊。。。。果断要攒钱和女朋友走起了</w:t>
        <w:br/>
        <w:t>2.吃方面我最爱花钱，其他可以节约，嘿嘿！</w:t>
        <w:br/>
        <w:t>3.行程中有什么更好的调整么？一般都是玩完了才会知道整个流程怎么调整比较好呢。</w:t>
        <w:br/>
        <w:t>4.问一下最适合去这里玩的时间。。好喜欢，不想去的时候不好看。</w:t>
      </w:r>
    </w:p>
    <w:p>
      <w:pPr>
        <w:pStyle w:val="Heading2"/>
      </w:pPr>
      <w:r>
        <w:t>116.2017  大美张家界--退休老头老太武汉出游5日记</w:t>
      </w:r>
    </w:p>
    <w:p>
      <w:r>
        <w:t>https://you.ctrip.com/travels/wulingyuan120559/3405631.html</w:t>
      </w:r>
    </w:p>
    <w:p>
      <w:r>
        <w:t>来源：携程</w:t>
      </w:r>
    </w:p>
    <w:p>
      <w:r>
        <w:t>发表时间：2017-4-10</w:t>
      </w:r>
    </w:p>
    <w:p>
      <w:r>
        <w:t>天数：5 天</w:t>
      </w:r>
    </w:p>
    <w:p>
      <w:r>
        <w:t>游玩时间：3 月</w:t>
      </w:r>
    </w:p>
    <w:p>
      <w:r>
        <w:t>人均花费：1600 元</w:t>
      </w:r>
    </w:p>
    <w:p>
      <w:r>
        <w:t>和谁：夫妻</w:t>
      </w:r>
    </w:p>
    <w:p>
      <w:r>
        <w:t>玩法：自由行</w:t>
      </w:r>
    </w:p>
    <w:p>
      <w:r>
        <w:t>旅游路线：大观台，水绕四门，百龙天梯，袁家界，天子山，杨家界，武陵源，十里画廊，溪布街，天波府，西海峰林</w:t>
      </w:r>
    </w:p>
    <w:p>
      <w:r>
        <w:t>正文：</w:t>
        <w:br/>
        <w:t>老伴新退休，急切地策划出游计划，最后商定到邻近的湖南张家界，本老太立马看攻略，网上订车票和住宿，准备行装。老规矩,依旧是全程自助游(感谢携程上的好人们写的那些精华帖)，3月22日晚两老头老太兴致勃勃的出发啰。</w:t>
        <w:br/>
        <w:t>出游日期 2017.3.23--3.27</w:t>
        <w:br/>
        <w:t>行程安排</w:t>
        <w:br/>
        <w:t>3.23 武昌--张家界火车 k967次（是凌晨 1：22的车哦，就是22号晚），23号中午11：20抵达张家界（正点），入住火车站附近7天优品酒店，午饭后游览天门山，索道上山，下午5点多再 乘索道下山，在酒店旁边的界上人家餐厅吃三下锅后休息。</w:t>
        <w:br/>
        <w:t>3.24 早饭后在酒店前台把行李箱托运到山上八戒青年旅舍（</w:t>
        <w:br/>
        <w:t>大观台</w:t>
        <w:br/>
        <w:t>店）（20元/件），稍整理后退 房去火车站东侧的汽车站，上车买票去到张家界森林公园大门（12元），进入金鞭溪步行2 个多小时到</w:t>
        <w:br/>
        <w:t>水绕四门</w:t>
        <w:br/>
        <w:t>，再乘景区巴士到</w:t>
        <w:br/>
        <w:t>百龙天梯</w:t>
        <w:br/>
        <w:t>，电梯上来步行约10分钟到山上的景观巴士 站坐车到</w:t>
        <w:br/>
        <w:t>袁家界</w:t>
        <w:br/>
        <w:t>后花园景点，沿着景观道约2小时走到出口乘车到</w:t>
        <w:br/>
        <w:t>天子山</w:t>
        <w:br/>
        <w:t>方向，途中在丁香榕 村站下车入住八戒青年旅舍。旅舍厨房晚餐后听二师兄讲攻略。</w:t>
        <w:br/>
        <w:t>3.25 吃完早饭老伴急忙赶去村口乘车点到</w:t>
        <w:br/>
        <w:t>杨家界</w:t>
        <w:br/>
        <w:t>游玩，这是张家界的重头戏，也是老伴独自出游。</w:t>
        <w:br/>
        <w:t>本老太则慢慢整装去附近的大观台看神鸡啄食和仙人桥。晚上老伴到前台报名次日拼车去空中田园和神兵聚会(40/人)。</w:t>
        <w:br/>
        <w:t>3.26 老伴早起摸黑去神兵聚会看日出，早饭后将行李托运到山下</w:t>
        <w:br/>
        <w:t>武陵源</w:t>
        <w:br/>
        <w:t>的7天酒店（30/件），随即退房乘车去天子山游玩，午饭吃天子山上的麦当劳，然后索道下山游览</w:t>
        <w:br/>
        <w:t>十里画廊</w:t>
        <w:br/>
        <w:t>.晚上逛武陵源</w:t>
        <w:br/>
        <w:t>溪布街</w:t>
        <w:br/>
        <w:t>。</w:t>
        <w:br/>
        <w:t>3.27 早起再去武陵源标志门，没有进景区,而是过桥到溪流对面的漂流花园景点游玩,下午2点从武陵源汽车站坐巴士回到张家界市区(20/人),18:16乘k968次车返回</w:t>
        <w:br/>
        <w:t>武昌火车站</w:t>
        <w:br/>
        <w:t>。</w:t>
        <w:br/>
        <w:t>出游费用 3200/2人</w:t>
        <w:br/>
        <w:t>1.火车票卧铺190*4=760</w:t>
        <w:br/>
        <w:t>2.住宿4天共376 (山下7天酒店2天218,山上八戒旅舍2天158)</w:t>
        <w:br/>
        <w:t>3.门票830 (老伴60岁享优惠票)</w:t>
        <w:br/>
        <w:t>天门山 261+158</w:t>
        <w:br/>
        <w:t>张家界森林公园 248+163</w:t>
        <w:br/>
        <w:t>4.索道270 (老伴60岁享优惠票)</w:t>
        <w:br/>
        <w:t>天门山寺索道 25+15</w:t>
        <w:br/>
        <w:t>百龙天梯 72+43</w:t>
        <w:br/>
        <w:t>天子山索道 72+43</w:t>
        <w:br/>
        <w:t>5.汽车票64 (12+20)*2</w:t>
        <w:br/>
        <w:t>6.吃饭水果零食及杂费等900</w:t>
        <w:br/>
        <w:t>旅游心得</w:t>
        <w:br/>
        <w:t>无与伦比的张家界！只有亲眼目睹才能感受她的磅礴瑰丽，只有亲身呼吸才能体验她的清新空灵。</w:t>
        <w:br/>
        <w:t>张家界--你是今生不可错过仙境！</w:t>
        <w:br/>
        <w:t>记得有首歌中唱到:我想去桂林，我想去桂林啦，可是有了钱的时候我却没有时间～～，现在我和老伴都退休了，终于有了钱的时候我也有时间！感觉生活之门刚刚打开，我们可以想什么时候出门就立马动身，世界真大，中国真美，随时出发！</w:t>
        <w:br/>
        <w:t>但还是有些遗憾，前几年做了骨关节手术，还修补了撕裂的半月板，基本走不了长路，更难以爬山，但为了配合老伴的规划还是决定去张家界，说好了他负责爬难爬的山，把最美的风景捎给我。所以为了享受美好的夕阳红，年轻人要好好保护关节，老伙伴们要抓紧时间出发。</w:t>
        <w:br/>
        <w:t>云山雾罩的天门山，犹如在仙境中飘荡穿越的感觉</w:t>
        <w:br/>
        <w:t>山清水秀的金鞭溪，精灵鬼怪的猕猴家族</w:t>
        <w:br/>
        <w:t>百龙天梯一分半钟带你飞入阿凡达的悬浮阿里路亚山</w:t>
        <w:br/>
        <w:t>大观台最精彩的神鸡啄食和天生桥观景点</w:t>
        <w:br/>
        <w:t>老伴带回来杨家界</w:t>
        <w:br/>
        <w:t>天波府</w:t>
        <w:br/>
        <w:t>和空中走廊照片，感觉是张家界最漂亮的景色</w:t>
        <w:br/>
        <w:t>丁香榕村包车去到的空中花园和神兵聚会</w:t>
        <w:br/>
        <w:t>天子山高耸的贺老总，空灵秀美的</w:t>
        <w:br/>
        <w:t>西海峰林</w:t>
        <w:br/>
        <w:t>十里画廊，三姐妹山（因为是一路坡路，建议坐小火车进，步行返回更轻松）</w:t>
      </w:r>
    </w:p>
    <w:p>
      <w:r>
        <w:t>评论：</w:t>
        <w:br/>
        <w:t>1.整体看，环境还是很不错的。</w:t>
        <w:br/>
        <w:t>2.走天下路添人生阅历，人生就在旅行里。</w:t>
        <w:br/>
        <w:t>3.谢谢夸赞！</w:t>
        <w:br/>
        <w:t>4.看上去真美！</w:t>
      </w:r>
    </w:p>
    <w:p>
      <w:pPr>
        <w:pStyle w:val="Heading2"/>
      </w:pPr>
      <w:r>
        <w:t>117.很美衡山</w:t>
      </w:r>
    </w:p>
    <w:p>
      <w:r>
        <w:t>https://you.ctrip.com/travels/hunan100053/3407422.html</w:t>
      </w:r>
    </w:p>
    <w:p>
      <w:r>
        <w:t>来源：携程</w:t>
      </w:r>
    </w:p>
    <w:p>
      <w:r>
        <w:t>发表时间：2017-4-11</w:t>
      </w:r>
    </w:p>
    <w:p>
      <w:r>
        <w:t>天数：</w:t>
      </w:r>
    </w:p>
    <w:p>
      <w:r>
        <w:t>游玩时间：4 月</w:t>
      </w:r>
    </w:p>
    <w:p>
      <w:r>
        <w:t>人均花费：</w:t>
      </w:r>
    </w:p>
    <w:p>
      <w:r>
        <w:t>和谁：</w:t>
      </w:r>
    </w:p>
    <w:p>
      <w:r>
        <w:t>玩法：</w:t>
      </w:r>
    </w:p>
    <w:p>
      <w:r>
        <w:t>旅游路线：</w:t>
      </w:r>
    </w:p>
    <w:p>
      <w:r>
        <w:t>正文：</w:t>
        <w:br/>
        <w:t>从看到12306有柳州到</w:t>
        <w:br/>
        <w:t>衡山</w:t>
        <w:br/>
        <w:t>的卧铺票开始到征求朋友们意见，收集大家的身份证信息，到最后的抢票（最后的8张被我悉数尽收），所有的时间不过一个小时。那一个成就感不言而喻！</w:t>
        <w:br/>
        <w:t>有了票，接下来就是收集各方面的攻略信息，毕竟离出发不到30个小时了。查询回程的车票，上山的交通，门票，住宿，还有我们的方向线路。</w:t>
        <w:br/>
        <w:t>关于费用开支，火车票（柳州--</w:t>
        <w:br/>
        <w:t>衡山</w:t>
        <w:br/>
        <w:t>），5大人*133元=665元 ，3孩童*95.5元=286.5元，合计951.5元（八个上铺）。中巴车（衡山到</w:t>
        <w:br/>
        <w:t>南岳</w:t>
        <w:br/>
        <w:t>风景区）6元*8人=48元。乘坐中巴车到南岳区汽车站，步行到南岳衡山牌坊下，在德克士门口乘坐免费的1路公交车到南岳游客中心。景区门票，淡季（11月到4月）80元/人，孩童半票；5大人*83元+3孩童*43元=544元。景区交通费，单程45元，往返80元，孩童半价。5大人*80元+3孩童*40元=520元。住宿(淡季价格)，可以参考，山脚的国际青年旅舍43元/铺位；半山的南岳衡山郡玉山庄（山脚店，半山店）阁楼6人套间258到298元；住山顶，可以选择</w:t>
        <w:br/>
        <w:t>祝融山庄</w:t>
        <w:br/>
        <w:t>，价格不详；</w:t>
        <w:br/>
        <w:t>上封寺</w:t>
        <w:br/>
        <w:t>,三人间300元，50元/铺位，没有独立浴室洗手间，需要到公共洗手间，没有洗浴条件。晨曦山庄，电话不详，标间580元/间；揽胜山庄，价格不详。回程中巴48元，火车票因为只抢到7张卧铺，只好买了一张孩童的硬座票，让可乐和米奇挤挤一个晚上，合计923.5元（六个中铺，一个上铺，一个孩童硬座）。</w:t>
        <w:br/>
        <w:t>关于路线和吃。我们一下火车就在火车站不远处看到有到</w:t>
        <w:br/>
        <w:t>南岳</w:t>
        <w:br/>
        <w:t>衡山</w:t>
        <w:br/>
        <w:t>的专线中巴车，每人6元，不分大人小孩，按人头统一收费。半个小时就可以抵达南岳衡山汽车站，个人建议不要在汽车站附近找吃的，更不要跟随汽车站附近拉客的阿姨们去找所谓的请香，住宿，吃饭，没有一个是靠谱的。从汽车站步行大约800米左右就可以看到南岳衡山牌坊，就可以看到有一家德克士，吃不惯湖南米粉的亲，可以去试试。我们顺便打包了鸡排，汉堡，薯条上山，怕是爬山的时候孩子肚子饿，可以有肉肉补充体力。德克士旁边有一条步行街，里面每一间门面都是卖香的，根据自己的实际情况，任君挑选。乘坐免费1路车到达南岳游客中心，购票上山咯。山下多云天气，凉凉爽爽，我们还以为今天爬山不会多费劲了呢，哪里知道，随着景区巴士一个又一个360度的急转弯往上爬，我再次感觉到了上次在云南体会到的“一山分四季，十里不同天”的天气。由于风大，又下雨，偶尔还伴有冰雹，上山的缆车停运，按照我们的路线是坐车到</w:t>
        <w:br/>
        <w:t>半山亭</w:t>
        <w:br/>
        <w:t>，就可以在乘坐缆车之前四处走走看看，逛逛</w:t>
        <w:br/>
        <w:t>麻姑仙境</w:t>
        <w:br/>
        <w:t>什么的，现在真是冷得连下车的勇气都没有了！一直跟着景区中巴走南岳西线上山。友情提示，有晕车的亲，可以试试我的小土方，用一块痛风胶布，里面放置一两片捣碎的生姜，贴在自己的肚脐和耳朵背，我觉着这个土方挺好！再不行，在自己口里含一块生姜，反正朋友说不错，而且他也没有吐！景区中巴把我们拉到什么“民族文化城”让我们下车体验体验，根据我出行的经验，我就知道这里免不了要消费，我们还是不情愿地下了车。果不其然，下车参拜，许愿，化解等等，我们一行人悄悄地溜出来了。几个孩童饶有兴趣地要去“十八地狱”和“阳关桥”走一通，难得让孩子们高兴，一起去了呗！</w:t>
        <w:br/>
        <w:t>车越往上行，越冷，雨点越大越急！下车之前司机师傅会好意提醒大伙儿穿戴雨衣，别以为师傅忽悠人，风大雨大地行在山上，山里人家的话不可不听！毕竟在这里雨伞根本排不上用场！每件雨衣10块，这个钱省不得，哪怕不下雨，用雨衣御寒也很实用，因为山上的湿气很重，哪怕不下雨，走在云雾里，衣服也会湿漉漉的！好在我和可乐每年都有出行的经验，登山备雨衣是必不可少的！景区车只能到达</w:t>
        <w:br/>
        <w:t>南天门</w:t>
        <w:br/>
        <w:t>景点，我看过地图，这个衡山，在天气好的情况下，景区车车行三分之一路程，缆车行三分之一路程，步行三分之一路程。所以，剩下的三分之一的路途只能靠咱自己咯！一路上也有轿夫，每一段行程100块，我看到也有不少大爷，少爷，少奶光顾，我们穷苦人家的孩纸，只有羡慕的份了。最夸张的是偶遇一位穿细高跟鞋美妞，说实话，第一次看到有人穿10cm细跟鞋爬山的小主！</w:t>
        <w:br/>
        <w:t>终于到了我们要入住的</w:t>
        <w:br/>
        <w:t>上封寺</w:t>
        <w:br/>
        <w:t>，电话联系了师傅，看了房间，6人间，房间不大，条件并不优越，还挺艰苦的，公共洗手间，没有浴室。但想着寺庙里面的应该很干净，入住的人心里应该也有一定的信仰，所以我们5个大人和3个小孩就住进来了。3个屁孩好像都是第一次睡高架床，兴奋地直乐呵！放好行李，稍微修整了一下，已经是下午三点多，四点了。窗外结了不少冰珠子，孩童们再也坐不住了，都嚷嚷着要出去逛逛。山雾弥漫，能见度不足5米，好在没有下雨，香客也少了很多，毕竟住山上的很少。漫步在山道上感觉清静直达心底，那份感觉很是舒服！孩子们一路上可以看到小松鼠，捡捡松果，戳两颗小冰珠，玩得不亦乐乎！这样的日子真好！</w:t>
        <w:br/>
        <w:t>按寺庙约定吃斋饭的时间回到</w:t>
        <w:br/>
        <w:t>上封寺</w:t>
        <w:br/>
        <w:t>，看到三三两两和我们一样借宿上封寺的客人已经入座了，我们也安安静静地按照要求坐下，等待师傅来分饭。看到寺庙里修行的师傅那和蔼，平易近人的模样，我的心，很平和，很感恩，很敬佩！到底需要多大的决心才可以如此心平气和，看淡世间，抛下山下一切的繁华，只身来到这山上修行！在如此寒冷的天气里，我们身穿羽绒服都还觉着冻的时候，师傅一身素袍，微微一笑地来到了我面前，把斋饭添入我碗里，我双手合十以示感谢！感谢寺庙的招待！说实话每个铺位50元，孩子的费用又不在其中，但是寺庙里管我们的一个晚饭，一个早餐，这其中根本都谈不上利益！所以，我们也决定明天下山之前一定要在上封寺上香，添添香火钱。</w:t>
        <w:br/>
        <w:t>夜晚的上封寺并不安静，但也很是安静。住在厢房，师傅们的晚课声声入耳，诵经声，木鱼声，让人听得平心静气，很是舒畅！远离了城市的喧嚣，避开了世事的烦扰，很是安静！一夜好眠！</w:t>
        <w:br/>
        <w:t>天还没亮，师傅的早课就把我们从梦乡带回，“呀，外面星空郎朗！今天是个好天气！”乐爸爸洗漱回来给我们带来了好消息。孩子们一骨碌爬起来，连忙穿衣，“快点！快点！” “我们可以看日出了！” “欧耶！”用最快的速度打理好自己，健步如飞地赶到观日台，大约只需要了5分钟，呵呵，观日台上有不少帐篷，这是我原来最初的设想，只是没有勇气在昨天那风大雨大雾大的天气里实施罢了。不得不感叹，年轻真好！</w:t>
        <w:br/>
        <w:t>日出我和可乐看过不少，虽然今天天气不是最佳观赏日，也比不上我们在海边的日出，但在太阳公公把脸露的那一刻，所有的人都欢呼起来。此行，不虚！</w:t>
        <w:br/>
        <w:t>回到上封寺吃早饭，有幸能一睹主持大师的风采，整个斋堂神圣，庄严，主持和师傅们开筷之前需要念诵，之后的早餐有条不紊地进行着。</w:t>
        <w:br/>
        <w:br/>
        <w:t>从上封寺步行到顶峰</w:t>
        <w:br/>
        <w:t>祝融峰</w:t>
        <w:br/>
        <w:t>，大约需要半个小时不到的时间。因为太早，香客不多，一路上天空一碧如洗，一览无云，空气清爽，许愿，上香，一路游玩</w:t>
        <w:br/>
        <w:t>会仙桥</w:t>
        <w:br/>
        <w:t>，蜂巢穴，神龟石，再从清朝石板古道返回上封寺收拾行李，添香油，下山。</w:t>
        <w:br/>
        <w:t>下山的线路，我们选择了经典的</w:t>
        <w:br/>
        <w:t>南岳</w:t>
        <w:br/>
        <w:t>中线，一路向下玩赏到</w:t>
        <w:br/>
        <w:t>南天门</w:t>
        <w:br/>
        <w:t>，由于天气晴好，缆车可以正常运行了，米奇说，我们的运气真好！终于可以坐上缆车了！在</w:t>
        <w:br/>
        <w:t>半山亭</w:t>
        <w:br/>
        <w:t>，我们找了一家农家餐馆，来了一份农家土鸡，有点小贵，但还是可以接受！山上的斋饭没有肉肉，这下终于可以不足体力了！为我们等会步行下山做好能量储备！从攻略上看，建议我们乘坐景区车到</w:t>
        <w:br/>
        <w:t>忠烈祠</w:t>
        <w:br/>
        <w:t>后门下车。忠烈祠里有战将们的一些简历，孩子们看得很认真，没有嘻哈调打，是啊，没有他们的无私付出，哪有我们今天的平静生活。走到忠烈祠的大堂，从下往上看去，一级级阶梯很是大气，让我不禁想起了中山陵，不愧有老蒋的风格，将士们的英魂在这里应该可以得到安息。</w:t>
        <w:br/>
        <w:t>从</w:t>
        <w:br/>
        <w:t>忠烈祠</w:t>
        <w:br/>
        <w:t>出来，我们就没有乘车了，一路走小道步行下山，途径梵音谷，风景都挺好！一路游玩嬉闹，步行时间大约两个小时。下来的时候原计划要去看千寿大鼎的，一看要门票，加之太累了，大伙儿实在不愿再绕过去了，就直接下山，找1路免费公交车回到南岳牌坊，再步行到汽车站，找回</w:t>
        <w:br/>
        <w:t>衡山火车站</w:t>
        <w:br/>
        <w:t>的中巴。直接候车回柳州咯！</w:t>
      </w:r>
    </w:p>
    <w:p>
      <w:r>
        <w:t>评论：</w:t>
        <w:br/>
        <w:t>1.带上孩子去不知道方面嘛？</w:t>
        <w:br/>
        <w:t>2.真美，看了心动。谢谢楼主的分享，踏着你的足迹也来这么一趟</w:t>
      </w:r>
    </w:p>
    <w:p>
      <w:pPr>
        <w:pStyle w:val="Heading2"/>
      </w:pPr>
      <w:r>
        <w:t>118.西双版纳最古老的公园，过去是西双版纳傣王的御花园</w:t>
      </w:r>
    </w:p>
    <w:p>
      <w:r>
        <w:t>https://you.ctrip.com/travels/xishuangbanna30/3410562.html</w:t>
      </w:r>
    </w:p>
    <w:p>
      <w:r>
        <w:t>来源：携程</w:t>
      </w:r>
    </w:p>
    <w:p>
      <w:r>
        <w:t>发表时间：2017-4-11</w:t>
      </w:r>
    </w:p>
    <w:p>
      <w:r>
        <w:t>天数：1 天</w:t>
      </w:r>
    </w:p>
    <w:p>
      <w:r>
        <w:t>游玩时间：4 月</w:t>
      </w:r>
    </w:p>
    <w:p>
      <w:r>
        <w:t>人均花费：400 元</w:t>
      </w:r>
    </w:p>
    <w:p>
      <w:r>
        <w:t>和谁：和朋友</w:t>
      </w:r>
    </w:p>
    <w:p>
      <w:r>
        <w:t>玩法：自由行，周末游，半自由行</w:t>
      </w:r>
    </w:p>
    <w:p>
      <w:r>
        <w:t>旅游路线：西双版纳，曼听公园，景洪，西双版纳闲庭客栈，闲庭客栈，基诺山寨，曼飞龙白塔</w:t>
      </w:r>
    </w:p>
    <w:p>
      <w:r>
        <w:t>正文：</w:t>
        <w:br/>
        <w:t>前言</w:t>
        <w:br/>
        <w:t>《让我听懂你的语言》，这首歌在某一次央视晚会上听到这首歌之后就久久不能忘怀，“水一样的傣家姑娘”在我梦里萦绕；傣家的姑娘在泼水节是否会用泼水欢迎我的到来，是否会用泼水表达对我的喜爱？我无数次的在想这个问题。我想去</w:t>
        <w:br/>
        <w:t>西双版纳</w:t>
        <w:br/>
        <w:t>看看，看看那个傣家人的家乡，是否也会有让我忘记归途的感觉？</w:t>
        <w:br/>
        <w:t>行前准备</w:t>
        <w:br/>
        <w:t>交通</w:t>
        <w:br/>
        <w:t>飞机：首选直达西双版纳的航班，如果没有直达的航班可以选择昆明中转。</w:t>
        <w:br/>
        <w:t>火车：昆明没有到西双版纳的火车，高铁正在建设。</w:t>
        <w:br/>
        <w:t>客车：昆明客运站乘坐巴士，约12个小时的车程，票价150-200之间。</w:t>
        <w:br/>
        <w:t>到达西双版纳之后怎么到</w:t>
        <w:br/>
        <w:t>曼听公园</w:t>
        <w:br/>
        <w:t>：曼听公园位于</w:t>
        <w:br/>
        <w:t>景洪</w:t>
        <w:br/>
        <w:t>市东南方向，距离市中心约2公里，3路公交车可到达。</w:t>
        <w:br/>
        <w:t>曼听公园门票</w:t>
        <w:br/>
        <w:t>曼听公园白天门票：54元 （网络购票有优惠。）</w:t>
        <w:br/>
        <w:t>附 “澜沧江·湄公河”之夜 攻略：</w:t>
        <w:br/>
        <w:t>表演时间：入场时间18:55，结束时间是21:40；</w:t>
        <w:br/>
        <w:t>参加流程：入场、迎宾、自助晚餐、内场舞台演出、外场篝火互动；</w:t>
        <w:br/>
        <w:t>门票价格：280元/位，VIP票380元/位，贵宾楼贵宾票480元；</w:t>
        <w:br/>
        <w:t>备注：购买门票即可在剧场前的食堂免费的品尝地道风味自助美食。曼听公园白天的门票和晚上的门票是分开买的，这个要特别注意。如是你只是晚上去看晚会游园的话，买演出票即可。</w:t>
        <w:br/>
        <w:t>西双版纳住宿</w:t>
        <w:br/>
        <w:t>西双版纳闲庭客栈</w:t>
        <w:br/>
        <w:t>位于景洪市告庄西双景景岱寨（临孔雀大道，大金塔路口左转300米）。客栈的装修风格以傣族风格为主调，木质装修材料，让整个空间清新自然。3层高的客栈在西双版纳几乎成了标配，但是能够被游客推崇的就少之又少了，</w:t>
        <w:br/>
        <w:t>闲庭客栈</w:t>
        <w:br/>
        <w:t>却是特立独行有很多的回头客。客栈的每个房间都最大限度采光，阳光透过房间，晒在床上，这个季节并不太炎热。房间的阳台大大落地摇椅，在微风和煦的时候，伴着阵阵清风坐着摇椅慢慢摇，这是一种浪漫的故事吧。床上用品干净整洁，没有消毒水的味道。浴室的空间很大，洗漱用品整齐的摆放，洁白的浴巾也是让人放心。蚊子在这个季节也开始蠢蠢欲动，客栈很贴心备好防蚊贴。客栈用心的处理每一个细节，只为游客有一个安心舒适的睡眠环境。凉凉的冷风吹起，安然入睡。</w:t>
        <w:br/>
        <w:t>西双版纳美食</w:t>
        <w:br/>
        <w:t>基诺族是西双版纳众多民族里的一个。他们的食物以辣为主，餐具就是竹筒和芭蕉叶。很符合当地的风土人情。</w:t>
        <w:br/>
        <w:t>基诺山寨</w:t>
        <w:br/>
        <w:t>算是他们的特色餐厅，他们会拿着乐器到客人面前唱《祝酒歌》迎客，在客人走后又充当服务人员，角色自然变换。西双版纳的饭菜味道偏辣，不同于川蜀地区的麻辣，是实实在在的辣，如果对于辣椒没有挑战性的话，要提前和服务人员说明哦。价格相对于其他景区来说，告庄这边的消费是比较亲民的，在这里挑选一家你钟意的馆子可以好好的感受一下傣家饭。</w:t>
        <w:br/>
        <w:t>打包行李以及摄影器材</w:t>
        <w:br/>
        <w:t>一、打包行李</w:t>
        <w:br/>
        <w:t>1 西双版纳的四月份已经开始炎热起来，防晒用品是非常有必要的，短袖T恤短裤人字拖，轻松上阵</w:t>
        <w:br/>
        <w:t>2 出门尽量携带自己的洗簌用品,环保从自身做起。</w:t>
        <w:br/>
        <w:t>二、摄影器材</w:t>
        <w:br/>
        <w:t>1 sony A7M2 镜头24-70 尼康p510</w:t>
        <w:br/>
        <w:t>2 gopro hero 4</w:t>
        <w:br/>
        <w:t>3 三脚架</w:t>
        <w:br/>
        <w:t>4 备用电池</w:t>
        <w:br/>
        <w:t>5、iPhone 6 plus</w:t>
        <w:br/>
        <w:t>三、荷包满满</w:t>
        <w:br/>
        <w:t>时代在进步,支付的方式也发生了翻天覆地的变化,支付宝和微信支付给我们的出行也带来了很大的便利。基本上出门在外不需要带太多的现金,一部手机就可以了。</w:t>
        <w:br/>
        <w:t>关于作者</w:t>
        <w:br/>
        <w:t>一个热爱生活热爱旅游热爱音乐热爱阅读热爱写作的半文艺大龄男青年。环球旅行家，出行视频达人，新浪微博签约自媒体，旅游自媒体。</w:t>
        <w:br/>
        <w:t>转载请与作者联系,尊重原作者的心血。</w:t>
        <w:br/>
        <w:t>微信:351064043</w:t>
        <w:br/>
        <w:t>微博:朱桀的天空拥有了颜色</w:t>
        <w:br/>
        <w:t>微信公众帐号:zhujie870723</w:t>
        <w:br/>
        <w:t>行前安排</w:t>
        <w:br/>
        <w:t>闲庭客栈</w:t>
        <w:br/>
        <w:t>办理入住——午餐——乘坐3路公交车到达曼听公园——晚上入园看“澜沧江～湄公河之夜”文艺演出</w:t>
        <w:br/>
        <w:t>曼听公园印象</w:t>
        <w:br/>
        <w:t>作为西双版纳最古老的公园，曾是西双版纳傣王御花园，有着1300多年历史的曼听公园，有“傣族王室文化、傣民俗文化、佛教文化”三大特色。傣族习惯把曼听公园称作“春欢”，意为“灵魂之园”。传说傣王妃来这里游园赏玩时，被这里的美丽景色吸引了王妃的灵魂，因而得名。曼听公园位于西双版纳傣族自治州首府景洪市，距离城区约两公里的距离，因处于澜沧江与流沙河汇合的三角地带，植被茂盛，自然资源得天独厚。整个公园占地面积达400余亩，园内有山丘、河道、热带植物，又有浓郁的民族人文景观，是个保存完好的傣族公园。公园南门为园区的主入口，园内设有民族文化广场，为欢迎来宾开展一系列的欢迎活动；御花园、放生湖、佛教文化区等六个主要景点。</w:t>
        <w:br/>
        <w:t>完美的一天</w:t>
        <w:br/>
        <w:t>傣族习惯把曼听公园称作“春欢”，意为“灵魂之园”。传说傣王妃来这里游园赏玩时，被这里的美丽景色吸引了王妃的灵魂，因而得名。</w:t>
        <w:br/>
        <w:t>曼听公园位于西双版纳傣族自治州首府景洪市，距离城区约两公里的距离，因处于澜沧江与流沙河汇合的三角地带，植被茂盛，自然资源得天独厚。整个公园占地面积达400余亩，园内有山丘、河道、热带植物，又有浓郁的民族人文景观，是个保存完好的傣族公园。</w:t>
        <w:br/>
        <w:t>接受了哈尼族“撞屁股”欢迎仪式之后，进入到园区要感受一下竹竿舞，伴随着竹竿到节奏，拉着少数民族姑娘的手，跟着他们的脚步，挑起竹竿舞。</w:t>
        <w:br/>
        <w:t>曼听公园有一个白色的塔群，是一座仿建的“</w:t>
        <w:br/>
        <w:t>曼飞龙白塔</w:t>
        <w:br/>
        <w:t>”。塔基呈莲花妆，塔身洁白，塔刹装饰着宝瓶、风铃、卷云纹等装饰。曼飞龙白塔，是傣族信奉的南传佛教古建筑的代表作建筑，有极高的艺术和文化价值。</w:t>
        <w:br/>
        <w:t>结束了晚会演出，在剧院门口可以取一盏河灯，举过额头跟着祈福的队伍到流沙河内放飞河灯，祈福安康。清凉的晚风把河灯吹向湖心，带着您的祈福和祝愿。篝火晚会是园内最后一项活动，放完河灯，人们纷纷聚集在民族广场前，篝火已经熊熊燃起，少数民族的姑娘和小伙带着远道而来的游客围着篝火高歌、跳舞，尽情的狂欢度过这个意犹未尽的夜晚！</w:t>
        <w:br/>
        <w:t>End</w:t>
        <w:br/>
        <w:t>孤单是一个人的狂欢，狂欢是一群人的孤单。这句话，在西双版纳是不通用的。这里的狂欢是真正的一群人的狂欢，是带着真正的快乐的狂欢。让第一次融入到这里的你也能够全身心的感受到他们心底深处的快乐。把都市的压力和疲劳都抛之脑后，在这里尽情的享受泼水节的狂欢，享受篝火晚会的狂欢。</w:t>
      </w:r>
    </w:p>
    <w:p>
      <w:r>
        <w:t>评论：</w:t>
        <w:br/>
        <w:t>1.不知道七月去会不会如你所见，只怕热得哪都享受不了啦，呵呵</w:t>
        <w:br/>
        <w:t>2.看到你这篇游记，我都想照着它走一遍了！</w:t>
        <w:br/>
        <w:t>3.七月份的天气估计会很炎热。但是不怕，一般都会有空调的。室外带上防晒霜。</w:t>
        <w:br/>
        <w:t>4.希望能够让你全方位的体验到。</w:t>
        <w:br/>
        <w:t>5.好的，多谢楼主</w:t>
        <w:br/>
        <w:t>6.你的游记这么详细，体验起来肯定很棒</w:t>
      </w:r>
    </w:p>
    <w:p>
      <w:pPr>
        <w:pStyle w:val="Heading2"/>
      </w:pPr>
      <w:r>
        <w:t>119.重庆：一座美丽的山城</w:t>
      </w:r>
    </w:p>
    <w:p>
      <w:r>
        <w:t>https://you.ctrip.com/travels/chongqing158/3404982.html</w:t>
      </w:r>
    </w:p>
    <w:p>
      <w:r>
        <w:t>来源：携程</w:t>
      </w:r>
    </w:p>
    <w:p>
      <w:r>
        <w:t>发表时间：2017-4-11</w:t>
      </w:r>
    </w:p>
    <w:p>
      <w:r>
        <w:t>天数：4 天</w:t>
      </w:r>
    </w:p>
    <w:p>
      <w:r>
        <w:t>游玩时间：3 月</w:t>
      </w:r>
    </w:p>
    <w:p>
      <w:r>
        <w:t>人均花费：1000 元</w:t>
      </w:r>
    </w:p>
    <w:p>
      <w:r>
        <w:t>和谁：一个人</w:t>
      </w:r>
    </w:p>
    <w:p>
      <w:r>
        <w:t>玩法：</w:t>
      </w:r>
    </w:p>
    <w:p>
      <w:r>
        <w:t>旅游路线：</w:t>
      </w:r>
    </w:p>
    <w:p>
      <w:r>
        <w:t>正文：</w:t>
        <w:br/>
        <w:t>说</w:t>
        <w:br/>
        <w:t>重庆</w:t>
        <w:br/>
        <w:t>是一座令人汗颜的山城，原因有两个：一、重庆是一座山城出门不是上坡就是下坡，走着走着就会出汗，尤其是对于平原来的人，真是受不了。二是吃饭离不开麻辣，吃着吃着就是满头大汗，尤其是对于平时不吃辣的人来说。</w:t>
        <w:br/>
        <w:br/>
        <w:t>重庆</w:t>
        <w:br/>
        <w:t>有三多：山多、桥多、美女多。山多不必说，因为本来就是一座山城，形象地说是一座3D立体城市，很美！桥多，是因为有</w:t>
        <w:br/>
        <w:t>嘉陵江</w:t>
        <w:br/>
        <w:t>和长江贯穿城市，主城九区境内的长江大桥有11座，包括鱼洞长江大桥、马桑溪长江大桥、李家沱长江大桥、鹅公岩长江大桥、</w:t>
        <w:br/>
        <w:t>菜园坝长江大桥</w:t>
        <w:br/>
        <w:t>、长江大桥复线桥、</w:t>
        <w:br/>
        <w:t>重庆长江大桥</w:t>
        <w:br/>
        <w:t>、</w:t>
        <w:br/>
        <w:t>东水门</w:t>
        <w:br/>
        <w:t>长江大桥、</w:t>
        <w:br/>
        <w:t>朝天门</w:t>
        <w:br/>
        <w:t>长江大桥、大佛寺长江大桥、鱼嘴长江大桥。所以又有“桥都”的美誉。美女多，是因为重庆经过了历史上的3次基因大融合，重庆美女大多皮肤白，个子不高，属于小巧型的，可能因为山城和雾都的原因吧。</w:t>
        <w:br/>
        <w:br/>
        <w:t>重庆</w:t>
        <w:br/>
        <w:t>的历史故事很多，远的以三国蜀国为主，近代以民国陪都为多，现代以近20年变为直辖市后为代表，给人留下了许许多多的故事。重庆还以美食闻名，火锅自然是其特色，还有就是重庆小面。这次有信到重庆学习，利用休息时间品尝了重庆的多种美食，留下了舌尖上的记忆。重庆还是一个革命教育基地，</w:t>
        <w:br/>
        <w:t>渣滓洞</w:t>
        <w:br/>
        <w:t>，</w:t>
        <w:br/>
        <w:t>白公馆</w:t>
        <w:br/>
        <w:t>，都应该让今天的年轻人去看看。总之，作为一个大都市重庆尤其悠闲的生活方式，正在崛起的经济吸引着无数的年轻人，优美的环境和美食吸引着各地的游客。</w:t>
        <w:br/>
        <w:t>我很喜欢重庆！</w:t>
        <w:br/>
        <w:t>洪崖洞</w:t>
        <w:br/>
        <w:t>：是小天鹅火锅公司的作品。紧邻</w:t>
        <w:br/>
        <w:t>嘉陵江</w:t>
        <w:br/>
        <w:t>，依山而建，环境优美。总共十一层，如果要拍照片，建议到一层的马路对面，反过来拍这座吊脚楼群。如果要拍长江大桥和对岸，可以到1楼或者11楼去拍摄。楼里也有很多的特色小吃和特产，但是我感觉一楼的古玩一条街，不值得看，没有什么东西，可以一带而过。</w:t>
        <w:br/>
        <w:t>磁器口古镇</w:t>
        <w:br/>
        <w:t>：在重庆的市区，一条步行街，适合逛吃逛吃的地方，不要买票。相当于扬州的东关街，厦门鼓浪屿的龙头路。很有意思，值得一逛。古街上，以当地的各种传统特色美食为主，还加入了文化元素的咖啡屋，茶吧，酒吧有民谣歌手驻唱。当然，也有少量的外地特产和名吃。最有名的还是麻花，有的门口排了好长的队。扬州的谢馥春，居然在这里看到两家。</w:t>
        <w:br/>
        <w:br/>
        <w:t>长江索道</w:t>
        <w:br/>
        <w:t>：过去只是上下班的一个交通工具，后来因为几部电影而出名，目前，他已不是交通工具，而是作为一个景点。往返三十元，单程五分钟。每天排队乘坐的人很多，进入大厅，然后坐电梯上二层，这个二层不是指二楼，而是有六层楼高，只不过是第二层电梯口而已。乘坐索道，从不同的角度可以看到长江两岸不一样的风景。有时间可以上去坐一坐，拍些照片和视频。</w:t>
        <w:br/>
        <w:t>秦妈火锅：紧临八一路</w:t>
        <w:br/>
        <w:t>解放碑</w:t>
        <w:br/>
        <w:t>广场，是当地一个比较大的品牌特色火锅店。我们点的鸳鸯底锅，辣的部分感觉还是特别的辣，如果不太能吃辣的，还是建议不要点纯辣的火锅底料。食材相对来讲都比较新鲜，底料里放了一大块牛油。价格比较亲民。环境不错，服务也很热情，值得推荐。</w:t>
        <w:br/>
        <w:t>卧牛石豆花面：卧牛石常菜和卧牛石豆花面其实是一家的，早晨我去吃了卧牛石豆花面。店面不是特别大，但是很整洁，豆花面的品种很多。可能它的特点就是麻辣，我要的是微辣，所以总感觉味道怪怪的，吃起来比较难受，但是不管怎么样，卧牛石豆花面也算是重庆小面当中的一个品牌，如果调料放全了应该味道不会差。店里还有自制的辣椒油卖，26块钱一瓶。</w:t>
        <w:br/>
        <w:t>老太婆摊摊面：重庆小面很是有名。各种品牌都要吃一回。哈哈！老太婆摊摊面也是其中一个品牌，我吃的是烈士墓店，离我住的地方近，早晨6点45去，店里还没有烧水，原来重庆人的生活比较悠闲，慢。店面不大却很霸气，点了一碗牛肉面，一碗鸡杂面，外加一个炸鸡蛋，两杯豆浆，一起31元，微信支付还打了折。牛肉面味道香、鲜、麻、辣，令人久久回味，值得推荐。</w:t>
        <w:br/>
        <w:t>好吃街：就是特色小吃一条街，停靠着</w:t>
        <w:br/>
        <w:t>解放碑</w:t>
        <w:br/>
        <w:t>。有王妈手撕烤兔，陈昌银麻花，一只酸奶牛等各种特色小吃，烧烤，饮料。是吃货们的天堂。至于特产，我建议不要在这买，因为这里的特产，价格都不便宜。如果想买，可以到附近的永辉超市等超市去买。</w:t>
        <w:br/>
        <w:br/>
        <w:t>解放碑</w:t>
        <w:br/>
        <w:t>商业圈应该是重庆市最繁华，档次也是最高的商业圈子里。到重庆的人别人都要到，解放碑商业圈逛逛，但是对于普通老百姓来说，商业街的东西，大都是档次比较高的。我感觉商业街之所以美女多，因为一方面可能是有钱的少妇来得多，主要是来购物血拼的，还有就是爱吃的吃货小姑娘们，来附近的好吃街，一边吃一边玩儿的自拍。</w:t>
        <w:br/>
        <w:t>革命教育基地</w:t>
        <w:br/>
        <w:br/>
        <w:t>白公馆</w:t>
        <w:br/>
        <w:t>，原来是四川军阀白驹的别墅，后来变成了关押共产党人的看守所。变成中美合作所的招待所后，里面的犯人被关到了</w:t>
        <w:br/>
        <w:t>渣滓洞</w:t>
        <w:br/>
        <w:t>，现在是一个革命教育基地，不要门票。年轻人可以去看看，受受教育。</w:t>
        <w:br/>
        <w:br/>
        <w:t>渣滓洞</w:t>
        <w:br/>
        <w:t>，离</w:t>
        <w:br/>
        <w:t>白公馆</w:t>
        <w:br/>
        <w:t>不远，原来是一个煤窑，由于里面采煤量比较低，杂质比较多，因此起名为渣滓洞。煤窑后来被国民党特务霸占。渣滓洞监狱，是在渣滓洞上面的工人住房，后来改为监狱而得名。里面都是关押的政治犯。重庆解放前夕，1949年11月份，国民党秘密把里面的犯人，几乎全部枪毙，只有十多人跑了出来。现在渣滓洞监狱是一个革命教育基地，也不需要门票，作为年轻人应当去看看。</w:t>
      </w:r>
    </w:p>
    <w:p>
      <w:r>
        <w:t>评论：</w:t>
        <w:br/>
        <w:t>1.培训间隙出去玩儿了的，没有具体的计划</w:t>
        <w:br/>
        <w:t>2.去了吗？</w:t>
        <w:br/>
        <w:t>3.谢谢！</w:t>
        <w:br/>
        <w:t>4.棒棒哒！</w:t>
        <w:br/>
        <w:t>5.重庆的冬天应该也不会太冷。</w:t>
        <w:br/>
        <w:t>6.我是利用培训之余时间出去看看的。比如：第一天中午到，那下午半天可以到靠近的磁器口玩儿半天，晚饭可以边走边吃，早晨从百度中或美图什么的APP中找附近的美食，各种重庆小面，晚上吃携程推荐的火锅或当地特色菜，最后一天，上午白公馆，渣滓洞，都靠在一起。下午到长江索道，然后，不远就是解放碑，在附近好吃街可以边吃边逛，或者到附近的秦妈火锅店，饭后到洪崖洞看夜景。也可以直接到洪崖洞吃晚饭，看夜景。最后，最好10点前到附近地铁站做地铁回头。我是自己安排的所有没有事先计划，如果有时间还可以抽一天时间找当地旅行社去武隆景区，听说很值得一看，也很方便。</w:t>
        <w:br/>
        <w:t>7.你好，请问有整个旅行的计划表吗？非常需要呀。谢谢！</w:t>
        <w:br/>
        <w:t>8.对哦，还是春秋去天气比较好吧</w:t>
        <w:br/>
        <w:t>9.好有用的游记呢，请问8月去的话是不是也一样美呢？</w:t>
        <w:br/>
        <w:t>10.8月美应该是一样的，但是，可能因为重庆是火炉城，夏天会很热。</w:t>
      </w:r>
    </w:p>
    <w:p>
      <w:pPr>
        <w:pStyle w:val="Heading2"/>
      </w:pPr>
      <w:r>
        <w:t>120.张家界变了色的玻璃</w:t>
      </w:r>
    </w:p>
    <w:p>
      <w:r>
        <w:t>https://you.ctrip.com/travels/wulingyuan120559/3419538.html</w:t>
      </w:r>
    </w:p>
    <w:p>
      <w:r>
        <w:t>来源：携程</w:t>
      </w:r>
    </w:p>
    <w:p>
      <w:r>
        <w:t>发表时间：2017-4-13</w:t>
      </w:r>
    </w:p>
    <w:p>
      <w:r>
        <w:t>天数：2 天</w:t>
      </w:r>
    </w:p>
    <w:p>
      <w:r>
        <w:t>游玩时间：4 月</w:t>
      </w:r>
    </w:p>
    <w:p>
      <w:r>
        <w:t>人均花费：</w:t>
      </w:r>
    </w:p>
    <w:p>
      <w:r>
        <w:t>和谁：和朋友</w:t>
      </w:r>
    </w:p>
    <w:p>
      <w:r>
        <w:t>玩法：自由行，摄影</w:t>
      </w:r>
    </w:p>
    <w:p>
      <w:r>
        <w:t>旅游路线：武陵源，百龙天梯，袁家界</w:t>
      </w:r>
    </w:p>
    <w:p>
      <w:r>
        <w:t>正文：</w:t>
        <w:br/>
        <w:t>清明小长假，和家人慕名去了</w:t>
        <w:br/>
        <w:t>张家界旅游</w:t>
        <w:br/>
        <w:t>，虽已归来多日，但是一想起在张家界的经历，心中还是忍不住想要吐槽一下，算了，就当给大家提个醒吧。</w:t>
        <w:br/>
        <w:t>大家肯定听说过张家界大峡谷的玻璃栈道吧。出发之前我们网上查了不少攻略，规划了行程路线，当然也包括大峡谷的玻璃栈道，因为看到网上有人说这个是非常刺激的。官网上看了看，确实不错，但令人失望的是，实际情况还是与那么点出入。</w:t>
        <w:br/>
        <w:t>第一天我们去的张家界的核心景区—</w:t>
        <w:br/>
        <w:t>武陵源</w:t>
        <w:br/>
        <w:t>景区，体验了一下闻名中外的</w:t>
        <w:br/>
        <w:t>百龙天梯</w:t>
        <w:br/>
        <w:t>。当时正赶上有少些云雾，天梯顶部有种直入云霄的视觉冲击，在天梯里我们看到对面云雾缭绕的将军列队，仿若神兵突降，非常壮观。在这里必须要提一下的是，我们买的往返票，完全没有排队之忧，而且工作人员的服务态度非常好，周到贴心。百龙天梯不仅是交通工具，更成为了张家界核心景区武陵源的著名人工奇观。接下来的</w:t>
        <w:br/>
        <w:t>袁家界</w:t>
        <w:br/>
        <w:t>之行也是非常好的体验，山美石美，不愧是5A的标准。本以为接下来的行程会如第一天一样舒心，然而，事实打脸。</w:t>
        <w:br/>
        <w:t>我们第二天去的张家界大峡谷，自然也是冲着玻璃栈道去的。排队买票时，工作人员的服务态度着实让我恼火，等了一个小时才拿到票，当然这并不是人多的问题，而是工作人员服务工作效率低导致，而且非常不友好，甚至因不满一位大姐过多的询问而和人家争吵起来。汗颜，我真的有点看不下去了。买完票了，接下来是更长时间的排队等待上栈道。现场整个就是一锅粥，浑然无序，服务工作人员又少，大家只能着急等待。大人还好说，孩子们就不行了。</w:t>
        <w:br/>
        <w:t>等了接近两个小时，还没有轮到我们，耐心一点一点耗尽。旅游的好兴致都被破坏了。我仍不住去问了一下接待人员还有多久能轮上我们，那个小姑娘不耐烦地说了句，没看见大家都等着呢吗，着什么急。当时真的非常生气，又不知道该怎么办。花这么多钱买的票总不能浪费了。大约接近四个小时，才临到我们，游兴全无，什么紧张刺激都难抵心中的怒气，对玻璃栈道的好感荡然无存。</w:t>
        <w:br/>
        <w:t>之后我们又去了天门山的玻璃桥，也是饱受排队之苦。对玻璃桥所有的憧憬都没有了，本来旅游的时间也不多，浪费在排队上，想想都心疼。</w:t>
        <w:br/>
        <w:t>说句公道话，张家界景色非常不错。尤其是武陵源那一块，袁家界，金鞭溪什么的都非常好，还有不得不提的百龙天梯。如果下次再来，我们还是会首选百龙天梯，省时省力，又可以看到奇山异景。将上面提到的两块玻璃和百龙天梯做比较，起码服务态度上，玻璃天梯和玻璃桥就输了一截。百龙天梯的往返票，都不用排队。现在想想那排队的场面还觉得烦闷。5A景区是不错，如果没有良好的管理和服务，再好的景色也会打折。张家界闻名中外，游客多，这不能成为你们怠慢游客的理由啊。</w:t>
        <w:br/>
        <w:t>这两处玻璃，完全没有网上说的那样“清透”，与我看来，已然“变色”。其实，张家界的核心景区就在武陵源，这里的景点更多，像是袁家界，哈利路亚山等都非常好看。而且这些景点的服务都很好，相比起玻璃栈道和玻璃桥，武陵源才是来张家界必去的地方。真心希望我的意见可以帮到大家。另附几张美图给大家~~</w:t>
        <w:br/>
        <w:t>坐百龙天梯去袁家界，看到了哈利路亚山（电影阿凡达取景地）</w:t>
        <w:br/>
        <w:t>在百龙天梯平台上看到的将军列队</w:t>
        <w:br/>
        <w:t>百龙天梯平台上的大圣，很多游客都爱逗它们喂它们食物</w:t>
      </w:r>
    </w:p>
    <w:p>
      <w:r>
        <w:t>评论：</w:t>
        <w:br/>
        <w:t>1.已经被楼主的机智所打动了，智商情商双高啊！</w:t>
        <w:br/>
        <w:t>2.额~~~我也路过~~~顺带求个图~</w:t>
        <w:br/>
        <w:t>3.太棒了好想去，前提是将来等我有了钱，我想大部分都和我一样</w:t>
        <w:br/>
        <w:t>4.我大姑他们年初去过，工作有事我就错过了没去，很遗憾呢。</w:t>
      </w:r>
    </w:p>
    <w:p>
      <w:pPr>
        <w:pStyle w:val="Heading2"/>
      </w:pPr>
      <w:r>
        <w:t>121.五一武汉周边游最值得一去的景点-强烈推荐</w:t>
      </w:r>
    </w:p>
    <w:p>
      <w:r>
        <w:t>https://you.ctrip.com/travels/jingshan2703/3421366.html</w:t>
      </w:r>
    </w:p>
    <w:p>
      <w:r>
        <w:t>来源：携程</w:t>
      </w:r>
    </w:p>
    <w:p>
      <w:r>
        <w:t>发表时间：2017-4-18</w:t>
      </w:r>
    </w:p>
    <w:p>
      <w:r>
        <w:t>天数：2 天</w:t>
      </w:r>
    </w:p>
    <w:p>
      <w:r>
        <w:t>游玩时间：4 月</w:t>
      </w:r>
    </w:p>
    <w:p>
      <w:r>
        <w:t>人均花费：150 元</w:t>
      </w:r>
    </w:p>
    <w:p>
      <w:r>
        <w:t>和谁：亲子</w:t>
      </w:r>
    </w:p>
    <w:p>
      <w:r>
        <w:t>玩法：自由行，自驾，周末游</w:t>
      </w:r>
    </w:p>
    <w:p>
      <w:r>
        <w:t>旅游路线：京山，美人谷</w:t>
      </w:r>
    </w:p>
    <w:p>
      <w:r>
        <w:t>正文：</w:t>
        <w:br/>
        <w:t>五一小长假即将到来，很多人都想趁着这个假期出去转转，那武汉周边有哪些特色的景点？要风景优美，要景区有特色活动，还要离武汉近点。下面就给大家推荐一些这样有特色风景又极美的景点，供大家五一出游参考。</w:t>
        <w:br/>
        <w:t>一、</w:t>
        <w:br/>
        <w:t>京山</w:t>
        <w:br/>
        <w:t>美人谷</w:t>
        <w:br/>
        <w:t>位于荆门市京山县的美人谷景区，是华中最漂亮的溪流瀑布景观，景区由深潭、瀑布、奇石、幽洞组成。特别是由数十个气势磅礴的瀑布组成的瀑布群，成为华中地区绝无仅有的奇观。景区内经常组织汉服秀、瑜珈秀表演，还有很多新人选择在这里拍摄婚纱照。给这些优美的自然景观增加了很多特色。</w:t>
        <w:br/>
        <w:t>特别值得一提的是，今年的五一，美人谷景区整个步道会被各种各样，五颜六色，千奇百怪的风车占领，美人谷的入口还有很多大型的欧美风车造型，还有几万个小风车拼成的各种文字图案，非常壮观，非常漂亮，千万不要错过。</w:t>
        <w:br/>
        <w:t>开放时间：8：30--17：30</w:t>
        <w:br/>
        <w:t>出游方式推荐：自驾游/跟团游</w:t>
        <w:br/>
        <w:t>景区游玩时间：2个小时</w:t>
        <w:br/>
        <w:t>到景区车程：2个半小时</w:t>
        <w:br/>
        <w:t>二、绿林寨</w:t>
        <w:br/>
        <w:t>绿林寨景区是一个很有历史文化的景区，史称“光武中兴，兆于绿林”，东汉开国皇帝刘秀就是从这里开始慢慢建立了东汉王朝。这里有很多遗留的历史古迹，汉天门、骆驼峰、栖凤寺、南寨、北寨等等景点都留下了很多历史故事和传说。</w:t>
        <w:br/>
        <w:t>景区在五一期间举办风筝展，在游玩的步道上有各式各样的风筝造型，有几十米的巨龙风筝、有各种卡通（超人、功夫熊猫、米奇、小黄人、美人鱼）风筝、有各种传统图案的风筝。你不仅能看风筝展，还可以看到民间风筝高手在绿林寨的风筝比赛场地进行放风筝比赛，各路高手在放风筝的技艺上一决高下。看的不过瘾，凭着绿林寨的门票，您还可以免费兑换景区特别赠送的风筝，让你跟孩子一起体验放风筝的乐趣。</w:t>
        <w:br/>
        <w:t>开放时间：8：30--17：30</w:t>
        <w:br/>
        <w:t>出游方式推荐：自驾游/跟团游</w:t>
        <w:br/>
        <w:t>景区游玩时间：3个小时</w:t>
        <w:br/>
        <w:t>到景区车程：2个半小时</w:t>
        <w:br/>
        <w:t>三、鸳鸯溪漂流</w:t>
        <w:br/>
        <w:t>鸳鸯溪漂流被誉为鄂中地区唯一亲情浪漫漂、唯一可以带小孩和老人漂的旅游胜景。全长6.7公里，水质优良，漂流两岸景观数十处，山水连天，美不胜收。漂流用水来源于大洪山顶峰的白龙池泉水，水质优良。</w:t>
        <w:br/>
        <w:t>景区会在五一期间举办2017年开漂议式。想体验湖北第一漂的游客千万不要错过。</w:t>
        <w:br/>
        <w:t>出游方式推荐：自驾游/跟团游</w:t>
        <w:br/>
        <w:t>景区游玩时间：2个半小时</w:t>
        <w:br/>
        <w:t>到景区车程：2个半小时</w:t>
        <w:br/>
        <w:t>四、空山洞</w:t>
        <w:br/>
        <w:t>空山洞景区位于湖北省京山县城南七公里，是一个神仙主题的溶洞，内部各种造型的石头给人以无限的想像空间，最令人拍案叫绝的是11根天然的钟乳石，经敲击后发出不周的乐声，可以演秦中外名曲，称为世界一绝。</w:t>
        <w:br/>
        <w:t>开放时间：8：30--17：30</w:t>
        <w:br/>
        <w:t>出游方式推荐：自驾游/跟团游</w:t>
        <w:br/>
        <w:t>景区游玩时间：2个小时</w:t>
        <w:br/>
        <w:t>到景区车程：1个半小时</w:t>
      </w:r>
    </w:p>
    <w:p>
      <w:r>
        <w:t>评论：</w:t>
        <w:br/>
        <w:t>1.在同一个地方拍过照片哟，就像又去了一次一样。</w:t>
        <w:br/>
        <w:t>2.感谢楼主分享，看了你的游记我以后出游也要来写写看！</w:t>
      </w:r>
    </w:p>
    <w:p>
      <w:pPr>
        <w:pStyle w:val="Heading2"/>
      </w:pPr>
      <w:r>
        <w:t>122.童梦仙境——张家界</w:t>
      </w:r>
    </w:p>
    <w:p>
      <w:r>
        <w:t>https://you.ctrip.com/travels/zhangjiajie23/3420094.html</w:t>
      </w:r>
    </w:p>
    <w:p>
      <w:r>
        <w:t>来源：携程</w:t>
      </w:r>
    </w:p>
    <w:p>
      <w:r>
        <w:t>发表时间：2017-4-20</w:t>
      </w:r>
    </w:p>
    <w:p>
      <w:r>
        <w:t>天数：4 天</w:t>
      </w:r>
    </w:p>
    <w:p>
      <w:r>
        <w:t>游玩时间：2 月</w:t>
      </w:r>
    </w:p>
    <w:p>
      <w:r>
        <w:t>人均花费：</w:t>
      </w:r>
    </w:p>
    <w:p>
      <w:r>
        <w:t>和谁：和朋友</w:t>
      </w:r>
    </w:p>
    <w:p>
      <w:r>
        <w:t>玩法：</w:t>
      </w:r>
    </w:p>
    <w:p>
      <w:r>
        <w:t>旅游路线：</w:t>
      </w:r>
    </w:p>
    <w:p>
      <w:r>
        <w:t>正文：</w:t>
        <w:br/>
        <w:t>百科说</w:t>
        <w:br/>
        <w:t>张家界</w:t>
        <w:br/>
        <w:t>顶俯瞰石林穿云，有着完美的自然生态系统，还有独一无二的砂岩峰林地貌景观、世界奇观</w:t>
        <w:br/>
        <w:t>天门洞</w:t>
        <w:br/>
        <w:t>，被誉为世界最美的空中花园年前就决定一定要来一场说走就走的旅行探索这个神秘的地方！！</w:t>
        <w:br/>
        <w:t>客栈：</w:t>
        <w:br/>
        <w:t>张家界</w:t>
        <w:br/>
        <w:t>小屋顶客栈 阳光双床房(内宾)，极力推荐这个客栈无论是情侣、闺蜜、一家人、都很适合，客栈出来小路对面马路就是索道公司，很方便！还有个原因就是因为床是1米5的 哈哈哈，看了其他很多客栈大多数都是1米2的，所以毫不犹豫就选了这间！房间可能有点紧张，我们订完就爆满了！</w:t>
        <w:br/>
        <w:t>交通：</w:t>
        <w:br/>
        <w:t>广州白云国际机场</w:t>
        <w:br/>
        <w:t>-—</w:t>
        <w:br/>
        <w:t>张家界荷花机场</w:t>
        <w:br/>
        <w:t>订的是往返票比较便宜。（客栈和机票都是在携程上面订的）</w:t>
        <w:br/>
        <w:t>去程</w:t>
        <w:br/>
        <w:t>广州—张家界</w:t>
        <w:br/>
        <w:br/>
        <w:t>东方航空</w:t>
        <w:br/>
        <w:t>MU3176</w:t>
        <w:br/>
        <w:t>（实际承坐</w:t>
        <w:br/>
        <w:t>南方航空</w:t>
        <w:br/>
        <w:br/>
        <w:t>CZ3381</w:t>
        <w:br/>
        <w:t>）</w:t>
        <w:br/>
        <w:t>22:20</w:t>
        <w:br/>
        <w:t>白云国际机场</w:t>
        <w:br/>
        <w:t>——00:05</w:t>
        <w:br/>
        <w:t>荷花机场</w:t>
        <w:br/>
        <w:t>T2</w:t>
        <w:br/>
        <w:t>返程</w:t>
        <w:br/>
        <w:t>2017-02-10</w:t>
        <w:br/>
        <w:t>张家界—广州</w:t>
        <w:br/>
        <w:br/>
        <w:t>南方航空</w:t>
        <w:br/>
        <w:t>CZ3228</w:t>
        <w:br/>
        <w:t>20:20</w:t>
        <w:br/>
        <w:t>荷花机场</w:t>
        <w:br/>
        <w:t>T2—— 22:10</w:t>
        <w:br/>
        <w:t>白云国际机场</w:t>
        <w:br/>
        <w:br/>
        <w:t>客栈：￥96元/晚</w:t>
        <w:br/>
        <w:t>机票：￥1480元/人（往返）</w:t>
        <w:br/>
        <w:t>天门山：209元/人</w:t>
        <w:br/>
        <w:t>张家界国家森林公园</w:t>
        <w:br/>
        <w:t>：248元/人（含环保车票价65元）</w:t>
        <w:br/>
        <w:t>杨家界索道</w:t>
        <w:br/>
        <w:t>：单程76元/人</w:t>
        <w:br/>
        <w:t>百龙天梯</w:t>
        <w:br/>
        <w:t>单程：72元/人</w:t>
        <w:br/>
        <w:t>土家风情园</w:t>
        <w:br/>
        <w:t>：120元/人</w:t>
        <w:br/>
        <w:t>2017-02-06  18：30从肇庆出发</w:t>
        <w:br/>
        <w:t>广州白云机场</w:t>
        <w:br/>
        <w:t>，距离机场还有3公里左右路上开始行车缓慢。。到机场20：30分，比预期的还要早，所以就在机场附近随便逛了一下然后准备登机，广州当时温度是17℃，查了一下</w:t>
        <w:br/>
        <w:t>张家界</w:t>
        <w:br/>
        <w:t>那边的温度显示6℃，怕冷的我拿出事先准备好的羽绒服方便下飞机后可以穿。。</w:t>
        <w:br/>
        <w:t>凌晨12点到达</w:t>
        <w:br/>
        <w:t>张家界荷花机场</w:t>
        <w:br/>
        <w:t>一下飞机刺骨的寒风扑面而来。。好冷</w:t>
        <w:br/>
        <w:t>拿完行李走出机场外面等出租车，原本还以为凌晨应该没有什么出租车 出来看见一整条长龙都是出租车，我们一出来就有司机问我们去哪，想着机场离客栈（在市区）也不是很远 就几公里</w:t>
        <w:br/>
        <w:t>这个时候有一个出租车司机拉着我们说我载你们去，又问我们订酒店了吗 住在哪里啊 这样子，他一听说我们住哪 他就开始洗脑了。。说什么你们去的那个地方是红灯区来的，闲杂人太多 都是些小混混住在里面，还说我们进去了出不来这些话，然后叫我们去那个什么</w:t>
        <w:br/>
        <w:t>张家界旅游</w:t>
        <w:br/>
        <w:t>服务中心把房间退了，他帮我们找（他应该是有拿其他旅店的回扣，所以才这样怂恿我们）刚开始我们一听到他这样说 就知道他在忽悠我们啦。。因为之前有做好攻略，客栈附近是什么地方都一清二楚，至于出租车司机说的什么红灯区啊都是骗我们的，所以我们执意要去客栈（市区大庸路）的时候，他就说了一句 你们去的地方我不敢载你们哦。。后来看到一个大姐在前面走来，她问我们去哪里，可以拼车吗。。我看了一下车里面有两位老人家 听他们说话像是本地人，谈好价钱就上车了，刚上车 大姐说刚刚那个司机是看我们两个女孩子 骗我们的。。听到这句话 我们想幸好刚才没有上那个人的车，要不然也不知道会发生什么</w:t>
        <w:br/>
        <w:t>在这里提醒所有女孩子 出门在外一定要做好功课 以免上当受骗</w:t>
        <w:br/>
        <w:t>因为在出租车上的时候大姐有问我们住哪里，因为太晚了很危险 已经是凌晨了大姐问我们要了客栈老板的电话叫他出来路口接我们。。当时还下着毛毛雨 下车的时候看到一个帅欧巴（老板）在路口站着，然后还帮我们拿行李！</w:t>
        <w:br/>
        <w:t>起床洗漱好做好全副武装准备出去，看了下手机外面温度显示最高温度7℃，最低温度2℃，张家界的温度是早晚温差比较大</w:t>
        <w:br/>
        <w:t>出了客栈一路上都是各种各样的三下锅，来张家界一定要吃一次三下锅 哈哈。。走到对面索道公司旁边有一条街 全部都是三下锅，看到一个比较有特色的就进来了。。点了一个三下锅和肉末炒土豆丝，味道不错 值得推荐！</w:t>
        <w:br/>
        <w:t>因为下着毛毛雨就没打算去景点了，就在附近随便逛一下 听说有个人民广场商业步行街、</w:t>
        <w:br/>
        <w:t>武陵源</w:t>
        <w:br/>
        <w:t>民族旅游商城（简称“天子街”）挺多人 还有好多美食。。</w:t>
        <w:br/>
        <w:t>跟着导航一直走了大概2公里，路过观音桥 桥下的风景很美</w:t>
        <w:br/>
        <w:t>我遇到的可能是个假红灯</w:t>
        <w:br/>
        <w:t>在步行街附近很多餐馆 这里真的是吃货的天堂</w:t>
        <w:br/>
        <w:t>夜晚的观音桥路上行人很少  黑夜里看着车穿梭在城市的街道上....</w:t>
        <w:br/>
        <w:t>夜晚江水在月光、星光、霓虹灯光的交相辉映下，夜晚的城市霓虹灯璀璨</w:t>
        <w:br/>
        <w:t>今天天气真好 早早起床吃个早餐向天门山出发。。</w:t>
        <w:br/>
        <w:t>坐在缆车上，雾钻进车窗，雾渐渐升起 看着山下的积雪白茫茫一片 底下的树木只能看出个黑影子</w:t>
        <w:br/>
        <w:t>浓重的大雾弥漫在天地之间，好象从天上降下了一个极厚而又极宽大的窗帘。我的视线全被雾挡住了，好象在空间里就只有眼前这么大。</w:t>
        <w:br/>
        <w:t>垂柳的枝条上，凝结了一层薄冰，成了洁白晶莹的“玉树琼枝”。</w:t>
        <w:br/>
        <w:t>此刻向下看是白茫茫的云海，向上看耸立的山峰，犹如滔滔江水中的一叶扁舟，山在云中飘</w:t>
        <w:br/>
        <w:t>山高 山娇，索道如飞上碧霄</w:t>
        <w:br/>
        <w:t>山峰笼罩在白雾中，近处的花草、树木，远处的山峦、房子，都在浓雾中时隐时现。路上的行人来来往往，有时只能听见他们杂乱的、时断时续的脚步声，只能在靠近的一瞬间，才能看清楚他们的面孔，待转身再看时，他们的背影仿佛进入了虚无缥缈的“仙境”之中……</w:t>
        <w:br/>
        <w:t>此刻向下看是白茫茫的云海，向上看耸立的山峰，犹如滔滔江水中的一叶扁舟，山在云中飘，人在画中游。</w:t>
        <w:br/>
        <w:t>与玻璃栈道无缘 路上结冰所以栈道关闭了</w:t>
        <w:br/>
        <w:t>我有酒 你有故事吗</w:t>
        <w:br/>
        <w:t>吃完早餐 粗发</w:t>
        <w:br/>
        <w:t>天门山国家森林公园</w:t>
        <w:br/>
        <w:t>张家界</w:t>
        <w:br/>
        <w:t>天门山国家森林公园</w:t>
        <w:br/>
        <w:t>里面野猴子随处可见，路上很多标识牌写着“野猴出没区，大家请勿招惹。禁止向野猴扔食品！”</w:t>
        <w:br/>
        <w:t>去的时候刚好梅花开了，梅花和别的花不同，别的花在春天才开，但梅花开在严冬。愈是寒冷，愈是风欺雪压，它开得愈是精神，它是中华民族最有骨气的花。</w:t>
        <w:br/>
        <w:t>硬生生的把我排成了1米3</w:t>
        <w:br/>
        <w:t>楼梯上满满的红色丝带写满了祝福语</w:t>
        <w:br/>
        <w:t>天地合一 万物和谐</w:t>
        <w:br/>
        <w:t>天然长城也称“</w:t>
        <w:br/>
        <w:t>天下第一桥</w:t>
        <w:br/>
        <w:t>”，“天下第一桥”是景区内的一座天然石桥，属于</w:t>
        <w:br/>
        <w:t>砂刀沟</w:t>
        <w:br/>
        <w:t>风景区一带，是张家界内又一个奇绝的风景。大自然的鬼斧神工，将一块厚约4米的天然石板，横空“架”在两座山峰之上，把东西两峰连接。桥高350米，是张家界最高的石桥。此桥的高度、跨度和惊险均为天下罕见，故称“天下第一桥”。 不得不让人惊叹大自然的劈山开地之功。天下第一桥的形成可以追溯到3亿8千万年以前，是在张家界砂岩峰林地貌的形成过程中，由于地壳缓慢的抬升，经受流水长期侵蚀切割的结果。</w:t>
        <w:br/>
        <w:t>张家界</w:t>
        <w:br/>
        <w:t>南天一柱</w:t>
        <w:br/>
        <w:t>被更名为《阿凡达》哈利路亚山。据了解，电影《阿凡达》中“潘多拉星球”中的大量原型来源于张家界群山，其中“南天一柱”图片就成为“哈利路亚山”即悬浮山的原型。</w:t>
        <w:br/>
        <w:t>世界第一梯 “</w:t>
        <w:br/>
        <w:t>百龙天梯</w:t>
        <w:br/>
        <w:t>” 张家界</w:t>
        <w:br/>
        <w:t>水绕四门</w:t>
        <w:br/>
        <w:t>观光电梯 从山顶到地面约2分钟左右</w:t>
        <w:br/>
        <w:t>张家界土司城就在张家界市区内，南倚天门，北靠澧水，永定第末代土司覃纯一被朝廷封为世袭千总后建造，距今近三百年历史，是西南地区唯一保存完好的古城。</w:t>
        <w:br/>
        <w:t>东南第一功这座石牌坊是目前江南最大的石牌坊，是明嘉靖皇帝御赐所建。上面写着嘉靖钦赐的“东南第一功”五个大字，这是土家族人民爱国主义精神的历史见证，是土家族抗倭将土用鲜血和生命换来的，这其中记载着土家族一段辉煌的历史。</w:t>
        <w:br/>
        <w:t>图腾柱这根石柱就在</w:t>
        <w:br/>
        <w:t>土家风情园</w:t>
        <w:br/>
        <w:t>的中央，高12米，直径为1.2米，这上面还用一笔连成的鲁班文写着“汇集武陵精神，传承土寨风情”十二个大字。</w:t>
        <w:br/>
        <w:t>九重天吊脚楼是世界上最高的土家吊脚楼</w:t>
        <w:br/>
        <w:t>土家腊味菜</w:t>
        <w:br/>
        <w:t>上午逛完土司城，下午回到客栈收拾东西准备晚上坐飞机回大广东了</w:t>
        <w:br/>
        <w:t>又糸时候讲拜拜啦~~ 大都市现代快节奏嘅生活令我地忘记佐欣赏身边嘅一切，忘记佐最初嘅初衷、最初嘅心灵。随着时间嘅消逝，我地做某件事嘅初心亦都渐渐逝去， 时代不停咁变化，好希望变化嘅同时亦都依然能够保持一份初心呢次嘅张家界之旅，亦都糸我人生之旅；梦中之旅；难忘之旅；快乐之旅；我将永远记忆糸岁月中。</w:t>
      </w:r>
    </w:p>
    <w:p>
      <w:r>
        <w:t>评论：</w:t>
        <w:br/>
        <w:t>1.嘿嘿 不厉害啦</w:t>
        <w:br/>
        <w:t>2.一看楼主就是特别厉害~给个赞</w:t>
        <w:br/>
        <w:t>3.顶一下~~习惯性点赞了，我3月份去这里天气好么？</w:t>
        <w:br/>
        <w:t>4.张家界上一年11月份的气温平均在5-13度左右，市区的温度和山上的温度差不一样，我们上山的时候路上结冰了 雾气很大，入山之后就犹如入了仙境。。</w:t>
        <w:br/>
        <w:t>5.但是精力不够。。</w:t>
        <w:br/>
        <w:t>6.要是11月份去的话，这边还是那么美腻么？</w:t>
        <w:br/>
        <w:t>7.3月份去的话还是有点冷的 阴天</w:t>
        <w:br/>
        <w:t>8.漂亮的！我也好想请假出去看看精彩的世界哟。</w:t>
        <w:br/>
        <w:t>9.旅行就是从一个你活腻了的地方，去到另一个别人活腻了的地方~走起</w:t>
        <w:br/>
        <w:t>10.世界这么大 应该去看看</w:t>
      </w:r>
    </w:p>
    <w:p>
      <w:pPr>
        <w:pStyle w:val="Heading2"/>
      </w:pPr>
      <w:r>
        <w:t>123.美到窒息</w:t>
      </w:r>
    </w:p>
    <w:p>
      <w:r>
        <w:t>https://you.ctrip.com/travels/zhangye283/3421306.html</w:t>
      </w:r>
    </w:p>
    <w:p>
      <w:r>
        <w:t>来源：携程</w:t>
      </w:r>
    </w:p>
    <w:p>
      <w:r>
        <w:t>发表时间：2017-4-21</w:t>
      </w:r>
    </w:p>
    <w:p>
      <w:r>
        <w:t>天数：7 天</w:t>
      </w:r>
    </w:p>
    <w:p>
      <w:r>
        <w:t>游玩时间：4 月</w:t>
      </w:r>
    </w:p>
    <w:p>
      <w:r>
        <w:t>人均花费：3500 元</w:t>
      </w:r>
    </w:p>
    <w:p>
      <w:r>
        <w:t>和谁：和父母</w:t>
      </w:r>
    </w:p>
    <w:p>
      <w:r>
        <w:t>玩法：</w:t>
      </w:r>
    </w:p>
    <w:p>
      <w:r>
        <w:t>旅游路线：台湾</w:t>
      </w:r>
    </w:p>
    <w:p>
      <w:r>
        <w:t>正文：</w:t>
        <w:br/>
        <w:t>张掖七彩丹霞</w:t>
        <w:br/>
        <w:t>月亮古桥</w:t>
        <w:br/>
        <w:t>茶田</w:t>
        <w:br/>
        <w:t>西安常青藤寺</w:t>
        <w:br/>
        <w:t>成都</w:t>
        <w:br/>
        <w:t>云南东川红土地，上帝打翻的调色板</w:t>
        <w:br/>
        <w:t>泸沽湖</w:t>
        <w:br/>
        <w:t>风雨桥</w:t>
        <w:br/>
        <w:t>桂林</w:t>
        <w:br/>
        <w:t>桂林山水</w:t>
        <w:br/>
        <w:t>太行山</w:t>
        <w:br/>
        <w:t>四川黄龙风景区</w:t>
        <w:br/>
        <w:t>黄山</w:t>
        <w:br/>
        <w:t>台湾</w:t>
        <w:br/>
        <w:t>九分</w:t>
        <w:br/>
        <w:t>九寨沟诺日朗瀑布</w:t>
        <w:br/>
        <w:t>新疆喀纳斯</w:t>
        <w:br/>
        <w:t>云南蓝月谷</w:t>
        <w:br/>
        <w:t>丽江</w:t>
        <w:br/>
        <w:t>荔波小七孔</w:t>
        <w:br/>
        <w:t>广西龙脊梯田</w:t>
        <w:br/>
        <w:t>木船桥</w:t>
        <w:br/>
        <w:t>平遥古城</w:t>
        <w:br/>
        <w:t>上海城隍庙</w:t>
        <w:br/>
        <w:t>上里古镇</w:t>
        <w:br/>
        <w:t>台湾彩虹村</w:t>
        <w:br/>
        <w:t>台湾月亮桥</w:t>
        <w:br/>
        <w:t>天门山</w:t>
        <w:br/>
        <w:t>青藏高原牧民</w:t>
        <w:br/>
        <w:t>江苏兴化</w:t>
      </w:r>
    </w:p>
    <w:p>
      <w:r>
        <w:t>评论：</w:t>
        <w:br/>
        <w:t>1.有一句话感觉蛮惊艳的~让我蠢蠢欲动了</w:t>
        <w:br/>
        <w:t>2.这一趟旅行下来蛮累的吧，我一般玩4天就差不多咯~~</w:t>
        <w:br/>
        <w:t>3.年底12月才抽的出时间旅游，要是也和你一样自由欢快就好了。</w:t>
      </w:r>
    </w:p>
    <w:p>
      <w:pPr>
        <w:pStyle w:val="Heading2"/>
      </w:pPr>
      <w:r>
        <w:t>124.自驾湘西，勇敢探索魔鬼奇境｜张家界芙蓉镇凤凰古城5天4晚</w:t>
      </w:r>
    </w:p>
    <w:p>
      <w:r>
        <w:t>https://you.ctrip.com/travels/xiangxi496/3419420.html</w:t>
      </w:r>
    </w:p>
    <w:p>
      <w:r>
        <w:t>来源：携程</w:t>
      </w:r>
    </w:p>
    <w:p>
      <w:r>
        <w:t>发表时间：2017-4-21</w:t>
      </w:r>
    </w:p>
    <w:p>
      <w:r>
        <w:t>天数：5 天</w:t>
      </w:r>
    </w:p>
    <w:p>
      <w:r>
        <w:t>游玩时间：4 月</w:t>
      </w:r>
    </w:p>
    <w:p>
      <w:r>
        <w:t>人均花费：2000 元</w:t>
      </w:r>
    </w:p>
    <w:p>
      <w:r>
        <w:t>和谁：和朋友</w:t>
      </w:r>
    </w:p>
    <w:p>
      <w:r>
        <w:t>玩法：自由行，摄影，人文，自驾</w:t>
      </w:r>
    </w:p>
    <w:p>
      <w:r>
        <w:t>旅游路线：张家界，芙蓉镇，凤凰，湘西，凤凰古城，沱江</w:t>
      </w:r>
    </w:p>
    <w:p>
      <w:r>
        <w:t>正文：</w:t>
        <w:br/>
        <w:t>很多次在</w:t>
        <w:br/>
        <w:t>美国自驾</w:t>
        <w:br/>
        <w:t>，但是在国内自驾的旅行记忆已经是很遥远的事情了，于是趁着春光正好，跟广汽丰田雷凌双擎一起到</w:t>
        <w:br/>
        <w:t>湘西自驾</w:t>
        <w:br/>
        <w:t>。勇敢探索魔鬼奇境是这次自驾的主题，开一辆紫色的广汽丰田雷凌双擎，从长沙出发，前往</w:t>
        <w:br/>
        <w:t>张家界</w:t>
        <w:br/>
        <w:t>，</w:t>
        <w:br/>
        <w:t>芙蓉镇</w:t>
        <w:br/>
        <w:t>，</w:t>
        <w:br/>
        <w:t>凤凰</w:t>
        <w:br/>
        <w:t>，历时五天，虽然时间匆忙，但不虚此行。</w:t>
        <w:br/>
        <w:t>自驾的时候广汽丰田雷凌双擎给我带来了非常不错的体验。</w:t>
        <w:br/>
        <w:t>湘西</w:t>
        <w:br/>
        <w:t>的这次行程除了一部分高速外，还有很多的行程有着比较糟糕的路面状况，特别是最近雨水过多，有些地区出现了塌方现象，一些碎石和泥土没有及时清理就会导致个别路段比较颠簸，但是广汽丰田雷凌双擎有着车身扭矩缓振系统，能够顺利应对道路起伏状况及车身颠簸。可以通过车身姿态和扭矩输出来判断所遭遇的路况，及时计算出如何调节电动机扭矩输出，从而抵消掉车身俯仰力度，增加行车舒适性。同时使用了混合动力的广汽丰田雷凌双擎还更省油，不仅节约了开支，重要的是还能保护环境。</w:t>
        <w:br/>
        <w:t>评论第1站 张家界天门山</w:t>
        <w:br/>
        <w:t>从</w:t>
        <w:br/>
        <w:t>长沙到张家界</w:t>
        <w:br/>
        <w:t>有三百多公里，四小时车程就可以抵达，一路很顺畅，谈笑之间也就到了。对于张家界慕名已久，只是越是近的地方就越是觉得随时能来，反而每次都是经过。5年前就到过常德，不想时隔这么久才终于到了张家界。</w:t>
        <w:br/>
        <w:t>这次自驾到了张家界的天门山，之所以叫这个名字是因为终年云烟缭绕，偶天气晴好，会有光从两道山门之间射出来，仿佛是打开了一扇门，所以叫做天门山。</w:t>
        <w:br/>
        <w:t>同时天门山也叫云梦山，大抵是因为山间行走的时候如梦似幻，虚实的边界不甚明了，只缘身在此山中。</w:t>
        <w:br/>
        <w:t>前往天门山的时候有一段路是可以自驾的，直接过去就是天门山景区坐扶梯的位置。</w:t>
        <w:br/>
        <w:t>如果是三四个人出行的话，车子的内部空间完全足够，行驶中相当平稳，不仅舒适也让自驾游更有安全感，全程下来除了过于泥泞要经常洗车以外，车子本身一点小问题也没有，用起来相当顺手，对于小家庭出行的小伙伴们是个不错的选择。</w:t>
        <w:br/>
        <w:t>天门山的门票不贵，总价特别贵，因为包含的交通费就是门票的两倍的，一开始颇为不解，体验了就恍然大悟。</w:t>
        <w:br/>
        <w:t>山脚停好车，得转坐景区指定的上山小巴。沿着极其蜿蜒的盘山公路一路上行，个别地方地势太险，无法直接转弯，还会预留出足够多的公车转弯空间，不是老司机真心开不了这段路，这也是不允许自驾开这段路的原因吧。</w:t>
        <w:br/>
        <w:t>上山之后，远眺就是什么都没有，稍近的地方还是勉强能够看出来。这几张照片拍的时候还算是运气后，因为随后一阵浓雾，也就什么都看不到了。</w:t>
        <w:br/>
        <w:t>上下山的交通有缆车和扶梯可以选择，比较建议两种都尝试一遍，因为都是很有意思的体验。天门山的扶梯建造在山体内，真的是要一直坐到天上，每一段都堪堪望到头。一开始还以为换一次就差不多了，结果换了若干次，连续十二段之后才终于到达山巅。</w:t>
        <w:br/>
        <w:t>第一次坐扶梯花了大半个小时，然而这么长时间下来居然还能让人觉得兴致满满，好奇心能让人产生更多的谈资，而突破想象力极限的巨大工程也让人比较容易冒出各种有趣的问题，聊一聊就时光飞逝。另一条可以选择的方式是缆车，连接了山顶和火车站。时间很长，从山顶到地面已经经过了不同的世界。据说这是国内最长的缆车线路。</w:t>
        <w:br/>
        <w:t>俯瞰看到的魔鬼盘山公路，要是能开着广汽丰田雷凌双擎走走看，那该多好呀。</w:t>
        <w:br/>
        <w:t>天门山顶有三条玻璃栈道，这就是传说中让人趴着走的惊悚路线。然而我们到达的时候正是浓雾深锁，稍远一些的连轮廓都淹没了，惊悚的玻璃栈道地下只是一片白茫茫的，一点都看不出来，于是大妈们都迈着轻快的步伐一脸骄傲地走过去了。</w:t>
        <w:br/>
        <w:t>有着云雾笼罩的天门山虽然看不真切，但是更有了一种神秘感，不知道这山中的某处会不会藏着能教你一门绝世武功的老爷爷，没准转头就遇见了风清扬，嗯，我想的还是挺多的。</w:t>
        <w:br/>
        <w:t>查看全部</w:t>
        <w:br/>
        <w:t>芙蓉镇，是那种看了一眼照片就忘不掉的地方，这仿佛是一座建在瀑布上的小镇。</w:t>
        <w:br/>
        <w:t>从张家界到芙蓉镇的路途不远，但是路况就比较堪忧了，但是驾驶平稳，有人可以醒来就到芙蓉镇了。</w:t>
        <w:br/>
        <w:t>因为刘晓庆，所以有了芙蓉镇。这个曾经叫做王村的小地方，不知不觉已经成了很多人的向往。</w:t>
        <w:br/>
        <w:t>芙蓉镇的道路略窄，曾经建造的时候也没人想过世界上会有汽车的出现，所以行驶空间有限。还好广汽丰田雷凌双擎对于这种环境问题不大。年代久远的石板路走起来是坑坑洼洼的，但是开起来还好，车身扭矩缓振系统对于这种状况很有一套。</w:t>
        <w:br/>
        <w:t>预订了芙蓉镇最棒的酒店，叫做土王行宫八部堂。四月初的时候，南派三叔带着吴亦凡拍七十二层奇楼就住在这里，于是特地跑来体验一下这家风景中的民宿，睡一次吴亦凡的床。</w:t>
        <w:br/>
        <w:t>5层26间临江观瀑房依悬崖而建，每间都有个风雅的名字，可见掌柜也是个有故事的人。</w:t>
        <w:br/>
        <w:t>有一种民宿，叫住在画里。依瀑而居，没有了尘世的喧嚣，秘密的瀑声掩盖了一切，像自然的微鼾，让人在河阳的环境中没有了杂念，心在瀑声中变得空灵，扬起的水雾有灵性，有生机，还有淡淡的甜。芙蓉镇的时光里，水汽都比较充沛，本就像山水画的地方更加影影绰绰，在这里的自驾时光仿佛只是梦一场，让人不住回想。。</w:t>
        <w:br/>
        <w:t>芙蓉镇依然有着浓浓的生活气息，四处游走的时候，可以看到走街串巷的人们。每个角落都能找到刘晓庆的米豆腐，当地必吃，但是算不上多精致，也有可能是没有细细寻找的缘故。</w:t>
        <w:br/>
        <w:t>夜色里的芙蓉镇格外安静，对于游客而言这里只有几条街还有壮观的瀑布，两小时就玩透了，没有必要多做停留，于是一入夜，外面就没有什么游人，默默地走在这座没有人行走的小镇。一座城只为一个人光彩。</w:t>
        <w:br/>
        <w:t>瀑布的水量比较大，要从下面经过是必然要湿身的，所以需要一件雨衣。</w:t>
        <w:br/>
        <w:t>芙蓉镇的时光是最宁静安逸的，依水而居，一阵风一场梦。</w:t>
        <w:br/>
        <w:t>住了两天，依然有着意犹未尽的感觉，越是与世无争，越是惹人牵挂。</w:t>
        <w:br/>
        <w:t>于是带着这份淡淡的遗憾，我们开着广汽丰田雷凌双擎继续赶路往凤凰古镇出发了。</w:t>
        <w:br/>
        <w:t>对凤凰的执念好多年前就有了，当来到了这座古城才能真切认识这座“等了我千年的城”。</w:t>
        <w:br/>
        <w:t>自</w:t>
        <w:br/>
        <w:t>驾到</w:t>
        <w:br/>
        <w:t>凤凰古城</w:t>
        <w:br/>
        <w:t>，需要把车停在外面的停车场。客栈比较多，一些有意思的服务周到点的客栈会派人在停车场候着，帮忙把行李拎到住所。如果用公共交通来的游客可能就不方便了，需要拖着行李在石板路上蹦蹦跳跳很久，自驾就能把箱子丢车上，带上一些轻便的用品就能施施然地走了。</w:t>
        <w:br/>
        <w:t>虹桥是大门，走过去后面就是古城。</w:t>
        <w:br/>
        <w:t>凤凰的风光是极美的，游人如织，盛装带团的苗族导游总是让人忍不住多看几眼。看着那些美丽的苗族姑娘环配叮当地走过，不禁让人一阵恍惚。</w:t>
        <w:br/>
        <w:t>也有一些其他的民族妇人走在街头。</w:t>
        <w:br/>
        <w:t>沱江</w:t>
        <w:br/>
        <w:t>两岸是吊脚楼，早上打开窗，就能看到竹制的游船从窗口划过，在阳台上泡一杯茶，两岸是不停歇的歌声，坐着看江水流淌就是凤凰最值得做的事情。</w:t>
        <w:br/>
        <w:t>古城里总是可以找到很多专注于美好时光的游客。</w:t>
        <w:br/>
        <w:t>古城里的生活什么都不缺，还有一种怀旧的味道。</w:t>
        <w:br/>
        <w:t>花一整天的时间四处乱走，是凤凰最适合的游览方式。</w:t>
        <w:br/>
        <w:t>暮色里的凤凰虽然少了些游人，但是更多了些不一样的味道。 芙蓉镇是伴随着轰鸣的瀑布淡看浮生，凤凰就是对着潺潺的流水纵情声色了。</w:t>
        <w:br/>
        <w:t>灯红酒绿的夜，每一个夜晚都不知归处。</w:t>
        <w:br/>
        <w:t>在凤凰的一夜停留，是广汽丰田雷凌双擎自驾的最后一程，午饭后就起程回到长沙了。每一个地方都有自己独特的味道，每一次旅行都有太多来不及走完的路。最好的时光永远都在路上，一个好的旅伴，一部好的座驾，可以让每一次旅行变得更加精彩。</w:t>
      </w:r>
    </w:p>
    <w:p>
      <w:r>
        <w:t>评论：</w:t>
        <w:br/>
        <w:t>1.lz要是要省点钱的话，有哪些地方可以稍微节约点的么？</w:t>
        <w:br/>
        <w:t>2.要不是看到您写的游记，我真不知道自己生长在这样宏伟的土地上……</w:t>
        <w:br/>
        <w:t>3.楼主的图好有画面感是用手机还是相机拍的呢？</w:t>
        <w:br/>
        <w:t>4.没有像这一刻这么深刻的觉得自己生活在象牙塔里，而外面是如此的美丽。。。</w:t>
      </w:r>
    </w:p>
    <w:p>
      <w:pPr>
        <w:pStyle w:val="Heading2"/>
      </w:pPr>
      <w:r>
        <w:t>125.清明小假 北京三日春游</w:t>
      </w:r>
    </w:p>
    <w:p>
      <w:r>
        <w:t>https://you.ctrip.com/travels/beijing1/3419099.html</w:t>
      </w:r>
    </w:p>
    <w:p>
      <w:r>
        <w:t>来源：携程</w:t>
      </w:r>
    </w:p>
    <w:p>
      <w:r>
        <w:t>发表时间：2017-4-21</w:t>
      </w:r>
    </w:p>
    <w:p>
      <w:r>
        <w:t>天数：3 天</w:t>
      </w:r>
    </w:p>
    <w:p>
      <w:r>
        <w:t>游玩时间：3 月</w:t>
      </w:r>
    </w:p>
    <w:p>
      <w:r>
        <w:t>人均花费：1500 元</w:t>
      </w:r>
    </w:p>
    <w:p>
      <w:r>
        <w:t>和谁：和朋友</w:t>
      </w:r>
    </w:p>
    <w:p>
      <w:r>
        <w:t>玩法：</w:t>
      </w:r>
    </w:p>
    <w:p>
      <w:r>
        <w:t>旅游路线：</w:t>
      </w:r>
    </w:p>
    <w:p>
      <w:r>
        <w:t>正文：</w:t>
        <w:br/>
        <w:t>4月春天如约而至 计划满满的帝都自由行走起</w:t>
        <w:br/>
        <w:t>3月31日晚出发 沈阳北-</w:t>
        <w:br/>
        <w:t>北京站</w:t>
        <w:br/>
        <w:t>k54次火车（21：25-7:38）</w:t>
        <w:br/>
        <w:t>￥171</w:t>
        <w:br/>
        <w:t>火车是沈阳到</w:t>
        <w:br/>
        <w:t>北京</w:t>
        <w:br/>
        <w:t>直到中间不停站 火车上环境很好乘务员都是年轻人 卫生间是高铁规格 可以充电是在卧铺边上的座位上 一觉到北京</w:t>
        <w:br/>
        <w:t>D1</w:t>
        <w:br/>
        <w:t>八达岭长城</w:t>
        <w:br/>
        <w:br/>
        <w:t>下火车后坐地铁2号线-积水潭站A出口 往</w:t>
        <w:br/>
        <w:t>德胜门</w:t>
        <w:br/>
        <w:t>方向走大概1000米坐877直达</w:t>
        <w:br/>
        <w:t>八达岭长城</w:t>
        <w:br/>
        <w:t>票价</w:t>
        <w:br/>
        <w:t>￥12 60分钟</w:t>
        <w:br/>
        <w:t>（注意：①在</w:t>
        <w:br/>
        <w:t>北京站</w:t>
        <w:br/>
        <w:t>坐地铁排队人超级多 有卖地铁黄牛票的5块钱2张，如果不想排队可以买 但在出站的时候再补2块钱 根据自己时间考虑 ②877是在箭楼后边排队上车 绿色的车身明显877三个数字 到八达岭的车很多，有那种</w:t>
        <w:br/>
        <w:t>十三陵</w:t>
        <w:br/>
        <w:t>和</w:t>
        <w:br/>
        <w:t>长城</w:t>
        <w:br/>
        <w:t>一日游的 看好上车）</w:t>
        <w:br/>
        <w:t>去</w:t>
        <w:br/>
        <w:t>：877上有工作人员讲解 票价有2种 普通￥40 普通+滑车￥160 带上吃的</w:t>
        <w:br/>
        <w:t>长城</w:t>
        <w:br/>
        <w:t>上卖东西不贵正常的景点价格</w:t>
        <w:br/>
        <w:t>门口有熊乐园 可爱的黑熊 所用时间11：30-15：00</w:t>
        <w:br/>
        <w:t>（因为去的路上有点堵车到</w:t>
        <w:br/>
        <w:t>长城</w:t>
        <w:br/>
        <w:t>已经11点了买票的地方排队的队伍也很长，徒步爬长城来回的时间不够了，所以买的滑车往返，学生证有优惠的）</w:t>
        <w:br/>
        <w:t>返：</w:t>
        <w:br/>
        <w:t>877原路返回 到</w:t>
        <w:br/>
        <w:t>德胜门</w:t>
        <w:br/>
        <w:t>下车去坐地铁回酒店休息</w:t>
        <w:br/>
        <w:t>住：</w:t>
        <w:br/>
        <w:t>锦江之星</w:t>
        <w:br/>
        <w:t>王府井</w:t>
        <w:br/>
        <w:t>店 ￥369</w:t>
        <w:br/>
        <w:t>晚上</w:t>
        <w:br/>
        <w:t>南锣鼓巷</w:t>
        <w:br/>
        <w:t>后海 交通工具共享单车超级方便 跟着导航就去了</w:t>
        <w:br/>
        <w:t>北京</w:t>
        <w:br/>
        <w:t>的自行车道真不是盖的</w:t>
        <w:br/>
        <w:t>D2</w:t>
        <w:br/>
        <w:t>天安门</w:t>
        <w:br/>
        <w:br/>
        <w:t>故宫</w:t>
        <w:br/>
        <w:t>天安门</w:t>
        <w:br/>
        <w:t>升旗时间是看日出时间的 所以要提前查下升旗时间表</w:t>
        <w:br/>
        <w:t>升旗结束后骑自行车回酒店吃早餐10分钟，收拾背包在骑车去</w:t>
        <w:br/>
        <w:t>故宫</w:t>
        <w:br/>
        <w:t>还是10分钟</w:t>
        <w:br/>
        <w:t>故宫需要提前一天订票，直接在携程上买就ok 开放时间8:30-16:00 ￥60 （奇珍馆和钟表馆另加20元挺值的）</w:t>
        <w:br/>
        <w:t>大多数游客是从</w:t>
        <w:br/>
        <w:t>天安门</w:t>
        <w:br/>
        <w:t>过去进到</w:t>
        <w:br/>
        <w:t>故宫</w:t>
        <w:br/>
        <w:t>，这边排队的人比较多有工作人员会拿大喇叭喊从北门绕过去，确实北门人少一些，这时候还是要骑车过去走要半个小时的。到了检票口用身份证刷一下就可以因为都是实名制的。要租讲解器，是磁场感应的，如果不好用不要急每个宫殿门口都有工作人员，有可以替换的讲解器。</w:t>
        <w:br/>
        <w:t>路线呢我是沿着中轴→左→右 根据自己的喜好 一天的时间比较充裕 怎么走都可以 故宫里有餐厅</w:t>
        <w:br/>
        <w:t>下午16:00左右从故宫出来在天门转了转 拍照留念</w:t>
        <w:br/>
        <w:t>下午遵化 地铁天安门站-四惠汽车客运站A口出</w:t>
        <w:br/>
        <w:t>北京</w:t>
        <w:br/>
        <w:t>-遵化汽车3小时走的是高速+便道 ￥35</w:t>
        <w:br/>
        <w:t>客车是在汽车站终点 搜的是附近的酒店吃住都便宜 遵化是县城民风淳朴当地人热情 说话爽快 对了晚上马路上会放还有新闻广播</w:t>
        <w:br/>
        <w:t>D3清东陵</w:t>
        <w:br/>
        <w:t>遵化到清东陵就40分钟左右可以拼车30块</w:t>
        <w:br/>
        <w:t>门票+摆渡车￥150 清东陵很大的 一定要带车的门票 当然我是准备一天就走完 如果时间充裕清东陵的门票可以签到隔天再用的</w:t>
        <w:br/>
        <w:t>走过故宫再到清东陵对历史了解更详细 有铺垫</w:t>
        <w:br/>
        <w:t>下午从清东陵返回遵化再去</w:t>
        <w:br/>
        <w:t>唐山火车站</w:t>
        <w:br/>
        <w:t>都是拼车每趟30块 遵化到唐山一个小时车程</w:t>
        <w:br/>
        <w:t>晚上</w:t>
        <w:br/>
        <w:t>唐山-沈阳</w:t>
        <w:br/>
        <w:t>北 19:51-23：13 ￥</w:t>
        <w:br/>
        <w:t>18</w:t>
        <w:br/>
        <w:t>8元 高铁 经停4站 结束本次旅程</w:t>
      </w:r>
    </w:p>
    <w:p>
      <w:r>
        <w:t>评论：</w:t>
        <w:br/>
        <w:t>1.你去过的地方我都留下过脚印，但就没想要写下来（￣▽￣）以后要多写写！</w:t>
        <w:br/>
        <w:t>2.小手一抖经验到手~我一直都比较欣赏爱写游记的人。</w:t>
        <w:br/>
        <w:t>3.楼主辛苦，但是还是想再辛苦楼主一下下，再传点照片给我过过眼瘾呗～</w:t>
      </w:r>
    </w:p>
    <w:p>
      <w:pPr>
        <w:pStyle w:val="Heading2"/>
      </w:pPr>
      <w:r>
        <w:t>126.攻略在手说走就走</w:t>
      </w:r>
    </w:p>
    <w:p>
      <w:r>
        <w:t>https://you.ctrip.com/travels/wulingyuan120559/3422324.html</w:t>
      </w:r>
    </w:p>
    <w:p>
      <w:r>
        <w:t>来源：携程</w:t>
      </w:r>
    </w:p>
    <w:p>
      <w:r>
        <w:t>发表时间：2017-4-22</w:t>
      </w:r>
    </w:p>
    <w:p>
      <w:r>
        <w:t>天数：</w:t>
      </w:r>
    </w:p>
    <w:p>
      <w:r>
        <w:t>游玩时间：</w:t>
      </w:r>
    </w:p>
    <w:p>
      <w:r>
        <w:t>人均花费：</w:t>
      </w:r>
    </w:p>
    <w:p>
      <w:r>
        <w:t>和谁：</w:t>
      </w:r>
    </w:p>
    <w:p>
      <w:r>
        <w:t>玩法：自由行</w:t>
      </w:r>
    </w:p>
    <w:p>
      <w:r>
        <w:t>旅游路线：张家界，老屋场，天子山，天门山通天大道，张家界国家森林公园，百龙天梯，袁家界，武陵源，索溪峪，杨家界，黄石寨，黄龙洞，水绕四门，十里画廊，楼中楼客栈，大观台，茶盘塔，乌龙寨，天波府，贺龙公园，张家界和熙商务酒店，西海峰林</w:t>
      </w:r>
    </w:p>
    <w:p>
      <w:r>
        <w:t>正文：</w:t>
        <w:br/>
        <w:t>张家界和熙商务酒店</w:t>
        <w:br/>
        <w:t>¥</w:t>
        <w:br/>
        <w:t>68</w:t>
        <w:br/>
        <w:t>起</w:t>
        <w:br/>
        <w:t>立即预订&gt;</w:t>
        <w:br/>
        <w:t>展开更多酒店</w:t>
        <w:br/>
        <w:t>都说女儿是老爸前世的情人！一个人刚从九寨回来，尚不到一个月，乘着暑假，毅然决定带着女儿再次出走。既然刚看完九寨的水，何不再去看看</w:t>
        <w:br/>
        <w:t>张家界</w:t>
        <w:br/>
        <w:t>的山？</w:t>
        <w:br/>
        <w:t>写篇游记不容易，各位看客帮忙顶起啊！拜谢！</w:t>
        <w:br/>
        <w:t>先上几张图吧，详细再听我慢慢道来：</w:t>
        <w:br/>
        <w:t>凤凰古城</w:t>
        <w:br/>
        <w:t>张家界</w:t>
        <w:br/>
        <w:t>老屋场</w:t>
        <w:br/>
        <w:t>--空中田园</w:t>
        <w:br/>
        <w:t>张家界</w:t>
        <w:br/>
        <w:t>天子山</w:t>
        <w:br/>
        <w:t>--御笔峰</w:t>
        <w:br/>
        <w:t>张家界--金鞭溪</w:t>
        <w:br/>
        <w:t>张家界--哈里路亚山</w:t>
        <w:br/>
        <w:t>张家界老屋场--神兵聚会</w:t>
        <w:br/>
        <w:t>张家界--</w:t>
        <w:br/>
        <w:t>天门山通天大道</w:t>
        <w:br/>
        <w:t>张家界--天门山玻璃栈道</w:t>
        <w:br/>
        <w:t>张家界--天门洞</w:t>
        <w:br/>
        <w:t>凤凰古城夜景</w:t>
        <w:br/>
        <w:t>凤凰古城</w:t>
        <w:br/>
        <w:t>烟雨凤凰晚会</w:t>
        <w:br/>
        <w:t>行前准备</w:t>
        <w:br/>
        <w:t>准备：</w:t>
        <w:br/>
        <w:t>包：35升的背包，虽然开始的想法是尽量轻装出门，但后来证明还是容量小了一些。防雨罩绝对是非常非常必要的。还有一个便携的可收纳包，足够装些随身物品，不用时拳头大小又不占地方。</w:t>
        <w:br/>
        <w:t>相机：本着以看为主，方便至上的原则，全程尼康D7000，加18-200旅游头 ，部分夜景用了思锐支架，全景由国产神机－华为完成</w:t>
        <w:br/>
        <w:t>药：对于长途旅行，健康要保证，感冒药，肠胃药，创口贴，防过敏药，外加维生素c（事实上一路吃到了特别多的水果，维生素补充的很足够）</w:t>
        <w:br/>
        <w:t>水杯：乐扣防漏水杯，火车上，青旅中，接上满满一壶水，省钱的好方法。</w:t>
        <w:br/>
        <w:t>衣服：因为是夏天，所以除了云南一段有准备外套，基本都是T恤，裙子（出门时我只带了三四件换洗的衣服，长沙，广州，成都时让朋友帮忙寄来，当然，出发前自己要准备好。这样，到每个地方基本都有干净的衣服，又不至于背的太重）</w:t>
        <w:br/>
        <w:t>鞋：一双运动鞋，一双凉拖</w:t>
        <w:br/>
        <w:t>证件：身份证，学生证，一切有用的证件统统带上啦.</w:t>
        <w:br/>
        <w:t>防晒：帽子，伞，高低倍数的防晒霜各一只。</w:t>
        <w:br/>
        <w:t>行程花费</w:t>
        <w:br/>
        <w:t>两人全程7300大洋，其中交通费2300元，住宿费1000元，门票索道1400元，餐饮费1000元。</w:t>
        <w:br/>
        <w:t>张家界国家森林公园</w:t>
        <w:br/>
        <w:t>两天一晚纯玩包景区大门票吃住导游全管：580*2=1160元 ，580不包含景区索道，电梯以及小火车。烟雨凤凰演出门票300元，零星杂费200元</w:t>
        <w:br/>
        <w:t>交通</w:t>
        <w:br/>
        <w:t>张家界，飞机、火车、汽车都可到达，鉴于楼主刚从高海拔机场－</w:t>
        <w:br/>
        <w:t>九黄机场</w:t>
        <w:br/>
        <w:t>回来，所以未坐飞机，选择了舒适的软卧（K533/K534）往返，如果你是选择坐飞机去张家界的话，也可以在携程网上预定。我们大交通和住宿均提前在网上预订， 往返火车票在中国铁路客户服务中心网上预订(www.12306.cn)，</w:t>
        <w:br/>
        <w:t>住宿</w:t>
        <w:br/>
        <w:t>因为是旺季，市区住宿均在去哪儿网预订，至于景区吃住就由导游全包了，很简单，因为这样选择比较省钱。</w:t>
        <w:br/>
        <w:t>旅途建议</w:t>
        <w:br/>
        <w:t>凤凰人文景观，景区面积小，所以自己游玩了，不跟团，也不请导游；张家界是自然风景区，景区面积大，很多驴友去都有请导游，我们也决定请导游。我在网上做好了功课，经过挑选后找了张家界一个当地自助游导游小谷wx：gu-cb-go-go不是参购物的团的那种，是网上口碑很好的当地的自助游，没有购物点，观景时间也不拘束，行程自由，更主要省钱。</w:t>
        <w:br/>
        <w:t>张家界国家森林公园是山区，地域跨度很大，各个景区都是分散开的，而且各地的风土人情和语言风俗差异较大。所以，不单单是一地或者几天就可以饱览所有美景名胜的。于是，游客要根据自己的时间和经济条件来决定出游方式。建议来之前找好当地地陪，这样可以为你省去不少麻烦，省时、省力、省心，可以自由地看到许多参加旅游团所看不到的美景。</w:t>
        <w:br/>
        <w:t>张家界篇</w:t>
        <w:br/>
        <w:t>2016－9－8 晴 K533软卧</w:t>
        <w:br/>
        <w:t>火车一直以来是我最喜欢的出行方式，伴随着“隆隆”之声，一步步接近目的地，或坐，或站，或沉思，或发呆，那种愉悦之情简直无法言语！卧铺尤甚，以梦为马，远方如聂鲁达的诗歌般美好！</w:t>
        <w:br/>
        <w:t>497元加336元（学生票），两张软卧票貌似有点小贵，谁让咱这回是带着“小情人”出走？忍了！</w:t>
        <w:br/>
        <w:t>提前到了车站，火车却一如既往的晚点了，无奈，只好到软卧候车室等待，奇葩的车站居然将候车室改成了茶室，15元一人，号称空调享受，VIP优先进站，创收啊！！</w:t>
        <w:br/>
        <w:t>题外话：手机在女儿的不断摧残之下，在过了杭州没多久就一命呜呼了！找遍整个包厢，未见插座，只有过道上可以充电，悲剧啊！补充一下，晚餐就在餐车解决了，两菜一汤，90大洋，坑爹啊！</w:t>
        <w:br/>
        <w:t>女儿是两耳不闻窗外事，一心只想玩游戏，专注！</w:t>
        <w:br/>
        <w:t>2016－9－9 晴 金鞭溪、</w:t>
        <w:br/>
        <w:t>百龙天梯</w:t>
        <w:br/>
        <w:t>、</w:t>
        <w:br/>
        <w:t>袁家界</w:t>
        <w:br/>
        <w:t>、晚宿：景区客栈</w:t>
        <w:br/>
        <w:t>张家界市位于湖南省的西北部，核心景区</w:t>
        <w:br/>
        <w:t>武陵源</w:t>
        <w:br/>
        <w:t>，由张家界国家森林公园和天子山、</w:t>
        <w:br/>
        <w:t>索溪峪</w:t>
        <w:br/>
        <w:t>、</w:t>
        <w:br/>
        <w:t>杨家界</w:t>
        <w:br/>
        <w:t>四大景区组成，被誉为“天下第一奇山”，是中国第一个国家森林公园。有天子山、袁家界、</w:t>
        <w:br/>
        <w:t>黄石寨</w:t>
        <w:br/>
        <w:t>、杨家界、金鞭溪、</w:t>
        <w:br/>
        <w:t>黄龙洞</w:t>
        <w:br/>
        <w:t>、宝峰湖等七条精华游览路线。把山上经典景点走一遍，最好有3天时间。</w:t>
        <w:br/>
        <w:t>从张家界市区到武陵源核心景区，可选择的士或班车前往。</w:t>
        <w:br/>
        <w:t>的士：从机场或火车站到森林公园门票站（30公里）或武陵源吴家峪口门票站（35公里），全程45分钟左右，费用80-120元。</w:t>
        <w:br/>
        <w:t>班车：到张家界市中心汽车站（火车站旁）坐车</w:t>
        <w:br/>
        <w:t>张家界市区－森林公园专线：10分钟一班，约30公里，45分钟，12元/人，直达门票站（强烈推荐 ）</w:t>
        <w:br/>
        <w:t>张家界市区－吴家峪专线：10分钟一班，约35公里，50分钟，12元/人，到武陵源汽车站下 车，再徒步或乘1、2路公交行程2公里（1元/人）即可到达吴家峪口门票站</w:t>
        <w:br/>
        <w:t>张家界市区－杨家界门票站－天子山门票站班车：一般1小时一班（不推荐）</w:t>
        <w:br/>
        <w:t>8：10顺利抵达</w:t>
        <w:br/>
        <w:t>张家界火车站</w:t>
        <w:br/>
        <w:t>与我们的导游小谷顺利会合，然后小谷帮我们把包安排好托运至景区山上的旅馆，20元一件，这样我们就可以轻装上阵了，等下午我们到达旅馆的时候，行李也到了。</w:t>
        <w:br/>
        <w:t>火车站斜对面就是中心汽车站，班车，12元/人，9：40抵达张家界国家森林公园大门。</w:t>
        <w:br/>
        <w:t>景区门票，全价245元，学生160元，三日有效，与个人指纹对应。</w:t>
        <w:br/>
        <w:t>公园大门很有张家界风格</w:t>
        <w:br/>
        <w:t>进森林公园大门，500米左右到达大氧吧广场，左侧是去黄石寨，直行则进入金鞭溪。因为黄石寨是一条往返线，上去必定要下来，索道单程65，双程118，从地图上看，上黄石寨顶看的风景，貌似是袁家界的另外一侧，沿大环寨线走，差不多要2小时，因为时间关系，尽管黄石寨名气很大，有“不到黄石寨，枉来张家界”之称，我们还是选择了直接从金鞭溪上袁家界。</w:t>
        <w:br/>
        <w:t>母子情深</w:t>
        <w:br/>
        <w:t>猪八戒背媳妇</w:t>
        <w:br/>
        <w:t>回家后女儿告诉我说，金鞭溪是最好玩的地方，因为可以玩水，晕！</w:t>
        <w:br/>
        <w:t>金鞭岩，角度没取好。</w:t>
        <w:br/>
        <w:t>神鹰护鞭</w:t>
        <w:br/>
        <w:t>师徒取经</w:t>
        <w:br/>
        <w:t>劈山救母</w:t>
        <w:br/>
        <w:t>劈山救母</w:t>
        <w:br/>
        <w:t>金鞭溪</w:t>
        <w:br/>
        <w:t>金鞭溪</w:t>
        <w:br/>
        <w:t>蜡烛峰</w:t>
        <w:br/>
        <w:t>文星岩</w:t>
        <w:br/>
        <w:t>金鞭溪</w:t>
        <w:br/>
        <w:t>金鞭溪的猴子</w:t>
        <w:br/>
        <w:t>金鞭溪的猴子</w:t>
        <w:br/>
        <w:t>金鞭溪的猴子</w:t>
        <w:br/>
        <w:t>金鞭溪</w:t>
        <w:br/>
        <w:t>千里相会</w:t>
        <w:br/>
        <w:t>金鞭溪</w:t>
        <w:br/>
        <w:t>金鞭溪</w:t>
        <w:br/>
        <w:t>金鞭溪</w:t>
        <w:br/>
        <w:t>差不多3个小时，到了终点</w:t>
        <w:br/>
        <w:t>水绕四门</w:t>
        <w:br/>
        <w:t>，乘环保车前往百龙天梯。</w:t>
        <w:br/>
        <w:t>百龙天梯，连接</w:t>
        <w:br/>
        <w:t>十里画廊</w:t>
        <w:br/>
        <w:t>和袁家界，有三台并列分体运行，2分钟便可从山底上到山顶。单程全票72元、学生43元。13：15，到达百龙天梯，人品大爆发，居然没怎么排队，13：30便上到了袁家界。</w:t>
        <w:br/>
        <w:t>整个袁家界景区并不大，用不了2小时就可游览完成，景色也很不错，只可惜我们去的时候人实在太多，无法让你静静欣赏，在我心中大打折扣了！</w:t>
        <w:br/>
        <w:t>差不多3点多，我们抵达袁家界停车场，烈日当空，游客在几乎毫无遮挡的广场上排着长龙，等候上环保车。粗粗估计了下，一个小时内我们是上不了车的，实在太热了，忍痛120大洋包了辆车去丁香榕的</w:t>
        <w:br/>
        <w:t>楼中楼客栈</w:t>
        <w:br/>
        <w:t>张家界，如果住在市区，条件会好很多，但来回路程上会费很多时间，住山下也是可以，也有条件不错的酒店，但只适合在山上玩一天的游客，否则索道频繁上下费时又费钱，我们因为要在景区过两夜，还是选择了在山上住宿。目前景区内山上的旅馆多集中在杨家界、袁家界、天子山三处，条件稍好的旅馆在</w:t>
        <w:br/>
        <w:t>大观台</w:t>
        <w:br/>
        <w:t>的丁香榕村。</w:t>
        <w:br/>
        <w:t>百龙天梯</w:t>
        <w:br/>
        <w:t>百龙天梯内观光，因为速度很快，又隔着观光玻璃，基本没怎么拍照。</w:t>
        <w:br/>
        <w:t>袁家界全景</w:t>
        <w:br/>
        <w:t>袁家界，被称为神秘的“潘多拉世界”，若是雨后，更是能欣赏到云雾缭绕，峰峦叠嶂的迷魂美景，著名的哈利路亚山、迷魂台、天下第一桥等空中绝景都在此处。但这里也是旅游团的必到之处，人是真心多啊！也许一早或下午5点后来，会好一点。</w:t>
        <w:br/>
        <w:t>迷魂台</w:t>
        <w:br/>
        <w:t>阳光太过猛烈，抑或逆光的关系，远山都是雾蒙蒙的，后来，小谷告诉我，张家界最佳拍摄是在大雨过后，那个时候，会很通透，可惜至始至终，我都没遇上那样的天气。</w:t>
        <w:br/>
        <w:t>袁家界</w:t>
        <w:br/>
        <w:t>进入栏杆里面拍照是要收费的哦！</w:t>
        <w:br/>
        <w:t>哈里路亚山</w:t>
        <w:br/>
        <w:t>哈里路亚山</w:t>
        <w:br/>
        <w:t>天下第一桥</w:t>
        <w:br/>
        <w:t>天下第一桥</w:t>
        <w:br/>
        <w:t>2016－9－10 多云 老屋场、杨家界、</w:t>
        <w:br/>
        <w:t>茶盘塔</w:t>
        <w:br/>
        <w:t>晚宿：景区农家客栈</w:t>
        <w:br/>
        <w:t>早上5点起床，5:15包车出发老屋场，老屋场位于天子山西麓尾一空旷台地，主要景点空中田园、神兵聚会，均在张家界十大名景之列，因尚未开发，环保车无法到达，只能从丁香榕村出发，一般包车前往。个人认为，这两个景点去</w:t>
        <w:br/>
        <w:t>张家界游玩</w:t>
        <w:br/>
        <w:t>绝对不能错过，非常值得一看。神兵聚会处的石峰如此集中壮观，在整个武陵源也属罕见，空中田园，群峰之上，阡陌相连，明亮如镜，美不胜收！</w:t>
        <w:br/>
        <w:t>一大早在等日出的人们</w:t>
        <w:br/>
        <w:t>说心里话，日出并不很震撼，也许跟天气有很大一部分关系，不够通透，雾气较大，期间有很多人中途离去。</w:t>
        <w:br/>
        <w:t>幸亏我们的司机让我们再等等，说以他的经验，太阳应该会露脸的。</w:t>
        <w:br/>
        <w:t>看完日出后，乘车前行，就可来到“空中田园”观景处，远处就是百龙天梯，现场观看，相当漂亮。</w:t>
        <w:br/>
        <w:t>继续前行，就是神兵聚会了。需要注意的是，观景台那边，车是进不去的，司机会在路边停车等候，步行大约十几分钟后，“神兵聚会”就跃然眼前了！</w:t>
        <w:br/>
        <w:t>神兵聚会</w:t>
        <w:br/>
        <w:t>神兵聚会</w:t>
        <w:br/>
        <w:t>7：15返回客栈，解决了早餐问题，8：00，约上三个大学生妹妹，让司机师傅开车送我们至三岔口停车场，乘环保车前往杨家界。</w:t>
        <w:br/>
        <w:t>杨家界：因有</w:t>
        <w:br/>
        <w:t>乌龙寨</w:t>
        <w:br/>
        <w:t>、</w:t>
        <w:br/>
        <w:t>天波府</w:t>
        <w:br/>
        <w:t>等知名景点，自然中融合匪患历史及迷人风光，让人流连忘返，此外，还有一步登天、空中走廊等景点。当天乌龙寨和天波府游客较多，另一边的一步登天和空中走廊因为距离太远，游客很少，甚是惬意！</w:t>
        <w:br/>
        <w:t>从杨家界停车场出来，步行10多分钟后，过了金鸡报晓后，便可在餐馆处看到岔路，左边是一步登天、空中走廊，右边是乌龙寨和天波府。</w:t>
        <w:br/>
        <w:t>金鸡报晓</w:t>
        <w:br/>
        <w:t>乌龙寨：杨家界景区中最为奇险的一个地方，以前是一座土匪寨子，进去要过三道“鬼门关” ，历尽艰险方可登上寨顶的观景台。</w:t>
        <w:br/>
        <w:t>过了寨门，登山正式开始了。</w:t>
        <w:br/>
        <w:t>乌龙寨：杨家界景区中最为奇险的一个地方，以前是一座土匪寨子，进去要过三道“鬼门关” ，历尽艰险方可登上寨顶的观景台。</w:t>
        <w:br/>
        <w:t>第一道关：一步难行，为发展旅游事业，已经加宽和做了护栏，，以前要过这里，真的怕怕</w:t>
        <w:br/>
        <w:t>第二道关：谁敢不低头</w:t>
        <w:br/>
        <w:t>第三道关：一线天</w:t>
        <w:br/>
        <w:t>从这个角度看，一线天真的很窄，胖子慎行。</w:t>
        <w:br/>
        <w:t>接近寨顶了，游客真心不少啊！</w:t>
        <w:br/>
        <w:t>在这里，很多人喜欢换上土匪服，留张影。</w:t>
        <w:br/>
        <w:t>天波府：乌龙寨下，10座断崖式的石墙，平行而立，气势恢宏，仿佛是杨家将的大波府。原先可以走过索桥直接攀上天波府山顶，现在也许安全隐患，索桥封了，登下图这个观景台，需要在下面绕行。</w:t>
        <w:br/>
        <w:t>观景台下面的全景，其实下面的视野更好。</w:t>
        <w:br/>
        <w:t>这种断崖式的石墙，是这里有别于其它地方的。</w:t>
        <w:br/>
        <w:t>就像一座座天然的长城</w:t>
        <w:br/>
        <w:t>大自然的长城</w:t>
        <w:br/>
        <w:t>女汉子，开始挑战这段近乎90度的楼梯。</w:t>
        <w:br/>
        <w:t>其实上来后，往下一看，我就后悔让女儿上来了，对于孩子来说太危险了。</w:t>
        <w:br/>
        <w:t>既然上来了，到此一游照，就一人来一张吧，不能免俗啊！</w:t>
        <w:br/>
        <w:t>杨家界天波府留影</w:t>
        <w:br/>
        <w:t>原路返回，11点多到达餐馆岔路口，吃了点干粮、水果和水，稍作修整，前往另一方向的一步登天和空中走廊，这两个景点真的很远，幸亏是5人同行，一路欢声不断，倒也不怎么觉得无聊。 途中经过的“五郎拜佛”</w:t>
        <w:br/>
        <w:t>“五郎拜佛”恕在下眼拙，想象力匮乏，看不懂。</w:t>
        <w:br/>
        <w:t>一步登天：境内最高峰，海拔1130米，有垂直铁梯可登峰顶，峰顶平坦，风光无限。</w:t>
        <w:br/>
        <w:t>小女真心拦不住，就喜欢攀爬这种危险的地方。</w:t>
        <w:br/>
        <w:t>这段铁梯，比天波府的更陡。</w:t>
        <w:br/>
        <w:t>山顶风景，又是另一番样子。</w:t>
        <w:br/>
        <w:t>从一步登天返回，到空中走廊，路途遥远，究竟走了多久，我记不清楚了，反正那是一段考验人的意志的征途</w:t>
        <w:br/>
        <w:t>空中走廊：巨峰于半腰分裂，人行其内，如置身空中长廊，廊之东、南和西南三面峰立如林，或如城墙，或如堡垒，顶上凉风习习，在如此炎热之际，人在上面都不想下来，太凉快了！！</w:t>
        <w:br/>
        <w:t>空中走廊</w:t>
        <w:br/>
        <w:t>空中走廊</w:t>
        <w:br/>
        <w:t>整个山顶，就我和女儿还有三个大学生和导游小谷，我们六人，席地而坐，享受着凉风，也吃光了所有人携带的干粮和零食，弹尽粮绝之下，于下午3点左右，从杨家界回到了天子山的三岔口停车场。</w:t>
        <w:br/>
        <w:t>茶盘塔：和老屋场、神堂湾、点将台、</w:t>
        <w:br/>
        <w:t>贺龙公园</w:t>
        <w:br/>
        <w:t>一带的仙女散花、御笔峰等景点同属天子山景区。主要景点有神鸡啄食、一步难行和天子座、仙人桥。</w:t>
        <w:br/>
        <w:t>沿着这600多个台阶下去，左边就是神鸡啄食和一步难行，右边去往天子座和仙人桥。</w:t>
        <w:br/>
        <w:t>神鸡啄食</w:t>
        <w:br/>
        <w:t>神鸡啄食</w:t>
        <w:br/>
        <w:t>神鸡啄食</w:t>
        <w:br/>
        <w:t>一步难行</w:t>
        <w:br/>
        <w:t>竖着的钢筋，貌似是再次添加的。</w:t>
        <w:br/>
        <w:t>一步难行</w:t>
        <w:br/>
        <w:t>一步难行</w:t>
        <w:br/>
        <w:t>去往仙人桥的路上，遇羊群挡道。</w:t>
        <w:br/>
        <w:t>天子座</w:t>
        <w:br/>
        <w:t>天子座</w:t>
        <w:br/>
        <w:t>拉近点看，像神鸡啄食吗？也许就是神鸡啄食观景台看到的另一面吧！</w:t>
        <w:br/>
        <w:t>女儿和姐姐们“勾搭”上后，抛弃了我。</w:t>
        <w:br/>
        <w:t>天子座</w:t>
        <w:br/>
        <w:t>仙人桥</w:t>
        <w:br/>
        <w:t>仙人桥</w:t>
        <w:br/>
        <w:t>仙人桥上来后，吃了传说中3元管饱的葛粉，不然实在没力气去挑战下来时的600多个台阶了。</w:t>
        <w:br/>
        <w:t>2016－9－11 有晨雾转多云 天子山、十里画廊、晚宿：</w:t>
        <w:br/>
        <w:t>张家界和熙商务酒店</w:t>
        <w:br/>
        <w:t>7：30起床，在客栈吃了早餐，10元/人，稀饭、馒头加鸡蛋。顺便将行李让导游帮忙托运至市区的酒店（20元/ 件），和大学生们告别后（她们今天要去袁家界），8：15，搭环保车前往山上游玩的最后一个景区天子山－神堂湾。</w:t>
        <w:br/>
        <w:t>神堂湾：最美的是云海，每当雨后天晴，一座座石峰若隐若现，构成了一幅幅蓬莱仙境般的画卷，只可惜，今天我们遇到的是大雾。这里主要景点有点将台、贺龙公园、御笔峰和仙女散花等。</w:t>
        <w:br/>
        <w:t>朦胧中也别有一番意境</w:t>
        <w:br/>
        <w:t>神堂湾</w:t>
        <w:br/>
        <w:t>神堂湾</w:t>
        <w:br/>
        <w:t>百无聊赖的女儿坐在山顶照相老板的吊床上打发时间</w:t>
        <w:br/>
        <w:t>神堂湾</w:t>
        <w:br/>
        <w:t>神堂湾</w:t>
        <w:br/>
        <w:t>大雾始终没有迅速消退的迹象，只能选择离开。</w:t>
        <w:br/>
        <w:t>从神堂湾一路步行至点将台，差不多10多分钟就到了，很近，可惜大雾依旧。</w:t>
        <w:br/>
        <w:t>点将台</w:t>
        <w:br/>
        <w:t>点将台</w:t>
        <w:br/>
        <w:t>点将台</w:t>
        <w:br/>
        <w:t>从点将台上来后，竟没等到环保车，只好一路步行，大约20多分钟后，穿过下图的小吃长廊，就是天子山的贺龙公园了。</w:t>
        <w:br/>
        <w:t>贺龙公园是为纪念贺龙元帅转战天子山而建，坐落湖南省张家界市天子山上，在1200米的千层岩左侧，一般归类于石家檐游览线。公园内主要游览点有贺龙元帅铜像、兵器馆、贺龙元帅陈列馆、将军碑林（建设中）等。</w:t>
        <w:br/>
        <w:t>铜像后面就是天子观景台，可观</w:t>
        <w:br/>
        <w:t>西海峰林</w:t>
        <w:br/>
        <w:t>。</w:t>
        <w:br/>
        <w:t>天子观景台</w:t>
        <w:br/>
        <w:t>西海峰林全景</w:t>
        <w:br/>
        <w:t>西海峰林</w:t>
        <w:br/>
        <w:t>西海峰林</w:t>
        <w:br/>
        <w:t>峰林像神兵聚会吗？</w:t>
        <w:br/>
        <w:t>看到了--石船出海</w:t>
        <w:br/>
        <w:t>远眺天子阁</w:t>
        <w:br/>
        <w:t>元帅之墓--贺龙元帅是中华人民共和国的开国元勋，人民解放军的缔造者之一。</w:t>
        <w:br/>
        <w:t>仙女献花</w:t>
        <w:br/>
        <w:t>仙女献花</w:t>
        <w:br/>
        <w:t>御笔峰</w:t>
        <w:br/>
        <w:t>御笔峰</w:t>
        <w:br/>
        <w:t>御笔峰</w:t>
        <w:br/>
        <w:t>御笔峰</w:t>
        <w:br/>
        <w:t>天子阁</w:t>
        <w:br/>
        <w:t>天子阁上远眺</w:t>
        <w:br/>
        <w:t>天子阁顶全景俯瞰</w:t>
        <w:br/>
        <w:t>13：00，由天子山索道下到山下，索道门票，全价72，学生43</w:t>
        <w:br/>
        <w:t>十里画廊：位于索溪峪景区西北部，峡谷两侧有着丰富的自然景观，人行其间如在画中。</w:t>
        <w:br/>
        <w:t>从天子山索道下站，乘环保车抵达十里画廊，我们选择了走着进去，大约也就半小时左右，然后乘坐小火车出来，车票全价38元，学生24元。</w:t>
        <w:br/>
        <w:t>十里画廊入口</w:t>
        <w:br/>
        <w:t>食指峰</w:t>
        <w:br/>
        <w:t>十里画廊小火车</w:t>
        <w:br/>
        <w:t>十里画廊</w:t>
        <w:br/>
        <w:t>十里画廊</w:t>
        <w:br/>
        <w:t>采药老人，也忒小了点吧！</w:t>
        <w:br/>
        <w:t>女儿玩十里画廊的目的，就是想坐坐小火车</w:t>
        <w:br/>
        <w:t>离开十里画廊，乘环保车，约20分钟，便到达了武陵源出口，可以乘坐1路或2路公交到武陵源汽车站回市区，我们是在路边拦了辆出租，10元打到武陵源汽车站，然后乘班车回市区（12元/人，40分钟），下午3点半抵达了张家界中心汽车站，顺便在车站买好了第二天下午15：30到凤凰的大巴票（156元，两人），然后打车前往我们在市区的住宿点--（车费10元）。</w:t>
        <w:br/>
        <w:t>2016－9－12 雨转多云 天门山、凤凰、晚宿凤凰：时光如初见</w:t>
        <w:br/>
        <w:t>天门山：海拔1518.6米，距离张家界市区仅8公里，是张家界的第二个国家森林公园，湘西佛教中心，被尊为张家界的文化之魂、精神之魂，有湘西第一神山的美誉。</w:t>
        <w:br/>
        <w:t>天门山索道：世界最长的单线循环式客运索道，长7455米，高差1279米，将游客从现代城市氛围直接投入原始空中花园的怀抱。</w:t>
        <w:br/>
        <w:t>天门洞：惊现于1300米的峭壁之上，冠绝天下，是世界最高海拔的穿山溶洞，世界特技飞行大师、俄罗斯空军勇士、法国蜘蛛人都曾在此绽放奇迹。</w:t>
        <w:br/>
        <w:t>通天大道：全长不到11公里，海拔却从200米急剧提升至1300米，，九十九弯，弯弯相连，直通天际，令人叹为观止。</w:t>
        <w:br/>
        <w:t>鬼谷栈道：凌空高悬于绝壁之侧，尤其是那一段悬浮玻璃站台，更是惊险刺激。</w:t>
        <w:br/>
        <w:t>天门山寺：静静卧于天门山巅峰，古雅清幽，气势浩大，可谓天域佛国。</w:t>
        <w:br/>
        <w:t>游览天门山，一般有西线和东线两条路线，东线主要以碧野瑶台景区为中心，景点不多，开发不够完善，以自然风光为主，路程较长。西线短小精致，集中了天门山许多精华。个人感觉游览天门山，一个西线就够了。</w:t>
        <w:br/>
        <w:t>我们从早上8点索道上山，到下午1点索道回来，5个小时，一个西线游，基本把天门山的精华游遍了。</w:t>
        <w:br/>
        <w:t>具体行程：市区乘观光索道上山－沿山顶西线游览－天门山寺－乘山顶小缆车至云梦仙顶－观光索道下至索道中站－换乘观光汽车体验99道弯的通天大道－天门洞开－乘观光车回索道中站－换乘观光索道返回市区索道下站</w:t>
        <w:br/>
        <w:t>一早6点起床，张家界下起了雨，心情直降谷底，但行程已经这样安排了，只能听天由命了。在酒店外面吃完早餐后，雨居然停了，不过天依然阴沉着。和小谷商量后果断退房，先将我们的行李免费寄存到酒店，这样一来可以轻松上阵去天门山，二来返回市区后，可以直接到酒店拿了行李去凤凰了。</w:t>
        <w:br/>
        <w:t>我们住的酒店到天门山索道站和汽车站都很近，打个车，5元钱两三分钟就到了.</w:t>
        <w:br/>
        <w:t>说实话，去天门山，主要还是做攻略时，下图这张通天大道的照片震撼到了我。</w:t>
        <w:br/>
        <w:t>天门山门票，全价258元，学生155元。</w:t>
        <w:br/>
        <w:t>天门山索道运营时间</w:t>
        <w:br/>
        <w:t>一般的索道都是从山脚开始坐的，天门山的索道却是从市区开始的，一路你将滑过城市的高楼大厦，滑过火车站，滑过田野，滑过大山，直至山顶，沿途风光无限！</w:t>
        <w:br/>
        <w:t>可惜天气不好，能见度很差，远山都只有一个轮廓。</w:t>
        <w:br/>
        <w:t>依稀可看到远处中间的天门洞</w:t>
        <w:br/>
        <w:t>99道弯开始出现</w:t>
        <w:br/>
        <w:t>有恐高症的人慎行啊！</w:t>
        <w:br/>
        <w:t>当通天大道如此之近的展现在我眼前时，我突然想到了“头文字D”里的秋名山</w:t>
        <w:br/>
        <w:t>索道整个运行时间大约35分钟左右，到达了山顶。</w:t>
        <w:br/>
        <w:t>正式开始西线的游览</w:t>
        <w:br/>
        <w:t>西线第一个景点－李娜别墅，是唱“青藏高原”的那个哦！已经出家，别墅已空。</w:t>
        <w:br/>
        <w:t>云雾缭绕，能见度依然很差。</w:t>
        <w:br/>
        <w:t>仙境啊！</w:t>
        <w:br/>
        <w:t>接近高空玻璃栈道，游客排队等候进入，每人需付5元的鞋套费，也许是出于对栈道的保护。</w:t>
        <w:br/>
        <w:t>女汉子，很淡定！</w:t>
        <w:br/>
        <w:t>恐高症，建议绕行。。</w:t>
        <w:br/>
        <w:t>过了玻璃栈道，便开始进入闻名的鬼谷栈道了。</w:t>
        <w:br/>
        <w:t>女汉子，依然那么淡定！</w:t>
        <w:br/>
        <w:t>真不知道有些祝福的红绸带是怎么系上去的。</w:t>
        <w:br/>
        <w:t>鬼谷栈道其实类似的栈道，三清山的也很不错.</w:t>
        <w:br/>
        <w:t>鬼谷栈道</w:t>
        <w:br/>
        <w:t>只有远观，才能发现栈道的险。</w:t>
        <w:br/>
        <w:t>要在如此垂直的山体上修建这样一条栈道，不简单啊！</w:t>
        <w:br/>
        <w:t>鬼谷天堑</w:t>
        <w:br/>
        <w:t>鬼谷天堑</w:t>
        <w:br/>
        <w:t>鬼谷天堑</w:t>
        <w:br/>
        <w:t>尽管天气不是太好，一路走走拍拍，也很惬意。</w:t>
        <w:br/>
        <w:t>过了鬼谷栈道，就是天门山索桥了。</w:t>
        <w:br/>
        <w:t>激情创作的小女子</w:t>
        <w:br/>
        <w:t>这个地方，始终没搞懂是干什么的，求解？</w:t>
        <w:br/>
        <w:t>天门山寺休息场，在这里可以坐小索道回到云梦仙顶。</w:t>
        <w:br/>
        <w:t>天域佛国－天门山寺</w:t>
        <w:br/>
        <w:t>天域佛国－天门山寺</w:t>
        <w:br/>
        <w:t>回云梦仙顶的小缆车，有点刺激，缆车全价25元，学生15元</w:t>
        <w:br/>
        <w:t>可恶的“剪刀手”</w:t>
        <w:br/>
        <w:t>回云梦仙顶的小缆车</w:t>
        <w:br/>
        <w:t>缆车10分钟左右到达云梦仙顶的休息大厅</w:t>
        <w:br/>
        <w:t>穿过这条长廊，就可以去坐索道下至索道中站，换乘环保车过通天大道到天门洞了。</w:t>
        <w:br/>
        <w:t>回索道中站，再次俯瞰通天大道。</w:t>
        <w:br/>
        <w:t>终于到达--天门洞</w:t>
        <w:br/>
        <w:t>天门洞开，雾气很大。</w:t>
        <w:br/>
        <w:t>想要登上天门洞，必须要爬这999个台阶。</w:t>
        <w:br/>
        <w:t>出来好些天，还没和女儿合过一次影，终于如愿以偿！</w:t>
        <w:br/>
        <w:t>大概下午1点左右，离开天门洞，此时天门洞已经彻底被云雾遮挡，环保车15分钟回到索道中站，乘观光缆车回市区。</w:t>
        <w:br/>
        <w:t>缆车掠过张家界火车站上空</w:t>
        <w:br/>
        <w:t>终于回来了，愉快地结束天门山之旅。 由于回到市区尚早，去凤凰的车要15：30，天气炎热，女儿再次怀念她的KFC，无奈啊！就当去乘个凉吧！3点不到，拿回早上寄存在酒店的行李，和小谷告别，来张家界的朋友我强力推荐小谷当你们的地导。前往汽车站，直奔凤凰！ 顺便插一句，在去凤凰的大巴上，遇一福建开网店的帅哥，告诉我晚上天门山的“天门狐仙”演出相当不错，之前也有听小谷提起过，可惜我错过了。这个直接造就了我在凤凰的第二天晚上去看了场至少我认为不怎么样的“烟雨凤凰”。</w:t>
        <w:br/>
        <w:t>凤凰篇</w:t>
        <w:br/>
        <w:t>乘着小舟顺沱江而下，独具特色的吊脚楼立江边，竹篙和木桨摇晃着小板，身背竹篓的行人，掏衣劳作的妇女，一切都让人感觉穿越时空，来到了与世无争的乐土。江水清澈见底，丛生的水草随波摇荡，身姿轻盈优美，似乎在为我们的到来而舞蹈翩跹。我伸出手去，江水用它的清凉如许回报了我的手，而不经意间，水中的舞者从我的指间轻轻滑过，时光如斯悄逝去... ...</w:t>
        <w:br/>
        <w:t>—— 沈从文</w:t>
        <w:br/>
        <w:t>凤凰，湘西古城，曾被新西兰著名作家路易艾黎称赞为中国最美丽的小城，沈从文大师的一部《边城》，更让它名满天下。这里不仅风景优美，而且名贤辈出。当然说实话，凤凰吸引我的并不是一系列的名人故居，也不是至今保持着明清建筑风貌的古街，我真正想去看的，只是从北门码头至虹桥再到回龙阁的吊脚楼群，想去看一看梦里的沱江，只有这里，才能让我感受大师笔下的翠翠、天保... ...</w:t>
        <w:br/>
        <w:t>出于以上目的考虑，在凤凰的两晚一天，我们的行程基本就是在沱江边展开的，并未在凤凰走街窜巷，逛各类购物小店，也没有去看任何一个名人故居，只是在泛舟时中途去瞻仰了一下大师墓地。两晚住宿也特意安排在了回龙阁的时光如初见和北门码头对面老营哨的私享家。</w:t>
        <w:br/>
        <w:t>关于现如今的凤凰，有人说太过商业，有人说夜景也太过绚丽，我想说如果离开了这些，给你一个原生态的凤凰，也许这个美丽小城至今还藏在深闺，不为人所识，夜间可能都不敢出门乱逛，所以旅行嘛，还是需要用心去感受，心静了，景更美！</w:t>
        <w:br/>
        <w:t>凤凰本身没有飞机场，也没有火车站，要去只有乘汽车进入。</w:t>
        <w:br/>
        <w:t>一般去凤凰，都会选择火车至吉首或怀化，再从上述两地坐汽车抵达。吉首至凤凰，全程高速，40分钟到达，25元/人。怀化至凤凰，全程高速，1小时到达，40元/ 人。当然你也可以乘飞机抵达距离凤凰最近的铜仁，再乘汽车抵达凤凰。我们因为是先玩了张家界，所以只能从张家界出发到凤凰，全程三个半小时。另外从长沙进入的话，坐车时间估计有点长了，毕竟560多公里路啊！</w:t>
        <w:br/>
        <w:t>凤凰的门票，全价148元，学生20元，对于不想看纪念故居的游客来说，真的有点坑爹！网上各种逃票攻略有很多，请自行参阅。我只能说现在查票很厉害，而且有些查票点基本都在你的必经之路上，很难避开。能不能过，全凭个人魅力了，我们晚上7点抵达凤凰，打车到了虹桥，不管是从虹桥正门进入，还是从虹桥两侧的小路下去，都没有查票，安全抵达回龙阁的旅馆。安顿好住宿，吃过晚饭后，和女儿两人就提了个相机，一路沿着沱江闲逛至南华门，中途遇两个查票点，都顺利过去了，关键是要你没什么随身行李，若无其事地直接走过去，或者理直气壮地告诉他票买过了，落在旅馆里了。可惜第二天中午，当我们背着包，拉着行李箱，去老营哨的私享家客栈投宿时，无论如何也过不了那个查票点，打电话给客栈老板，告诉我没什么好办法，即使绕路也不一定能行，最后还是买了门票，悲催啊！</w:t>
        <w:br/>
        <w:t>凤凰的门票，包含了沈从文故居、熊希龄故居、虹桥、沱江泛舟、杨家祠堂、崇德堂、东门城楼、万寿宫、古城博物馆和南华山十个景点。148元的全价，在如今全国旅游门票疯涨之时，说贵也不是很贵，只是我们并不想去那些地方，加上那些景点旅游团扎堆，这样的捆绑销售，只能说无语了。</w:t>
        <w:br/>
        <w:t>三个半小时车程，7点整抵达凤凰汽车北站。1元钱公交坐到了大转盘下，10元出租至风雨虹桥，拉着行李箱，背着包步行至旅馆投宿，虽然没被查票，但路况真心差，行李箱绝对是个噩梦，如果只是背包，就没啥问题了。</w:t>
        <w:br/>
        <w:t>凤凰时光如初见咖啡旅馆，凤凰古城内回龙阁73号，我们在网上预订了最好的江景花园大床房A，488元/晚。毕竟是民宿，旅馆并不大，楼梯很窄，提着行李箱很吃力，幸好房间还行，花园露台不错。</w:t>
        <w:br/>
        <w:t>一般在</w:t>
        <w:br/>
        <w:t>凤凰住宿</w:t>
        <w:br/>
        <w:t>，使用空调都是要另外付费的，大约10-20元/晚，也许我们订的是他家最贵的房间，所以老板还是大方地让我们免费使用了。</w:t>
        <w:br/>
        <w:t>房间挺不错，雷达是必须的（免费提供）</w:t>
        <w:br/>
        <w:t>花园露台，情调很好。</w:t>
        <w:br/>
        <w:t>在露台匆匆拍了两涨夜景，手持未上架子。</w:t>
        <w:br/>
        <w:t>旅馆位置还是不错的，远离酒吧一条街，很安静，一边可以看到风桥，另一边是万名塔。</w:t>
        <w:br/>
        <w:t>在旅馆对面的饭庄，和女儿两人吃了晚饭，两菜一汤，66元，味道尚可，我们对吃不是很讲究，吃货勿借鉴啊！</w:t>
        <w:br/>
        <w:t>饭后开始沿着回龙阁向酒吧一条街闲逛，一路随拍。</w:t>
        <w:br/>
        <w:t>凤凰古城</w:t>
        <w:br/>
        <w:t>凤凰古城</w:t>
        <w:br/>
        <w:t>偷拍一张，还是被发现了。。。</w:t>
        <w:br/>
        <w:t>回龙阁的石板路</w:t>
        <w:br/>
        <w:t>夜色中的风雨虹桥，游人如织。</w:t>
        <w:br/>
        <w:t>凤凰的特色酒吧</w:t>
        <w:br/>
        <w:t>万名塔与夺翠楼</w:t>
        <w:br/>
        <w:t>万名塔与夺翠楼</w:t>
        <w:br/>
        <w:t>换个角度，看下夺翠楼。</w:t>
        <w:br/>
        <w:t>有点像成都的九眼桥啊</w:t>
        <w:br/>
        <w:t>沱江边上的水车</w:t>
        <w:br/>
        <w:t>凤凰大桥和雪桥，一今一古，相得益彰</w:t>
        <w:br/>
        <w:t>雪桥上，用架子拍了张夜景，沱江不够平静，倒影不是很清晰。</w:t>
        <w:br/>
        <w:t>返程时，路过很多网上的人气酒吧，想去阿罗哈或私奔吧，听下歌，女儿却极力反对，想想也是，毕竟带个未成年去酒吧还是不妥，还是回旅馆早点休息吧！顺路在回龙阁的旅行者俱乐部订了两张明晚的“烟雨凤凰”演出门票。</w:t>
        <w:br/>
        <w:t>2016－9－13 晴 凤凰泛舟、从文墓地、烟雨凤凰、晚宿：私享家</w:t>
        <w:br/>
        <w:t>一早起床，女儿继续睡觉，一个人，一台相机，去看看清晨的凤凰，清晨的沱江。</w:t>
        <w:br/>
        <w:t>静静的回龙阁，偶尔有游客擦肩而过。</w:t>
        <w:br/>
        <w:t>当江边的吊脚楼以这样一种姿态展现在我眼前时，我只想说，来点小雨，抑或更美。</w:t>
        <w:br/>
        <w:t>清晨的酒吧一条街，少了喧闹，多了一份静溢。</w:t>
        <w:br/>
        <w:t>泛舟沱江</w:t>
        <w:br/>
        <w:t>船夫们已经开始营业了</w:t>
        <w:br/>
        <w:t>江边依靠着很多的商用船只</w:t>
        <w:br/>
        <w:t>跳岩上，三三两两的人们，赶早的还是不少啊。</w:t>
        <w:br/>
        <w:t>跳岩</w:t>
        <w:br/>
        <w:t>远观跳岩</w:t>
        <w:br/>
        <w:t>静静的凤凰，静静的沱江，很美!</w:t>
        <w:br/>
        <w:t>那些年一起追过的帅哥</w:t>
        <w:br/>
        <w:t>翠翠！我找到翠翠啦！</w:t>
        <w:br/>
        <w:t>当清晨第一缕阳光洒向这片吊脚楼时，凤凰又将展示她的另一面了。</w:t>
        <w:br/>
        <w:t>快回到旅馆的时候，沱江泛舟已经开始了。</w:t>
        <w:br/>
        <w:t>白天在露台看，江景也还是不错的。</w:t>
        <w:br/>
        <w:t>早餐后，本想一路闲逛去沈从文墓地看看，可半路经不住船公的诱惑，想想泛舟也要经过墓地的，加上女儿的“亲水情节”，去就去吧，大人30元，小孩15元，一路泛舟而下。</w:t>
        <w:br/>
        <w:t>因为不是官方的泛舟地，一路倒也清净。</w:t>
        <w:br/>
        <w:t>接近泛舟终点时，有一酒厂，会让大家上岸品尝，倒也不强制消费，我们不感兴趣，就到边上的跳岩上玩，顺便拍拍照。</w:t>
        <w:br/>
        <w:t>回程时，到墓地我们就上岸了，船一般是不会等你的，不过从墓地回到回龙阁的旅馆也不远。</w:t>
        <w:br/>
        <w:t>墓地很简陋，倒也清净，像极了先生。</w:t>
        <w:br/>
        <w:t>“照我思索，能理解我！照我思索，可认识人！”大师的墓地并没有坟冢，只有石碑静静矗立。</w:t>
        <w:br/>
        <w:t>从墓地出来，江边小景也很雅致，绿荫下一叶扁舟横卧。</w:t>
        <w:br/>
        <w:t>回到旅馆，已经10点多了，休息了下，顺便在旅馆对面的饭庄解决了中餐，拉着行李投奔我们今晚的住宿地－私享家</w:t>
        <w:br/>
        <w:t>凤凰私享家（江景店），老营哨151号。客栈隔江对岸就是北门城楼，楼下几步之遥就是跳岩，位置绝佳。入住这里，主要还是想感受下夜晚凤凰的另一面－灯红酒绿的酒吧一条街，当然喜欢清净的就慎选了，因为酒吧的喧闹起码要到晚上12点后才会消停。</w:t>
        <w:br/>
        <w:t>客栈只有8间风格不一的主题客房，非常热销。本想订带有超大江景阳台的“宫”，可惜被人预订了，只订到了“阿拉丁”江景阳台大床房，708元/晚，真的很贵！入住后发现隔壁的“蒂凡尼”大床房，也很不错，卫生间更大，价格还便宜了20元。</w:t>
        <w:br/>
        <w:t>客栈一楼有休闲大厅，供客人休息。</w:t>
        <w:br/>
        <w:t>大厅阳台，感觉不错。</w:t>
        <w:br/>
        <w:t>台灯很有特色</w:t>
        <w:br/>
        <w:t>女儿大爱的“阿拉丁”圆床</w:t>
        <w:br/>
        <w:t>卫生间也设计的很有特色</w:t>
        <w:br/>
        <w:t>房间苹果电脑，免费使用，很高大上啊。</w:t>
        <w:br/>
        <w:t>房间阳台，看出去，风景不错。</w:t>
        <w:br/>
        <w:t>阳台一侧是跳岩</w:t>
        <w:br/>
        <w:t>另一侧是雪桥</w:t>
        <w:br/>
        <w:t>一个下午基本都在旅馆休闲了，女儿看电视、玩电脑，我则在阳台看风景。直到下午4点多，阳光不怎么猛烈了，才决定下去走走。</w:t>
        <w:br/>
        <w:t>拍民族风的情侣，免费模特啊，赶紧抓拍一张。</w:t>
        <w:br/>
        <w:t>没走多少路，实在太热，肚子也饿了，随便走进江边一家咖啡馆，享受凤凰慢生活吧。</w:t>
        <w:br/>
        <w:t>东西有点贵，一份批萨，一份牛排，两杯饮料，185大洋，幸亏环境还不错。吃饱喝足，出来继续闲逛，准备去看晚上的演出。</w:t>
        <w:br/>
        <w:t>凤凰大桥上来一张</w:t>
        <w:br/>
        <w:t>大桥下，这个类似于八卦的小瀑布，有点意思。</w:t>
        <w:br/>
        <w:t>一路闲逛至南华门，10元钱拦了辆出租，前往烟雨凤凰的演出地。</w:t>
        <w:br/>
        <w:t>烟雨凤凰：演出地址在天下凤凰大酒店，每晚八点开始，九点二十结束。官方票价260元，我们在旅行者俱乐部订的票，两人300元，最终发现学生票是没固定座位的，一般要求坐在12排以后，好在剧场较大，在前面找个空位也不是很难。 坑爹的出租车把我们送到了天下凤凰大酒店，其实到演出场地还要走进去一段路。</w:t>
        <w:br/>
        <w:t>说心里话，烟雨凤凰演出开始前的宣传短片拍得很不错，到了实景演出，我认为一般，后悔没在张家界看天门狐仙啊！据说那台在天门山的演出是相当震撼的！</w:t>
        <w:br/>
        <w:t>下面就是一些演出时拍的照片，高感手持，光线实在太暗，加上旅游头光圈太小，废片一堆啊！</w:t>
        <w:br/>
        <w:t>烟雨凤凰演出</w:t>
        <w:br/>
        <w:t>烟雨凤凰</w:t>
        <w:br/>
        <w:t>烟雨凤凰</w:t>
        <w:br/>
        <w:t>烟雨凤凰</w:t>
        <w:br/>
        <w:t>烟雨凤凰</w:t>
        <w:br/>
        <w:t>一路逛回至凤凰大桥，看到夜景不错，忍不住又拍了几张。</w:t>
        <w:br/>
        <w:t>凤凰夜景</w:t>
        <w:br/>
        <w:t>回到旅馆，楼下隔壁的号称古城最大、最嗨、最火爆、美女最多、艳遇率最高的凤凰城酒吧喧闹异常，可女儿就是不让我去，还说是妈妈关照的，无奈啊！只好在阳台抽烟乘凉，拍夜景了！</w:t>
        <w:br/>
        <w:t>凤凰夜景</w:t>
        <w:br/>
        <w:t>夜色中的北门城楼，晚安！凤凰！</w:t>
        <w:br/>
        <w:t>评论</w:t>
        <w:br/>
        <w:t>返程篇</w:t>
        <w:br/>
        <w:t>2016－9－14 多云 吉首K534软卧</w:t>
        <w:br/>
        <w:t>一早起床，退房，沱江边牛肉粉吃起，准备返程。</w:t>
        <w:br/>
        <w:t>忽见跳岩上，九朵金花绽放，长焦偷一张。</w:t>
        <w:br/>
        <w:t>打车至凤凰城北汽车站，25元/人，坐满发车，40分钟抵达吉首。</w:t>
        <w:br/>
        <w:t>舒适的软卧，我的最爱！！！</w:t>
        <w:br/>
        <w:t>－－－－－－－ 全剧终 －－－－－－－</w:t>
      </w:r>
    </w:p>
    <w:p>
      <w:r>
        <w:t>评论：</w:t>
        <w:br/>
        <w:t>1.一把心酸泪啊，还有那么多没去过的地方，我该如何是好</w:t>
      </w:r>
    </w:p>
    <w:p>
      <w:pPr>
        <w:pStyle w:val="Heading2"/>
      </w:pPr>
      <w:r>
        <w:t>127.爱ta就带ta到圣象天门，整个纳木错都是你的！</w:t>
      </w:r>
    </w:p>
    <w:p>
      <w:r>
        <w:t>https://you.ctrip.com/travels/tibet100003/3426336.html</w:t>
      </w:r>
    </w:p>
    <w:p>
      <w:r>
        <w:t>来源：携程</w:t>
      </w:r>
    </w:p>
    <w:p>
      <w:r>
        <w:t>发表时间：2017-4-24</w:t>
      </w:r>
    </w:p>
    <w:p>
      <w:r>
        <w:t>天数：</w:t>
      </w:r>
    </w:p>
    <w:p>
      <w:r>
        <w:t>游玩时间：</w:t>
      </w:r>
    </w:p>
    <w:p>
      <w:r>
        <w:t>人均花费：</w:t>
      </w:r>
    </w:p>
    <w:p>
      <w:r>
        <w:t>和谁：</w:t>
      </w:r>
    </w:p>
    <w:p>
      <w:r>
        <w:t>玩法：</w:t>
      </w:r>
    </w:p>
    <w:p>
      <w:r>
        <w:t>旅游路线：</w:t>
      </w:r>
    </w:p>
    <w:p>
      <w:r>
        <w:t>正文：</w:t>
        <w:br/>
      </w:r>
    </w:p>
    <w:p>
      <w:r>
        <w:t>评论：</w:t>
        <w:br/>
        <w:t>1.关注微信公众号N29（ID：HTIT-N29）可查阅更多的西藏攻略呦</w:t>
        <w:br/>
        <w:t>2.楼主是一个人去的吗？要是照片可以多发几张就好了哟。</w:t>
      </w:r>
    </w:p>
    <w:p>
      <w:pPr>
        <w:pStyle w:val="Heading2"/>
      </w:pPr>
      <w:r>
        <w:t>128.五一来秀山，寻找舌尖上的美食</w:t>
      </w:r>
    </w:p>
    <w:p>
      <w:r>
        <w:t>https://you.ctrip.com/travels/xiushan120020/3421531.html</w:t>
      </w:r>
    </w:p>
    <w:p>
      <w:r>
        <w:t>来源：携程</w:t>
      </w:r>
    </w:p>
    <w:p>
      <w:r>
        <w:t>发表时间：2017-4-24</w:t>
      </w:r>
    </w:p>
    <w:p>
      <w:r>
        <w:t>天数：</w:t>
      </w:r>
    </w:p>
    <w:p>
      <w:r>
        <w:t>游玩时间：</w:t>
      </w:r>
    </w:p>
    <w:p>
      <w:r>
        <w:t>人均花费：</w:t>
      </w:r>
    </w:p>
    <w:p>
      <w:r>
        <w:t>和谁：</w:t>
      </w:r>
    </w:p>
    <w:p>
      <w:r>
        <w:t>玩法：</w:t>
      </w:r>
    </w:p>
    <w:p>
      <w:r>
        <w:t>旅游路线：秀山，凤凰山</w:t>
      </w:r>
    </w:p>
    <w:p>
      <w:r>
        <w:t>正文：</w:t>
        <w:br/>
        <w:t>又是一年五一出游探奇的小长假如果你厌倦了“只观人不见景”的旅游度假方式，小编建议不妨到重庆</w:t>
        <w:br/>
        <w:t>秀山</w:t>
        <w:br/>
        <w:t>享受一下假期的悠闲。</w:t>
        <w:br/>
        <w:t>秀山是个安逸的地方，能让人慢下来享受生活；秀山也是吃货的天堂，能让你的味蕾得到享受。在这样一个神奇的地方才更能享受假期。</w:t>
        <w:br/>
        <w:t>到秀安，漫步在洪安古镇，在这个一脚踏三省的插花之地，你可以感受沈从文笔下造型独特，土家苗寨风情别具一格；绿树成荫，河水碧波荡漾，风景如画的《边城》；</w:t>
        <w:br/>
        <w:t>或是去到依山而建的石堤古镇，享受“酉河东去，石堤远航”的美景；还有古码头对岸的唐代悬棺、石刻，石堤古街，卷洞门，相信每一个游客都会惊叹这渝东“小山城”、“小朝天门”的精致、典雅与悠闲。</w:t>
        <w:br/>
        <w:t>又或是去凤凰山森林公园感受山势的连绵起伏，山上林木的葱笼和自然环境的幽雅；</w:t>
        <w:br/>
        <w:t>凤凰山</w:t>
        <w:br/>
        <w:t>东有元代“九溪十八洞”中的遗址“俊涪洞”，南有梅江河中的“水现莲花”，西有清嘉庆二十三年建造的“凤鸣书院”，北有“三角岩石笋丛林”等景观。历来是县城居民休闲踏青的去处。</w:t>
        <w:br/>
        <w:t>美景之下必有美食，</w:t>
        <w:br/>
        <w:t>秀山美食</w:t>
        <w:br/>
        <w:t>也是络绎不绝，比如味咸而微甜的豆腐乳；比如口感清香、软滑细嫩的秀山著名的小吃米豆腐；比如县政府对面陈记秀山湘西羊肉馆家，融合秀山与湘西风味的红烧羊脚；比如口味麻辣兼备，色鲜味美的石耶汤锅；比如吃起来味道醇香，肥不腻口，瘦不塞牙的苗家老腊肉......如果你是个吃货，那你一定不想错过秀山美食。</w:t>
        <w:br/>
        <w:t>在这喧嚣的都市找到一个属于自己的空间，是多么惬意的事情啊，放下手头的工作，远离城市的喧嚣，随小编到秀山来一个五一寻找美食之旅。赶快出发吧！</w:t>
      </w:r>
    </w:p>
    <w:p>
      <w:r>
        <w:t>评论：</w:t>
        <w:br/>
        <w:t>1.感觉再怎么节约，吃方面还是要尽量去满足的。</w:t>
      </w:r>
    </w:p>
    <w:p>
      <w:pPr>
        <w:pStyle w:val="Heading2"/>
      </w:pPr>
      <w:r>
        <w:t>129.五一不得不去的七个旅游胜地，才不负这个小长假</w:t>
      </w:r>
    </w:p>
    <w:p>
      <w:r>
        <w:t>https://you.ctrip.com/travels/jiuzhaigou25/3424868.html</w:t>
      </w:r>
    </w:p>
    <w:p>
      <w:r>
        <w:t>来源：携程</w:t>
      </w:r>
    </w:p>
    <w:p>
      <w:r>
        <w:t>发表时间：2017-4-25</w:t>
      </w:r>
    </w:p>
    <w:p>
      <w:r>
        <w:t>天数：7 天</w:t>
      </w:r>
    </w:p>
    <w:p>
      <w:r>
        <w:t>游玩时间：4 月</w:t>
      </w:r>
    </w:p>
    <w:p>
      <w:r>
        <w:t>人均花费：35000 元</w:t>
      </w:r>
    </w:p>
    <w:p>
      <w:r>
        <w:t>和谁：和朋友</w:t>
      </w:r>
    </w:p>
    <w:p>
      <w:r>
        <w:t>玩法：</w:t>
      </w:r>
    </w:p>
    <w:p>
      <w:r>
        <w:t>旅游路线：九寨沟，五花海，镜海，珍珠滩，熊猫海，诺日朗瀑布</w:t>
      </w:r>
    </w:p>
    <w:p>
      <w:r>
        <w:t>正文：</w:t>
        <w:br/>
        <w:t>五月初夏春光正好,想好五一去哪旅游了吗？五一就要到了，小长假还没有安排好吧！不妨和小编一起看看五一去哪里旅游玩的最开心。</w:t>
        <w:br/>
        <w:t>五一去洛阳，看看这个中国建都最早、朝代最多、历史最长的都城，素有“十三朝古都”之称。你可以在洛阳品杜康酒，赏牡丹花，访白马寺，拜关圣林，出城下伊河，龙门两岸看石窟。还能感受魏晋的风流，汉唐的雄浑，宋家的文气。</w:t>
        <w:br/>
        <w:t>在洛阳龙门石窟，拜卢舍那佛，目睹女皇武则天的尊容。去白园，拜祭唐代大诗人白居易。去古阳洞，观赏北魏时期的书法珍品。</w:t>
        <w:br/>
        <w:t>你也可以游三峡，这里有滩多水急、行舟惊险而闻名的西陵峡，走进三峡人家，看峡江吊脚楼，三峡江妹子载歌载舟，观世界水电之都——三峡大坝，还有三峡晓峰景区中“穿越三峡大瀑布”，玩惊心动魄的“湿身穿越”，更有世外桃源般幽静之美的车溪。</w:t>
        <w:br/>
        <w:t>西塘，五一旅游最佳去处，她被称作“最美丽的江南水乡”，“生活着的千年古镇”。西塘的美，完全是因为她的宁静和散漫。这里没有那种灯红酒绿、也非商铺林立，只有寂寞和内敛，清秀与淡雅。</w:t>
        <w:br/>
        <w:t>你也可以去丽江古城，位于云南省丽江市古城区，始建于宋末元初，街道依山傍水修建。趁着五一小长假假，带上家人，去向往已久的丽江。从玉龙雪山、泸沽湖一直到洱海、滇池，一路美景让人回味无穷。</w:t>
        <w:br/>
        <w:t>如果想要繁华和古典的旅游那么可以去北京，因为北京有太多的历史可以追寻，故宫，天安门，天坛，颐和园，圆明园。这里有你未尝过的小吃：大碗茶，豆汁儿，冰糖葫芦，驴打滚儿，北京有你追寻的一切。</w:t>
        <w:br/>
        <w:t>玻璃栈道敢约吗？如果你想追求刺激，那你就去张家界，贴壁悬空的玻璃栈道，体验凌空行走的刺激。坐观光索道，看天门奇峰美景。张家界的景点数不胜数，除了追求刺激观看美景，品尝湘味土家菜也别有一番滋味。</w:t>
        <w:br/>
        <w:t>如果前面的都不满意，那就去</w:t>
        <w:br/>
        <w:t>九寨沟</w:t>
        <w:br/>
        <w:t>，看中国最美的水景。“九寨归来不看水”，是对九寨沟景色真实的诠释。这里有“九寨沟一绝”和“九寨精华”之誉的</w:t>
        <w:br/>
        <w:t>五花海</w:t>
        <w:br/>
        <w:t>，倒影独霸九寨沟的</w:t>
        <w:br/>
        <w:t>镜海</w:t>
        <w:br/>
        <w:t>，唐僧师徒牵马涉水的</w:t>
        <w:br/>
        <w:t>珍珠滩</w:t>
        <w:br/>
        <w:t>，像孔雀开屏时艳丽的孔雀河道，还有</w:t>
        <w:br/>
        <w:t>熊猫海</w:t>
        <w:br/>
        <w:t>、</w:t>
        <w:br/>
        <w:t>诺日朗瀑布</w:t>
        <w:br/>
        <w:t>等。还可以在藏族古寨里体验藏族风情。</w:t>
      </w:r>
    </w:p>
    <w:p>
      <w:r>
        <w:t>评论：</w:t>
        <w:br/>
        <w:t>1.人间仙境</w:t>
        <w:br/>
        <w:t>2.我觉得旅途中用照片记录一些美好是最值得回忆的，楼主觉得呢</w:t>
        <w:br/>
        <w:t>3.怎么发这里了</w:t>
      </w:r>
    </w:p>
    <w:p>
      <w:pPr>
        <w:pStyle w:val="Heading2"/>
      </w:pPr>
      <w:r>
        <w:t>130.重庆资深吃货才晓得的地道美食，外地人都想知道……</w:t>
      </w:r>
    </w:p>
    <w:p>
      <w:r>
        <w:t>https://you.ctrip.com/travels/chongqing158/3426047.html</w:t>
      </w:r>
    </w:p>
    <w:p>
      <w:r>
        <w:t>来源：携程</w:t>
      </w:r>
    </w:p>
    <w:p>
      <w:r>
        <w:t>发表时间：2017-4-25</w:t>
      </w:r>
    </w:p>
    <w:p>
      <w:r>
        <w:t>天数：7 天</w:t>
      </w:r>
    </w:p>
    <w:p>
      <w:r>
        <w:t>游玩时间：</w:t>
      </w:r>
    </w:p>
    <w:p>
      <w:r>
        <w:t>人均花费：</w:t>
      </w:r>
    </w:p>
    <w:p>
      <w:r>
        <w:t>和谁：和朋友</w:t>
      </w:r>
    </w:p>
    <w:p>
      <w:r>
        <w:t>玩法：</w:t>
      </w:r>
    </w:p>
    <w:p>
      <w:r>
        <w:t>旅游路线：重庆，山城步道</w:t>
      </w:r>
    </w:p>
    <w:p>
      <w:r>
        <w:t>正文：</w:t>
        <w:br/>
        <w:t>从前有座山，山上有座城，城里住着一群人。他们每日看着美景，吃着美食，过着自己悠然闲适的山城生活，羡慕了许多人。提起</w:t>
        <w:br/>
        <w:t>重庆</w:t>
        <w:br/>
        <w:t>，首先想到的就是火锅！其实除了火锅，还有很多很多好吃的美食藏在这座城市里。重庆就是一座美食城！</w:t>
        <w:br/>
        <w:t>如果你是在重庆打拼的外地人，我想不管是工作或者生活上遇到什么不顺心的事，没有一顿重庆地道美食不能解决的事，要是解决不了，那就多来几顿，几杯酒过喉，几道菜下肚后，什么烦恼事都成了小事。</w:t>
        <w:br/>
        <w:t>在外奋斗，如果不对自己的胃好一点，怎么有力气继续走下去，你说，是不是？</w:t>
        <w:br/>
        <w:t>【顺庆羊肉馆】</w:t>
        <w:br/>
        <w:t>始于20世纪20年代初的顺庆羊肉馆，绝对实打实的几十年老店！是一个南充人来到朝天门开的一家羊肉馆。因其羊肉汤汤汁味浓鲜香，羊肉耙软细嫩，羊肉米粉口感好、味道鲜，受到重庆人们的喜爱。因为受到城市拆迁影响，经营场地几度换址，但他的经营特色没有丝毫改变，仍旧受到很多老重庆和外地人的喜欢。</w:t>
        <w:br/>
        <w:t>到店推荐：羊肉粉、羊肉汤、粉蒸羊肉、凉拌羊肉</w:t>
        <w:br/>
        <w:t>地址：渝中区较场口30度街吧内</w:t>
        <w:br/>
        <w:t>人均：20元/1人</w:t>
        <w:br/>
        <w:t>【梯坎豆花】</w:t>
        <w:br/>
        <w:t>作为老字号，这家店在黄桷坪早已名声在外。这家的嫩豆花，能夹起来，必须佩服你的技术了。蘸料油辣子味重，上面还撒了几颗炸黄豆，淋在豆花上，拌饭吃，三碗必须的。早年的梯坎豆花，出美院大门往左走一百米，街道在那里下坡，街旁往上踏几步梯坎是一家豆花馆，因此而取名梯坎豆花。馆子里的菜品不多，几乎都是家常菜，家常味。至于豆花馆什么时候开的，早已无从查证，但风雨几十年，它却依旧在美院旁迎来</w:t>
        <w:br/>
        <w:t>到店推荐：烧白、粉蒸排骨、黄豆肥肠</w:t>
        <w:br/>
        <w:t>地址：重庆市九龙坡区黄桷坪正街213号(近四川美术学院大门)</w:t>
        <w:br/>
        <w:t>人均：25元/1人</w:t>
        <w:br/>
        <w:t>【胡记蹄花汤】</w:t>
        <w:br/>
        <w:t>这是家美食老店，环境虽然一般，但生意却超级火爆，无论是本地的，还是外地的，都喜欢来这解馋。这儿的蹄花汤45块钱一份，很大一钵，里面的豌豆超级多，又耙又面，入口即化。猪蹄软而不烂，完全不会腻人。红烧牛肉、豆花、凉菜也是很地道的重庆本土味，可以试试。虽然现在已有很多家胡记蹄花汤，但是黄角坪这家，妥妥的老店！点上几样小菜，再来几瓶重庆啤酒，老重庆的味道巴适的板！不管是哪个地方的朋友来重庆耍，你都可以带他们来着吃上一顿。</w:t>
        <w:br/>
        <w:t>到店推荐：蹄花汤、红烧肥肠、烧白、青椒皮蛋</w:t>
        <w:br/>
        <w:t>地址：九龙坡区黄桷坪正街5-1号(建设银行旁)</w:t>
        <w:br/>
        <w:t>人均：30元/1人</w:t>
        <w:br/>
        <w:t>【</w:t>
        <w:br/>
        <w:t>山城步道</w:t>
        <w:br/>
        <w:t>老火锅】</w:t>
        <w:br/>
        <w:t>山城步道是重庆最后一批山上的老建筑，是一条很有味道的老街。山城步道老火锅就是开在步道的中段，一座老房子里，门口摆着四张桌子，一开就是二十年。火锅店是一对父女经营的，二十年如一日。他家的底料是自家研制的，辣味足，但是不刺激味，牛油不腻，菜油不寡，坚持每天手工制作。很多吃过的人多说这家店才是正宗的老重庆味道！夏天的时候，爬步道，等到华灯初上，坐在店子门口，吃着老火锅，喝着江小白，聊着老重庆的记忆，俯瞰重庆的繁华，别有一番风味。但是由于步道拆迁，这家火锅店已经搬了新店，但是记忆却不会因此消散。</w:t>
        <w:br/>
        <w:t>到店推荐：嫩牛肉、毛肚、耗儿鱼、炸酥肉</w:t>
        <w:br/>
        <w:t>新店地址：南岸区南坪金山路3号附10号</w:t>
        <w:br/>
        <w:t>贴心小提示：千万记得提前预约，没有预约吃不到</w:t>
        <w:br/>
        <w:t>人均：40元/1人</w:t>
        <w:br/>
        <w:t>【曾老幺洞子鲫鱼】</w:t>
        <w:br/>
        <w:t>曾老幺洞子鲫鱼开在防空洞里，里面长长的空间摆满了桌子，一到下午5、6点的时候，客人爆满。喜欢吃辣吃鱼的人，必须要来这里走一遭。点上一锅鲫鱼，排骨，龙虾，就着这洞子，和朋友们猜拳聊天。或许正是在这样的环境下，人们的距离能更加进一步。不管是接待远道而来的朋友，或是家庭朋友间聚餐，都是不错的选择。</w:t>
        <w:br/>
        <w:t>地址：重庆市渝中区长滨路220号(停车场对面)</w:t>
        <w:br/>
        <w:t>人均：50元/1人</w:t>
        <w:br/>
        <w:t>【马儿白砍鸡大排档】</w:t>
        <w:br/>
        <w:t>这家大排档开了很多年，白砍鸡更是一绝。外地的朋友来重庆玩，喝喝夜啤酒，吃吃大排档是必须的。虽然是大排档，但是这家的白砍鸡很正宗，非常美味。鸡肉劲道鲜嫩，鸡皮软糯弹牙，绝对是你理想中的白砍鸡口感。味道以糖醋为主，以麻辣为辅，色泽红亮鲜艳，质地嫩气，味厚香浓，香辣味鲜，带有回甜。大排档的氛围一向是最热闹的，是夜啤酒的好选择。在觥筹交错间，诉一诉这些年的故事。</w:t>
        <w:br/>
        <w:t>地址：沙坪坝区小龙坎正街大龙火锅旁</w:t>
        <w:br/>
        <w:t>人均：68元/1人</w:t>
        <w:br/>
        <w:t>【李米线】</w:t>
        <w:br/>
        <w:t>在重庆，除了小米，米线也是重头戏。这家永远都在排队的李米线简直成了一个传说。店里弥漫着米线的香气。砂锅里浸足了特制的鲜辣泡椒，带着酸味，辣的够味够爽。真的是一碗不够还要另外一碗。很多重庆本地人都会在逛街饿了的时候，点上一碗，补充体力。吃完后，再继续逛。如果你的朋友来，而且又喜欢吃辣，那李米线这个小吃，一定要去尝尝。只不过现在有很多加盟的李米线，但是一定要认准这个老字号，这才是重庆味。</w:t>
        <w:br/>
        <w:t>到店推荐：泡椒系列米线、酸萝卜系列米线</w:t>
        <w:br/>
        <w:t>地址：重庆市渝北区武陵路（松树桥中学附近）</w:t>
        <w:br/>
        <w:t>人均：20元/人</w:t>
        <w:br/>
        <w:t>【百年老扣碗】</w:t>
        <w:br/>
        <w:t>百年老扣碗真的开了很久了，环境淳朴，长板凳，土扣碗，很有农村的感觉，像以前重庆的老街。老扣碗的菜很是小巧雅致，菜品尽是活色生香的家常味。在这里，必须要点老重庆的土菜。吃了重庆土菜，才能感受老重庆的家常味道，让你知道，重庆不是只有火锅。</w:t>
        <w:br/>
        <w:t>到店推荐：老扣碗粉蒸肉，老扣碗南瓜，辣子兔丁</w:t>
        <w:br/>
        <w:t>地址：江北区建北三支路8号、沙坪坝区小龙坎新街29号凯德广场</w:t>
        <w:br/>
        <w:t>人均：30元/1人</w:t>
        <w:br/>
        <w:t>【李歪嘴烤鱿鱼】</w:t>
        <w:br/>
        <w:t>弹子石老街现在是重庆所剩不多的老街之一，街里面保留着很多重庆美食。李歪嘴烤鱿鱼就位于弹子石老街，卖的都是海货，鲜鱿鱼为主打。他家食材新鲜味道棒，洋葱特别软，相当入味。很多弹子石的老居民都喜欢来这吃鱿鱼，实打实重庆风味。</w:t>
      </w:r>
    </w:p>
    <w:p>
      <w:r>
        <w:t>评论：</w:t>
        <w:br/>
        <w:t>1.楼主肯定是私藏了好多好多美图舍不得放出来</w:t>
      </w:r>
    </w:p>
    <w:p>
      <w:pPr>
        <w:pStyle w:val="Heading2"/>
      </w:pPr>
      <w:r>
        <w:t>131.隐世秘境——圣象天门</w:t>
      </w:r>
    </w:p>
    <w:p>
      <w:r>
        <w:t>https://you.ctrip.com/travels/dangxiong2443/3421224.html</w:t>
      </w:r>
    </w:p>
    <w:p>
      <w:r>
        <w:t>来源：携程</w:t>
      </w:r>
    </w:p>
    <w:p>
      <w:r>
        <w:t>发表时间：2017-4-25</w:t>
      </w:r>
    </w:p>
    <w:p>
      <w:r>
        <w:t>天数：7 天</w:t>
      </w:r>
    </w:p>
    <w:p>
      <w:r>
        <w:t>游玩时间：</w:t>
      </w:r>
    </w:p>
    <w:p>
      <w:r>
        <w:t>人均花费：3000 元</w:t>
      </w:r>
    </w:p>
    <w:p>
      <w:r>
        <w:t>和谁：一个人</w:t>
      </w:r>
    </w:p>
    <w:p>
      <w:r>
        <w:t>玩法：自由行，摄影，人文，自驾，小资，省钱，穷游，徒步，半自由行，火车</w:t>
      </w:r>
    </w:p>
    <w:p>
      <w:r>
        <w:t>旅游路线：</w:t>
      </w:r>
    </w:p>
    <w:p>
      <w:r>
        <w:t>正文：</w:t>
        <w:br/>
        <w:t>我热爱着这个民族，一草一木，每一个故事，每一段传奇，每一份信仰。文字粗糙，无法言表这份爱意浓浓。。。。。</w:t>
        <w:br/>
        <w:t>在</w:t>
        <w:br/>
        <w:t>西藏游</w:t>
        <w:br/>
        <w:t>历许久，听过不下三个版本关于纳木措的故事：</w:t>
        <w:br/>
        <w:t>版本一：从前念青唐古拉和纳木错是一对恩爱的夫妻，他们生活在这片美丽的藏北高原，骑马放牧牛羊，每一天都相依相伴形影不离~可是，有一天念青唐古拉为找寻走失的牛羊走到了另一片牧场，遇见了美艳绝伦的少女羊卓雍错，念青唐古拉不能自持和羊卓雍错坠入了爱河，忘记了一切~也忘记了正在等他回家的妻子纳木错。纳木错以为丈夫遇到了什么凶险和不测日夜哭泣，终于变成了一汪清澈的湖水···日子一天天过去了，念青唐古拉突然想起了他的妻子，他愧疚不安急切的赶回家，看见了变成湖水的纳木错，悔恨和自责让他日夜矗立在湖边不眠不休，后来他变成了俊朗的雪山···孤独的羊卓雍错也变成了美艳动人的羊湖了~</w:t>
        <w:br/>
        <w:t>版本二：传说中念青唐古拉山和纳木错是天上人间最美满的一对情侣，为了证明自己的爱情，纳木错独自走进魔法森林，因为女巫告诉她：只要天亮以前她走出森林，就可以永远的赢得念青唐古拉的心。</w:t>
        <w:br/>
        <w:t>但最后，她没能走出森林，而被魔法化身为湖，当悲痛的念青唐古拉赶到时，只见到这一面伤心的湖水，他发誓要永远守在心爱姑娘的身边，于是便就化做雄伟连绵的念青唐古拉山脉，环绕在纳木错的周围，从此天长地久，永不分离！因此，纳木错又被人称为“地球表面上的一颗眼泪”</w:t>
        <w:br/>
        <w:t>版本三：纳木措是帝释天最疼爱的女儿，长得美丽动人，养在深闺。一天突然邂逅了年轻英俊又在北方诸神灵中最具权威，它拥有广大无边的北方疆域和丰富的财宝的念青唐古拉，但是帝释天觉得念青唐古拉配不上他美丽的女人，强烈反对。但是爱还是让他们义无反顾的在一起了，天王圣怒，就把念青唐古拉变成了雪山，而纳木措变成了湖泊，而他们永远不能在一起，只能一直相互凝望着彼此。</w:t>
        <w:br/>
        <w:t>无论故事的版本如何的变化，但是他们同时都提到了一个地方：圣象天门！这是一个什么样的存在呢？</w:t>
        <w:br/>
        <w:t>传说是，当年，纳木错与念青唐古拉的婚礼就在这里举行，婚礼的当天，由1000名童子和1000位仙女共同建造了这座婚姻之门，念青唐古拉每次来找纳木错，必由此门经过，所以这里也被称作念青唐古拉之门。由于这个地方特别的角度，透过这个门去看纳木错与念青唐拉的相依相偎，的确是一道绝佳的 风景。所以，当地人给这块如象鼻的巨石取了一个非常贴切又形象的名字——圣象天门。</w:t>
        <w:br/>
        <w:t>不用我多做介绍，纳木措在国内外早已是美名远播，藏族人民心中的三大圣湖之一、西藏二大湖泊、中国第三大的咸水湖。因为她的美丽吸引了世界各地的游客，纳木措湖横跨拉萨市当雄县、那曲地区班戈县,可因当雄县距西藏首府拉萨市较近,交通便利,该县一侧的纳木措得到了很好开发。纳木措湖边的扎西半岛上帐篷林立,设在帐篷内的饭店、旅馆、茶馆、商铺有数百家,已是西藏最具代表性的最美景点之一。</w:t>
        <w:br/>
        <w:t>纳木措三分之二的面积位于班戈县境内,尽管班戈县一侧的纳木措“天生丽质”,可至今仍是“养在深闺人未识”。除了当地人，很少有游客深入过这个位于班戈县境内的绝美所在，我想这也是我多年来第一次最深接触到纳木措最美丽的灵魂所在地。无法用言语来形容当时的惊艳和臣服。只能凝望无言，双手合十!</w:t>
        <w:br/>
        <w:t>现在走近纳木错你真的能够感觉到呢~念青唐古拉真的有如一个武士守望着他的妻子一样，守望着纳木湖，满眼的柔情~而纳木湖呢，正用温柔的胸怀环抱着他~</w:t>
        <w:br/>
        <w:t>西藏有马年转山、羊年转湖、猴年转扎日的传统宗教习俗，西藏第一大圣湖纳木措正是羊年所要转的湖。</w:t>
        <w:br/>
        <w:t>现在想来我希望人们依旧去瞻仰纳木措神奇的时候只是到扎西半岛上，而我为什么要用长篇来叙述这个我不想被太多人知道的对岸呢，是因为我又没办法去独占她的美。</w:t>
        <w:br/>
        <w:t>而纳木错湖边另一番不容错过的美景就是一望无迹的班戈草原。藏北草原辽阔雄浑，在这即使荒凉也让人倍感亲切的草原上，一顶顶帐篷里升起一屡屡青烟令人心旷神怡。</w:t>
        <w:br/>
        <w:t>夕阳里，纳木措和念青唐古拉静谧对望，恒世久远，这也许就和藏族同胞的信仰一样，从来没有一丝一毫的动摇，他们诵经、转山转湖、用质朴和虔诚捍卫着民族的尊严，他们的心灵如同纳木措的湖水一样清澈，如同念青唐古拉的白雪一样纯洁，他们孜孜不倦的润泽万物，他们亦毫无保留的传承信仰。在一个神佛的国度里，知足快乐！</w:t>
        <w:br/>
        <w:t>出行提示：</w:t>
        <w:br/>
        <w:t>1高原天气原因，纳木措的封湖时间为10月底到第二年3到4月，所以想看美景的，要把握时间；</w:t>
        <w:br/>
        <w:t>2市区有许多旅行社都有纳木措一日游到两日游，淡旺季价格有浮动，各人建议两日游，看纳木措的日出日落和满天星辰，你绝对不虚此行；</w:t>
        <w:br/>
        <w:t>3也可以选择自驾，但是一定先联系好路线和当地住宿等情况，这是一个热门景点，一切早做准备；</w:t>
        <w:br/>
        <w:t>4纳木措是高原湖，有身体原因的朋友或者高反的朋友建议谨慎出行，而且早晚温差很大，防寒衣物不可少。高原紫外线强烈，爱美的人请备好防晒品；</w:t>
        <w:br/>
        <w:t>5最后，希望大家有缘份遇见圣象天门和永恒的爱。</w:t>
      </w:r>
    </w:p>
    <w:p>
      <w:r>
        <w:t>评论：</w:t>
        <w:br/>
        <w:t>1.先马，准备明年去，到时做攻略时再慢慢参考，或许做攻略时还有疑问，还请楼主赐教</w:t>
        <w:br/>
        <w:t>2.楼主出去前，有什么特地要带着的吗？求告知！</w:t>
      </w:r>
    </w:p>
    <w:p>
      <w:pPr>
        <w:pStyle w:val="Heading2"/>
      </w:pPr>
      <w:r>
        <w:t>132.五一重庆玩耍攻略（这一座山城，打望美女、朵颐火锅）</w:t>
      </w:r>
    </w:p>
    <w:p>
      <w:r>
        <w:t>https://you.ctrip.com/travels/chongqing158/3428237.html</w:t>
      </w:r>
    </w:p>
    <w:p>
      <w:r>
        <w:t>来源：携程</w:t>
      </w:r>
    </w:p>
    <w:p>
      <w:r>
        <w:t>发表时间：2017-4-25</w:t>
      </w:r>
    </w:p>
    <w:p>
      <w:r>
        <w:t>天数：2 天</w:t>
      </w:r>
    </w:p>
    <w:p>
      <w:r>
        <w:t>游玩时间：4 月</w:t>
      </w:r>
    </w:p>
    <w:p>
      <w:r>
        <w:t>人均花费：500 元</w:t>
      </w:r>
    </w:p>
    <w:p>
      <w:r>
        <w:t>和谁：和朋友</w:t>
      </w:r>
    </w:p>
    <w:p>
      <w:r>
        <w:t>玩法：</w:t>
      </w:r>
    </w:p>
    <w:p>
      <w:r>
        <w:t>旅游路线：</w:t>
      </w:r>
    </w:p>
    <w:p>
      <w:r>
        <w:t>正文：</w:t>
        <w:br/>
        <w:t>五一小长假三天，花一天时间在路上，那么久推荐大家休闲、轻松的两日游！</w:t>
        <w:br/>
        <w:t>路线设计：D1：瓷器口——</w:t>
        <w:br/>
        <w:t>朝天门</w:t>
        <w:br/>
        <w:t>——</w:t>
        <w:br/>
        <w:t>解放碑</w:t>
        <w:br/>
        <w:t>——</w:t>
        <w:br/>
        <w:t>洪崖洞</w:t>
        <w:br/>
        <w:t>D2：</w:t>
        <w:br/>
        <w:t>洋人街</w:t>
        <w:br/>
        <w:t>——</w:t>
        <w:br/>
        <w:t>四川美院</w:t>
        <w:br/>
        <w:t>——</w:t>
        <w:br/>
        <w:t>涂鸦一条街</w:t>
        <w:br/>
        <w:t>——杨家坪创库春春公社</w:t>
        <w:br/>
        <w:t>无论你是火车或是飞机来到</w:t>
        <w:br/>
        <w:t>重庆</w:t>
        <w:br/>
        <w:t>，乘坐地铁前往重庆大学城（沙坪坝区）——重庆天然氧吧，呼吸新鲜空气，找个歇脚的地方简单休息后，逛逛学校。因为瓷器口距离大学城比较近，所以选在这个地方，既能够不不浪费掉这样路上的一天，也能在各个大学玩耍。</w:t>
        <w:br/>
        <w:t>大学城</w:t>
        <w:br/>
        <w:t>木马酒店</w:t>
        <w:br/>
        <w:t>，轻轨站直接步行皆可到达。为什么推荐</w:t>
        <w:br/>
        <w:t>木马酒店</w:t>
        <w:br/>
        <w:t>，首先距离轻轨站近，其次面朝熙街，大学城的CBD，有吃、有玩儿、有美女，最重要的还是</w:t>
        <w:br/>
        <w:t>木马酒店</w:t>
        <w:br/>
        <w:t>自身的氛围，不单单是房间有个小小的庭院，感觉又是一处风景，还可以在酒店大厅安静的自己读一本书，喝喝茶、吃些点心，荒度时间。</w:t>
        <w:br/>
        <w:t>交通推荐：</w:t>
        <w:br/>
        <w:t>江北机场</w:t>
        <w:br/>
        <w:t>/</w:t>
        <w:br/>
        <w:t>重庆北站</w:t>
        <w:br/>
        <w:t>——大学城  轻轨3号线 转轻轨1号线 达大学城站</w:t>
        <w:br/>
        <w:t>D1：</w:t>
        <w:br/>
        <w:t>早餐后前往瓷器口，到</w:t>
        <w:br/>
        <w:t>重庆</w:t>
        <w:br/>
        <w:t>必玩的古镇，原为码头，如今变成了吃喝玩乐一条街，可以走进小戏院，看看变脸和杂耍，最重要的是这条街上面可以买到重庆所有的特产,各种口味的重庆</w:t>
        <w:br/>
        <w:t>陈麻花</w:t>
        <w:br/>
        <w:t>、火锅底料、张飞牛肉、</w:t>
        <w:br/>
        <w:t>合川</w:t>
        <w:br/>
        <w:t>桃片...可以在这里直接发快递哦，不要提着满城转悠...</w:t>
        <w:br/>
        <w:br/>
        <w:t>之后前往</w:t>
        <w:br/>
        <w:t>朝天门</w:t>
        <w:br/>
        <w:t>，这里是</w:t>
        <w:br/>
        <w:t>嘉陵江</w:t>
        <w:br/>
        <w:t>和长江的交汇处，可以乘轮渡感受、亲近长江，或是坐在江边发呆吹风，听街头乐手弹唱，静静地享受这一刻。</w:t>
        <w:br/>
        <w:br/>
        <w:t>之后继续前往最具巴渝传统建筑特色的“吊脚楼”为主题风貌的</w:t>
        <w:br/>
        <w:t>洪崖洞</w:t>
        <w:br/>
        <w:t>，一个观吊脚楼群、观洪崖洞翡翠，逛山城老街，赏巴渝文化、烫山城火锅、看两江交汇的好地方，再次探寻</w:t>
        <w:br/>
        <w:t>重庆</w:t>
        <w:br/>
        <w:t>的真实写照，午餐就可以在这里解决。</w:t>
        <w:br/>
        <w:t>饭后就直接步行至</w:t>
        <w:br/>
        <w:t>解放碑</w:t>
        <w:br/>
        <w:t>，10分钟即可到达，这里是重庆的地标性建筑，所以是不能错过的。在拥挤的人群中，涌入这一派繁华，这儿也是重庆主城CBD，所以来来往往美女如云，是个打望的好地方。</w:t>
        <w:br/>
        <w:t>晚饭也就在这里解决，来重庆怎么能够错过最地道的美食——火锅？就在</w:t>
        <w:br/>
        <w:t>解放碑</w:t>
        <w:br/>
        <w:t>附近，大都会7楼，重庆外婆桥，是一家专做川渝特色小吃、川菜、火锅等于一体的餐厅，你可以在火锅厅吃着火锅，来重庆一定要烫毛肚、脑花、鸭肠、鸭血这些重口的味道，在隔壁的小吃厅点些地道的小吃，极力推荐：蛋煎糍粑，这道小吃你绝对想要外带。</w:t>
        <w:br/>
        <w:t>晚上住宿：因第二天行程从</w:t>
        <w:br/>
        <w:t>洋人街</w:t>
        <w:br/>
        <w:t>开始，属于重庆南岸区，所以就在南岸就近找住宿，</w:t>
        <w:br/>
        <w:t>木马酒店</w:t>
        <w:br/>
        <w:t>在南坪也有分店，而且是在一处名叫N18LOFT小院里面，可以去这个地方凑个热闹，在搞“民谣艺术节”。都推荐</w:t>
        <w:br/>
        <w:t>木马酒店</w:t>
        <w:br/>
        <w:t>原因很简单，都是</w:t>
        <w:br/>
        <w:t>一家酒店</w:t>
        <w:br/>
        <w:t>一起预定能打折呀！</w:t>
        <w:br/>
        <w:t>交通：大学城——瓷器口   轻轨1号线直达</w:t>
        <w:br/>
        <w:t>瓷器口——</w:t>
        <w:br/>
        <w:t>朝天门</w:t>
        <w:br/>
        <w:t>轻轨1号线 到小什字</w:t>
        <w:br/>
        <w:t>解放碑——</w:t>
        <w:br/>
        <w:t>木马酒店</w:t>
        <w:br/>
        <w:t>公交车321路</w:t>
        <w:br/>
        <w:t>D2：第二天首推</w:t>
        <w:br/>
        <w:t>洋人街</w:t>
        <w:br/>
        <w:t>，是因为这里有着滨江之景，风景宜人，散发着欧美风情，还汇集了诸多令人垂涎三尺的各类美食。在这里若是时间宽裕，可以体验一把</w:t>
        <w:br/>
        <w:t>长江索道</w:t>
        <w:br/>
        <w:t>。</w:t>
        <w:br/>
        <w:t>之后去四川美术学院，这里是长江上游一颗璀璨的艺术明珠，校名是由郭沫若先生亲笔题写。这里最著名的也是黄桷坪</w:t>
        <w:br/>
        <w:t>涂鸦一条街</w:t>
        <w:br/>
        <w:t>，抬眼望去，满街都是各式各样的涂鸦，是这里亮丽的一道风景线。</w:t>
        <w:br/>
        <w:t>从这里返程，可以先到杨家坪，可以直接乘坐轻轨，到杨家坪，就不得不去一条文创街，叫做：创库杨家坪周末创意集市（简称：创库），就在杨家坪轻轨站附近，哪里最喧哗，便是它的存在，在五一，创库街区的衍生——创库春春公社，正在开集，文艺耍事怎么能够错过？重庆自由的防空洞地下文化，创库春春公社地下开发文创街，美食、书店、手作工作室等等，秒变文艺青年！</w:t>
        <w:br/>
        <w:t>好啦！最后的你，就带着飞起来的好心情，踏上回家的路，结束整个假期吧！</w:t>
      </w:r>
    </w:p>
    <w:p>
      <w:r>
        <w:t>评论：</w:t>
        <w:br/>
        <w:t>1.棒呆，我们也要去！希望也有好运伴随。</w:t>
      </w:r>
    </w:p>
    <w:p>
      <w:pPr>
        <w:pStyle w:val="Heading2"/>
      </w:pPr>
      <w:r>
        <w:t>133.中国最受非议的3座火车站</w:t>
      </w:r>
    </w:p>
    <w:p>
      <w:r>
        <w:t>https://you.ctrip.com/travels/tianmen987/3427044.html</w:t>
      </w:r>
    </w:p>
    <w:p>
      <w:r>
        <w:t>来源：携程</w:t>
      </w:r>
    </w:p>
    <w:p>
      <w:r>
        <w:t>发表时间：2017-4-25</w:t>
      </w:r>
    </w:p>
    <w:p>
      <w:r>
        <w:t>天数：10 天</w:t>
      </w:r>
    </w:p>
    <w:p>
      <w:r>
        <w:t>游玩时间：4 月</w:t>
      </w:r>
    </w:p>
    <w:p>
      <w:r>
        <w:t>人均花费：10000 元</w:t>
      </w:r>
    </w:p>
    <w:p>
      <w:r>
        <w:t>和谁：和朋友</w:t>
      </w:r>
    </w:p>
    <w:p>
      <w:r>
        <w:t>玩法：自由行</w:t>
      </w:r>
    </w:p>
    <w:p>
      <w:r>
        <w:t>旅游路线：天门，陆羽故园，石家河遗址</w:t>
      </w:r>
    </w:p>
    <w:p>
      <w:r>
        <w:t>正文：</w:t>
        <w:br/>
        <w:t>如今随着生活水平的提高，越来越多的人出去旅游，曾经有那么一句话说，“世界那么大，我想出去看看，”说得没错，不管是年轻人还是老年人，都有一种走出去的冲动。而现在随着动车的技术水平的提高，很多人都喜欢选择动车作为交通工具，从我身边的旅游回来的朋友都说，哪里哪里好玩，但是就是容易跑乌龙路，就有些动车站的设计不合理，导致走了很多乌龙路，而最多非议的无疑就是现在中国这三座火车站了。</w:t>
        <w:br/>
        <w:t>1.</w:t>
        <w:br/>
        <w:t>重庆北站</w:t>
        <w:br/>
        <w:t>，说起重庆也许大家都熟悉，但是重庆北站，哪怕你最熟悉也很容易走乌龙路。位于重庆渝北区龙头寺，也是全国铁路枢纽之一、全国铁路客运特等站，建成时是西南地区规模最大的火车站。</w:t>
        <w:br/>
        <w:t>重庆北站分为南、北广场，喜欢去重庆旅游的小伙伴就要小心了。由于有关工程建设，南、北广场没有连通，两地之间的距离较远。乘客取票后，需看清火车票上注明的乘车地点是南广场还是北广场。否则很容易出错，容易踏上乌龙路。</w:t>
        <w:br/>
        <w:t>重庆实属亚热带季风性湿润气候，冬暖春早，夏热秋凉，四季分明，无霜期长；有长江三峡、世界文化遗产大足石刻、世界自然遗产武隆喀斯特等等人文景观。是我国国家历史文化名城，巴渝文化的发祥地；因嘉陵江古称“渝水”，故简称“渝”；有“中国火锅之都” 、“中国会展名城”、“世界温泉之都”之称，重庆美女是出了名的城市，其他的著名旅游景点：大足石刻、武隆</w:t>
        <w:br/>
        <w:t>喀斯特旅游</w:t>
        <w:br/>
        <w:t>区、金佛山、长江三峡、武陵山大裂谷等。</w:t>
        <w:br/>
        <w:t>2.</w:t>
        <w:br/>
        <w:t>天门南站</w:t>
        <w:br/>
        <w:t>，位于</w:t>
        <w:br/>
        <w:t>天门</w:t>
        <w:br/>
        <w:t>市天门工业园，距仙桃城区约7km，距天门市中心约35km，主要服务于仙桃城区和天门东南部居民。因区别于天门市皂市镇的长荆铁路</w:t>
        <w:br/>
        <w:t>天门站</w:t>
        <w:br/>
        <w:t>而得名。天门南站的建成打破了江汉平原腹地没有大型铁路车站的历史。附近著名旅游景点：</w:t>
        <w:br/>
        <w:t>陆羽故园</w:t>
        <w:br/>
        <w:t>，</w:t>
        <w:br/>
        <w:t>石家河遗址</w:t>
        <w:br/>
        <w:t>，张家湖国家湿地公园，汉江-兴隆水利枢纽等。</w:t>
        <w:br/>
        <w:t>3.</w:t>
        <w:br/>
        <w:t>仙桃西站</w:t>
        <w:br/>
        <w:t>，隶属武汉铁路局</w:t>
        <w:br/>
        <w:t>汉口车站</w:t>
        <w:br/>
        <w:t>管辖，距仙桃市区25公里，而离天门市区仅有15公里左右。位于湖北省仙桃市三伏潭镇以北封口头村和雷场村之间原设计的货站场附近，相关技术参数如下：一般中间站，办理客运作业新建规模：设到发线6条，基本站台及中间站台各一座。站房建筑面积4000㎡，站房无柱钢结构雨棚面积12798㎡。附近旅游景点：陈友谅纪念馆、沔阳古城、排湖、沙湖国家湿地公园、沔街。</w:t>
        <w:br/>
        <w:t>不过去这两个地方旅游的朋友就要小心了，因为这两个火车特别容易误导人，哪怕是当地人都容易出现走乌龙路，何况是以个你外地的人呢，从两个车站的地理位置上看，如果想去仙桃城区的旅客必须要在天门南站下车，而去天门市的旅客要在仙桃西站下车，这样比较方便他们出行。路程短了许多，看起来是不是给人的感觉有点坑人，容易误导人。</w:t>
        <w:br/>
        <w:t>你认为中国还有那些火车站容易出现乌龙的火车呢！</w:t>
      </w:r>
    </w:p>
    <w:p>
      <w:r>
        <w:t>评论：</w:t>
        <w:br/>
        <w:t>1.要是到天门市区的的话还是要到天门南站下车，公交啊的士都挺方便的。仙桃西站和天门隔着汉江，交通不便。网上的都是键盘砖家。</w:t>
        <w:br/>
        <w:t>2.要是有更多美食介绍和贴士就好了呢，吃货就想着吃。。。</w:t>
      </w:r>
    </w:p>
    <w:p>
      <w:pPr>
        <w:pStyle w:val="Heading2"/>
      </w:pPr>
      <w:r>
        <w:t>134.后青春期的冲动-沈阳出发，夜爬泰山</w:t>
      </w:r>
    </w:p>
    <w:p>
      <w:r>
        <w:t>https://you.ctrip.com/travels/taian746/3420427.html</w:t>
      </w:r>
    </w:p>
    <w:p>
      <w:r>
        <w:t>来源：携程</w:t>
      </w:r>
    </w:p>
    <w:p>
      <w:r>
        <w:t>发表时间：2017-4-25</w:t>
      </w:r>
    </w:p>
    <w:p>
      <w:r>
        <w:t>天数：2 天</w:t>
      </w:r>
    </w:p>
    <w:p>
      <w:r>
        <w:t>游玩时间：4 月</w:t>
      </w:r>
    </w:p>
    <w:p>
      <w:r>
        <w:t>人均花费：1200 元</w:t>
      </w:r>
    </w:p>
    <w:p>
      <w:r>
        <w:t>和谁：夫妻</w:t>
      </w:r>
    </w:p>
    <w:p>
      <w:r>
        <w:t>玩法：</w:t>
      </w:r>
    </w:p>
    <w:p>
      <w:r>
        <w:t>旅游路线：</w:t>
      </w:r>
    </w:p>
    <w:p>
      <w:r>
        <w:t>正文：</w:t>
        <w:br/>
        <w:t>沈阳出发夜爬泰山2017.4.21-2017.4.22</w:t>
        <w:br/>
        <w:t>夜爬没有烈日，看不清全程，更不容易放弃。还可看日出。</w:t>
        <w:br/>
        <w:t>行前准备：抓绒冲锋衣、棉线帽子、手套、头灯或手电、保温杯、巧克力和少量水。</w:t>
        <w:br/>
        <w:t>本来打算坐晚上的火车，早上开始爬，这样比较不累。奈何没有票。建议有此打算的，提前买票！</w:t>
        <w:br/>
        <w:t>我是周五下午坐飞机去的（对比携程、去哪儿、途牛买最便宜的，可以提前在官网办理值机选座位）</w:t>
        <w:br/>
        <w:t>由于八点多才下飞机，机场大巴据说8点之后就没有到</w:t>
        <w:br/>
        <w:t>泰安</w:t>
        <w:br/>
        <w:t>的车了，只好到机场门前客运站坐21点最后一班。从</w:t>
        <w:br/>
        <w:t>济南</w:t>
        <w:br/>
        <w:t>到泰安的大巴，2个小时，开到</w:t>
        <w:br/>
        <w:t>红门</w:t>
        <w:br/>
        <w:t>附近。再走到万仙楼检票处差不多10分钟。</w:t>
        <w:br/>
        <w:t>在附近买了手杖，手感好点的3块钱。水2块钱一瓶，不建议多买，山上最便宜的3块钱。</w:t>
        <w:br/>
        <w:t>爬</w:t>
        <w:br/>
        <w:t>泰山</w:t>
        <w:br/>
        <w:t>有2条线路，第一条从</w:t>
        <w:br/>
        <w:t>红门</w:t>
        <w:br/>
        <w:t>—</w:t>
        <w:br/>
        <w:t>中天门</w:t>
        <w:br/>
        <w:t>—</w:t>
        <w:br/>
        <w:t>南天门</w:t>
        <w:br/>
        <w:t>，全程徒步。</w:t>
        <w:br/>
        <w:t>第二条从</w:t>
        <w:br/>
        <w:t>天外村</w:t>
        <w:br/>
        <w:t>—</w:t>
        <w:br/>
        <w:t>中天门</w:t>
        <w:br/>
        <w:t>（接驳车）—</w:t>
        <w:br/>
        <w:t>南天门</w:t>
        <w:br/>
        <w:t>（索道）。</w:t>
        <w:br/>
        <w:t>无论哪条线路都要在</w:t>
        <w:br/>
        <w:t>中天门</w:t>
        <w:br/>
        <w:t>汇合。索道晚上8点以后就不开了，所以只能选择第一条线路。</w:t>
        <w:br/>
        <w:t>提前在驴妈妈上面买门票109，原价是125。必须在晚上11点之前买当天的门票，提前1小时购买。</w:t>
        <w:br/>
        <w:t>重要的是不用排队，直接刷身份证进，要知道晚上排队买票的不比白天的人少多少。</w:t>
        <w:br/>
        <w:t>刚开始的路程比较平坦，我们走的还算匀速。此时天已经黑的比较彻底。天上星星清晰可见。</w:t>
        <w:br/>
        <w:t>路上全是夜爬的同伴，我的手电几乎没用，是借着别人的光亮爬完的。建议有条件买头灯。</w:t>
        <w:br/>
        <w:t>前面冲太猛，走到</w:t>
        <w:br/>
        <w:t>斗母宫</w:t>
        <w:br/>
        <w:t>已经快没力气了。抬头看见了最清晰最美丽的北斗七星。</w:t>
        <w:br/>
        <w:t>在北斗七星的指引下，我们一路向北，走一段歇一会再走。</w:t>
        <w:br/>
        <w:t>到中天门的这段路中，已有很多连续的台阶，让我们以为这难道不就是传说中的</w:t>
        <w:br/>
        <w:t>十八盘</w:t>
        <w:br/>
        <w:t>么？</w:t>
        <w:br/>
        <w:t>因为有个朋友身体不适，便在中天门找个旅馆住下了。8人上下铺，一夜100元，估计节假日得200。</w:t>
        <w:br/>
        <w:t>中天门就像是中转站，可以休息，如果放弃了可以选择坐索道。</w:t>
        <w:br/>
        <w:t>从这里开始之后，每走一段路就会看见路边有人在休息。越往后走躺在地上的人越多。</w:t>
        <w:br/>
        <w:t>爬山好比人生，开始时精力充沛精神抖擞，走了一段觉得累，但还能坚持。</w:t>
        <w:br/>
        <w:t>走到半程体力透支，人的本性里下意识的倾向于安逸舒适。剩下的路全靠耐力和意念。</w:t>
        <w:br/>
        <w:t>走到最后看见日出的人固然是赢家，因为客观因素没有看到，也不灰心，至少超越了自己。</w:t>
        <w:br/>
        <w:t>云步桥</w:t>
        <w:br/>
        <w:t>印象深刻，陡峭的台阶，走一段腿像灌了铅抬不起来。靠在边上休息，天黑察觉不到身后许是几十米的山下</w:t>
        <w:br/>
        <w:t>走到</w:t>
        <w:br/>
        <w:t>十八盘</w:t>
        <w:br/>
        <w:t>的时候，真的快吓尿了。连绵的台阶，几乎每节台阶容不下一个成年女生的脚。</w:t>
        <w:br/>
        <w:t>灵光乍现想到了小学的课文挑山工是侧身走Z字型最省力。试过之后发现，开启了新世界的大门</w:t>
        <w:br/>
        <w:t>不过</w:t>
        <w:br/>
        <w:t>十八盘</w:t>
        <w:br/>
        <w:t>这里，你要一口气上到缓步处再休息，否则腿下一酸，后果不堪设想。</w:t>
        <w:br/>
        <w:t>走过</w:t>
        <w:br/>
        <w:t>升仙坊</w:t>
        <w:br/>
        <w:t>，我们并没有直接去</w:t>
        <w:br/>
        <w:t>南天门</w:t>
        <w:br/>
        <w:t>，而是在</w:t>
        <w:br/>
        <w:t>龙门</w:t>
        <w:br/>
        <w:t>附近向东北方向往</w:t>
        <w:br/>
        <w:t>日观峰</w:t>
        <w:br/>
        <w:t>爬去。</w:t>
        <w:br/>
        <w:t>沿途有商家扰乱视线说快到了不要着急，在这里休息。其实前面还有很长一段路呢。这里有种尸横遍野的既视感。夜里的风很凉，台阶更凉。我们走的小路从地图上看确实省了距离，但台阶却很高耸。</w:t>
        <w:br/>
        <w:t>回头俯视走过的路，惊讶于自己怎么上来的。最后的路全靠手脚并用。</w:t>
        <w:br/>
        <w:t>走到</w:t>
        <w:br/>
        <w:t>瞻鲁台</w:t>
        <w:br/>
        <w:t>的时候，已经五点了。天蒙蒙擦亮。看着大批队伍已经奔着</w:t>
        <w:br/>
        <w:t>玉皇顶</w:t>
        <w:br/>
        <w:t>去了。</w:t>
        <w:br/>
        <w:t>我们五点半不见得能走上去，重要的是上去了也未必能看得见。我们选择在这里驻足。</w:t>
        <w:br/>
        <w:t>日出被山挡住了，但是景色还是很美的！</w:t>
        <w:br/>
        <w:t>歇息一会，6点半开始下山，因为腿已经酸到不行，我们选择缆车下山，每人100元单程。8人一个缆车。</w:t>
        <w:br/>
        <w:t>下到半山腰，坐小巴到山脚下</w:t>
        <w:br/>
        <w:t>天外村</w:t>
        <w:br/>
        <w:t>附近。这里手杖可以换一个吹的哨子。</w:t>
        <w:br/>
        <w:t>从</w:t>
        <w:br/>
        <w:t>天外村</w:t>
        <w:br/>
        <w:t>到</w:t>
        <w:br/>
        <w:t>岱庙</w:t>
        <w:br/>
        <w:t>的公交2元，在岱庙逛得比较潦草，实在是走不动了。岱庙门票30，驴妈妈买票27，随买随用。</w:t>
        <w:br/>
        <w:t>在</w:t>
        <w:br/>
        <w:t>岱庙</w:t>
        <w:br/>
        <w:t>附近吃了早餐，鲁菜真的超级咸，而且不喜欢吃甜，让我这个东北银无法接受啊！</w:t>
        <w:br/>
        <w:t>总体来说，超级累，但是收获很多，发现了自己的潜能！</w:t>
        <w:br/>
        <w:t>也真的从心底里佩服那些为了生计的挑山工。为了上香的老年人，还有带孩子爬山的父母们。</w:t>
        <w:br/>
        <w:t>原来，大家都在努力的生活着！</w:t>
        <w:br/>
        <w:t>PS：记得回家一定要洗澡、按摩腿部。</w:t>
      </w:r>
    </w:p>
    <w:p>
      <w:r>
        <w:t>评论：</w:t>
        <w:br/>
        <w:t>1.白天上班晚上去 回来真的超级累 但是很充实 希望旅途愉快！</w:t>
        <w:br/>
        <w:t>2.想去这里不是两三天了，看你这么玩的很不错呢，做攻略的时候会好好参考的，谢谢分享！</w:t>
        <w:br/>
        <w:t>3.可以直接刷身份证入园</w:t>
        <w:br/>
        <w:t>4.确定买完票，能直接刷身份证？</w:t>
      </w:r>
    </w:p>
    <w:p>
      <w:pPr>
        <w:pStyle w:val="Heading2"/>
      </w:pPr>
      <w:r>
        <w:t>135.湖北游记之丹江口武当博物馆和玉虚宫</w:t>
      </w:r>
    </w:p>
    <w:p>
      <w:r>
        <w:t>https://you.ctrip.com/travels/wudangshan146/3429644.html</w:t>
      </w:r>
    </w:p>
    <w:p>
      <w:r>
        <w:t>来源：携程</w:t>
      </w:r>
    </w:p>
    <w:p>
      <w:r>
        <w:t>发表时间：2017-4-26</w:t>
      </w:r>
    </w:p>
    <w:p>
      <w:r>
        <w:t>天数：7 天</w:t>
      </w:r>
    </w:p>
    <w:p>
      <w:r>
        <w:t>游玩时间：4 月</w:t>
      </w:r>
    </w:p>
    <w:p>
      <w:r>
        <w:t>人均花费：1500 元</w:t>
      </w:r>
    </w:p>
    <w:p>
      <w:r>
        <w:t>和谁：夫妻</w:t>
      </w:r>
    </w:p>
    <w:p>
      <w:r>
        <w:t>玩法：摄影，人文，自驾</w:t>
      </w:r>
    </w:p>
    <w:p>
      <w:r>
        <w:t>旅游路线：武当山，乔家院宾馆，玉虚宫，玄岳门，丹江口，紫霄宫</w:t>
      </w:r>
    </w:p>
    <w:p>
      <w:r>
        <w:t>正文：</w:t>
        <w:br/>
        <w:t>武当山乔家院宾馆</w:t>
        <w:br/>
        <w:t>¥</w:t>
        <w:br/>
        <w:t>100</w:t>
        <w:br/>
        <w:t>起</w:t>
        <w:br/>
        <w:t>立即预订&gt;</w:t>
        <w:br/>
        <w:t>展开更多酒店</w:t>
        <w:br/>
        <w:t>2017年4月11日中午11点左右离开古隆中，由隆中入口上高速，前往</w:t>
        <w:br/>
        <w:t>武当山</w:t>
        <w:br/>
        <w:t>。约一个半小时到达武当山高速出口，下高速往右进入武当山镇，前行两公里，到达我们预订的</w:t>
        <w:br/>
        <w:t>乔家院宾馆</w:t>
        <w:br/>
        <w:t>。宾馆紧临武当山镇的主街太和路，我们预订的是普通标间，每晚72元，由于不是周末，到店后酒店为我们免费升级了房间，店员告诉，要为他们宣传啊，其实我们也是看网上点评才预订了该酒店。进入房间，条件还真不错，实至名归，该有的配置都有，卫生也好。而且，晚间可以开空调，性价比很高。</w:t>
        <w:br/>
        <w:t>安排好房间，已经下午1点，楼下有面馆，吃过午餐。然后，下午的时间准备先去</w:t>
        <w:br/>
        <w:t>玉虚宫</w:t>
        <w:br/>
        <w:t>和博物馆。沿着马路往东约700米，就到玉虚街，往南有200米，就到玉虚宫。玉虚街路面和两旁门面正在升级改造，遍地建筑材料和沙石，穿过一个正在修缮的古式门楼，门楼上悬挂着一条横幅，5月份有一个国际道教论坛要在玉虚宫举办，所以镇上大动土木，兴师动众，粉饰一番。来到玉虚宫门前才知，正是因为这次论坛，原来免费参观的玉虚宫因施工暂时关闭。我们只好在门前的广场走走拍照，抬头突然看见玉虚宫的一扇偏门打开，一位施工人员正往外出，我们赶忙近前，看看能不能进入。工作人员示意要有保安人员同意方可，我们找到保安，说明我们远道而来，再也没有机会，能不能放行云云。保安显然被我们打动，他告诉，你们可以到玉虚宫后门看看，这是正门，决不可以。得到提示，我们从左边绕过院墙，果然有一个偏门，由于施工，大门洞开。进去时脚下踩着钢筋和木板，小心翼翼。里面的大殿前正在搭建着论坛的舞台，脚手架林立，一个保安在那里值勤，虽然没有制止，但告诉我们不要久留，我们只好匆匆拍了几张照片，马上离去。回到前门，看到偏门再次打开，有保安站立，我凑到近前，请求能不能在正门里面拍两张照片，那个保安很客气，没有拒绝，同意我进大门拍照。这一趟，玉虚宫也没算白来。</w:t>
        <w:br/>
        <w:t>玉虚宫全称“玄天玉虚宫”，道教指玉虚为玉帝的居处。这里是武当山建筑群中最大的宫殿之一，位于老营的南山脚下，距</w:t>
        <w:br/>
        <w:t>玄岳门</w:t>
        <w:br/>
        <w:t>西约4公里，襄渝铁路顺着宫前横贯而过。玉虚宫始建于明永乐年间，规制谨严，院落重重。现存建筑及遗址主要有2道长1036米的宫墙、两座碑亭、里乐城的五座殿基和清代重建的父母殿、云堂以及东天门、西天门、北天门遗址。这些残存的遗址，到今天仍有很强的感染力，颇值得观赏。宫门外有两座碑亭，一座刻的是嘉靖三十一年（1552年）重修太和山宫殿纪成碑。四座碑文书体隽永圆润，碑额浮雕蟠龙，矫健腾舞，造型稳重虬劲。甲壳、肌肉部分有明显不同的质感，腿脚有运动负重之神态，尾卷一盘，呈使力承受高大的御碑之状。武当山现存巨大驮御碑十二座，为海内外罕见的石雕艺术品，极为珍贵。</w:t>
        <w:br/>
        <w:t>离开玉虚宫，我们前去博物馆，距当地人讲，武当山有两个博物馆，一个是普通的博物馆，一个是地质博物馆。我们就近先去那个普通的博物馆。出了玉虚宫，沿着玉虚街一直往北走，跨过主街太和路，再往前一个十字路口左转约300米是博物馆。</w:t>
        <w:br/>
        <w:t>武当博物馆位于湖北省</w:t>
        <w:br/>
        <w:t>丹江口</w:t>
        <w:br/>
        <w:t>市武当山特区文化广场。2008年4月23日开馆迎客。武当博物馆于2005年开工兴建，总投资1800万元，总面积5820平方米，其中展厅面积4418.7平方米，共分3层，设武当建筑、仙山名人、武当道教、道教造像、武当宫观道乐、武术与养生、武当民俗等8个展厅。馆内展出了皇室珍品、御赐实物等近420余件（套）精品文物，其中，明代建文皇帝时期的金龙、玉璧、山简等尤为珍贵，属首次展示。展出文物中，最重的是1吨多的铜铸张三丰像；最轻的是一条金龙，仅有16克。此外，该馆还有馆藏文物近2000件，其中70%为国家一级文物。在展陈设计上，采用现代化的声、光、电等高科技手段，结合各个时期收藏的文物，多种角度展示了武当文化的博大精深。</w:t>
        <w:br/>
        <w:t>武当博物馆是免费参观，只过安检，就可入内。该馆展出的金龙、玉璧、山简出土于武当山</w:t>
        <w:br/>
        <w:t>紫霄宫</w:t>
        <w:br/>
        <w:t>附近，是明代建文帝元年，朱元璋之子湘献王朱柏，于元宵节到武当山紫霄宫福地殿设立罗天大醮而投放的通神之物，即金龙负山简玉璧飞天通天通神。山简刻有铭文“福国裕民，济生渡世”，意欲祈福，但醮事后仅几个月，因建文帝“削藩”，朱柏成为首批削藩的5个藩王之一，因惧怕建文帝指责治罪，自焚身亡，成为皇权斗争的牺牲品。</w:t>
        <w:br/>
        <w:t>建文帝在位仅4年，时间甚短。因而此阶段有明确年号的文物十分稀少，此3件文物有建文元年铭文，极为珍贵。</w:t>
        <w:br/>
        <w:t>该馆展出的道家建筑和道教造像更是道教文化的精髓，应该是武当独有的珍品。</w:t>
        <w:br/>
        <w:t>参观过博物馆，已经将近下午4点，我们寻找下一个博物馆，路人告诉，还要有两公里左右路程，说有公交车，我们也不知怎么乘坐，只好放弃，回到酒店休息。晚上在楼下一个外婆家酒店吃了晚餐，饭菜可口，价格适中，选择住在这里，交通和吃饭都很方便。如果去景区，门口就有公交车站，202、203路都到武当山景区大门，202路是</w:t>
        <w:br/>
        <w:t>十堰火车站</w:t>
        <w:br/>
        <w:t>到武当山，实行一票制4元，203路是</w:t>
        <w:br/>
        <w:t>武当山火车站</w:t>
        <w:br/>
        <w:t>到景区大门，实行一票制2元。所以如果乘车，乔家院去景区选择203路为好，因为只需要2元，价格便宜，当然202也可，只是价格翻倍。有自驾车的游客另当别论。</w:t>
      </w:r>
    </w:p>
    <w:p>
      <w:r>
        <w:t>评论：</w:t>
        <w:br/>
        <w:t>1.求问总共花费多少，哪块可以再节省一点？</w:t>
      </w:r>
    </w:p>
    <w:p>
      <w:pPr>
        <w:pStyle w:val="Heading2"/>
      </w:pPr>
      <w:r>
        <w:t>136.青春路上的一段旅程</w:t>
      </w:r>
    </w:p>
    <w:p>
      <w:r>
        <w:t>https://you.ctrip.com/travels/zhangjiajie23/3438040.html</w:t>
      </w:r>
    </w:p>
    <w:p>
      <w:r>
        <w:t>来源：携程</w:t>
      </w:r>
    </w:p>
    <w:p>
      <w:r>
        <w:t>发表时间：2017-4-27</w:t>
      </w:r>
    </w:p>
    <w:p>
      <w:r>
        <w:t>天数：5 天</w:t>
      </w:r>
    </w:p>
    <w:p>
      <w:r>
        <w:t>游玩时间：</w:t>
      </w:r>
    </w:p>
    <w:p>
      <w:r>
        <w:t>人均花费：1500 元</w:t>
      </w:r>
    </w:p>
    <w:p>
      <w:r>
        <w:t>和谁：和朋友</w:t>
      </w:r>
    </w:p>
    <w:p>
      <w:r>
        <w:t>玩法：自由行，摄影，自驾，省钱，穷游，周末游，跟团，购物，火车，美食林</w:t>
      </w:r>
    </w:p>
    <w:p>
      <w:r>
        <w:t>旅游路线：张家界，张家界国家森林公园，天子山，袁家界，十里画廊，凤凰古城，凤凰，天门山国家森林公园，武陵源，水绕四门，杨家界，贺龙公园，砂刀沟，百龙天梯，沱江，沱江跳岩，私奔吧，烟雨凤凰</w:t>
      </w:r>
    </w:p>
    <w:p>
      <w:r>
        <w:t>正文：</w:t>
        <w:br/>
        <w:t>时间会慢慢地将我们改变，</w:t>
        <w:br/>
        <w:t>变成另外一种模样，</w:t>
        <w:br/>
        <w:t>而我们，</w:t>
        <w:br/>
        <w:t>也已经在时间的河流里渐渐改变。</w:t>
        <w:br/>
        <w:t>容貌、脾气、性格、</w:t>
        <w:br/>
        <w:t>待人处世的方式。</w:t>
        <w:br/>
        <w:t>磨去棱角，</w:t>
        <w:br/>
        <w:t>但是，</w:t>
        <w:br/>
        <w:t>时间永远也抹不去我们最初也是最美好的梦想。</w:t>
        <w:br/>
        <w:t>喜欢行在路上的感觉，</w:t>
        <w:br/>
        <w:t>喜欢将看到的风景收入镜头里，</w:t>
        <w:br/>
        <w:t>这便是我旅行的方式。</w:t>
        <w:br/>
        <w:t>你是不是也是这样呢？</w:t>
        <w:br/>
        <w:t>但是我只是想告诉你们，</w:t>
        <w:br/>
        <w:t>若是想去，</w:t>
        <w:br/>
        <w:t>就出发吧，</w:t>
        <w:br/>
        <w:t>永远不要羡慕别人在旅途中，</w:t>
        <w:br/>
        <w:t>你也可以，</w:t>
        <w:br/>
        <w:t>只要你勇敢。</w:t>
        <w:br/>
        <w:t>旅行的意义并不是告诉别人“这里我来过”，而是一种改变。旅行会改变人的气质，让人的目光变得更加长远。在旅途中，你会看到不同的人有不同的习惯，你才能了解到，并不是每个人都按照你的方式在生活。这样，人的心胸才会变得更宽广，我们才会以更好的心态去面对自己的生活！</w:t>
        <w:br/>
        <w:t>大爱跳岩</w:t>
        <w:br/>
        <w:t>想过这种惬意的生活</w:t>
        <w:br/>
        <w:t>天门山景区神峪吊索</w:t>
        <w:br/>
        <w:t>张家界</w:t>
        <w:br/>
        <w:t>天门山景区：通天大道</w:t>
        <w:br/>
        <w:t>天门山玻璃栈道：站在玻璃栈道有点小怕</w:t>
        <w:br/>
        <w:t>张家界国家森林公园</w:t>
        <w:br/>
        <w:t>：</w:t>
        <w:br/>
        <w:t>天子山</w:t>
        <w:br/>
        <w:t>张家界国家森林公园：</w:t>
        <w:br/>
        <w:t>袁家界</w:t>
        <w:br/>
        <w:t>关于行程</w:t>
        <w:br/>
        <w:t>DAY1：唐山-北京-</w:t>
        <w:br/>
        <w:t>张家界荷花机场</w:t>
        <w:br/>
        <w:t>DAY2：张家界-天子山-袁家界</w:t>
        <w:br/>
        <w:t>DAY3：张家界-</w:t>
        <w:br/>
        <w:t>十里画廊</w:t>
        <w:br/>
        <w:t>-金鞭溪</w:t>
        <w:br/>
        <w:t>DAY4：天门山-</w:t>
        <w:br/>
        <w:t>凤凰古城</w:t>
        <w:br/>
        <w:t>DAY5：凤凰古城-长沙</w:t>
        <w:br/>
        <w:t>DAY6：</w:t>
        <w:br/>
        <w:t>长沙-北京</w:t>
        <w:br/>
        <w:t>-唐山</w:t>
        <w:br/>
        <w:t>14日唐山出发</w:t>
        <w:br/>
        <w:t>下午从唐山出发，去北京到张家界荷花机场，开启我们六天张家界，</w:t>
        <w:br/>
        <w:t>凤凰</w:t>
        <w:br/>
        <w:t>之旅</w:t>
        <w:br/>
        <w:t>我们是提前一天办理的网上值机，第二天直接在机场自助打印好登机牌，这样可以选到好点的座位。</w:t>
        <w:br/>
        <w:t>这次是闺蜜第一次坐飞机，临出发前，电视在播飞机出事的消息，有一天她就对我说：“咋们的飞机不会也出事吧？我看很多都是第一次坐飞机的。”我马上安慰她说：“汽车天天有出事的，只是不报而已，飞机的事故率还是最低的，所以我们坐飞机最安全。”关键是我怕她打退堂鼓，不去喽！经过2个多小时的飞行，我们到了张家界荷花机场，诚晨旅游管家免费接我们送到酒店，省心！这次我们的行程是去张家界国家森林公园和天门山玻璃栈道，怎么也得走走玻璃栈道啊，坐坐世界最长的索道啊！</w:t>
        <w:br/>
        <w:t>温馨提示：</w:t>
        <w:br/>
        <w:t>1.张家界有两个森林公园，即</w:t>
        <w:br/>
        <w:t>天门山国家森林公园</w:t>
        <w:br/>
        <w:t>和张家界国家森林公园（</w:t>
        <w:br/>
        <w:t>武陵源</w:t>
        <w:br/>
        <w:t>风景名胜区），这两个地方特别容易混淆，天门山森林公园在市区，张家界国家森林公园离市区车程50分钟，门票也是分开购买的。简单的说：要去玻璃栈道和天门洞的是天门山，要去《阿凡达》外景的是张家界国家森林公园。</w:t>
        <w:br/>
        <w:t>2.张家界国家森林公园很大，一天是游玩不了的，最少两天，最好四天。门票采用通票，四天有效。进去以后不用再买门票。但索道，小火车费用需要另外购买。</w:t>
        <w:br/>
        <w:t>3.张家界国家森林公园里面的交通是环保车，只要有位，随叫随停，比较方便。</w:t>
        <w:br/>
        <w:t>4.住宿：张家界市内很多选择，我们住在了汽车站附近的和熙酒店，非常方便，条件非常的不错，这是诚晨U管家给找的地方，后面会提到。</w:t>
        <w:br/>
        <w:t>5.美食：张家界市内出名的美食还是比较多，价格也实惠。而山上饮食就比较一般，价格也很昂贵。推荐胡师傅三下锅。</w:t>
        <w:br/>
        <w:t>6.关于行李：带着行李游玩是很辛苦的，可以托运上山，费用20/件。</w:t>
        <w:br/>
        <w:t>之前在网上做攻略的时候，就看到大家说游览张家界森林公园时候，一定要找个当地向导，有很多原因，第一，森林公园很大，很容易迷路。第二，森林公园都是石头，而且有很多故事，如果自己看，很多都想象不出来，有了小陈的讲解，能够更深入的了解张家界。第三，找个当地向导能够给你合理的安排时间，不至于排很长时间的队。我们在网上联系了诚晨u管家俱乐部，经过一番的沟通，根据我们的需求，帮我们规划好了张家界的行程，张家界国家森林公园+天门山三天两晚的吃，住，行，非常人性化，这一点非常好，我们的导游非常的棒，这几天真是辛苦他了，帮我们提行李，背包，照相……</w:t>
        <w:br/>
        <w:t>张家界森林公园，这个景区很大，建议最少游玩三天，我们时间比较紧，只玩了两天，多亏了诚晨u管家把时间给我们安排的合理，才让我们去了所有的精华景点。</w:t>
        <w:br/>
        <w:t>第二天早上，我们吃完早饭，八点，小陈就到酒店来接我们了，我们坐上了去张家界森林公园的旅游大巴，开启了美丽的张家界之旅！</w:t>
        <w:br/>
        <w:t>这是景区门口是铜像--吴冠中</w:t>
        <w:br/>
        <w:t>我们有很多疑问，吴冠中也不是张家界人，他和张家界有什么渊源吗？接下来陈晨介绍说：张家界推向世界，国画大师吴冠中功不可默。1979年10月，他应邀来湖南为人民大会堂湖南厅绘制巨型风景画稿，11月，他专程到湘西采风，有缘来到张家界林场。他被这里的风光深深吸引，写下了游记散文《养在深闺人未识》，发表在1980年元旦的《湖南日报》上。他把张家界当成一颗失落在湘西的风景明珠，他在文中这样写道：“为了探求绘画之美，我辛辛苦苦踏过不少名山，觉得雁荡、武夷、青城、石林……都比不上这无名的张家界美。”“这里秀色不让桂林，但丹峦比桂林更神秘、更集中、更挺拔、更野！”这篇文章引起了社会各界的热切关注，产生了强烈的反响。他离开时说，回去之后，还要向朋友们推荐，尤其要向黄永玉推荐。他当时的绘画作品《自家斧劈——张家界》，被法国立塞奇博物馆收藏。</w:t>
        <w:br/>
        <w:t>诺，我后面的男生就是我们的陈晨导游咯</w:t>
        <w:br/>
        <w:t>今天还有很多幼儿园的小盆友，来到张家界春游，这一代人多幸福啊！</w:t>
        <w:br/>
        <w:t>不能免俗的在景区门口咔哧一张</w:t>
        <w:br/>
        <w:t>我后面就是金鞭溪，金鞭溪全长5710米，金鞭溪沿线是武陵源风景最美的地界，从张家界森林公园门口进入后，往前步行300米左右就是金鞭溪的入口。主要景致有醉罗汉、神鹰护鞭、金鞭岩、花果山、水帘洞、劈山救母、千里相会、楠木坪、</w:t>
        <w:br/>
        <w:t>水绕四门</w:t>
        <w:br/>
        <w:t>等。金鞭溪的水非常清澈，里面有很多小鱼，其中有金鞭溪小鱼和娃娃鱼。</w:t>
        <w:br/>
        <w:t>还有野生的猴子，不要去招惹它哦，猴哥很厉害滴，上去就和你抢吃的，要把吃的放在包里，不要露出来，不然就让猴哥抢跑了</w:t>
        <w:br/>
        <w:t>我们在大氧吧广场，第一次穿上了苗家阿妹的衣服，开始还有点不习惯呢，衣服是10元一套，送一张7寸照片。</w:t>
        <w:br/>
        <w:t>请忽略鞋，有点不协调</w:t>
        <w:br/>
        <w:t>金鞭溪</w:t>
        <w:br/>
        <w:t>沿着金鞭溪走，到了梅花桩。</w:t>
        <w:br/>
        <w:t>走完梅花桩，踩踩大金元宝，让我也发发财</w:t>
        <w:br/>
        <w:t>看看金鞭溪的水，清澈见底，治理的真好</w:t>
        <w:br/>
        <w:t>看看这块石头，是不是有点像猪八戒？</w:t>
        <w:br/>
        <w:t>这块是劈山救母</w:t>
        <w:br/>
        <w:t>还有一个是神鹰护鞭，陈导讲完后，我和饭一起吃了，没记住</w:t>
        <w:br/>
        <w:t>由于体力原因，我们没有走完金鞭溪，我提议坐索道上去，我们坐了</w:t>
        <w:br/>
        <w:t>杨家界</w:t>
        <w:br/>
        <w:t>索道到山顶，去看天然长城。</w:t>
        <w:br/>
        <w:t>十里画廊，除了步行,还可以坐小火车。我们是去坐的小火车，回来步行欣赏美景。</w:t>
        <w:br/>
        <w:t>张家界十里画廊小火车</w:t>
        <w:br/>
        <w:t>张家界十里画廊</w:t>
        <w:br/>
        <w:t>十里画廊景点之一的三姐妹峰，老大抱着孩子，老二背着孩子，老三怀着孩子呢，真形象</w:t>
        <w:br/>
        <w:t>看着有点像狗头</w:t>
        <w:br/>
        <w:t>张家界十里画廊小火车</w:t>
        <w:br/>
        <w:t>位于张家界天子山十里画廊游览线上，半山腰处有座石峰，状如一位背着背篓负重行走的老人，故名“采药老人”是十里画廊的标志性景点，也是张家界市的十大绝景之一。</w:t>
        <w:br/>
        <w:t>随处可见的杜鹃花</w:t>
        <w:br/>
        <w:t>这是陈导请我们吃的土家酱香饼，味道不错，</w:t>
        <w:br/>
        <w:t>从这里下去，我们就到了今晚要住的客栈，就是陈导给我们安排的，我们住在四楼，注意这里没有电梯</w:t>
        <w:br/>
        <w:t>吃完继续拍照，今天特别高兴，晚上我们要去看表演了，这个导游推荐我们去看的，说实话，这个表演真的超值，一定要去看看啦！</w:t>
        <w:br/>
        <w:t>第二天：天子山，袁家界，阿凡达</w:t>
        <w:br/>
        <w:t>贺龙铜像建铸于1986年，高6.5米,重9吨,为我国近百年塑造的最大的一尊铜像。陈导说找找贺龙身上有三件宝。我说了烟斗，闺蜜说了马，陈导说，还有一个呢?然后我们各种猜，最后还是没猜出来，其实就是胡须了。贺龙是十大元帅，除了贺龙意外，其他九人都没有留胡须，因为毛主席说贺龙是龙，龙要有龙须。还有个小细节，贺龙的像不是对着正面的，陈导讲，贺龙是微笑注视着家乡石峰峭壁。哦，原来那边是他的家乡。</w:t>
        <w:br/>
        <w:t>从</w:t>
        <w:br/>
        <w:t>贺龙公园</w:t>
        <w:br/>
        <w:t>往前走，就是十大绝景的御笔峰和仙女散花</w:t>
        <w:br/>
        <w:t>看看这个门是不是有点眼熟呢？对啦，就是《西游记》三打白骨精的洞门</w:t>
        <w:br/>
        <w:t>中间这个石头的上面像艘船吗？这个是一帆风顺</w:t>
        <w:br/>
        <w:t>走着走着，突然发现有很多小棍支在两块石头中间，陈导说这些小棍是土家人的信仰，支一根小棍，代表顶天立地，挺直腰板做人。</w:t>
        <w:br/>
        <w:t>世界上唯一建在高山上的麦当劳，价格不贵</w:t>
        <w:br/>
        <w:t>我身后的有一座山峰叫仙女散花，看出了没有呢</w:t>
        <w:br/>
        <w:t>中间的石头是不是很像美女的侧脸，这个就是仙女散花，是不是很像？</w:t>
        <w:br/>
        <w:t>天子山御笔峰</w:t>
        <w:br/>
        <w:t>下午去袁家界，就是《阿凡达》哈利路亚山</w:t>
        <w:br/>
        <w:t>这个是天下第一桥，“天下第一桥”是一座天然石桥，位于张家界袁家界景区，处</w:t>
        <w:br/>
        <w:t>砂刀沟</w:t>
        <w:br/>
        <w:t>风景区一带，属张家界精华景点。桥高350米，是张家界最高的石桥。此桥的高度、跨度和惊险均为天下罕见，故称“天下第一桥”。</w:t>
        <w:br/>
        <w:t>好多人在这里拍照，还有很多年龄大的老人，我在想他们是怎么爬上来的呢</w:t>
        <w:br/>
        <w:t>天下第一桥</w:t>
        <w:br/>
        <w:t>天下第一桥</w:t>
        <w:br/>
        <w:t>这块石头有意思，特别想百元大钞的四位伟人的头像。</w:t>
        <w:br/>
        <w:t>下面这块石头真像小乌龟</w:t>
        <w:br/>
        <w:t>这个就是哈路利亚山，好的地方都让商人截上拍照了，我们就只能拍拍这块石头，不能和它合影了</w:t>
        <w:br/>
        <w:t>游览完袁家界，我们乘坐</w:t>
        <w:br/>
        <w:t>百龙天梯</w:t>
        <w:br/>
        <w:t>下山，这个是来之前我认为必须体验的，它被誉为“世界上最高、运行速度最快、载重量最大的电梯”，也因此被载入吉尼斯世界纪录。乘坐百龙天梯时，您可以欣赏又一处张家界十大绝景之一——神兵聚会。神兵聚会位于百龙天梯正对面，由四十八座相对独立的石峰组成，是当年土家族的起义领袖向王天子率兵起义的地方，所以被称为四十八大将军岩。虽然只有一分多钟，72元就没了</w:t>
        <w:br/>
        <w:t>这个就是百龙天梯、非常壮观</w:t>
        <w:br/>
        <w:t>这是在百龙天梯出来拍的，这时候上去要排队3.5小时，这就是开始我说必须要找导游的好处，他会给你安排时间。</w:t>
        <w:br/>
        <w:t>第三天，天门山玻璃栈道</w:t>
        <w:br/>
        <w:t>天门山门票，258+3元，当天有效，实名制，一定要带好身份证哦！去天门山的人很多，当时排了1个半小时的队才坐上索道，听说节假日，排上3个多小时都有可能，所以大家要安排好时间。</w:t>
        <w:br/>
        <w:t>看看，这些都是排队的人，这已经是第二层楼了，我们是从第一层楼排上来的，提示大家不要插队，韩国大妈很多，他们是不会让你们插队的哦！</w:t>
        <w:br/>
        <w:t>在排队的时候发现了在张家界，到处是韩语标志，英文标志都没这么普遍，心想为什么这么多韩国人呢？原来韩国有包机到张家界，外国游客中韩国人占大多数，我们旅行途中就经常见到韩国人；当时纳闷，怎么韩国人这么热衷张家界呢？回来偶然发现两条信息，湘西一带苗族占优，而苗族的祖先据说是蚩尤，另一条消息是韩国近来一直鼓吹他们的祖先是蚩尤大帝，蚩尤打败了炎黄二帝，也就是中国人的祖先，据说韩国球迷身上衣服上都有蚩尤大帝的标志；还有就是游管家陈晨说的，张家界以前很穷，是韩国的大款投资的，而且在韩国宣传做的特别好，据说韩国如果年龄大的人没去过张家界，说明子女不孝顺。</w:t>
        <w:br/>
        <w:t>一个半小时后，我们终于坐上了索道，张家界天门山索道是全世界最长的观光客运索道,索道线路斜长7455 米，单程运行时间约28分钟。</w:t>
        <w:br/>
        <w:t>这些是在索道上拍的景色</w:t>
        <w:br/>
        <w:t>张家界天门山景区：看看远处好漂亮，貌似仙境一般</w:t>
        <w:br/>
        <w:t>经过30分钟左右，我们到达上山。我们是坐索道到山顶，然后游览西线</w:t>
        <w:br/>
        <w:t>西线（觅仙奇境景区）：大索道上站→凌宵台（登仙台开始觅仙之旅）→倚虹关→鬼谷天堑→鬼谷兵盘（与孙膑庞涓共师学法）→野拂藏宝（探询李自成财宝掩埋之迷）→小天门→捭阖（天地阴阳，纵横捭阖）→观鬼谷洞（遥望山壁悬门，感受鬼谷仙魂）→求儿洞（掷石入洞，一声为子，两声为女）→樱桃湾（体验仙山灵餐）→中线返回索道上站。</w:t>
        <w:br/>
        <w:t>走完西线，我们接着走东线。</w:t>
        <w:br/>
        <w:t>东线（碧野瑶台景区）：大索道上站→吊索神峪→北俯视天门→云梦仙顶（天门山最高峰，俯瞰群山起落，都市烟云）→灵泉院（一尺灵泉水，数滴梅花雨）→醉云亭→快活林→石门锁翠→仙源→→木石之恋（木石成林，硬石种榉”应试中举”）→神仙坐（笑八仙）→樱桃湾（体验仙山灵餐）→观天门山寺（在建项目，湘西第一寺）→中线返回索道上站</w:t>
        <w:br/>
        <w:t>东线全长3.7公里，游玩时间约2-3小时，全程以原始森林的植被体验为主，感受天门山特有的林木空间。</w:t>
        <w:br/>
        <w:t>西线全长2.7公里，游玩时间约1-2小时，以人文景观为主，感受天门山仙山文化和隐逸文化的奥妙。游完山顶三大景区后，乘坐穿山扶梯至天门洞开景区。</w:t>
        <w:br/>
        <w:t>张家界天门山景区：通天大道。</w:t>
        <w:br/>
        <w:t>张家界天门山景区：远处的玻璃栈道</w:t>
        <w:br/>
        <w:t>天门山玻璃栈道：站在上面有点小怕，玻璃很透明，想想那些修玻璃栈道的工人多不容易啊！</w:t>
        <w:br/>
        <w:t>小心翼翼的走着！</w:t>
        <w:br/>
        <w:t>看看，连商亭都有韩文</w:t>
        <w:br/>
        <w:t>这是在求儿洞的商亭，有卖这种古钱币，还有许愿锁的，上面挂满了密密麻麻的锁，听说很灵验哦，求儿洞那有个菩萨，不要拍照哦</w:t>
        <w:br/>
        <w:t>张家界天门山景区：天门山索桥</w:t>
        <w:br/>
        <w:t>张家界天门山景区：站在索桥往下看，很险！</w:t>
        <w:br/>
        <w:t>天门山玻璃栈道：最喜欢这个像胳膊一样伸出去的玻璃栈道，最多五个人同时站在上面，在上面拍完照，赶紧下来，还是不太安全。</w:t>
        <w:br/>
        <w:t>天门山玻璃栈道：悬空的感觉真好</w:t>
        <w:br/>
        <w:t>张家界天门山景区：快游览完时，发现有卖红布条，5元1条，买了一条，写上心愿：祝全家平安，女儿健康成长！这是我最大的心愿。</w:t>
        <w:br/>
        <w:t>张家界天门山景区：将近垂直的索道，还好速度不快</w:t>
        <w:br/>
        <w:t>张家界天门山景区：近距离拍一张通天大道，是在索道中站坐环保车去天门洞的必经之路。</w:t>
        <w:br/>
        <w:t>张家界天门山景区：天门洞，它位于天门山山体的中上部，海拔1300米，门高131.5米，宽57米，深60米，是世界上最高海拔的天然穿山溶洞。实在没有勇气爬上去了，所以就此放弃，999节台阶，听说要爬一个多小时。</w:t>
        <w:br/>
        <w:t>这是天门山景区环保车，坐车到天门洞往返是免费的，已经含在门票里。</w:t>
        <w:br/>
        <w:t>下山后，我们去胡师傅三下锅吃完饭后，。</w:t>
        <w:br/>
        <w:t>下午三点左右，张家界森林公园游览结束，陈导把我们送到张家界汽车站，和我们依依惜别。我们踏上了去凤凰的大巴。</w:t>
        <w:br/>
        <w:t>大概经过了3个多小时的车程，我们到达了凤凰，那时候是晚上八点多，我们给酒店老板打电话，他到车站来接的我们，帮我们提行李，最后听说老板腰椎间盘突出</w:t>
        <w:br/>
        <w:t>到酒店放下行李后，我们迫不及待的出去觅食，坐了3个多小时的车，肚子早就咕噜咕噜叫了，这是酒店老板推荐的一家苗家饭店，就在南华门那，经济实惠，而且这个土豆丝和腊肉都特别好吃，是一个年龄大的男厨师做的，到那一定要找他，其他人做的不好吃。</w:t>
        <w:br/>
        <w:t>吃饱后，拿起相机，开始凤凰夜景拍摄</w:t>
        <w:br/>
        <w:t>古城夜景，最是迷人我真是醉了</w:t>
        <w:br/>
        <w:t>偷拍的一家子穿苗服，太应景了</w:t>
        <w:br/>
        <w:t>我认为凤凰这种小镇只能你去过，才会真正的体会到。我一直觉得眼睛才是最好的相机，回忆才是最美好的图片</w:t>
        <w:br/>
        <w:t>沱江</w:t>
        <w:br/>
        <w:t>的水真清澈，随时都有人在捞水里的杂物，请大家保护环境哦</w:t>
        <w:br/>
        <w:t>放一盏河灯，许个心愿</w:t>
        <w:br/>
        <w:t>凝望远方，远处还有很多船只正在江中游弋，浆声舟影，好一派宁静安祥的小城风光。</w:t>
        <w:br/>
        <w:t>凤凰第五天</w:t>
        <w:br/>
        <w:t>清晨，我们六点多就到了跳岩，七点半以前都不需要门票，这时候人很少，很适合拍照。</w:t>
        <w:br/>
        <w:t>城门下的沱江横着一条窄窄的木桥和一条石墩桥，以石为墩，别有风味，这种奇特的石墩，两人对面都要侧身而过，这里曾是当年出城的唯一通道。</w:t>
        <w:br/>
        <w:t>沱江跳岩</w:t>
        <w:br/>
        <w:t>沱江跳岩</w:t>
        <w:br/>
        <w:t>沱江跳岩</w:t>
        <w:br/>
        <w:t>人少真好，可以做各种动作</w:t>
        <w:br/>
        <w:t>沱江跳岩</w:t>
        <w:br/>
        <w:t>每个酒吧门口都挂了很多这样的酒瓶子</w:t>
        <w:br/>
        <w:t>"凤凰古城"建于清康熙时，这颗"湘西明珠"是名副其实的"小"，小到城内仅有一条像样的东西大街，可它却是一条绿色长廊。</w:t>
        <w:br/>
        <w:t>古城风景秀丽，碧绿的沱江依着城墙缓缓流淌，叠翠的南华山麓倒映江中，好似一幅水墨山水画。</w:t>
        <w:br/>
        <w:t>一幢幢古香古色的融注着浓郁土家风韵的吊脚楼。</w:t>
        <w:br/>
        <w:t>一座饱经风霜的虹桥老城堡</w:t>
        <w:br/>
        <w:t>凤凰的美，是那种透着灵秀与文化沉淀的醇厚之美。</w:t>
        <w:br/>
        <w:t>在凤凰，你可以静静的在这里发一上午呆</w:t>
        <w:br/>
        <w:t>在喜欢上你的时候，我就已经踏上了旅程，我非常喜欢这句话。</w:t>
        <w:br/>
        <w:t>吃货到哪里都不忘吃，推荐这个香酥条，5元一块，很好吃，外酥内软，有点类似北方的年糕，但多了一分香甜。</w:t>
        <w:br/>
        <w:t>中午回酒店休息会，继续看着古城发呆。</w:t>
        <w:br/>
        <w:t>下午出发去了南华山，山太高实在爬不上去了，腿软了。</w:t>
        <w:br/>
        <w:t>经过古城邮局，进去买了一些明信片，寄给未来的自己，这也是多年来的习惯，每次到了有邮局的地方，比如丽江，乌镇，都会给自己寄上一张明信片，在未来的某一天，找一下曾经的回忆。</w:t>
        <w:br/>
        <w:t>在邮局里，屋内贴满了明信片，上面满满的都是祝福</w:t>
        <w:br/>
        <w:t>快递和慢递</w:t>
        <w:br/>
        <w:t>在盖章处可以盖上专属印章</w:t>
        <w:br/>
        <w:t>从邮局出来，到了网上评价很好的</w:t>
        <w:br/>
        <w:t>私奔吧</w:t>
        <w:br/>
        <w:t>，这是一个清吧，这里有很多有名的驻唱歌手。</w:t>
        <w:br/>
        <w:t>泡吧守则，有意思</w:t>
        <w:br/>
        <w:t>英勇救人的铜像</w:t>
        <w:br/>
        <w:t>走累了，在邂逅奶茶休息片刻，我们点了杯经典的邂逅味，有点巧克力和淡淡的玫瑰花清香。</w:t>
        <w:br/>
        <w:t>不免俗的写了一张小便签-</w:t>
        <w:br/>
        <w:t>烟雨凤凰</w:t>
        <w:br/>
        <w:t>，我爱你</w:t>
        <w:br/>
        <w:t>此生不要邂逅，只因我已拥有。很喜欢这句话</w:t>
        <w:br/>
        <w:t>累的不想说话</w:t>
        <w:br/>
        <w:t>傍晚，在这家土菜馆吃了晚餐，这家装修非常有特色，服务也很不错，推荐这家的土家，非常入味。</w:t>
        <w:br/>
        <w:t>就这样，我们结束了凤凰之旅。</w:t>
        <w:br/>
        <w:t>在经过"流氓无罪"的小店，碰到了一个小美女，长得非常漂亮，特别大方，我要求小美女合影，小美女高兴和我拍下了这张照片。</w:t>
        <w:br/>
        <w:t>回到酒店，躺在护栏上，我不知不觉睡着了。。。。</w:t>
        <w:br/>
        <w:t>苗阿妹时间</w:t>
        <w:br/>
        <w:t>第六天</w:t>
        <w:br/>
        <w:t>今天，从凤凰出发，坐五个小时的大巴到长沙，一路上都在睡觉，这些天太累了，这是在路上拍的。</w:t>
        <w:br/>
        <w:t>到</w:t>
        <w:br/>
        <w:t>长沙车站</w:t>
        <w:br/>
        <w:t>后，看了看时间还早，两个吃货想打车去了步行街吃最正宗的长沙臭豆腐，打车前问了一下车站工作人员，他说大概十分钟的车程，我们打了一辆出租车，司机开了半个多小时的车还没到，我们着急了，问司机为什么还不到，司机用地道的湖南话叽里呱啦和我们说了半天，一句话没听懂，算了等吧，大概又过了十分钟，司机示意我们这就是步行街了，一看表，哈哈四十多，最后司机只收了我们三十元（拼车，车上还有乘客），往返就是六十元。当时我就笑了，这是不是就是吃货的最高境界，为了吃十元的臭豆腐，花了六十元打车，有没有点醋要坏了，买点螃蟹蘸着吃了的奢侈。</w:t>
        <w:br/>
        <w:t>糖油粑粑，也是特色</w:t>
        <w:br/>
        <w:t>中午吃了长沙比较特色的小馄饨 ，这勺子也太大了吧？</w:t>
        <w:br/>
        <w:t>吃完后，坐车去了</w:t>
        <w:br/>
        <w:t>长沙黄花机场</w:t>
        <w:br/>
        <w:t>，远远的看了一眼湘江，真宽啊</w:t>
        <w:br/>
        <w:t>写在最后，致闺蜜！</w:t>
        <w:br/>
        <w:t>你是我可以在生气的时候尽情倾诉，可以在绝望时紧紧抱住，孤单时立即动身来到对方身旁的人。我们包容彼此的缺点，经常对彼此无奈，却还是那么贴心。</w:t>
        <w:br/>
        <w:t>一场旅行，从启程的不易，旅途中的未知到结束的不舍，回忆里的感动，可以说成是一小段人生的缩影。在过程中我们总在体验不同的生活方式，寻觅不一样的真实自我，经历坎坷却又收获惊喜，只为一句 原来我还可以这样精彩地活着。在绝望中拥抱希望，在淳朴中触摸感动，在平凡里感恩幸福，这便是我心中旅行的意义。</w:t>
      </w:r>
    </w:p>
    <w:p>
      <w:r>
        <w:t>评论：</w:t>
        <w:br/>
        <w:t>1.是的，八月的张家界一样美。总的来说张家界一年四季都美</w:t>
        <w:br/>
        <w:t>2.好有用的游记呢，请问8月去的话是不是也一样美呢？</w:t>
        <w:br/>
        <w:t>3.张家界国家森林公园天子山</w:t>
        <w:br/>
        <w:t>4.桑植县</w:t>
        <w:br/>
        <w:t>5.技术好，人美，相机好</w:t>
        <w:br/>
        <w:t>6.技术好，人美，相机好</w:t>
        <w:br/>
        <w:t>7.谢谢赞美</w:t>
      </w:r>
    </w:p>
    <w:p>
      <w:pPr>
        <w:pStyle w:val="Heading2"/>
      </w:pPr>
      <w:r>
        <w:t>137.【张家界•天门山】第四日 2017.4.27 星期四</w:t>
      </w:r>
    </w:p>
    <w:p>
      <w:r>
        <w:t>https://you.ctrip.com/travels/zhangjiajie23/3439541.html</w:t>
      </w:r>
    </w:p>
    <w:p>
      <w:r>
        <w:t>来源：携程</w:t>
      </w:r>
    </w:p>
    <w:p>
      <w:r>
        <w:t>发表时间：2017-4-27</w:t>
      </w:r>
    </w:p>
    <w:p>
      <w:r>
        <w:t>天数：</w:t>
      </w:r>
    </w:p>
    <w:p>
      <w:r>
        <w:t>游玩时间：</w:t>
      </w:r>
    </w:p>
    <w:p>
      <w:r>
        <w:t>人均花费：</w:t>
      </w:r>
    </w:p>
    <w:p>
      <w:r>
        <w:t>和谁：</w:t>
      </w:r>
    </w:p>
    <w:p>
      <w:r>
        <w:t>玩法：</w:t>
      </w:r>
    </w:p>
    <w:p>
      <w:r>
        <w:t>旅游路线：</w:t>
      </w:r>
    </w:p>
    <w:p>
      <w:r>
        <w:t>正文：</w:t>
        <w:br/>
        <w:t>【张家界•天门山】第四日 2017.4.27 星期四</w:t>
        <w:br/>
        <w:t>天门山之上，好似神仙。战国时期，通往鬼谷子修行的地方，过玻璃栈道，过鬼谷栈道，携犬子祝各位朋友万事如意。</w:t>
        <w:br/>
        <w:t>🤗🤗🤗🤗🤗</w:t>
      </w:r>
    </w:p>
    <w:p>
      <w:r>
        <w:t>评论：</w:t>
        <w:br/>
        <w:t>1.不仅仅只是看风景发感叹，要有意义的说~</w:t>
      </w:r>
    </w:p>
    <w:p>
      <w:pPr>
        <w:pStyle w:val="Heading2"/>
      </w:pPr>
      <w:r>
        <w:t>138.夜爬泰山</w:t>
      </w:r>
    </w:p>
    <w:p>
      <w:r>
        <w:t>https://you.ctrip.com/travels/taishan6/3436856.html</w:t>
      </w:r>
    </w:p>
    <w:p>
      <w:r>
        <w:t>来源：携程</w:t>
      </w:r>
    </w:p>
    <w:p>
      <w:r>
        <w:t>发表时间：2017-4-28</w:t>
      </w:r>
    </w:p>
    <w:p>
      <w:r>
        <w:t>天数：2 天</w:t>
      </w:r>
    </w:p>
    <w:p>
      <w:r>
        <w:t>游玩时间：4 月</w:t>
      </w:r>
    </w:p>
    <w:p>
      <w:r>
        <w:t>人均花费：130 元</w:t>
      </w:r>
    </w:p>
    <w:p>
      <w:r>
        <w:t>和谁：一个人</w:t>
      </w:r>
    </w:p>
    <w:p>
      <w:r>
        <w:t>玩法：</w:t>
      </w:r>
    </w:p>
    <w:p>
      <w:r>
        <w:t>旅游路线：泰山，红门，南天门，岱庙</w:t>
      </w:r>
    </w:p>
    <w:p>
      <w:r>
        <w:t>正文：</w:t>
        <w:br/>
        <w:t>我们是晚上11点开始爬</w:t>
        <w:br/>
        <w:t>泰山</w:t>
        <w:br/>
        <w:t>的，</w:t>
        <w:br/>
        <w:t>需要带一些巧克力，面包，热水</w:t>
        <w:br/>
        <w:t>提前看看天气预报，第二天一定要是晴天我们很遗憾，没能看到日出</w:t>
        <w:br/>
        <w:t>建议晚上11点开始爬，人挺多的，一般5-6个小时就可以爬上了</w:t>
        <w:br/>
        <w:t>还是结伴爬山比较好，我是一个人单独爬的，遇到了几个山东师大的学生，和他们一起爬，挺感谢他们的，一路帮我拿包，有个伴的话比较安全，感觉旅途也比较快</w:t>
        <w:br/>
        <w:t>先到</w:t>
        <w:br/>
        <w:t>红门</w:t>
        <w:br/>
        <w:t>，然后去排队买票，开始爬山，建议买一个拐杖，这样会省力一点</w:t>
        <w:br/>
        <w:t>一定要到山顶再租军大衣，差不多到了</w:t>
        <w:br/>
        <w:t>南天门</w:t>
        <w:br/>
        <w:t>再租就好，不然你得一直拿着，很累的，</w:t>
        <w:br/>
        <w:t>我在山脚住的青旅，睡了一下午，晚上爬山，常青藤青旅，挺推荐的</w:t>
        <w:br/>
        <w:t>煎饼卷大葱，还不错，建议尝尝</w:t>
        <w:br/>
        <w:t>我是早上到了</w:t>
        <w:br/>
        <w:t>泰山火车站</w:t>
        <w:br/>
        <w:t>，先去了</w:t>
        <w:br/>
        <w:t>岱庙</w:t>
        <w:br/>
        <w:t>，之后去泰山下休息了一下午，晚上开始爬的山，岱庙离泰山不远，有旅游专线可以坐，挺不错的。</w:t>
      </w:r>
    </w:p>
    <w:p>
      <w:r>
        <w:t>评论：</w:t>
        <w:br/>
        <w:t>1.拍好多照片是一种很好的人生旅途记录方式哦，楼主加油！！</w:t>
        <w:br/>
        <w:t>2.我每次出去玩都会照一大堆照片，楼主呢？</w:t>
      </w:r>
    </w:p>
    <w:p>
      <w:pPr>
        <w:pStyle w:val="Heading2"/>
      </w:pPr>
      <w:r>
        <w:t>139.湖北游记之十堰武当山</w:t>
      </w:r>
    </w:p>
    <w:p>
      <w:r>
        <w:t>https://you.ctrip.com/travels/wudangshan146/3434948.html</w:t>
      </w:r>
    </w:p>
    <w:p>
      <w:r>
        <w:t>来源：携程</w:t>
      </w:r>
    </w:p>
    <w:p>
      <w:r>
        <w:t>发表时间：2017-4-28</w:t>
      </w:r>
    </w:p>
    <w:p>
      <w:r>
        <w:t>天数：7 天</w:t>
      </w:r>
    </w:p>
    <w:p>
      <w:r>
        <w:t>游玩时间：4 月</w:t>
      </w:r>
    </w:p>
    <w:p>
      <w:r>
        <w:t>人均花费：1500 元</w:t>
      </w:r>
    </w:p>
    <w:p>
      <w:r>
        <w:t>和谁：夫妻</w:t>
      </w:r>
    </w:p>
    <w:p>
      <w:r>
        <w:t>玩法：摄影，人文，自驾</w:t>
      </w:r>
    </w:p>
    <w:p>
      <w:r>
        <w:t>旅游路线：武当山，紫霄宫，太子坡，朝天宫，金殿，天柱峰，榔梅祠，南岩宫，龙头香，南天门，雷神洞</w:t>
      </w:r>
    </w:p>
    <w:p>
      <w:r>
        <w:t>正文：</w:t>
        <w:br/>
        <w:t>2017年4月12日早晨6点起床，在楼下小店吃早餐，7点半开车前往</w:t>
        <w:br/>
        <w:t>武当山</w:t>
        <w:br/>
        <w:t>景区。车停景区停车场，武当山停车场7座以下收费是每小时2.5元，如果不过夜，封顶是20元，一般情况，当天下山，顶格也就20元。让人不可理解的是去售票厅还要从停车场出口再绕一圈，本来可以直接上去的。由于还是旅游淡季，又没有赶周末，买票的游客不多，很快购上门票，武当山大门票价格140元，加上100元的车票，总计240元，如果不说明不要保险，售票员会主动为你购每人3元的保险，切记提醒。以上还不包括单程90元的索道费，金顶30元，</w:t>
        <w:br/>
        <w:t>紫霄宫</w:t>
        <w:br/>
        <w:t>15元另收的门票费。一趟武当山，你就准备消费3、400元的基本费用吧。如果坐滑竿，那就另当别论，与之前的费用相加，不止翻倍。</w:t>
        <w:br/>
        <w:t>武当山景区车在山下出发，有两条线路，一条是直接发往中观索道站，一条是发往</w:t>
        <w:br/>
        <w:t>太子坡</w:t>
        <w:br/>
        <w:t>。太子坡的车到站后要换乘去南岩景区的车，返回时同样要在太子坡转车。另外太子坡车站也有发往中观索道的车辆，同样索道站也有发往太子坡的车，方便南岩景区和中观索道之间的转换。</w:t>
        <w:br/>
        <w:t>来之前我们考察了武当山上下路线的攻略，大致有这么几种方式：一是纯徒步方式，乘车到南岩，步行到金顶，登山时间大概要4个小时，然后步行下山，当天返回山下时间有些紧迫，大多是提前一天住山上，早晨攀登金顶，下午下山。还有一种步行方式，是乘车到中观，然后从中观步道上山，往南岩下山，这条路到金顶大概两个小时左右，在山上就有一位游客是没有乘索道，从中观登上金顶，再从南岩下山。再一种是索道徒步相结合的方式，先乘索道，再步行下山，或者先步行再乘索道下山，一般是身体条件中等的游客选择这种方式。那么最省力的方式应该是，索道上，索道下，然后乘车到南岩，依次南岩、紫霄宫、太子坡，出景区大门，这种方式除金顶至南岩部分遗漏外，其他精品景点基本上都可看到。我们是选择第二种方式，索道上，步行下，途中一天门、二天门、三天门，直到</w:t>
        <w:br/>
        <w:t>朝天宫</w:t>
        <w:br/>
        <w:t>都没有什么景色可观，但是那一个个的台阶的确磨练意志，耽误时间，我们同行的一位实在是走不下来，只好坐了滑竿。结果最后一个景点太子坡也没有看成，回到停车场已经下午5点多。过后我们才后悔，如我们这般年龄和体力，为什么不选择第三种方式，轻轻松松就可以搞定。这就是经历过才明白，但是已不可能再走一会，只能给后继者参考罢了。</w:t>
        <w:br/>
        <w:t>我们是8点左右上车，约40分钟车程到达中观，先进中观参观，正值观内进行一种道教仪式，耽误一些时间。然后乘索道上山，索道上站到金顶还要走40分钟才能到达</w:t>
        <w:br/>
        <w:t>金殿</w:t>
        <w:br/>
        <w:t>。金殿并不是想象中庞大的宫阙，而只是一座小小的铜殿，里面供奉着真武大帝的神位。金殿为首批全国重点文物保护单位。明代铜铸仿木结构宫殿式建筑，位于</w:t>
        <w:br/>
        <w:t>天柱峰</w:t>
        <w:br/>
        <w:t>顶端的石筑平台正中，面积约160平方米，朝向为东偏南8°。殿面宽与进深均为三间，阔4.4米，深3.15米，高5.54米。四周立柱12根，柱上叠架、额、枋及重翘重昂与单翘重昂斗拱，分别承托上、下檐部，构成重檐底殿式屋顶。正脊两端铸龙对峙。四壁于立柱之间装四抹头格扇门。殿内顶部作平棋天花，铸浅雕流云纹样，线条柔和流畅。地面以紫色石纹墁地，洗磨光洁。屋顶采用“推山”做法为特点。殿内于后壁屏风前设神坛，塑真武大帝坐像，左侍金童捧册，右侍玉女端宝，水火二将，执旗捧剑拱卫两厢。坛下玄武一尊，为金婉合体。坛前设香案，置供器。神坛上方高悬鎏金匠额，上铸清圣祖爱新觉罗·玄烨手迹“金光妙相”四字。殿外檐际，悬盘龙斗边鎏金牌额，上竖铸“金殿”二字。殿体各部分件采用失蜡法铸造，遍体鎏金，无论瓦作、木作构件，结构严谨，合缝精密，虽经五百多年的严寒酷暑，至今仍辉煌如初，显示中国铸造工业发展的高度水平。</w:t>
        <w:br/>
        <w:t>金殿周围面积很小，站立百多人已显拥挤，所以人们只可匆匆忙忙的焚香叩头，不可久留。拍照的游客想插足留影，也多是人头曈曈的合影。停留片刻，随即下撤。下山时，据说有什么明道和清道之分，我们随大流，就走到明道上，从三天门到一天门，风光索然，只有一个个陡峭的台阶，低头拾阶而下。这是我们走过的最酷虐，最无趣的山路。下山后腿疼至极，几天无法恢复，只记得年轻时爬泰山有过这种经历，更何况这次只是下山，真是年龄不饶人啊。</w:t>
        <w:br/>
        <w:t>到了</w:t>
        <w:br/>
        <w:t>榔梅祠</w:t>
        <w:br/>
        <w:t>，看见一个石刻的南岩景区环形线路，我们正在探讨怎么走时，有两个年轻男女告诉我们，不要走环线，一圈下来要两个小时，还是由乌鸦岭那里原路去原路回。就是这一段路，也耗费将近一个小时。</w:t>
        <w:br/>
        <w:t>南岩宫</w:t>
        <w:br/>
        <w:t>景区有</w:t>
        <w:br/>
        <w:t>龙头香</w:t>
        <w:br/>
        <w:t>，是不可错过的景点。</w:t>
        <w:br/>
        <w:t>南岩宫也是全国重点文物保护单位，是道教著名宫观。据《太和山志》记载，唐宋时就有道士在此修炼，元代道士在此创建道观，至大元年(1308)“天乙真庆万寿宫”，元末建筑毁于大火，明代永乐十一年(1413)重建，时有大小殿宇六百四十余间，赐额“大圣南岩宫”，清末大部分建筑复毁。现仅存元建石殿、明建</w:t>
        <w:br/>
        <w:t>南天门</w:t>
        <w:br/>
        <w:t>、碑亭、两仪殿等建筑；原元君殿旧址上尚存玉皇大帝神像一尊，峨冠华衣，形态逼真。宫外岩北有老虎口，岩南峰峦之上有梳妆台、飞升台等古迹。</w:t>
        <w:br/>
        <w:t>南岩宫是建在悬崖上的建筑，地势险要，风景独特，尤其那龙头香，突出在悬崖之上，尤为惹眼别致，是游客必到之处。看过南岩宫已将近下午2点，我们走路下山接近5个小时。</w:t>
        <w:br/>
        <w:t>在此补充些食物饮水，然后乘车去紫霄宫。紫霄宫，又名“太元紫霄宫”，明代宫观建筑，紫霄宫坐落在武当山的主峰——天柱峰东北的展旗峰下，占地面积约27.4万平方米。面对照壁、三台、五老、蜡烛、落帽、香炉诸峰，右为</w:t>
        <w:br/>
        <w:t>雷神洞</w:t>
        <w:br/>
        <w:t>，左为禹迹池、宝珠峰。周围山峦天然形成一把二龙戏珠的宝椅，明永乐皇帝封之为“紫霄福地”。</w:t>
        <w:br/>
        <w:t>紫霄宫是武当山保存较完整的皇家庙观建筑群。同时也是武当山保留比较完整建筑群的重要组成部分。紫霄宫为武当山历史上的道教宫观之一，属全国道教重点开放宫观。1932年，第二次革命战争时期红三军司令部所在地，贺龙元帅曾居此。</w:t>
        <w:br/>
        <w:t>1982年02月24日，紫霄宫作为皇家庙观建筑群，被国务院公布为第二批全国重点文物保护单位。1984年，紫霄宫作为全国重点宗教活动场所开放。1994年12月，作为武当山古建筑群的一部分被联合国教科文组织列入《世界文化遗产名录》。</w:t>
        <w:br/>
        <w:t>在紫霄宫前的院落里，可以看到练功的学生和徒弟，一招一式，有模有样，武当的神功，果然名不虚传。</w:t>
        <w:br/>
        <w:t>看过紫霄宫，乘车至太子坡，已经将近下午5点，本来想到太子坡复真观看看，无奈还要走一段上坡路，更何况下午最后一班车是5点半，时间紧迫，只好放弃。乘车时下山的人特别多，过来一辆车，人们蜂拥而上，抢占座位。我们到达景区停车场时，已经下午5点半左右。由于当天预订了十堰汉庭酒店，必须赶往十堰，上高速30公里的路程，到酒店时，已将近晚上7点，好在天黑的晚，一路顺利，武当山一天游玩，的确紧紧张张。</w:t>
      </w:r>
    </w:p>
    <w:p>
      <w:r>
        <w:t>评论：</w:t>
        <w:br/>
        <w:t>1.现在这个季节去合适吗？你怎么看待反季节旅行？</w:t>
        <w:br/>
        <w:t>2.照片拍的太美啦！特别喜欢这种色调，特别有意境！</w:t>
        <w:br/>
        <w:t>3.顶一下~~习惯性点赞了，我3月份去这里天气好么？</w:t>
        <w:br/>
        <w:t>4.哎呀没有去过，希望能有机会去</w:t>
      </w:r>
    </w:p>
    <w:p>
      <w:pPr>
        <w:pStyle w:val="Heading2"/>
      </w:pPr>
      <w:r>
        <w:t>140.醉美铜陵“小九寨”</w:t>
      </w:r>
    </w:p>
    <w:p>
      <w:r>
        <w:t>https://you.ctrip.com/travels/tongling472/3434951.html</w:t>
      </w:r>
    </w:p>
    <w:p>
      <w:r>
        <w:t>来源：携程</w:t>
      </w:r>
    </w:p>
    <w:p>
      <w:r>
        <w:t>发表时间：2017-4-29</w:t>
      </w:r>
    </w:p>
    <w:p>
      <w:r>
        <w:t>天数：10 天</w:t>
      </w:r>
    </w:p>
    <w:p>
      <w:r>
        <w:t>游玩时间：4 月</w:t>
      </w:r>
    </w:p>
    <w:p>
      <w:r>
        <w:t>人均花费：35000 元</w:t>
      </w:r>
    </w:p>
    <w:p>
      <w:r>
        <w:t>和谁：和朋友</w:t>
      </w:r>
    </w:p>
    <w:p>
      <w:r>
        <w:t>玩法：</w:t>
      </w:r>
    </w:p>
    <w:p>
      <w:r>
        <w:t>旅游路线：铜陵</w:t>
      </w:r>
    </w:p>
    <w:p>
      <w:r>
        <w:t>正文：</w:t>
        <w:br/>
        <w:t>春暖花开的季节，朋友圈里各种晒图，让我走进大自然的心情格外的迫切。恰逢星期天，在忙完孩子的学业，也不管家里的新房子卫生搞没搞好，就硬逼着老公带我们去大自然里走走。</w:t>
        <w:br/>
        <w:t>老公说走走就走走吧，整天埋头干活，也是该抬头看看这大好河山了，要去就去十里长冲吧，别人都在晒牡丹，咱来晒晒</w:t>
        <w:br/>
        <w:t>铜陵</w:t>
        <w:br/>
        <w:t>的“小九寨”。</w:t>
        <w:br/>
        <w:t>于是一家人欣然驱车前往。</w:t>
        <w:br/>
        <w:t>十里长冲地处铜陵县天门镇五峰村境内，东起天目山、西至长冲水库，连绵5公里。周围群山环抱，山涧泉水叮咚，林间鸟语花香，宛如天然“氧吧”。这里的溪流潺潺，游完整个十里长冲，需要趟过九条这样的溪水，所以这里又被游客戏称为“铜陵的九寨沟”。</w:t>
        <w:br/>
        <w:t>走进十里长冲，拦在面前的是第一道沟，许多游客一到这里，就被眼前这清澈的溪水迷住了，有人会忍不住掬一捧清水洗脸，更多的游人是拿起手机、相机拍起了照片来。我则是带着孩子小心翼翼地踩着石块趟过这小溪沟，若是不小心踩到水里，这一趟旅程怕是要湿着脚走路了。</w:t>
        <w:br/>
        <w:t>刚一走进十里长冲，便被眼前这小瀑布吸引了。记得上次过来，没有看到眼前这样的景色。我们是下午过去的，以为不会有什么游人，却没有想到，三三两两的游人络绎不绝。</w:t>
        <w:br/>
        <w:t>眼前这对情侣，也顾不上谈情说爱了，他（她们）俩也都被眼前这些景色勾引了，眼睛四处张望，只想把美景尽收眼底。山里的春风拂面，空气格外清新，漫步这里，踏青探幽，听泉水叮咚，鸟鸣涧谷， 看野花竞放，青山如幕，仿佛走进了世外桃园。</w:t>
        <w:br/>
        <w:t>畅游在险峰峻岭，峰回路转的山林，我们不仅可以欣赏两旁青翠茂密的竹林，还可以见到溪边有几人合抱的水桦树，形态各异、种类繁多的参天大树，让人如入原始大森林。</w:t>
        <w:br/>
        <w:t>这棵树一边已经枯死，一边却青枝绿叶，但它们却又紧紧相连。这种生死相依的画面，让我感动不已。</w:t>
        <w:br/>
        <w:t>行到半山腰的时候，看到这两颗紧紧靠拢在一起的竹笋，我的脑海里顿时浮现比翼双飞这个词语来，看它们紧紧相依在一起的模样，仿佛是一对情侣在窃窃私语，似乎有说不完的话。</w:t>
        <w:br/>
        <w:t>山里的野花，虽不成片，掩映在林中，不显眼不争春，但却给人一种安详的自在之感。</w:t>
        <w:br/>
        <w:t>清澈见底的溪水如湖泊般宁静，或许是水草的映衬，那一眼蓝顿时温柔了岁月。</w:t>
        <w:br/>
        <w:t>看着镜头里各种搞怪的小女儿，我的心也随着她一起雀跃欢腾起来。</w:t>
        <w:br/>
        <w:t>几百年的古树在这里随处可见，爬上去与它合个影，或是乘乘凉，都是不错的选择。看到有人在树上留影，我也忍不住上去秀了一把。</w:t>
        <w:br/>
        <w:t>春笋冲破泥土，掀翻石块，克服重重困难，一个一个的从地里冒出来。山高路险人难行，孩子们直说累死了，我则不失时机的教育她们要有春笋精神，爬也要爬上去。</w:t>
        <w:br/>
        <w:t>在下山的归途中，我们有幸看到了林中悠闲觅食的老黄牛，长冲水库里悠哉游哉的大白鹅，孩子们看到这些，疲劳感仿佛一下子从她们身上消失了，而我们的思绪则被眼前的画面带回到了久远的过去。</w:t>
        <w:br/>
        <w:t>来来回回的十里路，我们用了整整一个下午的时间。一路走一路拍，每每看到一伙伙的人群结伴而行，我就会忍不住给他们奋力向前的背景留下一个精彩的瞬间。</w:t>
        <w:br/>
        <w:t>闲暇之余，十里长冲应该是探幽揽胜的好地方，这里的风景浑然天成，未经修饰，但却又格外地让人心旷神怡；这里的空气特别新鲜，说它是天然氧吧毫不夸张；这里的溪水清澈，累了掬一捧泼在脸上，特别的惬意，哪怕你是渴了，喝上一口，也会胜过你手里的矿泉水。</w:t>
        <w:br/>
        <w:t>这一下午的时光，虽然累了身体，却愉悦了心情，走进大自然的感觉真好，咱铜陵的“九寨沟”名不虚传。</w:t>
      </w:r>
    </w:p>
    <w:p>
      <w:r>
        <w:t>评论：</w:t>
        <w:br/>
        <w:t>1.加油啊，LZ帖子写了很实用，麻烦发一份攻略吧，谢谢</w:t>
        <w:br/>
        <w:t>2.太美了，好幸福！我们也准备去玩，lz有什么特别推荐的美食么？</w:t>
        <w:br/>
        <w:t>3.回帖赚个2分经验！嘿嘿~楼主可以关注我嘛~</w:t>
        <w:br/>
        <w:t>4.不知道用什么来表示我的羡慕之情啦</w:t>
        <w:br/>
        <w:t>5.你的絮絮叨叨我很喜欢。打算一个人去旅行，帮助很大！</w:t>
      </w:r>
    </w:p>
    <w:p>
      <w:pPr>
        <w:pStyle w:val="Heading2"/>
      </w:pPr>
      <w:r>
        <w:t>141.去重庆吧，让它从你的全世界路过</w:t>
      </w:r>
    </w:p>
    <w:p>
      <w:r>
        <w:t>https://you.ctrip.com/travels/chongqing158/3439251.html</w:t>
      </w:r>
    </w:p>
    <w:p>
      <w:r>
        <w:t>来源：携程</w:t>
      </w:r>
    </w:p>
    <w:p>
      <w:r>
        <w:t>发表时间：2017-4-29</w:t>
      </w:r>
    </w:p>
    <w:p>
      <w:r>
        <w:t>天数：2 天</w:t>
      </w:r>
    </w:p>
    <w:p>
      <w:r>
        <w:t>游玩时间：4 月</w:t>
      </w:r>
    </w:p>
    <w:p>
      <w:r>
        <w:t>人均花费：300 元</w:t>
      </w:r>
    </w:p>
    <w:p>
      <w:r>
        <w:t>和谁：和朋友</w:t>
      </w:r>
    </w:p>
    <w:p>
      <w:r>
        <w:t>玩法：自由行，摄影，省钱</w:t>
      </w:r>
    </w:p>
    <w:p>
      <w:r>
        <w:t>旅游路线：重庆，人民大礼堂，三峡博物馆</w:t>
      </w:r>
    </w:p>
    <w:p>
      <w:r>
        <w:t>正文：</w:t>
        <w:br/>
        <w:t>17年的五一假期又快来了，赶在五一假日前写些</w:t>
        <w:br/>
        <w:t>重庆</w:t>
        <w:br/>
        <w:t>的东西，给去重庆耍的人儿作参考【开心】</w:t>
        <w:br/>
        <w:t>五一前后算得上重庆春夏交替时节（尽管重庆的春天来得不太明显【笑哭】）。</w:t>
        <w:br/>
        <w:t>交替时节会赶上南方很多树木换叶，新叶会在旧叶脱落的同时舒展开来，而且生长很快，所以会常看到树木一半嫩绿一半深绿的样子（话说楼主高中在北方并没有意识到南方树木冬天不落叶……哈哈哈）。</w:t>
        <w:br/>
        <w:t>从三月开始就有很多不同品种花相继开放，几乎是一种花刚开没几周就有其他花代替开放，尤其在一些大学（校园里一般会栽种一些当地不常有的树木花草种类也比较丰富）和公园里，重庆有园博园，还有重庆道路两旁的绿化及花饰还是很值得用来路途上放松的….</w:t>
        <w:br/>
        <w:t>街上的小花</w:t>
        <w:br/>
        <w:t>废话不多说，这是楼主和上文陕博考古系几个朋友一起耍的路线，两天</w:t>
        <w:br/>
        <w:t>Day1磁器口-----朝天门-----洪崖洞</w:t>
        <w:br/>
        <w:t>Day2</w:t>
        <w:br/>
        <w:t>人民大礼堂</w:t>
        <w:br/>
        <w:t>----重庆中国</w:t>
        <w:br/>
        <w:t>三峡博物馆</w:t>
        <w:br/>
        <w:t>时间宽裕的人还可以去大学城或者重庆其他大学玩一玩，大学周围一般都有商业街，东西好吃不贵，还有可以感受下当下青年们的校园文化氛围，赶的上学校办的讲座、文化展可以顺便去看看。</w:t>
        <w:br/>
        <w:t>磁器口</w:t>
        <w:br/>
        <w:t>磁器口是以前重庆码头遗留址，但现在里面商业化很明显，可以当成一条民俗文化街和文艺小地去逛逛，但上次去环境问题比起之前有很大的改善、秩序也经过了整顿。以前有朋友六、七点多去逛，商业店铺还没有开张，太阳升起来晨光照进小巷，只有稀稀落落的当地居民走过，然后在茶馆里喝口早茶，说很有以前的感觉，可以这样安排去感受下。</w:t>
        <w:br/>
        <w:t>磁器口里面的楼</w:t>
        <w:br/>
        <w:t>进去了一个以前的老宅子里拍的，是什么院子来着记不起了【gan ga】，去了就可以看到</w:t>
        <w:br/>
        <w:t>朝天门</w:t>
        <w:br/>
        <w:t>百度导航没给我导航到正确的地方，所以我一路都是“嬢嬢两江汇合的地方怎么走？”，其实路线很好走，坐轻轨到终点站从8号口出来，直接沿路顺着江的方向往出8号口的走向一直往下走，实在不放心就问问人……</w:t>
        <w:br/>
        <w:t>天气这么热，去朝天门码头吹风看两江更配呦</w:t>
        <w:br/>
        <w:t>这张照片是在百度上找到的，技术有限，但想给你们最好的和最美的</w:t>
        <w:br/>
        <w:t>还有要吃火锅建议大家不要在朝天门附近吃了.....一些店里价格较高，不太实惠，可以选择在去高校游玩的时候去大学商业街吃，里面也有高质量有名气的火锅店......</w:t>
        <w:br/>
        <w:t>洪崖洞</w:t>
        <w:br/>
        <w:t>洪崖洞的夜景是很好看的，但我忘拍照了…..只有以前白天的照片</w:t>
        <w:br/>
        <w:t>人民大礼堂和重庆三峡博物</w:t>
        <w:br/>
        <w:t>人民大礼堂和重庆三峡博物相对而落，人民大礼堂正在修建，门票是10元，宏伟的吊顶引人入目。</w:t>
        <w:br/>
        <w:t>“重庆人民大礼堂，是在20世纪50年代，由著名建筑师张家德先生设计，他利用角钢铆结组成大跨度空间的穹顶结构，使我国有了第一座大跨度的穹顶建筑，填补了中国建筑史上的空白”。因为有考古系朋友讲解，就在博物馆泡了一天。博物馆是每个城市文化起源与历史所在，也是一个城市发展兴衰的灵魂之处。博物馆门票免费，也有语音讲解，但我们没用起。正赶上潘玉良的画展，画色彩明亮轻快，而作者波折多舛的命运与此形成鲜明对比，也可由此看出其对生活的态度，我对这方面了解很少，形成的只是自己的看法。所以也还专门查了查相关的内容。</w:t>
        <w:br/>
        <w:t>这张图拍的太不“考究”，但只是想给大家伙儿展示下穹顶的感受</w:t>
        <w:br/>
        <w:t>潘玉良(1895-1977年)，中国著名女画家、雕塑家。1921年考得官费赴法留学，先后进了里昂中法大学和国立美专，与徐悲鸿同学，1923年又进入巴黎国立美术学院。潘玉良的作品陈列于罗马美术展览会，曾获意大利政府美术奖金。1929年，潘玉良归国后，曾任上海美专及上海艺大西洋画系主任，后任中央大学艺术系教授。1937年旅居巴黎，曾任巴黎中国艺术会会长，多次参加法、英、德、日及瑞士等国画展。曾为张大千雕塑头像，又作王济远像等。潘女士为东方考入意大利罗马皇家画院之第一人。</w:t>
        <w:br/>
        <w:t>附上画作</w:t>
        <w:br/>
        <w:t>最后，我这里的介绍也仅是重庆的一部分，希望大伙儿带着自己的feeling去认识重庆，旅途开心，早点休息【晚安】</w:t>
        <w:br/>
        <w:t>转载请联系本人，谢谢</w:t>
      </w:r>
    </w:p>
    <w:p>
      <w:r>
        <w:t>评论：</w:t>
        <w:br/>
        <w:t>1.祝你们旅途愉快</w:t>
        <w:br/>
        <w:t>2.哈哈😄，旅行愉快</w:t>
        <w:br/>
        <w:t>3.以后会注意的。 笔芯</w:t>
        <w:br/>
        <w:t>4.重庆雨天相较于大太阳天好逛，想去就行动起来吧</w:t>
        <w:br/>
        <w:t>5.山城重庆欢迎你:-P</w:t>
        <w:br/>
        <w:t>6.会的，以后多发些</w:t>
        <w:br/>
        <w:t>7.好像很high的样子呀，打算也看看攻略准备起来了。</w:t>
        <w:br/>
        <w:t>8.棒呆，我们也要去！希望也有好运伴随。</w:t>
        <w:br/>
        <w:t>9.楼主看你的图片，如果再多一点图就更完美了呢~</w:t>
      </w:r>
    </w:p>
    <w:p>
      <w:pPr>
        <w:pStyle w:val="Heading2"/>
      </w:pPr>
      <w:r>
        <w:t>142.秀冠五岳-南岳衡山（两天一夜徒步游）</w:t>
      </w:r>
    </w:p>
    <w:p>
      <w:r>
        <w:t>https://you.ctrip.com/travels/hengshan277/3435261.html</w:t>
      </w:r>
    </w:p>
    <w:p>
      <w:r>
        <w:t>来源：携程</w:t>
      </w:r>
    </w:p>
    <w:p>
      <w:r>
        <w:t>发表时间：2017-4-30</w:t>
      </w:r>
    </w:p>
    <w:p>
      <w:r>
        <w:t>天数：2 天</w:t>
      </w:r>
    </w:p>
    <w:p>
      <w:r>
        <w:t>游玩时间：4 月</w:t>
      </w:r>
    </w:p>
    <w:p>
      <w:r>
        <w:t>人均花费：260 元</w:t>
      </w:r>
    </w:p>
    <w:p>
      <w:r>
        <w:t>和谁：和朋友</w:t>
      </w:r>
    </w:p>
    <w:p>
      <w:r>
        <w:t>玩法：</w:t>
      </w:r>
    </w:p>
    <w:p>
      <w:r>
        <w:t>旅游路线：</w:t>
      </w:r>
    </w:p>
    <w:p>
      <w:r>
        <w:t>正文：</w:t>
        <w:br/>
        <w:br/>
        <w:t>天气微冷，薄薄轻雾。随着愉悦的步伐开始了有一段的旅程。对于五岳，儿时的记忆，老师的教导，熟背五岳之山。言道：“东岳泰山之雄，西岳华山之险，中岳嵩山之峻，北岳恒山之幽，</w:t>
        <w:br/>
        <w:t>南岳</w:t>
        <w:br/>
        <w:t>衡山</w:t>
        <w:br/>
        <w:t>之秀”。到衡山见此景后，果然名不虚传之-秀冠五岳。</w:t>
        <w:br/>
        <w:t>带着儿时的梦，年时的好奇，4月11日小编我开始了一段新的旅程-秀冠五岳之</w:t>
        <w:br/>
        <w:t>衡山</w:t>
        <w:br/>
        <w:t>一行。清晨一早背上小书包乘坐高铁到达</w:t>
        <w:br/>
        <w:t>衡山西站</w:t>
        <w:br/>
        <w:t>，到达已是正午12点。衡阳下起了绵绵细雨，依然无法抵制我心中的亢奋。走出高铁站，开始为了家庭谋生的生意人做起了小生意，询问去处是否买香火。当然我们日子挑的好，三月十五财神过生日来到衡阳，来到衡山这个著名的道教、佛教圣地。但千万不要中了生意人善意的谎言，带你去大庙10元，实质他们是大庙门前香火店的生意人也无恶意，只是为了养家糊口。如果真搭上了车，那就买一把清香，到</w:t>
        <w:br/>
        <w:t>南岳大庙</w:t>
        <w:br/>
        <w:t>去拜拜平安。如果坐车：乘坐巴士5元可到达</w:t>
        <w:br/>
        <w:t>南岳</w:t>
        <w:br/>
        <w:t>衡山牌坊，然后做免费巴士到达，首先可以先到中华万寿大鼎的广场。想到大庙烧香的可以在南岳大庙下车，不想去的自然是要做到游客中心去的。</w:t>
        <w:br/>
        <w:t>第一站：中华万寿大鼎，这东西不简单了。是2000年建成的青铜大鼎。高九点九米，重五十六吨，象征中华五十六个民族共同祝福祖国万寿无疆、繁荣昌盛。不过小编到时，是不可以上去的，至于以前能不能上去我也不清楚，至于大鼎怎么上去的也没有去研究，但就这么远远的看了它一眼。</w:t>
        <w:br/>
        <w:t>第二站：首先大庙门前会看到秀冠五岳的石碑，可以拍照留恋。到大庙售票处买个门票，门票是：RMB40元。门口先买点清香就可以去大庙里面拜拜，也当做为这个路途保平安吧。</w:t>
        <w:br/>
        <w:t>第三站：游览完</w:t>
        <w:br/>
        <w:t>南岳大庙</w:t>
        <w:br/>
        <w:t>，从后门穿出可到达</w:t>
        <w:br/>
        <w:t>衡山风景名胜区</w:t>
        <w:br/>
        <w:t>游客中心处。当然这时又再次看到生意人们开始询问是否要上山。到了这时您需要作出选择。大庙门前有到</w:t>
        <w:br/>
        <w:t>水帘洞</w:t>
        <w:br/>
        <w:t>景区的班车，水帘洞是单独景区，门票另购买。提到水帘洞大家肯定不陌生，西游记一定看过，那么花果山水帘洞知道了吧！当然有人认为值得一去，有人认为无所谓。小编我呢通过网上一些评论自然没有选择，而是到了游客中心取票，</w:t>
        <w:br/>
        <w:t>衡山</w:t>
        <w:br/>
        <w:t>门票为RMB:80元（淡季），环保车为RMB：80元。环保车给大家解释一下，景区比较大，如果你选择徒步可能会很辛苦。如果不选择徒步那么您就必须要买这个环保车了。而我选择徒步之行，八十大洋一花，准备开始衡山之行。</w:t>
        <w:br/>
        <w:t>第四站：来到衡山的第一个景点是</w:t>
        <w:br/>
        <w:t>忠烈祠</w:t>
        <w:br/>
        <w:t>，忠烈祠顾名思义当然就是烈士陵园的意思了。是1943年建成，是中国大陆唯一的纪念抗日阵亡将士仿照南京中山陵形成的大型烈士陵园。这里其实也像一个小公园了。而小编我只是路过并没有景区瞧瞧。</w:t>
        <w:br/>
        <w:t>第五站：穿出</w:t>
        <w:br/>
        <w:t>忠烈祠</w:t>
        <w:br/>
        <w:t>来到的是延寿寺，其实这里小编要告诉大家一个小景点叫做梵音谷，一路的沿线森林茂密、鸟语花香、峡谷平湖、流泉飞瀑，这是一个长达3公里的徒步游览生态线路。如果不愿意不行太久欣赏的可以到达延寿亭了。</w:t>
        <w:br/>
        <w:t>第六站：延寿亭前行约1公里多可以来到镌刻唐宋以来历代名人讴歌</w:t>
        <w:br/>
        <w:t>南岳</w:t>
        <w:br/>
        <w:t>的诗词，里面的景观都是大自然母亲的杰作，所谓</w:t>
        <w:br/>
        <w:t>穿岩诗林</w:t>
        <w:br/>
        <w:t>真实名不虚传呀。当然小编这一站还是没去，因为徒步线路太长。</w:t>
        <w:br/>
        <w:t>第七站：既然去了佛教之地延寿亭，当然就要来到第一个道教之地玄都观。衡山一路都有很多不同的寺庙和道观，若每个寺庙都去烧香拜拜，那你可能要背上一箩筐了。适当选择合适的寺庙即可了。一路之行后小编到达了</w:t>
        <w:br/>
        <w:t>半山亭</w:t>
        <w:br/>
        <w:t>索道站，坐下稍适休息后继续前行。</w:t>
        <w:br/>
        <w:t>第八站：当然不要以为到了</w:t>
        <w:br/>
        <w:t>半山亭</w:t>
        <w:br/>
        <w:t>就到了一定高度了，别着急，小编要带着你们去另外一边看看不一样的美景了。</w:t>
        <w:br/>
        <w:t>麻姑仙境</w:t>
        <w:br/>
        <w:t>，有人会问，这是干嘛的。这里可是有一个传说的故事，传说麻姑是南岳魏夫人的侍女，经常到这此采药，而且这个地方也是为魏夫人祝寿的仙境。后来为了纪念这位侍女，命名为麻姑仙境。</w:t>
        <w:br/>
        <w:t>第九站：一路继续前行来到了</w:t>
        <w:br/>
        <w:t>灵芝泉</w:t>
        <w:br/>
        <w:t>以及</w:t>
        <w:br/>
        <w:t>磨镜台</w:t>
        <w:br/>
        <w:t>。至于磨镜台其实也就是个大石头，但其中的历史故事我就不剧透的啦。需要您慢慢去了解从中的故事。</w:t>
        <w:br/>
        <w:t>第十站：天色渐渐暗了，想必这是小编今天最后一站-</w:t>
        <w:br/>
        <w:t>南台寺</w:t>
        <w:br/>
        <w:t>。这座建于南朝由海印禅师建造的“六朝古刹”。拥有九层48米高的</w:t>
        <w:br/>
        <w:t>金刚舍利塔</w:t>
        <w:br/>
        <w:t>，是不是又有人问舍利是什么呢？简单来说舍利就是尊敬的遗体，是一些高僧大师剃下的头发、牙齿、骨灰这些。而在这里拥有佛祖释伽牟尼两颗真身舍利子。登临第八层，可俯瞰南岳衡山秀丽的山水田园风光，但是小编来的日子不当，天公不作美，能见度实在太低。佛门之地，如有避忌的朋友那就还是不要去舍利塔，去的朋友就做好爬楼梯的准备吧。</w:t>
        <w:br/>
        <w:t>天色慢慢昏暗看看计步器，不知不觉已经走了两万五千步了，小编我准备寻找提前订好的酒店洗洗睡，准备明天更精彩的旅程呢。住哪里，还是有推荐的，南岳山里人家真心可以选择，首先老板很好，老板娘的菜又好吃，离第二天的登山道只需要5分钟的路程。当然问菜贵不贵。景区里面没有菜市场，村民名要不是自己种菜就是要到山下的市场去购买。这样的坏境你说会便宜吗？不想花多钱，那就点素菜，出门前带多几包泡面带个碗呗。夜色也黑了，山上的夜景真的别有一番风味呢！走出阳台，看看星星，再看看温度计，只有5度的气温。就那么瞄一瞄还是乖乖回去被窝里躺着吧。山上很潮湿可以的话还是不建议洗衣服，洗衣服就挂在空调暖气底吹干吧。广东人过去肯定是觉得冷的，当然是需要暖气比较合适。一般的客栈都会有。但是有些客栈可能要你一晚加多少钱才给你开空调。出行前一定要先致电商家问清楚哟，避免造成不必要的麻烦呢。但是呀，小编提醒大家山上不会有什么高星级酒店，将就住一晚吧。累了倒下就睡着了也就不会想那么多，好好睡一个美觉，明天可是继续有征程呢。</w:t>
        <w:br/>
        <w:t>当然明天的选择也是很重要的。看日出，看日出也是要看天气的，天气好可以看到日出云海，天气不好那就只能看到朦朦胧胧的晨雾了。太阳公公从地平线升起的时间固然是很早，如果住在</w:t>
        <w:br/>
        <w:t>半山亭</w:t>
        <w:br/>
        <w:t>想要看日出，那你就得早起了，大约凌晨4点就要出门，徒步山上的时间是需要2个小时。有人问索道呢，这么早哪里有索道做，也没有环保车工作的。当然您有车自驾那您可以看看住的地方离望日台的公路数来决定起床的时间了。因为前一天的天气不好，虽然天气预报显示明日阳光明媚，但是小编还是选择了放弃看日出，而是美美的睡一觉。睡到8点起，吃个早饭再继续赶路呢。</w:t>
        <w:br/>
        <w:t>清晨，吱吱呀呀的鸟语，叽叽喳喳的蚕虫把我从梦中惊醒。此时，太阳公公也许就刚刚露出了他的秀发，因为睁眼一看，还是朦朦胧胧的天空呢。那我还是再睡会吧。清晨七点一刻起身，早饭完毕开始继续赶路。</w:t>
        <w:br/>
        <w:t>这里我可得提个醒，爬山必备的干粮和水是一定不可以缺少，而且要带足够，因为一路上卖东西的不多，不要等到渴了饿了找不着东西吃。饿肚子是多难受的事情呀。爬山的一路上有很多的爷爷奶奶卖一些玉米、豆腐串的小吃。价格不能算贵。5元一根玉米，您想想，他们每天得煮好背上山，这个劳动力也是成本呢。但是你要装热水的话就要考虑一下，爷爷奶奶们的热水是给人泡泡面的，要是单打热水可是要收费的。不想花这个钱，一路上有很多道观，问下道观里的师傅，他们有斋堂可以让他们给热水。看到有卖香火的肯定会问上面还有寺庙吗？衡山的最顶峰有祝融寺，其实你也可以不必买，因为祝融寺里有免费的清香可以领取的。</w:t>
        <w:br/>
        <w:t>第一站：从客栈出发有一条山上的徒步道路，这里您可以有不一样的选择，第一条是车道也就是平坦的蜿蜒之道，另一条则是崎岖陡峭的登山道。哪个近，其实算起来可能登山道会近一点，但是路不太好走。自行选择吧。首先会到达一个道观，叫做紫竹院。</w:t>
        <w:br/>
        <w:t>第二站：随后的一路经过的都是道观：邺侯书院--铁佛寺--湘南寺--祖师殿。此路经过的都是道观。愿意的可以进去烧烧香，若是不愿意可以继续前行。因为到了这里你离登顶就不难了。加把劲呢。</w:t>
        <w:br/>
        <w:t>第三站：到达了祖师殿，大殿走出来就是一个观景台了。这个观景台可以俯瞰整个衡山之秀美。当然这里有个大停车场，因为所有的车辆到这里都要停下，所有人都需要步行上山了。这里有小吃店也有斋堂。小编爬到这里已近过了正午，找了个斋堂吃了个斋饭要继续赶路山上呢。至于斋堂贵不贵，怎么说20元一个快餐你要说太贵他就贵，便宜就便宜，斋堂肯定就没有肉的啦。但是其实20元也吃的挺不错的。当然走到这里就有一个小景点了，所谓寿比南山的大石在哪里呢？没错，就在这里。既然到了衡山，那肯定要跟他来个合影。祝福所有人幸福安康！</w:t>
        <w:br/>
        <w:t>第四站：一路前行大约1公里首先会看到</w:t>
        <w:br/>
        <w:t>南天门</w:t>
        <w:br/>
        <w:t>索道站。因为小编是徒步2天山上，下山自然是选择索道毕竟体力也消耗很大了，索道是到下午5点结束的，所以还是有时间先继续爬再去买票，如果不多人不用排队可以先去买票的（下行：RMB45元）。索道是做到半山亭后下车转环保车到游客中心的。买好票了那就出发继续前行来到南天门的大牌坊。到了这里那么离顶峰当然就是越来越近。实在人太多了，就来个牌坊的照片给大家识别用。</w:t>
        <w:br/>
        <w:t>第五站：一路继续等上台阶可以来到</w:t>
        <w:br/>
        <w:t>上封寺</w:t>
        <w:br/>
        <w:t>，也许一路上看了这么多庙宇，也只有这个寺庙的香火最为繁盛了，因为来这里上香火的游客还是特别多呢。瞧下方图片，小师傅还和游客开起玩笑呢。当然在这里会有很多的轿夫，在湖南呀，这东西叫做“滑竿”。也管他叫做“轿子”。这个价格是有明码标价的，当然你要给小费也是你个人的选择。轿夫们也不容易，毕竟做轿子的人也不轻。上封寺这其实是有的住宿的，也管饭吃。但是住宿条件也就很一般，但价格还是可以接受。当然这里也有其他一些客栈和饭馆。主要还是一些要看日出的人群选择住宿的地方，如果不看日出那就没必要住，毕竟价格比半山亭还是要贵很多的，不必花这个钱。</w:t>
        <w:br/>
        <w:t>第六站：雾越来也大，气温也越来越低。小编也慢慢感觉到山顶的气息了，一路可是把小编冻的直哆嗦。山里的湿冷真不一样，还好小编功夫做得好，带了一件冲锋衣山上呢。马上马上就要到达</w:t>
        <w:br/>
        <w:t>祝融峰</w:t>
        <w:br/>
        <w:t>了，也是衡山的最高峰了。既然到了肯定是要合影留恋下的。</w:t>
        <w:br/>
        <w:t>第七站：登顶了登顶了。这一站就是衡山的最高点祝融殿了，当然这里也有刻着“南岳衡山”四个大字的古石刻。如果自己带了香火的可在祝融殿点上香火，如果没带也没有关系的呢，因为祝融殿里有免费的香火领取的。既然到火神祝融的家，当然是要拜拜报报平安呢，而且小编还听说祝融殿可是个求姻缘的好地方呢。家家都有风俗呢，许了愿实现了还愿也是一件麻烦事。不过，拜佛拜佛讲的还是诚心。心一定要诚呢。来到这一站给点美图看看呢。</w:t>
        <w:br/>
        <w:t>到了这一站。也就登上南岳之顶峰</w:t>
        <w:br/>
        <w:t>祝融峰</w:t>
        <w:br/>
        <w:t>了，海拔1300.6米的高峰。攀登南岳之顶，一览秀冠五岳之衡山。云里雾里还是拥有别样的风情。从祝融峰下山当然小编是选择了索道下山呢。这一行就在一共合计四万多步的路程结束了旅途。看完肯定要问那要注意什么带什么对吧。继续往下看吧！</w:t>
        <w:br/>
        <w:t>来衡山带什么，你说爬山肯定带的越少越好。但建议以下物品带上：</w:t>
        <w:br/>
        <w:t>1、一个保温瓶。山上气温低，一路也有接热水的地方喝点热水也好，比你5块钱买一瓶矿泉水划算，当然景区5块的矿泉水也不贵。</w:t>
        <w:br/>
        <w:t>2、一件冲锋衣。山下你不觉得冷，太阳出来你不觉得冷。等太阳下山了那你就知道冷了，山上气温低带着没坏处。</w:t>
        <w:br/>
        <w:t>3、一套洗漱用品。在衡山景区所有的客栈都是没有洗漱用品包括沐浴露和洗头水之类的，你是要自己带的。</w:t>
        <w:br/>
        <w:t>4、一个吹风机。小编我个人是认为需要带，能吹衣服能吹头发。客栈要找老板要，别人借了你还要排队呢，买个瓦数不高小小的带着也无妨呢。</w:t>
        <w:br/>
        <w:t>5、一些干粮。这个还是必须要的，小编我还带了好几个泡面呢。因为山上东西贵不说，有时候你突然就热了想吃有干粮还是很有用的，不要嫌他重，一般客栈都有车到游客中心接你，给老板带回去就可以啦。又不用你提着。</w:t>
        <w:br/>
        <w:t>6、一件雨衣或者一把雨伞。山上的天气不好说，雨具带上准没错，不然下大雨了还找不到地方避雨呢。</w:t>
        <w:br/>
        <w:t>去衡山注意什么，这怎么说呢。</w:t>
        <w:br/>
        <w:t>1、不要轻易相信别人，下了高铁别傻傻的跟着人家走了。下了高铁有车坐的，真的要上了那些车，也不叫黑车，只是希望你去大庙门前买香火。香火不是当地人，不是特地来求签的，当然买把平安香就可以了。这能坑你一大笔钱不要随便买，30块左右的就可以了。不过只是建议，有钱你要多买不介意，人家也不是坑你，只不过为了养家糊口嘛。</w:t>
        <w:br/>
        <w:t>2、山里客栈的饭菜不便宜，首先一个景区他能有多便宜对吧。其次山上又没有市场的，都要去山下买。一碗面20块，一个菜那就不止了。点菜什么自己看着办吧，先问好价钱。不要吃进肚子里耍赖皮。</w:t>
        <w:br/>
        <w:t>3、衡山是佛教、道教圣地。不该你说话不该你喧哗的还是不闹比较好，入乡随俗是道理，那进了佛门自然也是要守规矩的。</w:t>
        <w:br/>
        <w:t>4、进衡山前就要先决定好做不做环保车了。不要到了山上想买找不到买票的地方，半山亭、南</w:t>
        <w:br/>
        <w:t>天门站</w:t>
        <w:br/>
        <w:t>有得卖。反正小编看到的只有这两个地方。门票是进去都要买的，环保车就自己决定了。客栈要提前订，不要去到没地方住那就尴尬了。小编住的是南岳山里人家，老板会开车到大庙门口接你，把行李给老板你可以去大庙烧香，然后他在后门接你上山，至于你想去哪里的路线或者第二天能不能看到日出你可以咨询老板，他很熟悉的哟。</w:t>
        <w:br/>
        <w:t>说到这里，小编的游记马上就要结束了。游记是我自己的游览路线，当然我也有没有取得地方，比如藏经阁、天柱峰、民俗文化城以及</w:t>
        <w:br/>
        <w:t>水帘洞</w:t>
        <w:br/>
        <w:t>。所以呢，小编的线路只供参考哟。五岳之一，去一趟还是值得！</w:t>
      </w:r>
    </w:p>
    <w:p>
      <w:r>
        <w:t>评论：</w:t>
        <w:br/>
        <w:t>1.看你的游记勾起回忆啦，回头再走一遍！</w:t>
        <w:br/>
        <w:t>2.楼主我超爱看照片的，再上点图呗～</w:t>
      </w:r>
    </w:p>
    <w:p>
      <w:pPr>
        <w:pStyle w:val="Heading2"/>
      </w:pPr>
      <w:r>
        <w:t>143.登泰山而小天下</w:t>
      </w:r>
    </w:p>
    <w:p>
      <w:r>
        <w:t>https://you.ctrip.com/travels/taishan6/3439562.html</w:t>
      </w:r>
    </w:p>
    <w:p>
      <w:r>
        <w:t>来源：携程</w:t>
      </w:r>
    </w:p>
    <w:p>
      <w:r>
        <w:t>发表时间：2017-4-30</w:t>
      </w:r>
    </w:p>
    <w:p>
      <w:r>
        <w:t>天数：1 天</w:t>
      </w:r>
    </w:p>
    <w:p>
      <w:r>
        <w:t>游玩时间：4 月</w:t>
      </w:r>
    </w:p>
    <w:p>
      <w:r>
        <w:t>人均花费：200 元</w:t>
      </w:r>
    </w:p>
    <w:p>
      <w:r>
        <w:t>和谁：一个人</w:t>
      </w:r>
    </w:p>
    <w:p>
      <w:r>
        <w:t>玩法：自由行，人文，省钱，穷游</w:t>
      </w:r>
    </w:p>
    <w:p>
      <w:r>
        <w:t>旅游路线：泰山，岱庙，红门，十八盘，南天门，玉皇顶</w:t>
      </w:r>
    </w:p>
    <w:p>
      <w:r>
        <w:t>正文：</w:t>
        <w:br/>
        <w:t>五岳之中已爬完三座，一直想继续走完东岳</w:t>
        <w:br/>
        <w:t>泰山</w:t>
        <w:br/>
        <w:t>，这次难得有空，就决定出发登泰山，也体会一下当年杜甫当年“会当凌绝顶，一览众山小”的豪迈之情，总算安了这份心愿。</w:t>
        <w:br/>
        <w:t>泰山自古以来，就被视为“直通帝座”的天堂，成为百姓崇拜，帝王告祭的神山，有“泰山安，四海皆安”的说法。有诗曰，“魂雄气壮九州东，一敞天门旭日升。被誉为“五岳之首”。</w:t>
        <w:br/>
        <w:t>下了火车后，先到了</w:t>
        <w:br/>
        <w:t>岱庙</w:t>
        <w:br/>
        <w:t>，岱庙始建于汉代，至唐时已殿阁辉煌。是历代帝王举行封禅大典和祭拜泰山神的地方。这里的坛庙是汉族祭祀天地日月山川、祖先社稷的地方，巍巍高山，深深庙宇，初到岱庙，便被这里浓浓的文化气息所浸蕴，深深台阶，掩映在高林中的红砖青瓦，不知经历了多少代的繁华，见证了多少的沧海桑田。古时帝王祭祀的庙宇犹在，从整个格局到建筑的气势，都可以想见当年的浩浩荡荡。</w:t>
        <w:br/>
        <w:t>逛岱庙的时间比较短，2个小时足够，建议在爬泰山之前，先去岱庙，一来可以提前感受泰山文化，二来在爬山之后确实太累，可能没有精力去岱庙。</w:t>
        <w:br/>
        <w:t>从岱庙出发，行至泰山脚下，仰望这高山，突觉得整个人显得十分渺小，只能看到台阶，却看不到尽头，泰山的巍峨，让人如此震撼，仰望泰山，也才知道五岳之首确实名不虚传。</w:t>
        <w:br/>
        <w:t>泰山周边的青旅很多，我去的是一家常春藤旅店，挺不错的，因为是淡季，所以我一个人住了8人间。</w:t>
        <w:br/>
        <w:t>中午旅店的阿姨给做了泰山特色杂粮煎饼，配上大葱，味道确实不错呢。</w:t>
        <w:br/>
        <w:t>晚上11点出发，原本是一个人去的，正好在出发时遇到几个也是准备登山的朋友，我们就一起出发了，夜爬泰山，还是建议结伴而行，晚上山上没有灯，有伙伴同行会安全一些的。爬山之前要准备一大杯热水，巧克力之类的高热量食物，可以买一根拐杖。</w:t>
        <w:br/>
        <w:t>先到了</w:t>
        <w:br/>
        <w:t>红门</w:t>
        <w:br/>
        <w:t>，买票，进山，虽然是黑夜，但挡不住我们的兴奋，一路上有说有笑，就走了很久。慢慢地，觉得身体有点跟不上了，但还是坚持着往前走。到了一天门，算是一个小终点，歇一会儿，继续往上走。越走越觉得体力不够用，同行的小伙伴看我太累，就提出了帮我拿包，真的很感谢，这一路上负担轻了很多。就这样，继续往上走，夜爬泰山，一直走着重复的台阶，还会有点困乏，所以一定要凭着意志力打起精神来，就像人生，很多时候，每个阶段都会遇到同行的人，感恩相遇，但很多难关一定是得自己咬着牙走完的，静下心来，一步步爬上去。</w:t>
        <w:br/>
        <w:t>再往上爬，就到了最具挑战性的</w:t>
        <w:br/>
        <w:t>十八盘</w:t>
        <w:br/>
        <w:t>了，一共1633个台阶，爬山的时候，不能往上看，也不能回头看走过的路，会害怕，只是把目光集中于脚下，一步一步，踏踏实实地走上去，路虽远，但总会到达。</w:t>
        <w:br/>
        <w:t>就这样，我们在凌晨4点的时候成功到达了</w:t>
        <w:br/>
        <w:t>南天门</w:t>
        <w:br/>
        <w:t>，这是海拔已经很高了，虽是夜晚，但周围的商铺还是亮着灯，4月的凌晨真的非常冷，大家可以在这里租一件军大衣，但不要租太早，这样还的时候也方便一点。我们当时因为很冷，所以在山顶买了一碗拉面吃，10块钱，但是强烈建议大家不要买，确实是清汤面啊，除了汤和面什么都没有，而且味道特别难吃。建议大家自己带一些食物或者买一份方便面也可以。</w:t>
        <w:br/>
        <w:t>休息了一会后，我们开始冲刺最高峰，</w:t>
        <w:br/>
        <w:t>玉皇顶</w:t>
        <w:br/>
        <w:t>，不远了，很快便到了，这是天已经亮了，白灰色的天空还掩映着夜的深邃，仿佛黑夜迟迟不愿落幕，留恋着这高山仙境。等待着，我们和上百游客一起等待着，在这最高峰，希望能看见破晓，这一夜的劳累也算是有了寄托。不过当黑夜终于散尽，太阳却和我们开了个玩笑，羞涩的隐藏在云海中，不肯路面。好生失望，但好歹也在这最高峰一睹了泰山的风采，这辽阔的心境却是只有登山者才能感受到的。塞翁失马一般，虽没看到日出的灿烂，却给了我们云海的惊喜，在这山顶，白云缭绕，又别有一番趣味，仿佛分不清是在人间还是天宫。</w:t>
        <w:br/>
        <w:t>这时，就开始下山了，白天才能好好看山上的风景，不过确实太累了，就没怎么看，中午11点就下来了，下山后腿会很累，提醒大家，可以做一个简单的按摩，然后多休息，一定要注意恢复，小心肌肉拉伤。</w:t>
        <w:br/>
        <w:t>泰山一行，感谢旅途朋友的帮助，也难忘这巍巍高山，登泰山而小天，难忘这雄峙于齐鲁大地的五岳之首。</w:t>
      </w:r>
    </w:p>
    <w:p>
      <w:r>
        <w:t>评论：</w:t>
        <w:br/>
        <w:t>1.风景不在远方,就在身旁.风景随处都是,楼主真是极致的美.</w:t>
        <w:br/>
        <w:t>2.顶顶~~写得不错哟！感受到风景，人文和你的心情。</w:t>
        <w:br/>
        <w:t>3.好精彩，羡慕ing!!!!我请不出假期，比较苦恼</w:t>
        <w:br/>
        <w:t>4.额~~~我也路过~~~顺带求个图~</w:t>
        <w:br/>
        <w:t>5.亲，晚上冷不冷，你带厚衣服了吗</w:t>
      </w:r>
    </w:p>
    <w:p>
      <w:pPr>
        <w:pStyle w:val="Heading2"/>
      </w:pPr>
      <w:r>
        <w:t>144.#长沙&amp;张家界三日行#心中若有桃花源，何处不是水云间</w:t>
      </w:r>
    </w:p>
    <w:p>
      <w:r>
        <w:t>https://you.ctrip.com/travels/changsha148/3439585.html</w:t>
      </w:r>
    </w:p>
    <w:p>
      <w:r>
        <w:t>来源：携程</w:t>
      </w:r>
    </w:p>
    <w:p>
      <w:r>
        <w:t>发表时间：2017-5-2</w:t>
      </w:r>
    </w:p>
    <w:p>
      <w:r>
        <w:t>天数：3 天</w:t>
      </w:r>
    </w:p>
    <w:p>
      <w:r>
        <w:t>游玩时间：4 月</w:t>
      </w:r>
    </w:p>
    <w:p>
      <w:r>
        <w:t>人均花费：2300 元</w:t>
      </w:r>
    </w:p>
    <w:p>
      <w:r>
        <w:t>和谁：和朋友</w:t>
      </w:r>
    </w:p>
    <w:p>
      <w:r>
        <w:t>玩法：自由行，人文，美食，小资</w:t>
      </w:r>
    </w:p>
    <w:p>
      <w:r>
        <w:t>旅游路线：张家界，长沙，天门山国家森林公园，橘子洲，岳麓山，太平街，岳麓书院</w:t>
      </w:r>
    </w:p>
    <w:p>
      <w:r>
        <w:t>正文：</w:t>
        <w:br/>
        <w:t>噔噔蹬~首先感谢亲们对上次“武隆三日行”的好评！这次“五一”的三日行去到了</w:t>
        <w:br/>
        <w:t>张家界</w:t>
        <w:br/>
        <w:t>和</w:t>
        <w:br/>
        <w:t>长沙</w:t>
        <w:br/>
        <w:t>，此攻略是小伙伴们用亲身经历换来的！绝对真实！但总体费用略高，另外不建议单人旅行，女生的话最好拖个男生（单身旺占弱势）。</w:t>
        <w:br/>
        <w:t>接下来大致说一下三天的安排：DAY1——用来赶路，傍晚到张家界，晚上吃了顿饭就去天门山索道踩点；DAY2——</w:t>
        <w:br/>
        <w:t>天门山国家森林公园</w:t>
        <w:br/>
        <w:t>（5A级景区），晚上回长沙；DAY3——</w:t>
        <w:br/>
        <w:t>橘子洲</w:t>
        <w:br/>
        <w:t>、湖南大学（</w:t>
        <w:br/>
        <w:t>岳麓山</w:t>
        <w:br/>
        <w:t>校区）、太平老街，晚上回重庆。（划重点了）最重要的一点要提醒大家：张家界市区黄牛猖獗，走在路上会突然拉你住店，请一定不要理睬，自己走自己的，不要搭话！</w:t>
        <w:br/>
        <w:t>行前准备：雨具（山上天气变幻莫测）、1元硬币&amp;5元纸币&amp;10元纸币&amp;20元纸币（长沙市内只有两条地铁线路，没有长沙地铁X日票）、学生证（景区门票半价）、身份证、纸牌（张家界通往长沙的路程很长很无聊）、现金若干（酒店押金只能用现金或是银行卡）、薄外套（山上的年平均气温16°）、晕车药、马夹袋。</w:t>
        <w:br/>
        <w:t>代步方式：</w:t>
        <w:br/>
        <w:t>重庆江北国际机场</w:t>
        <w:br/>
        <w:t>→</w:t>
        <w:br/>
        <w:t>长沙黄花国际机场</w:t>
        <w:br/>
        <w:t>▷</w:t>
        <w:br/>
        <w:t>西部航空</w:t>
        <w:br/>
        <w:t>PN6339</w:t>
        <w:br/>
        <w:t>▷6:40-8:05▷530RMB；长沙黄花国际机场→重庆江北国际机场▷</w:t>
        <w:br/>
        <w:t>南方航空</w:t>
        <w:br/>
        <w:t>CZ3825</w:t>
        <w:br/>
        <w:t>▷18：00-19:15▷740RMB；长沙西站→张家界中心汽车站▷大巴5h（高速公路堵车，正常的话4h），中间会有两次服务站处休息，不建议购买吃食，价格较贵；</w:t>
        <w:br/>
        <w:t>张家界站</w:t>
        <w:br/>
        <w:t>→</w:t>
        <w:br/>
        <w:t>长沙南站</w:t>
        <w:br/>
        <w:t>▷K9038▷16:55-21:35▷83.5元；长沙黄花国际机场→长沙高铁南站▷磁悬浮▷20元▷20min，机场没有地铁；不要坐张家界的出租车，底价5元，司机会绕路或是拉你消费，建议选择滴滴，很便宜；长沙市内地铁很方便很快，直达各个主要景点，公交车都是2元。</w:t>
        <w:br/>
        <w:t>住宿人家：仅推荐在张家界住的“木蘭莊人文酒店”，圆床房（内宾）人均139元/晚，免费寄存行李，就在汽车站旁边，老板娘一家很热情，客房服务到位，就是一个缺点——旁边就是</w:t>
        <w:br/>
        <w:t>张家界荷花机场</w:t>
        <w:br/>
        <w:t>，半夜12点还有飞机“轰隆隆”。在选择</w:t>
        <w:br/>
        <w:t>长沙酒店</w:t>
        <w:br/>
        <w:t>时希望大家考虑五一广场附近的酒店，价格稍微贵一点但是交通便捷，不要迷信高星级酒店！携程上订酒店时多看看评论。</w:t>
        <w:br/>
        <w:t>吃要讲究：</w:t>
        <w:br/>
        <w:t>1）张家界市内“回龙路十字街”上的两家湘菜店：“湘和记”☆人均66元AND“彭厨主题餐厅”☆人均65元，鱿鱼翅hin好吃呦！不能吃辣的朋友们有点艰难，因为很多菜都必须有辣椒，否则做不出来。</w:t>
        <w:br/>
        <w:t>2）长沙市内“太平老街”（逛吃逛吃）：长沙臭豆腐10元&amp;糖油粑粑12元&amp;大香肠13元（臭百年店）、奇异果气泡饮品 17元（太平东街）。</w:t>
        <w:br/>
        <w:t>天门山国家森林公园：</w:t>
        <w:br/>
        <w:t>有两条上下山的方式：A线——索道上山，公路下山；B线：公路上山，索道下山。小仙女选择的是A线，天门山索道应用国家先进技术，刺激之余风景更好，恐高的宝宝还是不要选择了，下山时先要走完999级天阶，这酸爽，走完腿抖。B线排队的人相对较少， 撑得住999级上阶的壮士可以一试。下山的公路有99个弯道，也用于漂移和赛车比赛，晕车的宝宝一定提前做好准备。山上的玻璃栈道要穿鞋套，5元/人，不要在索道入口买，景区里有卖哦。山上有两条浏览路线——东线AND西线，建议走西线，可以玩一整个公园，东线只能兜半个。TIPS：山上的伙食很贵，自带干粮。</w:t>
        <w:br/>
        <w:t>橘子洲头：</w:t>
        <w:br/>
        <w:t>也是个5A级景点，全天开放，门票免费，从南到北很长，赶时间的朋友可以坐缆车，价格好像是10元/人。小仙女早上7点和暖心L乘地铁2号线过去的，里面还有毛大大的《沁园春·长沙》辞碑，是个很好的晨（夜）跑地，沿着江边走风景也很美。</w:t>
        <w:br/>
        <w:t>从早到晚都很多人，适合走走吃吃，推荐小食已经在前面说过了。这里特别提到一家新开的猫吧，在靠近</w:t>
        <w:br/>
        <w:t>太平街</w:t>
        <w:br/>
        <w:t>北门处的一个弄堂三楼，走累了进去撸猫也是个不错的选择，人均最低消费28元。</w:t>
        <w:br/>
        <w:t>湖南大学（岳麓山校区）：</w:t>
        <w:br/>
        <w:t>小仙女每到一个城市就爱去看看这个城市的高校，为了文化和历史，也为了看到更高的水平找准自己的定位。湖大是国家“985工程”院校，简介啥的大家自己百度地图吧~整个校园很大，学院&amp;食堂就分了好多，操场和图书馆在岳麓山脚下，</w:t>
        <w:br/>
        <w:t>岳麓书院</w:t>
        <w:br/>
        <w:t>也在附近，玩一圈岳麓山耗时1h，小仙女因为下午要赶灰机，很可惜没爬上去，咳。</w:t>
        <w:br/>
        <w:t>谢谢大家：</w:t>
        <w:br/>
        <w:t>这次旅行相对来说不算穷游，个人建议大家可以尝试直接飞张家界的航班，再从张家界飞</w:t>
        <w:br/>
        <w:t>黄花机场</w:t>
        <w:br/>
        <w:t>，路上可以省时间避免劳累，虽然飞张家界的所有航班都要在黄花机场经停。这次特别感谢两位贴心男小歪的照顾，和你们在一起可以“肆无忌惮”地讲上海话~23333</w:t>
        <w:br/>
        <w:t>最后老规矩（鸡汤一句）——给自己一个微笑的理由，别让心承载太多的负重，盈一抹微笑，将岁月打磨成人生枝头最美的风景。心中若有桃花源，何处不是水云间？</w:t>
        <w:br/>
        <w:t>大家也可以关注我的新浪微博@将就chen，有任何问题都可以私信我，直接评论也可以。</w:t>
      </w:r>
    </w:p>
    <w:p>
      <w:r>
        <w:t>评论：</w:t>
        <w:br/>
        <w:t>1.哈哈好的</w:t>
        <w:br/>
        <w:t>2.以后再去旅行的话再拍美美的照片给我们看哟~楼主我们拉个勾吧！</w:t>
        <w:br/>
        <w:t>3.漂亮的！我也好想请假出去看看精彩的世界哟。</w:t>
        <w:br/>
        <w:t>4.lz要是要省点钱的话，有哪些地方可以稍微节约点的么？</w:t>
        <w:br/>
        <w:t>5.那就别去张家界了，在长沙玩，杜甫江阁，岳麓山，贾谊故居，橘子洲，湖南大学，门票很低，但是3天可能太多了</w:t>
      </w:r>
    </w:p>
    <w:p>
      <w:pPr>
        <w:pStyle w:val="Heading2"/>
      </w:pPr>
      <w:r>
        <w:t>145.山西长治壶关八泉峡：从一个游客的角度评价下八泉峡，希望家乡的旅游真正做好做大</w:t>
      </w:r>
    </w:p>
    <w:p>
      <w:r>
        <w:t>https://you.ctrip.com/travels/huguan1446117/3435291.html</w:t>
      </w:r>
    </w:p>
    <w:p>
      <w:r>
        <w:t>来源：携程</w:t>
      </w:r>
    </w:p>
    <w:p>
      <w:r>
        <w:t>发表时间：2017-5-3</w:t>
      </w:r>
    </w:p>
    <w:p>
      <w:r>
        <w:t>天数：1 天</w:t>
      </w:r>
    </w:p>
    <w:p>
      <w:r>
        <w:t>游玩时间：4 月</w:t>
      </w:r>
    </w:p>
    <w:p>
      <w:r>
        <w:t>人均花费：240 元</w:t>
      </w:r>
    </w:p>
    <w:p>
      <w:r>
        <w:t>和谁：和朋友</w:t>
      </w:r>
    </w:p>
    <w:p>
      <w:r>
        <w:t>玩法：自由行，摄影，省钱，穷游，徒步</w:t>
      </w:r>
    </w:p>
    <w:p>
      <w:r>
        <w:t>旅游路线：太行山大峡谷，八泉峡，壶关</w:t>
      </w:r>
    </w:p>
    <w:p>
      <w:r>
        <w:t>正文：</w:t>
        <w:br/>
        <w:t>我是2014年的春天知道的</w:t>
        <w:br/>
        <w:t>太行山大峡谷</w:t>
        <w:br/>
        <w:t>，照片上的风景确实很美，也一直记在心里，直到今年的4月26日，才约上长子的同学去游览了一番，同时颇多感触，有心希望山西快快走出经济困局，在此也提一点纯个人建议。</w:t>
        <w:br/>
        <w:t>因为时间比较紧，经过询问朋友和查找攻略后，只选择了</w:t>
        <w:br/>
        <w:t>八泉峡</w:t>
        <w:br/>
        <w:t>一处作为旅游目的地。在网上查到单八泉峡票价80元。</w:t>
        <w:br/>
        <w:t>26日早上从长子出发，转到长治搭乘去林州的公交在桥上乡下车，这时已是中午11点。纯粹个人自由行，步行三公里后到达售票口。因网上说，网票只能选择在东西游客中心取票，故选择现场买票。</w:t>
        <w:br/>
        <w:t>在现场发现，只有最便宜的联票100元所有景点一日游，根本无单景点票。个人习惯徒步行走，故也未购买交通票，当然也清楚八泉峡内有一处必须达成游船才能经过。那我选择进景点后购买单程船票。</w:t>
        <w:br/>
        <w:t>在线路图上，我看到可以绕过天梯和缆车，选择北天门旁的小岛一路步行到峡谷尽头也就是缆车的山下起点。</w:t>
        <w:br/>
        <w:t>于是，我的路线规划是这样的，云崖栈-中天门-阎王鼻-北天门-八泉洪纷。</w:t>
        <w:br/>
        <w:t>在到达北天门之前的路线都很顺利，一路走一路拍。直到北天门后发现，咦？那条下山的小路呢？只有一天路是去玉皇阁的，难道要往上走吗？于是我拾级而上，直到跟下山的大娘聊天，她很明确的告诉我这条路上去后必须要坐缆车才能继续行程。鉴于我没有买含缆车费的通票，到时就必须支付100元的缆车费。这时只能下山回到北天门再思考一下。</w:t>
        <w:br/>
        <w:t>这个大娘是长治人，参团旅游，175元的团费就包含了所有的费用，跟她相比，选择自由行，反而各方面都不方便。可能大部分徒步行游客步行到玉皇阁发现无第二选择，多会秉持来都来了的理念再付费坐缆车，但像我这样的一定会心里骂声fuck，回返并上旅游网站给差评。</w:t>
        <w:br/>
        <w:t>（如上图，下山小道就是护栏缺口处）</w:t>
        <w:br/>
        <w:t>然而回到北天门，再翻出路线图，发现岔路口就在北天门悬崖这一侧，但却没有指示牌，我仔细寻找，看见了一条通往厕所的步道，十分符合路线指示，然后我越过厕所墙，发现了墙后的路，在此还跟同学争论了一下，要不要探险试试小路。</w:t>
        <w:br/>
        <w:t>感觉还有时间，并且也是多年爬山，就继续在这条侧道上继续游览，估摸着走了5、6公里才到终点，也就是八泉洪纷处，路的尽头竖了一个牌子禁止通行，针对的是自峡谷上山的游客。景点大概是想通过这些措施，把游客都引导向收费交通上。</w:t>
        <w:br/>
        <w:t>峡谷内景色非常美，这点不用多说，单程船票40元，我也是提前知道了。</w:t>
        <w:br/>
        <w:t>不出所料，我出景点时已经错过了回长治或者</w:t>
        <w:br/>
        <w:t>壶关</w:t>
        <w:br/>
        <w:t>的末班车，最后200元拼车回到壶关。</w:t>
        <w:br/>
        <w:t>综上，我要提到这些问题和建议。</w:t>
        <w:br/>
        <w:t>八泉峡有很棒的自然资源，但是景点的运营模式却处处无不体现竭泽而渔。</w:t>
        <w:br/>
        <w:t>1、对自由行游客很不友好，无单景点票，联票似乎便宜，但考虑游览时间，这根本就是捆绑销售。现在的趋势是，自由行越来越流行，大家更加强调自由的旅行方式，八泉峡景点却通过半欺骗的手段宰客，品牌是建立不起来的。</w:t>
        <w:br/>
        <w:t>2、旅游线路混乱，明明有的线路，却被故意遮挡，逼迫游客必须付费继续游览。当然，根据我的实地体验，那条步行小道存在一定的危险性，比如落石。</w:t>
        <w:br/>
        <w:t>3、对自然景观改造过度，尤其是修建大坝的行为，不仅割裂了峡谷旅游的整体性，这种高峡平湖的人造景点的意义在多一个收费项目之外对自然景观的破坏是非常大的。八莲池也是一个非常多余的人造景点，并且疏于管理，池子都干了。</w:t>
        <w:br/>
        <w:t>4、付费项目高度同质化，缆车、天梯、游船等项目，国内景点复制已多，如果是为了方便特殊人群游览还说得过去，但若只是为了收费，那就真的是浪费了这大好美景了。</w:t>
        <w:br/>
        <w:t>山西的人文风景和自然风景都非常独特，其人民在外省游客心中也有朴实、仁厚的形象，十元的炒饼和50元的客栈，其实都还好，价格真心不贵。但最重要的，不要让美丽的资源被政企勾结的资本家政客毁掉了。只靠门票刮一笔，那是短视的商人搞的事情，名声坏了，以后再摆正可就不容易了。</w:t>
      </w:r>
    </w:p>
    <w:p>
      <w:r>
        <w:t>评论：</w:t>
        <w:br/>
        <w:t>1.为什么我的评论不显示</w:t>
        <w:br/>
        <w:t>2.上次自驾游，买了100元的旅游通票，只能当日有效。去了已经下午了，游完红豆峡，开车前往八泉峡，结果走到景区门口，因为下雨，景区临时关闭了，看门的两个老头大声呵斥让我们掉头，只说下雨景区关闭，没有别的任何说法。我想再问问，迟疑的中间掉头慢了，还奚落我驾驶技术不行，原话是"你这开车把式不行“。我掉头后打电话给门票上的400电话，回复说让我返回红豆峡去问售票处。嫌雨中路远麻烦，而且不一定会有满意答复只好作罢，在此严重质疑只能当日有效的套票销售方式。</w:t>
        <w:br/>
        <w:t>3.上次自驾游去红豆峡买的100元一日游联票。游完红豆峡开往八泉峡，结果走到八泉峡景点门口，因为下雨景点临时关闭，看门的两个老头态度很恶劣，没有任何解释，直接说下雨了景点关闭就让我们掉头，迟疑中掉头慢了，还奚落我驾驶技术不好。</w:t>
        <w:br/>
        <w:t>4.单日联票不让游第二天就做废，还没有任何解释。打电话给门票上的400电话，推托让我下着大雨返回红豆峡去问售票处。服务态度真的有待改进，这个联票100，只能单日游，非常不厚道！！！</w:t>
        <w:br/>
        <w:t>5.本想的这个月去，想着还是算了坑人，但是回头想想现在中国哪一个旅游点不是这样呢</w:t>
        <w:br/>
        <w:t>6.楼主真的很用心的写了攻略啊，很感谢啊，赞啊！我们全家打算过两个月去。</w:t>
        <w:br/>
        <w:t>7.看了楼主的游记，我只想说句，楼主下次去的时候叫上我，省得找个导游了</w:t>
      </w:r>
    </w:p>
    <w:p>
      <w:pPr>
        <w:pStyle w:val="Heading2"/>
      </w:pPr>
      <w:r>
        <w:t>146.天门山半日游</w:t>
      </w:r>
    </w:p>
    <w:p>
      <w:r>
        <w:t>https://you.ctrip.com/travels/zhangjiajie23/3439200.html</w:t>
      </w:r>
    </w:p>
    <w:p>
      <w:r>
        <w:t>来源：携程</w:t>
      </w:r>
    </w:p>
    <w:p>
      <w:r>
        <w:t>发表时间：2017-5-3</w:t>
      </w:r>
    </w:p>
    <w:p>
      <w:r>
        <w:t>天数：</w:t>
      </w:r>
    </w:p>
    <w:p>
      <w:r>
        <w:t>游玩时间：</w:t>
      </w:r>
    </w:p>
    <w:p>
      <w:r>
        <w:t>人均花费：</w:t>
      </w:r>
    </w:p>
    <w:p>
      <w:r>
        <w:t>和谁：</w:t>
      </w:r>
    </w:p>
    <w:p>
      <w:r>
        <w:t>玩法：</w:t>
      </w:r>
    </w:p>
    <w:p>
      <w:r>
        <w:t>旅游路线：</w:t>
      </w:r>
    </w:p>
    <w:p>
      <w:r>
        <w:t>正文：</w:t>
        <w:br/>
        <w:t>交通：飞机最好，时间短，而且机场离市区很近，直接在机场外面可以坐四路车到天门山索道下！</w:t>
        <w:br/>
        <w:t>汽车累，火车便宜，时间长！</w:t>
        <w:br/>
        <w:t>汽车站和火车站离的不远，到天门山索道也不远，直接走都可以，也就一公里左右！</w:t>
        <w:br/>
        <w:t>门票：258还是268来着</w:t>
        <w:br/>
        <w:t>路线：两条路线，一条是坐车上去，缆车下来；第二条相反，以我的经验坐车上去，缆车下比较好！</w:t>
        <w:br/>
        <w:t>第一，在上面走累了坐缆车下来会轻松很多；</w:t>
        <w:br/>
        <w:t>第二，旅游团都是缆车上坐车下，等的人太多，我还是淡季去的！</w:t>
        <w:br/>
        <w:t>走完天梯，有一段是自动扶梯上去的，山洞里的扶梯，比较长……免费的！</w:t>
        <w:br/>
        <w:t>出来后有两条山上游览线，东线和西线！</w:t>
        <w:br/>
        <w:t>个人建议，走路的话先西线后东线，东西线交汇处可以花25元去坐索道到山顶，山顶可以坐电梯下去，免费的好像！因为我是走路没坐所以价格不清楚😄</w:t>
        <w:br/>
        <w:t>我是建议，从西线过去，然后呢就直接坐索道下去，东线真没什么景色！</w:t>
        <w:br/>
        <w:t>总的来说，时间花一个下午就可以了，不用太长时间！然后，这个门票值不值呢，就景色来讲，不值，还不如去武陵源森林公园，票价差不多！不过就景区建设来讲，也还好！毕竟缆车免费，扶梯免费，玻璃栈道才五元！有空的话可以去一趟！</w:t>
        <w:br/>
        <w:t>天梯……这梯子不是一般的多，而且最陡的那一段应该也有八十度左右！</w:t>
        <w:br/>
        <w:t>这是游览图</w:t>
        <w:br/>
        <w:t>这是在西线拍的，去的那天天气很好</w:t>
        <w:br/>
        <w:t>这是那个八十一道弯！这弯如果车技不好真心开不了！</w:t>
        <w:br/>
        <w:t>这也是西线</w:t>
        <w:br/>
        <w:t>这是西线的吊桥，如果旁人不恶作剧，走起来是不晃的……</w:t>
        <w:br/>
        <w:t>所谓的天门山玻璃栈道……哎，真的吓我一跳，第一，太短，第二没什么好看的，不过幸好便宜，五元一次！恐高的人可以去走一下，不恐高的人也就没什么去的必要了！</w:t>
      </w:r>
    </w:p>
    <w:p>
      <w:r>
        <w:t>评论：</w:t>
        <w:br/>
        <w:t>1.我找特色景点照，自拍很少！</w:t>
        <w:br/>
        <w:t>2.我找特色景点照，自拍很少！</w:t>
        <w:br/>
        <w:t>3.我觉得有照片存着便好！我喜欢享受当下的心情！</w:t>
        <w:br/>
        <w:t>4.嗯咯</w:t>
        <w:br/>
        <w:t>5.虽然打字很累，但是记录下来行程是累并快乐着呀，楼主你觉得呢~</w:t>
        <w:br/>
        <w:t>6.喜欢图文并茂型的，文字如果再多写点就好了呢，我特别爱看行程和注意事项啥的~</w:t>
        <w:br/>
        <w:t>7.我每次出去玩都会照一大堆照片，楼主呢？</w:t>
      </w:r>
    </w:p>
    <w:p>
      <w:pPr>
        <w:pStyle w:val="Heading2"/>
      </w:pPr>
      <w:r>
        <w:t>147.2017年4月重庆四日游</w:t>
      </w:r>
    </w:p>
    <w:p>
      <w:r>
        <w:t>https://you.ctrip.com/travels/chongqing158/3437194.html</w:t>
      </w:r>
    </w:p>
    <w:p>
      <w:r>
        <w:t>来源：携程</w:t>
      </w:r>
    </w:p>
    <w:p>
      <w:r>
        <w:t>发表时间：2017-5-3</w:t>
      </w:r>
    </w:p>
    <w:p>
      <w:r>
        <w:t>天数：4 天</w:t>
      </w:r>
    </w:p>
    <w:p>
      <w:r>
        <w:t>游玩时间：4 月</w:t>
      </w:r>
    </w:p>
    <w:p>
      <w:r>
        <w:t>人均花费：800 元</w:t>
      </w:r>
    </w:p>
    <w:p>
      <w:r>
        <w:t>和谁：夫妻</w:t>
      </w:r>
    </w:p>
    <w:p>
      <w:r>
        <w:t>玩法：自由行，美食，火车</w:t>
      </w:r>
    </w:p>
    <w:p>
      <w:r>
        <w:t>旅游路线：重庆，武隆，天生三桥，龙水峡地缝，大足石刻，罗汉寺，丰都，大足，圣寿寺，南川，渣滓洞，白公馆，朝天门广场，三峡博物馆，人民大礼堂，慈云寺，洋人街，桂园，湖广会馆，长江索道，南山泉水鸡一条街，钓鱼城，缙云山，丰都鬼城，石宝寨，白帝城，磁器口古镇，解放碑步行街，红岩革命纪念馆，大木花谷，涪陵，大木林下花园，神龙峡风景区，金佛山，芙蓉洞，芙蓉江，潼南</w:t>
      </w:r>
    </w:p>
    <w:p>
      <w:r>
        <w:t>正文：</w:t>
        <w:br/>
        <w:br/>
        <w:t>本人携夫人于2017年4月26日晚抵达</w:t>
        <w:br/>
        <w:t>重庆</w:t>
        <w:br/>
        <w:t>，4月30日下午3点离开重庆的。</w:t>
        <w:br/>
        <w:t>K73，重庆北至</w:t>
        <w:br/>
        <w:t>武隆</w:t>
        <w:br/>
        <w:t>，08:00开09:59到达，2个小时，24.5元</w:t>
        <w:br/>
        <w:t>K74，武隆至重庆北，17:06开19:16到达，2个小时，24.5元</w:t>
        <w:br/>
        <w:t>第一天，09:59到达武隆，武隆</w:t>
        <w:br/>
        <w:t>天生三桥</w:t>
        <w:br/>
        <w:t>和</w:t>
        <w:br/>
        <w:t>龙水峡地缝</w:t>
        <w:br/>
        <w:t>，一天，当晚回重庆北19:16到达</w:t>
        <w:br/>
        <w:t>第二天，</w:t>
        <w:br/>
        <w:t>大足石刻</w:t>
        <w:br/>
        <w:t>，一天</w:t>
        <w:br/>
        <w:t>第三天，神龙峡，一天</w:t>
        <w:br/>
        <w:t>第四天，朝天门（两江交汇处）――洪崖洞――</w:t>
        <w:br/>
        <w:t>罗汉寺</w:t>
        <w:br/>
        <w:t>，下午3点坐火车离开重庆</w:t>
        <w:br/>
        <w:t>龙头寺长途汽车站电话023－89139918，菜园坝长途汽车站电话023－89033877，四公里长途汽车站电话023－88361260</w:t>
        <w:br/>
        <w:t>重庆北站</w:t>
        <w:br/>
        <w:t>分南北两个广场，北广场一般都是动车。当地人管地铁叫轻轨。</w:t>
        <w:br/>
        <w:t>重庆各个长途汽车站都可提前三四天买票，可以不要保险，购买保险是自愿的。</w:t>
        <w:br/>
        <w:t>从重庆北站南广场汽车站出发去</w:t>
        <w:br/>
        <w:t>丰都</w:t>
        <w:br/>
        <w:t>只要50多分钟。</w:t>
        <w:br/>
        <w:t>重庆水果太贵，吃饭还是比较便宜。罗汉寺附近有一个家乐福超市。</w:t>
        <w:br/>
        <w:t>1、武隆天生三桥和龙水峡地缝的门票可以单买。从武隆火车站走到武隆长途汽车站只要15分钟，从武隆长途汽车站到仙女镇要35－40分钟，票价9元。从仙女镇游客中心坐旅游大巴8分钟。从天坑出来可以坐自费15元的观光车到地缝，或徒步上坡10几分钟，要是赶时间就别省钱了。从地缝坐大巴回游客中心，司机说全程需要开车40分钟，但我看了一下时间，只用了20分钟。我们是09:59到达武隆火车站，11：11到的仙女镇游客中心，下午15：35出的游客中心，再加上长途汽车回的武隆，正好赶上17:06的火车到的重庆北。</w:t>
        <w:br/>
        <w:t>武隆天生三桥要玩2个小时，龙水峡地缝要玩2个小时且可玩、可拍照的地方多，个人认为比天坑好玩，地缝瀑布多，任何天气都要带好雨伞。游玩天坑加地缝，再加上观光车的时间，需要5个小时。天坑、地缝景区中，都有卫生间，条件很好。</w:t>
        <w:br/>
        <w:t>2、我是从重庆北站南广场汽车站出发去的大足石刻，车票40元到</w:t>
        <w:br/>
        <w:t>大足</w:t>
        <w:br/>
        <w:t>或44元到大足石刻。44元的车票，是司机把你送到大足，再在大足汽车站给你找205路公交车，并出3元钱让你上车（这点和去山西悬空寺一样）。从重庆北站南广场汽车站出发去大足的车，都要先到北广场和沙坪坝接人。到大足的时间2个小时。重庆北站南广场汽车站发车的时间上午7：10、8：10、8：50、11：30。大足区205路公交车，全程30分钟，间隔20分钟，票价3元。大足区回重庆的长途汽车，最晚18：30分发车。</w:t>
        <w:br/>
        <w:t>大足石刻景区包含：大足石刻博物馆（参观需要2个小时），环幕电影（播放16分钟），</w:t>
        <w:br/>
        <w:t>圣寿寺</w:t>
        <w:br/>
        <w:t>（参观30分钟），石刻（讲解需要1小时，150元，可多人拼团，因为是用耳机和麦克风，不好蹭听）。我们自己看石刻用了3个小时。我们在大足石刻景区呆了5个多小时。景区内，我们没有坐观光车，走着很方便。</w:t>
        <w:br/>
        <w:t>3、神龙峡是在重庆市</w:t>
        <w:br/>
        <w:t>南川</w:t>
        <w:br/>
        <w:t>区南平镇，从重庆北站南广场汽车站出发，上午8：00、9：30分发车，票价32元，要2个小时，也要先到江南汽车站接人。南川回重庆最晚的车是8点发车，只到四公里，是滚动发车，坐满人就开。从南川至南平，在南川西客运站发车，滚动发车，坐满人就开或间隔10分钟。从南平至神龙峡有班车，全程40分钟，票价4元，间隔一小时，整点发车。从南川长途汽车站到南川西客运站，有公交101路。</w:t>
        <w:br/>
        <w:t>观光车自费单程15元，路线3公里。徒涉登峡谷要2.8公里。我们因为赶上时间，是来回坐的观光车，徒涉登峡谷，一进一出共用2个小时。要是都不坐观光车，应该需要3.5个小时。徒涉登峡谷时，一定要右上走栈道，左下，这样不累。</w:t>
        <w:br/>
        <w:t>下面是我出行时做了攻略，仅供参考。</w:t>
        <w:br/>
        <w:t>四公里换乘枢纽，集长途客运、公交客运、轨道交通等为一体的立体交通换乘枢纽</w:t>
        <w:br/>
        <w:t>305、320、349、833路，可到四公里到朝天门。</w:t>
        <w:br/>
        <w:t>从重庆北站乘704／105到小十字</w:t>
        <w:br/>
        <w:t>重庆市内游D1：解放碑-(轻轨)大坪-(467路)烈士墓(红岩魂陈列馆、</w:t>
        <w:br/>
        <w:t>渣滓洞</w:t>
        <w:br/>
        <w:t>、</w:t>
        <w:br/>
        <w:t>白公馆</w:t>
        <w:br/>
        <w:t>)-(467/261/808路)瓷器口-(503路)</w:t>
        <w:br/>
        <w:t>朝天门广场</w:t>
        <w:br/>
        <w:t>.</w:t>
        <w:br/>
        <w:t>D2：临江门-(215/261/105等)</w:t>
        <w:br/>
        <w:t>三峡博物馆</w:t>
        <w:br/>
        <w:t>/</w:t>
        <w:br/>
        <w:t>人民大礼堂</w:t>
        <w:br/>
        <w:t>-(过马路乘215/262/265等)朝天门轮渡-(长江轮渡过江,30分钟一趟,1元)野猫溪-(上岸后徒步5分钟)到</w:t>
        <w:br/>
        <w:t>慈云寺</w:t>
        <w:br/>
        <w:t>(尼姑+和尚,门票5元)-回来到南滨路(5分钟,乘318/338/368路.招手可上)</w:t>
        <w:br/>
        <w:t>洋人街</w:t>
        <w:br/>
        <w:t>-(318/338/368路回来)-南滨路海棠公园</w:t>
        <w:br/>
        <w:t>D3临江门-(轻轨到曾家岩,步行3分钟)周公馆-(步行5分钟)</w:t>
        <w:br/>
        <w:t>桂园</w:t>
        <w:br/>
        <w:t>-宋庆龄故居-(步行5分钟)乘亚洲最长的"两路口扶梯"来回体会(1.50+1.50元)-(401/402/405等到七星岗)通远门古城墙公园-(步行5分钟到"苏宁电器"过马路)教堂若瑟堂-(步行5分钟,过马路)</w:t>
        <w:br/>
        <w:t>D4：临江门--(215/262/265等)朝天门小商品市场-(步行10分钟)</w:t>
        <w:br/>
        <w:t>湖广会馆</w:t>
        <w:br/>
        <w:t>-罗汉寺-(步行10分钟到较场口"得意世界")重庆大轰炸惨案遗址-(步行5分钟)十八梯上口-(下去,沿途步行20-30分钟,十八梯-厚慈街-响水桥-解放西路)</w:t>
        <w:br/>
        <w:t>磁器口-（乘261路12站/18公里/2.50元/30分钟）三峡博物馆--（对面，外观）人民大礼堂--（轻轨5站/2元/13分钟到较场口，A2出口）十八梯-（步行25分钟到“药材市场”乘120路4站/1.50元/2.3公里/10分钟）朝天门--（乘871/875路8站/1.50元/2.5公里/20分钟到“七星岗”）若瑟堂--（七星岗乘401路/3站/1.8公里/1元/10分钟到“小十字”）罗汉寺--（步行5分钟到25中学的“</w:t>
        <w:br/>
        <w:t>长江索道</w:t>
        <w:br/>
        <w:t>站”过长江，5元/3分钟）上新街-（乘384路5站/3.6公里/1.50元/20分钟）</w:t>
        <w:br/>
        <w:t>南山泉水鸡一条街</w:t>
        <w:br/>
        <w:t>--（乘384路回来3站/1.8公里/1.50元/10分钟）南山一棵树-（乘364路2站）上新街-（乘321路通宵车/11站/7.5公里/20分钟/1元）解放碑</w:t>
        <w:br/>
        <w:t>重庆，号称“火炉”、“山城”、“雾都”，曾经的陪都，现在的直辖市，媲美夜香港的无敌夜景，还有那乱人眼球的美女……，重庆市区的景点主要分布在渝中区和沙坪坝区，周边也有不少特色景点，值得深入发掘。</w:t>
        <w:br/>
        <w:t>重庆下辖区县的旅游资源也很丰富，主要景点有：大足石刻、</w:t>
        <w:br/>
        <w:t>钓鱼城</w:t>
        <w:br/>
        <w:t>、</w:t>
        <w:br/>
        <w:t>缙云山</w:t>
        <w:br/>
        <w:t>等，顺长江东去，分布着</w:t>
        <w:br/>
        <w:t>丰都鬼城</w:t>
        <w:br/>
        <w:t>、</w:t>
        <w:br/>
        <w:t>石宝寨</w:t>
        <w:br/>
        <w:t>、</w:t>
        <w:br/>
        <w:t>白帝城</w:t>
        <w:br/>
        <w:t>等景点，随着长江即将进入湖北段，也就到了著名的三峡景区。</w:t>
        <w:br/>
        <w:t>1、</w:t>
        <w:br/>
        <w:t>磁器口古镇</w:t>
        <w:br/>
        <w:t>：重庆市沙坪坝区磁器口镇，嘉陵江边。无需门票</w:t>
        <w:br/>
        <w:t>磁器口古镇，这个当年热闹的水陆码头，踩踩青石板路，品尝当地的美食小吃，找个茶馆坐坐，感受下老重庆的风土人情。因为距离市区很近，如今的古镇也是市民休闲娱乐的好去处。根据指示牌游玩即可。古镇有十几条街巷，两旁边都是明清风格的建筑。当然，游客眼前的一切，都是近年来重新翻新的。不过这并不影响你在这里感受“老重庆”。古镇不大，根据指示牌步行游览完全没有问题。镇上有不少景点。钟家院、通家院等是古镇中典型的川东山地民居，值得一看。镇上的宝轮寺，有千年历史，可以敬香祈福。街边还有不少茶馆，找一家坐坐，当年的水手、袍哥大爷等都喜爱出入此间。喝茶的同时，有机会欣赏到当地的民间艺术，如：川剧坐唱、四川清音等。</w:t>
        <w:br/>
        <w:t>最出名的小吃：陈麻花。古镇内能够品尝到很多当地的美食和小吃。毛血旺、千张皮和椒盐花生是镇上的“美食三绝”。更出名的是“陈麻花”，镇上有很多家“陈麻花”，哪家最正宗？可以看看哪家门店前排队最长。</w:t>
        <w:br/>
        <w:t>古镇距离歌乐山的白公馆、渣滓洞不算远，可以一并游玩。</w:t>
        <w:br/>
        <w:t>特别提示：1. 在古镇的“横街”上，有家特色明信片馆：思念的素颜，可以在这里寄明信片，寄给未来的自己。2. 磁器口是重庆距离主城区最近的古镇，节假日的客流量非常大，会出现人挤人的现象，建议错峰前往。</w:t>
        <w:br/>
        <w:t>乘坐轨道交通1号线，在“磁器口”站下车即到。从市区的解放碑附近到古镇，乘坐轨道交通，全程耗时40-50分钟。乘轻轨2号线去磁器口。下了飞机直接坐地铁到磁器口站（需要换乘），出来问路一下就找得到。轻轨一号线磁器口下，换乘t003路公交车，10元/人，可以乘到红岩魂广场、白公馆。从解放碑走到小十字，坐215，倒数第二站下来步行十分钟，从边门进入磁器口。215坐到童家桥下车，可入磁器口。</w:t>
        <w:br/>
        <w:t>磁器口坐808路（24站/19公里/45分钟/3元）到菜园坝[</w:t>
        <w:br/>
        <w:t>重庆火车站</w:t>
        <w:br/>
        <w:t>]</w:t>
        <w:br/>
        <w:t>2、解放碑：纪念抗战胜利的纪念碑步行街上的解放碑，是全国唯一的一座纪念抗日战争胜利的纪念碑。步行街附近还有能仁寺、罗汉寺等景点。</w:t>
        <w:br/>
        <w:t>解放碑步行街</w:t>
        <w:br/>
        <w:t>是重庆最繁华的商业圈。</w:t>
        <w:br/>
        <w:t>乘坐轨道交通2号线在“临江门”站下车即到。乘坐公交车在解放碑站或临</w:t>
        <w:br/>
        <w:t>江门站</w:t>
        <w:br/>
        <w:t>下车即到</w:t>
        <w:br/>
        <w:t>3、洪崖洞：无门票，重庆市渝中区嘉陵江滨江路88号(长江与嘉陵江两江交汇的滨江地带)</w:t>
        <w:br/>
        <w:t>洪崖洞是逛山城老街、观赏两江风光、品尝当地美食的好去处。商业街位于渝中区沧白路，长江、嘉陵江两江交汇的滨江地带，以具有巴渝传统建筑特色的“吊脚楼”为主体，依山就势，沿江而建。夜景美爆了洪崖洞由纸盐河酒吧街、天成巷巴渝风情街、盛宴美食街及异域风情城市阳台四部分组成，以最具巴渝传统建筑特色的吊脚楼为主体，依山就势，通过分层筑台、吊脚、错叠、临崖等山地建筑手法，把这一片建筑汇聚在一起，夜晚时候灯火通明，堪称山城一景。美食、购物、观景走进洪崖洞，两边都是密集的吊脚楼。从脚下的沿江路到顶层的沧白路有11层之多。隔层功能不同，有餐馆、有小吃街、有酒吧咖啡厅，也有土特产商铺。顶层既是异域风情城市阳台，可乘坐电梯直达。站在观景平台上，可远观两江交汇，风光极佳。旁边还有烽火墙和青铜塑造的大炮，著名的海盗酒吧，都让人流连忘返。从解放碑步行街步行过去大约15分钟。这里是重庆地标建筑之一。想看全部夜景建议到底楼去看，有江景和洪崖洞夜景两处</w:t>
        <w:br/>
        <w:t>公交111、151、480渝中观光环线等到“洪崖洞”下；地铁1、6号线到“小什字”下，步行10分钟</w:t>
        <w:br/>
        <w:t>4、渣滓洞，位于重庆市郊沙坪坝区凌云路歌乐山下，免费开放，三面环山，地势隐蔽，原为人工采煤的小煤窑，因渣多煤少而得名，1938年开始被国民党特务机关改造成秘密监狱，用来关押和迫害革命者，其中包括著名的革命烈士江竹筠（江姐）。分为内、外两院渣滓洞看守所分内、外两院。内院有16间男牢，2间女牢。在这里你可以看到当年国民党特务写的标语，如：“青春一去不复还，细细想想”、“认明此时与此地，切莫执迷”“迷津无边，回头是岸”。恐怖的刑具外院是特务们的办公室和刑讯室。刑讯室内有审讯台、铁锁链、竹签、辣椒水、老虎凳等刑具用品。在外院的墙上，写着“长官看不到、想不到、听不到、做不到的，我们要替长官看到、想到、听到、做到”等标语。解放前夕，国民党纵火焚烧渣滓洞，大量革命烈士不幸遇难。渣滓洞不远处就是白公馆，可以乘坐当地的三轮摩托车前往，车费约5元/人。</w:t>
        <w:br/>
        <w:t>重庆红岩文化景区分三个区域，一是位于中山四路的周公馆和中国民主党派历史陈列馆，二是位于红岩村的八路军办事处和</w:t>
        <w:br/>
        <w:t>红岩革命纪念馆</w:t>
        <w:br/>
        <w:t>，三是位于歌乐山的渣滓洞、白公馆和红岩魂陈列馆。</w:t>
        <w:br/>
        <w:t>歌乐山红岩景区内的各景点之间有导游车相连接，线路：红岩魂广场-红岩魂陈列馆-渣滓洞--梅园-白公馆-红岩魂陈列馆；参考运营时间：9:00-15:30，约30分钟/班。景区大巴20元。博物馆是在山下，白公馆是半山腰，渣滓洞在山顶，这些景点都是免门票的。其实每个景点都可以买观光车票的，观光车是循环接送的，参观完一个景点就可以乘车去另一个景点，最后再乘车下来。离开了渣滓洞，跟着指示牌，大约走了20多分钟的山路，来到了香山别墅，又叫“白公馆”。</w:t>
        <w:br/>
        <w:t>地铁烈士墓站下出来后到桥面坐210到底就是白公馆一地，没有地铁直达</w:t>
        <w:br/>
        <w:t>从火车站（菜园坝）坐210路先到红岩村后到白公馆。解放碑和朝天门等在一起，从沙坪坝坐402路可到</w:t>
        <w:br/>
        <w:t>5、武隆天生三桥：重庆市武隆县东南约20公里的白果乡与核桃乡交界处，135元，门票均含中转车费和电梯费用。从游客中心出发要坐大概二十分钟左右的巴士才到天生三桥的大门。</w:t>
        <w:br/>
        <w:t>生三桥，属于典型的喀斯特地貌，罕见的地质奇观旅游区，也是电影《满城尽带黄金甲》和《变形金刚4》的取景地。景区位于武隆县仙女山镇，游客一般是在仙女镇的游客中心购票后，乘坐景区提供的环保车到达景区。</w:t>
        <w:br/>
        <w:t>三桥夹两坑。天生三桥由天龙桥、青龙桥、黑龙桥三座天生石拱桥组成，是亚洲最大的天生桥群。三座桥横跨在羊水河峡谷之上，石桥的跨度和距离峡谷底部均在百米以上。三座石桥将峡谷两岸的山体连在一起，形成了“三桥夹两坑”的奇特景观。石桥之间所夹的坑，也称为“天坑”。天生三桥和天坑其实是一回事，景区有三个天然的桥，两个非常大的天坑组成，依次是天龙桥，天龙天坑，青龙桥，神鹰天坑，最后一个是黑龙桥。</w:t>
        <w:br/>
        <w:t>游玩路线：游客进入景区后，可以乘坐观光电梯下到谷底（电梯费用包括在门票内）的天坑中，再沿着坑底幽静的小道步行游览。此时环顾四周，满目苍翠，有溪水流淌；抬头仰望，四处是悬崖万丈，有山泉从上飞泻而下。电影场景：在天龙桥附近的天坑中，建有仿唐建筑“天福客栈”，就是张艺谋导演的《满城尽带黄金甲》中唯一的外景地，这座客栈耗资千万。这里还是《变形金刚4》的中国取景地。</w:t>
        <w:br/>
        <w:t>乘坐环保车去龙水峡</w:t>
        <w:br/>
        <w:t>游玩后，你可以走到景区出口，途中有一段上坡路，也可以乘坐电瓶车到出口（15元/人，不包含在门票内）。游客在景区出口，可以乘坐环保车回到镇上的游客中心，或者在这里乘坐环保车前往附近的龙水峡地缝继续游玩（需要先购买地缝的门票才能乘车前往）。</w:t>
        <w:br/>
        <w:t>到武隆火车站有直接去游客中心的小公共，是循环的，每人10元。先去三桥，景色很美，是从上往下走，不累！出景区后，你可以选择座观光车15元，自费。或者走路，建议大家步行，从景区门口走到旅游车接待处，只需要大概10分钟路程。有去地缝的免费班车。地缝景区是越走越美，细心体会。也挺累的！下午三点左右，看来不及去仙女山了。</w:t>
        <w:br/>
        <w:t>从重庆到武隆一定要坐8点那趟火车，因为从火车站到景区还需要很长一段时间。。。貌似将近12点多才到了天生三桥。2个小时左右能把下面逛完。不过最好下车先去玻璃栈道。出景区可以直接坐车到地缝。2个多小时就能溜达完，完事以后坐车就能直接回武隆了。回去时客车到武隆市内，下车以后可以选择步行至火车站，很近。</w:t>
        <w:br/>
        <w:t>游客一般是在仙女镇的游客中心购票后，乘坐景区提供的环保车到达景区。发车班次：约30分钟/班。在武隆汽车站有发往仙女镇游客中心的中巴车，票价约15元，行程约50分钟。</w:t>
        <w:br/>
        <w:t>6、龙水峡地缝：115元。因为地缝是单线游览，下车和上车不在同一地点。景区内没有卫生间。地缝比较冷。</w:t>
        <w:br/>
        <w:t>龙水峡地缝，由千万年前造山运动而形成，壁陡峡深，是典型的喀斯特地质奇观，在这里可以感受地下穿行的乐趣。地缝位于武隆县仙女山镇境内，与天坑景区（天生三桥）相距很近，可以同一天游玩。大部分游客从仙女山镇的游客中心出发，先游玩天坑景区，然后在天坑景区出口处，乘中转车前往地缝景区（需要先购买门票），你也可以从游客中心直接前往地缝景区。地缝峡谷长5公里，可游玩路段约2公里，由入口地缝、中途穿洞、出口地峡三段组成。峡谷深200至500米不等，两边悬崖千仞、岩壁绝险。谷内原始森林茂密，飞瀑溪流不绝，、气势磅礴。乘坐观景电梯下到半山腰，再沿着山壁上的台阶逐步走下地缝谷底，沿着奔腾的地下暗河前行，沿途时有飞瀑喷薄而下，汇入脚下的暗河中。峡谷两侧是嶙峋的山石，仰头则只见一线天光。沿着山壁上的栈道缓缓前行，经过穿洞区域。洞内石钟乳密布，形态各异，美轮美奂。继续前行，峰回路转间既来到峡谷出口。在景区出口处，可以乘坐中转车回到仙女山镇的游客中心，行程约30分钟，车费包含在门票内。</w:t>
        <w:br/>
        <w:t>出天生三桥后坐景区的电瓶车（15元）到下一个景区地缝的乘车处，也就5分钟的车程，是上山的路啊，要爬近半个小时呢！天生三桥、龙水峡地缝彼此距离只有6公里。继续坐大巴前往地缝，10分钟后就到了。两个景点一起游完需要5小时。</w:t>
        <w:br/>
        <w:t>武隆汽车站有去仙女镇的农村客运班车（普通大巴/8元），但是它的班次不多。一般游客是乘“专线客运线路面包车”（就是所谓“私家面包车”，但是有运营资格，车窗前头有线路牌，一般是10座或者13座的金杯车）去天生三桥游客中心（它就在在仙女镇），这种车比较灵活，人满就走，同样是8元/人，不会宰客，正规。仙女镇游客中心就是天生三桥游客中心。游玩天生三桥，一般也应该乘车回到武隆汽车站，然后乘车回重庆，但是有时有的旅行社因为车上有空位，大巴司机顺便“带几个乘车回重庆”，而且一般50元/人或者更少。重庆到武隆就游玩天生三桥（包括地缝）一天够了，最好是在重庆乘火车来回（比如去乘K73/回来乘K74，便宜而且快速）。</w:t>
        <w:br/>
        <w:t>7、湖广会馆：东水门旁，渝中区长滨路芭蕉园1号（长江边），30元。直接从北门进，没人管</w:t>
        <w:br/>
        <w:t>湖广会馆又名禹王庙，是广东公所、齐安公所、禹王宫等古建筑群的统称，始建于清乾隆二十四年（1759），是当年湖北、湖南在渝商人的聚会之所。会馆内的戏楼戏台中，拥有精美的环楼木雕，非常精美，值得一看。历史上的重庆贸易发达，吸引了大量外地商人进入，各地商人纷纷在重庆开设会馆，昔日重庆有著名的八省会馆之说。其中建筑最宏伟气派的要数财力雄厚的湖广会馆和江西会馆。这两大会馆和相毗邻的广东会馆都在商业集中繁华的下半城的东水门内，形成庞大的建筑群，现今合称湖广会馆。湖广会馆建筑中的浮雕镂雕十分精湛，特别是在禹王宫、广东公所和齐安公所内的戏楼中，题材主要为西游记、西厢记、封神榜和二十四孝等人物故事的图案，每个故事旁边都刻有寓意福气的蝙蝠、花草、瑞兽等。会馆内还设有重庆湖广填四川移民博物馆，它馆内再现了人类移民史上一次极为重要的移民浪潮——湖广填四川移民运动。这次移民运动的过程，对日后川渝地区文化经济生活的影响。</w:t>
        <w:br/>
        <w:t>从洪崖洞出来，穿过隧道就看了这一小片古雅的建筑。主建筑是禹王宫。</w:t>
        <w:br/>
        <w:t>市内乘坐公交480路等路车，在湖广会馆站下即可</w:t>
        <w:br/>
        <w:t>在磁器口西坐23/57/715路等(约3公里,10-15分钟车程)到虎坊桥路口西(或南)下车去湖广会馆.</w:t>
        <w:br/>
        <w:t>8、罗汉寺位于重庆市渝中区罗汉寺街7号，10元。始建于北宋，因寺内有500尊罗汉像而得名。据说罗汉寺很灵验，香火一直很旺。寺中可以“数罗汉”，找到自己的护法罗汉。自从拍摄了电影《疯狂的石头》后，名声大震，成为游客的必游之地。进入寺门，可以看到长约20多米的古佛岩，保存有宋代摩岩石刻佛像400余尊，其中卧佛涅像（“睡佛”）、观音像和供养人像等，风格与大足宝顶山石刻很接近。寺内大雄宝殿中有许多佛教艺术珍品，有十六尊者塑像，即释迦佛的16位学习成绩最好的学生；有明代的“西方三圣”铜铸像，缅甸的“释迦牟尼成道玉佛”，临摹印度壁画“释迦牟尼离宫出家图”等。这里离解放碑非常近，步行15分钟内可以到达。</w:t>
        <w:br/>
        <w:t>乘坐轨道交通1、6号线，在小什字站下车，步行即到。乘坐111路公交车，在小什字站下车，步行即到。</w:t>
        <w:br/>
        <w:t>9、重庆歌乐山国家森林公园，10元</w:t>
        <w:br/>
        <w:t>10、</w:t>
        <w:br/>
        <w:t>大木花谷</w:t>
        <w:br/>
        <w:t>：重庆市</w:t>
        <w:br/>
        <w:t>涪陵</w:t>
        <w:br/>
        <w:t>区大木乡，大木花谷位于重庆涪陵60公里左右，距离重庆180公里，</w:t>
        <w:br/>
        <w:t>大木花谷景区位于重庆市涪陵区大木乡，地处武陵山山脉，海拔1000米左右，距重庆市区180公里，2015年初全新的鲜花公路已经通车，交通便利，大木花谷是国内高山花卉主题公园的领导者，一年中从初春到秋季都有各色鲜花盛开。</w:t>
        <w:br/>
        <w:t>景区分为A区和B区，A区为大木花谷，B区为大木花谷林下花园。其中A区大木花谷以全生态、未破坏的大自然山林景观为依托，各种大面积花田花海，形成百花争艳、山水相依的谷地花卉景观，并以此作为景区的主题及游览亮点。</w:t>
        <w:br/>
        <w:t>B区的大木花谷林下花园则是一座森林花园，从初春的郁金香到随后的杜鹃，绣球，海棠和百合，每个季节都有漫山遍野的鲜花盛开，花园中地势丰富，湖泊众多，景色幽静宜人。与已经建成的大木花谷相距200米。与花谷的花田、花海不同的是，林下花园利用喀斯特地貌，形成了独具特色的林下花海奇石景观。 园内各类珍稀耐阴花卉超过千种，成为我市独具特色的高山花卉主题公园，同时也是重庆市最大的林下花园。园内拥有郁金香、杜鹃花、绣球花、海棠、百合等从世界各地引入的近千种珍奇花卉，四季景观各有特色，营造出了四季各异的林下花卉景观。</w:t>
        <w:br/>
        <w:t>大木林下花园</w:t>
        <w:br/>
        <w:t>的特点在于夏季游览无日晒之苦恼。花园内万千笔直挺拔的马尾松汇成万顷林海，凉风徐徐。松林下掩映着特有的喀斯特地貌，嶙峋起伏，奇石兀立，森林、奇石、鲜花、草地相映成趣。</w:t>
        <w:br/>
        <w:t>景区内的大木花谷中，春季有虞美人和蝴蝶花，夏季看向日葵，秋季则绽放一串蓝鼠尾草蓝色花卉，各个季节都能形成的巨大花海十分震撼，结合悠远的山谷和天空，适合拍摄婚纱照和艺术摄影。此外花谷中还有樱花林，绣球溪等景点。</w:t>
        <w:br/>
        <w:t>大木花谷景区花期表：大木花谷花历：3月三色堇、虞美人、早樱，4月三色堇、虞美人、晚樱，5月虞美人、三色堇、毛地黄，6月硫华菊、格桑花，7、8月向日葵、醉蝶花、一串蓝、格桑花、香彩雀，9、10月鼠尾草、一串蓝等蓝色花卉。大木花谷林下花园花历：3、4月郁金香，4、5月杜鹃花、芍药，6月绣球花、海棠花，7、8月百合花、海棠花，9、10月秋海棠。</w:t>
        <w:br/>
        <w:t>到了涪陵还要坐2个多小时的车，并且车的趟次少。涪陵客运中心乘坐到大木的汽车，终点站既是大木花谷的大门口。</w:t>
        <w:br/>
        <w:t>11、神龙峡：重庆市南川区南平镇永安村，100元</w:t>
        <w:br/>
        <w:t>神龙峡风景区</w:t>
        <w:br/>
        <w:t>地处</w:t>
        <w:br/>
        <w:t>金佛山</w:t>
        <w:br/>
        <w:t>以西，是距离重庆主城区延伸最近、最原始的一条生态峡谷。整个峡谷全长约4.2公里，谷底平均宽度约50米，最宽处90米，最窄处仅10米，呈典型的“Y”字型深切峡谷形态。峡谷内林深竹茂、流水飞瀑，是天然大氧吧。炎热的夏季，南川城区常年平均气温为26℃左右，重庆市为28℃，而神龙峡只有13.7℃左右，是夏季游客避暑的首选，神龙峡还推出23℃水温保险，景区内设立一个水温计，只要水温超过23℃，即可获得50元的景区赔偿。</w:t>
        <w:br/>
        <w:t>从神龙峡大门到两仪广场还有一段距离，可以坐景区的观光车（15元一人），电瓶车站就在神风洞附近。也可以步行，一边观景一边游览，大概一小时左右能到两仪广场。两仪广场之前只有一条路，之后会分出两条岔路。景区中比较有特色的景点，如飞龙瀑布、神龙洞、里隐湖等都分布在这两条景观道附近。这两条路汇成一个圈，左边的路比较陡，右边的路趋于平缓，看个人体力选择走哪条路。</w:t>
        <w:br/>
        <w:t>里隐湖附近有大排档和住宿，走累了可以休息片刻，此外在附近钓鱼和露营也是不错的体验。神龙洞内温度较低，夏天去的话，建议带件长袖或者围巾。转一圈回到两仪广场，整个神龙峡景区的游览就基本结束了。</w:t>
        <w:br/>
        <w:t>除此之外，漂流也是神龙峡景区的一大特色。漂流起点就在里隐湖附近，是重庆市内不多的泉水漂流，全长2.8公里，总落差达76米，漂流全程需要40分钟，漂流结束点就是在大门口。</w:t>
        <w:br/>
        <w:t>景区有观光车，15元单程，建议往里面走的时候不要坐，能看很多风景，回来坐，还是那句话，好风景都在前面，尽量往里走走。没坐观光车，从大门口一直走了两个多小时，爬完了一座……</w:t>
        <w:br/>
        <w:t>1. 从重庆市南坪汽车站、重庆市菜园坝汽车站坐车到南川，行程约2小时。再在南川西客运站坐直达景区的车，每天有三班，分别是早上8:00、10:00和下午14:00，行程约30分钟，票价8元左右。</w:t>
        <w:br/>
        <w:t>2. 重庆渝中区旅游天地（重庆宾馆旁）有专线车直达神龙峡景区。</w:t>
        <w:br/>
        <w:t>12、</w:t>
        <w:br/>
        <w:t>芙蓉洞</w:t>
        <w:br/>
        <w:t>：武隆县江口镇</w:t>
        <w:br/>
        <w:t>芙蓉江</w:t>
        <w:br/>
        <w:t>畔，120元</w:t>
        <w:br/>
        <w:t>芙蓉洞是世界上唯一被列为世界自然遗产保护地的洞穴。这里拥有世界上绝大部分类型的钟乳石，在灯光的照耀和衬托下，色彩斑斓，极其具有视觉冲击感。景区位于距武隆县江口镇4公里处的芙蓉江畔。芙蓉洞由汽坑洞、摔人洞、卫江岭洞、水帘洞、芙蓉洞、四方洞等洞穴组成。其中以芙蓉洞为代表的横向洞穴，是游客的最佳去处。长约2公里的洞区分为三个部分：第一区主要凸显色彩斑斓的视觉冲击，第二三区则偏重与自然色调。芙蓉洞内空间巨大，洞中主要景点有金銮宝殿、雷峰宝塔、玉柱擎天、玉林琼花、犬牙晶花、千年之吻，动物王国、海底龙宫、巨幕飞瀑、石田珍珠、生殖神柱、珊瑚瑶池等。2005年，被《国家地理杂志》评为中国最美六大旅游洞穴之一。出于对芙蓉洞的保护，游客目前实行分批进洞，每批30人，导游全程免费讲解，游览全程约1.5小时。洞内灯光也是分段开放，目的是为了保护洞内景观不被因光线生存的微生物所破坏。洞内游玩结束，可顺便游玩芙蓉江。芙蓉江游船码头和过江速滑都在洞口附近。</w:t>
        <w:br/>
        <w:t>来回的索道略贵，来回70，单程40。去的时候没坐索道，走的路，用时30多分钟</w:t>
        <w:br/>
        <w:t>13、大足石刻：宝顶山石刻135元，北山石刻90元，联票170元。</w:t>
        <w:br/>
        <w:t>大足石刻，是重庆市大足区境内以佛教题材为主的摩岩石刻（石窟）的总称，包括宝顶山、北山、南山、石门山、石篆山等处，在这里可欣赏到保存较好的唐、宋时期的石刻造像艺术。大足石刻群有75处，5万余尊宗教石刻造像，总计10万多躯，铭文10万余字，其中以宝顶山和北山摩崖石刻最为著名，其以佛教造像为主，是中国晚期石窟造像艺术的典范。与敦煌莫高窟、云冈石窟、龙门石窟、麦积山石窟等中国四大石窟齐名，是古代汉族劳动人民卓越才能和艺术创造力的体现。</w:t>
        <w:br/>
        <w:t>宝顶山与北山石刻最著名：石刻群中，以宝顶山石刻和北山石刻最集中、最著名。宝顶山和北山石刻分别售票，也可以购买联票，两者相距十几公里。石刻群的其余的三个景点，因地处过于偏僻或者还未对外开放，几乎没有人去游览。宝顶山石刻位于大足城区东北约15公里处，由南宋名僧赵智凤主持营建。有大、小佛湾等共十三处景观，以大佛湾石刻造像规模最大。这里有多幅生活场景和佛经中的故事，其中以大佛湾的“六道轮回图”和小佛湾的“十恶罪报图”最为独特和直观。北山石刻位于大足城区以北约2公里，开凿于唐代，止于南宋时期。北山石刻的佛像小巧玲珑，体态多变，呈现出由唐至宋的过渡风格。如第53号佛像，既有唐代雕刻的丰满古朴，又具宋代造像的修长身躯；第281号的东方药师净土变相，薄衣贴体具有唐代风范，仪容秀丽又是宋代石刻的特点。此外，北山石刻中的碑碣也非常珍贵，比如：刻于公元895年的《韦君靖碑》，具有补唐史的重要价值；刻于公元1163-1189年间的《赵懿简公神道碑》，是宋代书法家蔡京所书，是书法艺术中的珍品。</w:t>
        <w:br/>
        <w:t>宝顶山石刻中的精华“六道轮回图”塑像建于南宋，图中的“无常大鬼”转动代表六道的轮子，宣扬了佛教的“因果报应，轮回转世，灵魂不灭”的教理；“十恶罪报图”塑像中，列举了佛教中“十恶”，十种招致地狱、饿鬼和畜生这“三恶道”苦报的恶业。景区内的千手观音也非常值得一看，这里的千手观音是世界唯一有上千只手（1007只手）并且形态和法器各异的观音像。</w:t>
        <w:br/>
        <w:t>游玩宝顶山和北山两个石刻，加上交通耗时，约4-5小时，时间不够，那就只游玩宝顶山，因为宝顶山是整个大足石刻群中规模最大的一个。景区单向参观，出口与入口不在一个地方，进入景区可以花五块钱乘坐单程电瓶车，出去后可以花十块钱坐私人的电三轮，直接送到停车场，出口的电瓶车不到停车场，还要走二十分钟。景区不大，一个半小时足够了。强烈建议，游客进景区后步行进大门，看完时刻后原路返回，可以再看一遍时刻，从进门时的检票处出来，原路返回景区大门口，这样一定可以节约时间，而且距离短，风景好。不要做里边的电动车，走路就行。</w:t>
        <w:br/>
        <w:t>重庆任何一个长途汽车站买到大足汽车站的车，门口205路，3元直接到宝顶山</w:t>
        <w:br/>
        <w:t>菜园坝汽车站有发往大足区汽车站的滚动高速巴士。建议坐走新高速的，可以节省一个小时而且途间站少不易犊车又便宜。大足汽车站有205路坐到终站就是宝顶山了，车资三元。貌似15分和45分各发一班车。返程亦然，只是回重庆的车都在陈家坪下车在转，而且司机会随便放在菜园坝附近的路口，而不是回汽车站</w:t>
        <w:br/>
        <w:t>重庆菜园坝长途汽车站和陈家坪长途汽车站，有开往大足的直达大巴，全程约2.5小时。大足城区-宝顶山，打车约20分钟；到北山，打车约5分钟。</w:t>
        <w:br/>
        <w:t>菜园坝的"重庆汽车站"(在重庆火车站隔壁),然后乘07：30去大足的汽车(早上6:30开始,到17:30是一小时一趟,随时可买可上，138公里,130分钟到,豪华空调大巴，48元),到</w:t>
        <w:br/>
        <w:t>大足车站</w:t>
        <w:br/>
        <w:t>不超过10：00，慢慢品味参观2小时左右，没有必要自己请导游，随便跟随一个旅行团走就行了（那里的旅行团非常多），13：00前就参观完毕。</w:t>
        <w:br/>
        <w:t>然后去北山石刻看看（旅行团是不去的，非常可惜),宝顶打的到那里14公里/30元/20分钟，参观1小时左右，北山打的到大足汽车站（客运中心），5元/2公里（北山下面就是，步行20分钟也到），回程车最晚是17：30。</w:t>
        <w:br/>
        <w:t>吃：</w:t>
        <w:br/>
        <w:t>重庆菜属于渝派川菜，是以“麻、辣、鲜、嫩、烫”为重点，而近年来的“新渝菜”也取各家所长，不断创新。重庆菜是由老渝菜和江湖菜等组成的独立菜系，所谓老渝菜从远古时期就开始发展了，后来经抗战时期外来的大厨们的融合改造，日益精进。而江湖菜植根于民间，很多来源于路边的小餐馆和渔夫村姑之手，并且烹饪上不拘小节，大把的辣椒和花椒，追求的就是一个刺激辛辣。</w:t>
        <w:br/>
        <w:t>重庆被称作“中国火锅之都”，可以品尝到各种各样的特色火锅，有鸳鸯火锅、四味火锅、药膳火锅、鱼头火锅等等。重庆最受欢迎的地道老火锅深藏在大街小巷之中，像晓宇火锅、大龙火锅、记忆老灶这些店都小有名气，老火锅以厚味重油著称，非常注重“麻”与“辣”的结合，坐在高大的特质高凳上看铜铁质的锅里汤汁翻滚，老油的味道浓郁，锅底的花椒味辣味飘香扑鼻。如果对卫生和环境有较高的要求，可以尝试很多老字号的连锁品牌，如小天鹅、德庄火锅等，分店分布在各处，同样可以辣得够爽、一饱口福。</w:t>
        <w:br/>
        <w:t>重庆有很多的特色小吃街，可以细细地品尝享有盛名的重庆小吃。靠近解放碑的八一路好吃街，短短的一条街上汇聚了很多重庆的人气美食小店。传统正宗的酸辣粉、蘸料百变的荤豆花、香甜滑糯的山城汤圆、滋味鲜美的棒棒鸡，好吃街可谓是吃货必去地，也逐渐变成了重庆小吃的精华浓缩地。而千年古镇磁器口，也是一个不可错过的小吃集结地，在这一条石板路上，可以品尝到“古镇三绝”毛血旺、烩千张皮、椒盐花生，还有香辣可口的鸡杂、现场打制的糍粑和香酥脆爽的陈麻花。</w:t>
        <w:br/>
        <w:t>重庆同时还有很多具有影响的美食街，能让你在体会到红火麻辣之后，静心感受这座古城的安静沉淀。在南滨路上一边欣赏长江之水一边品味经典渝菜的别样风味，或是入夜之后坐在酒吧中伴随着轻轻的音乐吹拂江风；在北城天街中寻觅一家独特的主题餐厅，在小资的情调中体会美食带给你不一样的心情；或是在豪华大气的沿江会馆中听听老建筑和老重庆的故事。而像非常有地区特色的南山泉水鸡、歌乐山辣子鸡、</w:t>
        <w:br/>
        <w:t>潼南</w:t>
        <w:br/>
        <w:t>太安鱼等，就可以再游山玩水的同时细细品味美食的魅力。</w:t>
      </w:r>
    </w:p>
    <w:p>
      <w:r>
        <w:t>评论：</w:t>
        <w:br/>
        <w:t>1.好，非常实用，感谢楼主！想知道领着3岁的孩子，住在哪儿比较好呢？</w:t>
        <w:br/>
        <w:t>2.写得真棒，文字配照片看过了就仿佛身临其境了一次，很值得参考。</w:t>
        <w:br/>
        <w:t>3.楼主的旅行有什么特别难忘的事吗？一生难忘的那种。</w:t>
      </w:r>
    </w:p>
    <w:p>
      <w:pPr>
        <w:pStyle w:val="Heading2"/>
      </w:pPr>
      <w:r>
        <w:t>148.五月去哪儿玩：九州驿站——沉浸山林静谧，给我们一个心灵驿站</w:t>
      </w:r>
    </w:p>
    <w:p>
      <w:r>
        <w:t>https://you.ctrip.com/travels/qingyuan517/3438401.html</w:t>
      </w:r>
    </w:p>
    <w:p>
      <w:r>
        <w:t>来源：携程</w:t>
      </w:r>
    </w:p>
    <w:p>
      <w:r>
        <w:t>发表时间：2017-5-5</w:t>
      </w:r>
    </w:p>
    <w:p>
      <w:r>
        <w:t>天数：2 天</w:t>
      </w:r>
    </w:p>
    <w:p>
      <w:r>
        <w:t>游玩时间：4 月</w:t>
      </w:r>
    </w:p>
    <w:p>
      <w:r>
        <w:t>人均花费：800 元</w:t>
      </w:r>
    </w:p>
    <w:p>
      <w:r>
        <w:t>和谁：和朋友</w:t>
      </w:r>
    </w:p>
    <w:p>
      <w:r>
        <w:t>玩法：</w:t>
      </w:r>
    </w:p>
    <w:p>
      <w:r>
        <w:t>旅游路线：</w:t>
      </w:r>
    </w:p>
    <w:p>
      <w:r>
        <w:t>正文：</w:t>
        <w:br/>
        <w:t>关于交通：</w:t>
        <w:br/>
        <w:t>我们是自驾，从广州出发，华南快速干线--广州绕城高速--大广高速--乐广高速--</w:t>
        <w:br/>
        <w:t>九州驿站</w:t>
        <w:br/>
        <w:t>，全称180功利公里左右，开车3个小时左右。</w:t>
        <w:br/>
        <w:t>关于行程:</w:t>
        <w:br/>
        <w:t>第一天：广州--</w:t>
        <w:br/>
        <w:t>九州驿站</w:t>
        <w:br/>
        <w:t>，中午12点到达，入住九州驿站的空中吊屋，入住后吃午餐，午餐后稍作休息下午泡温泉、温泉水上乐园玩耍，晚餐自己制作，晚餐后在吊屋顶楼观星看月、和朋友聊天游戏。</w:t>
        <w:br/>
        <w:t>第二天：早上山林间散步，中午12点左右退房，退房后在</w:t>
        <w:br/>
        <w:t>九州驿站</w:t>
        <w:br/>
        <w:t>吃午餐，餐后返程。</w:t>
        <w:br/>
        <w:t>出门建议和注意:</w:t>
        <w:br/>
        <w:t>1.</w:t>
        <w:br/>
        <w:t>九州驿站</w:t>
        <w:br/>
        <w:t>位于</w:t>
        <w:br/>
        <w:t>英德</w:t>
        <w:br/>
        <w:t>市天门沟，地处山林，温差较大，要带一件厚点的衣服；</w:t>
        <w:br/>
        <w:t>2.自驾游尽量走高速避免塞车,洛溪大桥经常高峰大塞,国道和县道也经常塞车；</w:t>
        <w:br/>
        <w:t>3.山中蚊虫较多，注意带好驱蚊药等日常用药；</w:t>
        <w:br/>
        <w:t>4.注意要带一套泳衣以泡温泉，建议多带一套衣服，毕竟泡温泉容易弄湿衣服，多带一套，有备无患。</w:t>
        <w:br/>
        <w:t>前言：</w:t>
        <w:br/>
        <w:t>驿站，自秦朝始有，是官府设在通往各地路上为官史、邮差而设的客栈，并具有换马和补给功能的设施。而</w:t>
        <w:br/>
        <w:t>九州驿站</w:t>
        <w:br/>
        <w:t>是建立在原始自然中，并有着中华文化特征的宿营地，作为忙碌的现代人，我们可以忙里偷闲，来这休闲养憩之所寻找一片净土，也给我们的心灵一个驿站。</w:t>
        <w:br/>
        <w:t>九州驿站</w:t>
        <w:br/>
        <w:t>位于</w:t>
        <w:br/>
        <w:t>清远</w:t>
        <w:br/>
        <w:t>英德</w:t>
        <w:br/>
        <w:t>市天门沟，内有百余级流水瀑布，水质清澈、锦潭无数，饱满的负离子空气，是所有热爱自然的人士的心灵驿站。内设有驿站农庄、树屋村、避暑山庄，而且这里还有全国唯一的全地形可移动式空中吊屋，恰逢暮春初夏之时，天清气朗惠风和日，我们就选择来此来个周末游。</w:t>
        <w:br/>
        <w:t>经过3个小时的驾车，我们来到了</w:t>
        <w:br/>
        <w:t>九州驿站</w:t>
        <w:br/>
        <w:t>，一进来，便看到一个大大的木质结构大门，上书：“</w:t>
        <w:br/>
        <w:t>九州驿站</w:t>
        <w:br/>
        <w:t>天门沟站”，仿若穿越时光，来到了古代的驿站。</w:t>
        <w:br/>
        <w:t>穿过大门，进到门内便看到了大堂。一进到大堂便感觉眼前一亮，竹子结构和悬挂的旗子使得整个大堂看起来一点都不像是一个酒店的大堂，反倒是像一间充满诗韵墨香的古书店，身处其中，忍不住脱口而出一句“安得依书屋，开窗碧四围”。</w:t>
        <w:br/>
        <w:t>办理入住吃过午餐后，我们便在周围散步参观，呼吸到的是纯净的空气，所饮到的更是未经污染、千层砂砾岩过虑的清泉，流水瀑布终年不息，真真是移步皆景。茂密的原始森林之中，野藤飞绕，虫鸣鸟唱，松鼠飞跃，将身与心毫无保留的交给自然，我们只需静静的享受，在这旷美的天地间，一切无需多言。</w:t>
        <w:br/>
        <w:t>在周围游玩的时候发现一个小亭子中有现做的姜撞奶， 还未走进，香甜中带着微辣的味道便飘进鼻子，忍不住走上前去。老板娘见我们在围观，也不生气，还笑咪咪为我们展示现场制作。姜去皮切块，放榨汁机榨出姜汁，盛1汤勺到碗里， 然后取全脂鲜奶加热到80℃后加糖搅拌均匀，接下来迅速将牛奶倒（撞）入盛有姜汁的碗中，倒完后不能搅动或摇晃碗里的牛奶，20秒一碗口感滑嫩、风味独特的姜撞奶就凝固成啦。姜撞奶有促进脑细胞发育、调整血气、促进骨骼生长、祛寒行血、 养颜美容、止咳安眠等功效，就算没有，这么嫩滑香甜的姜撞奶也要来一碗，更别说这么多功效，要不是肚子小，都忍不住多吃两碗。</w:t>
        <w:br/>
        <w:t>逛了一圈才发现，这里简直是为向子諲写的“莫问清江与洛阳。山林总是一般香。两家地占西南胜，可是前人例姓杨。石作枕，醉为乡。藕花菱角满池塘。虽无中岛霓裳奏，独鹤随人意自长。”所准备的一个桃源之地，在这里可享受多样化住宿环境，体验农耕生活、树屋和树上私家泡池，而且更有纯生态体验的天门沟景区，九站一廊自然风光，原始野趣的攀爬步道。</w:t>
        <w:br/>
        <w:t>在周围逛了一圈后，我们便会屋稍事休息。我们订的是一整栋的空中吊屋，一栋吊屋2500左右，整栋包含了4个吊篮房+2地室，还有中央空调、温泉池、空中楼阁、2间浴室、储物间、厨房、洗衣间、布草间、行李架、消防系统、全吊屋家私电器等组成。</w:t>
        <w:br/>
        <w:t>一楼是按摩浴缸，晚上在这里泡澡，听鸟语虫鸣看树荫月影。“开窗临水便迎山”说的就是这样的生活吧。</w:t>
        <w:br/>
        <w:t>而且吊屋还有一份晚餐或者午餐的食材和柴米油盐等调料，可以自己在吊屋中大展厨艺。一栋吊屋最多可以住16人，一家人或者和朋友来这里聚会，都非常超值。</w:t>
        <w:br/>
        <w:t>九州驿站</w:t>
        <w:br/>
        <w:t>除了有有独栋的吊屋，也有多种房型的树屋组合，并以中国百姓人家作为房间名号，独有特色。</w:t>
        <w:br/>
        <w:t>稍事休息后，我们变换装，向温泉进发~</w:t>
        <w:br/>
        <w:t>九州驿站的天门沟</w:t>
        <w:br/>
        <w:t>树上温泉</w:t>
        <w:br/>
        <w:t>共有22个大小泡池，地处古老的尧山山脚，其地层有着丰富的地热资源；泉水纯净，含有多种有益于人体的微量元素。人们都知道冬天是泡温泉的好时节，却不知道，暮春初夏时节，让泡泡温泉，不但可以去除体内湿气，还可以缓解身心疲劳、恢复神采。</w:t>
        <w:br/>
        <w:t>温泉区域有温泉喷池、温泉水上乐园、还有极具特色的</w:t>
        <w:br/>
        <w:t>树上温泉</w:t>
        <w:br/>
        <w:t>。首先到达的是温泉喷泉和水上乐园区，大大小小的温泉池中间，一束水柱喷薄而出，璀璨透明。喷出的的水柱在半空中跌回水中，使得整个水面水波粼粼，在阳光下波光艳影煞是好看。</w:t>
        <w:br/>
        <w:t>走过走过摇摇摆摆又刺激的索道桥，便从温泉水上乐园来到了</w:t>
        <w:br/>
        <w:t>树上温泉</w:t>
        <w:br/>
        <w:t>区。</w:t>
        <w:br/>
        <w:t>天门沟的树上汤泉区，地处古老的尧山脚下原始森林中，其地层有着丰富的地热资源，水体纯净，是极其珍贵的小分子团天然活性软水，含有多种对人体有益的微量元素，而且还有药浴，温泉药浴的药材均选自本地尧山，根植于原始森林，不受任何现代工业污染，纯原生态下生长而成，尽享大自然神奇恩赐。每个池的汤泉功能、温度都不同，让大家可以自行选择自己合适的，无论泡在哪个汤池中，都让人很是享受。</w:t>
        <w:br/>
        <w:t>舀一瓢万般柔情的温泉水，润泽身体的每一个毛孔，身体与自然水乳相融。只需静静的享受，在这旷美的天地间，一切无需多言。</w:t>
        <w:br/>
        <w:t>除了树上温泉，这里还有个著名的不老泉，不老之泉是</w:t>
        <w:br/>
        <w:t>九州驿站</w:t>
        <w:br/>
        <w:t>著名的泉水，很多叔叔阿姨会专门来这里打水回去喝，泉水除了是源于太白金星的美丽传说之外，它与别的泉水有很大区别，其最大的特点就是外观透明，口感清甜，而且泉水中含镁钙成分比例约等于1，PH值约为7.1，属于弱碱，活动强、硬度低。长期饮用这里的不老泉水，皮肤和身体各方面都有益处，难怪那么多叔叔阿姨来这里打水。</w:t>
        <w:br/>
        <w:t>第二天再虫鸣鸟叫声中醒来，推开窗，山间清冽的空气扑面而来，又能与隔窗相望的雀鸟、昆虫、松鼠为伴，让人可以抛开世俗的喧嚣，不想再回到那红尘中。</w:t>
        <w:br/>
        <w:t>九州驿站</w:t>
        <w:br/>
        <w:t>非常适合周边游、自驾游，满足情侣、家庭、朋友聚会等不同需求，因为他不单单是一个酒店，更是一个景区，在这里入住，品山泉、观瀑布、看溪涧、睡树屋、听鸟鸣、泡温泉……亲近自然、回归自我，相当休闲和惬意。这里清新的大自然环境、全地形可移动式空中吊屋、独具特色的树屋、健康养生的温泉药浴、饱满负离子的天门沟风景区以及别有一番滋味的农家美食，都让我们乐不思蜀，下次有机会还会再来。</w:t>
        <w:br/>
        <w:t>点击</w:t>
        <w:br/>
        <w:t>链接预定</w:t>
        <w:br/>
        <w:t>九州驿站</w:t>
        <w:br/>
        <w:t>（</w:t>
        <w:br/>
        <w:t>英德</w:t>
        <w:br/>
        <w:t>天门沟驿站树屋村）</w:t>
        <w:br/>
        <w:t>：</w:t>
        <w:br/>
        <w:t>http://u.ctrip.com/union/CtripRedirect.aspx?TypeID=2&amp;Allianceid=504806&amp;sid=1026729&amp;OUID=&amp;jumpUrl=http%3A%2F%2Fhotels.ctrip.com%2Fhotel%2F437239.html%3FAllianceid%3D504806%26sid%3D1026729%26OUID%3D%26MultiUnionSupport%3Dtrue</w:t>
        <w:br/>
      </w:r>
    </w:p>
    <w:p>
      <w:r>
        <w:t>评论：</w:t>
        <w:br/>
        <w:t>1.这次我来你这里踩踩，回头也希望自己写的游记你来回踩哦。</w:t>
        <w:br/>
        <w:t>2.善良细致的楼主，谢谢你的分享！</w:t>
        <w:br/>
        <w:t>3.好想好想好想跟楼主出去旅游啊！！！真的好赞。</w:t>
      </w:r>
    </w:p>
    <w:p>
      <w:pPr>
        <w:pStyle w:val="Heading2"/>
      </w:pPr>
      <w:r>
        <w:t>149.带女友见父母：从重庆到西安，再回大同</w:t>
      </w:r>
    </w:p>
    <w:p>
      <w:r>
        <w:t>https://you.ctrip.com/travels/china110000/3435105.html</w:t>
      </w:r>
    </w:p>
    <w:p>
      <w:r>
        <w:t>来源：携程</w:t>
      </w:r>
    </w:p>
    <w:p>
      <w:r>
        <w:t>发表时间：2017-5-6</w:t>
      </w:r>
    </w:p>
    <w:p>
      <w:r>
        <w:t>天数：7 天</w:t>
      </w:r>
    </w:p>
    <w:p>
      <w:r>
        <w:t>游玩时间：4 月</w:t>
      </w:r>
    </w:p>
    <w:p>
      <w:r>
        <w:t>人均花费：2500 元</w:t>
      </w:r>
    </w:p>
    <w:p>
      <w:r>
        <w:t>和谁：情侣</w:t>
      </w:r>
    </w:p>
    <w:p>
      <w:r>
        <w:t>玩法：</w:t>
      </w:r>
    </w:p>
    <w:p>
      <w:r>
        <w:t>旅游路线：</w:t>
      </w:r>
    </w:p>
    <w:p>
      <w:r>
        <w:t>正文：</w:t>
        <w:br/>
        <w:t>春节期间，和大多数家庭一样，会和家人说起谈婚论嫁的事,自己估摸着30岁之前不会步入婚姻的殿堂,只想着好好工作多挣些钱，业余时间写写文章，跑跑马拉松。这样勉强的估摸并非自命清高，而是因为我在工程单位上班，继续工作就会跟着建设项目全国各地到处奔波，少有时间回家；再者身边大多都是男人，没有合适的配偶。</w:t>
        <w:br/>
        <w:t>抱着有些消极的想法，早早制定好了2017年的工作和学习计划，恋爱婚姻的事，丝毫没有放在计划里。没想到时隔三月，带着女友一路北上，回家见父母。现在想来，缘分这种事，真的不是计划来的，大多都是冥冥之中早已注定，只是出现的迟与早罢了。</w:t>
        <w:br/>
        <w:t>三句话不离本行，经常和人提起自己的工作，喜忧参半吧，我只能这样说。与其他同事相比，我的运气还是很好，大学一毕业就留在重庆工作，能在自己读大学的城市参与修建轻轨线，以后都会自豪的。</w:t>
        <w:br/>
        <w:t>请假这几天，正值五一劳动节，虽然三倍工资，但我还是要回家。大学寒暑假时，重庆市到山西省</w:t>
        <w:br/>
        <w:t>大同</w:t>
        <w:br/>
        <w:t>市没有直达的火车，我习惯转站山西太原，然后再回大同。这次想着带她转站</w:t>
        <w:br/>
        <w:t>西安</w:t>
        <w:br/>
        <w:t>，顺路浏览，于是便早早做好出行计划表。（后来因为火车晚点，女友来例假，计划调整不少。）</w:t>
        <w:br/>
        <w:t>经常看大学同学的动态，毕业两年时间，绝大多数外省同学都已回到家乡，貌似我们班就我一个男生刘留在了重庆，依旧坚持着最初的想法，慢慢创造属于自己的生活。</w:t>
        <w:br/>
        <w:t>今年四月的重庆，季节有些无常。上一周温度直升30°，这一周却又连连落雨，但这并不影响几天后劳动节大批游客来重庆观光旅游，那时即会有人坐在朝天门看着长江和嘉陵江柔情相汇；也会有人打望着时尚靓丽的美女穿街而过；闲坐街角品茶也好，火锅店里划拳喝酒也罢；更多的时候，会迷失在不分方向的山城中，体验着高楼大厦和古城时光的和谐构建。</w:t>
        <w:br/>
        <w:t>如果赶时间，那就坐飞机；如果放松游玩,就选择乘火车。4月26日晚上21:23的火车，她当天还在上班，我在施工单位几乎没有假期，索性多请了一天假，一大早就去帮她收拾行李，方便晚上早点去火车站。最近这几天都在下雨，街道也变得焕然一新，没有以往的炎热，飘上几片落叶，文艺范儿满满。换乘站牛角沱除了往日的夜景璀璨，清晨时刻也变得碧空如洗。</w:t>
        <w:br/>
        <w:t>在单位的生活，让我少有体会到人间烟火，有种与世隔绝的感觉，整天如同一台机械不停运转。女友是个喜欢分享生活的人，生活中很多精彩的小事都会和我说起，听她津津乐道也是一种享受。前不久她说喜欢母亲做的滑肉，虽谈我喜欢厨艺也经常做饭，但是滑肉还真没有做过，只好凭借着往日的经验临场发挥,没想到一次成功，做出了美味的滑肉。</w:t>
        <w:br/>
        <w:t>除此之外，还做了八宝米饭和炝炒生菜，这些都是拿手的饭菜。现在很多人都忙于工作，在家亲手做饭也变得很是难得，这不仅得益于我经常做家务，也得益于在工地帮厨娘的忙，和她没少学东西。其实，再引申一点，对于年轻的我们来说，不会的知识还是要主动去学，毕竟生活就是一个积累的过程。</w:t>
        <w:br/>
        <w:t>生活在重庆，喜欢这里的一切。在我手绘的《重庆轨道交通“十七线一环”远景线网规划图》中，肯定没有人家专业的作图准确，但对于我来说已经很满意了（参考重庆市政府发布的规划图），只有三个轻轨站用五角心标记，一个是我读大学的地方——五公里站（蓝色）；一个是我工作的地方——港城站（红色）；另一个就是女友居住的地方——动物园站（黑色）。</w:t>
        <w:br/>
        <w:t>夜晚，雨下。丝毫没有停歇的念头……</w:t>
        <w:br/>
        <w:t>都言“巴山夜雨涨秋池”，此时也显得应景。拎着行李走向动物园轻轨站，换乘轻轨一号线后，在两路口乘坐皇冠大扶梯就下到菜园坝火车站（</w:t>
        <w:br/>
        <w:t>重庆站</w:t>
        <w:br/>
        <w:t>），重庆的山势造就了这条亚洲最长的一级提升坡地大扶梯。</w:t>
        <w:br/>
        <w:t>女友带给父母的礼物整整装了一大箱，对于我这种力气大的人都拎着费劲，更何况走在雨滑的路面上。也许真的应了老古人的那句话：好事多磨。都看到火车进站口了，不料打滑踩空一个台阶，后腰的肌肉还是拉伤了一点，一个晚上躺在软卧上没有下床，女友也是心急，还有些自责。还说了很多遍要取消行程安排，到站</w:t>
        <w:br/>
        <w:t>西安</w:t>
        <w:br/>
        <w:t>要去买药，让我安心在酒店休养。我倒是觉得并无大碍,睡一觉就好。</w:t>
        <w:br/>
        <w:t>假如我那天没有去她家，她是很难把这一大箱行李拎到火车站。常言“千里送鹅毛，礼轻情意重。”这份礼，不言自重。1:20，5:20，女友都起来帮我按摩腰部，问我好点没有？</w:t>
        <w:br/>
        <w:t>曾在书上看到过类似的文章，诸如："一顿饭，可以看见一个人的品行"、"想了解一个人，就和他出去旅游"等等。其实这样的相聚或者相处，无非就是为了发现对方生活中深层次的内容，看一看能否和谐相处。</w:t>
        <w:br/>
        <w:t>本计划着买硬卧，后来一想到回家的这几天，估计女友会来例假，索性换成了软卧，让她睡得舒服些，毕竟路途遥远，从重庆市到</w:t>
        <w:br/>
        <w:t>大同</w:t>
        <w:br/>
        <w:t>市，走铁路线将近1800公里。晚饭还给她熬了一些红糖水，里面放了枸杞、红枣和生姜。</w:t>
        <w:br/>
        <w:t>慢悠悠，火车行驶得并不快。好久没有这样躺在车厢里，听着火车“dong ci da ci～～”的前进声。</w:t>
        <w:br/>
        <w:t>过站安康，窗外的景色慢慢离开暗色的笼罩，朝霞初露，开始变得光亮起来。几年前读大学时，那时手机的像素不是很高，火车行驶慢时也是拍照的好机会，很多同学纷纷掏出手机把镜头对准窗外，拍下路途中不曾见到过得风景。我也不例外,但更多的时候会带着一本书,一路北上一路看,到家了，书中的内容仍意犹未尽……</w:t>
        <w:br/>
        <w:t>窗外成片的稻田、在河塘划游的鸭群、小山丘上独处的小楼房，无不远离城市的喧嚣，飘荡着乡村特有的静意。这时不自觉的会想起外婆家，童年生活过的地方。</w:t>
        <w:br/>
        <w:t>休息了一晚，虽然腰部感觉不舒服，但没有昨晚那样难受，不会影响接下来的行程。</w:t>
        <w:br/>
        <w:t>今年二月份，我回重庆的路上途径</w:t>
        <w:br/>
        <w:t>西安</w:t>
        <w:br/>
        <w:t>，这次正好相反，一路北上。</w:t>
        <w:br/>
        <w:t>"古色古香，季节分明，街道干净；以面食和饼类为主；这里的女子大多淡妆，回族人口占一定比例。"回答朋友的话，我还记着。再来西安，以前走过的街道，看过的街景，依旧熟悉于心，好似不久才发生的事。只是这次的“物是人非”，没有伤感，更多惊喜！如同我反着方向，途径西安。</w:t>
        <w:br/>
        <w:t>我们的第一张合照，在西安。我没有周末，合照才姗姗来迟，难掩开心。刺眼的阳光，让我睁不开眼，只好眯着，此时此刻的重庆还在下雨；而我的家乡</w:t>
        <w:br/>
        <w:t>大同</w:t>
        <w:br/>
        <w:t>，温度还在0°徘徊。难得艳阳天，多拍几张，就选一张最好看的，作为我们第一张合照，留作纪念。</w:t>
        <w:br/>
        <w:t>火车晚点一小时，拍完合照，存起行李，轻装简行便踏上前去</w:t>
        <w:br/>
        <w:t>兵马俑</w:t>
        <w:br/>
        <w:t>的"游5"公交车（那些喊客的车子就不要上了），上车收费，人满发车，车行大约75分钟，途中会经过</w:t>
        <w:br/>
        <w:t>华清宫</w:t>
        <w:br/>
        <w:t>。</w:t>
        <w:br/>
        <w:t>考虑到时间原因,取消了</w:t>
        <w:br/>
        <w:t>华清宫</w:t>
        <w:br/>
        <w:t>的行程,直奔</w:t>
        <w:br/>
        <w:t>兵马俑</w:t>
        <w:br/>
        <w:t>。上次自己在"游5"公交车买过一副华清宫旅游地图，因为没有比例尺，地图画了整整一页，以为里面很大，进去后按照路线很快浏览完，也没有看到文艺演出，时间还早，就沿着</w:t>
        <w:br/>
        <w:t>骊山</w:t>
        <w:br/>
        <w:t>爬上了当年"周幽王烽火戏诸侯"的</w:t>
        <w:br/>
        <w:t>烽火台</w:t>
        <w:br/>
        <w:t>，上面的风很大，但西安古城尽收眼底。</w:t>
        <w:br/>
        <w:t>于我个人而言，</w:t>
        <w:br/>
        <w:t>华清宫</w:t>
        <w:br/>
        <w:t>是人文历史的集中展示，从周幽王为博褒姒一笑，到逼蒋抗日的</w:t>
        <w:br/>
        <w:t>兵谏亭</w:t>
        <w:br/>
        <w:t>，其中最著名的还是描绘唐玄宗和杨贵妃的《长恨歌》，如果没有扎实的历史知识，看这些景点真的看不出所以然，会兀自觉得华清宫就是一连串里历史事件的拼凑。</w:t>
        <w:br/>
        <w:t>到达</w:t>
        <w:br/>
        <w:t>兵马俑</w:t>
        <w:br/>
        <w:t>,已经中午11:47。世界第八大奇迹，名不虚传。即使在中午，来兵马俑的游客依旧络绎不绝。</w:t>
        <w:br/>
        <w:t>分工明确后,她用iPad拍景观，我用手机拍她。女友请好朋友给她拍照时，总是告诉人家从什么角度拍，现在轮我给她拍照，不用她提醒，我都会提醒她站在什么角度，简直技高一筹，心里暗自高兴。上一次自己来时没有请导游，因为大多数都能看懂,而且没少查阅资料，那时正处淡季，游客没现在多，当天还下着雨夹雪，窗外灰蒙蒙一片,展览室内又冷冷清清,灯光有些暗,走进一号坑还戴着帽子,有种进古墓的感觉。这一次再来，为了让她更好的了解，同时也有足够自由的的时间拍照，就租了一个电子导游器。</w:t>
        <w:br/>
        <w:t>从博物馆入口进到一号坑大约400米，道路两旁绿树成荫，平整的石板路延伸向一号坑。快到时，我背着包，戴起了她的小草帽。她就蹦蹦跳跳的，像个小孩子……</w:t>
        <w:br/>
        <w:t>为了给她一场视觉震撼，我用手遮住她的眼睛，慢慢的带她来到兵马俑面前，和其他人一样，第一眼见到整齐划一、训练有训的军阵，都会为之震惊。能想起的自然是李白那句“秦王扫六合，虎视何雄哉。”她边听解说，边用iPad拍照，而我的手机里拍的都是她的照片。</w:t>
        <w:br/>
        <w:t>带着她，围着一号坑转了两圈。兵马俑都是依照当时的士兵所雕塑，从他们高矮胖瘦不同的体型足以证明秦始皇的军队来自全国各地，实现了大一统。</w:t>
        <w:br/>
        <w:t>以前做计划去外省跑马拉松时，都是按照自己的身体条件和行为习惯，这次带着她出行，才真真切切明白那就话“想了解一个人，就和他出去旅游。”因为来例假的原因，明显感觉到她没以前有精神，旅途中也需要有人照顾。</w:t>
        <w:br/>
        <w:t>按照顺序，继续参观浏览二号坑和三号坑，二号坑是混合军阵，三号坑是指挥部。二号坑很多兵马俑都被埋藏在土里，只能看到冰山一角，大多残缺不齐；三号坑是指挥部，但是没有发现指挥官，很多人猜测其实指挥官就是秦始皇本人。待他一声令下，千军万马顷刻间攻向敌营……</w:t>
        <w:br/>
        <w:t>在兵马俑，她打趣地说：“等有了孩子，带他一起过来看看。”这个计划当然可以，不过我觉得最近几年还会来一次西安。一则她计划着爬过“三山五岳”，我又等着西安马拉松的举办，到时跑一个半程马拉松就好，留些体力陪她爬华山。</w:t>
        <w:br/>
        <w:t>走一会便停下来拍照，走一会儿又停下来喝水吃东西，走一会儿又去卫生间……有点“磨磨蹭蹭”，整整浏览了三个半小时，这和我以前独自出游的感觉真的不一样，看来单身时养成的那种习惯得赶紧改掉，慢慢适应两个人的生活，学着欣赏和照顾对方，不能再自顾自的做事。</w:t>
        <w:br/>
        <w:t>坐了一宿火车，着实很累，但她雅兴不减，乐在其中，拍了很多照片,还不时提醒我发照片给家人看看。在仿真兵马俑拍过合照，短暂休息后准备回火车站，拿行李去酒店,继续接下来的行程。</w:t>
        <w:br/>
        <w:t>原路返回火车站，提取行李后，坐603公交车在</w:t>
        <w:br/>
        <w:t>鼓楼</w:t>
        <w:br/>
        <w:t>附近的酒店下车，马上迎来旅游旺季，关于旅游和卫生的宣传，随处可见。到目前为止，西安是我见到过的最干净的城市，你都看不到垃圾，看到的也就是片片落叶点缀着这座历史悠久的古城。</w:t>
        <w:br/>
        <w:t>街上走动的外地客越来越多，餐馆和酒店也忙得不亦乐乎。居住的酒店，条件差强人意，但是靠近中心位置，去各旅游景点都很方便，</w:t>
        <w:br/>
        <w:t>回民街</w:t>
        <w:br/>
        <w:t>就在酒店背后，</w:t>
        <w:br/>
        <w:t>鼓楼</w:t>
        <w:br/>
        <w:t>就在眼前，钟楼敲响的整点钟都可以听见。</w:t>
        <w:br/>
        <w:t>短暂休息后，便沿着近路前去</w:t>
        <w:br/>
        <w:t>回民街</w:t>
        <w:br/>
        <w:t>，我们俩对小吃并不感太大兴趣，由于外来文化的植入，很多小吃其实在全国各地都能看见。什么烤鱿鱼.羊肉串，牛皮糖……其它的我就不说了。我主要是带她来吃羊肉泡馍，她也想着顺便在回民街给我父母买一些清真糕点。</w:t>
        <w:br/>
        <w:t>她喜欢照相，而我的拍照水平还可以，如果配上单反就更好了。以前看过她穿短裙的照片，那个真的是太性感，走在路上回头率绝对低不了。我问她为什么不穿短裙了，她说现在喜欢长裙子的优雅。</w:t>
        <w:br/>
        <w:t>晚上带她去吃泡馍时，她提前买了糕点，就是线路计划图中的那家“全盛斋”，也拍了很多街景照片。因为人多，泡馍店不让客人亲手掰馍馍，统一都用机器切，机器切出来的馍馍块，方方正正，没有亲手掰出来的有感觉，卖相大打折扣。</w:t>
        <w:br/>
        <w:t>中午在兵马俑，因为没有吃饭，连水都没喝多少，狼吞虎咽的吃完自己的泡馍，她倒是剩了不少，北方的餐食并不适应喜欢食辣的重庆妹儿，用她的话来说就是吃着有点“闷”。看来以后我做饭，先把清淡的饭菜做好，她吃辣，只能另外买罐辣椒酱了。我是喜欢“闷”的那种，哈哈……</w:t>
        <w:br/>
        <w:t>晚饭后,马不停蹄的赶去</w:t>
        <w:br/>
        <w:t>大雁塔</w:t>
        <w:br/>
        <w:t>，每次外出身上都会带很多一元硬币和纸币，就是为了方便搭乘交通车。因为没有把握好时间,去到大雁塔都是21:30左右,音乐喷泉早已结束。看着她有点惋惜的样子，唉声叹气的。明天上火车前，还是会带她过来看一看。（话说，重庆也有音乐喷泉，我也没见你看的这么来劲儿……）</w:t>
        <w:br/>
        <w:t>在西安，出租车是非常不好打的，绝大多数都是满客，所以选择公共交通会很方便，回去的路上是在</w:t>
        <w:br/>
        <w:t>鼓楼</w:t>
        <w:br/>
        <w:t>地铁站下车，鼓楼夜景正美，拍了一张照片，留作纪念。</w:t>
        <w:br/>
        <w:t>第二天上午，睡到自然醒。因为晚上要乘火车，临时决定去超市买一些食物，待中午退房后，先去火车站把行李存起，这样下午去</w:t>
        <w:br/>
        <w:t>陕西历史博物馆</w:t>
        <w:br/>
        <w:t>会方便很多。</w:t>
        <w:br/>
        <w:t>按照计划，坐公交车走在去</w:t>
        <w:br/>
        <w:t>陕西历史博物馆</w:t>
        <w:br/>
        <w:t>的路上，里面的“唐代壁画”的票价让我有点吃惊，300元比兵马俑还贵，可能是出于保护的原因,通过调价筛选一批游客，所以和大多游客一样，只买了30元的通票浏览“大唐遗宝”。</w:t>
        <w:br/>
        <w:t>进到博物馆后，发现有关大唐的展览只占一部分，博物馆充分的介绍了陕西的古往今来，其实我个人觉得， 既然是普及知识，在条件允许的情况下，可以试着阶段性免费开放，这样会让更多的大众了解熟悉陕西的历史与文化，了解它往日的辉煌和未来的发展。</w:t>
        <w:br/>
        <w:t>带她浏览博物馆时,发现她的历史和地理知识并不足够，如同我的数理化是短板一样，我是一个文科生，知识面自然广；作为理科出身的她，运算能力自然比我强，其实这样也会，优势互补。还有就是，以前上数学课时，我瞌睡；现在和她谈历史地理，她瞌睡……</w:t>
        <w:br/>
        <w:t>大体浏览了一下，就把瞌睡的她带了出来。坐在馆内台阶上，吃了点食物，聊了一会儿天。她总是重复着同样的问题，问我的父母喜不喜欢她？我也重复着同样的回答，我父母都喜欢你，还给你准备了惊喜！</w:t>
        <w:br/>
        <w:t>下午时光，从博物馆出来往</w:t>
        <w:br/>
        <w:t>大雁塔</w:t>
        <w:br/>
        <w:t>走去，两者之间的距离并不远，准备去休闲广场缓一缓疲劳的双脚。考虑到我腰部的原因,她决定不再爬</w:t>
        <w:br/>
        <w:t>古城墙</w:t>
        <w:br/>
        <w:t>，算做留一个期待，下次再来时就去，到时我会骑自行车载着她，一路骑行一路拍，看尽古城好物华。</w:t>
        <w:br/>
        <w:t>也不知道是哪个“二货忽悠蛋”大声说了一句,音乐喷泉19:30开始，结果我们好多外地客都早早过去，足足等到20:30才看见。开始前的半小时，已经有一些小喷泉开始涌动，这时会有很多孩子进去玩水，等待的期间，没少拍照片，其中有一张特别好看。</w:t>
        <w:br/>
        <w:t>喷泉快开始时，她发现没有音乐（其实音乐还没有开始），有些失落的说：“这哪叫音乐喷泉？”我反驳道：“吃老婆饼，难道就有老婆了？夫妻肺片，难道就是夫妻做的肺片？音乐喷泉难道就有音乐了？”就因为这事，和她吵了一会儿。</w:t>
        <w:br/>
        <w:t>紧接着想了个办法，“我们合张影吧！”，她开心的掏出手机，然后就不吵了……</w:t>
        <w:br/>
        <w:t>为了给女友录个视频，我冒险的站进了喷泉池，结果被侧面的喷泉喷了，当时我没有想到侧面居然也可以喷！结果不用说，身边的很多人都在笑……</w:t>
        <w:br/>
        <w:t>喷泉的节奏是根据古乐旋律舞动的，高潮时侧面才会喷，当时我还想着早点拍完赶紧坐回去，没想到一开场十几秒，侧面就喷开了，事情总是这么突然，这古乐的高潮也来的太快了吧……</w:t>
        <w:br/>
        <w:t>喷泉结束后就去吃晚饭，虽然没有找到魏家肉夹馍，就选择在</w:t>
        <w:br/>
        <w:t>大雁塔</w:t>
        <w:br/>
        <w:t>附近的一家肉夹馍店。</w:t>
        <w:br/>
        <w:t>时间有点紧，得匆匆赶火车，当时我一点都不心急，毕竟自己是跑马拉松的，跑过去绰绰有余，突然想到她身体不舒服，好不容易打到一辆出租车，没想到天然气快用完了，根本去不了火车站；坐公交车去，没想到路上还堵了一会儿，进站时还一路小跑。当时我被打湿的运动衣裤还没有干，贴在身上就像紧身服，简直就是《人在囧途》……</w:t>
        <w:br/>
        <w:t>这件事我一直会记着，以后订出行的计划时，要更多的站在她的角度考虑问题，而不是自顾自的按照以为的行为习惯。</w:t>
        <w:br/>
        <w:t>赶上火车后，满头大汗，她也累得够呛。和她一起洗漱过后，都是倒头大睡。这是她第一次去陕西，也是第一次来山西。明天下午我们就会到家……</w:t>
        <w:br/>
        <w:t>回家的感觉，真好。</w:t>
        <w:br/>
        <w:t>下午三点半，呼啸而过的火车慢下节奏。因为回家时间短，此时此刻心里还惦记着另外一件事，今年五月份回过家后，再回家就是春节。长大后，陪在父母身边的时间，真的是越来越少。</w:t>
        <w:br/>
        <w:t>我家距离火车站还有一段距离，本可以坐中巴车回去，但是妈妈知道我们旅途劳累，便委托四姨夫过来接我们，在火车站等候的那点时间，顺手帮她拍了几张照片。很多拉客的司机都在看她，因为不自在，她就一直待在我身边。一方水土养育一方人,山西大同靠近内蒙古，家乡的人大多肩宽体肥，很少有像她这么苗条的，所以引起注意也算正常。</w:t>
        <w:br/>
        <w:t>许久没有看新闻，工地本来就是个闭塞的环境。路上四姨夫和我聊起，我们大同已经变成了四线城市，好歹也是山西省第二大城市，怎么突然间就变成了四线！这个让我有点意外，而重庆转眼间变成一线城市。</w:t>
        <w:br/>
        <w:t>谈起房价时，就算整天待在工地挣来的高工资，也是很难满足不断上涨的高房价。房子本来就是用来居住的，没想到却变成了奢侈品，谈婚论嫁都得过这道关。或许这时谈这个话题，有些尴尬……</w:t>
        <w:br/>
        <w:t>不出意料，父母果然准备了很多好吃的，还给她换了新的被褥、牙刷、拖鞋,又准备了一大柜子好吃的，连平时用的餐具都换成了喜庆的红色。说实话，我活了26年，都没这待遇；拍照片后发给了我妹妹，她也是同样的感慨：活了23年，也没这待遇……</w:t>
        <w:br/>
        <w:t>我就知道，父母都喜欢她。</w:t>
        <w:br/>
        <w:t>刚一到家,她就把行李箱打开，礼物整整放了一地。欢天喜地的和我妈妈聊起来，有种回自己家的感觉，根本没有什么所谓的紧张,看得出来她很适应这里。我和爸爸平时话就不多，这时也就在那里看着她们俩聊天。简单的晚饭过后，想着早点休息，父母也都习惯早睡，大同昼夜温差大，夜晚很冷，妈妈担心她不适应,给她准备了两床被子，还有电褥，然而我和以前一样，只有一床被子，这待遇……</w:t>
        <w:br/>
        <w:t>为了让她了解一下家乡的饮食文化，每餐都是特色饭菜。第二天早饭过后，妈妈拿出了给她准备好的红包，这个习俗在我们这边是没有的，所以回家前，我问了几个重庆朋友。有句话我倒是记着：给红包证明家人喜欢她，重庆妹儿很耿直，以后的事情就好办了！</w:t>
        <w:br/>
        <w:t>中午主食是“油炸糕”，她是没有见过的，这种主食做起来流程比较复杂，她就在厨房一边看我妈妈如何做，一边学着。爸爸在一边做肉食，家乡本来就处于农耕区和游牧区的边界位置，所以这里也是牛羊成群，相比重庆而言，这边肉食自然会吃得多一些。</w:t>
        <w:br/>
        <w:t>在家乡这边，重要的是午饭，而不是晚饭，所以准备的很用心。刚开始担心她不习惯油炸糕，还特意准备了红糖馒头和米饭，没想到她吃油炸糕吃得津津有味。返回重庆时，还带走几个，我觉得以后可以把糕面带回重庆，想吃的时候可以做给她吃。</w:t>
        <w:br/>
        <w:t>我上次去</w:t>
        <w:br/>
        <w:t>云冈石窟</w:t>
        <w:br/>
        <w:t>，还是五年前。</w:t>
        <w:br/>
        <w:t>5月1日带着她一起去,从市区向我家居住的地方延伸,会有一条岔路通往</w:t>
        <w:br/>
        <w:t>云冈石窟</w:t>
        <w:br/>
        <w:t>,具体说就是“Y”型,我们居住的地方和云冈石窟大体就是“Y”分叉的两边。上午,磨磨蹭蹭的中巴车把我们载到3路公交车停靠站，然后又磨磨蹭蹭的驶回市区。（从市区到云冈石窟，最好选择乘坐3路公交车，相当于一条旅游专线。）</w:t>
        <w:br/>
        <w:t>我让她穿件厚一点的外套，毕竟光秃秃的山野没有太多树木遮拦，风还是很大。</w:t>
        <w:br/>
        <w:t>云冈石窟</w:t>
        <w:br/>
        <w:t>沿山开凿，外围是一片开阔地，所以一起风都会很大。</w:t>
        <w:br/>
        <w:t>因为坐公交车只需一站，很快就到了云冈石窟，门口有一位饲养骆驼的老人，年近古稀。聊天中得知，老人饲养这匹骆驼已有十年光阴。当时骆驼还卧在地上，也没感觉有多高，等骆驼站起来时，她还得踩一个1米高的高脚凳才能上去。</w:t>
        <w:br/>
        <w:t>刚开始进云冈石窟，还有些新鲜，一边走一边拍照。其实真正的精华在后面，五年时间过去了，感觉里面几乎没有变化，还是以前的那个感觉。信仰是永恒的，但我们仍会老去。</w:t>
        <w:br/>
        <w:t>相对于有山有水的重庆来说，我们这边确实干旱了很多，好几天没有看见河流，她觉得有些奇怪。幸好景区里有条河，我也没有记清是人工河还是季节性河流，只是知道里面的水源特别凉，很刺骨，就连卫生间的水也不例外，都说是从地下直接抽上来的。</w:t>
        <w:br/>
        <w:t>石窟里面有很多形态各异的佛像，大多数石窟上的佛像都呈南北对称分布。前八窟只能满足好奇心；后面的石窟才越来越精彩。途中看见一位耄耋之年的老大爷，带着虔诚的心，从第一窟一直看到最后一窟。</w:t>
        <w:br/>
        <w:t>的确，一下子看这么多石窟佛像，很容易产生视觉疲劳。为了提高女友的兴趣，我都会提醒她看窟前的简介。再给她拍照时，顺便指给她那些佛像。只不过这家伙贪玩儿，净让我拍些“飞檐走壁”的照片。我只好趴在地上选好角度，让照片的效果更逼真些。</w:t>
        <w:br/>
        <w:t>在众多的石窟中，说实话，我似懂非懂，并不是全都清楚，因为每一个佛像都有它自己的故事，但是遇见我知道的都会讲给她听。“连哄带骗”，让她细心看石窟，嘴皮子都快磨干了……</w:t>
        <w:br/>
        <w:t>四月初八（5月3日）是佛祖释迦摩尼的诞生日，这一天很多信教的本地人都会出现在云冈石窟。我的外婆和妈妈都信奉佛教，所以有纪念意义的那些日子，她们都会记得。</w:t>
        <w:br/>
        <w:t>有几个窟保存完好，里面都是彩绘，从下往上看，因为角度问题，顶上面的一些佛像不一定能够看到全部，我就让她坐在我肩膀上，增加一定的高度，这样她就可以看得更清楚一些。</w:t>
        <w:br/>
        <w:t>走到最后一窟，就是最著名的大佛了，听老一辈讲，石窟中很多佛像的眼睛都是用珍贵的黑宝石做成。解放初期，因为监管不力，很多盗贼前来盗取大佛的眼睛，佛身上留下的那些小洞，都是当年盗贼插木桩留下的脏迹。幸好这座大佛保存完好，很多人都愿意相信这是上天显灵。</w:t>
        <w:br/>
        <w:t>最后一窟，到这里也就浏览完毕，再一次回味了我家乡的名胜古迹。</w:t>
        <w:br/>
        <w:t>顺便提一句：因为她计划着爬“三山五岳”，</w:t>
        <w:br/>
        <w:t>北岳恒山</w:t>
        <w:br/>
        <w:t>和</w:t>
        <w:br/>
        <w:t>悬空寺</w:t>
        <w:br/>
        <w:t>就在我家乡，下一次过来就去。</w:t>
        <w:br/>
        <w:t>下午坐3路车回市区，去见我的发小，因为工作原因，很少有机会聚齐。有两个留在家乡，每次回家都可以见到；一个在山东；一个在辽宁；我在重庆。儿时经常一起玩耍，现在只有春节时，才有机会聚齐。</w:t>
        <w:br/>
        <w:t>明天就要回重庆了，短暂的相聚后，就早点坐上了回家的中巴车。父母都已在家等候，准备做晚饭……</w:t>
        <w:br/>
        <w:t>今年春节离开家乡时，二姨夫请我吃饭，当时在那个餐馆，我看见了儿时经常坐的土炕，所以现在正好带她过来吃莜面。</w:t>
        <w:br/>
        <w:t>现在我外婆家还有土炕，在陕西和山西这一代的村庄里，无论是窑洞还是砖瓦平房，土炕几乎是家家户户所必备的。人们坐在土炕上面吃饭，也在土炕上面休息。土炕下面还可以生火取暖，这样冬天的时候炕就不会冷。如今随着城市化进程的加快，这些传统民居逐渐被取代。</w:t>
        <w:br/>
        <w:t>因为下午2点的火车，所以四姨夫早点接我们进市区，父亲工作忙，就没有和我们一起下来。在路遥的文学作品《人生》里,生活场景大多会提到土炕,如果想多了解一些,可以看看他的作品。她却是“三心二意”的点点头，对周围的家具布置充满好奇，从房间到走廊，把她没见过的上个世纪的梳妆台，古镜都拍了个遍。</w:t>
        <w:br/>
        <w:t>莜面可以治疗和预防糖尿病、高血压等多种病，同时对新陈代谢具有明显的功效，只是不容易消化，所以中午决定请她吃莜面，不过她还是觉得吃起有点“闷”，真的是个辣妹子，无辣不欢。</w:t>
        <w:br/>
        <w:t>其中有一道特色菜，是油皮。就是酿造豆腐时，上面浮的那层泛黄的硬皮，她还是想象不出来，可能南北方做豆腐的方法不一样吧。吃过午饭后准备去火车站，正好在饭店门口看见师傅在制作油皮。每一卡槽的的豆腐原浆最多只能做出4张油皮。因为入味不深，火候不够，剩下的豆腐原浆就不能再做豆腐，不过可以用来和面，这样做出的面食还会有一点豆腐香……</w:t>
        <w:br/>
        <w:t>在去火车站的路上，她还是喜欢</w:t>
        <w:br/>
        <w:t>古城墙</w:t>
        <w:br/>
        <w:t>，可能去过北京长城后，她对城墙就情有独钟。在西安时还和我一直讲这件事，如果那天腰部舒服一些，我肯定会带她上去。时间还算充裕，四姨夫便载着我们，从大同城墙的东门进去，绕着城墙走了大半圈，从北门出去，前往火车站。</w:t>
        <w:br/>
        <w:t>从</w:t>
        <w:br/>
        <w:t>大同到太原</w:t>
        <w:br/>
        <w:t>，乘坐的云冈旅游专列火车，中途不停车，一站到太原。她经常坐动车和高铁，不会和乘客产生对视，还没坐过这种“乘客与乘客面对面”的硬座，刚开始还是觉得有点不适应。以前寒暑假回家，为了节省点钱，很多人和我一样都会买硬座票，一路瞌睡的回到家。我的精力倒是旺盛，习惯带着一本书，坐在那里一直看，偶尔起来伸伸懒腰。</w:t>
        <w:br/>
        <w:t>到站太原,穿过地下通道,往前走大约600米的距离就可以看到去机场的大巴，票价16元；如果为了省钱，可以乘坐201路公交车，票价2元。当时乘坐的是机场大巴，因为随着携带的行李很多，都是我父母给她准备的礼物，装满一大箱，又装满一个大背包。</w:t>
        <w:br/>
        <w:t>5月2日晚上22:15的飞机，00:25就可以落地重庆。清晨她还要去上班，我还是多请了一天假。出来的这几天，所有的衣服都没有洗，准备把换下的衣服都带回单位，一起洗，这样就不用她过多的忙碌。我也正好有时间写完这篇游记。</w:t>
        <w:br/>
        <w:t>下次再回山西大同，带你上城墙，爬</w:t>
        <w:br/>
        <w:t>恒山</w:t>
        <w:br/>
        <w:t>，览</w:t>
        <w:br/>
        <w:t>悬空寺</w:t>
        <w:br/>
        <w:t>……</w:t>
      </w:r>
    </w:p>
    <w:p>
      <w:r>
        <w:t>评论：</w:t>
        <w:br/>
        <w:t>1.厉害！一看就是行家里手，照片是用普通手机拍摄的，我擅长拍摄外景</w:t>
        <w:br/>
        <w:t>2.照片是用华为和ipad拍的，没有用单反。其中只有几张图是用电脑自带的“照片”软件着色修改了一下</w:t>
        <w:br/>
        <w:t>3.照片就是普通手机拍的，可能摄影师在选角和光线方面做得比较好</w:t>
        <w:br/>
        <w:t>4.照片很美！！！菜鸟提问，在摄影时，是否使用了滤镜？是什么样的滤镜？谢谢！</w:t>
        <w:br/>
        <w:t>5.谢谢，同样祝福你~~~</w:t>
        <w:br/>
        <w:t>6.吃方面我最爱花钱，其他可以节约，嘿嘿！</w:t>
        <w:br/>
        <w:t>7.多愉快的旅行呀！</w:t>
        <w:br/>
        <w:t>8.嗯嗯</w:t>
        <w:br/>
        <w:t>9.不客气~</w:t>
        <w:br/>
        <w:t>10.旅行中有什么遗憾的地方么？如果时光倒流，会怎么再次安排呢？</w:t>
      </w:r>
    </w:p>
    <w:p>
      <w:pPr>
        <w:pStyle w:val="Heading2"/>
      </w:pPr>
      <w:r>
        <w:t>150.张家界、凤凰、梵净山一路游</w:t>
      </w:r>
    </w:p>
    <w:p>
      <w:r>
        <w:t>https://you.ctrip.com/travels/zhangjiajie23/3435526.html</w:t>
      </w:r>
    </w:p>
    <w:p>
      <w:r>
        <w:t>来源：携程</w:t>
      </w:r>
    </w:p>
    <w:p>
      <w:r>
        <w:t>发表时间：2017-5-7</w:t>
      </w:r>
    </w:p>
    <w:p>
      <w:r>
        <w:t>天数：11 天</w:t>
      </w:r>
    </w:p>
    <w:p>
      <w:r>
        <w:t>游玩时间：3 月</w:t>
      </w:r>
    </w:p>
    <w:p>
      <w:r>
        <w:t>人均花费：2380 元</w:t>
      </w:r>
    </w:p>
    <w:p>
      <w:r>
        <w:t>和谁：和朋友</w:t>
      </w:r>
    </w:p>
    <w:p>
      <w:r>
        <w:t>玩法：</w:t>
      </w:r>
    </w:p>
    <w:p>
      <w:r>
        <w:t>旅游路线：</w:t>
      </w:r>
    </w:p>
    <w:p>
      <w:r>
        <w:t>正文：</w:t>
        <w:br/>
        <w:t>17.4.20-17.4.30</w:t>
        <w:br/>
        <w:t>张家界</w:t>
        <w:br/>
        <w:t>、凤凰、梵净山十日游</w:t>
        <w:br/>
        <w:t>D1，乘高铁去长沙，住市区。</w:t>
        <w:br/>
        <w:t>*住</w:t>
        <w:br/>
        <w:t>维也纳</w:t>
        <w:br/>
        <w:t>（芙蓉广场店）。</w:t>
        <w:br/>
        <w:t>*高铁20点左右到达，地铁二号线直接到芙蓉广场站。</w:t>
        <w:br/>
        <w:t>D2，游天门山。</w:t>
        <w:br/>
        <w:t>*上午10点20分</w:t>
        <w:br/>
        <w:t>长沙飞张家界</w:t>
        <w:br/>
        <w:t>，下午十二点一刻抵达市区。</w:t>
        <w:br/>
        <w:t>到了</w:t>
        <w:br/>
        <w:t>张家界</w:t>
        <w:br/>
        <w:t>，建议去游天门山。</w:t>
        <w:br/>
        <w:t>天门山古称云梦山、嵩梁山，</w:t>
        <w:br/>
        <w:t>张家界</w:t>
        <w:br/>
        <w:t>海拔最高的山，因自然奇观</w:t>
        <w:br/>
        <w:t>天门洞</w:t>
        <w:br/>
        <w:t>而得名。主峰1518.6米，1992年7月被批准为国家森林公园。天门洞是天门山的代表景点，位于天门山山体的中上部，南北对穿，海拔1300米，门高131.5米，宽57米，深60米，是世界上最高海拔的天然穿山溶洞。</w:t>
        <w:br/>
        <w:t>天门山不仅自然风光壮丽，也凝结了人类智慧的结晶：环绕山体的99道弯的盘山公路（从山门到索道下站18公里，48分钟），</w:t>
        <w:br/>
        <w:t>天门洞</w:t>
        <w:br/>
        <w:t>前的999个台阶的天梯，山体隧道内提升高度340米的手扶电梯。</w:t>
        <w:br/>
        <w:t>上天门山一般是A线索道上，汽车下；或者B线汽车上，索道下；C线汽车上汽车下，费用含在门票中。</w:t>
        <w:br/>
        <w:t>*天门山门票258元。购买了12点至13点区段的A线票，在游客中心存包后，直接排队等索道。室内排队三层楼，大约1小时30分钟坐上车缆车，2点到索道上站。</w:t>
        <w:br/>
        <w:t>天门山索道</w:t>
        <w:br/>
        <w:t>是世界最长的高山客运观光索道，索道全长7455米，高差1277米，是国内为数不多高差超过千米的索道之一。更让人印象深刻的，是山顶悬崖边上的玻璃栈道和</w:t>
        <w:br/>
        <w:t>鬼谷栈道</w:t>
        <w:br/>
        <w:t>。</w:t>
        <w:br/>
        <w:t>天门山玻璃栈道</w:t>
        <w:br/>
        <w:t>悬于山顶西线，长60米，宽1.5左右，最高处海拔1430米，从玻璃栈道可以看见下面谷底。</w:t>
        <w:br/>
        <w:t>玻璃栈道需要花费5元租景区的鞋套。我们先沿着西线环游，因</w:t>
        <w:br/>
        <w:t>鬼谷栈道</w:t>
        <w:br/>
        <w:t>维修中，只能走西线玻璃栈道。也许是云雾天气的原因，玻璃栈道没有想象中那么恐怖，大家都很轻松地走了过去。游完天门寺，就走上东线栈道了。东线栈道上也有个玻璃栈道，相对来说就小儿科了。</w:t>
        <w:br/>
        <w:t>*山上环线6.7公里，约3个半小时。因</w:t>
        <w:br/>
        <w:t>天门洞</w:t>
        <w:br/>
        <w:t>口的台阶维护，我们只能乘12段的自动扶梯下到乘车点，5点25分坐上景区环保车，50分钟后回到游客中心。</w:t>
        <w:br/>
        <w:t>*住</w:t>
        <w:br/>
        <w:t>张家界大成山水国际大酒店</w:t>
        <w:br/>
        <w:t>，离索道下站很近，距离大约500米。</w:t>
        <w:br/>
        <w:t>*晚餐：老灶台（索道入口处），本地菜：三下锅。</w:t>
      </w:r>
    </w:p>
    <w:p>
      <w:r>
        <w:t>评论：</w:t>
        <w:br/>
        <w:t>1.感谢楼主的分享！希望楼主开心每一天！</w:t>
        <w:br/>
        <w:t>2.看了你的游记，真心觉得，在路上真的很幸福。</w:t>
      </w:r>
    </w:p>
    <w:p>
      <w:pPr>
        <w:pStyle w:val="Heading2"/>
      </w:pPr>
      <w:r>
        <w:t>151.佛国之旅 泉州</w:t>
      </w:r>
    </w:p>
    <w:p>
      <w:r>
        <w:t>https://you.ctrip.com/travels/quanzhou243/3434830.html</w:t>
      </w:r>
    </w:p>
    <w:p>
      <w:r>
        <w:t>来源：携程</w:t>
      </w:r>
    </w:p>
    <w:p>
      <w:r>
        <w:t>发表时间：2017-5-7</w:t>
      </w:r>
    </w:p>
    <w:p>
      <w:r>
        <w:t>天数：3 天</w:t>
      </w:r>
    </w:p>
    <w:p>
      <w:r>
        <w:t>游玩时间：3 月</w:t>
      </w:r>
    </w:p>
    <w:p>
      <w:r>
        <w:t>人均花费：340 元</w:t>
      </w:r>
    </w:p>
    <w:p>
      <w:r>
        <w:t>和谁：和朋友</w:t>
      </w:r>
    </w:p>
    <w:p>
      <w:r>
        <w:t>玩法：自由行，自驾</w:t>
      </w:r>
    </w:p>
    <w:p>
      <w:r>
        <w:t>旅游路线：泉州，西街，开元寺，新门街，肃清门客栈，承天寺，清净寺，天后宫，蔡氏古民居，安平桥，洛阳桥</w:t>
      </w:r>
    </w:p>
    <w:p>
      <w:r>
        <w:t>正文：</w:t>
        <w:br/>
        <w:t>泉州</w:t>
        <w:br/>
        <w:t>沉淀太多层岁月，而且它们都还活着，这座城市，因而就像个藏宝之城。你永远不知道，在泉州，下一刻，你将邂逅到的，是哪一个朝代，甚至哪一个国家的哪一块碎片。</w:t>
        <w:br/>
        <w:t>我是在两次长线旅行之后，才决心留要在泉州老城区呆一阵子。在这个满满泉州红的小街小巷里，在这个有着超长海岸线的大泉州，我过了这一年。想为泉州写一篇游记已经很久很久，只是每每提笔都不知道从何说起，感情太深了，似乎用什么样的言语都无法一一描述对这座城市的情感。</w:t>
        <w:br/>
        <w:t>漫游在古城泉州，你总会有不一样的收获。每一次在泉州的大街小巷里总会给我惊喜，泉州是一个很容易被忽略的地方，大家搜索福建只有厦门和武夷山，可否知道，在离厦门只有几十分钟的动车距离有一个千年古城叫泉州。东亚文化之都，海上丝绸之路的起点，世界宗教博物馆……能用来形容它的称谓太多，“地下看西安，地上看泉州”。</w:t>
        <w:br/>
        <w:t>一开始来泉州，我住在华侨新村，总是以此为起点，从裴巷一路串到</w:t>
        <w:br/>
        <w:t>西街</w:t>
        <w:br/>
        <w:t>，那时候</w:t>
        <w:br/>
        <w:t>开元寺</w:t>
        <w:br/>
        <w:t>还要收门票，我经常绕个弯到了台魁巷绕进开元寺后门。2015年2月1日起，开元寺取消了10元门票，从此再不见卡片式的开元寺门票了。后来，我住在鞋巷，总是来往于中山公园与西街。再后来，住在</w:t>
        <w:br/>
        <w:t>新门街</w:t>
        <w:br/>
        <w:t>，还是喜欢走街串巷，从甲第巷到象峰巷直接到新华北路穿过中闽百汇直接到</w:t>
        <w:br/>
        <w:t>肃清门客栈</w:t>
        <w:br/>
        <w:t>。说起老城区，最值得一提的还是老西街及周边的一条条小巷子。</w:t>
        <w:br/>
        <w:t>通常来说，如果真的只有三天时间来泉州，第一不能放弃的一定是老城区，鲤城区的大街小巷、西街以及各种寺庙。第二不能放弃的一定是泉州的海滩，重要事情说三遍，人少人少人少。第三不能放弃的则是泉州市郊有意思的古村落。</w:t>
        <w:br/>
        <w:t>紫云屏 东西塔</w:t>
        <w:br/>
        <w:t>三日游具体路线：</w:t>
        <w:br/>
        <w:t>1.第一天，老城不怕逛，骑电动车（租的 嗖虎驴E租）游老城区，朝天门—北门街—二院—新街—西街—旧馆驿—城心塔—钟楼—元妙观—</w:t>
        <w:br/>
        <w:t>承天寺</w:t>
        <w:br/>
        <w:t>—百源清池—</w:t>
        <w:br/>
        <w:t>清净寺</w:t>
        <w:br/>
        <w:t>关帝庙—</w:t>
        <w:br/>
        <w:t>天后宫</w:t>
        <w:br/>
        <w:t>。一路上小吃不断，从肉粽到四果汤到石花膏到好成财牛肉馆等等。每一家小店你走进去人均消费基本不超过20元。</w:t>
        <w:br/>
        <w:t>2.第二天，从老城到海边，开元寺-少林寺-蟳埔村（海蛎壳做的屋子和头上插花的女人，这里也是离泉州最近的一个海湾。），选择在蟳埔海边吃海鲜，特别便宜，或者把生鲜买回来客栈或青旅自己做。开元寺到少林寺：乘坐32路公交车2元钱 玉犀巷站上车 圣墓站下车 即到。少林寺到浔埔路口：乘坐44路公交车1元钱 圣墓站上车 格林公司站下车 即到。</w:t>
        <w:br/>
        <w:t>3.第三天，可以分很多路走，这边我着重推荐三条线。A线 永宁卫+深沪湾，B线 童话世界樟脚村，C线</w:t>
        <w:br/>
        <w:t>蔡氏古民居</w:t>
        <w:br/>
        <w:t>+</w:t>
        <w:br/>
        <w:t>安平桥</w:t>
        <w:br/>
        <w:t>+</w:t>
        <w:br/>
        <w:t>洛阳桥</w:t>
        <w:br/>
        <w:t>。这些地方距离老城区都较远，当天如果住在泉州老城区的话，都需要一天的来回。</w:t>
      </w:r>
    </w:p>
    <w:p>
      <w:r>
        <w:t>评论：</w:t>
        <w:br/>
        <w:t>1.游记写的不错！请问7月份去这里合适么？</w:t>
        <w:br/>
        <w:t>2.楼主喜欢去清静的地方还是热闹的地方呀？</w:t>
        <w:br/>
        <w:t>3.楼主辛苦，但是还是想再辛苦楼主一下下，再传点照片给我过过眼瘾呗～</w:t>
      </w:r>
    </w:p>
    <w:p>
      <w:pPr>
        <w:pStyle w:val="Heading2"/>
      </w:pPr>
      <w:r>
        <w:t>152.登泰山而小天下</w:t>
      </w:r>
    </w:p>
    <w:p>
      <w:r>
        <w:t>https://you.ctrip.com/travels/taishan6/3436014.html</w:t>
      </w:r>
    </w:p>
    <w:p>
      <w:r>
        <w:t>来源：携程</w:t>
      </w:r>
    </w:p>
    <w:p>
      <w:r>
        <w:t>发表时间：2017-5-8</w:t>
      </w:r>
    </w:p>
    <w:p>
      <w:r>
        <w:t>天数：1 天</w:t>
      </w:r>
    </w:p>
    <w:p>
      <w:r>
        <w:t>游玩时间：4 月</w:t>
      </w:r>
    </w:p>
    <w:p>
      <w:r>
        <w:t>人均花费：300 元</w:t>
      </w:r>
    </w:p>
    <w:p>
      <w:r>
        <w:t>和谁：和朋友</w:t>
      </w:r>
    </w:p>
    <w:p>
      <w:r>
        <w:t>玩法：摄影，人文，小资，周末游，徒步，半自由行，火车</w:t>
      </w:r>
    </w:p>
    <w:p>
      <w:r>
        <w:t>旅游路线：泰山，中天门，玉皇顶，云步桥，五大夫松，十八盘，南天门，天街，五岳独尊，升仙坊，大观峰</w:t>
      </w:r>
    </w:p>
    <w:p>
      <w:r>
        <w:t>正文：</w:t>
        <w:br/>
        <w:t>孔子“登</w:t>
        <w:br/>
        <w:t>泰山</w:t>
        <w:br/>
        <w:t>而小天下”的名句使我对泰山充满了憧憬！昨天参加了2017年泰山国际马拉松赛，今天4月24日，我们顺道攀登心仪已久五岳之首的泰山。早上7点我们就出发，在泰山景区门口集中,8点开始上山。</w:t>
        <w:br/>
        <w:t>泰山有几条路线，携程网导游安排从</w:t>
        <w:br/>
        <w:t>中天门</w:t>
        <w:br/>
        <w:t>到</w:t>
        <w:br/>
        <w:t>玉皇顶</w:t>
        <w:br/>
        <w:t>这条最佳的泰山观赏路线。我们乘车上山，车在“之”字型盘山公路蜿蜒而上，车窗外松树苍劲挺拔，山涧溪水潺潺。大概半个小时，我们到了泰山半山腰，也就是中天门。</w:t>
        <w:br/>
        <w:t>登山沿途树荫夹道，石阶盘旋，峰峦竞秀，自然景观雄奇秀美。我们一路经过：中天门——快活三里——</w:t>
        <w:br/>
        <w:t>云步桥</w:t>
        <w:br/>
        <w:t>——</w:t>
        <w:br/>
        <w:t>五大夫松</w:t>
        <w:br/>
        <w:t>——</w:t>
        <w:br/>
        <w:t>十八盘</w:t>
        <w:br/>
        <w:t>——</w:t>
        <w:br/>
        <w:t>南天门</w:t>
        <w:br/>
        <w:t>——</w:t>
        <w:br/>
        <w:t>天街</w:t>
        <w:br/>
        <w:t>——唐摩崖——</w:t>
        <w:br/>
        <w:t>五岳独尊</w:t>
        <w:br/>
        <w:t>——玉皇顶等著名景点。</w:t>
        <w:br/>
        <w:t>中天门又名“二天门”，是泰山登山东、西两路的交汇点。中天门海拔847米，峻岭阔谷，楼阁簇拥。东有中溪山突兀俏丽，西有傲徕雄姿俯视城廓。伫立坊下，北瞻巍巍岱峰，众山拱立，林茂泉飞，天然成画。</w:t>
        <w:br/>
        <w:t>登山之始，也就是快活三里这一段，山势平缓，四周青山，气爽景幽，爬完一段还能有一段平路缓冲一下。但是从五松亭开始，道路一段比一段险峻，台阶一阶比一阶陡直，我们登山也越来越吃力了。</w:t>
        <w:br/>
        <w:t>云步桥，林木茂盛山谷深幽，常为云雾笼罩，故名“云步桥”。桥北有大沟而面临着断崖，石壁挺立如刀削一样，岱顶下众多溪流奔流而来，形成飞瀑下泻，溅珠迸翠，化雾生云。崖上有“红桥飞瀑”、“霖雨苍生”等题刻。</w:t>
        <w:br/>
        <w:t>置身泰山仿佛进入了古代书法大展厅，各朝各代的书法随处可见。穿越时空各具神韵的泰山石刻，或如行云流水，或气势磅礴。其中有一块石刻印象最深，毛泽东的“江山多娇”，下面是一首长征诗，笔法流畅，气势恢宏。</w:t>
        <w:br/>
        <w:t>登山沿途多庙宇、碑刻，两旁的崖刻书法绝伦，文辞优美。这些题刻中，有帝王对泰山的虔诚膜拜，有文人墨客对泰山的由衷礼赞，让人感觉仿佛是在历史长河中徜徉，在悠悠文化时空中跨越。</w:t>
        <w:br/>
        <w:t>往前走就是陡峭的十八盘，它有3个之说：自开山至龙门为“慢十八”，再至</w:t>
        <w:br/>
        <w:t>升仙坊</w:t>
        <w:br/>
        <w:t>为“不紧不慢又十八”，又至南天门为“紧十八”，共计1630余阶。“紧十八”倾角70至80度，在不足1公里的距离内海拔升高400米。</w:t>
        <w:br/>
        <w:t>十八盘快到南天门一段，如一架云梯在山谷中扶摇直上，视野豁然开朗，自然景观优美。这是泰山整个景区中精华中的精华，其磅礴宏伟的气势、雄奇美丽的景色、年代久远的石刻艺术，给我们带来难以形容的震撼。</w:t>
        <w:br/>
        <w:t>阶梯越来越陡，我们边爬边向上仰望，一阵阵艰辛的攀爬，我们终于到了南天门。南天门在十八盘之尽处，旧称三天门，海拔1460米，建在双峰夹峙之中，仿佛天门自开。门为阁楼式建筑，石砌拱形门洞，额题“南天门”。</w:t>
        <w:br/>
        <w:t>南天门红墙点缀，黄色琉璃瓦盖顶，气势雄伟。门侧有楹联曰“门辟九霄仰步三天胜迹；阶崇万级俯临千嶂奇观”。在南天门向下望去，大地辽阔，群峰臣服，浮云悠游，山风遒劲，游人如织。</w:t>
        <w:br/>
        <w:t>经由十八盘登上南天门，会有如登天境、豁然开朗的感觉。进了南天门，烟雾缭绕，善男信女，在这个通天之处焚香礼拜。再往右走就是商铺林立的岱顶天街，这里我们放慢脚步，慢慢游览天上街市。</w:t>
        <w:br/>
        <w:t>过了天街前面是</w:t>
        <w:br/>
        <w:t>大观峰</w:t>
        <w:br/>
        <w:t>，这里是泰山摩崖题刻形式最丰富集中，内容最精彩的地方，其中最著名的就是刻着唐玄宗“纪泰山铭”那块高13米共1008个金粉字体的唐摩崖碑了，这是唐玄宗在封禅泰山的纪事碑。</w:t>
        <w:br/>
        <w:t>经过玉皇庙必经之路，那块刻着红色“五岳独尊”的石头，是泰山象征性石刻，游客排队拍照！此处遥接天际，山势之雄伟，林木之清秀，又有千年古刹掩映其中，尽是帝王遗踪，绝对称得上“天下第一山”之美誉。</w:t>
        <w:br/>
        <w:t>继续往上走就是泰山之颠玉皇顶了。玉皇庙四围回廊环绕，极目远眺，起伏的山峦尽收眼底。站在拔地而起的玉皇顶上，脚下是1545米的泰山顶峰。身处极顶，放眼齐鲁大地，大有置身霄汉的豪迈之情。</w:t>
        <w:br/>
        <w:t>泰山极顶上香许愿处，石碑上的泰山真形图，它像字非字，像图非图。这个符号标志与“泰”字极为相似，有“泰山安，则天下安”，趋吉避凶，增福消灾的特殊寓意，被历代帝王、道家和民间所钟情膜拜。</w:t>
        <w:br/>
        <w:t>数千年凌驾于齐鲁大地的泰山，始终是我们民族“国泰民安”的象征。在它的伟岸挺拔身躯保护下，无论何时何地，你都会感到来自泰山的力量！泰山如此的雄奇，您还不来感受这“会当凌绝顶，一览众山小”的磅礴气势？</w:t>
      </w:r>
    </w:p>
    <w:p>
      <w:r>
        <w:t>评论：</w:t>
        <w:br/>
        <w:t>1.说走就走的旅行，不能等！</w:t>
        <w:br/>
        <w:t>2.我只能说⋯⋯值得一去！</w:t>
        <w:br/>
        <w:t>3.登泰山而小天下，去了心情胸怀不一样了！</w:t>
        <w:br/>
        <w:t>4.看到你这篇游记，我都想照着它走一遍了！</w:t>
        <w:br/>
        <w:t>5.想去这里不是两三天了，看你这么玩的很不错呢，做攻略的时候会好好参考的，谢谢分享！</w:t>
        <w:br/>
        <w:t>6.果然雄伟</w:t>
        <w:br/>
        <w:t>7.泰山如此的雄奇，您还不来感受这“会当凌绝顶，一览众山小”的磅礴气势？</w:t>
      </w:r>
    </w:p>
    <w:p>
      <w:pPr>
        <w:pStyle w:val="Heading2"/>
      </w:pPr>
      <w:r>
        <w:t>153.江西三清山精华两日游（上）</w:t>
      </w:r>
    </w:p>
    <w:p>
      <w:r>
        <w:t>https://you.ctrip.com/travels/sanqingshan159/3443634.html</w:t>
      </w:r>
    </w:p>
    <w:p>
      <w:r>
        <w:t>来源：携程</w:t>
      </w:r>
    </w:p>
    <w:p>
      <w:r>
        <w:t>发表时间：2017-5-8</w:t>
      </w:r>
    </w:p>
    <w:p>
      <w:r>
        <w:t>天数：2 天</w:t>
      </w:r>
    </w:p>
    <w:p>
      <w:r>
        <w:t>游玩时间：8 月</w:t>
      </w:r>
    </w:p>
    <w:p>
      <w:r>
        <w:t>人均花费：950 元</w:t>
      </w:r>
    </w:p>
    <w:p>
      <w:r>
        <w:t>和谁：亲子</w:t>
      </w:r>
    </w:p>
    <w:p>
      <w:r>
        <w:t>玩法：自由行，摄影，省钱，火车</w:t>
      </w:r>
    </w:p>
    <w:p>
      <w:r>
        <w:t>旅游路线：三清山，玉山，天门山庄，日上山庄，西海岸景区，南清园景区，万寿园景区，阳光海岸景区，巨蟒出山，三清宫</w:t>
      </w:r>
    </w:p>
    <w:p>
      <w:r>
        <w:t>正文：</w:t>
        <w:br/>
        <w:t>三清山日上山庄</w:t>
        <w:br/>
        <w:t>¥</w:t>
        <w:br/>
        <w:t>364</w:t>
        <w:br/>
        <w:t>起</w:t>
        <w:br/>
        <w:t>立即预订&gt;</w:t>
        <w:br/>
        <w:t>三清山天门山庄</w:t>
        <w:br/>
        <w:t>¥</w:t>
        <w:br/>
        <w:t>110</w:t>
        <w:br/>
        <w:t>起</w:t>
        <w:br/>
        <w:t>立即预订&gt;</w:t>
        <w:br/>
        <w:t>展开更多酒店</w:t>
        <w:br/>
        <w:t>三清山</w:t>
        <w:br/>
        <w:t>是2013年8月去的，当时是从龙岩乘坐夜间列车卧铺，第二天上午7点到达</w:t>
        <w:br/>
        <w:t>玉山站</w:t>
        <w:br/>
        <w:t>，现在这班车已经停运，可在厦门北乘动车到</w:t>
        <w:br/>
        <w:t>玉山</w:t>
        <w:br/>
        <w:t>县城住一晚。</w:t>
        <w:br/>
        <w:t>第一天： 阳光海岸、西海岸</w:t>
        <w:br/>
        <w:t>7点到达</w:t>
        <w:br/>
        <w:t>玉山火车站</w:t>
        <w:br/>
        <w:t>，一出火车站就有许多私家车主在招揽生意，我们一行四大三小共7人，正好包了一辆五菱小商务车，车费180元，车主王师傅人不错，先带我们去吃了早餐，再到南部的外双溪索道口，路程约60公里，虽然是山路，路况很好。</w:t>
        <w:br/>
        <w:t>到下南部索道下站，很多人在卖拐杖（一根2.5元）和景区图（5元），这两样东西一定要买，很实用。在索道站买好门票（成人150元，1.2米—1.5米儿童80元）和索道票（包含上下行成人125元，儿童63元），索道运行时间只有8分钟，上升了约1000米。下了索道经过</w:t>
        <w:br/>
        <w:t>天门山庄</w:t>
        <w:br/>
        <w:t>往左走到</w:t>
        <w:br/>
        <w:t>日上山庄</w:t>
        <w:br/>
        <w:t>，登记好房间，放下行李，10：30出发开始游览阳光海岸——西海岸。</w:t>
        <w:br/>
        <w:t>日上山庄</w:t>
        <w:br/>
        <w:t>是游览三清山景区的一个重要交叉点，往左是阳光海岸和</w:t>
        <w:br/>
        <w:t>西海岸景区</w:t>
        <w:br/>
        <w:t>，也是顺时针游览</w:t>
        <w:br/>
        <w:t>南清园景区</w:t>
        <w:br/>
        <w:t>的方向，往右则是</w:t>
        <w:br/>
        <w:t>万寿园景区</w:t>
        <w:br/>
        <w:t>和逆时针游览南清园的方向，整个三清山主要景区可以看成两大圈，阳光海岸和西海岸是一个大圈，南清园是一个大圈，两个大圈正好在日上山庄附近交会，形成一个大“8”字，所以从南部索道上山，住在</w:t>
        <w:br/>
        <w:t>日上山庄</w:t>
        <w:br/>
        <w:t>是最佳选择，游览两大景区基本不重复不走回头路。</w:t>
        <w:br/>
        <w:t>下图左边</w:t>
        <w:br/>
        <w:t>日上山庄</w:t>
        <w:br/>
        <w:t>，远处插着红旗的是大三清酒店</w:t>
        <w:br/>
        <w:t>因为我们想在西海岸看日落，所以把行李放在</w:t>
        <w:br/>
        <w:t>日上山庄</w:t>
        <w:br/>
        <w:t>，往左边出发，先往</w:t>
        <w:br/>
        <w:t>阳光海岸景区</w:t>
        <w:br/>
        <w:t>，经过浏霞台，向上走了约10分钟有个叉口，往左是西海岸，往右是阳光海岸和南清园，往右走了约10分钟又是一个叉口，竟然没有路标，往左是阳光海岸，往右是经福寿门往南清园。我们往左走到玉皇顶又是一个叉口，这次有路标了，继续向左往阳光海岸，此后大部分是高空栈道，没有什么叉口了。说了那么多左右转，建议看地图，路口再问问别的游客，肯定就不会走错道了。</w:t>
        <w:br/>
        <w:t>仙人指路</w:t>
        <w:br/>
        <w:t>三清山独特的花岗岩石柱、山峰与多种植被、变化莫测的天气相结合，呈现了独一无二的自然景观。</w:t>
        <w:br/>
        <w:t>玉皇顶上这个摆地摊的大哥很健谈，自称会说20几种方言，而且他卖的每样东西都会有顺口溜叫卖词，只记住一句“爬山走路很辛苦，来瓶红牛补一补”。一瓶红牛10元，3根黄瓜10元，挑那么远的山路上去，算便宜了。</w:t>
        <w:br/>
        <w:t>巨蟒出山</w:t>
        <w:br/>
        <w:t>：高128米，看它那小蛮腰上还有许多裂纹，真担心一阵风就把它吹倒。</w:t>
        <w:br/>
        <w:t>高空栈道修建在海拔1600米的悬崖峭壁上，大自然的鬼斧神工令人赞叹，建造者更令人佩服。</w:t>
        <w:br/>
        <w:t>五老朝圣</w:t>
        <w:br/>
        <w:t>母子情深：母亲的形象比较牵强，婴儿倒是有点象，嘴里还含着奶瓶呢。</w:t>
        <w:br/>
        <w:t>在阳光海岸走了约一半路时，天空越来越暗，风雨将至，过了九天应元府，开始雷雨交加，幸好同行的伙伴们有带伞，再在路边买了雨衣给小孩穿，冒雨到了</w:t>
        <w:br/>
        <w:t>三清宫</w:t>
        <w:br/>
        <w:t>。本来跟小朋友们说三清宫里有法术高强的道士，他们兴致勃勃地想学法术，没想到宫里却只有几个道姑，让小朋友们好生失望……</w:t>
        <w:br/>
        <w:t>三清宫前广场可以露营，有人出租账篷，但用水不方便，厕所也比较远。在这里吃完泡面午餐，天气又放晴了。</w:t>
        <w:br/>
        <w:t>从三清宫往西南方向走进入西海岸景区，这是三清山景区的重点，各种奇峰怪石林立，如果天气好的话，在此还可观赏日落美景，可惜今天时雨时晴，恐怕看不到这个美景了。</w:t>
        <w:br/>
        <w:t>猴王观宝</w:t>
        <w:br/>
        <w:t>峰峦叠嶂</w:t>
        <w:br/>
        <w:t>危崖耸立：</w:t>
        <w:br/>
        <w:t>观音送子：</w:t>
        <w:br/>
        <w:t>童子背松：</w:t>
        <w:br/>
        <w:t>在西海岸一路上不时可以看到小松鼠：</w:t>
        <w:br/>
        <w:t>从</w:t>
        <w:br/>
        <w:t>日上山庄</w:t>
        <w:br/>
        <w:t>到阳光海岸，再经三清宫到西海岸，最后回到</w:t>
        <w:br/>
        <w:t>日上山庄</w:t>
        <w:br/>
        <w:t>，一大圈走下来，总路程约11公里，中间避雨两次，用时约7小时。</w:t>
        <w:br/>
        <w:t>晚餐在</w:t>
        <w:br/>
        <w:t>日上山庄</w:t>
        <w:br/>
        <w:t>吃的，一看菜单，傻眼了，一份小朋友最爱的铁板牛肉要188元，豆腐68，每人一份饭都要8元，最后点了团队餐400元，那简直不是人吃的……房间倒是挺干净的，热水只有晚上8点到9点才有提供，服务态度也不行。不过我们订的房间位置真是绝佳，门口有露台，站在门口就可以饱览三清山风光。</w:t>
        <w:br/>
        <w:t>未完待续</w:t>
      </w:r>
    </w:p>
    <w:p>
      <w:r>
        <w:t>评论：</w:t>
        <w:br/>
        <w:t>1.想玩就去玩吧</w:t>
        <w:br/>
        <w:t>2.谢谢您！</w:t>
        <w:br/>
        <w:t>3.看完之后又是各种按耐不住~~~~~想出去玩~~~~</w:t>
        <w:br/>
        <w:t>4.写得挺好的，对我蛮有帮助的呢，谢谢楼主。</w:t>
        <w:br/>
        <w:t>5.给力~真心点赞！改天再来拜见楼主的游记</w:t>
        <w:br/>
        <w:t>6.谢谢您！</w:t>
      </w:r>
    </w:p>
    <w:p>
      <w:pPr>
        <w:pStyle w:val="Heading2"/>
      </w:pPr>
      <w:r>
        <w:t>154.张家界全程配图攻略</w:t>
      </w:r>
    </w:p>
    <w:p>
      <w:r>
        <w:t>https://you.ctrip.com/travels/zhangjiajie23/3441144.html</w:t>
      </w:r>
    </w:p>
    <w:p>
      <w:r>
        <w:t>来源：携程</w:t>
      </w:r>
    </w:p>
    <w:p>
      <w:r>
        <w:t>发表时间：2017-5-8</w:t>
      </w:r>
    </w:p>
    <w:p>
      <w:r>
        <w:t>天数：3 天</w:t>
      </w:r>
    </w:p>
    <w:p>
      <w:r>
        <w:t>游玩时间：5 月</w:t>
      </w:r>
    </w:p>
    <w:p>
      <w:r>
        <w:t>人均花费：1000 元</w:t>
      </w:r>
    </w:p>
    <w:p>
      <w:r>
        <w:t>和谁：和朋友</w:t>
      </w:r>
    </w:p>
    <w:p>
      <w:r>
        <w:t>玩法：自由行，人文，美食，自驾，小资，省钱，穷游，徒步，半自由行</w:t>
      </w:r>
    </w:p>
    <w:p>
      <w:r>
        <w:t>旅游路线：张家界</w:t>
      </w:r>
    </w:p>
    <w:p>
      <w:r>
        <w:t>正文：</w:t>
        <w:br/>
        <w:t>2016年4月，年度烦闷，拉上好友，说走就走。</w:t>
        <w:br/>
        <w:t>在大湖南时，一心向往远方，觉得近处任何时候都可以去。</w:t>
        <w:br/>
        <w:t>而随时可以等于永不，所以及时补上。</w:t>
        <w:br/>
        <w:t>卧铺直达</w:t>
        <w:br/>
        <w:t>张家界</w:t>
        <w:br/>
        <w:t>，早上7点的张家界下着小雨，微凉。没听掌柜劝阻，执意上了大雾的天门山公园</w:t>
        <w:br/>
        <w:t>结果收获的不是朦胧美，根本是抓瞎盲</w:t>
        <w:br/>
        <w:t>上山索道很长，要半个小时，大风一吹很摇摆，风景很仙</w:t>
        <w:br/>
        <w:t>第二天雨继续下，依据昨天的经验决定先不去森林公园。改道去凤凰，四个小时大巴</w:t>
        <w:br/>
        <w:t>夜晚的凤凰更动人，篝火晚会歌舞表演很正，结尾有跳尸从四面八方跳出来，吓的鸟兽散</w:t>
      </w:r>
    </w:p>
    <w:p>
      <w:r>
        <w:t>评论：</w:t>
        <w:br/>
        <w:t>1.写得挺好的，对我蛮有帮助的呢，谢谢楼主。</w:t>
        <w:br/>
        <w:t>2.感谢楼主的分享！希望楼主开心每一天！</w:t>
      </w:r>
    </w:p>
    <w:p>
      <w:pPr>
        <w:pStyle w:val="Heading2"/>
      </w:pPr>
      <w:r>
        <w:t>155.处女游~奇险华山与唐风西安攻略</w:t>
      </w:r>
    </w:p>
    <w:p>
      <w:r>
        <w:t>https://you.ctrip.com/travels/huashan183/3442748.html</w:t>
      </w:r>
    </w:p>
    <w:p>
      <w:r>
        <w:t>来源：携程</w:t>
      </w:r>
    </w:p>
    <w:p>
      <w:r>
        <w:t>发表时间：2017-5-8</w:t>
      </w:r>
    </w:p>
    <w:p>
      <w:r>
        <w:t>天数：5 天</w:t>
      </w:r>
    </w:p>
    <w:p>
      <w:r>
        <w:t>游玩时间：5 月</w:t>
      </w:r>
    </w:p>
    <w:p>
      <w:r>
        <w:t>人均花费：700 元</w:t>
      </w:r>
    </w:p>
    <w:p>
      <w:r>
        <w:t>和谁：和朋友</w:t>
      </w:r>
    </w:p>
    <w:p>
      <w:r>
        <w:t>玩法：</w:t>
      </w:r>
    </w:p>
    <w:p>
      <w:r>
        <w:t>旅游路线：</w:t>
      </w:r>
    </w:p>
    <w:p>
      <w:r>
        <w:t>正文：</w:t>
        <w:br/>
        <w:t>池中鱼待久了，总有那么点不羁，小伙伴随口一提，心中像一万匹草泥马踏浪而来，不说了，就是干。</w:t>
        <w:br/>
        <w:t>当晚定了第二天地火车票，课也不上了，直接逃。</w:t>
        <w:br/>
        <w:t>临走时还很正经给室友说，帮我顶这一周回来我给你们带特产。事实证明室友是很给力的，没什么大事。（啊，什么特产，你在讲什么）哈哈哈哈~~~</w:t>
        <w:br/>
        <w:br/>
        <w:t>21：53的火车  重庆北——</w:t>
        <w:br/>
        <w:t>华山</w:t>
        <w:br/>
        <w:t>8：30到</w:t>
        <w:br/>
        <w:t>华山站</w:t>
        <w:br/>
        <w:t>——</w:t>
        <w:br/>
        <w:t>玉泉院</w:t>
        <w:br/>
        <w:t>——西山门——五龙桥——售票处——</w:t>
        <w:br/>
        <w:t>五里关</w:t>
        <w:br/>
        <w:t>——莎罗坪——</w:t>
        <w:br/>
        <w:t>毛女洞</w:t>
        <w:br/>
        <w:t>——</w:t>
        <w:br/>
        <w:t>回心石</w:t>
        <w:br/>
        <w:t>——千尺橦——</w:t>
        <w:br/>
        <w:t>百尺峡</w:t>
        <w:br/>
        <w:t>——老君梨沟（以上路简称：华山自古一条道）——</w:t>
        <w:br/>
        <w:t>北峰</w:t>
        <w:br/>
        <w:t>（下午五点左右）——</w:t>
        <w:br/>
        <w:t>擦耳崖</w:t>
        <w:br/>
        <w:t>——</w:t>
        <w:br/>
        <w:t>苍龙岭</w:t>
        <w:br/>
        <w:t>——</w:t>
        <w:br/>
        <w:t>五云峰</w:t>
        <w:br/>
        <w:t>（晚上八点左右）</w:t>
        <w:br/>
        <w:t>8：00五云峰——</w:t>
        <w:br/>
        <w:t>金锁关</w:t>
        <w:br/>
        <w:t>——</w:t>
        <w:br/>
        <w:t>中峰</w:t>
        <w:br/>
        <w:t>——东峰——</w:t>
        <w:br/>
        <w:t>鹞子翻身</w:t>
        <w:br/>
        <w:br/>
        <w:t>下棋亭</w:t>
        <w:br/>
        <w:t>——南天门</w:t>
        <w:br/>
        <w:t>长空栈道</w:t>
        <w:br/>
        <w:t>——</w:t>
        <w:br/>
        <w:t>南峰</w:t>
        <w:br/>
        <w:t>——</w:t>
        <w:br/>
        <w:t>西峰</w:t>
        <w:br/>
        <w:t>——西峰索道（下午一点左右）——西峰索道汽车站——华山口——坐车：华山-</w:t>
        <w:br/>
        <w:t>西安</w:t>
        <w:br/>
        <w:t>后面几天就悠闲了，走哪算哪，嘿嘿，</w:t>
        <w:br/>
        <w:t>鼓楼</w:t>
        <w:br/>
        <w:t>钟楼——</w:t>
        <w:br/>
        <w:t>回民街</w:t>
        <w:br/>
        <w:t>——大慈恩寺</w:t>
        <w:br/>
        <w:t>大雁塔</w:t>
        <w:br/>
        <w:t>——晚上就在</w:t>
        <w:br/>
        <w:t>大雁塔北广场音乐喷泉</w:t>
        <w:br/>
        <w:t>玩</w:t>
        <w:br/>
        <w:t>大雁塔——</w:t>
        <w:br/>
        <w:t>陕西历史博物馆</w:t>
        <w:br/>
        <w:t>——</w:t>
        <w:br/>
        <w:t>西安城墙</w:t>
        <w:br/>
        <w:t>——火车站，没钱了该滚回学校窝着了。</w:t>
        <w:br/>
        <w:br/>
        <w:br/>
        <w:t>“自古</w:t>
        <w:br/>
        <w:t>华山</w:t>
        <w:br/>
        <w:t>一条道”，没错，坐缆车是绝对要遭到鄙视的，来华山怎能不用双脚丈量下啥子叫“自古华山一条道”，咱就有胆，咱就要走华山。</w:t>
        <w:br/>
        <w:br/>
        <w:t>华山</w:t>
        <w:br/>
        <w:t>，古之曰"太古山"，属中国五岳名山之西岳，北临坦荡的渭河平原和咆哮的黄河，南依巍峨的</w:t>
        <w:br/>
        <w:t>秦岭</w:t>
        <w:br/>
        <w:t>。并以"奇、险"而闻名遐迩，华山是由一块完整硕大的花岗岩体构成的，自古就有人称："华山天下险、奇险第一山、自古华山一条道"等诸多美喻。华山论剑、沉香劈山救母等典故也和华山有所关联，这些不仅激发了我攀登华山的动力，更激励了我不畏艰难险阻的拼搏精神。只有身临其境，才能感知那大自然的鬼斧神工和修山工的巧夺天工。</w:t>
        <w:br/>
        <w:t>特别提示</w:t>
        <w:br/>
        <w:t>游玩华山时，第一要点不是欣赏无限的风光，而是自身的安全，这里几乎每年都会有游客坠落的事故发生。爬华山，必须打起十二分精神，做到“走路不看景，看景不走路”。                                                                          2. 每逢重要的节假日，华山的游客数量将暴增，景区内会出现拥挤不堪的情况，对游玩的安全和质量都会有很大的影响，请尽量合理安排出游时间。                                                                                                                3. 爬华山时，经常会在路上碰到“华山挑山工”，山上的每一件生产、生活用品，都是靠“挑山工”肩挑背驮运上山。他们也是华山一道风景线，请对他们给予尊重和敬意。                                                                                4. 在</w:t>
        <w:br/>
        <w:t>玉泉院</w:t>
        <w:br/>
        <w:t>登山口（西山门）处，有些小店除了出售各种商品外，还可以租借登山杖、雨衣、运动鞋（每次归还后，店家会清洗）等登山物品，不过哪里租借必须哪里归还，如果是坐索道下山，必须坐车再回到玉泉院归还。                                                                                                                                                                      5. 山上风大，湿气较重，最好备几件御寒衣物，登山时最好穿软底运动鞋，手套、拐杖等可以依个人而定。                                                                                                                                                                      6. 在东峰看日出时，气温会较低，可以向旅馆借军大衣。      &amp;nb</w:t>
        <w:br/>
        <w:br/>
        <w:t>八点半到火车站，怕天黑之前到不了山顶所以直接坐了一个出租车，每人十块，拼车的，车里事前就有两个当地的阿姨，给我们讲了很多她们小时候爬华山的事，到了</w:t>
        <w:br/>
        <w:t>玉泉院</w:t>
        <w:br/>
        <w:t>，门口那街上买了雨衣，地图和很多充饥的食物水之类的（事先知道山上贵得离谱），吃了早饭就开始进山了。</w:t>
        <w:br/>
        <w:br/>
        <w:br/>
        <w:br/>
        <w:br/>
        <w:br/>
        <w:br/>
        <w:br/>
        <w:t>一路都有铁链的栏杆（建议戴手套，不然一路下来手容易磨破皮，还有就是铁链上很多铁锈）</w:t>
        <w:br/>
        <w:br/>
        <w:t>中途遇见了他们，问了问行程跟我们一样，所以了，在一起，来自广西的小吴，来自巴西的交换生李默，泰斯。</w:t>
        <w:br/>
        <w:t>花了六七个小时吧，终于。。终于，爬上了最矮的一个峰：</w:t>
        <w:br/>
        <w:t>北峰</w:t>
        <w:br/>
        <w:t>。站在高处，俯视大地，那种满足感不言而喻，爽。</w:t>
        <w:br/>
        <w:br/>
        <w:br/>
        <w:br/>
        <w:t>这就是</w:t>
        <w:br/>
        <w:t>苍龙岭</w:t>
        <w:br/>
        <w:t>，噩梦，爬上去足足花了两个多小时，还不带一点平路。</w:t>
        <w:br/>
        <w:br/>
        <w:t>这是在</w:t>
        <w:br/>
        <w:t>北峰</w:t>
        <w:br/>
        <w:t>发生的事，泰斯突然腿抽筋了，当时动都动不了，刚好一个曾经的足球运动员路过，听说是巴西人，就冲的上来把他各种踩，然后各种嚎叫，哈哈哈哈。。。。</w:t>
        <w:br/>
        <w:br/>
        <w:t>晚上就住在</w:t>
        <w:br/>
        <w:t>苍龙岭</w:t>
        <w:br/>
        <w:t>上面的</w:t>
        <w:br/>
        <w:t>五云峰饭店</w:t>
        <w:br/>
        <w:t>，多人间95一床位（贼贵），晚饭看了看菜单，默默点了碗蛋炒饭（28一碗）神奇的是李默从包里掏出了红酒和二锅头，蛋炒饭配红酒，哈哈，图上是饭店阳台拍的，仙境啊。</w:t>
        <w:br/>
        <w:br/>
        <w:t>路上一好心人给的药膏，泰斯直接撩开裤裆就开干了。</w:t>
        <w:br/>
        <w:br/>
        <w:br/>
        <w:br/>
        <w:br/>
        <w:br/>
        <w:br/>
        <w:br/>
        <w:t>鹞子翻身</w:t>
        <w:br/>
        <w:t>拍的，去</w:t>
        <w:br/>
        <w:t>下棋亭</w:t>
        <w:br/>
        <w:t>的话要三十元的安全带费</w:t>
        <w:br/>
        <w:br/>
        <w:br/>
        <w:t>南天门</w:t>
        <w:br/>
        <w:br/>
        <w:br/>
        <w:br/>
        <w:br/>
        <w:br/>
        <w:br/>
        <w:t>长空栈道</w:t>
        <w:br/>
        <w:t>，最刺激就在这里了，也是要三十的安全带费。</w:t>
        <w:br/>
        <w:br/>
        <w:br/>
        <w:br/>
        <w:t>中峰</w:t>
        <w:br/>
        <w:t>和</w:t>
        <w:br/>
        <w:t>南峰</w:t>
        <w:br/>
        <w:t>。</w:t>
        <w:br/>
        <w:br/>
        <w:t>西峰</w:t>
        <w:br/>
        <w:t>索道下山。全票140，学生票100.</w:t>
        <w:br/>
        <w:t>索道完了还得坐汽车，四十吧好像。</w:t>
        <w:br/>
        <w:t>终于下山了，赶紧吃点热食，在山上这两天就吃了昨晚的蛋炒饭。</w:t>
        <w:br/>
        <w:t>山下就有直接到</w:t>
        <w:br/>
        <w:t>西安</w:t>
        <w:br/>
        <w:t>的大巴，三十五一位。</w:t>
        <w:br/>
        <w:t>在他们的推荐下，夜宿</w:t>
        <w:br/>
        <w:t>汉唐驿</w:t>
        <w:br/>
        <w:t>青年旅舍，感觉除了我们三个就没中国人了，八人间四十一晚。（感 觉全世界都浓缩在这里了，各种语言各种听不懂最后只靠手比划了）</w:t>
        <w:br/>
        <w:br/>
        <w:t>其实在</w:t>
        <w:br/>
        <w:t>西安</w:t>
        <w:br/>
        <w:t>就没有什么可讲的了，随性，走哪玩那住哪，玩了两天，感觉远远不够，文化底蕴太深厚。</w:t>
        <w:br/>
        <w:br/>
        <w:br/>
        <w:br/>
        <w:br/>
        <w:br/>
        <w:br/>
        <w:br/>
        <w:br/>
        <w:br/>
        <w:br/>
        <w:br/>
        <w:br/>
        <w:br/>
        <w:br/>
        <w:br/>
        <w:t>最后逛完城楼就坐火车回家了（又是连夜的）</w:t>
        <w:br/>
        <w:t>END</w:t>
      </w:r>
    </w:p>
    <w:p>
      <w:r>
        <w:t>评论：</w:t>
        <w:br/>
        <w:t>1.我也是准备住五云峰饭店的，酒店有军大衣可以借吗？</w:t>
        <w:br/>
        <w:t>2.有，现在不知道了，以前有，十一个小时，到了正好早上</w:t>
        <w:br/>
        <w:t>3.重庆北没有到华山的直达火车吧！</w:t>
        <w:br/>
        <w:t>4.两个人共花了，一千四左右吧</w:t>
        <w:br/>
        <w:t>5.多了，单反拍的传不上来</w:t>
        <w:br/>
        <w:t>6.求问总共花费多少？大概数字有么？</w:t>
        <w:br/>
        <w:t>7.人间仙境一般的美景！楼主你一共拍了多少张照片呀？</w:t>
        <w:br/>
        <w:t>8.欢迎你在攻略社区安家并发表处女作游记，游游君前来撒花问候喽！送上优质游记指南http://you.ctrip.com/travels/youyouctripstar10000/1756062.html 很期待再次看到你分享精彩的旅程~</w:t>
      </w:r>
    </w:p>
    <w:p>
      <w:pPr>
        <w:pStyle w:val="Heading2"/>
      </w:pPr>
      <w:r>
        <w:t>156.当旅行成为一种习惯，一有机会就会把自己赶出家门，从西藏回来不到一个月，友友的召唤，背上行囊又出发了</w:t>
      </w:r>
    </w:p>
    <w:p>
      <w:r>
        <w:t>https://you.ctrip.com/travels/wulingyuan120559/3439528.html</w:t>
      </w:r>
    </w:p>
    <w:p>
      <w:r>
        <w:t>来源：携程</w:t>
      </w:r>
    </w:p>
    <w:p>
      <w:r>
        <w:t>发表时间：2017-5-9</w:t>
      </w:r>
    </w:p>
    <w:p>
      <w:r>
        <w:t>天数：4 天</w:t>
      </w:r>
    </w:p>
    <w:p>
      <w:r>
        <w:t>游玩时间：4 月</w:t>
      </w:r>
    </w:p>
    <w:p>
      <w:r>
        <w:t>人均花费：1550 元</w:t>
      </w:r>
    </w:p>
    <w:p>
      <w:r>
        <w:t>和谁：和朋友</w:t>
      </w:r>
    </w:p>
    <w:p>
      <w:r>
        <w:t>玩法：自由行，摄影，人文，美食，自驾，省钱，穷游，周末游，半自由行，火车</w:t>
      </w:r>
    </w:p>
    <w:p>
      <w:r>
        <w:t>旅游路线：张家界，张家界国家森林公园，袁家界，武陵源，杨家界，武陵源，百龙天梯，魅力湘西，水绕四门，天子山，乌龙寨，十里画廊</w:t>
      </w:r>
    </w:p>
    <w:p>
      <w:r>
        <w:t>正文：</w:t>
        <w:br/>
        <w:t>张家界武陵源宾馆</w:t>
        <w:br/>
        <w:t>¥</w:t>
        <w:br/>
        <w:t>-1</w:t>
        <w:br/>
        <w:t>起</w:t>
        <w:br/>
        <w:t>立即预订&gt;</w:t>
        <w:br/>
        <w:t>展开更多酒店</w:t>
        <w:br/>
        <w:t>我相信太多人都跟我们一样一直都在计划着一次旅行，但最终都会因为没时间或者没钱而一推再推到最后不了了之。今年终于有了一次说走就走的旅行，因为这个地方我们已经期待太久了。所以回来休息了段时间就想起了写一篇游记分享给跟我一样期待已久的大家，这也是我第一次写游记，希望大家能喜欢并且帮助到大家。</w:t>
        <w:br/>
        <w:t>我们计划的是在</w:t>
        <w:br/>
        <w:t>张家界游</w:t>
        <w:br/>
        <w:t>4天时间，4月26号中午11点半从长沙坐火车到</w:t>
        <w:br/>
        <w:t>张家界</w:t>
        <w:br/>
        <w:t>，正常是下午5点左右要到的但是火车晚点了一小时。（温馨提示：其实张家界也有飞机可以坐的，比较远的地方可以坐飞机，如果能确定游玩时间就可以提前几个月预定会有比较优惠的价格）我们从长沙坐飞机太不划算了时间太短。</w:t>
        <w:br/>
        <w:t>我们的行程：</w:t>
        <w:br/>
        <w:t>Day 1 ：中午坐火车下午到张家界，晚上住火车站旁《原宿》客栈</w:t>
        <w:br/>
        <w:t>Day 2 ：游</w:t>
        <w:br/>
        <w:t>张家界国家森林公园</w:t>
        <w:br/>
        <w:t>（金鞭溪，</w:t>
        <w:br/>
        <w:t>袁家界</w:t>
        <w:br/>
        <w:t>），住</w:t>
        <w:br/>
        <w:t>武陵源</w:t>
        <w:br/>
        <w:t>Day 3 ：再游张家界国家森林公园十里画郎，</w:t>
        <w:br/>
        <w:t>杨家界</w:t>
        <w:br/>
        <w:t>等景点，晚上住</w:t>
        <w:br/>
        <w:t>武陵源</w:t>
        <w:br/>
        <w:t>Day4 ：从</w:t>
        <w:br/>
        <w:t>武陵源</w:t>
        <w:br/>
        <w:t>坐车到大峡谷看玻璃桥游大峡谷，晚上回市内住《原宿》客栈</w:t>
        <w:br/>
        <w:t>Day5 ：上午坐索道游天门山景区，傍晚坐火车回长沙</w:t>
        <w:br/>
        <w:t>温馨贴士</w:t>
        <w:br/>
        <w:t>1，费用：</w:t>
        <w:br/>
        <w:t>长沙到张家界</w:t>
        <w:br/>
        <w:t>往返火车票共109元，张家界森林公园门票248元，</w:t>
        <w:br/>
        <w:t>百龙天梯</w:t>
        <w:br/>
        <w:t>72元，天门山门票258元，大峡谷玻璃桥门票256元，吃饭两人大概花500左右吧，住宿平均每晚200左右。</w:t>
        <w:br/>
        <w:t>2，交通：</w:t>
        <w:br/>
        <w:t>张家界火车站</w:t>
        <w:br/>
        <w:t>的旁边就是汽车站挨着的，火车站离张家界国家森林公园是比较远的。需要从气车站坐张家界国家森林公园的车去，车票是12元，大概要40多分钟。然后从武陵园也有专门到大峡谷的车好像也是十几块儿吧记不太清楚了。大峡谷的那个车是返程车票，去的时候是从山上进去，出口在山下。</w:t>
        <w:br/>
        <w:t>3，餐饮：张家界的米粉比较好吃，早餐可以来一碗，正餐的话有三下锅比较出名（就是三种荤菜混在一起的类似干锅），消费算一般不是很贵也不算便宜，森林公园景区里面没什么吃的，去的时候要备点吃的哦。</w:t>
        <w:br/>
        <w:t>4，晚上推荐看的表演有两个，一个是武陵园的</w:t>
        <w:br/>
        <w:t>魅力湘西</w:t>
        <w:br/>
        <w:t>（是一座室内的大剧院，主要表演湘西民族特色的歌舞剧），一个是天门山的天门狐仙（是一个大型室外的表演，主要讲的是《刘海砍樵》里一段感天动地的人狐之念）</w:t>
        <w:br/>
        <w:t>下面就跟我一起来游走美丽的张家界吧：</w:t>
        <w:br/>
        <w:t>坐了7个小时的火车终于到了期待已久的张家界，下了火车也差不多6点多了，先到阿妹帮我们安排的酒店住下，放好后我们就打的到市内先找吃的再随便逛一下，张家界的士起步价5块，打到市内差不多七八块的样子。我们到商场里找的吃的，那个商场比较大好像是新开没多久的，跟外面大城市的商场差不多，吃的还可以就是稍微有点小贵上菜有点慢。吃饱饱随便逛了一下旁边的大庸俯城，古建筑还是比较有特色。大概逛到9点半的样子就回去休息准备明天的旅途了。</w:t>
        <w:br/>
        <w:t>lDay 1 : 一早起来吃完早餐就出发从汽车站坐森林公园去的车，车程大概花了40多分钟就到了景区，一到景区明显感觉到一股凉飕飕的风吹过，比市里凉快多了。进了大门走过大氧吧广场就到金鞭溪了，沿途偶尔看到一些猴子窜上窜下，有的还跑到路边问游客要吃的，这里生长的一些野猴可能是常年看到很多游客来来往往胆子也就越来越大，有些游客会主动仍吃的逗猴子，我当时手上提的有袋吃的没太在意还差点让猴子给抢了去。所以要提醒朋友们手里提有吃的要特别注意，不要随便去逗它们，它们不紧不怕人还特别凶。</w:t>
        <w:br/>
        <w:t>金鞭溪</w:t>
        <w:br/>
        <w:t>同心锁</w:t>
        <w:br/>
        <w:t>金鞭溪</w:t>
        <w:br/>
        <w:t>这是金鞭溪的一处景点叫“金鞭岩“，传说这金鞭岩是秦始皇用鞭子变的，秦楚之战时，秦王曾策马扬鞭到此饮水，放下马鞭休息，最后留下了鞭子。金鞭溪也因此而得名。</w:t>
        <w:br/>
        <w:t>双龟探溪</w:t>
        <w:br/>
        <w:t>猪八戒背媳妇</w:t>
        <w:br/>
        <w:t>神鹰护鞭</w:t>
        <w:br/>
        <w:t>蜡烛峰</w:t>
        <w:br/>
        <w:t>一路上走走停停不知不觉就要到</w:t>
        <w:br/>
        <w:t>水绕四门</w:t>
        <w:br/>
        <w:t>了，一边欣赏风景，一边拍照臭美，呼吸着清爽的空气竟也不觉得累。</w:t>
        <w:br/>
        <w:t>元宝路</w:t>
        <w:br/>
        <w:t>接下来要坐这个百龙天梯到袁家界了，百龙天梯是世界上最高、最快、承载量最大的天下第一梯。所以好不容易来一次肯定要体验一下啦啦，单程票价是72块。如果从水绕四门爬到袁家界要差不多2个小时，不赶时间的朋友可以尝试哈！</w:t>
        <w:br/>
        <w:t>电影《阿凡达》就是在这里取景的，影片中”潘多拉星球“的很多原形来源于张家界群山。</w:t>
        <w:br/>
        <w:t>空中田园</w:t>
        <w:br/>
        <w:t>天下第一桥</w:t>
        <w:br/>
        <w:t>如果是烟雨天来的话，站在袁家界上面俯望群山，有点云里雾里飘飘欲仙的感觉呢，看完袁家界就坐环保车直接到</w:t>
        <w:br/>
        <w:t>天子山</w:t>
        <w:br/>
        <w:t>了，天子山的山与其它山又不太同，其特点是似一坐坐宝塔拔地而起，群山独自耸立，具有它独特的魅力。</w:t>
        <w:br/>
        <w:t>三胞胎姐妹峰（第一个好胖啊，哈哈）</w:t>
        <w:br/>
        <w:t>天子阁</w:t>
        <w:br/>
        <w:t>御笔峰</w:t>
        <w:br/>
        <w:t>游完天子山我们选择坐索道下山，单程票价67块，走了一天的路这时候能坐着欣赏一下天子山的美景也是好的。到武陵园已经是比较晚了，走了一天这时候好饿啊，赶紧找吃的吧。</w:t>
        <w:br/>
        <w:t>张家界正踪的腊肉配上当地的蒜炒出来真是香味扑鼻，香肠炒特色米辣椒特别下饭，土豆丝饼煎出来特别香特别脆，本来还想点当地有名的三下锅的但是两个人实在吃不下了，吃饱喝足就想睡觉了，这是不是吃货的特点啊，哈哈！</w:t>
        <w:br/>
        <w:t>Day 2:</w:t>
        <w:br/>
        <w:t>一早吃了早餐，开始今天的第一站杨家界：</w:t>
        <w:br/>
        <w:t>早上的空气真是很清新，感觉还会有稍许的冷。行走在林荫大道中，然后闭上眼睛深呼吸，真是身心舒畅啊！</w:t>
        <w:br/>
        <w:t>路上碰到有坐轿子觉得好新奇啊，不想走的人可以选择坐轿子哦，但是我觉得这钱挣得真辛苦啊！还是走走更健康～</w:t>
        <w:br/>
        <w:t>乌龙寨</w:t>
        <w:br/>
        <w:t>是土匪聚集地</w:t>
        <w:br/>
        <w:t>一线天，特别窄哦，刚好可以过一个人（胖的请侧身过哦，嘿嘿）</w:t>
        <w:br/>
        <w:t>杨家界云海</w:t>
        <w:br/>
        <w:t>天波俯吊桥，走在上面很没安全感，特别是旁边的人还故意荡来荡去，本来胆子就小。前面就是天波俯的天梯，90度的垂直高度让人望而却步。</w:t>
        <w:br/>
        <w:t>游完杨家界下一站就是十里画郎，十里画郎长约五公里，单程徒步大约40分钟左右，也可以选择坐观光小火车游览（单程票：38元，双程票：52元）。我们觉得出来旅游坐车上看太浪费了，并且我们也不赶时间所以选择徒步。</w:t>
        <w:br/>
        <w:t>采药老人</w:t>
        <w:br/>
        <w:t>不知不觉也就走完了</w:t>
        <w:br/>
        <w:t>十里画廊</w:t>
        <w:br/>
        <w:t>，这时候还比较早，但是连续走了两天腿比较酸，也就早早的结束了今天的行程，晚上找了个按摩店按了一个钟，手法比较到位，很是酸爽啊。</w:t>
        <w:br/>
        <w:t>Day 3 :</w:t>
        <w:br/>
        <w:t>今天终于要到期待已久的玻璃桥去了，这里的门票是要提前一天预约的，并且还不一定约得到，可能是刚开通没几天，所以人气特别旺。导游告诉我们这座玻璃桥的名字叫“天云渡”当时是万人征名所得的名字，目前是世界第一长的玻璃桥。</w:t>
        <w:br/>
        <w:t>我们从武陵园坐车到了大峡谷迫不及待的先去看玻璃桥，人特别多还要排队。</w:t>
        <w:br/>
        <w:t>说实话其实我胆子比较大觉得还好，没有想象中的害怕，但是还是值得一来。玻璃桥看完就开始进大峡谷了，大峡谷是从山上往下走的，下阶梯的那段比较堵，下得我腿都有些发抖了，但是里面空气特别舒服，一走进去感觉神清气爽的，感觉还有点冷，我们都穿了长袖。</w:t>
        <w:br/>
        <w:t>滑这个也是需要有点小技巧啊，不然滑着滑着就卡住不动那就尴尬了。</w:t>
        <w:br/>
        <w:t>时不是时的会有一股清流瀑布飞流而下，清凉一整夏，真是天然的养心清肺的天然氧吧！</w:t>
        <w:br/>
        <w:t>到了下面基本上都是比较平缓的小路，徒步在有山有水有绿树的山间小道上拍拍照聊聊天</w:t>
        <w:br/>
        <w:t>走到外面可以看到很大的湖，湖水是一片绿色与山相连，我们是坐船出去的，没有收费（是含门票里的）走完已经下午4点多了，接下来坐车到市里住一晚上准备明天的天门山一日游。</w:t>
        <w:br/>
        <w:t>Day 4 :</w:t>
        <w:br/>
        <w:t>天门山是从市里的索道公司坐索道上山，天门山索道是世界上最长的高山客运索道。门票费是258元（包括索道和景区门票）</w:t>
        <w:br/>
        <w:t>这是坐缆车看到的张家界盘山公路，一共有99个弯，被誉为“天下第一公路奇观“，有”通天大道“之称。</w:t>
        <w:br/>
        <w:t>玻璃栈道是天门山最最有名的一道景点，长约60米，高达1400米，全线为透明玻璃制成。走过玻璃桥再走玻璃栈道感觉一点都不害怕了，哈哈</w:t>
        <w:br/>
        <w:t>鬼谷栈道</w:t>
        <w:br/>
        <w:t>上面看完了准备去天门洞，天门洞又要从上面坐缆车到索道中站，然后坐环保车到天门洞</w:t>
        <w:br/>
        <w:t>通往天门洞的999级石阶路叫做“上天梯“爬上去脚都软了，但是还是很有成就感的。天门山只需要半天就游完了，主要就是上去的时候排队排得比较久。我们看完差不多下午三点多，刚好可以坐火车回长沙。</w:t>
        <w:br/>
        <w:t>这样我们就结束张家界的四日游了，非常谢谢阿妹，带我们玩得很开心。不同的季节有不同的风景特点，特别推荐大家都去看看哦！</w:t>
        <w:br/>
        <w:t>·</w:t>
      </w:r>
    </w:p>
    <w:p>
      <w:r>
        <w:t>评论：</w:t>
        <w:br/>
        <w:t>1.游记写的不错！请问7月份去这里合适么？</w:t>
        <w:br/>
        <w:t>2.有机会一起切磋下游记的撰写方式，摄影技巧吧~</w:t>
        <w:br/>
        <w:t>3.有一年放假去的，人山人海，好多中国人。</w:t>
        <w:br/>
        <w:t>4.你是放暑假去的吧，暑假是很多人的，可以再去玩一次   不同的季节不同的景色</w:t>
        <w:br/>
        <w:t>5.欢迎你在攻略社区安家并发表处女作游记，游游君前来撒花问候喽！送上优质游记指南http://you.ctrip.com/travels/youyouctripstar10000/1756062.html 很期待再次看到你分享精彩的旅程~</w:t>
        <w:br/>
        <w:t>6.好的，谢谢！</w:t>
      </w:r>
    </w:p>
    <w:p>
      <w:pPr>
        <w:pStyle w:val="Heading2"/>
      </w:pPr>
      <w:r>
        <w:t>157.蜀中纪行：千年皇家道场云台观</w:t>
      </w:r>
    </w:p>
    <w:p>
      <w:r>
        <w:t>https://you.ctrip.com/travels/mianyang915/3443341.html</w:t>
      </w:r>
    </w:p>
    <w:p>
      <w:r>
        <w:t>来源：携程</w:t>
      </w:r>
    </w:p>
    <w:p>
      <w:r>
        <w:t>发表时间：2017-5-9</w:t>
      </w:r>
    </w:p>
    <w:p>
      <w:r>
        <w:t>天数：8 天</w:t>
      </w:r>
    </w:p>
    <w:p>
      <w:r>
        <w:t>游玩时间：3 月</w:t>
      </w:r>
    </w:p>
    <w:p>
      <w:r>
        <w:t>人均花费：5000 元</w:t>
      </w:r>
    </w:p>
    <w:p>
      <w:r>
        <w:t>和谁：和朋友</w:t>
      </w:r>
    </w:p>
    <w:p>
      <w:r>
        <w:t>玩法：自由行，摄影，人文，自驾</w:t>
      </w:r>
    </w:p>
    <w:p>
      <w:r>
        <w:t>旅游路线：郪江古镇，三台</w:t>
      </w:r>
    </w:p>
    <w:p>
      <w:r>
        <w:t>正文：</w:t>
        <w:br/>
        <w:t>蜀中纪行：千年皇家道场云台观</w:t>
        <w:br/>
        <w:t>摄影/文字：TIM生命过客</w:t>
        <w:br/>
        <w:t>出</w:t>
        <w:br/>
        <w:t>郪江古镇</w:t>
        <w:br/>
        <w:t>两公里，有山路崎岖上山，临时起意，盘旋登高数分钟，见古树掩映，飞檐红墙，便是千年道场云台观。</w:t>
        <w:br/>
        <w:t>云台观依山就势而建，山门前古树参差，左右各有两根华表，苔痕斑驳，字迹模糊。进得山门，香火缭绕，建筑古朴厚重，飞檐门坊廊柱牌匾均有雕饰，人物走兽，虽已残破，仍依稀可辨；右有圣母殿，已破败残旧，却香火依然，宫墙上，可见60年代口号标语的遗迹。过乾元洞天门，见有三两道士来往，均着青衣道服冠袍，或写字，或读书；循几进门坊拾级而下，有百米长甬道，两侧疑为道众客舍九间房，甬道尽头，复上台阶，高处为玄天宫，藏经阁、茅庵殿。据说，观里还有古人修行的洞府“奇风洞”等几处洞穴，我也看到有网友拍的照片，只是时间匆忙，终无缘得见。</w:t>
        <w:br/>
        <w:t>自古至今，云台观便与郪江古镇同气连枝，息息相关，且不说无论何处深山庙宇宫观，均有赖于附近八方乡民香火供养，绝不可能独自避世修行，远离俗世。更何况乱世更替，多少名山古刹屡屡毁于战火，神仙道场也无法幸免。所以，云台观的历史便是郪江古镇的延伸版，比如蜀汉丞相诸葛亮兵至郪江，曾在云台山上（古称圣母山）设坛点起七星灯，为蜀国选址建都，如今山后还留有七孔洞眼。</w:t>
        <w:br/>
        <w:t>云台观由南宋道士赵肖庵真人始创于南宋嘉定三年，自此山门香火绵延不断。延至明永乐十一年，获蜀献王厚待，多次遣人拨资修建扩建因战乱焚毁的云台观，明朝历代皇帝及宗室更是十几次培修、斋醮，赐奉神像、匾额、道家经书，即使遭遇数次兵祸火灾，整个明朝年间，仍是云台观香火最旺、最为鼎盛之时。</w:t>
        <w:br/>
        <w:t>数年前去过武当山，那里曾经被奉为明皇室家庙，乃至于所供奉的真武像竟是依明成祖朱棣形象所塑。诸位明代帝王均身体力行，奉道教为国教，斋醮练丹，编修《道藏》经书，对道教大加扶持弘扬，不遗余力。上有所好，下必效之，当时的民间尊崇道教之风盛行，一时宫观林立。故明代的道教可谓风光无限，艳压儒释二教多年，皇恩浩荡，亦荫及地处边远西南一隅的郪江云台观，至今仍古风犹存。道观里铁铸香炉上，铸有云台观创始人赵肖庵真人的诗句“珠顶零岁下九天，蓬莱洞院舞翩跹。何人欲向扬州去，便跨胜空一酒然。”并存有明代楹联“地胜西川，香火万年来四海；楼高北极，星辰五夜现</w:t>
        <w:br/>
        <w:t>三台</w:t>
        <w:br/>
        <w:t>”，即为写照。</w:t>
        <w:br/>
        <w:t>沿石阶上至玉皇大帝塑像前，檐上高挂一匾上书“蜀中胜景”，匾下走廊各有店铺，有售道家法器经书挂饰的，有长须老道端坐案后给人解签的，据说收费不低。这云台观道士也算是有经商头脑，在各网络论坛广发帖子，以“曾经的皇家道观云台观”为题，招揽游客与向道之人。如若有人欲来观里清净修道几天亦可，住道房，吃斋饭，听道念经，每天付费20几元便是。如此，道教清净之地，也已不再清净了。</w:t>
        <w:br/>
        <w:t>绕自道观最高处，有一影壁，上书“道法自然”四个大字。道家推崇的“道法自然”，出自老子《道德经》里的“人法地，地法天，天法道，道法自然”，本意即为尊重自然，顺从自然法则。放在当下，就是不滥砍滥伐不过度开发，爱护环境，敬畏天地，世人要都照这来做，想必沙尘暴泥石流各种污染灾害都会减少许多，可见古圣贤的思想历几千年到今天仍然适用。</w:t>
        <w:br/>
        <w:t>可惜的是，这“道法自然”四个大字，</w:t>
        <w:br/>
        <w:t>也就写在这云台观的照壁上，</w:t>
        <w:br/>
        <w:t>未必能记在芸芸众生的心里。</w:t>
      </w:r>
    </w:p>
    <w:p>
      <w:r>
        <w:t>评论：</w:t>
        <w:br/>
        <w:t>1.感谢楼主分享，看了你的游记我以后出游也要来写写看！</w:t>
        <w:br/>
        <w:t>2.本来排除了这里的，但是看了楼主的游记又考虑起来了哈哈。</w:t>
      </w:r>
    </w:p>
    <w:p>
      <w:pPr>
        <w:pStyle w:val="Heading2"/>
      </w:pPr>
      <w:r>
        <w:t>158.有一个东西，你绝对没吃过！</w:t>
      </w:r>
    </w:p>
    <w:p>
      <w:r>
        <w:t>https://you.ctrip.com/travels/zhongshan233/3440674.html</w:t>
      </w:r>
    </w:p>
    <w:p>
      <w:r>
        <w:t>来源：携程</w:t>
      </w:r>
    </w:p>
    <w:p>
      <w:r>
        <w:t>发表时间：2017-5-9</w:t>
      </w:r>
    </w:p>
    <w:p>
      <w:r>
        <w:t>天数：1 天</w:t>
      </w:r>
    </w:p>
    <w:p>
      <w:r>
        <w:t>游玩时间：5 月</w:t>
      </w:r>
    </w:p>
    <w:p>
      <w:r>
        <w:t>人均花费：500 元</w:t>
      </w:r>
    </w:p>
    <w:p>
      <w:r>
        <w:t>和谁：亲子</w:t>
      </w:r>
    </w:p>
    <w:p>
      <w:r>
        <w:t>玩法：</w:t>
      </w:r>
    </w:p>
    <w:p>
      <w:r>
        <w:t>旅游路线：</w:t>
      </w:r>
    </w:p>
    <w:p>
      <w:r>
        <w:t>正文：</w:t>
        <w:br/>
        <w:t>还没有好好的享受春天，转眼就进入了炎炎夏日了</w:t>
        <w:br/>
        <w:t>在炎热而又多雨的夏季</w:t>
        <w:br/>
        <w:t>感觉浑身都粘糊糊的，做什么都不得劲</w:t>
        <w:br/>
        <w:t>就是想睡觉！</w:t>
        <w:br/>
        <w:t>这种天气吃点什么最爽心呢？</w:t>
        <w:br/>
        <w:t>很多盆友一定说喝冰汽水啃冰西瓜吧</w:t>
        <w:br/>
        <w:t>啧啧</w:t>
        <w:br/>
        <w:t>你们真是大写的</w:t>
        <w:br/>
        <w:t>out！</w:t>
        <w:br/>
        <w:t>让走在现代时尚前沿的我告诉你，吃什么最</w:t>
        <w:br/>
        <w:t>fashion！</w:t>
        <w:br/>
        <w:t>现代社会，有钱人都讲究健康，健康就是最fashion的</w:t>
        <w:br/>
        <w:t>那吃点什么最健康呢</w:t>
        <w:br/>
        <w:t>登</w:t>
        <w:br/>
        <w:t>登</w:t>
        <w:br/>
        <w:t>登</w:t>
        <w:br/>
        <w:t>登</w:t>
        <w:br/>
        <w:t>！</w:t>
        <w:br/>
        <w:t>就是正宗的东山白芦笋！</w:t>
        <w:br/>
        <w:t>芦笋你就吃多了</w:t>
        <w:br/>
        <w:t>那么白芦笋你有听过了吗？</w:t>
        <w:br/>
        <w:t>都在等着我科普了？</w:t>
        <w:br/>
        <w:t>我跟你说</w:t>
        <w:br/>
        <w:t>我</w:t>
        <w:br/>
        <w:t>偏</w:t>
        <w:br/>
        <w:t>不</w:t>
        <w:br/>
        <w:t>！</w:t>
        <w:br/>
        <w:t>就那么任性就那么</w:t>
        <w:br/>
        <w:t>慢着，我好像还没发工资...</w:t>
        <w:br/>
        <w:t>既然还没发工资...那...</w:t>
        <w:br/>
        <w:t>咱们就来科普下吧!</w:t>
        <w:br/>
        <w:t>白芦笋，别名石刁柏、龙须莱，属百合科。为多年生草本植物，具有特殊的营养和食疗功效。其含丰富的蛋白质、碳水化合物、多种维生素、多种氨基酸，比一般蔬菜高达五倍以上，被誉为“蔬菜之王”，成为“世界十大名菜”之一。且具有较高的药用价值。医学巨著《本草纲目》就对芦笋的药用价值作了详细阐述，并称之为“龙须草”，被列为上品之上，位置仅次于人参。</w:t>
        <w:br/>
        <w:t>白芦笋有鲜美芳香的风味，膳食纤维柔软可口，能增进食欲，帮助消化。是一种高档而名贵的蔬菜。相比青芦笋，白芦笋含有人体所必需的各种氨基酸，含量比例恰当，无机盐元素中有较多的硒、钼、镁、锰等微量元素，还含有大量以天门冬酰胺为主体的非蛋白质含氮物质和天门冬氮酸。</w:t>
        <w:br/>
        <w:t>经常食用对心脏病、高血压、心率过速、疲劳症、水肿、膀胱炎、排尿困难等病症有一定的疗效。同时，芦笋对心血管病、血管硬化、肾炎、胆结石、肝功能障碍和肥胖均有益。</w:t>
        <w:br/>
        <w:t>同时白芦笋所含多种维生素和微量元素的质量优于普通蔬菜。营养学家和素食界人士均认为它是健康食品和全面的抗癌食品。</w:t>
        <w:br/>
        <w:t>还有国际癌症病友协会研究认为，芦笋可以使细胞生长正常化，具有防止癌细胞扩散的功能。辅助治疗肿瘤疾患时应保证每天食用才能有效。</w:t>
        <w:br/>
        <w:t>最重要的是！白芦笋是一种低糖、低脂肪、高纤维素和高维生素健康食品！简直就是爱美的女孩子的福音有没有！</w:t>
        <w:br/>
        <w:t>（好吧，这些都是百度百科告诉我的..）</w:t>
        <w:br/>
        <w:t>白芦笋种植的环境，种植的土壤都是细沙土，种出来的白芦笋，鲜甜爽口、脆嫩多汁！</w:t>
        <w:br/>
        <w:t>新鲜的白芦笋，相对于绿芦笋，有着和鲜蘑菇一样鲜香的味道，就只是简单的白煮，浇一点奶油汁，便已经细腻无比，肉质脆密，甜美多汁，清脆滑润爽口。入口略嚼即化，却与春笋尖、茭白、蒲菜、芦蒿、山药不同，使牙龈有一种特殊的快感，除非吃过，真的难以言喻，与罐头里的货色有着天渊之别！</w:t>
        <w:br/>
        <w:t>白芦笋的口味清新，清淡，却自带独特的香味和口感，非常适用于‘好食材要用减法来烹饪’这个原则。传统的方法是将其焯水，连酱汁都不需要就可以直接食用。在酱汁方面，太过于浓郁的酱汁会掩盖到白芦笋的香气，所以最好搭配味道相对清淡的、可以起到烘托白芦笋自身独特香味作用的酱汁。至于其他做法，白芦笋跟海鲜等味道不太强烈的食材搭配尤佳，不会被抢去自身的香气和味道。我跟你说！与鲜虾同炒，与海鱼煮汤，味道都是一流的！（哎？那么说，白芦笋和海鲜是餐桌绝配耶！）</w:t>
        <w:br/>
        <w:t>望乡土特产网，有着最新鲜的白芦笋和各色海鲜，一定能带给你最美味的最极致的享受！</w:t>
        <w:br/>
        <w:t>白芦笋和海鲜都来自于美丽的东山岛，有着最优的生长环境，最优的人工培植和养殖，这也是为什么我们出产的白芦笋又白又嫩，脆甜爽口；海鲜鲜香味美，唇舌留香。让人一吃就欲罢不能！</w:t>
        <w:br/>
        <w:t>作为吃货，肯定不能错过拉~！</w:t>
      </w:r>
    </w:p>
    <w:p>
      <w:r>
        <w:t>评论：</w:t>
        <w:br/>
        <w:t>1.楼主棒棒哒！想问下这一趟开销多少~</w:t>
        <w:br/>
        <w:t>2.这个地方的人对游客友好么？</w:t>
      </w:r>
    </w:p>
    <w:p>
      <w:pPr>
        <w:pStyle w:val="Heading2"/>
      </w:pPr>
      <w:r>
        <w:t>159.白象志|群星荟萃，那些叱咤风云的奇才</w:t>
      </w:r>
    </w:p>
    <w:p>
      <w:r>
        <w:t>https://you.ctrip.com/travels/chongqing158/3437823.html</w:t>
      </w:r>
    </w:p>
    <w:p>
      <w:r>
        <w:t>来源：携程</w:t>
      </w:r>
    </w:p>
    <w:p>
      <w:r>
        <w:t>发表时间：2017-5-10</w:t>
      </w:r>
    </w:p>
    <w:p>
      <w:r>
        <w:t>天数：1 天</w:t>
      </w:r>
    </w:p>
    <w:p>
      <w:r>
        <w:t>游玩时间：</w:t>
      </w:r>
    </w:p>
    <w:p>
      <w:r>
        <w:t>人均花费：</w:t>
      </w:r>
    </w:p>
    <w:p>
      <w:r>
        <w:t>和谁：</w:t>
      </w:r>
    </w:p>
    <w:p>
      <w:r>
        <w:t>玩法：</w:t>
      </w:r>
    </w:p>
    <w:p>
      <w:r>
        <w:t>旅游路线：重庆，合川，钓鱼城</w:t>
      </w:r>
    </w:p>
    <w:p>
      <w:r>
        <w:t>正文：</w:t>
        <w:br/>
        <w:t>白象志· 人文历史篇· 一</w:t>
        <w:br/>
        <w:t>历史如江河，如磐石，因它一往无前，又亘古不变。在</w:t>
        <w:br/>
        <w:t>重庆</w:t>
        <w:br/>
        <w:t>之史的中央，有一颗牢牢楔住重庆800年发展之魂的铆钉。</w:t>
        <w:br/>
        <w:t>它守望着滚滚长江的潮起潮落，目睹了政商文三界的兴衰更替。这条历经风雨的百年老街，守望历史，成就历史，终于也成为了历史。</w:t>
        <w:br/>
        <w:t>从朝天门起，逆流拾级而上，如溯历史之源，寻到那望龙门与太平门之间的一星变迁之火。它拥有一个如所有世间初心般清丽的名字——白象街。</w:t>
        <w:br/>
        <w:t>精忠报国，碧血丹心，是他们浩气长存</w:t>
        <w:br/>
        <w:t>早在公元前316年，先秦张仪分巴国三十一县时，白象街虽未得名，但它的所在地已成为巴国国都江州城的一隅。这片宝地，从此与华夏的国祚息息相关，在这里涌现了无数可歌可泣的英雄伟人事迹。</w:t>
        <w:br/>
        <w:t>白象街第一次明确在史官笔下扬名，便注定了它的不凡。南宋期间，</w:t>
        <w:br/>
        <w:t>合川</w:t>
        <w:br/>
        <w:t>钓鱼城</w:t>
        <w:br/>
        <w:t>拦下了蒙古东征的铁蹄——或许很多人知道，而更多人不知道的，那孕育出无数抗蒙策略与英雄的起点，正是这条白象街。</w:t>
        <w:br/>
        <w:t>1246年，时任四川制置使兼重庆知府余玠上任第一件事，便是于白象街设立招贤馆，并颁布《招贤定蜀策》；又在这身负南宋国运的招贤馆前，机缘巧合将今后的抗蒙大将——冉琎、冉璞兄弟收入麾下，掌握了日后败蒙的关键，折断蒙军当时令所有君主闻之色变的“上帝之鞭”。若无此街此举，世界历史或将改写。</w:t>
        <w:br/>
        <w:t>SHAPE \* MERGEFORMAT</w:t>
        <w:br/>
        <w:t>▲白象街见证了抗蒙名将余玠的一生</w:t>
        <w:br/>
        <w:t>SHAPE \* MERGEFORMAT</w:t>
        <w:br/>
        <w:t>▲余玠的帅府遗址</w:t>
        <w:br/>
        <w:t>光阴荏苒，岁月如梭，属于一个地方的使命也不会轻易被磨灭。1938年，文界抗日巨头《大公报》迁址重庆，时任主编王芸生移居白象街；1941年，周恩来亲赴白象街西南实业大厦，举行了以《当前经济大势》为题的爱国工商界人士座谈会，指明了战后中国发展经济所面临的形势与任务，慷慨激扬3小时，在场200余位工商界人士无不热血沸腾，坚定跟着共产党走。</w:t>
        <w:br/>
        <w:t>SHAPE \* MERGEFORMAT</w:t>
        <w:br/>
        <w:t>▲抗战期间身在重庆的周恩来</w:t>
        <w:br/>
        <w:t>就连毛主席口中“培养了新中国三位副总理”、邓小平一直尊称为老师的汪云松老先生，也与白象街有着深厚的渊源——战火纷飞的岁月，是汪老倾囊相助，才成就了邓小平、聂荣臻、陈毅三位开国元勋赴法留学之路。当年，邓小平正是在临近白象街的太平门码头，与其他80多名留法勤工俭学预备学校的毕业生一起，搭乘上了开往上海的“吉庆”轮，转道前往法国。而汪云松这位对新中国发展有着卓越贡献的老人，最终选择了功成身退，在重庆这条下半城小街安度晚年。</w:t>
        <w:br/>
        <w:t>白象街的浩然之气，近千年未曾断绝，不仅贯穿古今，更是浸透文商。</w:t>
        <w:br/>
        <w:t>利涉大川，履险如夷，是他们开疆拓土</w:t>
        <w:br/>
        <w:t>自古身为重庆行政中心、又地处川渝水路必经之地的白象街，自然而然吸引了商贾流连、名流不绝。而把白象街、把重庆彻底推向全球商人视线中的，是1898年初春，那个站在遍体鳞伤的“利川”号甲板上喜极而泣的六十岁老人——英国冒险家、重庆开埠奠基人阿奇博尔德•约翰•立德。</w:t>
        <w:br/>
        <w:t>SHAPE \* MERGEFORMAT</w:t>
        <w:br/>
        <w:t>▲重庆开埠奠基人立德铜像</w:t>
        <w:br/>
        <w:t>很难说清他究竟是怀着怎样的一种心情，穷尽了大半生的精力，近乎偏执地想要开启川江航道。在经历无数次或人为或天意的阻挠后，从1883年起，整整十七年的漂泊时光过去，他终于实现了从小木船探路到大轮船稳航的夙愿，打开了重庆水路商运的大门。</w:t>
        <w:br/>
        <w:t>SHAPE \* MERGEFORMAT</w:t>
        <w:br/>
        <w:t>▲卢作孚和民生公司拥有的轮船</w:t>
        <w:br/>
        <w:t>SHAPE \* MERGEFORMAT</w:t>
        <w:br/>
        <w:t>▲由美国大来公司创办、后辗转至卢作孚旗下，见证其一统川江的江全泰号（白象街142号）</w:t>
        <w:br/>
        <w:t>在立德的壮举之后，眼红的西方巨鳄接二连三入驻白象街，将川江航运瓜分得一干二净。1925年，民营实业家卢作孚弃学从商，从一艘载重70.6吨的浅水铁壳小船、一条短小的渝合航线做起，对外提出“一切为了顾客”的口号，大小事务亲力亲为；对内“中国人不搭外国船，不装外国货”，在身任川江航务管理处处长时，设立多条严令，争取中国船运的权利。横霸川江多年的列强在经营空间每况愈下数年后，不得不变卖轮船等资产，宣布退出川江。在卢作孚积极推动下一致对外的华轮公司，也终于赢得了这场漂亮的“金融南北之战”。</w:t>
        <w:br/>
        <w:t>SHAPE \* MERGEFORMAT</w:t>
        <w:br/>
        <w:t>▲李耀庭和他的私人会馆——卜凤居</w:t>
        <w:br/>
        <w:t>SHAPE \* MERGEFORMAT</w:t>
        <w:br/>
        <w:t>▲见证“西南首富”辉煌人生的李耀庭故居（白象街邮政局巷40号）</w:t>
        <w:br/>
        <w:t>而另一位活跃于白象街的大商人李耀庭，号称“西南首富”。他成立重庆商务总会，当选首任总理。他曾捐款资助当时四川第一家报纸——《渝报》，揭露列强侵略，抨击清政府腐败，而《渝报》报馆旧址正是在白象街。他甚至支持孙中山领导的资产阶级民主革命，在白象街与同盟会重庆负责人杨沧白、张培爵、朱之洪等人来往，用经济的力量帮助革命。而当时的白象街，不仅仅是他开办民族企业的地址，更是他的公馆卜凤居之所在。流连于白象街，我们仿佛还能看到当时李耀庭活跃的身影——不仅仅作为一个成功的商人，更是一个怀着赤子之心的热血爱国人士。</w:t>
        <w:br/>
        <w:t>正是这样兼容并包、充满传奇色彩的白象街，吸引了无数商人入字水、办洋货，它也成为名副其实的“东方华尔街”，一时风光无两……以此为起点的重庆商业，也延续着他们开辟的道路，茁壮生长起来。</w:t>
        <w:br/>
        <w:t>以笔为戈，前赴后继，是他们发扬传承</w:t>
        <w:br/>
        <w:t>SHAPE \* MERGEFORMAT</w:t>
        <w:br/>
        <w:t>宋育仁萧楚女</w:t>
        <w:br/>
        <w:t>SHAPE \* MERGEFORMAT</w:t>
        <w:br/>
        <w:t>▲《渝报》、《新蜀报》创立地</w:t>
        <w:br/>
        <w:t>文化无疑是人类历史之卷中最璀璨的明珠，而重庆的那颗明珠，便落在了白象街里。</w:t>
        <w:br/>
        <w:t>抗战时期，正是一批又一批的文人站了出来，提笔为戎，在没有硝烟的战场上奋勇杀敌，用昂扬的文字激励着万千中华儿女。除李耀庭赞助、宋育仁创办的《渝报》外，萧楚女主笔的《新蜀报》也在白象街里生根发芽。重庆的数家影响力颇大的报刊亦接二连三在此诞生：《重庆日报》、《新局夜报》、《全民周刊》……郭沫若、徐悲鸿、马寅初、陶行知等一大批文化名人，经常出入于白象街，在这里激荡思想，进行文化交流活动，共同探讨着中国文化发展与民族复兴的大计。</w:t>
        <w:br/>
        <w:t>SHAPE \* MERGEFORMAT</w:t>
        <w:br/>
        <w:t>▲茅盾、老舍、于立群于重庆合影</w:t>
        <w:br/>
        <w:t>SHAPE \* MERGEFORMAT</w:t>
        <w:br/>
        <w:t>▲卢作孚筹组、周恩来演讲、茅盾文学奖诞生地——白象街西南实业大厦（15年12月复建）</w:t>
        <w:br/>
        <w:t>1938年，老舍先生移居白象街新蜀报报馆并于此长住，在其自传《多鼠斋杂谈》里直言对这段岁月“多么想念”；茅盾先生五十大寿时，曾在西南实业大厦中齐聚重庆文化界800余人。会中，他将一张作为寿礼的10万支票慷慨捐献，提议举办一次反映农村生活题材的短篇小说有奖征文，并定名为“茅盾文艺奖金”——这正是我国文学最高奖项“茅盾文学奖”的前身。</w:t>
        <w:br/>
        <w:t>一代又一代的文人巨擘，以笔为戈，抒写着心中那份国家与人民的呐喊，守护着中国文学的滔滔大江，滋养着后世我们的精神家园。</w:t>
        <w:br/>
        <w:t>灯火阑珊，蓦然回首，是我们寻他千度</w:t>
        <w:br/>
        <w:t>一座城池的历史文脉不会轻易断绝，更何况是白象街这样曾创造了风云际会的舞台。如今，这条历经风雨的历史名街，正以全新的姿态、不变的初心，重新回到我们大众的眼前，延续往日的辉煌。</w:t>
        <w:br/>
        <w:t>而当下的我们，又正站在历史中的哪里？</w:t>
        <w:br/>
        <w:t>也许，需要我们亲身到凝聚历史为一砖一瓦的白象街里，到那穿过药材公会中心已历经沧桑的苦楝树的风中，又或是那见证了惊心动魄的南北商战的江全泰号窗下，寻到那一个只属于自己的答案。</w:t>
      </w:r>
    </w:p>
    <w:p>
      <w:r>
        <w:t>评论：</w:t>
        <w:br/>
        <w:t>1.今天刚打开携程就看到你游记，也算一种缘分，互粉下吧~~</w:t>
        <w:br/>
        <w:t>2.看的我心痒痒的，话说六月份去这边的话天好嘛？</w:t>
      </w:r>
    </w:p>
    <w:p>
      <w:pPr>
        <w:pStyle w:val="Heading2"/>
      </w:pPr>
      <w:r>
        <w:t>160.不听不听，王8念经，不做攻略，随走随停——花朵们重庆三日怂管自助游记</w:t>
      </w:r>
    </w:p>
    <w:p>
      <w:r>
        <w:t>https://you.ctrip.com/travels/chongqing158/3442160.html</w:t>
      </w:r>
    </w:p>
    <w:p>
      <w:r>
        <w:t>来源：携程</w:t>
      </w:r>
    </w:p>
    <w:p>
      <w:r>
        <w:t>发表时间：2017-5-10</w:t>
      </w:r>
    </w:p>
    <w:p>
      <w:r>
        <w:t>天数：3 天</w:t>
      </w:r>
    </w:p>
    <w:p>
      <w:r>
        <w:t>游玩时间：4 月</w:t>
      </w:r>
    </w:p>
    <w:p>
      <w:r>
        <w:t>人均花费：2500 元</w:t>
      </w:r>
    </w:p>
    <w:p>
      <w:r>
        <w:t>和谁：和朋友</w:t>
      </w:r>
    </w:p>
    <w:p>
      <w:r>
        <w:t>玩法：</w:t>
      </w:r>
    </w:p>
    <w:p>
      <w:r>
        <w:t>旅游路线：</w:t>
      </w:r>
    </w:p>
    <w:p>
      <w:r>
        <w:t>正文：</w:t>
        <w:br/>
        <w:t>不听不听，王8念经，不做攻略，随走随停</w:t>
        <w:br/>
        <w:t>——花朵们</w:t>
        <w:br/>
        <w:t>重庆</w:t>
        <w:br/>
        <w:t>三日怂管自助游记</w:t>
        <w:br/>
        <w:br/>
        <w:t>很多小伙伴出行前跟我是一样的，三五个好友，拍脑门定了出去玩。速速的买了机票，定了住宿，然后。。。开启了怂管的状态，想着</w:t>
        <w:br/>
        <w:t>重庆</w:t>
        <w:br/>
        <w:t>离西安不远，更想着重庆就是纯吃，所以完全不做攻略。这场游记有不少“坑爹时间”，所以写出来，不求警醒别人，毕竟我们每个人心中都有“不听不听，王8念经”的心态，只是回忆逗乐自己。</w:t>
        <w:br/>
        <w:br/>
        <w:br/>
        <w:t>【时间】</w:t>
        <w:br/>
        <w:t>4月29日-5月1日</w:t>
        <w:br/>
        <w:t>【旅游装备】</w:t>
        <w:br/>
        <w:t>换洗衣服、洗面奶、纸巾、湿巾</w:t>
        <w:br/>
        <w:t>身份证、现金，每天基本上消费在300-500元以内，充电器、手机、充电器、电池、充电宝</w:t>
        <w:br/>
        <w:t>伞、墨镜</w:t>
        <w:br/>
        <w:t>【当地交通】</w:t>
        <w:br/>
        <w:t>1. 出租车</w:t>
        <w:br/>
        <w:t>起步价为10 ，行驶里程3-10 公里，但是司机全部说</w:t>
        <w:br/>
        <w:t>重庆</w:t>
        <w:br/>
        <w:t>话，也就是说谁知道他在讲什么。傍晚16：00~18：00。是打车高峰，需避开高峰。</w:t>
        <w:br/>
        <w:t>2. 公交车</w:t>
        <w:br/>
        <w:t>价格分2-4元不等，但是车站比较难找（毕竟我们笨）哈哈哈哈，公交车几乎都是无人售票，搭乘公交车一定要备好零钱（建议提前银行换零钱）。</w:t>
        <w:br/>
        <w:t>3. 地铁</w:t>
        <w:br/>
        <w:t>根据行程不同，费用不同，好处是快捷，不好的地方是地铁站距离自己的居住地点比较远，而且重庆山城，路不好找。</w:t>
        <w:br/>
        <w:t>4. 滴滴打车</w:t>
        <w:br/>
        <w:t>打车软件都比较推荐，方便快捷，如果怕被坑，这是个不错的选择，三人以上出行建议专车，价格也比较合理。</w:t>
        <w:br/>
        <w:t>【行程】</w:t>
        <w:br/>
        <w:t>D1 胡乱走—</w:t>
        <w:br/>
        <w:t>解放碑</w:t>
        <w:br/>
        <w:t>—</w:t>
        <w:br/>
        <w:t>朝天门</w:t>
        <w:br/>
        <w:t>夜游</w:t>
        <w:br/>
        <w:t>D2 胡乱吃—</w:t>
        <w:br/>
        <w:t>洪崖洞</w:t>
        <w:br/>
        <w:t>—</w:t>
        <w:br/>
        <w:t>观音桥步行街</w:t>
        <w:br/>
        <w:t>D3 胡乱逛—</w:t>
        <w:br/>
        <w:t>磁器口</w:t>
        <w:br/>
        <w:t>—</w:t>
        <w:br/>
        <w:t>洋人街</w:t>
        <w:br/>
        <w:t>【费用】</w:t>
        <w:br/>
        <w:t>往返机票：红眼航班，往返费用在1500左右</w:t>
        <w:br/>
        <w:t>住宿费用：公寓式小酒店，450左右</w:t>
        <w:br/>
        <w:t>三天游玩费用：1000左右</w:t>
        <w:br/>
        <w:br/>
        <w:br/>
        <w:t>【DAY ONE】第一天</w:t>
        <w:br/>
        <w:br/>
        <w:t>凌晨5点出发，早上7点，我们的红眼航班起飞了，这里是不建议红眼航班的，因为早上休息很不好，</w:t>
        <w:br/>
        <w:t>西安飞到重庆</w:t>
        <w:br/>
        <w:t>不到一个小时，也就是说，飞机上也睡不了多久，所以要慎重慎重。</w:t>
        <w:br/>
        <w:t>不过红眼航班内心的OS是：穷人（比如我）最好闭嘴，1000多的往返请不要挑剔细节，谢谢~~~~</w:t>
        <w:br/>
        <w:t>飞到了重庆我们打车先去住宿的地方放行李，我们定的是江景房，真的是鬼话。。。。</w:t>
        <w:br/>
        <w:t>吐槽下公寓式酒店，说是江景房的别信。</w:t>
        <w:br/>
        <w:br/>
        <w:br/>
        <w:t>刚来这里就发现了个细节，重庆是山城，到处是台阶啊小巷子啊，封闭的地方多，所有人难免就有三急，难免就乱放水。为此，机智的重庆人就灰常酷，这个城市的slogan算是花式翻新“禁止随地大小便”的新境界，我看到了墙上的王尼玛，大家可以踊跃地找一找这些酷酷的标语。</w:t>
        <w:br/>
        <w:br/>
        <w:br/>
        <w:t>山城有随处老城的感觉，随意一个地点，可能就有上年月的树木和郁郁葱葱的老花园，喜欢的小盆友可以去拍拍。</w:t>
        <w:br/>
        <w:br/>
        <w:br/>
        <w:t>每个城市都感觉有一种老酸奶，味道么，没有新意。</w:t>
        <w:br/>
        <w:br/>
        <w:br/>
        <w:t>在这里一定要强调下，最好提前做攻略，即使不做攻略，也要想好吃哪一家。像我们这种怂管的心态，花了一个多小时艘选了家火锅店，本以为只有200多米的路程，但是感觉爬了一万阶台阶，走过去半个小时以上，太费时间了。</w:t>
        <w:br/>
        <w:t>下面划重点，请记好笔记，</w:t>
        <w:br/>
        <w:t>到了重庆，请别信地图APP，能打车打车能坐车坐车，别信自己的腿！</w:t>
        <w:br/>
        <w:t>我们找了一家火锅店，叫赵二，这是当地人自己吃的老店，说实话，菜量很足，但菜色不符合我们这些游客的心理，比如没有鲜鸭血，火锅在重庆是没有难吃的，但是建议还是选一些高票当选的游客网红店，毕竟环境和菜品符合要求。</w:t>
        <w:br/>
        <w:t>第一顿火锅我们选择的是比较有重庆特色的九宫格，据说九宫格是重庆最传统的火锅，相传是之前的挑工吃饭一人一格，现在吃九宫格火锅，除了一格里面放猪脑不会散以为，目前没有找到其它功能。</w:t>
        <w:br/>
        <w:t>在这里，火锅并没有巨辣无比，如果想吃不辣的火锅，建议不要来重庆。我们第一天的第一顿火锅就吃了亏，给服务人员说要最不辣的辣锅，味道就。。。</w:t>
        <w:br/>
        <w:br/>
        <w:br/>
        <w:t>黄喉，毛肚必点，如果不怕腥，那么手扣鸭肠啊猪脑花也是不错的选择。</w:t>
        <w:br/>
        <w:t>第一顿的火锅觉得很不过瘾，</w:t>
        <w:br/>
        <w:t>所以我们开始向</w:t>
        <w:br/>
        <w:t>解放碑</w:t>
        <w:br/>
        <w:t>走去，想着找找沿途的好吃的。</w:t>
        <w:br/>
        <w:t>但是我们又犯了一个错误，我们竟然打算走过去，此处上了N万阶台阶，感觉生活在重庆不会胖，爬山爬的美。</w:t>
        <w:br/>
        <w:br/>
        <w:br/>
        <w:t>终于到了</w:t>
        <w:br/>
        <w:t>解放碑步行街</w:t>
        <w:br/>
        <w:t>，觉得这条街也是没sei了，从古朴的街道走来，这里的浮夸超过你的想象，反正各种一线大牌就对了，而且这条街闲逛的人很多，名副其实的人挤人。</w:t>
        <w:br/>
        <w:br/>
        <w:br/>
        <w:t>来到了</w:t>
        <w:br/>
        <w:t>解放碑步行街</w:t>
        <w:br/>
        <w:t>的小吃城，第一件事就是要吃串串，各种鲜辣火红的串儿啊，一定要吃的是各种肚子啊肠子啊心肝脾肺肾鸡爪子的串串，不过价格略高些，4-5块钱一串吧，记得买杯饮料。</w:t>
        <w:br/>
        <w:br/>
        <w:br/>
        <w:br/>
        <w:t>小吃城里东西很多，粑粑很多，不过重口味的我们选择了串+猪蹄子。</w:t>
        <w:br/>
        <w:br/>
        <w:br/>
        <w:br/>
        <w:br/>
        <w:t>小吃城还有个有颜值的包子糕点铺子，不过服务人员极其不耐烦，买东西犹豫了下就极其破烦问你买不买，赶紧买。在破烦的糕点工作人员催促下，我们选择了两笼糕点，三个字形容感受，不好吃。</w:t>
        <w:br/>
        <w:br/>
        <w:br/>
        <w:br/>
        <w:br/>
        <w:t>出了小吃城，对面就是一家网红酸辣粉店好又来，相传他家的酸辣粉如何如何啦，凉粉如何如何啦！排队人比较多，而且感觉这条街上人手一份这家网红店的酸辣粉。</w:t>
        <w:br/>
        <w:br/>
        <w:br/>
        <w:t>凉粉是要放红糖的，可以让他多放一些，味道能好一点。</w:t>
        <w:br/>
        <w:t>酸辣粉没有汤，粉涨的很快，特别特别辣，根本不好吃，不知道为什么会火。</w:t>
        <w:br/>
        <w:t>这家酸辣粉店建议绕行。</w:t>
        <w:br/>
        <w:br/>
        <w:br/>
        <w:t>解放碑</w:t>
        <w:br/>
        <w:t>这边的网红店实在是不少，因为我们没做攻略，所以哪里人多排哪里，竟然瞎猫了家骨灰级网红店，一只酸奶牛，这家店感觉被山寨的特别多，其实他家就是实实在在给你杯加了紫米的酸奶~~~~就这么纯粹，就这么火爆。</w:t>
        <w:br/>
        <w:br/>
        <w:br/>
        <w:br/>
        <w:br/>
        <w:br/>
        <w:t>第三家网红店被找到，这家店值得推荐，好吃and便宜，尤其是奶茶和酸辣粉，5元酸辣粉简直良心价，只不过四散在这条街的我们蹲在街道吃粉。</w:t>
        <w:br/>
        <w:br/>
        <w:br/>
        <w:t>吃饱了，就抓紧买票去</w:t>
        <w:br/>
        <w:t>朝天门</w:t>
        <w:br/>
        <w:t>去看游轮吧。</w:t>
        <w:br/>
        <w:t>刚真，五一这种节假日出行，船票价格翻倍，跟之前的价格不能比，</w:t>
        <w:br/>
        <w:t>不过还是线上买比较划算，船票感觉APP都有售卖。</w:t>
        <w:br/>
        <w:br/>
        <w:br/>
        <w:t>因为过节人多，需要提前一个小时到码头，我们是提前两个小时去到了码头，排了两个小时的队，需要提醒的是，站的时间长，鞋要穿的合适，而且蚊子多，带好蚊不叮。</w:t>
        <w:br/>
        <w:br/>
        <w:br/>
        <w:t>一定要早早排队向前冲，船上人巨多，记得占到有利的观景位置。</w:t>
        <w:br/>
        <w:br/>
        <w:br/>
        <w:br/>
        <w:br/>
        <w:br/>
        <w:t>总结一下江景游轮，soso。</w:t>
        <w:br/>
        <w:t>看完这个景色，觉得喂了两个小时的蚊子，真心。不。值。得。</w:t>
        <w:br/>
        <w:br/>
        <w:br/>
        <w:br/>
        <w:t>游完轮渡，已经到了晚上10点多了，趁着江边的风，吃个烧烤是极好的。但是我们犯了个错误，匆匆回到了住宿的公寓酒店，在公寓酒店的楼下随便买了烧烤，简直是一家骗人的烧烤，竹签烤肉的肉很多是空签字，而是肉极小，价格却很贵，不知道怎么算的账，建议大家一定要留心公寓地下的烧烤。总结是又贵又难吃，量还小，坑！</w:t>
        <w:br/>
        <w:br/>
        <w:t>【DAY TWO】第二天</w:t>
        <w:br/>
        <w:br/>
        <w:t>没有提前做攻略的我们又开始纠结吃什么，有了昨天的前车之鉴，与其满大街的找吃的，外卖真的是个不错的选择，今天我们决定先吃毛血旺，找了家排名靠前的店铺，叫做盛天，一定要点至尊毛血旺，黄喉啊毛肚啊鸡胗很丰富！</w:t>
        <w:br/>
        <w:br/>
        <w:br/>
        <w:br/>
        <w:t>辣子鸡也不错，就是慢慢找鸡肉吃；不过酥肉汤全是肥的酥肉，这个不推荐。</w:t>
        <w:br/>
        <w:br/>
        <w:br/>
        <w:t>下午决定去</w:t>
        <w:br/>
        <w:t>洪崖洞</w:t>
        <w:br/>
        <w:t>，这个就是传说中的11楼也是1楼的地方。人非常非常的多，电梯很火爆，见缝插针吧。</w:t>
        <w:br/>
        <w:br/>
        <w:br/>
        <w:br/>
        <w:t>我们原来吃的章鱼小丸子，都感觉吃不到章鱼，可是这家就是满满的章鱼，果断买一个，但是晚上去观音桥才发现，同样的品牌，别的地方一份18，这里23元。</w:t>
        <w:br/>
        <w:br/>
        <w:br/>
        <w:t>鲜嫩Q弹，总之，好吃。</w:t>
        <w:br/>
        <w:br/>
        <w:br/>
        <w:br/>
        <w:t>今天这家火锅人气巨旺，我们下午4点左右去的，仍需要排队。他们家排队不叫号，需要人到店一个一个排，硬排。</w:t>
        <w:br/>
        <w:br/>
        <w:br/>
        <w:br/>
        <w:br/>
        <w:t>火火红红的火锅上来了！肥肠，黄喉，鲜鸭血统统都好吃，更重要的是，现炸的酥肉，金黄金黄的，超好吃！</w:t>
        <w:br/>
        <w:br/>
        <w:br/>
        <w:br/>
        <w:br/>
        <w:br/>
        <w:t>王老吉这里有加长无糖低糖版，香油料碗，嗯~吃到最后都香气扑鼻！</w:t>
        <w:br/>
        <w:br/>
        <w:br/>
        <w:t>吃完了火锅，发现DQ新出来了冰淇淋，带着俩个星球巧克力，萌萌感十足！</w:t>
        <w:br/>
        <w:br/>
        <w:br/>
        <w:br/>
        <w:t>如果打算去做</w:t>
        <w:br/>
        <w:t>长江索道</w:t>
        <w:br/>
        <w:t>，一定要，一定要提前买票提前去排队。超过了下午四点，我们已经不能购买当天的票了。出于侥幸心理，我们做地铁去长江索道附近碰运气，看到了这么多人就放弃了。</w:t>
        <w:br/>
        <w:br/>
        <w:br/>
        <w:br/>
        <w:t>晚上溜达到了</w:t>
        <w:br/>
        <w:t>观音桥步行街</w:t>
        <w:br/>
        <w:t>，肚皮已经完全被撑爆，但是这个时间看到了麦丽丝，这家店的串真的嫩的迎人，再加上特制的辣椒粉，椒香滑嫩，就这个味道值得大半夜胖三斤。</w:t>
        <w:br/>
        <w:br/>
        <w:br/>
        <w:t>吃饱了还是要来一杯可爱的酸奶消消食。</w:t>
        <w:br/>
        <w:br/>
        <w:br/>
        <w:br/>
        <w:t>洪崖洞</w:t>
        <w:br/>
        <w:t>的夜景很有名，到了晚上，路边人挤人的，想拍照非常难，不妨回头看看大桥，也别有一番滋味。</w:t>
        <w:br/>
        <w:br/>
        <w:br/>
        <w:br/>
        <w:br/>
        <w:t>带着我们的小伙伴，在洪崖洞留念。今天，到此一游！</w:t>
        <w:br/>
        <w:t>今天就这样了，打车回公寓，</w:t>
        <w:br/>
        <w:t>玩了一整天，晚上睡着的时候已经半夜三点了。</w:t>
        <w:br/>
        <w:br/>
        <w:br/>
        <w:t>【DAY THREE】第三天</w:t>
        <w:br/>
        <w:br/>
        <w:t>早起先退房，今天是</w:t>
        <w:br/>
        <w:t>重庆自助游</w:t>
        <w:br/>
        <w:t>的最后一天，寄存好行李后，第一件事就是随便一家馆子来一碗小面，</w:t>
        <w:br/>
        <w:t>不是大麻大辣，但是却香辣弹牙，每一口都香极了，</w:t>
        <w:br/>
        <w:t>肥肠香而不腻，俏皮的脆黄豆俏皮可爱，酥酥烂烂，非常到位。</w:t>
        <w:br/>
        <w:br/>
        <w:br/>
        <w:t>吃完小面，来一个奶糕最棒，奶味十足，真的好像大白兔。吃完了去坐公交，出发去瓷器口。</w:t>
        <w:br/>
        <w:br/>
        <w:br/>
        <w:t>瓷器口的麻花，到处都是；可是我觉得麻花吃起来没质感，不如吃肉直接。买了好多牛肉干和火锅料，直接把麻辣寄回家。</w:t>
        <w:br/>
        <w:br/>
        <w:br/>
        <w:br/>
        <w:t>瓷器口里面的鸡杂很多，找到了一家推荐的，门牌不大，但是门店非常长，座很多。这家鸡杂量很大，而且香嫩，四个人吃一个中份就能吃的很好。</w:t>
        <w:br/>
        <w:br/>
        <w:br/>
        <w:br/>
        <w:br/>
        <w:br/>
        <w:br/>
        <w:br/>
        <w:t>瓷器口步行街真的是没什么意思，人特别拥挤，要是想好好拍照几乎不可能，可以找几个盆栽摆拍下。瓷器口里面卖明信片的很多，但是却没什么好看的。有自助式算卦的，一元一次，这次我是吉，希望大家都好运。</w:t>
        <w:br/>
        <w:br/>
        <w:br/>
        <w:t>坐公交来到了</w:t>
        <w:br/>
        <w:t>洋人街</w:t>
        <w:br/>
        <w:t>，物价非常便宜的地方，长面包才一元一个，不过自备零钱。游乐场35元就可以玩35个项目，只不过这个立起来的标语，我实在是没看懂。</w:t>
        <w:br/>
        <w:br/>
        <w:br/>
        <w:br/>
        <w:t>本来不抱希望，但是</w:t>
        <w:br/>
        <w:t>洋人街</w:t>
        <w:br/>
        <w:t>这里的东西也很好吃，我们找了家叫</w:t>
        <w:br/>
        <w:t>高氏领头羊的江湖菜馆子，</w:t>
        <w:br/>
        <w:t>没错，名字就是这个诡异and江湖，这家鱼是特色，感觉朴实的店铺，味道也很朴实，料足味美，值得放开吃！</w:t>
        <w:br/>
        <w:br/>
        <w:br/>
        <w:t>吃饱饱去荡了几个付费的游乐项目，真的荡完了胃不舒服，但是能尖叫一场也很值得。</w:t>
        <w:br/>
        <w:t>离开洋人街已经快8点了，速速的离开，去取行李，准备回家了。</w:t>
        <w:br/>
        <w:br/>
        <w:br/>
        <w:t>离开重庆已是天黑，从这样的画面中走，觉得留下了一片火红和麻辣，虽然累了些，但是觉得吃不够。</w:t>
        <w:br/>
        <w:t>没有提前准备攻略的我们，一路慌乱，走走停停，</w:t>
        <w:br/>
        <w:t>但是，我想我为了吃，再没有准备，也还是会再来的。</w:t>
        <w:br/>
        <w:br/>
        <w:br/>
        <w:br/>
      </w:r>
    </w:p>
    <w:p>
      <w:r>
        <w:t>评论：</w:t>
        <w:br/>
        <w:t>1.根据心情…🌝🌝🌝</w:t>
        <w:br/>
        <w:t>2.以后再去旅行的话再拍美美的照片给我们看哟~楼主我们拉个勾吧！</w:t>
        <w:br/>
        <w:t>3.好哒～拉勾🌝🌝🌝</w:t>
        <w:br/>
        <w:t>4.楼主是根据什么来选择交通工具的啊？</w:t>
        <w:br/>
        <w:t>5.照片拍的太美啦！特别喜欢这种色调，特别有意境！</w:t>
        <w:br/>
        <w:t>6.过节就是人多…</w:t>
        <w:br/>
        <w:t>7.😏😏😏谢喽</w:t>
        <w:br/>
        <w:t>8.谢谢夸奖～🌝🌝🌝🌚🌚🌚</w:t>
        <w:br/>
        <w:t>9.有一年放假去的，人山人海，好多中国人。</w:t>
        <w:br/>
        <w:t>10.超级赞啊，史上最佳重庆攻略，贵在真实，顶上去</w:t>
      </w:r>
    </w:p>
    <w:p>
      <w:pPr>
        <w:pStyle w:val="Heading2"/>
      </w:pPr>
      <w:r>
        <w:t>161.泰山，中国首个自然与文化双重遗产</w:t>
      </w:r>
    </w:p>
    <w:p>
      <w:r>
        <w:t>https://you.ctrip.com/travels/taishan6/3443468.html</w:t>
      </w:r>
    </w:p>
    <w:p>
      <w:r>
        <w:t>来源：携程</w:t>
      </w:r>
    </w:p>
    <w:p>
      <w:r>
        <w:t>发表时间：2017-5-11</w:t>
      </w:r>
    </w:p>
    <w:p>
      <w:r>
        <w:t>天数：</w:t>
      </w:r>
    </w:p>
    <w:p>
      <w:r>
        <w:t>游玩时间：</w:t>
      </w:r>
    </w:p>
    <w:p>
      <w:r>
        <w:t>人均花费：</w:t>
      </w:r>
    </w:p>
    <w:p>
      <w:r>
        <w:t>和谁：</w:t>
      </w:r>
    </w:p>
    <w:p>
      <w:r>
        <w:t>玩法：自由行，人文，省钱，穷游</w:t>
      </w:r>
    </w:p>
    <w:p>
      <w:r>
        <w:t>旅游路线：泰山，五岳独尊，红门，孔子登临处，岱庙，天街，碧霞祠，中天门，南天门，玉皇顶，经石峪，升仙坊</w:t>
      </w:r>
    </w:p>
    <w:p>
      <w:r>
        <w:t>正文：</w:t>
        <w:br/>
        <w:t>那些年，票在旅途。带你去一个你曾经去过或者没去过的地方。</w:t>
        <w:br/>
        <w:t>登</w:t>
        <w:br/>
        <w:t>泰山</w:t>
        <w:br/>
        <w:t>而小天下。中华民族自古有着崇山的文化传统和民族的审美，</w:t>
        <w:br/>
        <w:t>五岳独尊</w:t>
        <w:br/>
        <w:t>的泰山无疑是典型代表。说起泰山，有无数的专题、史料、雄图。泰山是中国首个世界双遗（自然遗产、文化遗产），也是世界首批两个双遗中的一个。因为有了中国泰山申报自然遗产，联合国教科文组织才产生出自然遗产、文化遗产双重综合项目的命题。</w:t>
        <w:br/>
        <w:t>2003年8月从济南到泰山</w:t>
        <w:br/>
        <w:t>2003年的8月，我从济南乘汽车来到泰安，然后直接打车到了泰山脚下的</w:t>
        <w:br/>
        <w:t>红门</w:t>
        <w:br/>
        <w:t>东村。这里是登泰山的旅游路线，是历朝皇帝的登山御道。</w:t>
        <w:br/>
        <w:t>孔子登临处</w:t>
        <w:br/>
        <w:t>牌坊 有一关帝庙，再往前就是了红门。“登高必自”，登山时，时不时看到有年轻人和小朋友没走两步不是歇息就是吃东西，更别说欣赏周边了。</w:t>
        <w:br/>
        <w:t>泰山挑夫</w:t>
        <w:br/>
        <w:t>岱庙</w:t>
        <w:br/>
        <w:t>—红门—岱顶这条古老的传统线路，下起遥参亭，上至岱顶，文物古迹与自然风光融为一体，是泰山的精华所在，泱泱七千级台阶可直达岱顶。</w:t>
        <w:br/>
        <w:t>岱顶 岱，泰山简称，泰山最高处，也是泰山看日出的最佳处。泰山日出，引无数男女尽折腰。</w:t>
        <w:br/>
        <w:t>五岳独尊 石刻位于泰山顶，泰山的标志。清代光绪年间（1907年）泰安府宗室（爱新觉罗）王构题书。</w:t>
        <w:br/>
        <w:t>那年</w:t>
        <w:br/>
        <w:t>游泰山</w:t>
        <w:br/>
        <w:t>，到泰山脚下已是当天傍晚，我并没有急着登山，就在山脚红门村找了个农家旅社住下。也有的游客傍晚或者半夜登山，到山顶赶着看日出，然后下山，山上住宿资源紧缺是一方面原因。</w:t>
        <w:br/>
        <w:t>泰山</w:t>
        <w:br/>
        <w:t>天街</w:t>
        <w:br/>
        <w:t>在岱顶处，100多米长，商铺林立，亦市亦街，形成了特有的风俗。具体形成何时，已不可考。早在西汉就有较大规模的朝泰山活动，要满足大量的香客和游人上山食宿需求，天街就应运而生。</w:t>
        <w:br/>
        <w:t>次日早起，我也没急着登山，因为打算山上过夜，天亮好看日出。看日出是中国人的审美情节。我跟当地人聊天，他们登到山顶大概是4个小时，泰山海拔高度是1500多米，照理，一天上下山是没问题的。但是作为游客，体力你有吗？还要走走看看，拍拍照，所以计划安排好时间是关键。如果纯粹为“登顶”，坐车走环山公路或者坐索道岂不更方便？</w:t>
        <w:br/>
        <w:t>2003年8月 泰山（旺季）门票60元</w:t>
        <w:br/>
        <w:t>2003年8月 泰山</w:t>
        <w:br/>
        <w:t>碧霞祠</w:t>
        <w:br/>
        <w:t>门票5元</w:t>
        <w:br/>
        <w:t>全称“东岳泰山天仙玉女碧霞元君”，因坐镇泰山，尊称泰山圣母碧霞元君，俗称泰山娘娘。“庇佑众生，灵应九州”，对于中国北方地区文化产生了重大的影响。中国民间有“北元君，南妈祖”的说法，指得是泰山奶奶和妈祖娘娘。</w:t>
        <w:br/>
        <w:t>计算了一下我的时间，大约8点左右开始从孔子登临处登山。一路走，一路看，还边拍照。10点05到</w:t>
        <w:br/>
        <w:t>中天门</w:t>
        <w:br/>
        <w:t>。到步云桥时，填点肚子。12点40到</w:t>
        <w:br/>
        <w:t>南天门</w:t>
        <w:br/>
        <w:t>，1点10分到碧霞祠（进去参游），2点15到</w:t>
        <w:br/>
        <w:t>玉皇顶</w:t>
        <w:br/>
        <w:t>（山顶）。如果再玩一下，再走下山，是没问题的。当然也有人选择索道下山。那年代，游客不像现在这么多，山上找了一处上下床位住下，也不贵。上山水资源比较紧缺。第二天早起下雨，日出就别提了。冒着雨下山，还好，雨不大。</w:t>
        <w:br/>
        <w:t>一路登山，都是石刻，从秦到文革。</w:t>
        <w:br/>
        <w:t>经石峪</w:t>
        <w:br/>
        <w:t>石刻，在一片较平整的岩石上刻下了《金刚经》。石刻无年月和书刻者姓名可考，成为千古疑案。</w:t>
        <w:br/>
        <w:t>䖝二 泰山登山路径旁的这两个字，引来无数猜测，至今无人说得清楚。</w:t>
        <w:br/>
        <w:t>泰山摩崖石刻</w:t>
        <w:br/>
        <w:t>一天门 是登泰山的起步阶段</w:t>
        <w:br/>
        <w:t>回马岭 古时没有索道。达官贵人和帝王老爷都是乘轿上山。骑马者，到回马岭就要下马了。骑马到此就上不去了。</w:t>
        <w:br/>
        <w:t>中天门 80年代初，游客不多，也挺朴素。</w:t>
        <w:br/>
        <w:t>过</w:t>
        <w:br/>
        <w:t>升仙坊</w:t>
        <w:br/>
        <w:t>阶梯，就到了南天门。虽是旅游旺季，看路上的游客，并不算多。不过还有一部分游客坐索道上山。</w:t>
        <w:br/>
        <w:t>泰山确实不需要说太多，不是没什么好说的，而是说不完。</w:t>
        <w:br/>
        <w:t>2003年游泰山时，远不像现在旅游那么爆热。登泰山，当然是登爬。后来有了环山公路，再后来有了登山索道，怎么说呢，有人痛批，认为破坏了自然，有的说满足的不能攀爬者的愿望。</w:t>
        <w:br/>
        <w:t>不说泰山风光和文化，说说泰山的申遗之路。</w:t>
        <w:br/>
        <w:t>世界遗产委员会成立于1976年，含文化遗产和自然遗产的政府间委员会，负责《保护世界文化和自然遗产公约》的实施。1976年文化大革命才结束，所以我们不可能及时参加这样的世遗组织，也不可能及时申报世界自然遗产和世界文化遗产。</w:t>
        <w:br/>
        <w:t>直到1985年，全国人大常委会批准我国加入《保护世界文化与自然遗产公约》，并成为缔约国。1986年，中国向巴黎总部世界遗产委员会推荐首批遗产清单，其中有泰山自然遗产。</w:t>
        <w:br/>
        <w:t>要申报自然遗产，自然要按要求填写申报材料。需要填写的细目内容极为丰富，要求非常严格。到底怎么写，对中国来说还是头一回。泰山是自然遗产，博大精深的泰山文化写不写？是纠结的地方，而且只有20多天的时间，时间不等人。</w:t>
        <w:br/>
        <w:t>由于泰山具有世界意义的地质科学价值和悠久的历史文化价值及独特的美学价值，因此，泰山遗产在申遗会议上受到了青睐，并引起争议。</w:t>
        <w:br/>
        <w:t>泰山具有自然的、历史的、文化的三重意义。泰山是申报的世界自然遗产项目，但文化遗产委员认为：泰山虽然归属于自然遗产，但它那五千年的渊源历史和丰富多彩的人文景观是任何名山大川也不能与之相比的，所以也应列入文化遗产清单。在泰山申遗之前，世界自然和文化遗产是“小葱拌豆腐，一清二白”，各管各的，要么是纯自然的， 要么是纯文化的，互不掺和，没有双遗这种项目。</w:t>
        <w:br/>
        <w:t>1987年12月中旬召开世遗会议上，正式批准我国泰山风景名胜区列入《世界遗产清单》自然遗产项目。</w:t>
        <w:br/>
        <w:t>1988年4月世遗组织派文物考察团再次考察泰山。考察结束，最后，泰勒先生代表联合国教科文组织宣布：“泰山既是世界自然遗产，也是文化遗产，并为世界综合遗产开了个先河，为全人类做出了贡献。”从此，泰山成为世界著名的双遗产，也为世界遗产开创了综合遗产的先例。</w:t>
        <w:br/>
        <w:t>世界遗产委员会评价 庄严神圣的泰山，两千年来一直是帝王朝拜的对象，其山中的人文杰作与自然景观完美和谐地融合在一起。泰山一直是中国艺术家和学者的精神源泉，是古代中国文明和信仰的象征。</w:t>
        <w:br/>
        <w:t>目前中国已经申报成功世界双重遗产地</w:t>
        <w:br/>
        <w:t>山东泰山 1987.12 文化与自然双重遗产</w:t>
        <w:br/>
        <w:t>安徽黄山 1990.12 文化与自然双重遗产</w:t>
        <w:br/>
        <w:t>四川峨眉山—乐山风景名胜区 1996.12 文化与自然双重遗产</w:t>
        <w:br/>
        <w:t>福建武夷山 1999.12 文化与自然双重遗产</w:t>
        <w:br/>
        <w:t>2009年６月五台山申请双重遗产，可惜，自然遗产被否决，文化遗产项目申报成功。</w:t>
        <w:br/>
        <w:t>更多内容</w:t>
        <w:br/>
        <w:t>微信公众号：票在旅途</w:t>
        <w:br/>
        <w:t>今日头条：票在旅途</w:t>
        <w:br/>
        <w:t>新浪微博：票在旅途</w:t>
      </w:r>
    </w:p>
    <w:p>
      <w:r>
        <w:t>评论：</w:t>
        <w:br/>
        <w:t>1.楼主这次旅行累吗？我每次都感觉心有余而力不足啊。</w:t>
        <w:br/>
        <w:t>2.如此美景、如此心境、如此文笔，令人有了如此美的感悟、感动、感激！</w:t>
        <w:br/>
        <w:t>3.楼主的旅途好像挺丰富的，我偷去借用啦。</w:t>
      </w:r>
    </w:p>
    <w:p>
      <w:pPr>
        <w:pStyle w:val="Heading2"/>
      </w:pPr>
      <w:r>
        <w:t>162.On my way-天门山</w:t>
      </w:r>
    </w:p>
    <w:p>
      <w:r>
        <w:t>https://you.ctrip.com/travels/zhangjiajie23/2613784.html</w:t>
      </w:r>
    </w:p>
    <w:p>
      <w:r>
        <w:t>来源：携程</w:t>
      </w:r>
    </w:p>
    <w:p>
      <w:r>
        <w:t>发表时间：2017-5-11</w:t>
      </w:r>
    </w:p>
    <w:p>
      <w:r>
        <w:t>天数：</w:t>
      </w:r>
    </w:p>
    <w:p>
      <w:r>
        <w:t>游玩时间：</w:t>
      </w:r>
    </w:p>
    <w:p>
      <w:r>
        <w:t>人均花费：</w:t>
      </w:r>
    </w:p>
    <w:p>
      <w:r>
        <w:t>和谁：</w:t>
      </w:r>
    </w:p>
    <w:p>
      <w:r>
        <w:t>玩法：</w:t>
      </w:r>
    </w:p>
    <w:p>
      <w:r>
        <w:t>旅游路线：</w:t>
      </w:r>
    </w:p>
    <w:p>
      <w:r>
        <w:t>正文：</w:t>
        <w:br/>
        <w:br/>
        <w:t>为了等这个上山的索道，等了两个多小时！</w:t>
        <w:br/>
        <w:t>慢慢升高！</w:t>
        <w:br/>
        <w:t>没坐过这个还真有点害怕！</w:t>
        <w:br/>
        <w:t>周董的头文字D干嘛不来这拍。</w:t>
        <w:br/>
        <w:t>环山公路。司机的技术杠杠的。</w:t>
        <w:br/>
        <w:t>会当凌绝顶，一览纵山小！</w:t>
        <w:br/>
        <w:t>怕怕，有个好肥的导游一直跟在身边！</w:t>
        <w:br/>
        <w:t>恐高就不要上了。</w:t>
        <w:br/>
        <w:t>吓死宝宝了</w:t>
        <w:br/>
        <w:t>大自然的造化！</w:t>
        <w:br/>
        <w:t>全景来一张</w:t>
        <w:br/>
        <w:t>鬼谷文，应该是当时某位武学奇才留在这大山里的+_+</w:t>
        <w:br/>
        <w:t>听导游说老外途手攀登。赞</w:t>
        <w:br/>
        <w:t>赞</w:t>
        <w:br/>
        <w:t>偶遇几个有缘人！</w:t>
        <w:br/>
        <w:t>这是我坐过最长最久的电梯了</w:t>
        <w:br/>
        <w:t>天门洞</w:t>
        <w:br/>
        <w:t>天门洞</w:t>
        <w:br/>
        <w:t>哎呦！</w:t>
        <w:br/>
        <w:t>如果走不了这楼梯，就往旁边坐电梯！</w:t>
        <w:br/>
        <w:t>晚上肯定要来看一场天门狐仙了！</w:t>
        <w:br/>
        <w:t>古典美女在弹奏一曲青花瓷！</w:t>
        <w:br/>
        <w:t>好多偶巴！</w:t>
        <w:br/>
        <w:t>刘海哥与胡大姐。就像我们桂林的刘三姐！</w:t>
        <w:br/>
        <w:t>开始了，好振憾？</w:t>
        <w:br/>
        <w:t>狐仙出来了</w:t>
        <w:br/>
        <w:t>白天路过，一点效果都没有！</w:t>
        <w:br/>
        <w:t>晚上就好很多了，赶紧，拍！拍！拍！</w:t>
        <w:br/>
        <w:t>最后整个大山都亮了起来。好美，可惜相机不给力</w:t>
        <w:br/>
        <w:t>这是我人生中个人真正意义上的第一次旅行！</w:t>
        <w:br/>
        <w:br/>
        <w:br/>
        <w:t>张家界天门山</w:t>
        <w:br/>
        <w:br/>
        <w:br/>
        <w:t>除了大山还是大山</w:t>
      </w:r>
    </w:p>
    <w:p>
      <w:r>
        <w:t>评论：</w:t>
        <w:br/>
        <w:t>1.小手一抖经验到手!</w:t>
        <w:br/>
        <w:t>2.楼主可以的.........玩的这么彻底也是非常值得了~</w:t>
        <w:br/>
        <w:t>3.我大姑他们年初去过，工作有事我就错过了没去，很遗憾呢。</w:t>
        <w:br/>
        <w:t>4.lz你觉得最适合哪个时候去这里啊？</w:t>
      </w:r>
    </w:p>
    <w:p>
      <w:pPr>
        <w:pStyle w:val="Heading2"/>
      </w:pPr>
      <w:r>
        <w:t>163.重庆端午节旅游攻略</w:t>
      </w:r>
    </w:p>
    <w:p>
      <w:r>
        <w:t>https://you.ctrip.com/travels/chongqing158/3441977.html</w:t>
      </w:r>
    </w:p>
    <w:p>
      <w:r>
        <w:t>来源：携程</w:t>
      </w:r>
    </w:p>
    <w:p>
      <w:r>
        <w:t>发表时间：2017-5-12</w:t>
      </w:r>
    </w:p>
    <w:p>
      <w:r>
        <w:t>天数：3 天</w:t>
      </w:r>
    </w:p>
    <w:p>
      <w:r>
        <w:t>游玩时间：5 月</w:t>
      </w:r>
    </w:p>
    <w:p>
      <w:r>
        <w:t>人均花费：600 元</w:t>
      </w:r>
    </w:p>
    <w:p>
      <w:r>
        <w:t>和谁：和朋友</w:t>
      </w:r>
    </w:p>
    <w:p>
      <w:r>
        <w:t>玩法：</w:t>
      </w:r>
    </w:p>
    <w:p>
      <w:r>
        <w:t>旅游路线：</w:t>
      </w:r>
    </w:p>
    <w:p>
      <w:r>
        <w:t>正文：</w:t>
        <w:br/>
        <w:t>端午节小长假，也要躁动起来~</w:t>
        <w:br/>
        <w:t>DAY 1：机场——</w:t>
        <w:br/>
        <w:t>重庆</w:t>
        <w:br/>
        <w:t>东水门</w:t>
        <w:br/>
        <w:t>大桥——南坪</w:t>
        <w:br/>
        <w:t>木马酒店</w:t>
        <w:br/>
        <w:t>DAY2：黄桷坪老街——</w:t>
        <w:br/>
        <w:t>南滨路</w:t>
        <w:br/>
        <w:t>夜景</w:t>
        <w:br/>
        <w:t>DAY3：</w:t>
        <w:br/>
        <w:t>朝天门</w:t>
        <w:br/>
        <w:t>——</w:t>
        <w:br/>
        <w:t>解放碑</w:t>
        <w:br/>
        <w:t>——</w:t>
        <w:br/>
        <w:t>洪崖洞</w:t>
        <w:br/>
        <w:t>DAY 1：</w:t>
        <w:br/>
        <w:t>飞机着落，在去往自己预定酒店的地方就会走这座大桥，惊叹在江面上高于千里的位置，会有这么美的大桥，而且还是多种用途的。</w:t>
        <w:br/>
        <w:t>东水门</w:t>
        <w:br/>
        <w:t>大桥为</w:t>
        <w:br/>
        <w:t>重庆</w:t>
        <w:br/>
        <w:t>市规划的城市轨道交通6号线及城市道路共用桥梁，东水门大桥、千厮门大桥桥塔为"姊妹桥"，即"重庆两江大桥"。两座桥的桥塔为空间曲面造型优美，其"双子桥"的建造方法在全世界也绝无仅有。</w:t>
        <w:br/>
        <w:t>之后就是去往酒店，建议住在</w:t>
        <w:br/>
        <w:t>木马酒店</w:t>
        <w:br/>
        <w:t>，这是</w:t>
        <w:br/>
        <w:t>重庆</w:t>
        <w:br/>
        <w:t>市主题酒店，是以现代艺术的酒店空间，具有着一种后现代达利的达达主义，主题性的艺术酒店，除了在这里能够稍作休息之外，还能够欣赏艺术，而且是在一处特别文艺的小院，重庆N18LOFT小院，在刚刚过去的五一节，小院儿已经躁动了一把，现在归于宁静的地方别有一番风味。</w:t>
        <w:br/>
        <w:t>DAY 2：</w:t>
        <w:br/>
        <w:t>第二天，整天把自己泡在老黄桷坪，这一天做为出行中的重点。</w:t>
        <w:br/>
        <w:t>黄桷坪，</w:t>
        <w:br/>
        <w:t>这是整个九龙坡乃至重庆最有资格的老艺术基地。街上建成的涂鸦街，更是深受诸多文艺青年的喜爱。</w:t>
        <w:br/>
        <w:br/>
        <w:t>说是老艺术基地，着起源于1940年创立于此，被誉为中国八大美院之一的四川美术学院，可以说，在这里的一草一木、一人一物都充满着艺术的气息。</w:t>
        <w:br/>
        <w:br/>
        <w:t>这一天，带了1000块出门，但是只用了100块。</w:t>
        <w:br/>
        <w:br/>
        <w:t>早上来这个地方吃个早饭</w:t>
        <w:br/>
        <w:br/>
        <w:t>特别推荐【候六妹酸辣粉】 人均：11元</w:t>
        <w:br/>
        <w:br/>
        <w:t>吃完还可以再来一碗这里的三合一小汤圆，整个早晨的心情就会开出花儿来的，软糯香甜，回味无穷。</w:t>
        <w:br/>
        <w:br/>
        <w:t>【</w:t>
        <w:br/>
        <w:t>501艺术基地</w:t>
        <w:br/>
        <w:t>】</w:t>
        <w:br/>
        <w:t>这里是重庆最早的艺术基地，现金中有60为艺术家入驻，非常值得参观。</w:t>
        <w:br/>
        <w:t>基地内有画廊，小剧场，纹身工作室，服装设计工作室等一系列与艺术有关的创作空间。</w:t>
        <w:br/>
        <w:br/>
        <w:t>【四川美术学院老校区】</w:t>
        <w:br/>
        <w:t>工业风的学校大门让人不由自主产生一种“不愧是艺术学校”的感叹。</w:t>
        <w:br/>
        <w:t>校园内保留着在最早建校时候的建筑，美术馆更是一处艺术的根据地。</w:t>
        <w:br/>
        <w:br/>
        <w:t>除此之外，美院内的坦克库艺术中也是值得一去的地方，文革时期这里是军队用来放置军火的地方，在美院改造后，这里成为了艺术中心。</w:t>
        <w:br/>
        <w:br/>
        <w:t>【黄桷坪正街】</w:t>
        <w:br/>
        <w:t>老字号[梯坎豆花]里面有这里地方人最喜欢吃的豆花饭。豆花饭简约却是不简单，保证第一次就会爱上。</w:t>
        <w:br/>
        <w:t>吃豆花最讲究的就是调料[梯坎豆花]的调料做的很好吃。</w:t>
        <w:br/>
        <w:br/>
        <w:t>【喜马拉雅书店】</w:t>
        <w:br/>
        <w:t>这里本来是个垃圾回收站，后来美院的雕塑系老师将它改造为现在的书店，这里的书都是老师经过精心挑选的，不买书，也可以在这里看书，这个有免费的茶水供应。</w:t>
        <w:br/>
        <w:t>书店里面，这个种满花的大院子，天气好的时候阳光充足，在这里看书，非常舒服。</w:t>
        <w:br/>
        <w:br/>
        <w:t>【交通茶馆】 人均：6元</w:t>
        <w:br/>
        <w:t>老重庆有许多的茶馆和茶楼，现在剩下的不多了。旧时间的人可以作为玩乐的东西很少，大家闲散的时间都在茶馆里度过。闲谈在这里是最合适了。</w:t>
        <w:br/>
        <w:t>在这里，喝几杯粗茶，让时间自己慢慢溜走。</w:t>
        <w:br/>
        <w:br/>
        <w:t>【胡记蹄花汤】  人均：40元</w:t>
        <w:br/>
        <w:t>老字号的蹄花汤，香儿软糯的蹄花，入口即化，价格适中，份量十足，味道让人赞不绝口，满“盆”的胶原蛋白。晚餐就这样顺利的解决了。</w:t>
        <w:br/>
        <w:br/>
        <w:t>晚上，可以驱车前往</w:t>
        <w:br/>
        <w:t>南滨路</w:t>
        <w:br/>
        <w:t>，看看重庆的夜景。</w:t>
        <w:br/>
        <w:t>就可以回去南坪的</w:t>
        <w:br/>
        <w:t>木马酒店</w:t>
        <w:br/>
        <w:t>啦~</w:t>
        <w:br/>
        <w:br/>
        <w:t>DAY 3：</w:t>
        <w:br/>
        <w:t>从南坪到</w:t>
        <w:br/>
        <w:t>朝天门</w:t>
        <w:br/>
        <w:t>，只要1个小时的车程。朝天门，这里是</w:t>
        <w:br/>
        <w:t>嘉陵江</w:t>
        <w:br/>
        <w:t>和长江的交汇处，可以乘轮渡感受、亲近长江，或是坐在江边发呆吹风，听街头乐手弹唱，静静地享受这一刻。</w:t>
        <w:br/>
        <w:br/>
        <w:t>之后继续前往最具巴渝传统建筑特色的“吊脚楼”为主题风貌的</w:t>
        <w:br/>
        <w:t>洪崖洞</w:t>
        <w:br/>
        <w:t>，一个观吊脚楼群、观洪崖洞翡翠，逛山城老街，赏巴渝文化、烫山城火锅、看两江交汇的好地方，再次探寻重庆的真实写照，午餐就可以在这里解决。</w:t>
        <w:br/>
        <w:br/>
        <w:t>饭后就直接步行至</w:t>
        <w:br/>
        <w:t>解放碑</w:t>
        <w:br/>
        <w:t>，10分钟即可到达，这里是重庆的地标性建筑，所以是不能错过的。在拥挤的人群中，涌入这一派繁华，这儿也是重庆主城CBD，所以来来往往美女如云，是个打望的好地方。这里也是游客最为聚集的地方，可以在这里买些特产。</w:t>
        <w:br/>
        <w:br/>
        <w:t>这里的交通十分方便，直接乘坐轻轨就可以抵达机场啦~</w:t>
        <w:br/>
        <w:t>就酱紫，结束了端午节小长假~</w:t>
      </w:r>
    </w:p>
    <w:p>
      <w:r>
        <w:t>评论：</w:t>
        <w:br/>
        <w:t>1.楼主的经历让我这个刚刚爱上旅游的人有点震撼，越发坚定了</w:t>
        <w:br/>
        <w:t>2.何止是：身未动，心已远。更应说是身在曹营心在“汉”。哈哈加油。</w:t>
        <w:br/>
        <w:t>3.我觉得旅途中用照片记录一些美好是最值得回忆的，楼主觉得呢</w:t>
      </w:r>
    </w:p>
    <w:p>
      <w:pPr>
        <w:pStyle w:val="Heading2"/>
      </w:pPr>
      <w:r>
        <w:t>164.五天四城</w:t>
      </w:r>
    </w:p>
    <w:p>
      <w:r>
        <w:t>https://you.ctrip.com/travels/chongqing158/3441990.html</w:t>
      </w:r>
    </w:p>
    <w:p>
      <w:r>
        <w:t>来源：携程</w:t>
      </w:r>
    </w:p>
    <w:p>
      <w:r>
        <w:t>发表时间：2017-5-13</w:t>
      </w:r>
    </w:p>
    <w:p>
      <w:r>
        <w:t>天数：5 天</w:t>
      </w:r>
    </w:p>
    <w:p>
      <w:r>
        <w:t>游玩时间：5 月</w:t>
      </w:r>
    </w:p>
    <w:p>
      <w:r>
        <w:t>人均花费：5000 元</w:t>
      </w:r>
    </w:p>
    <w:p>
      <w:r>
        <w:t>和谁：和朋友</w:t>
      </w:r>
    </w:p>
    <w:p>
      <w:r>
        <w:t>玩法：</w:t>
      </w:r>
    </w:p>
    <w:p>
      <w:r>
        <w:t>旅游路线：</w:t>
      </w:r>
    </w:p>
    <w:p>
      <w:r>
        <w:t>正文：</w:t>
        <w:br/>
        <w:t>申请了好久，终于有机会带着工作出来，每一地都是我比较喜欢的地方！虽然步履匆匆，浮光掠影，但是每一处风景，每一口美食，每一处历史，每一处风情都记在心中。旅行对我来说就是感悟，就是学习，就是一种身心的放松！</w:t>
        <w:br/>
        <w:t>榕城-</w:t>
        <w:br/>
        <w:t>福州</w:t>
        <w:br/>
        <w:t>三坊七巷</w:t>
        <w:br/>
        <w:t>是</w:t>
        <w:br/>
        <w:t>福州</w:t>
        <w:br/>
        <w:t>市鼓楼区</w:t>
        <w:br/>
        <w:t>南后街</w:t>
        <w:br/>
        <w:t>两旁从北到南依次排列的十条坊巷的简称。三坊七巷为国内现存规模最大、保护最完整的历史文化街区，是全国独一无二的古建筑遗存，是“中国城市里坊制度活化石”。</w:t>
        <w:br/>
        <w:t>次日，没有吃店内提供的早餐，而是品尝了特色早餐后就去合作单位观摩学习，</w:t>
        <w:br/>
        <w:t>福州</w:t>
        <w:br/>
        <w:t>高架桥，三角梅盛开，蓝天白云，空气也变得透明！那感觉真的很好，心情也很愉悦！</w:t>
        <w:br/>
        <w:t>中午时分，朋友安排当地的特色饮食来招待我们，最有印象就是那硕大的鱼丸。味道，当然很好！</w:t>
        <w:br/>
        <w:t>次日中午，乘动车赶往</w:t>
        <w:br/>
        <w:t>厦门</w:t>
        <w:br/>
        <w:t>，入住</w:t>
        <w:br/>
        <w:t>曾厝垵</w:t>
        <w:br/>
        <w:t>特色民宿，观海听潮。</w:t>
        <w:br/>
        <w:t>原本7点半的飞机，半夜里被通知改签，赶到机场，换登机牌时，确告知没有改签成功，郁闷！后来多次和携程及机场协调，终于在飞机起飞前半小时搞定，顺利登机。</w:t>
        <w:br/>
        <w:t>重庆</w:t>
        <w:br/>
        <w:t>是中国著名历史文化名城，有文字记载的历史3000多年。1189年，宋光宗赵惇先封恭王再即帝位，称为“双重喜庆”，重庆由此得名。</w:t>
        <w:br/>
        <w:t>下机后转坐轻轨，欣赏着窗外的风景，感受着神一般的通行！入住</w:t>
        <w:br/>
        <w:t>解放碑</w:t>
        <w:br/>
        <w:t>旁的新华酒店后，就迫不及待的去感受火锅的魅力，酒足饭饱后便开始长达6个小时途</w:t>
        <w:br/>
        <w:t>游重庆</w:t>
        <w:br/>
        <w:t>。</w:t>
        <w:br/>
        <w:t>解放碑</w:t>
        <w:br/>
        <w:t>，</w:t>
        <w:br/>
        <w:t>朝天门</w:t>
        <w:br/>
        <w:t>，</w:t>
        <w:br/>
        <w:t>洪崖洞</w:t>
        <w:br/>
        <w:t>........</w:t>
        <w:br/>
        <w:t>景美，饭香，人美。。。。。。。</w:t>
        <w:br/>
        <w:t>昨天走的太远太累，但美丽的风景，但脚步不舍得停滞，带着不舍，带着疲惫，次日的午时乘高体赶往最后一站-</w:t>
        <w:br/>
        <w:t>成都</w:t>
        <w:br/>
        <w:t>。</w:t>
        <w:br/>
        <w:t>成都</w:t>
        <w:br/>
        <w:t>- 赵雷</w:t>
        <w:br/>
        <w:t>让我掉下眼泪的 不止昨夜的酒</w:t>
        <w:br/>
        <w:t>让我依依不舍的 不止你的温柔</w:t>
        <w:br/>
        <w:t>余路还要走多久 你攥着我的手</w:t>
        <w:br/>
        <w:t>让我感到为难的 是挣扎的自由</w:t>
        <w:br/>
        <w:t>分别总是在九月 回忆是思念的愁</w:t>
        <w:br/>
        <w:t>深秋嫩绿的垂柳 亲吻着我额头</w:t>
        <w:br/>
        <w:t>在那座阴雨的小城里 我从未忘记你</w:t>
        <w:br/>
        <w:t>成都 带不走的 只有你</w:t>
        <w:br/>
        <w:t>和我在成都的街头走一走</w:t>
        <w:br/>
        <w:t>直到所有的灯都熄灭了也不停留</w:t>
        <w:br/>
        <w:t>你会挽着我的衣袖 我会把手揣进裤兜</w:t>
        <w:br/>
        <w:t>走到玉林路的尽头 坐在小酒馆的门口</w:t>
        <w:br/>
        <w:t>分别总是在九月 回忆是思念的愁</w:t>
        <w:br/>
        <w:t>深秋嫩绿的垂柳 亲吻着我额头</w:t>
        <w:br/>
        <w:t>在那座阴雨的小城里 我从未忘记你</w:t>
        <w:br/>
        <w:t>成都 带不走的 只有你</w:t>
        <w:br/>
        <w:t>和我在成都的街头走一走</w:t>
        <w:br/>
        <w:t>直到所有的灯都熄灭了也不停留</w:t>
        <w:br/>
        <w:t>你会挽着我的衣袖 我会把手揣进裤兜</w:t>
        <w:br/>
        <w:t>走到玉林路的尽头 坐在小酒馆的门口</w:t>
        <w:br/>
        <w:t>和我在成都的街头走一走</w:t>
        <w:br/>
        <w:t>直到所有的灯都熄灭了也不停留</w:t>
        <w:br/>
        <w:t>和我在成都的街头走一走</w:t>
        <w:br/>
        <w:t>直到所有的灯都熄灭了也不停留</w:t>
        <w:br/>
        <w:t>你会挽着我的衣袖 我会把手揣进裤兜</w:t>
        <w:br/>
        <w:t>走到玉林路的尽头 坐在(走过)小酒馆的门口</w:t>
        <w:br/>
        <w:t>郑州机场</w:t>
        <w:br/>
        <w:t>通地铁了！</w:t>
      </w:r>
    </w:p>
    <w:p>
      <w:r>
        <w:t>评论：</w:t>
        <w:br/>
        <w:t>1.我全看完了，还挺有意思的呢。平时看游记的感觉好像我也一起旅行了一样。</w:t>
        <w:br/>
        <w:t>2.楼主喜欢一个人出游还是和朋友一起呢？</w:t>
      </w:r>
    </w:p>
    <w:p>
      <w:pPr>
        <w:pStyle w:val="Heading2"/>
      </w:pPr>
      <w:r>
        <w:t>165.三千峰林八百水 梦回千年张家界</w:t>
      </w:r>
    </w:p>
    <w:p>
      <w:r>
        <w:t>https://you.ctrip.com/travels/zhangjiajie23/3443296.html</w:t>
      </w:r>
    </w:p>
    <w:p>
      <w:r>
        <w:t>来源：携程</w:t>
      </w:r>
    </w:p>
    <w:p>
      <w:r>
        <w:t>发表时间：2017-5-15</w:t>
      </w:r>
    </w:p>
    <w:p>
      <w:r>
        <w:t>天数：4 天</w:t>
      </w:r>
    </w:p>
    <w:p>
      <w:r>
        <w:t>游玩时间：5 月</w:t>
      </w:r>
    </w:p>
    <w:p>
      <w:r>
        <w:t>人均花费：1500 元</w:t>
      </w:r>
    </w:p>
    <w:p>
      <w:r>
        <w:t>和谁：和朋友</w:t>
      </w:r>
    </w:p>
    <w:p>
      <w:r>
        <w:t>玩法：</w:t>
      </w:r>
    </w:p>
    <w:p>
      <w:r>
        <w:t>旅游路线：</w:t>
      </w:r>
    </w:p>
    <w:p>
      <w:r>
        <w:t>正文：</w:t>
        <w:br/>
        <w:t>一个95后的在校大学生，射手座。</w:t>
        <w:br/>
        <w:t>喜欢写游记，喜欢旅游，喜欢摄影，喜欢美食，喜欢游戏。</w:t>
        <w:br/>
        <w:t>乘着自己还有精力和时间，就想多出去看看，见识新鲜事物，认识新朋友。</w:t>
        <w:br/>
        <w:t>旅行，为了给生命多增添一种可能性。</w:t>
        <w:br/>
        <w:t>微博：https://weibo.com/u/3123060924 @MKKYYY</w:t>
        <w:br/>
        <w:t>简介：</w:t>
        <w:br/>
        <w:t>张家界</w:t>
        <w:br/>
        <w:t>是湖南省辖地级市，原名大庸市，位于湖南西北部，澧水中上游，属武陵山区腹地。张家界因旅游建市，是中国最重要的旅游城市之一，也是湘鄂西、湘鄂川黔革命根据地的发源地和中心区域。1982年9月，</w:t>
        <w:br/>
        <w:t>张家界国家森林公园</w:t>
        <w:br/>
        <w:t>成为中国第一个国家森林公园。</w:t>
        <w:br/>
        <w:t>游玩时间： 四天三晚自由行</w:t>
        <w:br/>
        <w:t>必带品： 身份证、学生证(或其他优惠证件)、单反相机or微单、墨镜、自拍杆</w:t>
        <w:br/>
        <w:t>线路：</w:t>
        <w:br/>
        <w:t>Day1</w:t>
        <w:br/>
        <w:t>长沙——张家界</w:t>
        <w:br/>
        <w:t>Day2 天门山风景区 (市区内)</w:t>
        <w:br/>
        <w:t>Day3</w:t>
        <w:br/>
        <w:t>张家界</w:t>
        <w:br/>
        <w:t>森林公园</w:t>
        <w:br/>
        <w:t>Day4</w:t>
        <w:br/>
        <w:t>张家界大峡谷玻璃桥</w:t>
        <w:br/>
        <w:t>（人气景点）</w:t>
        <w:br/>
        <w:t>Day 1：</w:t>
        <w:br/>
        <w:t>长沙 —— 张家界</w:t>
        <w:br/>
        <w:t>市区酒店(约4小时)</w:t>
        <w:br/>
        <w:t>交通：滴滴顺风车2人：300左右</w:t>
        <w:br/>
        <w:t>酒店：晶悦大酒店：150元/间</w:t>
        <w:br/>
        <w:t>Day2: 市区酒店 —— 天门山景区站(约10分钟)</w:t>
        <w:br/>
        <w:t>交通：出租车：10元左右</w:t>
        <w:br/>
        <w:t>酒店：新宇国际大酒店：280元/间</w:t>
        <w:br/>
        <w:t>Day3:</w:t>
        <w:br/>
        <w:t>张家界</w:t>
        <w:br/>
        <w:t>汽车站 —— 张家界森林公园(约1小时)</w:t>
        <w:br/>
        <w:t>交通：小巴车：12元/人 or 滴滴拼车：50元左右</w:t>
        <w:br/>
        <w:t>酒店：灏轩客栈：280元/间</w:t>
        <w:br/>
        <w:t>Day4: ①森林公园站 —— 汽车站(约1小时)</w:t>
        <w:br/>
        <w:t>②汽车站 —— 江垭(约1小时)</w:t>
        <w:br/>
        <w:t>③原线返程 —— 火车站 —— 长沙(约)</w:t>
        <w:br/>
        <w:t>交通：①小巴车：12元/人</w:t>
        <w:br/>
        <w:t>②小巴车：25元/人</w:t>
        <w:br/>
        <w:t>③火车票：86.5元/人</w:t>
        <w:br/>
        <w:t>①汽车站和火车站同求一个方向，面对面的位置。</w:t>
        <w:br/>
        <w:t>②汽车站有出发到各个景区的直达小巴车，十分方便。</w:t>
        <w:br/>
        <w:t>③汽车发车时间按照时间表发车，可以网上提前查询，人满也开。</w:t>
        <w:br/>
        <w:t>④汽车站和景区附近也有私家拼车，商量好价格再上车。</w:t>
        <w:br/>
        <w:t>⑤到达森林公园站直接打电话给酒店(新宇国际大酒店)前台，可以免费派车接送，早上也可以接送到景区门口。</w:t>
        <w:br/>
        <w:t>⑥五一假期出行，酒店价格都有上涨些。</w:t>
        <w:br/>
        <w:t>天门山位于湖南省张家界市，距市区仅8公里，海拔1518.6米，是张家界最高山，也是张家界的文化圣地，被尊为“张家界之魂”，有“湘西第一神山”的美誉。1992年7月天门山被批准为国家森林公园。天门山古称嵩梁山（又称云梦山、方壶山），以其山势高绝如梁山嵩岳而得名。在三国吴永安六年（公元263年），嵩梁山忽然峭壁洞开，玄朗如门，形成迄今罕见的世界奇观——</w:t>
        <w:br/>
        <w:t>天门洞</w:t>
        <w:br/>
        <w:t>。</w:t>
        <w:br/>
        <w:t>旅游旺季高峰期间，为合理分流，缩短游客排队时间，同票同价，自自愿选择线路。门票实行实名制购票检票。游览路线分时号段，一小时为一段，尽早排队就尽早游玩。</w:t>
        <w:br/>
        <w:t>A线：索道山上——公路下山</w:t>
        <w:br/>
        <w:t>路线：索道上山——山顶游览——乘穿山自动扶梯下行至</w:t>
        <w:br/>
        <w:t>天门洞</w:t>
        <w:br/>
        <w:t>——乘景区游览车下山至山门——乘免费班车至索道下站</w:t>
        <w:br/>
        <w:t>B线：公路上山——索道下山</w:t>
        <w:br/>
        <w:t>路线：在索道下站摆渡车处乘免费班车至山门——乘景区游览车至</w:t>
        <w:br/>
        <w:t>天门洞</w:t>
        <w:br/>
        <w:t>——乘穿山自动扶梯上山顶——山顶游览——索道下山至下站</w:t>
        <w:br/>
        <w:t>C线：公路上山——公路下山</w:t>
        <w:br/>
        <w:t>路线：在索道下站摆渡车乘车处乘免费班车至山门——乘景区游览车至天门洞——乘穿山自动扶梯上山顶——山顶游览——乘穿山自动扶梯下行至天门洞——乘景区游览下山至山门——乘免费班车至索道下站</w:t>
        <w:br/>
        <w:t>成人票：238元</w:t>
        <w:br/>
        <w:t>VIP B区：580元</w:t>
        <w:br/>
        <w:t>VIP A区：880元</w:t>
        <w:br/>
        <w:t>（ 演出时间：每晚20:15 —— 21：50）</w:t>
        <w:br/>
        <w:t>天门狐仙全名《天门狐仙·新刘海砍樵》，是一部超震撼的山水实景演出、魔幻音乐剧。故事改编自神话传说《刘海砍樵》，讲述了一段感天动地的人狐之恋。</w:t>
        <w:br/>
        <w:t>剧中真实展现了东方玄幻风格的场景：近1万平米剧场的漫天飞雪、狐狸精在舞台上直接变幻成人型、超大可移动人造月亮、瞬间被流水包裹的5000平米玻璃钢炫彩舞台、60米长高空飞桥、主人公飞升至上百米高空变换成星星消失…剧中使用了大量机械、魔术及特效，营造出一幕幕令人惊异的奇幻场景，让观众瞠目结舌、匪夷所思。</w:t>
        <w:br/>
        <w:t>由于剧情感人，坐在观众席甚至能看到旁边观众在抽泣…达到视觉听觉心灵的三重享受该剧由中国实景演出创始人梅帅元执导，享誉世界的华人音乐家谭盾担任音乐总监，舞台搭建于天门山下峡谷中，以落差一千多米的张家界天门山为背景，以山涧峡谷为表演舞台，1.2亿巨资打造，500演员同台倾情演绎。</w:t>
        <w:br/>
        <w:t>张家界天门山盘山公路有"通天大道"之称，盘山公路全长10.77公里，海拔从200米急剧提升到1300米， 大道两侧绝壁千仞，空谷幽深，共计99个弯，180度急弯此消彼长，似玉带环绕，弯弯紧连，层层迭起，被誉为“天下第一公路奇观”。</w:t>
        <w:br/>
        <w:t>上天梯</w:t>
        <w:br/>
        <w:t>两侧平台的共有999层台阶，曾被评为“世界十大霸气楼梯”之一。气喘吁吁地爬过999级台阶后，你就会在山上看到“天门洞”。</w:t>
        <w:br/>
        <w:t>门票：32元     半价：20元</w:t>
        <w:br/>
        <w:t>（不想爬楼梯，可以乘坐登山扶梯。）</w:t>
        <w:br/>
        <w:t>亚洲第一索道：张家界</w:t>
        <w:br/>
        <w:t>天门山索道</w:t>
        <w:br/>
        <w:t>为全世界最长的观光客运索道,索道线路斜长7455 米，单程运行时间约28分钟。</w:t>
        <w:br/>
        <w:t>鬼谷天堑</w:t>
        <w:br/>
        <w:t>：走在鬼古栈道上即会经过，离</w:t>
        <w:br/>
        <w:t>鬼谷洞</w:t>
        <w:br/>
        <w:t>不远。一条非常狭小的裂缝置于两崖之间，犹如被刀砍出来的一样，是一个天然形成的深壑壕沟。</w:t>
        <w:br/>
        <w:t>玻璃栈道：出租鞋套5元/人，西线栈道全长60米，栈道都建在悬崖峭壁上，道路全部用透明玻璃建成，走在上面，看到脚下的万丈深谷。</w:t>
        <w:br/>
        <w:t>云梦仙顶</w:t>
        <w:br/>
        <w:t>：天门山原名云梦山，相传是界于仙凡两界的神山，天门山最高点也因离仙界最近而得名云梦仙顶或</w:t>
        <w:br/>
        <w:t>云梦绝顶</w:t>
        <w:br/>
        <w:t>。</w:t>
        <w:br/>
        <w:t>鬼谷栈道</w:t>
        <w:br/>
        <w:t>：因悬于</w:t>
        <w:br/>
        <w:t>鬼谷洞</w:t>
        <w:br/>
        <w:t>上侧的峭壁沿线而得名。栈道起倚虹关，止于小天门，全长1600米，平均海拔1400米。</w:t>
        <w:br/>
        <w:t>悬索桥：拔地擎天的天门山,山势陡险峻拔,景色雄奇壮丽,被称为张家界的天然画屏,被人誉为世界最美的空中花园和天界仙境。</w:t>
        <w:br/>
        <w:t>天门山寺</w:t>
        <w:br/>
        <w:t>：该寺始建于唐朝，是湘西地区的佛教中心。民国以前的天门山寺为三进两殿，殿后有观音堂，气势浩大。</w:t>
        <w:br/>
        <w:t>吊椅式缆车</w:t>
        <w:br/>
        <w:t>门票：25元     半价：15元</w:t>
        <w:br/>
        <w:t>国家首批5A级旅游景区。位于湖南省西北部</w:t>
        <w:br/>
        <w:t>武陵源</w:t>
        <w:br/>
        <w:t>山脉中段</w:t>
        <w:br/>
        <w:t>桑植</w:t>
        <w:br/>
        <w:t>县、</w:t>
        <w:br/>
        <w:t>慈利</w:t>
        <w:br/>
        <w:t>县交界处，隶属张家界市武陵源区。由</w:t>
        <w:br/>
        <w:t>张家界国家森林公园</w:t>
        <w:br/>
        <w:t>和国家地质公园、</w:t>
        <w:br/>
        <w:t>索溪峪</w:t>
        <w:br/>
        <w:t>、</w:t>
        <w:br/>
        <w:t>天子山</w:t>
        <w:br/>
        <w:t>、</w:t>
        <w:br/>
        <w:t>杨家界</w:t>
        <w:br/>
        <w:t>四部分组成。总面积三百六十九平方公里，其中，中心景区面积二百六十四平方公里。属砂岩峰林地貌。素以峰、谷、水、林、洞著称。武陵源，美在神秘，美在天然。与自然风光相映成趣的，是纯朴的田园风光。武陵源是土家族、白族、苗族等少数民族的聚居地，一块块梯田，一间间房舍星星点点点缀在青山绿水间。</w:t>
        <w:br/>
        <w:t>黄龙洞</w:t>
        <w:br/>
        <w:t>：黄龙洞是张家界</w:t>
        <w:br/>
        <w:t>武陵源</w:t>
        <w:br/>
        <w:t>风景名胜中著名的溶洞景点，因享有“世界溶洞奇观”“世界自然遗产、首批国家5A级旅游区张家界武陵源的组成部分。2005年被评选为“中国最美的旅游溶洞”。黄龙洞现已探明的洞底总面积10万平方米，全长7.5公里，垂直高度140米。洞体共分四层，整个洞内洞中有洞，洞中有河，石笋、石柱、石钟乳各种洞穴奇观琳琅满目，美不胜收。</w:t>
        <w:br/>
        <w:t>西海峰林</w:t>
        <w:br/>
        <w:t>：它是</w:t>
        <w:br/>
        <w:t>武陵源</w:t>
        <w:br/>
        <w:t>的一处神奇山谷，谷内拔地而起的奇峰，就像一支神勇的军队。据导游说天下大雨，湾里会传出似鸣锣击鼓人喊马嘶之声，是土家族义军和明朝朝廷军队交战的自然录音。</w:t>
        <w:br/>
        <w:t>贺龙公园</w:t>
        <w:br/>
        <w:t>：东侧有贺龙的全身铜像，高10多米，是全国最大的铜像。大概贺龙是元帅，为了使公园带有军事的气息，公园里还有辆旧坦克。</w:t>
        <w:br/>
        <w:t>天子山</w:t>
        <w:br/>
        <w:t>：天子山因古代土家族领袖向大坤率领当地农民起义自称“天子”而得名。从天子山的地质地貌来看，除山顶上海拔几百米以上有一层石灰岩和极少量的龟纹石以外，大部分景区景点都是石英石构成，属沙岩峰林地貌。</w:t>
        <w:br/>
        <w:t>御笔峰</w:t>
        <w:br/>
        <w:t>：御笔峰位于</w:t>
        <w:br/>
        <w:t>天子山</w:t>
        <w:br/>
        <w:t>自然保护区内，是天子山风景区的最佳景点之一，被公认为是武陵源砂岩大峰林风光的标志景点。御笔峰峰高100余米，数峰参差并列，据说是向王天子兵败时丢弃的御笔所化成的山峰。</w:t>
        <w:br/>
        <w:t>乾坤柱</w:t>
        <w:br/>
        <w:t>：乾坤柱又叫</w:t>
        <w:br/>
        <w:t>南天一柱</w:t>
        <w:br/>
        <w:t>，是张家界“三千奇峰”中的一座，位于</w:t>
        <w:br/>
        <w:t>袁家界</w:t>
        <w:br/>
        <w:t>景区南端。而它也正是电影《阿凡达》中那座悬浮的“哈利路亚山”取景地。乾坤柱海拔1074米，垂直高度约150米，其顶端生长着郁郁葱葱的植被，峰体造型十分奇特。</w:t>
        <w:br/>
        <w:t>袁家界</w:t>
        <w:br/>
        <w:t>：位于杉刀沟北麓，是以石英岩为主构成的一座巨大而较平缓的山岳，既有石丛小涧、银瀑高泻，又有竹林繁茂、苍松垂壁。由于水丰林密，空气极为清新。是张家界公园又一处风景集中地。</w:t>
        <w:br/>
        <w:t>百龙天梯</w:t>
        <w:br/>
        <w:t>：耗资人民币1.8亿元，被誉为“世界上最高、运行速度最快、载重量最大的电梯”，也因此被载入吉尼斯世界纪录。</w:t>
        <w:br/>
        <w:t>天下第一桥</w:t>
        <w:br/>
        <w:t>：天下第一桥”是一天然石桥，处</w:t>
        <w:br/>
        <w:t>砂刀沟</w:t>
        <w:br/>
        <w:t>风景区一带，属张家界十大绝景之一。大自然的鬼斧神工，将一块厚约4米的天然石板，横空“架”在两座山峰之上，把东西两峰连接，形成一座桥高350米，桥长20米，宽仅1.5至3米的天然是石生桥。</w:t>
        <w:br/>
        <w:t>黄石寨</w:t>
        <w:br/>
        <w:t>：俗话说“不上黄石寨，枉到张家界”。黄石寨，位于张家界市的武陵源，是国家5条精品游览线之一。相传汉朝张良，看破红尘，辞官不做，隐居江湖。在云游这里时，被官兵围困。后来得师父黄石公的帮助脱险，因而把这里叫作黄石寨。</w:t>
        <w:br/>
        <w:t>金鞭溪：金鞭溪所经之地被誉为“世界上最美丽的峡谷”。主要景致有 醉罗汉、</w:t>
        <w:br/>
        <w:t>神鹰护鞭</w:t>
        <w:br/>
        <w:t>、</w:t>
        <w:br/>
        <w:t>金鞭岩</w:t>
        <w:br/>
        <w:t>、 花果山、 水帘洞、</w:t>
        <w:br/>
        <w:t>劈山救母</w:t>
        <w:br/>
        <w:t>、</w:t>
        <w:br/>
        <w:t>千里相会</w:t>
        <w:br/>
        <w:t>、楠木坪、</w:t>
        <w:br/>
        <w:t>水绕四门</w:t>
        <w:br/>
        <w:t>等。金鞭溪全长6.5公里，自西向东贯通 森林公园，两岸奇峰屏列，风光如画，嬉戏的鸟兽、古奇的树木、悠然的 游鱼、景色显得异常幽静</w:t>
        <w:br/>
        <w:t>张家界大峡谷玻璃桥</w:t>
        <w:br/>
        <w:t>，位于张家界市</w:t>
        <w:br/>
        <w:t>慈利</w:t>
        <w:br/>
        <w:t>县境内的</w:t>
        <w:br/>
        <w:t>张家界大峡谷</w:t>
        <w:br/>
        <w:t>景区内，建成后将是目前世界最长、最高的全透明玻璃桥。 玻璃桥在张家界大峡谷风景区栗树垭和吴王坡区域内，桥面全部采用透明玻璃铺设，整个工程无钢筋混凝土桥墩。建成之后将是世界首座斜拉式高山峡谷玻璃桥，并创下世界最高最长玻璃桥等多项世界之最，玻璃桥同时肩负了蹦极、溜索、舞台等多种功能。</w:t>
        <w:br/>
        <w:t>1. 玻璃桥门票采取身份证实名制提前预约买票，进入景区是刷身份证验证入内。故报名时必须提供准确的姓名和身份证号码，出发时务必随身携带身份证原件。一旦预定买票成功（错误的身份信息系统无法识别），将不做退票处理。因提供错误的身份信息而导致上不了玻璃桥及产生的损失由客人自理，没有任何办法可想。</w:t>
        <w:br/>
        <w:t>2. 玻璃桥门票景区现场不卖票，只能提前系统打款预定。一旦预定成功不能取消也不能换人，只能作废，损失由客人自理。故想去的游客必须提前做好计划买好票。</w:t>
        <w:br/>
        <w:t>3. 开放时间：</w:t>
        <w:br/>
        <w:t>B线:7:30-17:30（15:00前必须上桥，16:00前必须进入峡谷）</w:t>
        <w:br/>
        <w:t>C线:14:30-17:30（17:00前必须上桥）</w:t>
        <w:br/>
        <w:t>张家界大峡谷玻璃桥</w:t>
        <w:br/>
        <w:t>选址在</w:t>
        <w:br/>
        <w:t>张家界大峡谷</w:t>
        <w:br/>
        <w:t>风景区栗树垭和吴王坡区域内，总长430米、宽6米，桥面距谷底相对高度约300米。桥面全部采用透明玻璃铺设，整个工程无钢筋混凝土桥墩。设计的玻璃尺寸约305cm×4420cm，共需要99块，厚度4.856厘米。按照设计的桥面最大游客容量800人算，其重量完全可以忽略不计。</w:t>
        <w:br/>
        <w:t>张家界大峡谷</w:t>
        <w:br/>
        <w:t>位于张家界市</w:t>
        <w:br/>
        <w:t>慈利</w:t>
        <w:br/>
        <w:t>县三官寺乡，紧邻世界自然遗产、世界地质公园张家界武陵源风景名胜区， 张家界大峡谷是一个新近开发建设的旅游景区。张家界大峡谷原来有两个名字，一个叫做烂船峡：来源与神泉溪，整个大峡谷和南方红旗渠的水流都来源于这里，传说以前从泉眼中涌出过很多烂了的船板，当地人们又无法知晓烂船板从何而来，所以这里得名“烂船峡”；另外一个名字叫做乱泉峡：是指峡谷中的两面石壁，溪泉众多，满峡飞流</w:t>
        <w:br/>
        <w:t>天梯栈道：过了</w:t>
        <w:br/>
        <w:t>一线天</w:t>
        <w:br/>
        <w:t>就是天梯栈道了，这段游道的坡度很大，栈道的木板很窄，依次往下延伸，就像一架天梯，送往迷人的仙境。进入大峡谷景区后，一直都是这样的下山楼梯，大概有1000多台阶，走完脚真的感觉发软，一定要注意安全，山路陡峭</w:t>
        <w:br/>
        <w:t>石壁裂缝：站在这里，在游道的左边，一堵巨大的石壁巍然矗立。 石壁之中，一条很大的裂缝把石壁一分为二，蔚为壮观。</w:t>
        <w:br/>
        <w:t>天河瀑布：可以站在瀑布下方仰望天河瀑布，体会大诗人李白“飞流直下三千尺，疑是银河落九天”的诗句意境，还可以沿着游道走到溪流边戏水，与溪流和瀑布做一次零距离的接触。仰望瀑布的时候，横跨在瀑布上方的七色彩虹显得更加壮观和艳丽，七种颜色在瀑布上方依次叠加，弧形呈现，预示着我们的生活会越来越精彩。</w:t>
        <w:br/>
        <w:t>一路平安桥：木板桥的栏杆由竹竿工艺造型做成，所以又得名竹桥。站在竹桥上，不仅可以倾听桥下轰鸣的溪流声，还可以前后左右、全方位地欣赏大峡谷的各种美景。这又是景区内值得留影的一处佳景。</w:t>
        <w:br/>
        <w:t>天河观景台：我们现在所处的这个凌空观景台就是天河观景台。站在这里，不仅可以左右两边观看整个大峡谷的风景，还可以欣赏壮观的天河瀑布。在太阳的照射下，飞流直下的天河瀑布上面，总会形成一条七色彩虹，耀眼夺目。大家在这里拍照留影的时候，千万要注意自己的人身安全，不要拥挤和争抢拍照的位置。</w:t>
        <w:br/>
        <w:t>张家界的土家族饮食融合湘菜的精华又颇有民族特色。除了辣以外，土家人还特别钟爱腊味、酸、腌制菜食。张家界景区附近有很多饭馆可以吃到当地野菜味，价格偏中上，市区中心，有很多实惠店铺。北正街附近到了晚上都是大排档，有很多流动摊位。</w:t>
        <w:br/>
        <w:t>土家三下锅：来过张家界的人必定尝过的一道美食实则是一种很方便的干锅，由三种主料做成，多为肥肠、猪肚、牛肚、羊肚、猪蹄等。经过特殊加工一锅煮。干锅无汤，麻辣味重。</w:t>
        <w:br/>
        <w:t>葛根粉炒肉：葛根粉是张家界三宝之一，这道菜有清凉去火、养胃功效，葛根粉吸取了腊肉的油脂，和土家腊肉一起翻炒，风味独特。</w:t>
        <w:br/>
        <w:t>泥鳅钻豆腐：把小泥鳅放在缸里，倒清水并放少量食盐，喂养一夜，再清水冲洗，将活的泥鳅倒入嫩白的豆腐里，再下油锅炖煮，并加上花椒、葱花等作料。这道菜营养健康，其味特美。</w:t>
        <w:br/>
        <w:t>草帽面：人气很高的当地小吃，名字的由来是老板常年带草帽卖面。面条香滑，全手工制成。</w:t>
        <w:br/>
        <w:t>合渣：又称“菜豆腐”，是土家人常吃的一道菜。将黄豆用水泡涨，然后用石磨磨碎成糊状，入锅加适量的水，温火煮热，营养价值高且味道鲜美。</w:t>
      </w:r>
    </w:p>
    <w:p>
      <w:r>
        <w:t>评论：</w:t>
        <w:br/>
        <w:t>1.酒店的选择上，有什么更好的推荐么，我也想去了。</w:t>
        <w:br/>
        <w:t>2.当地的居民都热情好客吗？环境怎么样？</w:t>
        <w:br/>
        <w:t>3.我全看完了，还挺有意思的呢。平时看游记的感觉好像我也一起旅行了一样。</w:t>
      </w:r>
    </w:p>
    <w:p>
      <w:pPr>
        <w:pStyle w:val="Heading2"/>
      </w:pPr>
      <w:r>
        <w:t>166.张家界--凤凰--长沙--岳阳穷游8日费用</w:t>
      </w:r>
    </w:p>
    <w:p>
      <w:r>
        <w:t>https://you.ctrip.com/travels/zhangjiajie23/3442825.html</w:t>
      </w:r>
    </w:p>
    <w:p>
      <w:r>
        <w:t>来源：携程</w:t>
      </w:r>
    </w:p>
    <w:p>
      <w:r>
        <w:t>发表时间：2017-5-16</w:t>
      </w:r>
    </w:p>
    <w:p>
      <w:r>
        <w:t>天数：8 天</w:t>
      </w:r>
    </w:p>
    <w:p>
      <w:r>
        <w:t>游玩时间：5 月</w:t>
      </w:r>
    </w:p>
    <w:p>
      <w:r>
        <w:t>人均花费：2200 元</w:t>
      </w:r>
    </w:p>
    <w:p>
      <w:r>
        <w:t>和谁：一个人</w:t>
      </w:r>
    </w:p>
    <w:p>
      <w:r>
        <w:t>玩法：</w:t>
      </w:r>
    </w:p>
    <w:p>
      <w:r>
        <w:t>旅游路线：</w:t>
      </w:r>
    </w:p>
    <w:p>
      <w:r>
        <w:t>正文：</w:t>
        <w:br/>
        <w:t>张家界</w:t>
        <w:br/>
        <w:t>-凤凰古城-长沙-岳阳8日行花费</w:t>
        <w:br/>
        <w:t>第一天：开封---洛阳硬座30元。洛阳---</w:t>
        <w:br/>
        <w:t>张家界</w:t>
        <w:br/>
        <w:t>硬卧204元。共234元。</w:t>
        <w:br/>
        <w:t>第二天：</w:t>
        <w:br/>
        <w:t>张家界火车站</w:t>
        <w:br/>
        <w:t>乘旅游大巴至</w:t>
        <w:br/>
        <w:t>天子山</w:t>
        <w:br/>
        <w:t>门票站费用20元。客栈住宿90元。购买</w:t>
        <w:br/>
        <w:t>张家界</w:t>
        <w:br/>
        <w:t>森林公园门票248元。途中买水4元。晚上在客栈吃饭120元。共482元。</w:t>
        <w:br/>
        <w:t>第三天：住</w:t>
        <w:br/>
        <w:t>武陵源</w:t>
        <w:br/>
        <w:t>15元。晚上吃饭20元。共35元。</w:t>
        <w:br/>
        <w:t>第四天：早餐15元。</w:t>
        <w:br/>
        <w:t>黄石寨</w:t>
        <w:br/>
        <w:t>缆车118元。回张家界市区路费12元。住宿天门山附近80元。晚上</w:t>
        <w:br/>
        <w:t>大庸府城</w:t>
        <w:br/>
        <w:t>吃饭80元。共305元。</w:t>
        <w:br/>
        <w:t>第五天：天门山门票261元，东西线两个玻璃栈道10元。下午去凤凰古城车费83元。共354元</w:t>
        <w:br/>
        <w:t>张家界是花钱最多的，五天下来一共是234+ 482+35+305+354=1410元。</w:t>
        <w:br/>
        <w:t>第六天：凤凰住宿30元。吃20元。下午去吉首吃饭35元。晚上吉首---长沙火车票硬卧150元。共235元。</w:t>
        <w:br/>
        <w:t>第七天：长沙青旅35元。早饭25元。岳麓书院25元（学生票）。 市区车费约15元.。橘子洲环保车20元。晚上火宫殿50元。共170元。</w:t>
        <w:br/>
        <w:t>第八天：长沙早饭20元。长沙---岳阳火车硬座25元。岳阳楼40元（学生票）。晚上彭厨60元。公交费约10元。晚上岳阳---郑州火车硬卧178元。郑州---开封硬座10元。共343元。</w:t>
        <w:br/>
        <w:t>这三天花费为235+170+343=748元。</w:t>
        <w:br/>
        <w:t>旅行电话费约20元。</w:t>
        <w:br/>
        <w:t>这次旅行 花费总计1410+748+20=2178元。</w:t>
      </w:r>
    </w:p>
    <w:p>
      <w:r>
        <w:t>评论：</w:t>
        <w:br/>
        <w:t>1.一千现金就可以，随时能取钱的</w:t>
        <w:br/>
        <w:t>2.去那一般需要带多少现金啊？主要景点的门票可以用手机或者刷卡支付吗？</w:t>
        <w:br/>
        <w:t>3.人家都叫吃货，而我就是图货，希望楼主可以满足一下下我啦~</w:t>
      </w:r>
    </w:p>
    <w:p>
      <w:pPr>
        <w:pStyle w:val="Heading2"/>
      </w:pPr>
      <w:r>
        <w:t>167.注意：别被张家界的两块破玻璃搞出“玻璃心”</w:t>
      </w:r>
    </w:p>
    <w:p>
      <w:r>
        <w:t>https://you.ctrip.com/travels/wulingyuan120559/3441518.html</w:t>
      </w:r>
    </w:p>
    <w:p>
      <w:r>
        <w:t>来源：携程</w:t>
      </w:r>
    </w:p>
    <w:p>
      <w:r>
        <w:t>发表时间：2017-5-17</w:t>
      </w:r>
    </w:p>
    <w:p>
      <w:r>
        <w:t>天数：3 天</w:t>
      </w:r>
    </w:p>
    <w:p>
      <w:r>
        <w:t>游玩时间：5 月</w:t>
      </w:r>
    </w:p>
    <w:p>
      <w:r>
        <w:t>人均花费：3000 元</w:t>
      </w:r>
    </w:p>
    <w:p>
      <w:r>
        <w:t>和谁：和朋友</w:t>
      </w:r>
    </w:p>
    <w:p>
      <w:r>
        <w:t>玩法：自由行，摄影</w:t>
      </w:r>
    </w:p>
    <w:p>
      <w:r>
        <w:t>旅游路线：武陵源，水绕四门，袁家界，百龙天梯</w:t>
      </w:r>
    </w:p>
    <w:p>
      <w:r>
        <w:t>正文：</w:t>
        <w:br/>
        <w:t>据说上周张三（化名）应老同学号召，终于去了心心念念的“人间仙境”张家界，作为一个标准的“弗兰”（湖南）人，张三居然还是第一次去这个扬名海内外的风景名胜，</w:t>
        <w:br/>
        <w:t>然而比这更尴尬的还在后头呢，简直让张三怀疑人生！！！大写加粗加斜体的失望！</w:t>
        <w:br/>
        <w:t>事情是这样的，听张三给你讲述一下：因为老同学在张家界工作，所以张三的</w:t>
        <w:br/>
        <w:t>张家界旅游攻略</w:t>
        <w:br/>
        <w:t>全是他给规划的。张三上网查了下，发现这小子果然很尽地主之谊，吃喝拉撒玩非常全面，然而玩的景点里居然没有广告打得贼响的玻璃桥和玻璃栈道......张三疑惑的问他是不是给忘了？</w:t>
        <w:br/>
        <w:t>他非常老干部风的跟张三说，张家界的核心景区在</w:t>
        <w:br/>
        <w:t>武陵源</w:t>
        <w:br/>
        <w:t>，是世界自然遗产核心，像天下第一桥、迷魂台、后花园、金鞭溪、哈利路亚山等等最美最值得看最需要体验的都在那，而市区里的天门山之类的景点都是战五渣。特别是天门山的玻璃栈道、大峡谷的玻璃桥，不值得浪费时间去体验，“你有那时间去受罪，还不如和我在家搞基呢！ ”</w:t>
        <w:br/>
        <w:t>讲真，到了张家界武陵源景区那是真美！！！特别是我到的前一天刚下了雨，别说景区里了，整个武陵源区都笼罩在缥缈的云海里，那感觉真像误入了仙界，好像随时随地都能遇到四海八荒的上神。在北京充当“吸尘器”的我就像乡巴佬一样看呆了。当时内心就暗暗下定决心——老子有钱了一定要在这买房修仙！！！</w:t>
        <w:br/>
        <w:t>上图镇楼↓ ↓</w:t>
        <w:br/>
        <w:t>张三是从离武陵源城区最近的标志门吴家峪门票站进入大景区的，因为云海缥缈，怕山上的景点“犹抱枇杷半遮面”看不见，所以就选择了游玩“金鞭溪”、“</w:t>
        <w:br/>
        <w:t>水绕四门</w:t>
        <w:br/>
        <w:t>”等山下景点。游玩的第一天，张三就彻底被山美水美姑娘美的武陵源景区给俘获了。</w:t>
        <w:br/>
        <w:t>然后高潮来了啊！张家界之旅的噩梦就在第二天的行程里！！都怪张三好奇心重啊！！因为阴天，本来打算第二天上</w:t>
        <w:br/>
        <w:t>袁家界</w:t>
        <w:br/>
        <w:t>的行程就推后了，张三就动了歪脑筋，死活拉着同学带张三去天门山和大峡谷体验玻璃栈道、玻璃桥。拗不过张三的老同学只好不乐意的带我走进了黑暗......</w:t>
        <w:br/>
        <w:t>天门山玻璃栈道</w:t>
        <w:br/>
        <w:t>关键词→ →【人多路窄】【混乱不堪】【安全隐患】【设计感差】【毫无刺激】</w:t>
        <w:br/>
        <w:t>上图辟邪↓ ↓</w:t>
        <w:br/>
        <w:t>【人多路窄】：</w:t>
        <w:br/>
        <w:t>排了将近三个小时的队啊！！张三早餐是边排队边吃的，等张三终于挤上了“传说”中的玻璃栈道时，张三又到了该吃午饭的时候了啊！！！所以会真的看到很多游客大包小包带着各种食物来排队······</w:t>
        <w:br/>
        <w:t>还来不及哭呢，当看到玻璃栈道上全是人人人人人人人人人人人人人人人人人人人人人人人人人人人人人人人人人人人人人人人人人人人人人人人人人人人人人人人人人人人人人人人人人人人人人人人人人人人人人人人人人人人人人人人人人人人人人人人人人人人人时张三彻底傻眼了，张三TM到底是来看人的还是风景的啊！！不知道的还以为这是国庆黄金周时的景区呢！而且玻璃栈道超级窄，有种千军万马闯独木舟的既视感（超绝望···）</w:t>
        <w:br/>
        <w:t>别跟张三说这是因为风景好，栈道特别值得体验，才会导致这么多游客。</w:t>
        <w:br/>
        <w:t>【混乱不堪】：</w:t>
        <w:br/>
        <w:t>混乱1——旅游在外哪有不啪啪啪，哦不，是拍拍拍的。在狭窄的栈道上，个个都伸着脖子举着手机相机就是一通乱照（其实根本拍不到什么，总会被莫名其妙的游客甲乙丙入镜啊！！）好几次张三就被高举过头的相机砸到脑袋，想发火结果一回头是个漂亮姑娘，心想就算了吧:-( 。 还有就是好不容易挤到了栏杆边想站着看看风景，结果大妈大爷们总会把张三推开说别挡住他们合影了······唉连做照片背景的资格都被剥夺了，无奈。</w:t>
        <w:br/>
        <w:t>混乱2——张三说栈道本来就窄，还有那么些游客偏偏不愿“随大流”，他们总喜欢反其道而行之，在人流中奋力逆行！！颇有几分斗士的勇气与骨血。</w:t>
        <w:br/>
        <w:t>【安全隐患】：</w:t>
        <w:br/>
        <w:t>实不相瞒，张三这是在玻璃栈道上百度到的新闻图片↓ ↓</w:t>
        <w:br/>
        <w:t>其实在去之前张三还没搜到这样的消息。张三是来了以后发现这玻璃栈道不靠谱，存在巨大的安全隐患，就想这会不会真的出过事故，然后当场就百度了···张三的个娘，看了真是惊出一身冷汗，新闻说这是落石造成的游客受伤事故，其实在这么险峻的山体景点，发生落石事故也不稀奇，最多只能说是景点安保没做好。当时张三觉得不安全的是另一个事——玻璃都被磨花了，很多地方的木质围栏和嵌边都已经被腐蚀了······而栈道上游客又多如牛毛，真怕这栈道哪天没hold住就全完了······（呸呸乌鸦嘴）</w:t>
        <w:br/>
        <w:t>反正意识到这点以后张三是真没了游玩的心情，别说张三胆小，命就这一条。</w:t>
        <w:br/>
        <w:t>【设计感差】：</w:t>
        <w:br/>
        <w:t>在来的路上张三就一直听同学唠叨，玻璃栈道的玻璃+木质的构造真是土掉渣了。因为张三是学建筑工程的，后来转做装修设计了，所以对于这方面他特别敏感，“毫无美学价值”，这是张三的总体概括。</w:t>
        <w:br/>
        <w:t>（像不像城乡结合？）</w:t>
        <w:br/>
        <w:t>唉反正张三是无所谓了，只要好玩好刺激就行~~结果</w:t>
        <w:br/>
        <w:t>【毫无刺激】：</w:t>
        <w:br/>
        <w:t>此行最大的目的我就是来体验刺激的啊！！你说排队久张三忍了，景区混乱张三也忍了，有安全隐患张三也求菩萨保佑了，长得不好看我也无所谓，但是尼玛居然一点都不刺激张三能怎么办！</w:t>
        <w:br/>
        <w:t>因为你们知道不，当张三想透过玻璃看看脚下险峻的山势时，张三来回看到的都是“耐克脚”“回力脚”“小白鞋脚”“高跟鞋脚”（没错有些女生也是够猛的，穿着高跟鞋旅游）“各种不知名的人类脚”······把张三的激情一点点踩灭。</w:t>
        <w:br/>
        <w:t>反正玻璃栈道之行是很不愉快的，同学看着张三绝望的脸居然幸灾乐祸！吃完午饭稍作休息他问张三还要不要去大峡谷的玻璃桥了，体验之差可能有过之而无不及哦</w:t>
        <w:br/>
        <w:t>看到他那鸟样真想抽他一巴掌。不过自己选的景点，跪着也要“玩完”啊！！于是张三出发前往大峡谷······</w:t>
        <w:br/>
        <w:t>大峡谷玻璃桥</w:t>
        <w:br/>
        <w:t>关键词→ →【人满为患】【服务恶劣】【没啥亮点】</w:t>
        <w:br/>
        <w:t>上图辟邪2.0↓ ↓</w:t>
        <w:br/>
        <w:t>【人满为患】：</w:t>
        <w:br/>
        <w:t>如果说天门山的玻璃栈道是一个狭窄的胡同集市，那玻璃桥就是个空间再大点儿的大集市。这里素质、美景、优质的服务等等什么都缺，就是不缺人人人人人人人人人人人人人人人人人人人人人人人人人人人人人人人人人人人人人人人人人人人人人人人人人人人人人人、不缺垃圾垃圾垃圾垃圾垃圾垃圾垃圾垃圾垃圾垃圾垃圾垃圾垃圾垃圾垃圾垃圾垃圾垃圾、不缺大声喧闹喧闹喧闹喧闹喧闹喧闹喧闹喧闹喧闹喧闹喧闹喧闹喧闹喧闹喧闹喧闹喧闹······</w:t>
        <w:br/>
        <w:t>自不必说，排队依然花了好久的时间，张三王者荣耀都打得昏天暗地了半天也没轮到张三上。不过也无所谓了，经过玻璃栈道的修炼，张三的内心已经毫无波澜，甚至有点想笑。</w:t>
        <w:br/>
        <w:t>【服务恶劣】：</w:t>
        <w:br/>
        <w:t>这点张三真的是特别气愤，现场工作人员就跟游客欠了她们几百万一样，态度那是相当恶劣。面目简直比容嬷嬷还可憎！！有啥不知道的问她，她会扯着嗓子跟你吼，搞得张三像个耳背的老爷爷需要她提高N个分贝我才能听得到一样......你说你游客多照顾不过来那也可以理解，但是火气那么大向游客撒就太没工作素养了。</w:t>
        <w:br/>
        <w:t>然后准备上桥的时候现场工作人员需要分发鞋套。不是之前刚下过雨嘛，所以鞋套湿答答的，她二话不说拿着鞋套就往你怀里塞！！湿的诶大姐！！拿起一看我的乖乖，还沾满了枯草和泥土······把张三的白色T都弄脏了。所以她们的逻辑是，宁愿弄脏你的衣服鞋子，也不愿弄脏玻璃桥，毕竟游客哪有“摇钱树”玻璃桥金贵嘛，我就呵呵了。（当时太气了居然忘记拍照留证据！）</w:t>
        <w:br/>
        <w:t>【没啥亮点】：</w:t>
        <w:br/>
        <w:t>那里也没啥可看的，于是随便走了走半个小时不到就出来了。</w:t>
        <w:br/>
        <w:t>回来后张三就上网搜，发现微博里的也有很多吐槽玻璃桥的同病相怜之人，随便截图你看看，真不是张三一个人“玻璃心”啊！！</w:t>
        <w:br/>
        <w:t>期望越大失望越大↓ ↓</w:t>
        <w:br/>
        <w:t>张家界很美，但玻璃很脏↓ ↓</w:t>
        <w:br/>
        <w:t>所以说，张三走过最长的路，就是张家界这两块玻璃的套路，太TM坑爹了。不过虽然两块玻璃不怎么样，但是真正的张家界核心景区还是要有多美就有多美，特别令张三这个湖南人感到骄傲。下面让我第四天游玩的袁家界山上美景洗洗眼↓ ↓</w:t>
        <w:br/>
        <w:t>先是乘坐</w:t>
        <w:br/>
        <w:t>百龙天梯</w:t>
        <w:br/>
        <w:t>上的山顶↓ ↓游客也不少，但是没怎么排队就上山了，估计是因为电梯速度比较快，运载量也比较大。</w:t>
        <w:br/>
        <w:t>在天梯的中部平台看到的著名景点——神兵聚会（将军列队）↓ ↓说实话，当时一抬头望着这陡峭诡谲的峰林，心中那种震撼和对大自然的崇敬之情瞬间就被点燃了！</w:t>
        <w:br/>
        <w:t>到了山顶，出电梯张三就可以好好欣赏武陵源的山上美景了~第一站就是袁家界！</w:t>
        <w:br/>
        <w:t>坐着环保车前往</w:t>
        <w:br/>
        <w:t>哈利路亚山↓ ↓</w:t>
        <w:br/>
        <w:t>天下第一桥↓ ↓(这是用手机拍的有点渣画质哈)</w:t>
        <w:br/>
        <w:t>后来同学给张三发来一些他们以前摄影兴趣班集体出行，镜头下的武陵源风景区，那叫一个美↓ ↓</w:t>
        <w:br/>
        <w:t>总之张家界真不愧为“人间仙境”，无论是云海飘渺时的神秘秀丽，还是惊艳于眼前的奇险壮阔，都值得大家去看看。然后还是要说下，千万别以为两块玻璃就能代表张家界，它们只能是张家界的败笔，而非锦上之花。老铁们千万别被扎心了！告辞！</w:t>
      </w:r>
    </w:p>
    <w:p>
      <w:r>
        <w:t>评论：</w:t>
        <w:br/>
        <w:t>1.看完我也扎心了，张三</w:t>
        <w:br/>
        <w:t>2.楼主的经历让我这个刚刚爱上旅游的人有点震撼，越发坚定了</w:t>
        <w:br/>
        <w:t>3.本来排除了这里的，但是看了楼主的游记又考虑起来了哈哈。</w:t>
        <w:br/>
        <w:t>4.游记不错，先看看。做点功课什么的。</w:t>
      </w:r>
    </w:p>
    <w:p>
      <w:pPr>
        <w:pStyle w:val="Heading2"/>
      </w:pPr>
      <w:r>
        <w:t>168.慢慢悠悠，一路向南，过了一个椰风海韵的旅行。</w:t>
      </w:r>
    </w:p>
    <w:p>
      <w:r>
        <w:t>https://you.ctrip.com/travels/sanya61/3443614.html</w:t>
      </w:r>
    </w:p>
    <w:p>
      <w:r>
        <w:t>来源：携程</w:t>
      </w:r>
    </w:p>
    <w:p>
      <w:r>
        <w:t>发表时间：2017-5-17</w:t>
      </w:r>
    </w:p>
    <w:p>
      <w:r>
        <w:t>天数：7 天</w:t>
      </w:r>
    </w:p>
    <w:p>
      <w:r>
        <w:t>游玩时间：5 月</w:t>
      </w:r>
    </w:p>
    <w:p>
      <w:r>
        <w:t>人均花费：3000 元</w:t>
      </w:r>
    </w:p>
    <w:p>
      <w:r>
        <w:t>和谁：和父母</w:t>
      </w:r>
    </w:p>
    <w:p>
      <w:r>
        <w:t>玩法：自由行，摄影，人文，美食</w:t>
      </w:r>
    </w:p>
    <w:p>
      <w:r>
        <w:t>旅游路线：三亚，南山，第一市场，天涯海角，西岛，蜈支洲岛，三亚湾</w:t>
      </w:r>
    </w:p>
    <w:p>
      <w:r>
        <w:t>正文：</w:t>
        <w:br/>
        <w:t>这是一段陪伴家人的旅程，慢慢悠悠，一路向南，过了一个椰风海韵的旅行。</w:t>
        <w:br/>
        <w:t>在我们自己享受假期旅行时光里，不要忘记带上家人一起，春节就是最好的时期。</w:t>
        <w:br/>
        <w:t>三亚</w:t>
        <w:br/>
        <w:t>行妈妈是想念了很久的，去年因为决定临时没有买上机票改成了北上去了天津，今年便早早订了机票（然而并没有一点折扣），计划好行程，我一表姐在三亚工作所以我们并不需要定住宿，对于旺季来说这是省了超级一大笔呢。</w:t>
        <w:br/>
        <w:t>这是我的第二次三亚行，14年和闺蜜毕业旅行就是选择三亚，因为喜欢大海，我还愿意来第三次，第四次…</w:t>
        <w:br/>
        <w:t>三月属于旺季，人人都想去那过暖春，所以机票火车票一定要提前预定，我是刷遍了支付宝，去哪儿，携程，都没有一点折扣，所以我只买回程机票，从三亚直飞，也可参考海口飞，价钱更实惠，火车的话不管海口三亚都很方便，海口直达三亚动车很多，不用担心时间段的问题。</w:t>
        <w:br/>
        <w:t>重点！三亚的交通！</w:t>
        <w:br/>
        <w:t>我住在离机场十来分钟距离，市区公交二十分钟地方，门口有万能16路，超级方便，16路从市区直达</w:t>
        <w:br/>
        <w:t>南山</w:t>
        <w:br/>
        <w:t>的公交，很多，我发现三亚公交上员工真的都好热情，给一百个赞。</w:t>
        <w:br/>
        <w:t>16路 途径必去景点</w:t>
        <w:br/>
        <w:t>第一市场</w:t>
        <w:br/>
        <w:t>，步行街，</w:t>
        <w:br/>
        <w:t>天涯海角</w:t>
        <w:br/>
        <w:t>，</w:t>
        <w:br/>
        <w:t>西岛</w:t>
        <w:br/>
        <w:t>，南山寺，想去</w:t>
        <w:br/>
        <w:t>蜈支洲岛</w:t>
        <w:br/>
        <w:t>可在步行街处转28路公交。</w:t>
        <w:br/>
        <w:t>三亚有很多公交线路是上高速的，所以一人一座，座位满了的话是不准上车的。比如说28路，终点蜈支洲岛，建议打算坐这趟公交的到起点前几站上车，因为人很多，还有33路，从机场到免税店的，还有其他公交我也不是很清楚咯，我是吃了亏的呢，等了快一小时不说，还上不了车别提多悲催了，所以一定要看紧公交线路。</w:t>
        <w:br/>
        <w:t>赶了趟早班火车，开始了一路向南的旅程，和家人一起，在火车上遇上一位四五岁的上海小姑娘，用嗲声嗲气的声音问我可不可以和我一起玩，心都会化，一直赖着我，一起拍照，一起看电视剧，没错，四五岁小孩看电视剧看的可带劲了。</w:t>
        <w:br/>
        <w:t>不管哪一段旅程，都会有陌生的人给你留下不一样的温暖，我喜欢这种的感觉。</w:t>
        <w:br/>
        <w:t>鹿回头，山顶可以看到整个</w:t>
        <w:br/>
        <w:t>三亚湾</w:t>
        <w:br/>
        <w:t>景色，很美！</w:t>
        <w:br/>
        <w:t>门票45元，包含景区电瓶车，网上预定更便宜，可随时预定。我觉得是需要电瓶车的，下车后还有很长一段路可以慢慢玩，不用担心。</w:t>
        <w:br/>
        <w:t>来鹿回头最好就是下午三四点上来，白天门票比晚上更便宜，三四点的话慢慢玩正好可以在山顶看三亚湾夜景，超值，不过晚上山上风大，不要以为三亚真的可以一直穿短袖，我就是这么以为的…然后，晚上冻成狗…</w:t>
        <w:br/>
        <w:t>鹿回头有景也有猴，可能在你喝完椰汁后冒出一群想要吃椰肉的猴，你是给还是不给？那是我第一次被猴群包围，也是第一次觉得猴那么吓人，原谅我第一次见没有任何束缚那么近距离的猴…</w:t>
        <w:br/>
        <w:t>到达山顶时正好日落，山底下高楼也都开始亮灯，一天就这么结束，迎来之后的旅程</w:t>
        <w:br/>
        <w:t>背靠南山，平安健康。</w:t>
        <w:br/>
        <w:t>16路直达南山寺，公交后需要走一段路到景区门口，门票138一人，网上预定的。</w:t>
        <w:br/>
        <w:t>其实大可不必参加一日游的，时间上还是会有的匆忙，毕竟公交是真方便啊，上午南山寺下午天涯海角都是可以的，就在一条线。</w:t>
        <w:br/>
        <w:t>南山寺里的电瓶车有没有必要呢，假如带老人还是建议买电瓶车票的，南山寺很大，景点也多，老人大都是礼佛，带他们多看看还是可以的，不过这一次我并没买，直带妈妈走向海上观音，毕竟第二次来了，还是熟门熟路，个人觉得海上观音最为壮观。</w:t>
        <w:br/>
        <w:t>这一次依旧只是远远的看了，并未乘坐电梯"摸佛脚"，因为来例假还是比较讲究怕不好，园内是不准自带香火的，有免费的提供，对于第二次来南山的我依旧是全程兴奋在线的。</w:t>
        <w:br/>
        <w:t>午饭可吃素斋也可在休息区吃各种食物，很多品种，虽然比较贵但是分量足啊，相比于之后的蜈支洲岛简直是不能更便宜了。</w:t>
        <w:br/>
        <w:t>通往海上观音需要下楼，穿过长廊。</w:t>
        <w:br/>
        <w:t>可以上到莲花处，但是人很多需要排队，可以根据自己时间安排选择。</w:t>
        <w:br/>
        <w:t>我们是大概一点多从南山出发到天涯海角，16路直达，距离不远，门票92，依旧是网上预定哦，建议买电瓶车，当然回程买也是一样的，不过价钱也是一样，第一次来的时候跟闺蜜没买电瓶车，想说走走看看，超级累，真的，最起码回程可以选择坐电瓶车。去程并不会直达天涯海角石，需要自己走过去的，景区很多礁石，海浪一大特别好玩。</w:t>
        <w:br/>
        <w:t>沿着海边一路玩着看石头，人真的很多啊，相比于第一次来真是不知道多了多少人。。。</w:t>
        <w:br/>
        <w:t>看看14年和17年的也，哈哈哈，石头都差不多，都已经忘记当初是在哪个石头处拍的了呢。</w:t>
        <w:br/>
        <w:t>上午时候天气晴朗，可到下午就开始雾蒙蒙，照片也比较阴沉。</w:t>
        <w:br/>
        <w:t>来三亚怎么能不来逛逛传说中的第一市场呢~所以我们就去看看，哈哈哈。</w:t>
        <w:br/>
        <w:t>今天我们睡个懒觉，慢慢悠悠去第一市场逛逛，自由行就是好，累了就歇着，想玩就早点起，就和在家里一样，交通依旧是万能的16路哦～</w:t>
        <w:br/>
        <w:t>车站名字不记得了，售票员会提醒的，下车过马路后直走巷子就可以到的，也可直接导航。</w:t>
        <w:br/>
        <w:t>第一市场很多海鲜啊，好像就主要海鲜一样，最后我们挑了些海鲜就去攻略推荐的阿浪海鲜，去的时候不是饭点所以也人也不怎么多，上菜的速度也很快，味道也很好吃呀~哈哈哈~不多说了上图了。</w:t>
        <w:br/>
        <w:t>大的有点贵，就买些小的鲍鱼</w:t>
        <w:br/>
        <w:t>大花蟹，阿浪海鲜的香辣蟹真的好吃</w:t>
        <w:br/>
        <w:t>忘记叫什么螺了</w:t>
        <w:br/>
        <w:t>这个就是蛏子了，虽然长得怪，但好吃呀</w:t>
        <w:br/>
        <w:t>一定要去喝清补凉哦，然后来了椰子饭，嗯，美味。</w:t>
        <w:br/>
        <w:t>我们今儿就是瞎逛，买了一堆椰子粉就回家看电视啦，我妈咪要休息了呢，公交上遇上93岁老爷爷还有85岁老奶奶，可有意思了，老奶奶说他们就是喜欢玩，各处玩，一天远点去南山一天就近点三亚湾，好生羡慕。</w:t>
        <w:br/>
        <w:t>天气不太给力的蜈支洲岛行，上岛前各种心累，幸好在天气不好的情况下依旧是美美哒，很美的岛屿，之前去过分界洲岛，好像完全不能比诶，海水很清澈，游乐设施齐全，想要玩水上项目一次爽的可以买套票哦，套票的好处还有可以不要排队不要排队不要排队，重要的事我要说三遍！</w:t>
        <w:br/>
        <w:t>交通16路转28路哦，步行街口坐28直达。</w:t>
        <w:br/>
        <w:t>我们六点半就起床出门，然而到达岛上已经一点了…别惊讶，我们真的排了几个小时的队，想到了人多，但是没有想到有这么多啊，天哪，建议来蜈支洲岛的话一定要赶早哦，8.30最早上岛船。</w:t>
        <w:br/>
        <w:t>上岛前建议带好干粮，一碗蛋炒饭60元一小碟…我也是只看见别人吃，太贵了，土豪随意哦，这一天午饭吃的有些寒酸，别提了，去情人桥吧。</w:t>
        <w:br/>
        <w:t>往里走就会觉得岛上真的很美哦，虽然只是渣像素。</w:t>
        <w:br/>
        <w:t>怎么玩？就是一直走咯，水上项目就在岛的入口处，所以往里是没什么玩的哦，时间有限我们就只去了情人桥还有私人订制，因为回去的公交最晚四点半，想要好好玩的最好是在岛上住一晚，不过贵，听说春节期间岛上住宿最便宜3000元，吃瓜群众听听就好了。</w:t>
        <w:br/>
        <w:t>私人订制里的泳池真的跟电影里一样诶，好多人拍照，全是人头我就没拍了，之前我还去过拍摄地一个道观，不记得是啥景点了。</w:t>
        <w:br/>
        <w:t>天空开始放蓝</w:t>
        <w:br/>
        <w:t>时间真的太紧没玩够啊，排队当误太多时间，所以还是淡季吧，好好享受海边生活。</w:t>
        <w:br/>
        <w:t>明天就要回去了，今儿目的就是晒太阳！三亚湾离步行街最近，不二选择哦。</w:t>
        <w:br/>
        <w:t>三亚湾在市区，海水跟蜈支洲岛是没法比的，这是免费的就不要挑剔啦，对于很少见海的我来说一样很喜欢呀～</w:t>
        <w:br/>
        <w:t>注意防晒我也黑几圈…</w:t>
        <w:br/>
        <w:t>再见了大三亚，再见了温暖的春天。</w:t>
        <w:br/>
        <w:t>我还想再来，第一次和闺蜜，第二次和家人，第三次想跟爱人，哈哈哈。</w:t>
      </w:r>
    </w:p>
    <w:p>
      <w:r>
        <w:t>评论：</w:t>
        <w:br/>
        <w:t>1.回帖赚个2分经验！嘿嘿~楼主可以关注我嘛~</w:t>
        <w:br/>
        <w:t>2.真的是非常好非常实用的帖子。期待楼主的啊~~~</w:t>
        <w:br/>
        <w:t>3.美丽的照片这种东西，那当然是多多益善啊，照片才能更直接的了解美景哟</w:t>
      </w:r>
    </w:p>
    <w:p>
      <w:pPr>
        <w:pStyle w:val="Heading2"/>
      </w:pPr>
      <w:r>
        <w:t>169.一个小姐姐的山城旅行【山城重庆】</w:t>
      </w:r>
    </w:p>
    <w:p>
      <w:r>
        <w:t>https://you.ctrip.com/travels/chongqing158/3443890.html</w:t>
      </w:r>
    </w:p>
    <w:p>
      <w:r>
        <w:t>来源：携程</w:t>
      </w:r>
    </w:p>
    <w:p>
      <w:r>
        <w:t>发表时间：2017-5-17</w:t>
      </w:r>
    </w:p>
    <w:p>
      <w:r>
        <w:t>天数：5 天</w:t>
      </w:r>
    </w:p>
    <w:p>
      <w:r>
        <w:t>游玩时间：4 月</w:t>
      </w:r>
    </w:p>
    <w:p>
      <w:r>
        <w:t>人均花费：3000 元</w:t>
      </w:r>
    </w:p>
    <w:p>
      <w:r>
        <w:t>和谁：一个人</w:t>
      </w:r>
    </w:p>
    <w:p>
      <w:r>
        <w:t>玩法：</w:t>
      </w:r>
    </w:p>
    <w:p>
      <w:r>
        <w:t>旅游路线：</w:t>
      </w:r>
    </w:p>
    <w:p>
      <w:r>
        <w:t>正文：</w:t>
        <w:br/>
        <w:t>2017.4.1</w:t>
        <w:br/>
        <w:t>早上七点，我匆忙的从寝室楼下来以为要赶不上七点半的大巴了，室友刚跑操回来刚好到寝室楼下超快速的把我带到了候机楼。从许昌候机楼到</w:t>
        <w:br/>
        <w:t>新郑机场</w:t>
        <w:br/>
        <w:t>的大巴。</w:t>
        <w:br/>
        <w:t>哼哼，一出来就不太顺，因为雾太大高速封了。本来一个小时大巴路程，成了一个半小时还多。</w:t>
        <w:br/>
        <w:t>最高温度30度......</w:t>
        <w:br/>
        <w:t>午饭挺好吃，还有酸奶老干妈香菇酱。飞机提前了半个小时到达了</w:t>
        <w:br/>
        <w:t>重庆</w:t>
        <w:br/>
        <w:t>的</w:t>
        <w:br/>
        <w:t>江北机场</w:t>
        <w:br/>
        <w:t>。</w:t>
        <w:br/>
        <w:t>出了</w:t>
        <w:br/>
        <w:t>江北机场</w:t>
        <w:br/>
        <w:t>，本来是想着坐轻轨去住的地方，但是出来眼前有个到杨公桥的机场大巴....恩也懒得挤轻轨就....大巴上也没有几个人挺巴适的，还遇到了一个热爱单反的小哥哥，聊天的时间过的就快了</w:t>
        <w:br/>
        <w:t>下大巴之后突然发现眼前是俊凯的中学，树人中学。然后再从杨公桥坐轻轨坐一站到沙坪坝站。</w:t>
        <w:br/>
        <w:t>我住的地方就在沙坪坝的</w:t>
        <w:br/>
        <w:t>三峡广场</w:t>
        <w:br/>
        <w:t>附近，比起住</w:t>
        <w:br/>
        <w:t>解放碑</w:t>
        <w:br/>
        <w:t>附近，这里更有真正在</w:t>
        <w:br/>
        <w:t>重庆</w:t>
        <w:br/>
        <w:t>生活的感觉。</w:t>
        <w:br/>
        <w:t>放下行李，就去了我心心念了两年的</w:t>
        <w:br/>
        <w:t>洪崖洞</w:t>
        <w:br/>
        <w:t>，办了一张轻轨一日票。去吃了那一家我心心念了两年的老麻抄手和凉糕。</w:t>
        <w:br/>
        <w:t>因为在携程上订了晚上夜游的票，又匆匆的赶去</w:t>
        <w:br/>
        <w:t>朝天门</w:t>
        <w:br/>
        <w:t>码头。但是，我真的特别懵，因为朝天门码头那一段在施工，公交车和地铁都不通，然后我当时还不敢打车因为是独自一人，所以我只能靠走。而且朝天门那一片地形特别复杂，不是我脑子不行啊真的，我都不知道导航到底在导个什么玩意儿。百度高德地图给我指的路，没统一过的，而且要不就是我上头的路，要不就是我下头的路。所以我在</w:t>
        <w:br/>
        <w:t>洪崖洞</w:t>
        <w:br/>
        <w:t>到朝天门那么近的路上转了好长一段时间都没有找到朝天门码头。差不多有两三个小时吧我终于到了朝天门，我都不知道我是怎么到那里的。</w:t>
        <w:br/>
        <w:t>四月一号白天虽然是热到爆，但是江上的夜晚还是冷的，冷的我只想跳船。我还偏偏加钱定了一个露天位置，真心被吹透了。</w:t>
        <w:br/>
        <w:t>九点多下船了，有在船上呆了四十分钟左右？尴尬的是，下了船，我又不知道该怎么走出去了。从</w:t>
        <w:br/>
        <w:t>朝天门</w:t>
        <w:br/>
        <w:t>到地铁站，我真的是特别懵逼，本来在来的路上我已经够懵逼了，都是懵着走的。不出意外，我又走错路了。</w:t>
        <w:br/>
        <w:t>重庆</w:t>
        <w:br/>
        <w:t>真的是太立体了，导航又是在给我指我上边的那条路，而不是我正在走的那条路。我走那条错路都得有二三十分钟前边还一直找不见拐口，扭头一看后面有两个妹子也是一脸懵逼。于是我问他们你们是在找地铁站的嘛，他们说他们是去</w:t>
        <w:br/>
        <w:t>洪崖洞</w:t>
        <w:br/>
        <w:t>，那我说那看好啊，我找不到地铁站了，洪崖洞也离地铁站挺近的我们可以一起啊，于是这大晚上的三个女孩子一起在找路。三个人的智商再找不到路就说不过去了吧，没再怎么看地图，先把错路给走回去，从起点重新开始走。在路上，问了几个当地的重庆市民。十一点左右，我终于到地铁站，然后就回我住的地方了。大晚上的，还吃一碗楼下的仇婆小面。</w:t>
        <w:br/>
        <w:t>这是我在重庆的第一天。</w:t>
        <w:br/>
        <w:t>第二天起来，先在</w:t>
        <w:br/>
        <w:t>三峡广场</w:t>
        <w:br/>
        <w:t>，吃了一碗山城汤圆。</w:t>
        <w:br/>
        <w:t>然后去了</w:t>
        <w:br/>
        <w:t>磁器口古镇</w:t>
        <w:br/>
        <w:t>。</w:t>
        <w:br/>
        <w:t>简直就是人挤人我的天。</w:t>
        <w:br/>
        <w:t>一直想买重庆的明信片和重庆手绘地图。店家说自己是原创的真的都挺好看的。我还寄出去了一张还收了两三块的邮票费，然而朋友现在都没收到，是店家根本没发呢还是邮政搞丢了呢。强行微笑</w:t>
        <w:br/>
        <w:t>实在是不想挤了到一家店里喝杯芒果汁歇歇脚，千万不要在渴的时候买太大杯，喝到最后会发现，喝太多了想吐</w:t>
        <w:br/>
        <w:t>想尝尝凉虾的味道，在一个没人的小店面门口买了一碗才三块！</w:t>
        <w:br/>
        <w:t>后来我实在是饿了在一家店里要了碗小面一点都不好吃二十！一碗冰粉一点都不好吃八块！</w:t>
        <w:br/>
        <w:t>一定不要去用一次性盒子卖小面的店面吃小面真的……</w:t>
        <w:br/>
        <w:t>其实我来</w:t>
        <w:br/>
        <w:t>磁器口</w:t>
        <w:br/>
        <w:t>的目的，主要是为了买火锅料嘻嘻。</w:t>
        <w:br/>
        <w:t>买了三四百块的火锅料寄回去啦</w:t>
        <w:br/>
        <w:t>仍旧挤。</w:t>
        <w:br/>
        <w:t>然后我回住的地方拿着三脚架准备去南山拍夜景。但是可能有点早我就去了南坪万达广场，看了看我凯源以前唱过歌的地方。嘤嘤嘤。</w:t>
        <w:br/>
        <w:t>打车去了南山一颗树，可能是看了坐公交上南山攻略太麻烦吧，坐公交上去还要再走半天。南山真的好高啊，有学生票。不过打车是一个挺正确的选择的。看到山城全景的第一眼，我真的是被惊艳到了。</w:t>
        <w:br/>
        <w:t>真没枉费我背着一堆设备到了南山并站了三个小时！太美了真的</w:t>
        <w:br/>
        <w:t>前一天晚上我是在江上刮了一个小时的风，这一天晚上，我又在山上刮了三个小时的风，而且还有一点下雨。幸好下的不大，最后也不下了。到了八点多，我确定天不会再黑了我也就下山了。</w:t>
        <w:br/>
        <w:t>下山的路太堵了，从山上到临近轻轨站的钱比从万达过去的都多很多。又做地铁回了沙坪坝。已经十点多了。有点饿，专门去找了董小面还关门了，只好去肯德基吃了一顿。</w:t>
        <w:br/>
        <w:t>这是我在重庆的第二天。</w:t>
        <w:br/>
        <w:t>第三天一大早出来见棒棒们在等活。</w:t>
        <w:br/>
        <w:t>吃了心心念的董小面 豌杂面和绿豆汤。</w:t>
        <w:br/>
        <w:t>然后去日月光广场。是我儿子合唱洋葱和明天你好的地方。</w:t>
        <w:br/>
        <w:t>顺路去十八梯，遇到了胖妹面庄，吃了碗牛肉面。</w:t>
        <w:br/>
        <w:t>可惜十八梯已经被拆了。</w:t>
        <w:br/>
        <w:t>去</w:t>
        <w:br/>
        <w:t>解放碑</w:t>
        <w:br/>
        <w:t>转了一小圈找了个同款哈哈</w:t>
        <w:br/>
        <w:t>下午去了</w:t>
        <w:br/>
        <w:t>南滨路</w:t>
        <w:br/>
        <w:t>坐轻轨到铜元局，下了轻轨的地面长这样......</w:t>
        <w:br/>
        <w:t>王源说从</w:t>
        <w:br/>
        <w:t>南滨路</w:t>
        <w:br/>
        <w:t>这头骑到南滨路那头，但是麻麻我没有小车车，于是我从南滨路这头走到了南滨路那边的时代峰俊。</w:t>
        <w:br/>
        <w:t>直接在总部门口打车去找最近的地铁站。专门到了李子坝站的90度拐弯。</w:t>
        <w:br/>
        <w:t>回住的地方搬着三脚架要去拍洪崖洞的夜景啦。</w:t>
        <w:br/>
        <w:t>在洪崖洞吃了个冷串串，恩，不好吃.....冰沙还凑合。小面味道棒棒棒</w:t>
        <w:br/>
        <w:t>拍夜景拍的太投入，因为实在是太美，一看时间快十点了又赶紧回去啦。第三天结束。</w:t>
        <w:br/>
        <w:t>第四天就不造要干啥，先办理了退房，然后去找源儿的同款，大早上的去茗记甜品吃冰。店员很懂啊哈哈哈哈坐了同款位置吃了同款冰。</w:t>
        <w:br/>
        <w:t>顺路去了南开的恩心小镇，装修的很棒。</w:t>
        <w:br/>
        <w:t>恩心小镇窗外就是南开中学校内，绿化真的特别好校园也超大超美</w:t>
        <w:br/>
        <w:t>两座名校</w:t>
        <w:br/>
        <w:t>然后去了俊凯中学旁的老兵面馆</w:t>
        <w:br/>
        <w:t>去了观音桥。想找哈根达斯，但是辣个凯源吃过的哈根达斯已经不在了索性也就算了。</w:t>
        <w:br/>
        <w:t>但是吃了冷串串呀</w:t>
        <w:br/>
        <w:t>专程去两路口。坐了</w:t>
        <w:br/>
        <w:t>皇冠大扶梯</w:t>
        <w:br/>
        <w:t>。</w:t>
        <w:br/>
        <w:t>没有想象中的长</w:t>
        <w:br/>
        <w:t>从</w:t>
        <w:br/>
        <w:t>皇冠大扶梯</w:t>
        <w:br/>
        <w:t>下行下来长这样</w:t>
        <w:br/>
        <w:t>出来是</w:t>
        <w:br/>
        <w:t>重庆站</w:t>
        <w:br/>
        <w:t>所以说为什么</w:t>
        <w:br/>
        <w:t>皇冠大扶梯</w:t>
        <w:br/>
        <w:t>辣么大因为他坡大既然我没有选择无聊的再上行上去而是出来了所以我要在重新自己爬坡上去了...</w:t>
        <w:br/>
        <w:t>碰运气般的去了</w:t>
        <w:br/>
        <w:t>长江索道</w:t>
        <w:br/>
        <w:t>。我是想从龙门路那里做因为可以看到商圈比较美。</w:t>
        <w:br/>
        <w:t>但是地铁站下来要走好远诶。</w:t>
        <w:br/>
        <w:t>不过</w:t>
        <w:br/>
        <w:t>长江索道</w:t>
        <w:br/>
        <w:t>在清明节的时候要排两三个小时的队而我只排了十分钟还站在了最前面的正中间！</w:t>
        <w:br/>
        <w:t>（因为这天是4月4号 大家五号都要上班所以游客在四号晚上基本上都走了）</w:t>
        <w:br/>
        <w:t>晚风迎面而来的感觉实在是太爽！</w:t>
        <w:br/>
        <w:t>回住的地方拿行李，顺便为了路上不饿买了肯德基嘿嘿。定了去机场的大巴票。十点左右坐轻轨去了指定位置。却告知大巴是九点半收班啊西八。如果微信订重庆机场大巴阳公桥站的亲们注意了啊，微信上写的十点半，然而他们是九点半收车。就又赶紧去赶轻轨幸好还不晚就是跑了一身汗。晚上十一二点快到机场的轻轨，轻轨上的人竟然越来越多？？？快零点的时候轻轨竟然很挤？？？服服服</w:t>
        <w:br/>
        <w:t>第五天的我现在凌晨两点三十六马上要把这五天的记录写完啦，（之前在手机备忘录保存的两三千字的经历回顾）为了赶六点多的飞机就在机场一夜没合眼，等早班机的旅客挺多都在这里躺着，凌晨两点到四点还熄灯了哈哈哈，机场特别安静，莫名的觉得挺安逸。就把那篇两三千字的经历记录给打完又看了半集综艺...我竟然要去办理乘机了</w:t>
        <w:br/>
        <w:t>旅行时也总会遇到许多人许多事，虽然都是我们生命中彼此的匆匆过客，但也留下了许多很深的回忆。有缘千里来相聚，新郑机场大巴邻座的老爷爷，重庆机场大巴后座的小哥哥，</w:t>
        <w:br/>
        <w:t>朝天门</w:t>
        <w:br/>
        <w:t>码头和我一起找轻轨站的两位小姐姐，日月光遇到的四位东北的特会唠嗑的哥哥姐姐，青旅同处一家的两位店主小姐姐和各位亲故还有那只叫美美的猫。如果能再见，那真的是太棒了。我一直感谢着旅行带给我的无数经验与意义。</w:t>
        <w:br/>
        <w:t>美好的时间总是过得太快，真的是太舍不得重庆了真的。</w:t>
        <w:br/>
        <w:t>在B站我粗剪了一个在重庆旅行时的视频...有兴趣可以看得哇 超爱的重庆过山车式轻轨和坐</w:t>
        <w:br/>
        <w:t>长江索道</w:t>
        <w:br/>
        <w:t>的全过程</w:t>
        <w:br/>
        <w:t>只有视频才能看出感觉吧嘻嘻【bilibili上搜索av10619739】</w:t>
      </w:r>
    </w:p>
    <w:p>
      <w:r>
        <w:t>评论：</w:t>
        <w:br/>
        <w:t>1.对哒 是这样的</w:t>
        <w:br/>
        <w:t>2.照片拍拍好好~~欣赏~这个地方我一定会去的！</w:t>
        <w:br/>
        <w:t>3.欢迎你在攻略社区安家并发表处女作游记，游游君前来撒花问候喽！送上优质游记指南http://you.ctrip.com/travels/youyouctripstar10000/1756062.html 很期待再次看到你分享精彩的旅程~</w:t>
        <w:br/>
        <w:t>4.写得真棒，文字配照片看过了就仿佛身临其境了一次，很值得参考。</w:t>
        <w:br/>
        <w:t>5.我听说一般出行前一个月订机票会比较划算是真的吗？</w:t>
      </w:r>
    </w:p>
    <w:p>
      <w:pPr>
        <w:pStyle w:val="Heading2"/>
      </w:pPr>
      <w:r>
        <w:t>170.2017版 三清山杜鹃花海，旅游攻略</w:t>
      </w:r>
    </w:p>
    <w:p>
      <w:r>
        <w:t>https://you.ctrip.com/travels/sanqingshan159/3443809.html</w:t>
      </w:r>
    </w:p>
    <w:p>
      <w:r>
        <w:t>来源：携程</w:t>
      </w:r>
    </w:p>
    <w:p>
      <w:r>
        <w:t>发表时间：2017-5-17</w:t>
      </w:r>
    </w:p>
    <w:p>
      <w:r>
        <w:t>天数：2 天</w:t>
      </w:r>
    </w:p>
    <w:p>
      <w:r>
        <w:t>游玩时间：5 月</w:t>
      </w:r>
    </w:p>
    <w:p>
      <w:r>
        <w:t>人均花费：1000 元</w:t>
      </w:r>
    </w:p>
    <w:p>
      <w:r>
        <w:t>和谁：情侣</w:t>
      </w:r>
    </w:p>
    <w:p>
      <w:r>
        <w:t>玩法：自由行，摄影，人文，美食，自驾，周末游，半自由行，跟团</w:t>
      </w:r>
    </w:p>
    <w:p>
      <w:r>
        <w:t>旅游路线：三清山，三清宫，巨蟒出山，猴王献宝，玉女开怀，老道拜月，观音赏曲，葛洪献丹，神龙戏松，三龙出海，蒲牢鸣天</w:t>
      </w:r>
    </w:p>
    <w:p>
      <w:r>
        <w:t>正文：</w:t>
        <w:br/>
        <w:t>许多人观念上，总将婺源、</w:t>
        <w:br/>
        <w:t>三清山</w:t>
        <w:br/>
        <w:t>、黄山、景德镇这两省四地划的是泾渭分明、条块割裂，实际上从地图上看，以婺源为中心，北接黄山，西邻景市，南抵三清，相距不过一百公里，高速公路、高铁、机场四通八达的便捷交通将这旅游资源异常丰富的四地紧紧地捆绑为一体，成为风格迥异，却又异彩纷呈的国内一线旅游黄金区。</w:t>
        <w:br/>
        <w:t>三</w:t>
        <w:br/>
        <w:t>清</w:t>
        <w:br/>
        <w:t>山</w:t>
        <w:br/>
        <w:t>今天跟着</w:t>
        <w:br/>
        <w:t>花满堂</w:t>
        <w:br/>
        <w:t>的介绍，走进让你心驰神往的三清山，看那满山遍野的杜鹃花海！</w:t>
        <w:br/>
        <w:t>从花满堂出发，南下86公里，经德兴，过玉山，便到了三清山。三清山有许多称呼，你可以叫它</w:t>
        <w:br/>
        <w:t>“国家自然遗产”、“国家地质公园”</w:t>
        <w:br/>
        <w:t>，也可以称呼它为</w:t>
        <w:br/>
        <w:t>“世界自然遗产地”、“世界地质公园”</w:t>
        <w:br/>
        <w:t>。但1600余年的道教历史孕育的道教文化，让三清山有了最贴切的称谓“</w:t>
        <w:br/>
        <w:t>道教名山</w:t>
        <w:br/>
        <w:t>”。</w:t>
        <w:br/>
        <w:t>东晋葛洪来此采药炼丹，宣传教义，葛洪变成了三清山的“开山始祖”，是三清山道教的第一位传播者。唐代，道教被朝廷奉为国教，士穿行往返于大江南北，三清山的道教也随之兴盛起来，香火不断，朝山香客络绎不绝。尔后，无数信众在峭壁字刻，建立神龛，修建八卦布局的</w:t>
        <w:br/>
        <w:t>三清宫</w:t>
        <w:br/>
        <w:t>古建筑群，因为被国务院文物考证专家组评价为“</w:t>
        <w:br/>
        <w:t>中国古代道教建筑的露天博物馆</w:t>
        <w:br/>
        <w:t>”。</w:t>
        <w:br/>
        <w:t>三清山主体南北长12.2公里，东西宽6.3公里，平面呈荷叶形，由东南向西北倾斜，东、南、西三面陡峻，北面平缓，地势高差很大，从山脚至山顶，水平距离5km，海拔由200m陡增至1816m。</w:t>
        <w:br/>
        <w:t>它的地质形成，发生于14亿年前的中元古界，地势沉降，海水浸没，夹杂火山喷发，逐渐形成了三清山独特的花岗岩地质地貌。三清山的山势是因玉京、玉虚、玉华三峰宛如道教玉清、上清、太清三位尊神列坐山巅而得名，其中玉京峰为最高，海拔1819.9米，是江西第五高峰和怀玉山脉的最高峰，也是信江的源头。</w:t>
        <w:br/>
        <w:t>在三清山上，虽有十大子景区，但最主要的还是南清园、西海岸、东海岸和三清宫。主要景点有东方女神、</w:t>
        <w:br/>
        <w:t>巨蟒出山</w:t>
        <w:br/>
        <w:t>、</w:t>
        <w:br/>
        <w:t>猴王献宝</w:t>
        <w:br/>
        <w:t>、</w:t>
        <w:br/>
        <w:t>玉女开怀</w:t>
        <w:br/>
        <w:t>、</w:t>
        <w:br/>
        <w:t>老道拜月</w:t>
        <w:br/>
        <w:t>、</w:t>
        <w:br/>
        <w:t>观音赏曲</w:t>
        <w:br/>
        <w:t>位于南天门、</w:t>
        <w:br/>
        <w:t>葛洪献丹</w:t>
        <w:br/>
        <w:t>、</w:t>
        <w:br/>
        <w:t>神龙戏松</w:t>
        <w:br/>
        <w:t>、</w:t>
        <w:br/>
        <w:t>三龙出海</w:t>
        <w:br/>
        <w:t>、</w:t>
        <w:br/>
        <w:t>蒲牢鸣天</w:t>
        <w:br/>
        <w:t>。当然，运气好的话，还可以看得到三清云海、日出晚霞以及佛光。</w:t>
        <w:br/>
        <w:t>独特的地质环境，为植物提供优渥的生长环境，因物种丰富和珍稀，三清山是中国亚热带地区植物种类最丰富的地区之一。不仅如此，三清山还保留了许多树龄在百年以上甚至千年以上的古树。而三清山花开四季，其主要品种有杜鹃花、天女花、木海棠、瑞香、红茶华、玉兰、樱花等。五月中旬，已进入三清山最美的杜鹃花海赏花季了！</w:t>
        <w:br/>
        <w:t>花满堂以花为媒</w:t>
        <w:br/>
        <w:t>走进世上最美的杜鹃花</w:t>
        <w:br/>
        <w:t>花</w:t>
        <w:br/>
        <w:t>海</w:t>
        <w:br/>
        <w:t>杜鹃花</w:t>
        <w:br/>
        <w:t>绝句</w:t>
        <w:br/>
        <w:t>海滨龙市趁春畲，</w:t>
        <w:br/>
        <w:t>江曲鱼村弄晚霞。</w:t>
        <w:br/>
        <w:t>孔雀行穿鹦鹉树，</w:t>
        <w:br/>
        <w:t>锦莺飞啄杜鹃花。</w:t>
        <w:br/>
        <w:t>三清山有杜鹃花科植物5属（吊钟花属、珍珠花属、马醉木属、杜鹃花属、白珠树属）16种，我们所说杜鹃花归类杜鹃花属，三清山杜鹃花种类繁多，主要有10种：猴头杜鹃、江西杜鹃、云锦杜鹃、红岩杜鹃、鹿角杜鹃、黄山杜鹃、白花杜鹃、满山红、马银花、映山红。</w:t>
        <w:br/>
        <w:t>猴头杜鹃</w:t>
        <w:br/>
        <w:t>猴头杜鹃是三清山分布最多的杜鹃花，花白色至粉红色，高约2-10米，稀达10-13米；生于海拔500-1800米，三清山猴头杜鹃树龄大多有500年以上，最老的约1600年。</w:t>
        <w:br/>
        <w:t>白花杜鹃</w:t>
        <w:br/>
        <w:t>白花杜鹃，花冠白色或淡红色，高1-2米；幼枝开展，分枝多。叶纸质，披针形至卵状披针形或长圆状披针形，伞形花序顶生，具花1-3朵；花冠白色，有时淡红色，阔漏斗形。</w:t>
        <w:br/>
        <w:t>云锦杜鹃</w:t>
        <w:br/>
        <w:t>云锦杜鹃，花粉红色，有花6-12朵，有香味；花冠漏斗状钟形，长4.5-5.2厘米，直径5-5.5厘米。</w:t>
        <w:br/>
        <w:t>黄山杜鹃</w:t>
        <w:br/>
        <w:t>黄山杜鹃，花粉红色至白色一般每个花穗上有6～10朵，最多的一个枝头能开十几朵，颜色非常艳丽，有白色、粉色和大红的。</w:t>
        <w:br/>
        <w:t>红岩杜鹃</w:t>
        <w:br/>
        <w:t>红岩杜鹃（光枝杜鹃），花白色带粉红色，花冠宽钟状，长4-4.5厘米，白色带粉红色，5裂。蒴果圆柱状，被黄色绵毛，成熟后10-11裂。</w:t>
        <w:br/>
        <w:t>温馨提示：</w:t>
        <w:br/>
        <w:t>三清山“杜鹃花海”已进入最佳观赏期，在婺源花满堂经过一夜的休整之后，经1小时50分钟（行程86公里），可到达三清山。</w:t>
      </w:r>
    </w:p>
    <w:p>
      <w:r>
        <w:t>评论：</w:t>
        <w:br/>
        <w:t>1.去年去的，当时意犹未尽，读完这篇游记真想马上再去一回</w:t>
        <w:br/>
        <w:t>2.真美</w:t>
        <w:br/>
        <w:t>3.前排留名，期待大作！</w:t>
        <w:br/>
        <w:t>4.看看先~为了以后自己去做功课。</w:t>
      </w:r>
    </w:p>
    <w:p>
      <w:pPr>
        <w:pStyle w:val="Heading2"/>
      </w:pPr>
      <w:r>
        <w:t>171.高峰山万华禅院小记</w:t>
      </w:r>
    </w:p>
    <w:p>
      <w:r>
        <w:t>https://you.ctrip.com/travels/pingba2373/3445205.html</w:t>
      </w:r>
    </w:p>
    <w:p>
      <w:r>
        <w:t>来源：携程</w:t>
      </w:r>
    </w:p>
    <w:p>
      <w:r>
        <w:t>发表时间：2017-5-17</w:t>
      </w:r>
    </w:p>
    <w:p>
      <w:r>
        <w:t>天数：</w:t>
      </w:r>
    </w:p>
    <w:p>
      <w:r>
        <w:t>游玩时间：</w:t>
      </w:r>
    </w:p>
    <w:p>
      <w:r>
        <w:t>人均花费：</w:t>
      </w:r>
    </w:p>
    <w:p>
      <w:r>
        <w:t>和谁：</w:t>
      </w:r>
    </w:p>
    <w:p>
      <w:r>
        <w:t>玩法：</w:t>
      </w:r>
    </w:p>
    <w:p>
      <w:r>
        <w:t>旅游路线：平坝</w:t>
      </w:r>
    </w:p>
    <w:p>
      <w:r>
        <w:t>正文：</w:t>
        <w:br/>
        <w:t>周末和友人自驾去了位于</w:t>
        <w:br/>
        <w:t>平坝</w:t>
        <w:br/>
        <w:t>县境内高峰山上的万华禅院进香。</w:t>
        <w:br/>
        <w:t>高峰山是西南旅游胜地，奇峰耸立，怪石嵯峨。中央峰高约1000米，自北面登上山腰，进入一个小山口，中间有一块五亩大上的盆地，万华禅院便坐落其中。当我们沿着崎岖的山路来到万华禅寺的大门口，没有看到其他被商业化了的寺庙门前的喧闹与嘈杂。一种简朴庄严、大气厚重的感觉扑面而来。</w:t>
        <w:br/>
        <w:t>万华禅院始建于明初洪武年间，是贵州佛教文化的发源地，民国时期西南佛学院曾设于此。禅寺坐落在大山环抱的一块坡地，建筑格局为寺门、牌坊大殿、二殿天井、大雄宝殿和后殿，与弘福寺格局同出一辙。</w:t>
        <w:br/>
        <w:t>走进寺内，穿过黑色木头与灰旧石头、深黑瓦片构成的长长的巷子，古旧意象一个接着一个在眼前叠加，像蒙太奇的黑白镜头。黑色的木头柱子，穹拱，一根根漆黑横木，让人想起一根根肋骨。黑的柱子，黑的阴影，黑的印记，黑的瓷片。黑的堆簇中，透出一线光，明亮得有些让人心跳。初夏季节，明晃晃的太阳，被廊檐切割成一束束斜斜的光柱，射下来，光柱里有微尘翻滚，这是不是大千世界里的千万粒尘埃？穿过长长的迂回的长廊，听见风在巡游、祈祷。</w:t>
        <w:br/>
        <w:t>没有钟声的寺庙不是寺庙。没有钟声的安静不是安静。听僧人一下下撞击铸满篆文的大钟，钟声洪亮、悠远。在屋顶，树梢间，竹丛里，散去，荡开，远逝。钟声在时光缓缓铺开的宣纸上，启示前世、今生和未来：“当――”，“当，当――” ，这是来自一个古寺庙的声音，每次撞击的声音好像都一样，但回荡在整个寺庙的角落听着又有它自己的旋律。</w:t>
        <w:br/>
        <w:t>出了禅院，看四下里群峰环绕。左边山岭突起三峰，为面壁峰、玉异峰、宝塔峰、右边山岭也有三峰，为福寿峰、天门峰、莲花峰。此地层峦叠翠，古木参天，景致十分优美。其中有号称“高峰八景”的“独印把关”、“乌鸦早朝”、“平地烟霞”、“怪石蟋龙”、“玉屏夹道”、“罗汉撞钟”、“南天门”、“金满斗”等。另有明初建文皇帝“西来面壁”石刻遗迹。明朝旅行家徐霞客登临游览后，曾于他的《游记》中赞叹此处“得天独厚”。</w:t>
        <w:br/>
        <w:t>山中漫步至夕阳西下，离开前又听到禅院里的钟声，一时静心可能就是游客来到这里的一个原因吧。</w:t>
      </w:r>
    </w:p>
    <w:p>
      <w:r>
        <w:t>评论：</w:t>
        <w:br/>
        <w:t>1.本来排除了这里的，但是看了楼主的游记又考虑起来了哈哈。</w:t>
        <w:br/>
        <w:t>2.年底12月才抽的出时间旅游，要是也和你一样自由欢快就好了。</w:t>
        <w:br/>
        <w:t>3.楼主加油～写游记挺辛苦的吧~不过也是比较有成就感的。</w:t>
      </w:r>
    </w:p>
    <w:p>
      <w:pPr>
        <w:pStyle w:val="Heading2"/>
      </w:pPr>
      <w:r>
        <w:t>172.舜王坪游记——张勇强</w:t>
      </w:r>
    </w:p>
    <w:p>
      <w:r>
        <w:t>https://you.ctrip.com/travels/jincheng665/3455535.html</w:t>
      </w:r>
    </w:p>
    <w:p>
      <w:r>
        <w:t>来源：携程</w:t>
      </w:r>
    </w:p>
    <w:p>
      <w:r>
        <w:t>发表时间：2017-5-18</w:t>
      </w:r>
    </w:p>
    <w:p>
      <w:r>
        <w:t>天数：</w:t>
      </w:r>
    </w:p>
    <w:p>
      <w:r>
        <w:t>游玩时间：</w:t>
      </w:r>
    </w:p>
    <w:p>
      <w:r>
        <w:t>人均花费：</w:t>
      </w:r>
    </w:p>
    <w:p>
      <w:r>
        <w:t>和谁：</w:t>
      </w:r>
    </w:p>
    <w:p>
      <w:r>
        <w:t>玩法：</w:t>
      </w:r>
    </w:p>
    <w:p>
      <w:r>
        <w:t>旅游路线：沁水</w:t>
      </w:r>
    </w:p>
    <w:p>
      <w:r>
        <w:t>正文：</w:t>
        <w:br/>
        <w:t>舜王坪游记——张勇强</w:t>
        <w:br/>
        <w:t>好久都不写东西，还真的不知道怎么开头，开头本该有些“废话”的：什么自己为何选择这个地方啦，该如何如何抒情之类的；但当我真正开始动笔写历山时，却没有了以往的那些心思，只想用图说话。</w:t>
        <w:br/>
        <w:t>历山，追朔至上古时代，是著名的舜耕之地.这里，有关于历山种种壮美的传说这里，有位居海拔2321米舜王坪草甸和那一跃就会跳入天地尽头的云彩,巍巍青山，涛涛林海，这里,是华北仅存的一片原始森林.这里,还有梁山村民那质朴安定的生活。</w:t>
        <w:br/>
        <w:t>关于舜王坪高山草原：位于</w:t>
        <w:br/>
        <w:t>沁水</w:t>
        <w:br/>
        <w:t>历山的最高峰的峰顶之上，是一片呈丘陵状的坡地草原。因舜王于此耕治而得名，舜王坪草原海拔高达2358米，是华北平原上最大的一块高山草原哦.泰山之雄，华山之险，黄山之美，南国风光之妩媚俊秀，在这里也能体会到.巨大的400公顷的亚高山草甸，形成原因是在特定的条件下，发育在高原和高山的一种草地类型.植物种类特别的繁多，值得一提的是舜王坪的土层是亿年沉积的，每年增高0.5厘米，而石头每千年风华1毫米，这些一旦被破坏将无法修复，所以要爱护一草一木，不要直接践踏.舜王坪的最高处是南天门，海拔2358米,云雾缭绕，似在茫茫人海中去找寻你的身影.</w:t>
        <w:br/>
        <w:t>自此，整个行程就结束了.我最喜欢的是历山原始森林的寂静与繁茂。是一个休闲、度假、探险、养身的好去处……让您在沁水历山玩的开心、舒心。</w:t>
      </w:r>
    </w:p>
    <w:p>
      <w:r>
        <w:t>评论：</w:t>
        <w:br/>
        <w:t>1.写得不错，挺详细的。要不要再更新一些照片呢？</w:t>
        <w:br/>
        <w:t>2.楼主用什么拍的照啊？有的时候手机拍效果也挺好的呢。</w:t>
        <w:br/>
        <w:t>3.我觉得旅游之后再写下整理整理自己的照片和大家分享也很有趣，你同意吗？</w:t>
      </w:r>
    </w:p>
    <w:p>
      <w:pPr>
        <w:pStyle w:val="Heading2"/>
      </w:pPr>
      <w:r>
        <w:t>173.舜王坪游记----王梦杨</w:t>
      </w:r>
    </w:p>
    <w:p>
      <w:r>
        <w:t>https://you.ctrip.com/travels/qinshui2983/3451437.html</w:t>
      </w:r>
    </w:p>
    <w:p>
      <w:r>
        <w:t>来源：携程</w:t>
      </w:r>
    </w:p>
    <w:p>
      <w:r>
        <w:t>发表时间：2017-5-18</w:t>
      </w:r>
    </w:p>
    <w:p>
      <w:r>
        <w:t>天数：1 天</w:t>
      </w:r>
    </w:p>
    <w:p>
      <w:r>
        <w:t>游玩时间：5 月</w:t>
      </w:r>
    </w:p>
    <w:p>
      <w:r>
        <w:t>人均花费：150 元</w:t>
      </w:r>
    </w:p>
    <w:p>
      <w:r>
        <w:t>和谁：和朋友</w:t>
      </w:r>
    </w:p>
    <w:p>
      <w:r>
        <w:t>玩法：</w:t>
      </w:r>
    </w:p>
    <w:p>
      <w:r>
        <w:t>旅游路线：</w:t>
      </w:r>
    </w:p>
    <w:p>
      <w:r>
        <w:t>正文：</w:t>
        <w:br/>
        <w:t>吃过午饭就开始登舜王坪。</w:t>
        <w:br/>
        <w:t>沁水</w:t>
        <w:br/>
        <w:t>历山最高峰为舜王坪海拔2358米是华北最大的可观赏性亚高原草甸，面积达12000亩。更难得是没有太大的人工雕琢痕迹，一切是那么纯净自然。随石阶缓缓而上，不期而至的蒙蒙细雨，路边的小草摇曳着晶莹的雨露，毛绒绒的蒲公英点缀其间绵延向远方。登上舜王坪，绵绵高原草甸如厚厚地毯一般，许许多多不知名的小花漫山遍野，幽幽香味伴着凉爽的雨丝扑面而来，仿如人间仙境。极目远望，宽广的山顶既有草原般平坦开阔，也有起起伏伏的峰峦叠嶂，满目全是青翠碧绿。小雨渐渐散去，天空中不时有城市中难得一见的各种鸟儿盘旋而过。5月的阳光穿过云隙毫不吝啬地洒向大地，没有灼热，一如徐徐的清风掠过，舒爽而温暖。踩在绵软的草地上，举起手中的相机，不需要构图，不需要思索，随处都是无法割舍的美，随处都是滋养浮躁心灵的清净牧场。</w:t>
        <w:br/>
        <w:br/>
        <w:t>就这样懒懒地走着，不知不觉阳光悄悄溜走，身边开始弥漫着浓浓雾气，你可以看见它在身旁缓缓流淌，宛如没有重量的细沙，粒粒可数，却又如丝如缕，绵绵不绝。远山朦胧隐约，不经意间，南天门就在眼前，那是另一种景致，圆润拙朴的绵绵草甸到此戛然而止，只见崖前怪石嶙峋，呼呼的山风吹过，总感觉和脚下的石头一样棱角分明。遥望山下，云雾缭绕深不见底，路边的树木多了起来，随着林中蜿蜒的石径前行，无论是拔地而起的御剑峰，还是神形兼备的千层饼；无论是成因难解的沽漯汤坡，还是壁立千仞的舜王天厨，都给人以突兀的强烈震撼，大自然的鬼斧神工让人叹为观止。无法再用什么语言形容此时心境，我去过不少地方，见识过高山的冷峻雄浑，领略过草原的细腻温柔，但无法想象到舜王坪能把山的阳刚和草原的阴柔就这样有致地结合起来。</w:t>
        <w:br/>
        <w:br/>
        <w:t>下了山的时候，天色已晚，一个小时的徒步，仿佛走过春夏秋冬，凉暖冷热自在心头。夕阳西下，金色的余辉或隐或现，心中升腾起是一种莫名的感动，此时此刻，生命的旅途，有许多的选择，对与错，是与非，或许在将来的回忆中都是一首插曲。</w:t>
      </w:r>
    </w:p>
    <w:p>
      <w:r>
        <w:t>评论：</w:t>
        <w:br/>
        <w:t>1.游记不错，先看看。做点功课什么的。</w:t>
        <w:br/>
        <w:t>2.一般来说看游记我都是看图的，走了~~</w:t>
        <w:br/>
        <w:t>3.人家都叫吃货，而我就是图货，希望楼主可以满足一下下我啦~</w:t>
      </w:r>
    </w:p>
    <w:p>
      <w:pPr>
        <w:pStyle w:val="Heading2"/>
      </w:pPr>
      <w:r>
        <w:t>174.我和沁水历山有个约会</w:t>
      </w:r>
    </w:p>
    <w:p>
      <w:r>
        <w:t>https://you.ctrip.com/travels/jincheng665/3452140.html</w:t>
      </w:r>
    </w:p>
    <w:p>
      <w:r>
        <w:t>来源：携程</w:t>
      </w:r>
    </w:p>
    <w:p>
      <w:r>
        <w:t>发表时间：2017-5-18</w:t>
      </w:r>
    </w:p>
    <w:p>
      <w:r>
        <w:t>天数：</w:t>
      </w:r>
    </w:p>
    <w:p>
      <w:r>
        <w:t>游玩时间：</w:t>
      </w:r>
    </w:p>
    <w:p>
      <w:r>
        <w:t>人均花费：</w:t>
      </w:r>
    </w:p>
    <w:p>
      <w:r>
        <w:t>和谁：</w:t>
      </w:r>
    </w:p>
    <w:p>
      <w:r>
        <w:t>玩法：</w:t>
      </w:r>
    </w:p>
    <w:p>
      <w:r>
        <w:t>旅游路线：沁水</w:t>
      </w:r>
    </w:p>
    <w:p>
      <w:r>
        <w:t>正文：</w:t>
        <w:br/>
        <w:t>我和</w:t>
        <w:br/>
        <w:t>沁水</w:t>
        <w:br/>
        <w:t>历山有个约会</w:t>
        <w:br/>
        <w:t>赵江</w:t>
        <w:br/>
        <w:t>今天下午有幸与几个朋友一起前往了沁水历山，华北唯一的高山草原，听他们说雨后山上有云海，今天正好下雨啦。毫不犹豫的前往景区，坐上景区的大巴前往了舜王坪，一路景色让我都想下车了......</w:t>
        <w:br/>
        <w:t>登上舜王坪，眼前是一片辽阔而略有起伏的山顶平台，平台上遍布刚刚青青的草、五颜六色的野花，俨然就是壮美的塞外草原。</w:t>
        <w:br/>
        <w:t>舜王坪的主要景点集中于西坪南端，散布着南天门、斩龙台等景点。舜王坪本是高山草甸，但在西坪南端却有一片乱石滩，其间不乏巨石，类似的景色，大概是天气原因刚下过雨，不见人烟，空旷的草原上跋涉于草原之下，但山风却让我们备感凉意。站在南天门一线的悬崖边向南极目远眺，山峦叠障，连绵起伏不绝，一重又一重的山脉逐渐隐没于蒙蒙云雾之中而难以望到尽头，让人感受到历山的壮观与伟大。</w:t>
      </w:r>
    </w:p>
    <w:p>
      <w:r>
        <w:t>评论：</w:t>
        <w:br/>
        <w:t>1.楼主可以多多上传图片吗？造福一下暂时去不了的我吧</w:t>
        <w:br/>
        <w:t>2.看来楼主是光顾着玩了，照片都没怎么拍？</w:t>
        <w:br/>
        <w:t>3.放很多照片的话会给楼主的游记加很多分的</w:t>
      </w:r>
    </w:p>
    <w:p>
      <w:pPr>
        <w:pStyle w:val="Heading2"/>
      </w:pPr>
      <w:r>
        <w:t>175.历山，青春的记忆——张悄悄</w:t>
      </w:r>
    </w:p>
    <w:p>
      <w:r>
        <w:t>https://you.ctrip.com/travels/qinshui2983/3451641.html</w:t>
      </w:r>
    </w:p>
    <w:p>
      <w:r>
        <w:t>来源：携程</w:t>
      </w:r>
    </w:p>
    <w:p>
      <w:r>
        <w:t>发表时间：2017-5-18</w:t>
      </w:r>
    </w:p>
    <w:p>
      <w:r>
        <w:t>天数：2 天</w:t>
      </w:r>
    </w:p>
    <w:p>
      <w:r>
        <w:t>游玩时间：5 月</w:t>
      </w:r>
    </w:p>
    <w:p>
      <w:r>
        <w:t>人均花费：300 元</w:t>
      </w:r>
    </w:p>
    <w:p>
      <w:r>
        <w:t>和谁：夫妻</w:t>
      </w:r>
    </w:p>
    <w:p>
      <w:r>
        <w:t>玩法：</w:t>
      </w:r>
    </w:p>
    <w:p>
      <w:r>
        <w:t>旅游路线：</w:t>
      </w:r>
    </w:p>
    <w:p>
      <w:r>
        <w:t>正文：</w:t>
        <w:br/>
        <w:t>作为</w:t>
        <w:br/>
        <w:t>沁水</w:t>
        <w:br/>
        <w:t>人，也许你从未到过历山，但绝不会没有听过历山的传说。</w:t>
        <w:br/>
        <w:t>2011年6月，那是一个适合出游的日子，阳光明媚却不似骄阳四射，还有着若有若无的微风，我和一起在乡政府储备的6个小伙伴相约历山郊游。那是我第一次踏上历山，这片神奇、神圣的土地。</w:t>
        <w:br/>
        <w:t>6月的历山，女英峡谷青草浅浅，碎花点点，泉水流淌，飞瀑溅雾、偶有彩虹映入眼帘，一派草长莺飞的气象。</w:t>
        <w:br/>
        <w:t>我们躺在峡谷中那块五彩石上沐浴着阳光、感受着微风佛面，与河边的老黄牛一起，享受着大自然的恩赐。</w:t>
        <w:br/>
        <w:br/>
        <w:t>小憩片刻，便开始了舜王坪之行，在舜王坪上，与在女英峡的感觉完全不同，女英峡的是秀美的，舜王坪则会让我想到气势磅礴、气壮山河这样的字眼，我们沿着步道，两侧的蒲公英开的正好，随手摘下一朵，轻轻一吹，仿佛回到孩童时期，路过舜王庙、滴奶泉，品尝着甘甜泉水，继续行进。看着舜王犁沟，遥想远古时期祖先们耕种的场景，一路风景到舜王坪最高处——南天门，几个小伙伴站在南天门，不知是谁起的头，一起朗诵起毛主席的《沁园春˙雪》“指点江山，激扬文字，粪土当年万户侯……”瞬间大家激情万丈，随处一块空地便席地而坐，在舜王坪这豪情万丈处，青春年少的我们讨论着关于梦想的美好……</w:t>
        <w:br/>
        <w:t>至今，每次到历山，我总能想起那一年的那一天，在历山，关于我的青春，曾在这里梦想绽放！</w:t>
      </w:r>
    </w:p>
    <w:p>
      <w:r>
        <w:t>评论：</w:t>
        <w:br/>
        <w:t>1.楼主肯定是私藏了好多好多美图舍不得放出来</w:t>
        <w:br/>
        <w:t>2.楼主下次多拍点好嘛~虽然拍摄是件很辛苦的事情，不过辛苦的同时能满足到那么多的观众呢~~</w:t>
        <w:br/>
        <w:t>3.楼主这里玩有什么美食值得一吃吗？</w:t>
      </w:r>
    </w:p>
    <w:p>
      <w:pPr>
        <w:pStyle w:val="Heading2"/>
      </w:pPr>
      <w:r>
        <w:t>176.沁水历山游记——乔娅</w:t>
      </w:r>
    </w:p>
    <w:p>
      <w:r>
        <w:t>https://you.ctrip.com/travels/jincheng665/3452746.html</w:t>
      </w:r>
    </w:p>
    <w:p>
      <w:r>
        <w:t>来源：携程</w:t>
      </w:r>
    </w:p>
    <w:p>
      <w:r>
        <w:t>发表时间：2017-5-18</w:t>
      </w:r>
    </w:p>
    <w:p>
      <w:r>
        <w:t>天数：</w:t>
      </w:r>
    </w:p>
    <w:p>
      <w:r>
        <w:t>游玩时间：</w:t>
      </w:r>
    </w:p>
    <w:p>
      <w:r>
        <w:t>人均花费：</w:t>
      </w:r>
    </w:p>
    <w:p>
      <w:r>
        <w:t>和谁：</w:t>
      </w:r>
    </w:p>
    <w:p>
      <w:r>
        <w:t>玩法：</w:t>
      </w:r>
    </w:p>
    <w:p>
      <w:r>
        <w:t>旅游路线：沁水</w:t>
      </w:r>
    </w:p>
    <w:p>
      <w:r>
        <w:t>正文：</w:t>
        <w:br/>
        <w:t>沁水</w:t>
        <w:br/>
        <w:t>历山游记——乔娅</w:t>
        <w:br/>
        <w:t>舜王坪位于沁水历山的最高峰，海拔2358米，面积一万余亩，植物种类高达250余种，其中包括冬虫夏草等极其珍贵药材，每年5月为其采摘日，吸引无数游客争相前来。都说这里的牛喝的是矿泉水、吃的是中草药、拉的六味地黄丸、尿的是太太口服液。舜王坪是一片呈丘陵状的坡地草原，因舜王于此地耕治而得名，是华北平原上最大的一块高山草原，也是中条山最高峰。有诗曰:"古帝躬耕处，千秋迹已迷。举头高山近，极目乱峰低。花开闻幽径，泉水过远溪。黄河遥入望，天际一红霓”。</w:t>
        <w:br/>
        <w:t>第一次来到历山，感觉沁水历山美如画，沁水历山的天气是大自然的象征。</w:t>
        <w:br/>
        <w:t>独特的高山草原，让我心旷神怡，来到沁水历山舜王坪我在脑补各种各样不知名的小花，据说这是上帝的大花篮，来到这里可以感受花海的浪漫情调，来到这里有我追求的悠闲舒适的环境。如诗如画的自然风光让我流连忘返，我在花海中尽情的拍一组小清新的照片，着实在朋友圈火一把！</w:t>
        <w:br/>
        <w:t>在返程的时候经过古村落，遇到了一位当地的村民徐师傅，我们坐在石头上唠起了嗑。徐师傅给我讲起了关于历山的故事中的一段。（尧王访贤）故事的经过有“火烧秸秆”“斜井投镯”“历山种麻”等事情，舜清楚地知道继母是千方百计想害自己于死地。于是，他决心第二次离开这个家，单独去生活。他选定了历山之巅的一块平地。舜经过十八盘、三锥山，上了南天门，便到了历山最高峰——舜王坪。人们在这里还可看见一奇特景观，即坪沿峭壁之处，所有树木，枝杆只与坪面长齐，不敢露出。传说，一日舜在坪上耕田，这里荆棘丛生，阻耕碍作。大舜用手一抹，就一抹而光，坪面从此再不长荆棘与杂木了，而只长庄稼，且易于耕作，五谷丰登。虞舜是一个很聪慧的人，躬耕历山，远离负夏，便吃住在山上。为了遮风避雨，拒害狼虫，他发明了用土石垒墙，用树枝茅草泥巴盖顶的造屋技术。舜的造屋技术后来很快传开来，使人们抛弃了穴居生活，住上了舒适的土屋，这一传就是数千年。</w:t>
        <w:br/>
        <w:t>沁水历山不仅有美丽的空中大花园、有峡谷的鬼斧神工，在峡谷中尽享蓝天碧水，也可以感受到村落里人文风情。</w:t>
        <w:br/>
        <w:t>沁水历山我无法忘却的地方，我会迷恋那一份美丽宁静！</w:t>
      </w:r>
    </w:p>
    <w:p>
      <w:r>
        <w:t>评论：</w:t>
        <w:br/>
        <w:t>1.写的不错，有自己的感受，不是泛泛而谈，挺不容易呢！</w:t>
        <w:br/>
        <w:t>2.光看些文字描述可不能满足我</w:t>
      </w:r>
    </w:p>
    <w:p>
      <w:pPr>
        <w:pStyle w:val="Heading2"/>
      </w:pPr>
      <w:r>
        <w:t>177.【重庆五日游】将美食定格在这里，与阳光同在</w:t>
      </w:r>
    </w:p>
    <w:p>
      <w:r>
        <w:t>https://you.ctrip.com/travels/chongqing158/3451539.html</w:t>
      </w:r>
    </w:p>
    <w:p>
      <w:r>
        <w:t>来源：携程</w:t>
      </w:r>
    </w:p>
    <w:p>
      <w:r>
        <w:t>发表时间：2017-5-18</w:t>
      </w:r>
    </w:p>
    <w:p>
      <w:r>
        <w:t>天数：5 天</w:t>
      </w:r>
    </w:p>
    <w:p>
      <w:r>
        <w:t>游玩时间：5 月</w:t>
      </w:r>
    </w:p>
    <w:p>
      <w:r>
        <w:t>人均花费：3000 元</w:t>
      </w:r>
    </w:p>
    <w:p>
      <w:r>
        <w:t>和谁：和朋友</w:t>
      </w:r>
    </w:p>
    <w:p>
      <w:r>
        <w:t>玩法：自由行</w:t>
      </w:r>
    </w:p>
    <w:p>
      <w:r>
        <w:t>旅游路线：重庆，解放碑，朝天门，洪崖洞，磁器口，仙女山</w:t>
      </w:r>
    </w:p>
    <w:p>
      <w:r>
        <w:t>正文：</w:t>
        <w:br/>
        <w:t>前几天我跟果果去了趟</w:t>
        <w:br/>
        <w:t>重庆</w:t>
        <w:br/>
        <w:t>，去之前本来已经做好了攻略，第一天去</w:t>
        <w:br/>
        <w:t>解放碑</w:t>
        <w:br/>
        <w:t>和</w:t>
        <w:br/>
        <w:t>朝天门</w:t>
        <w:br/>
        <w:t>，晚上去</w:t>
        <w:br/>
        <w:t>洪崖洞</w:t>
        <w:br/>
        <w:t>。</w:t>
        <w:br/>
        <w:t>第二天去</w:t>
        <w:br/>
        <w:t>磁器口</w:t>
        <w:br/>
        <w:t>，晚上去南山看夜景</w:t>
        <w:br/>
        <w:t>第三天去趟</w:t>
        <w:br/>
        <w:t>仙女山</w:t>
        <w:br/>
        <w:t>，第四天下午回重庆主城。</w:t>
        <w:br/>
        <w:t>第五天去买特产，然后飞回宁夏。</w:t>
        <w:br/>
        <w:t>结果第一天来到重庆，计划就全被重庆的美食打乱了。</w:t>
        <w:br/>
        <w:t>第一天：解放碑——好吃街——朝天门——白乐天</w:t>
        <w:br/>
        <w:t>我们差不多上午10点到的重庆，去订好的宾馆放好行李后，差不多就快11点了。由于我们住的旅馆离解放碑非常近，我们就去了解放碑，打算就在解放碑附近吃个饭，然后我们就转转悠悠的去了解放碑的好吃街。对于两个吃货来说，琳琅满目的小吃真的就是唐僧肉啊。最后我们决定不吃午饭，把胃留给这秀色可餐的麻辣小吃们。</w:t>
        <w:br/>
        <w:t>我和果果两个人先是一人来了一份酸辣粉，然后再叫了一盒冷串串，我们像两个没有见过市面又饥渴难耐的乡野村姑，根本不顾任何形象的狼吞虎咽。由于我不太能吃辣，一太辣我就会不停的流眼泪。所以我一边吃着酸辣粉和冷串串，一边拿着餐巾纸擦眼泪。但就算如此，我还是没有抵挡住重庆酸辣粉和冷串串的诱惑。</w:t>
        <w:br/>
        <w:t>（好吃街酸辣粉）</w:t>
        <w:br/>
        <w:t>一下午我们差不多都在解放碑附近的好吃街转悠，从街头吃到了街尾。什么凉糕、烤鱿鱼、铁板烧、糖葫芦、烧饼我们都来了一份，真的是吃得快撑死了也还想吃，头一回觉得自己胃太小了，不够塞。</w:t>
        <w:br/>
        <w:t>（好吃街冷串串）</w:t>
        <w:br/>
        <w:t>差不多快5点的时候我们去了朝天门码头。我们在码头拍了几张照，吹了吹江风，然后就琢磨着我们晚上吃什么，果果说来了重庆火锅肯定必不可少，就算哭也是被美味美哭的，也算是值了。</w:t>
        <w:br/>
        <w:t>（朝天门江边景色）</w:t>
        <w:br/>
        <w:t>所以之后我跟果果就在四周觅寻起火锅店来，我们问了问当地人哪里的火锅好吃一些，在当地人的推荐下，我们去了一家叫白乐天的火锅店，据说这家店是重庆的第一家火锅店，也就是火锅始祖。</w:t>
        <w:br/>
        <w:t>（民乐团）</w:t>
        <w:br/>
        <w:t>我们一进门，就发现了这家火锅店的装修跟之前我们看到的不一样，还有民乐团表演，锅底一上桌，我们就闻到了飘香四溢的麻辣味。虽然作为北方人，真的对辣椒没那么喜爱，但是当我吃了白乐天这家火锅之后，我居然对重庆火锅产生了执念！！</w:t>
        <w:br/>
        <w:t>（品味1921红汤锅底）</w:t>
        <w:br/>
        <w:t>边哭边吃，边吃边哭，但是豪不影响我对它的喜爱，那种感觉就像谈恋爱，就算对方让你哭了，你还是爱他爱得不行，可能这就是火锅始祖的厉害之处吧。</w:t>
        <w:br/>
        <w:t>（白乐天别致酸梅汁）</w:t>
        <w:br/>
        <w:t>吃完火锅我们去了洪崖洞，真的跟网上传说的一样，千与千寻的现实版写照，如梦见一般的美丽。由于从白天一直吃到了刚才，本来还想吃点洪崖洞周边的小吃的，发现自己实在真的撑不下了。只好跟果果商量明天晚上再来，也因此打乱了我们</w:t>
        <w:br/>
        <w:t>重庆五日游</w:t>
        <w:br/>
        <w:t>的全部计划。</w:t>
        <w:br/>
        <w:t>（洪崖洞街景）</w:t>
        <w:br/>
        <w:t>第二天：两路口——中三路——洪崖洞（都没有门票）</w:t>
        <w:br/>
        <w:t>我跟果果本来打算去磁器口的，结果早上出门吃早饭的时候听见当地人说，两路口和观音桥有很多吃的。所以我跟果果临时改变了主意，我们去了离我们近的两路口。</w:t>
        <w:br/>
        <w:t>（两路口的胖妹小面）</w:t>
        <w:br/>
        <w:t>真的不夸张的说，两路口有一条街全是吃的，什么江湖菜，小面、冒菜、麻辣烫、火锅，什么都有。我跟果果两个人就在两路口那个地方逛了一天，当然不仅仅因为吃的，还有那里的风景。</w:t>
        <w:br/>
        <w:t>（中三路风景）</w:t>
        <w:br/>
        <w:t>特别是中三路那条道，真的随手就是一幅摄影画啊，站在鹅岭往下看轻轨穿梭，感觉跟科幻似的，比我去过的很多景点都强。</w:t>
        <w:br/>
        <w:t>（穿梭在两路口的轻轨）</w:t>
        <w:br/>
        <w:t>晚上我跟果果又去了白乐天吃火锅，感觉跟上瘾了似的，吃完了我们又去了洪崖洞附近吃大排档，弥补我们昨天的遗憾。</w:t>
        <w:br/>
        <w:t>（洪崖洞）</w:t>
        <w:br/>
        <w:t>第三天：磁器口——涂鸦墙——南山</w:t>
        <w:br/>
        <w:t>我们去了磁器口和重庆文艺的涂鸦墙，晚上去了南山看夜景，这两个地方是真不错，一个是文化与灵感的碰撞，一个是情怀与夜色的结合，反正这两个地方都值得一去。</w:t>
        <w:br/>
        <w:t>（从南山看出去的景色）</w:t>
        <w:br/>
        <w:t>第四天：观音桥美食城——白乐天</w:t>
        <w:br/>
        <w:t>我们去了观音桥美食城，从街头吃到了结尾，还逛了逛观音桥商城，买了很多火锅底料和各种泡椒口味的鸡爪（我们宁夏没有这么正宗的泡椒鸡爪），晚上的时候我跟果果去了我们住的旅馆附近喝夜啤酒，既然来重庆，这么有重庆夜生活的代表美食，肯定是不容错过的。</w:t>
        <w:br/>
        <w:t>（涂鸦墙）</w:t>
        <w:br/>
        <w:t>第五天的时候我们睡了个懒觉到中午，然后就坐飞机回了宁夏。</w:t>
        <w:br/>
        <w:t>对于这次的重庆之旅，从做攻略到实际旅行，我总结出了一句话：山美水美，食物更美。</w:t>
      </w:r>
    </w:p>
    <w:p>
      <w:r>
        <w:t>评论：</w:t>
        <w:br/>
        <w:t>1.图文并茂，线路详细，太好了，我也总是想写出这样好的游记对别人有所帮助，但水平有限啊。惭愧惭愧啊</w:t>
        <w:br/>
        <w:t>2.美丽的照片这种东西，那当然是多多益善啊，照片才能更直接的了解美景哟</w:t>
        <w:br/>
        <w:t>3.我觉得旅途中用照片记录一些美好是最值得回忆的，楼主觉得呢</w:t>
        <w:br/>
        <w:t>4.欢迎你在攻略社区安家并发表处女作游记，游游君前来撒花问候喽！送上优质游记指南http://you.ctrip.com/travels/youyouctripstar10000/1756062.html 很期待再次看到你分享精彩的旅程~</w:t>
      </w:r>
    </w:p>
    <w:p>
      <w:pPr>
        <w:pStyle w:val="Heading2"/>
      </w:pPr>
      <w:r>
        <w:t>178.五月历山之游——田沁鹏</w:t>
      </w:r>
    </w:p>
    <w:p>
      <w:r>
        <w:t>https://you.ctrip.com/travels/qinshui2983/3455635.html</w:t>
      </w:r>
    </w:p>
    <w:p>
      <w:r>
        <w:t>来源：携程</w:t>
      </w:r>
    </w:p>
    <w:p>
      <w:r>
        <w:t>发表时间：2017-5-18</w:t>
      </w:r>
    </w:p>
    <w:p>
      <w:r>
        <w:t>天数：3 天</w:t>
      </w:r>
    </w:p>
    <w:p>
      <w:r>
        <w:t>游玩时间：5 月</w:t>
      </w:r>
    </w:p>
    <w:p>
      <w:r>
        <w:t>人均花费：500 元</w:t>
      </w:r>
    </w:p>
    <w:p>
      <w:r>
        <w:t>和谁：和朋友</w:t>
      </w:r>
    </w:p>
    <w:p>
      <w:r>
        <w:t>玩法：</w:t>
      </w:r>
    </w:p>
    <w:p>
      <w:r>
        <w:t>旅游路线：</w:t>
      </w:r>
    </w:p>
    <w:p>
      <w:r>
        <w:t>正文：</w:t>
        <w:br/>
        <w:t>五月历山之游——田沁鹏</w:t>
        <w:br/>
        <w:t>来历山一月有余，对历山了解日渐加深，历山有下川遗址，舜帝曾与其妻女英、娥皇躬耕于历山，风景更是令人心驰神往，每一次参观都有不同的感受，最近的一次是五月份，那天天气很好，我们三三两两，结伴游览，一路上，风景宜人。近处的农田，远处的山，房屋、雾、窗外的风景宛如一幅绝美的山水画。不多时，便来到了女英侠。</w:t>
        <w:br/>
        <w:t>女英侠相比娥皇谷更显风情多姿。路程虽长，好在有沿途的风景作伴。大多都在山间盘旋，恰巧雨天刚过，云雾缭绕、好似仙境。驶过</w:t>
        <w:br/>
        <w:t>沁水</w:t>
        <w:br/>
        <w:t>最美旅游公路，来到了历山风景区。一下车，便体会到空气清新。历山风景区的主要景点“女英峡”和“娥皇谷”正是为了纪念娥皇与女英。相传舜耕历山时，用戟劈山，形成了东西两条峡谷，东峡即为“娥皇谷”，西峡便是“女英峡”。这也是今天最重要的两个行程，踏着新一天的曙光，我们先来到女英峡。顺着石板小径进入峡谷，可以看到水帘洞、泪瀑、一线天、猴吻岩、天缝天窝、天门砥柱等景点。由于当地前涝后旱的天气，山涧水量较少，长长的水帘洞无水成帘。女英峡北起下川，全长六公里，峡内最宽处五十余米，最窄处仅十余米。峡谷中间为一条山涧，流水潺潺，藤蔓缠绕。山涧东侧为百米绝壁，西侧山峰底部为缓坡。仰望东侧山崖，一幅天然画壁蜿蜒铺开；俯瞰谷底溪流，五彩石铺就着潺潺细流。行走在峡谷中，随处可见形状各异、大小不一、色彩斑斓的石头，流水拍打，声声悦耳。走至峡底，峰林雄峙，崖悬壁陡，构造出两侧山峰与天际相称的漂亮剪影。峡谷两边石峰雄峙，崖悬壁陡。这里最富有特色之处就是峡底随处可见的巨石，大者足有两层楼高，几米宽，我们走了一路，这样的巨石亦见了一路。山涧水量虽小，但因峡底遍布巨石，因而形成了许多水潭和小瀑。前半程的路途在各种拍照的兴奋中度过。只是未曾想到女英峡竟是如此曲径悠长，迟迟走不到尽头，兴致渐渐消逝，而路还要继续走下去。加快步伐，追上大部队，峡谷在背后蜿蜒，好风景留在相机里。不知不觉到了中午，便吃了点当地人做的面皮、凉粉，休息一会儿。</w:t>
        <w:br/>
        <w:t>下午便去了娥皇谷。娥皇谷开发较晚，相比女英峡更显原始气息，行走其中，颇有探秘之感。荒草丛生，肆意生长，少了人为的修饰，多了自然的随性。娥皇谷呈“Z”字形，迂回曲折，两侧绝壁耸立，直至云天。若不是有导游在前带路，还真的不知道该往哪个方向走，脚下皆是乱石，望不见路径。还好不是雨天，不然会更加湿滑难行。荒草生长在千奇百怪的石头间隙，抬头只见的一片小小的天空，四周全是高高的崖石。在这里，只有两种声音与之作伴，一种是潺潺流水声，忽隐忽现；另一种则是乌鸦的叫声，还不待你看到它的真容，已经飞过毫无留下痕迹。走到最深处，是一潭清水，源自石崖上高挂着的瀑布。虽然瀑布不宽不长，但水极其清澈，池底藏着许多小青蛙。依旧是相同路线返程，大家熟悉了路径和路况，明显速度快了起来。感叹大自然鬼斧神工之余，舜帝与娥皇女英的传说再次浮现脑海。可叹！历史记住了这些人的名字，却渐渐遗忘了曾经发生过的故事、遗忘了故事背后的情感。如今穿越女英侠、探秘娥皇谷，欣赏美景之余，也心生倾慕、同情、敬畏。 不知不觉天黑了，今日心情大好，一夜无梦。</w:t>
        <w:br/>
        <w:t>次日清晨起来我们决定去古村落，因为古村落里生长着人类的智慧和希望。这是一个古老的小村庄，老到我都觉得她已经沉沉入睡了。宁静、神秘，甚至觉得怪诞。虽然时间让她苍老，却掩盖不住皱纹下显现出的矍铄。初秋的历山古村落，虽然色彩还不及深秋时丰富，但有远处碧绿的梯田和头顶蔚蓝的天空作画布，一间间古老的屋子点缀其间，依旧是一幅醉人的画面。这里的房子，大概有上百岁了吧。有的墙壁上的砖块斜了出来，有的楼梯已经封锁，有的老房子已不再坚固，住的人慢慢也就少了。只剩下一份静谧。</w:t>
        <w:br/>
        <w:t>接下来我们来到了男主角的地盘——舜王坪。这是华北平原上最大一块高山草甸，缤纷芳菲，林木葱葱，好似一望无际的草原，天空很蓝、很近，云层很低，仿佛伸手可及。五月山花绽放，行走于草甸上，放松身心于花海、草海、云海之中，仰天而望，与天空近距离对话，人在花草中，云在脚下，真是人间天上。这是一次身体与心情的绝妙盛宴。快到中午，阳光洒满大地，在草地远方出现了牛、养，牛儿们、羊儿们悠闲地吃着野草，时不时地发出懒洋洋的叫声，阳光透过云彩洒在牛儿身上，呈现出好看耀眼的颜色，顿时体会到了生命的活力，好一个天然的大牧场！忍不住用照片记录下了这些美妙的画面。 走了半圈，来到了悬崖绝壁，往下一看，景物尽收眼底，美不胜收，但安全第一，我们往后退了退。</w:t>
        <w:br/>
        <w:t>远离了现代都市的喧嚣，来到了这个世外桃源，感叹大自然的神奇与秀丽，欣赏了美丽的自然风光，也爱上了历山这个美丽的地方。神奇了，我的历山！</w:t>
        <w:br/>
        <w:br/>
        <w:br/>
        <w:br/>
        <w:br/>
        <w:br/>
        <w:br/>
        <w:br/>
        <w:br/>
        <w:br/>
        <w:br/>
        <w:br/>
        <w:br/>
        <w:br/>
        <w:br/>
        <w:br/>
        <w:br/>
        <w:br/>
        <w:br/>
        <w:br/>
        <w:br/>
        <w:br/>
        <w:br/>
        <w:br/>
        <w:br/>
        <w:br/>
        <w:br/>
        <w:br/>
        <w:br/>
        <w:br/>
        <w:br/>
        <w:br/>
        <w:br/>
        <w:br/>
        <w:br/>
        <w:br/>
        <w:br/>
      </w:r>
    </w:p>
    <w:p>
      <w:r>
        <w:t>评论：</w:t>
        <w:br/>
        <w:t>1.确实特别美，强势推荐惹(*^__^*) 嘻嘻……</w:t>
        <w:br/>
        <w:t>2.打算2个月以后去，先在你这边过个眼瘾啦。</w:t>
        <w:br/>
        <w:t>3.好好拍照，天天向上~~</w:t>
      </w:r>
    </w:p>
    <w:p>
      <w:pPr>
        <w:pStyle w:val="Heading2"/>
      </w:pPr>
      <w:r>
        <w:t>179.我和历山有个约定</w:t>
      </w:r>
    </w:p>
    <w:p>
      <w:r>
        <w:t>https://you.ctrip.com/travels/qinshui2983/3450340.html</w:t>
      </w:r>
    </w:p>
    <w:p>
      <w:r>
        <w:t>来源：携程</w:t>
      </w:r>
    </w:p>
    <w:p>
      <w:r>
        <w:t>发表时间：2017-5-18</w:t>
      </w:r>
    </w:p>
    <w:p>
      <w:r>
        <w:t>天数：3 天</w:t>
      </w:r>
    </w:p>
    <w:p>
      <w:r>
        <w:t>游玩时间：5 月</w:t>
      </w:r>
    </w:p>
    <w:p>
      <w:r>
        <w:t>人均花费：500 元</w:t>
      </w:r>
    </w:p>
    <w:p>
      <w:r>
        <w:t>和谁：情侣</w:t>
      </w:r>
    </w:p>
    <w:p>
      <w:r>
        <w:t>玩法：</w:t>
      </w:r>
    </w:p>
    <w:p>
      <w:r>
        <w:t>旅游路线：</w:t>
      </w:r>
    </w:p>
    <w:p>
      <w:r>
        <w:t>正文：</w:t>
        <w:br/>
        <w:t>我和历山有个约定</w:t>
        <w:br/>
        <w:t>——石晨鹏</w:t>
        <w:br/>
        <w:t>十几年以前，我登上过历山舜王坪，那时上山的路是坑坑洼洼的土路，山上也未开发，牛羊遍地，一切都是原生态。现在路已修得平平整整，汽车可直接开到山顶。舜王坪位于山西省翼城、垣曲、</w:t>
        <w:br/>
        <w:t>沁水</w:t>
        <w:br/>
        <w:t>三县交界处历山自然保护区内，因此三县都在此开发旅游，从三地都可驱车登顶。舜王坪，传说是古代舜帝耕作之地，现留有舜王庙、舜王犁耕遗迹、舜王天厨、连理松等与舜王有关的景点。</w:t>
        <w:br/>
        <w:t>舜王坪是是华北最高的亚高山草甸，鲜花盛开的草坪有5000多亩，是历山自然保护区的主峰，最高点南天门海拔2358米。草坪周围崇山峻岭，树木茂盛，是华北和黄河中下游惟一保存完好的原始森林。</w:t>
        <w:br/>
        <w:t>登上舜王坪，山高风清，天近云淡。一眼望去，漫山的绿草和鲜花，在蓝天白云下格外的美丽。尽情地跳啊蹦啊，手机相机咔擦咔擦，留下的是无限的惊喜！登上南天门，极目远眺，群山蜿蜒，层层叠叠，感天地之浩大，自然之神奇！</w:t>
        <w:br/>
        <w:t>除了舜王坪，</w:t>
        <w:br/>
        <w:t>沁水</w:t>
        <w:br/>
        <w:t>历山风景区还有娥皇谷和女英峡，当地人称为西峡和东峡。娥皇谷（西峡）已开发，东峡未完全开发。西峡很长，顺河流而下，遍览峡谷风光。峡谷的石头非常奇特，独特的造型让人印象深刻。</w:t>
        <w:br/>
        <w:t>沁水</w:t>
        <w:br/>
        <w:t>历山游玩攻略：</w:t>
        <w:br/>
        <w:t>一、游玩季节：</w:t>
        <w:br/>
        <w:t>夏天最好，秋天次之，冬天雪后。个人爱好不同，也会存偏差。我个人觉得，舜王坪夏天最好，绿草如茵野花盛开，很美。西峡、东峡秋天最美，树叶五彩缤纷！</w:t>
        <w:br/>
        <w:t>二、游玩时间：</w:t>
        <w:br/>
        <w:t>两天较好，舜王坪一天，峡谷一天，</w:t>
        <w:br/>
        <w:t>游西峡</w:t>
        <w:br/>
        <w:t>。一天的话，先上舜王坪，有时间再游西峡。喜欢深度游的友友，需三天。一天舜王坪，一天西峡，一天东峡。总之，一天很匆忙，很累。</w:t>
        <w:br/>
        <w:t>三、住宿：</w:t>
        <w:br/>
        <w:t>历山景区客栈或者景区附近向阳村、下川村、上川村都有农家乐，推荐住在历山景区客栈，客栈很有特色，仿炕形式的床位，住着非常舒适。</w:t>
        <w:br/>
        <w:t>四、吃饭：</w:t>
        <w:br/>
        <w:t>住在历山景区客栈，就吃历山景区餐厅的农家饭菜，价格正常，口味挺好。</w:t>
        <w:br/>
        <w:t>山上卖饭的少，只有很简单的鸡蛋饼、泡面、凉粉。价格也贵一点，但也可接受，不离谱。</w:t>
        <w:br/>
        <w:t>五、门票：</w:t>
        <w:br/>
        <w:t>沁水、垣曲、翼城都可上舜王坪，三家各自经营，门票各异。</w:t>
        <w:br/>
        <w:t>沁水：舜王坪、女英峡、额皇谷通票，96元。交通费40元。</w:t>
        <w:br/>
        <w:t>垣曲：舜王坪：60元。交通费：30元。</w:t>
        <w:br/>
        <w:t>翼城：不清楚。</w:t>
        <w:br/>
        <w:t>我是从沁水方向去的，据听说沁水方向路修得最好。</w:t>
        <w:br/>
        <w:t>门票攻略：</w:t>
        <w:br/>
        <w:t>沁水方向：网上订票：75元。不含交通费。</w:t>
        <w:br/>
        <w:t>六、行程：</w:t>
        <w:br/>
        <w:t>从沁水方向来的，在通往历山的路上有一白云洞，值得一看。多年前去过，票价不记得了。预算时间一个小时。</w:t>
        <w:br/>
        <w:t>当天中午左右到达的，直接上舜王坪，这是主风景区。一日游的，大概只能游这一个景点了。跑得快的，下山后到西峡口转转。游一个景点，会觉得对不起高昂的票价。</w:t>
        <w:br/>
        <w:t>两日游的，第一天舜王坪，晚上住历山景区客栈。第二天</w:t>
        <w:br/>
        <w:t>游西峡</w:t>
        <w:br/>
        <w:t>。</w:t>
        <w:br/>
        <w:t>三日游的，再游一天东峡。</w:t>
        <w:br/>
        <w:t>特别提示：舜王坪上气温较低。记得带衣服哦。夏天，防晒衣，防晒霜必不可少。我晒了一天，回来后脱了一层皮。</w:t>
        <w:br/>
        <w:t>娥皇谷，在历山脚下。顺溪流而下，几公里的峡谷景色各异。溪流石上流过，红色的石头更加艳丽。更奇的是山壁的石头，像浮雕一般，气势恢宏。</w:t>
        <w:br/>
        <w:t>由于时间关系，溪谷只走了一半。美丽的景色应该还有很多。</w:t>
        <w:br/>
      </w:r>
    </w:p>
    <w:p>
      <w:r>
        <w:t>评论：</w:t>
        <w:br/>
        <w:t>1.lz你觉得最适合哪个时候去这里啊？是不是其实什么时候去都别有一番滋味？</w:t>
        <w:br/>
        <w:t>2.一般来说看游记我都是看图的，走了~~</w:t>
        <w:br/>
        <w:t>3.看来楼主是只顾着玩了，都没得时间上传照片哼！</w:t>
      </w:r>
    </w:p>
    <w:p>
      <w:pPr>
        <w:pStyle w:val="Heading2"/>
      </w:pPr>
      <w:r>
        <w:t>180.2017年春自驾游普陀山、雁荡山、太姥山、黄山、扬州之二</w:t>
      </w:r>
    </w:p>
    <w:p>
      <w:r>
        <w:t>https://you.ctrip.com/travels/putuoshan16/3445195.html</w:t>
      </w:r>
    </w:p>
    <w:p>
      <w:r>
        <w:t>来源：携程</w:t>
      </w:r>
    </w:p>
    <w:p>
      <w:r>
        <w:t>发表时间：2017-5-18</w:t>
      </w:r>
    </w:p>
    <w:p>
      <w:r>
        <w:t>天数：9 天</w:t>
      </w:r>
    </w:p>
    <w:p>
      <w:r>
        <w:t>游玩时间：5 月</w:t>
      </w:r>
    </w:p>
    <w:p>
      <w:r>
        <w:t>人均花费：4000 元</w:t>
      </w:r>
    </w:p>
    <w:p>
      <w:r>
        <w:t>和谁：夫妻</w:t>
      </w:r>
    </w:p>
    <w:p>
      <w:r>
        <w:t>玩法：美食，摄影，自驾，人文，自由行，美食林</w:t>
      </w:r>
    </w:p>
    <w:p>
      <w:r>
        <w:t>旅游路线：普陀山，南天门，紫竹林，普济寺，不肯去观音院，潮音洞，法雨寺，仙人井，大乘禅院，双泉禅院，海天佛国</w:t>
      </w:r>
    </w:p>
    <w:p>
      <w:r>
        <w:t>正文：</w:t>
        <w:br/>
        <w:t>第二天（5月2日，星期二），</w:t>
        <w:br/>
        <w:t>普陀山</w:t>
        <w:br/>
        <w:t>天气阵雨转中雨，气温20-16度。</w:t>
        <w:br/>
        <w:t>早餐酒店优惠价，25元/份，非常的简单。没有其他客人来吃早餐，看来不受欢迎。</w:t>
        <w:br/>
        <w:t>7点半出门，下着沥沥小雨。出酒店左拐，步行约50米，是麦当劳，就在码头客运出口位置。网上做功课得知，普陀山上饮食比较贵。实际担心的是食品不干净，怕在外闹肚子。因此购买了汉堡和肉饼，装背包里。出麦当劳门右拐，是公交停车点，旁边就是游客中心。</w:t>
        <w:br/>
        <w:t>购买船票25元/人，保险10元/人（可以提前跟售票员说明不要）；景区门票200元/人，仍是节假日的价格（也可以在普陀山出码头前购买），需要出示身份证。</w:t>
        <w:br/>
        <w:t>检票大厅很气派，进候船室前要安检，检票仍要验身份证。候船室用栅栏分成了很多区，上船时一个区开门，游客走完后，再开另一个区。进岛的游客不算少，一船大概能上500多人。</w:t>
        <w:br/>
        <w:t>运行约20分钟，到达普陀山码头，出码头前有景区门票售票处。冒雨出码头，门口出口蹲守着十几个当地人，是介绍住宿的。</w:t>
        <w:br/>
        <w:t>出门口右手就是旅游中巴车站，可以到达各个景点。出码头后，右拐沿公路步行道直行约300米，公路左拐处的右首，就是以前的船码头，牌楼下面是一座寺院。大部分游客选择坐旅游中巴车，所以这个地方游人寥寥无几。</w:t>
        <w:br/>
        <w:t>牌楼向前走约200米，是前往伽洛岛的售票口。在此右拐，过售票口约百十米，一座小山包，沿台阶路上行一小段路。三叉路口右行不远有一个小牌子，标明前方是</w:t>
        <w:br/>
        <w:t>南天门</w:t>
        <w:br/>
        <w:t>。</w:t>
        <w:br/>
        <w:t>台阶路穿行在茂密的林中，湿润的空气夹杂着桂花树的香气，扑鼻而来。</w:t>
        <w:br/>
        <w:t>南天门是两块大石头上方架着一块长条石，不像是自然形成的。</w:t>
        <w:br/>
        <w:t>南天门后是一个寺庙，进寺庙门右首上台阶，裸露的岩石，能看到不远处的观音像。此处不是主要的景点，只有三三两两的游客过来，团队导游是不带游客到这地方来的。出门旅游坚持的第一原则就是不参团，虽然不省心，但是可以随心所欲，自由自在。</w:t>
        <w:br/>
        <w:t>原路返回，三岔路口直行，穿越小山包，步行道的指示是到</w:t>
        <w:br/>
        <w:t>紫竹林</w:t>
        <w:br/>
        <w:t>、南海观音。</w:t>
        <w:br/>
        <w:t>雨一直在下，从步行道转到公路上，碰上一队一字纵列的队伍，也有年龄不大的年轻人，非常虔诚地走几步就下跪，口中念念有词。</w:t>
        <w:br/>
        <w:t>沿公路行走约不到一千米，有明显的指示牌，左拐沿步行道上山。</w:t>
        <w:br/>
        <w:t>上台阶路不远，岔路口。指示牌显示，码头到此距离1200米，右行是南海观音、紫竹林，左行是</w:t>
        <w:br/>
        <w:t>普济寺</w:t>
        <w:br/>
        <w:t>。</w:t>
        <w:br/>
        <w:t>选择去南海观音，平缓的上坡道。然后是下坡道，下雨木制步道有点滑，不时有游客摔倒。有僧人路过，提醒游人不要走木制步道。</w:t>
        <w:br/>
        <w:t>需要购买10元/人的香火（门票），才能进入；旁边可以请香带入，没有各种粗大、价格不一的香可买，可见管理比较正规。</w:t>
        <w:br/>
        <w:t>香火很旺，众多游客在参拜。登上二层平台，沿观音像转了一圈。雨一直下，阴沉沉的天气下，海水也变得很浑浊。好在茂密的植被，绿油油的看着很养眼。</w:t>
        <w:br/>
        <w:t>原路返回，按照指引去紫竹林，其实也是一个寺庙，免费游览并提供素斋（收费）。</w:t>
        <w:br/>
        <w:t>很近的路程，也就300米远。正门不开，走边门进入紫竹林，里边不大的空间，游客很多。正庙前上香的人多，继续往前穿过对面寺庙，来到海边。风很大，雨伞有点打不住。海边礁石上有一座亭子，旁边是寺庙，是</w:t>
        <w:br/>
        <w:t>不肯去观音院</w:t>
        <w:br/>
        <w:t>。很多游客带的香被打湿了，点香很困难。</w:t>
        <w:br/>
        <w:t>观音院靠海下边是</w:t>
        <w:br/>
        <w:t>潮音洞</w:t>
        <w:br/>
        <w:t>，自然形成的一个狭窄通道。海水不干净，水里有不少漂浮物。再往前礁石上有一个提示，是观音现身处，相传观音是从此处上岸。</w:t>
        <w:br/>
        <w:t>仍得原路返回。免费旅游中巴车停车场，指示牌上标注距离普济寺1000米。选择步行去普济寺，公路旁边就是步行道，中途可以下到海边，是百步休闲沙园。</w:t>
        <w:br/>
        <w:t>步行过普济寺旅游车停车场，一座塔用院墙围着，大门加锁，只能外观。</w:t>
        <w:br/>
        <w:t>不断有野导自我推荐，要价30元。</w:t>
        <w:br/>
        <w:t>普济寺正门不开，游人走两边偏门进出。需要买香花卷5元/人，才能进入寺内。</w:t>
        <w:br/>
        <w:t>雨越来越大了，大多数游客是来普陀山上香的，人气最旺的就是普济寺了，所以香炉前很是热闹。中午11点半不到，有管理人员手持喇叭在喊：斋饭马上要结束了，有需要的游客抓紧时间了。</w:t>
        <w:br/>
        <w:t>路边不断有人拦截，推荐吃饭的地方。</w:t>
        <w:br/>
        <w:t>普济寺旅游车停车场，提示到</w:t>
        <w:br/>
        <w:t>法雨寺</w:t>
        <w:br/>
        <w:t>距离1200米，决定继续步行前往。</w:t>
        <w:br/>
        <w:t>步行的游人很少，雨变成了毛毛雨。步行道指示到观日阁，离开了大路，一条小径能到海边。有个</w:t>
        <w:br/>
        <w:t>仙人井</w:t>
        <w:br/>
        <w:t>，看不出有什么特点。静悄悄的没有游客，观日阁也是大门紧闭。</w:t>
        <w:br/>
        <w:t>路过悦岭禅院、</w:t>
        <w:br/>
        <w:t>大乘禅院</w:t>
        <w:br/>
        <w:t>、</w:t>
        <w:br/>
        <w:t>双泉禅院</w:t>
        <w:br/>
        <w:t>（有旅游车停车点），游客都不多。</w:t>
        <w:br/>
        <w:t>法雨寺游客稍多点，但也就是有普济寺的十分之一。进门牌匾上书“</w:t>
        <w:br/>
        <w:t>海天佛国</w:t>
        <w:br/>
        <w:t>”，是非常著名的普陀山的代名词。</w:t>
        <w:br/>
        <w:t>照样要收香火卷，每人6元。</w:t>
        <w:br/>
        <w:t>已是下午2点，雨始终在下。做免费旅游车到码头，票价10元/人。旅游车速度不快，运行时间十分钟，到达码头。时间尚早，返程的游客不算多。船票同样是25元/人，进入候船厅也要在栏杆隔离的区域内等待一会后再放行上船。</w:t>
        <w:br/>
        <w:t>从码头到各个景点之间有旅游巴士，上车买票，票价分5元和10元两种，运行距离不一样，还是非常方便的。</w:t>
        <w:br/>
        <w:t>普陀山上绿色植被非常茂密，又是个海岛，空气湿润、清新。时间比较宽裕的话，选择步行也不错。</w:t>
        <w:br/>
        <w:t>可选择在岛上住一天，两日游；也可选择一日游，住在岛外，看个人的喜好了。我个人感觉，住在岛外性价比最高，并且很方便。</w:t>
        <w:br/>
        <w:t>只要不是节日和岛上有重大活动，上岛的游客不算多。无论是乘船、住宿、就餐、停车等等还是比较方便的。</w:t>
      </w:r>
    </w:p>
    <w:p>
      <w:r>
        <w:t>评论：</w:t>
        <w:br/>
        <w:t>1.请问楼主去这边最合适的是哪几个月啊？我最怕反季节了，精华的看不到的。</w:t>
        <w:br/>
        <w:t>2.请教一下楼主，这里什么时候去人会相对少点呢？</w:t>
        <w:br/>
        <w:t>3.看了照片瞬间觉得自己哪里都没去过！！！好美好美</w:t>
      </w:r>
    </w:p>
    <w:p>
      <w:pPr>
        <w:pStyle w:val="Heading2"/>
      </w:pPr>
      <w:r>
        <w:t>181.历  山  游                    ——大山</w:t>
      </w:r>
    </w:p>
    <w:p>
      <w:r>
        <w:t>https://you.ctrip.com/travels/jincheng665/3455436.html</w:t>
      </w:r>
    </w:p>
    <w:p>
      <w:r>
        <w:t>来源：携程</w:t>
      </w:r>
    </w:p>
    <w:p>
      <w:r>
        <w:t>发表时间：2017-5-18</w:t>
      </w:r>
    </w:p>
    <w:p>
      <w:r>
        <w:t>天数：</w:t>
      </w:r>
    </w:p>
    <w:p>
      <w:r>
        <w:t>游玩时间：</w:t>
      </w:r>
    </w:p>
    <w:p>
      <w:r>
        <w:t>人均花费：</w:t>
      </w:r>
    </w:p>
    <w:p>
      <w:r>
        <w:t>和谁：</w:t>
      </w:r>
    </w:p>
    <w:p>
      <w:r>
        <w:t>玩法：</w:t>
      </w:r>
    </w:p>
    <w:p>
      <w:r>
        <w:t>旅游路线：沁水，阳城</w:t>
      </w:r>
    </w:p>
    <w:p>
      <w:r>
        <w:t>正文：</w:t>
        <w:br/>
        <w:t>历山游</w:t>
        <w:br/>
        <w:t>——大山</w:t>
        <w:br/>
        <w:t>“五一”过后的一天早上，我正在外面散步，一个新结识的球友打电话说：</w:t>
        <w:br/>
        <w:t>沁水</w:t>
        <w:br/>
        <w:t>新闻播出沁水历山景区对沁水人免门票三天，今天是最后一天，听说最近历山开展风车风筝节活动，我们一起去体验一下吧。吃过早饭，我们开车从沁水东南的嘉峰出发，走晋候高速在沁水东高速口下，顺着景区路标一个多小时就开到景区旅游公路，旅游公路线型科学，建设标准高，道路两边油菜花成片绽放，摇下车窗一片芳香扑面而来，让人心情愉悦。一路盘山而上，很快就到了游客中心，景区小保安正在文明有序的指挥车辆停放，我们按照保安的指挥把车停好，乘坐景区观光车顺路而下，几分钟就到了女英峡。</w:t>
        <w:br/>
        <w:t>经检票（交通票）进入女英峡，映入眼帘的便是沁水历山景区举办国际风车风筝节中的300米“心”型风车走廊和河对岸由15万只风车组成的风车海洋；有“象耕鸟耘”的主题风车造型，有十二生肖的风车沿河岸林立，各式样的风车似流动的水，飘落的云，蜿蜒伸向远方......</w:t>
        <w:br/>
        <w:t>“象阵”、“泪瀑”、舜王及二位妻子的“石棺”，无不在讲述着舜王耕种的历史传说和他们凄美的爱情故事；“鲸鱼石”、“猴吻岩”、“画廊浮雕”、“天缝天窝”无不昭示着大自然的鬼斧神工......一个半小时后，我们由女英峡返出，乘中巴上舜王坪。</w:t>
        <w:br/>
        <w:t>舜王坪，海拔2358米，为历山第一高峰。位于沁水、垣曲、</w:t>
        <w:br/>
        <w:t>阳城</w:t>
        <w:br/>
        <w:t>交界处，是历山风景区的主景区，垣曲、沁水、翼城方向均可上山。景区内植被旺盛、沟壑纵横、山峦奇秀、飞瀑奔腾，自然、人文景观众多，有南天门、松林阵、斩龙台、钴累坡、舜王庙、舜王犁沟等30余处。坪上5000余亩亚高山草甸，相传为舜王躬耕之地。其南边悬崖峭壁下，为2.3万亩的历山原始森林。起伏的山峦，婉若绿色海洋中的小岛，随波荡漾，蔚为壮观。人在其中，云在脚下，真是天上人间。登上舜王坪，朝看日出，去霞烟飞;晚看夕阳，浮于天际;纵府远山，奇峰叠宕、黄河如带;横看林海、绿波翻浪、混沟在揽，历山全貌尽收眼底。</w:t>
        <w:br/>
        <w:t>时间近午，饥肠辘辘，我们乘坐景区车辆到达下川广场，经司机师傅的介绍，我们到了景区特色小吃店，店内精致干净，服务人员热情周到，我们每人要了一份盒饭，主食大米、三菜一汤，饭菜可口、价格合理。饭后我们稍作休息，继续前往下一景点---娥皇谷。</w:t>
        <w:br/>
        <w:t>相传娥皇谷是舜耕历山时用戟劈山而成。全长6.5公里，两壁崖高数十米，整条峡谷气势宏伟，峡谷两侧绝壁飞峙，烟雾缭绕，巨石突兀，遮天蔽日，游人至此，仿佛身陷绝境；峡谷中巨石累累，千奇百怪，望不见路径。娥皇谷处处袒露出雄壮的阳刚之气，谷中主要景点有：娥皇台、济公石、大岩扉、国老问道、龙宫等。行进一个多小时，还未到龙宫景点，我们已经人困马乏，商定原路返回。</w:t>
        <w:br/>
        <w:t>天色渐暗，我们驾车离开景区，尽管每个人都精疲力竭，但都在兴奋地回味着历山景区大自然巧夺天工的美丽和神奇。</w:t>
      </w:r>
    </w:p>
    <w:p>
      <w:r>
        <w:t>评论：</w:t>
        <w:br/>
        <w:t>1.看看先~为了以后自己去做功课。</w:t>
        <w:br/>
        <w:t>2.好好拍照，天天向上~~</w:t>
        <w:br/>
        <w:t>3.人家都叫吃货，而我就是图货，希望楼主可以满足一下下我啦~</w:t>
      </w:r>
    </w:p>
    <w:p>
      <w:pPr>
        <w:pStyle w:val="Heading2"/>
      </w:pPr>
      <w:r>
        <w:t>182.历山游记                     —杨畅</w:t>
      </w:r>
    </w:p>
    <w:p>
      <w:r>
        <w:t>https://you.ctrip.com/travels/jincheng665/3459040.html</w:t>
      </w:r>
    </w:p>
    <w:p>
      <w:r>
        <w:t>来源：携程</w:t>
      </w:r>
    </w:p>
    <w:p>
      <w:r>
        <w:t>发表时间：2017-5-19</w:t>
      </w:r>
    </w:p>
    <w:p>
      <w:r>
        <w:t>天数：</w:t>
      </w:r>
    </w:p>
    <w:p>
      <w:r>
        <w:t>游玩时间：</w:t>
      </w:r>
    </w:p>
    <w:p>
      <w:r>
        <w:t>人均花费：</w:t>
      </w:r>
    </w:p>
    <w:p>
      <w:r>
        <w:t>和谁：</w:t>
      </w:r>
    </w:p>
    <w:p>
      <w:r>
        <w:t>玩法：</w:t>
      </w:r>
    </w:p>
    <w:p>
      <w:r>
        <w:t>旅游路线：沁水</w:t>
      </w:r>
    </w:p>
    <w:p>
      <w:r>
        <w:t>正文：</w:t>
        <w:br/>
        <w:t>历山游记</w:t>
        <w:br/>
        <w:t>—杨畅</w:t>
        <w:br/>
        <w:t>在</w:t>
        <w:br/>
        <w:t>沁水</w:t>
        <w:br/>
        <w:t>县坐落着一处自然生态与风景景观极为奇特的大山，即历山。历山属于山西南部的中条山脉。这是一块面积广约300余平方公里的原始山地，主峰舜王坪海拔达2358米，是华北地区南部山地的最高峰，此山森林密布，清泉四季长流；峻峭绮丽的险奇峰峦拱围着主峰舜王坪，犹如众星捧月，数量约100余座；幽深的峡谷纵横交错，其中峡谷最为密集的地方人称七十二混沟，据知至今还无人敢于进出于此。</w:t>
        <w:br/>
        <w:t>沁水历山舜王坪的主要景点集中于西坪南端，散布着南天门、斩龙台、龙翻讪等景点。舜王坪本是高山草甸，但在西坪南端却有一片乱石滩，其间不乏巨石，类似的景色，五台山中台顶和辉腾锡勒草原的黄花梁也可以见到，只不过，中台顶称之为龙翻石，这里称之为龙翻讪。在一处巨石平台上，隐隐可见大片如鲜血的斑痕，此地名为斩龙台。</w:t>
        <w:br/>
        <w:t>大概是因为我们上坪时间较早，上了停车场后，我们竟然一路不见人烟，空旷的草原上只有我们二人跋涉于烈日之下，此时虽然已是正午，但山风却让我们备感凉意。站在南天门一线的悬崖边向南极目远眺，山峦叠障，连绵起伏不绝，一重又一重的山脉逐渐隐没于蒙蒙云雾之中而难以望到尽头，让人感受到历山的壮观与伟大。曾听人说，山西省的海拔最低点――毫清河入黄河处距此只有十余公里，天气晴好时，站在舜王坪顶可以看到毫清河汇入黄河处一线闪亮的波光反射，很遗憾，弥漫的云雾阻挡了我们的视线。</w:t>
        <w:br/>
        <w:t>原始生态的大山，古老神秘的舜的许多传说，然后再加上真真切切的1.6万年前古人类的生活遗址的存在事实，历山，则更增添了一重重诱人深入的神秘气氛和耀眼的光环。</w:t>
      </w:r>
    </w:p>
    <w:p>
      <w:r>
        <w:t>评论：</w:t>
        <w:br/>
        <w:t>1.去过，看完想回去翻过去的照片，回到属于自己的回忆。</w:t>
        <w:br/>
        <w:t>2.在同一个地方拍过照片哟，就像又去了一次一样。</w:t>
        <w:br/>
        <w:t>3.我觉得旅途中用照片记录一些美好是最值得回忆的，楼主觉得呢</w:t>
        <w:br/>
        <w:t>4.楼主可以多多上传图片吗？造福一下暂时去不了的我吧</w:t>
      </w:r>
    </w:p>
    <w:p>
      <w:pPr>
        <w:pStyle w:val="Heading2"/>
      </w:pPr>
      <w:r>
        <w:t>183.践行泰安（东岳泰山+泰山大裂谷）</w:t>
      </w:r>
    </w:p>
    <w:p>
      <w:r>
        <w:t>https://you.ctrip.com/travels/taian746/3442074.html</w:t>
      </w:r>
    </w:p>
    <w:p>
      <w:r>
        <w:t>来源：携程</w:t>
      </w:r>
    </w:p>
    <w:p>
      <w:r>
        <w:t>发表时间：2017-5-19</w:t>
      </w:r>
    </w:p>
    <w:p>
      <w:r>
        <w:t>天数：2 天</w:t>
      </w:r>
    </w:p>
    <w:p>
      <w:r>
        <w:t>游玩时间：5 月</w:t>
      </w:r>
    </w:p>
    <w:p>
      <w:r>
        <w:t>人均花费：850 元</w:t>
      </w:r>
    </w:p>
    <w:p>
      <w:r>
        <w:t>和谁：和朋友</w:t>
      </w:r>
    </w:p>
    <w:p>
      <w:r>
        <w:t>玩法：</w:t>
      </w:r>
    </w:p>
    <w:p>
      <w:r>
        <w:t>旅游路线：</w:t>
      </w:r>
    </w:p>
    <w:p>
      <w:r>
        <w:t>正文：</w:t>
        <w:br/>
        <w:br/>
        <w:t>其实我自己也没有想到，</w:t>
        <w:br/>
        <w:t>泰山</w:t>
        <w:br/>
        <w:t>行这么快就提上日程了，本来计划2017年要登上黄山的。无奈上班族假难请，和同伴商量以后，爬泰山。我们本来打算夜爬看日出了，谁知道我大中华的列车晚点了，时间不够充足。最终决定，放弃夜爬，改为早上爬泰山。</w:t>
        <w:br/>
        <w:t>行程：D1：</w:t>
        <w:br/>
        <w:t>泰山风景区</w:t>
        <w:br/>
        <w:t>（</w:t>
        <w:br/>
        <w:t>红门</w:t>
        <w:br/>
        <w:t>宫-&gt;万仙楼-&gt;</w:t>
        <w:br/>
        <w:t>斗母宫</w:t>
        <w:br/>
        <w:t>-&gt;</w:t>
        <w:br/>
        <w:t>壶天阁</w:t>
        <w:br/>
        <w:t>-&gt;回马岭-&gt;</w:t>
        <w:br/>
        <w:t>云步桥</w:t>
        <w:br/>
        <w:t>-&gt;</w:t>
        <w:br/>
        <w:t>五大夫松</w:t>
        <w:br/>
        <w:t>-&gt;</w:t>
        <w:br/>
        <w:t>十八盘</w:t>
        <w:br/>
        <w:t>-&gt;</w:t>
        <w:br/>
        <w:t>南天门</w:t>
        <w:br/>
        <w:t>-&gt;</w:t>
        <w:br/>
        <w:t>天街</w:t>
        <w:br/>
        <w:t>-&gt;</w:t>
        <w:br/>
        <w:t>碧霞祠</w:t>
        <w:br/>
        <w:t>-&gt;唐摩崖-&gt;</w:t>
        <w:br/>
        <w:t>五岳独尊</w:t>
        <w:br/>
        <w:t>-&gt;</w:t>
        <w:br/>
        <w:t>玉皇顶</w:t>
        <w:br/>
        <w:t>）</w:t>
        <w:br/>
        <w:t>D2：</w:t>
        <w:br/>
        <w:t>泰山</w:t>
        <w:br/>
        <w:t>大裂谷</w:t>
        <w:br/>
        <w:t>住宿：鲁科88商务酒店，环境不错，</w:t>
        <w:br/>
        <w:t>泰安</w:t>
        <w:br/>
        <w:t>市很多连锁店，出门就有公交，很方便。</w:t>
        <w:br/>
        <w:br/>
        <w:t>5月6日，五一小长假后的第一个周末，避开了人流出行高峰，早上五点半到达了</w:t>
        <w:br/>
        <w:t>泰山火车站</w:t>
        <w:br/>
        <w:t>，去酒店稍作休息后，七点半在</w:t>
        <w:br/>
        <w:t>红门</w:t>
        <w:br/>
        <w:t>开始攀登。</w:t>
        <w:br/>
        <w:br/>
        <w:br/>
        <w:br/>
        <w:br/>
        <w:br/>
        <w:br/>
        <w:br/>
        <w:br/>
        <w:br/>
        <w:br/>
        <w:br/>
        <w:br/>
        <w:br/>
        <w:br/>
        <w:br/>
        <w:br/>
        <w:br/>
        <w:br/>
        <w:br/>
        <w:br/>
        <w:br/>
        <w:br/>
        <w:br/>
        <w:br/>
        <w:br/>
        <w:br/>
        <w:br/>
        <w:br/>
        <w:br/>
        <w:br/>
        <w:br/>
        <w:br/>
        <w:br/>
        <w:br/>
        <w:br/>
        <w:br/>
        <w:br/>
        <w:t>第一天的行程就是台阶呀台阶呀，反正我是累得不要不要的，本来计划去</w:t>
        <w:br/>
        <w:t>岱庙</w:t>
        <w:br/>
        <w:t>逛逛的，这回也就取消了。我们下了</w:t>
        <w:br/>
        <w:t>十八盘</w:t>
        <w:br/>
        <w:t>以后，坐的大巴下去的，30元一位，还算比较实惠。</w:t>
        <w:br/>
        <w:t>第二天，我们去的</w:t>
        <w:br/>
        <w:t>泰山</w:t>
        <w:br/>
        <w:t>大裂谷，听朋友说，地下暗河漂流挺不错的，于是我们就体验了一回。</w:t>
        <w:br/>
        <w:br/>
        <w:br/>
        <w:br/>
        <w:br/>
        <w:br/>
        <w:br/>
        <w:br/>
        <w:br/>
        <w:br/>
        <w:br/>
        <w:br/>
        <w:br/>
        <w:br/>
        <w:br/>
        <w:t>以下视频是在暗河漂流的终点的小瀑布处录制</w:t>
        <w:br/>
        <w:t>您的浏览器暂不支持播放，我们将尽快解决,建议使用Chrome或FireFox浏览器查看</w:t>
        <w:br/>
        <w:t>不出意外的情况下，</w:t>
        <w:br/>
        <w:t>泰安</w:t>
        <w:br/>
        <w:t>行就是我2017年的旅行了。今年也到了要成家的年龄，RMB没有特别富裕。希望在未来，我们都组成各自的家庭以后，还能一起出来旅行。</w:t>
      </w:r>
    </w:p>
    <w:p>
      <w:r>
        <w:t>评论：</w:t>
        <w:br/>
        <w:t>1.前排就坐，慢慢看你的游记~</w:t>
        <w:br/>
        <w:t>2.顶顶~楼主等着你后面继续发别的游记哦！</w:t>
        <w:br/>
        <w:t>3.这篇不错的，我打算截取部分用上，多谢你啊~</w:t>
      </w:r>
    </w:p>
    <w:p>
      <w:pPr>
        <w:pStyle w:val="Heading2"/>
      </w:pPr>
      <w:r>
        <w:t>184.雨后的沁水历山，宛如云中仙境</w:t>
      </w:r>
    </w:p>
    <w:p>
      <w:r>
        <w:t>https://you.ctrip.com/travels/qinshui2983/3464553.html</w:t>
      </w:r>
    </w:p>
    <w:p>
      <w:r>
        <w:t>来源：携程</w:t>
      </w:r>
    </w:p>
    <w:p>
      <w:r>
        <w:t>发表时间：2017-5-22</w:t>
      </w:r>
    </w:p>
    <w:p>
      <w:r>
        <w:t>天数：1 天</w:t>
      </w:r>
    </w:p>
    <w:p>
      <w:r>
        <w:t>游玩时间：5 月</w:t>
      </w:r>
    </w:p>
    <w:p>
      <w:r>
        <w:t>人均花费：150 元</w:t>
      </w:r>
    </w:p>
    <w:p>
      <w:r>
        <w:t>和谁：和朋友</w:t>
      </w:r>
    </w:p>
    <w:p>
      <w:r>
        <w:t>玩法：</w:t>
      </w:r>
    </w:p>
    <w:p>
      <w:r>
        <w:t>旅游路线：</w:t>
      </w:r>
    </w:p>
    <w:p>
      <w:r>
        <w:t>正文：</w:t>
        <w:br/>
        <w:br/>
        <w:t>这天，应朋友邀约，发往早已向往的</w:t>
        <w:br/>
        <w:t>沁水</w:t>
        <w:br/>
        <w:t>历山，从阳翼高速沁水西下高速，左转走上沁水县新修的旅游专线公路，忽然间，天空飘起蒙蒙的细雨，沿着山谷的公路，一路远眺，云雾弥漫，初夏的河谷，青山两岸，绿意盎然，顺着蜿蜒的盘山公路，穿越云雾间，发现，旅途的沁水历山，这么美！</w:t>
        <w:br/>
        <w:t>中午时分，到达</w:t>
        <w:br/>
        <w:t>沁水</w:t>
        <w:br/>
        <w:t>历山游客中心，一阵清风吹来，雨过天晴，大片大片的云雾，让人感觉，离自己近在咫尺；阳光忽隐忽现，翠绿山峦，却领略到中条山不同的雄奇壮丽。</w:t>
        <w:br/>
        <w:t>正值</w:t>
        <w:br/>
        <w:t>沁水</w:t>
        <w:br/>
        <w:t>历山举办的风筝风车活动，古村路边的风筝展示，女英峡谷数百米的风车长廊，河谷对岸象耕鸟耘的风车海洋，一下子把我们带入儿时的童话世界，迷恋其中；沿着石间小径，只见峡内清泉相映，碧潭相连，溪流忽而潺缓，忽而湍急，水声清脆。泪瀑，一个忧伤的传说，忽而舜帝女英就在眼前。</w:t>
        <w:br/>
        <w:t>转乘景区交通，继续行走最高峰，十余分钟，可见舜王坪三个大字，我们已经位于沁水历山的最高峰的峰顶之上，据记载，这里海拔高达2358米，而舜王坪，面积多达一万余亩，是华北平原上最大的一块高山草原。五月时分，草原披上淡淡的青装，黄色山花漫山遍野，</w:t>
        <w:br/>
        <w:t>顺着木道，浓浓的雾气凝结我们的发梢，被雨水冲刷的脚下，没有一丝尘埃；不远处，那云雾缭绕的山顶，似带着一顶厚厚的棉花帽子，微风拂面，渐感一片寒意。</w:t>
        <w:br/>
        <w:t>云雾在山头缭绕、聚集、簇拥，渐渐形成壮观的云海，在这云雾缭绕的南天门，什么也看不清，仿佛在梦中，如同在仙境，扑朔迷离；</w:t>
        <w:br/>
        <w:t>立于崖石之上，山风，从云海忽然吹至，沁水历山表里河山的雄奇壮阔，尽收眼底。草原在上，云海缠绕；群山在下，白雾翻腾，更像一个神仙居住的云端仙境。</w:t>
        <w:br/>
        <w:t>山有水则灵，水有山则秀，青山绿水相辅相成，才算得上是人间绝景。在我看来，够得上这个标准的，在山西，大概也就是沁水历山了。</w:t>
      </w:r>
    </w:p>
    <w:p>
      <w:r>
        <w:t>评论：</w:t>
        <w:br/>
        <w:t>1.我拍照喜欢拍人物，景色比较少。感觉人是最打动我的。</w:t>
        <w:br/>
        <w:t>2.皂片控表示不是很满足呢-。-</w:t>
        <w:br/>
        <w:t>3.也曾经去过，还想再去一次。再去的话我一定要好好设计一下了。</w:t>
      </w:r>
    </w:p>
    <w:p>
      <w:pPr>
        <w:pStyle w:val="Heading2"/>
      </w:pPr>
      <w:r>
        <w:t>185.端午游不一样的重庆</w:t>
      </w:r>
    </w:p>
    <w:p>
      <w:r>
        <w:t>https://you.ctrip.com/travels/chongqing158/3460568.html</w:t>
      </w:r>
    </w:p>
    <w:p>
      <w:r>
        <w:t>来源：携程</w:t>
      </w:r>
    </w:p>
    <w:p>
      <w:r>
        <w:t>发表时间：2017-5-24</w:t>
      </w:r>
    </w:p>
    <w:p>
      <w:r>
        <w:t>天数：3 天</w:t>
      </w:r>
    </w:p>
    <w:p>
      <w:r>
        <w:t>游玩时间：5 月</w:t>
      </w:r>
    </w:p>
    <w:p>
      <w:r>
        <w:t>人均花费：1000 元</w:t>
      </w:r>
    </w:p>
    <w:p>
      <w:r>
        <w:t>和谁：和朋友</w:t>
      </w:r>
    </w:p>
    <w:p>
      <w:r>
        <w:t>玩法：</w:t>
      </w:r>
    </w:p>
    <w:p>
      <w:r>
        <w:t>旅游路线：重庆，鹅岭公园，偏岩古镇，金刀峡，长江索道，三峡博物馆，重庆动物园，华岩寺</w:t>
      </w:r>
    </w:p>
    <w:p>
      <w:r>
        <w:t>正文：</w:t>
        <w:br/>
        <w:t>端午小长假又这样幸福的来了，也许都在计划着利用这三天的小时光去哪里看一看，逛一逛，吃吃美食，“打发掉”这珍贵的小长假；楼楼当然是首推我们大</w:t>
        <w:br/>
        <w:t>重庆</w:t>
        <w:br/>
        <w:t>了.......</w:t>
        <w:br/>
        <w:t>可能很多人来重庆旅游一般会去到比较熟悉的解放碑、洪崖洞、磁器口、大礼堂…殊不知，在这繁华背后的山城因为它的独特山城地貌让重庆有了自己独特的味道，而只有脱掉高跟鞋，走进这些老街区，你才会慢慢读懂这座城市！所以这次就不推荐那些大家比较熟悉的景点了，走点复古怀旧路线：</w:t>
        <w:br/>
        <w:t>嘉陵新路</w:t>
        <w:br/>
        <w:t>来重庆你会看到很多不可思议的事情，比如就是这条普通的嘉陵新路，被分成3层的马路。也只有来到这里，你才会知道世界是不平的。走走停停，寻寻觅觅，好好享受这条神奇的路带给你的安静。</w:t>
        <w:br/>
        <w:t>【交通】：</w:t>
        <w:br/>
        <w:t>地铁：乘坐轻轨二号线在李子坝或佛图关站下车即到。</w:t>
        <w:br/>
        <w:t>公交：乘坐公交在轨道李子坝站下车即到。</w:t>
        <w:br/>
        <w:t>【周边美食】：李子坝梁山鸡</w:t>
        <w:br/>
        <w:t>【周边景点】：李子坝抗战遗址公园、</w:t>
        <w:br/>
        <w:t>鹅岭公园</w:t>
        <w:br/>
        <w:t>、佛图关公园</w:t>
        <w:br/>
        <w:t>偏岩古镇</w:t>
        <w:br/>
        <w:t>坐落在北碚</w:t>
        <w:br/>
        <w:t>金刀峡</w:t>
        <w:br/>
        <w:t>下峡口黑水河畔的偏岩古镇，清代称为“接龙场” ，很舒服的一个小古镇。有个百年的戏台印象很深刻，应该这个镇子历史还是很悠久了，并且这个镇子商业气息不那么浓重，更多的是闲适，有些人坐在那里打牌，晒太阳，有些学生在写生，有山有水，很棒。</w:t>
        <w:br/>
        <w:t>【交通】：乘坐轻轨6号线到北碚，北碚汽车站到偏岩or现金富余的花可直接打车去</w:t>
        <w:br/>
        <w:t>【周边美食】：井水豆花</w:t>
        <w:br/>
        <w:t>【周边景点】： 金刀峡</w:t>
        <w:br/>
        <w:t>下浩老街</w:t>
        <w:br/>
        <w:t>随着南滨路的开发，长江大桥东水门大桥的修建，下浩老街曾经的繁华已经衰落。漫步在下浩街头，“拆”及“危险”字样随处可见，重庆这一老街的残存片断，也许在不久的将来彻底消失。所以，能多看一眼就多看一眼。</w:t>
        <w:br/>
        <w:t>【交通】：</w:t>
        <w:br/>
        <w:t>地铁：乘坐地铁六号线在上新街站下车，从1号出口出前行100米即到；</w:t>
        <w:br/>
        <w:t>公交车：在一</w:t>
        <w:br/>
        <w:t>天门车站</w:t>
        <w:br/>
        <w:t>下车，往东水门大桥方向前行100米。</w:t>
        <w:br/>
        <w:t>【周边景点】：</w:t>
        <w:br/>
        <w:t>长江索道</w:t>
        <w:br/>
        <w:t>、南滨路</w:t>
        <w:br/>
        <w:t>【周边美食】：奇香花生米、石磨豆花鱼</w:t>
        <w:br/>
        <w:t>中山四路</w:t>
        <w:br/>
        <w:t>曾经有这样一条路被称为“重庆最美公路”，他就是中山四路。浓浓的民国风情，茂盛的黄桷树，修建在悬崖上的公路，这些应该才是你对</w:t>
        <w:br/>
        <w:t>山城重庆的印象。</w:t>
        <w:br/>
        <w:t>【交通】：</w:t>
        <w:br/>
        <w:t>地铁：乘坐地铁一号线在曾家岩站下车，从2号出口出即到；</w:t>
        <w:br/>
        <w:t>公交车：在上清寺车站下车，往大礼堂方向前行100米。</w:t>
        <w:br/>
        <w:t>【周边景点】：重庆大礼堂、</w:t>
        <w:br/>
        <w:t>三峡博物馆</w:t>
        <w:br/>
        <w:t>【周边美食】：廖记老砂锅：虽然廖记老砂锅分店很多，但是还是觉得这家环境最好。可能是因为它在重庆最美的街道中山四路，二楼还有一个露台，上面有青青的树和小花。</w:t>
        <w:br/>
        <w:t>黄桷坪交通茶馆</w:t>
        <w:br/>
        <w:t>黄桷坪这条街上，有梯坎豆花有胡蹄花，有美院有501，有涂鸦有交通茶馆，新事物和老传统。交通茶馆有28年历史，这里坐着老茶客，也坐着年轻人，这些乐观豁达的老茶客，和朝气蓬勃的学生，还有黄漂和外国人，在这个老茶馆里面都很和谐。它还是一个文创基地，传统和现代在里面交织出了别样的生命力，连《疯狂的石头》都来这里取景拍镜头。</w:t>
        <w:br/>
        <w:t>【交通】：乘坐公交车至黄桷坪站下车即到。</w:t>
        <w:br/>
        <w:t>【周边景点】：</w:t>
        <w:br/>
        <w:t>重庆动物园</w:t>
        <w:br/>
        <w:t>、</w:t>
        <w:br/>
        <w:t>华岩寺</w:t>
        <w:br/>
        <w:t>【周边美食】：梯砍豆花、豆花面、胡记蹄花</w:t>
        <w:br/>
        <w:t>友情提示：</w:t>
      </w:r>
    </w:p>
    <w:p>
      <w:r>
        <w:t>评论：</w:t>
        <w:br/>
        <w:t>1.这次我来你这里踩踩，回头也希望自己写的游记你来回踩哦。</w:t>
        <w:br/>
        <w:t>2.去去去，值得去</w:t>
        <w:br/>
        <w:t>3.都比较方便，我文章里面有说明</w:t>
        <w:br/>
        <w:t>4.不错的地方，我也要去一次！！不止一次，哈！</w:t>
        <w:br/>
        <w:t>5.交通方面方便吗楼主？已经打算去开始准备起来了。</w:t>
      </w:r>
    </w:p>
    <w:p>
      <w:pPr>
        <w:pStyle w:val="Heading2"/>
      </w:pPr>
      <w:r>
        <w:t>186.白象志|东方的”华尔街“，重庆百年开埠史</w:t>
      </w:r>
    </w:p>
    <w:p>
      <w:r>
        <w:t>https://you.ctrip.com/travels/chongqing158/3460473.html</w:t>
      </w:r>
    </w:p>
    <w:p>
      <w:r>
        <w:t>来源：携程</w:t>
      </w:r>
    </w:p>
    <w:p>
      <w:r>
        <w:t>发表时间：2017-5-24</w:t>
      </w:r>
    </w:p>
    <w:p>
      <w:r>
        <w:t>天数：1 天</w:t>
      </w:r>
    </w:p>
    <w:p>
      <w:r>
        <w:t>游玩时间：</w:t>
      </w:r>
    </w:p>
    <w:p>
      <w:r>
        <w:t>人均花费：</w:t>
      </w:r>
    </w:p>
    <w:p>
      <w:r>
        <w:t>和谁：</w:t>
      </w:r>
    </w:p>
    <w:p>
      <w:r>
        <w:t>玩法：</w:t>
      </w:r>
    </w:p>
    <w:p>
      <w:r>
        <w:t>旅游路线：重庆</w:t>
      </w:r>
    </w:p>
    <w:p>
      <w:r>
        <w:t>正文：</w:t>
        <w:br/>
        <w:t>白象志· 城市历史篇· 二</w:t>
        <w:br/>
        <w:t>1898年3月9日的早晨，朝天门码头，人头攒动，万人喧哗。远方山川回转处，一艘巨兽般轰鸣的轮船溯江而来。这是千里川江开天辟地来第一次驶来非人工动力船只，英国商人立德乐与他的“利川”号撞开了</w:t>
        <w:br/>
        <w:t>重庆</w:t>
        <w:br/>
        <w:t>开埠的大门。</w:t>
        <w:br/>
        <w:br/>
        <w:t>▲利川号抵达重庆时的情景</w:t>
        <w:br/>
        <w:t>立德乐的到来，带来了重庆第一家外商工厂——“猪鬃厂”，第一家洋行——“立德乐洋行”。一个立德乐来了，在他的带领下，英、美、德、日的千万个“立德乐”也进入这个千里峡江环绕的神秘山城。一时间，各国洋行、公司、药房、酒店、工厂等在山城地界迅速创办，数量多达五十余家。随后大批大使馆也相继在重庆落户，开启了重庆现代文明的第一步。</w:t>
        <w:br/>
        <w:br/>
        <w:t>▲在重庆赚得盆满钵满的英商立德乐</w:t>
        <w:br/>
        <w:t>白象街，山城的“华尔街”</w:t>
        <w:br/>
        <w:t>“Hello，老板早上好。”天边鱼肚白，洋行里身穿西式服装的人们向自己的洋老板亲切地打招呼。门外，声声浓浓山城口音的吆喝，开启了白象街热闹非凡的一天。</w:t>
        <w:br/>
        <w:t>开埠时期的白象街车水马龙、人流如织，这里聚集数不尽的商贾船家，同样来往着世界各地的客人。人们在此交易盐巴、药材、皮货、鞋帽等各色各样商品，当时以白象街为首，下半城仅棉纱和绸缎业便集中了200多家工会，每年销售几十万包。此外还有多达30余家的糖业商贩，这里本地的蔗糖质量比洋糖还要好，“资内蔗糖，质胜洋糖，贩卖及与省外”。在陕西街，甚至还集中了34家书店。因此，《市中区志》如是写道，“城区最繁华的商业区在下半城，原重庆府署改建的商业场（白象街附近）成为重庆最繁华的商业中心。”</w:t>
        <w:br/>
        <w:t>这里各大商铺洋行并起，百货、银楼、当铺、钱庄一应俱全，相随而生的还有重庆当地做工的袍哥与行帮。人们将各色货物通过水运运至重庆，在这条并不宽敞的街道上忙碌地交易。</w:t>
        <w:br/>
        <w:br/>
        <w:t>▲开埠后的重庆</w:t>
        <w:br/>
        <w:t>其实白象街在开埠时期的盛起源于当时政府的一条禁令，当时政府将外籍商人的主要活动范围限制在南岸地区，不经允许不能轻易进城。只有白象街地处太平门，一是靠近官府，二是方便水运，所以被各大商行一眼相中，自此成为洋行商铺的最理想驻地，并逐渐成为重庆下半城最为繁华的商业街。从此白象街流传了一种说法，白象街之于重庆，如同华尔街之于纽约。</w:t>
        <w:br/>
        <w:br/>
        <w:t>▲江全泰号，美商大来公司旧址</w:t>
        <w:br/>
        <w:t>白象街的第一张邮票</w:t>
        <w:br/>
        <w:t>白象街有一条邮政局巷，一百年前这里曾经存在西南官方最早的邮局，名叫“大清邮局”。大清邮局创立于1896年，成立之初是为了满足商埠通信需要。其实早在1884年，英国商人早已成立了中文名为“重庆书局”的私人邮局，邮寄范围仅限于中国开埠的商埠之间，如宜昌、上海等。1893年，这里诞生了重庆历史上的第一枚地方邮票。</w:t>
        <w:br/>
        <w:br/>
        <w:t>▲重庆最早的邮票</w:t>
        <w:br/>
        <w:br/>
        <w:t>时髦的“报关行”在这里诞生</w:t>
        <w:br/>
        <w:t>“报关行”，顾名思义，它们的职责就是代理商户向海关报批登记。早在重庆开埠之时，白象街就赶时髦地有了报关行。那时候重庆海关在白象街内成立，因被英国人所控制，海关之中又外国人居多，文件票据均用外文，这造成了国内普通客商的文字障碍。为了方便客商办理手续，不会因不熟悉海关税则而吃亏，报关行应运而生，建址大清邮局之内。最兴旺的时候，报关行的运营资金达到了数十万两之巨，从业人员有四五十人之多。</w:t>
        <w:br/>
        <w:t>《渝报》新思潮唤醒了国民</w:t>
        <w:br/>
        <w:t>白象街在引领着重庆下半城商业繁华盛世的同时，也带动了重庆文化浪潮的波澜。1897年11月，维新知识分子宋育仁在白象街创办了重庆历史上第一家近代民营报馆。《渝报》为旬刊，每月3册，每册60页左右，报纸以宣传维新思想，救亡图存为己任。创立《渝报》不到一年，一股“反对侵略、提倡民主、振兴商务、培养新学人才”新思潮的狂澜自白象街口掀起，渐成巨浪席卷大重庆，辐射了整个西南地区。</w:t>
        <w:br/>
        <w:br/>
        <w:t>▲重庆第一家报纸《渝报》</w:t>
        <w:br/>
        <w:t>“保地产、占码头、抵制洋货、挽回权利”《渝报》、《大公报》、《新蜀报》……一份份报纸在白象街崛起，唤醒了麻木的国人，唤醒了对人生、对权力的思考，更促使巴渝地区的人民思想的大解放。</w:t>
        <w:br/>
        <w:t>自开埠以来，白象街不仅是老重庆的金融中心，更是现代重庆的文化阵地。从清晨到黄昏，这里的人们交易着、繁忙着、思考着、生存着，仿佛一张栩栩如生的老照片，百年时光，从不曾褪色。</w:t>
      </w:r>
    </w:p>
    <w:p>
      <w:r>
        <w:t>评论：</w:t>
        <w:br/>
        <w:t>1.你们费用总共花了多少呢？有点担心费用。</w:t>
        <w:br/>
        <w:t>2.请问楼主走的属于常规路线旅行吗？要是想更小众一点的话还可以怎么安排呢？</w:t>
        <w:br/>
        <w:t>3.片片可以再发一点吗~~</w:t>
      </w:r>
    </w:p>
    <w:p>
      <w:pPr>
        <w:pStyle w:val="Heading2"/>
      </w:pPr>
      <w:r>
        <w:t>187.泰山一日游</w:t>
      </w:r>
    </w:p>
    <w:p>
      <w:r>
        <w:t>https://you.ctrip.com/travels/taishan6/3463759.html</w:t>
      </w:r>
    </w:p>
    <w:p>
      <w:r>
        <w:t>来源：携程</w:t>
      </w:r>
    </w:p>
    <w:p>
      <w:r>
        <w:t>发表时间：2017-5-24</w:t>
      </w:r>
    </w:p>
    <w:p>
      <w:r>
        <w:t>天数：1 天</w:t>
      </w:r>
    </w:p>
    <w:p>
      <w:r>
        <w:t>游玩时间：5 月</w:t>
      </w:r>
    </w:p>
    <w:p>
      <w:r>
        <w:t>人均花费：500 元</w:t>
      </w:r>
    </w:p>
    <w:p>
      <w:r>
        <w:t>和谁：和朋友</w:t>
      </w:r>
    </w:p>
    <w:p>
      <w:r>
        <w:t>玩法：</w:t>
      </w:r>
    </w:p>
    <w:p>
      <w:r>
        <w:t>旅游路线：</w:t>
      </w:r>
    </w:p>
    <w:p>
      <w:r>
        <w:t>正文：</w:t>
        <w:br/>
        <w:t>这是一次突发奇想的旅行，就因为老友的提议：相比黄山的秀美，何不尝试下</w:t>
        <w:br/>
        <w:t>泰山</w:t>
        <w:br/>
        <w:t>的雄峻？遂简单准备了衣物就出发了。从南通到泰安直达火车是K型，需要十几个小时，我们选择的是南通乘动车至南京，再从</w:t>
        <w:br/>
        <w:t>南京南站</w:t>
        <w:br/>
        <w:t>高铁至泰安，这样的组合时间减少至全程只需4小时左右，在携程上订购了泰安万达华泰宾馆，物美价廉。23日早上，游完岱庙之后，我们选择了</w:t>
        <w:br/>
        <w:t>红门</w:t>
        <w:br/>
        <w:t>--</w:t>
        <w:br/>
        <w:t>中天门</w:t>
        <w:br/>
        <w:t>--</w:t>
        <w:br/>
        <w:t>十八盘</w:t>
        <w:br/>
        <w:t>--</w:t>
        <w:br/>
        <w:t>南天门</w:t>
        <w:br/>
        <w:t>--</w:t>
        <w:br/>
        <w:t>玉皇顶</w:t>
        <w:br/>
        <w:t>的官道登山线路。从网上查找的登山线路来看，总共三条，另外两条线路是</w:t>
        <w:br/>
        <w:t>天烛峰</w:t>
        <w:br/>
        <w:t>游览路线和</w:t>
        <w:br/>
        <w:t>天外村</w:t>
        <w:br/>
        <w:t>游览线路，这两条游览线没走过不敢妄言，但是说实话，我们这条路线走下来，才能感受到登高成仙的艰辛。天公作美，前日的阴霾散去后，天空碧蓝，五月的中午还有一丝凉意，中午11时准点进入红门路线登山，沿路小贩和庙宇众多，但我们的目标是登顶，所以没有去游览这些商业气息过重的地方。红门一路，感觉是在山坳中前行，左右有大量石碑和字刻，其中不乏名人义士的笔墨，在绿树如茵的山道中畅游，边走边看，并不觉疲乏，有人也多欢声笑语；海拔450米之后，石阶稍陡，每段台阶中间的过渡平路变短，路边休息、喝水的游客增多，大家好像说话的力气也不足了，气氛稍显沉闷，我也买了两根黄瓜（单价2元），补充了下体能和水份；一路爬爬歇歇，抵达中天门。从名字上也可得知，登天之途已半程谓之“中天”，看下时间已用去2小时30分，稍作休整，吃了个煎饼和鸡蛋，跟两个美女老外搭讪几句后继续前进。从中天门上行，地势急剧变高，但台阶平缓，碑碣石刻众多，之前稍显沉闷的心情随着视野的开阔逐渐好转，蓝天白云青山蔚然一体，美不胜收。驻足回望，山路缠绵，誓将泰山登与足下的想法支撑着疲乏的双腿，继续上行抵达</w:t>
        <w:br/>
        <w:t>升仙坊</w:t>
        <w:br/>
        <w:t>；十八盘，是个奇特的地方，远看似天门云梯，全程1600多台阶，极为陡峭，最陡处角度60度且台阶狭小，好多游客以S型行走，更有甚者手脚并用，幸好带着拐杖，带着从山顶下山游客的鼓励和加油顺利战胜十八盘，抵达南天门。印象中南天门海拔1350左右，向右上方看去，有云雾缭绕的地方便是玉皇顶，给自己加油继续上行（从中天门到此处用时2小时20分，速度有些慢，确实体力不支）。南天门右拐不久就到了</w:t>
        <w:br/>
        <w:t>天街</w:t>
        <w:br/>
        <w:t>，上面有旅馆和众多出售纪念品的小店，未做驻足继续前行，30分钟左右抵达玉皇顶，此处海拔1535米，地势极高，云雾飞扬，山风很大（注意添加外套），有5元至20元不等的照相小贩拉客，对照相技术自信的朋友可无视，推荐在“</w:t>
        <w:br/>
        <w:t>五岳独尊</w:t>
        <w:br/>
        <w:t>”的石刻前照相留念，不虚此行。总结全程用时5小时20分，体力储备不足，途中需要补充能量和水份，但登顶的感觉无可比拟，到处能听到顺利登顶游人的嘶竭狂吼和欢呼。一路挥汗，一路美景，心满意足。建议：体力不支的朋友可以坐缆车到中天门，然后从中天门登顶，这样可以省去一半的山路，轻松不少。</w:t>
        <w:br/>
        <w:t>线路推荐：缆车至</w:t>
        <w:br/>
        <w:t>中天门</w:t>
        <w:br/>
        <w:t>再登山。贴士：下山时将不用的拐杖送给上山的游客，物尽其用，也希望拿着我赠送拐杖的那位游客能继续这么做。</w:t>
      </w:r>
    </w:p>
    <w:p>
      <w:r>
        <w:t>评论：</w:t>
        <w:br/>
        <w:t>1.送人玫瑰手有余香。送人拐杖共登泰山。赞</w:t>
        <w:br/>
        <w:t>2.到山顶时傍晚了吧，怎么下来的</w:t>
        <w:br/>
        <w:t>3.要是11月份去的话，这边还是那么美腻么？</w:t>
        <w:br/>
        <w:t>4.继续顶！虽然跟我的行程不一样但是很精彩！希望我的旅程也一样精彩！</w:t>
        <w:br/>
        <w:t>5.光看些文字描述可不能满足我</w:t>
      </w:r>
    </w:p>
    <w:p>
      <w:pPr>
        <w:pStyle w:val="Heading2"/>
      </w:pPr>
      <w:r>
        <w:t>188.重庆游长江</w:t>
      </w:r>
    </w:p>
    <w:p>
      <w:r>
        <w:t>https://you.ctrip.com/travels/chongqing158/3466354.html</w:t>
      </w:r>
    </w:p>
    <w:p>
      <w:r>
        <w:t>来源：携程</w:t>
      </w:r>
    </w:p>
    <w:p>
      <w:r>
        <w:t>发表时间：2017-5-25</w:t>
      </w:r>
    </w:p>
    <w:p>
      <w:r>
        <w:t>天数：1 天</w:t>
      </w:r>
    </w:p>
    <w:p>
      <w:r>
        <w:t>游玩时间：5 月</w:t>
      </w:r>
    </w:p>
    <w:p>
      <w:r>
        <w:t>人均花费：1200 元</w:t>
      </w:r>
    </w:p>
    <w:p>
      <w:r>
        <w:t>和谁：一个人</w:t>
      </w:r>
    </w:p>
    <w:p>
      <w:r>
        <w:t>玩法：</w:t>
      </w:r>
    </w:p>
    <w:p>
      <w:r>
        <w:t>旅游路线：重庆，长江索道</w:t>
      </w:r>
    </w:p>
    <w:p>
      <w:r>
        <w:t>正文：</w:t>
        <w:br/>
        <w:t>重庆</w:t>
        <w:br/>
        <w:t>长江索道</w:t>
        <w:br/>
        <w:t>是我国自行设计制造的万里长江上第一条大型跨江客运索道，索道起于渝中区长安寺（新华路）横跨长江至南岸区的上新街（龙门浩），全长1166米，时速6M/秒，运行时间4分钟，日运客量1.05万人次，被誉为万里长江第一条空中走廊和“山城空中公共汽车”，是重庆都市旅游唯一的空中交通载体。</w:t>
        <w:br/>
        <w:t>重庆长江索道玩线路推荐：</w:t>
        <w:br/>
        <w:t>重庆市内一日游（山水都市游）www.ytszg.com/shinei/r1019.html价格：￥88元起</w:t>
        <w:br/>
        <w:t>重庆美食、美景一日游【重庆市一日游】价格：￥98元起</w:t>
        <w:br/>
        <w:t>重庆夜景游_外地人必看线路价格：￥88元起</w:t>
        <w:br/>
        <w:t>重庆索道历史</w:t>
        <w:br/>
        <w:t>重庆索道原有两条，分别是“嘉陵江索道”和“长江索道”。2011年2月28日19:35点，嘉陵江索道通行史正式落幕后（嘉陵江索道站台与重庆轻轨地下隧道冲突被拆除），长江索道成为唯一的重庆过江索道和中国唯一的都市旅游空中观光景区。</w:t>
        <w:br/>
        <w:t>重庆长江索道特色</w:t>
        <w:br/>
        <w:t>长江索道是亚洲最大的单体车厢载客缆车（载客人数80+1人），是中国自行设计制造的第一条大型跨江客运索道，为双三峡是万里长江一段山水壮丽的大峡谷,太湖字谜801234567.com:三峡大坝和三峡人家风景...承载双牵引单跨往复式索道。</w:t>
        <w:br/>
        <w:t>长江索道始建于1986年3月20日，1987年10月24日正式运营，设有抗5-6级风力防摆装置，在雾天、雷雨及7级风力以下均能安全运行。</w:t>
        <w:br/>
        <w:t>长江索道在哪里（具体地址）</w:t>
        <w:br/>
        <w:t>重庆长江索道景区北站位于重庆市渝中区新华路153号，距离</w:t>
        <w:br/>
        <w:t>重庆江北机场</w:t>
        <w:br/>
        <w:t>20公里、距重庆火车北站10公里、距离重庆朝天门客运码头5公里。重庆长江索道景区南站位于南岸区上新街道龙门路（龙门浩街道办对面），距离重庆南滨路2公里。</w:t>
        <w:br/>
        <w:t>长江索道怎么去</w:t>
        <w:br/>
        <w:t>到重庆长江索道北站</w:t>
        <w:br/>
        <w:t>重庆市内公交车→181、261、0833路→新华路站下→步行→重庆长江索道景区北站</w:t>
        <w:br/>
        <w:t>重庆轻轨1号线→小什子站下→5号出口处步行30米→重庆长江索道景区北站</w:t>
        <w:br/>
        <w:t>到重庆长江索道南站</w:t>
        <w:br/>
        <w:t>重庆市内公交车→303、304、315、318、320、0321、321、323、354、363、376路→上新街房管所站下→步行3分钟→重庆长江索道景区南站</w:t>
        <w:br/>
        <w:t>重庆市内公交车→338、373、375路→重庆南滨路→龙门皓月公交车站下→步行200米→三岔路口右转上坡2公里→重庆长江索道景区南站</w:t>
        <w:br/>
        <w:t>出租车→南坪→重庆长江索道景区南站→打表12元</w:t>
        <w:br/>
        <w:t>重庆长江索道营业时间 07:00-22:00</w:t>
        <w:br/>
        <w:t>重庆长江索道运营时间 4分钟/单程</w:t>
        <w:br/>
        <w:t>重庆乘坐长江索道票价 10元/单程、20元/往返</w:t>
      </w:r>
    </w:p>
    <w:p>
      <w:r>
        <w:t>评论：</w:t>
        <w:br/>
        <w:t>1.走天下路添人生阅历，人生就在旅行里。</w:t>
        <w:br/>
        <w:t>2.感觉挺经济实惠的，收藏喜欢啦，也希望和你互粉。</w:t>
        <w:br/>
        <w:t>3.楼主我想看美图可以满足一下我嘛~~</w:t>
        <w:br/>
        <w:t>4.欢迎你在攻略社区安家并发表处女作游记，游游君前来撒花问候喽！送上优质游记指南http://you.ctrip.com/travels/youyouctripstar10000/1756062.html 很期待再次看到你分享精彩的旅程~</w:t>
      </w:r>
    </w:p>
    <w:p>
      <w:pPr>
        <w:pStyle w:val="Heading2"/>
      </w:pPr>
      <w:r>
        <w:t>189.历山游记——李源</w:t>
      </w:r>
    </w:p>
    <w:p>
      <w:r>
        <w:t>https://you.ctrip.com/travels/jincheng665/3468749.html</w:t>
      </w:r>
    </w:p>
    <w:p>
      <w:r>
        <w:t>来源：携程</w:t>
      </w:r>
    </w:p>
    <w:p>
      <w:r>
        <w:t>发表时间：2017-5-26</w:t>
      </w:r>
    </w:p>
    <w:p>
      <w:r>
        <w:t>天数：1 天</w:t>
      </w:r>
    </w:p>
    <w:p>
      <w:r>
        <w:t>游玩时间：</w:t>
      </w:r>
    </w:p>
    <w:p>
      <w:r>
        <w:t>人均花费：</w:t>
      </w:r>
    </w:p>
    <w:p>
      <w:r>
        <w:t>和谁：</w:t>
      </w:r>
    </w:p>
    <w:p>
      <w:r>
        <w:t>玩法：</w:t>
      </w:r>
    </w:p>
    <w:p>
      <w:r>
        <w:t>旅游路线：沁水</w:t>
      </w:r>
    </w:p>
    <w:p>
      <w:r>
        <w:t>正文：</w:t>
        <w:br/>
        <w:t>历山游记——李源</w:t>
        <w:br/>
        <w:t>中国北方有座山，</w:t>
        <w:br/>
        <w:t>它的名字叫历山。</w:t>
        <w:br/>
        <w:t>中华文明五千年，</w:t>
        <w:br/>
        <w:t>舜耕历山美名扬。</w:t>
        <w:br/>
        <w:t>当踏进</w:t>
        <w:br/>
        <w:t>沁水</w:t>
        <w:br/>
        <w:t>历山旅游风景区时，你会感到这里风景如画，景色迷人。历山海拔高度2358米，是中条山脉的主峰，也是山西南部的最高点。它是华北地区唯一的一块原始森林，舜王坪拥有一万两千亩的高山草甸，它是花的世界、鸟的乐园、云的故乡、雾的源头、中草药的基地，更是户外、休闲、养身的最佳胜地。</w:t>
        <w:br/>
        <w:t>这里有久远的“舜文化”、“下川文化遗址”，记载着中国旧石器时代晚期，原始村落和原始森林，记载着“三皇五帝”之一的虞舜耕治的地方，曾编制出我国第一部历法《七十二候》，故而得名为历山。舜王坪至今，有舜耕历山、天下第一犁的印记。有舜王庙遗址，再到女英峡，这里山峦起伏，沟谷纵横，崖石壁立，群峰对峙。刀劈一线天，石天门，中华石，舜王训兽等。历山有“天下佳景”一百处，让人看了流连忘返。</w:t>
        <w:br/>
        <w:t>历山盛产中草药，传说这就是女英为了解救百姓疾苦，种下的中草药，每年夏至时节，漫山遍野都是鲜花，周边地区的百姓，都上山采药，有菖蒲、丹参、猪苓、大黄、贝母等等，种类繁多。</w:t>
        <w:br/>
        <w:t>历山是国家级森林公园保护区，这里有国家一级保护动物“娃娃鱼”、金钱豹、猕猴、金雕等。野生动物有红腹锦鸡、雉鸡、山猪、草兔等多种动物。</w:t>
        <w:br/>
        <w:t>历山一年四季，景色各异，烈日盛夏，山风沁人，严寒降冬，雪景诱人，奇特的山水，独有的土石草木，山花烂漫，芳草遍野，都与舜有着奇妙的联系。</w:t>
        <w:br/>
        <w:t>历山神奇的山，有着舜王许多神奇的传说。</w:t>
        <w:br/>
        <w:t>历山红色的山，在抗战年代，老一辈革命家邓小平，曾在这里巧妙的击退日寇，胜利率领部队从历山东峡到达中原大地。</w:t>
        <w:br/>
        <w:t>历山美丽的山，它奇特，壮观，英姿，天然。</w:t>
      </w:r>
    </w:p>
    <w:p>
      <w:r>
        <w:t>评论：</w:t>
        <w:br/>
        <w:t>1.明年十一也要去这里啦~ 人美风景美 谢谢分享啦~~</w:t>
        <w:br/>
        <w:t>2.顶顶~楼主等着你再丰富一些图片呢，加油噢</w:t>
        <w:br/>
        <w:t>3.楼主几时再写下一次游记啊？我等着哦！</w:t>
        <w:br/>
        <w:t>4.唯一美中不足的就是图片没有看过瘾</w:t>
      </w:r>
    </w:p>
    <w:p>
      <w:pPr>
        <w:pStyle w:val="Heading2"/>
      </w:pPr>
      <w:r>
        <w:t>190.仙境张家界  体验不一样的高空行走</w:t>
      </w:r>
    </w:p>
    <w:p>
      <w:r>
        <w:t>https://you.ctrip.com/travels/zhangjiajie23/3470554.html</w:t>
      </w:r>
    </w:p>
    <w:p>
      <w:r>
        <w:t>来源：携程</w:t>
      </w:r>
    </w:p>
    <w:p>
      <w:r>
        <w:t>发表时间：2017-5-26</w:t>
      </w:r>
    </w:p>
    <w:p>
      <w:r>
        <w:t>天数：5 天</w:t>
      </w:r>
    </w:p>
    <w:p>
      <w:r>
        <w:t>游玩时间：11 月</w:t>
      </w:r>
    </w:p>
    <w:p>
      <w:r>
        <w:t>人均花费：2000 元</w:t>
      </w:r>
    </w:p>
    <w:p>
      <w:r>
        <w:t>和谁：一个人</w:t>
      </w:r>
    </w:p>
    <w:p>
      <w:r>
        <w:t>玩法：</w:t>
      </w:r>
    </w:p>
    <w:p>
      <w:r>
        <w:t>旅游路线：张家界，袁家界，老屋场，杨家界，天子山，十里画廊，乌龙寨，天波府，贺龙公园，张家界大峡谷，武陵源，慈利，桑植，张家界国家森林公园，黄石寨，百丈峡，索溪峪，水绕四门，黄龙洞，百龙天梯，天门山国家森林公园，武陵源，大庸府城，大观台，金鞭溪大峡谷</w:t>
      </w:r>
    </w:p>
    <w:p>
      <w:r>
        <w:t>正文：</w:t>
        <w:br/>
        <w:t>张家界武陵源宾馆</w:t>
        <w:br/>
        <w:t>¥</w:t>
        <w:br/>
        <w:t>-1</w:t>
        <w:br/>
        <w:t>起</w:t>
        <w:br/>
        <w:t>立即预订&gt;</w:t>
        <w:br/>
        <w:t>展开更多酒店</w:t>
        <w:br/>
        <w:t>写在之前</w:t>
        <w:br/>
        <w:t>我的每一篇游记都是认真用心在做的，我做游记的初衷，是希望能把这里最美的一面展示给大家，让想去旅行的朋友们不至于错过任何的美丽，也希望大家能在觉得好的同时支持我。</w:t>
        <w:br/>
        <w:t>笃信人是从自然中来，终究要回到自然中去的。人对于山和水有着与生俱来的依恋。看水，有莫测的神秘。玩水，被柔柔地包裹，胜似母亲温暖的怀抱。看山，真的是为了猎奇？还是所谓的磨练意志？可能你是，我不是。置身群山的怀抱，只为换一种心情。除却世俗纷扰，一个人享受山的静谧，让血液悄悄地流淌，只任心绪汩汩地迸发，说完了，再回到尘俗，像什么也没发生过。</w:t>
        <w:br/>
        <w:t>人言九寨沟归来不看水</w:t>
        <w:br/>
        <w:t>张家界</w:t>
        <w:br/>
        <w:t>归来不看山。的确！在世界上其他任何地方，你都无法看到这样的奇特景观：三千奇风峰拔地而起，八百溪流蜿蜒曲折。这里被誉为“扩大的盆景、缩小的仙境”，“世外桃园”，“中国山水画的原本”一切美好的词语都被用来形容这里的美丽，但却无法描述它带给人们视觉上的震惊。</w:t>
        <w:br/>
        <w:t>第一眼张家界，就被那伫立苍穹，如万夫当关的磅礴气势所俘虏。第一眼张家界，就不禁沉浸在百嶂千峰，万石峥嵘的壮观之中。第一眼张家界，面对这万千气象，瞬间有种不知如何书写的茫然。当耸然挺拔的峰林呼啸而来，当刚劲的线条充溢你的视野，当雨过天晴，苍茫云海掩映下的群峰如浮于天上，很难有人可以保持矜持。在这里，每一座峰都是一个生命，你可以极尽想象去揣摩造物主的意图。站在高台俯视，看大自然在此挥洒着它的真性情，蘸着云影山色，涂染出诗一般的丹青画卷。这时候，不禁有一种恍然，仿佛此情此景并不真的存在于人间。</w:t>
        <w:br/>
        <w:t>先不多说大图奉上（预告）</w:t>
        <w:br/>
        <w:t>关于这次旅行（行程））</w:t>
        <w:br/>
        <w:t>Day1：森林公园（金鞭溪——</w:t>
        <w:br/>
        <w:t>袁家界</w:t>
        <w:br/>
        <w:t>）</w:t>
        <w:br/>
        <w:t>观音送子、西游记拍摄地、猪八戒背媳妇、劈山救母、长寿泉、千里相会 电影《阿凡达》哈利路亚山、天下第一桥、迷魂台、连心桥、中韩友谊亭、神龟问天</w:t>
        <w:br/>
        <w:t>Day2：森林公园（</w:t>
        <w:br/>
        <w:t>老屋场</w:t>
        <w:br/>
        <w:t>——</w:t>
        <w:br/>
        <w:t>杨家界</w:t>
        <w:br/>
        <w:t>——</w:t>
        <w:br/>
        <w:t>天子山</w:t>
        <w:br/>
        <w:t>——</w:t>
        <w:br/>
        <w:t>十里画廊</w:t>
        <w:br/>
        <w:t>——市区）</w:t>
        <w:br/>
        <w:t>日出、空 中田园、神兵聚会、百龙电梯全景 金鸡报晓、</w:t>
        <w:br/>
        <w:t>乌龙寨</w:t>
        <w:br/>
        <w:t>、三道鬼门关、杨门女将、</w:t>
        <w:br/>
        <w:t>天波府</w:t>
        <w:br/>
        <w:t>仙女散花、御笔峰、天子阁、云青岩、</w:t>
        <w:br/>
        <w:t>贺龙公园</w:t>
        <w:br/>
        <w:t>等景点 三姐妹峰、采药老人、全家福、食指峰、驼骆峰等</w:t>
        <w:br/>
        <w:t>Day3：</w:t>
        <w:br/>
        <w:t>张家界大峡谷</w:t>
        <w:br/>
        <w:t>（张家界大峡谷景区一天）</w:t>
        <w:br/>
        <w:t>一线天，天梯栈道，全家福，千年古藤，天仙水瀑布，曲径幽林，闯王亭，南方红，一路平安桥，竹仙泉，蝴蝶泉瀑布，土匪洞等</w:t>
        <w:br/>
        <w:t>Day4：天门山森林公园（天门山索道——玻璃栈道——鬼谷栈道——天门寺——天门洞）</w:t>
        <w:br/>
        <w:t>张家界森林公园景区较大，我会发攻略在实用攻略一栏，我们来的时候是带着导游的，这样路线才会清楚点。</w:t>
        <w:br/>
        <w:t>关于张家界</w:t>
        <w:br/>
        <w:t>张家界是湖南省辖地级市，位于湖南省西北部，地处云贵高原隆起与洞庭湖沉降区结合部，原名大庸市，辖2个市辖区（永定区、</w:t>
        <w:br/>
        <w:t>武陵源</w:t>
        <w:br/>
        <w:t>区）、2个县（</w:t>
        <w:br/>
        <w:t>慈利</w:t>
        <w:br/>
        <w:t>县、</w:t>
        <w:br/>
        <w:t>桑植</w:t>
        <w:br/>
        <w:t>县）。位于湖南西北部，澧水中上游，属武陵山区腹地。</w:t>
        <w:br/>
        <w:t>1982年9月，</w:t>
        <w:br/>
        <w:t>张家界国家森林公园</w:t>
        <w:br/>
        <w:t>成为中国第一个国家森林公园。</w:t>
        <w:br/>
        <w:t>1988年8月，武陵源风景名胜区列入第二批国家重点风景名胜区；1992年，由张家界国家森林公园等三个景区构成的武陵源自然风景区被联合国教科文组织列入《世界自然遗产名录》；2004年2月，被列为中国首批《世界地质公园》；2007年，被列入中国首批5A级景区。</w:t>
        <w:br/>
        <w:t>张家界市的地层复杂多样，造化了当地的特色景观。主要有山地、岩溶、丘陵、岗地和平原等，山地面积占总面积的76%，其中最具特色的是石英砂岩峰林地貌，为世界罕见。</w:t>
        <w:br/>
        <w:t>在市域另一个突出的表现是由于地壳上升，溪流向下切割作用加大，来不及将河流拓宽，而使河谷形成隘谷、峡谷。河的谷底极窜成线形，两壁陡峻，滩多水急。张家界市澧水源头、娄水上游、茅岩河段，就是这种河谷地貌。</w:t>
        <w:br/>
        <w:t>张家界古称青岩山，传说是汉候张良隐居于此，故名张家界，后经考证，实为明永定卫庸所指挥张聪得到此封地并带着全家搬迁世代定居于此。故称张家界。其实经史志记载张家界、朝天山、青岩山等风景区自古并非一地，亦无统一地名，从沙堤朝阳以上的磨子峪至锣鼓塌老磨湾一带称张家界。从</w:t>
        <w:br/>
        <w:t>黄石寨</w:t>
        <w:br/>
        <w:t>至朝天观一带称朝天山（又名马鬃岭），从黄石寨至</w:t>
        <w:br/>
        <w:t>百丈峡</w:t>
        <w:br/>
        <w:t>一带称青岩山。后来把这几个地区统称为张家界。</w:t>
        <w:br/>
        <w:t>张家界升市之后辖两区两县。两县为桑植县和慈利县。两区为永定区和武陵源区。张家界城区设在永定区，而风景区集中在武陵源区。所以称之为武陵源风景区。武陵源风景区包含张家界国家森林公园、</w:t>
        <w:br/>
        <w:t>索溪峪</w:t>
        <w:br/>
        <w:t>自然保护区、天子山自然保护区。</w:t>
        <w:br/>
        <w:t>张家界国家森林公园主要景点有黄石寨、金鞭溪、鹞子寨、袁家界，杨家界，乌龙寨等</w:t>
        <w:br/>
        <w:t>索溪峪自然保护区主要景点有西海、十里画廊、</w:t>
        <w:br/>
        <w:t>水绕四门</w:t>
        <w:br/>
        <w:t>、百丈峡、宝峰湖、</w:t>
        <w:br/>
        <w:t>黄龙洞</w:t>
        <w:br/>
        <w:t>等</w:t>
        <w:br/>
        <w:t>天子山自然保护区主要景点有南天门、御笔峰、仙女献花、点将台、空中田园、仙人桥、神兵聚会等自然景观以及天子阁、贺龙公园二个人文景观。</w:t>
        <w:br/>
        <w:t>关于住宿</w:t>
        <w:br/>
        <w:t>淡季的时候可以直接来到张家界找酒店，因为在淡季的时候酒店基本上都是没有住满的，所以一般的情况下都是很便宜的哦！旺季的时候就千万不要学习这个方法哦！那样的话你会被狠狠的宰杀一笔！【旺季就在携程上直接预定飞马管家就行了】</w:t>
        <w:br/>
        <w:t>....</w:t>
        <w:br/>
        <w:t>住宿:</w:t>
        <w:br/>
        <w:t>关于淡旺季：旺季【5月份——10月份】，春节的时候也有可能出现高峰期】</w:t>
        <w:br/>
        <w:t>淡季【11月份——4月份】，因为小孩暑假和寒假所以会有淡旺季之分!</w:t>
        <w:br/>
        <w:t>淡季的酒店价格会便宜，旺季就会涨价，一般就是上调原价的一倍多。</w:t>
        <w:br/>
        <w:t>酒店地理位置处于张家界比较繁华的地方，步行至美食街5-10分钟，还可步行至烈士塔俯览整个张家界夜景，附近有繁华商业圈，商场，美食城等等....还可要求掌柜为您的 旅行生活来服务</w:t>
        <w:br/>
        <w:t>入住景区山顶普遍是农家客栈，条件与星级酒店无法比较；也许来到这里不是一种享受，但是一种生活。但是早上起来，运气好打开窗户即可看到日出，张家界的空气非常好，晚上可以到客栈的休息区看月亮、数星星，还可听到蛐蛐、青蛙叫的声音，起来就可以听到小鸟叽叽喳喳的叫声，住的就是一种生活</w:t>
        <w:br/>
        <w:t>关于出行</w:t>
        <w:br/>
        <w:t>张家界内到张家界森林公园的交通：在火车站附近的中心汽车站乘坐班车，注意选择自己要去的门票站对应的路线。从市区过去一般都是从武陵源门票站或者森林公园站进出，其它站点稍远。</w:t>
        <w:br/>
        <w:t>（1）张家界市区—武陵源门票站：10分钟一班车，约35公里/50分钟，12元/人。到武陵源汽车站下车，再徒步或乘坐1/2路公车行程2公里（1元/人）即可到达武陵源门票站。</w:t>
        <w:br/>
        <w:t>（2）张家界市区—森林公园门票站：10分钟一班车，越30公里，12元/人，直达门票站。</w:t>
        <w:br/>
        <w:t>（3）张家界市区—杨家界门票站—天子山门票站：20分钟一班车，到杨家界门票站（中湖站）约40公里/1小时，11元/人。在中湖站下车，再徒步或乘车2公里（2元/人）后到达杨家界门票站。到天子山门票站月公里，耗时1.5-2小时，票价15元/人。注意：天子山门票站在天子镇，如到天子山景区，则需要在门票站购买景区门票后换成景区环保客运车才能到达。</w:t>
        <w:br/>
        <w:t>飞机：距离市区5公里，已开通了往返全国20多个城市的航班，虽然距离市区中心不远，但是坐的士，一般都要40-50元。白天有4路公交车，1元坐30分钟到市区，晚上6点以后就没了，只能打的，打的是不打表的。</w:t>
        <w:br/>
        <w:t>火车：张家界通过石长线与其他铁路大动脉相通，已与全国十多个大中城市开通了旅客列车。坐火车来旅游的人特别多，导致直接预订火车票很困难，一般去上海、北京、广州三地方向的火车票都得付点服务费。</w:t>
        <w:br/>
        <w:t>(1)北京每日有K267次和K967/K966至张家界，发车时间为每日13:10分和08:48分，抵达张家界的时间为次日11:08分和9:05分，票价分别是硬卧(上)330元和383元;东三省、天津、河北及内蒙地区没有直达列车，须在北京转车。</w:t>
        <w:br/>
        <w:t>(2)上海南每日有K533/K536次和K1373/K1376次至张家界，上海南发车时间为11:31分和17:05分，抵达张家界的时间为次日07:32分和14:02分，票价都是硬卧(上)324元。华东地区的游客都可转车坐该列火车。</w:t>
        <w:br/>
        <w:t>(3)广州每日有K9072/K9073次、K1096/K1097次、K9064/K9065次至张家界，广州发车时间分别为20:02分、23:20分、14:06分，抵达张家界的时间分别为次日09:45分、18:24分、03:39分，票价分别是硬卧(上)297元、321元、183元。</w:t>
        <w:br/>
        <w:t>(4)广西的游客须到湛江转坐1474次、1806/1807次列车发车时间分别为15:15分和20:40分，抵达张家界的时间分别为次日09:11分和16:19分，票价分别是硬卧(上)153元、142元。</w:t>
        <w:br/>
        <w:t>(5)海南的游客须到南宁转坐2012次，发车时间是17:50分，抵达张家界的时间为次日08:27分，票价是硬卧(上)121元。</w:t>
        <w:br/>
        <w:t>(6)襄樊、宜昌有火车直达张家界，湖北、安徽地区的游客都须先到襄樊、宜昌再转乘K267次或1473次至张家界。</w:t>
        <w:br/>
        <w:t>(7)江西的游客可在上饶、鹰潭、新余、宜春、</w:t>
        <w:br/>
        <w:t>萍乡站</w:t>
        <w:br/>
        <w:t>乘K533/K536次火车至张家界，到张家界的时间为07:32分.</w:t>
        <w:br/>
        <w:t>(8)福建的游客须至鹰潭，自鹰潭乘K533次火车至张家界，发车时间是19:52分，票价硬卧(上)是164元。</w:t>
        <w:br/>
        <w:t>张家界火车站</w:t>
        <w:br/>
        <w:t>距离张家界市区中心1公里左右，很方便，有6路车直达市区中心，另外的士费用一般在15元左右。</w:t>
        <w:br/>
        <w:t>汽车：张家界汽车站位于火车旁，</w:t>
        <w:br/>
        <w:t>长沙-张家界</w:t>
        <w:br/>
        <w:t>，从每天7：00-18：00都有汽车，1个小时一班车，车票约110元左右。</w:t>
        <w:br/>
        <w:t>吉首至张家界每天7：00-18：00一个小时一趟，车程3个小时，车价约60元</w:t>
        <w:br/>
        <w:t>凤凰到张家界，每天早上8：30有一班汽车。</w:t>
        <w:br/>
        <w:t>各景区之间的距离：</w:t>
        <w:br/>
        <w:t>张家界市区---武陵源景区40公里</w:t>
        <w:br/>
        <w:t>武陵源景区---黄龙洞5公里</w:t>
        <w:br/>
        <w:t>张家界市区---猛洞河漂流100公里</w:t>
        <w:br/>
        <w:t>张家界---凤凰古城230公里</w:t>
        <w:br/>
        <w:t>张家界---吉首180公里</w:t>
        <w:br/>
        <w:t>张家界—长沙</w:t>
        <w:br/>
        <w:t>380公里</w:t>
        <w:br/>
        <w:t>市内交通情况：</w:t>
        <w:br/>
        <w:t>张家界市区并不大，公交车是1元，出租车是5元起步价，每0.5公里跳一次表，每次是6毛钱。</w:t>
        <w:br/>
        <w:t>张家界机场</w:t>
        <w:br/>
        <w:t>很多地方来不能直达，需要从长沙转机。所以很多需要</w:t>
        <w:br/>
        <w:t>长沙到张家界</w:t>
        <w:br/>
        <w:t>的交通。特地选出来，共大家参考。</w:t>
        <w:br/>
        <w:t>4.长沙到张家界</w:t>
        <w:br/>
        <w:t>长沙一共有4个站可以到张家界中心汽车站。</w:t>
        <w:br/>
        <w:t>a.长沙汽车东站 （芙蓉区远大路1507号（张公岭），处于</w:t>
        <w:br/>
        <w:t>黄花机场</w:t>
        <w:br/>
        <w:t>、火车站、武广</w:t>
        <w:br/>
        <w:t>长沙南站</w:t>
        <w:br/>
        <w:t>三地之中）共8班，最早07:40，最晚16:50，每小时一班(票价119.00.</w:t>
        <w:br/>
        <w:t>b.长沙西站</w:t>
        <w:br/>
        <w:t>共10班，最早08:20，最晚17:00，整点每小时一班票价119.00.</w:t>
        <w:br/>
        <w:t>c.长株潭车站（</w:t>
        <w:br/>
        <w:t>长沙火车站</w:t>
        <w:br/>
        <w:t>对面）</w:t>
        <w:br/>
        <w:t>共10班，最早08:20，最晚19:00，基本是一小时一班</w:t>
        <w:br/>
        <w:t>d.长沙高铁汽车站（黎托高速汽车站）共五班135元票价</w:t>
        <w:br/>
        <w:t>另外从长沙西站还有两班到张家界国家森林公园外的武陵源汽车站</w:t>
        <w:br/>
        <w:t>共2班，上午是08:20下午是14:30，票价是103.</w:t>
        <w:br/>
        <w:t>张家界出站口(火车、机场、汽车站)都会有一些身着制服的人士，或是打着某某旅 行社的人士。常用的手段就是先用低价把你骗去，然后就狠狠的宰你一下，让你进退两难。还有就是我建议大家到了张家界不要自己游玩，最好是可以找个导游或者是当地靠谱的一个旅游相关的公司来报一个当地的自由行的项目，住宿，出行，餐食，门票，都是一套的其他都是可以自己来决定的可以很好的根据自己的规划来安排行程。张家界那边相关的有很多很多鱼龙混杂，我这次选择的我之前说过行程住宿都是报的张家界羊掌柜的。在这里本人真的很推荐。</w:t>
        <w:br/>
        <w:t>Dy1 亲，欢迎抵达张家界！</w:t>
        <w:br/>
        <w:t>金鞭溪——袁家界</w:t>
        <w:br/>
        <w:t>【金鞭溪】</w:t>
        <w:br/>
        <w:t>我们最先去的是金鞭溪，属于张家界的黄金旅游区，溪水的流程很长，弯弯曲曲，就那样安安静静地流淌下来，溪路很窄，周围是刚长大不久的嫩草，溪水下面的石头已经被冲的没了棱角，站在草地上，听着鸟儿叽叽喳喳地叫，感觉好舒服。我们沿着金鞭溪走了近半小时，走走停停，虽然没有走到尽头，但是能够静静地走这么一路，也心满意足了。</w:t>
        <w:br/>
        <w:t>（不用甜言蜜语，不用玫瑰的衬托，去张家界感受金鞭溪的柔情，喝一口甘甜的溪水，一起陶醉在这人间的天堂！）</w:t>
        <w:br/>
        <w:t>走回来的时候感觉已经饿得不行了，在景区里面吃了饭，比市区贵很多，带肉的就要30以上，野味怎么也得80多，如果条件不是那么好的，大家就自带食物，等晚上回到市区再大吃大喝。（多金者自行忽略）因为亟需蛋白质补充能量，我和小伙伴要了一份酸鱼肉和葛根炒腊肉~吃饭完稍做休息，我们就要去体验一下张家界著名的人工景点-</w:t>
        <w:br/>
        <w:t>百龙天梯</w:t>
        <w:br/>
        <w:t>和唯美袁家界了，想想就高兴。</w:t>
        <w:br/>
        <w:t>【百龙天梯、袁家界】</w:t>
        <w:br/>
        <w:t>这两处相比温文尔雅的金鞭溪，要豪放洒脱许多，奇山怪石，断壁幽谷，一种对大自然的崇敬油然而生。首先看到的是闻名中外的百龙天梯，银龙般攀附在崖壁上，气势恢宏，造型精美，浑然天成。很多游客在中部平台面对着万丈百龙都不禁发出“哇！”的震惊感叹~~然后就是一阵疯狂的合影，如此雄伟的人工景点感觉并不比其他大自然美景逊色。</w:t>
        <w:br/>
        <w:t>很快天梯就顺利的把我们送到了袁家界景区，还真得谢谢它给我们节省了不少体力。从环保车下来，一片巨大的迷雾映入眼帘，用雾都来形容当天的袁家界最为贴切不过，几米之外的世界一片模糊。云海弥漫是张家界的气候特色，什么时候来，张家界都像仙境，云海氤氲。袁家界是张家界世界自然遗产的核心，四周陡壁悬崖，矗立在武陵源群山之中。景点太美，直接上图。</w:t>
        <w:br/>
        <w:t>（哈利路亚山，难得拍得这么清晰）</w:t>
        <w:br/>
        <w:t>潘多拉很远，张家界很近。《阿凡达》中美轮美奂的“哈利路亚山”在哪里？在张家界！</w:t>
        <w:br/>
        <w:t>2008年12月份，好莱坞摄影师汉森在张家界进行了为期四天的外景拍摄，大量风景图片后来成为美国科幻大片《阿凡达》中“潘多拉星球”各种元素的原型。</w:t>
        <w:br/>
        <w:t>Dy2 品味天子山的传说</w:t>
        <w:br/>
        <w:t>老屋场</w:t>
        <w:br/>
        <w:t>回到旅舍的时候，正有人打算去老屋场。这是未开发景点，需要包车前往，我也欣然前往。坐环保车到岔路口，这里停着很多私家车，专做老屋场的生意，我们总共七个人，谈价后每人25块钱。</w:t>
        <w:br/>
        <w:t>去老屋场的路不太好走，到处都是砂石。下车后也是很难走的石头路，可能会不时有些树枝、树根跟你亲密接触一下，小心呵！</w:t>
        <w:br/>
        <w:t>去完老屋场之后，我们就往杨家界景区赶去，来张家界一定不能错过这里，这里可以媲美天子山。去到杨家界不能不去“乌龙寨土匪窝”在那里你可以过一回土匪瘾，（当然如果你是超级大胖子，建议你千万别去，要去到土匪总堂必须经过一个小小的石隙，那个缝隙小到只要是成年人都必须要侧身才可以经过，如果你的体重在100KG以上的话，呵呵，还是别去做土匪了！）乌龙寨的景点有：天波府、回音山、一步登天、空中走廊……。最亮丽的风景当然要数天波府了，四道自然形成的古城墙，还有远处山顶一左一右的龟蛇斗，以及成片粗壮高大的石峰。</w:t>
        <w:br/>
        <w:t>天子山是张家界的经典，记得童年时看到的第一张张家界的照片，就是天子山的御笔峰，在《阿凡达》上映之前，御笔峰就是张家界的标志。</w:t>
        <w:br/>
        <w:t>天子山号称“峰林之王”，气势雄浑。在这里，山是主角，居高临下，极目四望，远远近近，突兀挺拔的山峰将我们团团围住，近处的郁郁葱葱，远处的朦朦胧胧，座座山峰自由矗立在天地之间，无数山巅组成波澜壮阔的山之海，与神秘幽邃的峡谷、悬空倾泻的瀑布相映。</w:t>
        <w:br/>
        <w:t>陡直壁立的石柱，一根根、一排排、一簇簇、一片片，如柱、如鞭、如塔；似人、似禽、似兽；像刀、像剑、像戟，犹如万马长啸，雄伟壮丽，气势磅礴。雾海金龟栩栩如生，仙女散花活灵活现，海螺出水层层浪花，西海石林巍峨壮观，石船出海扬帆远航，……尽显“放大盆景，缩小仙境”的意境。天子山观景，与金鞭溪、袁家界不同。游金鞭溪，仰视溪岸高耸群峰；游袁家界，与群峰对坐平视；而在天子山，则俯视大千世界，生出“山上无山我独尊”的无限豪情。我们行至此处，天空阴雨濛濛，但没有给天子山的群峰带来如梦如幻的云雾，也许隐约是一种仙境，但洗礼注定是一种精神！</w:t>
        <w:br/>
        <w:t>我们恋恋不舍地乘坐天子山索道下山，俯视脚下葱郁林间的一道道清泉飞瀑煞是好看，周边的“钢铁勇士”们也注目相送。随后来到了十里画廊，一湾溪水从林间流出，让我们立刻想起了刚来张家界时看到的金鞭溪，只是那水不再湍急嘶鸣，而是清澈低吟。陈导告诉我们，这是甘溪和索溪的交汇处，上游是水绕四门，下游就是索溪湖。我们为能在张家界最后一个景点再次看到汇聚的溪水而兴奋，“来时水欢腾，离别水潺潺”，也许这就是张家界的待客之道，否则智者何必乐水？</w:t>
        <w:br/>
        <w:t>从十里画廊出来之后我们就坐车从十里画廊这边的出口从景区里出来了，前往市区了，今天整整一天的路程很累，一会去就睡觉了，本来想叫着导游一起出去聚聚出个饭也没了。</w:t>
        <w:br/>
        <w:t>Dy3 全透明的刺激，我要漂浮在天空中！</w:t>
        <w:br/>
        <w:t>张家界大峡谷景区</w:t>
        <w:br/>
        <w:t>大概昨天玩的有些兴奋，今天早晨起的比昨天晚一些，但是到景区也不过九点，今天就转了一个景点，大峡谷、其实去这地方就是想去看看玻璃桥，大峡谷的玻璃桥去年开业之前就有很多美图流出，让我一直对这个仙境一样的地方无比向往！</w:t>
        <w:br/>
        <w:t>玩完玻璃桥后小璐就带我们进大峡谷，大峡谷的入口在山上，出口在山下，不走回头路，返程的小巴会在出口等。自驾车来的在出口可以坐个摩的或出租车上山取车，有6公里左右。</w:t>
        <w:br/>
        <w:t>Dy4 在玻璃栈道，行走在云端，漫步在太空！</w:t>
        <w:br/>
        <w:t>游览天门山，觅仙奇境、碧野瑶台、天界佛国、天门洞开四大景区，世界最长的天门山索道、天空之路的玻璃栈道、惊险绝伦的鬼谷栈道、跨越仙境的高山索桥、工程浩大的穿山电梯、999级台阶的上天梯、99道拐的盘山通天大道，无不令人叹为观止</w:t>
        <w:br/>
        <w:t>早起乘车前往天门山索道下站，游览</w:t>
        <w:br/>
        <w:t>天门山国家森林公园</w:t>
        <w:br/>
        <w:t>门票（258元门票已含），观云梦仙顶、李娜别墅、凌霄台、倚虹关、鬼谷天堑、鬼谷兵盘、野拂藏宝、天门山寺、捭阖、石门锁翠、灵泉院、玉壶峰、木石之恋等著名景点。天门山文化底蕴深厚，有“武陵之魂”之称，更有湘西第一神山的美誉，它兼峰、石、泉、溪、云、林于一体，集雄、奇、秀、险、幽于一身，被誉为空中原始花园。</w:t>
        <w:br/>
        <w:t>【天门山，坐着世界最长的高山客运索道，看着这里的山路九十九道湾，还没上去就已经晕菜了】</w:t>
        <w:br/>
        <w:t>坐上缆车到上站之后，途经李娜别墅，凌霄台，就到了这里，玻璃栈道，全部悬空的玻璃栈道，是个考验人心理的地方，一般人胆小者都不敢去，因为玻璃的下面就是万丈深渊，走一次5元钱，带脚套。路程不是很远，我觉得一般，不是很害怕，但是说实在话，就跟坐缆车一样，谁心里没有抵触，都会情不自禁的想，万一掉下来就死翘翘了这样的！！所以经历下还是对自己胆量的一种考验，其实我觉得走这个也不是很考验，不如我去蹦极有感觉！</w:t>
        <w:br/>
        <w:t>鬼谷栈道</w:t>
        <w:br/>
        <w:t>上到天门山之后还是可以坐一个小索道的，</w:t>
        <w:br/>
        <w:t>天门山寺 没怎么拍照片 这边是湖南最有名的寺之一了。</w:t>
        <w:br/>
        <w:t>【在999级上天梯仰望天门洞开，天门洞是世界上最高海拔的天然穿山溶洞，在这里到底还有多少个世界第一等着我们来惊叹呢】</w:t>
        <w:br/>
        <w:t>是世界海拔最高的天然穿山溶洞，三国吴永安六年（公元263年），嵩梁山峭壁轰然洞开，玄朗如门，吴王视为吉祥，亦由此改称天门山，下置天门郡。天门洞南北对穿，门高131.5米，宽57米，深60米，拔地依天，宛若一道通天的门户。这一胜景，吸引着历代帝王官臣、隐贤逸士、高僧老道、文人墨客前来探访游赏，历经世代累积，形成了天门山独特厚重的“天文化”。“天门吐雾”、“天门霞光”被人誉为举世罕见的景象奇观。</w:t>
        <w:br/>
        <w:t>特别提示：天门山上有西线觅仙奇境和东线碧野瑶台两大景区，常规旅行团只游览西线觅仙奇境景区，景点比较集中，西线觅仙奇境景区和天界佛国景区、天门洞开景区游览下来需要3-4小时，东线西线全部游览下来需要6-7小时时间，天门山索道排队人特别多，尤其是上山，大家一定要根据自己回程的时间安排好行程。</w:t>
        <w:br/>
        <w:t>实用攻略</w:t>
        <w:br/>
        <w:t>1、张家界火车站和汽车站有很多拉客的当地人，切勿轻信各种低价旅行线路，往往存在陷阱。</w:t>
        <w:br/>
        <w:t>2、张家界淡季还好说，旺季住宿很紧张，尤其是长假，山顶和</w:t>
        <w:br/>
        <w:t>武陵源</w:t>
        <w:br/>
        <w:t>绝对住满，所以最好提前预定。如果没预定，到了地方自己找也可以，但是当地人带你住宿的，要加点小心，不要图便宜，质量很难保证。</w:t>
        <w:br/>
        <w:t>3、山上东西比较贵，炒菜的话更贵，中午游玩的话建议吃小吃，价格还比较便宜，山顶也有肯德基麦当劳，不过价格要略贵于山下。</w:t>
        <w:br/>
        <w:t>4、购物建议去超市，或者专门的土特产店，货比三家，景区里面卖的基本都是假的，还有很多托，一定要注意，当你路过时会有人大声问价、侃价，留意一下就知道是托了，还不止一两个，你就是在旁边看着，不搭话，卖家也会帮你装袋子称上，一旦拉扯起来，你就很难脱身了。这种骗子景区里面很多，杨家界、袁家界都看到了。</w:t>
        <w:br/>
        <w:t>5、张家界夏季很热，但是属于山区，早晚温差大，要是住在山上，还是要带身长袖衣裤，尤其是山区多雨，有雨的清晨和夜晚还是很冷的。夏天山区植被茂盛，蚊子特别多，防蚊水、花露水等别忘了带上。就是不爬山，山顶的观景台也是上上下下很多台阶的，一定要穿平底鞋和登山鞋。</w:t>
        <w:br/>
        <w:t>6、东西别怕多带，就是住在山上，行李是可以托运上山的，一件20元，贵重物品不要托运，很容易损坏。</w:t>
        <w:br/>
        <w:t>【餐饮】</w:t>
        <w:br/>
        <w:t>行程除了张家界森林公园里面以外是不含餐，但这么远来到张家界，一定要尝尝张家界的美食。这里的美食当然也属于湘菜，但是因为地处三省交界，又是土家人的聚集区，所以也有独特之处，这里的美食以酸、辣以及腌制食品为主，有三下锅， 酸菜牛肉，老武鱼头，酸菜鱼，血粑鸭，铁板烧等美味。</w:t>
        <w:br/>
        <w:t>武陵源镇基本都是游客，所以餐饮价格特别高，建议想要品尝张家界的美食，还是到张家界市区比较划算，可以让俱乐部推荐市区内既有特色又比较实惠的餐馆。</w:t>
        <w:br/>
        <w:t>住宿安排：如果自己游玩的话，千万要把每晚需要住宿的酒店安排好，不要抱有到了张家界之后，在找酒店的想法，因为张家界这边旺季的时候，真的是一店难求，而且价格还老贵了，如果参加自助游了的话，这些就不用担心了，你跟谁联系羊掌柜的人帮你安排酒店。价格还比较便宜。自己也比较省心了。</w:t>
        <w:br/>
        <w:t>通常来张家界玩的朋友分三个地方住宿,一是张家界市区，二是张家界景区内山顶上，三是张家界景区门口即武陵源镇。 那么，这三个地方倒底住在哪里对于是游玩更好更方便呢？这要取决于您的时间行程按排及个人要求了，下面分别说一下这三个地方住宿的利与弊：</w:t>
        <w:br/>
        <w:t>张家界市区住宿利与弊：</w:t>
        <w:br/>
        <w:t>晚上或当天到达时间较晚不能进行程者当天宜住张家界市区。于第二天早上再坐车去景区开始游玩行程。</w:t>
        <w:br/>
        <w:t>市区住宿宾馆较多，游客当晚住在市区后可尝下当地的特色小吃，有时间者可去参观下市中心的多民族文化展览厅----</w:t>
        <w:br/>
        <w:t>大庸府城</w:t>
        <w:br/>
        <w:t>。</w:t>
        <w:br/>
        <w:t>因市区离景区门口尚有30多公里路程，而且因为张家界景区很大，景点多数不是在景区门口，在游玩时是一边玩一边往里面走的，如需要返回市区住者不但要先返回到景区门口，而且还要再坐车返回到市区，浪费很多时间，故在游玩景点时不宜返回市区住宿。</w:t>
        <w:br/>
        <w:t>张家界景区内山顶上住宿：</w:t>
        <w:br/>
        <w:t>景区内只有山顶上才有地方住宿，山下如金鞭溪，水绕四门，十里画廊处等都没有住宿地。住景区内山顶上对于游玩会方便很多，不需要走回头路，来回上下山（当然如果在山上您只打算按排一天时间就另当别论了），但由于山顶条件有限，政府为了减少污染，于2001年拆迁了景区内所有星级酒店，现在山顶只有些农家乐客栈存在了，对于最基本的干净，卫生，彩电，独卫淋浴等都没有问题，但如果想住的奢侈、豪华些，山顶上将无法满足需要。只能住在景区门口</w:t>
        <w:br/>
        <w:t>武陵源</w:t>
        <w:br/>
        <w:t>镇上了。</w:t>
        <w:br/>
        <w:t>山上的旅馆虽然没有景区外面的条件好，但是住在山上可以节省不少的时间和金钱，避免来回出入景区走很多的冤枉路。而且景区门票是四天有效，这就意味着你如果住在景区外面只有四天的时间看景了，住景区里面则无论你住多久玩多久都没有人干涉你的（因为出景区时是不查票的）。</w:t>
        <w:br/>
        <w:t>目前景区里面的旅馆分别在杨家界，袁家界及</w:t>
        <w:br/>
        <w:t>大观台</w:t>
        <w:br/>
        <w:t>三处地方； 杨家界和袁家界的旅馆是最早一批的，外表看上去没那么顺眼，里面的设施相对来说也要陈旧一些，条件稍好的旅馆在大观台丁香榕村。在2005年时那里还没有旅馆，基本上都是06，07这二年刚刚建好的，设施比较新。而且住在这里才可以看到日出，袁家界和杨家界离大观台看日出点坐车需要十来分钟的车程，而环保车8点才上班，赶不上看日出的时间，不过这三个地方不管住什么地方对于游玩起来都是比较方便的，他们之间相隔不是很远，也有景区内的免费环保车往返于其间，去游玩任何景点都可以出门在路口拦车。</w:t>
        <w:br/>
        <w:t>张家界景区门口住宿：</w:t>
        <w:br/>
        <w:t>这里指的景区门口住宿是指</w:t>
        <w:br/>
        <w:t>武陵源</w:t>
        <w:br/>
        <w:t>镇，而不是森林公园门口，因为森林公园门口进山就是</w:t>
        <w:br/>
        <w:t>金鞭溪大峡谷</w:t>
        <w:br/>
        <w:t>。如果住在这里的话需要来回的走金鞭溪；而武陵源是在景区的另一端，从武陵源门票站进山可以坐景区环保车到十里画廊、天子山索道下站，水绕四门等几个地方，行程按排上回头路是坐车，而不是走路。住这里晚上的夜生活比较繁多，酒店宾馆也较多，选择性比较大，一般旅行团队都住在这里。</w:t>
        <w:br/>
        <w:t>但由于是在景区外面的，而张家界门票是在四天内可以自由出入大门的，故只能在景区玩四天时间了，如果希望能多玩几天者只能住在景区山顶了。</w:t>
        <w:br/>
        <w:t>另住在这里行程只能是按排一天到山上玩，一天时间在山下玩，这样才不至于来回的上下山，走回头路，山顶上景点颇多，一天是游不完的，故旅行团会有很多景点不能带去玩，如果想玩的全面些的朋友或者想观看山顶的大观台日出者不能住在这里，只能住在山顶上。</w:t>
        <w:br/>
        <w:t>很多</w:t>
        <w:br/>
        <w:t>张家界攻略</w:t>
        <w:br/>
        <w:t>里都会出现三下锅。作为吃货的我，怎能不去尝尝呢，嘿嘿。。。</w:t>
        <w:br/>
        <w:t>关于张家界的吃：</w:t>
        <w:br/>
        <w:t>1：三下锅 （三角平）口感辛辣，香气浓郁，配合其大葱小碟，严重刺激各位的食欲。推荐的就是干煸肠子，干煸核桃肉和湘西腊肉三种混在一起炖，味道超好。吃的同时还可以点一份酸萝卜，脆脆酸酸的，让人流口水。</w:t>
        <w:br/>
        <w:t>2：特色猪肠，推荐汤炖是特色。肉质肥美而不腻，汤料香醇。</w:t>
        <w:br/>
        <w:t>3：银满斗酸菜牛肉，酸菜牛肉比较有名，三下锅品种齐全，上菜速度快，味道适中，价格实惠。</w:t>
        <w:br/>
        <w:t>4：芷江狗肉馆 狗肉店。醇香和胃。</w:t>
        <w:br/>
        <w:t>5：北正街有许多土家菜馆，售价适中。</w:t>
        <w:br/>
        <w:t>注意，如果你吃不了辣椒，跟老板说微辣，其实也是很辣的，所以要跟老板说清楚，要么干脆不要辣椒。</w:t>
        <w:br/>
        <w:t>2、 张家界的早餐特色小吃：早餐一般分为米粉、稀饭、包子、饺子等。特色小吃，是我们这里的叶子粑粑，里面有花生芝麻，还有油炸的金黄色的油粑粑。特别推荐早餐：老台门包子，一元一个，有十几种馅料，可以自己选择，在张家界汽车站出站左拐，过马路前进100米就到，市区也有一个，在航校出门不远处。</w:t>
        <w:br/>
        <w:t>3、夜宵：</w:t>
        <w:br/>
        <w:t>一到晚上，市区满街都是大排档，100元钱可以让四个人吃得很不错。最集中的是人民电影院附近，夜市一路子排开，熙熙攘攘。拣人多的地方坐下吧，没错的。</w:t>
        <w:br/>
        <w:t>另外，认准电影院对门卖泡菜的小摊，那里的酸黄瓜和酸萝卜又脆又入味。聊着天、伴着酒，一盘盘小菜很快就见底了。</w:t>
        <w:br/>
        <w:t>航校一条街全是烧烤和麻辣烫，也有不错的鸡公煲、土家菜馆、鱼头餐馆、东北饺子馆等等。</w:t>
      </w:r>
    </w:p>
    <w:p>
      <w:r>
        <w:t>评论：</w:t>
        <w:br/>
        <w:t>1.已阅，请问楼主有哪些有意思的地方一定要去的呀？</w:t>
        <w:br/>
        <w:t>2.我准备一个人去，有什么要注意的吗？</w:t>
        <w:br/>
        <w:t>3.相对来说楼主你更喜欢拍人还是拍景呢？</w:t>
      </w:r>
    </w:p>
    <w:p>
      <w:pPr>
        <w:pStyle w:val="Heading2"/>
      </w:pPr>
      <w:r>
        <w:t>191.石台上亿年形成的蓬莱仙洞，溶洞奇观令人惊叹</w:t>
      </w:r>
    </w:p>
    <w:p>
      <w:r>
        <w:t>https://you.ctrip.com/travels/shitai2624/3470558.html</w:t>
      </w:r>
    </w:p>
    <w:p>
      <w:r>
        <w:t>来源：携程</w:t>
      </w:r>
    </w:p>
    <w:p>
      <w:r>
        <w:t>发表时间：2017-5-26</w:t>
      </w:r>
    </w:p>
    <w:p>
      <w:r>
        <w:t>天数：4 天</w:t>
      </w:r>
    </w:p>
    <w:p>
      <w:r>
        <w:t>游玩时间：5 月</w:t>
      </w:r>
    </w:p>
    <w:p>
      <w:r>
        <w:t>人均花费：1000 元</w:t>
      </w:r>
    </w:p>
    <w:p>
      <w:r>
        <w:t>和谁：和朋友</w:t>
      </w:r>
    </w:p>
    <w:p>
      <w:r>
        <w:t>玩法：自由行，摄影，人文</w:t>
      </w:r>
    </w:p>
    <w:p>
      <w:r>
        <w:t>旅游路线：石台，蓬莱仙洞</w:t>
      </w:r>
    </w:p>
    <w:p>
      <w:r>
        <w:t>正文：</w:t>
        <w:br/>
        <w:t>对于国内的大好河山想必大家都经常见，那么位于地下的溶洞，不知道你是否曾见过。中国的溶洞很多，各有各的特色，有的因规模出众，有的因气势称绝，还有的因造型被世人所惊叹，位于安徽</w:t>
        <w:br/>
        <w:t>石台</w:t>
        <w:br/>
        <w:t>的</w:t>
        <w:br/>
        <w:t>蓬莱仙洞</w:t>
        <w:br/>
        <w:t>，那真的是一个绝，其神奇之处令人惊叹，神奇的不仅是其各种独特造型，还有就是在这里春夏秋冬依然保持其本色，去年曾来过一次，前段时间再次去游玩时，依旧被其所吸引。</w:t>
        <w:br/>
        <w:t>对于全国的溶洞，可以说去了好多个，无论是湖北利川的腾龙洞还是广西桂林的七星岩，亦或是江苏宜兴的善卷洞，每次参观溶洞也都会惊叹，直到我来到了安徽石台蓬莱仙洞，才发现还有更更精彩的溶洞，这种惊叹源于蓬莱仙洞给我的一种无与伦比的感觉，仿佛就像个仙洞，更来自于一种意外惊喜，没想到在皖南山水中居然能看到壮观的地下溶洞景观。</w:t>
        <w:br/>
        <w:t>在没去蓬莱仙洞之前，相信很多人会和我一样以为蓬莱仙洞是在山东蓬莱，其实不然，蓬莱仙洞坐落于安徽池州市石台县贡溪乡杜村境内，这里到石台的县城也不是很远，大概9公里左右。之所以起名蓬莱仙洞，是因为，相传蓬莱仙子偏爱这里的旖旎风光，移居于此。他在洞内指石为物，将洞府装点得如同仙境琼台一般，蓬莱仙洞也就因此而得名。</w:t>
        <w:br/>
        <w:t>当然这只是个传说，不过在我看来，之所以叫蓬莱仙洞，是因为这地方确实像个仙境，洞中的一景一物是那么的令人惊叹神奇。9米多高的巨型钟乳“落地金钟”宏伟壮观；中洞遍布精美的钟乳石群，若物若人，惟妙惟肖；天洞宏大绮丽，曲折幽深，景观奇异。</w:t>
        <w:br/>
        <w:t>整个溶洞可以说还是蛮大的，全长3000余米，总面积2万多平方米，分天洞、中洞、地洞、地下河四层结构，造型奇特，曲折回环，气势恢宏，佳景遍布。有迎宾厅、探海长廊、东海龙宫、通明宫、迷仙宫、玉婵宫、银河长廊、瑶池、南海、潮音殿、送客厅等10多个景点。</w:t>
        <w:br/>
        <w:t>蓬莱仙洞，又称罗汉洞，洞内景观奇特，洞外山清水秀，内外景致交融，令人陶醉。 一入洞门，就是“迎宾厅”，有钟乳石形如“八仙”和“神狮”。</w:t>
        <w:br/>
        <w:t>由“迎宾厅”入地洞，可见一条弯曲狭长的廊道，长达800米，狭而陡峻，是由水流向下溶蚀时所形成的狭谷，称为“探海长廊”。在长廊内有“三岔口”、“古栈道”、“铁板桥”以及“小龙潭”等景点，其中“闹海金钟”最为奇特，它高8米，周长21米，形如洪钟。</w:t>
        <w:br/>
        <w:t>经过“南天门”，离开中洞，就上到天洞中。天洞是1984年开发时发现的。 走在溶洞中，感觉洞内还是比较阴凉的，溶洞的温度相对较低，所以到溶洞游玩的时候不要穿的太单薄。值得一提的是，如果想在里面拍照留念的，正好洞内有3个免费拍摄点，出门能领取到免费的小照片钥匙扣。</w:t>
        <w:br/>
        <w:t>蓬莱仙洞是一个石灰岩溶洞。大约4.5亿年前，这里是一片汪洋大海，后来，由于地球内部运动，海水下降，陆地崛起，溶蚀成现在的洞体和千姿百态的钟乳石。据初步考证，洞体的形成距今已有9000多万年的历史。地洞中有形态各异的巨石，有三条地下河。还有南海、东海龙宫、迎客厅、送客厅等景区。其中，以巨幅自然山水壁画、白色透明的“罗纱帐”、碧玉般的海石花、洁白晶莹的“天丝”等罩主为绝。洞中石壁上，有明代以来的题咏石刻多处。</w:t>
        <w:br/>
        <w:t>“王母瑶池”是全洞的最佳景点，瑶池是圆形边石坝体，坝边洁白如玉，如宝石镶嵌，结构精巧，玲珑剔透，池中滴滴玉液，清澈透底。瑶池的位置在蓬莱洞最高处，由岩石中渗出的含有碳酸钙的地下水，首先在此凝析出碳酸钙，这种纯洁的碳酸钙体经结晶变成方解石，洁白无暇，形成罕见的“瑶池仙境”。</w:t>
        <w:br/>
        <w:t>只见粉红色的钟乳石上端坐着一位体态丰腴的女子，她薄施粉黛，身着金缕玉衣，娥眉轻舒，面如满月，宛如刚刚出浴的王母娘娘。“娘娘”身边摆着一幅罩着纱巾的铜镜，身后是笼着白纱的玉床，线条柔和，洁白透明，酷似天宫中的罗纱帐；身旁月牙形的池内，一群仙女正在嬉水沐浴，风姿绰约，栩栩如生。</w:t>
        <w:br/>
        <w:t>洁白无瑕的“罗纱帐”、晶莹剔透的“天丝”、巨幅立体“山水壁画”、精美雄伟的“千佛山”构成“蓬莱四绝”，这里堪称天然的地址博物馆。</w:t>
        <w:br/>
        <w:t>当然除了“蓬莱四绝”，在溶洞里还有很多令人惊叹的造型，漫步溶洞，走走停停，驻足抬头每一处皆是景，用心去想象，会有意想不到的精彩。</w:t>
        <w:br/>
        <w:t>看完溶洞，出口处可以体验下滑车，坐在车上穿梭在丛林中，体验速度与激情的快感，真的是一种难得的享受，哈哈估计大多数小伙伴们乘坐一次都不过瘾，还想再来一次。</w:t>
      </w:r>
    </w:p>
    <w:p>
      <w:r>
        <w:t>评论：</w:t>
        <w:br/>
        <w:t>1.楼主敢问你这一趟大概多少钱？是不是人更多的时候更划算。</w:t>
        <w:br/>
        <w:t>2.我想说为什么我看着看着就内心躁动起来了.......</w:t>
        <w:br/>
        <w:t>3.前排支持呀，卤煮码字辛苦了！</w:t>
      </w:r>
    </w:p>
    <w:p>
      <w:pPr>
        <w:pStyle w:val="Heading2"/>
      </w:pPr>
      <w:r>
        <w:t>192.九华山天台景区旅游攻略</w:t>
      </w:r>
    </w:p>
    <w:p>
      <w:r>
        <w:t>https://you.ctrip.com/travels/jiuhuashan182/3469060.html</w:t>
      </w:r>
    </w:p>
    <w:p>
      <w:r>
        <w:t>来源：携程</w:t>
      </w:r>
    </w:p>
    <w:p>
      <w:r>
        <w:t>发表时间：2017-5-27</w:t>
      </w:r>
    </w:p>
    <w:p>
      <w:r>
        <w:t>天数：3 天</w:t>
      </w:r>
    </w:p>
    <w:p>
      <w:r>
        <w:t>游玩时间：5 月</w:t>
      </w:r>
    </w:p>
    <w:p>
      <w:r>
        <w:t>人均花费：600 元</w:t>
      </w:r>
    </w:p>
    <w:p>
      <w:r>
        <w:t>和谁：夫妻</w:t>
      </w:r>
    </w:p>
    <w:p>
      <w:r>
        <w:t>玩法：</w:t>
      </w:r>
    </w:p>
    <w:p>
      <w:r>
        <w:t>旅游路线：</w:t>
      </w:r>
    </w:p>
    <w:p>
      <w:r>
        <w:t>正文：</w:t>
        <w:br/>
        <w:t>“一、路线攻略：</w:t>
        <w:br/>
        <w:t>2016年1月10日实行新的列车运行图以后满线运营，每天从上海始发经过池州的高铁有四趟。上海、苏州、无锡、南京方向的游客都可以乘高铁到池州。北方的北京、天津、山东方向过来，既可以到</w:t>
        <w:br/>
        <w:t>池州站</w:t>
        <w:br/>
        <w:t>，也可以到铜陵北站，或者到合肥转往池州站。福建、广东等地乘高铁过来可以到铜陵北站。如果到这两个高铁站都不方便，可以到合肥或者南京转高铁到池州站，或者转大巴直接到</w:t>
        <w:br/>
        <w:t>九华山</w:t>
        <w:br/>
        <w:t>游客服务中心。</w:t>
        <w:br/>
        <w:t>池州高铁站出口处设有九华旅游高铁服务中心，有直达</w:t>
        <w:br/>
        <w:t>九华山</w:t>
        <w:br/>
        <w:t>巴士，可以免费乘坐。</w:t>
        <w:br/>
        <w:t>自驾车：G3京台高速公路（安徽段原来叫合铜黄高速）设有青阳</w:t>
        <w:br/>
        <w:t>九华山</w:t>
        <w:br/>
        <w:t>出口，然后经青阳县城绕城318国道西行，开十分钟即可到达五溪镇九华山第一道大门。G50沪渝高速公路（沿江高速）也设有</w:t>
        <w:br/>
        <w:t>九华山机场</w:t>
        <w:br/>
        <w:t>出口，然后沿318国道东行，开十五分钟即可到达五溪镇。 五溪是九华山的大</w:t>
        <w:br/>
        <w:t>山门</w:t>
        <w:br/>
        <w:t>，从这里开七公里，就到达了九华山游客服务中心。</w:t>
        <w:br/>
        <w:t>任何交通方式，都是先到九华山游客服务中心（山下九华山汽车站所在地），在游客服务中心购买门票和交通票后再上山。七座以下自驾车非节假日一般可以上山，周末和长假期间交通管制，需换成景区巴士上山。</w:t>
        <w:br/>
        <w:t>1、汽车 九华山柯村汽车站开通旅游班线30条，通往铜陵、安庆、芜湖、合肥、南京、上海、义务、杭州、武汉、黄山、池州、青阳等地。合肥的旅游汽车站有发往九华山景区的班车，地址是在</w:t>
        <w:br/>
        <w:t>合肥火车站</w:t>
        <w:br/>
        <w:t>东侧，也可以乘坐长途车到青阳转九华山。</w:t>
        <w:br/>
        <w:t>2、轮船 乘坐轮船至池州、铜陵、芜湖，然后转路直达九华山。九华山距离长江航线上的池州港53公里。铜陵港92公里。上海、南京游客可在铜陵港上岸，重庆、武汉、九江来客可在池州港上岸，然后转称汽车直上九华山。</w:t>
        <w:br/>
        <w:t>3、火车 游客可乘南京、屯溪、安庆、铜陵然后转乘汽车到九华山，离九华山最近的火车站是</w:t>
        <w:br/>
        <w:t>铜陵站</w:t>
        <w:br/>
        <w:t>，到</w:t>
        <w:br/>
        <w:t>九华街</w:t>
        <w:br/>
        <w:t>92公里，约两个小时车程。 门票攻略： 【九华山】门票190/人+50元/人（景区交通）=240元/人 【天台索道】上行85元/人下行85元/人联票160元/人</w:t>
        <w:br/>
        <w:t>二、游玩攻略：</w:t>
        <w:br/>
        <w:t>索道—观景台—</w:t>
        <w:br/>
        <w:t>拜经台</w:t>
        <w:br/>
        <w:t>（</w:t>
        <w:br/>
        <w:t>观音峰</w:t>
        <w:br/>
        <w:t>）—天台寺。</w:t>
        <w:br/>
        <w:t>九华山北俯长江，南望黄山，东接太平湖。以佛教文化习俗和奇丽的自然风光享誉海内外，尤其在东南亚华人世界更具盛名。</w:t>
        <w:br/>
        <w:t>九华山素有九十九峰之称，千米以上的高峰20多座，为首的是</w:t>
        <w:br/>
        <w:t>十王峰</w:t>
        <w:br/>
        <w:t>。天台，天柱，独秀，花台，云外峰如台似柱，耸入云霄；莲花，芙蓉，翠屏，以微，翠盖峰有芙蓉出水之姿“间耸航”，“雄叫天门”等茂石更是神工鬼斧。山间秀溪萦环，银瀑飞，景色迷人。优美传奇的舒印月和九子泉声更富山水之给人以美的享受。</w:t>
        <w:br/>
        <w:t>九华山共有99座山峰，以天台、十王、莲华、天柱等9峰最雄伟，群山众壑、溪流飞瀑、怪石古洞、苍松翠竹、奇丽清幽，相映成趣。名胜古迹，错落其间。最高峰</w:t>
        <w:br/>
        <w:t>十王峰</w:t>
        <w:br/>
        <w:t>，海拔1344.4米，其次为七贤峰（1337米）、天台峰（1306米〕。海拔1000米以上的高峰有三十余座，云海翻腾，各展雄姿，气象万干。</w:t>
        <w:br/>
        <w:t>九华山闵园景区，集中了二三十座保存完好的尼庵，尼众集中，建筑特色鲜明。错落有致的庵堂，多为清末民初历史遗构，俗称“</w:t>
        <w:br/>
        <w:t>闵园尼庵</w:t>
        <w:br/>
        <w:t>群”。小型尼庵仅一、二进，单门独、庙舍合一，中为佛堂，两厢是居室。中等规模的一般为两进厅堂式楼宇，中设天井，内落水，有的加大一些深度和高度，风格不变。这些尼庵一律白墙褐瓦、小外窗、马头墙，寓佛殿、居室于一体，生活十分方便。尼庵一般内有花房或菜畦，绿荫环抱，环境清幽。闵园尼庵为九华山皖南民居式寺庙建筑的代表，建筑特色可以用四句话来概括，那就是：“白墙褐瓦、马头墙，天井院落杂回廊。地板楼板隔墙板，正厅供佛居两厢。”每座尼庵一般为师徒两人，早、晚诵经礼佛，间或种菜、摘茶，一心护佛，生活恬适。话说闵园尼庵群庵堂数量众多，布局紧凑，是中国绝无仅有的</w:t>
        <w:br/>
        <w:t>尼庵群</w:t>
        <w:br/>
        <w:t>落。亲爱的，此时您是不是有疑问了？为什么九华山的尼庵都集中在闵园景区呢？那是因为九华山为名山佛地，清规戒律较多，当时的妇女都是不允许上</w:t>
        <w:br/>
        <w:t>九华街</w:t>
        <w:br/>
        <w:t>的。到了民国时期，心坚和尚担任九华山佛教会会长，他很有创见，主张九华山也要收尼众，直到此时九华山才有尼姑居住。然而九华山大庙都是和尚当家，于是就在闵园建了尼庵。闵园这块风水宝地，青山绿水，有利于禅修，又不受干扰，于是尼庵便越建越多，成为了尼庵居住群。亲爱的，欢迎您来到九华山天台游览。</w:t>
        <w:br/>
        <w:br/>
        <w:t>天台景区</w:t>
        <w:br/>
        <w:t>是九华山高山游览区，南至“道僧洞”，西至闵园景区，北与</w:t>
        <w:br/>
        <w:t>花台景区</w:t>
        <w:br/>
        <w:t>相连，峰峦叠嶂，怪石嶙峋，面积约8平方公里。天台是教徒朝拜地藏“圣迹”的地方，所以人们往往将天台称为九华山的主峰。咱们在在天台正顶可鸟瞰整个九华山的全景，远可北眺长江，南望黄山太平湖。当地流传着这样一句俗话：不到天台，等于没来。说明九华胜境在天台。天台主要有索道、观音石、</w:t>
        <w:br/>
        <w:t>古拜经台</w:t>
        <w:br/>
        <w:t>、大鹏听经石等怪石、天台峰、蜡烛峰、</w:t>
        <w:br/>
        <w:t>十王峰</w:t>
        <w:br/>
        <w:t>、捧日亭、</w:t>
        <w:br/>
        <w:t>一线天</w:t>
        <w:br/>
        <w:t>，还有金地藏刚到九华山修行的地藏洞和留有地藏菩萨神迹的古拜经台以及地藏菩萨传经布道的主要场所天台寺等百余处景点，可谓移步换景，异彩纷呈。许多景点的命名都具有强烈的宗教色彩。从</w:t>
        <w:br/>
        <w:t>九华街</w:t>
        <w:br/>
        <w:t>至天台景区，您可以选择由石板道直通，体验蹬石级观风景，石级攀登，步步皆景的感受。也可沿九闵公路乘车至</w:t>
        <w:br/>
        <w:t>凤凰松</w:t>
        <w:br/>
        <w:t>车站，换乘索道上山。那么您现在所处的位置便是凤凰松车站了，咱们可以一路乘索道观风景，正所谓车移景动，飘飘欲仙。话不多说，让我们一起乘索道向天台景区出发吧！</w:t>
        <w:br/>
        <w:br/>
      </w:r>
    </w:p>
    <w:p>
      <w:r>
        <w:t>评论：</w:t>
        <w:br/>
        <w:t>1.不想很多人的时候去，淡季大概是什么时候呢？</w:t>
        <w:br/>
        <w:t>2.我要收藏起来，放到自己的行程表里了……</w:t>
        <w:br/>
        <w:t>3.你去过的地方我都留下过脚印，但就没想要写下来（￣▽￣）以后要多写写！</w:t>
      </w:r>
    </w:p>
    <w:p>
      <w:pPr>
        <w:pStyle w:val="Heading2"/>
      </w:pPr>
      <w:r>
        <w:t>193.【小草民多双的幸福生活】端午去哪玩儿？薰衣草已开，莫斯利安香草园，值得一去吗？</w:t>
      </w:r>
    </w:p>
    <w:p>
      <w:r>
        <w:t>https://you.ctrip.com/travels/shanghaidisneyresort1446916/3469553.html</w:t>
      </w:r>
    </w:p>
    <w:p>
      <w:r>
        <w:t>来源：携程</w:t>
      </w:r>
    </w:p>
    <w:p>
      <w:r>
        <w:t>发表时间：2017-5-27</w:t>
      </w:r>
    </w:p>
    <w:p>
      <w:r>
        <w:t>天数：1 天</w:t>
      </w:r>
    </w:p>
    <w:p>
      <w:r>
        <w:t>游玩时间：5 月</w:t>
      </w:r>
    </w:p>
    <w:p>
      <w:r>
        <w:t>人均花费：5 元</w:t>
      </w:r>
    </w:p>
    <w:p>
      <w:r>
        <w:t>和谁：亲子</w:t>
      </w:r>
    </w:p>
    <w:p>
      <w:r>
        <w:t>玩法：</w:t>
      </w:r>
    </w:p>
    <w:p>
      <w:r>
        <w:t>旅游路线：</w:t>
      </w:r>
    </w:p>
    <w:p>
      <w:r>
        <w:t>正文：</w:t>
        <w:br/>
        <w:t>明天就是端午节了，你还在纠结去哪里吗？</w:t>
        <w:br/>
        <w:t>你以为上海国际旅游度假区就只有迪士尼乐园吗？</w:t>
        <w:br/>
        <w:t>今天我要来推荐一个开满薰衣草的地方，这个地方就在上海国际旅游度假区，迪士尼边上哦。</w:t>
        <w:br/>
        <w:t>号称迪士尼的后花园，</w:t>
        <w:br/>
        <w:t>莫斯利安香草园，</w:t>
        <w:br/>
        <w:t>好看，但并不惊艳。</w:t>
        <w:br/>
        <w:t>人多，但可以容忍。</w:t>
        <w:br/>
        <w:t>遛娃，不错的选择。</w:t>
        <w:br/>
        <w:t>从上周起，你的朋友圈一定被这么一个地方刷屏了。它最吸引眼球的当属薰衣草花海了。我们对薰衣草的向往最初源于普罗旺斯，它是法国东南的薰衣草之乡，无数人迷恋它的紫色，趋之若鹜。如今，这片紫色在上海就能看见，于是上周末香草园就被占领了。</w:t>
        <w:br/>
        <w:t>上图就是莫斯利安香草园的标志性景观，进园的人都要留这么一张照片。转个弯就投入薰衣草花海了，这名爸爸给女儿拍照的认真劲儿着实让人感动。</w:t>
        <w:br/>
        <w:t>对于薰衣草花海，我知道你的想象是下图这样的，香草园毫不避讳地把大家的想象做成布景放在了园里，你若喜欢，可以和它合影。</w:t>
        <w:br/>
        <w:t>但实际情况，是这样的……</w:t>
        <w:br/>
        <w:t>哈哈，实际情况也并不糟糕，可能是我不太会P图。</w:t>
        <w:br/>
        <w:t>北海道夏季的花海广为流传，我们去过美瑛的四季彩之秋、富良野的富田农场，这次到了莫斯利安香草园，不免把两者做起了比较。也许是天气原因，第一感觉竟是两者差不多，莫斯利安香草园在有些地方效仿了北海道花海，比如设置了一个如出一辙的稻草人。</w:t>
        <w:br/>
        <w:t>第一组对比图（北海道稻草人VS香草园稻草人）</w:t>
        <w:br/>
        <w:t>第二组对比图（北海道花海VS香草园花海）</w:t>
        <w:br/>
        <w:t>第三组对比图（北海道富田农场名牌VS香草园路牌）</w:t>
        <w:br/>
        <w:t>三组对比照片一出，顿时觉得北海道花海更加浓密。但香草园的花海是可以进入的，能拍出鲜花簇拥着你的感觉哦。我给个不负责任的结论，天气好的香草园=天气不好的北海道花海。</w:t>
        <w:br/>
        <w:t>我爱说大实话，第一次看到莫斯利安香草园的薰衣草时，我对它分得那么开很有意见。放眼望去，有点秃啊。但是，当你找准角度，你会发现，其实紫色连成一片，还是挺美的。</w:t>
        <w:br/>
        <w:t>发现没有，莫斯利安香草园不仅仅有薰衣草！它由两块区域组成，一片香草园、一片玫瑰园，规模差不多大，玫瑰园和香草园比起来毫不逊色哦。</w:t>
        <w:br/>
        <w:t>我们是上周日（5月21日）去的香草园，当天门票有优惠活动，所以人相对来说算多了，但看看我们拍的照片，并不是人从众jQuery17109791503228998297_1497246695238的叠加。只是你如果打算拍一张一个人拥抱花海的照片，没门儿。</w:t>
        <w:br/>
        <w:t>看看我们遛娃的画风，是不是很让人心动呢？盛放的鲜花、精致的雕塑、五彩的风车，拍到美美的遛娃照真是不成问题。</w:t>
        <w:br/>
        <w:t>记得与入口的长颈鹿合影哟，标准的到此一游照片。</w:t>
        <w:br/>
        <w:t>其实带娃出来玩，真的不容易，别看上面这张全家福正正的、美美的，其实这只是瞬间，下面这张照片才是真实状态，要拍到一张貌美的合影对二娃家庭来说简直是不可能完成的任务。</w:t>
        <w:br/>
        <w:t>来莫斯利安香草园的主要任务是看花海，但这里有的不仅仅是花。</w:t>
        <w:br/>
        <w:t>你可以找到这座漂亮的风车，感受异国风情。</w:t>
        <w:br/>
        <w:t>你可以和萌萌的草泥马喂食互动。</w:t>
        <w:br/>
        <w:t>你可以在大草坪上架起帐篷，懒懒地睡上一下午。</w:t>
        <w:br/>
        <w:t>重要信息：莫斯利安香草园可以搭帐篷，可以带狗。</w:t>
        <w:br/>
        <w:t>这里还有集市，卖烧烤、卖水果以及各种有趣的工艺品。</w:t>
        <w:br/>
        <w:t>香草园的一角还有一个蝴蝶展，另外收30元门票，所以你想寓教于乐也齐了。</w:t>
        <w:br/>
        <w:t>如果你只是来逛香草园，拍拍照片的话，1-2个小时足够了，如果你要在这里搭帐篷那就另当别论啦。大多数人逛下来的感觉是不过瘾，还舍不得这片散发着薰衣草清香的园地。</w:t>
        <w:br/>
        <w:t>给不过瘾的人推荐个好地方，香草园对过有个“光明生态园”，凭香草园的门票可以免费进入生态园（不包括生态园里正在进行的上农嘉年华），至于生态园里长什么样，以后我再专门写。</w:t>
        <w:br/>
        <w:t>地址：上海市浦东新区上海国际旅游度假区申迪东路399弄187号香草园</w:t>
        <w:br/>
        <w:t>开放时间：9：00-17：00</w:t>
        <w:br/>
        <w:t>如乘坐地铁11号线，到迪士尼站3号出口向东500米可抵达。</w:t>
        <w:br/>
        <w:t>如自驾，请导航，凭香草园门票在上海国际旅游度假区P3、P4停车场停车有优惠哦。</w:t>
        <w:br/>
        <w:t>莫斯利安香草园的门票价格是80元每成人，儿童半价。说实话，这个价格去一趟你不会感觉物超所值。你可以通过各大平台提前订购门票，比如携程APP，只要58元每成人。</w:t>
        <w:br/>
        <w:t>莫斯利安香草园评价完了，既然到了迪士尼区域，怎么能不说说我们已经刷了8次的上海迪士尼乐园呢？等我们刷满10次，一定给大家一篇爆料十足的攻略。</w:t>
        <w:br/>
        <w:t>我是宇文拓，携程签约旅行家，专注精品亲子游记。</w:t>
        <w:br/>
        <w:t>爸爸妈妈爱旅行，孩子愿意陪着折腾，还有什么比这更幸福呢？</w:t>
        <w:br/>
        <w:t>携程攻略社区主页：</w:t>
        <w:br/>
        <w:t>http://you.ctrip.com/members/yuwentuo/journals</w:t>
        <w:br/>
        <w:t>微信公众号：多双翅膀（dshwing）</w:t>
      </w:r>
    </w:p>
    <w:p>
      <w:r>
        <w:t>评论：</w:t>
        <w:br/>
        <w:t>1.喜欢你的游记，看了那么多游记你的这篇真正是实用、条理性强！</w:t>
        <w:br/>
        <w:t>2.不想很多人的时候去，淡季大概是什么时候呢？</w:t>
        <w:br/>
        <w:t>3.这个地方你会再去嘛？你再去的话还是这条线路嘛？</w:t>
      </w:r>
    </w:p>
    <w:p>
      <w:pPr>
        <w:pStyle w:val="Heading2"/>
      </w:pPr>
      <w:r>
        <w:t>194.历山随想 —王鑫</w:t>
      </w:r>
    </w:p>
    <w:p>
      <w:r>
        <w:t>https://you.ctrip.com/travels/jincheng665/3466949.html</w:t>
      </w:r>
    </w:p>
    <w:p>
      <w:r>
        <w:t>来源：携程</w:t>
      </w:r>
    </w:p>
    <w:p>
      <w:r>
        <w:t>发表时间：2017-5-27</w:t>
      </w:r>
    </w:p>
    <w:p>
      <w:r>
        <w:t>天数：1 天</w:t>
      </w:r>
    </w:p>
    <w:p>
      <w:r>
        <w:t>游玩时间：</w:t>
      </w:r>
    </w:p>
    <w:p>
      <w:r>
        <w:t>人均花费：</w:t>
      </w:r>
    </w:p>
    <w:p>
      <w:r>
        <w:t>和谁：</w:t>
      </w:r>
    </w:p>
    <w:p>
      <w:r>
        <w:t>玩法：</w:t>
      </w:r>
    </w:p>
    <w:p>
      <w:r>
        <w:t>旅游路线：沁水</w:t>
      </w:r>
    </w:p>
    <w:p>
      <w:r>
        <w:t>正文：</w:t>
        <w:br/>
        <w:t>历山随想</w:t>
        <w:br/>
        <w:t>—王鑫</w:t>
        <w:br/>
        <w:t>沁水</w:t>
        <w:br/>
        <w:t>历山，是黄土高原上留存不多的重要原始天然林和动植物保护区，并且同时也充满着华夏文明高古和遥远的神秘人文气息。据说华夏文明的始祖之一，舜，青年时代就生活在这里，后来因为晚年的尧走遍天下，寻访贤良，即将禅让统治者的宝座于舜，一直找到历山附近，终于与舜相见。虽然有故事性的成分，但是可能并非完全虚构。首先说历山的得名，就是因为古人在此发明制定了华夏文明最早的历法，用来指导百姓按照天时地利进行耕作，从捡拾果实和狩猎野兽的生活方式转向农耕文明，因此叫“历山”。</w:t>
        <w:br/>
        <w:t>来到舜王坪上，极目远望，四处重山叠翠，天上几朵白云伸手可捉，空气好得无法用言语表达。顺着用木板铺就的小路蜿蜒前行，我们看到了舜帝躬耕的犁沟、远古的舜王爷不辞辛劳在远离人间闹市的高山草甸上，负犁躬耕、探索农耕，开启华夏农耕的起源，这是何等的壮观、何等的胸怀！来到了圣母泉，我忍不住低头用双手掬起圣水大口喝起来，这圣水真甘甜呀！喝在口里清凉爽口，沁人心脾。南天门是历山的最高处，海拔2358米，是中条山的最高处，登临此处，我不由想起了唐代诗人杜甫《望岳》中“会当凌绝顶，一览众山小”的名句。</w:t>
        <w:br/>
        <w:t>历山美丽迷人，是一件无暇的翡翠，只有身临其境的人才能感受到这里的奥秘和快乐。在那连绵不尽的山群表面，覆盖着的是数不尽的露天的奇石和耸立其间的树木，群山之下流淌着碧波荡漾的山涧水，与头上的蓝天相应成辉。真是一幅美丽的人间风景。</w:t>
      </w:r>
    </w:p>
    <w:p>
      <w:r>
        <w:t>评论：</w:t>
        <w:br/>
        <w:t>1.打算2个月以后去，先在你这边过个眼瘾啦。</w:t>
        <w:br/>
        <w:t>2.顶顶~楼主等着你再丰富一些图片呢，加油噢</w:t>
        <w:br/>
        <w:t>3.楼主要是加图了记得艾特我哦~~</w:t>
      </w:r>
    </w:p>
    <w:p>
      <w:pPr>
        <w:pStyle w:val="Heading2"/>
      </w:pPr>
      <w:r>
        <w:t>195.泰山济南两日游（2016.6）</w:t>
      </w:r>
    </w:p>
    <w:p>
      <w:r>
        <w:t>https://you.ctrip.com/travels/taishan6/3465771.html</w:t>
      </w:r>
    </w:p>
    <w:p>
      <w:r>
        <w:t>来源：携程</w:t>
      </w:r>
    </w:p>
    <w:p>
      <w:r>
        <w:t>发表时间：2017-5-29</w:t>
      </w:r>
    </w:p>
    <w:p>
      <w:r>
        <w:t>天数：2 天</w:t>
      </w:r>
    </w:p>
    <w:p>
      <w:r>
        <w:t>游玩时间：6 月</w:t>
      </w:r>
    </w:p>
    <w:p>
      <w:r>
        <w:t>人均花费：800 元</w:t>
      </w:r>
    </w:p>
    <w:p>
      <w:r>
        <w:t>和谁：和朋友</w:t>
      </w:r>
    </w:p>
    <w:p>
      <w:r>
        <w:t>玩法：</w:t>
      </w:r>
    </w:p>
    <w:p>
      <w:r>
        <w:t>旅游路线：</w:t>
      </w:r>
    </w:p>
    <w:p>
      <w:r>
        <w:t>正文：</w:t>
        <w:br/>
        <w:t>【行程】</w:t>
        <w:br/>
        <w:t>Day1:</w:t>
        <w:br/>
        <w:t>泰山</w:t>
        <w:br/>
        <w:t>Day2：</w:t>
        <w:br/>
        <w:t>济南</w:t>
        <w:br/>
        <w:t>（</w:t>
        <w:br/>
        <w:t>芙蓉街</w:t>
        <w:br/>
        <w:t>、</w:t>
        <w:br/>
        <w:t>趵突泉</w:t>
        <w:br/>
        <w:t>、五龙潭、大明湖、</w:t>
        <w:br/>
        <w:t>泉城广场</w:t>
        <w:br/>
        <w:t>）</w:t>
        <w:br/>
        <w:t>【交通】</w:t>
        <w:br/>
        <w:t>北京—泰山</w:t>
        <w:br/>
        <w:t>K101（23:20—次日6:23）硬卧 139元</w:t>
        <w:br/>
        <w:t>泰山</w:t>
        <w:br/>
        <w:t>—</w:t>
        <w:br/>
        <w:t>济南</w:t>
        <w:br/>
        <w:t>K492（6:23—次日7:38）硬座 12.5元</w:t>
        <w:br/>
        <w:t>济南—北京</w:t>
        <w:br/>
        <w:t>K52（23:32—次日5:20）硬卧 139元</w:t>
        <w:br/>
        <w:t>注：为了不耽误上班和避开小长假，所以选择的是周五晚上下班从北京走，周一早上到北京后直接上班，因此，选择的是硬卧，如果游玩时间充裕，可以选择高铁（大概200多元），大概两个小时可以到泰安，然后在转车到</w:t>
        <w:br/>
        <w:t>泰山</w:t>
        <w:br/>
        <w:t>。</w:t>
        <w:br/>
        <w:t>【住宿】</w:t>
        <w:br/>
        <w:t>泰山附近的酒店还是挺多的，建议住在泰山脚下，这样爬山会相对方便。我们当天随便挑选了一家，不是特别好，这里就不推荐了，还是建议大家提前预定好，选择一个舒适的酒店，这样可以休息的更好，为爬泰山做好准备。</w:t>
        <w:br/>
        <w:t>【游记】</w:t>
        <w:br/>
        <w:t>自从2015年从华山回来后，对于爬山我似乎产生了一些恐惧与担忧，因为那次真的爬的很狼狈，出现了体力不支的情况，一直觉得自己的身体越来越不好，但是爬山是我从小到大没有放弃过的爱好，对于山川河流依旧充满依恋和向往，所以我的灵魂依旧在山间行进，从没停止过，只是身体跟不上灵魂的速度而已。</w:t>
        <w:br/>
        <w:t>泰山是和朋友早定好的计划，所以肯定是按照原计划进行，不到万不得已是不能解除的。然而，身体偏偏这段时间不太给力，先是前段时间的肠胃炎，后又是没有缘由的发高烧，让我很是苦恼和烦躁，病痛并未带给我多大痛苦，痛苦的是害怕计划好的出行不能如期进行，还好，在爬泰山那两天上天保佑，身体好转，我可以和朋友们如期出行了。</w:t>
        <w:br/>
        <w:t>这次依旧是周五下班晚上走，周一早上回来直接上班，年轻嘛，总是要疯狂地在路上行走！七个小时的火车准点到达</w:t>
        <w:br/>
        <w:t>泰山站</w:t>
        <w:br/>
        <w:t>，背着行李打个出租车，在车上听着司机大哥介绍，很快就来到泰山脚下，办理好住宿，吃完早点，就出发了。</w:t>
        <w:br/>
        <w:t>为了这次出行，我还制备了一身登山装，轻便舒服，如果眼睛不近视，再带个墨镜，会觉得更加的perfect，哈哈。我叮嘱自己的身体，一定不可以和我闹别扭，让我顺利玩好这两天，回家后我会好好犒劳她，可以闭关让她休息个够。</w:t>
        <w:br/>
        <w:t>开始登泰山了，看着映入眼帘的泰山，给人雄伟的感觉，司机大哥说泰山的特点是很稳，确实如此，不像华山那样，让人看着胆战心惊，泰山给人的似乎更多的是心安。泰山自古以来就是历代帝王封禅祭祀的圣地，这让更多人对于泰山产生了敬畏之感。</w:t>
        <w:br/>
        <w:t>泰山的特点就是台阶多，我向来是不喜欢走台阶的，这会让我非常疲惫，因为小时候爬野山，走土路习惯了，对于台阶总觉得是带有了人工色彩，还不好爬，但是现实如此，台阶是登顶的唯一道路，所以只能忍痛了。幸运的是泰山这边比北京凉快许多，而且树木繁茂，避免了太阳的暴晒，既能避免晒黑，又能很凉爽。一路走走停停，说说笑笑，看着山上的树木，像一个个战士在守卫家园，看着一块块巨石和上面的石刻，想必自古至今不少文人墨客来此畅游吧。不同的字体，不同的诗句，都是在咏叹泰山的巍峨。</w:t>
        <w:br/>
        <w:t>到达</w:t>
        <w:br/>
        <w:t>中天门</w:t>
        <w:br/>
        <w:t>时，才走了泰山的一半，在此之前路程还算好走，即使有台阶也是比较缓的，但是在此之后，山势开始走高，路程开始陡峭，直至</w:t>
        <w:br/>
        <w:t>南天门</w:t>
        <w:br/>
        <w:t>。所以在中天门一定要调整一下，让身体有个过渡的过程。中天门开始，才是欣赏泰山美景的开端。</w:t>
        <w:br/>
        <w:t>我们稍作休息后，开始向</w:t>
        <w:br/>
        <w:t>南天门</w:t>
        <w:br/>
        <w:t>进发，面对无数的台阶，你绝对不能想太多，也不要想它有多陡峭，最好是只关注眼前的一个台阶，然后循序渐进往上爬，可以想想开心的事情，比如繁华美景啦，比如蛋糕小甜点啦，比如美好的记忆啦，慢慢的你就会发现走了好长一段路，泰山虽然都是台阶，但也不是连续不断地，它一般是一段台阶过后，会给你一个调整的小小平台，然后再继续下一段，一段少则六七十个台阶，多则一二百个台阶，还是那句话，一定要只关注眼前的路，走好眼前的路，才有可能到达未来的路。</w:t>
        <w:br/>
        <w:t>爬山的过程，我按照自己的速度行进，这点非常重要，因为自己的体力和别人是不同的，要找到自己的速度，按照自己的速度走，这样既不会因为盲目的追赶而疲惫不堪，也不会因为过分停留而耽误时间。走累了，看看周围的群山，看看蓝天白云，看看周围各种各样的人，你会有很多感悟。</w:t>
        <w:br/>
        <w:t>比如我看见了那些辛苦往返山间的挑山工，想起了小学时候学的《挑山工》那篇课文，那时我就觉得那些人好可怜，这次见到了真实版，也不禁感到了酸楚，为了生活，有时真是没有办法，听一个过路的人说那些挑山工一天只能挣70元，太不容易了，不禁感叹，生活给予我们的是不是真是苦大于乐？不过也许苦就乐吧，毕竟受苦的目的就是为了换来喜乐。</w:t>
        <w:br/>
        <w:t>还看见了一个老爷爷，年龄大概70多了，他带着一朵花，一个奖牌，拄着拐杖往上爬，他的目标一定是山顶，因为我是在快到达</w:t>
        <w:br/>
        <w:t>南天门</w:t>
        <w:br/>
        <w:t>时看见的，我觉得他是为了什么梦想而爬泰山的，我观望了他很久，他弯着腰，驼着背，带着帽子，看不清他脸庞，他只是在独自前行，在自己的世界前行，丝毫没有注意到周围人在看他，仿佛这个世界只有他一个人一样，看着他，我增添了很多动力。</w:t>
        <w:br/>
        <w:t>爬山过程中，还看见了一个家庭，他们穿着亲子装，绿色的，是我喜欢的颜色，所以才注意到他们，他们一家三口，孩子大概六七岁，爬的很快，真是英雄出少年，记得我小时候爸爸带我爬山，我也如此兴奋，他们一家三口一起爬山，都很开心，特别羡慕这样的家庭，温馨和睦，一起出游，兴趣爱好相同，一起去畅游山水。</w:t>
        <w:br/>
        <w:t>发呆几次之后，看着南天门，已经不远了，这回我没有休息，一口气爬到了南天门，与小伙伴汇合。此时再往下看，看着来时的路，已经没有了疲惫的感觉。</w:t>
        <w:br/>
        <w:t>走过南天门， 最艰难的路程就结束了，南天门到</w:t>
        <w:br/>
        <w:t>玉皇顶</w:t>
        <w:br/>
        <w:t>就相对容易许多了，走过南天门，会到达一个平台，在此往下看，真的是太开阔了，在此拍照，能拍出在云端的感觉，此时，风也有些大了，天气转阴，走个二十多分钟到半小时，顺利到达玉皇顶，然后就能体会杜甫那首“望岳”了，“会当凌绝顶，一览众山小”这句脍炙人口的诗句会立刻在脑海中显现。在此刻多么希望我是个诗人，把心中对于泰山的敬仰通过诗句表达，只是才疏学浅，学不会作诗，有时真的很佩服古代诗人，他们描绘的山水之美景真的太形象，太贴切了，而且言简意赅，蕴含丰富的人生哲理。在山顶，看到了丁香花，在北京三四月份的时候就开的花，在这里才刚刚开放，淡淡香气，吐露芬芳，在山间寻一个小小角落，静静地开放。</w:t>
        <w:br/>
        <w:t>这次泰山行在山间徒步了10多个小时，最后走到腿都抬不动了，虽然没有上次去华山狼狈，不过也好不到哪里去，我又开始质疑自己的身体是否真的还像从前一样适合爬山，不过即使很累，但是并不觉得痛苦，当真的喜欢一件事情的时候，是不会感觉苦的，在别人看来，似乎这是在花钱自虐，但是对我而言，喜欢这样的过程，虽然痛，但是不苦，这就叫痛并快乐着。</w:t>
        <w:br/>
        <w:t>其实，旅行就是这个样子，有的时候是轻松愉悦的，有的时候是苦中作乐的，它和生活一样，并非天天都会舒适，旅行的意义在于体验，在于品味生活的真谛！</w:t>
        <w:br/>
        <w:t>第二天，我们去了</w:t>
        <w:br/>
        <w:t>济南</w:t>
        <w:br/>
        <w:t>，感受了一下泉城的魅力，先后去了</w:t>
        <w:br/>
        <w:t>芙蓉街</w:t>
        <w:br/>
        <w:t>、</w:t>
        <w:br/>
        <w:t>趵突泉</w:t>
        <w:br/>
        <w:t>、五龙潭、大明湖，景色还算不错，但是由于天气不是很好，所以并没有淋漓尽致的感受济南的湖光山色。晚上去了</w:t>
        <w:br/>
        <w:t>泉城广场</w:t>
        <w:br/>
        <w:t>，喷泉让人感觉很壮观，中间是个大莲花，四周喷泉围绕着它上下喷出，时高时低，变化不同形态，不同颜色，泉水伴随着音乐，尽情地喷洒，让人们连连称赞。</w:t>
        <w:br/>
        <w:t>6月5日晚上坐着火车离开济南回京，腿在疼痛，眼睛困得睁不开，在火车上很快就入睡了，一次意义非凡的旅行，身体虽然疲惫着，但是灵魂里感觉到的是安逸和快乐。人只有融入大自然，和大自然对话，才可以获得莫大的力量，不断前行。</w:t>
        <w:br/>
        <w:t>【提醒】</w:t>
        <w:br/>
        <w:t>如果想看泰山日出的朋友，就要晚上登山了，凌晨可以到达顶峰看日出，但是白天一定要休息好，否则凌晨到达山顶可能会体力不支。</w:t>
      </w:r>
    </w:p>
    <w:p>
      <w:r>
        <w:t>评论：</w:t>
        <w:br/>
        <w:t>1.那两天去时间比较紧，就顾着玩了，只是吃了些小吃，像煎饼，油旋，糁，可以尝尝～～</w:t>
        <w:br/>
        <w:t>2.作为一枚吃货，请教下lz去这边哪些东东是必吃的呀？</w:t>
        <w:br/>
        <w:t>3.关于这篇游记，如果有相关的问题，能问你吗？</w:t>
        <w:br/>
        <w:t>4.可以啊，我能帮到的肯定解答</w:t>
        <w:br/>
        <w:t>5.你觉得旅行是应该高端舒适游，还是应该“穷游”呢？</w:t>
        <w:br/>
        <w:t>6.我觉得各有各的好吧，旅行还是跟随自己的心走，高端旅游会让自己更舒适，休息的好，心情会更愉悦。穷游会更多的体验生活的艰辛，会让你悟出很多人生哲理。</w:t>
      </w:r>
    </w:p>
    <w:p>
      <w:pPr>
        <w:pStyle w:val="Heading2"/>
      </w:pPr>
      <w:r>
        <w:t>196.湘西的美在温馨自助游的行程里</w:t>
      </w:r>
    </w:p>
    <w:p>
      <w:r>
        <w:t>https://you.ctrip.com/travels/wulingyuan120559/3470069.html</w:t>
      </w:r>
    </w:p>
    <w:p>
      <w:r>
        <w:t>来源：携程</w:t>
      </w:r>
    </w:p>
    <w:p>
      <w:r>
        <w:t>发表时间：2017-5-29</w:t>
      </w:r>
    </w:p>
    <w:p>
      <w:r>
        <w:t>天数：4 天</w:t>
      </w:r>
    </w:p>
    <w:p>
      <w:r>
        <w:t>游玩时间：5 月</w:t>
      </w:r>
    </w:p>
    <w:p>
      <w:r>
        <w:t>人均花费：1500 元</w:t>
      </w:r>
    </w:p>
    <w:p>
      <w:r>
        <w:t>和谁：和父母</w:t>
      </w:r>
    </w:p>
    <w:p>
      <w:r>
        <w:t>玩法：</w:t>
      </w:r>
    </w:p>
    <w:p>
      <w:r>
        <w:t>旅游路线：黄龙洞，张家界国家森林公园，袁家界，天子山，十里画廊，贺龙公园</w:t>
      </w:r>
    </w:p>
    <w:p>
      <w:r>
        <w:t>正文：</w:t>
        <w:br/>
        <w:t>妈妈喜欢爬山，在老家也是坚持每周爬一次山，68周岁了，身体健康，体力比我还好，真是自叹不如。去年陪她爬了黄山，今年</w:t>
        <w:br/>
        <w:t>游张家界</w:t>
        <w:br/>
        <w:t>。计划每年带她出去一次散心，只要她身体健康，开开心心就是我最大的幸福</w:t>
        <w:br/>
        <w:t>第一天：天气预报说有雨，选择游览宝峰湖和</w:t>
        <w:br/>
        <w:t>黄龙洞</w:t>
        <w:br/>
        <w:t>。</w:t>
        <w:br/>
        <w:t>早晨8点出发达宝峰湖，一行7人开始步行，山里的空气清爽得很，整个人都精神了。</w:t>
        <w:br/>
        <w:t>途中偶遇害羞的美猴，挑逗一下。</w:t>
        <w:br/>
        <w:t>到山顶开始游船，还有阿妹阿哥出来唱情歌呢。</w:t>
        <w:br/>
        <w:t>下山的时候变天了，开始有细雨。去吃午饭，顺便躲雨。眼看这雨稀稀拉拉一直下个不停，导游与我们索性打车去黄龙洞</w:t>
        <w:br/>
        <w:t>进洞无手机信号，全程所需2小时，入洞时游客不多，没怎么排队</w:t>
        <w:br/>
        <w:t>里面的景观叹为观止，感叹大自然的鬼斧神工</w:t>
        <w:br/>
        <w:t>游完出来感觉大脑缺氧，回去片刻休息，晚饭在富正毅三下锅解决！</w:t>
        <w:br/>
        <w:t>饿了，只管吃，忘了拍照…</w:t>
        <w:br/>
        <w:t>第二天：在网上提前预定了大峡谷玻璃桥门票。</w:t>
        <w:br/>
        <w:t>9点出门乘车40分钟到达。排队过三关，人太多，焦虑症爆发征兆……</w:t>
        <w:br/>
        <w:t>拍照一刻钟搞定，归还鞋套下桥，往大峡谷方向走。</w:t>
        <w:br/>
        <w:t>经过一线天，下山据说有900多个台阶，走出峡谷差不多走12000步，需要3个小时</w:t>
        <w:br/>
        <w:t>果不其然，下台阶很陡 千万要小心 景色还是很漂亮的 就是有点累</w:t>
        <w:br/>
        <w:t>最后一段路坐船7分钟出谷，终于走出山！</w:t>
        <w:br/>
        <w:t>中午在山上没吃的，晚上必须好好吃一顿补充体力！</w:t>
        <w:br/>
        <w:t>饱餐一顿后做个足底彻底放松小腿，为第三天做准备</w:t>
        <w:br/>
        <w:t>第三天：游</w:t>
        <w:br/>
        <w:t>张家界国家森林公园</w:t>
        <w:br/>
        <w:t>。上午游阿凡达的</w:t>
        <w:br/>
        <w:t>袁家界</w:t>
        <w:br/>
        <w:t>，下午游</w:t>
        <w:br/>
        <w:t>天子山</w:t>
        <w:br/>
        <w:t>到景区乘景区摆渡车到</w:t>
        <w:br/>
        <w:t>十里画廊</w:t>
        <w:br/>
        <w:t>，可以选择徒步，也可以选择小火车往返，终点是三姐妹峰。</w:t>
        <w:br/>
        <w:t>我们选择往返步行！</w:t>
        <w:br/>
        <w:t>回程又看到猴子，热衷于啃玉米。。。</w:t>
        <w:br/>
        <w:t>乘景区摆渡车去百步云梯（世界第一梯）。不包含在门票里，单收费72</w:t>
        <w:br/>
        <w:t>下电梯出来到袁家界，放眼望去阿凡达的世界…</w:t>
        <w:br/>
        <w:t>一路前行，去天下第一桥。</w:t>
        <w:br/>
        <w:t>下山排队等摆渡车去天子山！排队时间长，太阳暴晒，极度烦躁，想放弃了！可是老人想去看啊，还是坚持一下，陪她们吧。</w:t>
        <w:br/>
        <w:t>在</w:t>
        <w:br/>
        <w:t>贺龙公园</w:t>
        <w:br/>
        <w:t>下车</w:t>
        <w:br/>
        <w:t>最美的风景在御笔峰！</w:t>
        <w:br/>
        <w:t>热死！渴死！来一个麦当劳甜点！</w:t>
        <w:br/>
        <w:t>走到索道站，准备下山！索道也是单收费72！</w:t>
        <w:br/>
        <w:t>因为前一天大峡谷的后遗症，小腿疼得千斤重，这一天坚持下来真的不容易！</w:t>
        <w:br/>
        <w:t>晚上吃完饭以后 早早的就休息啦</w:t>
        <w:br/>
        <w:t>第四天：最后一天了，游天门山！</w:t>
        <w:br/>
        <w:t>天门山是唯一一个在张家界市区的景点，因为索道入口就在市中心！</w:t>
        <w:br/>
        <w:t>早晨9点退房，行李存放在车上，车程70分钟。提前在网上预约的门票，我们选了A线，就是索道上山公路下山！</w:t>
        <w:br/>
        <w:t>下索道后先往西线走，可看玻璃栈道</w:t>
        <w:br/>
        <w:t>乘电梯下到天门洞，电梯有7节，是含在门票里的</w:t>
        <w:br/>
        <w:t>出了电梯就能到天门洞，就是变形金刚4中的场景。</w:t>
        <w:br/>
        <w:t>我们选择步行台阶下山！</w:t>
        <w:br/>
        <w:t>有很多卖吃的，买了一些紫菜卷饭、辣炒糯米条、辛拉面等饱餐一顿，片刻休整。</w:t>
        <w:br/>
        <w:t>闲着也是闲着，30元租一套民族服装，玩随便拍～</w:t>
        <w:br/>
        <w:t>时间差不多了，乘景区巴士下山！山路18弯啊……师傅开车好猛，一路甩…</w:t>
        <w:br/>
        <w:t>40分钟下山，换乘另外一个景区车到达市中心的索道站！</w:t>
        <w:br/>
        <w:t>去市中心吃火锅去！</w:t>
        <w:br/>
        <w:t>今天是母亲节，祝4位妈妈节日快乐！</w:t>
        <w:br/>
        <w:t>老人满意的旅行！</w:t>
        <w:br/>
        <w:t>你养我小，我养你老，</w:t>
        <w:br/>
        <w:t>我已经长大，你还未老，</w:t>
        <w:br/>
        <w:t>我来报答养育之恩，你就负责健康快乐！[玫瑰]</w:t>
        <w:br/>
        <w:t>我爱你，妈妈！</w:t>
      </w:r>
    </w:p>
    <w:p>
      <w:r>
        <w:t>评论：</w:t>
        <w:br/>
        <w:t>1.过了暑假以后就是淡季了 想来随时都可以</w:t>
        <w:br/>
        <w:t>2.张家界的景都很好看  都值得推荐</w:t>
        <w:br/>
        <w:t>3.你觉得整个旅途中最推荐的是什么啊？</w:t>
        <w:br/>
        <w:t>4.最佳旅游季节是什么时候呢？其实我觉得淡季去也行，省钱。</w:t>
        <w:br/>
        <w:t>5.去这里的话什么时候算是淡季什么时候算是旺季啊？</w:t>
      </w:r>
    </w:p>
    <w:p>
      <w:pPr>
        <w:pStyle w:val="Heading2"/>
      </w:pPr>
      <w:r>
        <w:t>197.穷游华夏（序1）—去过的5A景区（102只）</w:t>
      </w:r>
    </w:p>
    <w:p>
      <w:r>
        <w:t>https://you.ctrip.com/travels/beijing1/3469360.html</w:t>
      </w:r>
    </w:p>
    <w:p>
      <w:r>
        <w:t>来源：携程</w:t>
      </w:r>
    </w:p>
    <w:p>
      <w:r>
        <w:t>发表时间：2017-5-29</w:t>
      </w:r>
    </w:p>
    <w:p>
      <w:r>
        <w:t>天数：33 天</w:t>
      </w:r>
    </w:p>
    <w:p>
      <w:r>
        <w:t>游玩时间：5 月</w:t>
      </w:r>
    </w:p>
    <w:p>
      <w:r>
        <w:t>人均花费：200 元</w:t>
      </w:r>
    </w:p>
    <w:p>
      <w:r>
        <w:t>和谁：一个人</w:t>
      </w:r>
    </w:p>
    <w:p>
      <w:r>
        <w:t>玩法：</w:t>
      </w:r>
    </w:p>
    <w:p>
      <w:r>
        <w:t>旅游路线：</w:t>
      </w:r>
    </w:p>
    <w:p>
      <w:r>
        <w:t>正文：</w:t>
        <w:br/>
        <w:t>穷游华夏</w:t>
        <w:br/>
        <w:t>（序1）——去过的5A景区（102个）</w:t>
        <w:br/>
        <w:t>忙了很多年，退休后发现，全国200多家5A景区只去了26个；</w:t>
        <w:br/>
        <w:t>1</w:t>
        <w:br/>
        <w:t>北京</w:t>
        <w:br/>
        <w:t>颐和园</w:t>
        <w:br/>
        <w:t>(2007.5)</w:t>
        <w:br/>
        <w:t>2</w:t>
        <w:br/>
        <w:t>北京</w:t>
        <w:br/>
        <w:t>天坛公园</w:t>
        <w:br/>
        <w:t>(2007.5)</w:t>
        <w:br/>
        <w:t>3</w:t>
        <w:br/>
        <w:t>北京</w:t>
        <w:br/>
        <w:t>明十三陵</w:t>
        <w:br/>
        <w:t>景区(2011.5)</w:t>
        <w:br/>
        <w:t>4北京</w:t>
        <w:br/>
        <w:t>故宫</w:t>
        <w:br/>
        <w:t>博物院(2007.5)</w:t>
        <w:br/>
        <w:t>5北京（八达岭-慕田峪）</w:t>
        <w:br/>
        <w:t>长城</w:t>
        <w:br/>
        <w:t>旅游区(2007.5)</w:t>
        <w:br/>
        <w:t>6海南呀诺达雨林文化旅游区(2012.2)</w:t>
        <w:br/>
        <w:t>7海南三亚南山文化旅游区(2007.5)</w:t>
        <w:br/>
        <w:t>8河北秦皇岛山海关景区(2007.5)</w:t>
        <w:br/>
        <w:t>9河南郑州登封嵩山少林景区(2007.5)</w:t>
        <w:br/>
        <w:t>10湖北宜昌三峡大坝旅游区(2007.5)</w:t>
        <w:br/>
        <w:t>11江苏苏州园林（拙政园、虎丘、留园）(2007.5)</w:t>
        <w:br/>
        <w:t>12山东泰安泰山景区(2007.5)</w:t>
        <w:br/>
        <w:t>13山东济南天下第一泉风景区（趵突泉-大明湖-五龙潭-黑虎泉-环城公园）(2013.09)</w:t>
        <w:br/>
        <w:t>14四川青城山--都江堰旅游景区(2007.5)</w:t>
        <w:br/>
        <w:t>15四川乐山大佛景区(2011.7)</w:t>
        <w:br/>
        <w:t>16云南丽江玉龙雪山景区(2007.5)</w:t>
        <w:br/>
        <w:t>17云南丽江古城景区(2011.7)</w:t>
        <w:br/>
        <w:t>18</w:t>
        <w:br/>
        <w:t>云南昆明石林风景区(2007.5)</w:t>
        <w:br/>
        <w:t>19云南大理崇圣寺三塔文化旅游区(2011.7)</w:t>
        <w:br/>
        <w:t>20浙江杭州西湖风景区(2007.5)</w:t>
        <w:br/>
        <w:t>21重庆大足区大足石刻旅游景区(2007.5)</w:t>
        <w:br/>
        <w:t>22重庆巫山县巫山（小三峡小小三峡）(2007.5)</w:t>
        <w:br/>
        <w:t>23重庆武隆喀斯特旅游区(天生三桥、仙女山、芙蓉洞)(2011.7)</w:t>
        <w:br/>
        <w:t>24重庆万盛区万盛黑山谷风景区（2012.10）</w:t>
        <w:br/>
        <w:t>25海南分界洲岛旅游区（2013.01）</w:t>
        <w:br/>
        <w:t>准备先用2年的时间，先扫平一半的交通方便5A景区再说。（任务至今没完成）</w:t>
        <w:br/>
        <w:t>以上内容写于----2013年8月</w:t>
        <w:br/>
        <w:t>26北京</w:t>
        <w:br/>
        <w:t>恭王府</w:t>
        <w:br/>
        <w:t>（2012.2）</w:t>
        <w:br/>
        <w:t>26</w:t>
        <w:br/>
        <w:t>北京奥林匹克公园</w:t>
        <w:br/>
        <w:t>（2012.11）</w:t>
        <w:br/>
        <w:t>27海南三亚南山大小洞天旅游区(2007.5)</w:t>
        <w:br/>
        <w:t>1。8月13日--8月16日</w:t>
        <w:br/>
        <w:t>花费670.00元，其中景点门票及景区交通245.00元</w:t>
        <w:br/>
        <w:t>29安顺黄果树大瀑布景区(2007.5)</w:t>
        <w:br/>
        <w:t>30安顺龙宫景区(2007.5)</w:t>
        <w:br/>
        <w:t>2。8月23日--8月30日</w:t>
        <w:br/>
        <w:t>花费2143.00元，其中景点门票及景区交通1045.00元</w:t>
        <w:br/>
        <w:t>31渭南华山景区(2011.1)</w:t>
        <w:br/>
        <w:t>32西安秦始皇兵马俑博物馆(2007.5)</w:t>
        <w:br/>
        <w:t>33陕西西安西安华清池景区(2007.5)</w:t>
        <w:br/>
        <w:t>34陕西西安（大雁塔-大唐芙蓉园）景区(2011.1)</w:t>
        <w:br/>
        <w:t>3。9月9日--9月</w:t>
        <w:br/>
        <w:t>18</w:t>
        <w:br/>
        <w:t>日</w:t>
        <w:br/>
        <w:t>花费2772.00元，其中景点门票及景区交通1160.00元</w:t>
        <w:br/>
        <w:t>35广西桂林漓江景区(2007.5)</w:t>
        <w:br/>
        <w:t>36广西桂林独秀峰-靖江王城景区（2012.11）</w:t>
        <w:br/>
        <w:t>37湖南长沙市（岳麓山-橘子洲）旅游区</w:t>
        <w:br/>
        <w:t>38湖南张家界（武陵源-天门山）旅游区</w:t>
        <w:br/>
        <w:t>4。8月14日--8月15日</w:t>
        <w:br/>
        <w:t>花费190.00元，其中景点门票40.00元</w:t>
        <w:br/>
        <w:t>39湖北武汉黄鹤楼公园黄鹤楼公园(2007.5)</w:t>
        <w:br/>
        <w:t>40湖北武汉东湖景区(2013.10)</w:t>
        <w:br/>
        <w:t>5。10月7日--10月10日</w:t>
        <w:br/>
        <w:t>花费619.00元，其中景点门票及景区交通333.00元</w:t>
        <w:br/>
        <w:t>13(再上嵩山)河南郑州登封嵩山少林景区(2007.5)</w:t>
        <w:br/>
        <w:t>41河南洛阳龙门石窟景区(2007.5)</w:t>
        <w:br/>
        <w:t>42河南开封清明上河园(2011.1)</w:t>
        <w:br/>
        <w:t>3月19日</w:t>
        <w:br/>
        <w:t>44江苏南京（夫子庙-秦淮河）旅游区(2010.4)</w:t>
        <w:br/>
        <w:t>3月20日</w:t>
        <w:br/>
        <w:t>45江苏南京（钟山-中山陵园）景区(2007.5)</w:t>
        <w:br/>
        <w:t>3月22日</w:t>
        <w:br/>
        <w:t>46江苏扬州瘦西湖景区(2010.4)</w:t>
        <w:br/>
        <w:t>3月23日</w:t>
        <w:br/>
        <w:t>47江苏镇江金山·焦山·北固山（2012.09）</w:t>
        <w:br/>
        <w:t>3月24日</w:t>
        <w:br/>
        <w:t>48江苏中央电视台无锡影视基地景区(2007.5)</w:t>
        <w:br/>
        <w:t>3月25日</w:t>
        <w:br/>
        <w:t>49江苏无锡市鼋头渚景区（2012.10）</w:t>
        <w:br/>
        <w:t>3月26日</w:t>
        <w:br/>
        <w:t>50江苏无锡灵山大佛景区(2009.5)</w:t>
        <w:br/>
        <w:t>4月3日</w:t>
        <w:br/>
        <w:t>51河南焦作云台山风景区(2007.5)</w:t>
        <w:br/>
        <w:t>4月13日</w:t>
        <w:br/>
        <w:t>52安徽黄山市黄山风景区(2007.5)</w:t>
        <w:br/>
        <w:t>4月16日</w:t>
        <w:br/>
        <w:t>52安徽黄山皖南古村落—西递宏村(2011.5)</w:t>
        <w:br/>
        <w:t>4月</w:t>
        <w:br/>
        <w:t>18</w:t>
        <w:br/>
        <w:t>日</w:t>
        <w:br/>
        <w:t>54安徽池州青阳县九华山风景区(2007.5)</w:t>
        <w:br/>
        <w:t>4月19日</w:t>
        <w:br/>
        <w:t>55安徽黄山市古徽州文化旅游区（2014.11）</w:t>
        <w:br/>
        <w:t>4月20日</w:t>
        <w:br/>
        <w:t>56浙江杭州淳安千岛湖风景区(2010.4)</w:t>
        <w:br/>
        <w:t>4月21日</w:t>
        <w:br/>
        <w:t>24（四去）浙江杭州西湖风景区(2007.5)</w:t>
        <w:br/>
        <w:t>4月22日</w:t>
        <w:br/>
        <w:t>57浙江杭州西溪湿地旅游区(2012.1)</w:t>
        <w:br/>
        <w:t>4月22日</w:t>
        <w:br/>
        <w:t>58阿坝藏族羌族自治州九寨沟景区(2007.5)</w:t>
        <w:br/>
        <w:t>4月23日</w:t>
        <w:br/>
        <w:t>59阿坝藏族羌族自治州黄龙景区(2012.1)</w:t>
        <w:br/>
        <w:t>9月8日</w:t>
        <w:br/>
        <w:t>60西藏自治区拉萨市布达拉宫景区(2013.01)</w:t>
        <w:br/>
        <w:t>9月9日</w:t>
        <w:br/>
        <w:t>61西藏自治区拉萨市大昭寺(2013.10)</w:t>
        <w:br/>
        <w:t>9月10日</w:t>
        <w:br/>
        <w:t>62青海湟中县塔尔寺(2012.11)</w:t>
        <w:br/>
        <w:t>9月11日</w:t>
        <w:br/>
        <w:t>63青海湖景区(2011.9)</w:t>
        <w:br/>
        <w:t>9月12日</w:t>
        <w:br/>
        <w:t>64鸣沙山月牙泉风景名胜区(2015.07)</w:t>
        <w:br/>
        <w:t>9月13日</w:t>
        <w:br/>
        <w:t>敦煌莫高窟(非5A)</w:t>
        <w:br/>
        <w:t>9月15日</w:t>
        <w:br/>
        <w:t>65嘉峪关嘉峪关文物景区(2007.5)</w:t>
        <w:br/>
        <w:t>9月18日</w:t>
        <w:br/>
        <w:t>66吐鲁番葡萄沟风景区(2007.5)</w:t>
        <w:br/>
        <w:t>9月19日</w:t>
        <w:br/>
        <w:t>67乌鲁木齐天山天池风景名胜区(2007.5)</w:t>
        <w:br/>
        <w:t>9月21日银川</w:t>
        <w:br/>
        <w:t>68石嘴山沙湖旅游景区(2007.5)</w:t>
        <w:br/>
        <w:t>9月22日</w:t>
        <w:br/>
        <w:t>69银川镇北堡西部影视城(2011.1)</w:t>
        <w:br/>
        <w:t>9月23日</w:t>
        <w:br/>
        <w:t>70中卫沙坡头旅游景区(2007.5)</w:t>
        <w:br/>
        <w:t>9月24日</w:t>
        <w:br/>
        <w:t>71平凉崆峒山风景名胜区(2007.5)</w:t>
        <w:br/>
        <w:t>9月25日</w:t>
        <w:br/>
        <w:t>72天水麦积山景区(2011.1)</w:t>
        <w:br/>
        <w:t>10月7日</w:t>
        <w:br/>
        <w:t>73曲阜明故城(三孔)旅游区(2007.5)</w:t>
        <w:br/>
        <w:t>10月8日</w:t>
        <w:br/>
        <w:t>74青岛崂山仰口景区(2011.1)</w:t>
        <w:br/>
        <w:t>10月9日</w:t>
        <w:br/>
        <w:t>74青岛崂山太清景区(2011.1)</w:t>
        <w:br/>
        <w:t>10月12日</w:t>
        <w:br/>
        <w:t>75山东蓬莱三仙山-八仙过海景区(2013.01)</w:t>
        <w:br/>
        <w:t>10月14日</w:t>
        <w:br/>
        <w:t>76烟台蓬莱阁旅游区(2007.5)</w:t>
        <w:br/>
        <w:t>10月17日</w:t>
        <w:br/>
        <w:t>北京（N去）</w:t>
        <w:br/>
        <w:t>颐和园</w:t>
        <w:br/>
        <w:t>10月19日</w:t>
        <w:br/>
        <w:t>76古文化街旅游区(津门故里)(2007.5)</w:t>
        <w:br/>
        <w:t>10月21日</w:t>
        <w:br/>
        <w:t>北京/</w:t>
        <w:br/>
        <w:t>慕田峪长城</w:t>
        <w:br/>
        <w:t>10月24日</w:t>
        <w:br/>
        <w:t>北京动物园</w:t>
        <w:br/>
        <w:t>（非5A）</w:t>
        <w:br/>
        <w:t>10月29日</w:t>
        <w:br/>
        <w:t>77十堰武当山风景区(2011.1)</w:t>
        <w:br/>
        <w:t>3月31日</w:t>
        <w:br/>
        <w:t>78福建土楼（永定·南靖）旅游景区(2011.9)</w:t>
        <w:br/>
        <w:t>4月1日</w:t>
        <w:br/>
        <w:t>79厦门鼓浪屿风景名胜区(2007.5)</w:t>
        <w:br/>
        <w:t>4月14日</w:t>
        <w:br/>
        <w:t>80金华东阳横店影视城景区(2010.4)</w:t>
        <w:br/>
        <w:t>4月16日</w:t>
        <w:br/>
        <w:t>81温州雁荡山风景区(2007.5)</w:t>
        <w:br/>
        <w:t>4月18日</w:t>
        <w:br/>
        <w:t>82舟山普陀山风景区(2007.5)</w:t>
        <w:br/>
        <w:t>4月20日</w:t>
        <w:br/>
        <w:t>83上饶</w:t>
        <w:br/>
        <w:t>三清山旅游景区</w:t>
        <w:br/>
        <w:t>(2011.9)</w:t>
        <w:br/>
        <w:t>4月21日</w:t>
        <w:br/>
        <w:t>83鹰潭市贵溪</w:t>
        <w:br/>
        <w:t>龙虎山旅游景区</w:t>
        <w:br/>
        <w:t>（2012.4）</w:t>
        <w:br/>
        <w:t>4月22日</w:t>
        <w:br/>
        <w:t>84南平武夷山风景名胜区(2007.5)</w:t>
        <w:br/>
        <w:t>4月24日</w:t>
        <w:br/>
        <w:t>85九江庐山风景名胜区(2007.5)</w:t>
        <w:br/>
        <w:t>4月26日</w:t>
        <w:br/>
        <w:t>86衡阳南岳</w:t>
        <w:br/>
        <w:t>衡山旅游</w:t>
        <w:br/>
        <w:t>区(2007.5)</w:t>
        <w:br/>
        <w:t>4月27日</w:t>
        <w:br/>
        <w:t>87岳阳市(岳阳楼-君山岛)景区(2011.9)</w:t>
        <w:br/>
        <w:t>5月19日</w:t>
        <w:br/>
        <w:t>88山西平遥古城景区（2015.07）</w:t>
        <w:br/>
        <w:t>5月20日</w:t>
        <w:br/>
        <w:t>89晋中市</w:t>
        <w:br/>
        <w:t>乔家大院</w:t>
        <w:br/>
        <w:t>文化园区(2014.11)</w:t>
        <w:br/>
        <w:t>5月21日</w:t>
        <w:br/>
        <w:t>89忻州五台山风景名胜区(2007.5)</w:t>
        <w:br/>
        <w:t>5月23日</w:t>
        <w:br/>
        <w:t>北岳恒山-恒山悬空寺-</w:t>
        <w:br/>
        <w:t>应县木塔</w:t>
        <w:br/>
        <w:t>（非5A）</w:t>
        <w:br/>
        <w:t>5月24日</w:t>
        <w:br/>
        <w:t>90大同云冈石窟(2007.5)</w:t>
        <w:br/>
        <w:t>6月20日</w:t>
        <w:br/>
        <w:t>91大连老虎滩海洋公园—老虎滩极地馆(2007.5)</w:t>
        <w:br/>
        <w:t>6月21日</w:t>
        <w:br/>
        <w:t>92大连金石滩景区(2011.1)</w:t>
        <w:br/>
        <w:t>6月24日</w:t>
        <w:br/>
        <w:t>93长白山景区(2007.5)</w:t>
        <w:br/>
        <w:t>6月26日</w:t>
        <w:br/>
        <w:t>94吉林长影世纪城旅游区(2015.07)</w:t>
        <w:br/>
        <w:t>6月27日</w:t>
        <w:br/>
        <w:t>95长春伪满皇宫博物院(2007.5)</w:t>
        <w:br/>
        <w:t>长春净月潭景区(2011.1)</w:t>
        <w:br/>
        <w:t>6月29日</w:t>
        <w:br/>
        <w:t>96哈尔滨太阳岛景区(2007.5)</w:t>
        <w:br/>
        <w:t>7月7日</w:t>
        <w:br/>
        <w:t>97承德避暑山庄及周围寺庙景区(2007.5)</w:t>
        <w:br/>
        <w:t>5月25日</w:t>
        <w:br/>
        <w:t>98乐山峨眉山景区(2007.5)</w:t>
        <w:br/>
        <w:t>99广西桂林市两江四湖·象山景区（2017.02）</w:t>
        <w:br/>
        <w:t>100内蒙古满洲里市中俄边境旅游区（2016.10）</w:t>
        <w:br/>
        <w:t>101重庆江津四面山景区（2015.10）</w:t>
        <w:br/>
        <w:t>102恩施巴东神龙溪纤夫文化旅游区(2011.1)</w:t>
      </w:r>
    </w:p>
    <w:p>
      <w:r>
        <w:t>评论：</w:t>
        <w:br/>
        <w:t>1.坐等楼主下篇游记了，我已经关注你了。</w:t>
        <w:br/>
        <w:t>2.我想细细的了解这个地方的美丽，可以多放些好看的照片吗？楼主</w:t>
        <w:br/>
        <w:t>3.楼主辛苦，但是还是想再辛苦楼主一下下，再传点照片给我过过眼瘾呗～</w:t>
        <w:br/>
        <w:t>4.谢谢支持！</w:t>
        <w:br/>
        <w:t>5.只是写游记，小的是新手，3天前才开始！</w:t>
      </w:r>
    </w:p>
    <w:p>
      <w:pPr>
        <w:pStyle w:val="Heading2"/>
      </w:pPr>
      <w:r>
        <w:t>198.普陀山之行一年记</w:t>
      </w:r>
    </w:p>
    <w:p>
      <w:r>
        <w:t>https://you.ctrip.com/travels/putuoshan16/3468377.html</w:t>
      </w:r>
    </w:p>
    <w:p>
      <w:r>
        <w:t>来源：携程</w:t>
      </w:r>
    </w:p>
    <w:p>
      <w:r>
        <w:t>发表时间：2017-5-30</w:t>
      </w:r>
    </w:p>
    <w:p>
      <w:r>
        <w:t>天数：3 天</w:t>
      </w:r>
    </w:p>
    <w:p>
      <w:r>
        <w:t>游玩时间：</w:t>
      </w:r>
    </w:p>
    <w:p>
      <w:r>
        <w:t>人均花费：</w:t>
      </w:r>
    </w:p>
    <w:p>
      <w:r>
        <w:t>和谁：夫妻</w:t>
      </w:r>
    </w:p>
    <w:p>
      <w:r>
        <w:t>玩法：自由行，自驾</w:t>
      </w:r>
    </w:p>
    <w:p>
      <w:r>
        <w:t>旅游路线：普陀山，善财洞，法雨寺，慧济寺，百步沙，南天门，紫竹林，朝阳洞，千步沙，佛顶山，梵音洞，洛迦山，不肯去观音院，圆通禅院</w:t>
      </w:r>
    </w:p>
    <w:p>
      <w:r>
        <w:t>正文：</w:t>
        <w:br/>
        <w:t>去年的端午节我们去了</w:t>
        <w:br/>
        <w:t>普陀山</w:t>
        <w:br/>
        <w:t>拜佛许愿，转眼间今年的端午到了，整整一年，一年多来发生了很多事情，而我老婆的预产期也马上就到了，在此发帖感谢并致敬。希望更多的人可以心想事成！</w:t>
        <w:br/>
        <w:t>论坛里关于具体攻略的帖子很多，我在文尾附了我当时整理出来的攻略，目的地是这么多，但是路线可以规划，我们当时是用了2天，第一天是前5个，第二天是后2个，除了当时在修路的</w:t>
        <w:br/>
        <w:t>善财洞</w:t>
        <w:br/>
        <w:t>，其他都去了，希望对大家有所帮助。关键是心要诚，心诚则灵，入了岛就吃素吧，岛上的素斋味道也很不错，如果心诚，有那么几个瞬间，会感受到菩萨的灵意的。</w:t>
        <w:br/>
        <w:t>我们后来还去了厦门的南普陀寺，再次一并表示感谢！</w:t>
        <w:br/>
        <w:t>当然，有了菩萨的帮助后，自身的努力也非常重要，坚持运动，多吃苹果，每天吃点红枣、核桃、多吃VC，坚持早睡早起。多做善事，保持好心态。科学饮食，少吃芹菜可乐等。相信你也可以心想事成。</w:t>
        <w:br/>
        <w:t>——————————————————————————————</w:t>
        <w:br/>
        <w:t>朱家尖码头，最近，有很大一个停车埸，最好是停里面那个停车场，如果外面有人招手不要搭理，里面的更方便。24小时32元钱, 建议先去超市买些水、饮料面包零食之类的</w:t>
        <w:br/>
        <w:t>在蜈蚣峙自助购票机上买了普通客船（船票25元），约15分钟就到了普陀，岛内旅游巴士的运营时间为夏秋季节6:00-18:00，</w:t>
        <w:br/>
        <w:t>南海观音6元，普济寺5元，</w:t>
        <w:br/>
        <w:t>法雨寺</w:t>
        <w:br/>
        <w:t>5元，</w:t>
        <w:br/>
        <w:t>慧济寺</w:t>
        <w:br/>
        <w:t>5元，洛伽山70元</w:t>
        <w:br/>
        <w:t>岛内巴士</w:t>
        <w:br/>
        <w:t>1路：西天渡口至</w:t>
        <w:br/>
        <w:t>百步沙</w:t>
        <w:br/>
        <w:t>西天渡口（普济寺西）—金融街（西天景区）—海防新村—客运码头—入三摩地（</w:t>
        <w:br/>
        <w:t>南天门</w:t>
        <w:br/>
        <w:t>）—</w:t>
        <w:br/>
        <w:t>紫竹林</w:t>
        <w:br/>
        <w:t>（南海观音）—百步沙（普济寺东）</w:t>
        <w:br/>
        <w:t>2路：码头至索道</w:t>
        <w:br/>
        <w:t>客运码头—入三摩地（南天门）—紫竹林（南海观音）—百步沙（普济寺）—仙人井（</w:t>
        <w:br/>
        <w:t>朝阳洞</w:t>
        <w:br/>
        <w:t>）—大乘庵—法雨寺（</w:t>
        <w:br/>
        <w:t>千步沙</w:t>
        <w:br/>
        <w:t>）—飞沙岙—宝月庵—古佛洞—客运索道（坐缆车上</w:t>
        <w:br/>
        <w:t>佛顶山</w:t>
        <w:br/>
        <w:t>）</w:t>
        <w:br/>
        <w:t>3路：码头至</w:t>
        <w:br/>
        <w:t>梵音洞</w:t>
        <w:br/>
        <w:t>客运码头—入三摩地（南天门）—紫竹林（南海观音）—百步沙（普济寺）—仙人井（朝阳洞）—大乘庵—法雨寺（千步沙）—飞沙岙—祥慧庵—梵音洞</w:t>
        <w:br/>
        <w:t>一些提示</w:t>
        <w:br/>
        <w:t>(一)关于请香</w:t>
        <w:br/>
        <w:t>我是看了攻略之后在码头请的，门口售票处旁边的一家店里。因为是求子，所以选了专门的求子香（就是那一桶上面画着图哈，这个随自己），然后又请了一对莲花蜡烛，忘了价格。攻略上是这么说的：</w:t>
        <w:br/>
        <w:t>“在半升洞码头和蜈蜙峙码头很多请香的摊位，那里一桶香10元-100元不等，而且请一桶香随身背着，有香火不断之意，不用每到一处请一次香，这样请一桶到最后拜完还会剩下挺多的。请香是30元一桶，基本够夫妻俩两天用的。建议在码头直接买些莲花蜡烛。”</w:t>
        <w:br/>
        <w:t>上岛后有很多地方卖东西的亭子可以请香，因为已经有了，所以没有去比较价格。</w:t>
        <w:br/>
        <w:t>(二)关于素斋</w:t>
        <w:br/>
        <w:t>去求子，最好是吃素。普济寺、法雨寺、慧济寺早中晚三顿都提供素斋，10元一人，一碗饭一些菜，吃完再取，吃饱为止不浪费。早斋5:30-6:30，午斋10:30-11:30，晚斋16:30-17:30，这个是买餐券的时间点，过了这个时间点有的地方就不卖餐券了。吃完自己要动手洗干净碗筷。</w:t>
        <w:br/>
        <w:t>如果没赶上，也不要紧，路上有卖煮豆干、玉米啥的，可以充饥。在珞珈山码头、去观音古洞的路上这边也有很多快餐店，可以吃素斋。建议也可以随身携带一些素点心和水或者水果，随时补充水分和体力。</w:t>
        <w:br/>
        <w:t>(三)关于许愿</w:t>
        <w:br/>
        <w:t>1.许愿：如果大家要许愿，一定要告诉菩萨自己叫什么名字，出生地点和时间，住在哪里，有何事相求，事成后何处还愿。</w:t>
        <w:br/>
        <w:t>许愿的内容参考：观音菩萨在上，信女XXX，某年某月某日某时出生，现居住在XXX市XXX路XXX号，请观音菩萨保佑我某年生一个健康的宝宝，如能如愿必来XXX还愿。</w:t>
        <w:br/>
        <w:t>2.香金——建议是求时投6顺，讨吉利，还愿投10，十全十美，这个也看大家个人心意，心诚则灵。最好准备一二百元的零钞。</w:t>
        <w:br/>
        <w:t>3.点香：因为右手是杀生手，一定使用左手点香（左撇子相反）。上香的正确方法是拿起三支香，用左手拿着，点着香后将香头朝上，用右手把火轻轻扇灭，切忌用嘴吹或是挥舞香火。用左右手的大拇指承托香的底端，使香头平对佛像，然后举起齐眉供三下，然后按照右、后、左的顺时针方向，在四个方位都要虔诚的参拜三下。走到香炉前，先用左手插中间的一支，代表供养十方三世一切佛，再用右手插右边的一支，代表供养十方三世一切法，最后用左手插左边的一支，代表供养十方三世一切僧。三支香齐插好后，礼佛三拜，鞠躬问询，此为上香拜佛的过程。如果上香的地方香火很旺，无法插香，那就用左手把香火平扔到火炉中就可以了。点香寺庙有专门的蜡烛桶，点的时候可以默念：借光借光，平安健康。</w:t>
        <w:br/>
        <w:t>敬香时应注意的特点</w:t>
        <w:br/>
        <w:t>（1）、请香：每座寺院内都有正规的请香处，不要相信所谓的发财香智慧香长寿香，把单纯的烧香变成复杂化，贵族化，误导香客成套的，高价格的购买。心诚，则每座寺院佛前烧三支香足矣。</w:t>
        <w:br/>
        <w:t>（2)、大门：无论是哪个寺、哪个庵，你都不可以从正门进去的，那是给出家人走的。</w:t>
        <w:br/>
        <w:t>(3)、垫子：选择磕头的垫子，也千万别认为正中间的一定是最好的，那也是为出家人准备的。</w:t>
        <w:br/>
        <w:t>(4)、手心：磕拜的时候，手心得向上，那是对佛祖的尊敬。手心向下是拜祖先的。</w:t>
        <w:br/>
        <w:t>(5)、香火：去专用的点香处点燃香火，可别去插香的地方取火，也不要图方便用自己的打火机点火。</w:t>
        <w:br/>
        <w:t>(6)、许愿：通常你要记得告诉佛祖你叫什么，家住何处，有何事相求，事成后何处还愿；大多数信士不管来到哪个殿前直接就磕头许愿,实不知佛菩萨有求必应,有求才有应.如果我们都不知道自己求的是哪位佛菩萨那么佛菩萨怎么应呢?所以当自己跪拜时请先了解佛菩萨名号。</w:t>
        <w:br/>
        <w:t>(7)、还愿：只要心诚则灵。不过如果你每逢寺院即烧香许愿，一旦灵验后，忘了还愿，那可不是什么太好的事。建议你可以四处烧香拜佛，以示敬意。但许愿的话，选一两位佛祖就可以了。</w:t>
        <w:br/>
        <w:t>（8）、法器：佛门中有很多法器，诸如木鱼、凳几，拜完佛祖后，可以稍稍抚摸，以求点佛气。不过千万注意，别摸在我佛贵体上哦</w:t>
        <w:br/>
        <w:t>上香礼仪：双手合十时，放在胸前。不要放在嘴巴前。跪拜时，手指并拢，不要漏财，手心朝上，接受佛光。</w:t>
        <w:br/>
        <w:t>拜佛常识</w:t>
        <w:br/>
        <w:t>正身观音，求全家平安；</w:t>
        <w:br/>
        <w:t>文淑菩萨，给小孩子求智慧；</w:t>
        <w:br/>
        <w:t>伽蓝菩萨，求财；</w:t>
        <w:br/>
        <w:t>普贤菩萨，求事业；</w:t>
        <w:br/>
        <w:t>大雄宝殿的三世佛（阿弥陀佛、施迦牟尼佛、药师佛），消灾避难；</w:t>
        <w:br/>
        <w:t>地藏王菩萨，给老人尽孝道；</w:t>
        <w:br/>
        <w:t>千手千眼观音，求子；</w:t>
        <w:br/>
        <w:t>天王殿弥勒和韦陀，求出入平安。</w:t>
        <w:br/>
        <w:t>一、求子必去地点</w:t>
        <w:br/>
        <w:t>1.南海观音像底下大殿的送子观音画像</w:t>
        <w:br/>
        <w:t>2.天华百子堂，送子观音菩萨（普济寺）</w:t>
        <w:br/>
        <w:t>3.法雨寺正殿左侧有一尊木雕的送子观音菩萨</w:t>
        <w:br/>
        <w:t>4.慧济寺（不二法门“观音堂”）-白玉注生娘娘（一定要拜）</w:t>
        <w:br/>
        <w:t>5.梵音洞送子观音菩萨 ; 善财洞金色送子观音菩萨</w:t>
        <w:br/>
        <w:t>6.观音古洞送子观音菩萨</w:t>
        <w:br/>
        <w:t>7.</w:t>
        <w:br/>
        <w:t>洛迦山</w:t>
        <w:br/>
        <w:t>大觉禅寺送子观音菩萨看到有攻略说圆通殿也有送子观音菩萨，所以都拜了一遍</w:t>
        <w:br/>
        <w:t>一、南海观音（紫竹林）</w:t>
        <w:br/>
        <w:t>客运码头坐2路或3路坐2站到南海观音，在紫竹林景区，三十三米高的南海观音大铜像下面的有个大殿，请香许愿，正殿左手边进去，顺时针绕到右侧门，在该门的左边的墙上挂着一副“送子观音”的画像，然后依次看过去，还有一尊送子观音和一副画像。</w:t>
        <w:br/>
        <w:t>在紫竹林有两个殿，在正殿拜拜好后，还有左侧</w:t>
        <w:br/>
        <w:t>不肯去观音院</w:t>
        <w:br/>
        <w:t>，这个也建议去。</w:t>
        <w:br/>
        <w:t>有些是没有垫子的，就直接跪在地上拜。</w:t>
        <w:br/>
        <w:t>在南海观音上香和添香油钱，在送子观音面前许愿。</w:t>
        <w:br/>
        <w:t>二、普济寺</w:t>
        <w:br/>
        <w:t>普济寺不远，可以走着去。看到普济寺车站后，往右边到底，是往普济寺正殿的，往左边道路走，是天华百子堂。</w:t>
        <w:br/>
        <w:t>有一个不太引起人注意的白色外观看上去有点西式的庭院建筑，叫“天华百子堂”。进去后，是个长条形的小院子，朝前走，右手边第一个门是天华寺，继续朝前一点，右手边还有一个“百子堂”，这个“百子堂”里正殿的后面的一个殿，也就是第二个殿，有个送子楼，要从正殿门旁边的楼梯上上二楼，二楼供着一尊送子观音像，这个楼也被称作是“送子楼”。看介绍，这个百子堂里的送子观音也是很灵的，但不知为什么，在网上的很多求子攻略中，都没有提到这个“百子堂”。</w:t>
        <w:br/>
        <w:t>普济寺门口有三座桥，相传分别代表“福禄寿”，建议都走一下。</w:t>
        <w:br/>
        <w:t>普济寺里供奉着唯一的观音菩萨男身正像，非常宏伟，一定要参拜。出了普济寺，过桥，走过放生池，回到刚才分岔口的路上，可以看到有一个院子，写着“天华百子堂”，右手边第一个门是天华堂，第二个是百子堂。这个“百子堂”里正殿的后面的一个殿，也就是第二个殿，有个送子楼，要从正殿门旁边的楼梯上二楼，二楼供着一尊送子观音像，这个楼也被称作是“送子楼”，里面有送子娘娘，门一般锁着的，我们就上楼在门外拜了拜。</w:t>
        <w:br/>
        <w:t>三、佛顶山慧济寺</w:t>
        <w:br/>
        <w:t>坐2路车过去，（在这里需要注意的是如果想要乘坐索道去往佛顶山，就在码头和法雨寺乘坐岛内公交去往索道）乘缆车上山。主殿堂左手的不二法门“观音堂”，正面供奉观音菩萨和背面供奉的白玉注生娘娘。据说到普陀求子必须要拜到的注生娘娘，也就是众人所说普陀最灵验的送子娘娘。这里也没有垫子，我们也是直接跪地上叩拜。</w:t>
        <w:br/>
        <w:t>进入慧济禅寺主殿堂拜完后，左手边还有和院子，进去有个观音堂，慧济寺“不二法门”观音殿，正面供养观世音菩萨正像，反面供养送子观音，很灵验的。</w:t>
        <w:br/>
        <w:t>四、法雨寺</w:t>
        <w:br/>
        <w:t>出了慧济寺，坐索道下到车站，坐2路车过去。法雨寺的左边有一个小殿，里面有一尊木雕观音像，怀抱着莲花，莲花里是一个孩子，认真参拜后我又细细端详了好久，越看越觉得心里感觉宁静祥和，而且真的有一种被注视的感觉。</w:t>
        <w:br/>
        <w:t>五、梵音洞、善财洞</w:t>
        <w:br/>
        <w:t>坐3路车到梵音洞，到了梵音洞景点后，你会居高临下看到一片美景，可以看到一个院子，门上写着“梵音嘹亮”四个字，注意这里要拜的送子观音不在这里面。而是在这门前，在脚下有个阁楼。梵音洞在靠海的一面，从石阶走下去，下到半山腰悬空的阁楼里面，这个阁楼被称作“瞻升阁”，阁楼一共两层，一定要沿着台阶下到最底下一层，在里面有一尊白玉送子观音像，诚心参拜。参拜好，还可以看看原始的石洞，从某些角度看，是可以看到洞里隐约有一尊散发着白色光芒的观音像，应该这就是梵音洞的由来吧，不过注意，不能用手往石洞方向指哦！</w:t>
        <w:br/>
        <w:t>去好梵音洞去了善财洞。本来可能可以直接从梵音洞方向过去，但是我们去的时候在修路，不能直接过去。这样就需要回到停车场，然后经过军事管理区再上去。去善财洞的指示标志不是很明显，记得多问几个人就好了。大概需要走15分钟或者更多，因为前面一半路的坡度比较陡，走上去有点喘。按照攻略所说，我们到了之后也是到了之后也是先参拜正殿供奉的金色送子观音菩萨，然后就可以从右侧走到善财洞，拜拜善财童子，可以准备号码吉利的100元纸币，在石壁上擦一擦，回家收好不要用掉，是聚财的哦。</w:t>
        <w:br/>
        <w:t>六、观音古洞</w:t>
        <w:br/>
        <w:t>坐车回码头，然后走过去。</w:t>
        <w:br/>
        <w:t>西山景区的观音洞庵，很多人都说非常灵验，求子得子，求功名得功名！要提醒大家的是，在这里的送子观音是一幅挂在石壁上的送子观音的画像，并且在洞里还挂着很多求子成功的人送来的锦旗。可见很灵！</w:t>
        <w:br/>
        <w:t>早上5点起床，5点25出门，在楼下买了两根油条当早餐，然后就出发去观音古洞。早上有点下雨，天还漆黑一片和夜晚一样，就着路灯的光摸索前进，路上几乎没有行人。我们两个仿佛梦游般的经过了码头方向，继续沿着路往上走，经过了一个村落，又经过了金融街，然后就到了岔路口。问了一下保安，知道了去古洞要开始沿着小路爬山上去了。雨天路滑，我们一人拿着伞，一人用手机开着灯当手电，就慢慢的沿着石阶开始爬山，这个时候天还是全黑的，只能看到脚下那一小块被手机照亮的地方。爬了大约有15-20分钟，看到了观影古洞的指示牌，到了。过了几分钟，后面也上来了一家人三人，应该是妈妈和小夫妻。穿过庙堂，到了观音古洞，我把带来的一对莲花灯供奉在佛像前（本来说不让供，不过因为去的早，就允许了哈），然后进香，拜佛。古洞很庄严，有送子观音的我们都拜了，有些没有垫子的就直接在地上跪着拜。出来后，天开始蒙蒙亮，在门口的地方，一队阿姨婆婆年纪的人陆续到来，人数还不少，庆幸自己来早了。下山的路上已经不用手电可以看见路了，还能眺望到远处的还和村庄，我停下来拍了一张清晨的普陀山景，为了留下了这梦幻般的记忆。</w:t>
        <w:br/>
        <w:t>七、珞珈山</w:t>
        <w:br/>
        <w:t>下船码头的右面，短姑码头，航行时间约为30分钟。建议一定要赶在6:20开始售票时就购买好船票。返程轮渡11:00是上午最后一趟从洛迦山赶往普陀山的，所以大家尽量赶在10:30分便参拜好下山候船即可。排队买票小技巧，一共有三条道排队买票，如果看着前面的人拿着导游旗，或者手里有一厚叠人民币的，不要排在他后面。。。</w:t>
        <w:br/>
        <w:t>（1）普陀山开船时间：上午7:00、8:00、9:00，下午13:00、13:30；</w:t>
        <w:br/>
        <w:t>（2）洛迦山开船时间：上午9:00、10:00、11:00，下午15:00、15:30。</w:t>
        <w:br/>
        <w:t>去普陀山不去洛伽山，等于只烧了半枝香。从观音古洞下来我们就直奔珞珈山码头，也就是原路返回住宿地。到了码头买票口，队伍已经有将近10米，好几排，然后我去上船的地方排队（后来发现其实不用排这里，买到票就直接放人进去的），老公在售票口排队。我们到时候记得是约7点左右，所以说排队一定早，才能安全买到第一班船票。7点半开始售票，大概排了20分钟左右买到船票，然后检票进去排队，在里面也排了有20分钟多，最终按正常发船时间开船了。如果当天旅行团不多，可能8点前买票都能上，但万一旅行团多，又都早早买了票，那就很难说了（而且我到的时候淡季，旺季可能更紧张）。</w:t>
        <w:br/>
        <w:t>到了珞珈山之后，只有一条路，我们就马不停蹄的开始往上走，一路走到一座寺院大觉禅寺，参拜了正殿菩萨，左侧的送子殿，然后出门左边是海景，瞄了一眼立马往回走，然后一路参拜经过寺院。</w:t>
        <w:br/>
        <w:t>洛迦山</w:t>
        <w:br/>
        <w:t>圆通禅院</w:t>
        <w:br/>
        <w:t>。圆通禅院里供奉的是千手千眼观音菩萨，这里是洛珈山的主刹，左边供奉着观音卧佛，在中间大殿的佛像后面有送子观音的笔画像。供奉送子观音的地方。</w:t>
        <w:br/>
        <w:t>还有一个塔，时间充裕的话还可以绕一下，不过要注意顺序，不能反着绕，正确的顺序是从左手边开始绕，我们绕了3圈。最后一项是拜土地公公，由于上来的路上都没看到，生怕错过了，后来才知道，下船和上船不是一个地方，所以不会错过的。拜完土地公公，可以把没用完的香供奉在土地公公香案上，不用全都点了。需要提醒一下的是，如果想坐最早一班的船回去，就不要耽搁，立马去排队，晚了可能会上不去，需要等下一班。我们拜完的具体时间不太记得了，可能是10点左右，只记得是排了15-20分钟的队，然后上船了，我们上船后大概又进了20多个，剩下的需要等下一班了。</w:t>
        <w:br/>
        <w:t>敬香时应注意的特点</w:t>
        <w:br/>
        <w:t>（1）、请香：每座寺院内都有正规的请香处，不要相信所谓的发财香智慧香长寿香，把单纯的烧香变成复杂化，贵族化，误导香客成套的，高价格的购买。心诚，则每座寺院佛前烧三支香足矣。</w:t>
        <w:br/>
        <w:t>（2)、大门：无论是哪个寺、哪个庵，你都不可以从正门进去的，那是给出家人走的。</w:t>
        <w:br/>
        <w:t>(3)、垫子：选择磕头的垫子，也千万别认为正中间的一定是最好的，那也是为出家人准备的。</w:t>
        <w:br/>
        <w:t>(4)、手心：磕拜的时候，手心得向上，那是对佛祖的尊敬。手心向下是拜祖先的。</w:t>
        <w:br/>
        <w:t>(5)、香火：去专用的点香处点燃香火，可别去插香的地方取火，也不要图方便用自己的打火机点火。</w:t>
        <w:br/>
        <w:t>(6)、许愿：通常你要记得告诉佛祖你叫什么，家住何处，有何事相求，事成后何处还愿；大多数信士不管来到哪个殿前直接就磕头许愿,实不知佛菩萨有求必应,有求才有应.如果我们都不知道自己求的是哪位佛菩萨那么佛菩萨怎么应呢?所以当自己跪拜时请先了解佛菩萨名号。</w:t>
        <w:br/>
        <w:t>(7)、还愿：只要心诚则灵。不过如果你每逢寺院即烧香许愿，一旦灵验后，忘了还愿，那可不是什么太好的事。建议你可以四处烧香拜佛，以示敬意。但许愿的话，选一两位佛祖就可以了。</w:t>
        <w:br/>
        <w:t>（8）、法器：佛门中有很多法器，诸如木鱼、凳几，拜完佛祖后，可以稍稍抚摸，以求点佛气。不过千万注意，别摸在我佛贵体上哦</w:t>
      </w:r>
    </w:p>
    <w:p>
      <w:r>
        <w:t>评论：</w:t>
        <w:br/>
        <w:t>1.好多年前去的了，现在都有些忘了，很后悔以前没有写游记的习惯</w:t>
        <w:br/>
        <w:t>2.楼主我记住你啦~~下次还来看你的游记哦，希望能欣赏到更美的图图。</w:t>
        <w:br/>
        <w:t>3.支持一下~楼主棒棒哒，如果再多一点美图，那简直是大作</w:t>
      </w:r>
    </w:p>
    <w:p>
      <w:pPr>
        <w:pStyle w:val="Heading2"/>
      </w:pPr>
      <w:r>
        <w:t>199.华夏名山尽评说--1黄山2张家界3华山4武夷山......</w:t>
      </w:r>
    </w:p>
    <w:p>
      <w:r>
        <w:t>https://you.ctrip.com/travels/huashan183/3465866.html</w:t>
      </w:r>
    </w:p>
    <w:p>
      <w:r>
        <w:t>来源：携程</w:t>
      </w:r>
    </w:p>
    <w:p>
      <w:r>
        <w:t>发表时间：2017-5-30</w:t>
      </w:r>
    </w:p>
    <w:p>
      <w:r>
        <w:t>天数：2 天</w:t>
      </w:r>
    </w:p>
    <w:p>
      <w:r>
        <w:t>游玩时间：5 月</w:t>
      </w:r>
    </w:p>
    <w:p>
      <w:r>
        <w:t>人均花费：500 元</w:t>
      </w:r>
    </w:p>
    <w:p>
      <w:r>
        <w:t>和谁：一个人</w:t>
      </w:r>
    </w:p>
    <w:p>
      <w:r>
        <w:t>玩法：自由行，摄影，人文，省钱，穷游，徒步</w:t>
      </w:r>
    </w:p>
    <w:p>
      <w:r>
        <w:t>旅游路线：黄山，西海大峡谷，华山，天都峰，雁荡山，武夷山，独秀峰，莲花峰，光明顶，玉屏楼，迎客松，一线天，鳌鱼峰，始信峰，狮子峰，排云亭，飞来石，松谷庵，苍龙岭，鹞子翻身，长空栈道，玉泉院，云梯，九曲溪，天游峰，武夷宫，大王峰，虎啸岩，水帘洞，印象大红袍，灵岩景区，灵岩飞渡，天柱峰，展旗峰，三叠泉</w:t>
      </w:r>
    </w:p>
    <w:p>
      <w:r>
        <w:t>正文：</w:t>
        <w:br/>
        <w:t>序：</w:t>
        <w:br/>
        <w:t>至2017年2月５A景区已经上升到249只，５A景区中的山已经上升到64只，鱼目混珠。叫我们如何得知哪些是真正的名山。</w:t>
        <w:br/>
        <w:t>小的走遍三山五岳，南北名山。自从去</w:t>
        <w:br/>
        <w:t>黄山</w:t>
        <w:br/>
        <w:t>西海大峡谷</w:t>
        <w:br/>
        <w:t>、张家界森林公园（武陵源）以后，已难见奇峰、怪石；攀登</w:t>
        <w:br/>
        <w:t>华山</w:t>
        <w:br/>
        <w:t>、黄山</w:t>
        <w:br/>
        <w:t>天都峰</w:t>
        <w:br/>
        <w:t>后，再不见山之险峻。近日徒步峨眉，竟然只有山高庙多，猴子厉害的感觉。</w:t>
        <w:br/>
        <w:t>总体来说，小的认为三山五岳中的三山（黄山、庐山、</w:t>
        <w:br/>
        <w:t>雁荡山</w:t>
        <w:br/>
        <w:t>）都值得一去，五岳中小的最喜欢华山。</w:t>
        <w:br/>
        <w:t>去过的其它华夏名山中，</w:t>
        <w:br/>
        <w:t>武夷山</w:t>
        <w:br/>
        <w:t>、长白山、天门山、普陀山、麦积山、泰山、天山、云台山、鸣沙山、玉龙雪山、</w:t>
        <w:br/>
        <w:t>独秀峰</w:t>
        <w:br/>
        <w:t>还是有其特点的，本文就以上各名山的特点作简单介绍。</w:t>
        <w:br/>
        <w:t>一、５A景区中的山（64只）</w:t>
        <w:br/>
        <w:t>１、三山五岳之三山：黄山、庐山、雁荡山</w:t>
        <w:br/>
        <w:t>２、三山五岳之五岳：东岳泰山、西岳华山、南岳衡山、北岳恒山（4A）、中岳嵩山</w:t>
        <w:br/>
        <w:t>３、革命圣地：韶山、井冈山</w:t>
        <w:br/>
        <w:t>４、佛教四大名山：金五台、银普陀、铜峨眉、铁九华</w:t>
        <w:br/>
        <w:t>５、道教名山：武当山、崂山、三清山、崆峒山、峨眉山、青城山、龙虎山</w:t>
        <w:br/>
        <w:t>６、其它有特色的山：张家界（武陵源-天门山）、吉林长白山、温州雁荡山、天水麦积山、迪庆州香格里拉、乌鲁木齐天山、焦作云台山、敦煌鸣沙山、丽江玉龙雪山</w:t>
        <w:br/>
        <w:t>以上是小的去过的认为较有特色的５A景区</w:t>
        <w:br/>
        <w:t>。</w:t>
        <w:br/>
        <w:t>（有2座没去过）</w:t>
        <w:br/>
        <w:t>＊＊、以下无特点的５A景区非名山按拼音排列（小的去过其中9座）</w:t>
        <w:br/>
        <w:t>鞍山千山、宝鸡太白山、保定白石山、长沙岳麓山、敦化六鼎山、佛山西樵山、福鼎太姥山、广州白云山、惠州罗浮山、蓟县盘山、江津四面山、介休绵山、句容茅山、连云港花果山、龙口南山、洛阳老君山、南川金佛山、南京钟山、南宁青秀山、蓬莱三仙山、平顶山尧山、潜山天柱山、衢州江郎山、泉州清源山、仁化丹霞山、邵阳莨山、嵩县白云山、台州天台山、武隆仙女山、西峡伏牛山、兴安盟阿尔山、宜春明月山、永城芒砀山、镇江三山（金山·焦山·北固山）、驻马店嵖岈山</w:t>
        <w:br/>
        <w:t>二、超</w:t>
        <w:br/>
        <w:t>级</w:t>
        <w:br/>
        <w:t>名山印象：</w:t>
        <w:br/>
        <w:t>按喜欢顺序排列（仅代表个人观点）</w:t>
        <w:br/>
        <w:t>1、黄山（天下第一奇山）</w:t>
        <w:br/>
        <w:t>黄山为三山五岳之首，以奇松、怪石、云海、温泉、冬雪“五绝”著称于世。“五岳归来不看山，黄山归来不看岳”。</w:t>
        <w:br/>
        <w:t>主要景区景点：“西海大峡谷、天都峰、</w:t>
        <w:br/>
        <w:t>莲花峰</w:t>
        <w:br/>
        <w:t>、</w:t>
        <w:br/>
        <w:t>光明顶</w:t>
        <w:br/>
        <w:t>玉屏楼</w:t>
        <w:br/>
        <w:t>、</w:t>
        <w:br/>
        <w:t>迎客松</w:t>
        <w:br/>
        <w:t>、</w:t>
        <w:br/>
        <w:t>一线天</w:t>
        <w:br/>
        <w:t>、</w:t>
        <w:br/>
        <w:t>鳌鱼峰</w:t>
        <w:br/>
        <w:t>、</w:t>
        <w:br/>
        <w:t>始信峰</w:t>
        <w:br/>
        <w:t>、</w:t>
        <w:br/>
        <w:t>狮子峰</w:t>
        <w:br/>
        <w:t>、</w:t>
        <w:br/>
        <w:t>排云亭</w:t>
        <w:br/>
        <w:t>、</w:t>
        <w:br/>
        <w:t>飞来石</w:t>
        <w:br/>
        <w:t>、</w:t>
        <w:br/>
        <w:t>松谷庵</w:t>
        <w:br/>
        <w:t>等”</w:t>
        <w:br/>
        <w:t>最精彩的景区：1、西海大峡谷景区奇峰怪石最多（先下后上时间约3小时），2、天都峰最险峻（上下时间约3小时）。</w:t>
        <w:br/>
        <w:t>西海大峡谷</w:t>
        <w:br/>
        <w:t>天都峰</w:t>
        <w:br/>
        <w:t>建议游览时间：</w:t>
        <w:br/>
        <w:t>2天，山上住一天。</w:t>
        <w:br/>
        <w:t>2、张家界（峰奇、谷幽、林秀）</w:t>
        <w:br/>
        <w:t>自然风光以峰称奇、以谷显幽、以林见秀。有奇峰3000多座，石峰如人如兽、如器如物，形象逼真，气势壮观。峰间峡谷，溪流潺潺，浓荫蔽日。有“三千奇峰，八百秀水”之美称。</w:t>
        <w:br/>
        <w:t>精华景区：袁家界峰奇谷幽、天子山奇秀、杨家界险峻,黄石寨、金鞭溪和十里画廊都值得一去。</w:t>
        <w:br/>
        <w:t>游览时间：至少2天，在杨家界、袁家界、天子山住民宿（包晚餐和早餐）</w:t>
        <w:br/>
        <w:t>友情提示：去张家界一定要看好天气，可以下雨，但不能有雾。有雾的话，游览山下的金鞭溪和十里画廊没什么问题，而山上的袁家界、天子山、杨家界以及黄石寨什么都看不见（什么都看不见、什么都看不见）。</w:t>
        <w:br/>
        <w:t>张家界武陵源1</w:t>
        <w:br/>
        <w:t>张家界武陵源2</w:t>
        <w:br/>
        <w:t>张家界天门山</w:t>
        <w:br/>
        <w:t>3、华山（奇险）</w:t>
        <w:br/>
        <w:t>山体倚天拔地，四面如削，十分险峻，是为“奇险天下第一山”。</w:t>
        <w:br/>
        <w:t>主要景点：千尺幢、百尺峡、</w:t>
        <w:br/>
        <w:t>苍龙岭</w:t>
        <w:br/>
        <w:t>、</w:t>
        <w:br/>
        <w:t>鹞子翻身</w:t>
        <w:br/>
        <w:t>、</w:t>
        <w:br/>
        <w:t>长空栈道</w:t>
        <w:br/>
        <w:t>建议游览路线：</w:t>
        <w:br/>
        <w:t>玉泉院</w:t>
        <w:br/>
        <w:t>→千尺幢→百尺峡→北峰→苍龙岭→中峰→</w:t>
        <w:br/>
        <w:t>云梯</w:t>
        <w:br/>
        <w:t>→东峰→鹞子翻身→南峰→长空栈道→西峰→西峰索道或步行下山。</w:t>
        <w:br/>
        <w:t>建议游览时间：1天建议西峰索道下山；2天考虑在东峰住宿。</w:t>
        <w:br/>
        <w:t>上山小的不主张夜爬也不主张索道，因华山险峻，最养眼、励志的是千尺幢、百尺峡、苍龙岭，夜爬、索道会失去机会的。千尺幢、百尺峡、苍龙岭只许上，不许下，旁边都修有专门的下山道。</w:t>
        <w:br/>
        <w:t>长空栈道</w:t>
        <w:br/>
        <w:t>4、武夷山（碧水丹山）</w:t>
        <w:br/>
        <w:t>2005年被《中国国家地理》选定为中国最美七大丹霞地貌之一，好玩不累。奇绝神秀。武夷山千峰嶙峋，</w:t>
        <w:br/>
        <w:t>九曲溪</w:t>
        <w:br/>
        <w:t>一水盈盈，九曲十八弯山挟水转，水绕山行，形成了“曲曲山回转，峰峰水抱流”的奇观。</w:t>
        <w:br/>
        <w:t>主要景点：武夷山分为</w:t>
        <w:br/>
        <w:t>天游峰</w:t>
        <w:br/>
        <w:t>景区、</w:t>
        <w:br/>
        <w:t>武夷宫</w:t>
        <w:br/>
        <w:t>/</w:t>
        <w:br/>
        <w:t>大王峰</w:t>
        <w:br/>
        <w:t>景区、一线天/</w:t>
        <w:br/>
        <w:t>虎啸岩</w:t>
        <w:br/>
        <w:t>景区、大红袍/</w:t>
        <w:br/>
        <w:t>水帘洞</w:t>
        <w:br/>
        <w:t>景区。</w:t>
        <w:br/>
        <w:t>武夷山有三大特点</w:t>
        <w:br/>
        <w:t>特点图1、一线天长176m,最窄处0.30m,是全国之最</w:t>
        <w:br/>
        <w:t>特点图2、九曲十八弯漂流</w:t>
        <w:br/>
        <w:t>特点2、九曲十八弯竹筏漂流，两岸山峰、美景尽收眼中。与之相比的只有漓江竹筏漂流。</w:t>
        <w:br/>
        <w:t>特点图3、“</w:t>
        <w:br/>
        <w:t>印象大红袍</w:t>
        <w:br/>
        <w:t>”实景演出///这些房子都是灯光造出来的，实际上没有，您信吗？</w:t>
        <w:br/>
        <w:t>特点3、表演：“印象大红袍”实景演出以河对面大王峰为背景，360度旋转舞台，灯光、音乐、舞美；以茶文化为主题展开，是印象系列中最好看的。</w:t>
        <w:br/>
        <w:t>友情提示：九曲溪漂流一定要优先考虑，错过了一票难求。</w:t>
        <w:br/>
        <w:t>武夷山每个景区需要3小时左右的游览时间，适合休闲游。时间紧的朋友建议至少住一天，晚上看看表演“印象大红袍”。</w:t>
        <w:br/>
        <w:t>5、雁荡山</w:t>
        <w:br/>
        <w:t>三山之一，以奇峰怪石、古洞石室、飞瀑流泉著称。主要景区灵峰、灵岩、大龙湫瀑布最为有名，并称为“雁荡三绝”。</w:t>
        <w:br/>
        <w:t>图1</w:t>
        <w:br/>
        <w:t>图2</w:t>
        <w:br/>
        <w:t>一绝：灵峰夜景是雁荡山的精华（必须有导游解说哟，不然看不明白）。全国唯一提供看夜景的名山。日景、夜景需分别购票，灵峰日景也相当不错。</w:t>
        <w:br/>
        <w:t>二绝：</w:t>
        <w:br/>
        <w:t>灵岩景区</w:t>
        <w:br/>
        <w:t>的“</w:t>
        <w:br/>
        <w:t>灵岩飞渡</w:t>
        <w:br/>
        <w:t>”（上午、下午各一场，看好时间哟）表演闻名遐迩，在</w:t>
        <w:br/>
        <w:t>天柱峰</w:t>
        <w:br/>
        <w:t>和</w:t>
        <w:br/>
        <w:t>展旗峰</w:t>
        <w:br/>
        <w:t>的峰顶间拉一钢绳，高200多米，长200多米，在其上表演翻跟斗、飞翔等动作，堪称一绝。</w:t>
        <w:br/>
        <w:t>三绝：去大龙湫瀑布时瀑布无水，无法评价。但大龙湫瀑布景区内需徒步一个多少时，竟然无一厕所，印象深刻，可谓雁荡一绝。</w:t>
        <w:br/>
        <w:t>建议住宿在灵岩景区外，以方便看灵峰夜景。</w:t>
        <w:br/>
        <w:t>6、庐山</w:t>
        <w:br/>
        <w:t>三山之一，以瀑布飞泻，云雾缭绕，柔丽、奇秀闻名。</w:t>
        <w:br/>
        <w:t>其游览线路主要有。一线：花径、锦绣谷、仙人洞、黄龙潭、乌龙潭、三宝树、芦林湖；二线：含鄱口、五老峰、</w:t>
        <w:br/>
        <w:t>三叠泉</w:t>
        <w:br/>
        <w:t>。</w:t>
        <w:br/>
        <w:t>主要特点：含鄱口、五老峰的云海，三叠泉之瀑布，锦绣谷之秀丽。</w:t>
        <w:br/>
        <w:t>山上牯岭镇交通食宿方便，建议游览时间：2天</w:t>
        <w:br/>
        <w:t>庐山含鄱口</w:t>
        <w:br/>
        <w:t>庐山三叠泉</w:t>
        <w:br/>
        <w:t>7、长白山</w:t>
        <w:br/>
        <w:t>巍巍长白山以终年积雪得名，由高山湖泊（天池）、奇特山峰、飞流瀑布、原始森林、火山地貌(休眠火山)等、独特的地理构造，造就了其绮丽迷人的景观。</w:t>
        <w:br/>
        <w:t>特点：天池、火山地貌是其它景区所没有的。</w:t>
        <w:br/>
        <w:t>友情提示：山顶天池常年大雾笼罩，10有9人上山是看不到天池的。</w:t>
        <w:br/>
        <w:t>建议游览时间：1天（北坡景区）。第1天如果在北坡景区山顶有雾，看不到天池，就不要坐车（车费80元）上天池。考虑第2天从西坡景区再上天池。</w:t>
        <w:br/>
        <w:t>图1 长白山天池</w:t>
        <w:br/>
        <w:t>图2</w:t>
        <w:br/>
        <w:t>长白山</w:t>
        <w:br/>
        <w:t>火山地貌</w:t>
        <w:br/>
        <w:t>8、泰山</w:t>
        <w:br/>
        <w:t>图1泰山南天门十八盘</w:t>
        <w:br/>
        <w:t>特点1：南天门前的紧十八盘岩层陡立，倾角70左右，气势雄伟磅礴，喜欢。</w:t>
        <w:br/>
        <w:t>特点2：历代刻石2500余处，堪称中国书法第一山！</w:t>
        <w:br/>
        <w:t>特点3：最容易爬的名山。1000年前唐高宗、则天皇后带一群女眷都能登泰山封禅。现在公路修到中天门，索道上到南天门，上山路也修的现代。就没有爬不上泰山的人。N年前小的上泰山没公路、没索道，从岱庙到飞来石用了不到3小时。所以泰山是最最容易爬的名山。</w:t>
        <w:br/>
        <w:t>特点4：N年前泰山南天门以上只军区招待所一座，民宅一处。现在山上全是现代建筑，看日出人山人海，中华奇观。</w:t>
        <w:br/>
        <w:t>9、恒山（4A）</w:t>
        <w:br/>
        <w:t>恒山脚下的悬空寺（北魏）值得一看，58公里外的（宋代）应县木塔（佛宫寺释迦塔）与巴黎埃菲尔铁塔和比萨斜塔并称为世界三大奇塔。</w:t>
        <w:br/>
        <w:t>恒山悬空寺</w:t>
        <w:br/>
        <w:t>应县木塔（佛宫寺释迦塔）斜塔</w:t>
        <w:br/>
        <w:t>9、天山</w:t>
        <w:br/>
        <w:t>图 天山天池</w:t>
        <w:br/>
        <w:t>10、麦积山</w:t>
        <w:br/>
        <w:t>麦积山石窟与龙门石窟、云冈石窟和敦煌莫高窟并称中国四大石窟。窟龛凿于高20-80米、宽200米的垂直崖面上。存有窟龛194个，其中东崖54窟，西崖140窟，泥塑、石胎泥塑、石雕造像7800余尊，最大的造像东崖大佛高15.8米，壁画1000余平方米。</w:t>
        <w:br/>
        <w:t>小的认为四大石窟中，</w:t>
        <w:br/>
        <w:t>麦积山石窟最具观赏价值</w:t>
        <w:br/>
        <w:t>。</w:t>
        <w:br/>
        <w:t>麦积山石窟1</w:t>
        <w:br/>
        <w:t>麦积山石窟2</w:t>
        <w:br/>
        <w:t>11、云台山</w:t>
        <w:br/>
        <w:t>图1 云台山红石峡特别值得一看</w:t>
        <w:br/>
        <w:t>云台山含百家岩、红石峡、子房湖、潭瀑峡、猕猴谷、茱萸峰、峰林峡、青龙峡等主要景点。其中落差314米的云台天瀑、红石峡特别值得一看。</w:t>
        <w:br/>
        <w:t>12、中岳嵩山</w:t>
        <w:br/>
        <w:t>嵩山地质构造特别，少林寺和法王寺规模大、中岳庙（道教）都修的不错，少林寺武僧表演值得一看。</w:t>
        <w:br/>
        <w:t>13、普陀山</w:t>
        <w:br/>
        <w:t>佛教四大名山中香火最旺，观世音菩萨道场。新修的寺庙规模超大。</w:t>
        <w:br/>
        <w:t>14、峨眉山</w:t>
        <w:br/>
        <w:t>图1 峨眉山--最最难爬的名山</w:t>
        <w:br/>
        <w:t>徒步上山需经过低山区(10km)→中山区A线(30km)→高山区(18km)上顶，共58公里，5A级名山中上山最累的山。</w:t>
        <w:br/>
        <w:t>不过呢，您可以坐车上山，不累的。</w:t>
        <w:br/>
        <w:t>另外，峨眉山的猴子很厉害。</w:t>
        <w:br/>
        <w:t>15、田横山</w:t>
        <w:br/>
        <w:t>5A</w:t>
        <w:br/>
        <w:t>田横山</w:t>
        <w:br/>
        <w:t>16、独秀峰</w:t>
        <w:br/>
        <w:t>图1独秀峰--最小的山</w:t>
        <w:br/>
        <w:t>桂林独秀峰王城景区，山高66米，门票120元。</w:t>
        <w:br/>
        <w:t>以上都是小的去过的自认为较有特色的山，其它的有些去过小的认为特色不明显，有些小的认为不值得去。</w:t>
        <w:br/>
        <w:t>如果您认为哪些山更有特色，请补充。</w:t>
        <w:br/>
        <w:t>谢谢</w:t>
        <w:br/>
        <w:t>未完等续......</w:t>
      </w:r>
    </w:p>
    <w:p>
      <w:r>
        <w:t>评论：</w:t>
        <w:br/>
        <w:t>1.天都峰2018年10月31日开始封山，5年以后2023年才能见到了。</w:t>
        <w:br/>
        <w:t>2.双手赞成，一定要下过雨之后再去。大多数山下过雨之后的第二天去，效果奇佳！！！</w:t>
        <w:br/>
        <w:t>3.哦，小的没看了出来。谢谢指教！！！</w:t>
        <w:br/>
        <w:t>4.武夷山印象大红袍，那个房子是真实的</w:t>
        <w:br/>
        <w:t>5.好的，谢谢。</w:t>
        <w:br/>
        <w:t>6.庐山和雁荡山一定要下过雨之后再去。特别庐山瀑布，飞流直下三千尺疑是银河落九天，不是吹的。</w:t>
        <w:br/>
        <w:t>7.登黄山，天下无山。这句话不是说着玩的。就一座天都峰，够爬一天。如果你腿脚还好，赶紧去。因为过两年天都就要封山了。</w:t>
        <w:br/>
        <w:t>8.照片虽少了点，写的不错。总体可以，我没有你去过的地方多。我最喜爱旅游和爬山。我只去过黄山、泰山、华山。我看你写的和照片照的张家界不错，明年去吧。谢谢！</w:t>
        <w:br/>
        <w:t>9.前排留名，期待大作！</w:t>
        <w:br/>
        <w:t>10.看来楼主是只顾着玩了，都没得时间上传照片哼！</w:t>
      </w:r>
    </w:p>
    <w:p>
      <w:pPr>
        <w:pStyle w:val="Heading2"/>
      </w:pPr>
      <w:r>
        <w:t>200.五月历山之游——田沁鹏</w:t>
      </w:r>
    </w:p>
    <w:p>
      <w:r>
        <w:t>https://you.ctrip.com/travels/jincheng665/3469385.html</w:t>
      </w:r>
    </w:p>
    <w:p>
      <w:r>
        <w:t>来源：携程</w:t>
      </w:r>
    </w:p>
    <w:p>
      <w:r>
        <w:t>发表时间：2017-5-31</w:t>
      </w:r>
    </w:p>
    <w:p>
      <w:r>
        <w:t>天数：1 天</w:t>
      </w:r>
    </w:p>
    <w:p>
      <w:r>
        <w:t>游玩时间：</w:t>
      </w:r>
    </w:p>
    <w:p>
      <w:r>
        <w:t>人均花费：</w:t>
      </w:r>
    </w:p>
    <w:p>
      <w:r>
        <w:t>和谁：</w:t>
      </w:r>
    </w:p>
    <w:p>
      <w:r>
        <w:t>玩法：</w:t>
      </w:r>
    </w:p>
    <w:p>
      <w:r>
        <w:t>旅游路线：沁水</w:t>
      </w:r>
    </w:p>
    <w:p>
      <w:r>
        <w:t>正文：</w:t>
        <w:br/>
        <w:t>五月历山之游——田沁鹏</w:t>
        <w:br/>
        <w:t>来历山一月有余，对历山了解日渐加深，历山有下川遗址，舜帝曾与其妻女英、娥皇躬耕于历山，风景更是令人心驰神往，每一次参观都有不同的感受，最近的一次是五月份，那天天气很好，我们三三两两，结伴游览，一路上，风景宜人。近处的农田，远处的山，房屋、雾、窗外的风景宛如一幅绝美的山水画。不多时，便来到了女英侠。</w:t>
        <w:br/>
        <w:t>女英侠相比娥皇谷更显风情多姿。路程虽长，好在有沿途的风景作伴。大多都在山间盘旋，恰巧雨天刚过，云雾缭绕、好似仙境。驶过</w:t>
        <w:br/>
        <w:t>沁水</w:t>
        <w:br/>
        <w:t>最美旅游公路，来到了历山风景区。一下车，便体会到空气清新。历山风景区的主要景点“女英峡”和“娥皇谷”正是为了纪念娥皇与女英。相传舜耕历山时，用戟劈山，形成了东西两条峡谷，东峡即为“娥皇谷”，西峡便是“女英峡”。这也是今天最重要的两个行程，踏着新一天的曙光，我们先来到女英峡。顺着石板小径进入峡谷，可以看到水帘洞、泪瀑、一线天、猴吻岩、天缝天窝、天门砥柱等景点。由于当地前涝后旱的天气，山涧水量较少，长长的水帘洞无水成帘。女英峡北起下川，全长六公里，峡内最宽处五十余米，最窄处仅十余米。峡谷中间为一条山涧，流水潺潺，藤蔓缠绕。山涧东侧为百米绝壁，西侧山峰底部为缓坡。仰望东侧山崖，一幅天然画壁蜿蜒铺开；俯瞰谷底溪流，五彩石铺就着潺潺细流。行走在峡谷中，随处可见形状各异、大小不一、色彩斑斓的石头，流水拍打，声声悦耳。走至峡底，峰林雄峙，崖悬壁陡，构造出两侧山峰与天际相称的漂亮剪影。峡谷两边石峰雄峙，崖悬壁陡。这里最富有特色之处就是峡底随处可见的巨石，大者足有两层楼高，几米宽，我们走了一路，这样的巨石亦见了一路。山涧水量虽小，但因峡底遍布巨石，因而形成了许多水潭和小瀑。前半程的路途在各种拍照的兴奋中度过。只是未曾想到女英峡竟是如此曲径悠长，迟迟走不到尽头，兴致渐渐消逝，而路还要继续走下去。加快步伐，追上大部队，峡谷在背后蜿蜒，好风景留在相机里。不知不觉到了中午，便吃了点当地人做的面皮、凉粉，休息一会儿。</w:t>
        <w:br/>
        <w:t>下午便去了娥皇谷。娥皇谷开发较晚，相比女英峡更显原始气息，行走其中，颇有探秘之感。荒草丛生，肆意生长，少了人为的修饰，多了自然的随性。娥皇谷呈“Z”字形，迂回曲折，两侧绝壁耸立，直至云天。若不是有导游在前带路，还真的不知道该往哪个方向走，脚下皆是乱石，望不见路径。还好不是雨天，不然会更加湿滑难行。荒草生长在千奇百怪的石头间隙，抬头只见的一片小小的天空，四周全是高高的崖石。在这里，只有两种声音与之作伴，一种是潺潺流水声，忽隐忽现；另一种则是乌鸦的叫声，还不待你看到它的真容，已经飞过毫无留下痕迹。走到最深处，是一潭清水，源自石崖上高挂着的瀑布。虽然瀑布不宽不长，但水极其清澈，池底藏着许多小青蛙。依旧是相同路线返程，大家熟悉了路径和路况，明显速度快了起来。感叹大自然鬼斧神工之余，舜帝与娥皇女英的传说再次浮现脑海。可叹！历史记住了这些人的名字，却渐渐遗忘了曾经发生过的故事、遗忘了故事背后的情感。如今穿越女英侠、探秘娥皇谷，欣赏美景之余，也心生倾慕、同情、敬畏。不知不觉天黑了，今日心情大好，一夜无梦。</w:t>
        <w:br/>
        <w:t>次日清晨起来我们决定去古村落，因为古村落里生长着人类的智慧和希望。这是一个古老的小村庄，老到我都觉得她已经沉沉入睡了。宁静、神秘，甚至觉得怪诞。虽然时间让她苍老，却掩盖不住皱纹下显现出的矍铄。初秋的历山古村落，虽然色彩还不及深秋时丰富，但有远处碧绿的梯田和头顶蔚蓝的天空作画布，一间间古老的屋子点缀其间，依旧是一幅醉人的画面。这里的房子，大概有上百岁了吧。有的墙壁上的砖块斜了出来，有的楼梯已经封锁，有的老房子已不再坚固，住的人慢慢也就少了。只剩下一份静谧。</w:t>
        <w:br/>
        <w:t>接下来我们来到了男主角的地盘——舜王坪。这是华北平原上最大一块高山草甸，缤纷芳菲，林木葱葱，好似一望无际的草原，天空很蓝、很近，云层很低，仿佛伸手可及。五月山花绽放，行走于草甸上，放松身心于花海、草海、云海之中，仰天而望，与天空近距离对话，人在花草中，云在脚下，真是人间天上。这是一次身体与心情的绝妙盛宴。快到中午，阳光洒满大地，在草地远方出现了牛、养，牛儿们、羊儿们悠闲地吃着野草，时不时地发出懒洋洋的叫声，阳光透过云彩洒在牛儿身上，呈现出好看耀眼的颜色，顿时体会到了生命的活力，好一个天然的大牧场！忍不住用照片记录下了这些美妙的画面。走了半圈，来到了悬崖绝壁，往下一看，景物尽收眼底，美不胜收，但安全第一，我们往后退了退。</w:t>
        <w:br/>
        <w:t>远离了现代都市的喧嚣，来到了这个世外桃源，感叹大自然的神奇与秀丽，欣赏了美丽的自然风光，也爱上了历山这个美丽的地方。神奇了，我的历山！</w:t>
      </w:r>
    </w:p>
    <w:p>
      <w:r>
        <w:t>评论：</w:t>
        <w:br/>
        <w:t>1.走天下路添人生阅历，人生就在旅行里。</w:t>
        <w:br/>
        <w:t>2.回帖赚个2分经验！嘿嘿~楼主可以关注我嘛~</w:t>
        <w:br/>
        <w:t>3.还有更多图嘛 亲～</w:t>
        <w:br/>
        <w:t>4.顶顶~楼主等着你再丰富一些图片呢，加油噢</w:t>
        <w:br/>
        <w:t>5.楼主不海量爆照！让我们有点小小失落啊，多来点惊艳的皂片呗！~</w:t>
      </w:r>
    </w:p>
    <w:p>
      <w:pPr>
        <w:pStyle w:val="Heading2"/>
      </w:pPr>
      <w:r>
        <w:t>201.穷游华夏（序2）-超值5A景区</w:t>
      </w:r>
    </w:p>
    <w:p>
      <w:r>
        <w:t>https://you.ctrip.com/travels/beijing1/3466774.html</w:t>
      </w:r>
    </w:p>
    <w:p>
      <w:r>
        <w:t>来源：携程</w:t>
      </w:r>
    </w:p>
    <w:p>
      <w:r>
        <w:t>发表时间：2017-5-31</w:t>
      </w:r>
    </w:p>
    <w:p>
      <w:r>
        <w:t>天数：3 天</w:t>
      </w:r>
    </w:p>
    <w:p>
      <w:r>
        <w:t>游玩时间：5 月</w:t>
      </w:r>
    </w:p>
    <w:p>
      <w:r>
        <w:t>人均花费：300 元</w:t>
      </w:r>
    </w:p>
    <w:p>
      <w:r>
        <w:t>和谁：和朋友</w:t>
      </w:r>
    </w:p>
    <w:p>
      <w:r>
        <w:t>玩法：自由行，人文，省钱，穷游，徒步，火车</w:t>
      </w:r>
    </w:p>
    <w:p>
      <w:r>
        <w:t>旅游路线：天坛，颐和园，北京，恭王府</w:t>
      </w:r>
    </w:p>
    <w:p>
      <w:r>
        <w:t>正文：</w:t>
        <w:br/>
        <w:t>序</w:t>
        <w:br/>
        <w:t>至2017年2月５A景区已经上升到249只，鱼目混珠。叫我们如何得知哪些是值得一去的5A景区呢？</w:t>
        <w:br/>
        <w:t>一、首批５A景区</w:t>
        <w:br/>
        <w:t>小的以为，2007年5月公布首批66家基本上是名符其实的，大多都值得一去。</w:t>
        <w:br/>
        <w:t>1、苏州园林（拙政园、虎丘、留园）</w:t>
        <w:br/>
        <w:t>2、苏州周庄古镇景区</w:t>
        <w:br/>
        <w:t>3、中央电视台无锡影视基地景区</w:t>
        <w:br/>
        <w:t>4、南京（钟山-中山陵园）景区</w:t>
        <w:br/>
        <w:t>5、杭州西湖风景区</w:t>
        <w:br/>
        <w:t>6、温州雁荡山风景区</w:t>
        <w:br/>
        <w:t>7、舟山普陀山风景区</w:t>
        <w:br/>
        <w:t>8、郑州登封嵩山少林景区</w:t>
        <w:br/>
        <w:t>9、洛阳龙门石窟景区</w:t>
        <w:br/>
        <w:t>10、焦作云台山风景区</w:t>
        <w:br/>
        <w:t>11、广州长隆旅游度假区</w:t>
        <w:br/>
        <w:t>12、深圳华侨城旅游度假区</w:t>
        <w:br/>
        <w:t>13、泰安泰山景区</w:t>
        <w:br/>
        <w:t>14、烟台蓬莱阁旅游区</w:t>
        <w:br/>
        <w:t>15、曲阜明故城（三孔）旅游区</w:t>
        <w:br/>
        <w:t>16、武汉黄鹤楼公园</w:t>
        <w:br/>
        <w:t>17、宜昌三峡大坝旅游区</w:t>
        <w:br/>
        <w:t>18、张家界（武陵源-天门山）旅游区</w:t>
        <w:br/>
        <w:t>19、衡阳南岳衡山旅游区</w:t>
        <w:br/>
        <w:t>20、西安秦始皇兵马俑博物馆</w:t>
        <w:br/>
        <w:t>21、西安华清池景区</w:t>
        <w:br/>
        <w:t>22、延安黄帝陵景区</w:t>
        <w:br/>
        <w:t>23、昆明石林风景区</w:t>
        <w:br/>
        <w:t>24、丽江市玉龙雪山景区</w:t>
        <w:br/>
        <w:t>25、承德避暑山庄及周围寺庙景区</w:t>
        <w:br/>
        <w:t>26、秦皇岛山海关景区【被摘牌】</w:t>
        <w:br/>
        <w:t>27、保定安新白洋淀景区</w:t>
        <w:br/>
        <w:t>28、故宫博物院</w:t>
        <w:br/>
        <w:t>29、</w:t>
        <w:br/>
        <w:t>天坛</w:t>
        <w:br/>
        <w:t>公园</w:t>
        <w:br/>
        <w:t>30、</w:t>
        <w:br/>
        <w:t>颐和园</w:t>
        <w:br/>
        <w:t>31、（八达岭-慕田峪）长城旅游区</w:t>
        <w:br/>
        <w:t>32、成都（青城山--都江堰）旅游景区</w:t>
        <w:br/>
        <w:t>33、乐山峨眉山景区</w:t>
        <w:br/>
        <w:t>34、阿坝藏族羌族自治州九寨沟景区</w:t>
        <w:br/>
        <w:t>35、厦门鼓浪屿风景名胜区</w:t>
        <w:br/>
        <w:t>36、南平武夷山风景名胜区</w:t>
        <w:br/>
        <w:t>37、乌鲁木齐天山天池风景名胜区</w:t>
        <w:br/>
        <w:t>38、吐鲁番葡萄沟风景区</w:t>
        <w:br/>
        <w:t>39、阿勒泰地区喀纳斯景区</w:t>
        <w:br/>
        <w:t>40、黄山市黄山风景区</w:t>
        <w:br/>
        <w:t>41、青阳九华山风景区</w:t>
        <w:br/>
        <w:t>42、东方明珠广播电视塔</w:t>
        <w:br/>
        <w:t>43、上海野生动物园</w:t>
        <w:br/>
        <w:t>44、九江庐山风景名胜区</w:t>
        <w:br/>
        <w:t>45、吉安井冈山风景区</w:t>
        <w:br/>
        <w:t>46、沈阳植物园</w:t>
        <w:br/>
        <w:t>47、大连老虎滩海洋公园—老虎滩极地馆</w:t>
        <w:br/>
        <w:t>48、哈尔滨太阳岛景区</w:t>
        <w:br/>
        <w:t>49、长白山景区</w:t>
        <w:br/>
        <w:t>50、长春伪满皇宫博物院</w:t>
        <w:br/>
        <w:t>51、大同云冈石窟</w:t>
        <w:br/>
        <w:t>52、忻州五台山风景名胜区</w:t>
        <w:br/>
        <w:t>53、嘉峪关文物景区</w:t>
        <w:br/>
        <w:t>54、平凉崆峒山风景名胜区</w:t>
        <w:br/>
        <w:t>55、石嘴山沙湖旅游景区</w:t>
        <w:br/>
        <w:t>56、中卫沙坡头旅游景区</w:t>
        <w:br/>
        <w:t>57、大足石刻景区</w:t>
        <w:br/>
        <w:t>58、巫山（小三峡小小三峡）</w:t>
        <w:br/>
        <w:t>59、三亚南山文化旅游区</w:t>
        <w:br/>
        <w:t>60、三亚南山大小洞天旅游区</w:t>
        <w:br/>
        <w:t>61、桂林漓江景区</w:t>
        <w:br/>
        <w:t>62、桂林兴安县乐满地度假世界</w:t>
        <w:br/>
        <w:t>63、安顺黄果树大瀑布景区</w:t>
        <w:br/>
        <w:t>64、安顺龙宫景区</w:t>
        <w:br/>
        <w:t>65、天津古文化街旅游区（津门故里）</w:t>
        <w:br/>
        <w:t>66、天津蓟县盘山风景名胜区</w:t>
        <w:br/>
        <w:t>以上景区中虽然有些小的不喜欢，但大多数是真正的名山大川，历史古籍。秦皇岛山海关景区虽然被摘牌，也是值得一看的。</w:t>
        <w:br/>
        <w:t>二、其它值得一去的5A景区（个人观点，</w:t>
        <w:br/>
        <w:t>按拼音顺序排列</w:t>
        <w:br/>
        <w:t>）</w:t>
        <w:br/>
        <w:t>阿坝州黄龙景区(2012.1)</w:t>
        <w:br/>
        <w:t>北京</w:t>
        <w:br/>
        <w:t>恭王府</w:t>
        <w:br/>
        <w:t>（2012.2）</w:t>
        <w:br/>
        <w:t>长春净月潭景区（2011.1）</w:t>
        <w:br/>
        <w:t>长影世纪城旅游区（2015.07）</w:t>
        <w:br/>
        <w:t>淳安千岛湖风景区(2010.4)</w:t>
        <w:br/>
        <w:t>大理崇圣寺三塔文化旅游区（2011.7）</w:t>
        <w:br/>
        <w:t>大连金石滩景区（2011.1）</w:t>
        <w:br/>
        <w:t>福建土楼（永定南靖）旅游景区（2011.9）</w:t>
        <w:br/>
        <w:t>杭州西溪湿地旅游区(2012.1)</w:t>
        <w:br/>
        <w:t>湖北神农架生态旅游区(2012.1)</w:t>
        <w:br/>
        <w:t>金华横店影视城景区(2010.4)</w:t>
        <w:br/>
        <w:t>开封清明上河园（2011.1）</w:t>
        <w:br/>
        <w:t>拉萨市布达拉宫景区（2013.01）</w:t>
        <w:br/>
        <w:t>拉萨市大昭寺(2013.10)</w:t>
        <w:br/>
        <w:t>乐山大佛景区（2011.7）</w:t>
        <w:br/>
        <w:t>丽江古城景区（2011.7）</w:t>
        <w:br/>
        <w:t>南京（夫子庙-秦淮河）旅游区(2010.4)</w:t>
        <w:br/>
        <w:t>青岛崂山景区（2011.1）</w:t>
        <w:br/>
        <w:t>青海湖景区（2011.9）</w:t>
        <w:br/>
        <w:t>青海湟中县塔尔寺（2012.11）</w:t>
        <w:br/>
        <w:t>天水麦积山景区（2011.1）</w:t>
        <w:br/>
        <w:t>皖南古村落—西递·宏村（2011.5）</w:t>
        <w:br/>
        <w:t>渭南华山景区（2011.1）</w:t>
        <w:br/>
        <w:t>无锡灵山大佛景区（2009.3）</w:t>
        <w:br/>
        <w:t>无锡鼋头渚景区（2012.10）</w:t>
        <w:br/>
        <w:t>武当山风景区（2011.5）</w:t>
        <w:br/>
        <w:t>西双版纳热带植物园（2011.7）</w:t>
        <w:br/>
        <w:t>香格里拉普达措国家公园（2012.11）</w:t>
        <w:br/>
        <w:t>扬州瘦西湖景区(2010.4)</w:t>
        <w:br/>
        <w:t>银川镇北堡西部影视城（2011.1）</w:t>
        <w:br/>
        <w:t>三、优先推荐</w:t>
        <w:br/>
        <w:t>山：</w:t>
        <w:br/>
        <w:t>黄山、张家界、华山</w:t>
        <w:br/>
        <w:t>水</w:t>
        <w:br/>
        <w:t>：九寨沟、千岛湖、安顺黄果树大瀑布</w:t>
        <w:br/>
        <w:t>古迹</w:t>
        <w:br/>
        <w:t>：北京、西安、南京</w:t>
        <w:br/>
        <w:t>古镇</w:t>
        <w:br/>
        <w:t>：丽江、宏村</w:t>
        <w:br/>
        <w:t>中国四大名园：</w:t>
        <w:br/>
        <w:t>颐和园 、避暑山庄、拙政园、留园</w:t>
        <w:br/>
        <w:t>城市：</w:t>
        <w:br/>
        <w:t>大连、桂林、青岛、哈尔滨</w:t>
        <w:br/>
        <w:t>湿地公园：</w:t>
        <w:br/>
        <w:t>杭州西溪湿地(5A级的小的只去过这一个，喜欢)</w:t>
        <w:br/>
        <w:t>沙漠</w:t>
        <w:br/>
        <w:t>：中卫沙坡头</w:t>
        <w:br/>
        <w:t>石窟石刻：大足石刻景区、麦积山石窟</w:t>
        <w:br/>
        <w:t>影视城</w:t>
        <w:br/>
        <w:t>：横店影视城、长春长影世纪城、银川西部影视城(影视城类小的都喜欢)</w:t>
        <w:br/>
        <w:t>四、讨人喜欢的非５A</w:t>
        <w:br/>
        <w:t>张掖丹霞国家地质公园</w:t>
        <w:br/>
        <w:t>西安城墙</w:t>
        <w:br/>
        <w:t>张家界黄龙洞</w:t>
        <w:br/>
        <w:t>恒山悬空寺</w:t>
        <w:br/>
        <w:t>哈尔滨圣索菲亚教堂</w:t>
        <w:br/>
        <w:t>天津瓷房子和五大道</w:t>
        <w:br/>
        <w:t>青岛八大关</w:t>
        <w:br/>
        <w:t>上海外滩</w:t>
        <w:br/>
        <w:t>五、关于古城古镇</w:t>
        <w:br/>
        <w:t>大多是新修的景点，交通越发达的的地区，新修的的几率越大。想看真正的古镇，请去交通不方便的地方。</w:t>
        <w:br/>
        <w:t>六、关于</w:t>
      </w:r>
    </w:p>
    <w:p>
      <w:r>
        <w:t>评论：</w:t>
        <w:br/>
        <w:t>1.楼主此程还有更详细的攻略吗？</w:t>
        <w:br/>
        <w:t>2.何止是：身未动，心已远。更应说是身在曹营心在“汉”。哈哈加油。</w:t>
        <w:br/>
        <w:t>3.楼主加油～写游记挺辛苦的吧~不过也是比较有成就感的。</w:t>
        <w:br/>
        <w:t>4.还有更多图嘛 亲～</w:t>
        <w:br/>
        <w:t>5.楼主，你图片还不够多啊~~</w:t>
      </w:r>
    </w:p>
    <w:p>
      <w:pPr>
        <w:pStyle w:val="Heading2"/>
      </w:pPr>
      <w:r>
        <w:t>202.奇！东北的“一线天” 不拼长度拼陡和宽</w:t>
      </w:r>
    </w:p>
    <w:p>
      <w:r>
        <w:t>https://you.ctrip.com/travels/fushun514/3469378.html</w:t>
      </w:r>
    </w:p>
    <w:p>
      <w:r>
        <w:t>来源：携程</w:t>
      </w:r>
    </w:p>
    <w:p>
      <w:r>
        <w:t>发表时间：2017-5-31</w:t>
      </w:r>
    </w:p>
    <w:p>
      <w:r>
        <w:t>天数：3 天</w:t>
      </w:r>
    </w:p>
    <w:p>
      <w:r>
        <w:t>游玩时间：5 月</w:t>
      </w:r>
    </w:p>
    <w:p>
      <w:r>
        <w:t>人均花费：300 元</w:t>
      </w:r>
    </w:p>
    <w:p>
      <w:r>
        <w:t>和谁：和朋友</w:t>
      </w:r>
    </w:p>
    <w:p>
      <w:r>
        <w:t>玩法：自由行，摄影，人文</w:t>
      </w:r>
    </w:p>
    <w:p>
      <w:r>
        <w:t>旅游路线：抚顺</w:t>
      </w:r>
    </w:p>
    <w:p>
      <w:r>
        <w:t>正文：</w:t>
        <w:br/>
        <w:t>全国各地景区有“一线天”的还真不少，峨眉山、武夷山及黄山的“一线天”在国内都比较有名。一线天，实为山石之间的一条狭长的缝隙，人可通过，又极其狭窄，让游客体验自然的神奇与挑战自己的乐趣，大体差不多，但又各有不同。位于辽宁</w:t>
        <w:br/>
        <w:t>抚顺</w:t>
        <w:br/>
        <w:t>县天女山景区中的“一线天”，又有其独特的个性，人称，200斤胖子不服可以来挑战！</w:t>
        <w:br/>
        <w:t>来挑战什么呢？来挑战天女山“一线天”的宽度能不能让你的身体通过；挑战这么窄的缝隙中还要爬上80多度倾斜度宽仅为50公分的石头缝隙中你能不能爬上去！</w:t>
        <w:br/>
        <w:t>来自河北的一名游客说，爬过许多一线天，还从来没有挑战身材的，自己才120斤，包要放在前边，似乎刚刚身体能通过，把包放侧面感觉都过不去。有位曾经来过的摄影师朋友说，抱着这么多设备，还是你们爬吧，上次这170多斤的身材，直上直下的陡坡，硬是生生挤过去的，太挑战自己了！</w:t>
        <w:br/>
        <w:t>小朋友说，这里他的身材最适合，但是太陡了，爬起来好怕会掉下去，但那么窄，好像还掉不下去，好刺激呀！</w:t>
        <w:br/>
        <w:t>堪称辽宁“一线天”之最的天女山，俗称歪砬子，因盛产天女木兰而得名，地处辽宁抚顺马圈子乡境内，是长白山余脉，与三块石景区遥遥相对，这是当地企业家张洪利近年投资3千万元于2016年才开业的新开发的一个景区。</w:t>
        <w:br/>
        <w:t>天女山景区占地1380亩，悬崖峭壁环抱四周、古洞奇观分部其中，有南天门、狐仙洞、聚仙台、转心湖和藏宝门、一线天、凤凰台等景点20多个。其中最为挑战自己身材的，是这里别有洞天的全长39米，因80多度的倾斜度侧身通行而著称的“一线天”，有游客说，这绝对挑战200斤的胖子。</w:t>
        <w:br/>
        <w:t>天女山风景区森林茂密，还保持着非常自然的原生态景观，全为木质栈道的景区小路，一直通到山顶，游览路线也是多条，可根据自己年龄和体力，来选择长短不一、难易不同的线路。</w:t>
        <w:br/>
        <w:t>路途的小亭子也较多，累了可在亭子中歇歇，喝点水，聊聊天，乘乘凉，感觉整体设计比较人性化。</w:t>
        <w:br/>
        <w:t>这里的天，是晴朗的天，这里的蓝天白云，如水洗般纯净。旅行能改变心境，呼吸着原始森林中的负氧离子，赏青山绿水，听路边溪水潺潺，此刻，还有什么人生烦忧呢。</w:t>
        <w:br/>
        <w:t>偶遇跑遍天女山熟知天女山古今一切历史的当地资深霞客，人称“舅老爷”的一位老人，他徐徐和你讲述着天女山的故事，让观者更多了关于这座山的了解。</w:t>
        <w:br/>
        <w:t>据介绍，天女山还拥有辽宁省最大的山野菜自然采摘区，以及诸多国家濒危保护树种。景区老板张洪利一路讲述着他倾注了全部心血与热情的天女山，说这里春采山菜看杜鹃，夏品神茶赏木兰，秋获野果看红枫，冬吃蛤蟆话丰年的四季旅游风情。</w:t>
        <w:br/>
        <w:t>由高山之中盛产野生天女木兰而得名的天女山，初夏，山中的天女木兰花刚刚含苞欲放。“六月，将是漫山遍野天女木兰的盛开期，那时满山皆为天女花的馨香”，张老板自豪地介绍说。</w:t>
        <w:br/>
        <w:t>中国最美枫叶在辽宁，而秋天天女山的枫叶也是一枝独秀。“那时全山层林尽染，色彩斑斓，极为好看”，当地人这样说。</w:t>
        <w:br/>
        <w:t>天女山森林公园因区域小气候独特，每年枫叶早红，在2016辽沈晚报组织的“辽宁最佳赏枫地”评选活动中，天女山以得票4万余张喜获第一名。</w:t>
        <w:br/>
        <w:t>素以“好山、好水、好空气”著称的抚顺景观，每年天女山中都会屡屡出现云海奇观和“佛光 ”圣景，更为天女山森林公园涂上一层神秘色彩。</w:t>
      </w:r>
    </w:p>
    <w:p>
      <w:r>
        <w:t>评论：</w:t>
        <w:br/>
        <w:t>1.顶顶~楼主等着你后面继续发别的游记哦！</w:t>
        <w:br/>
        <w:t>2.楼主敢问你这一趟大概多少钱？是不是人更多的时候更划算。</w:t>
        <w:br/>
        <w:t>3.楼主很用心，期待越来越精彩的旅程！</w:t>
        <w:br/>
        <w:t>4.想去这里呢，先看看你的游记感受下。</w:t>
        <w:br/>
        <w:t>5.看过楼主的介绍，脑海里又过了一遍愿望清单，每年争取出去一次，\(^o^)/~</w:t>
      </w:r>
    </w:p>
    <w:p>
      <w:pPr>
        <w:pStyle w:val="Heading2"/>
      </w:pPr>
      <w:r>
        <w:t>203.沁水历山—人间仙境 ----马璐瑶</w:t>
      </w:r>
    </w:p>
    <w:p>
      <w:r>
        <w:t>https://you.ctrip.com/travels/jincheng665/3467687.html</w:t>
      </w:r>
    </w:p>
    <w:p>
      <w:r>
        <w:t>来源：携程</w:t>
      </w:r>
    </w:p>
    <w:p>
      <w:r>
        <w:t>发表时间：2017-5-31</w:t>
      </w:r>
    </w:p>
    <w:p>
      <w:r>
        <w:t>天数：1 天</w:t>
      </w:r>
    </w:p>
    <w:p>
      <w:r>
        <w:t>游玩时间：</w:t>
      </w:r>
    </w:p>
    <w:p>
      <w:r>
        <w:t>人均花费：</w:t>
      </w:r>
    </w:p>
    <w:p>
      <w:r>
        <w:t>和谁：</w:t>
      </w:r>
    </w:p>
    <w:p>
      <w:r>
        <w:t>玩法：</w:t>
      </w:r>
    </w:p>
    <w:p>
      <w:r>
        <w:t>旅游路线：沁水</w:t>
      </w:r>
    </w:p>
    <w:p>
      <w:r>
        <w:t>正文：</w:t>
        <w:br/>
        <w:t>沁水</w:t>
        <w:br/>
        <w:t>历山—人间仙境</w:t>
        <w:br/>
        <w:t>----马璐瑶</w:t>
        <w:br/>
        <w:t>在这里，有种种历山壮美传说</w:t>
        <w:br/>
        <w:t>在这里，有位居海拔2300多米舜王坪和那与天连接的云。</w:t>
        <w:br/>
        <w:t>初到女英峡，或许是下过雨的缘故，山里满是云雾。清澈见底的小溪，枝叶繁茂的树木，继续深</w:t>
        <w:br/>
        <w:t>入，滴水长廊，猴吻崖，称得上世外桃源。</w:t>
        <w:br/>
        <w:t>舜王坪是华北平原上最大的一块儿高山草原。植物种类繁多，独特植被，薄雾像纱一样在四周环绕，高山被映衬的更加鲜美。最高就是南天门了，常年云雾缭绕，身在仙境。</w:t>
        <w:br/>
        <w:t>娥皇谷，没有人工痕迹，一开始你或许会感觉很荒凉，慢慢走下去才会发现越来越优美，越走险，说着就来到坐井观天处，四周全是悬崖，只能看到一小片天空，好像被困在此处。</w:t>
        <w:br/>
        <w:t>在这里能欣赏到大自然的鬼斧神工，随意游走，所有生活带给你的压抑感，都随风远去。惬意放</w:t>
        <w:br/>
        <w:t>松，拍照，享受大自然带给你的轻松感。</w:t>
      </w:r>
    </w:p>
    <w:p>
      <w:r>
        <w:t>评论：</w:t>
        <w:br/>
        <w:t>1.支持一下~楼主棒棒哒，如果再多一点美图，那简直是大作</w:t>
        <w:br/>
        <w:t>2.楼主加油～写游记挺辛苦的吧~不过也是比较有成就感的。</w:t>
        <w:br/>
        <w:t>3.顶顶~楼主等着你再丰富一些图片呢，加油噢</w:t>
      </w:r>
    </w:p>
    <w:p>
      <w:pPr>
        <w:pStyle w:val="Heading2"/>
      </w:pPr>
      <w:r>
        <w:t>204.千年古镇亿年石海，到重庆穿越时空见证沧海变桑田！</w:t>
      </w:r>
    </w:p>
    <w:p>
      <w:r>
        <w:t>https://you.ctrip.com/travels/chongqing158/3469190.html</w:t>
      </w:r>
    </w:p>
    <w:p>
      <w:r>
        <w:t>来源：携程</w:t>
      </w:r>
    </w:p>
    <w:p>
      <w:r>
        <w:t>发表时间：2017-6-1</w:t>
      </w:r>
    </w:p>
    <w:p>
      <w:r>
        <w:t>天数：4 天</w:t>
      </w:r>
    </w:p>
    <w:p>
      <w:r>
        <w:t>游玩时间：5 月</w:t>
      </w:r>
    </w:p>
    <w:p>
      <w:r>
        <w:t>人均花费：1200 元</w:t>
      </w:r>
    </w:p>
    <w:p>
      <w:r>
        <w:t>和谁：和朋友</w:t>
      </w:r>
    </w:p>
    <w:p>
      <w:r>
        <w:t>玩法：摄影，人文，美食，自驾，火车</w:t>
      </w:r>
    </w:p>
    <w:p>
      <w:r>
        <w:t>旅游路线：重庆，江津，中山古镇，龙鳞石海，石柱，南川，金佛山，三线酒店</w:t>
      </w:r>
    </w:p>
    <w:p>
      <w:r>
        <w:t>正文：</w:t>
        <w:br/>
        <w:t>重庆金佛山三线酒店</w:t>
        <w:br/>
        <w:t>¥</w:t>
        <w:br/>
        <w:t>-1</w:t>
        <w:br/>
        <w:t>起</w:t>
        <w:br/>
        <w:t>立即预订&gt;</w:t>
        <w:br/>
        <w:t>展开更多酒店</w:t>
        <w:br/>
        <w:t>山城记忆</w:t>
        <w:br/>
        <w:t>梦的路，那么远</w:t>
        <w:br/>
        <w:t>一路跌跌撞撞</w:t>
        <w:br/>
        <w:t>一路渴望</w:t>
        <w:br/>
        <w:t>渴望能走到远方</w:t>
        <w:br/>
        <w:t>走到更远更远的未来</w:t>
        <w:br/>
        <w:t>命运从来不是天注定</w:t>
        <w:br/>
        <w:t>哪怕行走得再艰辛也不想放弃</w:t>
        <w:br/>
        <w:t>只因为还希望在路上......</w:t>
        <w:br/>
        <w:t>自从爱上了在各处旅行的日子，经常有人对我说：每天都有不同的风景，真羡慕你！等我有时间了，等孩子再大一点了，等明年这个时候，等我退休了......我也要和你一样做自己喜欢的事，过自己喜欢的生活......</w:t>
        <w:br/>
        <w:t>却不知，等了很久，也许你的孩子已经结婚，也许季节已经变换了好几回，也许你已退休许久，你还在原地没有改变。最后，被岁月蹉跎磨没了体力、健康和陪你一起的人，你的一生终究成了一场无尽的等待。</w:t>
        <w:br/>
        <w:t>时间的两端，地老天荒。放下曾经忙碌到连吃饭也匆匆的工作，在路上行走，停下来写字，执念在笔尖，千言万语，描绘浮生。放慢脚步才懂得，每个人拥有的只有当下，未来，总是遥遥无期。</w:t>
        <w:br/>
        <w:t>不是第一次去</w:t>
        <w:br/>
        <w:t>重庆</w:t>
        <w:br/>
        <w:t>了，几个景区也算是旧地重游。然而，却是我第一次自己坐高铁到重庆，也是第一次到重庆市区，第一次吃地道重庆火锅，第一次看重庆夜景......人生之中有太多第一次，而这一次是属于重庆的故事！</w:t>
        <w:br/>
        <w:t>重庆 . 市区那些地儿</w:t>
        <w:br/>
        <w:t>重庆，山城。朝天门，解放碑。一碗小面，一顿火锅。一边在记忆里搜寻重庆的记忆，一边拖着行李匆忙挤出地铁，在</w:t>
        <w:br/>
        <w:t>成都东站</w:t>
        <w:br/>
        <w:t>纵横交错的地下站台寻找着坐高铁的地方。多亏了清晰明了的指路牌，让身为路痴的我顺利取票过安检候车。</w:t>
        <w:br/>
        <w:t>成都到重庆</w:t>
        <w:br/>
        <w:t>的交通已是非常方便且快速了，只是在市区堵个车的时间就可以乘车到重庆小逛一圈，吃个火锅，恍若在邻居家串了个门儿。酒店是提前在成都时就预定好了的早安旅居，很奇特的名字。</w:t>
        <w:br/>
        <w:t>“大隐隐于市”，早安旅居就像是隐身于闹市中的智者，低调得让人心疼。在酒店门前转悠了两圈才看到放置在地上的小小的招牌，进得门来，更觉惊讶，与其说是酒店，还不如说是一家书屋。</w:t>
        <w:br/>
        <w:t>一壶清茶，一室书香。整个酒店大厅没有太贵重的装饰，有的只是书籍、风琴、小巧的植物盆摘以及一些看起来很有意思的小摆件，椅子上一只白猫慵懒的卷着身体悄然入睡，空气中满满的文艺气息扑面而来。</w:t>
        <w:br/>
        <w:t>酒店的房间全部都在11楼，电梯直达，出电梯需得刷房卡才能进入酒店区域，安全性可见一斑。每个房间被装修成不同的风格，而我们这一间，是清新的田园风，入目皆是养眼的绿，宽敞的房间让人心情瞬间明媚起来。</w:t>
        <w:br/>
        <w:t>酒店门前，嘉陵江静默流淌，高楼大厦倒映水中，变成了一个个巍峨巨人。霓虹闪烁在水里变成了一颗颗五颜六色的魔力宝石。远处，千厮门大桥横跨两岸，彩色的灯带给深蓝的天幕增添了一丝暖意。</w:t>
        <w:br/>
        <w:t>一直以来，重庆就是一个充斥着浓郁火锅味儿的地方，就像火锅英雄里的那样：红油滚滚，剑拔弩张。有人说，来了重庆不吃一回地道的重庆火锅，那你一定是白来了。</w:t>
        <w:br/>
        <w:t>邓莽子老火锅是身在重庆的吃货盆友推荐的，环境和成都的苍蝇馆子差不多，简单粉刷过的墙壁上沾满了油烟的痕迹，空气中满满的都是油腻腻的火锅味道。唯一的亮点就是：地道！</w:t>
        <w:br/>
        <w:t>重庆三环临江，一面靠山，建筑依山层叠耸起，道路蜿蜒盘旋，独特的城市风貌形成了奇丽的重庆夜景。不观夜景，枉到重庆。穿梭在重庆的街头，感受重庆城区的别样风情。</w:t>
        <w:br/>
        <w:t>山城的夜晚，繁华的市区被璀璨的灯饰群覆盖，街道蜿蜒成纽带，万家民居灯火层现叠出，构成一片错落有致灯的海洋。车船流光、过客行人不停穿梭于茫茫灯海之中，依稀传来汽笛、笙歌之声，这里是重庆的春熙路，生机勃勃，热闹非凡！</w:t>
        <w:br/>
        <w:t>解放碑不远就是重庆有名的洪崖洞景区，依山就势，沿江而建，以具有巴渝传统建筑特色的“吊脚楼”为主，每当夜晚来临，江边璀璨的灯火仿佛金色的火龙，照亮了半边天。</w:t>
        <w:br/>
        <w:t>青砖、石瓦、红檐的古典民居，是重庆历史文化的见证和城市精神的象征。目前的景区由纸盐河酒吧街、天成巷巴渝风情街、盛宴美食街及异域风情城市阳台四条融合了时尚和古典的大街组成，无不展示着2300年前的巴渝胜景。</w:t>
        <w:br/>
        <w:t>俗话说，千与千寻千般苦，一生一世一双人。站在千厮门嘉陵江大桥上遥望，仿佛进入了千与千寻的世界。直到微凉的江风袭过，那些金碧辉煌的吊脚楼矗立在江边依旧。</w:t>
        <w:br/>
        <w:t>观吊脚楼夜景最佳的位置在千厮门大桥上，若是带上长焦，江对岸也是一个绝佳的位置。每天黄昏之后到晚上11点，无数的游人和摄影师高举相机，记录着这梦幻般的美丽，而十一点以后，吊脚楼开始逐渐关灯，陷入沉睡。</w:t>
        <w:br/>
        <w:t>顺着旁边的电梯可以下到江边，逼仄幽深的小巷蜿蜒，两旁木质高楼耸立，小酒馆鼓乐声声中混合着浓郁的火锅味儿，沿着青石板路徜徉其间，走到尽头转个弯，又是另一片天地。</w:t>
        <w:br/>
        <w:t>江津</w:t>
        <w:br/>
        <w:t>. 千年古镇中山</w:t>
        <w:br/>
        <w:t>听说在距离重庆市区近一百公里的笋溪河畔，有着从南宋时期就开始繁荣的商贸水陆码头，如今的</w:t>
        <w:br/>
        <w:t>中山古镇</w:t>
        <w:br/>
        <w:t>。远在明朝时期，武所中山先后筑有老城、片月城和新城三座城池，一弹丸之地筑有三城，可以说举世罕见，好奇之下决定先去这里看看。</w:t>
        <w:br/>
        <w:t>记得还在成都时，悦总突然微信我说：咱们这次坐动车到重庆吧，到了重庆再自驾出去玩，这样比较节省时间，而且没那么累。大概都想多节约点时间在重庆玩吧，毫无意外大家都没有反对。</w:t>
        <w:br/>
        <w:t>有男士同行的时候女生总是会轻松很多，一大早几位哥去提了车到酒店来接我们。车是荣威新款i6，我也是第一次见到。宽大的车身，空阔的内部空间，我和阿欣坐在后排就像是两小孩儿，特别舒服。</w:t>
        <w:br/>
        <w:t>百来公里的距离在高速公路上真的不算什么，哪怕是在坡坡坎坎遍野的重庆依旧是一马平川。两个小时不到的时间后，我们到了这一座神奇的古镇。初夏的季节，满眼翠绿。</w:t>
        <w:br/>
        <w:t>在桥边随意找了个停车场停好车，沿着石板路往河对面寨子而去。中山古镇历史悠久，早在四千多钱前就有人类居住，许多的历史人文景观也随着时间的流逝传承至今。</w:t>
        <w:br/>
        <w:t>古镇依山而建，吊脚楼的设计靠着水岸，下层是商铺，饭馆，而楼上住人或是客栈的客房。比起江南的一些古镇，这里古朴而原始，竹墙青瓦，处处现出巴渝风情。</w:t>
        <w:br/>
        <w:t>从迎恩门延伸出的古街，是古时商贾云集、商贸繁华的明证，也是武所中山古城一步浓缩的历史。大红的灯笼悬挂在两旁屋檐上，为着古朴的街道凭添了几分喜庆。路旁，三三两两的当地人倚墙而坐，面前摆放着的是出售的当地特产。</w:t>
        <w:br/>
        <w:t>刚到古镇就被这切得方方正正的豆腐块吸引了，交谈中才知道这是当地特色小吃烟熏豆腐，将豆腐切成小方块之后放到竹篾上慢慢熏烤，直到豆腐皮呈焦黄色，皮脆而爽口，带着竹子的清香，内里却是白嫩嫩的豆腐，颇为诱人。</w:t>
        <w:br/>
        <w:t>烟熏豆腐再加上石板糍粑和龙洞咂酒，被人们称为中山古镇三绝。据说在每年的农历腊月二十八那一天，这里还会举行“千米长桌宴”，不管你是客人还是当地人都可以一手拿碗一手拿筷从长桌宴的这头吃到那头。</w:t>
        <w:br/>
        <w:t>老屋夹道的青石古街，依稀还残存着昔日风华，散发着远古而诱人的清香。流连于古街，沐浴着中原古风，恍若穿越时光，神游于千年往事之中，别有一番感受和情趣。</w:t>
        <w:br/>
        <w:t>历经风风雨雨时代变迁，直到如今还没有改变的是千年传承下来的各种手工艺。竹编、木工、酿酒都可以在古街发现端倪，随处悬挂摆放的竹编制品就是见证，任时光流逝，精致依旧。</w:t>
        <w:br/>
        <w:t>宁静而优雅的古镇有着属于她的传奇故事，永安桥、相公塔、十里峡谷画廊、石天井世外桃源、爱情天梯，这些极富故事感的地方静静的环绕在古镇周围，宠辱不惊，去留随意。</w:t>
        <w:br/>
        <w:t>万盛 . 石林之祖龙鳞</w:t>
        <w:br/>
        <w:t>“五亿年沧海桑田，八万里巴渝独秀。”这短短十四个字描绘了</w:t>
        <w:br/>
        <w:t>龙鳞石海</w:t>
        <w:br/>
        <w:t>亿年沧海桑田的神秘莫测。清泉碧池、悬崖飞瀑，奇石峻峰，景象万千，千姿百态无一相同的古老石林有着独特的美感和灵性，具有着非常高的科考和观赏价值。</w:t>
        <w:br/>
        <w:t>这已是我第二次来龙鳞石海了，婉拒了导游常规线路的邀请，我只想静静的在自己想去的地方逛一逛。一直记得在龙鳞石海有一片美丽的花海，就在顺着山路平行的不远处，转过山脊，不远处的花海、风车印入眼帘。</w:t>
        <w:br/>
        <w:t>这次见到的不是记忆中的白雪映日暮的大滨菊，而是窗外滂沱雨，垂叶打娇花的紫娇花。迎面而来的花香，大片大片的紫色花海绚烂的沿着石板小道蔓延开来，梦幻的紫随着清风在阳光中轻轻摇摆，静谧，安然！</w:t>
        <w:br/>
        <w:t>黄金菊也趁着微风不燥出来刷一份儿存在感，可惜，不知是我们来得太早还是来得太晚，花开并不茂盛，遍地璀璨是金菊的盛景终究这回还是没有看到，每次留点小遗憾，只为下次更惊喜！</w:t>
        <w:br/>
        <w:t>走过花海，出现在眼前的是鱼鳞斑驳的巨石耸立，这是传说中4.6亿年前在海洋环境中沉积下来的石海，没有了水的怀抱，没有大海的蔚蓝，有的只是形态各异的化石，千奇百怪的</w:t>
        <w:br/>
        <w:t>石柱</w:t>
        <w:br/>
        <w:t>组成的中国第二大石林。</w:t>
        <w:br/>
        <w:t>大自然的鬼斧神工总是让人惊叹不已，石林群峰林立，最多的要数寒武纪的角石了。角石大多呈黄褐色，有的露出石头表面，有的镶嵌于石头之中，纵横交错，似有无限的生命。</w:t>
        <w:br/>
        <w:t>站在石林高处遥望远方，碧绿的芦花湖灵秀又妩媚。如果说挺俊的石林是苗家小伙，那芦花湖就是苗家姑娘，他们相依相偎，相守相伴，任风吹雨打从不改变。</w:t>
        <w:br/>
        <w:t>石海中的石头造型各异，在天马行空的想象力之下，时而化身神龟，时而化身巨象，各种古生物化石清晰可见，见证了沧海到桑田的巨变，留下了历史璀璨的地质遗产。</w:t>
        <w:br/>
        <w:t>从中山古镇到龙鳞石海山路崎岖蜿蜒花费了不少时间，看着时钟滴滴答答匆匆而过，距离约定集合的时间越来越短，我们决定不再继续往前，而是回头去对面石山上的亭子。</w:t>
        <w:br/>
        <w:t>记忆中这里似乎是最高的观景台了，一转首，远方山坡上的梯田、四周或是散落或是聚集的石林尽收眼底，一低头，亿年沧桑沉淀而成的神秘莫测仿佛就在脚下，离得那样近，似乎还能感受到历史的变迁，时空的巨变。</w:t>
        <w:br/>
        <w:t>景区的工作人员告诉我们，天门洞现在在维护没有开放，继上次来之后又一次错过这个溶洞，有点小小的遗憾。整个景区玩下来应该要3小时左右，建议大家来的时候合理安排时间哟</w:t>
        <w:br/>
        <w:t>南川</w:t>
        <w:br/>
        <w:t>. 杜鹃王国</w:t>
        <w:br/>
        <w:t>金佛山</w:t>
        <w:br/>
        <w:t>如果你不知道什么叫做“山路十八弯”，建议去到重庆的山路走一走。急转弯、连环转弯、过了一弯还有一弯，好在杰哥开车技术好，而我们家小红车底盘比较稳，才没有被甩得飞起来。</w:t>
        <w:br/>
        <w:t>和着清晨啾啾的鸟鸣声，一路上和小红车的智能语音较真聊天儿，偶尔不标准的普通话让她傻眼，偶尔她也会顽皮的话痨几句，被转移了注意力的我似乎没有来得及晕车就已经到达金佛山西区停车场。</w:t>
        <w:br/>
        <w:t>买票，排队上观光车，半小时后，终于坐上了这个坡度最陡的索道，快到上所道口时，缆车几乎是呈90度角向上移动，好吧，想想下山的时候，其实上山并不可怕。</w:t>
        <w:br/>
        <w:t>一出所道口，冰凉清冷的空气扑面而来，瞬间感觉气温降低了好几度。略带慵懒略带明媚的阳光轻轻洒落，五月的金佛山宁静清幽。从口袋里掏出手机看了看，快到吃饭的时间了，于是吆喝着一起往金佛寺的方向而去。</w:t>
        <w:br/>
        <w:t>经过了一整个春天的苏醒，路旁的草甸愈加青翠欲滴，不远的山坡上，连绵的方竹林覆盖了整片山脉，一阵风过，黄绿色的竹叶波澜起伏，掀起淡淡的竹香弥漫！</w:t>
        <w:br/>
        <w:t>不知道振哥和他们说了什么，一个个笑得特别开心。我站在前面树荫处偷偷按下快门，四人并排着走过来的画面竟然气势十足。路过拐角处一处转角镜时，忍不住停下来一起拍了个镜子里的合照。</w:t>
        <w:br/>
        <w:t>从索道口到金佛寺并不远，慢悠悠的步行过来大概也就十几二十分钟时间。透过丛林看到被掩映的红墙，再转个弯就到了。站在山门前，白色的栏杆和墙壁直往天际，恍惚有种电视剧里南天门的感觉。</w:t>
        <w:br/>
        <w:t>整个寺庙是新建成的，记得上一回我们来的时候，到处都围起来正在修建，也没能好好欣赏她的美。如今已初具规模，青瓦红墙，白色栏杆自带仙气，好一幅禅意浓浓的画面！</w:t>
        <w:br/>
        <w:t>金佛山是颇具名望的佛教圣地，感觉和峨眉山相似，历朝历代都建有众多寺庙茅庵，据传最鼎盛时期高达两百多处。建于明代的金佛寺是金佛山现存的四大寺庙（金佛寺、凤凰寺、铁瓦寺、莲花寺）之一，也是金佛山第一大寺庙。</w:t>
        <w:br/>
        <w:t>整个寺庙由天王殿、大雄宝殿、七佛殿、藏经阁及禅院酒店等组成。建筑风格采用等是“唐风”式样，还保留了杉树林原八卦树阵，在山门与广场中设置了七宝池。香火缭绕，空气中充满了佛音禅意，身在其中只觉感动。</w:t>
        <w:br/>
        <w:t>金佛寺的素斋自从两年前来吃过之后就恋恋不忘，回锅肉、糖醋鱼、竹笋肉片、宫保鸡丁......等等，不是说素斋吗？别误会，这里的呈现的肉类全部是用素菜精心制作而成，十分养眼，味道绝佳，让人回味无穷哦！</w:t>
        <w:br/>
        <w:t>终究我们还是来晚了点，杜鹃林里的杜鹃花已经在谢了。金黄的花瓣铺满了盘虬卧龙的古树下，阳光透过层林叠翠的大树，只在树干上留下星星点点的痕迹，地面的阳光被丛林拦截，潮湿的森林里青苔遍布。</w:t>
        <w:br/>
        <w:t>金佛山杜鹃花独特之处在于它数量多，种类丰富，花型较多，且由于海拔的落差导致开花时间不同。在杜鹃王庭里，还有着杜鹃王子、杜鹃王妃等近十种名贵乔木杜鹃，巨大的千年古树让人震撼。</w:t>
        <w:br/>
        <w:t>杜鹃王被栅栏围拢起来，巨大的树冠仿佛一把大伞擎在空中，粉白色的花儿还没有完全凋谢，举目望去，粉色的花朵层层叠叠，宛若天边的云霞，浪漫、梦幻！</w:t>
        <w:br/>
        <w:t>远远的看到有人为了制造花瓣雨拍照，拉着花枝大力摇晃，粉白的花瓣扑簌簌掉落地上，心疼和愤怒齐发，然而还没有来得及上前阻止，一群人又嘻嘻哈哈的走远了。</w:t>
        <w:br/>
        <w:t>花开有时，花落有期。做一个文明旅游的人吧，不管花也好，树也好，都是大自然予以我们的馈赠，我们应当珍惜爱护她们。</w:t>
        <w:br/>
        <w:t>沿着古木林往前，不久就可看到一个开放的四层小塔，沿着陡斜的木梯一层层到达高处，远处的山，近处的林尽收眼底。还记得我对金佛山的第一印象，就是有着这座小塔的杜鹃花海照片，一眼定情！</w:t>
        <w:br/>
        <w:t>金佛山海拔三千多，和其他高海拔地区一样，时而晴空万里，时而雾气缭绕。不知是否是金佛山赐予我们的缘分，我们正被眼前美景所吸引时，远处山坳处有白雾丝丝缕缕蔓延开来，犹如仙境。</w:t>
        <w:br/>
        <w:t>浅相遇，淡相守，默默念，深深藏！风雨人生，不会总有清风朗月相随、花红柳绿相伴，懂得接受生活中的遗憾，珍惜生命中的感动，浅浅与时光对饮，这样才会过得有意义。</w:t>
        <w:br/>
        <w:t>冷暖两级，当我们从楼上下来，刚才还朦胧如仙境如今已是蓝天白云作陪，零星粉白的杜鹃花和一簇簇棕黄花蕊团在一起，和刚盛开的杜鹃花相比也别有一番味道。</w:t>
        <w:br/>
        <w:t>沿着陡峭的石梯往下，两旁似灯笼似铃铛的花树连绵一路，欢脱的小松鼠在林间快乐的奔跑跳跃，隐藏在树丛中的鸟儿啾啾鸣叫，偶尔还可以看见她彩色的外衣。</w:t>
        <w:br/>
        <w:t>记得我说我们要来金佛山的那一天，高老师和我说这里于他是一个特别有意义的地方，我懂他的意思，说起来，自从那一次来了这以后，我们的生活都有了不小的变化。</w:t>
        <w:br/>
        <w:t>悬崖栈道是金佛山一个很有特色的景点，全长3.5公里，垂直的山壁，悬空的栈道，空气通透得可以看清楚脚下陡峭的石壁和连绵不断的森林。已经无数回走过类似的栈道了，并不觉得有多可怕，更多的是隐隐的兴奋。</w:t>
        <w:br/>
        <w:t>栈道最为惊险刺激的就是眼前建在悬崖峭壁的这一段离地面有4、50米的空中之路，她就像是一条线串起了金龟朝阳、箭竹海、燕子洞、灵官洞等景点，行走时如凌空微步，步步惊心，雾时穿云而行，晴天一览众山。</w:t>
        <w:br/>
        <w:t>左手绝壁，右手悬崖。山风吹过，带来一阵阵林木花草的清香，吹开云雾，群山起伏尽收眼底。第一段绝壁栈道走完是一个寒气袭人的山洞，哪怕只是从洞外经过也能感觉到洞口蔓延出来的股股寒气，而衣裳单薄没敢停留便速速离去了。</w:t>
        <w:br/>
        <w:t>从寒洞旁边走过以后又是一片清新，回首间还能看到悬崖上刚走过的那一段，半空中的栈道壮美神奇，不知道当初是历经了怎样的艰辛才在这绝壁上开凿出这么一条凌空之道。</w:t>
        <w:br/>
        <w:t>一路走走停停，一路感受震撼，“雄、秀、险、奇、绝”，金佛山五字箴言在这里表现得淋漓尽致，这极具特色的景致吸引了不少人前来近距离接触，三三两两的游人或兴奋、或恐惧的走在路上，不论怎样，此行不悔！</w:t>
        <w:br/>
        <w:t>大概是海拔的缘故，山下早已是茂密成林的绿，山上才发新芽，柔嫩的枝叶在阳光下被照耀的恍若透明，仿佛还在初春时分，在同一地方越过时节差异，也只有海拔高低不同才能有此吧</w:t>
        <w:br/>
        <w:t>走过第二段绝壁栈道，燕子洞就这么大剌剌的出现在眼前，据传很久以前这里生活着成千上万只岩燕，现在虽然数目不及从前，但也还能看到它们在绝壁间上下翻飞，速度极快。</w:t>
        <w:br/>
        <w:t>从燕子洞出来就是最后一段绝壁栈道了，太阳不知道从哪里又钻了出来，洒下一片明媚晃眼的光，路上的游人或是带着帽子墨镜，或是举起遮阳伞阻挡阳光照来的方向，轻松前行。</w:t>
        <w:br/>
        <w:t>走完栈道，踏上金龟朝阳观景台，急切的风吹动着发丝飞舞，来不及整理略显狰狞的头发，赶紧“咔嚓咔嚓”拍下几张金龟朝阳的照片，再看看旁边方竹林波涛汹涌，来不及感叹便在振哥的催促声中快步离去。</w:t>
        <w:br/>
        <w:t>山上的小环线徒步让同行的小伙伴们都有些疲累，坐上索道，极速下降的失重感让同车的朋友惊呼出声，而我举起手机，死死盯着前方拍下视频，仿佛也不觉得害怕了，大概和开车的时候不晕车是同一道理吧</w:t>
        <w:br/>
        <w:t>出索道，继续往山下走就是通往碧潭幽谷的小道，全长3.5公里，然而山路崎岖，路面颇为湿滑，还记得当年走这条小道时几经滑倒的情形，有些好笑。金佛山乖巧的萌猴子也在这一条路上，若是有缘一定能看到！</w:t>
        <w:br/>
        <w:t>当我们到达山脚的时候已经是下午五点多了，心怡的“</w:t>
        <w:br/>
        <w:t>三线酒店</w:t>
        <w:br/>
        <w:t>”早在当初预定的时候就已被告知住满，于是找了一个名字特别有诗意的酒店入住，“小桥流水人家”，虽离天星小镇有段距离不远但也不远。</w:t>
        <w:br/>
        <w:t>欢乐的时光总是流逝得太快，转眼，又到了说再见的时候。驾驶着小红车荣威奔跑在路上，前方不是未知的远方，而是重庆市区，身后是同行的荣威i6小白车们，追逐着自己的梦想。</w:t>
        <w:br/>
        <w:t>回到市区吃饭，还车，打车到高铁站，当我们踏上离别的站台，这一次的旅程也接近尾声，然而故事并未结束，只因为我们还在路上......</w:t>
        <w:br/>
        <w:t>关于行程</w:t>
        <w:br/>
        <w:t>Day1:坐上高铁那一刻旅程就已经开始了，我们所乘坐的G8713到重庆北只需要一个半小时就可以到达，入住早安旅居酒店，吃火锅，逛解放碑，观洪崖洞夜景。</w:t>
        <w:br/>
        <w:t>Day2:早起一碗重庆小面解馋，前往千年古镇中山，吃烟熏豆腐，喝咂酒。午餐后驱车前往龙鳞石海，赴6亿年前海洋之约。晚上入住黑山谷镇如归小舍。</w:t>
        <w:br/>
        <w:t>Day3:在酒店早餐后去金佛山，吃素斋，赏杜鹃，近距离接触悬崖栈道，胆子大不大分分钟见分晓，也是治疗恐高的好去处。晚上入住山下小桥流水人家酒店。</w:t>
        <w:br/>
        <w:t>Day4:早餐后驱车往回走，到重庆后品尝重庆美食辣子鸡，还车，打车前往高铁站，乘坐高铁各回各家。（需注意到是：</w:t>
        <w:br/>
        <w:t>重庆北站</w:t>
        <w:br/>
        <w:t>有两个广场，且相距颇远，坐车回成都应该到北广场坐车，打车时切记注意和司机说清楚是坐高铁）</w:t>
        <w:br/>
        <w:t>关于门票</w:t>
        <w:br/>
        <w:t>龙鳞石海景区门票：80元／人</w:t>
        <w:br/>
        <w:t>金佛山景区：170元／人（含门票、往返观光车、往返索道）</w:t>
      </w:r>
    </w:p>
    <w:p>
      <w:r>
        <w:t>评论：</w:t>
        <w:br/>
        <w:t>1.客气了</w:t>
        <w:br/>
        <w:t>2.人均1200左右</w:t>
        <w:br/>
        <w:t>3.听楼主说特别想去呀，跟团也挺好的，谢谢楼主！</w:t>
        <w:br/>
        <w:t>4.楼主太谦虚啦！还想多向你学习呀。</w:t>
        <w:br/>
        <w:t>5.好的好的，我再详细规划一下吧，楼主建议对我来说很有用 谢谢你哈</w:t>
        <w:br/>
        <w:t>6.哦哦，多谢楼主告知！我也要拿起相机啦！</w:t>
        <w:br/>
        <w:t>7.你们费用总共花了多少呢？有点担心费用。</w:t>
        <w:br/>
        <w:t>8.我用的索尼黑卡RX100m3，主要是携带方便</w:t>
        <w:br/>
        <w:t>9.楼主 感谢分享呀~~我特别想独自去那边呀~~楼主能给我一些建议吗？感激不尽</w:t>
        <w:br/>
        <w:t>10.太美啦。。。我也想去，不知道订哪个路线好，楼主可以帮忙看下么？</w:t>
      </w:r>
    </w:p>
    <w:p>
      <w:pPr>
        <w:pStyle w:val="Heading2"/>
      </w:pPr>
      <w:r>
        <w:t>205.张家界轻松游</w:t>
      </w:r>
    </w:p>
    <w:p>
      <w:r>
        <w:t>https://you.ctrip.com/travels/zhangjiajie23/3470488.html</w:t>
      </w:r>
    </w:p>
    <w:p>
      <w:r>
        <w:t>来源：携程</w:t>
      </w:r>
    </w:p>
    <w:p>
      <w:r>
        <w:t>发表时间：2017-6-2</w:t>
      </w:r>
    </w:p>
    <w:p>
      <w:r>
        <w:t>天数：4 天</w:t>
      </w:r>
    </w:p>
    <w:p>
      <w:r>
        <w:t>游玩时间：5 月</w:t>
      </w:r>
    </w:p>
    <w:p>
      <w:r>
        <w:t>人均花费：6000 元</w:t>
      </w:r>
    </w:p>
    <w:p>
      <w:r>
        <w:t>和谁：夫妻</w:t>
      </w:r>
    </w:p>
    <w:p>
      <w:r>
        <w:t>玩法：</w:t>
      </w:r>
    </w:p>
    <w:p>
      <w:r>
        <w:t>旅游路线：</w:t>
      </w:r>
    </w:p>
    <w:p>
      <w:r>
        <w:t>正文：</w:t>
        <w:br/>
        <w:t>时间：4天，5月25日晚从</w:t>
        <w:br/>
        <w:t>北京直飞张家界</w:t>
        <w:br/>
        <w:t>，5月29日晚返回北京。</w:t>
        <w:br/>
        <w:t>行程：</w:t>
        <w:br/>
        <w:t>1、25日晚入住</w:t>
        <w:br/>
        <w:t>武陵源</w:t>
        <w:br/>
        <w:t>提前预定酒店</w:t>
        <w:br/>
        <w:t>2、26日做</w:t>
        <w:br/>
        <w:t>武陵源</w:t>
        <w:br/>
        <w:t>到森林公园小巴，到森林公园，游览</w:t>
        <w:br/>
        <w:t>黄石寨</w:t>
        <w:br/>
        <w:t>，金鞭溪，</w:t>
        <w:br/>
        <w:t>乱窜坡</w:t>
        <w:br/>
        <w:t>爬行至</w:t>
        <w:br/>
        <w:t>袁家界</w:t>
        <w:br/>
        <w:t>；</w:t>
        <w:br/>
        <w:t>3、26日晚入住</w:t>
        <w:br/>
        <w:t>杨家界</w:t>
        <w:br/>
        <w:t>4、27日</w:t>
        <w:br/>
        <w:t>杨家界</w:t>
        <w:br/>
        <w:t>游览</w:t>
        <w:br/>
        <w:t>乌龙寨</w:t>
        <w:br/>
        <w:t>、</w:t>
        <w:br/>
        <w:t>天子山</w:t>
        <w:br/>
        <w:t>，住杨家寨</w:t>
        <w:br/>
        <w:t>5、28日杨家寨乘坐景区车到森林公园，返回</w:t>
        <w:br/>
        <w:t>武陵源</w:t>
        <w:br/>
        <w:t>，游览</w:t>
        <w:br/>
        <w:t>黄龙洞</w:t>
        <w:br/>
        <w:t>，结束后乘车去</w:t>
        <w:br/>
        <w:t>张家界</w:t>
        <w:br/>
        <w:t>市区；</w:t>
        <w:br/>
        <w:t>6、29日游览天门山，晚上返回北京。</w:t>
        <w:br/>
        <w:t>以上是我本人行程，有很多问题也是在游玩过程中发现的。我的体会和建议是：</w:t>
        <w:br/>
        <w:t>1、现在</w:t>
        <w:br/>
        <w:t>武陵源</w:t>
        <w:br/>
        <w:t>在修路，出租车和自驾不是很方便，公共交通是最佳选择，同时游客相对也比较少，游览体验好很多；整个</w:t>
        <w:br/>
        <w:t>张家界</w:t>
        <w:br/>
        <w:t>森林公园、</w:t>
        <w:br/>
        <w:t>袁家界</w:t>
        <w:br/>
        <w:t>、</w:t>
        <w:br/>
        <w:t>杨家界</w:t>
        <w:br/>
        <w:t>、</w:t>
        <w:br/>
        <w:t>天子山</w:t>
        <w:br/>
        <w:t>，2天行程；从5月5日开始整个景区内不再允许游客居住，只能住在景区外；</w:t>
        <w:br/>
        <w:t>2、如果时间相对充裕的</w:t>
        <w:br/>
        <w:t>自由行</w:t>
        <w:br/>
        <w:t>，建议入住杨家界，回家孩子野奢度假屋，非常好的客栈，给你常规酒店没有的体验；</w:t>
        <w:br/>
        <w:t>第一天，从杨家寨可以坐景区环保车到森林公园，需要步行20分钟左右的栈道，再换乘景区环保车，就可以到达</w:t>
        <w:br/>
        <w:t>黄石寨</w:t>
        <w:br/>
        <w:t>，非常方便；游览黄石寨，金鞭溪，如果体力和时间充裕，可以从</w:t>
        <w:br/>
        <w:t>乱窜坡</w:t>
        <w:br/>
        <w:t>爬行至</w:t>
        <w:br/>
        <w:t>袁家界</w:t>
        <w:br/>
        <w:t>；否则乘坐百龙电梯；下山需要从杨家界乘坐缆车下山；</w:t>
        <w:br/>
        <w:t>第二天，从杨家界乘坐缆车或者爬山（1.5-2小时），乘坐景区环保车先到</w:t>
        <w:br/>
        <w:t>天子山</w:t>
        <w:br/>
        <w:t>游览，游览袁家界和</w:t>
        <w:br/>
        <w:t>乌龙寨</w:t>
        <w:br/>
        <w:t>；</w:t>
        <w:br/>
        <w:t>3、袁家界虽说是整个景区的核心，同时也是游客最多的地方，我个人感觉从</w:t>
        <w:br/>
        <w:t>乱窜坡</w:t>
        <w:br/>
        <w:t>爬上袁家界，沿途会看到比袁家界更好的景色；</w:t>
        <w:br/>
        <w:t>4、如果时间紧，对住宿要求不高的话，住在</w:t>
        <w:br/>
        <w:t>武陵源</w:t>
        <w:br/>
        <w:t>即可，非常方便，也是多数游客的首选；</w:t>
        <w:br/>
        <w:t>5、至于</w:t>
        <w:br/>
        <w:t>黄龙洞</w:t>
        <w:br/>
        <w:t>、</w:t>
        <w:br/>
        <w:t>张家界大峡谷玻璃桥</w:t>
        <w:br/>
        <w:t>、天门山、宝峰湖等景区完全根据个人喜好选择，另外张家界大峡谷玻璃桥和</w:t>
        <w:br/>
        <w:t>天门山玻璃栈道</w:t>
        <w:br/>
        <w:t>是两个景区，距离相差几十公里，不要搞错了。</w:t>
        <w:br/>
        <w:t>6、特别提醒：</w:t>
        <w:br/>
        <w:t>1）</w:t>
        <w:br/>
        <w:t>张家界</w:t>
        <w:br/>
        <w:t>（森林公园）景区游览有别于其他景区，无论从杨家界、武陵源还是森林公园，都是需要乘坐缆车的，虽然景区门票4天有效，价格不贵，但考虑到缆车费用还是一笔不小的支出。</w:t>
        <w:br/>
        <w:t>2）如果有时间，有体力，可以全程步行爬山也是可以的。</w:t>
        <w:br/>
        <w:t>3）如果住杨家界回家孩子野奢度假屋，可以与酒店联系咨询，一是会帮你安排行程，二是会负责免费接送你到杨家界景区，这个非常重要，杨家界缆车下站，距景区检票口需要乘坐景区巴士的。</w:t>
      </w:r>
    </w:p>
    <w:p>
      <w:r>
        <w:t>评论：</w:t>
        <w:br/>
        <w:t>1.年底12月才抽的出时间旅游，要是也和你一样自由欢快就好了。</w:t>
        <w:br/>
        <w:t>2.楼主，之前有去过其他什么地方吗？</w:t>
        <w:br/>
        <w:t>3.世界很大，要一一去看~顺便可以用图片记录一下~</w:t>
        <w:br/>
        <w:t>4.看来我要自己去一次了，看楼主的照片根本不过瘾。</w:t>
        <w:br/>
        <w:t>5.图片还不够多哟，楼主要加油~~</w:t>
        <w:br/>
        <w:t>6.欢迎你在攻略社区安家并发表处女作游记，游游君前来撒花问候喽！送上优质游记指南http://you.ctrip.com/travels/youyouctripstar10000/1756062.html 很期待再次看到你分享精彩的旅程~</w:t>
      </w:r>
    </w:p>
    <w:p>
      <w:pPr>
        <w:pStyle w:val="Heading2"/>
      </w:pPr>
      <w:r>
        <w:t>206.贵州湘西9天8晚自由行游记</w:t>
      </w:r>
    </w:p>
    <w:p>
      <w:r>
        <w:t>https://you.ctrip.com/travels/guizhou100064/3472135.html</w:t>
      </w:r>
    </w:p>
    <w:p>
      <w:r>
        <w:t>来源：携程</w:t>
      </w:r>
    </w:p>
    <w:p>
      <w:r>
        <w:t>发表时间：2017-6-2</w:t>
      </w:r>
    </w:p>
    <w:p>
      <w:r>
        <w:t>天数：9 天</w:t>
      </w:r>
    </w:p>
    <w:p>
      <w:r>
        <w:t>游玩时间：5 月</w:t>
      </w:r>
    </w:p>
    <w:p>
      <w:r>
        <w:t>人均花费：3500 元</w:t>
      </w:r>
    </w:p>
    <w:p>
      <w:r>
        <w:t>和谁：和父母</w:t>
      </w:r>
    </w:p>
    <w:p>
      <w:r>
        <w:t>玩法：</w:t>
      </w:r>
    </w:p>
    <w:p>
      <w:r>
        <w:t>旅游路线：贵州，张家界，黄果树，西江千户苗寨，凤凰，张家界国家森林公园，黄果树瀑布，贵阳，安顺，凯里，荔波，黔灵山公园，甲秀楼，凤凰古城，沱江，森林公园，武陵源，天子山，杨家界，袁家界，黄石寨，熊猫客栈</w:t>
      </w:r>
    </w:p>
    <w:p>
      <w:r>
        <w:t>正文：</w:t>
        <w:br/>
        <w:t>OYO张家界熊猫客栈</w:t>
        <w:br/>
        <w:t>¥</w:t>
        <w:br/>
        <w:t>68</w:t>
        <w:br/>
        <w:t>起</w:t>
        <w:br/>
        <w:t>立即预订&gt;</w:t>
        <w:br/>
        <w:t>展开更多酒店</w:t>
        <w:br/>
        <w:t>5.22-5.31，女汉子抢了两张超级便宜的机票，带上63岁的母上大人，开启了</w:t>
        <w:br/>
        <w:t>贵州</w:t>
        <w:br/>
        <w:t>湘西9天8晚的行程（贵州进</w:t>
        <w:br/>
        <w:t>张家界</w:t>
        <w:br/>
        <w:t>出），其中贵州走亲戚1天，</w:t>
        <w:br/>
        <w:t>黄果树</w:t>
        <w:br/>
        <w:t>1天，</w:t>
        <w:br/>
        <w:t>西江千户苗寨</w:t>
        <w:br/>
        <w:t>1天，</w:t>
        <w:br/>
        <w:t>凤凰</w:t>
        <w:br/>
        <w:t>1天，</w:t>
        <w:br/>
        <w:t>张家界国家森林公园</w:t>
        <w:br/>
        <w:t>2天，张家界天门山公园1天，其余时间都在路上。</w:t>
        <w:br/>
        <w:t>贵州篇：</w:t>
        <w:br/>
        <w:t>这里山青水秀，气候宜人，常年几乎没有空气污染。据在贵州的亲戚说是避暑的好地方，我们感同身受，晚上凉风习习，需要薄外套。由于地理环境的原因，贵州多为山路，所以去往知名景点要多留时间在路上，地图上显示10公里的距离，有可能要驱车20分钟，具体情况下面会细说。贵州市区不大，公交30分钟内基本都能到。由于是南方城市，这里晚饭夜排挡7点开始热闹，可以持续到很晚。便利店超市药房随处可见，生活便利，但是吃的却不点都不便宜。贵州人民普遍热情友好，生活节奏不快。下面就细节一一说明：</w:t>
        <w:br/>
        <w:t>1．贵州机场到市区：由于我们是红眼航班，外加延误，到贵州已经是第二天凌晨2点，结合自身情况，直接打的进的市区，师傅一口价50，我要求打表，最后实际42块（黔灵山附近的酒店）。这么晚了，去火车站的机场大巴还有，网上攻略10元一人。这里的出租经常出现拼车现象。</w:t>
        <w:br/>
        <w:t>2．</w:t>
        <w:br/>
        <w:t>黄果树瀑布</w:t>
        <w:br/>
        <w:t>：</w:t>
        <w:br/>
        <w:t>2．1 交通：去之前做了很多功课，网上说法不一，选择很多：第一，</w:t>
        <w:br/>
        <w:t>贵阳</w:t>
        <w:br/>
        <w:t>金阳客运站往返：这是最常见的交通方法，直接停在景区门口，网上功略显示单程2.5小时。考虑到酒店距离金阳站尚远，最快全天6小时来回在路上。遂决定回程用此方法。发车时间随机，看人流量，我们坐的是17：30的车（不用提前买，景区出来直接买即可），据说末班车是18:30。越往后发车班次越少，基本一小时一趟，所以要合理安排好时间。这里要说的是我们师傅只开了1.5小时就到了贵阳，也不知道是他牛逼还是网上功略有问题。车票55一人。第二：延安西路旅游集散中心：由于我们的酒店就在它附近，所以提前一天去看了看有没有专车，答案是只有一日团没有只拼车的团，网上说有的估计是旺季，小猫两三只没有赚头。第三：贵阳高铁北站到</w:t>
        <w:br/>
        <w:t>安顺</w:t>
        <w:br/>
        <w:t>西站再倒车，我们去程就选择了它，因为快。火车单程40分钟46.5一人。根据网上功略，安顺西站下来需要倒公交（30分钟4块）去汽车东站坐景区直达车（40分钟20块），考虑到下雨和时间因素，我们安顺西站高铁下来直接拼的黑车，1小时40元，最后还价到35，个人觉得如果天晴30元也是可以拿下的。第四，看到携程和去哪儿有市区几个酒店直达景区往返票，早上7:30出发，晚上16:30回，往返5小时135元一人。由于回程时间太早，怕赶不上，所以没有尝试。所以综上所述，我们选择了高铁去大巴回的方式，全程耗时3.5小时，个人觉得已经是自由行最快的方式了。</w:t>
        <w:br/>
        <w:t>2．2景区：门票180元+环保车50元2天有效，换言之，如果一天逛不完，可以在镇上住一晚第二天继续。但是要注意：黄果树有3个景区：陡坡塘+黄果树+天星桥，每个景区只能进出一次，而且环保车的顺序是：陡坡塘-天星桥-黄果树。所以要安排好线路。陡坡塘看最宽的瀑布，耗时1.5小时；天星桥入口到天星湖那段步行约30分钟+很傻逼，天星湖有小吃摊，自己再带点，可以吃个中饭。之后才是这个景区的精华，主要看银链坠潭瀑布，还有个溶洞，这段单程1.5小时。最后可选择步行30分钟出景区，或者另付10元索道，下来再步行15分钟到景区门口。黄果树景区看最大瀑布群穿越水帘洞，记得一定要穿雨披，过道很窄没法撑伞，这个景区预留 2.5-3小时，其中排队过水帘洞花了很久。所以综上所述，算上搭乘环保车和吃饭的时间，逛完整个黄果树需要8小时+，加上贵阳往返3.5小时车程，一天12小时，早出晚归很辛苦。但是常年自由行不喜欢跟团的我，觉得挺值的。另外：今年上海人持身份证门票半价，其他还有6-7个扶贫帮困城市也享受此待遇。</w:t>
        <w:br/>
        <w:t>3．西江千户苗寨：</w:t>
        <w:br/>
        <w:t>3．1 交通：比起黄果树，苗寨就简单多了，贵阳北站高铁40分钟到</w:t>
        <w:br/>
        <w:t>凯里</w:t>
        <w:br/>
        <w:t>，一人58.5块。出口右手边有个便民集散中心，拼车30一人直达苗寨，耗时1小时。当然也可以高铁下来倒车去凯里汽车站坐直达大巴，便宜几块钱又麻烦。回程可以打电话给师傅，我们就在路边直接拦的出租到凯里高铁站。据说有贵阳直达大巴，但单程3小时+，遂放弃。另外，苗寨有直达</w:t>
        <w:br/>
        <w:t>荔波</w:t>
        <w:br/>
        <w:t>的大巴。</w:t>
        <w:br/>
        <w:t>3．2 门票：门票100+观光车单次5元。同样，上海市民半价。观光车有4程联票一样价钱，主要用于景区门口到寨里+寨里到山顶往返，个人觉得只有景区门口往返需要，去山顶走走也就20分钟，只是上坡路有些吃力而已，带着老人就酌情考虑吧。</w:t>
        <w:br/>
        <w:t>3．3 景区：其实还挺失望的，没来之前闻名遐迩，以为是个开发很好的景点，没想到除了民宿开发好了，其他都在大力建设中。整个寨不大，2.5小时就能逛完。中午11：30有免费表演，晚上是付费的；还有长桌宴可以体验，没啥意思遂放弃。据说夜景很美，考虑到自己行程紧，且之后会去凤凰过夜，遂2选1，没有在此住宿，没有发言权。</w:t>
        <w:br/>
        <w:t>4．</w:t>
        <w:br/>
        <w:t>黔灵山公园</w:t>
        <w:br/>
        <w:t>：就在市区，5块门票能逛上2小时+，特别大的公园，山青水秀的，挺好。里面的猴子很多，只要不去惹他们，都很乖。</w:t>
        <w:br/>
        <w:t>5．</w:t>
        <w:br/>
        <w:t>甲秀楼</w:t>
        <w:br/>
        <w:t>：贵阳的地标建筑，问谁都知道。</w:t>
        <w:br/>
        <w:t>湘西篇</w:t>
        <w:br/>
        <w:t>告别了贵州，就搭乘高铁进了湘西。气候一下子炎热起来。这个季节已经有蚊子，需要做好防晒驱蚊工作。相对于贵州的景点，这里要成熟很多。</w:t>
        <w:br/>
        <w:t>1．凤凰：</w:t>
        <w:br/>
        <w:t>1．1 交通：我们是从贵阳进的凤凰，先高铁2小时到怀化，每人171.5元。高铁出口左手边就有凤凰直达车售票处，按人流量发车，1小时即可到达，每人40元，特别方便。此处网上的功略像是几个世纪前的。直达车停在凤凰汽车总站，打车去古城10-20不等。</w:t>
        <w:br/>
        <w:t>1．2 景区：进古城免费，进9大景点坐船需要买联票。</w:t>
        <w:br/>
        <w:t>凤凰古城</w:t>
        <w:br/>
        <w:t>逛起来很方便，沿着</w:t>
        <w:br/>
        <w:t>沱江</w:t>
        <w:br/>
        <w:t>便可，东到风雨虹桥楼，西到凤凰大桥是精华段；另外就是沱江南面的小巷子整片区域和北面的酒吧一条街了，以及虹桥楼再往东的一片轻吧住宿群。如果很赶，3小时便也足以。但是这里更适合悠闲的兜兜转转，看看美丽的夜景，慢慢品位。</w:t>
        <w:br/>
        <w:t>1．3 吃：由于凤凰是个很成熟的景点，所以吃这方面完全没有问题。从湘菜到甜品，是整个旅程吃的最满意的。</w:t>
        <w:br/>
        <w:t>2．张家界</w:t>
        <w:br/>
        <w:t>森林公园</w:t>
        <w:br/>
        <w:t>2．1 大交通：公园很大，有5个门票站，比较常用的是国家森林公园门票站，</w:t>
        <w:br/>
        <w:t>武陵源</w:t>
        <w:br/>
        <w:t>门票站，张家界汽车站出发1小时能到达。我们因为适逢端午，怕人多，就选择</w:t>
        <w:br/>
        <w:t>天子山</w:t>
        <w:br/>
        <w:t>门票站，张家界汽车站2小时到达，虽然路况一般有点颠簸，但是不用排长队等车（下图中的队伍是去前2个门票站的，大家可以体会下）。无论去哪个门票站，都是坐满发车，只是去天子山的车次较少，据当地人说高峰期半小时一趟。</w:t>
        <w:br/>
        <w:t>2．1 景区小交通：环保车随便坐。另外还有额外付费的各种天梯索道。天子山进的另外个好处就是环保车就能到山顶，不用额外搭乘索道或者天梯。这里的环保车都是随机发车的，直接问工作人员坐哪辆即可。</w:t>
        <w:br/>
        <w:t>2．2．景区：248的门票含环保车，4天有效。景区主要分5大块：天子山（游览时间2小时），</w:t>
        <w:br/>
        <w:t>杨家界</w:t>
        <w:br/>
        <w:t>（4-4.5小时），</w:t>
        <w:br/>
        <w:t>袁家界</w:t>
        <w:br/>
        <w:t>（2.5-3小时），</w:t>
        <w:br/>
        <w:t>黄石寨</w:t>
        <w:br/>
        <w:t>（没去），金鞭溪（3小时）。我们这次入住天子山的</w:t>
        <w:br/>
        <w:t>熊猫客栈</w:t>
        <w:br/>
        <w:t>，他们家的手绘地图特别好用，每段环保车的行驶时间都有标明，很适合自由行而且时间又不多的我们。</w:t>
        <w:br/>
        <w:t>2．3 吃：景区在天子山和袁家界景区有较大的吃饭点，除了小吃摊，分别还有麦当劳和开封菜，不会饿肚子的。</w:t>
        <w:br/>
        <w:t>3．天门山</w:t>
        <w:br/>
        <w:t>天门山索道就在市区，去景区有A/B两条线路可选，A线是索道进盘山公路出，B线相反。为了控制人流，进门分时间段，考虑到端午节人多，我们直接在网上定的票，不用排队直接自助取票，而且还便宜。整个景区说大不大，说小不小，游览时间3小时到一天不等。和张家界森林公园比，这里更有乐趣，全世界最长的索道（单程半小时），99道弯的盘山公路（单程半小时），穿山扶梯（5级额外收费+7级门票包含，单程又是半小时），还有5元一段的玻璃栈道（一共3段），还有通往天门寺额外收费的山顶缆车。整个过程其乐无穷。这是我第二次来天门山了，和6-7年前相比，999级通往天门洞的阶梯被穿山扶梯代替了（当然你也可以选择爬阶梯，哈哈），玻璃栈道又多了2个。与其说是爬山看景，不如当成一次有趣的体验。</w:t>
        <w:br/>
        <w:t>4．市区</w:t>
        <w:br/>
        <w:t>张家界市区不大，公交20分钟哪都能到，但是末班车20点基本都结束。打车起步费也不贵，6元。这里也喜欢拼车。从市区到机场打的都是一口价，我们住在汽车总站附近，开价30还到25，单程15分钟不到的样子。天门山索道也有公交去机场，但是停在机场外围，步行还需15分钟。</w:t>
        <w:br/>
        <w:t>七七八八写了一大堆，给自己一个总结，也希望能帮助到大家。</w:t>
      </w:r>
    </w:p>
    <w:p>
      <w:r>
        <w:t>评论：</w:t>
        <w:br/>
        <w:t>1.楼主你的旅程安排全是你自己做的么？好厉害~~</w:t>
        <w:br/>
        <w:t>2.浏览了一遍，图片要是可以再多一点就更好啦！</w:t>
        <w:br/>
        <w:t>3.楼主我超爱看照片的，再上点图呗～</w:t>
        <w:br/>
        <w:t>4.继续努力，下次再来看你游记~希望看到更多更美的图片~~</w:t>
      </w:r>
    </w:p>
    <w:p>
      <w:pPr>
        <w:pStyle w:val="Heading2"/>
      </w:pPr>
      <w:r>
        <w:t>207.大重庆，我们来了</w:t>
      </w:r>
    </w:p>
    <w:p>
      <w:r>
        <w:t>https://you.ctrip.com/travels/chongqing158/3475734.html</w:t>
      </w:r>
    </w:p>
    <w:p>
      <w:r>
        <w:t>来源：携程</w:t>
      </w:r>
    </w:p>
    <w:p>
      <w:r>
        <w:t>发表时间：2017-6-3</w:t>
      </w:r>
    </w:p>
    <w:p>
      <w:r>
        <w:t>天数：22 天</w:t>
      </w:r>
    </w:p>
    <w:p>
      <w:r>
        <w:t>游玩时间：4 月</w:t>
      </w:r>
    </w:p>
    <w:p>
      <w:r>
        <w:t>人均花费：</w:t>
      </w:r>
    </w:p>
    <w:p>
      <w:r>
        <w:t>和谁：和朋友</w:t>
      </w:r>
    </w:p>
    <w:p>
      <w:r>
        <w:t>玩法：</w:t>
      </w:r>
    </w:p>
    <w:p>
      <w:r>
        <w:t>旅游路线：</w:t>
      </w:r>
    </w:p>
    <w:p>
      <w:r>
        <w:t>正文：</w:t>
        <w:br/>
        <w:br/>
        <w:br/>
        <w:t>从赤水大瀑布到</w:t>
        <w:br/>
        <w:t>重庆</w:t>
        <w:br/>
        <w:t>二百多公里，下午两点多出发傍晚就到了。</w:t>
        <w:br/>
        <w:t>驾车途中已经在网上敲定了一处如家酒店，进城后直抵住地。卸下行李后赶紧找附近的火锅店，毕竟‘麻辣烫’在某种程度上就是</w:t>
        <w:br/>
        <w:t>重庆</w:t>
        <w:br/>
        <w:t>的名片。相比之下重庆的火锅在价格上更亲民些，嚯，味道比成都麻了不少。</w:t>
        <w:br/>
        <w:t>吃的挺香，聊得热烈。这些年，四个直辖市中的北京、天津、上海我们先后都去过，唯</w:t>
        <w:br/>
        <w:t>重庆</w:t>
        <w:br/>
        <w:t>未涉足，这次真得是圆梦来了。</w:t>
        <w:br/>
        <w:t>来时有思想准备，再经打听酒店服务员后得出结论：‘听人劝吃饱饭’，放弃自驾打的出行。这城里的路，拥挤、桥多、坡多、转迷、绕圈、钻洞，重庆的的车几乎是清一水儿本地产的长安铃木。司机对这种车的性能情有独钟赞不绝口，他们的手艺在大城市里屈指可数，咱是开车的明白，看似窜得快但是稳的住，每次下车后都得伸出大拇指点赞。</w:t>
        <w:br/>
        <w:t>这里是</w:t>
        <w:br/>
        <w:t>朝天门</w:t>
        <w:br/>
        <w:t>码头。</w:t>
        <w:br/>
        <w:t>一侧岸边正在施工，路阻，有路政人员现场指挥。抬眼望去，正在施工的大楼端倪初现气度不凡，肯定是与码头配伍的建筑。走出建筑围挡眼界猛然开阔，长江浩浩巨轮昭昭，水动船驻泊也巍然。在北国很少见到码头和轮船，谁曾想四五层楼高百来米长的轮船停在江面显得那么空渺。</w:t>
        <w:br/>
        <w:t>自江面往上几十层观礼台式样的台阶顺着江岸弧线向前延伸。沿线有栏杆嵌在台阶最高处，空豁的地方是码头。顺台阶可通向江岸，通向江中搭起的浮桥，通向轮船侧舷上下旅客的地方。站在台阶望对岸，楼影幢幢有参差的楼山感，楼群之后隐现山峦。城中有山，山贴闹市，这也是山城重庆的特点。</w:t>
        <w:br/>
        <w:t>走上台阶沿江岸栏杆内继续前行，码头相距越发的紧凑，轮船排列的越发靠挨。此时的江面越来越阔，眼界越来越宽，脚下与江面形成了A 状环阔，左顾右盼适才明白，原来这里是</w:t>
        <w:br/>
        <w:t>嘉陵江</w:t>
        <w:br/>
        <w:t>与长江的汇合点。我们来到了真正意义上</w:t>
        <w:br/>
        <w:t>朝天门</w:t>
        <w:br/>
        <w:t>码头的最端处。</w:t>
        <w:br/>
        <w:t>一座宏伟的跨江大桥出现在视野正前方，圆拱似飘飞的彩虹，桥面如神来的一条直线，桥基两端就像插在楼宇之中，磅礴大气又不失灵秀，巍哉，伟哉，壮哉，横空出世！让人不由得感叹，这就是大重庆，这就是大长江，这就是</w:t>
        <w:br/>
        <w:t>朝天门</w:t>
        <w:br/>
        <w:t>大码头，重庆的大门户。</w:t>
        <w:br/>
        <w:t>古往今来，特别是南宋以来，朝天门就是钦差自长江而来送达圣旨、地方官员迎接叩拜的地方。朝天门，朝东，朝皇上，朝天子，好个霸气的名字。</w:t>
        <w:br/>
        <w:t>向左侧看，又是一座拉索桥跨江，又是一片楼宇楼山，这里是眺望目送‘滚滚长江东逝水’的绝佳抒情点。</w:t>
        <w:br/>
        <w:t>嘉陵江</w:t>
        <w:br/>
        <w:t>到此汇入长江完成了自己的使命，被长江吸纳后浩荡东去。嘉陵江的奉献，长江的奔腾向前一览无余，此情此景展现的犹如励志、奋进、包容的正能量人生。</w:t>
        <w:br/>
        <w:t>还在建设中的朝天门码头浸透着融汇古今的韵味。大圆基座浩然，小圆拱门精巧，拱门正中阴刻着“朝天门”描红大字清晰醒目。看见几个骑行者来此拍照，半掩的旗帜上有‘沈阳市自行车协会’的字样。再细观来者，全套时髦的骑行服装，骑行帽边际露出斑白或全白的发鬓。本以为年龄相差无几，怀着钦佩之情上前搭话：</w:t>
        <w:br/>
        <w:t>“您贵庚？”一位老者怀着不屑的眼神看着我们：</w:t>
        <w:br/>
        <w:t>“您猜猜”？</w:t>
        <w:br/>
        <w:t>“六十多岁”。老者摇摇头。</w:t>
        <w:br/>
        <w:t>“再猜猜”？</w:t>
        <w:br/>
        <w:t>“七十多岁”。老者瞪着眼然而豪爽的继续摇头。</w:t>
        <w:br/>
        <w:t>一位与老者同行看上去还算年轻的老者自豪的说：“别猜了，他已经八十四了！”难以置信，伸舌停缩。在老者的要求下给他们合影，我们几人不约敬佩地按下了快门。老者们转身离去，那位老者瞅着我们丢下一句话：“七十三八十四阎王不叫自己去，这不，我还挺精神。只要活着，继续。哈哈哈——”这笑声，那眼神，那精神头，那帅气的骑行动作深深地印在我们脑海里。他们也许有后援车，也可能依据体力骑行或乘车，但他们走的可是国道、省道、县道，还可能是崎岖的小路山路，沈阳离这儿直线距离近三千公里，绕行呢？就说不准了。比起人家，我们的长途自驾又算得了什么呢。</w:t>
        <w:br/>
        <w:t>来到</w:t>
        <w:br/>
        <w:t>磁器口</w:t>
        <w:br/>
        <w:t>。</w:t>
        <w:br/>
        <w:t>这儿人多的，拍个牌楼的照片都得候侯时间。人流熙攘、过江之鲫、摩肩擦踵就是这里的真实写照。看着在老街排队拥购陈建平麻花的人群，能嗅闻品味出老重庆的味道；看着铜铸的更夫形象，能感悟到老重庆人的生活脉搏；看着“小重庆”的石碑，能感受到重庆沉甸甸的历史；看着“宽街”窄巷，老重庆的吊脚楼，感觉到山城的寸土寸金；看着摆摊单一出售鸡毛键的老太，体味到百姓生活的闲散恬适；看着街头不时出现的‘掏耳朵 ’，体会到传统与历史的传承。</w:t>
        <w:br/>
        <w:t>小巷深处有寺院，可千万别小瞧这‘</w:t>
        <w:br/>
        <w:t>宝轮寺</w:t>
        <w:br/>
        <w:t>’，据传是明朝建文帝为躲追杀的藏身之所。</w:t>
        <w:br/>
        <w:t>磁器口</w:t>
        <w:br/>
        <w:t>的前身曾叫过‘龙隐镇’，就这为纪念这位落魄的接任朱元璋皇位的孙辈皇帝，对面哪吒的塑雕就说不清出自何处典故了。</w:t>
        <w:br/>
        <w:t>还着崇敬凭吊的心情来到</w:t>
        <w:br/>
        <w:t>渣滓洞</w:t>
        <w:br/>
        <w:t>。</w:t>
        <w:br/>
        <w:t>我们这代人是读着小说《红岩》长大的。江姐被叛徒甫志高出卖被捕后就关押在这里。走进展室，走进监室牢</w:t>
        <w:br/>
        <w:t>房，走进刑讯室，走进这非人的地方，电影《在烈火中永生》的人物和镜头在眼前晃动。看着铁丝电网岗楼高墙，心情沉重倍觉压抑。向您们革命的先辈，黎明前就义的共和国英烈，宁死不屈的共产党员，呈上深深的哀思与敬意。</w:t>
        <w:br/>
        <w:t>晚上来到</w:t>
        <w:br/>
        <w:t>南山一棵树观景台</w:t>
        <w:br/>
        <w:t>欣赏重庆夜景。</w:t>
        <w:br/>
        <w:t>来的路上的车司机自豪的告诉我们：我们重庆的夜景比香港好看，比维多利亚港湾还美。好一个我们，重庆人对家乡的赞美溢于言表。</w:t>
        <w:br/>
        <w:t>就在看到夜景的瞬间，眼睛被美景惊呆了。操着各种南腔北调的人们不由得发出了阵阵惊叹声，个自在疏密中寻找自己的位置，镁光闪闪人影重重。高楼巨厦被灯光勾勒出不同的轮廓；江水依情的反映着灯光蜃影；明暗交织出流光溢彩的主城区；色彩斑斓辉映出大重庆的主格调；万家灯火的窗内是一个个温馨的家庭；飞架江面的桥梁是流萤闪烁的座座彩虹。大美山城，大美重庆！</w:t>
        <w:br/>
        <w:t>望着山城，望着夜空。九十年代末你才成为直辖市，二十年间巨变腾飞，恍然间就变成了大重庆。在抗战其间你曾是民国政府的陪都，曾遭到日寇飞机惨绝人寰的大轰炸，这里曾设立过八路军的办事处，这里曾经来过一位世纪伟人，他就是来重庆谈判的中共领袖毛泽东。</w:t>
        <w:br/>
        <w:t>灯火阑珊夜重庆美得夺目，美得如幻如梦，是的，大重庆在圆着伟大的中国梦。</w:t>
        <w:br/>
        <w:br/>
      </w:r>
    </w:p>
    <w:p>
      <w:r>
        <w:t>评论：</w:t>
        <w:br/>
        <w:t>1.来给楼主打气~楼主要继续去更多的地方哟！</w:t>
        <w:br/>
        <w:t>2.写得挺好的，对我蛮有帮助的呢，谢谢楼主。</w:t>
        <w:br/>
        <w:t>3.围观~！楼主还有更多照片么？</w:t>
      </w:r>
    </w:p>
    <w:p>
      <w:pPr>
        <w:pStyle w:val="Heading2"/>
      </w:pPr>
      <w:r>
        <w:t>208.情怀 内涵 休闲 我眼中的马鞍山</w:t>
      </w:r>
    </w:p>
    <w:p>
      <w:r>
        <w:t>https://you.ctrip.com/travels/huangshan120061/3474840.html</w:t>
      </w:r>
    </w:p>
    <w:p>
      <w:r>
        <w:t>来源：携程</w:t>
      </w:r>
    </w:p>
    <w:p>
      <w:r>
        <w:t>发表时间：2017-6-3</w:t>
      </w:r>
    </w:p>
    <w:p>
      <w:r>
        <w:t>天数：2 天</w:t>
      </w:r>
    </w:p>
    <w:p>
      <w:r>
        <w:t>游玩时间：5 月</w:t>
      </w:r>
    </w:p>
    <w:p>
      <w:r>
        <w:t>人均花费：100 元</w:t>
      </w:r>
    </w:p>
    <w:p>
      <w:r>
        <w:t>和谁：和朋友</w:t>
      </w:r>
    </w:p>
    <w:p>
      <w:r>
        <w:t>玩法：摄影</w:t>
      </w:r>
    </w:p>
    <w:p>
      <w:r>
        <w:t>旅游路线：马鞍山，迎客松，和县，德化堂中国古床博物馆</w:t>
      </w:r>
    </w:p>
    <w:p>
      <w:r>
        <w:t>正文：</w:t>
        <w:br/>
        <w:t>这里是诗仙李白的终老之地，这里是楚汉相争刀光剑影最后的战场，这里还是历代文人墨客的钟情之所，这里也留下旅行者的惊鸿足迹。</w:t>
        <w:br/>
        <w:t>千年前，李白在这里写下了“天门中断楚江开，碧水东流至此回。两岸青山相对出，孤帆一片日边来”的千古名篇</w:t>
        <w:br/>
        <w:t>从《千字文》到《卜算子》，再到《陋室铭》，名篇至今朗朗上口、诵读声萦绕千年，似乎细细诉说着这里的前世今生。</w:t>
        <w:br/>
        <w:t>所以，这里是中国诗城——</w:t>
        <w:br/>
        <w:t>马鞍山</w:t>
        <w:br/>
        <w:t>。回忆着一首首古诗，带着这份情怀，我们再寻前人足迹。</w:t>
        <w:br/>
        <w:t>第一站：诗城人家之情怀</w:t>
        <w:br/>
        <w:t>既然叫诗城，那到诗城人家是理所当然的。还没到门口，远远的，就看到了白墙黛瓦的徽派建筑。都说建筑是艺术形式的最高体现，进门这一厅一院就立刻让人摒弃了杂想，仿佛走入了当年李白泼墨的年代。</w:t>
        <w:br/>
        <w:t>精妙的玄关把园林的景致含蓄的隔断，颇得中国园林之精髓。真是玄之又玄众妙之门。</w:t>
        <w:br/>
        <w:t>跨过玄关，果然山水相依，好景致令人豁然开朗。</w:t>
        <w:br/>
        <w:t>沿着湖边流连，一路欣赏。</w:t>
        <w:br/>
        <w:t>目前可分高端盆景园、根雕展示馆、水域观光区三个区域。</w:t>
        <w:br/>
        <w:t>水域观光区有约5000吨太湖石塑造成的假山美景，情人湖，百米临水文化长廊，高七、八米的珍稀濒危植物红豆杉。</w:t>
        <w:br/>
        <w:t>高端盆景园占地面积约20000平方米，里面有镇园之宝——连理</w:t>
        <w:br/>
        <w:t>迎客松</w:t>
        <w:br/>
        <w:t>和四大组合盆景，以及其他大小近千盆各具特色的桩式盆景。根雕展示馆由天王殿、大雄宝殿和罗汉堂组成，加上连廊，建筑 总面积约4000平方米，是一个具有秦唐时期建筑风格的建筑群。大殿内有高达10米的巨型根雕浮世绘，横三世佛和菩萨像，以及造型各异的八百罗汉。</w:t>
        <w:br/>
        <w:t>这里既有江南园林之秀美，又有石雕根雕之震撼，更有李白诗词之赋的情怀。</w:t>
        <w:br/>
        <w:t>游罢诗城人家，在这里的餐厅领略当地美食，马鞍山的美食咸鲜，入味，微辣。夏日吃来很是开胃。</w:t>
        <w:br/>
        <w:t>第二站，马鞍山德化堂古床博物馆有内涵</w:t>
        <w:br/>
        <w:t>说及马鞍山这座城市名字的来历，还有着一段千古佳话。相传楚汉战争时，楚霸王项羽被困垓下，四面楚歌，败退至</w:t>
        <w:br/>
        <w:t>和县</w:t>
        <w:br/>
        <w:t>乌江，请渔人将心爱的坐骑乌骓马渡至对岸，后自觉无颜见江东父老，自刎而亡。乌骓马却因思念主人，翻滚自戕，马鞍则腾空而去，落地生根，化为一山，马鞍山由此而得名。</w:t>
        <w:br/>
        <w:t>这座神奇的城市又是诗仙李白的终老之乡、绝笔之地。除李白之外，孟浩然、白居易、刘禹锡、杜牧、曾巩、王安石、李之仪等600多位诗人雁阵般栖居于江东这片诗灵之地，留下了千余首脍炙人口的诗文。可以说，马鞍山的诗文底蕴极为丰厚，马鞍山也十分珍惜这一历史遗产，保护传承的同时，重在挖掘内在的城市文化。</w:t>
        <w:br/>
        <w:t>而马鞍山德化堂古床博物馆。又将承载人生一半时间的床文化，挖掘得淋漓尽致。</w:t>
        <w:br/>
        <w:t>这里云集了全国各地300余张古床，数量为全国之冠，是目前中国最大的私人古床专题博物馆。</w:t>
        <w:br/>
        <w:t>床，本来是非礼勿听勿说勿视之物。但收藏者让其成了一种文化，令人饶有兴趣，大开眼界。</w:t>
        <w:br/>
        <w:t>德化堂古床馆从明清以来收集了不同材质、不同地区的古床，传承有序，历史脉络清晰，明代金丝楠木床，以其简约大方，比例权衡适度，产生“天然去雕饰，清水出芙蓉”的美感。</w:t>
        <w:br/>
        <w:t>清代拔步床有“床中床，罩中罩”的说法，尤以潮州床为经典代表，体现了一种厚重、繁缛、艳丽的风格。集上品材质，雕饰技法圆润老道，吉祥寓意，滋心润神。而民国片床又以其简洁实用、艺术趣味多元化，把中国古床文化推向了又一个高峰。这些古床充分体现了中国传统文化的个性和地域文化特色。品种多、地域广、年代久、品相好、内涵深，是</w:t>
        <w:br/>
        <w:t>德化堂中国古床博物馆</w:t>
        <w:br/>
        <w:t>的重要特色。</w:t>
        <w:br/>
        <w:t>《周易》“善世而不伐，德博而化”，故名德化。</w:t>
        <w:br/>
        <w:t>第三站：国华农业园之休闲</w:t>
        <w:br/>
        <w:t>有灵性、有内涵、有故事的山水向来让人钟情；有文化、有历史、有魅力的地方始终引人注目，马鞍山这座古朴与现代并存、自然和人文交融的城市便是如此</w:t>
        <w:br/>
        <w:t>一进入园区，就被一大片花海吸引。</w:t>
        <w:br/>
        <w:t>国华农业园总占地面积达三千多亩，共有三区。其中一区，即国华农业观光采摘园，占地面积800余亩，有伟人广场、薰衣草爱情园、向日葵风情园、桑葚园、樱桃园、桃花岛、葡萄园、垂钓园、农家乐等。同时还引进了荷兰风车、水车、秋千、木桥、拱门、音符、廊架、长椅等漂亮的景观，与绵延如浪的花海、错落有致的农家建筑遥相呼应。</w:t>
        <w:br/>
        <w:t>忘了交代，来马鞍山正逢端午小长假，想必很多景区都是人山人海，躲进国华农业园到是一片清净，悠然自得，我们欢快的包起了粽子。</w:t>
        <w:br/>
        <w:t>在这样的板子上跳绳，那一酸爽，要不要来试试？</w:t>
        <w:br/>
        <w:t>一二一，我们一起走。</w:t>
        <w:br/>
        <w:t>走累了，骑上自行车在园里溜达。各处美景围绕，人在画中游。</w:t>
        <w:br/>
        <w:t>端午节期间，国华农业园里还举办了一场第三届褒禅山户外旅游节之“原野之声”国华农业嘉年华活动。</w:t>
        <w:br/>
        <w:t>热闹的舞狮开场。</w:t>
        <w:br/>
        <w:t>中国风的水袖舞和古筝。在原野之中欣赏是各种仙气缭绕啊。</w:t>
        <w:br/>
        <w:t>最后是燃爆现场的摇滚，夏日是傍晚，啤酒加音乐节，完美。</w:t>
        <w:br/>
        <w:t>斜阳正浓，却不忍归去。</w:t>
        <w:br/>
        <w:t>“天门中断楚江开，碧水东流至此回”李白在马鞍山留下的诗句，仿佛就是眼前的情景。</w:t>
        <w:br/>
        <w:t>多少年来，为这里的山山水水平添几份浪漫和仙韵，也使得文化灵气在此孕育。是文化的传承，衍生出了马鞍山的诗意氛围。</w:t>
        <w:br/>
        <w:t>“一半山水，一半诗歌”就是对马鞍山最好的诠释。</w:t>
      </w:r>
    </w:p>
    <w:p>
      <w:r>
        <w:t>评论：</w:t>
        <w:br/>
        <w:t>1.一直想去呢，看你的游记先热热身~</w:t>
        <w:br/>
        <w:t>2.楼主有没有探索到这里有什么特色的美食没啊？求推荐呐~</w:t>
        <w:br/>
        <w:t>3.已阅，请问楼主有哪些有意思的地方一定要去的呀？</w:t>
        <w:br/>
        <w:t>4.吃方面我最爱花钱，其他可以节约，嘿嘿！</w:t>
      </w:r>
    </w:p>
    <w:p>
      <w:pPr>
        <w:pStyle w:val="Heading2"/>
      </w:pPr>
      <w:r>
        <w:t>209.清朝皇帝用过的具服殿</w:t>
      </w:r>
    </w:p>
    <w:p>
      <w:r>
        <w:t>https://you.ctrip.com/travels/beijing1/3472450.html</w:t>
      </w:r>
    </w:p>
    <w:p>
      <w:r>
        <w:t>来源：携程</w:t>
      </w:r>
    </w:p>
    <w:p>
      <w:r>
        <w:t>发表时间：2017-6-4</w:t>
      </w:r>
    </w:p>
    <w:p>
      <w:r>
        <w:t>天数：1 天</w:t>
      </w:r>
    </w:p>
    <w:p>
      <w:r>
        <w:t>游玩时间：4 月</w:t>
      </w:r>
    </w:p>
    <w:p>
      <w:r>
        <w:t>人均花费：100 元</w:t>
      </w:r>
    </w:p>
    <w:p>
      <w:r>
        <w:t>和谁：夫妻</w:t>
      </w:r>
    </w:p>
    <w:p>
      <w:r>
        <w:t>玩法：自由行，人文</w:t>
      </w:r>
    </w:p>
    <w:p>
      <w:r>
        <w:t>旅游路线：北京，日坛公园</w:t>
      </w:r>
    </w:p>
    <w:p>
      <w:r>
        <w:t>正文：</w:t>
        <w:br/>
        <w:t>清朝皇帝用过的具服殿</w:t>
        <w:br/>
        <w:t>关裕年</w:t>
        <w:br/>
        <w:t>何为具服殿，就是我们现在社会所说的更衣室、卫生间、洗手间、还有“茅厕”，由于皇帝是高雅的人种，所以，即使是去个厕所也会兴师动众的事情。和现在一样，人们才刚刚开始讲究“厕所文化”了。</w:t>
        <w:br/>
        <w:t>在清朝西陵，我们有幸看到了皇帝的的洗手间。也叫更衣殿，位于西陵大红门北左侧，单檐歇山顶，面阔三间，黄琉璃瓦顶，坐东朝西。殿后有净房。环建红色围墙，西面有三个门，中门有门楼，两侧为随门墙。是帝后妃更换衣服、临时休息和方便之所。</w:t>
        <w:br/>
        <w:t>位于</w:t>
        <w:br/>
        <w:t>北京</w:t>
        <w:br/>
        <w:t>日坛公园</w:t>
        <w:br/>
        <w:t>西北角也有个具服殿，是清代陵制，也叫更衣殿，是帝后妃更换衣服、临时休息和方便之所。院内有正殿，单檐歇山式，黄色琉璃瓦盖顶，面阔进深各三间。明朝时，这里曾是奉司衙署，也就是古代管理日坛祭祀事务的官邸，到了清朝，具服殿移建日坛西北角。</w:t>
        <w:br/>
        <w:t>具服殿环建红色围墙，是专供当朝皇帝谒陵祭祖时更衣的地方，古代帝王在这里脱下朝服，换上素服。更衣殿后有一间坐南面北的小房，黄琉璃瓦硬山式顶，由西墙开门，与更衣殿相连结。房内置有包着绣龙锦套的木桶，桶底垫细沙土，上压水银；还置有皮兜，裹以绣龙锦套。这是皇帝皇后出恭方便的地方，即可称为御用厕所。</w:t>
        <w:br/>
        <w:t>那么，作为皇帝更衣出恭的具服殿，为什么在清乾隆时期要迁至日坛西北角呢？原来乾隆皇帝认为具服殿旧址在拜台南侧，祭拜前要经过西天门前的神路，不够庄重，似与诚敬之仪未协，于是乾隆七年（1742年）具服殿就移建至日坛西北角了。殿内的屏风上原有乾隆二十三年（1758）的御制六韵及乾隆三十九年（1774）御笔的匾额、楹联。今天虽说历史的场景虽不能重演，但完全可以梦回明清，只为重温那盛世殿堂何等的威严！</w:t>
        <w:br/>
        <w:t>看看，古代的规制有多么严谨，多么讲究。</w:t>
      </w:r>
    </w:p>
    <w:p>
      <w:r>
        <w:t>评论：</w:t>
        <w:br/>
      </w:r>
    </w:p>
    <w:p>
      <w:pPr>
        <w:pStyle w:val="Heading2"/>
      </w:pPr>
      <w:r>
        <w:t>210.张家界旅游攻略：99%来张家界旅游的游客不可不知的几件事</w:t>
      </w:r>
    </w:p>
    <w:p>
      <w:r>
        <w:t>https://you.ctrip.com/travels/zhangjiajie23/3472867.html</w:t>
      </w:r>
    </w:p>
    <w:p>
      <w:r>
        <w:t>来源：携程</w:t>
      </w:r>
    </w:p>
    <w:p>
      <w:r>
        <w:t>发表时间：2017-6-5</w:t>
      </w:r>
    </w:p>
    <w:p>
      <w:r>
        <w:t>天数：4 天</w:t>
      </w:r>
    </w:p>
    <w:p>
      <w:r>
        <w:t>游玩时间：4 月</w:t>
      </w:r>
    </w:p>
    <w:p>
      <w:r>
        <w:t>人均花费：950 元</w:t>
      </w:r>
    </w:p>
    <w:p>
      <w:r>
        <w:t>和谁：和父母</w:t>
      </w:r>
    </w:p>
    <w:p>
      <w:r>
        <w:t>玩法：</w:t>
      </w:r>
    </w:p>
    <w:p>
      <w:r>
        <w:t>旅游路线：</w:t>
      </w:r>
    </w:p>
    <w:p>
      <w:r>
        <w:t>正文：</w:t>
        <w:br/>
        <w:t>天门山和</w:t>
        <w:br/>
        <w:t>天子山</w:t>
        <w:br/>
        <w:t>是两码事</w:t>
        <w:br/>
        <w:t>天门山是私人经营的景区，位于</w:t>
        <w:br/>
        <w:t>张家界</w:t>
        <w:br/>
        <w:t>永定区，</w:t>
        <w:br/>
        <w:t>天门山索道</w:t>
        <w:br/>
        <w:t>站就在市区中心，交通很便利，乘坐30分钟的缆车就可以到天门山顶，天门山门票分时间段的，而且需要提前订票，取票时必须携带身份证原件，游玩时间4-6小时。</w:t>
        <w:br/>
        <w:t>门票：门票258元+3元保险费/人次（3月到12月）</w:t>
        <w:br/>
        <w:t>特别说明：全年门票258元/人次包含景区门票75元；景区交通费183元（含索道、环保车，不含山顶森林观光缆车、自动扶梯、玻璃栈道鞋套）。</w:t>
        <w:br/>
        <w:t>天子山</w:t>
        <w:br/>
        <w:t>是在</w:t>
        <w:br/>
        <w:t>张家界</w:t>
        <w:br/>
        <w:t>武陵源</w:t>
        <w:br/>
        <w:t>的国家森林公园内，两者相距近40公里，森林公园内除了天子山还包含：</w:t>
        <w:br/>
        <w:t>袁家界</w:t>
        <w:br/>
        <w:t>、</w:t>
        <w:br/>
        <w:t>杨家界</w:t>
        <w:br/>
        <w:t>、以及山下的金鞭溪和</w:t>
        <w:br/>
        <w:t>十里画廊</w:t>
        <w:br/>
        <w:t>。张家界森林公园共设有五个门票站：武陵源门票站、森林公园门票站、梓木岗门票站、杨家界门票站和天子山门票。一般从武陵源门票站和森林公园门票站进出景区较多，游玩时间2—3天。</w:t>
        <w:br/>
        <w:t>门票：245 元+保险费3 元（4天内多次进出有效）；优惠票：160 元+ 保险费3 元。</w:t>
        <w:br/>
        <w:t>淡季票：136元，时间12月1日至次年2月28日。</w:t>
        <w:br/>
        <w:t>门票实行通票制，为指纹门票卡，进检票口需输入指纹。</w:t>
        <w:br/>
        <w:t>玻璃栈道和玻璃桥也是两码事</w:t>
        <w:br/>
        <w:t>两者除了同在</w:t>
        <w:br/>
        <w:t>张家界</w:t>
        <w:br/>
        <w:t>这一个共同点外，其他没有一点关系，分属两个独立的景区，相距约60公里。</w:t>
        <w:br/>
        <w:t>玻璃栈道在市区的天门山上，玻璃栈道就修建在天门山山顶悬崖峭壁的边上，惊险刺激让人腿发软。玻璃桥在</w:t>
        <w:br/>
        <w:t>张家界大峡谷</w:t>
        <w:br/>
        <w:t>景区，位于张家界市的</w:t>
        <w:br/>
        <w:t>慈利</w:t>
        <w:br/>
        <w:t>县，玻璃桥就修建在大峡谷两座山峰之间，桥长400多米，其工程标准达到多项世界之最。</w:t>
        <w:br/>
        <w:t>大峡谷和玻璃桥可以分开玩，也可以单独玩，基本有可分为三条线路，但是目前门票一般三天前已经售完，如果没有提前订好票，就不要去，不然去了也是白去（只针对成年人，优惠票人群可以到现场购买）。</w:t>
        <w:br/>
        <w:t>A线只去大峡谷、C线是只玩玻璃桥、B线是玻璃桥大峡谷同去。</w:t>
        <w:br/>
        <w:t>大峡谷普通门票价格118元/ 优惠票70元。</w:t>
        <w:br/>
        <w:t>玻璃桥普通门票价格138元/ 优惠票83元。</w:t>
        <w:br/>
        <w:t>A线：118元（不含玻璃桥）</w:t>
        <w:br/>
        <w:t>B线：118+138元（含玻璃桥和大峡谷，可以购买全天任何时段进入玻璃桥的门票）。</w:t>
        <w:br/>
        <w:t>C线：138元(只含玻璃桥，但是每天开放时间段为下午五点到六点)。</w:t>
        <w:br/>
        <w:t>这是纯门票的价格，进景区都要买3元/人的保险，保险其实很重要，有任何需要询问的，可以添加下图图片上的微信号。</w:t>
        <w:br/>
        <w:t>张家界国家森林公园</w:t>
        <w:br/>
        <w:t>是来张家界必玩的一个景点</w:t>
        <w:br/>
        <w:t>张家界森林公园面积很广，景点很多，路线比较复杂。一条合理的游玩线路很重要，可以少走很多弯路，节省体力，这路推荐3条路线（市区可以住张家家别墅度假酒店，特别适合一家人住居）。</w:t>
        <w:br/>
        <w:t>路线一：第一天国家森林公园门票站进→金鞭溪→坐索道上</w:t>
        <w:br/>
        <w:t>杨家界</w:t>
        <w:br/>
        <w:t>→游玩杨家界和</w:t>
        <w:br/>
        <w:t>袁家界</w:t>
        <w:br/>
        <w:t>→晚上可以住</w:t>
        <w:br/>
        <w:t>武陵源</w:t>
        <w:br/>
        <w:t>。</w:t>
        <w:br/>
        <w:t>第二天游玩</w:t>
        <w:br/>
        <w:t>天子山</w:t>
        <w:br/>
        <w:t>→坐索道下山→游玩</w:t>
        <w:br/>
        <w:t>十里画廊</w:t>
        <w:br/>
        <w:t>→最后从</w:t>
        <w:br/>
        <w:t>武陵源</w:t>
        <w:br/>
        <w:t>售票处出。这条路线是游玩森林公园的经典路线。</w:t>
        <w:br/>
        <w:t>路线二：第一天</w:t>
        <w:br/>
        <w:t>武陵源</w:t>
        <w:br/>
        <w:t>门票站进→游玩</w:t>
        <w:br/>
        <w:t>十里画廊</w:t>
        <w:br/>
        <w:t>→坐环保车到</w:t>
        <w:br/>
        <w:t>水绕四门</w:t>
        <w:br/>
        <w:t>→游玩一段路程的金鞭溪→坐</w:t>
        <w:br/>
        <w:t>百龙天梯</w:t>
        <w:br/>
        <w:t>上</w:t>
        <w:br/>
        <w:t>袁家界</w:t>
        <w:br/>
        <w:t>→游玩袁家界→晚上可以住</w:t>
        <w:br/>
        <w:t>武陵源</w:t>
        <w:br/>
        <w:t>。</w:t>
        <w:br/>
        <w:t>第二天游玩</w:t>
        <w:br/>
        <w:t>杨家界</w:t>
        <w:br/>
        <w:t>→坐环保车去天子山→游玩天子山→坐索道下山→从武陵源售票处出→结束行程。</w:t>
        <w:br/>
        <w:t>路线三：第一天从武陵源门票站进→游玩十里画廊→坐环保车到</w:t>
        <w:br/>
        <w:t>水绕四门</w:t>
        <w:br/>
        <w:t>→游玩一段路程的金鞭溪→坐</w:t>
        <w:br/>
        <w:t>百龙天梯</w:t>
        <w:br/>
        <w:t>上袁家界→游玩袁家界→晚上可以住在天子山门票站或者杨家界门票站、也可以住</w:t>
        <w:br/>
        <w:t>武陵源</w:t>
        <w:br/>
        <w:t>。</w:t>
        <w:br/>
        <w:t>第二天做环保车去天子山→游玩天子山-坐环保车去杨家界→游玩杨家界</w:t>
        <w:br/>
        <w:t>乌龙寨</w:t>
        <w:br/>
        <w:t>→坐</w:t>
        <w:br/>
        <w:t>杨家界索道</w:t>
        <w:br/>
        <w:t>下山→从森林公园门票站出→结束行程。</w:t>
      </w:r>
    </w:p>
    <w:p>
      <w:r>
        <w:t>评论：</w:t>
        <w:br/>
        <w:t>1.你觉得整个旅途中最推荐的是什么啊？</w:t>
        <w:br/>
        <w:t>2.楼主，你图片还不够多啊~~</w:t>
        <w:br/>
        <w:t>3.如果再多点漂亮的照片，那这篇游记简直是完美的</w:t>
        <w:br/>
        <w:t>4.还有更多图嘛 亲～</w:t>
        <w:br/>
        <w:t>5.确实是这样的</w:t>
        <w:br/>
        <w:t>6.我有个朋友就是天子山和天门山分不清，也不多问问，最后想去的天子山没去成，去了天门山，当然天门山也不错，不过做好看的还是天子山。</w:t>
      </w:r>
    </w:p>
    <w:p>
      <w:pPr>
        <w:pStyle w:val="Heading2"/>
      </w:pPr>
      <w:r>
        <w:t>211.大庸城，梦一场——我的张家界旅行攻略</w:t>
      </w:r>
    </w:p>
    <w:p>
      <w:r>
        <w:t>https://you.ctrip.com/travels/wulingyuan120559/3475165.html</w:t>
      </w:r>
    </w:p>
    <w:p>
      <w:r>
        <w:t>来源：携程</w:t>
      </w:r>
    </w:p>
    <w:p>
      <w:r>
        <w:t>发表时间：2017-6-5</w:t>
      </w:r>
    </w:p>
    <w:p>
      <w:r>
        <w:t>天数：4 天</w:t>
      </w:r>
    </w:p>
    <w:p>
      <w:r>
        <w:t>游玩时间：5 月</w:t>
      </w:r>
    </w:p>
    <w:p>
      <w:r>
        <w:t>人均花费：1500 元</w:t>
      </w:r>
    </w:p>
    <w:p>
      <w:r>
        <w:t>和谁：一个人</w:t>
      </w:r>
    </w:p>
    <w:p>
      <w:r>
        <w:t>玩法：自由行，摄影，人文，省钱，穷游，徒步，火车</w:t>
      </w:r>
    </w:p>
    <w:p>
      <w:r>
        <w:t>旅游路线：杨家界，天波府，乌龙寨，袁家界，百龙天梯，大观台，老屋场，天子山，贺龙公园，十里画廊，黄石寨，武陵源，水绕四门</w:t>
      </w:r>
    </w:p>
    <w:p>
      <w:r>
        <w:t>正文：</w:t>
        <w:br/>
        <w:t>本来是不爱写旅行攻略的，因为每个人都有每个人的玩法，大可不必按照别人的路程来规划自己。只是张家界这个举世闻名的旅游城市，其山清水秀，地势复杂，让很多朋友望而却步。而百度搜的攻略，好多都是推荐要在当地找个导游，更有甚者，直接将导游的联系方式留在攻略里，实在是有打广告的嫌疑。作为对自助游情有独钟的我，一直不喜欢找导游，报旅行团。总是偏执的认为平日生活中总被种种事情和人所束缚，好不容易有出门旅行的机会，能万事自己做主，跟随自己的心，想停便停，想走就走，想做就做，何乐而不为？</w:t>
        <w:br/>
        <w:t>话休絮烦，我想很多人对张家界的第一反应，便是玻璃桥。近几年来被媒体过分炒作，总觉得有多么神奇，网上更是流传“你背我过桥，我就嫁给你”的浪漫宣言。首先我想提醒下，大家一定要弄清楚“玻璃桥”和“玻璃栈道”的区别。他是在两个完全不同并且相距很远的景区中。“玻璃栈道”是依山而建，在天门山景区内，其约几十米长，站在玻璃地板上对山下的景色一览无余。而“玻璃桥”是建在张家界大峡谷景区内，是在两座山崖之间横跨出一座人工桥。号称世界最长、最高的全透明玻璃桥，玻璃桥总长430米、宽6米，桥面距谷底约300米，可站800人。桥面全部采用透明玻璃铺设，桥中心有全球最高的蹦极台（据说要2017年底才建成），整个工程无钢筋支架，是一种全玻璃结构的桥梁。 但是购买这个景区的票比较麻烦。因为这座桥是在张家界大峡谷景区内，一般景区会让你购买和大峡谷的套票，要200多元。如果你坚持要单买玻璃桥的门票，不仅要约提前一周网上预定，而且还只能在每天下午两点半之后才能进去游玩，单买玻璃桥的门票价格约在150元左右。退回来说，即使你买了大峡谷和玻璃桥的套票，也是有时间段限制的，就是说你要看清你买的套票入园时间，仅仅可以在规定时间内进园，错过了时间，你的门票就是废纸一张了。而且据本地人说，玻璃桥都是媒体炒作出来的，实际上还不如天门山玻璃栈道刺激。综上所述，我是犹豫再三后，放弃了玻璃桥，只去了天门山玻璃栈道。</w:t>
        <w:br/>
        <w:t>下面的图是我天门山玻璃栈道用手机拍摄的。其实当你真的踏上所谓的玻璃栈道，远远没有你想象中可怕，战胜自己的心理恐惧就好。</w:t>
        <w:br/>
        <w:t>后记：我喜欢旅行，也爱交朋友。如果想看我更多的文章，或者有什么问题想咨询我的，可以加我QQ294977050，在我空间会有更多地小文。</w:t>
      </w:r>
    </w:p>
    <w:p>
      <w:r>
        <w:t>评论：</w:t>
        <w:br/>
        <w:t>1.挺方便的，你准备从哪出发？？</w:t>
        <w:br/>
        <w:t>2.交通方面方便吗楼主？已经打算去开始准备起来了。</w:t>
        <w:br/>
        <w:t>3.楼主看来对旅行很有见解嘛，你认为旅行的意义到底是什么呢？</w:t>
        <w:br/>
        <w:t>4.能见识更多的人和事吧</w:t>
        <w:br/>
        <w:t>5.希望能帮助你</w:t>
        <w:br/>
        <w:t>6.月底小的考完一家人就要去了，感谢楼主写的攻略！</w:t>
        <w:br/>
        <w:t>7.旅行中有什么感觉遗憾的地方吗？如果时光倒流，楼主会怎么再次安排呢？</w:t>
        <w:br/>
        <w:t>8.祝你旅途愉快</w:t>
        <w:br/>
        <w:t>9.张家界到没有什么遗憾，只恨游玩的时间不够</w:t>
        <w:br/>
        <w:t>10.谢谢</w:t>
      </w:r>
    </w:p>
    <w:p>
      <w:pPr>
        <w:pStyle w:val="Heading2"/>
      </w:pPr>
      <w:r>
        <w:t>212.走进李白终老之地-诗城马鞍山</w:t>
      </w:r>
    </w:p>
    <w:p>
      <w:r>
        <w:t>https://you.ctrip.com/travels/dangtu1445969/3476369.html</w:t>
      </w:r>
    </w:p>
    <w:p>
      <w:r>
        <w:t>来源：携程</w:t>
      </w:r>
    </w:p>
    <w:p>
      <w:r>
        <w:t>发表时间：2017-6-6</w:t>
      </w:r>
    </w:p>
    <w:p>
      <w:r>
        <w:t>天数：2 天</w:t>
      </w:r>
    </w:p>
    <w:p>
      <w:r>
        <w:t>游玩时间：5 月</w:t>
      </w:r>
    </w:p>
    <w:p>
      <w:r>
        <w:t>人均花费：800 元</w:t>
      </w:r>
    </w:p>
    <w:p>
      <w:r>
        <w:t>和谁：和朋友</w:t>
      </w:r>
    </w:p>
    <w:p>
      <w:r>
        <w:t>玩法：自由行，摄影，人文，美食，周末游，火车</w:t>
      </w:r>
    </w:p>
    <w:p>
      <w:r>
        <w:t>旅游路线：马鞍山，含山</w:t>
      </w:r>
    </w:p>
    <w:p>
      <w:r>
        <w:t>正文：</w:t>
        <w:br/>
        <w:t>天门中断楚江开，碧水东流至此回。</w:t>
        <w:br/>
        <w:t>两岸青山相对出，孤帆一片日边来。</w:t>
        <w:br/>
        <w:t>李白这首《望天门山》描写的便是天门山，在今安徽当涂西南长江两岸，东名博望山，西名梁山。两山夹江而立，形似天门，故得名。</w:t>
        <w:br/>
        <w:t>当涂位于现在的安徽</w:t>
        <w:br/>
        <w:t>马鞍山</w:t>
        <w:br/>
        <w:t>市，。</w:t>
        <w:br/>
        <w:t>马鞍山“一半是山水、一半是诗歌”。</w:t>
        <w:br/>
        <w:t>大文豪王安石、刘禹锡、李白等都与这个地方有不解之缘。</w:t>
        <w:br/>
        <w:t>李白早年侠气无双</w:t>
        <w:br/>
        <w:t>赵客缦胡缨，吴钩霜雪明。</w:t>
        <w:br/>
        <w:t>银鞍照白马，飒沓如流星。</w:t>
        <w:br/>
        <w:t>十步杀一人，千里不留行。</w:t>
        <w:br/>
        <w:t>事了拂衣去，深藏身与名。</w:t>
        <w:br/>
        <w:t>闲过信陵饮，脱剑膝前横。</w:t>
        <w:br/>
        <w:t>将炙啖朱亥，持觞劝侯嬴。</w:t>
        <w:br/>
        <w:t>三杯吐然诺，五岳倒为轻。</w:t>
        <w:br/>
        <w:t>眼花耳热后，意气素霓生。</w:t>
        <w:br/>
        <w:t>救赵挥金锤，邯郸先震惊。</w:t>
        <w:br/>
        <w:t>千秋二壮士，烜赫大梁城。</w:t>
        <w:br/>
        <w:t>纵死侠骨香，不惭世上英。</w:t>
        <w:br/>
        <w:t>谁能书阁下，白首太玄经。</w:t>
        <w:br/>
        <w:t>晚年柔了许多，也许是马鞍山的山水秀美，让他的心平静了吧。</w:t>
        <w:br/>
        <w:t>传说中李白的死，本就是个浪漫的故事，充满了诗意，品酒捞月，月不知在何处，人已去了归处。</w:t>
        <w:br/>
        <w:t>交通TIPS</w:t>
        <w:br/>
        <w:t>马鞍山离南京很近，所以很多高铁可以从南京转乘，不过上海到马鞍山有直达车，只需要2个小时，非常方便。</w:t>
        <w:br/>
        <w:t>DAY1 国华农业中心-音乐节</w:t>
        <w:br/>
        <w:t>到了马鞍山之后，直奔</w:t>
        <w:br/>
        <w:t>含山</w:t>
        <w:br/>
        <w:t>县环峰镇梅山村的国华农业中心。</w:t>
        <w:br/>
        <w:t>这里有花海；这里有农田，这里是你想要的大自然的感觉。</w:t>
        <w:br/>
        <w:t>马鞭草花语：</w:t>
        <w:br/>
        <w:t>正义、期待，纯真无邪（白色马鞭草），期待自己的爱情回来，同心协力、家和万事兴（红花马鞭草）。</w:t>
        <w:br/>
        <w:t>薰衣草的花语——等待爱情</w:t>
        <w:br/>
        <w:t>薰衣草是一种馥郁的紫蓝色的小花。它就像它的所在地一样具有浪漫的情怀。</w:t>
        <w:br/>
        <w:t>格桑花的花语是“怜取眼前人”</w:t>
        <w:br/>
        <w:t>在藏语中，“格桑”是幸福的意思。藏族有一个美丽的传说：不管是谁，只要找到了八瓣格桑花，就找到了幸福。“格桑”为藏语，即好时光之意，它是说，在春夏之交雪域高原有一个璀璨的好季节，风姿绰约的格桑花儿就会如约来到草原上，为青春亮丽的姑娘们带来好时光，也带来幸福。</w:t>
        <w:br/>
        <w:t>那你能找到八瓣格桑花吗？</w:t>
        <w:br/>
        <w:t>有人问过，旅行的意义在哪，大概在于看过，笑过吧。</w:t>
        <w:br/>
        <w:t>这里有着乡野风光，有个蔬果无数，到了采摘的季节，3000多亩地可以尽情撒欢。</w:t>
        <w:br/>
        <w:t>这里还有“原野之声”国华农业嘉年华暨“星威之夜”啤酒音乐节。</w:t>
        <w:br/>
        <w:t>看看包粽子、拔河比赛、指压板跳绳、两人三足等比赛，现场竞争激烈。</w:t>
        <w:br/>
        <w:t>喝啤酒，听音乐会吧。</w:t>
        <w:br/>
        <w:t>只有音乐，艺术才是没有国界的，一起摇摆起来。</w:t>
        <w:br/>
        <w:t>在音乐声中，夜色渐渐降临。</w:t>
        <w:br/>
        <w:t>这里的美食，让人口舌生津。</w:t>
        <w:br/>
        <w:t>味香浓郁，咸鲜入味。</w:t>
        <w:br/>
        <w:t>DAY2 诗城人家-古床博物馆</w:t>
        <w:br/>
        <w:t>第二天早起，去往当涂县的诗城人家。</w:t>
        <w:br/>
        <w:t>北宋著名词人李之仪，在当涂生活10年，写有“我住长江头，君住长江尾；日日思君不见君，共饮长江水。”等。</w:t>
        <w:br/>
        <w:t>而诗仙李白七次游历当涂，可谓古代的旅行达人，他一生浪迹天涯，独恋当涂，晚年定居、终老长眠于当涂青山。</w:t>
        <w:br/>
        <w:t>诗城人家是典型徽派建筑风格，于细微处却见匠心。</w:t>
        <w:br/>
        <w:t>景区内目前可分高端盆景园、根雕展示馆、水域观光区三个区域。高端 盆景园占地面积约20000平方米，里面有镇园之宝---连理迎客松和四大组合盆景，以及其他大小近千盆各具特色的桩式盆景。根雕展示馆由天王殿、大雄宝殿和罗汉堂组成，加上连廊，建筑 总面积约4000平方米，是一个具有秦唐时期建筑风格的建筑群。大殿内有高达10米的巨型根雕浮世绘，横三世佛和菩萨像，以及造型各异的八百罗汉。水域观光区有约5000吨太湖石塑造成的 假山美景，情人湖，百米临水文化长廊，高七、八米的珍稀濒危植物红豆杉。</w:t>
        <w:br/>
        <w:t>下午前往中国最大的古床博物馆—德化堂古床博物馆</w:t>
        <w:br/>
        <w:t>现坐落在银塘镇境内的采石河畔、超山脚下。</w:t>
        <w:br/>
        <w:t>这里共收集了200多张古床、上千件其他家具和木雕。从石器时代的洞穴，直到现代的床，这里应有尽有。</w:t>
        <w:br/>
        <w:t>结束两天的行程，在马鞍山东坐高铁返回上海咯。</w:t>
        <w:br/>
        <w:t>还是比较轻松的旅程。</w:t>
      </w:r>
    </w:p>
    <w:p>
      <w:r>
        <w:t>评论：</w:t>
        <w:br/>
        <w:t>1.老年人去的话合适么，有没有什么推荐的轻松点的地方？</w:t>
        <w:br/>
        <w:t>2.想和楼主一起旅行，约吗？哈哈，不知道自己是否有一定吸引力。</w:t>
        <w:br/>
        <w:t>3.吃方面我最爱花钱，其他可以节约，嘿嘿！</w:t>
        <w:br/>
        <w:t>4.已阅，请问楼主有哪些有意思的地方一定要去的呀？</w:t>
        <w:br/>
        <w:t>5.这个地方现在去游玩的话人多不多？</w:t>
      </w:r>
    </w:p>
    <w:p>
      <w:pPr>
        <w:pStyle w:val="Heading2"/>
      </w:pPr>
      <w:r>
        <w:t>213.北京周末游，大攻略，你不得不看哦！</w:t>
      </w:r>
    </w:p>
    <w:p>
      <w:r>
        <w:t>https://you.ctrip.com/travels/beijingwtown1446421/3473558.html</w:t>
      </w:r>
    </w:p>
    <w:p>
      <w:r>
        <w:t>来源：携程</w:t>
      </w:r>
    </w:p>
    <w:p>
      <w:r>
        <w:t>发表时间：2017-6-6</w:t>
      </w:r>
    </w:p>
    <w:p>
      <w:r>
        <w:t>天数：2 天</w:t>
      </w:r>
    </w:p>
    <w:p>
      <w:r>
        <w:t>游玩时间：6 月</w:t>
      </w:r>
    </w:p>
    <w:p>
      <w:r>
        <w:t>人均花费：500 元</w:t>
      </w:r>
    </w:p>
    <w:p>
      <w:r>
        <w:t>和谁：和朋友</w:t>
      </w:r>
    </w:p>
    <w:p>
      <w:r>
        <w:t>玩法：自由行，摄影，人文，美食，自驾，小资，周末游，徒步，半自由行，跟团</w:t>
      </w:r>
    </w:p>
    <w:p>
      <w:r>
        <w:t>旅游路线：古北水镇，永顺染坊，英华书院，杨无敌祠，日月岛广场，震远镖局，八旗会馆，山顶教堂</w:t>
      </w:r>
    </w:p>
    <w:p>
      <w:r>
        <w:t>正文：</w:t>
        <w:br/>
        <w:t>北京天气：晴</w:t>
        <w:br/>
        <w:t>和谁一起：朋友</w:t>
        <w:br/>
        <w:t>住宿：南锣鼓巷未名四合院酒店</w:t>
        <w:br/>
        <w:t>点评：在携程上的订的未名四合院酒店，住了雅致房，家庭房，还有带小院的，环境很不错，地铁公交很方便，早餐样式不多搭配合理，中西餐可选择，还特意为孩子做了炸酱面，服务很周到，前台接待很亲切，整体都不错就是隔音不是很好，晚上能清楚的听到隔壁邻居的交谈，很是不好意思。这是一个300年的老院子了，很有味道，喜欢的可以过来住住，真心说很不错！</w:t>
        <w:br/>
        <w:t>特别精致典雅的小院</w:t>
        <w:br/>
        <w:t>看看我的北京周末游</w:t>
        <w:br/>
        <w:t>古北水镇</w:t>
        <w:br/>
        <w:t>入口</w:t>
        <w:br/>
        <w:t>古北水镇，京郊一座童话般的古镇，静静的躺在司马台长城的脚下，虽为新建，但不失江南古镇之风貌，山水结合，一步一景，小桥流水人家，古道摇撸城下，让人意犹未尽，流连忘返！</w:t>
        <w:br/>
        <w:t>我对古北水镇的向往已久，由于时间原因迟迟未能成行，终于在四月底机缘合适，达成所愿。旅游出行我一直都是选择途牛，线路好，服务优，真的很感谢途牛给我们这些没有车的旅游爱好者一个出行的机会。由于去水镇玩，一定要欣赏夜景，而且水镇的夜景绝对不会让你失望，所以我们定了一个2日游。按照我的出行习惯，提前在网上做了些攻略，水镇吃喝玩乐住，一应俱全，基本也没有带太多东西，这里多说一点，水镇的小吃比较贵，节假日周末排队也比较严重，建议可以带些少许零食，以备不时之需！</w:t>
        <w:br/>
        <w:t>南天门</w:t>
        <w:br/>
        <w:t>排队购买烧饼</w:t>
        <w:br/>
        <w:t>古北水镇2日游比较休闲，时间比1日游会宽松很多，上午10点发车，大约2.5个小时就到了。水镇是收门票的，出入口都在一个地方，所以也不怕走错路。如果有行李箱，水镇工作人员也会帮你运到你所下榻的酒店或客栈，方便。导游把我们送进水镇后就自由活动了，刚进水镇，向往已久，心情很激动，LP也很开心，天公做美，晴空万里，拍出来的照片非常美。慢慢溜达穿过南天门，先在小吃街点了些特色小吃，因为是周六，那个人多排队呀，为了填饱肚子，也只能忍了！吃饱喝足后，就一路沿着司马小烧、</w:t>
        <w:br/>
        <w:t>永顺染坊</w:t>
        <w:br/>
        <w:t>到达了我们的客栈，青叶客栈，房间很棒，温馨舒适，是我们都喜欢的风格，开窗就是小桥流水，惬意！短暂的休息后，我们继续闲逛，从</w:t>
        <w:br/>
        <w:t>英华书院</w:t>
        <w:br/>
        <w:t>、</w:t>
        <w:br/>
        <w:t>杨无敌祠</w:t>
        <w:br/>
        <w:t>、</w:t>
        <w:br/>
        <w:t>日月岛广场</w:t>
        <w:br/>
        <w:t>、望京街、音乐喷泉、</w:t>
        <w:br/>
        <w:t>震远镖局</w:t>
        <w:br/>
        <w:t>、</w:t>
        <w:br/>
        <w:t>八旗会馆</w:t>
        <w:br/>
        <w:t>，一路走来，曲径通幽、古朴静谧，历史沧桑、威严雄壮，仿佛那当年的墨客书香，战马阵阵，犹然在耳。</w:t>
        <w:br/>
        <w:t>司马小烧</w:t>
        <w:br/>
        <w:t>永顺染坊</w:t>
        <w:br/>
        <w:t>青叶客栈</w:t>
        <w:br/>
        <w:t>小桥流水</w:t>
        <w:br/>
        <w:t>摇撸船</w:t>
        <w:br/>
        <w:t>最激动壮观的当属长城音乐喷泉水舞秀，融入3D投影技术，光与影的邂逅，水与火的交融，五彩斑斓，彻底被震撼！水舞秀在望京街的望京楼前，从19:00到20:45，20分钟一场，由于观看的人比较多，需要提前排队进场！欣赏完水舞秀后，夜色也已完全降临，水镇开始露出它最美最柔的一面，灯火阑珊，波光桥影，特别是登上水镇最高处，</w:t>
        <w:br/>
        <w:t>山顶教堂</w:t>
        <w:br/>
        <w:t>，俯瞰整个水镇，景色漂亮至极，叹为观止！建议游水镇一定要住宿，夜晚人少，静静的踏着青石板，才能真正领略它的“静、柔、秀、美“！</w:t>
        <w:br/>
        <w:t>长城音乐喷泉水舞秀</w:t>
        <w:br/>
        <w:t>望京楼3D光影</w:t>
        <w:br/>
        <w:t>长城音乐喷泉水舞秀</w:t>
        <w:br/>
        <w:t>古镇夜景</w:t>
        <w:br/>
        <w:t>古镇夜景</w:t>
        <w:br/>
        <w:t>古镇夜景</w:t>
        <w:br/>
        <w:t>古镇夜景</w:t>
        <w:br/>
        <w:t>古镇夜景</w:t>
        <w:br/>
        <w:t>回到客栈，放下行囊，泡一壶茉莉山楂茶，嗑一丢花生米，相向而坐，谈笑风生，暂时忘掉尘世的烦恼，此刻，心，才真正的属于自己！</w:t>
        <w:br/>
        <w:t>古镇街道</w:t>
        <w:br/>
        <w:t>震远镖局</w:t>
        <w:br/>
        <w:t>八旗会馆</w:t>
        <w:br/>
        <w:t>青叶客栈干净整洁，特别是床，软硬正好，非常舒适，一觉睡到自然醒，神清气爽，早餐很丰富，比较符合北方的胃口，由于客栈规定12点前退房，我们要去爬司马台长城，所以早餐后就依依不舍的退了房，把行李交给服务员，他们会帮你运到水镇出口。早上的水镇，由于游客很少，才展现了它真正的美，处处是景，步步生情，一阵狂拍疯照，想留住每一处风景。水镇不大，很快就来到了长城脚下，因为时间问题，我们选择了索道上城。我也爬过几座长城，司马台是最原计原味的，城墙依险峻山势而筑，并有点野长城的味道，两边基本没有垛口，处处残垣断壁，台阶险坡度大，它以奇、特、险著称于世，必须要小心翼翼的爬，不然一定会一失足成千古悔呀。中国著名古建筑学家罗哲文曾评价“中国长城是世界之最，司马台长城堪称中国长城之最“，被英国泰晤士报评为“全球不容错过25处风景之首”。由于它是建立在山顶上的，需要爬一段山路才能到达长城入口，整个长城段有十个城楼，索道上下站处于五、六楼之间，时间只有7分钟，但是费用昂贵，天南海北，缆车也坐过几十座了，按时间比，这个真是最贵的，不过沿途的景色很好，也不枉花费一场。我们是从五楼开始爬，一直到十楼，然后从九楼下，整段不太长，往返大约需要二小时，司马台长城之险确实让人心有余悸，但值得探险！</w:t>
        <w:br/>
        <w:t>长城索道</w:t>
        <w:br/>
        <w:t>司马台长城台阶</w:t>
        <w:br/>
        <w:t>司马台长城俯瞰</w:t>
        <w:br/>
        <w:t>司马台长城城墙</w:t>
        <w:br/>
        <w:t>司马台长城未开放区域</w:t>
        <w:br/>
        <w:t>司马台长城望远全景</w:t>
        <w:br/>
        <w:t>古北水镇全景</w:t>
        <w:br/>
        <w:t>从长城下来后，正好中午，此时肚子也咕咕作响，路过水镇最有名的烧肉馆，领号，排队，昨天人太多，排队没吃上，今天终于可以如愿以偿了，密云烧肉，确实味感醇厚，肥而不腻，水镇美食必推荐之一。导游约定的是15点集合，我们一路消食，慢慢的溜达到了出口，很多团友都已经出来了，看大家玩的都很开心。轻轻的走出水镇，虽有不舍，但也只能道别，相信某一天，我们还会再来，邂逅相逢！</w:t>
      </w:r>
    </w:p>
    <w:p>
      <w:r>
        <w:t>评论：</w:t>
        <w:br/>
        <w:t>1.楼主有没有推荐的查询旅游信息的网站呢？等回复，先感谢啦！</w:t>
        <w:br/>
        <w:t>2.我要收藏起来，放到自己的行程表里了……</w:t>
        <w:br/>
        <w:t>3.看了这个都想去当地眼见为实一下，太漂亮了。</w:t>
        <w:br/>
        <w:t>4.一直想去呢，看你的游记先热热身~</w:t>
        <w:br/>
        <w:t>5.趁年轻还有精力，必须得多出去看看</w:t>
        <w:br/>
        <w:t>6.水镇里的酒店都太贵了 人均500也下不来啊</w:t>
      </w:r>
    </w:p>
    <w:p>
      <w:pPr>
        <w:pStyle w:val="Heading2"/>
      </w:pPr>
      <w:r>
        <w:t>214.绝美的张家界天门山</w:t>
      </w:r>
    </w:p>
    <w:p>
      <w:r>
        <w:t>https://you.ctrip.com/travels/zhangjiajie23/3473066.html</w:t>
      </w:r>
    </w:p>
    <w:p>
      <w:r>
        <w:t>来源：携程</w:t>
      </w:r>
    </w:p>
    <w:p>
      <w:r>
        <w:t>发表时间：2017-6-6</w:t>
      </w:r>
    </w:p>
    <w:p>
      <w:r>
        <w:t>天数：1 天</w:t>
      </w:r>
    </w:p>
    <w:p>
      <w:r>
        <w:t>游玩时间：6 月</w:t>
      </w:r>
    </w:p>
    <w:p>
      <w:r>
        <w:t>人均花费：500 元</w:t>
      </w:r>
    </w:p>
    <w:p>
      <w:r>
        <w:t>和谁：情侣</w:t>
      </w:r>
    </w:p>
    <w:p>
      <w:r>
        <w:t>玩法：</w:t>
      </w:r>
    </w:p>
    <w:p>
      <w:r>
        <w:t>旅游路线：</w:t>
      </w:r>
    </w:p>
    <w:p>
      <w:r>
        <w:t>正文：</w:t>
        <w:br/>
        <w:t>天门山顶有神仙，雨后的云海</w:t>
        <w:br/>
        <w:t>您的浏览器暂不支持播放，我们将尽快解决,建议使用Chrome或FireFox浏览器查看</w:t>
        <w:br/>
        <w:t>您的浏览器暂不支持播放，我们将尽快解决,建议使用Chrome或FireFox浏览器查看</w:t>
        <w:br/>
        <w:t>忍不住想要把这样的美景分享出来</w:t>
      </w:r>
    </w:p>
    <w:p>
      <w:r>
        <w:t>评论：</w:t>
        <w:br/>
        <w:t>1.照片还好啦，楼主能再详细再多介绍点好吃好玩的嘛～</w:t>
        <w:br/>
        <w:t>2.写很多文字是一种很好的人生旅途记录方式哦，楼主加油！！</w:t>
        <w:br/>
        <w:t>3.文字是无法代替照片的，对吗？</w:t>
        <w:br/>
        <w:t>4.矮油，怎么就这几张图片啦，没看过瘾！！！</w:t>
        <w:br/>
        <w:t>5.继续努力，下次再来看你游记~希望看到更多更美的图片~~</w:t>
      </w:r>
    </w:p>
    <w:p>
      <w:pPr>
        <w:pStyle w:val="Heading2"/>
      </w:pPr>
      <w:r>
        <w:t>215.诗城相会赏端午，浓情“粽”意喜相逢</w:t>
      </w:r>
    </w:p>
    <w:p>
      <w:r>
        <w:t>https://you.ctrip.com/travels/maanshan503/3467985.html</w:t>
      </w:r>
    </w:p>
    <w:p>
      <w:r>
        <w:t>来源：携程</w:t>
      </w:r>
    </w:p>
    <w:p>
      <w:r>
        <w:t>发表时间：2017-6-6</w:t>
      </w:r>
    </w:p>
    <w:p>
      <w:r>
        <w:t>天数：2 天</w:t>
      </w:r>
    </w:p>
    <w:p>
      <w:r>
        <w:t>游玩时间：5 月</w:t>
      </w:r>
    </w:p>
    <w:p>
      <w:r>
        <w:t>人均花费：1000 元</w:t>
      </w:r>
    </w:p>
    <w:p>
      <w:r>
        <w:t>和谁：和朋友</w:t>
      </w:r>
    </w:p>
    <w:p>
      <w:r>
        <w:t>玩法：</w:t>
      </w:r>
    </w:p>
    <w:p>
      <w:r>
        <w:t>旅游路线：</w:t>
      </w:r>
    </w:p>
    <w:p>
      <w:r>
        <w:t>正文：</w:t>
        <w:br/>
        <w:t>这次的</w:t>
        <w:br/>
        <w:t>马鞍山</w:t>
        <w:br/>
        <w:t>活动是我第一次参加携程的活动，认识了很多新朋友，还见到了许久未见的老朋友，这个端午假期也算是过得值了。用一句诗城相会赏端午，浓情“粽”意喜相逢来表达再合适不过了！</w:t>
        <w:br/>
        <w:t>马鞍山</w:t>
        <w:br/>
        <w:t>位于安徽省的东部，皖苏交界处，横跨长江，距离南京只需要一个小时车程。自古就有“金陵屏障、建康锁钥”之称。马鞍山接壤古都南京，自然历史文化也异常深厚。历史上非常著名的人物，比如李白、刘禹锡、王安石、项羽等都与马鞍山有过不解之缘。</w:t>
        <w:br/>
        <w:t>马鞍山</w:t>
        <w:br/>
        <w:t>名字的由来便是与楚霸王项羽有关。相传楚汉战争时，项羽被困垓下，四面楚歌，败退至</w:t>
        <w:br/>
        <w:t>和县</w:t>
        <w:br/>
        <w:t>乌江，请渔人将心爱的坐骑乌骓马渡至对岸，后自觉无颜见江东父老，自刎而亡。乌骓马思念主人，翻滚自戕，马鞍落地化为一山，马鞍山由此而得名。</w:t>
        <w:br/>
        <w:t>马鞍山还有一个非常诗意的名字叫做诗城。主要是因为马鞍山是李白的终老之地，同时刘禹锡曾在马鞍山的</w:t>
        <w:br/>
        <w:t>和县</w:t>
        <w:br/>
        <w:t>做过通判，写下了名流千古的《陋室铭》，王安石游历马鞍山境内的褒禅山后，还写下了著名的《游褒禅山记》。</w:t>
        <w:br/>
        <w:t>马鞍山除了市区，下面还管辖着三个县城，分别为</w:t>
        <w:br/>
        <w:t>含山</w:t>
        <w:br/>
        <w:t>县、</w:t>
        <w:br/>
        <w:t>和县</w:t>
        <w:br/>
        <w:t>和</w:t>
        <w:br/>
        <w:t>当涂</w:t>
        <w:br/>
        <w:t>县。含山县是一个历史悠久的县城，距今已有1380 多年历史，是春秋吴楚故地，素有吴头楚尾之称，褒禅山就在含山县境内。和县古名历阳，有西楚霸王项羽拔剑自刎的乌江、李白驻足吟唱的天门山、刘禹锡贬谪和州的居所“陋室”，南梁昭明太子沐浴疗疾的香泉、明太祖登临点兵的镇淮楼等20余处自然和人文景观。当涂县，也就是我们常说的丹阳，</w:t>
        <w:br/>
        <w:t>太白墓</w:t>
        <w:br/>
        <w:t>就在此县境内。</w:t>
        <w:br/>
        <w:t>马鞍山其他景点推荐：</w:t>
        <w:br/>
        <w:t>采石矶</w:t>
        <w:br/>
        <w:t>风景名胜区：采石矶位于马鞍山市西南约5公里处的长江东岸， 因集“雄、奇、险、秀”于一体而居于“长江三矶”之首，素有“千古一秀”之誉。史上还有一次宋元大战在这里发生，建有</w:t>
        <w:br/>
        <w:t>太白楼</w:t>
        <w:br/>
        <w:t>、</w:t>
        <w:br/>
        <w:t>三台阁</w:t>
        <w:br/>
        <w:t>、</w:t>
        <w:br/>
        <w:t>三元洞</w:t>
        <w:br/>
        <w:t>、</w:t>
        <w:br/>
        <w:t>林散之艺术馆</w:t>
        <w:br/>
        <w:t>、广济寺等景点。</w:t>
        <w:br/>
        <w:t>褒禅山：褒禅山位于安徽省马鞍山市</w:t>
        <w:br/>
        <w:t>含山</w:t>
        <w:br/>
        <w:t>县。登褒禅山极目远眺，四周青峰环绕，山野之趣，赏玩之乐，探幽之险，登临之兴，令人流连忘返。</w:t>
        <w:br/>
        <w:t>李白墓：李白墓位于安徽省马鞍山市</w:t>
        <w:br/>
        <w:t>当涂</w:t>
        <w:br/>
        <w:t>县城，李白一生倾情当涂，钟爱青山，在他六十二年颠沛流离的生命旅程中，曾七次来到当涂。最终以一首“临终歌”病死于当涂。</w:t>
        <w:br/>
        <w:t>太湖山国家森林公园</w:t>
        <w:br/>
        <w:t>：太湖山位于</w:t>
        <w:br/>
        <w:t>含山</w:t>
        <w:br/>
        <w:t>县铜闸镇境内。主要为砂岩、石灰岩、峰林地貌，有大小山峰20座，最著名山峰有钟山、鼓山、木鱼山、歪山等，主峰太湖山海拔450米。太湖山以奇峰、怪石、寺庵“三绝”著称。</w:t>
        <w:br/>
        <w:t>作者介绍：OTA旅游达人、签约摄影师、酒店试睡师、自媒体达人</w:t>
        <w:br/>
        <w:t>微博：于与其</w:t>
        <w:br/>
        <w:t>文章和图片均属原创，如需转载，请提前联系。</w:t>
        <w:br/>
        <w:t>交通信息：</w:t>
        <w:br/>
        <w:t>马鞍山市内一共有2个火车站，分别为</w:t>
        <w:br/>
        <w:t>马鞍山站</w:t>
        <w:br/>
        <w:t>和马鞍山东站。马鞍山站距离市区更近，但是高铁动车均是经过马鞍山东站。马鞍山的</w:t>
        <w:br/>
        <w:t>当涂</w:t>
        <w:br/>
        <w:t>县内也有一个高铁站：当涂东站。马鞍山汽车站就在马鞍山站附近，有开往江苏各地和马鞍山各县的大巴。</w:t>
        <w:br/>
        <w:t>出行必备：</w:t>
        <w:br/>
        <w:t>夏季炎炎，去哪儿玩肯定都不能少防晒霜，不然一定会立马晒黑，甚至晒伤；</w:t>
        <w:br/>
        <w:t>防晒霜带好，遮挡阳光的帽子、阳伞也不能少，这样能帮你挡住不少热气；</w:t>
        <w:br/>
        <w:t>马鞍山四季分明，又毗邻火炉南京，所以夏季出行一定注意防中暑，勤喝水。</w:t>
        <w:br/>
        <w:t>门票信息：</w:t>
        <w:br/>
        <w:t>国华生态园：</w:t>
        <w:br/>
        <w:t>诗城人家</w:t>
        <w:br/>
        <w:t>景区：对身高1.2米以下儿童、现役军人免票；学生、残疾人实行半价优惠；全票60元 。</w:t>
        <w:br/>
        <w:t>古床博物馆：儿童身高1.2米以下免票；高中以上本科以下学历的学生持学生证、老人70岁以上持老年证、残疾人持残疾证可购买优惠票；全票60元。</w:t>
        <w:br/>
        <w:t>南京前往马鞍山十分的方便，20分钟的高铁便能抵达马鞍山东站，不过从马鞍山东站前往含山县则还需要1个小时的车程。在马鞍山东站和达人们集合完毕后，便驱车前往含山县，抵达含山县含山昭关假日酒店用午餐。</w:t>
        <w:br/>
        <w:t>安徽之前我只去过黄山，在黄山了解到了徽菜特色就是重口味，“轻度腐败，严重好色”是徽菜的一大特点，臭鳜鱼，臭豆腐都是安徽人爱吃的特色菜。不过这次来马鞍山倒是没有这种特点，不过多有多盐，口味也是比较重的。</w:t>
        <w:br/>
        <w:t>这一道锅巴是当地特色，鱼香肉丝的酱料加上一个锅盖似的锅巴，入口香脆，带有一丝甜味。</w:t>
        <w:br/>
        <w:t>吃完午饭，要去赶着体验国华农业观光采摘园的户外嘉年华活动。端午时节去含山县，正巧赶上了原野之声户外嘉年华。白天可以去体验嘉年华趣味运动会，赢大奖豪礼，晚上可以看“星威之夜”音乐节，简直不能更欢乐了！</w:t>
        <w:br/>
        <w:t>含山县国华生态农业园是一座集蔬菜种植和农业旅游观光的采摘园。每月不仅有不同的瓜果成熟飘香，还有各色的花朵绽放异彩，想拍出美美的照片那是轻而易举！夏天来了，抽个周末来这吃吃西瓜摘摘葡萄吧！</w:t>
        <w:br/>
        <w:t>一进入国华农业观光采摘园的大门，便能看到一大片的紫色花海，还有两个鲜艳的大风车，忍不住一直拍拍拍。</w:t>
        <w:br/>
        <w:t>紫色的花海后面还有一片黄白交接的花海</w:t>
        <w:br/>
        <w:t>我们的跟拍摄影师人字拖老师~</w:t>
        <w:br/>
        <w:t>有花海就是适合拍人像照片，感谢各位大大们给我拍的美照~</w:t>
        <w:br/>
        <w:t>还在花海里来了一波合影</w:t>
        <w:br/>
        <w:t>逛完花海，向各种果园走起!园内还提供有多人自行车供游客们骑行，不仅能遮挡阳光，还能省时省力。</w:t>
        <w:br/>
        <w:t>小伙伴们骑着骑着还玩起了比赛，“超过他们，超车超车"，"他们要追上来了，快骑”，一段乡间小路也能被玩出速八的刺激。</w:t>
        <w:br/>
        <w:t>采摘园内有草莓园、葡萄园、樱桃园、山楂园、桑葚园等等，每个季节都有不同的瓜果成熟，本来还想着去樱桃园里摘摘樱桃的，没想到樱桃已经全部被采摘上市了。</w:t>
        <w:br/>
        <w:t>国华农业观光采摘园里的伟人广场，今天所有的嘉年华活动都将在这举行。</w:t>
        <w:br/>
        <w:t>嘉年华的项目有包粽子、指压板跳绳、拔河比赛、两人三足等等，比赛还没有开始，已经有小朋友跃跃欲试了</w:t>
        <w:br/>
        <w:t>包粽子比赛进行中，每位选手发两斤糯米、粽叶、绳线若干，最先包完10支粽子的选手获胜。首先是星威啤酒对阵国华农业，随着裁判员一声令下，选手们都手嘴并用，加紧速度包粽子。</w:t>
        <w:br/>
        <w:t>包完粽子，拔河比赛紧随而来。拔河比赛往往是所有比赛中最热闹的，比赛的人是使出吃奶的劲，看比赛的人更是吼的声嘶力竭。</w:t>
        <w:br/>
        <w:t>看过奔跑吧兄弟的朋友们，对指压板这个有着令人嚎叫的特殊工具一定不陌生，赤脚踩上去，有一种被闪电击中的刺激从脚底传到头顶。嘉年华中有一项活动却是指压板上跳绳，你敢不敢尝试呢？</w:t>
        <w:br/>
        <w:t>结束了嘉年华活动后，接下来就是静静等待音乐节的开幕了，放假不能缺少的是什么？音乐！夏天不能缺少的是什么？音乐节！“原野之声”嘉年华之“星威之夜”啤酒狂欢音乐节端午时节在含山县国华生态园盛大开幕啦～坐等天黑，躁起来！</w:t>
        <w:br/>
        <w:t>音乐节开始前工作人员正在紧锣密鼓地准备中</w:t>
        <w:br/>
        <w:t>音乐节怎么能少的了啤酒呢，现场免费提供星威啤酒哦，请随意畅饮！</w:t>
        <w:br/>
        <w:t>黑米乐队，《爱我别走》、《飞得更高》、《过火》，一首首脍炙人口的歌曲让人不由自觉的跟着唱了起来～</w:t>
        <w:br/>
        <w:t>乡村的傍晚是最美的时刻，夕阳西下，暖黄的色调，人牵着牛羊归家，一些都归于宁静。</w:t>
        <w:br/>
        <w:t>夜宿华阳</w:t>
        <w:br/>
        <w:t>开元国际</w:t>
        <w:br/>
        <w:t>酒店，酒店环境很好，3楼设有餐厅包间。</w:t>
        <w:br/>
        <w:t>含山县县政府</w:t>
        <w:br/>
        <w:t>诗城人家</w:t>
        <w:br/>
        <w:t>景区，座落在当涂县现代农业示范园区内，建设有现代园艺高端盆景文化园和根雕展示馆。景区选用徽派建筑风格，外围建筑徽派围墙，地面采用了徽州特有的 大石板铺设，十八罗汉分列两边，个个造型动、栩栩如生，门口还有一对重达20多吨的勇猛威武大石狮以及园林景观。门票60元，学生可以享受半价优惠。</w:t>
        <w:br/>
        <w:t>景区内目前可分高端盆景园、根雕展示馆、水域观光区三个区域。高端盆景园占地面积约20000平方米，里面有镇园之宝---连理迎客松和四大组合盆景，以及其他大小近千盆各具特色的桩式盆景。</w:t>
        <w:br/>
        <w:t>根雕展示馆由天王殿、大雄宝殿和罗汉堂组成，加上连廊，建筑 总面积约4000平方米，是一个具有秦唐时期建筑风格的建筑群。大殿内有高达10米的巨型根雕浮世绘，横三世佛和菩萨像，以及造型各异的八百罗汉。</w:t>
        <w:br/>
        <w:t>水域观光区有约5000吨太湖石塑造成的 假山美景，情人湖，百米临水文化长廊，高七、八米的珍稀濒危植物红豆杉。</w:t>
        <w:br/>
        <w:t>这一次算是开了眼界了，第一次游览全是根雕的寺庙！寺庙里的从天王、罗汉，到菩萨、佛祖全是根雕，每个都足足十几米之高，气势非常雄伟。想来见识一下的话，就来马鞍山</w:t>
        <w:br/>
        <w:t>诗城人家</w:t>
        <w:br/>
        <w:t>景区吧。</w:t>
        <w:br/>
        <w:t>德化堂中国古床博物馆</w:t>
        <w:br/>
        <w:t>在银塘镇境内的采石河畔、超山脚下，成立于2011年5 月，2012年扩建改陈，是一家私人收藏博物馆，收藏家是刘维先生。</w:t>
        <w:br/>
        <w:t>自上世纪90年代至今的十几年间，刘维先生跑遍了大半个中国，在江苏、浙江、上海、广东、福建、湖南、江西、四川、北京、内蒙古等地都留下了自己的足迹，共收集200多张古床、上千件其他家具和木雕，成为全国古床收藏界集大成者。</w:t>
        <w:br/>
        <w:t>为了对所藏古床进行更好地研究和保护，使其承载的古代文化、艺术、科技得到继承和发扬，让更多人尤其是青少年能够了解中国古床灿烂的文化内涵，便建了这座古床博物馆。</w:t>
        <w:br/>
        <w:t>德化堂古床馆云集了全国各地300余张古床，数量为全国之冠，是目前中国最大的私人古床专题博物馆。德化堂古床馆从明清以来收集了不同材质、不同地区的古床，传承有序，历史脉络清晰。</w:t>
        <w:br/>
        <w:t>一楼展馆中展出的多为拔步床或架子床。架子床因床上有顶架而得名，一般四角安立柱，床面两侧和后面装有围栏。上端四面装横楣板，顶上有盖，俗名“承尘”。围栏常用小木块作榫拼接成各式几何图案，也有的在正面床沿上多安两根立柱，两边各装方形栏板一块，名曰“门围子”。</w:t>
        <w:br/>
        <w:t>正中的是上床的门户。更有巧手吧正面用小木块拼成四合如意，中间夹十字，组成大面积的棂子板，留出椭圆形的月洞门，两边和后面以及上架横楣也用同样手法做成。</w:t>
        <w:br/>
        <w:t>拔步床为明清时期流行的一种大型床。拔步床的独特之处是在架子床外增加了一间“小木屋”，从外形看似把架子床放在一个封闭式的木制平台上，平台长出床的前沿二三尺，平台四角立柱，镶以木制围栏，有的还在两边安上窗户，使床前形成一个回廊，虽小但人可进入，人跨步入回廊犹如跨入室内，回廊中间置一脚踏，两侧可以安放桌、凳类小型家具，用以放置杂物。</w:t>
        <w:br/>
        <w:t>在古代封建社会，不同等级制度的人所睡的床也有所不同。皇帝睡得是龙床，漆金镀银；官员睡的床也各有讲究，雕花精美寓意深刻；普通百姓的就显得更加朴实无华。</w:t>
        <w:br/>
        <w:t>还有的大户人家睡的是三进式的拔步床，最外面一层是伺候的丫头睡的地方，中间用来摆放箱子或者马桶，最里面一层才是睡铺。</w:t>
        <w:br/>
        <w:t>人的一辈子有三分之一的时间都是在床上度过的，从古伊始就对夜寝的七尺木塌玩尽了花样。马鞍山的古床博物馆收藏了自明清以来的几百件古床以及上千件家具，不同地域不同时期的床的风格也大不一样。非常有趣的一个地方，推荐给大家！</w:t>
      </w:r>
    </w:p>
    <w:p>
      <w:r>
        <w:t>评论：</w:t>
        <w:br/>
        <w:t>1.带着孩子应该住的舒适一点，住县城里更好，有很多大酒店，乡下就别住了</w:t>
        <w:br/>
        <w:t>2.县城交通不是很方便，建议自驾</w:t>
        <w:br/>
        <w:t>3.好，非常实用，感谢楼主！想知道领着3岁的孩子，住在哪儿比较好呢？</w:t>
        <w:br/>
        <w:t>4.楼主此程还有更详细的攻略吗？</w:t>
        <w:br/>
        <w:t>5.本来排除了这里的，但是看了楼主的游记又考虑起来了哈哈。</w:t>
        <w:br/>
        <w:t>6.最近正好要去，看了可以给我一些帮助哦。</w:t>
        <w:br/>
        <w:t>7.楼主当地交通怎么样？有什么要注意的吗？</w:t>
        <w:br/>
        <w:t>8.楼主的分享很精彩。图片也很给力，请问用的是哪款相机？</w:t>
        <w:br/>
        <w:t>9.我准备一个人去，有什么要注意的吗？</w:t>
        <w:br/>
        <w:t>10.县之间交通不方便，如果不是自驾的话建议提前找做好公共交通的攻略</w:t>
      </w:r>
    </w:p>
    <w:p>
      <w:pPr>
        <w:pStyle w:val="Heading2"/>
      </w:pPr>
      <w:r>
        <w:t>216.一组图篇告诉你，张家界到底美在哪儿</w:t>
      </w:r>
    </w:p>
    <w:p>
      <w:r>
        <w:t>https://you.ctrip.com/travels/zhangjiajie23/3473777.html</w:t>
      </w:r>
    </w:p>
    <w:p>
      <w:r>
        <w:t>来源：携程</w:t>
      </w:r>
    </w:p>
    <w:p>
      <w:r>
        <w:t>发表时间：2017-6-7</w:t>
      </w:r>
    </w:p>
    <w:p>
      <w:r>
        <w:t>天数：</w:t>
      </w:r>
    </w:p>
    <w:p>
      <w:r>
        <w:t>游玩时间：</w:t>
      </w:r>
    </w:p>
    <w:p>
      <w:r>
        <w:t>人均花费：</w:t>
      </w:r>
    </w:p>
    <w:p>
      <w:r>
        <w:t>和谁：</w:t>
      </w:r>
    </w:p>
    <w:p>
      <w:r>
        <w:t>玩法：</w:t>
      </w:r>
    </w:p>
    <w:p>
      <w:r>
        <w:t>旅游路线：</w:t>
      </w:r>
    </w:p>
    <w:p>
      <w:r>
        <w:t>正文：</w:t>
        <w:br/>
        <w:t>张家界</w:t>
        <w:br/>
        <w:t>芳草茵茵，溯金鞭溪，游</w:t>
        <w:br/>
        <w:t>十里画廊</w:t>
        <w:br/>
        <w:t>，探</w:t>
        <w:br/>
        <w:t>黄龙洞</w:t>
        <w:br/>
        <w:t>，感受武陵人进入桃花源的惊喜。</w:t>
        <w:br/>
        <w:t>张家界</w:t>
        <w:br/>
        <w:t>到底美在哪儿？一组图片，足以震惊心灵。</w:t>
        <w:br/>
        <w:t>天子山</w:t>
        <w:br/>
        <w:t>“不游</w:t>
        <w:br/>
        <w:t>天子山</w:t>
        <w:br/>
        <w:t>，枉到</w:t>
        <w:br/>
        <w:t>武陵源</w:t>
        <w:br/>
        <w:t>”， 从山顶往下望，烟云缭绕，犹如身在仙境。一幅幅雄伟壮观、奇特迷人的景象，让人沉醉其中。</w:t>
        <w:br/>
        <w:t>这里有着成片成片的原始森林，奇花异木比比皆是，珍禽异兽随处可见，春夏秋冬都如梦如幻。</w:t>
        <w:br/>
        <w:t>袁家界</w:t>
        <w:br/>
        <w:t>站在</w:t>
        <w:br/>
        <w:t>袁家界</w:t>
        <w:br/>
        <w:t>景区的观景台上，三千奇峰尽收眼底，雄险秀野，神态各异，宛如潘多拉的奇幻世界。</w:t>
        <w:br/>
        <w:t>万丈悬崖，云雾弥漫，恍若悬浮在绿野之上，令人捉摸不透。</w:t>
        <w:br/>
        <w:t>金鞭溪</w:t>
        <w:br/>
        <w:t>阳光透过林隙在水面洒落斑驳的影子，给人一种大自然安谧静美的享受，“山水画廊”不负其名。</w:t>
        <w:br/>
        <w:t>清可见底的小溪，溪里有小鱼漫游，小溪旁树木葱葱，水声叮咚响透山谷。沿着岸边走，满目丽景，犹似画中游。</w:t>
        <w:br/>
        <w:t>黄石寨</w:t>
        <w:br/>
        <w:t>清晨日出，薄雾飘飞，群峰或明或暗，变幻神奇，正午时分，烈日骄阳，照耀树木愈发深绿。</w:t>
        <w:br/>
        <w:t>站在观景台，四周被层峦叠嶂的山峰包围，这一刻，人类在大自然中显得更加渺小了。</w:t>
        <w:br/>
        <w:t>杨家界</w:t>
        <w:br/>
        <w:t>山明水秀，风光如画，香芷溪峰高天远，涧深水清，斜阳古道，鸟叫蝉鸣，似世外桃源。</w:t>
        <w:br/>
        <w:t>一开始是"养在深闺人未识"，可刚一露头角，便是"一举成名天下知"。</w:t>
        <w:br/>
        <w:t>十里画廊</w:t>
        <w:br/>
        <w:t>长达十余里的山谷两侧，有着丰富的自然景观，人行其间如在画中。</w:t>
        <w:br/>
        <w:t>两边林木葱茏，野花飘香，奇峰异石，千姿百态，像一幅幅巨大的山水画卷，并排悬挂在千仞绝壁之上。</w:t>
        <w:br/>
        <w:t>黄龙洞</w:t>
        <w:br/>
        <w:t>黄龙洞</w:t>
        <w:br/>
        <w:t>被称为“地下魔宫”，洞口雾霭迷漫，洞内长廊蜿蜒，钟乳悬浮，石柱石笋林立，洞中乾坤大，地下有洞天。</w:t>
        <w:br/>
        <w:t>整个大洞犹如一株古木错节盘根，散发开来，洞中有洞，楼上有楼，各种洞穴奇观玲琅满目、美不胜收。</w:t>
        <w:br/>
        <w:t>宝峰湖</w:t>
        <w:br/>
        <w:t>群峰拥抱的宝峰湖，湖犹如一面宝镜，四面青山，一泓碧水，坐在船上，倒影慢移，碧水照相馆得群峰绿，人面桃花水映红。</w:t>
        <w:br/>
        <w:t>湖中有两座叠翠小岛，近岸奇峰屹立，峰回水转。泛舟漫游，只见一湖绿水半湖倒影，充满诗情画意。</w:t>
        <w:br/>
        <w:t>天门山</w:t>
        <w:br/>
        <w:t>天门山因自然奇观</w:t>
        <w:br/>
        <w:t>天门洞</w:t>
        <w:br/>
        <w:t>而得名，天门洞终年氤氲蒸腾，景象变幻莫测，时有团团云雾自洞中吐纳翻涌，时有道道霞光透洞而出，宛如幻境。</w:t>
        <w:br/>
        <w:t>通往</w:t>
        <w:br/>
        <w:t>天门洞</w:t>
        <w:br/>
        <w:t>的盘山公路被称为“通天大道”，九十九个弯，暗合了“天有九重，云有九霄”之意。大道两侧绝壁千仞，空谷幽深，层层叠起，“ 堪称天下第一公路奇观 ”。</w:t>
        <w:br/>
        <w:t>张家界</w:t>
        <w:br/>
        <w:t>的惊、险、奇、美、峻</w:t>
        <w:br/>
        <w:t>都蕴含着大自然对人类的馈赠</w:t>
        <w:br/>
        <w:t>它的无限美好，都需要你亲眼见证</w:t>
        <w:br/>
        <w:t>让这组图，勾起你想要出发的心情吧</w:t>
      </w:r>
    </w:p>
    <w:p>
      <w:r>
        <w:t>评论：</w:t>
        <w:br/>
        <w:t>1.楼主敢问你这一趟大概多少钱？是不是人更多的时候更划算。</w:t>
        <w:br/>
        <w:t>2.看过路过，谢谢。</w:t>
        <w:br/>
        <w:t>3.游记挺精彩哟~！頂一個~！</w:t>
        <w:br/>
        <w:t>4.看到你这篇游记，我都想照着它走一遍了！</w:t>
      </w:r>
    </w:p>
    <w:p>
      <w:pPr>
        <w:pStyle w:val="Heading2"/>
      </w:pPr>
      <w:r>
        <w:t>217.张家界:养在深闺人难识</w:t>
      </w:r>
    </w:p>
    <w:p>
      <w:r>
        <w:t>https://you.ctrip.com/travels/zhangjiajie23/3475971.html</w:t>
      </w:r>
    </w:p>
    <w:p>
      <w:r>
        <w:t>来源：携程</w:t>
      </w:r>
    </w:p>
    <w:p>
      <w:r>
        <w:t>发表时间：2017-6-7</w:t>
      </w:r>
    </w:p>
    <w:p>
      <w:r>
        <w:t>天数：3 天</w:t>
      </w:r>
    </w:p>
    <w:p>
      <w:r>
        <w:t>游玩时间：6 月</w:t>
      </w:r>
    </w:p>
    <w:p>
      <w:r>
        <w:t>人均花费：3000 元</w:t>
      </w:r>
    </w:p>
    <w:p>
      <w:r>
        <w:t>和谁：和朋友</w:t>
      </w:r>
    </w:p>
    <w:p>
      <w:r>
        <w:t>玩法：自由行，摄影</w:t>
      </w:r>
    </w:p>
    <w:p>
      <w:r>
        <w:t>旅游路线：张家界，武陵源，袁家界，百龙天梯</w:t>
      </w:r>
    </w:p>
    <w:p>
      <w:r>
        <w:t>正文：</w:t>
        <w:br/>
        <w:t>两次路过长沙，都因各种原因未去</w:t>
        <w:br/>
        <w:t>张家界</w:t>
        <w:br/>
        <w:t>。</w:t>
        <w:br/>
        <w:t>张家界这个名字，不知多早以前就曾听说过，但从未见过它的真容。俗话说“九寨沟看水，张家界看山”，看过了九寨沟的水，那张家界的山就不得不去了！终于在第三次去长沙，圆了自己的心愿。五月中旬，规划已久的张家界之行终于提上日程。然鹅，理想很丰满，现实很骨感。此次在张家界的体验并非如想象中的好。吐槽一二，算是给大家提个醒吧。</w:t>
        <w:br/>
        <w:t>行程的第一天和第二天，我们去了</w:t>
        <w:br/>
        <w:t>武陵源</w:t>
        <w:br/>
        <w:t>核心景区</w:t>
        <w:br/>
        <w:t>袁家界</w:t>
        <w:br/>
        <w:t>和金鞭溪，体验还是非常不错的。袁家界的景色非常棒，但是欣赏它们必须得“登高望远”。我们当时是乘坐</w:t>
        <w:br/>
        <w:t>百龙天梯</w:t>
        <w:br/>
        <w:t>上去的，只用了一分钟左右的时间，就嗖嗖嗖登上了山顶！从轿厢中欣赏对面的将军列队，真的非常震撼！</w:t>
        <w:br/>
        <w:t>之后我们又去看了哈利路亚山、迷魂台和天下第一桥，鬼斧神工的山体简直不能更赞！</w:t>
        <w:br/>
        <w:t>金鞭溪的溪流流程很长，弯弯曲曲，就那样安安静静地流淌下来，溪路很窄，周围是刚长大不久的嫩草，溪水下面的石头已经被冲得没了棱角，站在草地上，听着鸟儿叽叽喳喳地叫，感觉好舒服。我们沿着金鞭溪走了近半小时，走走停停，虽然没有走到尽头，但是能够静静地走这么一路，也心满意足了。</w:t>
        <w:br/>
        <w:t>行程到此，还是非常好的。但是第三天去的大峡谷玻璃桥和天门山玻璃栈道就有点无力吐槽了。</w:t>
        <w:br/>
        <w:t>在大峡谷玻璃桥排队买票时，等了一个小时才拿到票，人多是一方面，工作人员服务工作效率低也是主要原因，整体给我的感觉是服务没有跟上。</w:t>
        <w:br/>
        <w:t>买完票了，接下来是更长时间的排队等待。现场整个就是一锅粥，浑然无序，服务工作人员又少，大家只能着急等待。大人还好说，孩子们就不行了。</w:t>
        <w:br/>
        <w:t>走玻璃桥是需要戴鞋套的，这点可以理解，可是我觉得景点有必要给大家提供干净的鞋套。而我们拿到的是一双沾着泥巴和树叶的鞋套，感觉都要抑郁了。</w:t>
        <w:br/>
        <w:t>再看看这个玻璃桥，确实没有网上宣传的那么高大上，不中不洋的风格，尴尬癌犯了。栈道每隔一米左右用钢筋混凝土搭一截支架外，其他是钢化玻璃，栏杆也是采用双层钢化玻璃和不锈钢骨架做成，感觉很不搭。要说刺激的话肯定是有的，但是可能是玻璃的透明度没有那好（不知道是磨损还是太脏），所以并没有那种惊天动地，一览众山小的感觉。</w:t>
        <w:br/>
        <w:t>随后，我们去了天门山的玻璃栈道，结果也是差强人意。人多杂乱不说，而且感觉安全性有点差，之前在这就出现过山石滚下来砸伤游客的安全事件，玻璃也是被磨得很花，透明度不太够，所以刺激感就被大大减弱！</w:t>
        <w:br/>
        <w:t>虽然说创意都不错，但是盲目的追求刺激和快感，想方设法的去创造世界之最，却没有考虑到游客的真实体验，这大概是这两处景点的通病吧。靠宣传和噱头是没有办法留住游客的。</w:t>
        <w:br/>
        <w:t>旅行结束，踏上归程。张家界的山山水水已留在脑海中。惊叹自然的鬼斧神工，也感慨于两处玻璃景点的华而不实，只希望吴冠中笔下“养在深闺人未识”的张家界美景不要被这种人工设施打扰。</w:t>
      </w:r>
    </w:p>
    <w:p>
      <w:r>
        <w:t>评论：</w:t>
        <w:br/>
        <w:t>1.这篇不错的，我打算截取部分用上，多谢你啊~</w:t>
        <w:br/>
        <w:t>2.请问有什么需要特别注意的地方么？我担心自己不了解。</w:t>
        <w:br/>
        <w:t>3.美丽的照片会更吸引我的目光呢</w:t>
        <w:br/>
        <w:t>4.希望看到楼主更多的美图哟~~鼓励一下，加油加油！</w:t>
        <w:br/>
        <w:t>5.看来楼主是只顾着玩了，都没得时间上传照片哼！</w:t>
      </w:r>
    </w:p>
    <w:p>
      <w:pPr>
        <w:pStyle w:val="Heading2"/>
      </w:pPr>
      <w:r>
        <w:t>218.芜湖，一座古老而又年轻的城市。芜湖，一座山水相偎的城市</w:t>
      </w:r>
    </w:p>
    <w:p>
      <w:r>
        <w:t>https://you.ctrip.com/travels/wuhu457/3473359.html</w:t>
      </w:r>
    </w:p>
    <w:p>
      <w:r>
        <w:t>来源：携程</w:t>
      </w:r>
    </w:p>
    <w:p>
      <w:r>
        <w:t>发表时间：2017-6-8</w:t>
      </w:r>
    </w:p>
    <w:p>
      <w:r>
        <w:t>天数：2 天</w:t>
      </w:r>
    </w:p>
    <w:p>
      <w:r>
        <w:t>游玩时间：6 月</w:t>
      </w:r>
    </w:p>
    <w:p>
      <w:r>
        <w:t>人均花费：1999 元</w:t>
      </w:r>
    </w:p>
    <w:p>
      <w:r>
        <w:t>和谁：和朋友</w:t>
      </w:r>
    </w:p>
    <w:p>
      <w:r>
        <w:t>玩法：</w:t>
      </w:r>
    </w:p>
    <w:p>
      <w:r>
        <w:t>旅游路线：芜湖，繁昌，芜湖县，无为，鸠兹广场，天门山，方特欢乐世界，方特梦幻王国，大浦乡村世界，芜湖碧桂园玛丽蒂姆酒店</w:t>
      </w:r>
    </w:p>
    <w:p>
      <w:r>
        <w:t>正文：</w:t>
        <w:br/>
        <w:t>芜湖碧桂园凤凰酒店</w:t>
        <w:br/>
        <w:t>¥</w:t>
        <w:br/>
        <w:t>368</w:t>
        <w:br/>
        <w:t>起</w:t>
        <w:br/>
        <w:t>立即预订&gt;</w:t>
        <w:br/>
        <w:t>展开更多酒店</w:t>
        <w:br/>
        <w:t>我有一个梦想，一个人背上比自己还大的背包，去漫游世界，去看一看世界再回来，不管工作和生活多忙碌……你有这样的梦想吗?每次旅行，在当时都是辛苦而疲惫的，拿着地图赶时间，拍照，徒步，适应当地人的风俗。睡不习惯的床，吃不习惯的食物。听上去真是不怎么样啊。但当时间继续前行，当你又重新回到自己熟悉的生活，你就发现，那段日子，仿佛是从别人的生命里借来的岁月，像一枚挂在记忆里，温暖发亮的茧。</w:t>
        <w:br/>
        <w:t>常人说：“不登山，不知山高；不涉水，不晓水深；不赏奇景，怎知其绝妙。”“读万卷书，还须行万里路。”只有亲身实践，身临其境，才有切身体会。登高一望，才会领略到杜甫“会当凌绝顶，一览众山小”的气魄；驻足山中，才会感受到鲁迅先生“躲进小楼成一统，管他春夏与秋冬”的奥秘；跋山涉水，才能体会到李白“五岳寻仙不辞迈，一生好入名山游”的追求。一旦大自然别样的风景去占据视野和思想，你会觉得，生活并不总是乏味，一切都是那么美好，处处充满阳光。</w:t>
        <w:br/>
        <w:t>早就听说</w:t>
        <w:br/>
        <w:t>芜湖</w:t>
        <w:br/>
        <w:t>的小吃好吃，恰好前两天回看舌尖上的中国，当芜湖的身影再次出现在眼前时，毫不犹豫订好酒店说去就去。</w:t>
        <w:br/>
        <w:t>芜湖旅游</w:t>
        <w:br/>
        <w:t>小贴士</w:t>
        <w:br/>
        <w:t>芜湖地处长江下游南岸，南倚皖南山系，北望江淮平原，浩浩长江自城西南向东北缓缓流过，青弋江自东南向西北，穿城而过，汇入长江。她像一颗璀璨的明珠，镶嵌在皖江与青弋江的交汇口。 芜湖历史悠久。</w:t>
        <w:br/>
        <w:t>繁昌</w:t>
        <w:br/>
        <w:t>县“人字洞”，是古人类考古学上的重大发现。繁昌柯家村古窑址，繁昌平铺乡“万牛墩”和南陵吴越土墩墓，南陵大工山铜矿遗址，均为全国重点文物保护单位。 芜湖是一座滨江山水园林城市。芜湖山峦叠嶂，湖泊纵横，襟江带河，风光秀丽，地势南高北低，平原丘陵皆备，地形呈不规则长条状。有“云开看树色，江静听潮声”之美誉。</w:t>
        <w:br/>
        <w:t>芜湖，一座古老而又年轻的城市；芜湖，一座山水相偎的城市；芜湖，一座休闲欢乐的城市。芜湖市，中国安徽省省辖市。位于安徽省东南部，长江下游。下设鸠江区、镜湖区、弋江区、三山区四个市辖区，管辖</w:t>
        <w:br/>
        <w:t>芜湖县</w:t>
        <w:br/>
        <w:t>、繁昌县、南陵县、</w:t>
        <w:br/>
        <w:t>无为</w:t>
        <w:br/>
        <w:t>县四个县。著名景点：</w:t>
        <w:br/>
        <w:t>鸠兹广场</w:t>
        <w:br/>
        <w:t>、赭山公园、中山路步行街、</w:t>
        <w:br/>
        <w:t>天门山</w:t>
        <w:br/>
        <w:t>、</w:t>
        <w:br/>
        <w:t>方特欢乐世界</w:t>
        <w:br/>
        <w:t>、</w:t>
        <w:br/>
        <w:t>方特梦幻王国</w:t>
        <w:br/>
        <w:t>、</w:t>
        <w:br/>
        <w:t>大浦乡村世界</w:t>
        <w:br/>
        <w:t>、马仁奇峰、丫山等。</w:t>
        <w:br/>
        <w:t>关于酒店</w:t>
        <w:br/>
        <w:t>此次入住</w:t>
        <w:br/>
        <w:t>芜湖碧桂园玛丽蒂姆酒店</w:t>
        <w:br/>
        <w:t>，距芜湖市中心仅15分钟车程，面朝龙窝湖，空气清新、环境优美，规模宏大，整体为典雅的欧式建筑风格，内饰豪华，整个酒店5星级标准，是芜湖市如今面积较大，楼层较低的山水式主题酒店，酒店整体布局引入托斯卡纳建筑风格，层次分明，风格优雅，西斯廷拱廊再现了意大利文艺复新时期米开朗基罗《创世纪》的瑰丽与辉煌，创造出超凡品味。</w:t>
        <w:br/>
        <w:t>关于美食：小吃第一站绝对是耿福兴~作为舌尖上的中国第一季的拍摄地，不管怎样肯定是要来尝尝的。一进店里，服务员很热情的招待我们，知道我们是游客第一次来，很热情的给我们推荐他们的招牌小吃。还没开吃，印象分蹭蹭蹭上去了。</w:t>
        <w:br/>
        <w:t>关于交通：长途的伙伴可以选择飞往南京，南京转高铁到芜湖。我是在杭州出发，火车可以抵达</w:t>
        <w:br/>
        <w:t>芜湖站</w:t>
        <w:br/>
        <w:t>，行程4个小时。周边城市可以坐高铁或者巴士，非常方便。</w:t>
        <w:br/>
        <w:t>关于行程：</w:t>
        <w:br/>
        <w:t>D1:杭州--芜湖火车，价格45元，4个小时，入住</w:t>
        <w:br/>
        <w:t>芜湖碧桂园玛丽蒂姆酒店</w:t>
        <w:br/>
        <w:t>，游龙窝湖及酒店周边。</w:t>
        <w:br/>
        <w:t>D2:马仁奇峰</w:t>
        <w:br/>
        <w:t>正文</w:t>
        <w:br/>
        <w:t>当火车停靠在</w:t>
        <w:br/>
        <w:t>芜湖车站</w:t>
        <w:br/>
        <w:t>，联系了酒店来接站，选择入住</w:t>
        <w:br/>
        <w:t>碧桂园</w:t>
        <w:br/>
        <w:t>也是因为这里的服务一直很满意。</w:t>
        <w:br/>
        <w:t>进入酒店大堂，整体为典雅的欧式建筑风格，内饰豪华，整个酒店采用5星级标准建造，是芜湖市目前面积较大，楼层较低的山水式主题酒店，酒店整体布局引入托斯卡纳建筑风格，层次分明，风格优雅，西斯廷拱廊再现了意大利文艺复新时期米开朗基罗《创世纪》的瑰丽与辉煌，创造出超凡品味。</w:t>
        <w:br/>
        <w:t>如果你还没有去过巴黎和威尼斯，那么拥有宏伟壮丽的皇宫式奢华建筑和如有文艺复习底蕴的艺术气息、浪漫主义氛围的酒店大堂和一定要来。在散发着欧洲人文主义气息的酒店大堂，任意角落都能演绎出浪漫的至尊感觉。</w:t>
        <w:br/>
        <w:t>拱廊两侧贩卖着一些的当地特产还有生活小用品，价格实惠，品种丰富优良，这并不是第一次入住</w:t>
        <w:br/>
        <w:t>碧桂园</w:t>
        <w:br/>
        <w:t>，所以了解它的规模形式就是如此，不管是酒店内部还是酒店周边，衣食住行样样俱全，商务度假都极度便捷。省去了入住酒店还要跑出去四处寻找必需品的麻烦。这也体现了碧桂园的服务宗旨“做一个有良心的企业”。</w:t>
        <w:br/>
        <w:t>办理入住及时到位，网站预订均可享受VIP通道，免排队的服务让人深感轻松，门童热情的帮忙提行李，工作人员在等候期间端来茶水饮料，前台服务员特意告诉我，VIP可享受免费延迟退房至两点，咨询是否需要免费车站接送。这些都为旅途的奔波劳顿添增了一份温暖。</w:t>
        <w:br/>
        <w:t>没有过硬的线条，也没有跳脱的色彩。只是几个最真实的色彩，顺应心情布局的搭配，往往组成的才是最自然的。一切都是那么的简单的随意。</w:t>
        <w:br/>
        <w:t>一个优质的睡眠往往决定了第二天的心情，而适宜的布草有利于全身放松，客床高密度床垫，软硬度适中，标准的五星服务，可任性的选择自己的需要，躺下简直就不想再起来。</w:t>
        <w:br/>
        <w:t>浴室中的洗漱用品和家里的差不多，高品质的酒店真的是不一样。宽敞的浴室，不仅仅只是做到干湿隔离，浴缸和站立式冲凉房分为两部分，站立式莲蓬头安置在客墙上，有三个档位出水口的设计，从老人到小孩都方便顺适。</w:t>
        <w:br/>
        <w:t>客房打开落地窗就能看见碧桂园楼盘依山傍水的风景，整片的湖光山色,富含著负离子气息的清新空气扑面而来，躺在沙发椅上静静的享受这一刻的静溢美好。</w:t>
        <w:br/>
        <w:t>简单休息洗洗澡，周边的公园据说非常棒，天气也凉爽，正好可以出去走走。</w:t>
        <w:br/>
        <w:t>酒店旁边的秀水非常的漂亮，绿绿的草坪上很适合拍摄婚纱照。</w:t>
        <w:br/>
        <w:t>龙湖湿地公园位于三山区碧桂园内，占地600亩，自然环境得天独厚，外连万亩龙窝湖，内有自然天成的原生态湿地环绕，国家一级生态敏感区，放眼芜湖，呈一枝独秀的状态。龙湖湿地公园，这里有原生态的沟渠青草，有与自然同生长的树木丛林……在享受城市繁华之余，有这样一个惬意的休憩之所，让你在繁华都市与静谧自然间穿梭自如。</w:t>
        <w:br/>
        <w:t>节假日带上家人一起在龙湖湿地公园漫步，回归自然怀抱，将一天的疲惫卸下，还可在风景如画的龙湖边垂钓，在草地上聚会野餐，又或者带上一只风筝前来放飞梦想，拥抱花香，如此惬意。</w:t>
        <w:br/>
        <w:t>时间总是很快的流逝，华灯初上，我们驱车30分钟前往芜湖市区品尝当地的小吃。</w:t>
        <w:br/>
        <w:t>耿福兴，是安徽芜湖的一个出名的餐饮企业，创建于光绪年间，特色菜肴有小笼汤包,虾籽面,酥烧饼等。耿福兴在芜湖风凰美食街，这里交通很方便。这一条街都是芜湖比较有名的小吃店，在芜湖也是老字号的了，这里生意非常好。每天都有很多客人光顾，本店主要是小笼汤包，虾子面，肉丁烧卖，鸡汁干丝，有酥饼等。都是现买现做，全天营业。老店装潢考究，气氛优雅，在此饮食喝茶着实是一种文化与美食的双重享受</w:t>
        <w:br/>
        <w:t>这家店在芜湖非常的有名，价格便宜，推荐。</w:t>
        <w:br/>
        <w:t>虾籽面一定要品尝哦</w:t>
        <w:br/>
        <w:t>吃过晚饭，回到酒店被小细节打动。</w:t>
        <w:br/>
        <w:t>长夜漫漫无心睡眠，酒店内的配套服务很不错，朋友们去了健身房，而我来到了KTV高歌一曲。</w:t>
        <w:br/>
        <w:t>果然是顶级音响，非常棒。</w:t>
        <w:br/>
        <w:t>美美的睡上一觉，清晨伴随着鸟儿的清唱起床，推开阳台门，泡上一杯清茶，看着远处，呼吸着独有的清新。</w:t>
        <w:br/>
        <w:t>酒店的早餐非常丰富</w:t>
        <w:br/>
        <w:t>今天的行程是去马仁奇峰森林旅游区，距离酒店40分钟路程，抵达酒店门口已经是热闹非凡了。</w:t>
        <w:br/>
        <w:t>马仁奇峰旅游景区位于长江南岸的铜陵、南陵、繁昌三县交界处，居皖南旅游带中部，风景奇特，文化底蕴深厚，素有"皖南张家界，江滨小黄山"之称。门票80元。</w:t>
        <w:br/>
        <w:t>马仁奇峰山体南北走向，山脊线呈W型，景区分门楼、马仁寺、太阳山、月亮山、楠木林等五个景段，风格各异，景色秀丽。奇峰：鲁迅峰、骆驼峰，峰峰神似；伟人山、龙虎山，山山逼真。奇壁：马仁石壁，绿苔古藤，绝壁生辉。奇柱：马仁石柱，一柱擎天，独秀江南。奇洞：太阳洞、月亮洞，遥遥相望，交相辉映。奇屋：马仁石屋，鬼斧神工，浑然天成。奇树：楠木林、楮树林，林林翘秀；迎客楠、连理树，树树奇特。</w:t>
        <w:br/>
        <w:t>景区大门内CS真人野战游戏和高空划索，入门左侧更有一个人造的大景点，所谓“天下第一香炉”及“弥乐佛”，右手为一造的月亮湖，虽则湖水泛蓝。</w:t>
        <w:br/>
        <w:t>过了天下第一香炉，便是一片竹海，内有竹林宝塔，再上行有马仁寺，如觉渐入佳境。</w:t>
        <w:br/>
        <w:t>上行便有小溪潺潺，鸟鸣不断，心旷神怡矣。</w:t>
        <w:br/>
        <w:t>沿路穿过马仁庙，来这里朝拜的游客很多，据说很是灵验。</w:t>
        <w:br/>
        <w:t>之后马仁石屋、马仁石壁，我均印象不深。我们选择一条近路下山，路较另一条较险，沿途植被自然，路亦不平，游人稀少，有空山新雨后的感觉。下山不久到了景点有名的楠木林，去年冬天气候异常，很多楠木都被雷劈雪压，枝断叶残，听说楠木生长之不易，这一名贵树木倒让人叹息生之不易。</w:t>
        <w:br/>
        <w:t>爬到半山腰，俯视山下的美。</w:t>
        <w:br/>
        <w:t>山脚下的马仁寺被丛林围绕，仿若隐身于世,有一首诗最能表达此时此刻的意境“清晨入古寺，初日照高林。曲径通幽处，禅房花木深。山光悦鸟性，潭影空人心。万籁此俱寂，惟闻钟磬音。”</w:t>
        <w:br/>
        <w:t>穿行在马仁奇峰楠林竹海，沿着陡峭的山间小道一路向上，经过两个小时的行程到达了“绝壁天梯玻璃栈道”，“绝壁天梯玻璃栈道”共分为四层，层层高，层层险，故有“绝壁天梯”之绝险，是国内首座带有天梯的玻璃栈道。站在透明的玻璃栈道上，远处峰峦叠嶂、鬼斧神工，雄伟的马仁寺矗立在竹海之中，近处楠林拥翠让人心旷神怡。</w:t>
        <w:br/>
        <w:t>“绝壁天梯玻璃栈道”位于景区雄伟的主峰悬崖峭壁之上，犹如一条巨龙盘桓在悬崖峭壁之上，欲冲九天。马仁奇峰策划总监胡锦骏介绍说，栈道为全透明双层夹胶玻璃组建，全长200米，垂直高度180米，单点承重力为500公斤。</w:t>
        <w:br/>
        <w:t>栈道由全透明双层夹胶玻璃组建</w:t>
        <w:br/>
        <w:t>看着可怕</w:t>
        <w:br/>
        <w:t>却是十分安全哒。</w:t>
        <w:br/>
        <w:t>一眼看过去全是空的，不过踩起来好结实。</w:t>
        <w:br/>
        <w:t>绝壁天梯玻璃栈道共分四层，都是天梯连在一起的。</w:t>
        <w:br/>
        <w:t>居然有人上到第二层就…</w:t>
        <w:br/>
        <w:t>只能说胆小勿入</w:t>
        <w:br/>
        <w:t>当你站在第三层回头看</w:t>
        <w:br/>
        <w:t>会不会有种置身悬崖峭壁的感觉！</w:t>
        <w:br/>
        <w:t>走过栈道来到山顶，为自己的胆量感到自豪，看着一览众山小的感觉真好。</w:t>
        <w:br/>
        <w:t>下山不走回头路</w:t>
        <w:br/>
        <w:t>看着年迈的老大爷挑着东西，感到工作的不易。</w:t>
        <w:br/>
        <w:t>三个小时的游玩，让我们体验了惊喜与刺激。返回酒店吃午餐，期待中。</w:t>
        <w:br/>
        <w:t>碧桂园玛丽蒂姆酒店的中餐厅</w:t>
        <w:br/>
        <w:t>餐厅的美食</w:t>
        <w:br/>
        <w:t>我并不是一个美食家，但是我是一个对吃很讲究的人，但是这里的美食却让我吃的很开心。</w:t>
        <w:br/>
        <w:t>有人说最幸福的三件事就是〝娶日本的老婆，吃中国的美食，住英国的房子。〞西方人说“面包会有的，一切都会有的。〞 有食物才能有老婆和房子，美食就是中国人最简单的幸福吧。</w:t>
        <w:br/>
        <w:t>芜湖的美不需多说，到过这里的人都会有深深的体会。短暂的两日游，对这里的文化，美食，风景，住宿，都有了全新的认识，总会带着不舍离开，也总会会为下次的到来找到借口，</w:t>
        <w:br/>
        <w:t>再见，芜湖，再见，美好。</w:t>
      </w:r>
    </w:p>
    <w:p>
      <w:r>
        <w:t>评论：</w:t>
        <w:br/>
        <w:t>1.旅行中有什么感觉遗憾的地方吗？如果时光倒流，楼主会怎么再次安排呢？</w:t>
        <w:br/>
        <w:t>2.美好的景色不需要太高级的相机都可以拍出来很美的</w:t>
        <w:br/>
        <w:t>3.楼主出去前，有什么特地要带着的吗？求告知！</w:t>
        <w:br/>
        <w:t>4.很好玩吗？</w:t>
        <w:br/>
        <w:t>5.求问总共花费多少，哪块可以再节省一点？</w:t>
        <w:br/>
        <w:t>6.想和楼主一起旅行，约吗？哈哈，不知道自己是否有一定吸引力。</w:t>
      </w:r>
    </w:p>
    <w:p>
      <w:pPr>
        <w:pStyle w:val="Heading2"/>
      </w:pPr>
      <w:r>
        <w:t>219.#视频征集令#张家界日出日落和云海</w:t>
      </w:r>
    </w:p>
    <w:p>
      <w:r>
        <w:t>https://you.ctrip.com/travels/china110000/3477848.html</w:t>
      </w:r>
    </w:p>
    <w:p>
      <w:r>
        <w:t>来源：携程</w:t>
      </w:r>
    </w:p>
    <w:p>
      <w:r>
        <w:t>发表时间：2017-6-8</w:t>
      </w:r>
    </w:p>
    <w:p>
      <w:r>
        <w:t>天数：5 天</w:t>
      </w:r>
    </w:p>
    <w:p>
      <w:r>
        <w:t>游玩时间：7 月</w:t>
      </w:r>
    </w:p>
    <w:p>
      <w:r>
        <w:t>人均花费：3000 元</w:t>
      </w:r>
    </w:p>
    <w:p>
      <w:r>
        <w:t>和谁：和父母</w:t>
      </w:r>
    </w:p>
    <w:p>
      <w:r>
        <w:t>玩法：</w:t>
      </w:r>
    </w:p>
    <w:p>
      <w:r>
        <w:t>旅游路线：</w:t>
      </w:r>
    </w:p>
    <w:p>
      <w:r>
        <w:t>正文：</w:t>
        <w:br/>
        <w:t>张家界</w:t>
        <w:br/>
        <w:t>5日游~</w:t>
        <w:br/>
        <w:t>天门山--</w:t>
        <w:br/>
        <w:t>张家界国家森林公园</w:t>
        <w:br/>
        <w:t>--</w:t>
        <w:br/>
        <w:t>黄龙洞</w:t>
        <w:br/>
        <w:t>--长沙</w:t>
        <w:br/>
        <w:t>还要再去一次走玻璃桥！</w:t>
        <w:br/>
        <w:t>您的浏览器暂不支持播放，我们将尽快解决,建议使用Chrome或FireFox浏览器查看</w:t>
      </w:r>
    </w:p>
    <w:p>
      <w:r>
        <w:t>评论：</w:t>
        <w:br/>
        <w:t>1.希望看到楼主更多的美图哟~~鼓励一下，加油加油！</w:t>
        <w:br/>
        <w:t>2.文字还不够多的感觉，不过比我写的已经好很多啦！</w:t>
        <w:br/>
        <w:t>3.看来楼主是光顾着玩了，照片都没怎么拍？</w:t>
        <w:br/>
        <w:t>4.看来我要自己去一次了，看楼主的照片根本不过瘾。</w:t>
        <w:br/>
        <w:t>5.看得出楼主写的还是很走心的，但是再多点干货就完美了</w:t>
      </w:r>
    </w:p>
    <w:p>
      <w:pPr>
        <w:pStyle w:val="Heading2"/>
      </w:pPr>
      <w:r>
        <w:t>220.被骗了？内蒙古唯一一处世界遗产，进去之后却发现几乎什么都没有</w:t>
      </w:r>
    </w:p>
    <w:p>
      <w:r>
        <w:t>https://you.ctrip.com/travels/zhenglanqi2975/3481455.html</w:t>
      </w:r>
    </w:p>
    <w:p>
      <w:r>
        <w:t>来源：携程</w:t>
      </w:r>
    </w:p>
    <w:p>
      <w:r>
        <w:t>发表时间：2017-6-9</w:t>
      </w:r>
    </w:p>
    <w:p>
      <w:r>
        <w:t>天数：5 天</w:t>
      </w:r>
    </w:p>
    <w:p>
      <w:r>
        <w:t>游玩时间：6 月</w:t>
      </w:r>
    </w:p>
    <w:p>
      <w:r>
        <w:t>人均花费：10000 元</w:t>
      </w:r>
    </w:p>
    <w:p>
      <w:r>
        <w:t>和谁：和朋友</w:t>
      </w:r>
    </w:p>
    <w:p>
      <w:r>
        <w:t>玩法：自由行，摄影，人文，美食，自驾</w:t>
      </w:r>
    </w:p>
    <w:p>
      <w:r>
        <w:t>旅游路线：内蒙古，元上都遗址，锡林郭勒盟，正蓝旗，金莲川</w:t>
      </w:r>
    </w:p>
    <w:p>
      <w:r>
        <w:t>正文：</w:t>
        <w:br/>
        <w:t>在幅员辽阔的</w:t>
        <w:br/>
        <w:t>内蒙古</w:t>
        <w:br/>
        <w:t>自治区，到目前位置，有且仅有唯一的一处世界文化遗产，那就是</w:t>
        <w:br/>
        <w:t>元上都遗址</w:t>
        <w:br/>
        <w:t>。元上都遗址的所在地为内蒙古自治区</w:t>
        <w:br/>
        <w:t>锡林郭勒盟</w:t>
        <w:br/>
        <w:t>正蓝旗</w:t>
        <w:br/>
        <w:t>草原，曾是世界历史上最大帝国元王朝的首都，始建于公元1256年。</w:t>
        <w:br/>
        <w:t>元上都城址布局分为宫城、皇城、外城，北面环山，南面向水。作为曾经元王朝的首都，元上都南临上都河，北依龙岗山，周围是广阔的</w:t>
        <w:br/>
        <w:t>金莲川</w:t>
        <w:br/>
        <w:t>草原，形成了以宫殿遗址为中心，分层、放射状分布，即有土木为主的宫殿、庙宇建筑群，又有游牧民族传统的蒙古包式建筑的总体规划形式。</w:t>
        <w:br/>
        <w:t>我们来到元上都遗址景区的最南端，导游工作人员开始为大家具体讲解。</w:t>
        <w:br/>
        <w:t>忽必烈在元上都登基建立了元王朝，在景区入口处的这尊铜质雕像就是展示了忽必烈在位的34年以及在元上都登基的6位皇帝的故事。忽必烈雕像的右侧是蒙古骑兵的场景，左侧是元朝大臣 ，主要有刘秉忠、马可·波罗、郭守敬、姚枢、八思巴以及波斯的使者。</w:t>
        <w:br/>
        <w:t>2012年6月29日，第36届世界遗产大会在俄罗斯圣彼得堡正式宣布，将中国元上都遗址列入《世界遗产名录》，这也是迄今为止中国内蒙古自治区唯一的一处世界遗产。</w:t>
        <w:br/>
        <w:t>从景区入口的最南端乘坐电瓶车，经过大约两三公里尘土飞杨的草原小路，就来到了元上都真正的遗址所在地，我们的参观也就从这里开始。</w:t>
        <w:br/>
        <w:t>这是元上都宫城的南门御天门，然而这荒草丛生的土墙，真的就是曾经极尽辉煌的元朝皇帝所居住的地方吗？实在是有点看不出来啊，早年的辉煌只能依靠今人的想象了。</w:t>
        <w:br/>
        <w:t>走进元上都遗址，大家就都“傻眼”了，从来没见过如此“荒凉”的都城遗址啊，如果不是事先有所了解，如果你误闯进来，是不是都会甚至认为这里只是一片乏人打理的草原呢？</w:t>
        <w:br/>
        <w:t>如果不是有这些碑文用作说明，一般的游客很难了解这座辉煌都城的样子，甚至，有了这样的碑文，上面所描述的内容你也基本上需要靠想象才能略知一二。</w:t>
        <w:br/>
        <w:t>出了说明碑文之外，你甚至看不到一点“遗迹”所留下来的痕迹，一方面是因为年代久远，元上都多次遭到破坏，一方面是因为游牧民族的帝国，没有农耕民族对土地有那么深的依赖情结。你看汉人的古代都城到现在几乎都还是大城市，而元上都本身以及周围却已经是“荒芜人烟”了。</w:t>
        <w:br/>
        <w:t>杂草丛生的古城墙上仿佛带来了远古的呼唤。</w:t>
        <w:br/>
        <w:t>举世闻名的旅行家意大利人马可·波罗曾经到访过元上都，他对上都的宫殿、风俗、宗教等都有详细的描述，记述的“竹宫”在汉文史料里可以得到印证。马可·波罗关于元上都的描写，是比较真实的，具有较高的史料价值。</w:t>
        <w:br/>
        <w:t>在这样的历史遗迹里游览，不禁会越来越让人感到自身的渺小和时间的伟大，繁华只是一时，那么脆弱又不可一击，珍惜当下，好好生活才是最重要的。</w:t>
        <w:br/>
        <w:t>也许，元上都不像我们以往经验中的那种世界文化遗产景区的样子，它既不商业化，也不热闹，它甚至清净得有些可怕，表面上看去，似乎什么都没有，但它就像中国文化里的“留白”，好想什么都没有，但又好像什么都有了。</w:t>
        <w:br/>
        <w:t>只要你用心感受，让想象重新充满这个空间，你会发现，曾经的繁华城市似乎像海市蜃楼一样慢慢浮现到了你的眼前。</w:t>
        <w:br/>
        <w:t>大安阁的建筑基址位于宫城中心，也是保留物相对比较多的建筑物，大安阁上层为明清时期的喇嘛庙遗址，下层经考古推测为元代大安阁的建筑基址。</w:t>
        <w:br/>
        <w:t>大安阁在元上都用作宫城的“正殿”，元朝皇帝经常在这里举行重大的朝政典礼，如皇帝登基、接见外国使者等。这里曾经发生了许多具有世界性或地区性影响的重大事件，包括元世祖忽必烈之后元成宗、武宗、天顺帝、文宗、顺帝等五位皇帝登基，忽必烈接见马可波罗，以及南宋灭亡后忽必烈受南宋君主的朝降等重大历史事件。</w:t>
        <w:br/>
        <w:t>远眺元上都。</w:t>
        <w:br/>
        <w:t>静静地坐在这里，面对着偌大的遗址景区，草原上的风猎猎作响，思绪飘得好远好远。</w:t>
        <w:br/>
        <w:t>现在的蒙古人依然记忆着当年的辉煌历史，随处可见的大敖包和敖包上的各色哈达就是证明。</w:t>
        <w:br/>
        <w:t>穆清阁建筑基址位于皇城与宫城中轴线北端的宫城北墙中部，是宫城内体量最大的建筑，据考古研究推测为穆清阁遗址。</w:t>
        <w:br/>
        <w:t>这是大安阁建筑留下来的古董复制品，原品已经被博物馆予以收藏。</w:t>
        <w:br/>
        <w:t>在我们离开元上都景区时，远远地望见一队军人朝我们走过来，古今交融，颇有一番特别的韵味。这是我目前到访过的最“空”的世界遗产景区，却同时也是最“满”的世界遗产景区。</w:t>
        <w:br/>
        <w:t>【更多精彩】</w:t>
        <w:br/>
        <w:t>关注"Liu小顺"微信公众号：lxslvxing（←长按复制）并回复关键词【目录】即可获取全部文章目录，或者回复关键词【小顺家】即可遇见刘小顺。</w:t>
        <w:br/>
        <w:t>Liu小顺（微信公众号：lxslvxing）</w:t>
        <w:br/>
        <w:t>人生不需要太顺，小顺就好。</w:t>
      </w:r>
    </w:p>
    <w:p>
      <w:r>
        <w:t>评论：</w:t>
        <w:br/>
        <w:t>1.支持作者，等着更多游记！等着更多的感动呢！</w:t>
        <w:br/>
        <w:t>2.感觉再怎么节约，吃方面还是要尽量去满足的。</w:t>
        <w:br/>
        <w:t>3.来给楼主打气~楼主要继续去更多的地方哟！</w:t>
        <w:br/>
        <w:t>4.我打算带上父母去的，可能还要再看看。</w:t>
        <w:br/>
        <w:t>5.写游记挺辛苦的吧~不过也是比较有成就感的。</w:t>
        <w:br/>
        <w:t>6.这么快就看到了？</w:t>
        <w:br/>
        <w:t>7.你也太快了吧</w:t>
      </w:r>
    </w:p>
    <w:p>
      <w:pPr>
        <w:pStyle w:val="Heading2"/>
      </w:pPr>
      <w:r>
        <w:t>221.(二)川渝行——大重庆我来啦!（重庆初印象）</w:t>
      </w:r>
    </w:p>
    <w:p>
      <w:r>
        <w:t>https://you.ctrip.com/travels/chongqing158/3477854.html</w:t>
      </w:r>
    </w:p>
    <w:p>
      <w:r>
        <w:t>来源：携程</w:t>
      </w:r>
    </w:p>
    <w:p>
      <w:r>
        <w:t>发表时间：2017-6-9</w:t>
      </w:r>
    </w:p>
    <w:p>
      <w:r>
        <w:t>天数：6 天</w:t>
      </w:r>
    </w:p>
    <w:p>
      <w:r>
        <w:t>游玩时间：5 月</w:t>
      </w:r>
    </w:p>
    <w:p>
      <w:r>
        <w:t>人均花费：13000 元</w:t>
      </w:r>
    </w:p>
    <w:p>
      <w:r>
        <w:t>和谁：夫妻</w:t>
      </w:r>
    </w:p>
    <w:p>
      <w:r>
        <w:t>玩法：</w:t>
      </w:r>
    </w:p>
    <w:p>
      <w:r>
        <w:t>旅游路线：重庆，大足石刻，綦江，阿蓬江，长江索道</w:t>
      </w:r>
    </w:p>
    <w:p>
      <w:r>
        <w:t>正文：</w:t>
        <w:br/>
        <w:br/>
        <w:t>重庆</w:t>
        <w:br/>
        <w:t>简称巴或者渝，1997年6月18日，从四川省分离，恢复直辖市。咋是恢复直辖市呢？原来一直以为重庆和四川就不是一回事（和重庆同事聊起四川，他们会立起眼睛说，那是四川~~），秦统一中华前，重庆和四川分属巴国、蜀国，1939年重庆被国民政府列为直辖市，人口1,002,787。建国1949年10月1日，重庆位列11个直辖市之一。1997年，自然是恢复直辖市喽！</w:t>
        <w:br/>
        <w:t>现在的重庆，总面积8.24万平方公里，辖38个区县（自治县），常住人口3048.43万。是的，没错，常住人口3048.43万，2016年统计数据。人口数量是北京+广州，总面积就是北上广深全部加起来也不够数。</w:t>
        <w:br/>
        <w:t>北京1.641万平方公里，常住人口2172.9万人，</w:t>
        <w:br/>
        <w:t>上海0.634万平方公里，常住人口2419.70万，</w:t>
        <w:br/>
        <w:t>广州0.7434万平方公里，常住人口1404.35万人。</w:t>
        <w:br/>
        <w:t>不论是面积还是人口，重庆都是大中华的巨无霸了。</w:t>
        <w:br/>
        <w:t>政府驻渝中区，我们也主要在渝中区逛了。</w:t>
        <w:br/>
        <w:t>外人的印象，重庆、成都一片红，全部都是辣！辣！辣！其实，两厢差别本土人自己门儿清。风土差异最明显的就是——重庆没有熊猫！鉴证就在</w:t>
        <w:br/>
        <w:t>大足石刻</w:t>
        <w:br/>
        <w:t>的宝顶山。宝顶山主持石刻工程的僧人赵智凤曾去四川为母治病，在那里遇到了熊猫，甚是难忘。回来后向工匠描述其样貌，希望将其刻于石窟之上。最后，依照他的口述，工匠刻出了一头超萌的熊猫头虎身造像，萌光四射的守在宝顶山石刻群里，煞是可爱。</w:t>
        <w:br/>
        <w:t>可见风土差异还是很大的，重庆古人都没见过熊猫呢！</w:t>
        <w:br/>
        <w:t>我们在重庆三天两晚，第一天中午一点多飞机落地，第三天六点多乘动车去成都。跟团游览了大足石刻（无购物），早七点出发下午3点返回，回程去了磁器口，算是不走回头路。其他时间全部用于闲逛了，完全没有紧张感。</w:t>
        <w:br/>
        <w:t>重庆印象：</w:t>
        <w:br/>
        <w:t>朝天门的台阶可谓天梯了，高不可攀</w:t>
        <w:br/>
        <w:t>太平门的台阶，爬上去就是白象街的美食</w:t>
        <w:br/>
        <w:t>放眼望去都是台阶</w:t>
        <w:br/>
        <w:t>洪崖洞台阶</w:t>
        <w:br/>
        <w:t>热心人多：没到过这样的城市，不辨方向时不需要问路，只要在路口做迷茫状，就会有热心市民走上来指路。刚开始，我还以为上前搭话的阿姨是要发传单啥的，结果，人家就是爱心天使，就是为了告诉我路向何方的，感动ing~~</w:t>
        <w:br/>
        <w:t>南岸区望到的长江</w:t>
        <w:br/>
        <w:t>南岸索道平台</w:t>
      </w:r>
    </w:p>
    <w:p>
      <w:r>
        <w:t>评论：</w:t>
        <w:br/>
        <w:t>1.七月就热了，暑假人也多，六月更适合。</w:t>
        <w:br/>
        <w:t>2.看完了，意犹未尽啊，怎么才能写得和大家一样好的游记呢</w:t>
        <w:br/>
        <w:t>3.写的好详细，生动形象，准备就按照你这篇作为旅游参考了~~~</w:t>
        <w:br/>
        <w:t>4.看的我心痒痒的，话说六月份去这边的话天好嘛？</w:t>
        <w:br/>
        <w:t>5.矮油，怎么就这几张图片啦，没看过瘾！！！</w:t>
        <w:br/>
        <w:t>6.写得不错，挺详细的。要不要再更新一些照片呢？</w:t>
      </w:r>
    </w:p>
    <w:p>
      <w:pPr>
        <w:pStyle w:val="Heading2"/>
      </w:pPr>
      <w:r>
        <w:t>222.（一）川渝行概览——味蕾放个假，肚子却要加班（后续添加高端酒店公寓全攻略）</w:t>
      </w:r>
    </w:p>
    <w:p>
      <w:r>
        <w:t>https://you.ctrip.com/travels/chengdu104/3479350.html</w:t>
      </w:r>
    </w:p>
    <w:p>
      <w:r>
        <w:t>来源：携程</w:t>
      </w:r>
    </w:p>
    <w:p>
      <w:r>
        <w:t>发表时间：2017-6-9</w:t>
      </w:r>
    </w:p>
    <w:p>
      <w:r>
        <w:t>天数：6 天</w:t>
      </w:r>
    </w:p>
    <w:p>
      <w:r>
        <w:t>游玩时间：5 月</w:t>
      </w:r>
    </w:p>
    <w:p>
      <w:r>
        <w:t>人均花费：13000 元</w:t>
      </w:r>
    </w:p>
    <w:p>
      <w:r>
        <w:t>和谁：夫妻</w:t>
      </w:r>
    </w:p>
    <w:p>
      <w:r>
        <w:t>玩法：自由行，美食，跟团，美食林</w:t>
      </w:r>
    </w:p>
    <w:p>
      <w:r>
        <w:t>旅游路线：重庆，成都，长江索道，两江游，大足石刻，宽窄巷子，琴台故径，春熙路，云顶酒店</w:t>
      </w:r>
    </w:p>
    <w:p>
      <w:r>
        <w:t>正文：</w:t>
        <w:br/>
        <w:t>才食辣火锅，又饮酸梅汁，糍粑甜不甜，苦荞茶来搭。</w:t>
        <w:br/>
        <w:t>写在卷首</w:t>
        <w:br/>
        <w:t>当您看到这篇游记的时候，我们已经回到了另一个美食之都——广州，无味的坐在椅子上发呆。是的，离开川渝，一切都变得无味、无色，热辣的</w:t>
        <w:br/>
        <w:t>重庆</w:t>
        <w:br/>
        <w:t>、</w:t>
        <w:br/>
        <w:t>成都</w:t>
        <w:br/>
        <w:t>之旅，味蕾大开，轻松愉快的度假一周，肚子可惨了，加班加点加量的接收着美食，还要承受麻辣的考验。</w:t>
        <w:br/>
        <w:t>我们的旅行目的只有一个——放松、放松、再放松。本打算远离尘嚣，就近在广东的温泉度假村懒懒的趴几天，又恐怕对不住这张嘴吃，白白辜负了端午好时光。想着祖国大好河山，西部大美，居然只去过桂林，真是汗颜，果断选择重庆、</w:t>
        <w:br/>
        <w:t>成都游</w:t>
        <w:br/>
        <w:t>，没去九寨沟，把全部精力都放在品尝美食上。</w:t>
        <w:br/>
        <w:t>衣食住行做好预安排，立马起飞。</w:t>
        <w:br/>
        <w:t>衣：落地才发现，端午的重庆，天气舒适的让人想哭，完全是风清气爽，最高不到30度，最低不过25度，就是清新版的广州，无需多带衣物。</w:t>
        <w:br/>
        <w:t>食：原本以为会被辣死的六天，其实到了才发现，每天都是辣到刚刚好，完全没负担。</w:t>
        <w:br/>
        <w:t>住：既然是美食之旅，住宿也不能差，全程选择入住四星以上的公寓式酒店（星级是我自评的），也顺便做一次旅游住宿体验，没有不舒适的体验，只有性价比高低，体验总结将全心奉献给小伙伴们！</w:t>
        <w:br/>
        <w:t>行：重庆体会了一把蜀道难，到了成都，大平原，真心想唱歌。</w:t>
        <w:br/>
        <w:t>全程概览：行程6天5晚，重庆住两晚，成都住三晚。</w:t>
        <w:br/>
        <w:t>重庆</w:t>
        <w:br/>
        <w:t>第一天：体验皇冠大扶梯，路过太平门遗址，体会千源火锅，排队</w:t>
        <w:br/>
        <w:t>长江索道</w:t>
        <w:br/>
        <w:t>，乘坐</w:t>
        <w:br/>
        <w:t>两江游</w:t>
        <w:br/>
        <w:t>船，爬上朝天门，行走长滨路，大唐楼下品尝麻辣龙虾尾、酸辣粉、烤鱿鱼，入住重庆欢乐颂酒店公寓。</w:t>
        <w:br/>
        <w:t>第二天：报团</w:t>
        <w:br/>
        <w:t>大足石刻</w:t>
        <w:br/>
        <w:t>一日游，磁器口逛吃之旅，夜乘地铁2号线，路过魁星楼，入住重庆早安旅局酒店公寓。</w:t>
        <w:br/>
        <w:t>重庆——成都</w:t>
        <w:br/>
        <w:t>第三天：欣赏洪崖洞，游逛解放碑、八一路小吃街，外观美术馆，日乘地铁2号线，遭遇火车北站。夜食成都留香记汤锅，入住成都行舍公寓。</w:t>
        <w:br/>
        <w:t>成都</w:t>
        <w:br/>
        <w:t>第四天：错过春熙坊，品鉴蜀大侠火锅，拥挤在</w:t>
        <w:br/>
        <w:t>宽窄巷子</w:t>
        <w:br/>
        <w:t>，偶遇</w:t>
        <w:br/>
        <w:t>琴台故径</w:t>
        <w:br/>
        <w:t>，天和买银，梨园看戏，夜游</w:t>
        <w:br/>
        <w:t>春熙路</w:t>
        <w:br/>
        <w:t>小吃街。入住soda公寓。</w:t>
        <w:br/>
        <w:t>第五天：品尝春熙坊小吃，路过太古里，赏鉴博物馆，排队火锅串串。入住</w:t>
        <w:br/>
        <w:t>云顶酒店</w:t>
        <w:br/>
        <w:t>公寓。</w:t>
        <w:br/>
        <w:t>成都——广州</w:t>
        <w:br/>
        <w:t>第六天：</w:t>
        <w:br/>
        <w:t>成都机场</w:t>
        <w:br/>
        <w:t>一日游，晚点五小时，体验机场延误服务。虽说晚点恼人，但是这次晚点却是暖意浓浓，每人获赔500元，内中有故事。</w:t>
        <w:br/>
        <w:t>关于费用：</w:t>
        <w:br/>
        <w:t>本次旅行又是临时起意，没有什么预算，三人共花费13000元。三人六张机票，购买三张积分兑换三张。住宿全程四星以上公寓酒店。餐饮基本是兴之所至，没有特别翻看大众点评查找。参加了大足石刻一日游无购物团，看了梨园变脸演出，其他都为自助游。</w:t>
        <w:br/>
        <w:t>交通费：住宿费：餐饮费：门票费：纪念品费=3000:2800:2000:1600:3600</w:t>
        <w:br/>
        <w:t>总结起来，如果要压缩旅游经费，住和吃又要保证品质，那么就要在交通费上下功夫，提前订好便宜的机票，所以有计划的出行是重中之重啊！我的惨痛教训已经不是一次！再有就是减少购物，这就要靠意志力了，呵呵！</w:t>
        <w:br/>
        <w:t>川渝行后续游记更详细、更精彩，敬请关注！</w:t>
      </w:r>
    </w:p>
    <w:p>
      <w:r>
        <w:t>评论：</w:t>
        <w:br/>
        <w:t>1.也曾经去过，还想再去一次。再去的话我一定要好好设计一下了。</w:t>
        <w:br/>
        <w:t>2.游记挺精彩哟~！頂一個~！</w:t>
        <w:br/>
        <w:t>3.楼主肯定是私藏了好多好多美图舍不得放出来</w:t>
        <w:br/>
        <w:t>4.还没看过瘾呢，照片要嗨起来呀</w:t>
        <w:br/>
        <w:t>5.美丽的照片这种东西，那当然是多多益善啊，照片才能更直接的了解美景哟</w:t>
      </w:r>
    </w:p>
    <w:p>
      <w:pPr>
        <w:pStyle w:val="Heading2"/>
      </w:pPr>
      <w:r>
        <w:t>223.【长江三峡】----秀美--靓丽。</w:t>
      </w:r>
    </w:p>
    <w:p>
      <w:r>
        <w:t>https://you.ctrip.com/travels/yichang313/3469872.html</w:t>
      </w:r>
    </w:p>
    <w:p>
      <w:r>
        <w:t>来源：携程</w:t>
      </w:r>
    </w:p>
    <w:p>
      <w:r>
        <w:t>发表时间：2017-6-10</w:t>
      </w:r>
    </w:p>
    <w:p>
      <w:r>
        <w:t>天数：3 天</w:t>
      </w:r>
    </w:p>
    <w:p>
      <w:r>
        <w:t>游玩时间：4 月</w:t>
      </w:r>
    </w:p>
    <w:p>
      <w:r>
        <w:t>人均花费：1800 元</w:t>
      </w:r>
    </w:p>
    <w:p>
      <w:r>
        <w:t>和谁：夫妻</w:t>
      </w:r>
    </w:p>
    <w:p>
      <w:r>
        <w:t>玩法：自由行，摄影，人文，美食，小资，徒步，跟团，火车</w:t>
      </w:r>
    </w:p>
    <w:p>
      <w:r>
        <w:t>旅游路线：三峡大坝，宜昌，夷陵广场</w:t>
      </w:r>
    </w:p>
    <w:p>
      <w:r>
        <w:t>正文：</w:t>
        <w:br/>
        <w:t>【接上篇】。感受了重庆之麻辣鲜香、城市画卷、历史、人文、风景后，接下来和我一起踏上三峡游轮之旅吧！去领略它的秀美、靓丽和壮观。（上篇：【重庆】---山城-麻辣。）。</w:t>
        <w:br/>
        <w:t>【行程单】：2017年4月12号------15号。</w:t>
        <w:br/>
        <w:t>【说明】：</w:t>
        <w:br/>
        <w:t>携程报团。名：【长江三峡4日3晚半自助游（4钻）-美维系列-</w:t>
        <w:br/>
        <w:t>重庆到宜昌</w:t>
        <w:br/>
        <w:t>航线、江景房加升船机体验。】。</w:t>
        <w:br/>
        <w:t>（12号）：</w:t>
        <w:br/>
        <w:t>【18:00------20:00点】：重庆朝天门5码头登船入住（标间）。晚餐：自理。</w:t>
        <w:br/>
        <w:t>【21:00点】：游轮启航，游船说明会（安全等注意事项）。</w:t>
        <w:br/>
        <w:t>（13号）：游轮上。</w:t>
        <w:br/>
        <w:t>【7:00点】：中西自助早餐。</w:t>
        <w:br/>
        <w:t>【8;00点】：停丰都码头。【自愿选择】游览【丰都鬼城】，价：295元。（自费景点）。</w:t>
        <w:br/>
        <w:t>【11:30分】：游轮继续航程。</w:t>
        <w:br/>
        <w:t>【12:00点】：享用中西自助午餐。</w:t>
        <w:br/>
        <w:t>【13:00点】：自由活动。娱乐、甲板阳光、两岸美景。</w:t>
        <w:br/>
        <w:t>【16:00点】：上岸游览【石宝寨】。</w:t>
        <w:br/>
        <w:t>【18:00点】：回船晚餐（中西自助）。</w:t>
        <w:br/>
        <w:t>【21:00点】：船员文艺表演。</w:t>
        <w:br/>
        <w:t>（14号）：游轮上。</w:t>
        <w:br/>
        <w:t>【7：00】：早餐（自助）。</w:t>
        <w:br/>
        <w:t>【8:00】：停白帝城码头。【自愿选择】游览【白帝城】。价：295元。（自费景点）。</w:t>
        <w:br/>
        <w:t>【10:00】：游白帝城完毕，游轮继续航程。首先经过【瞿塘峡】------后船上观赏【夔门】（10元人民币背面图）雄伟、壮观气魄------后船观【巫峡】美景。</w:t>
        <w:br/>
        <w:t>【12:00】：享用中西自助午餐。</w:t>
        <w:br/>
        <w:t>【14:30】：换乘小观光船游览【神女溪】（约3h）。</w:t>
        <w:br/>
        <w:t>【19:00】：船长晚宴（桌餐、10人）。</w:t>
        <w:br/>
        <w:t>（15号）：</w:t>
        <w:br/>
        <w:t>【6:30】：自助早餐。</w:t>
        <w:br/>
        <w:t>【8:00】：换船过</w:t>
        <w:br/>
        <w:t>三峡大坝</w:t>
        <w:br/>
        <w:t>【注：只有“美维”游轮能使用“船闸电梯”，其它游船不让】。乘观光船过船闸，时间由原来5小时，缩短为约1小时，就可完成近40层楼高度（113米）的垂直升降，让您瞬间体验高峡平湖的立体感受。</w:t>
        <w:br/>
        <w:t>【9:00】：上岸参观【三峡大坝】。</w:t>
        <w:br/>
        <w:t>【11:00】：乘车去</w:t>
        <w:br/>
        <w:t>宜昌</w:t>
        <w:br/>
        <w:t>三峡游客中心。</w:t>
        <w:br/>
        <w:t>【12:30】：游客中心散团。中餐自理。</w:t>
        <w:br/>
        <w:t>【14:00】：如家宜昌</w:t>
        <w:br/>
        <w:t>夷陵广场</w:t>
        <w:br/>
        <w:t>客运站店（可携程订）。入住。</w:t>
        <w:br/>
        <w:t>【费用】：</w:t>
        <w:br/>
        <w:t>（1）：每人1800元。</w:t>
        <w:br/>
        <w:t>（2）：丰都鬼城+白帝城：560元。（单独报一个：295元。） 上图。</w:t>
        <w:br/>
        <w:t>【登船】：（18：00---20：00）从重庆【5码头】登游轮。看---有6层，顶层是观景台。名：【凯蒂号】。中美合资。奥忘了，很大。</w:t>
        <w:br/>
        <w:t>【前台、大堂】：富丽、堂皇，眼前一亮的赶脚。</w:t>
        <w:br/>
        <w:t>【标间】：空间虽小，但五脏俱全，一样不少。还有观景阳台，很不错。</w:t>
        <w:br/>
        <w:t>【丰都鬼城】：第一站。鬼文化为主题的4A景区，以各种阴曹地府的建筑和造型而著名。也就是名气很大，属于---不去遗憾，去了稍后悔。</w:t>
        <w:br/>
        <w:t>【大门】：</w:t>
        <w:br/>
        <w:t>【小伙伴们】：</w:t>
        <w:br/>
        <w:t>【烧香】：可不是免费的。</w:t>
        <w:br/>
        <w:t>【神态逼真】：</w:t>
        <w:br/>
        <w:t>【另一个景区】：没去。</w:t>
        <w:br/>
        <w:t>【烧香】：心理安慰了，钱没了。</w:t>
        <w:br/>
        <w:t>【踩】：据说“金鸡独立”6秒以上有福气，赶快尝试了一把。欧了！</w:t>
        <w:br/>
        <w:t>【回船继续航程】：--------。</w:t>
        <w:br/>
        <w:t>【餐厅】：环境佳，服务优。全程自助餐，菜品种类虽不太多，但荤素搭配合理，咸淡适中，口味刚刚好，现在还留恋，馋了吧。还是快来吧，我请客，游轮买单。哈--------。</w:t>
        <w:br/>
        <w:t>【几天的照片集锦】：------。</w:t>
        <w:br/>
        <w:t>【景】：吃饱喝足，顶层甲板观观江景。</w:t>
        <w:br/>
        <w:t>【感脚】：问：美女领导啥感脚？答：1：蓝天、白云环境好。2：两岸美景，空气好。3：自助餐，吃得好。4：烦心事不想，心情好。5：没有了。我给您加一条：嗯，不愧是领导，总结的既条理又好。6：我还忘了一条---你快照中不，可晒煞俺了。帽子尼?帽子尼？</w:t>
        <w:br/>
        <w:t>【日光浴】：问：美女，不是怕晒吗？帽子尼？答：少贫嘴。晒晒黑，更健康，俺已涂了防晒霜。你没看到俄罗斯的【白】美女花钱到咱们海南岛去晒【黑】吗？多潮、多时尚！我要和国际接轨，【我要引领！】。哈-------哎呀，美女，俺真服了YOU了。</w:t>
        <w:br/>
        <w:t>【楼主】：登场。问：姿势不对，害怕掉下去？答：俺会游泳，比孙杨都快。有一次我和孙杨比100米自由泳，他让我90米，结果我赢了，你说我厉害吧。楼主又开始---晕了。哈哈哈----。</w:t>
        <w:br/>
        <w:t>【船】：一起的游船，一前一后、一左一右、一快一慢、形影不离，像对情侣。您问叫啥名？忘了。</w:t>
        <w:br/>
        <w:t>【观景】：坐在阳台上吹江风、观江景，心情是极好的。奥忘了，还呼吸着负氧离子，洗着肺。</w:t>
        <w:br/>
        <w:t>【岸边的“忠县”县城】：不错。又忘了，还有座桥，红滴。</w:t>
        <w:br/>
        <w:t>【石宝寨】：远观，不大，挺壮观。有坝围着（三峡大坝，水位抬高）。</w:t>
        <w:br/>
        <w:t>【路】：有近路不让走，必须走【商道】，钱闹滴。</w:t>
        <w:br/>
        <w:t>【狗狗】：不打搅你，休息吧！</w:t>
        <w:br/>
        <w:t>【石宝寨大门】：</w:t>
        <w:br/>
        <w:t>【1980年石宝寨】：</w:t>
        <w:br/>
        <w:t>【12属相雕塑】：</w:t>
        <w:br/>
        <w:t>【领导在飞翔】：给你弄件“翼装”，让你飞翔。</w:t>
        <w:br/>
        <w:t>【正面的】：雄伟、壮观。美女---也中！</w:t>
        <w:br/>
        <w:t>【侧面的】：山东话叫------刚美丽咧！</w:t>
        <w:br/>
        <w:t>【雕塑】：尤其喜欢。手法细腻精湛、形象生动、惟妙惟肖，令人叹为观止。</w:t>
        <w:br/>
        <w:t>【窥】：半只眼望出去，也是挺漂漂滴！您以为尼？</w:t>
        <w:br/>
        <w:t>【楼内塑像】：讲述着古老的故事，您听到了吗？</w:t>
        <w:br/>
        <w:t>【爬】：手脚并用，艰难的攀爬。奥忘了，姿势不错、手抓铁链、“回眸一笑百媚生”，大美女“杨贵妃”在此。贵妃加油！帅皇上哥哥马上就到。哈-------。</w:t>
        <w:br/>
        <w:t>【配】：瞧---这小屋顶、小翘角、小身形、小蛮腰、小门小花窗、再加这颜色搭配，真真好！奥忘了，还有一大群人，坐船来的，游客。</w:t>
        <w:br/>
        <w:t>【拼了】：美女加油！大妈加油！看你蛮拼的，掌声在哪里？在哪里？哗-------一片。</w:t>
        <w:br/>
        <w:t>【凯蒂号游轮】：临时的家。游览完毕，继续航程。</w:t>
        <w:br/>
        <w:t>【船长欢迎宴会】：美女期待中--------。</w:t>
        <w:br/>
        <w:t>【杯】：有美酒，但没咖啡。</w:t>
        <w:br/>
        <w:t>【船长】：致欢迎词。掌声！</w:t>
        <w:br/>
        <w:t>【演出】：都是本船服务员自编自演。真是多才多艺、能力非凡，为你们点赞！给船长省了多少钱，快让老板加“毛毛”，不要人民币，喜欢----美元。挑挑事，船长别骂俺吆。</w:t>
        <w:br/>
        <w:t>【2晚的演出集锦】：赏吧！</w:t>
        <w:br/>
        <w:t>【看】：船一靠岸，以为这就是白帝城，NO,NO,NO。</w:t>
        <w:br/>
        <w:t>【大巴】：要先坐10几分钟的车才能到景区，跟我走吧！</w:t>
        <w:br/>
        <w:t>【惊叹】：第一眼望过去，哇塞------好美啊！</w:t>
        <w:br/>
        <w:t>【惊叹】：第二眼望过去，俺那娘哎----好靓啊！</w:t>
        <w:br/>
        <w:t>【惊叹】：第三眼望过去，你给俺说道说道。</w:t>
        <w:br/>
        <w:t>【惊叹】：第四眼回头望，是桥，刚走过来滴。</w:t>
        <w:br/>
        <w:t>【白帝城大门】：翘角飞檐、古色古香，挺好。</w:t>
        <w:br/>
        <w:t>【夔门】：人头攒动，想拍合影很容易。</w:t>
        <w:br/>
        <w:t>【难】：废了九牛二虎之力、抓住千载难逢的时机、躲避游客对我的挤碰、骚扰，预先拿稳相机、调好光圈，美女领导快速站好、微笑。咔嚓！欧了！俺那娘哎，可累煞我了。楞着干嘛，掌声啊！要不买一赠一，给俺发1万块钱红包。哎楼主真贪啊，是不是叫反贪局跟你拉拉。哈----------。</w:t>
        <w:br/>
        <w:t>【夔门】：因为太美、多上一张。见照片如见【钱】（10元人民币背面图）。</w:t>
        <w:br/>
        <w:t>【白帝庙】：也不错。</w:t>
        <w:br/>
        <w:t>【院内】：也中------。</w:t>
        <w:br/>
        <w:t>【场景雕塑】：刘备托孤---诉说着那段历史记忆。</w:t>
        <w:br/>
        <w:t>【诗墙】：描写白帝城的。</w:t>
        <w:br/>
        <w:t>【悬棺厅】：介绍悬棺知识、奥秘。</w:t>
        <w:br/>
        <w:t>【摸】：据说摸摸能添福增寿，心理安慰吧。国人心态---不摸白不摸。我说---摸了也白摸。美女领导说----少贫嘴！快照，没看到有很多人等着摸吗？答：遵命！多听话。</w:t>
        <w:br/>
        <w:t>【瞧】：这小环境---真不错。</w:t>
        <w:br/>
        <w:t>【瞧】：一只眼望过去，也是极好的。</w:t>
        <w:br/>
        <w:t>【瞧】：近视眼望过去，也是极靓滴。楼主说的不对，应该是---极红滴。你这不是不近视吗？哈------。</w:t>
        <w:br/>
        <w:t>【美】：回船继续航程。大片马上开始------。</w:t>
        <w:br/>
        <w:t>【夔门】：船观开始，走起-------。</w:t>
        <w:br/>
        <w:t>【夔门】：两岸壁立千仞，江面狭窄不过百米，水流湍急。李白同学的诗耳边响起----“朝辞白帝彩云间，千里江陵一日还。两岸猿声啼不住，轻舟已过万重山。”多美的诗章，只有身临其境才能品出诗的意境。那您还不赶快来。</w:t>
        <w:br/>
        <w:t>【字】：刻在绝壁之上，蔚为壮观，令人惊叹，点赞点赞！！！</w:t>
        <w:br/>
        <w:t>【回头】：回头望去，让我再看你一眼。啊！我不想作诗，我想唱一曲----“让我再看你一眼，------------------。”</w:t>
        <w:br/>
        <w:t>【进入巫峡】：没法形容，自己看------。</w:t>
        <w:br/>
        <w:t>【两岸美景】：山水画卷。说您---大江东去，浪淘尽也好。孤帆远影碧空尽，唯见长江天际流也罢。亦或是---朝辞白帝彩云间，千里江陵一日还。再者--巴东三峡巫峡长，猿鸣三声泪沾裳。---------。我以为都不够，应该有更美的诗章。但这美景真的令我心动，您动了没？快动动让我看看。快来吧。</w:t>
        <w:br/>
        <w:t>【神女峰】：就是那个小山峰。真像毛主席说的----神女应无恙，当惊世界殊。</w:t>
        <w:br/>
        <w:t>【神女溪】：换这种小船，开始游览。</w:t>
        <w:br/>
        <w:t>【神女溪】：随着三峡工程建设而新开发的景区，位于巫峡南岸，距离巫山县城20公里。溪内山高谷深、壁立千仞，水流湍急、清澈，两岸植被丰茂、郁郁葱葱，环境清幽、空气清新。</w:t>
        <w:br/>
        <w:t>【看】：水墨、山水画般。</w:t>
        <w:br/>
        <w:t>【官帽峰】：像-----。</w:t>
        <w:br/>
        <w:t>【惊叹】：看------悬棺，在洞里，咋放进去的，迷。您猜？坏了，诈骗电话？快查查银行卡里的钱。又哈哈了。</w:t>
        <w:br/>
        <w:t>【停】：停船上岸，先览览风景。</w:t>
        <w:br/>
        <w:t>【片】：再拍张片，等待表演。奥忘了，美女问：呼吸叫啥来？答：美女领导，俺知道，叫---负氧离子。美女说：恭喜你都会抢答了。答：领导您还没给俺发红包来。美女说：没现钱啊。答：刷卡也中。我这里有----二维码、pos机，二选一。美女说：你服务很到位啊，你牛！</w:t>
        <w:br/>
        <w:t>【演出】：导游兼演员，省了多少钱，最左边的美女就是俺导游。张嘴一唱，山歌嘹亮，还是很棒。竖大拇指吧！偷偷、轻轻问一句------要红包吗？没听见，奥---不要，省了。哈------。</w:t>
        <w:br/>
        <w:t>【要小费吗？】：很投入、没听见。---------。玩笑啦，别骂俺奥。</w:t>
        <w:br/>
        <w:t>【一起动起来】：多投入------。</w:t>
        <w:br/>
        <w:t>【栈道】：水少的季节可去走走。</w:t>
        <w:br/>
        <w:t>【踏上归途】：赏吧！</w:t>
        <w:br/>
        <w:t>【继续航程】：西陵峡风光。</w:t>
        <w:br/>
        <w:t>【还是山清水秀------好风光】。</w:t>
        <w:br/>
        <w:t>【三峡大坝】：换船游览。近观大坝---雄伟壮观、高峡平湖。为祖国骄傲、为人民点赞！</w:t>
        <w:br/>
        <w:t>【升船机】：就是电梯运载船和水。船开进去，两边闸门一关，后电梯把船和水运到下面水面，开闸门，船走了，欧了。这是设备，真结实。</w:t>
        <w:br/>
        <w:t>【看】：开始了。真怕水流进来。</w:t>
        <w:br/>
        <w:t>【还是怕--------】：水。</w:t>
        <w:br/>
        <w:t>【更害怕------】：溜进来。</w:t>
        <w:br/>
        <w:t>【更、更】：胆小鬼，把心放到肚子里，我还是很安全滴。你说的不对，应该是-----放胸膛里。哎呀！这人事太多了。-----------。</w:t>
        <w:br/>
        <w:t>【放心】：终于出来了，心率降下来了。要不咱再坐上去？中不？</w:t>
        <w:br/>
        <w:t>【参观】：还是游览三峡大坝。走起------。</w:t>
        <w:br/>
        <w:t>【拍】：先拍拍上边的东东，水池子啥的。</w:t>
        <w:br/>
        <w:t>【拍】：再拍雄伟的------大坝。没法形容。</w:t>
        <w:br/>
        <w:t>【拍】：来张全景。有法形容，您给俺说道说道------。</w:t>
        <w:br/>
        <w:t>【五级升船通道】：很慢，5---6个小时左右，比升船机差远了（1小时左右）。</w:t>
        <w:br/>
        <w:t>【坝基基石】：领导很美，基石很靓。又忘了，肯定忒结实。</w:t>
        <w:br/>
        <w:t>【大坝全景沙盘】：</w:t>
        <w:br/>
        <w:t>【宜昌】：市容市貌。好！</w:t>
        <w:br/>
        <w:t>【菜】：宜昌吃滴。馋馋吃货们。</w:t>
        <w:br/>
        <w:t>【家】：吃饱喝足，宜昌临时的------如家酒店。奥----可携程订。明天跟我---云游【武当】。</w:t>
        <w:br/>
        <w:t>【提醒】：</w:t>
        <w:br/>
        <w:t>请看下篇：【武当山】------云游--悟道。 THANK----YOU！</w:t>
      </w:r>
    </w:p>
    <w:p>
      <w:r>
        <w:t>评论：</w:t>
        <w:br/>
        <w:t>1.您好！三峡适合一年四季去走走看看，但1月份去景色可能稍差。如果可能建议春、秋季去会更好，春天山花烂漫、万物复苏、长江两岸满目苍翠；秋季看江边万山红遍、层林尽染、秋意浓烈，会非常漂亮，肯定心情是极好的。最后祝您未来旅程开心愉快，放飞心情、收获梦想。加油！</w:t>
        <w:br/>
        <w:t>2.真是太棒了！请问这里1月份去合适么？</w:t>
        <w:br/>
        <w:t>3.确实特别美，强势推荐惹(*^__^*) 嘻嘻……</w:t>
        <w:br/>
        <w:t>4.请问总费用大概多少？不包括购物的话~</w:t>
        <w:br/>
        <w:t>5.觉得这次旅行哪块费用可以再节省点？</w:t>
        <w:br/>
        <w:t>6.拍的很好啊，正准备去这里玩，看了以后更想去了。</w:t>
        <w:br/>
        <w:t>7.您好。我们这次出去15天，加上购物，一共花了13000元。现在出出门旅游，只要你稍加注意，还能更省。最后祝您一切顺心顺意。</w:t>
        <w:br/>
        <w:t>8.您好。三峡美在山水，两岸山川俊秀，水质清澈，很值得去看看。快踏上旅程吧，去收获属于自己的梦想，一起加油吧，2017我们来了。</w:t>
        <w:br/>
        <w:t>9.您好。现在出门旅游交通和门票省不了。能省的就是吃和住。吃，现在生活太好了，每天都大鱼大肉，富贵病也多了，所以多吃点忆苦饭更好。住，别追求高档，干干净净就好。能走路的就别坐车和索道，还锻炼了身体。这几方面注意了就能省点钱。最后祝您工作顺利，全家幸福平安。</w:t>
        <w:br/>
        <w:t>10.您好。长江三峡非常之美，这次从携程报的游轮游也很好。游轮走走停停，节奏也不快，很休闲。全程自助餐，口味也不错。服务也好，值的推荐。既然心动了那就赶快行动吧，去感受秀丽三峡，大美山水，加油。</w:t>
      </w:r>
    </w:p>
    <w:p>
      <w:pPr>
        <w:pStyle w:val="Heading2"/>
      </w:pPr>
      <w:r>
        <w:t>224.【武当山】----云游--悟道。</w:t>
      </w:r>
    </w:p>
    <w:p>
      <w:r>
        <w:t>https://you.ctrip.com/travels/wudangshan146/3469771.html</w:t>
      </w:r>
    </w:p>
    <w:p>
      <w:r>
        <w:t>来源：携程</w:t>
      </w:r>
    </w:p>
    <w:p>
      <w:r>
        <w:t>发表时间：2017-6-10</w:t>
      </w:r>
    </w:p>
    <w:p>
      <w:r>
        <w:t>天数：2 天</w:t>
      </w:r>
    </w:p>
    <w:p>
      <w:r>
        <w:t>游玩时间：4 月</w:t>
      </w:r>
    </w:p>
    <w:p>
      <w:r>
        <w:t>人均花费：600 元</w:t>
      </w:r>
    </w:p>
    <w:p>
      <w:r>
        <w:t>和谁：夫妻</w:t>
      </w:r>
    </w:p>
    <w:p>
      <w:r>
        <w:t>玩法：自由行，摄影，人文，美食，小资，徒步，火车</w:t>
      </w:r>
    </w:p>
    <w:p>
      <w:r>
        <w:t>旅游路线：武当山，太子坡，逍遥谷，紫霄宫，飞升崖，雷神洞，黄龙洞，朝天宫，南岩宫，榔梅祠，龙头香，金殿，南天门，太极会馆，太和宫</w:t>
      </w:r>
    </w:p>
    <w:p>
      <w:r>
        <w:t>正文：</w:t>
        <w:br/>
        <w:t>武当山太极会馆</w:t>
        <w:br/>
        <w:t>¥</w:t>
        <w:br/>
        <w:t>334</w:t>
        <w:br/>
        <w:t>起</w:t>
        <w:br/>
        <w:t>立即预订&gt;</w:t>
        <w:br/>
        <w:t>展开更多酒店</w:t>
        <w:br/>
        <w:t>【接上篇】。结束了三峡游轮之旅，心中还在留恋、念想。暂时放放，接下来去云游武当、问道武当。跟我走吧！ （上篇：【长江三峡】---秀美-靓丽。）。</w:t>
        <w:br/>
        <w:t>【行程单】：2017年4月15号------18号。</w:t>
        <w:br/>
        <w:t>（15号）：宜昌（半天）。</w:t>
        <w:br/>
        <w:t>（16号）：宜昌------十堰------</w:t>
        <w:br/>
        <w:t>武当山</w:t>
        <w:br/>
        <w:t>（大巴）。</w:t>
        <w:br/>
        <w:t>（17号）：武当山一日游。</w:t>
        <w:br/>
        <w:t>（18号）：</w:t>
        <w:br/>
        <w:t>武当山游</w:t>
        <w:br/>
        <w:t>------十堰。</w:t>
        <w:br/>
        <w:t>【吃】：武当山菜（下有照片）。</w:t>
        <w:br/>
        <w:t>【住】：</w:t>
        <w:br/>
        <w:t>（15号）：如家宜昌夷陵广场客运站店（可携程订）。</w:t>
        <w:br/>
        <w:t>（16号）：武当山建国饭店（携程订，山下景区门口，方便。）。</w:t>
        <w:br/>
        <w:t>（17号）：武当山太极会馆（携程订，南岩停车场附近，离南岩近。）。</w:t>
        <w:br/>
        <w:t>（18号）：如家</w:t>
        <w:br/>
        <w:t>十堰火车站</w:t>
        <w:br/>
        <w:t>人民南路店（可携程订，离火车站近，方便坐动车到武汉）。</w:t>
        <w:br/>
        <w:t>【交通及游览】：</w:t>
        <w:br/>
        <w:t>（15号）：</w:t>
        <w:br/>
        <w:t>上午：游览三峡大坝。</w:t>
        <w:br/>
        <w:t>下午：入住宾馆后，赏宜昌市容市貌。</w:t>
        <w:br/>
        <w:t>（16号）：</w:t>
        <w:br/>
        <w:t>上午：宜昌【东部汽车站】坐车（8:40 、13:00、两班 。票：138元。）------全程高速------14:30到十堰【三堰客运站】。</w:t>
        <w:br/>
        <w:t>下午：包车（150元）------先到如家酒店寄存不用行李------后去【武当山建国饭店】入住。</w:t>
        <w:br/>
        <w:t>（17号）：</w:t>
        <w:br/>
        <w:t>上午：早餐后退房------步行3分钟------售票处------购票入内坐大巴------30分钟到</w:t>
        <w:br/>
        <w:t>太子坡</w:t>
        <w:br/>
        <w:t>停车场【（中转站）】------参观【太子坡】（约2h）------后坐车------经【</w:t>
        <w:br/>
        <w:t>逍遥谷</w:t>
        <w:br/>
        <w:t>】（封闭维修没开放）------</w:t>
        <w:br/>
        <w:t>紫霄宫</w:t>
        <w:br/>
        <w:t>站下------游览【紫霄宫】（约2h）------再坐车------南岩停车场下------入住宾馆。</w:t>
        <w:br/>
        <w:t>下午：午餐后------步行先参观【南岩】（约2h）------再到【</w:t>
        <w:br/>
        <w:t>飞升崖</w:t>
        <w:br/>
        <w:t>】游览（约1h）------后到【太常观】------【</w:t>
        <w:br/>
        <w:t>雷神洞</w:t>
        <w:br/>
        <w:t>】览览------原路返回------宾馆休息。</w:t>
        <w:br/>
        <w:t>（18号）：</w:t>
        <w:br/>
        <w:t>上午：早餐后退房------一路爬山------顺序游览【螂梅祠】------【七星树】------【四座塔】-----------【</w:t>
        <w:br/>
        <w:t>黄龙洞</w:t>
        <w:br/>
        <w:t>】------【百步梯】------参观【</w:t>
        <w:br/>
        <w:t>朝天宫</w:t>
        <w:br/>
        <w:t>】【【提醒】：在朝天宫分二条登山路： （1）：清（代修）神道---景色稍差，但好走。 （2）：明（代修）神道：------景色好，但难爬。建议走。】------果断选择走【明神道】------【一天门】。</w:t>
        <w:br/>
        <w:t>下午：午餐后------【一天门】------【会仙桥】------【二天门】------【三天门】------【紫禁城】观览------后上【金顶】拍照------索道上站乘索道-------下站------后步行---------参观【琼台中观】-------后琼台中观停车场坐车------太子坡停车场下------【换乘车】------到山下游客中心（下午5点）------后包车（100元）------回十堰如家酒店入住。</w:t>
        <w:br/>
        <w:t>【门票】：</w:t>
        <w:br/>
        <w:t>（1）：武当山：票（140）+车（100）计：240元。 保险：5元。 导游图：3元。（捆绑销售，不点赞）。</w:t>
        <w:br/>
        <w:t>（2）：琼台------金顶索道：旺季：上行：90元。下行：80元。</w:t>
        <w:br/>
        <w:t>（3）：金顶：27元。</w:t>
        <w:br/>
        <w:t>（4）：紫霄宫：15元。</w:t>
        <w:br/>
        <w:t>【上图】：</w:t>
        <w:br/>
        <w:t>【宜昌东部汽车站】：从此检票上车，一路高速5小时到十堰。（中途可在武当山下车）。</w:t>
        <w:br/>
        <w:t>【武当山建国饭店】：位于山下景区入口，位置佳、环境优。携程订。</w:t>
        <w:br/>
        <w:t>【大堂】：宽敞、明亮，服务好、入住迅速。</w:t>
        <w:br/>
        <w:t>【客房】：干净、卫生、舒适。</w:t>
        <w:br/>
        <w:t>【外围】：也不错。</w:t>
        <w:br/>
        <w:t>【晚餐】：在酒店吃的，先看就餐环境。</w:t>
        <w:br/>
        <w:t>【菜】：鸡、野菜等。价位适中、咸淡适宜、口味真真好。是否把您勾引？</w:t>
        <w:br/>
        <w:t>【火烧馍】：外焦脆、内喧软。好吃，不知咋做的。</w:t>
        <w:br/>
        <w:t>【早餐】：含双早。品种多、全，口味也中。</w:t>
        <w:br/>
        <w:t>【观】：景区门口看一看，观一观。挺漂漂。</w:t>
        <w:br/>
        <w:t>【售票处】：买票入内。</w:t>
        <w:br/>
        <w:t>【蛇形排队通道】：第一眼就看到它。最好国庆节来，带个小马扎，发个微信或视频，说说您排队的感脚。让俺也羡慕、羡慕。开玩笑啦。</w:t>
        <w:br/>
        <w:t>【太子坡】：从停车场步行15分钟过来，就是它。</w:t>
        <w:br/>
        <w:t>【回眸】：贵妃、美女等等俺。答：帅哥、皇上，加油！</w:t>
        <w:br/>
        <w:t>【太子坡】：武当最美景点之一。有：一里四道门；九曲黄河墙；一柱十二梁；十里桂花香。</w:t>
        <w:br/>
        <w:t>【剑】：看---穿戴专业、姿势优美、剑指蓝天、霸道十足。在拍电影？那位女明星？您猜？可不是诈骗电话。还是让俺告诉你：站稳听好---女游客。点赞！点赞！兑现诺言，宣传、宣传。</w:t>
        <w:br/>
        <w:t>【转】：蓦然回首，那天、那山、那红墙、那绿瓦、那翘角、那飞檐、更有那优美的曲线，真是美景一片，完美的画卷。</w:t>
        <w:br/>
        <w:t>【福】：为祖国、朋友、家人、自己祈福。</w:t>
        <w:br/>
        <w:t>【复真观】：院不大，但不错。</w:t>
        <w:br/>
        <w:t>【回头望】：也中。</w:t>
        <w:br/>
        <w:t>【道士】：走在美景中。潇洒、漂亮。</w:t>
        <w:br/>
        <w:t>【紫霄宫】：三面环山，位置极佳。红墙绿瓦，刺杀我眼，快进去观。</w:t>
        <w:br/>
        <w:t>【采】：问：美女采采你，感脚如何？答：我很忙，再说道家之人，不便接受采访。哎---已经进入状态了。做梦了，领导醒醒，醒醒。哈-------。</w:t>
        <w:br/>
        <w:t>【灯】：红灯高悬紫霄宫，喜庆中透着诱惑，勾引着你，赶快进去。奥忘了，检票员说---拿票来。坏了，忘了买票了。</w:t>
        <w:br/>
        <w:t>【叹】：检票进入，第一眼望去-----美啊。</w:t>
        <w:br/>
        <w:t>【叹】：第二眼看着花。她用手挡住羞红的面颊，说：俺害羞。我说：你很靓。</w:t>
        <w:br/>
        <w:t>【楼主】：登场。问：姿势不错啊。答：必须的。问：你为啥不用手挡住羞红的面庞？答：我面颊红不了（liao），皮厚。哈---------。</w:t>
        <w:br/>
        <w:t>【拜】：快拜拜。心里安慰了，钱没了。</w:t>
        <w:br/>
        <w:t>【紫霄殿】：大气、巍峨、壮观。远看、近观、侧面的都好。</w:t>
        <w:br/>
        <w:t>【表演】：看---孩子们一招一式，挺像样。</w:t>
        <w:br/>
        <w:t>【花架子】：我不禁也跃跃欲试。说：楼主，姿势凑活，小心你那紧身裤啊。答：哇呀呀！气煞我也，哪里走。哎呀，累啥俺了。</w:t>
        <w:br/>
        <w:t>【台阶】：古老石阶，您承载了多少人的脚印，见证了武当多少年的历史记忆。放心，我们不会忘记你，为你歌唱，为你点赞！</w:t>
        <w:br/>
        <w:t>【逍遥谷】：维修没开放，上张图。</w:t>
        <w:br/>
        <w:t>【南岩停车场】：周围全是宾馆。</w:t>
        <w:br/>
        <w:t>【南岩景区】：向左手边走是到金顶。</w:t>
        <w:br/>
        <w:t>【美女领导的倩影】：赞一个吧！</w:t>
        <w:br/>
        <w:t>【远观】：右为</w:t>
        <w:br/>
        <w:t>南岩宫</w:t>
        <w:br/>
        <w:t>，左为飞升崖。</w:t>
        <w:br/>
        <w:t>【</w:t>
        <w:br/>
        <w:t>榔梅祠</w:t>
        <w:br/>
        <w:t>】：回头望，掩映在绿树丛中。有点小激动，要不你摸摸，心跳加速了。</w:t>
        <w:br/>
        <w:t>【路】：去南岩的，曲径通幽。有木有禅房花木？请您告诉俺。</w:t>
        <w:br/>
        <w:t>【领导】：说：美女，加油！答：帅哥真坏，帮俺背背包也行啊。</w:t>
        <w:br/>
        <w:t>【楼主】：中，没问题。你把包里的东东抱着，我给你背着包。耶！答：你更坏。哈------。</w:t>
        <w:br/>
        <w:t>【眼】：一只眼望出去，哇------你说。</w:t>
        <w:br/>
        <w:t>【眼】：两只眼望出去，哇------我说，美妹。身穿古装、在拍照，是游客。韩挺害羞。奥忘了，打着伞。</w:t>
        <w:br/>
        <w:t>【虎头】：前面看着像虎头吗？我咋看着像猪头。快告诉俺，说，你说不说。</w:t>
        <w:br/>
        <w:t>【窥】：隔墙偷窥南岩宫。就像穿薄纱的美女，虽看不清，但令人向往，快进去看。走------。</w:t>
        <w:br/>
        <w:t>【南岩宫】：嗯------确实漂亮。相传为真武得道飞升之圣地，始建于元朝（1314年），清嘉靖年间增修扩建，规模宏大、气势恢宏。</w:t>
        <w:br/>
        <w:t>【喝】：问：美女领导，整点【甘露】哈哈？答：中，你来个标准的头先入水姿势跳井，甘露准能喝个饱，要不要试试，顺便给领导带点。说：常言说---女士优先，领导你先示范一下。哈------。</w:t>
        <w:br/>
        <w:t>【观】：回头向下观。山东话叫------刚周美丽列！</w:t>
        <w:br/>
        <w:t>【看】：问：美女看啥？答：不告诉你。</w:t>
        <w:br/>
        <w:t>【字】：不告诉俺，俺也知道---【福、寿、康、宁】。把它送给大家。我听听---掌声在哪里。</w:t>
        <w:br/>
        <w:t>【</w:t>
        <w:br/>
        <w:t>龙头香</w:t>
        <w:br/>
        <w:t>】：第一眼看到---悬于绝壁之上，哇-----好险。为了上柱香，摔死了多少人。</w:t>
        <w:br/>
        <w:t>【龙头香】：第二眼看到---您的正面。哇---好峻。好像上柱香，现如今封闭不让上（香）。</w:t>
        <w:br/>
        <w:t>【龙头香】：第三眼看到您，哇------你给俺说道说道。</w:t>
        <w:br/>
        <w:t>【远观】：抬头向南看------金顶【</w:t>
        <w:br/>
        <w:t>金殿</w:t>
        <w:br/>
        <w:t>】隐约可见，明天再把你观。</w:t>
        <w:br/>
        <w:t>【大岳武当】：立于悬崖绝壁间，不仅为古人点赞。</w:t>
        <w:br/>
        <w:t>【梳妆台】：从南岩走过来20分钟，位于【飞升崖】旁，相传就在此“真武”同志梳妆打扮好，后飞升崖上震惊世人的完美一跳------羽化成仙！</w:t>
        <w:br/>
        <w:t>【远观】：站在梳妆台上，我和真武同志说：您先等等跳，我观观绝壁上的南岩。</w:t>
        <w:br/>
        <w:t>【飞升崖】：我说：真武、真武，武，跳吧！咋没看到他？树挡着，快上去看看。</w:t>
        <w:br/>
        <w:t>【真武】：武，等会跳。人呢？飞了，成仙了。祝您幸福平安！忘了，还有全国人民。</w:t>
        <w:br/>
        <w:t>【路】：这是到【榔梅祠】的路，太远，没走。原路返回。</w:t>
        <w:br/>
        <w:t>【南岩停车场】：瞧---群山环抱、绿树葱葱、空气清新。极好的。</w:t>
        <w:br/>
        <w:t>【顶】：楼主，给我顶住、顶住、顶住。俺先撤退了。</w:t>
        <w:br/>
        <w:t>【雷神洞】：太破旧，该修修了。</w:t>
        <w:br/>
        <w:t>【紫霄宫】：从雷神洞看过去----另一番韵味，这小环境、小绿树、小颜色，盖了冒了。</w:t>
        <w:br/>
        <w:t>【</w:t>
        <w:br/>
        <w:t>南天门</w:t>
        <w:br/>
        <w:t>】：走下去就是南岩车场。</w:t>
        <w:br/>
        <w:t>【走】：问：帅哥，走两步、走两步、没病走两步。答：你才没病来。哈-------。</w:t>
        <w:br/>
        <w:t>【宾馆周围景致】：</w:t>
        <w:br/>
        <w:t>【</w:t>
        <w:br/>
        <w:t>太极会馆</w:t>
        <w:br/>
        <w:t>】：我住滴。外观，很漂漂吧。奥忘了，携程订，南岩车场旁，忒方便。</w:t>
        <w:br/>
        <w:t>【大堂】：瞧---地上，一股浓郁的太极味。名副其实。</w:t>
        <w:br/>
        <w:t>【客房】：也是一股浓郁的----温馨味。中。</w:t>
        <w:br/>
        <w:t>【太极会馆餐厅】：一股浓郁的-----饭菜香味。听到“咕咕叫”的声音，肚子里的。</w:t>
        <w:br/>
        <w:t>【菜】：他家的---酥炸野生鱼、菌、野菜。山东话叫----刚周好吃了。就鱼小点。哎！这人事太多了，鱼大了嫌贵，便宜的嫌小。哈-------。</w:t>
        <w:br/>
        <w:t>【第二天】：早起退房，走不远就看到它------【榔梅祠】。灰瓦红墙，掩映在绿树丛中，没法形容。你看把楼主急的------频频拍照。问：等等领导中不？答：你说啥？没听清。哎！真晕啊。</w:t>
        <w:br/>
        <w:t>【路】：参观完毕，继续。真是山路十八弯，曲径通幽处，---------。</w:t>
        <w:br/>
        <w:t>【美女】：领导，加油！</w:t>
        <w:br/>
        <w:t>【农家乐】：就在路旁，没事、闲着，在看你。</w:t>
        <w:br/>
        <w:t>【腊肉】：在那挂着，勾引着你，在看你。</w:t>
        <w:br/>
        <w:t>【野菜】：在那摆着，勾引着你，她也在看你。说：美女领导，要不炒俩菜尝尝，来壶酒喝喝。答：不中！快走。好，遵命，多听话。又哈-------。</w:t>
        <w:br/>
        <w:t>【药】：辛夷花。肯定值钱。</w:t>
        <w:br/>
        <w:t>【狗狗】：我在看你。多萌啊！不打搅您，休息----休息。</w:t>
        <w:br/>
        <w:t>【领导】：红衣黑裤加带帽、丁字步加掐腰、姿势优美模特样，回眸一笑贵妃样。奥忘了，美人一个，家里2号人物，俺领导，在微笑，露出八颗牙。真靓啊！还有酸。</w:t>
        <w:br/>
        <w:t>【四座塔】：古老。</w:t>
        <w:br/>
        <w:t>【黄龙亭】：不错。</w:t>
        <w:br/>
        <w:t>【桥】：还有商家。</w:t>
        <w:br/>
        <w:t>【路】：同志们，加油！</w:t>
        <w:br/>
        <w:t>【黄龙洞】：小景点，一般。</w:t>
        <w:br/>
        <w:t>【台阶】：挺直，爬吧。</w:t>
        <w:br/>
        <w:t>【朝天宫】：红墙绿瓦、古色古香、夺人眼球。快进去。</w:t>
        <w:br/>
        <w:t>【瓦当、神兽】：也是美得不要不要的啦！</w:t>
        <w:br/>
        <w:t>【岔路】：从【朝天宫】处分2条路。（1）清神道，景色差，但好爬（左手边，就是它）。</w:t>
        <w:br/>
        <w:t>【路】：（2）：明神道。景色好，但难爬（右手边，就是它）。果断选它，走起-----。</w:t>
        <w:br/>
        <w:t>【帅哥回眸】：一般。</w:t>
        <w:br/>
        <w:t>【美女领导回眸】：潇洒又漂亮。腰上没扎红腰带，是毛衣，红滴。</w:t>
        <w:br/>
        <w:t>【一天门】：到了。累啊。</w:t>
        <w:br/>
        <w:t>【出发】：等等，我系好鞋带、扎扎腰带，调整好呼吸、低头看台阶。爬-------。哈---------。</w:t>
        <w:br/>
        <w:t>【二天门】：到了。还是累啊，喘口气、喘口气，歇歇、歇歇。</w:t>
        <w:br/>
        <w:t>【继续】：我又扎--------。</w:t>
        <w:br/>
        <w:t>【三天门】：终于到了。俺那娘哎，可累煞俺了，先让我喘口气，调整下呼吸。</w:t>
        <w:br/>
        <w:t>【景】：马上到顶了，先览览山景。朦朦胧胧、飘渺虚无，真真好！</w:t>
        <w:br/>
        <w:t>【朝圣门】：快跟俺走，朝圣去了。</w:t>
        <w:br/>
        <w:t>【赏】：灰瓦红墙、绿植环绕、清新淡雅、耐人品赏，极好的。</w:t>
        <w:br/>
        <w:t>【上看】：靓啊！</w:t>
        <w:br/>
        <w:t>【下看】：美啊！忘了，顺便赞赞美女领导。</w:t>
        <w:br/>
        <w:t>【回头望】：更没的说，您给俺说说。</w:t>
        <w:br/>
        <w:t>【望】：一只眼望出去-----美景满眼，美晕了。</w:t>
        <w:br/>
        <w:t>【</w:t>
        <w:br/>
        <w:t>太和宫</w:t>
        <w:br/>
        <w:t>】：明朝永乐十年，朱棣下令敕建，后又进行过扩建。以金顶围墙为界，墙外称为“太和宫”，墙里面叫“紫金城”。故有------【北有紫禁城，南有紫金城】。由此可见其地位，</w:t>
        <w:br/>
        <w:t>【金顶】：下望金顶，立于山巅、直插云端、高高在上、宫墙环绕、令人惊叹。</w:t>
        <w:br/>
        <w:t>【宫墙】：宫墙外的太和宫，红墙绿瓦、依居天险、随山就势、肃穆庄严、大气磅礴、蔚为壮观。正如古人所言------“千层楼阁空中起，万叠云山足下环”。真乃------旷古之杰作，前无古人，后无来者。叹吧！</w:t>
        <w:br/>
        <w:t>【爬】：奋力攀爬，童鞋们，加油！</w:t>
        <w:br/>
        <w:t>【金殿】：等了半天，好容易等到没人，赶紧给美女领导来一张。我容易吗，还不来点掌声。领导还说：就凭这美图、就冲这表现，允许我存私房钱，但每月要查账。不点赞。哈-------。</w:t>
        <w:br/>
        <w:t>【顶】：金光闪眼。说：屋顶全是贴金的啊！领导不给俺钱，我去屋顶弄点金卖卖，不就有钱了。答：这是文物，你敢！还是想对获点。玩笑啦。</w:t>
        <w:br/>
        <w:t>【神兽】：那小兽也不错。要不---------。</w:t>
        <w:br/>
        <w:t>【侧面的】：中。</w:t>
        <w:br/>
        <w:t>【背面的】：很好咧！</w:t>
        <w:br/>
        <w:t>【表演】：就这位赤裸者，领一帮人表演。说他是武当派高手吧---花架子；说他是来进香的吧---手里没香，在那比划。不知是干啥的？大SH---------。</w:t>
        <w:br/>
        <w:t>【下看】：漂漂。</w:t>
        <w:br/>
        <w:t>【太和宫鸟瞰全景】：我冒险拍的，惊出了一身冷汗，湿身了。</w:t>
        <w:br/>
        <w:t>【宫墙】：瞧---这小身形、小曲线、小蛮腰、小屋顶、小绿植，再加上大松树、大蓝天和大美心情，简直美呆了！啊！我要做诗赞美你。可惜俺不会，你给俺做做。又玩笑了。</w:t>
        <w:br/>
        <w:t>【美女】：问：领导您给俺作首诗。答：我已有答案，不告诉你。美女更晕。</w:t>
        <w:br/>
        <w:t>【美女】：领导，诗尼？诗尼？过了这村就没这店了。</w:t>
        <w:br/>
        <w:t>【宫墙外面】：也是壮观。</w:t>
        <w:br/>
        <w:t>【太和宫】：再看一眼。</w:t>
        <w:br/>
        <w:t>【侧面】：马上要下山，恋恋不舍。</w:t>
        <w:br/>
        <w:t>【索道】：跟我坐吧。</w:t>
        <w:br/>
        <w:t>【索道上】：上看---金顶在绝壁之上、立于山巅、直插云霄，既惊险俊秀，又蔚为壮观，不禁发出感叹----您的古老历史已被我收藏；美景已刻在心间，我还会重游，和您再见面。</w:t>
        <w:br/>
        <w:t>【索道上】：下观---琼台中观。灰瓦红墙、绿树环抱，大美的景观。</w:t>
        <w:br/>
        <w:t>【大门】：朴素淡雅、清清淡淡。有一道长，收拾卫生。敢问道长：能否给俺介绍一番？没听到。开玩笑啦，别骂俺吆！</w:t>
        <w:br/>
        <w:t>【琼台中观】：原先有上、中、下三观，现在仅存中观。元代时规模最大，清咸丰年间毁于兵火，光绪时重建。现为索道的起始点，琼台停车场附近。</w:t>
        <w:br/>
        <w:t>【三清殿】：背后就是金顶。自己看吧。</w:t>
        <w:br/>
        <w:t>【菜】：下山已5点。包车（100元）赶回十堰已很晚。真饿了，狼吞虎咽了。你给俺抱抱“蔡明”（菜名）。</w:t>
        <w:br/>
        <w:t>【家】：吃饱喝足，回如家休息，真累了。忘了，可携程订奥！拜。</w:t>
        <w:br/>
        <w:t>【火车站】：</w:t>
        <w:br/>
        <w:t>【十堰----武汉】：动车，刷-----到武汉汉口。4小时。</w:t>
        <w:br/>
        <w:t>【温馨提醒】：</w:t>
        <w:br/>
        <w:t>【请您看下篇：【武汉】------人文---武昌鱼。】谢谢！</w:t>
      </w:r>
    </w:p>
    <w:p>
      <w:r>
        <w:t>评论：</w:t>
        <w:br/>
        <w:t>1.您好，谢谢您！</w:t>
        <w:br/>
        <w:t>2.您好！武当山旅游，最好在山上住一晚，才能玩的尽兴。要想一天看遍所有景点，不住山上，除非你是真的驴友，时间太紧张了。如反向走…山下游客中心坐车…太子坡停车场换乘车…琼台停车场下…索道下站坐索道…上站…金顶游览…步行下山…到南岩…南岩游览(这就要近1天)…南岩车站坐车…灵霄宫游览…再坐车…太子坡车场下…游览太子坡…再坐车…回到山下游客中心…撤退。这样走也要一天半。我已关注您了，有啥问题随时交流，最后祝您武当之行收获快乐和梦想。加油！奥忘了，还有逍遥谷(我去时维修没开放)，磨针井。</w:t>
        <w:br/>
        <w:t>3.你好，按照你的路线反向的话，从山门做缆车到金顶，从金顶到南岩大概多久？</w:t>
        <w:br/>
        <w:t>4.嗯嗯，一起加油~</w:t>
        <w:br/>
        <w:t>5.不用客气。有啥问题一起交流。2017一起加油！</w:t>
        <w:br/>
        <w:t>6.楼主这一趟的住宿费用是多少啊？</w:t>
        <w:br/>
        <w:t>7.您好！这次去武当山，山下的建国饭店住一晚，价，539元，含双早。山上的武当山太极会馆住一晚，价，358元。含双早。重庆我住的如家酒店，一百多，武汉我也是住的如家酒店，二百以下。现在出门旅游住宿不是太贵，贵在交通和门票。最后祝您旅途愉快，全家平安幸福！加油。</w:t>
        <w:br/>
        <w:t>8.楼主喜欢去清静的地方还是热闹的地方呀？</w:t>
        <w:br/>
        <w:t>9.您好！当然是喜欢清静的地方，但热门景点肯定人多，尤其是黄金周，正所谓---大人看脑袋，小孩看屁股，吃住不好还贵。所以我都是避开黄金周，相对人就少点。当然大众线路一般人多，小众的线人少点。最后祝工作顺利，全家平安、幸福。</w:t>
        <w:br/>
        <w:t>10.还是谢谢您！2017一起加油吧。</w:t>
      </w:r>
    </w:p>
    <w:p>
      <w:pPr>
        <w:pStyle w:val="Heading2"/>
      </w:pPr>
      <w:r>
        <w:t>225.8月自驾张家界、长沙，一次非常随意的旅程～</w:t>
      </w:r>
    </w:p>
    <w:p>
      <w:r>
        <w:t>https://you.ctrip.com/travels/zhangjiajie23/3478761.html</w:t>
      </w:r>
    </w:p>
    <w:p>
      <w:r>
        <w:t>来源：携程</w:t>
      </w:r>
    </w:p>
    <w:p>
      <w:r>
        <w:t>发表时间：2017-6-11</w:t>
      </w:r>
    </w:p>
    <w:p>
      <w:r>
        <w:t>天数：4 天</w:t>
      </w:r>
    </w:p>
    <w:p>
      <w:r>
        <w:t>游玩时间：8 月</w:t>
      </w:r>
    </w:p>
    <w:p>
      <w:r>
        <w:t>人均花费：1500 元</w:t>
      </w:r>
    </w:p>
    <w:p>
      <w:r>
        <w:t>和谁：和朋友</w:t>
      </w:r>
    </w:p>
    <w:p>
      <w:r>
        <w:t>玩法：自由行，美食，自驾</w:t>
      </w:r>
    </w:p>
    <w:p>
      <w:r>
        <w:t>旅游路线：武陵源，张家界纬地酒店，黄龙洞</w:t>
      </w:r>
    </w:p>
    <w:p>
      <w:r>
        <w:t>正文：</w:t>
        <w:br/>
        <w:t>富蓝特·和酒店(张家界天门山店)</w:t>
        <w:br/>
        <w:t>¥</w:t>
        <w:br/>
        <w:t>189</w:t>
        <w:br/>
        <w:t>起</w:t>
        <w:br/>
        <w:t>立即预订&gt;</w:t>
        <w:br/>
        <w:t>展开更多酒店</w:t>
        <w:br/>
        <w:t>武汉出发，8月自驾自由行。</w:t>
        <w:br/>
        <w:t>国内游，没什么好准备的，提前定好酒店就得，说走就走～</w:t>
        <w:br/>
        <w:t>此次去的是天门山，并不是</w:t>
        <w:br/>
        <w:t>武陵源</w:t>
        <w:br/>
        <w:t>。</w:t>
        <w:br/>
        <w:t>之前在携程定好了两晚</w:t>
        <w:br/>
        <w:t>张家界纬地酒店</w:t>
        <w:br/>
        <w:t>，一晚368元。（酒店就在天门山游客中心正对面，地理位置非常优越，住店停车免费）</w:t>
        <w:br/>
        <w:t>咱们四个小伙伴，8月14日早上从武汉出发，下午到达酒店，休息一晚，8月15日开始游玩。</w:t>
        <w:br/>
        <w:t>提前在携程定好的天门山门票，只是没想到，人太多，景区限流，我们早上8点多就去取票，结果发现被分流在了下午上山，还好酒店就在对面，于是只能回去休息下～</w:t>
        <w:br/>
        <w:t>下午缆车上山，本人有点恐高，不过坐缆车还好，只是最后有点晕。。坐缆车上山时风景很美！</w:t>
        <w:br/>
        <w:t>正值酷夏，但山上非常凉快，非常适合游玩～</w:t>
        <w:br/>
        <w:t>远眺著名的玻璃栈道，全是人、</w:t>
        <w:br/>
        <w:t>其实并没有网上说的那么夸张，至少我这个恐高的人都没觉得有什么好怕的。。。。</w:t>
        <w:br/>
        <w:t>这是玉壶峰，上面基本上没人，似乎并不出名，但我觉得这是天门山上最大的亮点，站在上面简直一览众山小，太美了！</w:t>
        <w:br/>
        <w:t>山上非常多的旅游团，可能玉壶峰有点偏，上山的亭子如果人多有点危险，所以不是他们的菜吧～正好便宜了咱们，不用人挤人，还可以欣赏到天门山最美的风景～</w:t>
        <w:br/>
        <w:t>天门山好多的韩国旅行团，可能是因为思密达们在自己国家根本见不到什么大山吧哈～</w:t>
        <w:br/>
        <w:t>总之，如果你去天门山玩，玉壶峰这个点，不去后悔！！！不去后悔！！！不去后悔！！！重要的事说三遍！！</w:t>
        <w:br/>
        <w:t>下山坐的电梯。。。有种穿越的感觉～</w:t>
        <w:br/>
        <w:t>电梯只下到天门洞，然后坐小巴下山～</w:t>
        <w:br/>
        <w:t>下山后已经晚上6点左右了，住的酒店附近有不少好吃的，也许是因为湖南的口味和咱们湖北差不多吧～</w:t>
        <w:br/>
        <w:t>本来咱们这次出来计划也就玩两天的，但大家都觉得意犹未尽吧，于是追加一日行程，于是休息一晚后，8月16日一早先去了附近的</w:t>
        <w:br/>
        <w:t>黄龙洞</w:t>
        <w:br/>
        <w:t>，下午奔赴长沙吃宵夜。</w:t>
        <w:br/>
        <w:t>这就是自驾的好处，说走就走，旅程随心～</w:t>
        <w:br/>
        <w:t>黄龙洞值得一区，挺美的，里面有还有一段可以做船，非常不错～</w:t>
        <w:br/>
        <w:t>到达长沙也是下午5、6点了，在携程定好的维也纳国际酒店（长沙芙蓉广场店），一晚334元，同样是停车免费，离著名的长沙坡子街不远，走都可以走到～</w:t>
        <w:br/>
        <w:t>感觉和咱们武汉的户部巷差不多哈，全国都这样哈哈～</w:t>
        <w:br/>
        <w:t>长沙臭豆腐，很好吃，10元一份～</w:t>
        <w:br/>
        <w:t>吃点小吃，就来试试长沙的小龙虾～还不错～</w:t>
        <w:br/>
        <w:t>晚上随意逛逛，第二天回武汉。</w:t>
        <w:br/>
        <w:t>其实出去玩嘛，行程不要安排太紧凑，开心就好，我们这趟旅程比较随意，舒心就行～</w:t>
        <w:br/>
        <w:t>总共住了三晚，4个人，加上油钱和高速过路费门票什么的，还有吃喝，人均1500元就搞定了～</w:t>
        <w:br/>
        <w:t>咱们也没有刻意省钱，但也花费不多，供大家参考～</w:t>
      </w:r>
    </w:p>
    <w:p>
      <w:r>
        <w:t>评论：</w:t>
        <w:br/>
        <w:t>1.谢谢！</w:t>
        <w:br/>
        <w:t>2.爱步行、爱旅行，正打算去那儿走走呢。</w:t>
        <w:br/>
        <w:t>3.看过路过，谢谢。</w:t>
        <w:br/>
        <w:t>4.虽然游记中也有觉得和我自己不完全一样的地方，不过也觉得挺好~</w:t>
        <w:br/>
        <w:t>5.收藏下，回去我也去一回感受感受。</w:t>
        <w:br/>
        <w:t>6.好想好想好想跟楼主出去旅游啊！！！真的好赞。</w:t>
        <w:br/>
        <w:t>7.欢迎你在攻略社区安家并发表处女作游记，游游君前来撒花问候喽！送上优质游记指南http://you.ctrip.com/travels/youyouctripstar10000/1756062.html 很期待再次看到你分享精彩的旅程~</w:t>
      </w:r>
    </w:p>
    <w:p>
      <w:pPr>
        <w:pStyle w:val="Heading2"/>
      </w:pPr>
      <w:r>
        <w:t>226.沁水历山—— 一处让心宁静的地方——吕婷雯</w:t>
      </w:r>
    </w:p>
    <w:p>
      <w:r>
        <w:t>https://you.ctrip.com/travels/qinshui2983/3481869.html</w:t>
      </w:r>
    </w:p>
    <w:p>
      <w:r>
        <w:t>来源：携程</w:t>
      </w:r>
    </w:p>
    <w:p>
      <w:r>
        <w:t>发表时间：2017-6-11</w:t>
      </w:r>
    </w:p>
    <w:p>
      <w:r>
        <w:t>天数：2 天</w:t>
      </w:r>
    </w:p>
    <w:p>
      <w:r>
        <w:t>游玩时间：</w:t>
      </w:r>
    </w:p>
    <w:p>
      <w:r>
        <w:t>人均花费：</w:t>
      </w:r>
    </w:p>
    <w:p>
      <w:r>
        <w:t>和谁：</w:t>
      </w:r>
    </w:p>
    <w:p>
      <w:r>
        <w:t>玩法：</w:t>
      </w:r>
    </w:p>
    <w:p>
      <w:r>
        <w:t>旅游路线：沁水，晋城</w:t>
      </w:r>
    </w:p>
    <w:p>
      <w:r>
        <w:t>正文：</w:t>
        <w:br/>
        <w:t>沁水</w:t>
        <w:br/>
        <w:t>历山—— 一处让心宁静的地方——吕婷雯</w:t>
        <w:br/>
        <w:t>如果你早已厌倦城市的喧嚣，想找个地方放飞心情，不妨来沁水历山</w:t>
        <w:br/>
        <w:t>—— 一处让心宁静的地方！</w:t>
        <w:br/>
        <w:t>一座亚高山草甸，一种四合院庭院建筑形式，一条300米爱情风车走廊...... .</w:t>
        <w:br/>
        <w:t>DAY 1——2017年5月2日 周二</w:t>
        <w:br/>
        <w:t>一、【一个人说走就走的旅行】</w:t>
        <w:br/>
        <w:t>恰逢五一黄金周，忽然想去旅行，但是又不愿跑到其他省市，于是想起来到去年去过的沁水历山转一转，看一看五一的初春景色，于是收拾行囊，开始了一个人的旅行。早起八点乘坐中巴车到达沁水历山游客中心，首先映入眼帘的依然是傍山而建、外观规整的接待中心大楼以及沁水历山地质公园的大石头。于是对景区里面的春景开始天花乱坠的联想，迫不及待想要看到里面的美景。匆忙买过票之后乘坐景区的游览观光车，一路感受着春意凉爽的风、欣赏沿途的美景。</w:t>
        <w:br/>
        <w:t>二、【初入女英峡，心情澎湃】</w:t>
        <w:br/>
        <w:t>慢慢的穿越这风车走廊，聆听历山的风带动风车转动的声音，我来到了女英峡。依稀记得去年冬天女英峡羞涩的美景。再看看如今这一片绿景。</w:t>
        <w:br/>
        <w:t>在西峡的小路上走着，时不时的还能认识很多种植物，不过最为常见的就属</w:t>
        <w:br/>
        <w:t>连翘了。即是很好的中药材，还能观花观枝叶，起到很好的景观效果。</w:t>
        <w:br/>
        <w:t>西峡的景点甚多，首先映入眼帘的就是几块有寓意的石头：蛙王石、栖鸟石、</w:t>
        <w:br/>
        <w:t>象阵、娃娃鱼石、鲸鱼石、百蛙石、之后来到了阴阳脸、雨潭、猴吻岩、泪瀑、天缝天窝、画廊浮雕、天门砥柱、石门阵、红枫抱石、肉食摊、原始森林。接着走到舜妃石棺这里已经体力不支，决定赶回服务中心休息。</w:t>
        <w:br/>
        <w:t>三、【登上舜王坪，心情开阔】</w:t>
        <w:br/>
        <w:t>乘坐从女英峡到舜王坪的专车，途径一大片原始森林，倘若不知这是景区，或许真的是在丛林探险。</w:t>
        <w:br/>
        <w:t>从坪上开始往前走，途径舜王庙、滴奶泉、又经过南天门、井子田、观月亭、</w:t>
        <w:br/>
        <w:t>又到达舜王庙，若沿着石道往下走，便能看到妃子林。</w:t>
        <w:br/>
        <w:t>DAY 2——2017年5月2日 周二</w:t>
        <w:br/>
        <w:t>四、【入住四合院，早去娥皇谷】</w:t>
        <w:br/>
        <w:t>不知不觉游览完女英峡和舜王坪这两个景点已是精疲力尽，于是返回下川服务区首先就是找宾馆休息。来到四合院建筑形式的宾馆，感受榻榻米睡床。就</w:t>
        <w:br/>
        <w:t>这样安逸的进入了梦乡！</w:t>
        <w:br/>
        <w:t>第二天八点吃过早饭后，我坐上到娥皇谷的中巴，不到二十分钟到达目的地。随着旅游线路进去，我经过锁阳峰、末末潭、济公石、大岩扉；到达莲香古树、黑龙潭；路上奇峰怪石，很快到达了坐井观天、看到了小八样；</w:t>
        <w:br/>
        <w:t>在游览过几个景点后，体力已经透支，于是逗留片刻，决定结束这两日的行程。但不虚此行，因为收获满满！</w:t>
        <w:br/>
        <w:t>沁水历山交通攻略：</w:t>
        <w:br/>
        <w:t>沁水拥有通往历山主要景观舜王坪最便捷的道路。</w:t>
        <w:br/>
        <w:t>1.地处太原、郑州、西安之中心，通过高铁—高速公路—旅游专用公路可以直通景区，具体线路如下：</w:t>
        <w:br/>
        <w:t>西安→韩城→侯马→沁水西（高速口）→历山景区旅游专用线</w:t>
        <w:br/>
        <w:t>‚太原→临汾→侯马→沁水西（高速口）→历山景区旅游专用线</w:t>
        <w:br/>
        <w:t>ƒ郑州→</w:t>
        <w:br/>
        <w:t>晋城</w:t>
        <w:br/>
        <w:t>→沁水西（高速口）→历山景区旅游专用线</w:t>
        <w:br/>
        <w:t>线路一：沁水西下高速右转沿路标走最美乡村公路抵达景区</w:t>
        <w:br/>
        <w:t>线路二：沁水东下高速沿路标走迎白旅游公路抵达景区</w:t>
      </w:r>
    </w:p>
    <w:p>
      <w:r>
        <w:t>评论：</w:t>
        <w:br/>
        <w:t>1.谢谢楼主辛苦总结，前人种树，后人好纳凉喽！真心谢谢！</w:t>
        <w:br/>
        <w:t>2.最佳旅游季节是什么时候呢？其实我觉得淡季去也行，省钱。</w:t>
        <w:br/>
        <w:t>3.楼主，之前有去过其他什么地方吗？</w:t>
        <w:br/>
        <w:t>4.美丽的照片会更吸引我的目光呢</w:t>
        <w:br/>
        <w:t>5.写得不错，挺详细的。要不要再更新一些照片呢？</w:t>
      </w:r>
    </w:p>
    <w:p>
      <w:pPr>
        <w:pStyle w:val="Heading2"/>
      </w:pPr>
      <w:r>
        <w:t>227.335米的百龙电梯带你穿越山水张家界</w:t>
      </w:r>
    </w:p>
    <w:p>
      <w:r>
        <w:t>https://you.ctrip.com/travels/wulingyuan120559/3477667.html</w:t>
      </w:r>
    </w:p>
    <w:p>
      <w:r>
        <w:t>来源：携程</w:t>
      </w:r>
    </w:p>
    <w:p>
      <w:r>
        <w:t>发表时间：2017-6-11</w:t>
      </w:r>
    </w:p>
    <w:p>
      <w:r>
        <w:t>天数：3 天</w:t>
      </w:r>
    </w:p>
    <w:p>
      <w:r>
        <w:t>游玩时间：6 月</w:t>
      </w:r>
    </w:p>
    <w:p>
      <w:r>
        <w:t>人均花费：3000 元</w:t>
      </w:r>
    </w:p>
    <w:p>
      <w:r>
        <w:t>和谁：和朋友</w:t>
      </w:r>
    </w:p>
    <w:p>
      <w:r>
        <w:t>玩法：自由行，自驾</w:t>
      </w:r>
    </w:p>
    <w:p>
      <w:r>
        <w:t>旅游路线：武陵源，水绕四门，百龙天梯，袁家界</w:t>
      </w:r>
    </w:p>
    <w:p>
      <w:r>
        <w:t>正文：</w:t>
        <w:br/>
        <w:t>山水因文而名，自古皆然，张家界也不例外。张家界之闻名，吴冠中功莫大焉。三十年前，张家界仍是“养在深闺人未识”。吴冠中的一篇游记一纸书画，使其陡然暴得大名。在吴冠中的笔下，张家界丝毫不逊于久负盛名的武夷、雁荡等山，秀色不让于桂林，奇绝不亚于黄山。这无疑将张家界抬高到匪夷所思的地步。所以端午小长假，我们就迫不及待的来了一次说走就走的旅程。</w:t>
        <w:br/>
        <w:t>我们从长沙出发，在阳和出口下高速，就可以直接到</w:t>
        <w:br/>
        <w:t>武陵源</w:t>
        <w:br/>
        <w:t>。之所以这样走，是因为这样的话可以不用去张家界市区。但是这一路上，很多咨询服务台有错误引导，比如，明明可以从阳和高速出来进入核心景区，却偏偏让游客去市区，再比如，服务台的人还说武陵源的接待能力不行，停车费贵，让游客去市区住，这些行为非常不负责。据我自己的体验，武陵源的接待能力是可以的，而且武陵源是核心景区，游客住在武陵源离核心景区是最近的，所以大家要是去的话千万要注意不要听信这些不真实的引导。</w:t>
        <w:br/>
        <w:t>张家界核心景区武陵源市区吃住很方便，而且我们离吴家峪门票站很近，晚上还可以看到漂亮的溪步街夜景。</w:t>
        <w:br/>
        <w:t>进了门票站，一般的游览路线，循金鞭溪一直向前，至</w:t>
        <w:br/>
        <w:t>水绕四门</w:t>
        <w:br/>
        <w:t>，乘坐</w:t>
        <w:br/>
        <w:t>百龙天梯</w:t>
        <w:br/>
        <w:t>上山。这一段路程太多欣喜，溪流叮咚，两侧山峰拟态可掬，时有顽猴相戏。所谓石英砂岩在自然作用之下所呈现的各种形态，被命名为劈山救母、千里相会，真可谓三千秀峰各有千秋。</w:t>
        <w:br/>
        <w:t>乘坐百龙天梯，不但可以节约不少时间，而且通过电梯看到对面的神兵聚会（将军列队），景色相当壮观。</w:t>
        <w:br/>
        <w:t>藏于深闺之中的</w:t>
        <w:br/>
        <w:t>袁家界</w:t>
        <w:br/>
        <w:t>，也是旅游团的喧闹所不及之处。袁家界是世界自然遗产核心。</w:t>
        <w:br/>
        <w:t>柳暗花明，却见深谷中长出一根根石柱，大小高低不一。云雾缭绕，犹如仙境。这正是藏于深闺之中的袁家界后花园</w:t>
        <w:br/>
        <w:t>过后花园至迷魂台，峰柱更加密集，脚下深渊越发幽深，倘遇云雾，更是茫茫不可测。从迷魂台到天下第一桥，路经“哈利路亚山”（原名“乾坤一柱”），这是阿凡达的悬浮山原型。</w:t>
        <w:br/>
        <w:t>天下第一桥远观壮美，近往则秀美，两侧有绿树重叠，目光所触及，皆有惊心动魄之感。过天下第一桥，有一山头，名锁山，名副其实，遍山同心锁。</w:t>
        <w:br/>
        <w:t>袁家界的后花园和迷魂台，让你见识到以前从未见过的峰林奇景，将你的体验带往一个新的境界。</w:t>
        <w:br/>
        <w:t>本来行程中还有名声大噪的天门山玻璃栈道和大峡谷玻璃桥，但是临时出了点状况，时间紧迫。所以只能再会了,毕竟精华之处已经体验，实在没什么遗憾了。</w:t>
        <w:br/>
        <w:t>旅游的意义在于回归，回到大自然的怀抱，期待下次再约张家界。</w:t>
      </w:r>
    </w:p>
    <w:p>
      <w:r>
        <w:t>评论：</w:t>
        <w:br/>
        <w:t>1.lz你觉得最适合哪个时候去这里啊？是不是其实什么时候去都别有一番滋味？</w:t>
        <w:br/>
        <w:t>2.给力~真心点赞！改天再来拜见楼主的游记</w:t>
        <w:br/>
        <w:t>3.那里的人还算比较和善，我印象中也是挺美好的一次旅行。</w:t>
        <w:br/>
        <w:t>4.不同的心情带来不同的旅行感受，向楼主学习。</w:t>
        <w:br/>
        <w:t>5.楼主这里玩有什么美食值得一吃吗？</w:t>
        <w:br/>
        <w:t>6.受益良多啊，每次看完一篇游记就想辞职去环游旅行，年纪大了迈不出这一步了，只能挤时间有空了去</w:t>
        <w:br/>
        <w:t>7.我比较喜欢看图片~鼓励一下，加油~~</w:t>
        <w:br/>
        <w:t>8.游记还是很走心的，是属于自己的一次旅行体验记录。</w:t>
        <w:br/>
        <w:t>9.看来我要自己去一次了，看楼主的照片根本不过瘾。</w:t>
        <w:br/>
        <w:t>10.去过，爱过。真想故地重游，楼主让我想起了过去的旧时光</w:t>
      </w:r>
    </w:p>
    <w:p>
      <w:pPr>
        <w:pStyle w:val="Heading2"/>
      </w:pPr>
      <w:r>
        <w:t>228.历山游记 —赵旭功</w:t>
      </w:r>
    </w:p>
    <w:p>
      <w:r>
        <w:t>https://you.ctrip.com/travels/jincheng665/3481060.html</w:t>
      </w:r>
    </w:p>
    <w:p>
      <w:r>
        <w:t>来源：携程</w:t>
      </w:r>
    </w:p>
    <w:p>
      <w:r>
        <w:t>发表时间：2017-6-11</w:t>
      </w:r>
    </w:p>
    <w:p>
      <w:r>
        <w:t>天数：1 天</w:t>
      </w:r>
    </w:p>
    <w:p>
      <w:r>
        <w:t>游玩时间：</w:t>
      </w:r>
    </w:p>
    <w:p>
      <w:r>
        <w:t>人均花费：</w:t>
      </w:r>
    </w:p>
    <w:p>
      <w:r>
        <w:t>和谁：</w:t>
      </w:r>
    </w:p>
    <w:p>
      <w:r>
        <w:t>玩法：</w:t>
      </w:r>
    </w:p>
    <w:p>
      <w:r>
        <w:t>旅游路线：阳城，沁水</w:t>
      </w:r>
    </w:p>
    <w:p>
      <w:r>
        <w:t>正文：</w:t>
        <w:br/>
        <w:t>历山游记</w:t>
        <w:br/>
        <w:t>—赵旭功</w:t>
        <w:br/>
        <w:t>历山，是中条山脉的一段，位于山西南部地区翼城、垣曲、</w:t>
        <w:br/>
        <w:t>阳城</w:t>
        <w:br/>
        <w:t>、</w:t>
        <w:br/>
        <w:t>沁水</w:t>
        <w:br/>
        <w:t>4县的交界处，总面积为112平方公里，最高峰舜王坪，海拔2358米,。相传舜王当年耕治此山时，曾编制了黄河流域的物候历——《七十二候》，故后人称此山为历山。境内峰峦叠翠，高距云表，是山西省南部最高的山，保存着华北地区仅有的一片原始森林。在这里，自然风光、原始森林和古人类文化融为一体，集旅游、探险、狩猎、考古、写生、度假为一身的综合性风景区；是一个大气、土壤、水源、环境质量品位极高的、无污染的自然风景区。 山西历山国家级自然保护区，面积24800公顷，1983年经山西省人民政府批准建立，1988年晋升为国家级，主要保护对象为暖温带森林植被和珍稀动物。走进历山可以感受到春的生机，夏的澎湃，秋的诗意，冬的坚韧。</w:t>
        <w:br/>
        <w:t>第一次来到历山给我的第一感觉，花的世界，鸟的乐园，兽的王国，林的海洋，物的源头，云的故乡，真是一个休闲养生避暑的圣地。</w:t>
        <w:br/>
        <w:t>走进女英峡潺潺流水连绵不断，女英峡的水清澈见底使人看见就想下去尝一口，尝在嘴里甘甜凉爽，喝进肚里只想说透心凉心飞扬。顺着步道一直走下去使人有种越走越兴奋的感觉，峡谷里面的花争奇斗艳竞相开放，整个峡谷气势恢宏，水流声势浩大，让人有一种身临大海的感觉，让我的血液不由自主的沸腾起来，过了天门顿时使人心胸开阔，就像指示牌所说的，来到此处悟天悟地悟人生。在往下走红枫抱石体现了历山植物生命力的顽强，佛指涯体现了大自然的鬼斧神工，舜妃石棺人们为了纪念舜王它能让我们想起舜王的伟大功绩。游览完女英峡让我叹为观止，多么美丽的大峡谷，接下来乘车前往大草原舜王坪，它是华北地区唯一一块高山草甸，面积为一万二千亩，也就是八平方公里，看到舜王坪的第一眼感觉一望无际，广袤无垠，仿佛置身大草原一般，来到舜王坪置身在花的世界，各式各样的花花草草竞相开放可以说是美不胜收，登上舜王坪最高峰――南天门眺望西边的黄河和眼前的七十二混沟，雄伟壮丽，让我震撼到无法用言语来表达它们。我在这里看日出看云海，缓缓的红日慢慢升起，看波澜不惊的云海腾空而起。浏览完历山使我流连忘返，久久不能平复自己的心情，我期待下次与历山的亲近和交流，最美历山等着我。</w:t>
      </w:r>
    </w:p>
    <w:p>
      <w:r>
        <w:t>评论：</w:t>
        <w:br/>
        <w:t>1.感觉挺经济实惠的，收藏喜欢啦，也希望和你互粉。</w:t>
        <w:br/>
        <w:t>2.看了你的游记，我也忍不住下次玩回来写一个了。</w:t>
        <w:br/>
        <w:t>3.还没看过瘾呢，照片要嗨起来呀</w:t>
        <w:br/>
        <w:t>4.楼主是一个人去的吗？要是照片可以多发几张就好了哟。</w:t>
        <w:br/>
        <w:t>5.楼主可以再多发点图片么？</w:t>
      </w:r>
    </w:p>
    <w:p>
      <w:pPr>
        <w:pStyle w:val="Heading2"/>
      </w:pPr>
      <w:r>
        <w:t>229.那一年，游走山东、荣成石岛赤山自驾自由行【石岛赤山、赤山法华院、赤山禅寺、音乐喷</w:t>
      </w:r>
    </w:p>
    <w:p>
      <w:r>
        <w:t>https://you.ctrip.com/travels/rongcheng899/3476972.html</w:t>
      </w:r>
    </w:p>
    <w:p>
      <w:r>
        <w:t>来源：携程</w:t>
      </w:r>
    </w:p>
    <w:p>
      <w:r>
        <w:t>发表时间：2017-6-12</w:t>
      </w:r>
    </w:p>
    <w:p>
      <w:r>
        <w:t>天数：2 天</w:t>
      </w:r>
    </w:p>
    <w:p>
      <w:r>
        <w:t>游玩时间：5 月</w:t>
      </w:r>
    </w:p>
    <w:p>
      <w:r>
        <w:t>人均花费：400 元</w:t>
      </w:r>
    </w:p>
    <w:p>
      <w:r>
        <w:t>和谁：夫妻</w:t>
      </w:r>
    </w:p>
    <w:p>
      <w:r>
        <w:t>玩法：自由行，摄影，人文，美食，自驾，省钱</w:t>
      </w:r>
    </w:p>
    <w:p>
      <w:r>
        <w:t>旅游路线：荣成，赤山，成山头</w:t>
      </w:r>
    </w:p>
    <w:p>
      <w:r>
        <w:t>正文：</w:t>
        <w:br/>
        <w:t>旅游信息：2017年6月13日自驾车游走山东，共计8天</w:t>
        <w:br/>
        <w:t>自驾畅游</w:t>
        <w:br/>
        <w:t>荣成</w:t>
        <w:br/>
        <w:t>石岛</w:t>
        <w:br/>
        <w:t>赤山</w:t>
        <w:br/>
        <w:t>景区【荣成石岛赤山风光片】</w:t>
        <w:br/>
        <w:t>我的荣成石岛赤山自由行路线：石岛赤山景区、赤山法华院、赤山禅寺、音乐喷泉广场、赤山阁、张保皋传记馆、法华塔、赤山明神、荣成民俗馆</w:t>
        <w:br/>
        <w:t>我的携程游记，是最牛、最全、最实用的</w:t>
        <w:br/>
        <w:t>山东旅游攻略</w:t>
        <w:br/>
        <w:t>游记预告：那一年，游走山东、</w:t>
        <w:br/>
        <w:t>荣成自驾</w:t>
        <w:br/>
        <w:t>自由行游记，今日发表，敬请关注</w:t>
        <w:br/>
        <w:t>旅行天数：2天 时间：2016年5月8日自驾自助游、青岛出发、人均消费：400元 旅游人数：2人 玩法：自驾自由行、摄影：人文，景色</w:t>
        <w:br/>
        <w:t>不知不觉走过许多地方，我常思考旅行的意义是什么，可能是这个世界很大而我们只有走出去才能发现自己的渺小，才能看到更大的世界，才能看到这世界上还有许多形形色色的人和事吧</w:t>
        <w:br/>
        <w:t>荣成石岛赤山风光</w:t>
        <w:br/>
        <w:t>写在前面：石岛位于胶东半岛东南端，濒临黄海，属暖温带湿润气候，冬无严寒、夏无酷暑，有"东方夏威夷"的美誉。秀美的自然风光、众多的人文景观、 浓郁的民俗风情，使这一海滨小城独具魅力。石岛海滨，三面环海，山海相连，海景壮观，山色秀美，是中国渔业第一大市，以山海观光、生态休闲、海滨避暑、渔家民俗、佛教文化、国际交流而深受游客喜爱。</w:t>
        <w:br/>
        <w:t>荣成石岛赤山风光</w:t>
        <w:br/>
        <w:t>荣成赤山景区介绍：赤山坐落于石岛港西北侧，方圆12.8平方公里，山海相连，景色秀丽。海纳百川，壁立千仞，海状山势，山借海威，以“东方神山”、“佛教胜地”、“海岛民俗”、“森林公园”等著称，属国家AAAA级风景名胜区。赤山景区十大景观交相辉映，美不胜收，拥有胶东著名寺院千年古刹——赤山法华院；中国首创震撼世界的观音动感音乐喷泉广场——极乐菩萨界；世界最大的海神像——赤山大明神；韩国海上王张保皋大使的纪念地——张保皋传记馆；中国北方民俗文化博览园——荣成民俗馆；中国最大的水石文化馆——世廉雅石馆；森林公园——天门潭；海上乐园——国际海水浴场；人居福地——凤凰湖旅游度假区。是滨海风情游，山海景观游，渔业民俗游，宗教朝圣游的世外桃源。</w:t>
        <w:br/>
        <w:t>荣成石岛赤山风光</w:t>
        <w:br/>
        <w:t>荣成简介：荣成是山东省的县级市，隶属于山东省威海市，地处山东半岛最东端，三面环海，海岸线长500公里，是中国大陆距离韩国最近的地方。早在新石器时代，荣成就有人类聚居。西汉始置不夜县，属东莱郡。据史书记载，秦始皇先后两次来荣筑桥立祠、观海祀日，汉武帝也曾前来拜日主。荣成地处暖温带季风性湿润气候区，四季分明，气候宜人。拥有</w:t>
        <w:br/>
        <w:t>成山头</w:t>
        <w:br/>
        <w:t>、法华院两处国家4A级景区，两个国家级森林公园，一处国家级海洋公园，森林覆盖率达到41.2%，空气质量优良天数100%，适宜居住和养生。</w:t>
        <w:br/>
        <w:t>荣成石岛赤山风光</w:t>
        <w:br/>
        <w:t>荣成历史沿革：</w:t>
        <w:br/>
        <w:t>雍正十二年(1734年)河东总督王士俊以"文登幅员辽阔，殊难管辖"为由，奏请裁卫设县，次年二月建议认准，雍正以"始皇尝射大鱼于荣成山，山在邑境内，故命名因之"，遂称新设县为荣成县，治所为原成山卫城。</w:t>
        <w:br/>
        <w:t>据河口、北兰格古遗址考察，新石器时代境内就有人类聚居。</w:t>
        <w:br/>
        <w:t>殷商"有日夜出东莱"之莱国(于境内筑不夜城)。</w:t>
        <w:br/>
        <w:t>春秋，齐灭莱，改不夜城名夜易。</w:t>
        <w:br/>
        <w:t>秦属齐郡昌阳县。西汉高帝六年(前201年)置不夜县。东汉不夜县并入东莱郡昌阳县。</w:t>
        <w:br/>
        <w:t>三国属魏长广郡昌阳县。晋初属长广;元康八年(298年)改属牟平。</w:t>
        <w:br/>
        <w:t>南北朝北齐天统四年(568年)析牟平、观阳县地置文登、地属文登县，隶光州长广郡。</w:t>
        <w:br/>
        <w:t>后周至隋，皆属东莱郡文登县。唐武德四年(621年)置登州，地属河南道登州文登县。</w:t>
        <w:br/>
        <w:t>宋隶京东东路登州东牟郡文登县。</w:t>
        <w:br/>
        <w:t>金、元属山东东路宁海州文登县。</w:t>
        <w:br/>
        <w:t>明于境内置成山、靖海两卫，境内大部属屯区，隶山东都指挥使司及五军督都府的左军都督府。</w:t>
        <w:br/>
        <w:t>清初卫设守备署，除屯地外，其它盖属文登县地。</w:t>
        <w:br/>
        <w:t>民国元年(1912年)荣成隶山东省胶东道;1927年直隶山东省;1937年隶属于山东省第七专员督察公署。1940年2月，日军入侵，国民政府宣布解散。4月9日，成立荣成县抗日民主政府，隶东海专署。1948年10月将治所迁至崖头镇。</w:t>
        <w:br/>
        <w:t>新中国建立后，属文登专区(后改莱阳专区);1958年改属烟台专区;1983年改属烟台市。</w:t>
        <w:br/>
        <w:t>1987年10月改属威海市。1988年12月10日撤县设市，仍属威海市管辖。</w:t>
        <w:br/>
        <w:t>荣成石岛赤山风光</w:t>
        <w:br/>
        <w:t>旅游提示：荣成石岛旅游，最好在旺季4月---10月份前往旅游，荣成石岛市交通发达，景区管理到位，收费合理</w:t>
        <w:br/>
        <w:t>荣成石岛特产：荣成大花生、荣成海带、荣成无花果、荣成海参、东山三吉梨、荣成绿茶、荣成魁蚶</w:t>
        <w:br/>
        <w:t>荣成石岛赤山风光</w:t>
        <w:br/>
        <w:t>吃货推荐：</w:t>
        <w:br/>
        <w:t>荣成海胆，雅号“海中刺客”，不但味道鲜美，营养价值也很高，富含维生素A、D各种氨基酸及磷、铁、钙等营养成分。荣成海岸线长，岩礁众多，饵料丰富，盛产紫海胆和马粪海胆。目前海胆养殖主要以筏式养殖和海底增殖为主；主要加工品种盐渍海胆、酒精海胆、冰鲜海胆、海胆酱和清蒸海胆罐头等多种海胆食品。</w:t>
        <w:br/>
        <w:t>原汁海胆</w:t>
        <w:br/>
        <w:t>荣成扇贝,荣成沿海自古就生长大量野生栉孔扇贝，是我国栉孔扇贝的主要原产地之一。荣成扇贝以其肉质细嫩、味道鲜美、营养丰富、出柱率高而著称，扇贝柱的干制品称之为“干贝”，系著名的“海洋八珍”之一。</w:t>
        <w:br/>
        <w:t>原汁扇贝</w:t>
        <w:br/>
        <w:t>荣成牡蛎，俗称蚝，别名蛎黄、海蛎子，因煮汤后状似牛奶，故有“海底牛奶”的美誉。牡蛎是荣成重要的海洋经济物种，也是海水养殖的大宗品种之一，主要有真牡蛎、褶牡蛎、太平洋牡蛎和大连湾牡蛎等四大品种，养殖方式主要以筏式养殖为主，也有部分实行滩涂底播养殖，重点集中在以桑沟湾为主的东部海区。</w:t>
        <w:br/>
        <w:t>清蒸牡蛎</w:t>
        <w:br/>
        <w:t>牙鲆、半滑舌鳎、圆斑星鲽等是荣成沿海的名贵地方品种，沿海水质清晰、水温适宜、饵料丰富，是鲆鲽鳎生长和繁殖的天然场所。鲆鲽鳎同属比目鱼系列，具有内脏团小，出肉率高、肉质细腻、鲜嫩、营养价值高、美味可口、营养丰富的特点，深受国内外消费者的青睐。目前，荣成已成为我国鲆鲽鳎鱼的主要产区之一。主要养殖品种有牙鲆、大菱鲆、半滑舌鳎，主要养殖方式有工厂化养殖、海水网箱养殖和池塘养殖。养殖遍布我市沿海，养殖密集区在荣成湾。</w:t>
        <w:br/>
        <w:t>油泼牙鲆</w:t>
        <w:br/>
        <w:t>荣成裙带，是一种味美适口、富有碘质、营养丰富和经济价值较高的大型褐藻。据分析，裙带菜中含有多种营养成分，可以预防治疗多种疾病，被称为“海藻之王”、“海中蔬菜”、“美容菜”、“绿色海参”等。裙带菜是以讲究饮食营养著称的日本国民每餐必食之品。</w:t>
        <w:br/>
        <w:t>蒜泥裙带丝</w:t>
        <w:br/>
        <w:t>姜汁螃蟹，将处理好之梭子蟹放在备好调料的水中煮熟捞出装盘，似活蟹欲爬，红白分明。蘸姜汁、醋、酱油而食。</w:t>
        <w:br/>
        <w:t>姜汁螃蟹</w:t>
        <w:br/>
        <w:t>葱烧海参，为常见的名贵菜品。制作方法有独到之处。先将发好的海参，放锅中烧煮片刻，再将葱段用猪白油炸至金黄色，捞出后加调料入笼略蒸，去汤汁，留葱段。将白糖炒至红色，下姜末，放海参略加煸炒，随即下入葱油糊及料酒、清汤、酱油等调料，用旺火烧开，移微火靠去汤汁大半，再改用旺火，颠翻挂芡入盘。另用旺火加葱油糊和葱段略煸，撒在海参上即成特点：葱香浓郁，口味咸甜，软而不烂。</w:t>
        <w:br/>
        <w:t>葱烧海参</w:t>
        <w:br/>
        <w:t>荣成鲍鱼，名曰鱼，其实不是鱼类，而属贝类，是一种外壳椭圆爬行在岩礁上的软体动物。无论做菜还是煮汤，都有独特的风味。在我国，历来被列为海中珍品。鲍鱼，古称“鳆”，俗名“将军帽”。壳坚厚，低扁而宽，呈耳状，螺旋部只留痕迹，占全壳的极小部分，肉藏在壳内；足部相当发达，占体重40%。山东沿海所产的皱纹盘鲍，是鲍类上品，皱纹盘鲍生活在海水透明度大、潮流畅通、海草繁茂的浅海险峻岩礁间或岛屿峡角处。它昼伏夜出，以海藻为食.肉味鲜美。</w:t>
        <w:br/>
        <w:t>原汁鲍鱼</w:t>
        <w:br/>
        <w:t>荣成清汤，海美食中汤类分海参汤、三鲜汤、鱼腐汤、鸡丝汤等多种，其中以鱼腐汤最负盛名，俗称威海清汤。将牙片鱼肉剁成肉泥，加调味品制成小丸，清水煮熟放在备有香菜的碗内，再把已制好的清汤调好口味冲入碗中，白丸浮上，清澈见底，鲜嫩无比。一般30元左右一碗。</w:t>
        <w:br/>
        <w:t>荣成清汤</w:t>
        <w:br/>
        <w:t>油爆天鹅蛋，“天鹅蛋”是威海名贵的海珍品之一，蛋白质含量可与干贝媲美。将生“天鹅蛋”肉洗净放沸水中氽冲后，放入热油中冲，再把兑好的调味品与“天鹅蛋”一并下锅。食之脆嫩、清爽。</w:t>
        <w:br/>
        <w:t>油爆天鹅蛋</w:t>
        <w:br/>
        <w:t>石岛鸡蛋丸子，石岛鸡蛋丸子，又名挂霜丸子、糖酥丸子，系清宣统年间石岛于宜成所创。丸子是用鸡蛋、面粉、熟白肉为主料炸制而成的直径2厘米左右的圆团。色雪白，味香甜，外焦内嫩，酥松可口。主料：鸡蛋、面粉、熟白肉；辅料：白糖、青红丝。制作方法：鸡蛋2个、面粉2两、熟白肉2两切成米粒状，加生油一两拌匀，制成直径2厘米左右的圆团，放入八九成热的油锅内炸，待略呈黄色，油勺离火。将炸好的丸子倒入用白糖熬制的糖浆内滚匀。趁热再将丸子倒入即可食用。</w:t>
        <w:br/>
        <w:t>石岛鸡蛋丸子</w:t>
        <w:br/>
        <w:t>中国对虾俗称“大对虾”，是一种高蛋白、低脂肪的营养佳品，也是我国特有的传统名贵品种。由于荣成是中国对虾洄游的必经通道，历史上以盛产中国对虾闻名，最高年产量曾占全国总产量的十分之一。中国对虾由于个体大、味道好、价值高，以及生长速度快、食性广、对环境的适应能力强等诸多优点，在海水养殖中备受青睐。中国对虾在荣成养殖大规模开始于上世纪80年代，主要分布在以上庄、虎山、人和等镇为主产区的西部海区。</w:t>
        <w:br/>
        <w:t>白灼对虾</w:t>
        <w:br/>
        <w:t>旅行是一种病。一旦感染了，你就再也无法摆脱。它还是一种传染病，最后你可能把这种病传染给其他人而你自己根本就不想从中解脱出来！</w:t>
        <w:br/>
        <w:t>关于交通：我的这次游走山东荣成石岛行是从青岛自驾走滨海大道--田横岛--丁字湾大桥--海阳--乳山--到达石岛，开始了，荣成石岛的自由旅行。现在的交通发达，各地每个地方的旅游都比较成熟，基本都有点对点的旅游线路，所以很方便。</w:t>
        <w:br/>
        <w:t>石岛交通;</w:t>
        <w:br/>
        <w:t>青岛---石岛300公里</w:t>
        <w:br/>
        <w:t>石岛---青岛300公里</w:t>
        <w:br/>
        <w:t>荣成石岛交通指南：</w:t>
        <w:br/>
        <w:t>自驾路线：</w:t>
        <w:br/>
        <w:t>1、济南、淄博、东营方向：济青高速--潍莱高速--同三高速--烟威高速北海口下--204省道（初张线）--景区</w:t>
        <w:br/>
        <w:t>2、青岛方向：青威高速--泽头路口--305省道（石泽线）--景区</w:t>
        <w:br/>
        <w:t>3、潍坊方向：潍莱高速--同三高速--烟威高速--北海口--204省道（初张线）--景区</w:t>
        <w:br/>
        <w:t>4、烟台方向：烟威高速--北海口--204省道（初张线）--景区</w:t>
        <w:br/>
        <w:t>5、威海方向：威石线201省道（机场路）--景区</w:t>
        <w:br/>
        <w:t>公交路线：景区位于荣成市近郊；有旅游专线车：荣成至石岛（6元/人）、开发区至石岛（1元/人）的车，每2分钟一班车。</w:t>
        <w:br/>
        <w:t>荣成石岛赤山风光</w:t>
        <w:br/>
        <w:t>门票说明：</w:t>
        <w:br/>
        <w:t>成人票125元/人</w:t>
        <w:br/>
        <w:t>1、免费政策：儿童身高1.2米以下免票，中国籍70周岁以上老人（持老年人优待证）及残疾人持有效证件可免景区门票</w:t>
        <w:br/>
        <w:t>2、优惠政策：中国籍60至69周岁的老年人（持老年人优待证）、身高在1.2—1.5米的儿童、佛教信徒持皈依证享受半价优惠，请到景区自行购买</w:t>
        <w:br/>
        <w:t>景区开放时间：7:30-16:00(淡季(12月-3月)7:30-18:00(旺季(4月-11月)</w:t>
        <w:br/>
        <w:t>荣成石岛赤山风光</w:t>
        <w:br/>
        <w:t>行程安排：</w:t>
        <w:br/>
        <w:t>游走山东，石岛自驾自由行，包含的景点不是很多，所以在行程上我们这次定了2天的时间</w:t>
        <w:br/>
        <w:t>Day1:青岛--石岛--石岛赤山景区--石岛如家酒店</w:t>
        <w:br/>
        <w:t>Day2:石岛风光--青岛</w:t>
        <w:br/>
        <w:t>住宿：我因为是如家快捷酒店的铂金会员，所以，无论到任何城市，只要有如家酒店，是我的首选，我的住宿标准：120元以内标间，管2 人早餐。</w:t>
        <w:br/>
        <w:t>项目：游览、登山、观景、摄影</w:t>
        <w:br/>
        <w:t>荣成石岛赤山风光</w:t>
        <w:br/>
        <w:t>玩转石岛：2016年5月8日，自驾车，上午09.30分到达荣成石岛赤山风景区游览，晚宿石岛如家酒店</w:t>
        <w:br/>
        <w:t>玩转石岛：2016年5月9日，游览石岛风光，下午返回青岛</w:t>
        <w:br/>
        <w:t>赤山旅游线路：石岛赤山景区、赤山法华院、赤山禅寺、音乐喷泉广场、赤山阁、张保皋传记馆、法华塔、赤山明神、荣成民俗馆</w:t>
        <w:br/>
        <w:t>赤山印象：山海相连，景色秀丽</w:t>
        <w:br/>
        <w:t>荣成石岛赤山风光</w:t>
        <w:br/>
        <w:t>当你低头的瞬间，才发觉脚下的路，天空中没有留下翅膀，却有鸟儿飞过。</w:t>
        <w:br/>
        <w:t>第一段：走在石岛赤山的路上</w:t>
        <w:br/>
        <w:t>赤山风景名胜区被誉为是“佛教圣地”、“森林公园”、“大明圣境”、“海岛民俗”的旅游胜地。赤山因石红而得名，以峰奇、洞异、泉清、石怪、寺古而著名。目前，景区有法华院、赤山明神、张保皋传记馆、赤山禅院、民俗馆、极乐菩萨广尝法华塔、天门潭、天后宫、仙居山庄等十大景观区，共计三十六处景点。</w:t>
        <w:br/>
        <w:t>高速公路休息站</w:t>
        <w:br/>
        <w:t>进入赤山风景区外围</w:t>
        <w:br/>
        <w:t>继续走5公里，来到赤山风景区</w:t>
        <w:br/>
        <w:t>风光无限好</w:t>
        <w:br/>
        <w:t>远远地看到赤山大佛</w:t>
        <w:br/>
        <w:t>赤山风光</w:t>
        <w:br/>
        <w:t>赤山风光</w:t>
        <w:br/>
        <w:t>赤山风光</w:t>
        <w:br/>
        <w:t>赤山风光</w:t>
        <w:br/>
        <w:t>村庄</w:t>
        <w:br/>
        <w:t>赤山风光</w:t>
        <w:br/>
        <w:t>赤山风光</w:t>
        <w:br/>
        <w:t>赤山风光</w:t>
        <w:br/>
        <w:t>赤山风光</w:t>
        <w:br/>
        <w:t>赤山风光</w:t>
        <w:br/>
        <w:t>赤山风光</w:t>
        <w:br/>
        <w:t>表演民族节目的大嫂们</w:t>
        <w:br/>
        <w:t>赤山景区大门</w:t>
        <w:br/>
        <w:t>牌坊</w:t>
        <w:br/>
        <w:t>导览</w:t>
        <w:br/>
        <w:t>赤山风光</w:t>
        <w:br/>
        <w:t>赤山风光</w:t>
        <w:br/>
        <w:t>赤山风光</w:t>
        <w:br/>
        <w:t>赤山风光</w:t>
        <w:br/>
        <w:t>赤山风光</w:t>
        <w:br/>
        <w:t>赤山风光</w:t>
        <w:br/>
        <w:t>赤山风光</w:t>
        <w:br/>
        <w:t>赤山风光</w:t>
        <w:br/>
        <w:t>赤山风光</w:t>
        <w:br/>
        <w:t>赤山风光</w:t>
        <w:br/>
        <w:t>赤山风光</w:t>
        <w:br/>
        <w:t>世外桃源</w:t>
        <w:br/>
        <w:t>赤山风光</w:t>
        <w:br/>
        <w:t>赤山风光</w:t>
        <w:br/>
        <w:t>导览</w:t>
        <w:br/>
        <w:t>导览</w:t>
        <w:br/>
        <w:t>导览</w:t>
        <w:br/>
        <w:t>赤山风光</w:t>
        <w:br/>
        <w:t>当你低头的瞬间，才发觉脚下的路，天空中没有留下翅膀，却有鸟儿飞过。</w:t>
        <w:br/>
        <w:t>第二段：赤山法华院</w:t>
        <w:br/>
        <w:t>法华院是胶东半岛的佛院之一，公元824年由新罗人张保皋所建。因建院时请来诵经的首批僧人属于天台宗派，诵法华经，故此院命名为法华院。整个寺院由大雄宝殿、地藏殿、观音殿、三佛宝殿等组成。古刹掩映在碧树秀林之中，四周层峦叠嶂。常年云笼霞罩，庙宇香火旺盛。</w:t>
        <w:br/>
        <w:t>赤山法华院</w:t>
        <w:br/>
        <w:t>赤山法华院遗址</w:t>
        <w:br/>
        <w:t>万寿石</w:t>
        <w:br/>
        <w:t>赤山法华院</w:t>
        <w:br/>
        <w:t>赤山法华院</w:t>
        <w:br/>
        <w:t>世界和平碑</w:t>
        <w:br/>
        <w:t>赤山法华院</w:t>
        <w:br/>
        <w:t>赤山法华院</w:t>
        <w:br/>
        <w:t>赤山法华院</w:t>
        <w:br/>
        <w:t>大雄宝殿</w:t>
        <w:br/>
        <w:t>赤山法华院</w:t>
        <w:br/>
        <w:t>赤山法华院</w:t>
        <w:br/>
        <w:t>赤山法华院</w:t>
        <w:br/>
        <w:t>赤山法华院</w:t>
        <w:br/>
        <w:t>赤山法华院</w:t>
        <w:br/>
        <w:t>赤山法华院</w:t>
        <w:br/>
        <w:t>赤山法华院</w:t>
        <w:br/>
        <w:t>赤山法华院</w:t>
        <w:br/>
        <w:t>赤山法华院</w:t>
        <w:br/>
        <w:t>赤山法华院</w:t>
        <w:br/>
        <w:t>赤山风光</w:t>
        <w:br/>
        <w:t>赤山风光</w:t>
        <w:br/>
        <w:t>导览</w:t>
        <w:br/>
        <w:t>振复禅林</w:t>
        <w:br/>
        <w:t>坐禅石</w:t>
        <w:br/>
        <w:t>导览</w:t>
        <w:br/>
        <w:t>振复禅林</w:t>
        <w:br/>
        <w:t>导览</w:t>
        <w:br/>
        <w:t>观音殿</w:t>
        <w:br/>
        <w:t>振复禅林</w:t>
        <w:br/>
        <w:t>远眺赤山明神</w:t>
        <w:br/>
        <w:t>当你低头的瞬间，才发觉脚下的路，天空中没有留下翅膀，却有鸟儿飞过。</w:t>
        <w:br/>
        <w:t>第三段：赤山禅寺</w:t>
        <w:br/>
        <w:t>由圆仁入唐求法馆和赤山阁两大部分组成，整个禅院依山而建，肃穆庄严，林茂水激，亭榭楼台，气势宏伟，迤逦壮观。圆仁入唐求法馆设有五个展厅，分别是“心慕佛乘、苦海船筏、慈觉大师、求法巡礼、功成圆满”。主要展示了隋唐佛教发展史、圆仁法师入唐求法及回国后在日本建立赤山禅院的过程。</w:t>
        <w:br/>
        <w:t>赤山禅寺</w:t>
        <w:br/>
        <w:t>赤山禅寺</w:t>
        <w:br/>
        <w:t>赤山禅寺</w:t>
        <w:br/>
        <w:t>赤山禅寺</w:t>
        <w:br/>
        <w:t>赤山禅寺</w:t>
        <w:br/>
        <w:t>赤山禅寺</w:t>
        <w:br/>
        <w:t>赤山禅寺</w:t>
        <w:br/>
        <w:t>赤山禅寺</w:t>
        <w:br/>
        <w:t>赤山禅寺</w:t>
        <w:br/>
        <w:t>赤山禅寺</w:t>
        <w:br/>
        <w:t>赤山禅寺</w:t>
        <w:br/>
        <w:t>赤山禅寺</w:t>
        <w:br/>
        <w:t>赤山禅寺</w:t>
        <w:br/>
        <w:t>赤山禅寺</w:t>
        <w:br/>
        <w:t>赤山禅寺</w:t>
        <w:br/>
        <w:t>赤山禅寺</w:t>
        <w:br/>
        <w:t>赤山禅寺</w:t>
        <w:br/>
        <w:t>赤山禅寺</w:t>
        <w:br/>
        <w:t>赤山风光</w:t>
        <w:br/>
        <w:t>赤山风光</w:t>
        <w:br/>
        <w:t>赤山风光</w:t>
        <w:br/>
        <w:t>赤山风光</w:t>
        <w:br/>
        <w:t>赤山风光</w:t>
        <w:br/>
        <w:t>赤山风光</w:t>
        <w:br/>
        <w:t>赤山风光</w:t>
        <w:br/>
        <w:t>赤山风光</w:t>
        <w:br/>
        <w:t>赤山风光</w:t>
        <w:br/>
        <w:t>赤山风光</w:t>
        <w:br/>
        <w:t>赤山风光</w:t>
        <w:br/>
        <w:t>赤山风光</w:t>
        <w:br/>
        <w:t>赤山风光</w:t>
        <w:br/>
        <w:t>赤山风光</w:t>
        <w:br/>
        <w:t>赤山风光</w:t>
        <w:br/>
        <w:t>赤山风光</w:t>
        <w:br/>
        <w:t>赤山风光</w:t>
        <w:br/>
        <w:t>赤山风光</w:t>
        <w:br/>
        <w:t>赤山风光</w:t>
        <w:br/>
        <w:t>当你低头的瞬间，才发觉脚下的路，天空中没有留下翅膀，却有鸟儿飞过。</w:t>
        <w:br/>
        <w:t>第四段：赤山阁</w:t>
        <w:br/>
        <w:t>赤山阁共分三层，一层为释迦牟尼塑像与壁画，二层为鉴真塑像，三层为观世音菩萨塑像。禅院依山而建，肃穆庄严，山林水系，亭榭楼台，气势宏伟，迤逦壮观。</w:t>
        <w:br/>
        <w:t>赤山阁</w:t>
        <w:br/>
        <w:t>赤山阁</w:t>
        <w:br/>
        <w:t>赤山阁</w:t>
        <w:br/>
        <w:t>赤山阁</w:t>
        <w:br/>
        <w:t>赤山阁</w:t>
        <w:br/>
        <w:t>当你低头的瞬间，才发觉脚下的路，天空中没有留下翅膀，却有鸟儿飞过。</w:t>
        <w:br/>
        <w:t>第五段：音乐喷泉广场【极乐菩萨界】</w:t>
        <w:br/>
        <w:t>极乐菩萨界景观区是集雕塑、音乐、喷泉、瀑布、焰火于一体，运用现代的高科技手段，生动演绎古老佛教文化的动态音乐广场。以水幕环绕衬托，以旋转滴水观音为主场景的音乐广场，弧形看台东西两侧分列18罗汉石雕, 中间石壁上刻有长38米，高10.8米中国最大的巨型佛教壁画——《觉海慈航》，展示了观音菩萨寻声救苦、慈悲济世的神通和功德。锡青铜铸造的滴水观音位于广场中心，高25.8米，重200余吨。</w:t>
        <w:br/>
        <w:t>极乐菩萨界</w:t>
        <w:br/>
        <w:t>极乐菩萨界</w:t>
        <w:br/>
        <w:t>极乐菩萨界</w:t>
        <w:br/>
        <w:t>极乐菩萨界</w:t>
        <w:br/>
        <w:t>极乐菩萨界</w:t>
        <w:br/>
        <w:t>极乐菩萨界</w:t>
        <w:br/>
        <w:t>极乐菩萨界</w:t>
        <w:br/>
        <w:t>极乐菩萨界</w:t>
        <w:br/>
        <w:t>极乐菩萨界</w:t>
        <w:br/>
        <w:t>极乐菩萨界</w:t>
        <w:br/>
        <w:t>极乐菩萨界</w:t>
        <w:br/>
        <w:t>极乐菩萨界</w:t>
        <w:br/>
        <w:t>极乐菩萨界</w:t>
        <w:br/>
        <w:t>极乐菩萨界</w:t>
        <w:br/>
        <w:t>极乐菩萨界</w:t>
        <w:br/>
        <w:t>极乐菩萨界</w:t>
        <w:br/>
        <w:t>极乐菩萨界</w:t>
        <w:br/>
        <w:t>极乐菩萨界</w:t>
        <w:br/>
        <w:t>极乐菩萨界</w:t>
        <w:br/>
        <w:t>极乐菩萨界</w:t>
        <w:br/>
        <w:t>极乐菩萨界</w:t>
        <w:br/>
        <w:t>极乐菩萨界</w:t>
        <w:br/>
        <w:t>极乐菩萨界</w:t>
        <w:br/>
        <w:t>极乐菩萨界</w:t>
        <w:br/>
        <w:t>极乐菩萨界</w:t>
        <w:br/>
        <w:t>情系赤山</w:t>
        <w:br/>
        <w:t>情系赤山</w:t>
        <w:br/>
        <w:t>情系赤山</w:t>
        <w:br/>
        <w:t>情系赤山</w:t>
        <w:br/>
        <w:t>情系赤山</w:t>
        <w:br/>
        <w:t>当你低头的瞬间，才发觉脚下的路，天空中没有留下翅膀，却有鸟儿飞过。</w:t>
        <w:br/>
        <w:t>第六段：张保皋传记馆</w:t>
        <w:br/>
        <w:t>张保皋传记馆占地1.3万平方米，共设“大唐追梦、武宁从军、缘定赤山、清海沉浮、源远流长”五个展厅及一个影视厅。主要展示了张保皋入唐后参加武宁军、建立赤山法华院、荡平海岛、发展海上贸易所作出的贡献。院内矗立着8米高的张保皋铜像，雄壮威武。展馆建筑为仿唐风格，雕梁画栋，气势宏伟。四周长廊环绕，水榭迂回，翠竹繁花掩映其中。张保皋传记馆后的莲花顶上，矗立着15米高的张保皋纪念塔，该塔是由韩世界民族联合会捐资建立的，塔名由韩国前总统金泳三题写。</w:t>
        <w:br/>
        <w:t>张保皋传记馆</w:t>
        <w:br/>
        <w:t>张保皋传记馆</w:t>
        <w:br/>
        <w:t>张保皋传记馆</w:t>
        <w:br/>
        <w:t>张保皋传记馆</w:t>
        <w:br/>
        <w:t>张保皋传记馆</w:t>
        <w:br/>
        <w:t>张保皋传记馆</w:t>
        <w:br/>
        <w:t>张保皋传记馆</w:t>
        <w:br/>
        <w:t>张保皋传记馆</w:t>
        <w:br/>
        <w:t>海上王张保皋生平简介：张保皋（公元790年？－841年），新罗（今韩国莞岛郡）人，出身“侧微”，自幼与大海相处，熟谙水性，性格粗犷豪放。少年时期就喜欢精研武艺，善使弓箭和长枪，具有侠义之心，成为当地有名的少年英雄。</w:t>
        <w:br/>
        <w:t>张保皋塑像</w:t>
        <w:br/>
        <w:t>张保皋塑像</w:t>
        <w:br/>
        <w:t>远眺</w:t>
        <w:br/>
        <w:t>当你低头的瞬间，才发觉脚下的路，天空中没有留下翅膀，却有鸟儿飞过。</w:t>
        <w:br/>
        <w:t>第七段：法华塔</w:t>
        <w:br/>
        <w:t>法华塔位于圆仁展馆后，赤山西侧，塔高48米，共分7层，该塔为仿唐建筑风格,塔内设有多个展示唐代文化及当地民情风俗的展室。登塔远眺，碧海蓝天，翠峦奇谷，整个景区及石岛湾景致尽收眼底，令人耳目一新，心旷神怡。</w:t>
        <w:br/>
        <w:t>法华塔</w:t>
        <w:br/>
        <w:t>法华塔</w:t>
        <w:br/>
        <w:t>法华塔</w:t>
        <w:br/>
        <w:t>法华塔</w:t>
        <w:br/>
        <w:t>法华塔</w:t>
        <w:br/>
        <w:t>法华塔</w:t>
        <w:br/>
        <w:t>法华塔</w:t>
        <w:br/>
        <w:t>法华塔</w:t>
        <w:br/>
        <w:t>当你低头的瞬间，才发觉脚下的路，天空中没有留下翅膀，却有鸟儿飞过。</w:t>
        <w:br/>
        <w:t>第八段：赤山明神</w:t>
        <w:br/>
        <w:t>赤山明神亦称赤山神，相传明神本相出于赤山红门洞。赤山明神威镇四海，法力无边，守护乡土，福佑大千，功德无量，乃华夏北方庇佑之神。始皇并六国，于赢政二十八年（公元前219年） 东巡成山，以求长生不老之药。途大病，李斯遽祈明神，旋无恙。</w:t>
        <w:br/>
        <w:t>赤山明神</w:t>
        <w:br/>
        <w:t>赤山明神</w:t>
        <w:br/>
        <w:t>远景</w:t>
        <w:br/>
        <w:t>吉祥物</w:t>
        <w:br/>
        <w:t>赤山明神</w:t>
        <w:br/>
        <w:t>赤山明神</w:t>
        <w:br/>
        <w:t>赤山明神</w:t>
        <w:br/>
        <w:t>赤山明神</w:t>
        <w:br/>
        <w:t>赤山明神</w:t>
        <w:br/>
        <w:t>赤山明神</w:t>
        <w:br/>
        <w:t>赤山明神</w:t>
        <w:br/>
        <w:t>导览</w:t>
        <w:br/>
        <w:t>贡品</w:t>
        <w:br/>
        <w:t>贡品</w:t>
        <w:br/>
        <w:t>贡品</w:t>
        <w:br/>
        <w:t>贡品</w:t>
        <w:br/>
        <w:t>赤山明神</w:t>
        <w:br/>
        <w:t>赤山明神</w:t>
        <w:br/>
        <w:t>赤山明神</w:t>
        <w:br/>
        <w:t>赤山明神</w:t>
        <w:br/>
        <w:t>赤山明神</w:t>
        <w:br/>
        <w:t>赤山明神</w:t>
        <w:br/>
        <w:t>赤山明神</w:t>
        <w:br/>
        <w:t>赤山明神</w:t>
        <w:br/>
        <w:t>赤山明神</w:t>
        <w:br/>
        <w:t>当你低头的瞬间，才发觉脚下的路，天空中没有留下翅膀，却有鸟儿飞过。</w:t>
        <w:br/>
        <w:t>第九段：荣成民俗馆</w:t>
        <w:br/>
        <w:t>该馆主要展示具有荣成地方特色的民俗事象及风土人情。这块石上的“荣成民俗馆”五个字是由荣成籍著名书画家周韶华先生题写的，周韶华是新世纪中国水墨画坛最有影响力的两位画家之一，与吴冠中并称“南周北吴”。这座雕塑是一支犁与一支锚的组合，代表着荣成的山海文化。荣成三面临海,独特的地理环境也孕育了独特的民俗文化和民俗活动，成为中华民族古老文化有机的组成部分。现在大家看到的大门上的匾额题字是由中国赤山集团有限公司董事长王玉春先生题写的。门两边的对联是“俗韵流响惊天籁，雅风寻脉关乡情 ”。意思就是说民俗馆里虽然展示的一些民俗,却能胜过天籁之声,而正是这些典雅俗物与乡情息息相关。</w:t>
        <w:br/>
        <w:t>荣成民俗馆</w:t>
        <w:br/>
        <w:t>荣成民俗馆</w:t>
        <w:br/>
        <w:t>荣成民俗馆</w:t>
        <w:br/>
        <w:t>荣成民俗馆</w:t>
        <w:br/>
        <w:t>荣成民俗馆</w:t>
        <w:br/>
        <w:t>荣成民俗馆</w:t>
        <w:br/>
        <w:t>荣成民俗馆</w:t>
        <w:br/>
        <w:t>荣成民俗馆</w:t>
        <w:br/>
        <w:t>荣成民俗馆</w:t>
        <w:br/>
        <w:t>荣成民俗馆</w:t>
        <w:br/>
        <w:t>荣成民俗馆</w:t>
        <w:br/>
        <w:t>荣成民俗馆</w:t>
        <w:br/>
        <w:t>荣成民俗馆</w:t>
        <w:br/>
        <w:t>荣成民俗馆</w:t>
        <w:br/>
        <w:t>荣成民俗馆</w:t>
        <w:br/>
        <w:t>雅石馆</w:t>
        <w:br/>
        <w:t>雅石馆</w:t>
        <w:br/>
        <w:t>远眺</w:t>
        <w:br/>
        <w:t>鞋石</w:t>
        <w:br/>
        <w:t>第九段：赤山风光</w:t>
        <w:br/>
        <w:t>石岛风光</w:t>
        <w:br/>
        <w:t>石岛风光</w:t>
        <w:br/>
        <w:t>石岛风光</w:t>
        <w:br/>
        <w:t>石岛风光</w:t>
        <w:br/>
        <w:t>石岛风光</w:t>
        <w:br/>
        <w:t>石岛风光</w:t>
        <w:br/>
        <w:t>石岛风光</w:t>
        <w:br/>
        <w:t>石岛风光</w:t>
        <w:br/>
        <w:t>石岛风光</w:t>
        <w:br/>
        <w:t>石岛风光</w:t>
        <w:br/>
        <w:t>石岛风光</w:t>
        <w:br/>
        <w:t>石岛风光</w:t>
        <w:br/>
        <w:t>石岛风光</w:t>
        <w:br/>
        <w:t>石岛风光</w:t>
        <w:br/>
        <w:t>石岛风光</w:t>
        <w:br/>
        <w:t>石岛风光</w:t>
        <w:br/>
        <w:t>石岛风光</w:t>
        <w:br/>
        <w:t>石岛风光</w:t>
        <w:br/>
        <w:t>石岛风光</w:t>
        <w:br/>
        <w:t>石岛风光</w:t>
        <w:br/>
        <w:t>石岛风光</w:t>
        <w:br/>
        <w:t>石岛风光</w:t>
        <w:br/>
        <w:t>赤山风光</w:t>
        <w:br/>
        <w:t>赤山风光</w:t>
        <w:br/>
        <w:t>赤山风光</w:t>
        <w:br/>
        <w:t>关于我</w:t>
        <w:br/>
        <w:t>我是一名自由摄影爱好者，平时主要是拍风景照片，空余的时间喜欢到处跑，去各个地方去看看，拍摄当地的绝美风光和风土人情。热爱摄影的我，总不会放过路途上所有美好的人和事，我想那一刻的定格，将会组成我所有的回忆。</w:t>
        <w:br/>
        <w:t>想了解我更多的摄影作品和游记，可以关注我的：</w:t>
        <w:br/>
        <w:t>新浪博客：青岛乐雅派旅游攻略</w:t>
        <w:br/>
        <w:t>携程游记：乐雅派</w:t>
        <w:br/>
        <w:t>以梦为马，方得始终！这几年，行走多过沉淀，可能整个人都变得浮躁了，有时候，快要忘了旅行的初衷。抓紧时间写完这篇2016年5月的游记，似乎又让我找回了久违的、能够使我快乐的旅行方式。期待下一次再见，希望在时光中，我们都会遇见更好的自己！</w:t>
        <w:br/>
        <w:t>那一年，游走山东---荣成石岛赤山自由行结束---请继续浏览---那一年，游走山东---</w:t>
        <w:br/>
        <w:t>乳山自由行</w:t>
      </w:r>
    </w:p>
    <w:p>
      <w:r>
        <w:t>评论：</w:t>
        <w:br/>
        <w:t>1.以后再去旅行的话再拍美美的照片给我们看哟~楼主我们拉个勾吧！</w:t>
        <w:br/>
        <w:t>2.谢谢关注，朋友，我今日上传2017年6月13日济南、淄博周边旅游景点游记，欢迎浏览</w:t>
        <w:br/>
        <w:t>3.希望再看看游记中的美食推荐，可能你会喜欢</w:t>
        <w:br/>
        <w:t>4.九月份，最好的旅游季节，国庆节前，人少，住宿，餐饮都便宜</w:t>
        <w:br/>
        <w:t>5.关于这篇游记，如果有相关的问题，能问你吗？</w:t>
        <w:br/>
        <w:t>6.谢谢关注</w:t>
        <w:br/>
        <w:t>7.愿意交流</w:t>
        <w:br/>
        <w:t>8.美图美文顶一下！请教一下9月份去的话合适咩？</w:t>
        <w:br/>
        <w:t>9.楼主照片拍得真好行程安排也不错，紧凑不忙乱</w:t>
        <w:br/>
        <w:t>10.很喜欢你拍的照片…可以推荐点好吃的美食吗？</w:t>
      </w:r>
    </w:p>
    <w:p>
      <w:pPr>
        <w:pStyle w:val="Heading2"/>
      </w:pPr>
      <w:r>
        <w:t>230.墨色调的张家界，遇见林间一片秘境</w:t>
      </w:r>
    </w:p>
    <w:p>
      <w:r>
        <w:t>https://you.ctrip.com/travels/zhangjiajie23/3479979.html</w:t>
      </w:r>
    </w:p>
    <w:p>
      <w:r>
        <w:t>来源：携程</w:t>
      </w:r>
    </w:p>
    <w:p>
      <w:r>
        <w:t>发表时间：2017-6-13</w:t>
      </w:r>
    </w:p>
    <w:p>
      <w:r>
        <w:t>天数：3 天</w:t>
      </w:r>
    </w:p>
    <w:p>
      <w:r>
        <w:t>游玩时间：6 月</w:t>
      </w:r>
    </w:p>
    <w:p>
      <w:r>
        <w:t>人均花费：1500 元</w:t>
      </w:r>
    </w:p>
    <w:p>
      <w:r>
        <w:t>和谁：和朋友</w:t>
      </w:r>
    </w:p>
    <w:p>
      <w:r>
        <w:t>玩法：</w:t>
      </w:r>
    </w:p>
    <w:p>
      <w:r>
        <w:t>旅游路线：</w:t>
      </w:r>
    </w:p>
    <w:p>
      <w:r>
        <w:t>正文：</w:t>
        <w:br/>
        <w:t>这次的</w:t>
        <w:br/>
        <w:t>张家界</w:t>
        <w:br/>
        <w:t>之行受到天气影响，游玩并不是那么的如意。因为没能看见美景，所以心情自然是大打折扣，本来安排的行程就非常紧张，加之连日阴雨天，上山之后也是什么都没看见，所以此次的张家界之行几乎没照片，几乎没照片（内心十万点伤害啊，回家之后老姐问我，你不是去张家界了吗，怎么没见你朋友圈发图啊，我满脸黑线，我得有图发啊，蓝瘦，连我心心念念的玻璃桥和玻璃栈道也没有去），好在选择了一家正确的酒店，让我的心情不至于那么的难堪了，可以说在酒店都够我玩上几天的了，或许对于旅人来说我过于喜欢追捧景点的风光，但我也同样喜欢路上的风景，虽然说没能遇见张家界那神奇壮观的景致，然而酒店就是位于大片的群山之中，放下刻意的追寻你会发现周围的风光同样秀丽而且没有他人的打扰，身边都是大自然本真的声音，每天都是负氧离子爆棚的新鲜空气，放松心身享受难道不就是旅行的意义吗，不该为了旅行而旅行，忘了她本来的道理，现代人的都市生活节奏是越来越快，何不来这里放慢脚步与群山、森林度一个生态假期。</w:t>
        <w:br/>
        <w:t>上面我说了那么多，究竟我说的是哪里呢，便是</w:t>
        <w:br/>
        <w:t>张家界碧桂园凤凰酒店</w:t>
        <w:br/>
        <w:t>，‘坐拥’万亩山头，纯净呼吸，森林度假。</w:t>
        <w:br/>
        <w:t>张家界</w:t>
        <w:br/>
        <w:t>的酒店住宿主要就是分布在市区以及</w:t>
        <w:br/>
        <w:t>武陵源</w:t>
        <w:br/>
        <w:t>景区的入口周边，而</w:t>
        <w:br/>
        <w:t>张家界碧桂园凤凰酒店</w:t>
        <w:br/>
        <w:t>却巧妙的避开了这两个区域，远离了市区，距离景区也就十几分钟车程，自己却能享受一片安静的区域。</w:t>
        <w:br/>
        <w:t>前往</w:t>
        <w:br/>
        <w:t>张家界</w:t>
        <w:br/>
        <w:t>的交通如今也是很方便的，多地都有直飞张家界的航班，不过价格偏高；除了直飞，还有就是到达长沙之后，在长沙转火车或者大巴前往张家界，两者之间时间差不多，</w:t>
        <w:br/>
        <w:t>长沙到张家界</w:t>
        <w:br/>
        <w:t>之间没有开通动车（正在建设），目前都是普快列车。这两种办法也是最普遍的方式了。</w:t>
        <w:br/>
        <w:t>关于张家界市区的交通，张家界市区很小，火车站、机场、车站也都在市区，非常的方便，前往各景区也都会有旅游大巴车前往的。</w:t>
        <w:br/>
        <w:t>张家界的旅游景区主要分为三个部分：</w:t>
        <w:br/>
        <w:t>一、天门山景区（玻璃栈道），位于市区，门票261元，包含索道和汽车（一上一下自由选择）。</w:t>
        <w:br/>
        <w:t>二、张家界森林公园，</w:t>
        <w:br/>
        <w:t>武陵源</w:t>
        <w:br/>
        <w:t>核心景区，门票260元（四日有限期），景区内环保车免费乘坐，另外</w:t>
        <w:br/>
        <w:t>杨家界索道</w:t>
        <w:br/>
        <w:t>76元/人，黄石寨索道65元/人，</w:t>
        <w:br/>
        <w:t>天子山索道</w:t>
        <w:br/>
        <w:t>72元/人，</w:t>
        <w:br/>
        <w:t>百龙天梯</w:t>
        <w:br/>
        <w:t>72元/人，</w:t>
        <w:br/>
        <w:t>十里画廊</w:t>
        <w:br/>
        <w:t>鲜活车38元/人，</w:t>
        <w:br/>
        <w:t>袁家寨子</w:t>
        <w:br/>
        <w:t>110元/人，</w:t>
        <w:br/>
        <w:t>张家界世界地质公园博物馆</w:t>
        <w:br/>
        <w:t>88元/人。</w:t>
        <w:br/>
        <w:t>三、大峡谷景区（玻璃桥），距离会远些，但是都是旅游大巴能到，门票259元，包含玻璃桥（需提前预约）和游船。</w:t>
        <w:br/>
        <w:t>想要玩遍张家界这三大景区，这么着也得有个四五天的时间才行，以上信息来源网络，虽然我也没怎么玩，仅仅只是去了张家界核心景区</w:t>
        <w:br/>
        <w:t>武陵源</w:t>
        <w:br/>
        <w:t>的一部分而已，但是我也算是去过了啊，大概的‘行情’也是懂的了，所以大家要是有什么问题，也可以问我呦。</w:t>
        <w:br/>
        <w:t>我是坐火车到的，因为提前与酒店联系好的，来接我的司机早早已经到达车站在等我，虽然我的列车晚点了，但是师傅依然很耐心的等待了许久，从车站坐上车便直接出发酒店了。车子穿过闹腾的市区，便开始在群山之中行驶，窗外的山林美景已经将我吸引，看到了碧桂园凤凰酒店的指示牌后车子离开主路向着侧路开去，开进去不久，眼前便出现了别墅建筑群，再往里开慢慢的酒店主体出现，在山谷之中突然显现一片白墙红顶的欧式建筑，眼前一亮，欣喜若狂，感觉自己是走进了世外桃源般的森林秘境，其实在出发之前我也并没有做太多的资料，没想到整个酒店都是处在群山之中的，看见这样的大自然环境，我确实是相当的喜欢。</w:t>
        <w:br/>
        <w:t>从火车站出发因为全城在修路大概是四十分钟的车程到达酒店，</w:t>
        <w:br/>
        <w:t>张家界碧桂园凤凰酒店</w:t>
        <w:br/>
        <w:t>位于市区前往张家界核心景区武陵源的半路之上，更靠近景区的方向，碧桂园给您一个五星级的家，这句口号，在接下来的体验中我完全的领会到了碧桂园给人以家的温馨。车子刚刚到达酒店，酒店经理已经在大门外迎接，着实让我受宠若惊一番，下车帮忙拿行李，前往酒店大堂办理入住，分分钟搞定拿到房卡，这个时候才反应过来，重新看看酒店的样子，时尚大气的前厅大堂，自然花色的大理石地板铺面，简约框条勾勒的立体背景墙，水晶灯环形灯带暖色调的灯光照亮着酒店。</w:t>
        <w:br/>
        <w:t>酒店大堂最显眼的地方，还是要属这个地方，挑高的圆形穹顶，开阔大气的视野范围，墙壁之上描述的是欧洲中世纪文艺复兴时期的绘画，配以灯光、大理石的罗马柱、立体的拱形走廊，仿佛自己行走在欧洲古典城堡之中，这种感觉对于住过碧桂园的朋友肯定都不会陌生，每家酒店都是按照这个风格所设计的，虽是同个主题，但却都不相同。</w:t>
        <w:br/>
        <w:t>我的房间位于主楼的六楼，也就是最高楼层了，是整个酒店区域观景较佳的区域了，进入房间，我预定的是大床房，房间呈纵深结构，从门口开始分为浴室，房间，阳台三个部分，而房间内的玻璃隔拦和小阶梯又将房间分为了两个区域，卧室和客厅，卧室部分舒适宽敞的大床，咖啡色的床饰和背景墙配以暖色调的地毯，进门便给人以温馨回家的感觉，床头闹钟，床头夜灯，饮水茶具，小冰柜等等都一应俱全，唯一我不习惯的地方就是，卧室部分为了考虑睡眠，而没有安装顶灯，客厅部分装有环形的灯带和复古电扇造型的灯具，照明亮度也是足够了的。</w:t>
        <w:br/>
        <w:t>卧室部分，下沉趋势，面积也算大，家庭朋友聚会或者商务洽谈都是够用的了，靠墙的写字台，可伸缩的台灯方便办公，墙上还配有USB接口的充电插口，写字台的抽屉里也有免费使用的苹果安卓两用USB数据线，这个的贴心考虑对于出门忘带充电器的旅人确实方便。米色的沙发，实木咖啡色的茶几，茶几上早已经摆好了柠檬水和迎宾水果（火龙果、猕猴桃、库尔勒香梨、苹果、红提），对于刚刚到达的我来说，吃点水果润润嗓子再舒适不过了。</w:t>
        <w:br/>
        <w:t>打开洗漱间的门，首先吸引我的便是那大大的浴缸，浴缸靠近卧室一侧，巨大的玻璃窗有一个可以升降的电动卷帘，既可以保护私密性也增加娱乐性，想象一下，在景区暴走一天之后，回到酒店，泡在浴缸中舒缓一天的疲累，透过玻璃窗还能看看电视，多么舒服悠哉的一件事情啊。干净无水渍的洗漱台，摆放整齐统一的洗漱用品，淋浴区域和抽水马桶也是干湿分离，很好的做到了共用性。</w:t>
        <w:br/>
        <w:t>客厅外面就是巨大的落地移动门，推开而出，便是房间的专属阳台，阳台上还配有躺椅和小茶几，酒店的贴心有时候是真的重要，阳台上还装有一个隐形的折叠晾衣架。当然我最喜欢的便是外面的风景，放眼望去，群山叠嶂，青葱翠绿，云雾缭绕，深呼吸一口，温润的水汽、新鲜的空气，直达肺腑，瞬间令人神清气爽，这才是纯真的山景房嘛，为什么这么说呢，平时我们说的山景房，其实都是有局限性的，只是部分空间内山林景观或者处于狭小视野范围的山林之中，而张家界碧桂园凤凰酒店的山景房就完全不一样了，站在阳台上眺望你会发现前方是望不到尽头的群山，除了森林你也完全看不到其他的建筑了，唯有那来自山间的风，那林间的树声鸟鸣，如此说来，坐在阳台上，独自一人便能欣赏这万亩私属山林风光，假期不就是这样吗。</w:t>
        <w:br/>
        <w:t>在房间整理好东西之后，便开始在酒店周围逛逛，围绕着酒店建筑的一周是半小时的绿跑步道，让你在住酒店的同时也能坚持锻炼跑步，酒店周遭的绿化环境就不用再多说了，被大片的绿色包住，不要太幸福好嘛。户外除了绿跑步道，还有一个大大的泳池，一边游泳一边欣赏山林，这种露天泳池的享受更贴近于大自然，放松身心更得意。</w:t>
        <w:br/>
        <w:t>酒店的布蓝卡西餐厅，也是酒店的特色啊，餐厅位置非常明显，就在前台大厅的旁边，走进餐厅，你会被这里的巨大空间给震撼，整个餐厅呈现半圆形，挑高的楼层，顶部同样是精美的绘画，喷泉、流水、小河道，潺潺的水声，最最最厉害的就是映入眼前的180°无死角全景落地窗，外墙一面全部采用钢构玻璃组成，最大程度的呈现了外部的自然景观，让你坐在餐厅里吃饭，也感受外部的山林景色。餐厅的前端右侧是下午茶休息区域，有沙发以及卡座可供选择，餐厅中间还摆设了一台钢琴，自动设置的程序，弹奏出动人的乐章。</w:t>
        <w:br/>
        <w:t>靠窗的后端便是自助餐的区域，这里摆设都是卡座，巨大的环形穹顶，我没有广角的相机根本装不下，可见这里面的空间是有多么大的了，可以同时容纳数百人一起进餐，还不会显得拥挤。</w:t>
        <w:br/>
        <w:t>吃完下午茶，需要消化消化，于是我们又继续开启了探寻酒店的旅程。酒店除了主体建筑的客房套房区域外，还有旁边的别墅区域，也是可以用来整体租赁使用的，别墅都是二层或者三层的独栋，适合全家出游或者朋友几个一起旅游的时候住房，别墅区域都有自己的客厅厨房阳台院子多个独立的房间；在当下亲子游狂热的潮流下，酒店自然也是做好了充分的准备，除了酒店客房区域有亲子套房之外，别墅区域也是有亲子套房的，我们就稍微的参观了一下，房间被打造成小黄人、Hello Kitty、哆啦A梦的不同主题房间，这些套房别说小朋友了，小黄人那个连我都想住在这里了，楼下还有小朋友的娱乐室，考虑周到，这样的房型真的特别适合亲子朋友家庭一起入住。</w:t>
        <w:br/>
        <w:t>逛了一圈正好回到布蓝卡西餐厅进行晚餐，酒店的自助晚餐，菜品也是丰富，主要还是以中式的菜品为主，也有烤羊排、牛仔骨、焗鸡翅、海鲜刺身、寿司、水果蔬菜沙拉、各类饮品和冷菜，取自健康食材，食之本味。</w:t>
        <w:br/>
        <w:t>虽然酒店是处在一片山林之中，但是也就对不会让你感到无聊的，每晚八点（周二休息），酒店的幻</w:t>
        <w:br/>
        <w:t>凤凰</w:t>
        <w:br/>
        <w:t>剧场都会有川剧变脸和魔术秀表演，这也是我第一次坐那么近看现场的魔术秀表演，在长达一个多小时的边沿之中，出现了那些经典的魔术，变鸽子、画保龄球、大变活人、空中浮人、瞬间移动等等，曾经这些我只在屏幕里看见过，今天是透过眼镜真实的观看，我依然没有看出什么破绽，整个表演精彩刺激，灯光舞美配合的也是非常不错，也能感受到表演者的努力与辛苦付出。</w:t>
        <w:br/>
        <w:t>看完演出回到房间，又是满满的惊喜，酒店细致的夜床服务，叠好的被角，摆好的拖鞋、枕头上放置的小卡片提醒可以更换其他类型的枕头、床头柜上是摆放的茶杯与饮水，放上一张明日天气提醒的卡片，房间内的灯光已经调节好了，洗漱间内的地板上已经在浴缸和淋雨区域铺好了防滑巾，连洗漱台的水温都已经是调节好温度，直接打开使用便可，贴心的服务，周到的考虑，超级感动与暖心。</w:t>
        <w:br/>
        <w:t>写字台上的电蚊香也已经开启，毕竟酒店是在森林区域需要做好防蚊工作，带有香薰功能的小夜灯也开启，淡淡的香味，有助眠功效。如此繁琐复杂的夜床服务，可见酒店的用心，给您一个五星级的家，这点毫不夸张。</w:t>
        <w:br/>
        <w:t>在感受碧桂园的满满五星服务之后，结束今天的酒店参观行程，早早入睡等待明天的张家界行程。</w:t>
        <w:br/>
        <w:t>酒店的早餐，主打五彩早餐，五色对五味，五味养身体，采用健康的食材，给你一早上的充足能量。</w:t>
        <w:br/>
        <w:t>这是我一人份的早餐，是不是有点多了，没办法，每样都想吃，拿着拿着就多了，酒店的面档却是最热闹的，怎么说这里也是湖南的地界啊，来一碗米粉加上各色配菜，再来一大勺的红剁椒，爽口好吃，一早上的活力充分激起。</w:t>
        <w:br/>
        <w:t>吃完早餐出发</w:t>
        <w:br/>
        <w:t>张家界国家森林公园</w:t>
        <w:br/>
        <w:t>的核心景区武陵源景区，坐着酒店车子出发，大概十几分钟便能到达，从早上起床开始天空就淅淅沥沥的小雨下不停，也看了天气预报，今天都是有雨的，到达景区入口之时看见山间上的云雾缭绕便知道今天肯定是看不到什么样的风景了。从景区门口进入，大家可以乘坐环保车前往各个不同的游览景点，我们选择的是前往</w:t>
        <w:br/>
        <w:t>天子山索道</w:t>
        <w:br/>
        <w:t>，然后乘坐索道上山，而这个也是大家选择最多的一个路线，乘坐环保车进入，不久便能看见张家界的神奇地貌，虽然云雾非常的浓厚，但是也能依稀的看到一部分。</w:t>
        <w:br/>
        <w:br/>
        <w:t>天子山</w:t>
        <w:br/>
        <w:t>的索道是72元/人，也是整个景区景观最好的一段索道了，所以很多人都是从这里开始游览的，索道车厢可坐6人，四周都是透明的玻璃观景状态倒是非常好，只是可惜了今天的天气，不过我们上山的那段时间景色还是非常壮观的，看见了笔直凶险的神奇张家界地貌，也看见的云海缭绕的仙境状态。只可惜当时太激动拿着手机录像了，却没有拿起相机拍照，索道的速度不算快，上升高度却是达千米，也算是刺激好玩的了，非常的过瘾。怎么说呢，</w:t>
        <w:br/>
        <w:t>天子山索道</w:t>
        <w:br/>
        <w:t>上山那段风景就是我们今天看到的最美的风景了，上山之后全部都是雾气，连隐隐约约都看不见，后面我们兜兜转转去了</w:t>
        <w:br/>
        <w:t>贺龙公园</w:t>
        <w:br/>
        <w:t>、天女散花、</w:t>
        <w:br/>
        <w:t>袁家界</w:t>
        <w:br/>
        <w:t>等等都是并没有看到多少的风景，提醒一下啊，贺龙公园有一家麦当劳，袁家界有一家肯德基，当时看到这两家店的时候我都是惊呆了的。</w:t>
        <w:br/>
        <w:t>然后我们乘坐百龙电梯下山，没有机会去大峡谷的玻璃桥和天门山的玻璃栈道，那就好好感受这个去世界最高的户外电梯吧，票价72元/人，运行高度326米，运行时间66秒，全景玻璃观景电梯，但是整个电梯只有上面的一大部分可以看见景观，下面部分是看不见的，然而实际体验的结果是，并没有想象中的那么高，也没有那么吓人，运行速度也没有想象中的快啊。</w:t>
        <w:br/>
        <w:t>最后我们坐环保车到达</w:t>
        <w:br/>
        <w:t>十里画廊</w:t>
        <w:br/>
        <w:t>，这时雨停了，在这里倒也是看见了今天难得的风景。</w:t>
        <w:br/>
        <w:t>回到酒店吃晚饭，酒店主楼的负一楼是</w:t>
        <w:br/>
        <w:t>凤凰</w:t>
        <w:br/>
        <w:t>轩中餐厅，因为碧桂园的主场在广东，而我们住的是在张家界，所以餐厅主打粤菜和湘菜，粤菜系列的养生汤、芦笋螺片、韭菜花蛤、药材砂锅甲鱼，以及湘菜系列的下三锅、剁椒鱼头、剁椒排骨、坛子肉、土家腊肉，还有张家界特色的地耳野菌炖鸡汤、葛根粉，酒店的餐厅师傅做的菜品很不错，味道都是非常地道，湘菜可能是因为考虑到住客的口味，稍微的降低了辣味。</w:t>
        <w:br/>
        <w:t>吃完丰盛的晚餐，也该锻炼锻炼了，酒店主楼的负四楼是康乐中心，这里便是大家休闲娱乐的好场所，必不可少的儿童区域，不会让小朋友感到枯燥。除了儿童区域，康乐中心还包括了桌球室、射箭馆、阅读室、乒乓球室、游戏机室、棋牌室、健身房、瑜伽房、室内外游泳池，让你的度假也充满娱乐性。除了康乐中心的这些娱乐设施，酒店主楼的底下二层三层还有SPA，桑拿，和按摩，对于关了一天景区的游客来说，来个全身心的放松便是再好不过了。</w:t>
        <w:br/>
        <w:t>今天酒店房间的夜床服务还是如昨天一样的细致，而且还多了一样东西，开放进入房间，便能看见客厅放着泡脚的浴盆，幸福来的太突然，今天在景区走了一天，回到放假还能泡脚，赶紧的倒上热水，贴心服务还配了一包浴盐椰子味的，一天的烦恼就这样纾解了。</w:t>
        <w:br/>
        <w:t>起床去酒店的餐厅，吃完五彩早餐也就该离开了。</w:t>
        <w:br/>
        <w:t>相信很多人和我都是一样的，来</w:t>
        <w:br/>
        <w:t>张家界旅游</w:t>
        <w:br/>
        <w:t>，主要都是为了看看张家界森林公园的景色。上图就是我看到的</w:t>
        <w:br/>
        <w:t>袁家界</w:t>
        <w:br/>
        <w:t>的景色，因为天公不作美没有看到最美丽的景色，但是酒店的五星体验却也让我记忆犹新，旅行我们不该一味的走在追逐景色的路上，有时候放慢脚步停一停，你会发现路上的景色也不错。</w:t>
        <w:br/>
        <w:t>张家界碧桂园凤凰酒店</w:t>
        <w:br/>
        <w:t>这次给我的感觉就不仅仅只是一个睡觉的地方而已，那怕只是在酒店，我也能享受度假看风景的姿态。</w:t>
        <w:br/>
        <w:t>碧桂园酒店集团是碧桂园集团旗下的酒店管理公司，目前拥有已开业酒店60家，客房总数约18000间。覆盖广东、广西、湖南、湖北、安徽、江苏、山东、辽宁、内蒙古、海南、重庆、天津、贵州等省市。酒店以商务会议、休闲度假类型为主、涵盖商务、滨海、温泉、高尔夫、山水及草原等六大主题。</w:t>
        <w:br/>
        <w:t>关于张家界碧桂园度假酒店，来这里享受一片专属的山林吧，纯净呼吸，森林度假。酒店有别墅、套房、标准房等多个房型可供选择，每一种都会让你有不一样的视角去感受森林的奇幻。酒店不但可以给你五星级体验的家，各种服务也是非常的完善，针对张家界景区的位置，酒店内提供各种包车租车服务，酒店还有旅行社以及特产超市，让你在张家界的旅游一站式无忧。</w:t>
      </w:r>
    </w:p>
    <w:p>
      <w:r>
        <w:t>评论：</w:t>
        <w:br/>
        <w:t>1.一个人去这里的话有什么特别要注意的地方么？</w:t>
        <w:br/>
        <w:t>2.就是张家界啊</w:t>
        <w:br/>
        <w:t>3.请教下楼主，整个行程里最推荐去哪个地方呢？</w:t>
        <w:br/>
        <w:t>4.楼主的图片真漂亮啊，啥相机拍的？继续等待大片</w:t>
        <w:br/>
        <w:t>5.根本没看到张家界的的美景，还会再去</w:t>
        <w:br/>
        <w:t>6.行在路上</w:t>
        <w:br/>
        <w:t>7.a6000拍的</w:t>
        <w:br/>
        <w:t>8.行走在途中，可以让美好的回忆播撒一路，非常憧憬向往~</w:t>
        <w:br/>
        <w:t>9.旅行中有什么遗憾的地方么？如果时光倒流，会怎么再次安排呢？</w:t>
      </w:r>
    </w:p>
    <w:p>
      <w:pPr>
        <w:pStyle w:val="Heading2"/>
      </w:pPr>
      <w:r>
        <w:t>231.厦门一路西行，聚会青藏高原（上）：宜昌、长江三峡、重庆</w:t>
      </w:r>
    </w:p>
    <w:p>
      <w:r>
        <w:t>https://you.ctrip.com/travels/yichang313/3479688.html</w:t>
      </w:r>
    </w:p>
    <w:p>
      <w:r>
        <w:t>来源：携程</w:t>
      </w:r>
    </w:p>
    <w:p>
      <w:r>
        <w:t>发表时间：2017-6-13</w:t>
      </w:r>
    </w:p>
    <w:p>
      <w:r>
        <w:t>天数：6 天</w:t>
      </w:r>
    </w:p>
    <w:p>
      <w:r>
        <w:t>游玩时间：6 月</w:t>
      </w:r>
    </w:p>
    <w:p>
      <w:r>
        <w:t>人均花费：</w:t>
      </w:r>
    </w:p>
    <w:p>
      <w:r>
        <w:t>和谁：夫妻</w:t>
      </w:r>
    </w:p>
    <w:p>
      <w:r>
        <w:t>玩法：摄影，自由行，邮轮，火车</w:t>
      </w:r>
    </w:p>
    <w:p>
      <w:r>
        <w:t>旅游路线：宜昌，国宾果园，朝天门，如家快捷，夷陵广场，葛洲坝，天然塔，葛洲坝公园，三峡大坝，三峡人家，石宝寨，长江三峡，南津关，巫峡，瞿塘峡，坛子岭，截流纪念园，神女峰，小三峡，风箱峡，夔门，天子殿，嘉陵江，如家快捷酒店，解放碑，鹅岭公园，人民大礼堂，人民广场</w:t>
      </w:r>
    </w:p>
    <w:p>
      <w:r>
        <w:t>正文：</w:t>
        <w:br/>
        <w:t>如家酒店(重庆合川步行街店)</w:t>
        <w:br/>
        <w:t>¥</w:t>
        <w:br/>
        <w:t>89</w:t>
        <w:br/>
        <w:t>起</w:t>
        <w:br/>
        <w:t>立即预订&gt;</w:t>
        <w:br/>
        <w:t>展开更多酒店</w:t>
        <w:br/>
        <w:t>以往的一个学生班级毕业四十年，大家相约聚会青海，邀我一道前往。聚会方式为旅行社组团“</w:t>
        <w:br/>
        <w:t>青海五日游</w:t>
        <w:br/>
        <w:t>”：西宁→湟中（塔尔寺）→贵德（阿什贡地质公园）→茶卡（盐湖）→黑马河（青海湖）→日月山→沙岛（青海湖）→金银滩草原（原子城）→祁连（卓尔山）→门源（油菜花）→西宁。“兰花”同学家住西宁，被公推为聚会召集人，时间选定6月26日至7月1日,因为，再早油菜花尚未开放，再晚则遇旅游旺季，各项花费都将大幅提高。</w:t>
        <w:br/>
        <w:t>厦门出发一路向西，行程大致分为两段。第一段厦门→西宁，同行只有L.P.和我，线路选择为厦门→</w:t>
        <w:br/>
        <w:t>宜昌</w:t>
        <w:br/>
        <w:t>→</w:t>
        <w:br/>
        <w:t>重庆</w:t>
        <w:br/>
        <w:t>→西宁：厦门→宜昌搭乘动车，一等座478.5/人；宜昌→重庆搭乘“总统八号”游轮，顺带游三峡，三天四夜1850/人；重庆→西宁搭乘飞机，918元/人。第二阶段“青海五日”采用AA制，报名即缴2000元/人，多退少补。厦门→西宁的车、船、机票以及宜昌、重庆的中转住宿全都是在出发前搞定，宜昌选“</w:t>
        <w:br/>
        <w:t>国宾果园</w:t>
        <w:br/>
        <w:t>宾馆”，重庆选</w:t>
        <w:br/>
        <w:t>朝天门</w:t>
        <w:br/>
        <w:t>小十字地铁站旁的“</w:t>
        <w:br/>
        <w:t>如家快捷</w:t>
        <w:br/>
        <w:t>酒店”，都是考虑交通方便。</w:t>
        <w:br/>
        <w:t>2016年6月19日，搭乘D2232动车组(厦门北-重庆北)，7:15厦门出发赴宜昌，一路风驰电掣，停站不过2～3分钟。11:52过南昌，看到赣江畔有座漂亮体育场，15:00左右经停武汉，难得逗留十多分钟，抓紧下车，拍张“到此一游”。</w:t>
        <w:br/>
        <w:t>17:40抵达“宜昌东”，大雨倾盆，出站乘坐B9路快速公交，15站到“果园二路”，立马就看到“</w:t>
        <w:br/>
        <w:t>国宾果园</w:t>
        <w:br/>
        <w:t>宾馆”。到总台报“携程”，顺利入住，200元/天，赠送双早，房间蛮大、临街，总的感觉不错。稍事安顿后，在宾馆一楼餐厅吃晚饭，服务员推荐“合渣”，另外还要了烧白菜及农家小炒肉，总共40元。“合渣”又称“懒豆腐”，是当地的一种土家族特色菜。饭后看到雨势渐缓，撑伞前往附近“</w:t>
        <w:br/>
        <w:t>夷陵广场</w:t>
        <w:br/>
        <w:t>”，网上声称那里的夜景灯光很是漂亮。然而，我们却见空旷无人，也未开放景灯，可能是因为下雨。</w:t>
        <w:br/>
        <w:t>6月20日，今将搭乘游轮赴重庆，登船时间是17:00～22:00，整个白天空闲无事，打算在宜昌市内逛逛，去趟“</w:t>
        <w:br/>
        <w:t>葛洲坝</w:t>
        <w:br/>
        <w:t>”与“</w:t>
        <w:br/>
        <w:t>天然塔</w:t>
        <w:br/>
        <w:t>”。它们分处“</w:t>
        <w:br/>
        <w:t>国宾果园</w:t>
        <w:br/>
        <w:t>宾馆”的北、南两个方向，我们的计划是先北赴葛洲坝，游罢折返宾馆午餐、退房，下午再去天然塔。</w:t>
        <w:br/>
        <w:t>晨起小雨，早餐后在宾馆门口搭乘B6路快速公交，10站到终点“石子岭路”，下车走到长江边，再沿江岸前行约300米，就是</w:t>
        <w:br/>
        <w:t>葛洲坝公园</w:t>
        <w:br/>
        <w:t>的西南门。公园紧邻三号船闸，大门造型寓意当年长江截流，采用巨石填江的场景，两人在门口拍张合影，算是到此一游的见证。</w:t>
        <w:br/>
        <w:t>葛洲坝号称“长江第一坝”，1988年落成，跨越一座江心小岛连接长江两岸，包含27孔泄水闸、2座电站、3座船闸以及2座冲砂闸，是一座综合性的水利枢纽工程，兼具发电、航运、蓄洪、灌溉等功能。“三号船闸”位于葛洲坝公园与江心小岛之间，是葛洲坝三船闸中的最小者，只能通过3000吨以下的轮船。另外两座船闸可通过1.2至1.6万吨的船队，但一座因为距离较远，从公园这个位置看不清楚，另一座有江心小岛阻隔，从公园这个位置根本就看不见。</w:t>
        <w:br/>
        <w:t>公园无需门票，平时仅供当地市民休闲，鲜有外地游客，今日雨天，更是无人。走到公园尽头，面对一片高崖，有旋转楼梯可以登顶，崖顶与大坝顶部等高，也有道路相通，只是有保安把门，不准闲人进入。崖顶上还有“船闸广场”，正中摆放巨大石块，表面有奇特花纹，据说是从大江截流时期裸露出来的长江底部采集、搬运来此。巨石后面有一道长墙，红色墙体衬托金色浮雕，展现万里长江上的代表性景物，诸如重庆朝天门、</w:t>
        <w:br/>
        <w:t>三峡大坝</w:t>
        <w:br/>
        <w:t>、葛洲坝、湖南岳阳楼、湖北黄鹤楼、上海崇明岛等。广场位于大坝背面，但还是有江心小岛阻隔，难见大坝全貌，据说，4公里外的“康福山庄”可以观赏大坝全景，出租车揽客40元来回，我们没有过去。</w:t>
        <w:br/>
        <w:t>11:30左右原路折返，离开公园，准备前往东山大道去搭乘B3路公交返宾馆。途经青少年宫，见到门前摆放一架退役的强5型战机，它是空军送给孩子们的礼物。</w:t>
        <w:br/>
        <w:t>回到宾馆，时间尚早（允许最晚14:00退房），先在一楼餐厅吃午饭，肉丸子烧白菜、西红柿蛋汤、茄子豆角、米饭，共计49元。餐后退房，将拉杆包交总台暂存，然后前往“天然塔”。根据百度地图，“天然塔”位于市区南部的长江北岸，从宾馆附近的胜利四路搭乘32路公交车（世纪花园站），可以直抵。然而，我们苦等约半小时，却是总不见有32路车到来，后听一位女士建议，跟随她乘30路到“十一中”下车，再经“中南路”走上“沿江大道”，立马就看到了那座古塔。</w:t>
        <w:br/>
        <w:t>江边古塔高42米，八棱七层，灰色砖砌，建造于清代乾隆年间。古塔门额石刻“天然塔”三字，塔座八角各有“负塔金刚”石雕，造型甚为罕见，塔内有石阶登顶，然而，此刻却是塔门紧闭，塔下周边绿树成荫，还附设游廊、亭阁，环境好似公园。远处的长江大桥上正有高速列车通行，我们昨日应该是也曾搭乘动车驶经这座大桥。</w:t>
        <w:br/>
        <w:t>15:30离开古塔，再乘30路到“妇幼医院”下车，附近有烧饼店，购买三个准备当作今日游轮上的晚餐，因为游轮要到明早才会开始供膳。返回宾馆取到行李，原计划是要在宾馆门前搭乘B9路公交到绿萝路，再转10路前往新世纪国旅码头，“总统八号”就是在那里停靠。然而，走到BRT车站却获知，10路公交车已改线，不再经过绿萝路。无奈，只得转赴夷陵广场，准备改搭10-1路公交。也还是根据百度地图，10-1路在夷陵广场始发，路经“新世纪国旅码头”。谁知，当我们走到广场，却又是久候不见10-1路公交车到来，路人告诉我们，这趟公交车现已停驶，于是，剩下的选择就唯有“打的”。拦下首部“的士”，的哥声称只讲价，不打表，一口价70元。我感觉不甚靠谱，又拦下第二部，开价50元，我们立马就成交，因为根据百度地图，这段路若打表应为40元左右。汽车驶出市区，沿傍山公路弯弯曲曲而行，感觉是走了很久, L.P.事后直呼这50元合算。</w:t>
        <w:br/>
        <w:t>抵码头后顺利登船，游轮的客舱，就好似宾馆里的标间，既有独立卫生间、冰箱、保险柜、电加热水壶，还附设一座观景小阳台，只是面积有点儿偏小。晚餐就用自带的方便面与刚刚购买的烧饼凑合，餐厅服务员给我们送来了果盘，因为我们是经网站购买船票，果盘是网站的礼物。饭后两人下船，在码头上走走，拍了几张照片。</w:t>
        <w:br/>
        <w:t>21:00在游轮五层的奥斯卡演艺大厅开会，船方介绍游轮设施以及我们三天四晚的游程：今（6.20）晚靠泊码头不动；明日（6.21）清晨开船，首站“</w:t>
        <w:br/>
        <w:t>三峡人家</w:t>
        <w:br/>
        <w:t>（自费）”，再停“三峡大坝”，游客登岸游玩；后天（6.22）首停巴东，游览神农溪，然后再停</w:t>
        <w:br/>
        <w:t>奉节</w:t>
        <w:br/>
        <w:t>，游览白帝城（自费）；大后天（6.23）是先停</w:t>
        <w:br/>
        <w:t>忠县</w:t>
        <w:br/>
        <w:t>游览</w:t>
        <w:br/>
        <w:t>石宝寨</w:t>
        <w:br/>
        <w:t>，然后停靠</w:t>
        <w:br/>
        <w:t>丰都</w:t>
        <w:br/>
        <w:t>，游览鬼城（自费）；6月24日到重庆，早餐后下船。每日三餐免费供应，早、中两顿为自助餐，晚上是桌餐。</w:t>
        <w:br/>
        <w:t>6月21日，清晨听到铃声，游轮缓缓启动，我们的三峡之旅也就算是正式启航。</w:t>
        <w:br/>
        <w:t>长江三峡</w:t>
        <w:br/>
        <w:t>东起宜昌“</w:t>
        <w:br/>
        <w:t>南津关</w:t>
        <w:br/>
        <w:t>”，西至重庆市奉节县的“白帝城”，全长193公里，由东向西，大体上分成西陵峡、</w:t>
        <w:br/>
        <w:t>巫峡</w:t>
        <w:br/>
        <w:t>、</w:t>
        <w:br/>
        <w:t>瞿塘峡</w:t>
        <w:br/>
        <w:t>这三段峡谷。其中，西陵峡的东端峡口也正是长江三峡的东部起点“南津关”，葛洲坝位于峡口外面不远处，新世纪国旅码头位于峡口之内，因而游轮起航后，我们立马就看到了西陵峡的高耸绝壁。</w:t>
        <w:br/>
        <w:t>三峡大坝截流蓄水，致使长江水面抬高100多米，峡谷风景也随之发生了明显的改变，然而，唯西陵峡尚存约30公里的江段，因为是处在三峡大坝之前（葛洲坝之后），仍可看到近乎原始的长江三峡风光。葛洲坝将水面抬高约20米，它的存在对峡谷景观影响不大。</w:t>
        <w:br/>
        <w:t>7:15-8:15在游轮二层的香格里拉大厅用早餐，每间客房都有固定餐桌，每两桌有一位船员“桌长”负责照料。我们是与一对日本夫妻（男日本，女上海），一对珠海父子（父亲定居香港），还有一个来自广州的家庭同桌。据“桌长”讲，这是考虑到我们都属南方沿海，应该比较易于沟通。然而，大家都对跟日本人同桌不甚自在，虽然华裔夫人总是主动与人交谈，但却无人愿意理睬她的先生。事后我也觉得有些过分，人家跟中国人结婚，应该总是会对中国比较友好。她的先生拥有一家典型的日本小公司，世世代代精益求精，仅只生产一种零件，专为大公司配套。上海小姐原本是在公司打工，后来成为老板娘。游轮的早餐相当丰盛，中式、西式、水果、糕点，应有尽有。“桌长”专为大家倒酒、调制咖啡，不过仅限首杯免费，续杯就得记账。船上的一切消费都是先刷房卡记账，离船时再统一结算。</w:t>
        <w:br/>
        <w:t>8:10停靠“</w:t>
        <w:br/>
        <w:t>三峡人家</w:t>
        <w:br/>
        <w:t>”，景区挂牌国家5A，吊脚楼依山傍水，帆船、乌篷船泊于江边，更有渔家撒网打鱼，展示当地土家族的民俗、民风。然而，根据昨晚介绍的行程，这里属于自费，游客须缴纳280元/人，方可跟随当地导游登岸。</w:t>
        <w:br/>
        <w:t>我2013年独</w:t>
        <w:br/>
        <w:t>游宜昌</w:t>
        <w:br/>
        <w:t>时，曾经参加散客拼团“</w:t>
        <w:br/>
        <w:t>三峡人家</w:t>
        <w:br/>
        <w:t>一日游”，知道景区里的一切都是演员装扮，并非真实生活场景。因而，今日也就不再打算故地重游，趁着游客大多上岸、“总统八号”人去船空的大好时机，与L.P.结伴，在游轮上随意闲逛，拍拍照片。</w:t>
        <w:br/>
        <w:t>11:00左右众人回船，游轮再次启动，广播通报“已进入西陵峡的最美江段”，建议前往顶层甲板观景。我们动作稍慢，登顶已是无处容身，无奈下楼，却在五层的船头寻得一处绝佳观景场所，这里备有桌椅，但却没啥游人，应该是大家都还没有发现这个地方。</w:t>
        <w:br/>
        <w:t>12:00左右看到前方出现大桥，表明游轮已经驶抵三峡大坝附近，此刻广播又通知“午餐已经备好”，于是急忙赶赴餐厅。自助午餐以中式菜肴为主，但也搭配一些西式糕点、布丁、水果沙拉。用餐期间游轮停靠三斗坪码头，饭后组织登岸游览三峡大坝。当地导游上船，将游客按照餐桌分组，13:30左右带领大家下船，在码头登上旅游大巴，经西陵大桥过长江，前往“三峡大坝景区游客接待中心”。</w:t>
        <w:br/>
        <w:t>三峡大坝是1994年动工，2006年建成，2011年满负荷蓄水，属当今世界水利工程之最。“大坝景区”则是依托三峡工程设置，共含五处景点：三峡展览馆、</w:t>
        <w:br/>
        <w:t>坛子岭</w:t>
        <w:br/>
        <w:t>园区、185园区、</w:t>
        <w:br/>
        <w:t>截流纪念园</w:t>
        <w:br/>
        <w:t>以及近坝园区。我对这里并不陌生，迄今已是第三次到访：首次2000年（</w:t>
        <w:br/>
        <w:t>http://you.ctrip.com/travels/changjiangsanxia109/804493.html</w:t>
        <w:br/>
        <w:t>），搭乘“乾隆号”游轮从宜昌赴重庆，途径这里大坝尚在建造，三峡仍然保持原始风貌；第二次是2013年，在宜昌参加“两坝一峡一日游”，“两坝”就是三峡大坝与葛洲坝，“一峡”是指两坝之间的那段西陵峡；第三次也就是今天，导游在游客中心办好相关手续，带领大家进入景区。</w:t>
        <w:br/>
        <w:t>首先来到“坛子岭”，这里是整个坝区的制高点，也是观赏三峡工程全景的最佳位置：向前能够俯瞰长江，眺望大坝，还有隔江相望的</w:t>
        <w:br/>
        <w:t>秭归</w:t>
        <w:br/>
        <w:t>县城；向后则是巨轮过坝的双向五级船闸。然而，此刻的景观却是远不及2013年漂亮，那一次感觉整个坝区就好似花园，这一次却是到处都在开挖，就像是一处工地。不过，L.P.因为是初见大坝，对于一切都倍感新奇。</w:t>
        <w:br/>
        <w:t>随后又来到三峡展览馆，唯一的看点就是大坝全景模型，其它都是些售卖旅游纪念品的摊位。三峡工程将长江分隔成为三条水道：南侧水道最宽，它也是现今长江水流的主要通道，水电站与泄洪闸的排水都是经由这里下泄；中间的水道最细，尽头是“三峡升船机”，3000吨以下的轮船可以搭乘这部电梯过坝；最北侧的水道就是“双线五级连续船闸”，3000吨以上的轮船都得经由这里“攀爬台阶”过坝。导游声称，这就叫做“小船坐电梯，大船爬楼梯” 。“电梯”过坝只需37～40分钟，“爬楼梯”则需3个多小时。</w:t>
        <w:br/>
        <w:t>随后步行前往“185观景台”，途中遇到大片黄花，非常漂亮，游客纷纷驻足、拍照，它们应该就是以往“花园”留下的残迹。观景台位于大坝北端的长江边上，因为是与坝顶齐高，海拔也是185米，故而得其名。站在观景台上，感觉就仿佛是身临坝顶一般，当水库达到最高蓄水（海拔175米）时，江面应该位于脚下10米处。然而，此刻的江面距离我们脚下远超10米，因为有关部门为防下游水患，命令三峡水库提前泄洪，以便预留足够库容，接纳汛期将至的上游洪水。</w:t>
        <w:br/>
        <w:t>15:30离开大坝，返回三斗坪码头，登船前又在码头上拍照留念。相比2013年在宜昌参团游览三峡大坝，这次没去“截流纪念园”，其位置就在大坝下游的正前方，那里才是拍摄“三峡大坝到此一游”的最佳位置。地陪导游说，他们只会把从宜昌本地出发的旅游团队带往“截流纪念园”，过路游轮上的团队都不会被带到那里去。</w:t>
        <w:br/>
        <w:t>接下来就是翻越三峡大坝，“总统八号”重达1.7万吨，当然只得“爬楼梯”。我们先是在江心水泥柱上靠泊、等候了一段时间，然后才跟随两艘小船，于17点左右进入船闸第一级。上游开始向下注水，船闸的第一、二级水面逐渐持平，中间闸门开启，游轮进入船闸第二级。如此这般经历五级爬升，“总统八号”最终翻越了大坝。</w:t>
        <w:br/>
        <w:t>今天是船行首日，晚餐号称“船长欢迎晚宴”，船方通知须着“正装”出席。然而，不论是游客还是船方，大家都只是走走过场，游客基本上都没有特意着装，船长也只是讲几句话就开溜，并没像我2000年搭乘“乾隆号”那般，还特意“邀请”头等舱的客人同桌用膳。晚宴菜肴颇丰，但与日后的几顿晚餐相比，也不见得会有多少差异。饭后在五层奥斯卡演艺大厅举办自由舞会，我们没去参加。</w:t>
        <w:br/>
        <w:t>6月22日，早上睡醒，感觉四周一片寂静，走到阳台上去张望，发现游轮正停靠在长江南岸的巴东县码头上，旭日东升，霞光万道，金色的阳光铺满江面，景色甚为别致。</w:t>
        <w:br/>
        <w:t>早餐后免费游览神农溪，还是按照餐桌分组，各组配备一位“幺妹”，都是当地的土家族导游。全体游客同乘一艘摆渡船，跨江进入对岸的神农溪水道。神农溪十分狭窄，峭壁陡立，然而，“溪水”却是颇深，偌大摆渡船可以畅行无阻。摆渡船溯溪而上，总共耗费约1个小时，途中见到一座巨大的岩洞，“幺妹”称其“燕子洞”，据说可以采集“燕窝”。另外还有几处高崖悬棺，“幺妹”声称那是远古“巴人”的墓葬</w:t>
        <w:br/>
        <w:t>8:52在一座大桥下面通过，头顶就是沪蓉高速，再向前行驶不久，靠泊水道中央的一艘趸船，各组游客都跟随自己的“幺妹”，经由趸船换乘小木舟，继续溯神农溪而上。</w:t>
        <w:br/>
        <w:t>“幺妹”介绍说，神农溪原本水浅，行船需靠人力撑杆、拉纤，三峡蓄水导致河道变深，行船只能依靠划桨，无法撑杆，更无需拉纤。我2000年也曾来过神农溪，当时的乾隆号游轮是停靠巴东老县城码头（现时已在长江北岸百米深的水下），摆渡船最多只能抵达神农溪汇入长江的溪口之处，我们当年是在溪口岸边换乘木舟，依靠人力撑杆、拉纤，进入神农溪。</w:t>
        <w:br/>
        <w:t>小木舟溯溪约半小时，然后掉头，折返趸船，游客再登摆渡船，顺溪而下，11:10重返“总统八号”。游轮随即启动，不久后进入巫峡，两岸崖壁近乎直上直下，水库泄洪导致现时水位颇低，一些航行标志都变得好似被高挂于绝壁，须经长长的悬梯攀爬，方才能够抵达。</w:t>
        <w:br/>
        <w:t>13:03见到</w:t>
        <w:br/>
        <w:t>巫山</w:t>
        <w:br/>
        <w:t>“神女”，她就是远山双峰旁边的一根细小</w:t>
        <w:br/>
        <w:t>石柱</w:t>
        <w:br/>
        <w:t>，遥看亭亭玉立，好似窈窕淑女，故而得其名。赶忙拿起相机，使用长焦拍下“神女”的靓照，然而，与肉眼观望的感觉相比，长焦拍下的“神女”其实有些微胖。古代神话传说，“神女”就是西王母之女瑶姬，为助大禹治水下凡人间，功成名就之后化身为石，俏立山巅保佑风调雨顺、行船平安。不过，现今的“神女”已不再是高不可攀，江边石崖下已新建了游船码头，山崖缝隙中也有旅游山道，游客可以乘船、爬山，直抵“神女”身边。然而，我们的游轮却是并不停靠“</w:t>
        <w:br/>
        <w:t>神女峰</w:t>
        <w:br/>
        <w:t>景区码头”。</w:t>
        <w:br/>
        <w:t>13:41经过一处地质遗迹，船上的导游说，这就是三峡水库建成后发生最大规模塌方的地点。再向前看到一座跨江虹桥，随后就是巫山县城，这里是巫峡的出口，也是大宁河（俗称</w:t>
        <w:br/>
        <w:t>小三峡</w:t>
        <w:br/>
        <w:t>）与长江交汇之处。我2000年乘坐“乾隆号”经过这里时，巫山县的旧城尚在，新城位于老城正上方，站在船上可以明显看到新、旧两座县城交叠在一起的景观。然而，如今却是新城气象万千，老城早已成为泽国。岸边有座“175米”标志墙，它就是平日里的长江水面高度，近来因为泄洪，水面下降颇多。</w:t>
        <w:br/>
        <w:t>15点左右驶入“瞿塘峡”，广播又建议赴顶层甲板观景，但L.P.厌恶日晒，执意留守自家阳台，我只好独自前往。瞿塘峡又名“</w:t>
        <w:br/>
        <w:t>夔峡</w:t>
        <w:br/>
        <w:t>”，西起重庆市奉节县的白帝城，东至巫山县的大溪镇，全长8公里，在长江三峡中，就属它最短。然而，它却也是长江三峡最为险峻之处，高耸崖壁陡似刀削，整条峡谷就好似一道长长的走廊。15:25驶经“</w:t>
        <w:br/>
        <w:t>风箱峡</w:t>
        <w:br/>
        <w:t>”，它属“瞿塘峡”之一段，崖壁褐黄不见半点绿色，古时因其高崖缝隙中藏有一些状似风箱的木匣而得名，传说这些木匣系鲁班存放。不过，我却是没有看见任何“风箱”，它们可能已因三峡蓄水被淹，而且，即便仍存也应该只是悬棺，就像是昨日在神农溪所见。</w:t>
        <w:br/>
        <w:t>再向前行就是“</w:t>
        <w:br/>
        <w:t>夔门</w:t>
        <w:br/>
        <w:t>”，它既是瞿塘峡，也是整个长江三峡的西端大门。古时蜀道难如上青天，进出四川唯有长江，夔门因其“锁全川之水，扼巴蜀咽喉”，成为古人进川、出川的必经门户。15:30驶出夔门，见到南岸崖壁上有众多题刻，其中最为显眼有两处：一处是抗战时期孙元良将军题写“夔门天下雄，舰机轻轻过”，描述瞿塘峡之地理特色 ；另一处是冯玉祥将军所题“踏出夔巫，打走倭寇”，意在激励出川将士奋勇杀敌。</w:t>
        <w:br/>
        <w:t>夔门峡口外面有座小岛，它就是当年刘备“托孤”的“白帝城”，此岛原本是座江边小山，三峡水位抬升致使小山变成小岛。15:53停靠奉节县的“依斗门”码头，2000年我也曾船经奉节，见到清代留下的“依斗”古城门，不过，那座古城门现已没于水中，眼下的这座是21世纪新造。</w:t>
        <w:br/>
        <w:t>游轮组织登岸游览白帝城，但需缴纳280元/人，我从未去过“白帝城”，颇有些想去看看的冲动，然而，L.P.曾于 2001年去过，声称只是一座小庙和一些泥塑，没啥好看。夫人执意不去，我也只好作罢，二人同行，包容至关重要。</w:t>
        <w:br/>
        <w:t>游客再次蜂拥上岸，我们也就再次获得机会，得以不受干扰地在游轮上到处闲逛、拍拍照片。“总统八号”确实很大，各种娱乐设施齐全，不但有演艺大厅、酒吧以及各种小商店，还有卡拉OK歌厅、电影院，甚至还有一个小小泳池。</w:t>
        <w:br/>
        <w:t>晚餐饭点走入餐厅，只见菜肴已经部分上桌，但因前往白帝城的游客尚未归船，我们只能在桌边坐等，因为晚饭是桌餐，必须等待全桌游客到齐方可开膳。此刻我们正与另外一艘大船靠泊，透过两船的舷窗也可以看见对面船上的餐厅，跟我们这边一样，虽然工作人员都已就位，但因游客尚未回归，大厅空空荡荡。</w:t>
        <w:br/>
        <w:t>20:30是船方的欢迎晚会，由船员表演歌舞，我们是经旅游网站购买船票，按照网站的承诺，游轮方面特意为我们预留了较为靠前的位子。20:50晚会开始，看了几个节目后感觉没啥意思，两人商议还不如到顶层甲板的躺椅上去吹吹风、看看星空。然而，上去后才发现，甲板上早已到处是人，不只是躺椅，就连坐椅也都被占满，无奈，只得重返我们的338舱室，坐在自己的阳台上吹风。</w:t>
        <w:br/>
        <w:t>6月23日，请晨6:25靠泊重庆市忠县的石宝寨码头，早餐后登岸，游览“石宝寨”。 “石宝寨”位于长江北岸，是块四壁如削的巨大孤岩，古称“石宝”，相传为女娲补天所剩。明末曾有农民义军据石为寨，“石宝寨”之名也就由此而来。崖顶有座神庙，始建于清朝乾隆初年，随后的嘉庆年间又建造了著名的石宝寨塔楼，在塔楼内拾阶而上，就可以直抵崖顶的小庙。三峡工程致使长江水面高过塔楼底层，为保古迹，国家又花费巨资建造了混凝土围堰，将整个石宝寨环绕。于是，原本的江边孤岩就变身成为水面上的“盆景”，不过，现时因为泄洪，江水下降，“石宝寨”又重新矗立于江岸，绿油油的青草环绕其四周，景观更显别致。</w:t>
        <w:br/>
        <w:t>石宝寨塔楼依山就势建造，飞檐展翼直通山顶，然而，清代的建筑原本只有九层，1956年又在山顶加盖了一座同样建筑风格之三层“魁星阁”，它与清代塔楼其实并不相接，但远看却是浑然一体，形成一座“整体”高达50余米的12层高楼。</w:t>
        <w:br/>
        <w:t>我与L.P.都是首访石宝寨，因而兴致勃勃，不听导游规劝（年纪太大），一直登攀到12级顶层。站在楼顶眺望，此处的长江已然全无峡谷风貌，江面变得非常宽阔，“总统八号”靠泊在远处的码头上，有一座长桥跨越青青“草原”，将“石宝孤岛”与陆地连接。</w:t>
        <w:br/>
        <w:t>崖顶古刹称“</w:t>
        <w:br/>
        <w:t>天子殿</w:t>
        <w:br/>
        <w:t>”，临岩筑墙，殿宇巍峨，还有文物陈列室等，也都顺便走进去看看。9:00左右下山，经由那座长桥离开景区，途中经过仿圆明园遗物的十二生肖铜雕，两人各选自己的生肖合影。9:25重返“总统八号”，游轮随即起航，继续溯江西行。</w:t>
        <w:br/>
        <w:t>11:30驶经忠县城区，15:30停靠丰都县的鬼城景区码头。参观“鬼城”也属自费，我和L.P.以往都曾去过，这次也就都没下船。闲来无事，两人到底舱的电影院去看了一场电影，影券也是购买船票的旅行社赠送，否则要花费30元/人。不过，电影本身却是并不好看，从头到尾只见3个演员，场景也是唯有一间地下室，我平时很少看电影，从不知世间还有如此单调的影片。</w:t>
        <w:br/>
        <w:t>18:00过后，鬼城访客陆续回船，总统八号再次启动。18:45-20:00是船长的欢送晚宴，与前日的欢迎晚宴一样，除了船长等人发表简短讲话以外，菜肴本身也不过就只是一顿寻常的游轮桌餐，船长也依旧是讲完话就走，并没跟大家一道进餐。</w:t>
        <w:br/>
        <w:t>6月24日，清晨走上阳台，发现游轮正在蒙蒙细雨中行驶，我们很幸运，自打登船以来，一直都是晴天，唯独今日才遇到小雨。按照预定的游轮行程，我们今早就将抵达重庆，吃罢早餐下船。然而，早餐前却得到通知：因为上游航道阻塞，游轮要到13:00左右方能抵渝，于是，我们还要在船上逗留一个上午，游轮也还要再为大家提供一顿午餐。我本以为，这顿额外的饭食应该只是随便凑合，但中午步入餐厅却得到意外惊喜，依旧是非常丰盛的自助餐。</w:t>
        <w:br/>
        <w:t>13:00左右停靠重庆市区渝中半岛的朝天门码头，全体游客冒雨下船。渝中半岛南有长江，北有</w:t>
        <w:br/>
        <w:t>嘉陵江</w:t>
        <w:br/>
        <w:t>，两江之水在半岛尖端（朝天门）汇合，因而，朝天门也就是发源于陕西秦岭，全长1345公里之嘉陵江的终点，它在此处汇入长江。从地图上看，我们预订的</w:t>
        <w:br/>
        <w:t>如家快捷酒店</w:t>
        <w:br/>
        <w:t>（小什字地铁站店）距离码头不过1公里，两人决定步行前往。然而，我们却是没有考虑到重庆是座山城，地图上的1公里其实还包括近100米的垂直升高。提着沉重的行李攀爬石阶，最终来到陕西路时，两人都已大汗淋漓。再沿平路向前走不远，就看到了如家酒店。</w:t>
        <w:br/>
        <w:t>报“携程”入住，大床房169元/天，房间奇小，除去一张大床，就没再剩下多少空间，只不过设施还算完备，空调不错，热水很足，电话、电视也都有。刚刚攀爬过石阶，进屋后的第一件事就是洗澡、换衣，然后急冲冲地出门。</w:t>
        <w:br/>
        <w:t>明晨就要赴机场、飞西宁，唯剩今日一个下午能够用来逛逛重庆，打算只在渝中半岛上走走，看看</w:t>
        <w:br/>
        <w:t>解放碑</w:t>
        <w:br/>
        <w:t>、</w:t>
        <w:br/>
        <w:t>鹅岭公园</w:t>
        <w:br/>
        <w:t>与</w:t>
        <w:br/>
        <w:t>人民大礼堂</w:t>
        <w:br/>
        <w:t>。我们选住这一处的“如家”，就是图它交通方便，距离解放碑不远，前往鹅岭与大礼堂都有公交车可乘，地铁更是近在咫尺， 6号线转3号线，可以直达</w:t>
        <w:br/>
        <w:t>江北机场</w:t>
        <w:br/>
        <w:t>。</w:t>
        <w:br/>
        <w:t>走出宾馆，经打铜街转民族路，再向前行约800米，14:44抵达解放碑广场。解放碑旧称“抗战胜利纪功碑”，是原“民国政府”为庆祝抗战胜利而建，1949年重庆解放，此碑改称“解放碑”。解放碑”外貌似塔，西洋风格，八角形，高27.5米，呈现白、褐两色，上端有大钟，每到整点便会发声、报时。碑前有人冒雨拍照，应该都属外地游客，我俩也在其中。</w:t>
        <w:br/>
        <w:t>继续步行，在“邹容广场”寻得413路公交，乘车7站到“鹅岭”，再步行约200米，就是“鹅岭公园”。“鹅岭”是渝中半岛最窄、也是最高的地方，它是一道狭长、陡峻的山梁，两侧为长江与嘉陵江所挟持，因其状似鹅颈而得名。“鹅岭公园”原为清末巨富李耀庭的别墅，抗战时期蒋介石住过，重庆解放后，邓小平、刘伯承、贺龙等人也曾先后在此居住。公园高处建有九层亭状“瞰胜楼”，事先曾获网上信息，登此楼可以尽揽重庆“两江风光”。</w:t>
        <w:br/>
        <w:t>鹅岭公园免费，但“瞰胜楼”须购票5元，我想，这应该也是控制登楼人数的有效手段，否则，凡来公园休闲的当地人都顺便登楼坐坐，一座小楼还不人满为患 ? 至于真正想要登楼观景者，特别是像我们这样的外地游客，谁也不会在意这5元钱。两人一鼓作气登上顶层，原本还一直担心重庆市的新建高楼会将“瞰胜楼”合围，到顶后才发现，原来，市内高楼都是集中在解放碑一带，“鹅岭”周边视野开阔，确实能把重庆市容以及两江风光全都一览无余。唯憾此刻天公并不作美，细雨如烟，朦朦胧胧，观景效果有点儿欠佳。两人拍照时曾闻听到一位上海来客放言：他已在重庆囤积了好几套房产，因为房价便宜，就连嘉陵江畔新开发的高层江景楼也不过是每平米8000元而已，相比上海黄浦滩的楼盘，售价仅为1/10。</w:t>
        <w:br/>
        <w:t>16:30离开鹅岭公园，下一个要去的地方是“重庆市人民大礼堂”，在公园门外的“鹅岭正街”搭乘829路公交（小巴），17:00左右到达“大礼堂”站，下车登上路边小丘，雄伟的大礼堂建筑群就立马出现在眼前。</w:t>
        <w:br/>
        <w:t>“大礼堂”是由当年主政西南的邓小平、贺龙、刘伯承主持兴建，1951开工，1954年落成，初称西南行政委员会大礼堂，1956年因西南大区撤销，更名为“重庆市人民大礼堂”。我国建筑学泰斗梁思成将其誉为“二十世纪五十年代中国古典建筑最典型的划时代作品”。2016年9月，它又与北京人民大会堂、人民英雄纪念碑以及南京中山陵一道，入选中国文物学会、中国建筑学会收录的“首批中国20世纪建筑遗产”名录，在总计98个项目中，位列第六。同时，它也于近旁的</w:t>
        <w:br/>
        <w:t>人民广场</w:t>
        <w:br/>
        <w:t>一道，构成国家4A级旅游景点，每年接待数百万游客。17:30撤离“大礼堂”，在附近的人民路搭乘262路汽车到小十字（王府井百货）站下车，再沿民族路转入打铜街，步行返回“如家”酒店。</w:t>
        <w:br/>
        <w:t>晚餐是在酒店附近的“道门口”解决，L.P.想吃豆花，选择一家豆花摊位，我想吃面条，选择我们福建口味的“</w:t>
        <w:br/>
        <w:t>沙县小吃</w:t>
        <w:br/>
        <w:t>”。饭后原准备再到</w:t>
        <w:br/>
        <w:t>朝天门广场</w:t>
        <w:br/>
        <w:t>去观看夜景，沿着宾馆门前的陕西路步行1公里便是。然而，小雨依旧淅淅沥沥，又听人说，哪一区域现时正在施工，到处泥泞，最终还是决定放弃。</w:t>
      </w:r>
    </w:p>
    <w:p>
      <w:r>
        <w:t>评论：</w:t>
        <w:br/>
        <w:t>1.大侠的游记都认真读过，非常期待大侠的西藏游记！</w:t>
        <w:br/>
        <w:t>2.很高兴您能喜欢我的游记，谢谢鼓励。</w:t>
        <w:br/>
        <w:t>3.楼主照片拍的真好啊~~用的什么相机和镜头啊</w:t>
        <w:br/>
        <w:t>4.楼主大人，感谢分享呀~~有什么推荐的美食吗？嘿嘿~~我是吃货君一枚呀</w:t>
        <w:br/>
        <w:t>5.lz要是要省点钱的话，有哪些地方可以稍微节约点的么？</w:t>
        <w:br/>
        <w:t>6.感谢楼主分享呀~~有什么推荐的美食吗？吃货一枚尽想着吃了！</w:t>
        <w:br/>
        <w:t>7.还有更多照片吗？想看~能再更新一些吗？我喜欢看人文的。</w:t>
        <w:br/>
        <w:t>8.太好了又看到您的游记了。我是您的忠实看客，每一篇游记我都拜读过，又生动又形象。去年没怎么发游记还担心是您身体不方便出游了，现在看到更新好开心呀。祝您身体健康，走遍中国～～</w:t>
        <w:br/>
        <w:t>9.很高兴狐猪大侠能够喜欢我的游记，我去年还是走了几个地方，除青海外，还去了浙江的雁荡山和我们福建的闽北，但因近来有带孙子的任务，写游记的心思就少了。不过，出游还是尽量安排时间，今年春天还去了一趟西藏，主要是到林芝去看桃花，还去了波密和山南的几个地方。也祝身体健康，走遍中国～～</w:t>
      </w:r>
    </w:p>
    <w:p>
      <w:pPr>
        <w:pStyle w:val="Heading2"/>
      </w:pPr>
      <w:r>
        <w:t>232.三省摩游骑士聚重庆游天坑，天门山</w:t>
      </w:r>
    </w:p>
    <w:p>
      <w:r>
        <w:t>https://you.ctrip.com/travels/hunan100053/1871930.html</w:t>
      </w:r>
    </w:p>
    <w:p>
      <w:r>
        <w:t>来源：携程</w:t>
      </w:r>
    </w:p>
    <w:p>
      <w:r>
        <w:t>发表时间：2017-6-15</w:t>
      </w:r>
    </w:p>
    <w:p>
      <w:r>
        <w:t>天数：</w:t>
      </w:r>
    </w:p>
    <w:p>
      <w:r>
        <w:t>游玩时间：</w:t>
      </w:r>
    </w:p>
    <w:p>
      <w:r>
        <w:t>人均花费：</w:t>
      </w:r>
    </w:p>
    <w:p>
      <w:r>
        <w:t>和谁：</w:t>
      </w:r>
    </w:p>
    <w:p>
      <w:r>
        <w:t>玩法：</w:t>
      </w:r>
    </w:p>
    <w:p>
      <w:r>
        <w:t>旅游路线：</w:t>
      </w:r>
    </w:p>
    <w:p>
      <w:r>
        <w:t>正文：</w:t>
        <w:br/>
        <w:br/>
        <w:t>显示全部8天</w:t>
        <w:br/>
        <w:br/>
        <w:t>收起</w:t>
        <w:br/>
        <w:br/>
        <w:t>高速公路</w:t>
        <w:br/>
        <w:t>高速服务站</w:t>
        <w:br/>
        <w:t>乡村家的河</w:t>
        <w:br/>
        <w:t>湖南怀化特色肉丸</w:t>
        <w:br/>
        <w:t>和尚不过是假的，只是叫和尚人特别热情</w:t>
        <w:br/>
        <w:t>喝酒中</w:t>
        <w:br/>
        <w:t>交杯</w:t>
        <w:br/>
        <w:t>凤凰古城湘西</w:t>
        <w:br/>
        <w:t>宝马700</w:t>
        <w:br/>
        <w:t>美女哦</w:t>
        <w:br/>
        <w:t>湘西特色鹅，真的</w:t>
        <w:br/>
        <w:t>美女</w:t>
        <w:br/>
        <w:t>去的路上塌方</w:t>
        <w:br/>
        <w:t>我</w:t>
        <w:br/>
        <w:t>湘西凤凰城</w:t>
        <w:br/>
        <w:t>到了贵州</w:t>
        <w:br/>
        <w:t>风雨无阻中</w:t>
        <w:br/>
        <w:t>重庆山洞真多</w:t>
        <w:br/>
        <w:t>观景大道</w:t>
        <w:br/>
        <w:t>观景大道</w:t>
        <w:br/>
        <w:t>观景大道</w:t>
        <w:br/>
        <w:t>观景大道</w:t>
        <w:br/>
        <w:t>观景大道</w:t>
        <w:br/>
        <w:t>鲜景</w:t>
        <w:br/>
        <w:t>观景大道</w:t>
        <w:br/>
        <w:t>观景大道</w:t>
        <w:br/>
        <w:t>武隆的早晨</w:t>
        <w:br/>
        <w:t>仙女山景区</w:t>
        <w:br/>
        <w:t>变形金钢4拍摄地</w:t>
        <w:br/>
        <w:t>变形金钢4拍摄地</w:t>
        <w:br/>
        <w:t>变形金钢4拍摄地</w:t>
        <w:br/>
        <w:t>变形金钢4拍摄地</w:t>
        <w:br/>
        <w:t>变形金钢4拍摄地</w:t>
        <w:br/>
        <w:t>变形金钢4拍摄地</w:t>
        <w:br/>
        <w:t>变形金钢4拍摄地驿站上千年历史</w:t>
        <w:br/>
        <w:t>变形金钢4拍摄地</w:t>
        <w:br/>
        <w:t>变形金钢4拍摄地</w:t>
        <w:br/>
        <w:t>青龙坑</w:t>
        <w:br/>
        <w:t>变形金钢4拍摄地</w:t>
        <w:br/>
        <w:t>变形金钢4拍摄地</w:t>
        <w:br/>
        <w:t>变形金钢4拍摄地</w:t>
        <w:br/>
        <w:t>变形金钢4拍摄地</w:t>
        <w:br/>
        <w:t>变形金钢4拍摄地</w:t>
        <w:br/>
        <w:t>变形金钢4拍摄地</w:t>
        <w:br/>
        <w:t>天坑景区</w:t>
        <w:br/>
        <w:t>武隆交警的坐骑，牛B</w:t>
        <w:br/>
        <w:t>观景大道</w:t>
        <w:br/>
        <w:t>观景大道长100多公里</w:t>
        <w:br/>
        <w:t>桥</w:t>
        <w:br/>
        <w:t>车轴承坏了</w:t>
        <w:br/>
        <w:t>进入湖北</w:t>
        <w:br/>
        <w:t>湖南湘西修车中</w:t>
        <w:br/>
        <w:t>修车的空档吃的下午饭丰富</w:t>
        <w:br/>
        <w:t>湖南的山顶上</w:t>
        <w:br/>
        <w:t>桑枝大道</w:t>
        <w:br/>
        <w:t>观景大道</w:t>
        <w:br/>
        <w:t>䃼胎</w:t>
        <w:br/>
        <w:t>一群欧巴</w:t>
        <w:br/>
        <w:t>张家界景区</w:t>
        <w:br/>
        <w:t>张家界景区</w:t>
        <w:br/>
        <w:t>张家界景区</w:t>
        <w:br/>
        <w:t>张家界景区</w:t>
        <w:br/>
        <w:t>张家界景区</w:t>
        <w:br/>
        <w:t>张家界景区天门洞</w:t>
        <w:br/>
        <w:t>高速回家中</w:t>
        <w:br/>
        <w:t>张家界景区</w:t>
        <w:br/>
        <w:t>张家界景区</w:t>
        <w:br/>
        <w:t>张家界景区</w:t>
        <w:br/>
        <w:t>张家界景区</w:t>
        <w:br/>
        <w:t>欧巴的小费思米达</w:t>
        <w:br/>
        <w:t>张家界景区</w:t>
        <w:br/>
        <w:t>这</w:t>
        <w:br/>
        <w:t>风雨回家路</w:t>
        <w:br/>
        <w:t>张家界景区世界</w:t>
        <w:br/>
        <w:t>张家界景区世界</w:t>
        <w:br/>
        <w:t>张家界景区世界</w:t>
        <w:br/>
        <w:t>张家界景区世界</w:t>
        <w:br/>
        <w:t>张家界景区</w:t>
        <w:br/>
        <w:t>张家界景区世界</w:t>
        <w:br/>
        <w:t>张家界景区世界</w:t>
        <w:br/>
        <w:t>此行目地</w:t>
        <w:br/>
        <w:t>接亲中</w:t>
        <w:br/>
        <w:t>夜晚的高速</w:t>
        <w:br/>
        <w:t>到家了</w:t>
      </w:r>
    </w:p>
    <w:p>
      <w:r>
        <w:t>评论：</w:t>
        <w:br/>
        <w:t>1.心里长草了</w:t>
        <w:br/>
        <w:t>2.照片很美，期待，谢谢分享</w:t>
        <w:br/>
        <w:t>3.现在这个季节去合适吗？</w:t>
        <w:br/>
        <w:t>4.照片好美。那些像画一样的图片，是你画的么？</w:t>
        <w:br/>
        <w:t>5.马克~</w:t>
        <w:br/>
        <w:t>6.心动ing</w:t>
        <w:br/>
        <w:t>7.马~</w:t>
        <w:br/>
        <w:t>8.mark. ~</w:t>
      </w:r>
    </w:p>
    <w:p>
      <w:pPr>
        <w:pStyle w:val="Heading2"/>
      </w:pPr>
      <w:r>
        <w:t>233.住在云雾仙山里，赏味碧桂张家界 (四天三夜行程，附Tips)</w:t>
      </w:r>
    </w:p>
    <w:p>
      <w:r>
        <w:t>https://you.ctrip.com/travels/zhangjiajie23/3487335.html</w:t>
      </w:r>
    </w:p>
    <w:p>
      <w:r>
        <w:t>来源：携程</w:t>
      </w:r>
    </w:p>
    <w:p>
      <w:r>
        <w:t>发表时间：2017-6-15</w:t>
      </w:r>
    </w:p>
    <w:p>
      <w:r>
        <w:t>天数：4 天</w:t>
      </w:r>
    </w:p>
    <w:p>
      <w:r>
        <w:t>游玩时间：6 月</w:t>
      </w:r>
    </w:p>
    <w:p>
      <w:r>
        <w:t>人均花费：4000 元</w:t>
      </w:r>
    </w:p>
    <w:p>
      <w:r>
        <w:t>和谁：和朋友</w:t>
      </w:r>
    </w:p>
    <w:p>
      <w:r>
        <w:t>玩法：</w:t>
      </w:r>
    </w:p>
    <w:p>
      <w:r>
        <w:t>旅游路线：</w:t>
      </w:r>
    </w:p>
    <w:p>
      <w:r>
        <w:t>正文：</w:t>
        <w:br/>
        <w:br/>
        <w:t>这可能是今年最令人难忘的旅途之一。</w:t>
        <w:br/>
        <w:t>添加图片描述</w:t>
        <w:br/>
        <w:t>作者简介：浅韵淡心（（携程ID：夏之愉悦），资深广告人，旅游、情感类专栏撰稿人，《旅行者》杂志特邀记者，新浪女性论坛版主，新浪微博时评团成员，携程旅行家，热衷探索旅行目的地所有美好事物，分享令人印象深刻的星级酒店、独特民宿、美食小吃。</w:t>
        <w:br/>
        <w:br/>
        <w:t>大气磅礴的</w:t>
        <w:br/>
        <w:t>张家界</w:t>
        <w:br/>
        <w:t>，天门山景区、张家界森林公园</w:t>
        <w:br/>
        <w:t>武陵源</w:t>
        <w:br/>
        <w:t>景区，阴天晴天各有其动人心魄的景致，坐落在云雾仙山环绕的景区之间、充盈了负离子的度假酒店——张家界碧桂园度假酒店，更为旅途落下了点睛一笔。</w:t>
        <w:br/>
        <w:br/>
        <w:t>城市里呆久了，忽然很想去山林里呼吸一下最纯净的空气。</w:t>
        <w:br/>
        <w:br/>
        <w:t>从</w:t>
        <w:br/>
        <w:t>上海到张家界</w:t>
        <w:br/>
        <w:t>，搭乘早上7点多的</w:t>
        <w:br/>
        <w:t>东航</w:t>
        <w:br/>
        <w:t>航班，上午十点半就准点降落在了</w:t>
        <w:br/>
        <w:t>张家界</w:t>
        <w:br/>
        <w:t>的机场。出机场十分钟到达天门山景区缆车站，将行李寄存在景区寄存区域，假装忘记了刚刚享用了公务舱丰盛的早餐，一身轻松地又跑去附近餐厅用餐。缆车站附近有很多餐厅，老灶头、禾田下，富正毅，去了禾田下，在一个步行街的二楼，两个人点了三个菜，小炒藕尖超美味，酸酸辣辣，配米饭，吃完体力补充完毕直奔上山。</w:t>
        <w:br/>
        <w:t>张家界机场</w:t>
        <w:br/>
        <w:t>标准像</w:t>
        <w:br/>
        <w:t>美味的湘味午餐</w:t>
        <w:br/>
        <w:t>缆车站</w:t>
        <w:br/>
        <w:t>这一天阴天，但是丝毫不影响游览的心情，一点左右上山，四个小时足够游览天门山西线。现在天门山游览一般都是A线缆车上环保车下，或者B线环保车上缆车下。第一次上山走了A线，缆车上山的过程里，山景已是非常的大气磅礴，从缆车上可以俯览著名的九十九道弯，想到游览完成后可以坐车体验这样惊险的山路，心里就忍不住激动。</w:t>
        <w:br/>
        <w:br/>
        <w:t>上山后直接上到山顶，然后做山顶索道，直奔</w:t>
        <w:br/>
        <w:t>天门山寺</w:t>
        <w:br/>
        <w:t>。坐过缆车，体验过天门山的高度和险峻，很难想像当年的人们是如何在天门山上修建如此大气的寺院。</w:t>
        <w:br/>
        <w:br/>
        <w:t>从</w:t>
        <w:br/>
        <w:t>天门山寺</w:t>
        <w:br/>
        <w:t>出发，游览西线，走过天门山索桥，</w:t>
        <w:br/>
        <w:t>鬼谷栈道</w:t>
        <w:br/>
        <w:t>，体验了玻璃栈道。每一个景点都让人惊叹。鬼谷栈道除了险峻之外，更有一种与周围山体浑善一体的古朴美感；而玻璃栈道则是另外一种体验，从来不敢走玻璃路面的我，第一次勇敢地……爬了上去，但是走第一块玻璃时，真的有点胆颤。想想反正也是来玩，毫不客气地趴在玻璃上鬼叫鬼叫，一回头看到两架大摄像机对着我，想起来在入口听说有哪里的记者来拍摄，顿时静音……但是透过玻璃路面看山谷，还真的是很特别的体验。</w:t>
        <w:br/>
        <w:t>鬼谷栈道</w:t>
        <w:br/>
        <w:t>玻璃栈道</w:t>
        <w:br/>
        <w:t>这属于幕后花絮</w:t>
        <w:br/>
        <w:t>山景</w:t>
        <w:br/>
        <w:br/>
        <w:t>下天门山时看着雨天的九百九十九阶天梯眼晕，直接买了票达成了自动扶梯下山，这扶梯其实很慢的，下山还挺耗时，抵不过轻松啊，还是很舒适的选择。</w:t>
        <w:br/>
        <w:t>转九十九道弯时坐车刚巧坐在了最后一排……建议如果有晕车的、或者老人小孩，最好靠前坐，毕竟九十九道弯一路转下山，还是很晕的。但是我一路忙着看山景拍照片，激动之下，倒也忘记了晕车。</w:t>
        <w:br/>
        <w:br/>
        <w:t>如果要看狐仙表演，到天门山景区门口，就可以等待演出了。如果要回市区，则需要再转一台车。</w:t>
        <w:br/>
        <w:br/>
        <w:t>天门山可能是</w:t>
        <w:br/>
        <w:t>张家界</w:t>
        <w:br/>
        <w:t>观云海最合适的地点，雨后初晴的日期，早早登上天门山，绝美云海胜景一定会让人流连忘返。</w:t>
        <w:br/>
        <w:br/>
        <w:t>下山回到缆车站，张家界碧桂园凤凰酒店的接机司机已经早早地等在了停车场。入住这一家酒店，可以有机会接机，因为知道我们要先去天门山，酒店特别安排了在天门山接到我们。从市区到酒店大约四十分钟吧，一路看到了金色的落日冲破云层，也看到了在建中的高铁，感觉未来到张家界会更加方便了呢。</w:t>
        <w:br/>
        <w:br/>
        <w:t>到达碧桂园酒店，就看到门口灯牌欢迎词写着“给你一个五星级的家”，进入酒店，金色穹顶上绘制了各种蓝天花鸟、山林景致。酒店工作人员微笑着接过了行李，引领着去了前台办理check in。</w:t>
        <w:br/>
        <w:br/>
        <w:t>刚过了六一，心血来潮地预定了儿童房。房间坐落在六楼，一开门各种惊喜不断，房间空间很大，足够小朋友们奔来跑去地折腾。床品都是各种卡通形象，梳妆台的灯具、洗手间的漱口杯、拖鞋浴袍各种用品都照顾到了小朋友们的需要和喜好，地上还铺设了大大的地点，放满了毛绒玩具。在房间休息了一会儿，喝了养身茶、尝了尝欢迎水果，差不多就到点用餐了。</w:t>
        <w:br/>
        <w:br/>
        <w:t>因为晚上要去看酒店的表演，所以简单地在自助餐厅用了晚餐。酒店的餐厅外观景阳台景色特别美，其实不出酒店，但看看这个方向的山景，心情就很好。刚下了点小雨，山里空气很好，忍不住做几个深呼吸啊，洗洗肺。</w:t>
        <w:br/>
        <w:br/>
        <w:t>自助餐厅</w:t>
        <w:br/>
        <w:t>晚餐后，八点左右，酒店剧场里的演出就开始了。以魔术为主，还有变脸。其实我比较喜欢看变脸，虽然在成都看过好几次，还是看不腻。不过这一次坐第一排，变脸演员直接在我面前表演了一下，吓了一跳啊，完全看不出来怎么做到了。</w:t>
        <w:br/>
        <w:br/>
        <w:t>看完表演回到房间，顿时被服务员的各种服务细节打动了，床前铺好地垫，放了拖鞋。浴缸、淋浴房也铺好了地垫，桌上有温热的养身茶，浴袍已经挂在了浴缸旁边，饮用瓶装水放在了床头柜……真的是五星级的家。床品很舒适，好眠每一夜。</w:t>
        <w:br/>
        <w:br/>
        <w:t>第二天起改换了酒店的豪华山景大床房，不出酒店，阳台上即可享受美景。</w:t>
        <w:br/>
        <w:br/>
        <w:t>张家界的美，其实最好不要在匆忙里错过。</w:t>
        <w:br/>
        <w:br/>
        <w:t>住碧桂园酒店的好处，在与置身山间，早上早起看着山景天气，决定是在酒店休息，还是去</w:t>
        <w:br/>
        <w:t>武陵源</w:t>
        <w:br/>
        <w:t>景区游览。有时候雨大或雾气重，会不利于观景，一般酒店熟悉周边的工作人员也可以给一些建议，看当日适合游览山上、还是在山下游览</w:t>
        <w:br/>
        <w:t>十里画廊</w:t>
        <w:br/>
        <w:t>以及金鞭溪。张家界森林公园的门票是四天的，每一天可以游览不同的线路，领略不同的景致。</w:t>
        <w:br/>
        <w:br/>
        <w:t>整个景区有好几个入口，比较主要的是张家界森林公园入口和</w:t>
        <w:br/>
        <w:t>武陵源</w:t>
        <w:br/>
        <w:t>入口。一直搞不清楚张家界森林公园和武陵源之间的关系，查了查资料，大致上说武陵源这一地区原来被张家界的名声改过。旧称武陵郡，主要包括天子峰和它近旁的丘峦。现时的张家界风景区属黔中地，自汉以来归武陵郡管辖。在文人墨客笔下，“武陵源”其实更有来头：盛唐著名诗人王维19岁时，以陶渊明的《桃花源记》为背景，写下了七言乐府《桃源行》，其中就有“居人共住</w:t>
        <w:br/>
        <w:t>武陵源</w:t>
        <w:br/>
        <w:t>，还从物外起田园”；李白也写过“功成拂衣去，归入武陵源”；他们都把武陵源比作世外桃源。所以，有人甚至认为陶渊明所写的“世外桃源”并不在常德的桃源县，而是张家界。</w:t>
        <w:br/>
        <w:br/>
        <w:t>张家界所在的武陵源景区处云贵高原余脉武陵山，由</w:t>
        <w:br/>
        <w:t>张家界国家森林公园</w:t>
        <w:br/>
        <w:t>和</w:t>
        <w:br/>
        <w:t>索溪峪</w:t>
        <w:br/>
        <w:t>、</w:t>
        <w:br/>
        <w:t>天子山</w:t>
        <w:br/>
        <w:t>两大自然保护区组成。这里拥有世界上罕见的砂岩峰林地貌，藏峰、桥、洞、湖、瀑于一身。张家界开发之初，核心景区分属大庸、</w:t>
        <w:br/>
        <w:t>慈利</w:t>
        <w:br/>
        <w:t>、</w:t>
        <w:br/>
        <w:t>桑植</w:t>
        <w:br/>
        <w:t>三县管辖。1984年，湘西籍著名画家黄永玉提议把天子山、索溪峪、张家界这片如“世外桃源”般的景区命名为“武陵源”。同年10月，正式设立“武陵源风景名胜区”。1992年，武陵源景区加入“世界自然遗产”大家庭，与美国黄石国家公园、科罗拉多大峡谷等著名世界自然遗产并称“地球最后的奇迹”。2004年2月，张家界又以不可多得的地理特质——石英砂岩峰林峡谷地貌，成为我国首批世界地质公园之一。这里保存着几乎未被扰动的原始自然状态的生态环境与生态系统。张家界森林公园则是指景区内的</w:t>
        <w:br/>
        <w:t>杨家界</w:t>
        <w:br/>
        <w:t>、</w:t>
        <w:br/>
        <w:t>袁家界</w:t>
        <w:br/>
        <w:t>、</w:t>
        <w:br/>
        <w:t>黄石寨</w:t>
        <w:br/>
        <w:t>和金鞭溪这几个地方，其中袁家界是相对主要的景点，黄石寨现在人比较少，猴子就精怪了起来。</w:t>
        <w:br/>
        <w:br/>
        <w:t>在景区的几天，体验了</w:t>
        <w:br/>
        <w:t>天子山</w:t>
        <w:br/>
        <w:t>御笔峰</w:t>
        <w:br/>
        <w:t>胜景、</w:t>
        <w:br/>
        <w:t>袁家界</w:t>
        <w:br/>
        <w:t>的大气、搭乘</w:t>
        <w:br/>
        <w:t>百龙天梯</w:t>
        <w:br/>
        <w:t>、徒步金鞭溪、坐火车感受</w:t>
        <w:br/>
        <w:t>十里画廊</w:t>
        <w:br/>
        <w:t>烟雨美景……</w:t>
        <w:br/>
        <w:br/>
        <w:t>D1：</w:t>
        <w:br/>
        <w:t>天子山索道</w:t>
        <w:br/>
        <w:t>上山 -</w:t>
        <w:br/>
        <w:t>天子山</w:t>
        <w:br/>
        <w:t>周边观景 - 环保车到</w:t>
        <w:br/>
        <w:t>贺龙公园</w:t>
        <w:br/>
        <w:t>观景 – 达成环保车到</w:t>
        <w:br/>
        <w:t>袁家界</w:t>
        <w:br/>
        <w:t>–</w:t>
        <w:br/>
        <w:t>百龙天梯</w:t>
        <w:br/>
        <w:t>下 – 环保车到</w:t>
        <w:br/>
        <w:t>十里画廊</w:t>
        <w:br/>
        <w:t>– 游览完毕环保车到武陵源门出景区</w:t>
        <w:br/>
        <w:t>D2：登山天子山 – 袁家界步行下山 – 金鞭溪 – 森林公园门出景区</w:t>
        <w:br/>
        <w:t>D3：森林公园入口进 – 上</w:t>
        <w:br/>
        <w:t>黄石寨</w:t>
        <w:br/>
        <w:t>– 步行转环保车到</w:t>
        <w:br/>
        <w:t>杨家界</w:t>
        <w:br/>
        <w:t>缆车站 上杨家界观天然长城 – 登</w:t>
        <w:br/>
        <w:t>乌龙寨</w:t>
        <w:br/>
        <w:t>– 交通车至天子山 – 索道下-武陵源门出景区</w:t>
        <w:br/>
        <w:br/>
        <w:t>第一天不熟悉道路，非常依赖缆车和</w:t>
        <w:br/>
        <w:t>百龙天梯</w:t>
        <w:br/>
        <w:t>等工具，上山时候雾气很重，巨大的山体在云雾里若隐若现宛若仙境，在缆车车厢内就忍不住各种拍。据说，张家界在3亿年前是海，至2亿年前的中三叠世晚期，本区地壳全面上升成为陆地，此后又经历了燕同运动，岩层遭受挤压，产生断裂和褶皱，并在山前或山间洼地沉积了很厚的陆相砂砾岩，慢慢形成了特殊的山体外观，当看到</w:t>
        <w:br/>
        <w:t>黄石寨</w:t>
        <w:br/>
        <w:t>那外观宛若巨型海螺的山石，还真的忍不住有所联想。</w:t>
        <w:br/>
        <w:br/>
        <w:t>走过一次后，对于交通车路线、大致山路都有数了，第二天开始可以徒步。十里画廊走到尽头可以攀登天子山；金鞭溪约景点中间位置可攀登步道至袁家界，</w:t>
        <w:br/>
        <w:t>杨家界</w:t>
        <w:br/>
        <w:t>同样有清晰的登山步道，就在缆车正下方，黄石寨的登山步道上猴子比较多，偶尔会抢夺食物，害怕的话可以备一个弹弓，但是挥舞一下就可以，不必真的打到小猴子，它们很聪明，看到弹弓马上就跑得影子都不见了。</w:t>
        <w:br/>
        <w:br/>
        <w:t>张家界森林公园的环境特别好，我们在金鞭溪看到了红尾巴的小松鼠、红嘴蓝雀，在天子山拍摄了很美的小鸟，袁家界、黄石寨到处都是各种有趣的小猴子。但是要注意如果想喂小猴子，最好事先把食物放在手里，而避免让猴子看到你从包往外拿食物——大猴子偶尔会抢夺，我们在黄石寨（游客较少的区域）看到过一次猴子抢夺老太太的食物，动作很快，完全措不及防。</w:t>
        <w:br/>
        <w:t>开始放图</w:t>
        <w:br/>
        <w:t>百龙天梯</w:t>
        <w:br/>
        <w:t>三观台观景台</w:t>
        <w:br/>
        <w:br/>
        <w:t>天然长城</w:t>
        <w:br/>
        <w:t>乌龙寨</w:t>
        <w:br/>
        <w:t>步道</w:t>
        <w:br/>
        <w:t>乌龙寨</w:t>
        <w:br/>
        <w:t>和</w:t>
        <w:br/>
        <w:t>天波府</w:t>
        <w:br/>
        <w:t>宅子</w:t>
        <w:br/>
        <w:t>下乌龙寨时大气的观景台</w:t>
        <w:br/>
        <w:t>燕窝</w:t>
        <w:br/>
        <w:t>寨主巡山…………</w:t>
        <w:br/>
        <w:t>松鼠</w:t>
        <w:br/>
        <w:t>红嘴蓝雀</w:t>
        <w:br/>
        <w:t>每日徒步十数公里几万步。回到酒店开门看见酒店细心安排的足浴、热水以及椰子味的浴盐，真的特别被打动。</w:t>
        <w:br/>
        <w:br/>
        <w:t>巨大的体力消耗之余，真的需要美食的补给。张家界原来主要是山区，大部分人家过年杀猪吃肉，然后腌制腊肉、腊肠，配合各种蔬菜菌菇辣椒做各类小炒，火辣辣的就是一年。在张家界，可以看到各类串烤的腊肉腊肠，还有满大街的“三下锅”。说起来三下锅原来主要是三种所谓“猪下水”，到现在演变为三种猪肉，当然如果接受，也是可以搭配“下水”，比较著名的是“富正毅三下锅”，在张家界，这家店堪比湘菜里的麦当劳，满大街都是它的连锁店。不过，除了中午体验当地一些餐馆，作为一个不是经常吃辣的游客，更多会选择在凤凰轩（酒店自己的中餐厅）解决。毕竟忽然转变饮食习惯天天享用三下锅，还是会有一些上火和口味上的不适应。凤凰轩不仅有美味的湘菜（可以根据客人需求调节辣度），还有精致的粤菜，用餐前喝一盅煲汤，用餐后享用粤式点心，体验的是真正舌尖上的张家界。如果登山，袁家界停车场区域有肯德基，天子山景区有麦当劳，解决了不少体力补给问题啊。</w:t>
        <w:br/>
        <w:t>舌尖上的张家界 （凤凰轩中餐厅）</w:t>
        <w:br/>
        <w:t>张家界森林公园门口的农家菜也不错</w:t>
        <w:br/>
        <w:t>这真的能吃吗</w:t>
        <w:br/>
        <w:t>旅行中间碰到了大雨，选择一间不错的酒店就很重要了，窝在酒店也不会无。在张家界碧桂园凤凰酒店的超大山间泳池，呼吸着充盈了负离子的新鲜空气游泳，跑跑步、做做有氧，完全不像在城市内那样，一边运动一边内心忐忑与无处不在的尾气。室内健身房器械也非常丰富，让同行热爱健身的好友乐不思蜀。还有空间很大的桌球房，吃完丰盛晚餐打几局，消消食。</w:t>
        <w:br/>
        <w:br/>
        <w:t>几天的行程很快结束了，但是感觉张家界还是有很多值得发现和体验的地方。而且对于摄影爱好者而言，一年四季的张家界都有不同的景致，希望下一个秋天，可以与张家界有缘再见。</w:t>
        <w:br/>
        <w:br/>
        <w:t>旅行小贴士：</w:t>
        <w:br/>
        <w:t>-         山里天气多变温度较低，尤其是雨天，即便是夏天，也需要备用一件薄外套，老人小孩尤其要注意。另外最好备用两双鞋，以备雨天湿鞋替换</w:t>
        <w:br/>
        <w:t>-         上海去张家界旅行团的航班时间不算很好，如果要自己选定时间定机加酒，担心迷路的游客可以考虑通过碧桂园旅游部门请当地向导；或者携程有微领队服务，可通过微信提供订票指路路线推荐等服务</w:t>
        <w:br/>
        <w:t>-         张家界森林公园个人比较喜欢</w:t>
        <w:br/>
        <w:t>武陵源</w:t>
        <w:br/>
        <w:t>区域，整体服务、设计规划更为合理；带老人幼儿旅行，比较适合走武陵源入口；黄石寨和杨家界相对比较累；碧桂园酒店在两个入口之间，相对靠近森林公园入口</w:t>
        <w:br/>
        <w:t>-         森林公园正入口主要进黄石寨和金鞭溪，要去袁家界需要走全程金鞭溪（约七公里），或者黄石寨下山后走过一条木栈道、转交通车，上</w:t>
        <w:br/>
        <w:t>杨家界索道</w:t>
        <w:br/>
        <w:t>，然后搭乘交通车到达袁家界，去天子山袁家界一般走武陵源入口</w:t>
        <w:br/>
        <w:t>-         大峡谷玻璃桥（也在张家界森林公园景区）需要提前一天预约订票，单走玻璃桥应该需要提前至少六天订票，记得预留时间</w:t>
        <w:br/>
        <w:t>-         张家界森林公园门票可以使用四天，凭指纹和门卡进入；山上交通车免费，但是所有的缆车和天梯都是单独收费</w:t>
        <w:br/>
        <w:t>-         天门山森林公园就在市中心区域，一般缆车上、交通车下都至少需要预留一个半小时左右路程，游览天门山如果需要搭配大交通（尤其是回程），需要注意时间安排；</w:t>
        <w:br/>
        <w:t>-         武陵源门口有很多餐饮，想试试看富正毅三下锅可以找到，森林公园入口也有少数农家菜，还不错；袁家界停车场区域有肯德基；天子山</w:t>
        <w:br/>
        <w:t>仙女散花</w:t>
        <w:br/>
        <w:t>景点附近有麦当劳；很靠谱；碧桂园酒店中餐厅湘菜可调节辣度、还有粤菜，可以适当调节一下</w:t>
        <w:br/>
        <w:br/>
        <w:t>行程第一天或者最后一天，逛天门山森林公园</w:t>
        <w:br/>
        <w:t>适合热爱徒步运动的旅行者，四天森林公园安排：</w:t>
        <w:br/>
        <w:t>D1：步行十里画廊上天子山，索道下</w:t>
        <w:br/>
        <w:t>希望稍微轻松一些：索道上天子山，步道下，十里画廊小火车出</w:t>
        <w:br/>
        <w:t>（索道+小火车约180左右费用）</w:t>
        <w:br/>
        <w:t>D2：森林公园进，</w:t>
        <w:br/>
        <w:t>黄石寨索道</w:t>
        <w:br/>
        <w:t>上步道下（或反之，累一些），</w:t>
        <w:br/>
        <w:t>杨家界索道</w:t>
        <w:br/>
        <w:t>上（单程费用80左右）,走乌龙寨步道（根据路线全程靠右走），交通车到袁家界，游览完毕百龙天梯下</w:t>
        <w:br/>
        <w:t>D3： 步行金鞭溪八公里左右</w:t>
        <w:br/>
        <w:t>如果想尝试袁家界步道，则金鞭溪森林公园门进入，走五公里左右开始上山到袁家界（一个多小时上山还蛮累的）</w:t>
        <w:br/>
        <w:t>D4：大峡谷玻璃桥</w:t>
        <w:br/>
        <w:t>黄龙洞</w:t>
        <w:br/>
        <w:t>。不过大峡谷走走很累，不建议老人家走</w:t>
        <w:br/>
        <w:br/>
        <w:t>带长者和幼童的路线考虑：</w:t>
        <w:br/>
        <w:t>行程第一天或者最后一天，逛天门山森林公园</w:t>
        <w:br/>
        <w:t>三天森林公园安排：</w:t>
        <w:br/>
        <w:t>D1：武陵源门进入索道上天子山、交通车到袁家界，百龙天梯下，交通车到十里画廊，小火车进出观光（小火车带全程讲解）</w:t>
        <w:br/>
        <w:t>D2：森林公园进，建议黄石寨索道上下，走金鞭溪</w:t>
        <w:br/>
        <w:t>D3：</w:t>
        <w:br/>
        <w:t>黄龙洞</w:t>
        <w:br/>
        <w:t>，玻璃桥（单桥）</w:t>
        <w:br/>
        <w:t>以上为个人体验后的思路，欢迎讨论</w:t>
        <w:br/>
        <w:t>-------------------旅行，还在继续----------------------------------------</w:t>
      </w:r>
    </w:p>
    <w:p>
      <w:r>
        <w:t>评论：</w:t>
        <w:br/>
        <w:t>1.天门山和天子山</w:t>
        <w:br/>
        <w:t>2.天门山和天子山</w:t>
        <w:br/>
        <w:t>3.前两天游记很详细很实用，希望我和家人去的时候能赶上好时光。</w:t>
        <w:br/>
        <w:t>4.楼主的美图和如此详细的攻略，坚定了去的决心。谢谢楼主分享，这个贴必须顶一个</w:t>
        <w:br/>
        <w:t>5.请教下楼主，整个行程里最推荐去哪个地方呢？</w:t>
        <w:br/>
        <w:t>6.楼主真的很用心的写了攻略啊，很感谢啊，赞啊！我们全家打算过两个月去。</w:t>
        <w:br/>
        <w:t>7.我听说一般出行前一个月订机票会比较划算是真的吗？</w:t>
        <w:br/>
        <w:t>8.敢问楼主现在去这里的人多么？我希望清静一些。</w:t>
        <w:br/>
        <w:t>9.旺季人不少</w:t>
        <w:br/>
        <w:t>10.玩得开心</w:t>
      </w:r>
    </w:p>
    <w:p>
      <w:pPr>
        <w:pStyle w:val="Heading2"/>
      </w:pPr>
      <w:r>
        <w:t>234.七旬夫妇背包逛北欧(之十五) --斯德哥尔摩之四/斯堪森公园</w:t>
      </w:r>
    </w:p>
    <w:p>
      <w:r>
        <w:t>https://you.ctrip.com/travels/stockholm451/3488961.html</w:t>
      </w:r>
    </w:p>
    <w:p>
      <w:r>
        <w:t>来源：携程</w:t>
      </w:r>
    </w:p>
    <w:p>
      <w:r>
        <w:t>发表时间：2017-6-18</w:t>
      </w:r>
    </w:p>
    <w:p>
      <w:r>
        <w:t>天数：</w:t>
      </w:r>
    </w:p>
    <w:p>
      <w:r>
        <w:t>游玩时间：6 月</w:t>
      </w:r>
    </w:p>
    <w:p>
      <w:r>
        <w:t>人均花费：</w:t>
      </w:r>
    </w:p>
    <w:p>
      <w:r>
        <w:t>和谁：夫妻</w:t>
      </w:r>
    </w:p>
    <w:p>
      <w:r>
        <w:t>玩法：自由行，摄影，人文，省钱，穷游</w:t>
      </w:r>
    </w:p>
    <w:p>
      <w:r>
        <w:t>旅游路线：斯德哥尔摩，斯堪森公园，斯堪森露天博物馆</w:t>
      </w:r>
    </w:p>
    <w:p>
      <w:r>
        <w:t>正文：</w:t>
        <w:br/>
        <w:t>七旬夫妇背包逛北欧(之十五) --</w:t>
        <w:br/>
        <w:t>斯德哥尔摩</w:t>
        <w:br/>
        <w:t>之四/</w:t>
        <w:br/>
        <w:t>斯堪森公园</w:t>
        <w:br/>
        <w:t>北欧行程: 2016.05.19从上海飞--芬兰: (坦佩雷，罗瓦涅米，赫尔辛基)-- 爱沙尼亚（塔林）--瑞典:(斯德哥尔摩，西格吐纳，瓦克斯霍尔姆)--挪威: (奥斯陆，卑尔根，斯塔万格)—丹麦:( 哥本哈根)-- 冰岛:( 雷克雅未克)—06.19飞往圣彼得堡。</w:t>
        <w:br/>
        <w:t>六月三日斯德哥尔摩之四/斯堪森公园</w:t>
        <w:br/>
        <w:t>今天游览斯德哥尔摩的斯堪森公园，位于犹尔哥登岛上。这是世界上最早的露天博物馆，展现完整的瑞典传统的人文风情，是世界来瑞典观光的主要拜访地之一。</w:t>
        <w:br/>
        <w:t>上午出门之前，旅店服务台的工作人员指点：到斯堪森公园，在旅店对面的码头搭乘轮渡。我们到码头，那里有很多船只，驶往各个不同的方向。一位船员指着不远处，一群学生正在排队等待登船，告诉我们说：那条船就是开往斯堪森公园的。（见下图）</w:t>
        <w:br/>
        <w:t>斯堪森公园（露天博物馆）建于1891年。这里展出150多幢房屋和花园，都是18到19世纪传统风格的建筑，向人们展示昔日瑞典民俗生活以及瑞典各地的传统。</w:t>
        <w:br/>
        <w:t>这个露天博物馆的发起人，是当时的一位学者亚瑟。在工业革命的浪潮中，他担忧瑞典的那些传统文化逐渐被遗忘，便出钱出力，迁移了那些旧宅、教堂、作坊等建筑，在1891年正式设立了</w:t>
        <w:br/>
        <w:t>斯堪森露天博物馆</w:t>
        <w:br/>
        <w:t>。</w:t>
        <w:br/>
        <w:t>游客可以在这里，感受瑞典的历史文化烙印，耳濡目染当时各种职业及着装，农民房舍，畜禽栏房，农具，仓库，水井等。也有住宅：展示厨房，卧室，起居室的样子，一个穿着当年衣服的妇人在织毛衣。博物馆里还有教堂，花园，早年的玻璃、木材加工厂等。这个博物馆占地面积很大，时间充裕的话可以呆上半天。</w:t>
        <w:br/>
        <w:t>行前，网上告知公园门票为100瑞典克郎，不知为何今天门票180克朗/人？折人民币是144元。</w:t>
        <w:br/>
        <w:t>下午，乘公交返回到市区。然后，乘地铁准备参观当地的米勒斯雕塑花园。车上邻座是一位来自云南昆明的女士。她告诉我们说，已来瑞典十年，在一所大学里搞研究，兼少量的课。女儿九岁离开昆明，现正准备上大学。她说，女儿很优秀，特别怀念儿时的中国，尤其是中国的辣味食品。所以她现在专门乘地铁，到超市购买中国的食材，回家给她做菜。</w:t>
        <w:br/>
        <w:t>当她得知我们要到米勒斯雕塑花园，便用手机搜索交通方式，让我们记下来，以免迷路。</w:t>
        <w:br/>
        <w:t>到达米勒斯雕塑花园那个地区，街道纵横交错。我们便询问一位过路的老人。不料，他竟然会讲中国话。他兴奋地告诉我们：他曾在南京西路上的波特曼大酒店，工作了几年。分手时，还用上海话与我们告别：侬好，再会！</w:t>
        <w:br/>
        <w:t>游完米勒斯雕塑花园，我们用手机离线地图，搜索返程交通，得知就近可以乘坐238路巴士。于是，我们在238路站台上查看路线。这时，一家三口的路人，见状走过来告诉说：这条线路近期已经停驶，你们可以改乘另一路巴士……</w:t>
        <w:br/>
        <w:t>“英盲”，可以出国旅游吗？可以，只要你有勇气！</w:t>
        <w:br/>
        <w:t>明天请分享，瑞典天堂般的世外桃源：瓦克斯霍尔姆。</w:t>
      </w:r>
    </w:p>
    <w:p>
      <w:r>
        <w:t>评论：</w:t>
        <w:br/>
        <w:t>1.最爱这种风格的地方了，一定要去了下次。</w:t>
        <w:br/>
        <w:t>2.留个脚印，下次我也写个游记发发~</w:t>
        <w:br/>
        <w:t>3.回帖赚个2分经验！嘿嘿~楼主可以关注我嘛~</w:t>
        <w:br/>
        <w:t>4.我文笔不好，一直没怎么写游记，要向你多多学习。</w:t>
        <w:br/>
        <w:t>5.去过，看完想回去翻过去的照片，回到属于自己的回忆。</w:t>
        <w:br/>
        <w:t>6.谢谢鼓励，关注!</w:t>
        <w:br/>
        <w:t>7.谢谢鼓励和关注!</w:t>
        <w:br/>
        <w:t>8.谢谢鼓励和关注!</w:t>
        <w:br/>
        <w:t>9.无须文笔，随意记下每天行程中的点点滴滴……</w:t>
      </w:r>
    </w:p>
    <w:p>
      <w:pPr>
        <w:pStyle w:val="Heading2"/>
      </w:pPr>
      <w:r>
        <w:t>235.涪陵武陵山大裂谷游记</w:t>
      </w:r>
    </w:p>
    <w:p>
      <w:r>
        <w:t>https://you.ctrip.com/travels/fuling120129/3494542.html</w:t>
      </w:r>
    </w:p>
    <w:p>
      <w:r>
        <w:t>来源：携程</w:t>
      </w:r>
    </w:p>
    <w:p>
      <w:r>
        <w:t>发表时间：2017-6-19</w:t>
      </w:r>
    </w:p>
    <w:p>
      <w:r>
        <w:t>天数：2 天</w:t>
      </w:r>
    </w:p>
    <w:p>
      <w:r>
        <w:t>游玩时间：</w:t>
      </w:r>
    </w:p>
    <w:p>
      <w:r>
        <w:t>人均花费：</w:t>
      </w:r>
    </w:p>
    <w:p>
      <w:r>
        <w:t>和谁：和朋友</w:t>
      </w:r>
    </w:p>
    <w:p>
      <w:r>
        <w:t>玩法：自由行，摄影，自驾，小资，周末游</w:t>
      </w:r>
    </w:p>
    <w:p>
      <w:r>
        <w:t>旅游路线：涪陵</w:t>
      </w:r>
    </w:p>
    <w:p>
      <w:r>
        <w:t>正文：</w:t>
        <w:br/>
        <w:t>第一站：獐子堡&gt; 第二站：鸡冠岭&gt; 第三站：天门洞&gt; 第四站：铜墙铁壁 &gt; 第五站：青天峡地缝&gt; 第六站：老君洞&gt;第七站：武陵泰斗索道</w:t>
        <w:br/>
        <w:t>01獐子堡</w:t>
        <w:br/>
        <w:t>从武陵山游客中心换乘景区大巴后，从图语广场进入景区大门。景区的大门是建在山顶上，刚一进去，就是一长长的下坡，从上而下地深入大裂谷，也是一种独特的游览方式。盘山公路一侧是武陵山脉连绵起伏的崇山峻岭，因为位于山巅，视野也特别辽阔</w:t>
        <w:br/>
        <w:t>此处又叫獐子堡，但奇怪的是这里没有獐子这种生物，到是随处可见的野生猕猴。猴群蹲立在观景平台的护栏柱上，好奇地盯着前来的观望的游客，淡定而悠闲。猴妈妈怀里抱着可爱的小猴子，时而灵敏地在悬崖上的树枝攀跃，时而跳进平台闲庭信步，并不在意围观的游客。</w:t>
        <w:br/>
        <w:t>02鸡冠岭</w:t>
        <w:br/>
        <w:t>沿着栈道前行，途中绿荫盖天，满目清新。峰回路转之后，我们来到了鸡冠岭。听说鸡冠岭因其酷似鸡冠而得名，山岭上壁立千仞、怪石嶙峋、千姿百态让人忍不住叫绝。鸡冠岭是由强烈地壳运动而形成的直立石壁，岩石时代属于2.5亿年前的古生代二叠系长兴组石灰岩。垂直落差300余米。</w:t>
        <w:br/>
        <w:t>03天门洞索桥</w:t>
        <w:br/>
        <w:t>天门洞索桥是才开通的新游线，从云雾阁离开穿过鸡冠岭后，直通天门洞。索桥从天门洞穿越而过，连接起另一个山头，仿佛天堑变通途，避免了又要爬坡上坎的辛劳。这里来来往往的游客踏上索桥，仿若在空中凌波漫步，微微摇晃的体验既惊险又好玩。</w:t>
        <w:br/>
        <w:t>04铜墙铁壁</w:t>
        <w:br/>
        <w:t>继续往下，一面天然的屏障上像是被天神凿开了一个豁大的洞口，穿越洞口，便到了另一座山峰——铜墙铁壁。远远望去，这道“铜墙铁壁”与周围的轻松灌木形成鲜明的对比，当阳光照射过来，更显金碧辉煌。铜墙铁壁其中一部分剥离开来，看似威严耸立，令人胆颤心惊，实则巍峨矗立、岿然不动。铜墙铁壁形成一道天然的屏障，横亘在仙境与人间。听人介绍，“铜墙铁壁”是在整个喀斯特地貌大环境中，靠亿万年的自然威力和雷霆万钧的地质运动，因为断层且经过长年累月的风化作用而形成的一面光滑石壁，其岩石时代属于2.5亿年前的古生代二叠系长兴组石灰岩。</w:t>
        <w:br/>
        <w:t>05青天峡地缝</w:t>
        <w:br/>
        <w:t>武陵山的核心区是一条长约10公里的喀斯特地貌原生态峡谷。只有当你来到大裂谷面前，你才会惊叹于它的雄伟壮观与气势磅礴。天地泼墨，大裂谷的旷世奇观，让你目不暇接，两岸重峦叠嶂，真可谓壁立千仞、状如斧削，令人叹为观止。沿嵌壁栈道前行，裂谷地缝蜿蜒曲折，左右逢源，惊险神秘，直呼这门票值了。</w:t>
        <w:br/>
        <w:t>06老君洞</w:t>
        <w:br/>
        <w:t>走到青天峡地缝的尽头可以看到地缝与一个巨大的溶洞紧紧相连这便是老君洞。当地老百姓传说：老君洞里囚禁着一条蟒蛇精，因此，千百年来一直少有人涉足。后经探测，老君洞为典型的喀斯特溶洞横向洞穴，全长8.3公里。洞里，到处是五彩斑斓、形状各异的石钟乳、石花、石笋、石柱、石台地；分布着神奇的暗河、瀑布、间歇泉；入口处不远，还有一个巨大的溶洞大厅，相当于一幢二三十层高的大楼。尤其好玩的是，在大厅里稍微弄出一点儿响声，立刻就被扩散为旋律优美、婉转回环的音乐声，由此有人将它称为维也纳的“金色大厅”。</w:t>
        <w:br/>
        <w:t>07武陵泰斗索道</w:t>
        <w:br/>
        <w:t>武陵泰斗索道——被称为亚洲第一陡的索道，缓缓乘索道升空，垂直陡峭的山壁就在眼前展现。当索道运行时，遇上山顶云雾缭绕，犹如置身“仙境”。此外，景区另一风景“天门洞”与泰斗索道形成一横一纵两道天索架于万壑群山中，形成了“天门奇险”的景色。</w:t>
        <w:br/>
        <w:t>1、自驾：</w:t>
        <w:br/>
        <w:t>重庆主城出发：主城-沿江高速(G50S)-</w:t>
        <w:br/>
        <w:t>涪陵</w:t>
        <w:br/>
        <w:t>南-白涛-武陵山大裂谷。全程约111公里，1.5小时车程。</w:t>
        <w:br/>
        <w:t>万州出发：万州-宜万高速-长寿-渝涪高速-涪丰石高速-涪陵南-白涛-武陵山大裂谷。全程约287公里，2.5小时车程。</w:t>
        <w:br/>
        <w:t>湖北利川出发：利川-涪丰石高速-涪陵东-白涛-武陵山大裂谷。全程约265公里，2.3小时车程。</w:t>
        <w:br/>
        <w:t>四川达州出发：达州-包茂高速(G65)-邻水-转垫江-转长寿-涪陵南-白涛-武陵山大裂谷。全程约307公里，3.5小时车程。</w:t>
        <w:br/>
        <w:t>2、乘车：</w:t>
        <w:br/>
        <w:t>江北红旗河沟汽车站乘长途大巴到达涪陵客运中心(约90分钟车程)，再转乘到武陵山旅游区的专线客车，或乘至武陵山乡镇的班车。</w:t>
        <w:br/>
        <w:t>3、当地特产：</w:t>
        <w:br/>
        <w:t>南沱龙眼干、大木红心猕猴桃、大木肾豆、涪陵方坪茶、乌江牌榨菜、胭脂萝卜、涪陵油醪糟。</w:t>
        <w:br/>
        <w:t>4、景区咨询电话：023-72701503</w:t>
        <w:br/>
        <w:t>景区夏季售票时间为8:30-16:00</w:t>
      </w:r>
    </w:p>
    <w:p>
      <w:r>
        <w:t>评论：</w:t>
        <w:br/>
        <w:t>1.可以可以，凉快，避暑的好地方</w:t>
        <w:br/>
        <w:t>2.哎呀呀</w:t>
        <w:br/>
        <w:t>3.听朋友说不错，打算带娃儿去玩</w:t>
        <w:br/>
        <w:t>4.好玩。</w:t>
        <w:br/>
        <w:t>5.😊</w:t>
        <w:br/>
        <w:t>6.把咋黑。</w:t>
        <w:br/>
        <w:t>7.哒哒哒~</w:t>
        <w:br/>
        <w:t>8.风景好不说，主要是空气好，里面的消费也不贵，值得一去！</w:t>
        <w:br/>
        <w:t>9.风景优美，值得一去</w:t>
        <w:br/>
        <w:t>10.风景不错，值得一去</w:t>
      </w:r>
    </w:p>
    <w:p>
      <w:pPr>
        <w:pStyle w:val="Heading2"/>
      </w:pPr>
      <w:r>
        <w:t>236.长江三峡之旅-轻松简约的游轮游</w:t>
      </w:r>
    </w:p>
    <w:p>
      <w:r>
        <w:t>https://you.ctrip.com/travels/chongqing158/3495137.html</w:t>
      </w:r>
    </w:p>
    <w:p>
      <w:r>
        <w:t>来源：携程</w:t>
      </w:r>
    </w:p>
    <w:p>
      <w:r>
        <w:t>发表时间：2017-6-19</w:t>
      </w:r>
    </w:p>
    <w:p>
      <w:r>
        <w:t>天数：4 天</w:t>
      </w:r>
    </w:p>
    <w:p>
      <w:r>
        <w:t>游玩时间：6 月</w:t>
      </w:r>
    </w:p>
    <w:p>
      <w:r>
        <w:t>人均花费：2000 元</w:t>
      </w:r>
    </w:p>
    <w:p>
      <w:r>
        <w:t>和谁：和父母</w:t>
      </w:r>
    </w:p>
    <w:p>
      <w:r>
        <w:t>玩法：摄影，人文，美食，半自由行，邮轮</w:t>
      </w:r>
    </w:p>
    <w:p>
      <w:r>
        <w:t>旅游路线：长江三峡，重庆，宜昌，长江索道，丰都鬼城，三峡大坝，忠县，石宝寨，巫山，瞿塘峡，夔门，巫峡，神女峰，石柱，神女溪，三峡人家</w:t>
      </w:r>
    </w:p>
    <w:p>
      <w:r>
        <w:t>正文：</w:t>
        <w:br/>
        <w:t>父母年事已高，自从上次夏威夷和美东之行后，就很少有机会陪同他们一起出游。这次和女儿一道回国探亲，专门安排了一次</w:t>
        <w:br/>
        <w:t>长江三峡</w:t>
        <w:br/>
        <w:t>之旅，乘坐美资的</w:t>
        <w:br/>
        <w:t>维多利亚游</w:t>
        <w:br/>
        <w:t>轮，和父母一同轻松游三峡。船票是在携程上预订的，￥1500/人，外宾另加收￥1000/人，四天三夜，</w:t>
        <w:br/>
        <w:t>重庆</w:t>
        <w:br/>
        <w:t>下水，</w:t>
        <w:br/>
        <w:t>宜昌</w:t>
        <w:br/>
        <w:t>上岸，待遇和服务相同，让人有点惊讶，在如今的21世纪，仍然内外有别！</w:t>
        <w:br/>
        <w:t>成都到重庆</w:t>
        <w:br/>
        <w:t>的高铁，￥154/人，</w:t>
        <w:br/>
        <w:t>宜昌到成都</w:t>
        <w:br/>
        <w:t>的动车，￥258/人，除了船上的三晚住宿，无需其它酒店。</w:t>
        <w:br/>
        <w:t>重庆北站</w:t>
        <w:br/>
        <w:t>到朝天门码头，尝试了一下携程的专车，￥50，似乎不比出租车便宜。而游轮最后会将游客由大巴送到宜昌市内的三峡游客中心（3号码头），从那打的去火车站只要20分钟，大约￥20。</w:t>
        <w:br/>
        <w:t>【山城重庆】</w:t>
        <w:br/>
        <w:t>六月初的蓉城有点闷热难熬，一行人早早地乘地铁来到了新修的</w:t>
        <w:br/>
        <w:t>成都东站</w:t>
        <w:br/>
        <w:t>。老人家没有体验过高铁，印象中的火车站和绿皮列车还停留在几十年前，而如今的高铁站不亚于机场的设施，令人不得不感慨国内发展的迅猛。</w:t>
        <w:br/>
        <w:t>晚上6点后才登船，特意安排了早上的高铁，留点时间领略一下山城重庆。高铁十分准时，不到两钟头，就将我们拉到了重庆。本想将行李寄存在朝天门码头，不料由于码头施工，到处乱糟糟，只好拖着行李，体验一下山城的几处热点：洪崖洞，解放碑和</w:t>
        <w:br/>
        <w:t>长江索道</w:t>
        <w:br/>
        <w:t>。</w:t>
        <w:br/>
        <w:t>中午饭是在洪崖洞的小吃街解决的，再次品尝重庆小面，味道还是那么香辣，让人意犹未尽。而号称黄金商圈的解放牌和重庆特色的长江索道（票已涨到￥30/来回），则乏善可陈，仅仅到此一游，留个纪念。从索道到码头，距离不远，台阶颇多，对老人是个考验。由新加坡投资的新朝天门商圈据说修成后将拥有西南第一高楼，不过现在看来就是个大工地。在码头边胡乱吃了个晚餐，就登船了！</w:t>
        <w:br/>
        <w:t>看来嘉陵江处于枯水期，河道都露出来了</w:t>
        <w:br/>
        <w:t>解放碑，人气还是挺旺滴</w:t>
        <w:br/>
        <w:t>入住登记很慢，好在不赶时间，被安排在饭厅中排号等待。和</w:t>
        <w:br/>
        <w:t>阿拉斯加游</w:t>
        <w:br/>
        <w:t>轮不同，长江游轮要小很多，仅能容纳几百人，标间都带阳台，卫生间还有浴盆，略有点奢侈。</w:t>
        <w:br/>
        <w:t>临近傍晚，天空有飘起毛毛细雨，而山城的夜色，也慢慢呈现在眼前。</w:t>
        <w:br/>
        <w:t>【石宝奇寨】</w:t>
        <w:br/>
        <w:t>第二天早上的自费项目是</w:t>
        <w:br/>
        <w:t>丰都鬼城</w:t>
        <w:br/>
        <w:t>（￥295/人），由于</w:t>
        <w:br/>
        <w:t>三峡大坝</w:t>
        <w:br/>
        <w:t>的修建，老的鬼城已经埋在水下，而这是个新修的人工“景点”。对鬼城不敢兴趣，我们留在船上参加了一个中医的养生保健讲座和内画工艺展示。船上的早中晚都是自助餐形式，选择不多，和阿拉斯加游轮每晚高档正餐相比，还是有差距，当然价位也不一样。下午还有一个船长的欢迎酒会，提供香槟和点心，算是给游客接风。</w:t>
        <w:br/>
        <w:t>现场表演的内画手艺，使用专门的内画笔</w:t>
        <w:br/>
        <w:t>船长的欢迎酒会</w:t>
        <w:br/>
        <w:t>下午游览的重点是位于</w:t>
        <w:br/>
        <w:t>忠县</w:t>
        <w:br/>
        <w:t>的</w:t>
        <w:br/>
        <w:t>石宝寨</w:t>
        <w:br/>
        <w:t>（包含），号称世界八大奇异建筑之一。</w:t>
        <w:br/>
        <w:t>著名的木质塔楼依山而建，共12层，高56米，99级台阶，有一定的挑战性。新建的石宝寨有巨型的围堤，一座吊桥矗立在景区的路口，四面江水环绕，仿佛一处江中盆景，在雨中，透出一种灵气。</w:t>
        <w:br/>
        <w:t>晚上有船上员工自编自导的时装秀，位于五楼的酒吧活动厅，规模不能和海上邮轮的大剧院相比，不过也不失为一种娱乐，时光之一丝慵懒的氛围中慢慢逝去。</w:t>
        <w:br/>
        <w:t>【</w:t>
        <w:br/>
        <w:t>巫山</w:t>
        <w:br/>
        <w:t>云雨】</w:t>
        <w:br/>
        <w:t>进入第三天，游轮也驶进了三峡的主景区，长8公里的</w:t>
        <w:br/>
        <w:t>瞿塘峡</w:t>
        <w:br/>
        <w:t>，而位于瞿塘峡入口的</w:t>
        <w:br/>
        <w:t>夔门</w:t>
        <w:br/>
        <w:t>，则是人民币十元的背景图案，人称“夔门天下雄”，乃巴蜀名胜之一。</w:t>
        <w:br/>
        <w:t>随后的</w:t>
        <w:br/>
        <w:t>巫峡</w:t>
        <w:br/>
        <w:t>，则绵延四十五公里，期间云山雾绕，为这段最秀丽的三峡蒙上一层面纱。</w:t>
        <w:br/>
        <w:t>在沿江的巫山十二峰中，最著名的莫过</w:t>
        <w:br/>
        <w:t>神女峰</w:t>
        <w:br/>
        <w:t>，天气原因，那化作</w:t>
        <w:br/>
        <w:t>石柱</w:t>
        <w:br/>
        <w:t>的神女在云雾中显得那么遥远，那么朦胧。下午的节目是换乘小游船游览神女峰边的</w:t>
        <w:br/>
        <w:t>神女溪</w:t>
        <w:br/>
        <w:t>，导游则是当地的白族。这是个新开发的旅游项目，不少地方还在完善，而当地人也通过旅游，将自己的文化和土特产介绍给外面的世界，三峡工程对他们的生活影响巨大，不知，那是一种传承还是一种破坏，只有留给世人评价了！</w:t>
        <w:br/>
        <w:t>神女峰和她的美丽的传说</w:t>
        <w:br/>
        <w:t>船长的欢送晚宴</w:t>
        <w:br/>
        <w:t>晚上的文艺表演</w:t>
        <w:br/>
        <w:t>【三峡大坝】</w:t>
        <w:br/>
        <w:t>旅行的最后一天来到湖北宜昌，所有游客带上行李，换乘专门的三峡大坝游船，经升船梯，过落差为180米的大坝。第一次乘船坐电梯，感觉很特别。升船梯是近年来才开通的设施，船过大坝仅需要50分钟，而如果是往常的五级船阀，如同爬楼梯般，则需要三小时。</w:t>
        <w:br/>
        <w:t>上岸后由大巴送往三峡大坝景区，参观号称世界最大的水利工程。从大坝到宜昌市区开车要一小时，途径西陵峡景区，是三峡中最长的一段（66公里），包括最近开发的</w:t>
        <w:br/>
        <w:t>三峡人家</w:t>
        <w:br/>
        <w:t>，时间的原因，只能在车上一睹它的芳影。</w:t>
      </w:r>
    </w:p>
    <w:p>
      <w:r>
        <w:t>评论：</w:t>
        <w:br/>
        <w:t>1.很喜欢这种地方，下次一定要去！</w:t>
        <w:br/>
        <w:t>2.我要收藏起来，放到自己的行程表里了……</w:t>
        <w:br/>
        <w:t>3.看了你的游记，我也忍不住下次玩回来写一个了。</w:t>
        <w:br/>
        <w:t>4.收藏下，回去我也去一回感受感受。</w:t>
        <w:br/>
        <w:t>5.好棒，旅程好丰富，一定是非常开心的，再多上写楼主个人照片吧！</w:t>
      </w:r>
    </w:p>
    <w:p>
      <w:pPr>
        <w:pStyle w:val="Heading2"/>
      </w:pPr>
      <w:r>
        <w:t>237.游张家界之记</w:t>
      </w:r>
    </w:p>
    <w:p>
      <w:r>
        <w:t>https://you.ctrip.com/travels/zhangjiajie23/3494035.html</w:t>
      </w:r>
    </w:p>
    <w:p>
      <w:r>
        <w:t>来源：携程</w:t>
      </w:r>
    </w:p>
    <w:p>
      <w:r>
        <w:t>发表时间：2017-6-19</w:t>
      </w:r>
    </w:p>
    <w:p>
      <w:r>
        <w:t>天数：2 天</w:t>
      </w:r>
    </w:p>
    <w:p>
      <w:r>
        <w:t>游玩时间：6 月</w:t>
      </w:r>
    </w:p>
    <w:p>
      <w:r>
        <w:t>人均花费：300 元</w:t>
      </w:r>
    </w:p>
    <w:p>
      <w:r>
        <w:t>和谁：一个人</w:t>
      </w:r>
    </w:p>
    <w:p>
      <w:r>
        <w:t>玩法：</w:t>
      </w:r>
    </w:p>
    <w:p>
      <w:r>
        <w:t>旅游路线：</w:t>
      </w:r>
    </w:p>
    <w:p>
      <w:r>
        <w:t>正文：</w:t>
        <w:br/>
        <w:br/>
        <w:t>张家界</w:t>
        <w:br/>
        <w:t>天子山</w:t>
        <w:br/>
        <w:t>游记</w:t>
        <w:br/>
        <w:t>登高俯瞰白茫茫，</w:t>
        <w:br/>
        <w:t>山峰隐约树渺茫，</w:t>
        <w:br/>
        <w:t>奇峰美景不得览，</w:t>
        <w:br/>
        <w:t>只缘人在浓雾上。</w:t>
        <w:br/>
        <w:t>天子山景区65平方公里，主峰高海拔1256米，是以山峰景观为主的景区。</w:t>
        <w:br/>
        <w:t>从</w:t>
        <w:br/>
        <w:t>武陵源</w:t>
        <w:br/>
        <w:t>塔入口乘车30多分钟，就到了登上</w:t>
        <w:br/>
        <w:t>天子山</w:t>
        <w:br/>
        <w:t>顶峰的必由之路——</w:t>
        <w:br/>
        <w:t>天子山索道</w:t>
        <w:br/>
        <w:t>，由于导游巧妙的安排，使我们顺利的上了索道，据说人流高峰使要排队两个多小时，才能上索道。在索道上观看沿途的奇异峰林，诡秘的幽谷，郁郁的松柏，白白的云雾，就使人感到了天子山的神奇美妙。到达顶峰后，因为正是大雾弥漫的天气，站在山顶俯瞰或远眺，只见山腰的大雾如同滚滚的波涛，远处的峰林尽在浓雾笼罩之中，无法看到山下的风光和远处的峰林。听导游介绍，如果晴天，站在峰顶可以看到千姿百态的峰林，变幻莫测的深渊，“天桥、</w:t>
        <w:br/>
        <w:t>天池</w:t>
        <w:br/>
        <w:t>、天门、飞泉、洞府，古庙”等美丽的风景，还能看到惟妙惟肖的“</w:t>
        <w:br/>
        <w:t>仙女散花</w:t>
        <w:br/>
        <w:t>、</w:t>
        <w:br/>
        <w:t>御笔峰</w:t>
        <w:br/>
        <w:t>、神塘湾、</w:t>
        <w:br/>
        <w:t>点将台</w:t>
        <w:br/>
        <w:t>”等峰林景观。听到介绍后，遗憾的感觉悠然而生。虽然没有看全天子山的风光，但真切地看到了大山之中的大雾，看到了雾的浓厚、雾的变幻、雾的美丽、雾的海洋。也真实感觉到了登山无限趣、人在雾中行的清新和快乐。</w:t>
        <w:br/>
        <w:t>在云雾缭绕中，我们观看了“</w:t>
        <w:br/>
        <w:t>贺龙公园</w:t>
        <w:br/>
        <w:t>”。公园林阴道两边分三个层次的绿化新颖别致，最高的苍松翠柏伟岸挺拔，翠绿欲滴；中间的芙蓉花、山茶花、杜鹃花、玫瑰花竟相开放，缤纷绚丽；最低的是一种灌木果树，上面结满红红的吉祥果。贺龙元帅铜像屹立公园之中群山环绕的广场上，贺龙铜像高大威武，身边还有一匹与他相依相偎的嘶鸣的战马，这更能体现贺龙元帅一生戎马生涯和人马相互依恋之情。元帅铜像手握烟斗，面色严肃而着微笑，两眼凝视着前方。据说，元帅望去的方向正是他的家乡，由于元帅28年没回家乡，他对家乡人们充满了惦念。所以，后人就让他的铜像面向家乡，以了却他的思乡之情。因为观看贺龙元帅铜像时正是细雨蒙蒙，云雾飘渺的天气，所以更给游人一种人、马、天、山合一的感觉，更显示了元帅的伟大。</w:t>
        <w:br/>
        <w:t>出了</w:t>
        <w:br/>
        <w:t>贺龙公园</w:t>
        <w:br/>
        <w:t>来到了“</w:t>
        <w:br/>
        <w:t>连心桥</w:t>
        <w:br/>
        <w:t>”，连心桥是在两座石峰中间夹了一块巨石而形成的，传说这桥是专门考验爱情是否忠贞的。如果夫妻二人的爱情是忠贞的，二人在桥下合影就会安然无恙，如果有一方是三心二意，夹着的石头就会掉下砸他，所以也有许多夫妻不敢到桥下合影。</w:t>
        <w:br/>
        <w:br/>
        <w:t>张家界</w:t>
        <w:br/>
        <w:t>十里画廊</w:t>
        <w:br/>
        <w:t>游记</w:t>
        <w:br/>
        <w:t>十里画廊</w:t>
        <w:br/>
        <w:t>十里美，</w:t>
        <w:br/>
        <w:t>河流潺潺清泉水，</w:t>
        <w:br/>
        <w:t>石峰各个是奇景</w:t>
        <w:br/>
        <w:t>最靓当数三姐妹。</w:t>
        <w:br/>
        <w:t>游好了</w:t>
        <w:br/>
        <w:t>天子山</w:t>
        <w:br/>
        <w:t>，我们便来到了</w:t>
        <w:br/>
        <w:t>十里画廊</w:t>
        <w:br/>
        <w:t>。虽然是第一次游玩，但我对这里太熟悉了。你一定很奇怪吧！因为我最喜欢的动画片《虹猫蓝兔七侠传》中的达达的住所就在这。这里真的有“灵泉宝玉”吗？我既兴奋又好奇地坐上了观光小火车。火车缓缓地行驶在山谷中。山谷两边群山环抱，连绵起伏，树木茂密深绿，还有一座座石峰高高的耸立着，一条清澈的小溪在谷底静静的流淌。这真是一幅绝妙的山水画，所以人们给这儿取了一个很“诗意”的名字叫“十里画廊”。</w:t>
        <w:br/>
        <w:t>你瞧！在左前方有三座石峰，那就是“夫妻抱子”了。右边那高大无比的石峰看上去象是一位父亲，左边的便是那慈祥而又和蔼可亲的母亲了，中间的那一位你看象不象他们那活泼可爱的儿子！你再看，父亲的嘴里叼着一根烟，不过你别担心，他可知道</w:t>
        <w:br/>
        <w:t>张家界</w:t>
        <w:br/>
        <w:t>是世界级的风景区，所以并没有点着烟，只是过过烟瘾而已。你说这是多么美好的一家三口呀！你再看！正前方的那座石峰，真象一位背着草篓的</w:t>
        <w:br/>
        <w:t>采药老人</w:t>
        <w:br/>
        <w:t>，我说那大概是李时珍采完了药正准备回家呢！</w:t>
        <w:br/>
        <w:t>小火车到达了终点。在那远处就是著名的“三姊妹”峰了。前面的是大姐，正背着孩子回娘家呢！后面的是二姐，怀里抱着孩子，正盼着她的丈夫回家呢。最后的那位就是三姐了，她挺着个大肚子，正怀着个孩子。你说她们象不象？这里的风景真是美不胜收呀！你要是想看这如诗如画的美景，那就赶快来十里画廊游玩吧！</w:t>
        <w:br/>
        <w:t>张家界</w:t>
        <w:br/>
        <w:t>金鞭溪大峡谷</w:t>
        <w:br/>
        <w:t>游记</w:t>
        <w:br/>
        <w:t>河水清纯鱼跳潭，</w:t>
        <w:br/>
        <w:t>花香竹密树伟岸，</w:t>
        <w:br/>
        <w:t>惟妙惟肖峰林奇，</w:t>
        <w:br/>
        <w:t>神仙来此也留恋。</w:t>
        <w:br/>
        <w:t>金鞭溪，即</w:t>
        <w:br/>
        <w:t>金鞭溪大峡谷</w:t>
        <w:br/>
        <w:t>，是张家界绝美的景色。金鞭溪，因</w:t>
        <w:br/>
        <w:t>金鞭岩</w:t>
        <w:br/>
        <w:t>而得名，那金鞭岩兀立谷中，雄伟而险峻，与边上神鹰岩相辉映，组成“</w:t>
        <w:br/>
        <w:t>神鹰护鞭</w:t>
        <w:br/>
        <w:t>”的特有情韵。</w:t>
        <w:br/>
        <w:t>金鞭溪的源头，是一个叫土地垭的地方。金鞭溪，流经整个张家界，终和龙尾溪、鸳鸯溪、矿洞溪相汇，滋润了张家界的土地。</w:t>
        <w:br/>
        <w:t>金鞭溪，蜿蜒曲折，随山而行，若说</w:t>
        <w:br/>
        <w:t>黄石寨</w:t>
        <w:br/>
        <w:t>满怀张家界的硬朗，那么金鞭溪便充盈了女儿的温柔。漫步金鞭溪之畔，见古木林立，绿荫遮日，溪涧潺潺，花草飘香。抬望两边，危峰若柱，兀立云天，悬崖峭壁，怪石嶙峋，宛若世外仙境。又野猴嬉戏，更显自然之魅。</w:t>
        <w:br/>
        <w:t>至溪边，观溪水清澈见底，鱼儿尾尾在目。我一捧这金鞭溪的水哟，顿觉清凉无比。那溪涧中大大小小的岩石，被流水洗刷得滑溜溜的，这都是时间和流水独特逻辑的结晶。览峰。觅水。山水若画，人在画中。诗云，“清清流水青青山，山如花屏人如仙。仙人若在画中走，一步一望一重天。”即言金鞭溪之异景也！</w:t>
        <w:br/>
        <w:t>行而北望，有石峰横空而出，似一母亲抱着一个婴儿，故名“</w:t>
        <w:br/>
        <w:t>母子峰</w:t>
        <w:br/>
        <w:t>”，又曰“观音送子”。旧时，多有民间不孕者，于此乞求子嗣。</w:t>
        <w:br/>
        <w:t>续进，至令我感觉美妙的“</w:t>
        <w:br/>
        <w:t>金鞭岩</w:t>
        <w:br/>
        <w:t>”得见。抬望眼，这金鞭岩有棱有角，高耸入云，盖与蓝天相接，真“擎天之柱”也！因阳光照之，金光熠熠而得名。这金鞭岩，是武陵山系独特风情的一个缩影。又有山岩“醉罗汉”与之相峙。据传，清嘉庆学士彭之臣在峰壁书写一“忠”字。清道光四年，贡生彭之运作《壁忠记》一文以彰其胜。然风雨沧桑，今此二迹不复得见。</w:t>
        <w:br/>
        <w:t>走读金鞭溪，行三分之一之径，至“文星岩”。此岩立于峡谷之间。世人有说像“鲁迅”；也有说像“高尔基”的。是以，我们统称之“文星岩”。</w:t>
        <w:br/>
        <w:t>行峡谷之间，忽有“</w:t>
        <w:br/>
        <w:t>千里相会</w:t>
        <w:br/>
        <w:t>”之景观。那两具岩峰俨然一双相会的恋人，在周围的山峦的衬托下如此款款有情，栩栩如生！当然，至吸引我们的，还有《西游记》拍摄之地“花果山”和“水帘洞”，见峰峦入云，溪涧清幽，林木葱郁，野猴成群。皆绝妙景色也。</w:t>
      </w:r>
    </w:p>
    <w:p>
      <w:r>
        <w:t>评论：</w:t>
        <w:br/>
        <w:t>1.好想好想好想跟楼主出去旅游啊！！！真的好赞。</w:t>
        <w:br/>
        <w:t>2.楼主下次的图一定会比这次更多更美的对嘛～～</w:t>
        <w:br/>
        <w:t>3.支持一下~楼主棒棒哒，如果再多一点美图，那简直是大作</w:t>
        <w:br/>
        <w:t>4.楼主看你的图片，如果再多一点图就更完美了呢~</w:t>
        <w:br/>
        <w:t>5.你好，很喜欢你的游记，我也准备国庆节像这样走一趟，纯粹参照你的路线，请问这样会很赶吗？</w:t>
        <w:br/>
        <w:t>6.欢迎你在攻略社区安家并发表处女作游记，游游君前来撒花问候喽！送上优质游记指南http://you.ctrip.com/travels/youyouctripstar10000/1756062.html 很期待再次看到你分享精彩的旅程~</w:t>
      </w:r>
    </w:p>
    <w:p>
      <w:pPr>
        <w:pStyle w:val="Heading2"/>
      </w:pPr>
      <w:r>
        <w:t>238.济南、泰山三日游</w:t>
      </w:r>
    </w:p>
    <w:p>
      <w:r>
        <w:t>https://you.ctrip.com/travels/jinan128/3479645.html</w:t>
      </w:r>
    </w:p>
    <w:p>
      <w:r>
        <w:t>来源：携程</w:t>
      </w:r>
    </w:p>
    <w:p>
      <w:r>
        <w:t>发表时间：2017-6-19</w:t>
      </w:r>
    </w:p>
    <w:p>
      <w:r>
        <w:t>天数：3 天</w:t>
      </w:r>
    </w:p>
    <w:p>
      <w:r>
        <w:t>游玩时间：</w:t>
      </w:r>
    </w:p>
    <w:p>
      <w:r>
        <w:t>人均花费：</w:t>
      </w:r>
    </w:p>
    <w:p>
      <w:r>
        <w:t>和谁：亲子</w:t>
      </w:r>
    </w:p>
    <w:p>
      <w:r>
        <w:t>玩法：</w:t>
      </w:r>
    </w:p>
    <w:p>
      <w:r>
        <w:t>旅游路线：</w:t>
      </w:r>
    </w:p>
    <w:p>
      <w:r>
        <w:t>正文：</w:t>
        <w:br/>
        <w:t>晨光微熹中，我们一家三口抵达了著名的泉城——</w:t>
        <w:br/>
        <w:t>济南</w:t>
        <w:br/>
        <w:t>。出了</w:t>
        <w:br/>
        <w:t>济南东站</w:t>
        <w:br/>
        <w:t>对面就是大明湖的北门，可是时间太早，</w:t>
        <w:br/>
        <w:t>大明湖公园</w:t>
        <w:br/>
        <w:t>还未开门，等待晨练的大爷建议我们先吃早饭。沿着公园向西，大概十几分钟就到了大明湖公园的西南门。抬眼望，惊喜的发现预订的</w:t>
        <w:br/>
        <w:t>如家酒店</w:t>
        <w:br/>
        <w:t>就在眼前，赶紧把行李寄存下，酒店外就有一家早点连锁店，干净、味美、实惠。饱餐战饭后，开启了泉城的游玩。</w:t>
        <w:br/>
        <w:t>第一天</w:t>
        <w:br/>
        <w:t>我们的第一站是</w:t>
        <w:br/>
        <w:t>济南</w:t>
        <w:br/>
        <w:t>的三大景点之一：   大明湖。大明湖由济南的众多泉水汇流而成，是繁华都市中的一个天然湖泊。</w:t>
        <w:br/>
        <w:t>我们从公园的西南门进，顺着北门-东门-南门-西南门出，转了整整一圈。出了大明湖西南门沿着</w:t>
        <w:br/>
        <w:t>趵突泉</w:t>
        <w:br/>
        <w:t>路步行15分钟到了</w:t>
        <w:br/>
        <w:t>五龙潭公园</w:t>
        <w:br/>
        <w:t>，其内散布着形态各异的26处古名泉，是</w:t>
        <w:br/>
        <w:t>济南</w:t>
        <w:br/>
        <w:t>三大泉群之一。我们从东门进南门出，路对面小巷中</w:t>
        <w:br/>
        <w:t>食为天锅贴</w:t>
        <w:br/>
        <w:t>解决了午饭。</w:t>
        <w:br/>
        <w:br/>
        <w:t>五龙潭公园</w:t>
        <w:br/>
        <w:t>南门斜对面就是</w:t>
        <w:br/>
        <w:t>趵突泉</w:t>
        <w:br/>
        <w:t>公园北门。趵突泉水清澈见底，水质清醇甘醇，常年保持18度左右。康熙御封为“天下第一泉”。泉畔有专供游人品尝泉水的取水点。</w:t>
        <w:br/>
        <w:t>游完</w:t>
        <w:br/>
        <w:t>趵突泉</w:t>
        <w:br/>
        <w:t>返回酒店，稍事休整，继续出发，目的地——</w:t>
        <w:br/>
        <w:t>曲水亭街</w:t>
        <w:br/>
        <w:t>。</w:t>
        <w:br/>
        <w:t>曲水亭街</w:t>
        <w:br/>
        <w:t>尽头就是有名的小吃一条街——芙容街。品尝美食之后步行回到住处，结束了一天的行程。</w:t>
        <w:br/>
        <w:t>第二天</w:t>
        <w:br/>
        <w:t>今天的行程是：</w:t>
        <w:br/>
        <w:t>千佛山</w:t>
        <w:br/>
        <w:t>、</w:t>
        <w:br/>
        <w:t>济南市博物馆</w:t>
        <w:br/>
        <w:t>、</w:t>
        <w:br/>
        <w:t>泉城广场</w:t>
        <w:br/>
        <w:t>。</w:t>
        <w:br/>
        <w:t>酒店门口坐66路公交车直达</w:t>
        <w:br/>
        <w:t>千佛山</w:t>
        <w:br/>
        <w:t>西门。千佛山的主要景点有：</w:t>
        <w:br/>
        <w:t>万佛洞</w:t>
        <w:br/>
        <w:t>、</w:t>
        <w:br/>
        <w:t>观音园</w:t>
        <w:br/>
        <w:t>、</w:t>
        <w:br/>
        <w:t>弥勒胜苑</w:t>
        <w:br/>
        <w:t>、</w:t>
        <w:br/>
        <w:t>兴国禅寺</w:t>
        <w:br/>
        <w:t>。</w:t>
        <w:br/>
        <w:t>千佛山公园</w:t>
        <w:br/>
        <w:t>内景观也不错，值得爬一爬。还有十八罗汉和卧佛一尊，分置于盘路两侧和广场中。</w:t>
        <w:br/>
        <w:t>了解到</w:t>
        <w:br/>
        <w:t>万佛洞</w:t>
        <w:br/>
        <w:t>集敦煌、龙门、麦积山、云冈全国四大石窟的精华于一身，此次登</w:t>
        <w:br/>
        <w:t>千佛山</w:t>
        <w:br/>
        <w:t>主要奔它来的，不巧，万佛洞在维修中，没法参观很遗憾。</w:t>
        <w:br/>
        <w:br/>
        <w:t>千佛山公园</w:t>
        <w:br/>
        <w:t>出来，直接进了旁边的</w:t>
        <w:br/>
        <w:t>济南市博物馆</w:t>
        <w:br/>
        <w:t>参观。里面有详细的济南历史介绍。</w:t>
        <w:br/>
        <w:t>参观完博物馆，直奔</w:t>
        <w:br/>
        <w:t>泉城广场</w:t>
        <w:br/>
        <w:t>。白天没几个人，要晚上才热闹。为了明天爬泰山保存体力，早早结束了行程回酒店休息了。 因手机忘记充电，今天没怎么照相，就不晒照片了。</w:t>
        <w:br/>
        <w:t>第三天</w:t>
        <w:br/>
        <w:t>今天是重头戏，登东岳泰山。</w:t>
        <w:br/>
        <w:t>早6：24乘k761到</w:t>
        <w:br/>
        <w:t>泰山站</w:t>
        <w:br/>
        <w:t>，车站广场坐39环线公交车至天外村，换乘景区公交（可以和门票一起买车票），9：30到中天门开始爬山。13：30开始从玉皇顶下山，19：30到红门停车场坐3路公交车（到23：00停运）返回泰安市。 （我们家因为我，登山耗时太长，体力好的早下山了。）乘晚上01：22的K850返家。</w:t>
        <w:br/>
        <w:t>爬完泰山就一个字——累。我就不多说了，大家看看我的照片吧！（水平有限，仅供参考。）</w:t>
        <w:br/>
        <w:t>第一次写游记，希望对大家有帮助。</w:t>
      </w:r>
    </w:p>
    <w:p>
      <w:r>
        <w:t>评论：</w:t>
        <w:br/>
        <w:t>1.有一年放假去的，人山人海，好多中国人。</w:t>
        <w:br/>
        <w:t>2.看得出来楼主很想努力的把旅行过程都记录下来呢。</w:t>
        <w:br/>
        <w:t>3.棒呆，我们也要去！希望也有好运伴随。</w:t>
        <w:br/>
        <w:t>4.我大姑他们年初去过，工作有事我就错过了没去，很遗憾呢。</w:t>
        <w:br/>
        <w:t>5.好巧啊我才刚到这边，正好借鉴一下。</w:t>
        <w:br/>
        <w:t>6.欢迎你在攻略社区安家并发表处女作游记，游游君前来撒花问候喽！送上优质游记指南http://you.ctrip.com/travels/youyouctripstar10000/1756062.html 很期待再次看到你分享精彩的旅程~</w:t>
      </w:r>
    </w:p>
    <w:p>
      <w:pPr>
        <w:pStyle w:val="Heading2"/>
      </w:pPr>
      <w:r>
        <w:t>239.长沙----张家界----凤凰古城----桂林四人自由行2017.6.9---6.17</w:t>
      </w:r>
    </w:p>
    <w:p>
      <w:r>
        <w:t>https://you.ctrip.com/travels/changsha148/3498241.html</w:t>
      </w:r>
    </w:p>
    <w:p>
      <w:r>
        <w:t>来源：携程</w:t>
      </w:r>
    </w:p>
    <w:p>
      <w:r>
        <w:t>发表时间：2017-6-20</w:t>
      </w:r>
    </w:p>
    <w:p>
      <w:r>
        <w:t>天数：9 天</w:t>
      </w:r>
    </w:p>
    <w:p>
      <w:r>
        <w:t>游玩时间：6 月</w:t>
      </w:r>
    </w:p>
    <w:p>
      <w:r>
        <w:t>人均花费：5700 元</w:t>
      </w:r>
    </w:p>
    <w:p>
      <w:r>
        <w:t>和谁：和朋友</w:t>
      </w:r>
    </w:p>
    <w:p>
      <w:r>
        <w:t>玩法：自由行</w:t>
      </w:r>
    </w:p>
    <w:p>
      <w:r>
        <w:t>旅游路线：长沙，张家界，武陵源，岳麓山，岳麓书院，天门山，袁家界，杨家界，天子山，百龙天梯，溪布街，十里画廊，水绕四门，凤凰古城，沱江，桂林，两江四湖，漓江，银子岩，遇龙河，印象刘三姐，西街，阳朔，世外桃源，龙脊梯田，金坑梯田</w:t>
      </w:r>
    </w:p>
    <w:p>
      <w:r>
        <w:t>正文：</w:t>
        <w:br/>
        <w:t>出发前准备：1、在携程网上订</w:t>
        <w:br/>
        <w:t>长沙</w:t>
        <w:br/>
        <w:t>禧天宾馆（此宾馆近黄兴广场，坡子街）。大峡谷、玻璃桥门票（这票要提前5天订，而且要约定时间，我订了下午1.30到4.00的）。还在携程网上订了</w:t>
        <w:br/>
        <w:t>张家界</w:t>
        <w:br/>
        <w:t>两天的车和向导（看了网上的攻略，觉得张家界请向导会少走很多弯路。另外四个人包个车会很方便，不用到处找公交，可以节省时间多玩几个景点）。</w:t>
        <w:br/>
        <w:t>2、准备好伞和雨衣（南方的天说下就下）</w:t>
        <w:br/>
        <w:t>3、带上足够的衣服，因为没有机会洗，就是洗也很难干。</w:t>
        <w:br/>
        <w:t>9日，</w:t>
        <w:br/>
        <w:t>大连——长沙</w:t>
        <w:br/>
        <w:t>乘10点10分的飞机，由于到南京转机时晚点，所以5点多才到达长沙。下机后在t2航站二号门上机场大巴（四人一共62元），下车后滴滴打车到禧天宾馆。晚上去坡子街，品尝当地美食：罗家臭豆腐，号称长沙一局；到火宫殿品尝小龙虾和各种粑粑。晚上回宾馆，订张家界</w:t>
        <w:br/>
        <w:t>武陵源</w:t>
        <w:br/>
        <w:t>涧山客栈两晚。</w:t>
        <w:br/>
        <w:t>10日，长沙</w:t>
        <w:br/>
        <w:t>岳麓山</w:t>
        <w:br/>
        <w:t>、</w:t>
        <w:br/>
        <w:t>岳麓书院</w:t>
        <w:br/>
        <w:t>、湖南大学——张家界</w:t>
        <w:br/>
        <w:t>10日上午，我们将行李寄存在宾馆。打车到湖南大学南门儿，从这儿进岳麓书院。书院门票五十元一人。我们没有坐环保车和索道，只是一路边玩边上山欣赏路边的风景，羡慕湖南大学的学生有着一个后花园。</w:t>
        <w:br/>
        <w:t>岳麓书院是到长沙必去的地方，极力推荐。从岳麓山，下来经过小吃街品尝了老长沙大香肠和青团。午饭就在湖南大学第五食堂，对外窗口在二楼，我们吃的自助每人25元，听说有水果，结果所谓水果是黄瓜和西红柿，饭也不太好吃，这个不推荐。</w:t>
        <w:br/>
        <w:t>午饭过后，本想去湖南大学校园看看。天太热，所以放弃，打车去贾宜故居，在太平老街上。</w:t>
        <w:br/>
        <w:t>后走回宾馆。滴滴打车到西站，由于堵车没赶上两点半的直接到张家界的武陵源的汽车，于是决定直接去张家界，124元一人。到张家界时天已经黑了，下大雨，向导王东艳及时出现并帮助了我们，我们顺利入住</w:t>
        <w:br/>
        <w:t>天门山</w:t>
        <w:br/>
        <w:t>脚下的佐邻佑舍客栈，离汽车站也很近。老板开车来接我们我们。向导王东艳（通过携程认识的）。还有巩涛（通过携程认识的），使我初步认识了张家界。事实证明我请向导是正确的。在这里特别感谢龚涛家界，帮助我安排了行程，我们订了他的商务车。小王是个土家族美女,说着一口流利的普通话。</w:t>
        <w:br/>
        <w:t>11日，张家界武陵源景区（</w:t>
        <w:br/>
        <w:t>袁家界</w:t>
        <w:br/>
        <w:t>、</w:t>
        <w:br/>
        <w:t>杨家界</w:t>
        <w:br/>
        <w:t>、</w:t>
        <w:br/>
        <w:t>天子山</w:t>
        <w:br/>
        <w:t>）</w:t>
        <w:br/>
        <w:t>11日打车去武陵源，是小王找的顺风车，每人二十元。先把行装放到涧山客栈，这个客栈离标志门也就是上山的路口很近，老板人也很好，帮我们退掉了一晚的住宿费，当然也给老板带来一定的损失。所以在淡季来时没有必要提前定酒店，因为天气无常。</w:t>
        <w:br/>
        <w:t>雨后的空气很好。我们坐</w:t>
        <w:br/>
        <w:t>百龙天梯</w:t>
        <w:br/>
        <w:t>，单程七十二元一人直达袁家界-----阿凡达取景地之一。主要景观是悬浮山。再坐环保车到杨家界，在坐环保车到天子山，一路走来欣赏着形态各异的山峰，感慨着大自然的鬼斧神工，从天子山坐索道下山，从标志门回到客栈，晚上我们在武陵源吃饭，当地特色是岩耳炖土鸡，饭后去</w:t>
        <w:br/>
        <w:t>溪布街</w:t>
        <w:br/>
        <w:t>溜达，还看了土家族的表演，非常热闹。</w:t>
        <w:br/>
        <w:t>12日，张家界武陵源景区（</w:t>
        <w:br/>
        <w:t>十里画廊</w:t>
        <w:br/>
        <w:t>、金鞭溪）——宝峰湖——大峡谷、玻璃桥</w:t>
        <w:br/>
        <w:t>十二日早上早早的起床感受客栈文化，每个客栈规模不大但装修特别，关键是老板热情如同到家的感觉，（建议到了张家界应该感受一下新兴的客栈文化，和宾馆、酒店不一样的感觉）。早餐就在金山客栈吃的，米粉儿味道还是不错的。</w:t>
        <w:br/>
        <w:t>早早小王就来和我们汇合，饭后我们再次从标志门进入，今天将从山脚下看山，先坐环保车到了十里画廊，我们是步行，浏览画廊，真是漂亮！三分长相七分想象，有很多形态各异的山在现在我面前，再加上雨后的雾气，就是一幅幅山水画。回来时坐小火车。再坐环保车到金鞭溪，也就是</w:t>
        <w:br/>
        <w:t>水绕四门</w:t>
        <w:br/>
        <w:t>，是西游记取景地之一，沿着小溪前行，胜似画中游。</w:t>
        <w:br/>
        <w:t>下山后将行装放到订好的车上，坐车到宝峰湖。坐船游览高峡平湖四面，青山一泓碧水</w:t>
        <w:br/>
        <w:t>到玻璃桥正好是一点半到四点间，没有想象中的害怕，更加感慨人类的伟大，之后要下山走到大峡谷走了好久，腿很痛，但我们坚持到底，看到大峡谷的美貌，天一直下雨所以必须穿雨衣，怕脚凉的就准备好鞋套，晚上回到张家界，仍住佐林佑舍客栈，小王带我们去吃饭还买了点儿特产，现在很方便，买够二百元，店里就给免费邮寄，所以和比我们先到家。告别了小王，只是有些不舍。</w:t>
        <w:br/>
        <w:t>13日，天门山——</w:t>
        <w:br/>
        <w:t>凤凰古城</w:t>
        <w:br/>
        <w:t>13日雨下的很大，早上打车到天门山，选择了B线即环保车上索道下，什么也看不到，全是雾，放弃了990级台阶直接坐扶梯上山，32元一人，走玻璃栈道，五元一人。</w:t>
        <w:br/>
        <w:t>坐索道下打车回客栈，客栈老板送我们去汽车站，到凤凰古城，84元一人。在车上订了掉脚楼。入住</w:t>
        <w:br/>
        <w:t>沱江</w:t>
        <w:br/>
        <w:t>边的吊脚楼，253元四人，（条件不好，但风景不错）。老板到南华门接我们，晚饭吃了血粑鸭。看了苗寨的表演，五十人元一人，推荐看。欣赏着古城的夜景。</w:t>
        <w:br/>
        <w:t>14日，凤凰城——</w:t>
        <w:br/>
        <w:t>桂林</w:t>
        <w:br/>
        <w:t>早饭后在古城里溜达后。打车到汽车站坐十一点的客车到桂林，160元一人。携程订的桂林名城酒店，（125一间，就在阳步行街上），通过携程联系的向导李林艳，包了车。他派人去汽车站接我们，亲自去酒店看我们给我们介绍桂林，饭后又派人带我们去游</w:t>
        <w:br/>
        <w:t>两江四湖</w:t>
        <w:br/>
        <w:t>，二百元一人。游两江四湖，建议在晚上，十分美，验证着：桂林山水甲天下。</w:t>
        <w:br/>
        <w:t>15日，桂林（靖江王府）——杨朔（世外桃园、</w:t>
        <w:br/>
        <w:t>漓江</w:t>
        <w:br/>
        <w:t>竹筏、</w:t>
        <w:br/>
        <w:t>银子岩</w:t>
        <w:br/>
        <w:t>、</w:t>
        <w:br/>
        <w:t>遇龙河</w:t>
        <w:br/>
        <w:t>、</w:t>
        <w:br/>
        <w:t>印象刘三姐</w:t>
        <w:br/>
        <w:t>、</w:t>
        <w:br/>
        <w:t>西街</w:t>
        <w:br/>
        <w:t>）</w:t>
        <w:br/>
        <w:t>15日早，小李安排张清师傅带我们去</w:t>
        <w:br/>
        <w:t>阳朔</w:t>
        <w:br/>
        <w:t>（阳朔风景甲桂林），也是很舒服商务车，阳朔之前到靖江王府走了一圈儿，一百二十元一人（在景区门口买)，可以提前在网上订或者找向导买才七十几元。王府值得看。接着到阳朔游览</w:t>
        <w:br/>
        <w:t>世外桃源</w:t>
        <w:br/>
        <w:t>，六十元一人，竹筏游漓江一百元一人，银子岩六十五元一人，这个非常推荐，晚饭后到云龙河，站在桥上看夕阳下的河水和两岸的高山，真是美不胜收。晚上看印象刘三姐，150元一人，场面大，只是没有看懂，后来才知道是描写四个少数民族被丰收时的场景，导演张艺某就是高。然后去逛了西街，在桂林包车共花了1200元，但挺值的，免得到处奔波，避免浪费时间，也玩的自由，对于四个人来说很划算，司机张青师傅很博学，本身就是一个很好的向导，再加上</w:t>
        <w:br/>
        <w:t>桂林旅游</w:t>
        <w:br/>
        <w:t>成旅游业成熟，所以李林艳也建议我们不用额外的花钱找向导。晚上住阳朔，也是客栈，张青师傅帮忙联系的，八十元一间。</w:t>
        <w:br/>
        <w:t>16日，</w:t>
        <w:br/>
        <w:t>龙脊梯田</w:t>
        <w:br/>
        <w:t>——桂林</w:t>
        <w:br/>
        <w:t>16日早上，张青师傅拉我们去龙脊梯田，想去最大的</w:t>
        <w:br/>
        <w:t>金坑梯田</w:t>
        <w:br/>
        <w:t>，但晚上雨大，道路坍塌。最后只能去古壮梯田和平安梯田，梯田中三落着瑶族、壮族的寨子，很有特色，梯田只是一种田的形态，其实在这两个面积相对小的寨子里可以与梯田零距离接触，金坑梯田是坐缆车的，距离远。</w:t>
        <w:br/>
        <w:t>再回到桂林已是傍晚，也是张青师傅推荐的宾馆一个三人间120元。通过张师傅，我们买了大芒果，5.5元一斤，超好吃，每人带了一箱芒果回家。</w:t>
        <w:br/>
        <w:t>17日，</w:t>
        <w:br/>
        <w:t>桂林——大连</w:t>
        <w:br/>
        <w:t>——东港</w:t>
        <w:br/>
        <w:t>早三点半，小李安排的车来送我们去机场，6点40的飞机到大连，旅行结束，至今仍回味无穷。</w:t>
        <w:br/>
        <w:t>真心感谢携程网给了我们方便，也感谢他联系着不同地区的陌生人，是他们成为了朋友，也给游客极大的安心，感谢张家界成功车队的龚涛，向导王东艳。桂林的李林艳，司机兼向导张青，谢谢你们让我们四个人有一个愉快轻松的自由行。</w:t>
        <w:br/>
        <w:t>这次最好的体验就是在携程网上包车，找向导。有携程这个平台，我们都很放心。另外，携程网上的向导和车队都是经过筛选出来的，都是在当地口碑比较好的。比如张家界的龚涛，他自己有个车队，为人热情，性格好。再就是时间和地点由我们自己说的算，这样可以省时间，省力气。也十分的自由。当然，也有不足，我们把行程安排的太紧。有点走马观花了。</w:t>
      </w:r>
    </w:p>
    <w:p>
      <w:r>
        <w:t>评论：</w:t>
        <w:br/>
        <w:t>1.楼主很用心，期待越来越精彩的旅程！</w:t>
        <w:br/>
        <w:t>2.我也好想去这里啊，期待马上来一场说走就走的旅行。</w:t>
        <w:br/>
        <w:t>3.淡季</w:t>
        <w:br/>
        <w:t>4.游记不错，先看看。做点功课什么的。</w:t>
        <w:br/>
        <w:t>5.楼主觉得淡季出游好还是旺季出游更好呢？我还在纠结中，想听听过来人的经验。</w:t>
        <w:br/>
        <w:t>6.终于等到你~还好没错过你~哈哈，收藏喜欢咯。</w:t>
        <w:br/>
        <w:t>7.欢迎你在攻略社区安家并发表处女作游记，游游君前来撒花问候喽！送上优质游记指南http://you.ctrip.com/travels/youyouctripstar10000/1756062.html 很期待再次看到你分享精彩的旅程~</w:t>
      </w:r>
    </w:p>
    <w:p>
      <w:pPr>
        <w:pStyle w:val="Heading2"/>
      </w:pPr>
      <w:r>
        <w:t>240.三清山:云端赏五彩相思鸟; 三清山1600米高东西部栈道，道平好走，云变云飞，</w:t>
      </w:r>
    </w:p>
    <w:p>
      <w:r>
        <w:t>https://you.ctrip.com/travels/sanqingshan159/3495850.html</w:t>
      </w:r>
    </w:p>
    <w:p>
      <w:r>
        <w:t>来源：携程</w:t>
      </w:r>
    </w:p>
    <w:p>
      <w:r>
        <w:t>发表时间：2017-6-20</w:t>
      </w:r>
    </w:p>
    <w:p>
      <w:r>
        <w:t>天数：4 天</w:t>
      </w:r>
    </w:p>
    <w:p>
      <w:r>
        <w:t>游玩时间：6 月</w:t>
      </w:r>
    </w:p>
    <w:p>
      <w:r>
        <w:t>人均花费：2200 元</w:t>
      </w:r>
    </w:p>
    <w:p>
      <w:r>
        <w:t>和谁：和朋友</w:t>
      </w:r>
    </w:p>
    <w:p>
      <w:r>
        <w:t>玩法：自由行，摄影，人文，自驾，周末游，徒步，火车</w:t>
      </w:r>
    </w:p>
    <w:p>
      <w:r>
        <w:t>旅游路线：三清山，巨蟒出山</w:t>
      </w:r>
    </w:p>
    <w:p>
      <w:r>
        <w:t>正文：</w:t>
        <w:br/>
        <w:t>三清山之旅：云端听花开,是上一篇我写的介绍, 这篇讲讲云端上的鸟语花香.</w:t>
        <w:br/>
        <w:t>东部索道</w:t>
        <w:br/>
        <w:t>也叫（金沙索道）下站位于三清山东部金沙服务区，上站位于三清山最美景区南清园。索道斜长2670米，高差889.5米，为单线循环脱挂式8人吊厢索道,位列目前国内已建和在建同类索道中的前三名，从东部索道上下只需8分钟，上了东部索道，便很快可以看到三清山最绝最美的女神峰和</w:t>
        <w:br/>
        <w:t>巨蟒出山</w:t>
        <w:br/>
        <w:t>等绝景。</w:t>
        <w:br/>
        <w:t>三清山的五彩相思鸟也叫红嘴相思鸟, 体长13-16cm。嘴赤红色，上体暗灰绿色、眼先、眼周淡黄色，耳羽浅灰色或橄榄灰色。两翅具黄色和红色翅斑，尾叉状、黑色，颏、喉黄色，胸橙黄色。</w:t>
      </w:r>
    </w:p>
    <w:p>
      <w:r>
        <w:t>评论：</w:t>
        <w:br/>
        <w:t>1.看了这个都想去当地眼见为实一下，太漂亮了。</w:t>
        <w:br/>
        <w:t>2.趁年轻还有精力，必须得多出去看看</w:t>
        <w:br/>
        <w:t>3.行程中有什么更好的调整么？一般都是玩完了才会知道整个流程怎么调整比较好呢。</w:t>
        <w:br/>
        <w:t>4.这篇不错的，我打算截取部分用上，多谢你啊~</w:t>
        <w:br/>
        <w:t>5.看到你这篇游记，我都想照着它走一遍了！</w:t>
      </w:r>
    </w:p>
    <w:p>
      <w:pPr>
        <w:pStyle w:val="Heading2"/>
      </w:pPr>
      <w:r>
        <w:t>241.暑假来啦，给你规划一个星期的重庆游</w:t>
      </w:r>
    </w:p>
    <w:p>
      <w:r>
        <w:t>https://you.ctrip.com/travels/chongqing158/3495765.html</w:t>
      </w:r>
    </w:p>
    <w:p>
      <w:r>
        <w:t>来源：携程</w:t>
      </w:r>
    </w:p>
    <w:p>
      <w:r>
        <w:t>发表时间：2017-6-22</w:t>
      </w:r>
    </w:p>
    <w:p>
      <w:r>
        <w:t>天数：7 天</w:t>
      </w:r>
    </w:p>
    <w:p>
      <w:r>
        <w:t>游玩时间：7 月</w:t>
      </w:r>
    </w:p>
    <w:p>
      <w:r>
        <w:t>人均花费：1500 元</w:t>
      </w:r>
    </w:p>
    <w:p>
      <w:r>
        <w:t>和谁：和朋友</w:t>
      </w:r>
    </w:p>
    <w:p>
      <w:r>
        <w:t>玩法：</w:t>
      </w:r>
    </w:p>
    <w:p>
      <w:r>
        <w:t>旅游路线：</w:t>
      </w:r>
    </w:p>
    <w:p>
      <w:r>
        <w:t>正文：</w:t>
        <w:br/>
        <w:t>可能你去过很多的城市，但是山城</w:t>
        <w:br/>
        <w:t>重庆</w:t>
        <w:br/>
        <w:t>却有着别样的味道，用又麻又辣口味躁翻你的火锅，惊险刺激的水上世界。虽然不大却错综复杂，别的城市你可以理解为2D平面，而这里却是三维立体，前一秒钟认为自己在平底，后一秒钟才发觉到自己站在了别家的屋顶；有时候你拿着手机导航明明已经走到了目的地，可是眼前依然是一堵墙；走进大门明明应该是一楼大厅，可是电梯告诉你此时在八楼。很多的不可思议在这里都变成了理所当然。就是这样一座你看不见山，只因身在此山中的城市，美食和景点都在吸引着你，不要畏惧陌生城市，现在我就要为你献上一篇能够让你的小暑假饱满起来的“逛吃逛吃”攻略。</w:t>
        <w:br/>
        <w:t>攻略规划目录</w:t>
        <w:br/>
        <w:t>.....................................................................................................................................................</w:t>
        <w:br/>
        <w:t>一周攻略先摆出来</w:t>
        <w:br/>
        <w:t>D1：</w:t>
        <w:br/>
        <w:t>江北机场</w:t>
        <w:br/>
        <w:t>——大学城</w:t>
        <w:br/>
        <w:t>D2：十八梯——</w:t>
        <w:br/>
        <w:t>解放碑</w:t>
        <w:br/>
        <w:t>——</w:t>
        <w:br/>
        <w:t>洪崖洞</w:t>
        <w:br/>
        <w:t>——千厮门</w:t>
        <w:br/>
        <w:t>嘉陵江</w:t>
        <w:br/>
        <w:t>大桥</w:t>
        <w:br/>
        <w:t>D3：南坪N18LOFT小院——</w:t>
        <w:br/>
        <w:t>重庆</w:t>
        <w:br/>
        <w:t>加勒比海水世界</w:t>
        <w:br/>
        <w:t>——</w:t>
        <w:br/>
        <w:t>南山一棵树观景台</w:t>
        <w:br/>
        <w:t>D4：瓷器口——</w:t>
        <w:br/>
        <w:t>白公馆</w:t>
        <w:br/>
        <w:t>——</w:t>
        <w:br/>
        <w:t>渣滓洞</w:t>
        <w:br/>
        <w:t>——</w:t>
        <w:br/>
        <w:t>长江索道</w:t>
        <w:br/>
        <w:t>D5：黑山谷</w:t>
        <w:br/>
        <w:t>D6：四川美术学院（黄桷坪校区）——</w:t>
        <w:br/>
        <w:t>涂鸦一条街</w:t>
        <w:br/>
        <w:t>——李子坝地铁站——</w:t>
        <w:br/>
        <w:t>皇冠大扶梯</w:t>
        <w:br/>
        <w:t>——</w:t>
        <w:br/>
        <w:t>朝天门</w:t>
        <w:br/>
        <w:t>D7：好好休息，买买特产，回家啦~</w:t>
        <w:br/>
        <w:t>..................................................................................................................................................................................</w:t>
        <w:br/>
        <w:t>Day1：</w:t>
        <w:br/>
        <w:t>到达</w:t>
        <w:br/>
        <w:t>江北机场</w:t>
        <w:br/>
        <w:t>之后，我们直奔大学城，7月的时候，各个大学放假了，学生少了，骑着小黄车在大学校园里面自由的驰骋啦。</w:t>
        <w:br/>
        <w:t>你之前已经订好酒店了吧，说好的，我们今天是来享乐的，所以住个大</w:t>
        <w:br/>
        <w:t>重庆</w:t>
        <w:br/>
        <w:t>高端民宿——重庆</w:t>
        <w:br/>
        <w:t>木马酒店</w:t>
        <w:br/>
        <w:t>，是以现代艺术的酒店空间，是有着东方静谧感的主题酒店。</w:t>
        <w:br/>
        <w:t>酒店交通：</w:t>
        <w:br/>
        <w:t>江北机场</w:t>
        <w:br/>
        <w:t>——3号线——两路口换乘——1号线——大学城站——四川美术学院方向——看到麦当劳左转，直走——重庆</w:t>
        <w:br/>
        <w:t>木马酒店</w:t>
        <w:br/>
        <w:t>好啦，现在，你就可以开始你的小黄车之旅了~PS:如果是车技一般者，可以现在酒店附近的青年公园练练技术~</w:t>
        <w:br/>
        <w:t>然后就可以到各大高校去玩耍啦~</w:t>
        <w:br/>
        <w:t>来了重庆，第一顿餐，那必须是 “次火锅”啊，大学城的同学们都爱吃——不挂科老火锅，就在熙街，逛街玩耍的时候就能找的到，外地朋友注意啦：火锅高能，你需要备好你的肠胃药，如果你在吃了火锅就要结束你的夜晚，那就太亏了，在重庆，夜啤酒、大排档、宵夜，大学城晚上不用专门找，最热闹的那个地方便能闻到好吃的味道了啦~</w:t>
        <w:br/>
        <w:t>Day2：</w:t>
        <w:br/>
        <w:t>今天我们走“穿越路线”，看看就是的重庆古镇——瓷器口，如果说十八梯是重庆民居，那么瓷器口，旧些时候重庆的小码头，则是琳琅满目的交易市场，有重庆地道的美食——干锅鸡杂，不用愁找不到，路边操着一口椒盐味普通话的中年阿姨会招呼你进去的，鸡杂重口，吃起来味道很好，麻辣鲜香，最是重庆。</w:t>
        <w:br/>
        <w:t>白公馆</w:t>
        <w:br/>
        <w:t>和</w:t>
        <w:br/>
        <w:t>渣滓洞</w:t>
        <w:br/>
        <w:t>都位于城西的歌乐山景区内。沿着</w:t>
        <w:br/>
        <w:t>歌乐山烈士陵园</w:t>
        <w:br/>
        <w:t>台阶往上走，只有一条大道，直接就进山了，走个10分钟的样子就可以看到白公馆入口。</w:t>
        <w:br/>
        <w:t>白公馆</w:t>
        <w:br/>
        <w:t>过去</w:t>
        <w:br/>
        <w:t>渣滓洞</w:t>
        <w:br/>
        <w:t>走路要20-30分钟，不算很近，也可以乘坐景区观光车，每位20元。渣滓洞原址早在当年的大屠杀那一天就一把火烧完了，现在的房子是根据幸存者描述建立的。被关押的烈士中比较著名的就是“江姐”，身处高高的围墙之中，依然可以感受到那略带寒意的恐怖气氛，看到曾经留下的逃狱痕迹，便能理解到当时关押在这里的痛苦。</w:t>
        <w:br/>
        <w:t>下山的时候最好是乘坐观光车，因为上山容易下山难嘛。下山后搭乘821路在烈士墓站下车换乘1号线地铁到小什字，出站就能看到</w:t>
        <w:br/>
        <w:t>长江索道</w:t>
        <w:br/>
        <w:t>的站台了。索道全长1166米，运行时间4分钟，被誉为“万里长江第一条空中走廊”和“山城空中公共汽车”，是重庆唯一的空中交通载体。《疯狂的石头》中黄渤乘坐的就是这条索道，《极限挑战》中六位主持人也在此搭乘过。略显破旧的缆车，带着你滑过江面，看着滚滚长江东逝水还真是有一丝莫名的悲壮呢。</w:t>
        <w:br/>
        <w:t>Day3：</w:t>
        <w:br/>
        <w:t>第三天，我们趁着重庆的骄阳未能穿透全身时， 我们先去一处重庆最早发起文创的地方——N18LOFT小院，这是重庆少数人知道的地方，在这里你能够随意的拍照，因为每一处都是景色。</w:t>
        <w:br/>
        <w:t>离开了大学城，在小院儿里面，也有一家</w:t>
        <w:br/>
        <w:t>木马酒店</w:t>
        <w:br/>
        <w:t>哦，是和大学城不一样的风格，南坪</w:t>
        <w:br/>
        <w:t>木马酒店</w:t>
        <w:br/>
        <w:t>更加有西方特色些，充满着达达艺术的色彩。</w:t>
        <w:br/>
        <w:t>之后，我们就向着扑灭重庆这个大火炉的方向出发吧，重庆海昌</w:t>
        <w:br/>
        <w:t>加勒比海水世界</w:t>
        <w:br/>
        <w:t>位于避暑胜地——南山。这里是重庆人绝佳的避暑胜地，林木葱郁，山峦相望，仿佛一座远离城市喧嚣的世外桃源。它不仅有充满异域风情的加勒比海文化，同时还具有浓郁而神秘的玛雅旧城风貌，炫酷的玛雅图腾、精美的雕刻彩陶、斑斓的城墙壁画遍及整个园区，是一个让人在炎炎夏日体验刺激与冰爽的大型水主题公园。</w:t>
        <w:br/>
        <w:t>等到日头西下，气温稍降的时候，就可以出发去</w:t>
        <w:br/>
        <w:t>南山一棵树</w:t>
        <w:br/>
        <w:t>了，这里是观赏重庆夜景的绝佳景点，傍晚时分到达更好，即可看到晚霞，又能欣赏夜景。</w:t>
        <w:br/>
        <w:t>day4:</w:t>
        <w:br/>
        <w:t>从南坪</w:t>
        <w:br/>
        <w:t>木马酒店</w:t>
        <w:br/>
        <w:t>出发到十八梯，只需要过一座桥20分钟的公交车程。其实在现在已经被拆了，但是你看过电影《从我的全世界路过》，来到重庆的话，想必你还是会看上一眼，可能现在的你们也无法看到这么原汁原味的老重庆。但是断壁残垣下的重庆旧城，还是能够在这里的每一个角落都有着别样的韵味。从略带荒凉的十八梯老区可以看到不远处的</w:t>
        <w:br/>
        <w:t>解放碑</w:t>
        <w:br/>
        <w:t>，那里是繁荣都市的缩影，仿佛此时的十八梯就是一个被遗忘的角落，让人有种时空飞逝的错觉。</w:t>
        <w:br/>
        <w:t>Tips：因为此处是拆迁地，所以居住情况和治安状况随时可能有变数，如果单身一人最好不要前往。</w:t>
        <w:br/>
        <w:t>从十八梯出来溜达个十几分钟就能到</w:t>
        <w:br/>
        <w:t>解放碑</w:t>
        <w:br/>
        <w:t>了。对于现代人来讲的话，可能看似枯燥，但是作为重庆地标性建筑物，你都必须在这里照一张“游客照”，毕竟它是全国唯一一座纪念中华民族抗日战争胜利的国家纪念碑，标示着重庆对于国家的伟大贡献。这里好似北京的王府井，上海的南京路一样。以碑为中心的十字路口，延伸出的四条步行街上有高大上的奢侈品商场、星级酒店，也有接地气的小吃店、青年旅社，如果想安排住宿的话，这附近是非常好的选择。著名的八一路好吃街就在旁边，走累了，在街边来一碗好又来酸辣粉，或者爱丽丝烤串、廖记棒棒鸡那是相当棒啊。</w:t>
        <w:br/>
        <w:t>如果你十分喜欢宫崎骏电影《千与千寻》，那么现实版场景你是必须来看的——</w:t>
        <w:br/>
        <w:t>洪崖洞</w:t>
        <w:br/>
        <w:t>。这里的夜景特别美，白天倒是一般。这座木质结构的吊脚楼群是重庆最具民族特色的房屋建筑。从最高处一层层走下来，有民族美食街、特产街、外国风情街等等，就仿佛穿越次元墙来到了千与千寻的梦幻世界之中。</w:t>
        <w:br/>
        <w:t>千厮门</w:t>
        <w:br/>
        <w:t>嘉陵江</w:t>
        <w:br/>
        <w:t>大桥，它和长江上的</w:t>
        <w:br/>
        <w:t>东水门</w:t>
        <w:br/>
        <w:t>大桥有着一样的梭形桥塔、一样的斜拉索，并称为“重庆两江大桥”。6号线经过时的轰隆隆之感，也算是当地的一大特色。站在此处，</w:t>
        <w:br/>
        <w:t>洪崖洞</w:t>
        <w:br/>
        <w:t>璀璨的灯火告诉你传统是如何在现代绽放光明，千厮门大桥秀美的外形映衬在嘉陵江晃动的倒影中，这是</w:t>
        <w:br/>
        <w:t>山城夜景</w:t>
        <w:br/>
        <w:t>的代表。如果是白天来的话，一定要看看两江交汇的神奇景象。</w:t>
        <w:br/>
        <w:t>Day5：</w:t>
        <w:br/>
        <w:t>今天可以去周边游一天——黑山谷，自然风景优美，因为远离都市，保留了重庆本土特有的地形、地貌，走进山谷之中，可以感受到重庆潮湿中的氤氲蒸汽，溪水碧绿，走在浮桥上，头上便会瀑布落下，夏天时候，最喜欢这样的“冷水挑战”，清凉无比。周边还有其他玩乐设置，云端廊桥之类的，可以去尝试。黑山谷是在重庆郊区——万盛，可以就近在南坪汽运客车站搭乘大巴，或者周边叫喊的小车，也不会坐地黑价，而且还会车程快一些，路上请留下司机联系方式，返程时也可以利用同样的方式返还，方便快捷。</w:t>
        <w:br/>
        <w:t>Day6：</w:t>
        <w:br/>
        <w:t>四川美院</w:t>
        <w:br/>
        <w:t>，八大美院之一，有“微缩798”之称。学校对面就是</w:t>
        <w:br/>
        <w:t>涂鸦一条街</w:t>
        <w:br/>
        <w:t>。800多名工人、学生和艺术家参与制作，消耗上万支画笔，前后经过150天才完成了这条街的巨作，使整个街区面貌发生翻天覆地的变化。</w:t>
        <w:br/>
        <w:t>乘坐公交车或者打车到达地铁站，搭乘2号线去往</w:t>
        <w:br/>
        <w:t>皇冠大扶梯</w:t>
        <w:br/>
        <w:t>的路上可以经过李子坝站。对于当地人民来说这只是很普通的一站，不过每个初到重庆的人，看到穿楼越壑，空中飞驰而过的神奇一幕都会感到很震惊。这里没必要特意下车，只是一个途经点，感受一下就可以了。</w:t>
        <w:br/>
        <w:t>皇冠大扶梯</w:t>
        <w:br/>
        <w:t>与其说是电梯，不如称呼它为交通工具。因为每次乘坐还要付费两元哟，身为电梯这么傲娇还真是少见。可玩性倒是没什么，不过这里是《极限挑战》的拍摄地点，全长112米要两分多钟才能走完全程。也不过是冲着明星效应来玩耍玩耍。</w:t>
        <w:br/>
        <w:t>朝天门</w:t>
        <w:br/>
        <w:t>还是很值得一去的，它是重庆的古码头、古城门，大致方向是指向北京的，古时重庆官员都要在这里叩拜天地，接收朝廷来的圣旨。在这你可以看到长江与</w:t>
        <w:br/>
        <w:t>嘉陵江</w:t>
        <w:br/>
        <w:t>交融并流的神奇景象，长江水流浑厚，嘉陵江水流清澈，它们汇集后一起奔腾流向长江主流河道，气势蓬勃。这里也是重庆最繁忙的码头之一，抗战时期很多人从这里出发去战斗，也有很多人从沦陷区四面八方投奔这里，这个码头也因此被赋予了更多历史意义。</w:t>
        <w:br/>
        <w:t>Day7：</w:t>
        <w:br/>
        <w:t>最后一天，我们不安排任何行程，可以在</w:t>
        <w:br/>
        <w:t>木马酒店</w:t>
        <w:br/>
        <w:t>赖个床，起来收拾行李，准备回家啦，因为距离解放碑近，解放碑是重庆观光旅游中心，可以来这里买些特产，地道的重庆火锅底料、老鸭汤底料、张飞牛肉干等等，解放碑交通方便，无论是出租车还是搭乘轻轨都可以到达江北机场。</w:t>
        <w:br/>
        <w:t>So~我们的行程就结束啦~</w:t>
        <w:br/>
        <w:t>但是每个爱玩耍的伙伴=吃货</w:t>
        <w:br/>
        <w:t>最后集中一下我们的</w:t>
        <w:br/>
        <w:t>重庆特色小吃</w:t>
        <w:br/>
        <w:t>，来过都要吃哦~</w:t>
        <w:br/>
        <w:t>火锅篇：对于重庆人来说，不管是寒冬腊月还是三伏酷暑，“烫”一顿火锅都是“巴适”的。据说火锅的起源是社会底层的船工们看到被宰杀的牛下水无人问津，于是捡来或者低价买来，用生姜、辣椒、粗盐之类的调料一锅烩以后当下酒菜吃。后来有人开始沿街贩卖，为了方便食用，汤盆用格子分好，让食客分开而食，深受坊间的喜爱，也被称为“水八块”。</w:t>
        <w:br/>
        <w:t>外婆桥火锅</w:t>
        <w:br/>
        <w:t>地址：解放碑大都会7楼火锅厅</w:t>
        <w:br/>
        <w:t>小面篇：重庆人说火锅如炽热的爱情，小面就是老夫老妻的绵长亲情。当地人如果一天少了一碗小面，那就是浑身不舒服。正宗的小面必须是加了碱的“水叶子”碱面。看起来随随便便的一碗面，如何添加调味料那可是个技术活，每家都有自己的独门秘方。所以这里不做过多的推荐，因为每家都很好吃。</w:t>
        <w:br/>
        <w:t>花市豌杂面，这家花市豌杂面一大早就门庭若市，来自四面八方的食客排成长龙等候，各式方言随着空气的振荡交织，共拥那份被本能唤起的对美食的迫切，极自然的绘成一片与小店风格有些不搭调的打拥堂的热闹场景。</w:t>
        <w:br/>
        <w:t>地址：青年路77号</w:t>
        <w:br/>
        <w:t>万豪酒店</w:t>
        <w:br/>
        <w:t>写字楼对面</w:t>
        <w:br/>
        <w:t>烧烤篇：重庆的烧烤不同于别的地方。一般人说撸串，那真是一串一串的咬着吃。到了重庆，烤前都是串串，烤完会给你摘下来好像炒菜一样端给你一盘。</w:t>
        <w:br/>
        <w:t>小吃篇：外婆桥小吃厅，地址：解放碑大都会7楼，良心推荐：蛋煎糍粑，我吃了一份，打包一份做了宵夜，太好吃了。</w:t>
      </w:r>
    </w:p>
    <w:p>
      <w:r>
        <w:t>评论：</w:t>
        <w:br/>
        <w:t>1.最爱这种风格的地方了，一定要去了下次。</w:t>
        <w:br/>
        <w:t>2.楼主这次旅行累吗？我每次都感觉心有余而力不足啊。</w:t>
        <w:br/>
        <w:t>3.回帖赚个2分经验！嘿嘿~楼主可以关注我嘛~</w:t>
        <w:br/>
        <w:t>4.看着游记就像是自己去旅行一般，写得有血有肉的。</w:t>
        <w:br/>
        <w:t>5.看你的游记勾起回忆啦，回头再走一遍！</w:t>
      </w:r>
    </w:p>
    <w:p>
      <w:pPr>
        <w:pStyle w:val="Heading2"/>
      </w:pPr>
      <w:r>
        <w:t>242.【重庆游记】总有一天，我们会再见。</w:t>
      </w:r>
    </w:p>
    <w:p>
      <w:r>
        <w:t>https://you.ctrip.com/travels/chongqing158/3502035.html</w:t>
      </w:r>
    </w:p>
    <w:p>
      <w:r>
        <w:t>来源：携程</w:t>
      </w:r>
    </w:p>
    <w:p>
      <w:r>
        <w:t>发表时间：2017-6-23</w:t>
      </w:r>
    </w:p>
    <w:p>
      <w:r>
        <w:t>天数：</w:t>
      </w:r>
    </w:p>
    <w:p>
      <w:r>
        <w:t>游玩时间：</w:t>
      </w:r>
    </w:p>
    <w:p>
      <w:r>
        <w:t>人均花费：</w:t>
      </w:r>
    </w:p>
    <w:p>
      <w:r>
        <w:t>和谁：</w:t>
      </w:r>
    </w:p>
    <w:p>
      <w:r>
        <w:t>玩法：</w:t>
      </w:r>
    </w:p>
    <w:p>
      <w:r>
        <w:t>旅游路线：</w:t>
      </w:r>
    </w:p>
    <w:p>
      <w:r>
        <w:t>正文：</w:t>
        <w:br/>
        <w:t>【DAY 1</w:t>
        <w:br/>
        <w:t>重庆</w:t>
        <w:br/>
        <w:t>第一印象】</w:t>
        <w:br/>
        <w:t>江北机场</w:t>
        <w:br/>
        <w:t>– 观音桥 –</w:t>
        <w:br/>
        <w:t>解放碑</w:t>
        <w:br/>
        <w:t>-白乐天较场口营业所</w:t>
        <w:br/>
        <w:t>【</w:t>
        <w:br/>
        <w:t>重庆</w:t>
        <w:br/>
        <w:t>第一印象--轻轨】</w:t>
        <w:br/>
        <w:t>从机场出发，到观音桥，一个轻轨三号线就搞定了，第一次坐轻轨，完美！</w:t>
        <w:br/>
        <w:t>从一个繁华的商圈穿越到另外一个商圈，除了公交，就还有轻轨了~，很羡慕</w:t>
        <w:br/>
        <w:t>重庆</w:t>
        <w:br/>
        <w:t>人的这种出行方式！！</w:t>
        <w:br/>
        <w:t>【白乐天较场口营业所】</w:t>
        <w:br/>
        <w:t>你若想吃火锅，来白乐天；你若想领略重庆文化，来白乐天；你若想感受重庆美味，来白乐天~这大概是重庆火锅的魅力吧</w:t>
        <w:br/>
        <w:t>白乐天号称重庆第一家火锅，其味道与装潢都符合大家心里“第一家”的位置，除了游客，本地人也络绎不绝，悠扬的民乐演奏和门口敲锣的堂倌，都给人一种穿越的感觉。如果只认为是装潢有感觉那你就错了，味道也是一等一的好，牛油味让人闻着口水就流了下来</w:t>
        <w:br/>
        <w:t>【DAY 2美食之都重庆】</w:t>
        <w:br/>
        <w:t>解放碑</w:t>
        <w:br/>
        <w:t>– 八一好吃街 –</w:t>
        <w:br/>
        <w:t>洪崖洞</w:t>
        <w:br/>
        <w:t>【</w:t>
        <w:br/>
        <w:t>解放碑</w:t>
        <w:br/>
        <w:t>购物广场】</w:t>
        <w:br/>
        <w:t>购物不得不服解放碑，从地下商场到GUCCI，不到一千米的地方什么东西都能买到，几乎满足了所有的消费人群。小小的碑，肩负着历史，每到整点敲响，钟声厚重又悠扬。</w:t>
        <w:br/>
        <w:t>【八一好吃街】</w:t>
        <w:br/>
        <w:t>汇聚</w:t>
        <w:br/>
        <w:t>重庆美食</w:t>
        <w:br/>
        <w:t>精粹那必须是八一好吃街 ，小面、抄手、混沌、米线和酸辣粉，这里简直是应有尽有</w:t>
        <w:br/>
        <w:t>【</w:t>
        <w:br/>
        <w:t>洪崖洞</w:t>
        <w:br/>
        <w:t>】</w:t>
        <w:br/>
        <w:t>一个城市的地貌特征，在</w:t>
        <w:br/>
        <w:t>洪崖洞</w:t>
        <w:br/>
        <w:t>体现的淋漓尽致，楼上楼下都是马路，中间穿插着形形色色的人和各色美味的小吃。</w:t>
        <w:br/>
        <w:t>【DAY 3山水之都重庆】</w:t>
        <w:br/>
        <w:t>朝天门</w:t>
        <w:br/>
        <w:t>–</w:t>
        <w:br/>
        <w:t>长江索道</w:t>
        <w:br/>
        <w:t>– 白乐天</w:t>
        <w:br/>
        <w:t>南滨路</w:t>
        <w:br/>
        <w:t>营业所</w:t>
        <w:br/>
        <w:t>【</w:t>
        <w:br/>
        <w:t>朝天门</w:t>
        <w:br/>
        <w:t>】</w:t>
        <w:br/>
        <w:t>朝天门</w:t>
        <w:br/>
        <w:t>目前正在修建来福士广场，但是两江交汇同样很震撼，喝着两江水长大的重庆人，他们真的很耿直。</w:t>
        <w:br/>
        <w:t>【</w:t>
        <w:br/>
        <w:t>长江索道</w:t>
        <w:br/>
        <w:t>】</w:t>
        <w:br/>
        <w:t>长江索道</w:t>
        <w:br/>
        <w:t>对于重庆人来说，只能说是一种交通工具，不过对于游客来说，这是一个值得体验的游览项目。</w:t>
      </w:r>
    </w:p>
    <w:p>
      <w:r>
        <w:t>评论：</w:t>
        <w:br/>
        <w:t>1.楼主的文字离实用很近了呢！希望继续加油哦~</w:t>
        <w:br/>
        <w:t>2.我觉得旅游之后再写下自己的方式，路线，经验也很有趣，你同意吗？</w:t>
        <w:br/>
        <w:t>3.美丽的照片会更吸引我的目光呢</w:t>
        <w:br/>
        <w:t>4.楼主肯定是私藏了好多好多美图舍不得放出来</w:t>
        <w:br/>
        <w:t>5.楼主看你的图片，如果再多一点图就更完美了呢~</w:t>
        <w:br/>
        <w:t>6.欢迎你在攻略社区安家并发表处女作游记，游游君前来撒花问候喽！送上优质游记指南http://you.ctrip.com/travels/youyouctripstar10000/1756062.html 很期待再次看到你分享精彩的旅程~</w:t>
      </w:r>
    </w:p>
    <w:p>
      <w:pPr>
        <w:pStyle w:val="Heading2"/>
      </w:pPr>
      <w:r>
        <w:t>243.抚平狂躁心情的一场旅行——五天四夜在长沙、张家界</w:t>
      </w:r>
    </w:p>
    <w:p>
      <w:r>
        <w:t>https://you.ctrip.com/travels/changsha148/3500336.html</w:t>
      </w:r>
    </w:p>
    <w:p>
      <w:r>
        <w:t>来源：携程</w:t>
      </w:r>
    </w:p>
    <w:p>
      <w:r>
        <w:t>发表时间：2017-6-23</w:t>
      </w:r>
    </w:p>
    <w:p>
      <w:r>
        <w:t>天数：5 天</w:t>
      </w:r>
    </w:p>
    <w:p>
      <w:r>
        <w:t>游玩时间：6 月</w:t>
      </w:r>
    </w:p>
    <w:p>
      <w:r>
        <w:t>人均花费：2300 元</w:t>
      </w:r>
    </w:p>
    <w:p>
      <w:r>
        <w:t>和谁：和朋友</w:t>
      </w:r>
    </w:p>
    <w:p>
      <w:r>
        <w:t>玩法：自由行，美食，小资，跟团</w:t>
      </w:r>
    </w:p>
    <w:p>
      <w:r>
        <w:t>旅游路线：湖南，长沙，张家界，太平街，湘江，黄龙洞，岳麓山，爱晚亭，岳麓书院，橘子洲，五一广场，洞口，湘西</w:t>
      </w:r>
    </w:p>
    <w:p>
      <w:r>
        <w:t>正文：</w:t>
        <w:br/>
        <w:t>咱的心里话~嘘</w:t>
        <w:br/>
        <w:t>半年不出去浪一下，整个人处于狂躁的边缘</w:t>
        <w:br/>
        <w:t>刚好身边的两只也是这个状态，群里爆出的一句：找个地方玩一下吧！</w:t>
        <w:br/>
        <w:t>一语惊起千波浪，各地都被列举了一番，后面拍板——</w:t>
        <w:br/>
        <w:t>湖南</w:t>
        <w:br/>
        <w:t>·</w:t>
        <w:br/>
        <w:t>长沙</w:t>
        <w:br/>
        <w:t>·</w:t>
        <w:br/>
        <w:t>张家界</w:t>
        <w:br/>
        <w:t>明确时间和地点，叁人还是继续投身忙忙碌碌的工作中，连机票、酒店的预定都是在午休中确定</w:t>
        <w:br/>
        <w:t>忙忙碌碌还是期待着6月13日的到来，因为那是出去浪的心情呀！</w:t>
        <w:br/>
        <w:t>出发前夜，小漳州是雨天，还是台风雨，暴雨中，三只撑着伞各种采购：拖鞋、遮阳帽、防晒衣、一次性生活用品等，黏糊糊的雨夜，行李收拾还是如之前的快准狠</w:t>
        <w:br/>
        <w:t>结合游记和攻略，行程如下：</w:t>
        <w:br/>
        <w:t>DAY1：启程——长沙·</w:t>
        <w:br/>
        <w:t>太平街</w:t>
        <w:br/>
        <w:t>——杜甫阁——</w:t>
        <w:br/>
        <w:t>湘江</w:t>
        <w:br/>
        <w:t>夜景</w:t>
        <w:br/>
        <w:t>DAY2-DAY3：张家界跟团游——</w:t>
        <w:br/>
        <w:t>黄龙洞</w:t>
        <w:br/>
        <w:t>、天门山</w:t>
        <w:br/>
        <w:t>DAY4：</w:t>
        <w:br/>
        <w:t>岳麓山</w:t>
        <w:br/>
        <w:t>（</w:t>
        <w:br/>
        <w:t>爱晚亭</w:t>
        <w:br/>
        <w:t>、</w:t>
        <w:br/>
        <w:t>岳麓书院</w:t>
        <w:br/>
        <w:t>）——湖南大学——</w:t>
        <w:br/>
        <w:t>橘子洲</w:t>
        <w:br/>
        <w:t>——坡子街——黄兴路步行街</w:t>
        <w:br/>
        <w:t>DAY5：返程</w:t>
        <w:br/>
        <w:t>美食：出名的美食店都是连锁店，百度地图都可以带你找到</w:t>
        <w:br/>
        <w:t>住宿：推荐</w:t>
        <w:br/>
        <w:t>五一广场</w:t>
        <w:br/>
        <w:t>商圈附近，1号、2号地铁口附近；黄兴路步行街、坡子街、太平街都可以步行到达；到岳麓山、橘子洲头、</w:t>
        <w:br/>
        <w:t>长沙火车站</w:t>
        <w:br/>
        <w:t>都有直达车</w:t>
        <w:br/>
        <w:t>交通：直接选择大众交通——公交车、地铁，如果去机场，推荐使用滴滴</w:t>
        <w:br/>
        <w:t>费用：机票+交通+美食+住宿+景区=2300元/人</w:t>
        <w:br/>
        <w:t>出发·第一天</w:t>
        <w:br/>
        <w:t>要出发啦！要出发啦！终于要出发啦！</w:t>
        <w:br/>
        <w:t>提前半个月在</w:t>
        <w:br/>
        <w:t>厦门航空公司</w:t>
        <w:br/>
        <w:t>订的机票9:40从</w:t>
        <w:br/>
        <w:t>厦门高崎机场</w:t>
        <w:br/>
        <w:t>起飞，早上6:00出发，师傅一听我们叁去湖南玩，还在台风天，直接问：</w:t>
        <w:br/>
        <w:t>湖南有什么好玩</w:t>
        <w:br/>
        <w:t>的，飞机还起飞吗？</w:t>
        <w:br/>
        <w:t>这样直接的问话还是不能打击我们出行的激动呀，我们去湖南是吃吃吃！</w:t>
        <w:br/>
        <w:t>厦门高崎机场的效率就是高，取票-托运行李-安检都一路顺畅，因为这效率，让我们叁彻底放松了</w:t>
        <w:br/>
        <w:t>长沙黄花机场</w:t>
        <w:br/>
        <w:t>的准备时间，以为都嘛是快准狠，结果叁人是狂奔赶上回程的飞机（当然这是后话啦！）</w:t>
        <w:br/>
        <w:t>一眯眼就到达啦！</w:t>
        <w:br/>
        <w:t>一下飞机不听客栈老板的建议非得去坐磁悬浮列车，结果一进站才知道还要转地铁，叁人的激情立马被打消了。拿起手机立马滴滴！</w:t>
        <w:br/>
        <w:t>叁人拖着行李在机场周边绕、师傅在机场外围绕，一通电话问说是不是拖着2个粉色的行李箱，显眼的颜色扎眼呀，一秒被滴滴师傅补抓</w:t>
        <w:br/>
        <w:t>默默地觉得这个师傅好帅哦！上车问说：你们三来湖南是干嘛？理直气壮回答：旅游。以为会得到很多逛吃逛吃的信息，结果师傅一句话：湖南有什么好玩的？彻底CRY</w:t>
        <w:br/>
        <w:t>住宿：城市生活家的主题客栈。（这里超级客栈很多哦，都是小清新哈！四通八达，几步路就到黄兴路步行街、坡子街、太平街，让我们混迹这边，吃得快成三颗球咯）</w:t>
        <w:br/>
        <w:t>小夫妻经营，预订后闺蜜就加了老板娘微信，各种问，人家各种好脾气回答，我们叁就是那种一放行李立马问吃的。</w:t>
        <w:br/>
        <w:t>第一餐当然是湘菜啦！</w:t>
        <w:br/>
        <w:t>粟厨——分量大，叁人吃不完。大碗菜、大碗菜、大碗菜——第一次觉得猪肝好吃，因为入口的都是辣味</w:t>
        <w:br/>
        <w:t>注意：不会吃辣的孩子们在点菜时可以直接说明“免辣”或是“微辣”</w:t>
        <w:br/>
        <w:t>饭刚吃完，立马去太平老街，准备敞开肚皮开始吃、吃、吃</w:t>
        <w:br/>
        <w:t>来2张游客照，证明我们来过</w:t>
        <w:br/>
        <w:t>太平街就是各种吃啦！按照之前搜罗的店开吃······</w:t>
        <w:br/>
        <w:t>邵福记——梅菜扣肉饼</w:t>
        <w:br/>
        <w:t>黑色经典——臭豆腐、长沙大香肠（仅供参考地说黑色经典的臭豆腐最好吃，大香肠是文和友最好吃）</w:t>
        <w:br/>
        <w:t>茶颜悦色——抹茶葡提、幽兰拿铁、声声乌龙（推荐声声乌龙，连锁店，街上入目都是他们的店）</w:t>
        <w:br/>
        <w:t>街边——糖油粑粑（太甜咯，甜得苦，每人一口就不敢在来）</w:t>
        <w:br/>
        <w:t>太平街有贾谊故居，凭身份证免费领票，开放时间到16:30</w:t>
        <w:br/>
        <w:t>太平街上遇到朗读亭，2017——朗读年，进去装逼咯</w:t>
        <w:br/>
        <w:t>逛吃逛吃，搭乘公交车到湘江，找杜甫阁、看湘江夜景，在湘江边晃晃悠悠。（长沙公交起步价2元/人）</w:t>
        <w:br/>
        <w:t>游客照层出不穷</w:t>
        <w:br/>
        <w:t>重点来了！杜甫阁对面的文和友老长沙龙虾馆。</w:t>
        <w:br/>
        <w:t>排队40多分钟，事先拿着菜单看，脑袋想着就是千万别太辣，不然要燃起来了！</w:t>
        <w:br/>
        <w:t>叫号要到我们的时候，居然有种面临考试的紧张感！</w:t>
        <w:br/>
        <w:t>一入桌就问：那种比较不辣，收到的回复是：都是大锅煮，没有比较不辣的，都辣</w:t>
        <w:br/>
        <w:t>然后又问：那招牌中哪个口味轻点，嗯嗯！后面选择了虾尾，的确选对了！在接受的辣味中，吸吸汁，剥开吃，够味！</w:t>
        <w:br/>
        <w:t>张家界·第二天-第三天</w:t>
        <w:br/>
        <w:t>中间2天直接携程上报团</w:t>
        <w:br/>
        <w:t>游张家界</w:t>
        <w:br/>
        <w:t>：DAY1：坐车——吃——黄龙洞——吃——睡；DAY2：坐车——天门山（各种游客照）——在山上被饿到——坐车回长沙</w:t>
        <w:br/>
        <w:t>DAY1：天气阴，各种舒适，黄龙洞进去就两个半小时了，导致我们叁看到</w:t>
        <w:br/>
        <w:t>洞口</w:t>
        <w:br/>
        <w:t>的时候，各种感慨，各种激动，黄龙洞温度相对还是比较低的，建议加点衣服进洞。</w:t>
        <w:br/>
        <w:t>洞内参观有阿妹（</w:t>
        <w:br/>
        <w:t>湘西</w:t>
        <w:br/>
        <w:t>称呼美女）带领，要跟进大部队，不然自个在洞里打转需要4-5个小时或是直接出洞，啥都看不见。</w:t>
        <w:br/>
        <w:t>成长的黄龙洞，钟乳石每百年1厘米，阿妹讲解很多，但是脑袋记不住呀！</w:t>
        <w:br/>
        <w:t>今天吃得很简单——团餐（三下锅，湘西特色菜，类似南方的火锅、北方的乱炖），但是肉多，吃得还是很开心，同桌吃饭的3个中年闺蜜也是相约来长沙玩，看她们就觉得岁月安好，这样的生活真不错！</w:t>
        <w:br/>
        <w:t>被饿到的一天——天门山</w:t>
        <w:br/>
        <w:t>99弯盘山公路</w:t>
        <w:br/>
        <w:t>最长扶梯</w:t>
        <w:br/>
        <w:t>最刺激玻璃栈道</w:t>
        <w:br/>
        <w:t>最美山景</w:t>
        <w:br/>
        <w:t>最长索道</w:t>
        <w:br/>
        <w:t>鬼谷栈道</w:t>
        <w:br/>
        <w:t>可我们叁悲催地遇到下雨天，啥都没看见，就是白茫茫一片！</w:t>
        <w:br/>
        <w:t>玻璃栈道无压力经过，后面的大叔一直说：我们在1400多米的道上呀，妹子要有危机感。无奈我们没表情路过！</w:t>
        <w:br/>
        <w:t>直接上照片吧！看吧！</w:t>
        <w:br/>
        <w:t>注意：山上有温差10度左右，要上山记得穿暖和一点，不然真的是直发抖呀，山上也没啥吃的，自己带好干粮上山哈！</w:t>
        <w:br/>
        <w:t>下山直接搭乘索道下来，半个小时左右，从山上直接到张家界市中心。</w:t>
        <w:br/>
        <w:t>以为会一路惊险，然而还是白茫茫地一片。</w:t>
        <w:br/>
        <w:t>回长沙的路上，立马微信问客栈老板娘，好吃的店，我们要敞开肚皮大吃一顿。</w:t>
        <w:br/>
        <w:t>真的做到一下车直奔美食店</w:t>
        <w:br/>
        <w:t>时光里主题客栈老板娘推荐——枫林红了·锅锅驾到（7 up）</w:t>
        <w:br/>
        <w:t>这家店我们叁果敢选择了“香辣”，直接燃起来的节奏，下嘴的瞬间觉得直接是香肠嘴了，但够味，直呼过瘾啦！</w:t>
        <w:br/>
        <w:t>特别是拉面放进去的时候，那是浓缩了所有的辣味，越吃越来劲。</w:t>
        <w:br/>
        <w:t>逛吃逛吃·第四天</w:t>
        <w:br/>
        <w:t>自然醒，直接找吃的，闺蜜一直喊着周记粉店</w:t>
        <w:br/>
        <w:t>暴走找店吃早餐，点完餐发现好大一碗呀，妹子根本吃不完。</w:t>
        <w:br/>
        <w:t>味道清淡，肉已经炖的软糯，入口即化之感，作为早餐还是不错的！</w:t>
        <w:br/>
        <w:t>按照行程，去岳麓山，然而我们功课没有做足，直接找岳麓山风景区</w:t>
        <w:br/>
        <w:t>就近原则搭公交车到岳麓山的东门</w:t>
        <w:br/>
        <w:t>一进去就听到索道和电瓶车工作人员一路高喊：一路没有什么景点，请选择交通工具上车</w:t>
        <w:br/>
        <w:t>事实证明他们是对的，我们足足爬了300.8米，累成狗的节奏</w:t>
        <w:br/>
        <w:t>注意：用百度地图可以直接选择爱晚亭/岳麓书院/岳麓山南大门来进行选择</w:t>
        <w:br/>
        <w:t>兜兜转转，见到了更多的风景</w:t>
        <w:br/>
        <w:t>不得不说300.8米的店有美景也有美食，叁人一瓶酸梅汁、一杯原味酸奶下肚，直接满血复活</w:t>
        <w:br/>
        <w:t>爱晚亭、岳麓山岳直接游客照哈！</w:t>
        <w:br/>
        <w:t>问：湖南大学在哪里？</w:t>
        <w:br/>
        <w:t>答：你们现在就在湖南大学！</w:t>
        <w:br/>
        <w:t>尖叫：咦，如此粗狂······</w:t>
        <w:br/>
        <w:t>然后又开始找吃的咯</w:t>
        <w:br/>
        <w:t>午饭在湖南大学解决</w:t>
        <w:br/>
        <w:t>在岳麓山被折腾得有气无力了</w:t>
        <w:br/>
        <w:t>橘子洲直接游览车排队去！</w:t>
        <w:br/>
        <w:t>赶紧赶紧赶紧···</w:t>
        <w:br/>
        <w:t>到坡子街、黄兴路步行街吃吃喝喝</w:t>
        <w:br/>
        <w:t>还是臭豆腐、大香肠、向群锅饺、糖油粑粑、还有最有味道的一家店——MA MA CHA</w:t>
        <w:br/>
        <w:t>每样来一点，还是撑了</w:t>
        <w:br/>
        <w:t>约定</w:t>
        <w:br/>
        <w:t>抚平狂躁的旅行，让叁人蠢蠢欲动</w:t>
        <w:br/>
        <w:t>张家界的山，九寨沟的水</w:t>
        <w:br/>
        <w:t>约定下一个旅行——成都、九寨沟</w:t>
      </w:r>
    </w:p>
    <w:p>
      <w:r>
        <w:t>评论：</w:t>
        <w:br/>
        <w:t>1.出发前看了你这篇游记，心里踏实多了，谢谢！</w:t>
        <w:br/>
        <w:t>2.楼主的图拍的好漂亮。求问用的什么焦段的头？</w:t>
        <w:br/>
        <w:t>3.美好的景色不需要太高级的相机都可以拍出来很美的</w:t>
        <w:br/>
        <w:t>4.楼主的图片真漂亮啊，啥相机拍的？继续等待大片</w:t>
        <w:br/>
        <w:t>5.看了你的游记，我打算明年11月份去，卤煮你觉得人会多么？</w:t>
        <w:br/>
        <w:t>6.我们都用手机，全程手机</w:t>
        <w:br/>
        <w:t>7.热点人都多！不管何时去！不过11月份的天门山应该很美</w:t>
        <w:br/>
        <w:t>8.手机拍摄呢</w:t>
        <w:br/>
        <w:t>9.欢迎你在攻略社区安家并发表处女作游记，游游君前来撒花问候喽！送上优质游记指南http://you.ctrip.com/travels/youyouctripstar10000/1756062.html 很期待再次看到你分享精彩的旅程~</w:t>
        <w:br/>
        <w:t>10.没办法呢，热门景点大家都愿意去看呢</w:t>
      </w:r>
    </w:p>
    <w:p>
      <w:pPr>
        <w:pStyle w:val="Heading2"/>
      </w:pPr>
      <w:r>
        <w:t>244.现为世界自然遗产、世界地质公园、国家AAAAA级风景旅游区、国家自然遗产、</w:t>
      </w:r>
    </w:p>
    <w:p>
      <w:r>
        <w:t>https://you.ctrip.com/travels/sanqingshan159/3500035.html</w:t>
      </w:r>
    </w:p>
    <w:p>
      <w:r>
        <w:t>来源：携程</w:t>
      </w:r>
    </w:p>
    <w:p>
      <w:r>
        <w:t>发表时间：2017-6-23</w:t>
      </w:r>
    </w:p>
    <w:p>
      <w:r>
        <w:t>天数：4 天</w:t>
      </w:r>
    </w:p>
    <w:p>
      <w:r>
        <w:t>游玩时间：6 月</w:t>
      </w:r>
    </w:p>
    <w:p>
      <w:r>
        <w:t>人均花费：2200 元</w:t>
      </w:r>
    </w:p>
    <w:p>
      <w:r>
        <w:t>和谁：和朋友</w:t>
      </w:r>
    </w:p>
    <w:p>
      <w:r>
        <w:t>玩法：自由行，摄影，人文，美食，自驾，周末游，火车</w:t>
      </w:r>
    </w:p>
    <w:p>
      <w:r>
        <w:t>旅游路线：三清山，日上山庄</w:t>
      </w:r>
    </w:p>
    <w:p>
      <w:r>
        <w:t>正文：</w:t>
        <w:br/>
        <w:t>三清山日上山庄</w:t>
        <w:br/>
        <w:t>¥</w:t>
        <w:br/>
        <w:t>364</w:t>
        <w:br/>
        <w:t>起</w:t>
        <w:br/>
        <w:t>立即预订&gt;</w:t>
        <w:br/>
        <w:t>展开更多酒店</w:t>
        <w:br/>
        <w:t>老成的旅程摄影撰文</w:t>
      </w:r>
    </w:p>
    <w:p>
      <w:r>
        <w:t>评论：</w:t>
        <w:br/>
        <w:t>1.回帖赚个2分经验！嘿嘿~楼主可以关注我嘛~</w:t>
        <w:br/>
        <w:t>2.围观~！楼主还有更多照片么？</w:t>
        <w:br/>
        <w:t>3.最爱这种风格的地方了，一定要去了下次。</w:t>
        <w:br/>
        <w:t>4.可以写得更好更多些，更干货些的，加油。</w:t>
      </w:r>
    </w:p>
    <w:p>
      <w:pPr>
        <w:pStyle w:val="Heading2"/>
      </w:pPr>
      <w:r>
        <w:t>245.独游-神秘张家界之度假圣地</w:t>
      </w:r>
    </w:p>
    <w:p>
      <w:r>
        <w:t>https://you.ctrip.com/travels/zhangjiajie23/3494069.html</w:t>
      </w:r>
    </w:p>
    <w:p>
      <w:r>
        <w:t>来源：携程</w:t>
      </w:r>
    </w:p>
    <w:p>
      <w:r>
        <w:t>发表时间：2017-6-23</w:t>
      </w:r>
    </w:p>
    <w:p>
      <w:r>
        <w:t>天数：1 天</w:t>
      </w:r>
    </w:p>
    <w:p>
      <w:r>
        <w:t>游玩时间：6 月</w:t>
      </w:r>
    </w:p>
    <w:p>
      <w:r>
        <w:t>人均花费：100 元</w:t>
      </w:r>
    </w:p>
    <w:p>
      <w:r>
        <w:t>和谁：一个人</w:t>
      </w:r>
    </w:p>
    <w:p>
      <w:r>
        <w:t>玩法：</w:t>
      </w:r>
    </w:p>
    <w:p>
      <w:r>
        <w:t>旅游路线：张家界</w:t>
      </w:r>
    </w:p>
    <w:p>
      <w:r>
        <w:t>正文：</w:t>
        <w:br/>
        <w:t>今天给大家推荐一个避暑的好地方-</w:t>
        <w:br/>
        <w:t>张家界</w:t>
        <w:br/>
        <w:t>老道湾</w:t>
        <w:br/>
        <w:t>老道湾:位于张家界市城区以南天门山，七星山背面的山谷，地属管黎平办事处杆子坪村范围，离市中心7公里，总面积9千余亩，春秋战国时期，纵横述道人鬼谷子在此练功修行，收徒传道而得名，谷内绿树叠翠，山水交错，森林覆盖率达百分之九十九，珍惜树种红豆杉群落以及珍禽异兽在游道旁随处可见，整个谷内已无人居住活动，处于天然原生状态。</w:t>
        <w:br/>
        <w:t>这个是景区门票站的一些景观，有山有水有树，绝对是个好地方，</w:t>
        <w:br/>
        <w:t>这个小狗好可爱吧，这是里面员工养的小狗狗，非常的可爱。</w:t>
        <w:br/>
        <w:t>这里就是老道湾门口啦，这里的房子是不是非常有特色?</w:t>
        <w:br/>
        <w:t>听说这个就是土家族的吊脚楼，看上去是不是很有特色，也很舒服！</w:t>
        <w:br/>
        <w:t>这是一个清吧，就是喝酒的地方，感觉还是不错！</w:t>
        <w:br/>
        <w:t>因为老道湾的植被覆盖率很高大部分就是花花草草的，所以就拍了一些花朵提供你们看，大家将就一点哦，</w:t>
        <w:br/>
        <w:t>这个好像是那个蛇吃的果子，有毒的所以大家要小心哦，别误食了，俗话说，路边的野花不要采，不踩白不睬，踩了还要踩，不知道你们会不会踩，下面有很多花我也不认识，认识这些花的人希望在下方评论一下，让大家知道知道。</w:t>
        <w:br/>
        <w:t>随手拍了一下昆虫之类的，</w:t>
        <w:br/>
        <w:t>看，一行白鹭上青天，两只鸽子在干嘛？</w:t>
        <w:br/>
        <w:t>大王椅子，石头做成的，我想夏天应该很凉快，可能没那么软和。</w:t>
        <w:br/>
        <w:t>这是老道湾的一下景观，觉得没有什么可说的，大家看图就行了，</w:t>
        <w:br/>
        <w:t>这好像就是土家族所谓的打花灯儿表演！</w:t>
        <w:br/>
        <w:t>飞流直下三千尺,疑是银河落九天 。虽然用这个诗句形容它可能夸张了些，不过这瀑布虽然没有那么壮观但是还是可以的！</w:t>
        <w:br/>
        <w:t>这边的话就是鬼谷道场，传说以前鬼谷子在这里教徒弟的地方，所以因他而得名，鬼谷道场。</w:t>
        <w:br/>
        <w:t>大家猜猜这是什么，感觉他像什么？这就是镇山之宝，雄狮，开始没注意看，注意看了吓了一跳，说是保护鬼谷子的！</w:t>
        <w:br/>
        <w:t>《尾声》</w:t>
        <w:br/>
        <w:t>门票挂牌价是110，但是找导游买票就便宜些，你们有三个自费的项目，电瓶车，滑索，滑道，</w:t>
        <w:br/>
        <w:t>电瓶车10/次</w:t>
        <w:br/>
        <w:t>滑索半程25/次全程40/次 现在好像做不了全程，全程在维修。</w:t>
        <w:br/>
        <w:t>滑道20/次也就是土家话说的索坡坡儿。</w:t>
        <w:br/>
        <w:t>《感谢》</w:t>
        <w:br/>
        <w:t>首先要感谢导游让我来到了这个度假圣地-老道湾</w:t>
        <w:br/>
        <w:t>再次感谢导游给买的优惠票，下次有朋友过来介绍给你，</w:t>
        <w:br/>
        <w:t>《注意事项》</w:t>
        <w:br/>
        <w:t>护栏上随处可见很多毛毛虫，所以一定不能触摸，但是也不要杀生，毛毛虫也是一条生命！</w:t>
        <w:br/>
        <w:t>由于自己在玩这些项目所以拍不了照片，请大家谅解，大家有什么建议可以给我提出来我。</w:t>
        <w:br/>
        <w:t>老道湾景色虽然比不上张家界森林公，可谓是个避暑的好地方度假圣地，修心养性！</w:t>
        <w:br/>
        <w:t>上面有导游的二维码。</w:t>
      </w:r>
    </w:p>
    <w:p>
      <w:r>
        <w:t>评论：</w:t>
        <w:br/>
        <w:t>1.楼主~想知道当地的风土人情如何呢？</w:t>
        <w:br/>
        <w:t>2.当地人是很热心的！</w:t>
        <w:br/>
        <w:t>3.这个可以联系我上图的导游！</w:t>
        <w:br/>
        <w:t>4.啧啧，看得心里长草啦。。。说走就走的旅行其实就是一念之间。</w:t>
        <w:br/>
        <w:t>5.我感觉一个人旅行的体验也是很有趣的，你同意吗？</w:t>
        <w:br/>
        <w:t>6.一直喜欢旅行，就是没有写游记的习惯，向你学习了！</w:t>
        <w:br/>
        <w:t>7.下个月去，貌似是雨季！楼主在那边雨天多吗？</w:t>
      </w:r>
    </w:p>
    <w:p>
      <w:pPr>
        <w:pStyle w:val="Heading2"/>
      </w:pPr>
      <w:r>
        <w:t>246.渤海边 山海关 可知青龙美？</w:t>
      </w:r>
    </w:p>
    <w:p>
      <w:r>
        <w:t>https://you.ctrip.com/travels/qinglong2540/3500134.html</w:t>
      </w:r>
    </w:p>
    <w:p>
      <w:r>
        <w:t>来源：携程</w:t>
      </w:r>
    </w:p>
    <w:p>
      <w:r>
        <w:t>发表时间：2017-6-23</w:t>
      </w:r>
    </w:p>
    <w:p>
      <w:r>
        <w:t>天数：3 天</w:t>
      </w:r>
    </w:p>
    <w:p>
      <w:r>
        <w:t>游玩时间：6 月</w:t>
      </w:r>
    </w:p>
    <w:p>
      <w:r>
        <w:t>人均花费：1000 元</w:t>
      </w:r>
    </w:p>
    <w:p>
      <w:r>
        <w:t>和谁：和朋友</w:t>
      </w:r>
    </w:p>
    <w:p>
      <w:r>
        <w:t>玩法：自由行，摄影，周末游</w:t>
      </w:r>
    </w:p>
    <w:p>
      <w:r>
        <w:t>旅游路线：青龙</w:t>
      </w:r>
    </w:p>
    <w:p>
      <w:r>
        <w:t>正文：</w:t>
        <w:br/>
        <w:t>青龙</w:t>
        <w:br/>
        <w:t>县游记</w:t>
        <w:br/>
        <w:t>长城外、燕山东、祖山云似海，</w:t>
        <w:br/>
        <w:t>初夏雨后观青龙 栗树坡连坡。</w:t>
        <w:br/>
        <w:t>渤海边 山海关 可知青龙美？</w:t>
        <w:br/>
        <w:t>游玩何必人挤人 清幽山外山。</w:t>
        <w:br/>
        <w:t>长城外 燕山东 祖山云似海，</w:t>
        <w:br/>
        <w:t>问君氧吧何处寻 来时莫徘徊。</w:t>
        <w:br/>
        <w:t>渤海边、山海关、更喜长城外，</w:t>
        <w:br/>
        <w:t>阳山洞 祖山酒《在旗》粘豆包。</w:t>
        <w:br/>
        <w:t>每每提到秦皇岛，记忆中的都是海边的景象。</w:t>
        <w:br/>
        <w:t>殊不知作为京津冀的后花园，秦皇岛还有塞北小黄山美誉的山水。</w:t>
        <w:br/>
        <w:t>想要避暑，体验纯净质朴的山水风光、特色的民俗和绿色食品，</w:t>
        <w:br/>
        <w:t>那一定不能错过的周边游</w:t>
        <w:br/>
        <w:t>秦皇岛.青龙县！</w:t>
        <w:br/>
        <w:t>一起悠然的享受着大自然赐予的绿色氧吧吧~</w:t>
        <w:br/>
        <w:t>更加推荐自驾游、家庭游哦。</w:t>
        <w:br/>
        <w:t>祖山——塞北小黄山</w:t>
        <w:br/>
        <w:t>祖山位于秦皇岛青龙县境内，由于渤海以北、燕山以东诸峰都是由它的分支绵延而成，故以“群山之祖”命名。其最高峰天女峰，海拔1428米，略逊于泰山。</w:t>
        <w:br/>
        <w:t>登上天女峰，东观日出，南追帆影，西望长城，北俯群山，美景尽收眼底，这些却是泰山所没有的。</w:t>
        <w:br/>
        <w:t>虽然名气略逊一筹，但是风景却不孙色，当代诗人臧克家老先生还以“画境诗天”赞之。可见一斑。</w:t>
        <w:br/>
        <w:t>刚进入景区，就被奇石的姿态万千吸引了。这是由于祖山山体在长期风化剥蚀和流水侵蚀下，形成许多绝壁幽谷和象形奇石。</w:t>
        <w:br/>
        <w:t>艺术家和诗人应该对这样的景象会留下佳句，不过毛洞大开的我们也能品味大自然的神奇~</w:t>
        <w:br/>
        <w:t>大自然的鬼斧神工在祖山的峰巅沟壑雕塑了很多拟人似兽的奇岩怪石，现已考察发现的有60余处。《西游记》中的“唐僧盼徒”、“八戒寻兄”等怪石在北天门集中体现；《红楼梦》中的“李纨教子”、“太虚幻境”、“金陵十三钗”等奇岩散布在天女峰脚下；“伯牙弹奏”、“子期听琴”在北龙潭飞瀑两岸对峙；“山字峰”、“神龟探海”、“仙女云床”，更是惟妙惟肖；“五人岭”耸立路旁；“鹰嘴岩”昂首云头；“金孔雀”雾中飞舞；还有“灵芝石”、“秀才观榜”、“龟兔赛跑”等神行毕肖的象形奇石随处可见。</w:t>
        <w:br/>
        <w:t>登上祖山的最高峰天女锋，真是一览众山小[2] 往远处望去，居然可以看见天空的分界线淡紫色的仿佛绸缎一般。这景色一点也不逊色吧。</w:t>
        <w:br/>
        <w:t>超级推荐京津冀的的朋友们，家有美景，何必绕道而行呢</w:t>
        <w:br/>
        <w:t>攀登高峰并不容易，但是3、5好友一起，当你登上高峰之时，仿佛一切都值得了。</w:t>
        <w:br/>
        <w:t>好的旅行是体验~是经历</w:t>
        <w:br/>
        <w:t>爬山、攀登本身就是一种参悟，好的景色会一直指引我们，在过程里，欣赏美景，感悟人生。</w:t>
        <w:br/>
        <w:t>祖山对我来说有点像还没有被彻底挖掘的处女地.</w:t>
        <w:br/>
        <w:t>6月繁茂的植被，把这里妆点的最美。</w:t>
        <w:br/>
        <w:t>也许你说没有那么雄伟。但是他足够秀丽、大气。</w:t>
        <w:br/>
        <w:t>祖山还有名花之山的美誉。</w:t>
        <w:br/>
        <w:t>特别是高山稀有花卉“天女木兰”，更令你心弛神往，此花为古生代遗留植物，只有在海拔千米以上的高山上才能正常生长开花，六月中旬为盛花期。</w:t>
        <w:br/>
        <w:t>超凡脱俗，闻其花，芳香四溢，沁人心脾。此时五彩缤纷的山花竞相开放，定会令您流连忘返。</w:t>
        <w:br/>
        <w:t>此时当你走进园中，观其花，冰清玉洁，超凡脱俗，闻其花，芳香四溢，沁人心脾。此时五彩缤纷的山花竞相开放，定会令您流连忘返。</w:t>
        <w:br/>
        <w:t>踏足于青山绿水中，品赏这清新淡雅，冰清玉洁的“天女木兰”</w:t>
        <w:br/>
        <w:t>这里的植被茂密，花开亦有娇艳。</w:t>
        <w:br/>
        <w:t>蓝天、绿植与花构建了一幅大自然纯粹的美景。</w:t>
        <w:br/>
        <w:t>山间漫步并不觉得辛苦，游客适中，刚刚好，享受天然的绿色氧吧！</w:t>
        <w:br/>
        <w:t>一路走来，林荫大道还是不少，而且祖山东南面临渤海，夏季受海风影响较大，七月份平均气温低于23℃，是避暑度假的理想之地。</w:t>
        <w:br/>
        <w:t>6月的祖山花都开好了不来约一场岂不可惜？</w:t>
        <w:br/>
        <w:t>3、5好友爬山赏花，特别推荐刚刚开始放假的莘莘学子。</w:t>
      </w:r>
    </w:p>
    <w:p>
      <w:r>
        <w:t>评论：</w:t>
        <w:br/>
        <w:t>1.前排留名，期待大作！</w:t>
        <w:br/>
        <w:t>2.楼主，之前有去过其他什么地方吗？</w:t>
        <w:br/>
        <w:t>3.留下一个携印，打算踏步走了。</w:t>
        <w:br/>
        <w:t>4.可以写得更好更多些，更干货些的，加油。</w:t>
        <w:br/>
        <w:t>5.支持一下~!下次楼主你也要支持我哦~</w:t>
      </w:r>
    </w:p>
    <w:p>
      <w:pPr>
        <w:pStyle w:val="Heading2"/>
      </w:pPr>
      <w:r>
        <w:t>247.2016张家界自驾之旅</w:t>
      </w:r>
    </w:p>
    <w:p>
      <w:r>
        <w:t>https://you.ctrip.com/travels/zhangjiajie23/3501447.html</w:t>
      </w:r>
    </w:p>
    <w:p>
      <w:r>
        <w:t>来源：携程</w:t>
      </w:r>
    </w:p>
    <w:p>
      <w:r>
        <w:t>发表时间：2017-6-24</w:t>
      </w:r>
    </w:p>
    <w:p>
      <w:r>
        <w:t>天数：6 天</w:t>
      </w:r>
    </w:p>
    <w:p>
      <w:r>
        <w:t>游玩时间：7 月</w:t>
      </w:r>
    </w:p>
    <w:p>
      <w:r>
        <w:t>人均花费：1600 元</w:t>
      </w:r>
    </w:p>
    <w:p>
      <w:r>
        <w:t>和谁：和朋友</w:t>
      </w:r>
    </w:p>
    <w:p>
      <w:r>
        <w:t>玩法：</w:t>
      </w:r>
    </w:p>
    <w:p>
      <w:r>
        <w:t>旅游路线：</w:t>
      </w:r>
    </w:p>
    <w:p>
      <w:r>
        <w:t>正文：</w:t>
        <w:br/>
        <w:t>一直没时间整理，终于放假了，把去年暑假出去玩分享给大家。2016年7月10日，我们这一排门面上，有个书店朋友是湖南</w:t>
        <w:br/>
        <w:t>张家界</w:t>
        <w:br/>
        <w:t>慈利</w:t>
        <w:br/>
        <w:t>的。他二宝满月，邀请我们去玩，顺便去</w:t>
        <w:br/>
        <w:t>张家界游玩</w:t>
        <w:br/>
        <w:t>。一行40多人，（大人，小孩）8辆车。3辆SUV+5辆小车。浩浩荡荡。队伍壮观。</w:t>
        <w:br/>
        <w:t>路线： 武汉——公安—— 临鳢  ——石门——</w:t>
        <w:br/>
        <w:t>慈利</w:t>
        <w:br/>
        <w:t>下面镇里朋友家</w:t>
        <w:br/>
        <w:t>在潜江服务区休息了一下。</w:t>
        <w:br/>
        <w:t>中五就到朋友家，吃中饭。两桌正宗农家饭，没拍照，太饿了。一行人又往县城订酒店。</w:t>
        <w:br/>
        <w:t>第二天清晨过完早，就往</w:t>
        <w:br/>
        <w:t>张家界</w:t>
        <w:br/>
        <w:t>赶，把车放市政府停车场。在当地找了个旅游团。</w:t>
        <w:br/>
        <w:t>住在山上，吃住不太好，有蚊子。被子是湿的，有雾，估计空气湿度大。只能说山上只有这些条件，外地人买矿泉水5块，当地人只要3块。幸好我们一路有朋友陪同。主要是爬山。蛮累。</w:t>
        <w:br/>
        <w:t>这是电影《阿凡达》场景。有没有在潘多拉星球的感觉。</w:t>
        <w:br/>
        <w:t>清早，和导游一起向天门山进发。有A，B两条线，我们走的A线，先坐车到天门山山脚下，阴天，不过大家的兴趣还是很高。不过又出现了一个小茶曲。下面说。。。。。。</w:t>
        <w:br/>
        <w:t>在进入景区门口，女导游叫我们每人交35元上山，坐电梯的钱。我们和她理论，愿意爬就爬，不原意就交钱坐电梯。可是女导游非叫我们全部交钱。僵持中，我们这边女同志发火了，女导游吓死了，坐车跑了。天又下起了大雨，没人管 我们了。与旅行社交涉，她又带了一个女的来，态度还是不好。叫我们给她找导游旗。。。。。。简直无语。黑心。。。。。。。我们叫她把票给我们，我们自己上去，不要她。好话说了半天，欠打，还是一个女同志直接从她手里抢了票。</w:t>
        <w:br/>
        <w:t>分了票，已经过12：30，再过一会，就不让进了。这时大雨也停了，大家心情也没有受多大影响。</w:t>
        <w:br/>
        <w:br/>
        <w:t>感受</w:t>
        <w:br/>
        <w:t>99道弯的险。</w:t>
        <w:br/>
        <w:t>远望天门山的洞口。身边雾气环绕。仙境！</w:t>
        <w:br/>
        <w:t>这是坐在车中上山，不敢看车窗，旁边就是悬崖。有时耳鸣，头痛。难道还有高原反应？？？</w:t>
        <w:br/>
        <w:t>在山顶，天空晴空万里，白云都在脚下。</w:t>
        <w:br/>
        <w:t>张家界</w:t>
        <w:br/>
        <w:t>天气也多愁善感？</w:t>
        <w:br/>
        <w:t>这就是99道弯，从山上往下看，汽车就似蚂蚁一样，穿梭其中。远处的山，远处的城市，一切都似乎显得眇小。河流就像一根彩带，把这一切串了起来。这时的自己似乎站在天上看凡间。。。。。。。。</w:t>
        <w:br/>
        <w:t>刚过</w:t>
        <w:br/>
        <w:t>鬼谷栈道</w:t>
        <w:br/>
        <w:t>，拍到此处，莫不奥恼。两块电池没电了。。。。。。。心是那个。。。。。</w:t>
        <w:br/>
        <w:t>还有</w:t>
        <w:br/>
        <w:t>取车，开车去朋友老丈人家吃晚饭。早就准入备好了，又是满满两大桌，。。。。。。喝。。。。。。高了。男人一起斗牛，女人去镇上订酒店房打麻将。12点消夜。烧烤，喝。。。。。。</w:t>
        <w:br/>
        <w:t>第二天早上还没起床，朋友叔叔就打电话来了。去吃饭。回朋友叔叔家，在镇上。中午满满一桌子菜，还有中华鲟。要开车，没喝酒，</w:t>
        <w:br/>
        <w:t>起程回武汉，晚上8点多到家。</w:t>
        <w:br/>
        <w:br/>
        <w:t>本次活动因为有当地朋友，少了不少麻烦，一个是吃，二是在玩的过程中。都有当地朋友陪同，没有出现挨宰的情况，比较顺利。再就是我们人多，可以单独组一个团。所以一路都很热闹。再次感谢亮亮，杨总，及他的家人的热情款待。。。。。。。。</w:t>
      </w:r>
    </w:p>
    <w:p>
      <w:r>
        <w:t>评论：</w:t>
        <w:br/>
        <w:t>1.看你的游记勾起回忆啦，回头再走一遍！</w:t>
        <w:br/>
        <w:t>2.看到你这篇游记，我都想照着它走一遍了！</w:t>
        <w:br/>
        <w:t>3.好帖啊，谢谢了。顶个。世界那么大，也想去看看。</w:t>
        <w:br/>
        <w:t>4.酒店方面我特别在乎床的舒适性，其他可以忽略，你呢？</w:t>
        <w:br/>
        <w:t>5.学习一下，路过而已~还要再看看其他人的。</w:t>
      </w:r>
    </w:p>
    <w:p>
      <w:pPr>
        <w:pStyle w:val="Heading2"/>
      </w:pPr>
      <w:r>
        <w:t>248.端午小长假（~下篇~）之走街串巷耍川渝（成都重庆）</w:t>
      </w:r>
    </w:p>
    <w:p>
      <w:r>
        <w:t>https://you.ctrip.com/travels/chongqing158/3496456.html</w:t>
      </w:r>
    </w:p>
    <w:p>
      <w:r>
        <w:t>来源：携程</w:t>
      </w:r>
    </w:p>
    <w:p>
      <w:r>
        <w:t>发表时间：2017-6-24</w:t>
      </w:r>
    </w:p>
    <w:p>
      <w:r>
        <w:t>天数：9 天</w:t>
      </w:r>
    </w:p>
    <w:p>
      <w:r>
        <w:t>游玩时间：6 月</w:t>
      </w:r>
    </w:p>
    <w:p>
      <w:r>
        <w:t>人均花费：6000 元</w:t>
      </w:r>
    </w:p>
    <w:p>
      <w:r>
        <w:t>和谁：和朋友</w:t>
      </w:r>
    </w:p>
    <w:p>
      <w:r>
        <w:t>玩法：</w:t>
      </w:r>
    </w:p>
    <w:p>
      <w:r>
        <w:t>旅游路线：</w:t>
      </w:r>
    </w:p>
    <w:p>
      <w:r>
        <w:t>正文：</w:t>
        <w:br/>
        <w:t>90后旅行爱好者，美食摄影爱好者，伪文艺女青年一枚</w:t>
        <w:br/>
        <w:t>行走，旅行，烘焙，文艺，趁早把生活，折腾成自己想要的样子</w:t>
        <w:br/>
        <w:t>虽然端午只有三天的时间，为了心心念念的张家界，我们还是决定请了几天的年假，加上前面双休凑出9天出去玩，最开始只是想要去张家界和凤凰，买票的时候发现从长沙走和</w:t>
        <w:br/>
        <w:t>成都</w:t>
        <w:br/>
        <w:t>回来更便宜，于是硬生生又加了两个城市，而后因为临时转车，就又去了一趟</w:t>
        <w:br/>
        <w:t>重庆</w:t>
        <w:br/>
        <w:t>，只在重庆逛了一圈</w:t>
        <w:br/>
        <w:t>洪崖洞</w:t>
        <w:br/>
        <w:t>就回来了（好在去年国庆的时候宝宝们就去过重庆和</w:t>
        <w:br/>
        <w:t>武隆</w:t>
        <w:br/>
        <w:t>啦），话不多说，开始游记</w:t>
        <w:br/>
        <w:t>1.长沙</w:t>
        <w:br/>
        <w:t>玩：坡子街，火宫殿，橘子洲</w:t>
        <w:br/>
        <w:t>吃：早（面包）午（当地湘菜）晚（文和友小龙虾）坡子街小吃</w:t>
        <w:br/>
        <w:t>2. 张家界</w:t>
        <w:br/>
        <w:t>玩：张家界天门山一日游：坐索道到天门山顶峰（45min），游览天门山顶景色（3h左右），在顶峰索道游览玻璃栈道而后坐索道去索道站中站，游览天门山洞，下天梯，而后坐索道下山；</w:t>
        <w:br/>
        <w:t>吃：午（三下锅）晚（当地菜）</w:t>
        <w:br/>
        <w:t>宿：张家界市区（夜市）</w:t>
        <w:br/>
        <w:t>3.武陵源张家界袁家界</w:t>
        <w:br/>
        <w:t>玩：张家界森林公园：百龙天梯--天子山（天子阁，仙女散花）--坐车去十里画廊----走到袁家界</w:t>
        <w:br/>
        <w:t>吃：午（天子山麦当劳）当地（较简陋）</w:t>
        <w:br/>
        <w:t>宿：袁家界农家（山顶）</w:t>
        <w:br/>
        <w:t>4. 袁家界---转去凤凰</w:t>
        <w:br/>
        <w:t>玩：张家界森林公园：袁家界----乌龙寨----金鞭溪----耍猴----出张家界森林公园----转车吉首----凤凰（晚上九点多到凤凰）</w:t>
        <w:br/>
        <w:t>吃：再次三下锅</w:t>
        <w:br/>
        <w:t>5.苗寨一日游(携程可定)</w:t>
        <w:br/>
        <w:t>吃：血耙鸭，江边小鱼小虾</w:t>
        <w:br/>
        <w:t>6.凤凰闲逛（端午赛舟）--转去</w:t>
        <w:br/>
        <w:t>成都</w:t>
        <w:br/>
        <w:t>闲逛，买买纪念品</w:t>
        <w:br/>
        <w:t>7.</w:t>
        <w:br/>
        <w:t>成都</w:t>
        <w:br/>
        <w:t>玩：锦里--</w:t>
        <w:br/>
        <w:t>宽窄巷子</w:t>
        <w:br/>
        <w:t>--</w:t>
        <w:br/>
        <w:t>春熙路</w:t>
        <w:br/>
        <w:t>吃：午（小谭豆花）小吃，晚（蜀九香）</w:t>
        <w:br/>
        <w:t>8.成都转去</w:t>
        <w:br/>
        <w:t>重庆</w:t>
        <w:br/>
        <w:t>玩：</w:t>
        <w:br/>
        <w:t>洪崖洞</w:t>
        <w:br/>
        <w:t>看电影</w:t>
        <w:br/>
        <w:t>吃：成都当地菜   小面</w:t>
        <w:br/>
        <w:t>9.</w:t>
        <w:br/>
        <w:t>重庆--上海</w:t>
        <w:br/>
        <w:t>一天都在坐车</w:t>
        <w:br/>
        <w:t>成都小确幸之美食</w:t>
        <w:br/>
        <w:t>看到好多人推荐小谭豆花，我们一大早也去小谭豆花里拔草；我们点了冰醉豆花和馓子豆花两种，一甜一咸；虽然自古就有豆花甜咸之战，但是不得不说，馓子豆花更好吃啊（也许是我的私心）</w:t>
        <w:br/>
        <w:t>加了馓子的豆花，更加香脆，墙裂推荐～</w:t>
        <w:br/>
        <w:t>传说中的三大炮～甜甜的浇上一层红糖汁</w:t>
        <w:br/>
        <w:t>当地的一种特色----锅盔</w:t>
        <w:br/>
        <w:t>去成都当然是要去吃火锅的，我们当时选了蜀九香这家，真的是在店门外排队排了快一个小时的队才进去</w:t>
        <w:br/>
        <w:t>宝宝们匆匆吃完小谭豆花，就打车粗发去了锦里了~</w:t>
        <w:br/>
        <w:t>传说中锦里曾是西蜀历史上最古老、最具有商业气息的街道之一，早在秦汉、三国时期便闻名全国；这里也是感受浪漫休闲的精神驿站，是体验三国文化与成都民俗的魅力街区。</w:t>
        <w:br/>
        <w:t>刚下过一场雨，朦朦胧胧的美</w:t>
        <w:br/>
        <w:t>锦里的美食，太多太多，可以花上一下午在这里逛吃逛吃</w:t>
        <w:br/>
        <w:t>在这里要特地说明的是，看到之前好多人推荐</w:t>
        <w:br/>
        <w:t>双流</w:t>
        <w:br/>
        <w:t>老妈兔头，然而在锦里的街边看到有这样的小摊，买了两只一啃，哇，麻屎人了！！！我是hold不住这个味道了</w:t>
        <w:br/>
        <w:t>这里适合你花上一个下午，慢慢走慢慢逛，如果时间允许，还可以走到一家喝茶的小店，品上一壶清茶（价格大体都在30元一人左右），观赏川剧变脸的表演，感受日子慢慢悠悠从指尖滑走的闲适~</w:t>
        <w:br/>
        <w:t>锦里旁边就是</w:t>
        <w:br/>
        <w:t>武侯祠</w:t>
        <w:br/>
        <w:t>，如果有三国情节或是喜爱研究历史的都可以去看看；门票60元一张~</w:t>
        <w:br/>
        <w:t>长长的红色长廊</w:t>
        <w:br/>
        <w:t>武侯祠</w:t>
        <w:br/>
        <w:t>是全国影响最大的三国遗迹博物馆，里边藏有三国时期刘备、诸葛亮及蜀汉英雄的雕像和介绍，配有林荫小路、红墙绿瓦、竹林盆景，显得格外幽静深远。</w:t>
        <w:br/>
        <w:t>三国刘关张，好萌～</w:t>
        <w:br/>
        <w:t>而后转而就去了</w:t>
        <w:br/>
        <w:t>宽窄巷子</w:t>
        <w:br/>
        <w:t>，毕竟这也是成都比较特色的景点；宽窄巷子由宽巷子、窄巷子、</w:t>
        <w:br/>
        <w:t>井巷子</w:t>
        <w:br/>
        <w:t>三条街道平行组合而成，始建于清朝，巷子两旁为青黛砖瓦的仿古四合院落组成，也是除锦里之外成都另一条著名的商业街；</w:t>
        <w:br/>
        <w:t>宽窄巷子</w:t>
        <w:br/>
        <w:t>里，满街都是文艺的气息</w:t>
        <w:br/>
        <w:t>很有特色的小店，比较老成都特色；</w:t>
        <w:br/>
        <w:t>逛完宽窄巷子就直接去了</w:t>
        <w:br/>
        <w:t>春熙路</w:t>
        <w:br/>
        <w:t>，其实午饭就是在春熙路附近一家川菜馆吃的</w:t>
        <w:br/>
        <w:t>青羊宫</w:t>
        <w:br/>
        <w:t>~川西第一道景，时间不够我们只在在面拍了张照片，并没有进去看</w:t>
        <w:br/>
        <w:t>一只熊猫出墙来～</w:t>
        <w:br/>
        <w:t>一路太过闲散，居然忘了拍照，只有吃饭的时候来了一波</w:t>
        <w:br/>
        <w:t>成都和</w:t>
        <w:br/>
        <w:t>重庆</w:t>
        <w:br/>
        <w:t>很近，从</w:t>
        <w:br/>
        <w:t>成都到重庆</w:t>
        <w:br/>
        <w:t>，一般坐上高铁就到了</w:t>
        <w:br/>
        <w:t>火辣辣之</w:t>
        <w:br/>
        <w:t>重庆美食</w:t>
        <w:br/>
        <w:t>小镇鸡杂</w:t>
        <w:br/>
        <w:t>辣子鸡</w:t>
        <w:br/>
        <w:t>毛血旺</w:t>
        <w:br/>
        <w:t>火锅</w:t>
        <w:br/>
        <w:t>当地卤菜</w:t>
        <w:br/>
        <w:t>九锅一堂</w:t>
        <w:br/>
        <w:t>冷锅串串</w:t>
        <w:br/>
        <w:t>小糍粑</w:t>
        <w:br/>
        <w:t>山城小汤圆</w:t>
        <w:br/>
        <w:t>写在</w:t>
        <w:br/>
        <w:t>游重庆</w:t>
        <w:br/>
        <w:t>之前：</w:t>
        <w:br/>
        <w:t>我们行程的重点不同，大致只游览了市中心</w:t>
        <w:br/>
        <w:t>解放碑</w:t>
        <w:br/>
        <w:t>洪崖洞</w:t>
        <w:br/>
        <w:t>，</w:t>
        <w:br/>
        <w:t>磁器口</w:t>
        <w:br/>
        <w:t>，以及</w:t>
        <w:br/>
        <w:t>武隆</w:t>
        <w:br/>
        <w:t>等地方；</w:t>
        <w:br/>
        <w:t>如果大家时间充足的话，建议去坐坐</w:t>
        <w:br/>
        <w:t>长江索道</w:t>
        <w:br/>
        <w:t>（在长江上空飞而过），爬爬十八梯，感受下重庆叠叠重重的味道和风景；当然还有很多的重庆美景，这里我就不多说了。</w:t>
        <w:br/>
        <w:t>洪崖洞旁边的小建筑，还是挺有重庆风情的</w:t>
        <w:br/>
        <w:t>有点像上海的中华艺术宫</w:t>
        <w:br/>
        <w:t>一直对重庆的夜景念念不忘，洪崖洞真的好美，像极了千与千寻的不可思议之街；</w:t>
        <w:br/>
        <w:t>简单了说就是倚崖而建的一栋楼，以具巴渝传统建筑特色的"吊脚楼"风貌为主体，依山就势，沿江而建，</w:t>
        <w:br/>
        <w:t>解放碑</w:t>
        <w:br/>
        <w:t>直达江滨；是游吊脚群楼、观洪崖滴翠、逛山城老街、赏巴渝文化、看两江汇流、品天下美食的好去处；</w:t>
        <w:br/>
        <w:t>洪崖洞整体业态分为纸盐河酒吧街、天成巷巴渝风情街、盛宴美食街及异域风情城市阳台四条大街。四条大街分别融汇了时尚元素，有美国全球连锁海盗酒吧等一系列全球知名酒吧的加盟。</w:t>
        <w:br/>
        <w:t>磁器口</w:t>
        <w:br/>
        <w:t>，伪文艺or逼真小清新必选的去处；磁器口在沙坪坝区，坐公交的时候谨记站名是“磁器口”哦，</w:t>
        <w:br/>
        <w:t>我们去的时候是旺季，人超多，偶尔逛逛还是不错的，人一多。。。还是算了吧~</w:t>
        <w:br/>
        <w:t>进去以后你会发现，真是2步一摊位啊，而且都是臭豆腐、和土豆。。。。没创意啊</w:t>
        <w:br/>
        <w:t>看到楼上一个表演很投入的老爷爷</w:t>
        <w:br/>
        <w:t>以及在下面听得睡着的狗狗</w:t>
        <w:br/>
        <w:t>武隆</w:t>
        <w:br/>
        <w:t>，也是大家会常去的一个景点（这是宝宝去年国庆去的，也就一并放上去了）；后因张艺谋执导的一部电影《满城尽带黄金甲》正式走进了人们的视线，而后又作为美国好莱坞大片《变形金刚4》的取景地之一而闻名世界，以及最新的爸爸去哪儿里也有它的身影，唤起了更多人对武隆的好奇与兴趣</w:t>
        <w:br/>
        <w:t>武隆县城没有机场，只有火车站和汽车站。我们都是先坐到重庆火车北站，再乘长途汽车或火车到武隆县城。</w:t>
        <w:br/>
        <w:t>【长途汽车】</w:t>
        <w:br/>
        <w:t>重庆市出发，需到南坪四公里汽车枢纽站乘坐发往武隆的汽车，时程约3-4小时，发车时间为6:00-18:00，每隔半小时发一班，全程票价50-60元/人，途径湘渝高速公路到达。</w:t>
        <w:br/>
        <w:t>到达地址：柏杨路22号（武隆汽车站）</w:t>
        <w:br/>
        <w:t>【火车】</w:t>
        <w:br/>
        <w:t>武隆县只有一个火车站，所经列车均为过路车。从重庆出发的仅有</w:t>
        <w:br/>
        <w:t>重庆北站</w:t>
        <w:br/>
        <w:t>，发往武隆共7次列车，发车时间分别为：07:30、09:32、12:20、14:18、18:10、20:10、20:56，时程约2小时，硬座为24.5元，硬卧80元起。</w:t>
        <w:br/>
        <w:t>到达地址：芙蓉东路东端靠高速边上（</w:t>
        <w:br/>
        <w:t>乌江三桥</w:t>
        <w:br/>
        <w:t>桥头）</w:t>
        <w:br/>
        <w:t>【自驾车】</w:t>
        <w:br/>
        <w:t>自驾的路线和长途汽车走的线路大致相同，从重庆到武隆约二百多公里，往返过路费约170元。可选择走渝涪高速，重庆到涪凌高速段全长110公里，涪凌到武隆的319国道一马平川，2-3个小时即可。</w:t>
        <w:br/>
        <w:t>【景区直达交通】</w:t>
        <w:br/>
        <w:t>当地旅社有运营从重庆市区直达武隆</w:t>
        <w:br/>
        <w:t>仙女山镇</w:t>
        <w:br/>
        <w:t>游客中心的旅游巴士，无需转车。上车集合点有两个：①早7点在</w:t>
        <w:br/>
        <w:t>重庆北站</w:t>
        <w:br/>
        <w:t>龙头寺集散中心；②早7点30分在南坪会展中心。费用单程45元/人，往返89元/人。车上有行车助理全程服务，网上购买的时候可以提前选择座位。和长途车比，省去了当地交通的问题。</w:t>
        <w:br/>
        <w:t>我的建议是，到了武隆以后，人多的话可以包车去景区，简单方便；不行的话也可以出租，在武隆乘出租车很便宜，起步价4元，超过1.0公里跳价，6:00-22:00为1.4元/公里，22:00-6:00为1.8元/公里。可包出租车到各个景区，每辆车副驾驶位前都贴有武隆县发改委制定的包车价格，可议价。</w:t>
        <w:br/>
        <w:t>门票：</w:t>
        <w:br/>
        <w:t>1、旺季(3月1日-10月31日)：135.00元（含40.00元环保车转车费）</w:t>
        <w:br/>
        <w:t>2、淡季(11月1日-2月28日)：95.00元（含40.00元环保车转车费）</w:t>
        <w:br/>
        <w:t>因为只有一天的时间，我们就只是匆匆看了下</w:t>
        <w:br/>
        <w:t>天生三桥</w:t>
        <w:br/>
        <w:t>和</w:t>
        <w:br/>
        <w:t>地缝</w:t>
        <w:br/>
        <w:t>就离开了；</w:t>
        <w:br/>
        <w:t>如果你有三天的时间，建议建议第一天游玩</w:t>
        <w:br/>
        <w:t>天生三桥</w:t>
        <w:br/>
        <w:t>、</w:t>
        <w:br/>
        <w:t>龙水峡地缝</w:t>
        <w:br/>
        <w:t>，晚上观看印象武隆。第二天上午游玩</w:t>
        <w:br/>
        <w:t>仙女山国家森林公园</w:t>
        <w:br/>
        <w:t>，下午游玩</w:t>
        <w:br/>
        <w:t>芙蓉洞</w:t>
        <w:br/>
        <w:t>景区。第三天前往天坑寨子，参观《爸爸去哪儿》拍摄场景，感受下寨子里世外桃源般的生活。</w:t>
        <w:br/>
        <w:t>美好的时光总是很短暂，于是乎我们～终于要走了</w:t>
        <w:br/>
        <w:t>and  重庆，下次见~</w:t>
        <w:br/>
        <w:t>出去旅行，不是去看风景，而是去寻回自己——最本真的自己。</w:t>
        <w:br/>
        <w:t>完~~</w:t>
        <w:br/>
        <w:t>欢迎关注个人微信号：swenty</w:t>
        <w:br/>
        <w:t>每周五更新旅行，美食和其他</w:t>
      </w:r>
    </w:p>
    <w:p>
      <w:r>
        <w:t>评论：</w:t>
        <w:br/>
        <w:t>1.楼主最推荐的是什么啊？随便啥都可以，更精华的。</w:t>
        <w:br/>
        <w:t>2.一看楼主就是特别厉害~给个赞</w:t>
        <w:br/>
        <w:t>3.楼主觉得淡季出游好还是旺季出游更好呢？我还在纠结中，想听听过来人的经验。</w:t>
        <w:br/>
        <w:t>4.谢谢亲</w:t>
        <w:br/>
        <w:t>5.最近适合海岛游🤔</w:t>
        <w:br/>
        <w:t>6.可以看下我的马来西亚游记或者是端午上篇的张家界凤凰呢</w:t>
        <w:br/>
        <w:t>7.能淡季就淡季吧，旺季真的是人挤人哪</w:t>
        <w:br/>
        <w:t>8.嘿嘿\(≧▽≦)/</w:t>
        <w:br/>
        <w:t>9.谢谢楼主呢！</w:t>
        <w:br/>
        <w:t>10.哦哦 好的呢</w:t>
      </w:r>
    </w:p>
    <w:p>
      <w:pPr>
        <w:pStyle w:val="Heading2"/>
      </w:pPr>
      <w:r>
        <w:t>249.龙羊峡景区游记</w:t>
      </w:r>
    </w:p>
    <w:p>
      <w:r>
        <w:t>https://you.ctrip.com/travels/hainantibetanautonomousprefecture120074/3501950.html</w:t>
      </w:r>
    </w:p>
    <w:p>
      <w:r>
        <w:t>来源：携程</w:t>
      </w:r>
    </w:p>
    <w:p>
      <w:r>
        <w:t>发表时间：2017-6-25</w:t>
      </w:r>
    </w:p>
    <w:p>
      <w:r>
        <w:t>天数：3 天</w:t>
      </w:r>
    </w:p>
    <w:p>
      <w:r>
        <w:t>游玩时间：4 月</w:t>
      </w:r>
    </w:p>
    <w:p>
      <w:r>
        <w:t>人均花费：</w:t>
      </w:r>
    </w:p>
    <w:p>
      <w:r>
        <w:t>和谁：和朋友</w:t>
      </w:r>
    </w:p>
    <w:p>
      <w:r>
        <w:t>玩法：</w:t>
      </w:r>
    </w:p>
    <w:p>
      <w:r>
        <w:t>旅游路线：</w:t>
      </w:r>
    </w:p>
    <w:p>
      <w:r>
        <w:t>正文：</w:t>
        <w:br/>
        <w:t>早有耳闻青海共和县的龙羊峡惊奇险峻，重岩叠嶂。最近终于有时间去亲眼观赏了一趟，的确对得起这么响亮的名堂。</w:t>
        <w:br/>
        <w:t>天气正好，我们一行人驾驶着车奔驰在通往龙羊峡的路上。虽然说是</w:t>
        <w:br/>
        <w:t>“奔驰”，但是其实开的也不算快， 道路有起伏不说，也总会有一些羊群横过马路。不过过往的车和悠闲的羊在一片辽阔的草滩里邂逅倒是挺显得人和自然的和和谐的。</w:t>
        <w:br/>
        <w:t>到共和县的路需要翻山，翻过山后就是一望无际的草滩，远处可以看到的是青海湖南边的山脉，此起彼伏。可以看到山和天空拼接在一起，天空的蓝纯净深邃，略有空灵的感觉。</w:t>
        <w:br/>
        <w:t>龙羊峡位于茶纳山北，是亚洲海拔最高的水库。大坝高一百七十多米，两岸险峻，峡口最狭窄处只有三四十米宽，两岸则是高仅两百米的绝壁，是建设大坝的绝佳地形。这里是黄河上游第一座大型梯级发电站，被人们称为黄河的</w:t>
        <w:br/>
        <w:t>“龙头”发电站。大坝把黄河上游的水都拦截住，围成一座巨大的水库，也是我国最大的人工水库。这里水质纯净，适合养殖三文鱼等鱼类，中午在这里就餐点上一条虹鳟鱼，四周还有大自然的美好景色做配菜，真是人生一大乐事。</w:t>
        <w:br/>
        <w:t>去到海拔两千九百多米的龙羊峡碑，石碑的背后刻写着碑文，全文如下：“龙羊高峡，黄河奇景，广漠夹岸，清流潜行，徒壁万仞，巍然天门。然则，数载之前，竟无几人知晓龙羊峡。而今，龙羊峡声名遐迩，宾客接踵，何哉，大坝一尊截千古波澜，银线三迴系万世光明。愿江河源头儿女，五湖四海知音，观高峡风光，瞻大坝雄姿，添豪情、立壮志，开拓奋进，令高原处处胜景处处名。”这是文人对龙羊峡风光毫不吝啬的赞美。</w:t>
        <w:br/>
        <w:br/>
        <w:t>龙羊峡是丹霞土林地貌，两岸的土林山；百米高耸的峭壁，如果坐在游船上，显得更像是山壁把天空都包裹住。一边是茶纳山谷，一边是莽莽的土林，望向远方，一股豪气万丈的感觉油然而生。</w:t>
        <w:br/>
        <w:t>黄河之水，浩浩汤汤，黄水扬天。黄河正如其名，河水因为夹杂了大量的泥沙而显黄色，但是龙羊峡的黄河水却是一汪碧绿。从高处望下来，就像是一块镶嵌在黄土地上的碧色玉石。清澈晶莹，还带有些许的静谧。在常人的认知中这是一种比较奇特的景观，不到龙羊峡这边来，可能永远都不会意识到在中国还有清澈透绿的黄河水。黄山绿水在这里并没有颜色上的冲突，相处的非常和谐，浑然一体。水是山的一部分，山也是水的一部分，龙羊峡山壁的险峻和黄河水的清澈，两者的契合，才是成就了龙羊峡。蜿蜒曲折的山体带着水也跟着迂回，黄河水再带着这里的清澈滋润下游的人民。这就是我们的母亲河啊。它像亿万卷图书，层层叠叠堆放在一起;随着大峡谷的迂回盘曲，酷似一条纽带，在大地上蜿蜒飘舞。这些，就是龙羊峡的魅力所在。</w:t>
      </w:r>
    </w:p>
    <w:p>
      <w:r>
        <w:t>评论：</w:t>
        <w:br/>
        <w:t>1.看了你的游记也想出发了，lz这里10月去好么？</w:t>
        <w:br/>
        <w:t>2.支持你哦。继续更新吧！</w:t>
        <w:br/>
        <w:t>3.额~~~我也路过~~~顺带求个图~</w:t>
        <w:br/>
        <w:t>4.人间仙境一般的美景！楼主你一共拍了多少张照片呀？</w:t>
        <w:br/>
        <w:t>5.美丽的照片会更吸引我的目光呢</w:t>
      </w:r>
    </w:p>
    <w:p>
      <w:pPr>
        <w:pStyle w:val="Heading2"/>
      </w:pPr>
      <w:r>
        <w:t>250.一个人的旅行，重庆，成都</w:t>
      </w:r>
    </w:p>
    <w:p>
      <w:r>
        <w:t>https://you.ctrip.com/travels/chengdu104/3501356.html</w:t>
      </w:r>
    </w:p>
    <w:p>
      <w:r>
        <w:t>来源：携程</w:t>
      </w:r>
    </w:p>
    <w:p>
      <w:r>
        <w:t>发表时间：2017-6-26</w:t>
      </w:r>
    </w:p>
    <w:p>
      <w:r>
        <w:t>天数：10 天</w:t>
      </w:r>
    </w:p>
    <w:p>
      <w:r>
        <w:t>游玩时间：11 月</w:t>
      </w:r>
    </w:p>
    <w:p>
      <w:r>
        <w:t>人均花费：3500 元</w:t>
      </w:r>
    </w:p>
    <w:p>
      <w:r>
        <w:t>和谁：一个人</w:t>
      </w:r>
    </w:p>
    <w:p>
      <w:r>
        <w:t>玩法：自由行，摄影，人文，美食，省钱，穷游</w:t>
      </w:r>
    </w:p>
    <w:p>
      <w:r>
        <w:t>旅游路线：重庆，成都，武隆，九寨沟，长江索道，宽窄巷子，文殊院，青羊宫，原始森林，青旅客栈，双流，人民大礼堂，天生三桥，天福官驿，青城山，锦里，五花海，芦苇海</w:t>
      </w:r>
    </w:p>
    <w:p>
      <w:r>
        <w:t>正文：</w:t>
        <w:br/>
        <w:t>都江堰青旅客栈</w:t>
        <w:br/>
        <w:t>¥</w:t>
        <w:br/>
        <w:t>-1</w:t>
        <w:br/>
        <w:t>起</w:t>
        <w:br/>
        <w:t>立即预订&gt;</w:t>
        <w:br/>
        <w:t>展开更多酒店</w:t>
        <w:br/>
        <w:t>自序</w:t>
        <w:br/>
        <w:t>由于旅行时间是2016年11月10号——到11月19号。所以好多细节都忘了，哈哈，一直比较懒，现在才想起来写个游记，仅以纪念祖国好山好水，纪念我的的青春。大家得看且看吧。只是想给老了的自己留个念想，在最好的的时光遇见最美丽的风景。</w:t>
        <w:br/>
        <w:br/>
        <w:t>重庆</w:t>
        <w:br/>
        <w:t>是我的家乡，很早就跟着爸妈去了浙江，所以也算是回家圆梦之旅吧。想要把重庆四川走完可以，但最重要的不是钱，是时间。在大山中的城市到哪都是要坐很久的车的。当然现在高铁</w:t>
        <w:br/>
        <w:t>成都</w:t>
        <w:br/>
        <w:t>重庆也有了，相对于之前还是省了很多时间，但重庆和四川风景美丽的地方都在偏远的地方。还是要选择坐车。有钱也可以坐飞机，那可是要很多银子的。</w:t>
        <w:br/>
        <w:t>关于行程</w:t>
        <w:br/>
        <w:t>10天时间，要合理安排，有些景点得放弃，有些景点必去。重庆放的比较宽裕，只要能去</w:t>
        <w:br/>
        <w:t>武隆</w:t>
        <w:br/>
        <w:t>就行（来回1天搞定），成都一定要去</w:t>
        <w:br/>
        <w:t>九寨沟</w:t>
        <w:br/>
        <w:t>（来回要4天）。那就很简单了。所以的住宿安排都得围绕这五天来安排。</w:t>
        <w:br/>
        <w:t>第1天： 11月10号，</w:t>
        <w:br/>
        <w:t>上海飞重庆</w:t>
        <w:br/>
        <w:t>，夜观洪崖洞，住重庆</w:t>
        <w:br/>
        <w:t>长江索道</w:t>
        <w:br/>
        <w:t>附近（因为离长江索道近，离朝天门近，离地铁近）</w:t>
        <w:br/>
        <w:t>第2天: 11月11号，去重庆十八梯，住重庆长江索道附近同上（从你的全世界路过取景地，文艺青年必去）</w:t>
        <w:br/>
        <w:t>第3天： 11月12号， 早起去赶重庆到武隆8点多的火车(2小时），玩武隆天坑，5点多火车回重庆市，住重庆高铁站旁（后续好坐高铁去成都）</w:t>
        <w:br/>
        <w:t>第4天： 11月13号，重庆高铁到成都高铁站，直接人民公园喝茶，体验慢生活成都。</w:t>
        <w:br/>
        <w:t>宽窄巷子</w:t>
        <w:br/>
        <w:t>，夜拜</w:t>
        <w:br/>
        <w:t>文殊院</w:t>
        <w:br/>
        <w:t>，住随便，地铁旁最好。</w:t>
        <w:br/>
        <w:t>第5天： 11月14号，</w:t>
        <w:br/>
        <w:t>青羊宫</w:t>
        <w:br/>
        <w:t>，九眼桥。住新南门车站旁（要去九寨沟了，票携程定好，车程10个小时）</w:t>
        <w:br/>
        <w:t>第6天： 11月15号，全程坐大巴傍晚到达九寨沟，住沟口外的宾馆。</w:t>
        <w:br/>
        <w:t>第7天： 11月16号，进沟，淡季第一天，时间算的完美，门票200变80.哈哈，景色不变，钱省了不少，坐到</w:t>
        <w:br/>
        <w:t>原始森林</w:t>
        <w:br/>
        <w:t>头往回看。出沟住沟口。</w:t>
        <w:br/>
        <w:t>第8天： 11月17号，再次进沟，买的门票可有再次入沟的权限。出沟住沟口。</w:t>
        <w:br/>
        <w:t>第9天: 11月18号，早上一早坐大巴回成都。住</w:t>
        <w:br/>
        <w:t>成都机场</w:t>
        <w:br/>
        <w:t>附近。</w:t>
        <w:br/>
        <w:t>第10天： 11月19号，</w:t>
        <w:br/>
        <w:t>成都飞上海</w:t>
        <w:br/>
        <w:t>。</w:t>
        <w:br/>
        <w:t>关于机票</w:t>
        <w:br/>
        <w:t>机票，住宿，还有一些门票，汽车票，都用携程定，用一个软件的好处就是会计划行程方便，机票提前根据行程定好。</w:t>
        <w:br/>
        <w:t>除了九寨所有都是</w:t>
        <w:br/>
        <w:t>青旅客栈</w:t>
        <w:br/>
        <w:t>（每天20-50），九寨太冷只能住有空调或者电热毯的宾馆。</w:t>
        <w:br/>
        <w:t>第一天，上海飞重庆，因为不是旺季，很便宜，好像只要400多，飞重庆比飞成都划算，而且</w:t>
        <w:br/>
        <w:t>重庆到成都</w:t>
        <w:br/>
        <w:t>高铁才2小时，90多RMB，也很方便。貌似有人说</w:t>
        <w:br/>
        <w:t>重庆江北机场</w:t>
        <w:br/>
        <w:t>有补贴，所以比成都</w:t>
        <w:br/>
        <w:t>双流</w:t>
        <w:br/>
        <w:t>便宜。</w:t>
        <w:br/>
        <w:t>飞机貌似有点晚点，到重庆再坐轻轨（地铁），再到住的地方。</w:t>
        <w:br/>
        <w:t>正文</w:t>
        <w:br/>
        <w:t>这次所有的住宿我都是提前订好的，第一次长途一个的旅行，住就选择了青旅，也因这次旅行爱上了青旅，虽然没有酒店那么舒适，但超省钱，一天30-50之间就可以搞定，第一天第二天的住宿都是20块，携程有优惠。</w:t>
        <w:br/>
        <w:t>因本人喜欢旅行，所以计划了行程，计算了怎么坐车，怎么住，这是个费脑子的事情，还好只要理清思路就不是很困难，只有你想去做了，你便无所顾忌的去做。</w:t>
        <w:br/>
        <w:t>一下飞机就想吃的麻辣抄手</w:t>
        <w:br/>
        <w:t>解放碑就像上海的南京路一样。</w:t>
        <w:br/>
        <w:t>解放碑</w:t>
        <w:br/>
        <w:t>拐枣，小时候的最爱，</w:t>
        <w:br/>
        <w:t>洪崖洞，宫崎骏的千与千寻一样</w:t>
        <w:br/>
        <w:t>洪崖洞</w:t>
        <w:br/>
        <w:t>重庆夜景很美，长江支流嘉陵江，加上跨江大桥，摩天高楼有小香港之称</w:t>
        <w:br/>
        <w:t>听着歌者的歌声，看夜景</w:t>
        <w:br/>
        <w:t>洪崖</w:t>
        <w:br/>
        <w:t>洞</w:t>
        <w:br/>
        <w:t>洪崖洞</w:t>
        <w:br/>
        <w:t>要下来走到马路对面，最佳摄影点，很多人拍。</w:t>
        <w:br/>
        <w:t>光怪陆离的感觉</w:t>
        <w:br/>
        <w:t>喜欢电影《 从你的全世界路过》，荔枝与茅十八的取景地，很多青年少年必去的地方——重庆十八梯</w:t>
        <w:br/>
        <w:t>高德地图导航，1号线较场口出来就是，很好找，没有网上说的那么难找。</w:t>
        <w:br/>
        <w:t>全是危房，百年老房子，因要拆迁了，所以这个景点后续可能会消失，一些钉子户保留到了至今。</w:t>
        <w:br/>
        <w:t>见证了重庆的历史</w:t>
        <w:br/>
        <w:t>桥牌，老爸那辈会打，我们这辈很少会了</w:t>
        <w:br/>
        <w:t>梯子不知18，</w:t>
        <w:br/>
        <w:t>出镜，陌生美女帮忙拍的</w:t>
        <w:br/>
        <w:t>好吃的老烧饼</w:t>
        <w:br/>
        <w:t>也不知做了多少年</w:t>
        <w:br/>
        <w:t>那有广场那就有广场舞，重庆是热情自由的城市。</w:t>
        <w:br/>
        <w:t>饿了来碗抄手，二两小面</w:t>
        <w:br/>
        <w:t>马路上全是火锅的味道</w:t>
        <w:br/>
        <w:t>人民大礼堂周边有正宗的美食。</w:t>
        <w:br/>
        <w:t>豆腐脑，浇头得少放点，放这点我就辣的全身出汗</w:t>
        <w:br/>
        <w:t>地铁一角</w:t>
        <w:br/>
        <w:t>地铁一角</w:t>
        <w:br/>
        <w:t>慢生活的城市</w:t>
        <w:br/>
        <w:t>长江索道</w:t>
        <w:br/>
        <w:t>这个必坐，只是去晚了，排了一个小时的队，想在索道看夕阳，天气不好就看夜景。它是单程卖票，可买来回，在地铁长江索道站出来就是。</w:t>
        <w:br/>
        <w:t>就是以前人们过江的老交通工具</w:t>
        <w:br/>
        <w:t>红油哨子面</w:t>
        <w:br/>
        <w:t>第三天重庆武隆</w:t>
        <w:br/>
        <w:t>天生三桥</w:t>
        <w:br/>
        <w:t>爸爸去哪儿拍摄地，满城尽带黄金甲拍摄地，重庆的嘎纳斯地貌，形成一个天然的坑。门票携程网可定，一天 玩天坑地缝要抓紧时间，我走的比较慢，所以放弃地缝。</w:t>
        <w:br/>
        <w:t>交通：在</w:t>
        <w:br/>
        <w:t>重庆火车站</w:t>
        <w:br/>
        <w:t>坐到武隆，2个小时左右，然后下车后有公交坐到仙女镇服务中心（很大），然后坐他们的大巴去天生三桥。行程都有车，不用担心没车，上山的山路十八弯，建议跟着老司机比较安全。</w:t>
        <w:br/>
        <w:t>天生三桥的</w:t>
        <w:br/>
        <w:t>天福官驿</w:t>
        <w:br/>
        <w:t>，标志性的建筑。</w:t>
        <w:br/>
        <w:t>青龙峡，</w:t>
        <w:br/>
        <w:t>一方是享受方，一方用劳动挣生活钱</w:t>
        <w:br/>
        <w:t>武隆的水质也很好</w:t>
        <w:br/>
        <w:t>第四天</w:t>
        <w:br/>
        <w:t>武隆玩好，火车回重庆就住在重庆火车站附近，后面好坐高铁到成都（2个小时）。重庆的火车站与高铁站在一起，但分南北广场，要注意。</w:t>
        <w:br/>
        <w:t>一到成都就想着在成都的人民公园走走，感受下成都的慢生活气氛。喝杯茶，嗑嗑瓜子，想更舒服的掏个耳朵。巴适安逸的生活。</w:t>
        <w:br/>
        <w:t>人民公园有很多喝茶的地方，选了鹤鸣这家。</w:t>
        <w:br/>
        <w:t>慵懒的时光</w:t>
        <w:br/>
        <w:t>掏耳洞，我一般自己掏，没试过，</w:t>
        <w:br/>
        <w:t>正好赶上成都的菊花节，锦绣成都，所以成都也叫锦城。</w:t>
        <w:br/>
        <w:t>在成都感受的是多元化的，跟上海不一样，是中西文化，成都是藏族，羌族，汉族，都有。</w:t>
        <w:br/>
        <w:t>道教在成都很有名，有</w:t>
        <w:br/>
        <w:t>青城山</w:t>
        <w:br/>
        <w:t>为代表，佛教以峨眉山为代表。</w:t>
        <w:br/>
        <w:t>红尘业火</w:t>
        <w:br/>
        <w:t>如今的古镇大同小异，</w:t>
        <w:br/>
        <w:t>供奉文殊菩萨的地方。去的晚，正门关了，后门开着，围着佛塔祈祷十圈。</w:t>
        <w:br/>
        <w:t>简单拍了两张，以示尊敬</w:t>
        <w:br/>
        <w:t>九眼桥酒吧一条街。</w:t>
        <w:br/>
        <w:t>来成都比完的一个地方吧。</w:t>
        <w:br/>
        <w:t>无花果</w:t>
        <w:br/>
        <w:t>麻辣兔头，很爽</w:t>
        <w:br/>
        <w:t>麻辣泥鳅</w:t>
        <w:br/>
        <w:t>玩好成都，准备去九寨沟了，住在新南门汽车站旁边的青旅里，26层的高度俯瞰成都还是很美的，一晚上才45块。小单间。很赞。</w:t>
        <w:br/>
        <w:t>第六天，第七天</w:t>
        <w:br/>
        <w:t>第六天10个小时是车上坐着的，从</w:t>
        <w:br/>
        <w:t>成都到九寨沟</w:t>
        <w:br/>
        <w:t>真是翻山越岭，所以去九寨就得想好，两天是在车上过的，当然不差钱的可以飞机。</w:t>
        <w:br/>
        <w:t>九寨沟住宿</w:t>
        <w:br/>
        <w:t>可以当天去找，也可网上预订，但是预定吃不准，所以我还是选择当天订，在大巴车上跟司机定的宾馆，还可以，价格可以接受。回去的票也是跟司机定的，住的地方就在沟口，大巴回去时在宾馆门口接上车。所以也不用担心太多。</w:t>
        <w:br/>
        <w:t>坐一天车后，睡一觉一早准备入沟。正好赶上淡季第一天，门票从200变80，哈哈，好巧，其实是计划好了的。</w:t>
        <w:br/>
        <w:t>在九寨里，处处是风景，不用担心怎么玩，拿张地图，有短驳车接送，但是得注意去那些藏民家当心，它会一步一步让你消费的。具体的不说了，总之得当心。</w:t>
        <w:br/>
        <w:t>原始森林方向山顶有积雪，很冷，所以要多带件羽绒服。最好是冲锋衣。</w:t>
        <w:br/>
        <w:t>五花海</w:t>
        <w:br/>
        <w:t>珍珠瀑布</w:t>
        <w:br/>
        <w:t>九寨的蓝有108重种蓝，</w:t>
        <w:br/>
        <w:t>办理二次入沟手续，只付短驳车的钱，门票不用。</w:t>
        <w:br/>
        <w:t>芦苇海</w:t>
        <w:br/>
        <w:t>玩好九寨又坐了一天车，返回成都，晚上找到成都的朋友吃了个火锅结束这次旅行。这火锅吃的我汗水洗了个头，永生难忘，当然后面就拉肚子。</w:t>
        <w:br/>
        <w:t>前晚住机场附近，一早坐飞机返回上海，一个人的旅行结束，生活还是归于生活。青春的记忆我想把它永久记住，可能这些瞬间是我这一生觉得最美好的时光。这个游记写的太懒了，哈哈。感觉像到此一游，独自面对山川河流，草木精灵，能体会到些什么只有自己知道，让自己内心更丰富更强大点，我喜欢我这种说走就走的性格。</w:t>
      </w:r>
    </w:p>
    <w:p>
      <w:r>
        <w:t>评论：</w:t>
        <w:br/>
        <w:t>1.看了你的照片深刻理解了这句话，世界上并不缺少美，只是缺少发现美的眼睛。</w:t>
        <w:br/>
        <w:t>2.既感受到了优美的风景，也感受到作者的心情。</w:t>
        <w:br/>
        <w:t>3.没带什么，就保暖的衣服，和相机。</w:t>
        <w:br/>
        <w:t>4.楼主出去前，有什么特地要带着的吗？求告知！</w:t>
        <w:br/>
        <w:t>5.很好</w:t>
        <w:br/>
        <w:t>6.火锅 麻辣兔头   麻辣泥鳅  串串  还有应季的水果，</w:t>
        <w:br/>
        <w:t>7.不会啊，重庆成都很大的，没有到人挤人的地步</w:t>
        <w:br/>
        <w:t>8.楼主有没有探索到这里有什么特色的美食没啊？求推荐呐~</w:t>
        <w:br/>
        <w:t>9.准备5月份去，人会很多么？人挤人很可怕啊。</w:t>
        <w:br/>
        <w:t>10.美丽的夜景</w:t>
      </w:r>
    </w:p>
    <w:p>
      <w:pPr>
        <w:pStyle w:val="Heading2"/>
      </w:pPr>
      <w:r>
        <w:t>251.【自驾重庆】 遇见有味道的城市  感受最温情的时光</w:t>
      </w:r>
    </w:p>
    <w:p>
      <w:r>
        <w:t>https://you.ctrip.com/travels/chongqing158/3503361.html</w:t>
      </w:r>
    </w:p>
    <w:p>
      <w:r>
        <w:t>来源：携程</w:t>
      </w:r>
    </w:p>
    <w:p>
      <w:r>
        <w:t>发表时间：2017-6-27</w:t>
      </w:r>
    </w:p>
    <w:p>
      <w:r>
        <w:t>天数：4 天</w:t>
      </w:r>
    </w:p>
    <w:p>
      <w:r>
        <w:t>游玩时间：6 月</w:t>
      </w:r>
    </w:p>
    <w:p>
      <w:r>
        <w:t>人均花费：1000 元</w:t>
      </w:r>
    </w:p>
    <w:p>
      <w:r>
        <w:t>和谁：亲子</w:t>
      </w:r>
    </w:p>
    <w:p>
      <w:r>
        <w:t>玩法：自由行，摄影，人文，美食，自驾</w:t>
      </w:r>
    </w:p>
    <w:p>
      <w:r>
        <w:t>旅游路线：重庆，解放碑步行街，荣昌，朝天门广场，山城夜景，武隆</w:t>
      </w:r>
    </w:p>
    <w:p>
      <w:r>
        <w:t>正文：</w:t>
        <w:br/>
        <w:t>有人说，男人的一生，是儿子也是父亲。前半生儿子是父亲的影子，后半生父亲是儿子的影子。看着一天天长大的儿子，我越来越能理解这句话的含义。正值今年父亲节前夕，一直计划之中的亲子游终于要付诸实施，在于出游地的选择上，因为岳父一辈子都在与轮船打交道，一直想去</w:t>
        <w:br/>
        <w:t>重庆</w:t>
        <w:br/>
        <w:t>走一走，看一看，而我第一次对重庆有特殊的印象，是从我疯狂爱上王家卫的一部经典电影《重庆森林》开始的，虽然电影内容和重庆一丁点的关系都没有，但是恍惚的直觉中觉得，重庆，大概齐就是这样一个文艺画面感的城市吧！况且重庆的火锅对于我这样一个吃货来讲毫无抵抗力，最终我们将目的地不约而同地定在了重庆，说走就走，山城，Let's go!</w:t>
        <w:br/>
        <w:t>从</w:t>
        <w:br/>
        <w:t>襄阳直飞重庆</w:t>
        <w:br/>
        <w:t>的航班只需一个半小时，相当便捷，真是可以做到早上出发，中午来解放碑吃个火锅，再到朝天门坐个游轮，晚上就能回家，这在以前可是想都不敢想。此次既然是亲子游，自驾游当然是最为舒适便捷的方式，刚好朋友新买了一辆起亚KX7的SUV,于是厚着脸皮正好借来感受一下。</w:t>
        <w:br/>
        <w:t>山城重庆，既以江城闻名，又以山城著称，是一座地形奇特的城市，如同3D般魔幻的存在。车窗外，景色飞速地变换着，嘉陵江畔高楼林立，随便找一个重庆人说起这座城市，他都会自豪地向你娓娓道来。重庆的魅力可以称得上独一无二，在这里，问路不讲东南西北，只讲上上下下。在这里，回家都要走过九十九级台阶，都是爬上爬下的锻炼。在这里，前门进去，脚下是底层大厅；后门出来，脚下是数米悬崖。在这里，就算你不吃辣，也能天天吃得爽到家。</w:t>
        <w:br/>
        <w:t>不知不觉就已经身处繁华的闹市区——解放碑，解放碑记录着重庆的历史与文化，支撑着重庆过去和未来，如今的解放碑已是中央商务区的代名词，是重庆核心的城市名片，也是</w:t>
        <w:br/>
        <w:t>游重庆</w:t>
        <w:br/>
        <w:t>必到之地。</w:t>
        <w:br/>
        <w:t>车刚停好，孩子就一阵风式地下车撒欢跑了起来，左看看右看看，开心得不得了。</w:t>
        <w:br/>
        <w:t>说来也巧，抬头一望，解放碑中心巨大的广告牌上正是东风悦达起亚KX7霸气威武的身影，心至，天地宽，正好符合当下的心境。</w:t>
        <w:br/>
        <w:t>与解放碑并行的另一条街就是同样大名鼎鼎的好吃街，这里汇集了王鸭子、川东凉粉、正东担担面、山城小汤元、吴抄手、</w:t>
        <w:br/>
        <w:t>荣昌</w:t>
        <w:br/>
        <w:t>黄凉粉等渝府传统小吃无数，完全是一个吃货聚集地。</w:t>
        <w:br/>
        <w:t>作为一枚吃货，恨不能把所有的小吃都尝一遍，无奈肠胃能力有限，只能抱憾撑了个肚儿圆圆。</w:t>
        <w:br/>
        <w:t>到了重庆，不吃火锅相当于没来过重庆，在这里你会看到一条街上火锅店一家挨着一家，走在街道上那麻辣鲜香的红油味道会扑满而来。重庆火锅和成都火锅，二者最大的区别不在于烫的食物是什么，而是汤汁上。总体感觉，重庆火锅味道偏重，偏辣，成都火锅相对较淡，但追求麻辣的均衡。</w:t>
        <w:br/>
        <w:t>心满意足地享受完火锅后，我们又开车来到朝天门，朝天门地处长江和嘉陵江汇流处。江面虽然狭窄，但视野相当开阔。</w:t>
        <w:br/>
        <w:t>站在</w:t>
        <w:br/>
        <w:t>朝天门广场</w:t>
        <w:br/>
        <w:t>，三边景色尽收眼底。碧绿的嘉陵江水与褐黄色的长江水激流撞击，漩涡滚滚，清浊分明，形成“夹马水”风景，其势如野马分鬃，十分壮观。</w:t>
        <w:br/>
        <w:t>朝天门原为老重庆17座城门中规模最大的一座，称“古渝雄关”，因门坐西向东，雄居长江与嘉陵江交汇处，是古代地方官吏迎接皇帝圣旨的地方，故名朝天门。现在看到的朝天门不再是一座简单的城门，而是重庆新的城市地标。</w:t>
        <w:br/>
        <w:t>特别是美丽迷人的"</w:t>
        <w:br/>
        <w:t>山城夜景</w:t>
        <w:br/>
        <w:t>"，每当夜幕降临，城区万家灯火与水色天光交相辉映，灿若星河，蔚为壮观，堪称奇观。</w:t>
        <w:br/>
        <w:t>夜风习习，洪崖洞的人的确不少，面对着嘉陵江与长江的交汇口，吹着清凉的夜风，体会着重庆人的夜生活。</w:t>
        <w:br/>
        <w:t>亘古以来</w:t>
        <w:br/>
        <w:t>武隆</w:t>
        <w:br/>
        <w:t>被视为人间奥境，但由于自然地理环境屏障的缘故，所以一直不被大众所知。后因张艺谋执导的一部电影《满城尽带黄金甲》正式走进了人们的视线，而后又作为美国好莱坞大片《变形金刚4》的取景地之一而闻名世界，加之《爸爸去哪儿》真人秀节目在武隆录制，唤起了更多人对武隆的好奇与兴趣，从而掀起了</w:t>
        <w:br/>
        <w:t>武隆游</w:t>
        <w:br/>
        <w:t>热潮。于是第二天，我们便决定驱车前往武隆，在这个人间胜境中也来感受一把爸爸去哪儿。</w:t>
        <w:br/>
        <w:t>从重庆自驾武隆的路线和长途汽车走的线路大致相同，从重庆到武隆约二百多公里，可选择走渝涪高速，重庆到涪凌高速段全长110公里，涪凌到武隆的319国道一马平川，2-3个小时即可抵达。</w:t>
        <w:br/>
        <w:t>开着KX7行进在山间，灵活的操控、强大的动力、高科技的加持和舒适的驾乘体验，让我对眼前的这辆车刮目相看。</w:t>
        <w:br/>
        <w:t>桃园大峡谷附近的一处农家，这里群山环抱，空气清新，云雾缭绕，恍若走入了《桃花源记》中的世外桃源。</w:t>
        <w:br/>
        <w:t>这处农家的主人是一位和蔼可亲的老爷子，看到我们的到来，热情地迎了上来。</w:t>
        <w:br/>
        <w:t>家里的小姐姐也欢快地看着远到而来的客人，不停地打着招呼。</w:t>
        <w:br/>
        <w:t>淳朴憨厚的大爷听说我们从南方远到而来，还没有吃午饭，执意要我们留下来吃午饭。</w:t>
        <w:br/>
        <w:t>劈柴、生火，灶台里的火光映红了大爷慈祥的脸庞。</w:t>
        <w:br/>
        <w:t>屋后的山坡上种满了各种纯天然绿色有机蔬菜，让我们这些城里人如同看见了宝藏，恨不能带些回家。</w:t>
        <w:br/>
        <w:t>爷孙父子三代人齐上阵，亲手把采摘好的白菜装入背篓里</w:t>
        <w:br/>
        <w:t>爷孙二人齐心协力把新鲜采摘的蔬菜分叶清理干净，尽享天伦之乐，温情这一刻充满了心间。</w:t>
        <w:br/>
        <w:t>我则在一旁在老爷子的指导下学习如何用砍刀劈柴。</w:t>
        <w:br/>
        <w:t>不一会儿，两个人就成了相谈甚欢的好朋友，形影不离。</w:t>
        <w:br/>
        <w:t>城市出生长大的孩子，对农村的一切都是那么地好奇，看见什么都喜欢去摆弄摆弄。</w:t>
        <w:br/>
        <w:t>一切准备工作就绪，我们也开始烧制中午的美味佳肴</w:t>
        <w:br/>
        <w:t>来重庆武隆一定不能错过豆花这种美食，这里家家户户都会制作豆花，而我也打算跟着动手学一学。</w:t>
        <w:br/>
        <w:t>虽说不是经常做饭，但我还是动手烧上一道我的拿手好菜，以感谢主人家的热情款待。</w:t>
        <w:br/>
        <w:t>满满一桌的美味佳肴，香气扑鼻，这可是在城里面所无法品尝到的美味。</w:t>
        <w:br/>
        <w:t>短短的时间相处配合下来，已经融洽的像是一家人。</w:t>
        <w:br/>
        <w:t>拿起相机，在饭前拍下了这张合影，定格的是那最温情的时光。</w:t>
        <w:br/>
        <w:t>快乐的时光总是短暂的，又到了说告别的时候，一步一回头，依依不舍。</w:t>
        <w:br/>
        <w:t>“你好，武隆！”，山谷间久久回荡着我们幸福的呐喊声，短暂而欢乐的山城之旅，我们不光收获了美景、美食，更重要的是在我们的心间收获了一家人最温情的时光。作为父亲，我希望在儿子的童年，能给予他最多的欢乐，作为儿子，我希望让老人在年迈时也能感受到来自家人的温暖和快乐，而这一次的自驾游，让我们遇见最有味道的城市，感受到最温情的时光。山城，再见！重庆，我还会再来的！</w:t>
      </w:r>
    </w:p>
    <w:p>
      <w:r>
        <w:t>评论：</w:t>
        <w:br/>
        <w:t>1.这个地方的人对游客友好么？</w:t>
        <w:br/>
        <w:t>2.关于这篇游记，如果有相关的问题，能问你吗？</w:t>
        <w:br/>
        <w:t>3.要是明年的2月份去的话，这边还是那么美吗？要计划下了。</w:t>
        <w:br/>
        <w:t>4.楼主几时再写下一次游记啊？我等着哦！</w:t>
        <w:br/>
        <w:t>5.写得真棒，文字配照片看过了就仿佛身临其境了一次，很值得参考。</w:t>
      </w:r>
    </w:p>
    <w:p>
      <w:pPr>
        <w:pStyle w:val="Heading2"/>
      </w:pPr>
      <w:r>
        <w:t>252.大连自由行：带上孩子来一场说走就走的大连三日游</w:t>
      </w:r>
    </w:p>
    <w:p>
      <w:r>
        <w:t>https://you.ctrip.com/travels/dalian4/3499871.html</w:t>
      </w:r>
    </w:p>
    <w:p>
      <w:r>
        <w:t>来源：携程</w:t>
      </w:r>
    </w:p>
    <w:p>
      <w:r>
        <w:t>发表时间：2017-6-27</w:t>
      </w:r>
    </w:p>
    <w:p>
      <w:r>
        <w:t>天数：3 天</w:t>
      </w:r>
    </w:p>
    <w:p>
      <w:r>
        <w:t>游玩时间：6 月</w:t>
      </w:r>
    </w:p>
    <w:p>
      <w:r>
        <w:t>人均花费：2500 元</w:t>
      </w:r>
    </w:p>
    <w:p>
      <w:r>
        <w:t>和谁：亲子</w:t>
      </w:r>
    </w:p>
    <w:p>
      <w:r>
        <w:t>玩法：自由行，周末游</w:t>
      </w:r>
    </w:p>
    <w:p>
      <w:r>
        <w:t>旅游路线：大连，大连一方城堡豪华精选酒店，星海广场，老虎滩海洋公园，滨海路，海之韵公园，燕窝岭，北大桥，秀月峰</w:t>
      </w:r>
    </w:p>
    <w:p>
      <w:r>
        <w:t>正文：</w:t>
        <w:br/>
        <w:t>大连一方城堡豪华精选酒店</w:t>
        <w:br/>
        <w:t>¥</w:t>
        <w:br/>
        <w:t>828</w:t>
        <w:br/>
        <w:t>起</w:t>
        <w:br/>
        <w:t>立即预订&gt;</w:t>
        <w:br/>
        <w:t>展开更多酒店</w:t>
        <w:br/>
        <w:t>这次旅行是一时兴起的，从决定到出发也就相隔了一周不到的时间。因此，也没做多少的攻略，只是为了带小朋友乘下飞机，然后住下城堡酒店而选择的</w:t>
        <w:br/>
        <w:t>大连</w:t>
        <w:br/>
        <w:t>。考虑到要配合小朋友的作息时间，没有计划很紧凑的游玩。这次旅行属于很随性、想到就做的一次懒散三日游。</w:t>
        <w:br/>
        <w:t>非常重要的出行须知：</w:t>
        <w:br/>
        <w:t>1、为了不耽误行程，请在航班起飞前120分钟到达机场办理相关手续！</w:t>
        <w:br/>
        <w:t>2、带好大人的身份证，小朋友带户口薄</w:t>
        <w:br/>
        <w:t>3、因为有小朋友，不建议报团，自己安排行程还可以随时根据情况调节。</w:t>
        <w:br/>
        <w:t>4、大连的天气真的变化多端，上午下雨，还有可能是大暴雨，到了下午就大晴天了。所以推车的雨罩、大人的雨衣雨伞鞋套不能不拿！</w:t>
        <w:br/>
        <w:t>5、大连出租车起步费10元，而且还是四舍五入的，比如10.4元，司机就只收你10元。我们出行除了一次为了体验大连的地铁，其他都是打车，最贵也不超过20元。</w:t>
        <w:br/>
        <w:t>Day 1:</w:t>
        <w:br/>
        <w:t>出发：</w:t>
        <w:br/>
        <w:t>上海浦东国际机场</w:t>
        <w:br/>
        <w:t>（T2）8:40——抵达：</w:t>
        <w:br/>
        <w:t>大连周水子机场</w:t>
        <w:br/>
        <w:t>10:40</w:t>
        <w:br/>
        <w:t>接机：在携程上预定的（不订的话，到了大连直接打车）</w:t>
        <w:br/>
        <w:t>入住酒店：</w:t>
        <w:br/>
        <w:t>大连一方城堡豪华精选酒店</w:t>
        <w:br/>
        <w:t>——豪华海景房（携程预订）</w:t>
        <w:br/>
        <w:t>1、吃饭——到达酒店后，因为还没到入住时间，我们先把行李寄存了，然后找了口碑较好、离酒店又近的一家老菜馆，两大一小点了三菜一汤，吃了一半就吃撑了，性价比还是很高的，比酒店自助餐划算多了！这里特别推荐他家的</w:t>
        <w:br/>
        <w:t>锅爆肉</w:t>
        <w:br/>
        <w:t>！比接下来我吃过的任何一家店的都要好！</w:t>
        <w:br/>
        <w:t>2、</w:t>
        <w:br/>
        <w:t>星海广场</w:t>
        <w:br/>
        <w:t>上——里面有很多游玩项目</w:t>
        <w:br/>
        <w:t>吃好饭看时间还早，先到星海广场上初步看一圈，看到有游船， 就带小朋友坐了一下，船上有卖喂海鸥的饲料，10元一包，把饲料放在手上，海鸥会自己来吃的。游船150/人，30分钟左右。</w:t>
        <w:br/>
        <w:t>3、办理入住</w:t>
        <w:br/>
        <w:t>来之前就在携程上预定好了</w:t>
        <w:br/>
        <w:t>城堡酒店</w:t>
        <w:br/>
        <w:t>的豪华海景房两晚，没要早饭，因为看到早饭是两百多一晚，觉得性价比特别不高，所以就付了3054元两晚的房费，现场押金5000元。</w:t>
        <w:br/>
        <w:t>3、在酒店休息了会后，我们就打车去附近的商圈溜达了一圈，特地去买了顶泳帽（酒店的游泳池要带泳帽才让进！）、小朋友的玩具，顺便吃了晚饭，买了点小吃。然后到星海广场上看了夜景。酒店自助餐有个啤酒节，露天的。</w:t>
        <w:br/>
        <w:t>4、晚上回去，抵制不住海鲜诱惑，用点了个外卖，酒店不让电瓶车开上来，辛苦外卖小哥深更半夜还跑上来。</w:t>
        <w:br/>
        <w:t>Day 2:</w:t>
        <w:br/>
        <w:t>1、</w:t>
        <w:br/>
        <w:t>老虎滩海洋公园</w:t>
        <w:br/>
        <w:t>早上醒来先在软件上买好当天门票（因为要提前两小时买当天票）。全部整理好后，打车到附近商圈在M吃了个早饭。9:30左右到达，在门口刷电子票就可以进去了，每个馆都要刷一下，所以建议把二维码截图保存在相册里，免得每次都要打开软件找。</w:t>
        <w:br/>
        <w:t>因为带着小朋友，所以去鸟林的时候，我们选择了索道来回，票还是软件上买的，当场买当场就能用。</w:t>
        <w:br/>
        <w:t>鸟林的鹦鹉剧场蛮有意思的，最后的环节，鹦鹉认钱，只认十元以上的，五元和一元根本不会去叼。想和鹦鹉合影的，举个十元，它就会飞你头上或者肩上。</w:t>
        <w:br/>
        <w:t>因为下雨，所以原来的棒棰岛计划就自行取消了。要知道，推个婴儿推车，两个大人穿个雨衣再撑把伞，还要背包，真心不喜欢下雨天出游！</w:t>
        <w:br/>
        <w:t>玩好海洋公园，就打的回了酒店，和小朋友一起睡了个午觉，醒来之后打的去市里感受了下大连的市区文化，吃好晚饭，选着了大连地铁1号线到星海广场站，大连1号线的人真的和上海的没法比，上去空荡荡的，根本不用抢位子。</w:t>
        <w:br/>
        <w:t>Day 3:</w:t>
        <w:br/>
        <w:t>1、沿着</w:t>
        <w:br/>
        <w:t>滨海路</w:t>
        <w:br/>
        <w:t>走了一段，因为上午就是大晴天，所以感觉特别好。</w:t>
        <w:br/>
        <w:t>滨海路东起风光秀丽的</w:t>
        <w:br/>
        <w:t>海之韵公园</w:t>
        <w:br/>
        <w:t>、棒棰岛、老虎滩海洋公园等，中部包含</w:t>
        <w:br/>
        <w:t>燕窝岭</w:t>
        <w:br/>
        <w:t>、</w:t>
        <w:br/>
        <w:t>北大桥</w:t>
        <w:br/>
        <w:t>、</w:t>
        <w:br/>
        <w:t>秀月峰</w:t>
        <w:br/>
        <w:t>等景点，西连森林动物园和星海广场，组成了大连一道独特的风景线是徒步和摄影的佳选。</w:t>
        <w:br/>
        <w:t>2、回家</w:t>
        <w:br/>
        <w:t>接机：打车</w:t>
        <w:br/>
        <w:t>出发：大连周水子机场13:40——抵达：上海浦东国际机场（T1）15:45</w:t>
        <w:br/>
        <w:t>原本订了下午3:30的飞机，不知道什么具体原因，停飞了，电话携程客服两次改签，直到凌晨1:30才成功，也是蛮心累的。</w:t>
      </w:r>
    </w:p>
    <w:p>
      <w:r>
        <w:t>评论：</w:t>
        <w:br/>
        <w:t>1.不知道用什么来表示我的羡慕之情啦</w:t>
        <w:br/>
        <w:t>2.看的我都心动了，本来打算今年八月份去的，但是在纠结自由行还是跟团，有自由行的一起吗？</w:t>
        <w:br/>
        <w:t>3.大大的照片和行程让我心痒了啊。。。。</w:t>
        <w:br/>
        <w:t>4.去年去过的吗，哈哈，今年还想再去！</w:t>
        <w:br/>
        <w:t>5.楼主，之前有去过其他什么地方吗？</w:t>
        <w:br/>
        <w:t>6.有一句话感觉蛮惊艳的~让我蠢蠢欲动了</w:t>
        <w:br/>
        <w:t>7.想去这里呢，先看看你的游记感受下。</w:t>
        <w:br/>
        <w:t>8.看着游记就像是自己去旅行一般，写得有血有肉的。</w:t>
        <w:br/>
        <w:t>9.欢迎你在攻略社区安家并发表处女作游记，游游君前来撒花问候喽！送上优质游记指南http://you.ctrip.com/travels/youyouctripstar10000/1756062.html 很期待再次看到你分享精彩的旅程~</w:t>
      </w:r>
    </w:p>
    <w:p>
      <w:pPr>
        <w:pStyle w:val="Heading2"/>
      </w:pPr>
      <w:r>
        <w:t>253.山系列之-暴走武当前后山</w:t>
      </w:r>
    </w:p>
    <w:p>
      <w:r>
        <w:t>https://you.ctrip.com/travels/wudangshan146/3503367.html</w:t>
      </w:r>
    </w:p>
    <w:p>
      <w:r>
        <w:t>来源：携程</w:t>
      </w:r>
    </w:p>
    <w:p>
      <w:r>
        <w:t>发表时间：2017-6-27</w:t>
      </w:r>
    </w:p>
    <w:p>
      <w:r>
        <w:t>天数：2 天</w:t>
      </w:r>
    </w:p>
    <w:p>
      <w:r>
        <w:t>游玩时间：3 月</w:t>
      </w:r>
    </w:p>
    <w:p>
      <w:r>
        <w:t>人均花费：1000 元</w:t>
      </w:r>
    </w:p>
    <w:p>
      <w:r>
        <w:t>和谁：一个人</w:t>
      </w:r>
    </w:p>
    <w:p>
      <w:r>
        <w:t>玩法：</w:t>
      </w:r>
    </w:p>
    <w:p>
      <w:r>
        <w:t>旅游路线：黄龙洞，金殿，武当山，三道天门，榔梅祠，飞升崖，逍遥谷，太子坡，磨针井</w:t>
      </w:r>
    </w:p>
    <w:p>
      <w:r>
        <w:t>正文：</w:t>
        <w:br/>
        <w:t>又起个大早.昨天的选择正确,一夜的空调把衣裤鞋袜都吹干了.七点五十,正式登山,标记上写到金顶四点三公里,我想小菜一碟,用四个小时上下不成问题.过了梅榔祠,卖东西的人就少了,</w:t>
        <w:br/>
        <w:t>一路前后都没见什么人.山上大雾,能见度只有五十米,看不到山顶山底,体会了一把云深不知处的意境.一个人走在山路上两边的山石树木没法跟黄山黄龙比,但那种身在空灵仙境的感受还是地一次有.没有人声宣哗,只有这时才感到你属于这座山,这座山也属于你.树枝上都结着冰,但走的快,很快就满身大汗了.走了二十分钟就脱的只穿件衬衫了.偶尔遇到卖草鞋的,卖香火的也不来兜售了,大概是看我在零下的温度穿成这样,多数不正常.</w:t>
        <w:br/>
        <w:t>走了一个小时才到一半的</w:t>
        <w:br/>
        <w:t>黄龙洞</w:t>
        <w:br/>
        <w:t>，觉得很累。再往前就是前后山道的分水岭。决定从前山的清代古道上。台阶一下子陡了。天这时也开始下雪。地上都是冰，只能手脚并用，拉着防滑链往上行。越往上雪越大，树上的冰凌越厚，很是壮观。</w:t>
        <w:br/>
        <w:t>又花了一个小时总算走到金顶整个宫殿外墙都被冰雪覆盖成白色。到了</w:t>
        <w:br/>
        <w:t>金殿</w:t>
        <w:br/>
        <w:t>前感觉好小，也难怪把铜运到那么高的山峰也太难了。排队磕头拜真武的善男信女很多，不跟他们挤了，拍了张照就准备从后山下。没下两级台阶就滑倒了，还好手脚并用屁股没落地。都说</w:t>
        <w:br/>
        <w:t>武当山</w:t>
        <w:br/>
        <w:t>灵，也太灵了，就没磕个头马上给来了一跤。</w:t>
        <w:br/>
        <w:t>后山是明朝古道，要经过一二</w:t>
        <w:br/>
        <w:t>三道天门</w:t>
        <w:br/>
        <w:t>。显然比前山难走，很多地方只有一侧护栏，防滑链也又细又小。可能是走的人少，地面上结了厚厚的冰。不留神又摔了一跤，挺疼。干脆躺下滑了十来级台阶到一个平台才起来。这时有点紧张了，要是后山都是这路恐怕今天要交代在这里了。</w:t>
        <w:br/>
        <w:t>小心翼翼的手脚着地走了十来分钟，到了三天门，稍微修正了一下，喝了点白酒，太冷了，估计有零下十度，雪也越下越猛，这是已经有点经验了侧着身子往下走，虽然慢点，但安全。一路上一个人也没见到，好在就一条路，不怕迷路，花了两个小时总算走到</w:t>
        <w:br/>
        <w:t>榔梅祠</w:t>
        <w:br/>
        <w:t>，已经累的呼呼喘了。</w:t>
        <w:br/>
        <w:t>下面是从</w:t>
        <w:br/>
        <w:t>飞升崖</w:t>
        <w:br/>
        <w:t>到南岩环道，走到停车场大概2.公里，比直走多1.2公里，想着以后再来可能性不打了，坚持一下别后悔，依然踏上环道。这里路比山上好走多了，但这是两腿发软，走了九公里山路，脚力已经不行了，拖着腿走到飞升崖，就是突出岩壁的一块石头，想从这里升仙的确容易。再走到停车场已经快一点了，足足走了十一公里，五个小时。­</w:t>
        <w:br/>
        <w:t>坐车来到</w:t>
        <w:br/>
        <w:t>逍遥谷</w:t>
        <w:br/>
        <w:t>，想下车看看，这里有武当功夫表演，一看下雪不演了，这是膝盖外侧副韧带疼，估计刚才摔伤了，赶紧回车上，到</w:t>
        <w:br/>
        <w:t>太子坡</w:t>
        <w:br/>
        <w:t>不管怎样页的进去看看，太有名，跟着一个山东团一瘸一瘸走完，想着下山不知还有什么意外，</w:t>
        <w:br/>
        <w:t>磨针井</w:t>
        <w:br/>
        <w:t>也不去了，坐车一路到门口。没问到有到火车站的车，急了。一路急行军又走了将近2公里马路，坐上了当地人坐的中巴，没走高速，花了半小时才到车站，总算顺利。­</w:t>
      </w:r>
    </w:p>
    <w:p>
      <w:r>
        <w:t>评论：</w:t>
        <w:br/>
        <w:t>1.马上要去，谢谢楼主攻略！</w:t>
        <w:br/>
        <w:t>2.看过路过，谢谢。</w:t>
        <w:br/>
        <w:t>3.最近正好要去，看了可以给我一些帮助哦。</w:t>
        <w:br/>
        <w:t>4.前排就坐，慢慢看你的游记~</w:t>
        <w:br/>
        <w:t>5.留下一个携印，打算踏步走了。</w:t>
      </w:r>
    </w:p>
    <w:p>
      <w:pPr>
        <w:pStyle w:val="Heading2"/>
      </w:pPr>
      <w:r>
        <w:t>254.重庆这古镇太美 3个剧组曾来取景</w:t>
      </w:r>
    </w:p>
    <w:p>
      <w:r>
        <w:t>https://you.ctrip.com/travels/chongqing158/3509934.html</w:t>
      </w:r>
    </w:p>
    <w:p>
      <w:r>
        <w:t>来源：携程</w:t>
      </w:r>
    </w:p>
    <w:p>
      <w:r>
        <w:t>发表时间：2017-6-28</w:t>
      </w:r>
    </w:p>
    <w:p>
      <w:r>
        <w:t>天数：1 天</w:t>
      </w:r>
    </w:p>
    <w:p>
      <w:r>
        <w:t>游玩时间：4 月</w:t>
      </w:r>
    </w:p>
    <w:p>
      <w:r>
        <w:t>人均花费：100 元</w:t>
      </w:r>
    </w:p>
    <w:p>
      <w:r>
        <w:t>和谁：和朋友</w:t>
      </w:r>
    </w:p>
    <w:p>
      <w:r>
        <w:t>玩法：自由行，摄影，人文，自驾，周末游</w:t>
      </w:r>
    </w:p>
    <w:p>
      <w:r>
        <w:t>旅游路线：重庆，江津，中山古镇，塘河古镇</w:t>
      </w:r>
    </w:p>
    <w:p>
      <w:r>
        <w:t>正文：</w:t>
        <w:br/>
        <w:t>99%的</w:t>
        <w:br/>
        <w:t>重庆</w:t>
        <w:br/>
        <w:t>人，只晓得</w:t>
        <w:br/>
        <w:t>江津</w:t>
        <w:br/>
        <w:t>有个</w:t>
        <w:br/>
        <w:t>中山古镇</w:t>
        <w:br/>
        <w:t>。却没听说过，这里还有一个冷门的</w:t>
        <w:br/>
        <w:t>塘河古镇</w:t>
        <w:br/>
        <w:t>。关键是，坐大巴从主城出发，一个半小时就能开拢，近呀！</w:t>
        <w:br/>
        <w:t>塘河古镇环山环水风景不错，民风淳朴，商业气息很淡。不仅有丰厚的历史文化底蕴，还拥有非完整的明清古建筑群。因为风景美人文味浓，还曾吸引了3个剧组，专程到这里来拍摄取景。</w:t>
        <w:br/>
        <w:t>▼电视剧《红色记忆》塘河古镇取景 剧照</w:t>
        <w:br/>
        <w:t>▼电视剧《母亲,母亲》塘河古镇取景 剧照</w:t>
        <w:br/>
        <w:t>▼电视剧《雾都》塘河古镇取景 剧照</w:t>
        <w:br/>
        <w:t>重庆江津市塘河古镇，在重庆市风景名胜区黑石山----滚子坪境内，白沙镇毗邻。从主城区去110公里，自驾一个半小时左右。</w:t>
        <w:br/>
        <w:t>作为渝、川、黔交通要冲和物资集散地，塘河一带很早就形成了舟马不绝，商贾如云的繁荣景象，沉淀着古镇深厚而灿烂的文明历史，早在两千年前就有人类聚居。</w:t>
        <w:br/>
        <w:t>塘河古镇因塘河绕场而过得名，塘河恰是一条弯弯的玉带，呈“几”字形环绕古镇而过。泡两杯绿茶，细细品尝古镇的风风雨雨。</w:t>
        <w:br/>
        <w:t>河两岸翠竹葱茂，青山叠叠，绿水悠悠。河的尽头，有一座桥通向古镇。</w:t>
        <w:br/>
        <w:t>独特的风貌、悠久的历史、厚重的文化底蕴更让这里成为了最具原生态的影视拍摄场景，一时间，塘河古镇便成了影视剧组最爱跑的地。</w:t>
        <w:br/>
        <w:t>《雾都》主演张丰毅，《母亲,母亲》主演袁莉，斯琴高娃，胡亚捷、等数十个影视剧组都先后到塘河取景拍摄。</w:t>
        <w:br/>
        <w:t>隔河相望， 古镇的老码头历历在目。</w:t>
        <w:br/>
        <w:t>古镇街道的明清古建筑。从街道进入古镇，巴渝派的老房、清幽的巷子，无不展现着古镇的那份静谧与纯朴。</w:t>
        <w:br/>
        <w:t>从河畔码头起呈阶梯状蜿蜒上扬。约长600米的主街连接着横街子、庙巷子两条小街，由三道寨门把持着。</w:t>
        <w:br/>
        <w:t>古老的墙石,墙壁,墙砖。</w:t>
        <w:br/>
        <w:t>古老的塘河古镇从明朝时兴建“王爷庙”开始，陆续建房形成集镇，</w:t>
        <w:br/>
        <w:t>清源宫建于清光绪13年（1888年），距今已有120多年的历史，是闻名于渝川黔地区的古庙宇，为研究宗教、移民等文化奠定了物证基础。</w:t>
        <w:br/>
        <w:t>现代的时尚表演借助于古老的清源宫别有一番韵味与活力。电视剧《罗龙镇女人》也在这里拍摄。</w:t>
        <w:br/>
        <w:t>那些卖酒的、卖杂货的、卖黄豆的、做木工的，体现着这里人们的悠闲生活。</w:t>
        <w:br/>
        <w:t>这条街的旁边，有一间老宅，深深地吸引着无数的游人。</w:t>
        <w:br/>
        <w:t>塘河古镇这座古朴苍劲的小集镇，以其光辉灿烂的古建筑文化，朴实无华的民俗民风，风光如画的优雅环境，成为渝川黔金三角旅游线上一颗不可多得的明珠。</w:t>
        <w:br/>
        <w:t>自驾线路：古镇距江津65公里，重庆112公里。</w:t>
        <w:br/>
        <w:t>坐车线路：</w:t>
        <w:br/>
        <w:t>1.重庆菜园坝汽车站到江津班车很多。票价20元，江津到塘河镇班车票价15元。</w:t>
        <w:br/>
        <w:t>2.重庆直达塘河的告诉大巴在朝天门坐车。票价31元。从重庆出发到塘河只要一个半小时。</w:t>
      </w:r>
    </w:p>
    <w:p>
      <w:r>
        <w:t>评论：</w:t>
        <w:br/>
        <w:t>1.好像很high的样子呀，打算也看看攻略准备起来了。</w:t>
        <w:br/>
        <w:t>2.感觉挺经济实惠的，收藏喜欢啦，也希望和你互粉。</w:t>
        <w:br/>
        <w:t>3.你的絮絮叨叨我很喜欢。打算一个人去旅行，帮助很大！</w:t>
        <w:br/>
        <w:t>4.问一下最适合去这里玩的时间。。好喜欢，不想去的时候不好看。</w:t>
      </w:r>
    </w:p>
    <w:p>
      <w:pPr>
        <w:pStyle w:val="Heading2"/>
      </w:pPr>
      <w:r>
        <w:t>255.七旬夫妇背包逛北欧(二十八) -- 布道石之二</w:t>
      </w:r>
    </w:p>
    <w:p>
      <w:r>
        <w:t>https://you.ctrip.com/travels/stavanger1666/3508851.html</w:t>
      </w:r>
    </w:p>
    <w:p>
      <w:r>
        <w:t>来源：携程</w:t>
      </w:r>
    </w:p>
    <w:p>
      <w:r>
        <w:t>发表时间：2017-6-30</w:t>
      </w:r>
    </w:p>
    <w:p>
      <w:r>
        <w:t>天数：30 天</w:t>
      </w:r>
    </w:p>
    <w:p>
      <w:r>
        <w:t>游玩时间：6 月</w:t>
      </w:r>
    </w:p>
    <w:p>
      <w:r>
        <w:t>人均花费：</w:t>
      </w:r>
    </w:p>
    <w:p>
      <w:r>
        <w:t>和谁：夫妻</w:t>
      </w:r>
    </w:p>
    <w:p>
      <w:r>
        <w:t>玩法：自由行，摄影，人文，省钱，穷游</w:t>
      </w:r>
    </w:p>
    <w:p>
      <w:r>
        <w:t>旅游路线：斯塔万格</w:t>
      </w:r>
    </w:p>
    <w:p>
      <w:r>
        <w:t>正文：</w:t>
        <w:br/>
        <w:t>七旬夫妇背包逛北欧(二十八) -- 布道石之二</w:t>
        <w:br/>
        <w:t>游北欧行程: 2016.05.19从上海飞--芬兰: (坦佩雷，罗瓦涅米，赫尔辛基)-- 爱沙尼亚（塔林）--瑞典:(斯德哥尔摩，西格吐纳，瓦克斯霍尔姆)--挪威: (奥斯陆，卑尔根，</w:t>
        <w:br/>
        <w:t>斯塔万格</w:t>
        <w:br/>
        <w:t>)—丹麦:( 哥本哈根)-- 冰岛:( 雷克雅未克)—2016.06.19飞往圣彼得堡。</w:t>
        <w:br/>
        <w:t>*** ***</w:t>
        <w:br/>
        <w:t>六月十日挪威.斯塔万格.祈祷峰布道石之二</w:t>
        <w:br/>
        <w:t>网上曾有评论【全球最惊心动魄的九个景点】： 1、布道石（挪威）；2、奇迹石（挪威）；3、山妖舌（挪威）；4、盖朗格石（挪威）；5、纸片岩石（美国）；6、空中玻璃走廊（美国）；7、张家界天门山鬼谷栈道（中国）；8、芝加哥观光层（美国）；9、华山长空栈道（中国）。</w:t>
        <w:br/>
        <w:t>2011年，美国有线电视新闻网，曾经评选出全球50处最壮丽的自然景观，吕瑟峡湾的布道石，又赫然名列榜首。</w:t>
        <w:br/>
        <w:t>由此足见，她是</w:t>
        <w:br/>
        <w:t>挪威旅游</w:t>
        <w:br/>
        <w:t>最不可以错过的景点。无怪乎，每年世界各地几十万游客，甘愿攀爬的艰辛，来领略到挪威峡湾的无穷魅力和大自然的鬼斧神工。</w:t>
        <w:br/>
        <w:t>有些风景，注定只属于少数人，它是勇敢者的标志：那些不惧艰难、一路向前的人；那些独具匠心、不走寻常路的人；那些勇往直前、热爱自然的人。</w:t>
        <w:br/>
        <w:t>我俩虽然年逾七旬，竟然也禁不住这样诱惑：在荒野石堆的山路上，尝试着、蹒跚前行着！… …</w:t>
        <w:br/>
        <w:t>*** ***</w:t>
        <w:br/>
        <w:t>布道石，是吕瑟峡湾崇山峻岭中，一块天然形成的巨石。从山脊突兀伸出30多米，直立于峡湾的悬崖峭壁上。岩石顶部约600平方米的平面，垂直落差604米，非常的壮观。</w:t>
        <w:br/>
        <w:t>当我们气喘吁吁登上祈祷峰，站在布道石平台上，俯瞰峡谷中的吕瑟峡湾，远眺四周的风景：起伏的山峦、蜿蜒的峡湾，峡湾中飞驶着的游船……真的，已经难以仅用壮丽，可以形容的了！（文后，有照片为证）</w:t>
        <w:br/>
        <w:t>布道石，因为陡峭直立于峡湾之上，地势高而且开阔，还会刮起阵阵旋风。人们若要站在石崖的边缘看风景，需要极大的勇气。有些人不敢站立，便坐着或者趴着往前蹭。无论怎么样，敢于靠近岩石边缘，即便是用趴着，那也表示：对自然的敬畏。</w:t>
        <w:br/>
        <w:t>我俩也分别站在布道石的山崖尖上，摆着造型，留下了难以忘怀纪念。老汉俺的一个瑜珈姿势，腿脚虽然在发抖，一群西方青年在围观，最后还是坚持了下来……</w:t>
        <w:br/>
        <w:t>布道石上，聚集了来自世界各国的游客：年轻的、年迈的、怀抱婴儿的，还有带着宠物犬的。当彼此登上祈祷峰，终于看到高耸的布道石的那一刻，都会发出各种语言的由衷感叹。对一路攀爬的疲惫，顿时被兴奋的情绪抛在脑后。在如此的美景中，兴奋的游人摆出怎么样的姿势拍照，都不为过。（文后，有照片为证）</w:t>
        <w:br/>
        <w:t>各地的游客，大多数只是在布道石上游走、观赏或拍照。其实，欣赏布道石的高潮另有一处：我们在布道石的一个僻静处，吃了午餐之后。我老伴见布道石背靠的山崖，有几个年轻人继续往上在攀登，她也试着跟了上去。</w:t>
        <w:br/>
        <w:t>这是布道石所处的祈祷峰，山上巨石林立、灌木丛生。几经盘旋，我们见一些游客聚集在前方的一个山头。再小心谨慎地攀爬过去，我们终于发现：这里竟然是观赏和拍摄布道石全景的最佳处！（文后见图）</w:t>
        <w:br/>
        <w:t>*** ***</w:t>
        <w:br/>
        <w:t>我们下午二点左右返程的，又是3800米的乱石山路。常言道：上山吃力、下山难！这次，我真正领教了。</w:t>
        <w:br/>
        <w:t>其实，我们应该算作是久经沙场了：四年前到过西藏的珠峰大本营、三年前去过新疆的红其拉甫，二年前还登上西岳华山……可是，布道石的山路不同以往：这是一条忽上忽下、乱石堆砌的路，下山三千米的每一步，都容不得丝毫分神，否则后果不堪设想。途中，我们就见到一个年轻女子因为崴了脚，在男子的搀扶下，行动显得十分痛苦……</w:t>
        <w:br/>
        <w:t>在归途中，我们结识了一位内蒙女孩。她见我们步履蹒跚，一直陪伴着。这时，我周身汗流浃背，腿脚十分疲惫。每见可以坐着休息的山石，便招呼着：喘口气！</w:t>
        <w:br/>
        <w:t>整个景区，没有管理人员，更没有小卖部，只是一片荒野！带来的饮用水，早就喝完了。当我俩跌跌撞撞回到到山下停车场，见到返程的巴士，不由欢呼：亲爱的，我们回来了！</w:t>
        <w:br/>
        <w:t>内蒙女孩端庄秀美，戴着眼镜，文静淑碧。是歌星林宥嘉的粉丝。昨天，还在微信朋友圈，见到她观摩林宥嘉演唱会的图片。她在英国完成了读研，这次是利用休假到挪威旅行。接着将到北京工作。到了斯塔万格后，女孩得知我们明天要重返奥斯陆，想了解火车站发车班次。她又主动陪伴前往，以便帮助翻译询问。这天，姑娘弄得挺晚，才返回旅舘。</w:t>
        <w:br/>
        <w:t>到家已八点多，老汉俺经不住一身的疲乏，倒在床上就睡了……</w:t>
        <w:br/>
        <w:t>下期请分享：重返奥斯陆。</w:t>
      </w:r>
    </w:p>
    <w:p>
      <w:r>
        <w:t>评论：</w:t>
        <w:br/>
        <w:t>1.楼主写的真好！我这个暑假也想去玩，楼主推荐一下，住哪几家酒店好</w:t>
        <w:br/>
        <w:t>2.谢谢你的关注和鼓励！</w:t>
        <w:br/>
        <w:t>3.哈，老汉俺的求生本能也！</w:t>
        <w:br/>
        <w:t>4.世界自然风光最好的国家，以网上国际的评价和的感受，首推：新西兰和挪威！在挪威，如果自驾应该走一趟：大西洋之路，又称：天堂之路。另外，乘游船转一次吕瑟峡湾。</w:t>
        <w:br/>
        <w:t>5.是的，这样可以留下人生曾经有过的快乐，留下幸福的回忆！不知能否对友人、对小辈也许有点启示？</w:t>
        <w:br/>
        <w:t>6.已经被楼主的机智所打动了，智商情商双高啊！</w:t>
        <w:br/>
        <w:t>7.这个真太太太太太实用了，先收藏。谢谢楼主。O(∩_∩)O哈哈~</w:t>
        <w:br/>
        <w:t>8.楼主 感谢分享呀~~请问周边有什么景点呀？~\(≧▽≦)/~ 想顺便一起看看其他好的景点~~</w:t>
        <w:br/>
        <w:t>9.看了你的游记，我也忍不住下次玩回来写一个了。</w:t>
        <w:br/>
        <w:t>10.看得出来楼主很想努力的把旅行过程都记录下来呢。</w:t>
      </w:r>
    </w:p>
    <w:p>
      <w:pPr>
        <w:pStyle w:val="Heading2"/>
      </w:pPr>
      <w:r>
        <w:t>256.山系列之-20公里走登泰山</w:t>
      </w:r>
    </w:p>
    <w:p>
      <w:r>
        <w:t>https://you.ctrip.com/travels/taishan6/3506665.html</w:t>
      </w:r>
    </w:p>
    <w:p>
      <w:r>
        <w:t>来源：携程</w:t>
      </w:r>
    </w:p>
    <w:p>
      <w:r>
        <w:t>发表时间：2017-7-1</w:t>
      </w:r>
    </w:p>
    <w:p>
      <w:r>
        <w:t>天数：1 天</w:t>
      </w:r>
    </w:p>
    <w:p>
      <w:r>
        <w:t>游玩时间：4 月</w:t>
      </w:r>
    </w:p>
    <w:p>
      <w:r>
        <w:t>人均花费：300 元</w:t>
      </w:r>
    </w:p>
    <w:p>
      <w:r>
        <w:t>和谁：一个人</w:t>
      </w:r>
    </w:p>
    <w:p>
      <w:r>
        <w:t>玩法：</w:t>
      </w:r>
    </w:p>
    <w:p>
      <w:r>
        <w:t>旅游路线：岱庙，玉皇顶，红门，中天门，风月无边，泰山，南天门，十八盘，天街，碧霞祠，五岳独尊</w:t>
      </w:r>
    </w:p>
    <w:p>
      <w:r>
        <w:t>正文：</w:t>
        <w:br/>
        <w:t>事前做了功课，从</w:t>
        <w:br/>
        <w:t>岱庙</w:t>
        <w:br/>
        <w:t>到</w:t>
        <w:br/>
        <w:t>玉皇顶</w:t>
        <w:br/>
        <w:t>有十公里，为避走武当的匆忙，早上不到七点就出发了。七点半到</w:t>
        <w:br/>
        <w:t>红门</w:t>
        <w:br/>
        <w:t>开始登山，从红门到</w:t>
        <w:br/>
        <w:t>中天门</w:t>
        <w:br/>
        <w:t>四点五公里。</w:t>
        <w:br/>
        <w:t>一路上只有些没名气的庙观，不停有貌似道士的人推销高香和平安锁。碑刻很多，知名很少，看到一块刻着"二虫"的碑不知其意，听旁边游人介绍还是大儒郭沫若猜出字谜，意为"</w:t>
        <w:br/>
        <w:t>风月无边</w:t>
        <w:br/>
        <w:t>"，甚是有趣。</w:t>
        <w:br/>
        <w:t>我匀速向上走，旅游团都是直接坐车到中天门，走上山的人不算多。同行的有几个大学生和几十个穿看国产手机制服的二十来岁年轻人，他们边走边说笑一路打闹，还带着录音机放箸劲歌，感到跟他们真是两代人了。体力上还行，半个小时后就把他们甩得不见踪影了。</w:t>
        <w:br/>
        <w:t>用了一个半小时走到了中天门，这里是进山环保车和索道的所在地，人一下子多了几倍，像是走在都市的马路上。登</w:t>
        <w:br/>
        <w:t>泰山</w:t>
        <w:br/>
        <w:t>最出名的是中天门到</w:t>
        <w:br/>
        <w:t>南天门</w:t>
        <w:br/>
        <w:t>间的</w:t>
        <w:br/>
        <w:t>十八盘</w:t>
        <w:br/>
        <w:t>，八百米的山路都是七十度坡共六千多级台阶，充份体现着泰山的雄和险。</w:t>
        <w:br/>
        <w:t>可惜坐缆车是直达南天门，会错过了体验的机会。回程路上又碰到很多人从红门上到中天门己经体力不支，也只得改乘索道的游客，对他们来说应该留下不少遗憾。手脚并用气喘吁吁的爬到南天门已经大汗淋漓，用了一个半小时，成绩还算中等。</w:t>
        <w:br/>
        <w:t>听说前不久登山比赛从岱庙到南天门九公里冠军仅用五十六分钟，只能自嘲比上不足比下有余了。山顶</w:t>
        <w:br/>
        <w:t>天街</w:t>
        <w:br/>
        <w:t>碧霞祠</w:t>
        <w:br/>
        <w:t>玉皇顶到处是人，照片也没法正常拍，尤其那块五元人民币背面的"</w:t>
        <w:br/>
        <w:t>五岳独尊</w:t>
        <w:br/>
        <w:t>"碑，更是围了几十号人，时不时的还有争吵。</w:t>
        <w:br/>
        <w:t>倒是不远处据说是汉武帝立的无字碑乏人问津。不禁想起开封陕甘会馆那对"你也挤我也挤此处几无立脚地，好且看歹且看大家都有下场时"的楹联来。下山走东边的小路直达十八盘起点，这时感觉有些体力不支了，还好时间允裕，又是下山路，一路走一路歇三小时到达山脚下。红门离岱庙又走了两公里，这里的正殿是皇家的重檐庑殿式，显示泰山在帝王心中的地位，可惜没看到李斯的篆书碑有些遗憾。</w:t>
        <w:br/>
        <w:t>在岱庙回望泰山，才真正能感受到东岳之雄。虽然海拨才一千五百四十五米，但其周围都是平原，衬出了它的唯我独尊的气势来。­</w:t>
      </w:r>
    </w:p>
    <w:p>
      <w:r>
        <w:t>评论：</w:t>
        <w:br/>
        <w:t>1.本来排除了这里的，但是看了楼主的游记又考虑起来了哈哈。</w:t>
        <w:br/>
        <w:t>2.想去这里呢，先看看你的游记感受下。</w:t>
        <w:br/>
        <w:t>3.去年去过的吗，哈哈，今年还想再去！</w:t>
        <w:br/>
        <w:t>4.楼主看你的图片，如果再多一点图就更完美了呢~</w:t>
        <w:br/>
        <w:t>5.我想细细的了解这个地方的美丽，可以多放些好看的照片吗？楼主</w:t>
        <w:br/>
        <w:t>6.光看些文字描述可不能满足我</w:t>
      </w:r>
    </w:p>
    <w:p>
      <w:pPr>
        <w:pStyle w:val="Heading2"/>
      </w:pPr>
      <w:r>
        <w:t>257.泰山济南2天周末游</w:t>
      </w:r>
    </w:p>
    <w:p>
      <w:r>
        <w:t>https://you.ctrip.com/travels/taishan6/3508159.html</w:t>
      </w:r>
    </w:p>
    <w:p>
      <w:r>
        <w:t>来源：携程</w:t>
      </w:r>
    </w:p>
    <w:p>
      <w:r>
        <w:t>发表时间：2017-7-1</w:t>
      </w:r>
    </w:p>
    <w:p>
      <w:r>
        <w:t>天数：2 天</w:t>
      </w:r>
    </w:p>
    <w:p>
      <w:r>
        <w:t>游玩时间：</w:t>
      </w:r>
    </w:p>
    <w:p>
      <w:r>
        <w:t>人均花费：1100 元</w:t>
      </w:r>
    </w:p>
    <w:p>
      <w:r>
        <w:t>和谁：和朋友</w:t>
      </w:r>
    </w:p>
    <w:p>
      <w:r>
        <w:t>玩法：自由行，摄影，周末游，徒步，火车</w:t>
      </w:r>
    </w:p>
    <w:p>
      <w:r>
        <w:t>旅游路线：泰山，红门，中天门，十八盘，南天门，济南</w:t>
      </w:r>
    </w:p>
    <w:p>
      <w:r>
        <w:t>正文：</w:t>
        <w:br/>
        <w:t>爬山一直是自己弱项，从小到大，关于爬山的项目一般都自动略过，这次</w:t>
        <w:br/>
        <w:t>泰山</w:t>
        <w:br/>
        <w:t>行是因为朋友远道从内蒙而来，所以不能辜负这友谊，这一次挑战自己，泰山我来了。</w:t>
        <w:br/>
        <w:t>今年4月中旬去的泰山，一直忙于工作，没有整理，今天简单总结一下，希望对准备出行的亲们，提供一些帮助。</w:t>
        <w:br/>
        <w:t>【行程安排】</w:t>
        <w:br/>
        <w:t>一、不看日出篇</w:t>
        <w:br/>
        <w:t>二、看日出篇</w:t>
        <w:br/>
        <w:t>此方案从青岛出发，最后朋友从青岛返回内蒙古包头</w:t>
        <w:br/>
        <w:t>【行程建议】</w:t>
        <w:br/>
        <w:t>1、秋冬季节出行，如需看日出住宿山顶，请务必自备羽绒服等防寒衣物</w:t>
        <w:br/>
        <w:t>2、春夏季节出行，如需看日出住宿山顶，泰山进入旱季，山顶不提供洗浴，请务必携带湿巾</w:t>
        <w:br/>
        <w:t>3、山上矿泉水一般2元每瓶，山顶5元每瓶，不需要携带大量水上山，增加负重</w:t>
        <w:br/>
        <w:t>4、攀登全程都有小吃，水果出售，煎饼卷菜量大，5元每个，女生吃不完</w:t>
        <w:br/>
        <w:t>5、建议携带巧克力，士力架等高热量实物，不要携带薯片，瓜子等任何零食</w:t>
        <w:br/>
        <w:t>6、最好穿登山鞋或者运动鞋，切记穿凉鞋或内增高鞋</w:t>
        <w:br/>
        <w:t>7、不管任何时候，防晒霜跟面膜必不可少，我途中不管多热都带着帽子，下来后还黑了一圈</w:t>
        <w:br/>
        <w:t>8、体力差的亲们买个拐杖</w:t>
        <w:br/>
        <w:t>9、亲身经验，爬不动的时候别停下，一口气加快步伐跑上去准没错，我朋友坐下就不想起来了</w:t>
        <w:br/>
        <w:t>10、女生务必计算好生理期，我朋友就是因为此事，导致计划全部更改，自己还不舒服</w:t>
        <w:br/>
        <w:t>【行程线路图】</w:t>
        <w:br/>
        <w:t>【我的行程】</w:t>
        <w:br/>
        <w:t>1、4月17日早，乘坐高铁从青岛出发，不到4小时，到大</w:t>
        <w:br/>
        <w:t>泰安火车站</w:t>
        <w:br/>
        <w:t>，下车出站后直行300米左右，会看到当地专门在火车站停车场设立的游客集散中心，下方图片就是集散中心的票价。我跟朋友在此直接购买进山的票，乘坐免费大巴直接进入泰山景区</w:t>
        <w:br/>
        <w:t>2、乘坐大巴大约30分钟，到达泰山天外村游客集散中心，如下图</w:t>
        <w:br/>
        <w:t>3、从天外村停车场下车，穿过地下通道后，马路对面有很多住宿的酒店和小吃饭店，主要以快捷酒店，黄焖鸡，排骨米饭，家常水饺，包子稀饭为主，西餐只有一家德克士，住宿条件如下图，山下住宿价格一般在百元左右，水电齐全。山上住宿价格从300-1000不等，基本无洗澡用水</w:t>
        <w:br/>
        <w:t>4、午饭跟朋友在酒店门口家常菜，简单吃了水饺，价格公道量大，饭后2点开始攀登，因为朋友身体原因，我们没有选择经典路线从</w:t>
        <w:br/>
        <w:t>红门</w:t>
        <w:br/>
        <w:t>开始攀登，而是选择从最初到达的天外村游客集散中心，直接乘坐大巴，到达半山腰</w:t>
        <w:br/>
        <w:t>中天门</w:t>
        <w:br/>
        <w:t>，之后开始步行攀登，途经标志性景点，按照顺序依次为下图</w:t>
        <w:br/>
        <w:t>【望人松】</w:t>
        <w:br/>
        <w:t>【传说中的</w:t>
        <w:br/>
        <w:t>十八盘</w:t>
        <w:br/>
        <w:t>】</w:t>
        <w:br/>
        <w:t>【虽然背着相机，但是说实话，已经没有体力照相了，途中用手机给自己和朋友自拍一张】</w:t>
        <w:br/>
        <w:t>【此时拐杖帮了朋友大忙，所以亲们，山上前比忘了买一根，5-10元左右】</w:t>
        <w:br/>
        <w:t>【过了龙门就距离山顶不远了】</w:t>
        <w:br/>
        <w:t>【</w:t>
        <w:br/>
        <w:t>南天门</w:t>
        <w:br/>
        <w:t>】</w:t>
        <w:br/>
        <w:t>【到达山顶大约是5点20分，为了赶索道下山，没有等日落，给朋友拍了一张】</w:t>
        <w:br/>
        <w:t>【泰山顶酒店，准备看日落日出的亲们可以选择考虑，此酒店视野很好】</w:t>
        <w:br/>
        <w:t>【山顶】</w:t>
        <w:br/>
        <w:t>【本来准备在山顶看日落，但是朋友一直不舒服，最终选择索道下山】</w:t>
        <w:br/>
        <w:t>【下山索道最晚运营到17:30，想要乘坐索道下山的亲们，别光看美景，错过时间】</w:t>
        <w:br/>
        <w:t>【穿过此洞就是索道口】</w:t>
        <w:br/>
        <w:t>【下索道后需要步行30分钟左右，路上朋友状态好些了，拍了几张】</w:t>
        <w:br/>
        <w:t>【途中遇到晒太阳的小猫】</w:t>
        <w:br/>
        <w:t>【18:30分左右，乘坐中天门大巴车，返回天外村游客集散中心，步行回酒店，结束泰山精华行程】</w:t>
        <w:br/>
        <w:t>4月18日早</w:t>
        <w:br/>
        <w:t>1、跟朋友从酒店退房，到达天外村广场，乘坐大巴返回泰安火车站，购票去往</w:t>
        <w:br/>
        <w:t>济南</w:t>
        <w:br/>
        <w:t>【图为天外村广场的十二根龙柱】</w:t>
        <w:br/>
        <w:t>2、中午11点左右到达济南，从</w:t>
        <w:br/>
        <w:t>济南火车站</w:t>
        <w:br/>
        <w:t>有直达大明湖的BRT快速公交，因为当天公司有事情需要赶回青岛，所以到达后先陪朋友在济南火车东站找到住宿地点，安顿好行李后，在大明湖附近就餐</w:t>
        <w:br/>
        <w:t>3、由于时间紧迫，午饭后从大明湖东门进入，简单游览【备注】此区域为免票区域</w:t>
        <w:br/>
        <w:t>下午16:00我独自返回青岛</w:t>
        <w:br/>
        <w:t>此次行程因为种种原因打乱了事先安排好的计划，虽然比预期的缩短了行程和地点，但是精华线路全部包含，希望给平时时间不是很充足，但是想要一次短途旅行的亲们一些帮助参考。</w:t>
      </w:r>
    </w:p>
    <w:p>
      <w:r>
        <w:t>评论：</w:t>
        <w:br/>
        <w:t>1.谢谢，虽然是个好久才看到</w:t>
        <w:br/>
        <w:t>2.恩恩，虽然恢复您很晚，但是一场美好的旅行人人期待</w:t>
        <w:br/>
        <w:t>3.还不错，其实去当地靠自己完全可以搞定一切的，基本不会出现迷路的情况</w:t>
        <w:br/>
        <w:t>4.谢谢，也希望你开心快乐每一天</w:t>
        <w:br/>
        <w:t>5.以后会不断详细的，谢谢建议</w:t>
        <w:br/>
        <w:t>6.这游记，写的挺详细。给赞</w:t>
        <w:br/>
        <w:t>7.感谢楼主的分享！希望楼主开心每一天！</w:t>
        <w:br/>
        <w:t>8.我也好想去这里啊，期待马上来一场说走就走的旅行。</w:t>
        <w:br/>
        <w:t>9.当地的居民都热情好客吗？环境怎么样？</w:t>
        <w:br/>
        <w:t>10.可以写得更好更多些，更干货些的，加油。</w:t>
      </w:r>
    </w:p>
    <w:p>
      <w:pPr>
        <w:pStyle w:val="Heading2"/>
      </w:pPr>
      <w:r>
        <w:t>258.2017春 26天 上海-火车-南太行 自由行5：青龙峡-八泉峡</w:t>
      </w:r>
    </w:p>
    <w:p>
      <w:r>
        <w:t>https://you.ctrip.com/travels/huguan1446117/3510744.html</w:t>
      </w:r>
    </w:p>
    <w:p>
      <w:r>
        <w:t>来源：携程</w:t>
      </w:r>
    </w:p>
    <w:p>
      <w:r>
        <w:t>发表时间：2017-7-1</w:t>
      </w:r>
    </w:p>
    <w:p>
      <w:r>
        <w:t>天数：26 天</w:t>
      </w:r>
    </w:p>
    <w:p>
      <w:r>
        <w:t>游玩时间：5 月</w:t>
      </w:r>
    </w:p>
    <w:p>
      <w:r>
        <w:t>人均花费：4000 元</w:t>
      </w:r>
    </w:p>
    <w:p>
      <w:r>
        <w:t>和谁：夫妻</w:t>
      </w:r>
    </w:p>
    <w:p>
      <w:r>
        <w:t>玩法：</w:t>
      </w:r>
    </w:p>
    <w:p>
      <w:r>
        <w:t>旅游路线：</w:t>
      </w:r>
    </w:p>
    <w:p>
      <w:r>
        <w:t>正文：</w:t>
        <w:br/>
        <w:t>行程：上海-河南：徐州-商丘-开封-郑州-（经：新乡-辉县）-八里沟-（经：天界山）-山西：王莽岭/锡崖沟-（经：陵川-长治-</w:t>
        <w:br/>
        <w:t>壶关</w:t>
        <w:br/>
        <w:t>）-</w:t>
        <w:br/>
        <w:t>桥上乡</w:t>
        <w:br/>
        <w:t>-（经：河南林州-安阳）-上海</w:t>
        <w:br/>
        <w:t>2017-5-21晴天。</w:t>
        <w:br/>
        <w:t>锡崖沟山水缘客栈--客车6：30-- 8：30 陵川   16元/人</w:t>
        <w:br/>
        <w:t>陵川 8：50 -- 约10：30 长治西客运站   19元/人。</w:t>
        <w:br/>
        <w:t>长治西客运站 出站--过：府后西街--沿府后西街向东--101路 32站</w:t>
        <w:br/>
        <w:t>壶关</w:t>
        <w:br/>
        <w:t>汽车站  2元/人</w:t>
        <w:br/>
        <w:t>壶关</w:t>
        <w:br/>
        <w:t>汽车站13：30 -- 约15：00 桥上乡 15元/人</w:t>
        <w:br/>
        <w:t>线路全程；壶关汽车站--太行大峡谷西游客中心--黑龙潭--</w:t>
        <w:br/>
        <w:t>红豆峡</w:t>
        <w:br/>
        <w:t>--桥上乡--青龙峡--东川底（太行大峡谷东游客中心）</w:t>
        <w:br/>
        <w:t>客车经停桥上乡。下车后，迎面遇上一位开车的客栈老板。</w:t>
        <w:br/>
        <w:t>沟通后；客栈位于桥上乡--</w:t>
        <w:br/>
        <w:t>八泉峡</w:t>
        <w:br/>
        <w:t>的半道上。60元，双早（小米粥+馒头+鸡蛋+现炒时素一份+酱菜一碟），提供免费景区接送。承诺；不满意，原车送回桥上乡。</w:t>
        <w:br/>
        <w:t>桥上乡--北上--伟人峰客栈沿途：</w:t>
        <w:br/>
        <w:t>八泉峡</w:t>
        <w:br/>
        <w:t>的第一道山门。位于八泉峡游客中心与检票口南面3公里。</w:t>
        <w:br/>
        <w:t>壶关太行大峡谷景区分布图（西--黑龙潭/紫团山，</w:t>
        <w:br/>
        <w:t>红豆峡</w:t>
        <w:br/>
        <w:t>，桥上乡/</w:t>
        <w:br/>
        <w:t>八泉峡</w:t>
        <w:br/>
        <w:t>，青龙峡--东）</w:t>
        <w:br/>
        <w:t>2017-5-22晴天。</w:t>
        <w:br/>
        <w:t>伟人峰客栈--伟人峰客栈客车--青龙峡--伟人峰客栈客车--伟人峰客栈</w:t>
        <w:br/>
        <w:t>青龙峡目前内部整修，不开放。经沟通：游览已整修后的青龙潭--小九寨。</w:t>
        <w:br/>
        <w:t>2017-5-23晴天。</w:t>
        <w:br/>
        <w:t>伟人峰客栈--伟人峰客栈客车--八泉峡--徒步--伟人峰客栈</w:t>
        <w:br/>
        <w:t>2017-5-23晴天。</w:t>
        <w:br/>
        <w:t>伟人峰客栈--伟人峰客栈客车--八泉峡--徒步--伟人峰客栈</w:t>
        <w:br/>
        <w:t>线路A：大门--电瓶车上山--游船外码头--游船--游船里码头--徒步峡谷--索道下站--索道上山--索道上站--顶峰玉皇宫--徒步下山--北天门--徒步下山--电梯上口--电梯下山--电梯下口--电瓶车下山--大门。</w:t>
        <w:br/>
        <w:t>线路B：大门--电瓶车上山--电梯下口--电梯上山--电梯上口--徒步上山--北天门--徒步上山--顶峰玉皇宫---索道上站--索道下山--索道下站--徒步峡谷--游船里码头--游船--游船外码头--电瓶车下山--大门</w:t>
        <w:br/>
        <w:t>走线路A：</w:t>
        <w:br/>
        <w:t>徒步峡谷。前方：索道下站。看见缆车啦！</w:t>
        <w:br/>
        <w:t>沿台阶上行--索道下站</w:t>
        <w:br/>
        <w:t>索道上站。前往--玉皇阁</w:t>
        <w:br/>
        <w:t>从玉皇阁徒步下山--前往北天门。下方 八泉峡大门，公路向南延伸--桥上乡</w:t>
        <w:br/>
        <w:t>从玉皇阁徒步下山--前往北天门。倒走下山</w:t>
        <w:br/>
        <w:t>从玉皇阁徒步下山--前往北天门。看见北天门了！</w:t>
        <w:br/>
        <w:t>从玉皇阁徒步下山--前往北天门。看见北天门了！</w:t>
        <w:br/>
        <w:t>从北天门徒步下山--前往电梯上口--电梯--电梯下口--电瓶车下山--八泉峡大门---徒步--伟人峰客栈。</w:t>
        <w:br/>
        <w:t>上午8：00出门，下午2：00返回伟人峰客栈。</w:t>
        <w:br/>
        <w:t>2017-5-24晴天。</w:t>
        <w:br/>
        <w:t>伟人峰客栈--伟人峰客栈客车--</w:t>
        <w:br/>
        <w:t>红豆峡</w:t>
        <w:br/>
        <w:t>--伟人峰客栈客车--伟人峰客栈</w:t>
        <w:br/>
        <w:t>详见 2017春 26天 上海-火车-南太行 自由行6：红豆峡-黑龙潭</w:t>
      </w:r>
    </w:p>
    <w:p>
      <w:r>
        <w:t>评论：</w:t>
        <w:br/>
        <w:t>1.手机拍摄</w:t>
        <w:br/>
        <w:t>2.1携程、蚂峰等旅游门户网站的攻略与游记</w:t>
        <w:br/>
        <w:t>3.2百度百科</w:t>
        <w:br/>
        <w:t>4.3景区官网</w:t>
        <w:br/>
        <w:t>5.楼主的图好有画面感是用手机还是相机拍的呢？</w:t>
        <w:br/>
        <w:t>6.楼主有没有推荐的查询旅游信息的网站呢？等回复，先感谢啦！</w:t>
        <w:br/>
        <w:t>7.跟着作者的脚步看世界~~还可以再多些内容么？</w:t>
        <w:br/>
        <w:t>8.节省费用的重点是作一份合理的计划：不走重复路，冤枉路-省车费；在保持游程节奏的前提下，减少住宿日-省房费/餐费</w:t>
        <w:br/>
        <w:t>9.觉得这次旅行哪块费用可以再节省点？</w:t>
        <w:br/>
        <w:t>10.好美啊！求指教，后期如果修片的话什么软件比较好呢？</w:t>
        <w:br/>
        <w:t>11.在《2017春 26天 上海-火车-南太行 自由行1：徐州-商丘》中有详细费用分解。可参阅。</w:t>
        <w:br/>
        <w:t>12.不好意思，手机拍摄，无修片。</w:t>
      </w:r>
    </w:p>
    <w:p>
      <w:pPr>
        <w:pStyle w:val="Heading2"/>
      </w:pPr>
      <w:r>
        <w:t>259.为了毕业旅行翘掉毕业典礼：凤凰古城+张家界6日游</w:t>
      </w:r>
    </w:p>
    <w:p>
      <w:r>
        <w:t>https://you.ctrip.com/travels/fenghuang988/3507666.html</w:t>
      </w:r>
    </w:p>
    <w:p>
      <w:r>
        <w:t>来源：携程</w:t>
      </w:r>
    </w:p>
    <w:p>
      <w:r>
        <w:t>发表时间：2017-7-2</w:t>
      </w:r>
    </w:p>
    <w:p>
      <w:r>
        <w:t>天数：6 天</w:t>
      </w:r>
    </w:p>
    <w:p>
      <w:r>
        <w:t>游玩时间：</w:t>
      </w:r>
    </w:p>
    <w:p>
      <w:r>
        <w:t>人均花费：</w:t>
      </w:r>
    </w:p>
    <w:p>
      <w:r>
        <w:t>和谁：和朋友</w:t>
      </w:r>
    </w:p>
    <w:p>
      <w:r>
        <w:t>玩法：自由行，摄影，徒步</w:t>
      </w:r>
    </w:p>
    <w:p>
      <w:r>
        <w:t>旅游路线：凤凰古城，张家界，凤凰，飞水谷，天门山国家森林公园，张家界国家森林公园，东门城楼，熊希龄故居，沈从文故居，沱江，武陵源，黄石寨，杨家界，乌龙寨，袁家界，天子山，天波府</w:t>
      </w:r>
    </w:p>
    <w:p>
      <w:r>
        <w:t>正文：</w:t>
        <w:br/>
        <w:t>草草规划了行程，（其实也基本没怎么规划，只是买好了来回的机票，住宿依旧是当天订当天的），开始了</w:t>
        <w:br/>
        <w:t>凤凰古城</w:t>
        <w:br/>
        <w:t>和</w:t>
        <w:br/>
        <w:t>张家界</w:t>
        <w:br/>
        <w:t>的6日行。本身计划来回都经过</w:t>
        <w:br/>
        <w:t>张家界机场</w:t>
        <w:br/>
        <w:t>，后来发现</w:t>
        <w:br/>
        <w:t>凤凰</w:t>
        <w:br/>
        <w:t>也是有机场的，叫</w:t>
        <w:br/>
        <w:t>铜仁凤凰机场</w:t>
        <w:br/>
        <w:t>，于是把行程改成了先到凤凰再从张家界返回。凤凰的机场很有意思，跑道一半在湖南省一半在贵州省，所以才叫铜仁凤凰机场。</w:t>
        <w:br/>
        <w:t>日程安排：</w:t>
        <w:br/>
        <w:t>DAY1：到达凤凰古城</w:t>
        <w:br/>
        <w:t>DAY2：古城内游览，古城9景</w:t>
        <w:br/>
        <w:t>DAY3：</w:t>
        <w:br/>
        <w:t>飞水谷</w:t>
        <w:br/>
        <w:t>，苗寨，南长城，前往张家界</w:t>
        <w:br/>
        <w:t>DAY4：</w:t>
        <w:br/>
        <w:t>天门山国家森林公园</w:t>
        <w:br/>
        <w:t>DAY5：</w:t>
        <w:br/>
        <w:t>张家界国家森林公园</w:t>
        <w:br/>
        <w:t>DAY6：张家界国家森林公园，晚上返回</w:t>
        <w:br/>
        <w:t>【DAY1】</w:t>
        <w:br/>
        <w:t>下午到达了</w:t>
        <w:br/>
        <w:t>凤凰机场</w:t>
        <w:br/>
        <w:t>，从机场乘车到凤凰古城，由于机场很小，所以交通也不是很正规，没坐上巴士，但巴士的乘务开了私家车拉我们到达了古城，还是很顺利的。</w:t>
        <w:br/>
        <w:t>凤凰古城初印象</w:t>
        <w:br/>
        <w:t>在江边吃过晚饭之后去找住的地方了，收拾了一下之后再出来天已经黑了</w:t>
        <w:br/>
        <w:t>摸黑走江上的木板桥，鼓起勇气站稳了拍一张，真怕掉到浑浊的江水里</w:t>
        <w:br/>
        <w:t>虹桥</w:t>
        <w:br/>
        <w:t>找了家酒吧坐下喝一杯，酒吧11:30之后就静音了，为了不影响休息吧</w:t>
        <w:br/>
        <w:t>12点之后，古城的街道上人已经非常少了</w:t>
        <w:br/>
        <w:t>【DAY2】</w:t>
        <w:br/>
        <w:t>我们离开凤凰之后，凤凰连续降雨，据说这个桥的下面一层都淹没了</w:t>
        <w:br/>
        <w:t>可以看到跳岩和木板桥</w:t>
        <w:br/>
        <w:t>还没拆干净的地方吧，这片地方门口有人看着，我好像是从后门进去了</w:t>
        <w:br/>
        <w:t>古城街景</w:t>
        <w:br/>
        <w:t>午饭去评价还不错的万木斋吃的，离江边有段距离，但是吃的确实不错</w:t>
        <w:br/>
        <w:t>免费景点天后宫</w:t>
        <w:br/>
        <w:t>东门城楼</w:t>
        <w:br/>
        <w:t>，古城九景之一，我上去的时候上面没几个人，刚下来就上去了两个旅行团，狭小的城楼瞬间被挤满</w:t>
        <w:br/>
        <w:t>虹桥上都是商铺，有家邂逅奶茶还不错，喝杯奶茶，然后借机拍一张照片，后来我才知道虹桥二楼是可以上去的，算是古城9景之一</w:t>
        <w:br/>
        <w:t>这个位置我好像在不同的时间拍了3次了</w:t>
        <w:br/>
        <w:t>挡路猫</w:t>
        <w:br/>
        <w:t>通过跳岩过河，不知为啥就是走着比那木板桥安心很多</w:t>
        <w:br/>
        <w:t>然后去坐船咯，古城9景的通票的景点都很小，比如</w:t>
        <w:br/>
        <w:t>熊希龄故居</w:t>
        <w:br/>
        <w:t>和</w:t>
        <w:br/>
        <w:t>沈从文故居</w:t>
        <w:br/>
        <w:t>，通票最大的价值就体现在</w:t>
        <w:br/>
        <w:t>沱江</w:t>
        <w:br/>
        <w:t>泛舟上了</w:t>
        <w:br/>
        <w:t>天色渐晚</w:t>
        <w:br/>
        <w:t>又是老位置</w:t>
        <w:br/>
        <w:t>换了家酒吧休息</w:t>
        <w:br/>
        <w:t>【DAY3】</w:t>
        <w:br/>
        <w:t>早上去虹桥的二楼坐了将近一个小时，来来去去接见了好几波旅游团，随后我也跟了个小团去苗寨了，交通不便没办法啊</w:t>
        <w:br/>
        <w:t>飞水谷</w:t>
        <w:br/>
        <w:t>去了一个不知名的小苗寨，感觉啥也没有，跟团体游验bad</w:t>
        <w:br/>
        <w:t>南长城</w:t>
        <w:br/>
        <w:t>跟团嘛，自然要去卖东西的东方，凤凰之眼还是湘西之眼的，不记得了，拦门歌导游带着唱了两只老虎。中午带着去吃饭的地方还不错，血粑鸭比在江边那家店吃的好吃</w:t>
        <w:br/>
        <w:t>随后告别古城，乘坐大巴前往张家界咯，一路上的景色也是挺棒的</w:t>
        <w:br/>
        <w:t>晚上受车上乘务员推荐吃了三下锅，这边三下锅有两家比较大的连锁，胡师傅三下锅和傅正义三下锅，后来都去吃了，个人喜欢胡师傅家的</w:t>
        <w:br/>
        <w:t>天门山国家森林公园，可以选择索道上坐车下或者坐车上和索道下，我们选的前者，上山时大多数时候由于雾气，没有看到绝美的景色。</w:t>
        <w:br/>
        <w:t>玻璃栈道也是人挤人，加上雾比较大，看不见下面的山底，也没觉得害怕，照片也拍不到什么，天门山上有三段玻璃栈道，分别需要买票和穿鞋套（也可能因为那天下雨才需要穿鞋套的）</w:t>
        <w:br/>
        <w:t>下午的时候雾散了，在那个大吊桥上咔咔咔拍了好多张</w:t>
        <w:br/>
        <w:t>继续往前走</w:t>
        <w:br/>
        <w:t>可以看见张家界机场</w:t>
        <w:br/>
        <w:t>盘山路</w:t>
        <w:br/>
        <w:t>穿山电梯</w:t>
        <w:br/>
        <w:t>穿山电梯之后走999级台阶下山，真是一步踩空直接滚到底啊</w:t>
        <w:br/>
        <w:t>999级台阶走起来真是无比漫长，尤其是下雨天</w:t>
        <w:br/>
        <w:t>随后乘车返回来天门山索道站，去汽车站做车去</w:t>
        <w:br/>
        <w:t>武陵源</w:t>
        <w:br/>
        <w:t>区</w:t>
        <w:br/>
        <w:t>【DAY5】</w:t>
        <w:br/>
        <w:t>进入张家界国家森林公园，这天报的大雨，早上的时候还好，所以先去了</w:t>
        <w:br/>
        <w:t>黄石寨</w:t>
        <w:br/>
        <w:t>，但也是一团雾，看不见什么，后来在金鞭溪雨下大了，湿着鞋走了好几公里，痛苦啊</w:t>
        <w:br/>
        <w:t>早上一进入公园，看到了张家界标志性的地貌</w:t>
        <w:br/>
        <w:t>这边猴子挺多的，吃的东西不要露出来，猴子会抢的，第二天早上亲眼目睹抢劫案</w:t>
        <w:br/>
        <w:t>雨天路滑，两次差点滑倒，走到沥青路上之后感觉倍爽</w:t>
        <w:br/>
        <w:t>金鞭溪在大雨天像条大河一样的水流湍急，还飘过了迷雾</w:t>
        <w:br/>
        <w:t>百里画廊乘小电车，百里画廊其实挺长的，但我们只是走了下面的一段</w:t>
        <w:br/>
        <w:t>张家界森林公园有很多个门，我们住在了森林公园大门那边的客栈，除了交通不方便和附近没什么饭馆其他都还好，不过客栈老板提供接送，而且客栈也有晚餐可以选择，看我们第一天淋雨了还专门熬了姜汤，总体感觉还是很好的</w:t>
        <w:br/>
        <w:t>【DAY6】</w:t>
        <w:br/>
        <w:t>最后一天，继续在森林公园游玩，雨已经停了，能见度也还不错</w:t>
        <w:br/>
        <w:t>先来一波猴子</w:t>
        <w:br/>
        <w:t>在木质栈道附近目击了一起抢劫案</w:t>
        <w:br/>
        <w:t>咬着吃的就打算跑</w:t>
        <w:br/>
        <w:t>母猴和小猴子</w:t>
        <w:br/>
        <w:t>注意后面那只的表情哈哈</w:t>
        <w:br/>
        <w:t>杨家界</w:t>
        <w:br/>
        <w:t>索道</w:t>
        <w:br/>
        <w:t>到山顶上之后还是有猴子</w:t>
        <w:br/>
        <w:t>山上的景点有</w:t>
        <w:br/>
        <w:t>乌龙寨</w:t>
        <w:br/>
        <w:t>，</w:t>
        <w:br/>
        <w:t>袁家界</w:t>
        <w:br/>
        <w:t>，杨家界，</w:t>
        <w:br/>
        <w:t>天子山</w:t>
        <w:br/>
        <w:t>，其实样子都差不多，这天路线没规划好，不过也没耽误什么事，就是景区观光车做了好几趟（从天子山开到乌龙寨要40分钟吧）</w:t>
        <w:br/>
        <w:t>天子山附近</w:t>
        <w:br/>
        <w:t>下面是乌龙寨</w:t>
        <w:br/>
        <w:t>乌龙寨的道路尽头是</w:t>
        <w:br/>
        <w:t>天波府</w:t>
        <w:br/>
        <w:t>，但是天波府并不是一个府只是个观景台，通往观景台要爬铁梯子，其实路并不算难走，只是人比较多</w:t>
        <w:br/>
        <w:t>然后坐天子山的索道下山，这时候天上又开始掉雨点了</w:t>
        <w:br/>
        <w:t>至此整趟旅行也就结束了，去武陵源区的汽车站乘车返回市区，张家界的机场离市区很近，但没有公共交通，只能打车</w:t>
        <w:br/>
        <w:t>谢谢观赏，看到结尾的棒棒哒</w:t>
      </w:r>
    </w:p>
    <w:p>
      <w:r>
        <w:t>评论：</w:t>
        <w:br/>
        <w:t>1.真是太棒了！请问这里1月份中旬的时候去合适么？</w:t>
        <w:br/>
        <w:t>2.看了你的游记也想出发了，lz这里10月去好么？</w:t>
        <w:br/>
        <w:t>3.楼主消费观如何？我是觉得随心最重要，不是特别在意价格。</w:t>
        <w:br/>
        <w:t>4.机器人？</w:t>
        <w:br/>
        <w:t>5.想问问当地的热心人多不多呢？路盲表示出门很容易迷路！</w:t>
        <w:br/>
        <w:t>6.十分感谢lz的分享，请问我7月份去这边景色怎么样呢？</w:t>
        <w:br/>
        <w:t>7.应该是不错啊7月在凤凰还有红心猕猴桃吃</w:t>
      </w:r>
    </w:p>
    <w:p>
      <w:pPr>
        <w:pStyle w:val="Heading2"/>
      </w:pPr>
      <w:r>
        <w:t>260.重庆自助游攻略--兼谈重庆三峡四川贵州云南串联行</w:t>
      </w:r>
    </w:p>
    <w:p>
      <w:r>
        <w:t>https://you.ctrip.com/travels/chongqing158/3509946.html</w:t>
      </w:r>
    </w:p>
    <w:p>
      <w:r>
        <w:t>来源：携程</w:t>
      </w:r>
    </w:p>
    <w:p>
      <w:r>
        <w:t>发表时间：2017-7-2</w:t>
      </w:r>
    </w:p>
    <w:p>
      <w:r>
        <w:t>天数：3 天</w:t>
      </w:r>
    </w:p>
    <w:p>
      <w:r>
        <w:t>游玩时间：6 月</w:t>
      </w:r>
    </w:p>
    <w:p>
      <w:r>
        <w:t>人均花费：300 元</w:t>
      </w:r>
    </w:p>
    <w:p>
      <w:r>
        <w:t>和谁：和朋友</w:t>
      </w:r>
    </w:p>
    <w:p>
      <w:r>
        <w:t>玩法：</w:t>
      </w:r>
    </w:p>
    <w:p>
      <w:r>
        <w:t>旅游路线：</w:t>
      </w:r>
    </w:p>
    <w:p>
      <w:r>
        <w:t>正文：</w:t>
        <w:br/>
        <w:t>内容提要：</w:t>
        <w:br/>
        <w:t>１、</w:t>
        <w:br/>
        <w:t>重庆自助游</w:t>
        <w:br/>
        <w:t>的交通、住宿；</w:t>
        <w:br/>
        <w:t>２、老城、市区景点、</w:t>
        <w:br/>
        <w:t>重庆</w:t>
        <w:br/>
        <w:t>夜景、行程建议；</w:t>
        <w:br/>
        <w:t>３、世界之最－－《</w:t>
        <w:br/>
        <w:t>大足石刻</w:t>
        <w:br/>
        <w:t>》攻略；</w:t>
        <w:br/>
        <w:t>４、中国特色－－《</w:t>
        <w:br/>
        <w:t>武隆天生三桥</w:t>
        <w:br/>
        <w:t>景区》攻略；</w:t>
        <w:br/>
        <w:t>５、</w:t>
        <w:br/>
        <w:t>重庆</w:t>
        <w:br/>
        <w:t>→三峡、四川、贵州、云南串联行的线路选择方案。</w:t>
        <w:br/>
        <w:t>.</w:t>
        <w:br/>
        <w:t>以下是正文，完善中。。。。。。</w:t>
        <w:br/>
        <w:t>.</w:t>
        <w:br/>
        <w:t>住宿建议--</w:t>
        <w:br/>
        <w:t>市中心区（渝中区）</w:t>
        <w:br/>
        <w:t>解放碑</w:t>
        <w:br/>
        <w:t>、小什字、较场口、</w:t>
        <w:br/>
        <w:t>朝天门</w:t>
        <w:br/>
        <w:t>商圈</w:t>
        <w:br/>
        <w:t>优点１）市区景点</w:t>
        <w:br/>
        <w:t>解放碑步行街</w:t>
        <w:br/>
        <w:t>、好吃街、</w:t>
        <w:br/>
        <w:t>朝天门广场</w:t>
        <w:br/>
        <w:t>、</w:t>
        <w:br/>
        <w:t>两江游</w:t>
        <w:br/>
        <w:t>船、</w:t>
        <w:br/>
        <w:t>洪崖洞</w:t>
        <w:br/>
        <w:t>、</w:t>
        <w:br/>
        <w:t>长江索道</w:t>
        <w:br/>
        <w:t>、</w:t>
        <w:br/>
        <w:t>罗汉寺</w:t>
        <w:br/>
        <w:t>、</w:t>
        <w:br/>
        <w:t>湖广会馆</w:t>
        <w:br/>
        <w:t>、十八梯、</w:t>
        <w:br/>
        <w:t>山城步道</w:t>
        <w:br/>
        <w:t>都在２公里内。</w:t>
        <w:br/>
        <w:t>看夜景</w:t>
        <w:br/>
        <w:t>、坐两江游船、逛市容、吃火锅、好吃街特色点小吃都方便。</w:t>
        <w:br/>
        <w:t>距</w:t>
        <w:br/>
        <w:t>洪崖洞</w:t>
        <w:br/>
        <w:t>、</w:t>
        <w:br/>
        <w:t>长江索道</w:t>
        <w:br/>
        <w:t>、</w:t>
        <w:br/>
        <w:t>朝天门广场</w:t>
        <w:br/>
        <w:t>最近的轻轨站是１号线和６号线交汇《小什字站》。</w:t>
        <w:br/>
        <w:t>距</w:t>
        <w:br/>
        <w:t>解放碑</w:t>
        <w:br/>
        <w:t>、好吃街、</w:t>
        <w:br/>
        <w:t>洪崖洞</w:t>
        <w:br/>
        <w:t>最近的轻轨站是２号线《临</w:t>
        <w:br/>
        <w:t>江门站</w:t>
        <w:br/>
        <w:t>》或《较场口站》。</w:t>
        <w:br/>
        <w:t>优点２）轨道交通１号线、２号线、６号线都在这里，交通方便。</w:t>
        <w:br/>
        <w:t>优点３）轨道交通１号线去</w:t>
        <w:br/>
        <w:t>白公馆</w:t>
        <w:br/>
        <w:t>、</w:t>
        <w:br/>
        <w:t>渣滓洞</w:t>
        <w:br/>
        <w:t>、</w:t>
        <w:br/>
        <w:t>磁器口古镇</w:t>
        <w:br/>
        <w:t>只需36分钟。</w:t>
        <w:br/>
        <w:t>重庆</w:t>
        <w:br/>
        <w:t>轨道交通（也称轻轨或地铁）</w:t>
        <w:br/>
        <w:t>轨道交通速度快，不堵车，重庆最方便快捷的交通工具。市区景点均可采用轨道交通作为交通工具，只是上下班时间人比较多。</w:t>
        <w:br/>
        <w:t>公共汽车(２元／次)</w:t>
        <w:br/>
        <w:t>重庆的公共汽车很多路，外地客想搞清重庆的公共汽车系统必须用手机地图（如高德地图、百度地图），用手机地图确定到何处去，如何去，坐哪路车，非常方便。</w:t>
        <w:br/>
        <w:t>.</w:t>
        <w:br/>
        <w:t>建议购买重庆公交《宜居畅通卡》，坐轻轨不需要排队买票，坐汽车不需要准备零钱。公交汽车９折，１小时内换乘免费；轨道交通９折 ，１小时内换乘优惠２元。乡村基、德克士、肯德基、豪客来、廖记棒棒鸡、和平药房９５折优惠。制卡费及押金25元（不退）；卡内余额（不退）。购买地点：所有地铁站都可以买（所有买的地方都不能退）。</w:t>
        <w:br/>
        <w:t>．</w:t>
        <w:br/>
        <w:t>１、渝中区重点</w:t>
        <w:br/>
        <w:t>渝中区即渝中半岛，东西向5公里，南北向2公里，是老重庆主城。</w:t>
        <w:br/>
        <w:t>渝中区重点是：</w:t>
        <w:br/>
        <w:t>解放碑步行街</w:t>
        <w:br/>
        <w:t>、好吃街、</w:t>
        <w:br/>
        <w:t>洪崖洞商业街</w:t>
        <w:br/>
        <w:t>、</w:t>
        <w:br/>
        <w:t>长江索道</w:t>
        <w:br/>
        <w:t>、</w:t>
        <w:br/>
        <w:t>朝天门广场</w:t>
        <w:br/>
        <w:t>，在渝中半岛东侧。</w:t>
        <w:br/>
        <w:t>.</w:t>
        <w:br/>
        <w:t>市中心区（渝中区）游览线路：</w:t>
        <w:br/>
        <w:t>解放碑</w:t>
        <w:br/>
        <w:t>、好吃街、长江索道、朝天门广场是重点，建议都去，洪崖洞适合晚上去看夜景。</w:t>
        <w:br/>
        <w:t>解放碑→（100m）好吃街→（600m）长江索道→（1400m）朝天门广场→（1000m）洪崖洞→（800m）解放碑</w:t>
        <w:br/>
        <w:t>添加图片描述</w:t>
        <w:br/>
        <w:t>＝＝长江索道：１号线《小什字站》５B出口。</w:t>
        <w:br/>
        <w:t>＝＝长江索道在山上，</w:t>
        <w:br/>
        <w:t>湖广会馆</w:t>
        <w:br/>
        <w:t>在山下，图上看起来近，走起来还是比较远的。</w:t>
        <w:br/>
        <w:t>＝＝十八梯虽然不远，但在拆迁修，上沿在较场口（距解放碑700m），走过去看看也行，但没有必要走下去，</w:t>
        <w:br/>
        <w:t>山城步道</w:t>
        <w:br/>
        <w:t>有点远哟。</w:t>
        <w:br/>
        <w:t>＝＝</w:t>
        <w:br/>
        <w:t>两江游</w:t>
        <w:br/>
        <w:t>游船码头在朝天门广场靠长江一侧河边，日游和看夜景的都有，可以考虑参加。</w:t>
        <w:br/>
        <w:t>＝＝</w:t>
        <w:br/>
        <w:t>＝＝渝中区其它景点大多都在上图中，小的以为有时间就去，没时间下次再来。</w:t>
        <w:br/>
        <w:t>＝＝穿楼轻轨是轻轨２号线《李子坝站》（８楼）；在《牛角沱站》能看到轻轨穿过李子坝站８楼，也可以坐到李子坝站看看。</w:t>
        <w:br/>
        <w:t>＝＝</w:t>
        <w:br/>
        <w:t>皇冠大扶梯</w:t>
        <w:br/>
        <w:t>上站在轻轨１号线《两路口站》3号出口，皇冠大扶梯下站是菜园坝</w:t>
        <w:br/>
        <w:t>＝＝</w:t>
        <w:br/>
        <w:t>人民大礼堂</w:t>
        <w:br/>
        <w:t>、</w:t>
        <w:br/>
        <w:t>三峡博物馆</w:t>
        <w:br/>
        <w:t>、</w:t>
        <w:br/>
        <w:t>中山四路</w:t>
        <w:br/>
        <w:t>在渝中区西北角，距周边的轻轨站有点远，坐公共汽车或打车去吧。</w:t>
        <w:br/>
        <w:t>＝＝重庆夜景夜景观赏点如下：</w:t>
        <w:br/>
        <w:t>建议１：洪崖洞（免费）</w:t>
        <w:br/>
        <w:t>徙步洪崖洞下沿（1楼）的嘉滨路，看洪崖洞夜景，网上洪崖洞夜景都是在这拍的。洪崖洞上沿（11楼）面朝江北嘴CBD，脚下就是长江。夜晚时分，眺望对岸歌剧院、科技馆、江北嘴金融城的灯火点点，感受千厮门大桥的车水马龙，如梦如幻。</w:t>
        <w:br/>
        <w:t>建议２：</w:t>
        <w:br/>
        <w:t>两江游</w:t>
        <w:br/>
        <w:t>船（携程价：80元，省不少哟）</w:t>
        <w:br/>
        <w:t>看夜景的重点应当是两江交汇处，轻松看看建议选择两江游船。</w:t>
        <w:br/>
        <w:t>＝＝其它夜景观赏点还有：</w:t>
        <w:br/>
        <w:t>３、长江索道（往返30元）</w:t>
        <w:br/>
        <w:t>４、</w:t>
        <w:br/>
        <w:t>南滨路钟楼</w:t>
        <w:br/>
        <w:t>广场（免费）（距小什字5.5公里，打车约14元 途经：涂山路、</w:t>
        <w:br/>
        <w:t>南滨路</w:t>
        <w:br/>
        <w:t>）</w:t>
        <w:br/>
        <w:t>５、</w:t>
        <w:br/>
        <w:t>鹅岭公园</w:t>
        <w:br/>
        <w:t>揽胜楼（5元）（１号线《鹅岭站》下，距小什字6.7公里，打车约16元）</w:t>
        <w:br/>
        <w:t>６、轻轨二号线（往返2元）从《临</w:t>
        <w:br/>
        <w:t>江门站</w:t>
        <w:br/>
        <w:t>》到《佛图关站》，轻轨二号线沿</w:t>
        <w:br/>
        <w:t>嘉陵江</w:t>
        <w:br/>
        <w:t>运行，对岸北滨路沿江夜景尽收。</w:t>
        <w:br/>
        <w:t>７、</w:t>
        <w:br/>
        <w:t>南山一棵树观景台</w:t>
        <w:br/>
        <w:t>（距小什字5.2公里，打车约13元途经：南山立交桥、龙黄公路）位于南山半山腰，与渝中区隔江相望。只能看到渝中区长江一侧，看不到两江汇合处。门票30元，学生证15元，1.2米以下儿童免票。</w:t>
        <w:br/>
        <w:t>８、南山大金鹰观景台（距小什字9.9公里，打车约22元 途经：龙黄公路、南山公园路）</w:t>
        <w:br/>
        <w:t>位于长江南岸南山山顶，可鸟瞰渝中半岛、南岸区、江北区。大金鹰看日落还不错，但由于距离远，看夜景不如一棵树清楚。门票12元。</w:t>
        <w:br/>
        <w:t>９、南山</w:t>
        <w:br/>
        <w:t>三块石</w:t>
        <w:br/>
        <w:t>（距小什字4.8公里打车约13元 途经：新华路、涂山路，而后需要徒步上山）</w:t>
        <w:br/>
        <w:t>位于南山山顶，由三块很大的岩石组成，是摄影发烧友捕捉重庆夜景的绝佳拍摄地，能拍到重庆最繁华地带的全貌。不过路较崎岖，需要徒步上山。</w:t>
        <w:br/>
        <w:t>注意：以上南山三个点，公交车停的较早，18:00 没了，打的也不容易，晚上回来不太方便。</w:t>
        <w:br/>
        <w:t>10、</w:t>
        <w:br/>
        <w:t>枇杷山公园</w:t>
        <w:br/>
        <w:t>红星亭（距小什字4.3公里，打车约12元 途经：和平路、枇杷山正街）</w:t>
        <w:br/>
        <w:t>枇杷山公园</w:t>
        <w:br/>
        <w:t>在渝中区中山二路上，这里是重庆旧城区的最高点。红星亭在山顶，是公园的景高点，放眼俯瞰，城区东、西、北三面的两江丽景，山城新貌景观皆呈眼底。</w:t>
        <w:br/>
        <w:t>11、江北嘴（距小什字2.7公里，打车约9元 途经：新华路、千厮门大桥）</w:t>
        <w:br/>
        <w:t>江北嘴与渝中区隔江相望，站在大剧院，能看到对岸嘉滨路沿线灯饰景观，特别是能欣赏到洪崖洞独居特色的夜景。</w:t>
        <w:br/>
        <w:t>.</w:t>
        <w:br/>
        <w:t>重点：</w:t>
        <w:br/>
        <w:t>白公馆</w:t>
        <w:br/>
        <w:t>、</w:t>
        <w:br/>
        <w:t>渣滓洞</w:t>
        <w:br/>
        <w:t>、</w:t>
        <w:br/>
        <w:t>磁器口古镇</w:t>
        <w:br/>
        <w:t>１）</w:t>
        <w:br/>
        <w:t>白公馆</w:t>
        <w:br/>
        <w:t>、</w:t>
        <w:br/>
        <w:t>渣滓洞</w:t>
        <w:br/>
        <w:t>、</w:t>
        <w:br/>
        <w:t>磁器口古镇</w:t>
        <w:br/>
        <w:t>（轻轨1号线）</w:t>
        <w:br/>
        <w:t>行程推荐：</w:t>
        <w:br/>
        <w:t>去程轻轨1号线（小什字站出发36分钟）→烈士墓地铁站(1.8公里，步行约25分钟)→白公馆(1.4公里，步行约20分钟)→渣滓洞(2.6公里，步行约35分钟)→磁器口古镇(0.7公里，步行约10分钟)→</w:t>
        <w:br/>
        <w:t>磁器口</w:t>
        <w:br/>
        <w:t>地铁站→轻轨1号线回程（36分钟）。</w:t>
        <w:br/>
        <w:t>说明1：烈士墓轻轨站（2B号口出）出站后可坐210路（3站）或 t003路（1站）到白公馆(1.8公里，步行约25分钟)</w:t>
        <w:br/>
        <w:t>说明2：白公馆→渣滓洞建议步行(1.4公里，步行约20分钟)</w:t>
        <w:br/>
        <w:t>说明3：渣滓洞→磁器口古镇没有直通公交，建议打车(2.6公里，步行约35分钟)</w:t>
        <w:br/>
        <w:t>.</w:t>
        <w:br/>
        <w:t>２）</w:t>
        <w:br/>
        <w:t>重庆动物园</w:t>
        <w:br/>
        <w:t>（轻轨2号线动物园站）----门票：30元</w:t>
        <w:br/>
        <w:t>240种动物和儿童游乐园、恐龙谷，亲子游必到。</w:t>
        <w:br/>
        <w:t>http://you.ctrip.com/travels/chongqing158/3491743.html?isAuthor=true</w:t>
        <w:br/>
        <w:t>说明1：市中心区（轻轨2号线临</w:t>
        <w:br/>
        <w:t>江门站</w:t>
        <w:br/>
        <w:t>或较场口站）→轻轨2号线动物园站需时30分钟；</w:t>
        <w:br/>
        <w:t>说明2：动物园简单游览一周，基本看完全部动物，需时3小时。</w:t>
        <w:br/>
        <w:t>.</w:t>
        <w:br/>
        <w:t>３）</w:t>
        <w:br/>
        <w:t>重庆园博园</w:t>
        <w:br/>
        <w:t>（轻轨3号线园博园站）----门票：20元</w:t>
        <w:br/>
        <w:t>园博园荟萃了21个国家的30个城市以及国内80多个城市的经典园林景观。既体现了丰富多彩的中国传统园林文化，也充满了异国情调。</w:t>
        <w:br/>
        <w:t>说明1：轻轨3号线园博园站在</w:t>
        <w:br/>
        <w:t>重庆北站</w:t>
        <w:br/>
        <w:t>、</w:t>
        <w:br/>
        <w:t>江北机场</w:t>
        <w:br/>
        <w:t>之间，从重庆北站、江北机场去园博园约需20分钟；</w:t>
        <w:br/>
        <w:t>说明2：园博园很大，简单游览一周，基本看完需时6小时，强烈建议坐景区电瓶车。</w:t>
        <w:br/>
        <w:t>.</w:t>
        <w:br/>
        <w:t>４）</w:t>
        <w:br/>
        <w:t>洋人街</w:t>
        <w:br/>
        <w:t>朝天门</w:t>
        <w:br/>
        <w:t>两江游游船码头处有去</w:t>
        <w:br/>
        <w:t>洋人街</w:t>
        <w:br/>
        <w:t>码头的渡船，往返票30元，价较二江游游船低很多，可以考虑参与，同时去洋人街看看全球最牛厕所。</w:t>
        <w:br/>
        <w:t>长江索道经常会排队，可以考虑从</w:t>
        <w:br/>
        <w:t>朝天门</w:t>
        <w:br/>
        <w:t>码头坐船去（0.5小时）→</w:t>
        <w:br/>
        <w:t>洋人街</w:t>
        <w:br/>
        <w:t>码头→游洋人街（1小时）后→坐公交车（375或318或338）0.5小时到南岸长江索道(龙门路)站，在南岸坐索道返回，不排队。但全程至少需要3小时</w:t>
        <w:br/>
        <w:t>.</w:t>
        <w:br/>
        <w:t>重庆最有特色的５A景区有：</w:t>
        <w:br/>
        <w:t>１、全球之最－－《</w:t>
        <w:br/>
        <w:t>大足</w:t>
        <w:br/>
        <w:t>宝顶山摩崖石刻》（简称</w:t>
        <w:br/>
        <w:t>大足石刻</w:t>
        <w:br/>
        <w:t>）</w:t>
        <w:br/>
        <w:t>全球最最精彩的石窟石刻类景区，没有之一。</w:t>
        <w:br/>
        <w:t>请参阅拙作： 重庆</w:t>
        <w:br/>
        <w:t>大足石刻</w:t>
        <w:br/>
        <w:t>全攻略</w:t>
        <w:br/>
        <w:t>.</w:t>
        <w:br/>
        <w:t>２、中国特色－－重庆</w:t>
        <w:br/>
        <w:t>武隆喀斯特旅游区</w:t>
        <w:br/>
        <w:t>１）</w:t>
        <w:br/>
        <w:t>天生三桥</w:t>
        <w:br/>
        <w:t>景区（５A）；２）</w:t>
        <w:br/>
        <w:t>龙水峡地缝</w:t>
        <w:br/>
        <w:t>景区（４A）；３）演出“印象</w:t>
        <w:br/>
        <w:t>武隆</w:t>
        <w:br/>
        <w:t>”（晚场19：30）</w:t>
        <w:br/>
        <w:t>；</w:t>
        <w:br/>
        <w:t>.</w:t>
        <w:br/>
        <w:t>重庆５A景区共有以下８家</w:t>
        <w:br/>
        <w:t>大足石刻景区(2007.5)</w:t>
        <w:br/>
        <w:t>巫山</w:t>
        <w:br/>
        <w:t>（</w:t>
        <w:br/>
        <w:t>小三峡</w:t>
        <w:br/>
        <w:t>小小三峡</w:t>
        <w:br/>
        <w:t>）(2007.5)</w:t>
        <w:br/>
        <w:t>武隆喀斯特旅游区</w:t>
        <w:br/>
        <w:t>(</w:t>
        <w:br/>
        <w:t>天生三桥</w:t>
        <w:br/>
        <w:t>、</w:t>
        <w:br/>
        <w:t>仙女山</w:t>
        <w:br/>
        <w:t>、</w:t>
        <w:br/>
        <w:t>芙蓉洞</w:t>
        <w:br/>
        <w:t>)(2011.7)</w:t>
        <w:br/>
        <w:t>万盛黑山谷景区（2012.10）</w:t>
        <w:br/>
        <w:t>江津</w:t>
        <w:br/>
        <w:t>四面山</w:t>
        <w:br/>
        <w:t>景区（2015.10）</w:t>
        <w:br/>
        <w:t>酉阳桃花源</w:t>
        <w:br/>
        <w:t>景区（2012.2）</w:t>
        <w:br/>
        <w:t>南川</w:t>
        <w:br/>
        <w:t>金佛山</w:t>
        <w:br/>
        <w:t>、神龙峡景区(2013.10)－－（2016年“神龙峡”被摘牌）</w:t>
        <w:br/>
        <w:t>云阳</w:t>
        <w:br/>
        <w:t>龙缸景区（2017.02）</w:t>
        <w:br/>
        <w:t>.</w:t>
        <w:br/>
        <w:t>在以上８家重庆５A景区中，除了第1名大足石刻、第2名</w:t>
        <w:br/>
        <w:t>武隆天生三桥</w:t>
        <w:br/>
        <w:t>以外，小的以为第3名</w:t>
        <w:br/>
        <w:t>巫山</w:t>
        <w:br/>
        <w:t>（</w:t>
        <w:br/>
        <w:t>小三峡</w:t>
        <w:br/>
        <w:t>小小三峡</w:t>
        <w:br/>
        <w:t>）非常好，只是距重庆主城有点远，所以没推荐。第4名是万盛黑山谷景区。</w:t>
        <w:br/>
        <w:t>.</w:t>
        <w:br/>
        <w:t>其它的有些小的不喜欢，有些没去过，去过以后再告诉您。</w:t>
        <w:br/>
        <w:t>.</w:t>
        <w:br/>
        <w:t>重庆公交《宜居畅通卡》优点如下：</w:t>
        <w:br/>
        <w:t>公交汽车、轨道交通９折（１小时内换乘免费）；皇冠扶梯、</w:t>
        <w:br/>
        <w:t>凯旋路电梯</w:t>
        <w:br/>
        <w:t>、长江索道９折、</w:t>
        <w:br/>
        <w:t>重庆动物园</w:t>
        <w:br/>
        <w:t>、</w:t>
        <w:br/>
        <w:t>重庆园博园</w:t>
        <w:br/>
        <w:t>成人门票９折优惠；乡村基、德克士、肯德基、豪客来、廖记棒棒鸡、和平药房９５折。</w:t>
        <w:br/>
        <w:t>制卡押金25元（不退）；卡内余额（不退）。购买地点：所有地铁站都可以买（所有买的地方都不能退）。</w:t>
        <w:br/>
        <w:t>１、轨道交通（也称轻轨或地铁）</w:t>
        <w:br/>
        <w:t>３、飞机及机场大巴</w:t>
        <w:br/>
        <w:t>重庆江北机场</w:t>
        <w:br/>
        <w:t>位于重庆市郊东北方向21公里，连接</w:t>
        <w:br/>
        <w:t>江北机场</w:t>
        <w:br/>
        <w:t>与市区交通的主要有轨道交通３号线和机场大巴。</w:t>
        <w:br/>
        <w:t>１）轨道交通３号线起点站是</w:t>
        <w:br/>
        <w:t>江北机场</w:t>
        <w:br/>
        <w:t>，白天（轨道交通３号线）运行时间，采用轨道交通3号线比机场大巴和出租车快，建议尽可能采用轨道交通３号线。轨道交通３号线可以直接到重庆北（火车）站，也可以转轨道交通１号线、２号线、６号线去市中心。</w:t>
        <w:br/>
        <w:t>２）机场大巴</w:t>
        <w:br/>
        <w:t>01路：机场→加州花园→大庙(观音桥)→</w:t>
        <w:br/>
        <w:t>上清寺</w:t>
        <w:br/>
        <w:t>（渝中区）</w:t>
        <w:br/>
        <w:t>02路：机场→栖霞路口→</w:t>
        <w:br/>
        <w:t>重庆北站</w:t>
        <w:br/>
        <w:t>北广场</w:t>
        <w:br/>
        <w:t>.</w:t>
        <w:br/>
        <w:t>４、高铁、动车、火车</w:t>
        <w:br/>
        <w:t>高铁（G）、动车（D）和各别直达快车（Z）出发与到达在重庆北（火车）站北广场；其它火车在重庆北（火车）站南广场；去贵州的火车在出发与到达在</w:t>
        <w:br/>
        <w:t>重庆火车站</w:t>
        <w:br/>
        <w:t>（火车）</w:t>
        <w:br/>
        <w:t>.</w:t>
        <w:br/>
        <w:t>５、长途汽车站（与自助游相关的汽车站）</w:t>
        <w:br/>
        <w:t>１）</w:t>
        <w:br/>
        <w:t>重庆汽车站</w:t>
        <w:br/>
        <w:t>（位于菜园坝，紧挨</w:t>
        <w:br/>
        <w:t>重庆火车站</w:t>
        <w:br/>
        <w:t>）：重庆菜园坝旅游集散中心在重庆汽车站二楼。特别提醒不要搞错，重庆汽车站与马路对面重庆长途汽车站不是同一汽车站哟。</w:t>
        <w:br/>
        <w:t>２）</w:t>
        <w:br/>
        <w:t>重庆陈家坪汽车站</w:t>
        <w:br/>
        <w:t>３）</w:t>
        <w:br/>
        <w:t>重庆龙头寺旅游集散中心</w:t>
        <w:br/>
        <w:t>（</w:t>
        <w:br/>
        <w:t>重庆北站</w:t>
        <w:br/>
        <w:t>南广场东侧）</w:t>
        <w:br/>
        <w:t>以上汽车站有开往重庆周边各景区的汽车。如峨眉山、乐山（大佛）、九寨沟、云南丽江、</w:t>
        <w:br/>
        <w:t>大足</w:t>
        <w:br/>
        <w:t>（石刻）、恩施、张家界、风凰等地的长途汽车。</w:t>
        <w:br/>
        <w:t>八卦：</w:t>
        <w:br/>
        <w:t>.</w:t>
        <w:br/>
        <w:t>１、大足石刻</w:t>
        <w:br/>
        <w:t>宝顶山景区</w:t>
        <w:br/>
        <w:t>１、全球之最－－《</w:t>
        <w:br/>
        <w:t>大足</w:t>
        <w:br/>
        <w:t>宝顶山摩崖石刻》（简称大足石刻）</w:t>
        <w:br/>
        <w:t>全球最最精彩的石窟石刻类景区，没有之一。</w:t>
        <w:br/>
        <w:t>http://you.ctrip.com/travels/chongqing158/3477260.html</w:t>
        <w:br/>
        <w:t>.</w:t>
        <w:br/>
        <w:t>２、</w:t>
        <w:br/>
        <w:t>武隆喀斯特旅游区</w:t>
        <w:br/>
        <w:t>１）</w:t>
        <w:br/>
        <w:t>天生三桥</w:t>
        <w:br/>
        <w:t>景区；２）</w:t>
        <w:br/>
        <w:t>龙水峡地缝</w:t>
        <w:br/>
        <w:t>景区；３）演出“印象</w:t>
        <w:br/>
        <w:t>武隆</w:t>
        <w:br/>
        <w:t>”（晚场19：30）</w:t>
        <w:br/>
        <w:t>.</w:t>
        <w:br/>
        <w:t>＊游览天生三桥景区＋</w:t>
        <w:br/>
        <w:t>龙水峡地缝</w:t>
        <w:br/>
        <w:t>景区（全程游览需要4小时左右）</w:t>
        <w:br/>
        <w:t>１）游览流程</w:t>
        <w:br/>
        <w:t>在</w:t>
        <w:br/>
        <w:t>仙女山镇</w:t>
        <w:br/>
        <w:t>武隆</w:t>
        <w:br/>
        <w:t>游客中心购买门票及景区交通车票→在游客中心坐景区交通车到天生三桥景区入口→游览天生三桥景区→天生三桥景区出口→坐景区交通车到龙水峡地缝景区入口→游览龙水峡地缝景区→龙水峡地缝景区出口坐景区交通车到游客中心结束。</w:t>
        <w:br/>
        <w:t>２）门票</w:t>
        <w:br/>
        <w:t>天生三桥景区135元（其中含40元景区大巴车，15元观光电梯），里面另有玻璃观景台另收费25元（可选）。</w:t>
        <w:br/>
        <w:t>龙水峡地缝景区115元（其中含35元景区大巴车）。</w:t>
        <w:br/>
        <w:t>３）到达交通</w:t>
        <w:br/>
        <w:t>重庆主城→武隆县城→</w:t>
        <w:br/>
        <w:t>仙女山镇</w:t>
        <w:br/>
        <w:t>游客中心</w:t>
        <w:br/>
        <w:t>方案１：</w:t>
        <w:br/>
        <w:t>重庆龙头寺旅游集散中心（重庆北站南广场东侧）有到</w:t>
        <w:br/>
        <w:t>仙女山镇</w:t>
        <w:br/>
        <w:t>武隆游客中心直达汽车，75元，车程约3.5小时。</w:t>
        <w:br/>
        <w:t>方案２：</w:t>
        <w:br/>
        <w:t>重庆北站南广场坐火车（24.5元，快车2小时，慢车4小时）去武隆火车站→然后在武隆汽车客运中心坐小巴（10元一人，约1小时）到仙女山镇游客中心。</w:t>
        <w:br/>
        <w:t>方案３：</w:t>
        <w:br/>
        <w:t>重庆南岸四公里交通枢纽有到武隆汽车客运中心大巴，60元车程约2.5小时，然后在武隆汽车客运中心坐小巴（10元一人，约1小时）到仙女山镇游客中心。</w:t>
        <w:br/>
        <w:t>方案４：</w:t>
        <w:br/>
        <w:t>http://huodong.ctrip.com/activity/10510672.html</w:t>
        <w:br/>
        <w:t>重庆周边（云南贵州四川湖北）精彩景点及线路方案。主要有：</w:t>
        <w:br/>
        <w:t>．</w:t>
        <w:br/>
        <w:t>１、重庆→三峡游轮→宜昌</w:t>
        <w:br/>
        <w:t>三峡游轮顺长江而下，沿途路线为：重庆→</w:t>
        <w:br/>
        <w:t>丰都鬼城</w:t>
        <w:br/>
        <w:t>（4A）→</w:t>
        <w:br/>
        <w:t>云阳</w:t>
        <w:br/>
        <w:t>张飞庙</w:t>
        <w:br/>
        <w:t>（4A）→</w:t>
        <w:br/>
        <w:t>忠县</w:t>
        <w:br/>
        <w:t>石宝寨</w:t>
        <w:br/>
        <w:t>（4A）→</w:t>
        <w:br/>
        <w:t>奉节</w:t>
        <w:br/>
        <w:t>白帝城（4A）/</w:t>
        <w:br/>
        <w:t>夔门</w:t>
        <w:br/>
        <w:t>/</w:t>
        <w:br/>
        <w:t>瞿塘峡</w:t>
        <w:br/>
        <w:t>→</w:t>
        <w:br/>
        <w:t>巫峡</w:t>
        <w:br/>
        <w:t>→</w:t>
        <w:br/>
        <w:t>巫山小三峡</w:t>
        <w:br/>
        <w:t>（5A）→</w:t>
        <w:br/>
        <w:t>神女峰</w:t>
        <w:br/>
        <w:t>→</w:t>
        <w:br/>
        <w:t>巫山</w:t>
        <w:br/>
        <w:t>神女溪</w:t>
        <w:br/>
        <w:t>（4A）→巴东神农溪（5A）→三峡大坝（5A）→宜昌</w:t>
        <w:br/>
        <w:t>大多数三峡游轮必停游玩的景点为：1）</w:t>
        <w:br/>
        <w:t>奉节</w:t>
        <w:br/>
        <w:t>白帝城；2）</w:t>
        <w:br/>
        <w:t>巫山小三峡</w:t>
        <w:br/>
        <w:t>；3）三峡大坝，不同游轮行程不同。</w:t>
        <w:br/>
        <w:t>.</w:t>
        <w:br/>
        <w:t>以下是价最低游船行程：</w:t>
        <w:br/>
        <w:t>600元／人，6人间床位，不含餐，包含景点：</w:t>
        <w:br/>
        <w:t>长寿古镇</w:t>
        <w:br/>
        <w:t>、白帝城、屈原故里、三峡大坝门票</w:t>
        <w:br/>
        <w:t>第1天重庆乘车→</w:t>
        <w:br/>
        <w:t>长寿古镇</w:t>
        <w:br/>
        <w:t>→</w:t>
        <w:br/>
        <w:t>奉节</w:t>
        <w:br/>
        <w:t>（夜宿游轮）</w:t>
        <w:br/>
        <w:t>第2天</w:t>
        <w:br/>
        <w:t>游奉节</w:t>
        <w:br/>
        <w:t>白帝城景区</w:t>
        <w:br/>
        <w:t>后→船经</w:t>
        <w:br/>
        <w:t>夔峡</w:t>
        <w:br/>
        <w:t>/</w:t>
        <w:br/>
        <w:t>瞿塘峡</w:t>
        <w:br/>
        <w:t>→行驶约10公里→13:00停靠巫山码头4.5小时，可自费游览【</w:t>
        <w:br/>
        <w:t>巫山小三峡</w:t>
        <w:br/>
        <w:br/>
        <w:t>小小三峡</w:t>
        <w:br/>
        <w:t>】→17:00船行驶过</w:t>
        <w:br/>
        <w:t>巫峡</w:t>
        <w:br/>
        <w:t>→20:00船行驶过西陵峡（夜宿游轮）</w:t>
        <w:br/>
        <w:t>第3天早上07:00下船直接坐车前往屈原故里和三峡大坝景区，约13：00抵达宜昌市区散团。</w:t>
        <w:br/>
        <w:t>.</w:t>
        <w:br/>
        <w:t>２、重庆→大足石刻→成都</w:t>
        <w:br/>
        <w:t>重庆(110公里，约2小时)→大足石刻（参观约3小时）→成都(长途汽车255公里约4小时)</w:t>
        <w:br/>
        <w:t>宝顶山石刻景区全票￥135；</w:t>
        <w:br/>
        <w:t>北山石刻</w:t>
        <w:br/>
        <w:t>景区全票￥70。宝顶山+北山联票全票￥170；半票￥85。</w:t>
        <w:br/>
        <w:t>重庆→(100公里)大足汽车站→(14公里)大足宝顶山石刻景区</w:t>
        <w:br/>
        <w:t>重庆陈家坪汽车站→大足汽车站,每天至少4趟，发车时间分别为06:50/08:30/10:00/20:30，约1.5小时￥42.00</w:t>
        <w:br/>
        <w:t>重庆（菜园坝)汽车站→大足汽车站，每天至少4趟，发车时间分别为07:30/08:30/12:30/18:20，约2小时￥43.00</w:t>
        <w:br/>
        <w:t>重庆龙头寺汽车北站→大足汽车站，每天11趟发车时间分别为07:30/08:30/09:10/11:50/12:40/14:40/15:30/16:20/17:20/18:50/21:20，约2小时￥44.00</w:t>
        <w:br/>
        <w:t>说明1：大足汽车站→大足宝顶山石刻景区，公交车205路约0.5小时￥3.00(出租车14公里40元)。</w:t>
        <w:br/>
        <w:t>说明2：上述有些有些车辆提供宝顶山石刻景区转车服务。</w:t>
        <w:br/>
        <w:t>说明3：大足南→成都东的动车，只需要70分钟。</w:t>
        <w:br/>
        <w:t>３、重庆→峨眉山/乐山大佛</w:t>
        <w:br/>
        <w:t>重庆(336公里，全程高速约4小时，大巴126元)→峨眉山/乐山大佛</w:t>
        <w:br/>
        <w:t>重庆陈家坪汽车站有开往峨眉山报国寺的大巴126元，全程高速约4.5小时。</w:t>
        <w:br/>
        <w:t>重庆陈家坪汽车站、重庆（菜园坝)汽车站、重庆龙头寺汽车北站有开往乐山大佛的大巴111元，全程高速约4小时。乐山大佛→峨眉山的大巴10元30公里不到1小时。</w:t>
        <w:br/>
        <w:t>.</w:t>
        <w:br/>
        <w:t>４、重庆→九寨沟／黄龙</w:t>
        <w:br/>
        <w:t>机票很便宜</w:t>
        <w:br/>
        <w:t>汽车也不错</w:t>
        <w:br/>
        <w:t>自驾</w:t>
        <w:br/>
        <w:t>重庆→广元→九寨沟（600公里高速）</w:t>
        <w:br/>
        <w:t>５、重庆→安顺黄果树大瀑布景区（5A）＋安顺龙宫景区（5A）</w:t>
        <w:br/>
        <w:t>.</w:t>
        <w:br/>
        <w:t>６、重庆→昆明、丽江、大理、香格里拉</w:t>
        <w:br/>
        <w:t>汽车／飞机</w:t>
      </w:r>
    </w:p>
    <w:p>
      <w:r>
        <w:t>评论：</w:t>
        <w:br/>
        <w:t>1.看完了，意犹未尽啊，怎么才能写得和大家一样好的游记呢</w:t>
        <w:br/>
        <w:t>2.呵呵，不错的地方哈！好多年没有去~\(≧▽≦)/~啦啦啦</w:t>
        <w:br/>
        <w:t>3.人家都叫吃货，而我就是图货，希望楼主可以满足一下下我啦~</w:t>
        <w:br/>
        <w:t>4.皂片控表示不是很满足呢-。-</w:t>
        <w:br/>
        <w:t>5.楼主我想看美图可以满足一下我嘛~~</w:t>
      </w:r>
    </w:p>
    <w:p>
      <w:pPr>
        <w:pStyle w:val="Heading2"/>
      </w:pPr>
      <w:r>
        <w:t>261.泰山曲阜济南4天3夜旅游攻略</w:t>
      </w:r>
    </w:p>
    <w:p>
      <w:r>
        <w:t>https://you.ctrip.com/travels/china110000/3508058.html</w:t>
      </w:r>
    </w:p>
    <w:p>
      <w:r>
        <w:t>来源：携程</w:t>
      </w:r>
    </w:p>
    <w:p>
      <w:r>
        <w:t>发表时间：2017-7-3</w:t>
      </w:r>
    </w:p>
    <w:p>
      <w:r>
        <w:t>天数：4 天</w:t>
      </w:r>
    </w:p>
    <w:p>
      <w:r>
        <w:t>游玩时间：4 月</w:t>
      </w:r>
    </w:p>
    <w:p>
      <w:r>
        <w:t>人均花费：1555 元</w:t>
      </w:r>
    </w:p>
    <w:p>
      <w:r>
        <w:t>和谁：和朋友</w:t>
      </w:r>
    </w:p>
    <w:p>
      <w:r>
        <w:t>玩法：</w:t>
      </w:r>
    </w:p>
    <w:p>
      <w:r>
        <w:t>旅游路线：</w:t>
      </w:r>
    </w:p>
    <w:p>
      <w:r>
        <w:t>正文：</w:t>
        <w:br/>
        <w:t>。。4月27日至4月30日，</w:t>
        <w:br/>
        <w:t>游泰山</w:t>
        <w:br/>
        <w:t>曲阜济南，为这次旅游我们做了充分的工作，行程安排4月27.28日游泰山，4月29日</w:t>
        <w:br/>
        <w:t>游曲阜</w:t>
        <w:br/>
        <w:t>，4月30日济南。</w:t>
        <w:br/>
        <w:t>。。4月27日我们乘坐高铁G203次列车（车资374元），</w:t>
        <w:br/>
        <w:t>上海虹桥站</w:t>
        <w:br/>
        <w:t>发车，时间是上午9点08分到</w:t>
        <w:br/>
        <w:t>泰山</w:t>
        <w:br/>
        <w:t>是中午12点45分，出站后乘坐37路公交车到酒店如家睿柏?云酒店(</w:t>
        <w:br/>
        <w:t>天外村</w:t>
        <w:br/>
        <w:t>泰山店)到泰山医学院老校站下车.在酒店办好手续放好行李，我们先去登山口探路,了解明天头班车，发车具体时间和其他注意事项(酒店到登山扣步行15分钟左右),上泰山共有4个登山口,我们选择天外村登山口,其他有</w:t>
        <w:br/>
        <w:t>红门</w:t>
        <w:br/>
        <w:t>、</w:t>
        <w:br/>
        <w:t>桃花峪</w:t>
        <w:br/>
        <w:t>、演出现场。</w:t>
        <w:br/>
        <w:t>。。而后我们乘坐37路公交车去</w:t>
        <w:br/>
        <w:t>红门</w:t>
        <w:br/>
        <w:t>游玩，因为是下午3点多上山的人不多，游毕回坐37路公交车去观光市容市貌逛街，走累了旁边正好有一家大娘水饺店，来了一份快餐和一水饺共（消费50多元），即把晚饭解决了，又得到了及时休息，回到酒店是晚上8点多钟了。</w:t>
        <w:br/>
        <w:t>。。4月28日我们5点钟赶到登山路口，头班车是5点10发车（车资30元 ，门票127元），大巴车从登山口向山上行驶30分钟，约5点40分抵达“</w:t>
        <w:br/>
        <w:t>中天门</w:t>
        <w:br/>
        <w:t>”。我们从中天门登山，一般速度约2小时30分钟左右，到达“</w:t>
        <w:br/>
        <w:t>南天门</w:t>
        <w:br/>
        <w:t>”时是8点10分。</w:t>
        <w:br/>
        <w:t>。。“</w:t>
        <w:br/>
        <w:t>南天门</w:t>
        <w:br/>
        <w:t>”是“</w:t>
        <w:br/>
        <w:t>十八盘</w:t>
        <w:br/>
        <w:t>”尽头，“十八盘”也称天梯，在不足一公里距离升高400米，共有1633个台阶，陡峭的盘山路镶嵌在山崖中，坡度可达70到80,如似天地接云端，走一走体验一下，陡峭的险道也有一点小小的探险趣味。</w:t>
        <w:br/>
        <w:t>。。我们进入“</w:t>
        <w:br/>
        <w:t>天街</w:t>
        <w:br/>
        <w:t>”，她西起“</w:t>
        <w:br/>
        <w:t>南天门</w:t>
        <w:br/>
        <w:t>”，东至“碧霞寺”全长1华里，此处风景优美、街旁有许多特色的小店，如文物品店、纪念品店、土特产店及风味小吃，供人们挑选、采购。此外乾隆行宫旧址也坐落在“天街”石坊的东北角，此街要慢慢品味细细解读。</w:t>
        <w:br/>
        <w:t>。。“碧霞寺”位于岱顶，原名“昭真祠”它一共有12座大型建筑物组合成，巍巍壮观，气魄宏大，值得欣赏。</w:t>
        <w:br/>
        <w:t>。。“</w:t>
        <w:br/>
        <w:t>日观峰</w:t>
        <w:br/>
        <w:t>”是欣赏日出日落的最佳处（因我们上下山时间不对，没有看见旭日东升，落日余晖），它位于“</w:t>
        <w:br/>
        <w:t>玉皇顶</w:t>
        <w:br/>
        <w:t>”东南，古称“介丘岩”围观日出而得名，在此地</w:t>
        <w:br/>
        <w:t>泰山</w:t>
        <w:br/>
        <w:t>秀丽的风光尽收眼底、目镜长空、佳景无限。                           。。 “</w:t>
        <w:br/>
        <w:t>大观峰</w:t>
        <w:br/>
        <w:t>”位于“玉皇顶”前平顶峰下，此峰削岩为碑，题刻遍布蔚为壮观，最有名的是唐玄宗御笔《纪泰山铭》全长1008个字，均为隶书，喜好书法的朋友千万别错过，是一次难得学习鉴赏的好机会。</w:t>
        <w:br/>
        <w:t>。。</w:t>
        <w:br/>
        <w:t>泰山</w:t>
        <w:br/>
        <w:t>最高处事海拔1545米，</w:t>
        <w:br/>
        <w:t>泰山景点</w:t>
        <w:br/>
        <w:t>很多，不一一展开了。泰山不仅有美丽的景色，还深深渗透着文化的底蕴，空气中弥漫着浓浓的文化传统。古代帝皇在此封禅祭祀，在泰山留下了许多名胜和文化遗产。山上有孔子小天下处，我又想起了杜甫的《望岳》“会当凌绝顶、一览众山小“不仅描写了岱山雄伟，以及人在遇到挫折时不为困难所惧，和积极向上的大无畏精神。上泰山不仅享受美景，而且还接受了一次传统文化的洗礼，颇有收获。</w:t>
        <w:br/>
        <w:t>。。’我们是12点40分游玩结束，共耗时4个半小时，下山乘坐索道（索道费100元）、大巴，回到酒店大约是13点50分。去曲阜是晚上19点45分的高铁，于是我们就利用下午这段时间提前去，这样不浪费宝贵时间，又显得很紧凑（高铁票是网上订购，上海出发时已经全部拿在手里，因此手机上不能操作签票和退票），我们在手机上查找高铁其他班次，只有下午14点37分的车次，我们赶到高铁站时，时间已过，车票已经不能改签了（14点37分至19点46分没有其余车次），我们只好把高铁票退掉，车票是29.5元，手续费20%（6元），坐车到</w:t>
        <w:br/>
        <w:t>泰山火车站</w:t>
        <w:br/>
        <w:t>买普通列车K828车次（车资18.5元），发车时间是17点18分，到曲阜是18点42分，比坐高铁早到了1个半小时左右，当然舒适度无法与高铁比。</w:t>
        <w:br/>
        <w:t>。。曲阜晚上6点以后，公交车就没有了，我们打的到酒店（车资10元），我们订购的尚客优快捷酒店（曲阜三孔店、费用88元），就在孔庙附近办完入店手续，外出就餐在邻近找了一家饭店，我们二人点了三菜一汤，共消费150多元价格适中。在就餐期间，顺便向老板打听曲阜三孔旅游情况，做到心中有谱。餐后观赏孔庙及周边的夜景。</w:t>
        <w:br/>
        <w:t>。。4月29日，孔庙开门是上午8点，我们购买的的孔庙、孔府、孔林联票（票价150元），参观顺序是孔庙、孔府、孔林。孔庙、孔府相近，孔林较远，做电动三轮车大约20分钟（车资10元）。三个景点各有特色，但我认为孔庙更有价值，耐人寻味。现今的孔庙是明清格局，南北长1000米，东西宽200米，建筑布局规制模仿皇宫，主要建筑物贯穿一条中轴线上，左右呈对称排列，尽显庄严肃穆，核心建筑“大成殿”，气势恢宏。孔庙景点很多，要细看慢看细琢磨才能领悟出孔子思想博大精深。</w:t>
        <w:br/>
        <w:t>。。孔府位于孔庙的东侧是孔子后代居住的地方，是我国仅次于明清皇帝宫室最大府邸，孔府场面大、气魄大，尽显尊贵荣华。孔林位于曲阜市的北部，人称“至圣林”是孔子及其家族墓地，也是我国规模最大、持续年代最久、保存最完整的一处氏族墓群和人工园林，坐缆车在孔林兜一圈（车资20元）。</w:t>
        <w:br/>
        <w:t>。。三孔游览完毕，回到酒店是下午13点，办完离店手续，转场去下一个旅游目的地，从酒店步行5分钟，坐9路公交车去高铁站。我们下午乘坐</w:t>
        <w:br/>
        <w:t>曲阜东站</w:t>
        <w:br/>
        <w:t>14点42分G128次高铁去济南（车资59.5元），到达济南是15点20分，我们下榻的酒店是银座佳驿酒店（济南北园立交桥店、资费141元），这家酒店房间大环境好性价比高，办完入住手续，我们去泉城广场游览，顺便了解去“千佛山”交通线路。泉城广场是济南的象征，有高38米泉标，以古汉字“泉”为造型是济南的地标。晚餐在酒店叫外卖2人共消费150元。</w:t>
        <w:br/>
        <w:t>。。4月30日我们早晨6点出发，坐乘公交车66路去“千佛山”游览，车程约40分钟。“千佛山”（门票30元），是泰山余脉，海拔285米，又名历山、舜耕山。它是欣赏济南都市风光的最佳处。登上山顶，近处能看见如镜的大明湖和远处如带的黄河，整个泉城一览无余。济南三面环山，山顶上拍照留影的人有很多，摄影人把济南都市的景色和山脉风光融合在一起做个背景，拍摄出来的相片也是别有风情的。“千佛山”里的景点很多，但有几个主要的观赏点，如兴国禅寺、历山院、弥勒胜苑、万佛洞千万别错过，值得一看。“千佛山”是山和人工园林相结合，也可以说是一座公园，山脚下花草是人工栽培的，园林造型是人工建造的，但是他们很巧妙的和“千佛山”融合在一起，使人们看起来自然、得体、亲切有一种美感。</w:t>
        <w:br/>
        <w:t>。。游“千佛山”完后，我们回坐66路公交车到西门站下车，去五龙潭公园（门票5元），而“趵突泉”就在对面（票价40元），性价比决定我们脚的走向。我们在“千佛山”走累了，在五龙潭公园找了一个凉亭坐一下，凉亭下面小湖里有许多锦鱼。我们边吃点心、休息，边欣赏湖里的锦鱼安闲快乐游弋。体能恢复后，我们在公园休闲漫步，五龙潭公园花草景致环境不错。亮点是五龙喷泉造型美、气势大，照相摄影人特多，我拍视频发布在网上。</w:t>
        <w:br/>
        <w:t>。。大明湖离五龙潭公园路程大约步行需20分钟。我们进入到大明湖但只在门口附近转转，没有深入到里面，这里有二个情况，一是4月30日是小长假人太多，二是我们下午15点32分坐高铁回上海时间仓促，没有深度游玩有些遗憾。大明湖与千佛山、趵突泉并称为济南三大名胜，今年1月1日门票免费。</w:t>
        <w:br/>
        <w:t>。。游玩结束，回到酒店是13点30分，先订购午餐（150多元），后整理行李，办理离店手续一切就绪，我们在酒店大堂等了10分钟，外卖到了，打的（车资30元）去济南西高铁站，车程30分钟达到时间是14点50分，在候车室定定心心吃午餐。我们乘坐的是15点32分济南西G139车次至</w:t>
        <w:br/>
        <w:t>上海虹桥站</w:t>
        <w:br/>
        <w:t>，到达时间是19点44分，一次旅行圆满结束。</w:t>
        <w:br/>
        <w:br/>
        <w:t>支出</w:t>
        <w:br/>
        <w:t>车资374（上海）+18.5（泰山）+59.5（曲阜）+398.5（济南）</w:t>
        <w:br/>
        <w:t>酒店119（如家）+88（尚客）+141（银座）</w:t>
        <w:br/>
        <w:t>门票127（泰山）+150（曲阜）+35（济南）</w:t>
        <w:br/>
        <w:t>打的 20 （泰山）+70（曲阜）+30（济南）</w:t>
        <w:br/>
        <w:t>汽车 60 （泰山、上下山）</w:t>
        <w:br/>
        <w:t>索道100（泰山）</w:t>
        <w:br/>
        <w:br/>
        <w:t>总费用： 1555/人(餐费、零花、公交车费除外)</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r>
    </w:p>
    <w:p>
      <w:r>
        <w:t>评论：</w:t>
        <w:br/>
        <w:t>1.照片可以再多一些吗？我比较喜欢看美图，字太多不喜欢。</w:t>
        <w:br/>
        <w:t>2.看了你的照片深刻理解了这句话，世界上并不缺少美，只是缺少发现美的眼睛。</w:t>
        <w:br/>
        <w:t>3.美图美文顶一下！请教一下9月份去的话合适咩？</w:t>
        <w:br/>
        <w:t>4.当然</w:t>
        <w:br/>
        <w:t>5.感谢楼主分享呀~~有什么推荐的美食吗？吃货一枚尽想着吃了！</w:t>
        <w:br/>
        <w:t>6.作为一枚吃货，请教下lz去这边哪些东东是必吃的呀？</w:t>
        <w:br/>
        <w:t>7.好漂亮~~~~~mark~~~以后备用~~</w:t>
      </w:r>
    </w:p>
    <w:p>
      <w:pPr>
        <w:pStyle w:val="Heading2"/>
      </w:pPr>
      <w:r>
        <w:t>262.最新最全的泰山天烛峰登玉皇顶游玩攻略（附优惠信息）</w:t>
      </w:r>
    </w:p>
    <w:p>
      <w:r>
        <w:t>https://you.ctrip.com/travels/taishan6/3507769.html</w:t>
      </w:r>
    </w:p>
    <w:p>
      <w:r>
        <w:t>来源：携程</w:t>
      </w:r>
    </w:p>
    <w:p>
      <w:r>
        <w:t>发表时间：2017-7-3</w:t>
      </w:r>
    </w:p>
    <w:p>
      <w:r>
        <w:t>天数：1 天</w:t>
      </w:r>
    </w:p>
    <w:p>
      <w:r>
        <w:t>游玩时间：6 月</w:t>
      </w:r>
    </w:p>
    <w:p>
      <w:r>
        <w:t>人均花费：150 元</w:t>
      </w:r>
    </w:p>
    <w:p>
      <w:r>
        <w:t>和谁：和朋友</w:t>
      </w:r>
    </w:p>
    <w:p>
      <w:r>
        <w:t>玩法：自由行，摄影，人文，自驾，小资，省钱，穷游，周末游，徒步</w:t>
      </w:r>
    </w:p>
    <w:p>
      <w:r>
        <w:t>旅游路线：天烛峰，泰山，后石坞，红门，中天门，鲤鱼背，玉皇顶，泰安，石河，北天门，尧观顶，日观峰，天街</w:t>
      </w:r>
    </w:p>
    <w:p>
      <w:r>
        <w:t>正文：</w:t>
        <w:br/>
        <w:t>泰山东麓</w:t>
        <w:br/>
        <w:t>天烛峰</w:t>
        <w:br/>
        <w:t>景区</w:t>
        <w:br/>
        <w:t>泰山东麓天烛峰景区别称“奥区”。这是</w:t>
        <w:br/>
        <w:t>泰山</w:t>
        <w:br/>
        <w:t>四条登山线路之一，是一条生态旅游线，以自然风光见长。</w:t>
        <w:br/>
        <w:t>沿这条路可见天烛峰景区的景致。这里，奇石能言，清泉有声，大小天烛朝天立，悬崖巨壁夹谷行。这里，蓝天高远，大山空旷，松涛阵阵，白云悠悠，是寻古探幽的好去处，只有到这儿来，才能领略到山林野趣的真谛。</w:t>
        <w:br/>
        <w:t>【天烛峰】 在泰山的东北麓，有一条蜿蜒曲折的登山路直达岱顶，大自然的神奇造化，令人叹为观止。除登山盘道外，很少人工开发痕迹，充满自然原生野趣，犹以松奇洞幽著名。适合摄影爱好者、自然山水爱好者、自助旅游者。长达5．4公里的带状风景区。因景区中的天烛峰形似蜡烛而得名。</w:t>
        <w:br/>
        <w:t>今天，小白替大家领略下这条线路，看看它是否传闻中那样的特立独行！</w:t>
        <w:br/>
        <w:t>游览方式：</w:t>
        <w:br/>
        <w:t>沿石阶盘路步行</w:t>
        <w:br/>
        <w:t>旅程时间：</w:t>
        <w:br/>
        <w:t>大约3小时可抵达山顶</w:t>
        <w:br/>
        <w:t>交通：</w:t>
        <w:br/>
        <w:t>1、可在</w:t>
        <w:br/>
        <w:t>泰山火车站</w:t>
        <w:br/>
        <w:t>乘3路车（天外村站下车）再转乘19路公交车（需走两分钟路程，走至大众桥以东100米）至终点即可，约50分钟车程，票价4元。</w:t>
        <w:br/>
        <w:t>2、此处泰山票价与其他入口一样，均为127元/位，无车费，</w:t>
        <w:br/>
        <w:t>后石坞</w:t>
        <w:br/>
        <w:t>有索道，是30元一次；如买泰山封禅联票，特优惠~还有演出可以看！</w:t>
        <w:br/>
        <w:t>天烛峰景区入口—泰山封禅大典</w:t>
        <w:br/>
        <w:t>泰山封禅大典演出是4月至10月底每晚演出，讲述的是秦汉唐宋清五朝帝王在泰山封禅的场景。舞台依泰山而建，自然天成的泰山雄奇险秀的山水实景为封禅大典营造了无与伦比的宏伟气势，月夜星空下，山风徐徐，皇家礼仪、中华戏曲、历朝歌舞与高科技手段相结合，一场演出下来，你会感觉不虚此行！</w:t>
        <w:br/>
        <w:t>小白建议看完演出再去爬泰山，这样对泰山会有一个更深入的了解！演出一般是晚上8点开始，给大家推荐两个可行性方案：</w:t>
        <w:br/>
        <w:t>（购买泰山+封禅联票，封禅票必须当天使用，泰山票两天有效）</w:t>
        <w:br/>
        <w:t>1.</w:t>
        <w:br/>
        <w:t>首推！</w:t>
        <w:br/>
        <w:t>当天购票后，晚上看演出，演出结束时间为21:30，做直通车（10元）下山到</w:t>
        <w:br/>
        <w:t>红门</w:t>
        <w:br/>
        <w:t>或天外村，吃饭休息下，就从红门徒步登山或天外村坐中巴车至</w:t>
        <w:br/>
        <w:t>中天门</w:t>
        <w:br/>
        <w:t>登山（晚班车时间要提前了解下），这样上山可以去看日出，看完日出选择后石坞下山；</w:t>
        <w:br/>
        <w:t>2.提前购买当天票，早08:00从红门或天外村上山，到达山顶后由后山后石坞下山，下山到天烛峰景区封禅大典，找个农家乐点个泰山炒鸡休息下，等一会演出就开始啦！需要预定返程直通车的要提前预定哦！</w:t>
        <w:br/>
        <w:t>网络购买泰山加封禅大典联票要比单独购买泰山或封禅大典单票优惠的多！</w:t>
        <w:br/>
        <w:t>这条路的入口，便是集文化、旅游、餐饮、购物、住宿、休闲等产业为一体的文化休闲旅游园区——泰山东街。在这里，您可以看到不同层次的历史文化烙印；在这里，您可以跟随历代帝王一起领略中华五千年波澜壮阔的历史；在这里，您还可以真正感受一次视觉与触觉的冲击。</w:t>
        <w:br/>
        <w:t>检票处</w:t>
        <w:br/>
        <w:t>从封禅大典左侧小道出发，小白登山的时间是夏季，满山的郁郁葱葱，是个洗肺圣地！过检票口10分钟左右，有一家卖杏跟油桃的农户，一定要在这个季节尝一下他们的杏，杏皮是甜的！杏胡也是甜杏仁！超好吃！（偷偷告诉你们，小白私藏了一棵超小超甜的杏树，几颗杏可是我们这一路的重要能量补充剂！想要地址的就私信小白吧！）</w:t>
        <w:br/>
        <w:t>声声亭</w:t>
        <w:br/>
        <w:t>这是本条线路的第一个亭子，第二个亭子的距离这有2个小时左右的路程，雨天上山的小伙伴就不要指望亭子避雨啦！雨中前行的感觉简直不能再棒！一定要体验一次！绝不会令你失望！</w:t>
        <w:br/>
        <w:t>千尺瀑</w:t>
        <w:br/>
        <w:t>你们说，如果在这里建一个滑水或者滑石，是不是很疯狂！很要命！</w:t>
        <w:br/>
        <w:t>仙鹤湾</w:t>
        <w:br/>
        <w:t>仙鹤湾，旧时常有松鹤集憩于此而名。今已无鹤，湾水之形亦酷似丹鹤独立。这一处可以作为一个短途出行场地，大部分覆盖着华山松，呼吸着山风的清爽，自带美味食物，铺个置物毯，三五好友相聚，美好的一天简单度过~不过要上山的朋友，此处往上就没有卖东西的摊位了，一定要自己带好水跟食物！</w:t>
        <w:br/>
        <w:t>好汉坡</w:t>
        <w:br/>
        <w:t>像小白这样容易放弃的体格，看到这里就已经不想走了......可是从出发点到这里已经过了检票口，放弃太可惜！刚走几步，就下雨了，这也坚定了继续向上走的决心，回头看看，也不过如此！（不过，如果你原路返回时，走这段路会让你绝望！）</w:t>
        <w:br/>
        <w:t>龙脊</w:t>
        <w:br/>
        <w:t>龙脊 这块巨石称龙脊，俗称</w:t>
        <w:br/>
        <w:t>鲤鱼背</w:t>
        <w:br/>
        <w:t>。因其山体巨大而光滑，色泽桔黄，势如卧龙而得名，此石形成于25亿年前，石中含有斜长石、石英等矿物成分，形成了黄色的纵横石纹，错综复杂，犹如天书，非常的壮观。</w:t>
        <w:br/>
        <w:t>望天门</w:t>
        <w:br/>
        <w:t>山呼门 又称“望天门”，相传秦始皇登封泰山，文武大臣在此三呼万岁，故俗名“三呼门”。此处两山夹道，原为一天然隘口，有一夫当关，万夫莫开之势。因石豁狭窄，且两侧十分陡峭，为方便游人，世纪初，在此兴建门楼以壮景观。望天门是观景的绝佳所在。</w:t>
        <w:br/>
        <w:t>玉皇顶</w:t>
        <w:br/>
        <w:t>遥遥在望，回首来路，山道隐于丛林中；泰山余脉绵延起伏。</w:t>
        <w:br/>
        <w:t>森林浴场</w:t>
        <w:br/>
        <w:t>森林浴场，天然氧吧，没有了炎热，没有了登高，可以尽情享受扑面的负氧离子。</w:t>
        <w:br/>
        <w:t>响水河</w:t>
        <w:br/>
        <w:t>看图片，这是一条河，其实是一条路，走在上面细听，会有流水的声音~</w:t>
        <w:br/>
        <w:t>天公开物（小泰山）</w:t>
        <w:br/>
        <w:t>这是一个凸出的平台，眺望远方能清晰地看到走过的山峰与远处的望天门，这样的自然景观是其他线路所无法媲美的，到这个位置小白已经用了两个半小时了！忘记带食物的我们此刻特别想爬到山顶来个煎饼卷大葱！</w:t>
        <w:br/>
        <w:t>风魔峪</w:t>
        <w:br/>
        <w:t>这就是前面说的第二个亭子，在第一个亭子下雨，想到第二个亭子避雨，</w:t>
        <w:br/>
        <w:t>泰安</w:t>
        <w:br/>
        <w:t>的雨早就停好几个小时了......当爬到这里时，早已感觉不到累，只有满山的绿色与欢快的心情！</w:t>
        <w:br/>
        <w:t>天烛灵龟</w:t>
        <w:br/>
        <w:t>看了半天感觉远处的这一部分像是一个龟，你认为呢？</w:t>
        <w:br/>
        <w:t>大天烛</w:t>
        <w:br/>
        <w:t>在泰山后石坞东南，有两座兀立峻拔的石峰。形若巨烛，东西遥遥相对峙。这就是泰山有名的“天烛峰”。峰下岩穴深邃，涌泉不竭，苍松蔽日，峰险崖陡，风景十分幽静而秀丽。不仅是游人的游览场所，更是诗人、画家的必游之地。是泰山独具风格的风景区。</w:t>
        <w:br/>
        <w:t>大天烛是天烛峰景区的主峰，此峰因其陡峭高拔似烛入天，并区别于西边的“小天烛”而得名。两峰旧称大、小牛心石。其形又似双凤飞舞，明人吴同春题刻“双凤岭”。</w:t>
        <w:br/>
        <w:t>大天烛峰下为溪里峪，岩穴深邃，涌泉不竭。旧传有魔女曾坐化于此，故又名风魔溪。溪水东流入扫帚峪。</w:t>
        <w:br/>
        <w:t>小天烛</w:t>
        <w:br/>
        <w:t>小天烛峰一柱状孤峰从谷底霍然拔起，高耸似烛，峰端的劲松，宛若烛焰燃烧，因此称“烛焰松”。小天烛峰以东就是大天烛，比小天烛峰雄浑粗壮一些。</w:t>
        <w:br/>
        <w:t>小天烛峰下为仙鹤湾，旧时常有松鹤集憩于此而名。今已无鹤，湾水之形亦酷似丹鹤独立。</w:t>
        <w:br/>
        <w:t>石海、</w:t>
        <w:br/>
        <w:t>石河</w:t>
        <w:br/>
        <w:t>石海</w:t>
        <w:br/>
        <w:t>石河</w:t>
        <w:br/>
        <w:t>泰山石海、石河大多数在海拔1100米以上的山谷中，由大大小小的石块组成，顺谷而下，气势磅礴，蔚为壮观。石海、石河，与天烛峰古松为特色的自然生态景观相结合，形成了独特的后石坞地质遗迹园。</w:t>
        <w:br/>
        <w:t>后石坞索道</w:t>
        <w:br/>
        <w:t>后石坞索道上起泰山岱顶</w:t>
        <w:br/>
        <w:t>北天门</w:t>
        <w:br/>
        <w:t>，下至后石坞景区。</w:t>
        <w:br/>
        <w:t>小白最喜欢的开放式索道，比全封闭的更吸引人！采用的是一种箱式小索道，打开轿厢人乘坐进去，人便处于一种露天开放式的状态。索道下方崎岖的无人之境，空中悬浮的多面角度，十分钟左右的运行时间，索道后面那堆石头就是石海~</w:t>
        <w:br/>
        <w:t>后石坞景区</w:t>
        <w:br/>
        <w:t>后石坞旧称“后石屋”，早时又叫“后十五”，言此地距岱顶十五里。实际上岱顶距后石坞的直线距离不过1.5公里左右，因古时山路蜿蜒难行，故感觉道路漫长。后石坞自古就有“岱阴第一洞天福地”之称，此处峰峭壁陡，古松幽绝，石刻遍布，古庙掩映，景色迥异于登天景区和岱顶，是泰山的“后花园”。主要景点有：九龙岗、</w:t>
        <w:br/>
        <w:t>尧观顶</w:t>
        <w:br/>
        <w:t>、姊妹松、元君庙等。</w:t>
        <w:br/>
        <w:t>左拐上元君庙，右拐继续步行上山。</w:t>
        <w:br/>
        <w:t>元君庙</w:t>
        <w:br/>
        <w:t>庙旁的弥勒佛像</w:t>
        <w:br/>
        <w:t>庙周围有明人王之纲“玉女修真处”、吴同春“岱岳奥区”、吴献台“丛翠”及清人宋思仁“石坞云间”、周汉“松峰叠翠”、武廷适“雪BA69云凝”等题刻。</w:t>
        <w:br/>
        <w:t>小道上去就是元君墓、白猿墓，没有后路。</w:t>
        <w:br/>
        <w:t>在这里穿行在松林中，人与松作近距离接触。</w:t>
        <w:br/>
        <w:t>泰山姊妹松位于泰山后石坞青云庵西北角的半山崖上，郁郁葱葱，枝繁叶茂，距今已有600多年的历史。</w:t>
        <w:br/>
        <w:t>后石坞的松是后石坞最突出的审美对象。它们是世所罕有的天然古油松林（共1118株），平均胸围1.6米，树龄300年以上，是中国保存最完好的古油松群落。特色松如姊妹松、卧虎松、飞龙松、英雄松、青龙松、白虎松、烛焰松、蟠龙松等。</w:t>
        <w:br/>
        <w:t>北天门，到达北天门就等于到山顶了！</w:t>
        <w:br/>
        <w:t>玉皇顶</w:t>
        <w:br/>
        <w:t>云海</w:t>
        <w:br/>
        <w:t>日观峰</w:t>
        <w:br/>
        <w:t>天街</w:t>
        <w:br/>
        <w:t>—玉皇顶风景</w:t>
        <w:br/>
        <w:t>天烛峰沿途有养眼绿色，沿着山脊前行，所见之处大部分是松林，即便在冬季也是一片葱郁。这里有天然屏障，有幽谷深涧、峭壁怪石、高峡平湖、深潭叠瀑、密林异卉等地质生态景观，也有“幽、奥、秀、险、奇、古”景观特色。</w:t>
        <w:br/>
        <w:t>如果你要来泰山，一定要体验这条最古朴自然的登山线路！</w:t>
        <w:br/>
        <w:t>编辑：小白（其中在网上找了几张其他网友拍的好看的照片！比小白拍的好多啦！所以借来给大家展示下，主要有：小沪汗多、鲁中山平等，如果侵权即刻删，谢谢。）</w:t>
        <w:br/>
        <w:t>泰山四条旅游线路：</w:t>
        <w:br/>
        <w:t>最经典——泰山东路（红门路）登顶路线（前山）</w:t>
        <w:br/>
        <w:t>最省事——泰山西路（天外村）登顶路线</w:t>
        <w:br/>
        <w:t>最便捷浪漫——泰山桃花峪景区登顶路线</w:t>
        <w:br/>
        <w:t>最古朴自然——天烛峰游览路线（后山）</w:t>
        <w:br/>
        <w:t>「仙山神话」天烛峰的传说</w:t>
        <w:br/>
        <w:t>相传，在很久以前，这里并没有天烛峰，只有深沟密林。妖魔鬼怪时常在此伤害人命。因此，这里便成了人迹罕到、荒凉阴森的地方。自从有了这天烛峰以后，这里的妖魔鬼怪才被赶跑，人们才敢到此游览。那么，这天烛峰是怎么来的呢?当地有个发人深省的传说。</w:t>
        <w:br/>
        <w:t>从前，泰山上住着大田和小田兄弟两个。这年大田15岁、小田13岁，兄弟俩早丧父母，别无亲人，靠在泰山打柴、卖柴为生。一天，大田、小田兄弟俩翻过泰山顶，要到后山去打柴。这时，有个道人拦截说：“孩子，你们不能去后山，那里常有妖怪伤人!”</w:t>
        <w:br/>
        <w:t>“有妖怪伤人?!”兄弟两个惊愣了。大田问那道人：“为啥不把妖怪赶跑呢?是无人敢去，还是无法治它?”</w:t>
        <w:br/>
        <w:t>“法子贫道就有。”道人叹息地说：“只是无人能办得到!”兄弟俩齐问：“啥法能治妖怪?”</w:t>
        <w:br/>
        <w:t>“大凡妖怪者，无不怕光明也!”道人又说：“若有人能在那里点起长明烛灯，将山沟照亮，妖怪自不敢再在此伤人害命。”道人叹息一声：“唉，只是无人献这长明灯啊!”说罢，摇头叹息地离去了。</w:t>
        <w:br/>
        <w:t>道人的言语，深深地印在大田、小田的心中。一年以后，兄弟两用卖柴积攒的钱，买了两担蜡烛，各自挑着，来到了现在天烛峰这地方。大田往东，小田在西，兄弟两个一齐燃起蜡烛，举在手中，照耀着整个山谷。一支燃尽了，他们又燃起一支。烛油顺着他们的手臂流下来，冷固在脚下，他们也不动一动。蜡烛一支支地燃，烛油越积越高，最后竟把兄弟二人固在了蜡油中，成了两盏高大的、长明不熄的巨烛，日日夜夜地照耀在山谷之中……</w:t>
        <w:br/>
        <w:t>从此以后，怕见光明的妖魔鬼怪，再也不敢在此伤害人命了。这里便成了一处风景幽美的游览区。至今，凡是到此游览的人们，都要瞻仰一番这两座矗立峻拔的天烛峰，知道这个传说的人，都会怀念起为众人而英勇献身的大田和小田兄弟两个……</w:t>
      </w:r>
    </w:p>
    <w:p>
      <w:r>
        <w:t>评论：</w:t>
        <w:br/>
        <w:t>1.我8.17号刚从天烛峰下山，独自一人，下午5点45分开始往下走，因为怕天黑的快，一路快走，结果腿现在都无法打弯了，用时2小时10分钟到封禅大典，到仙鹤湾时天正式黑了，一路也没照相，看到你的相片和介绍，倍感欣慰，着实很棒</w:t>
        <w:br/>
        <w:t>2.想问问当地的热心人多不多呢？路盲表示出门很容易迷路！</w:t>
        <w:br/>
        <w:t>3.照片很漂亮，广角就是高端大气上档次，加油啊。</w:t>
        <w:br/>
        <w:t>4.顶级的图片，果然充满亲身前往的冲动。楼主威武！！！</w:t>
        <w:br/>
        <w:t>5.我去过三次泰山，没看到从后山下山道的指向啊，从那走啊，有时间，您告我，我再走一回，谢谢</w:t>
        <w:br/>
        <w:t>6.旅程实在太精彩了，楼主我打算下个月去，你觉得时间合适哇？</w:t>
        <w:br/>
        <w:t>7.这里有的人说好，有的人说不好，看来还是要自己去感受一下才好啊。</w:t>
        <w:br/>
        <w:t>8.楼主你这次旅行不算购物的话花了多少啊？我看看我得攒多久。。。</w:t>
        <w:br/>
        <w:t>9.欢迎你在攻略社区安家并发表处女作游记，游游君前来撒花问候喽！送上优质游记指南http://you.ctrip.com/travels/youyouctripstar10000/1756062.html 很期待再次看到你分享精彩的旅程~</w:t>
      </w:r>
    </w:p>
    <w:p>
      <w:pPr>
        <w:pStyle w:val="Heading2"/>
      </w:pPr>
      <w:r>
        <w:t>263.山系列之-徒步张家界</w:t>
      </w:r>
    </w:p>
    <w:p>
      <w:r>
        <w:t>https://you.ctrip.com/travels/wulingyuan120559/3506175.html</w:t>
      </w:r>
    </w:p>
    <w:p>
      <w:r>
        <w:t>来源：携程</w:t>
      </w:r>
    </w:p>
    <w:p>
      <w:r>
        <w:t>发表时间：2017-7-3</w:t>
      </w:r>
    </w:p>
    <w:p>
      <w:r>
        <w:t>天数：2 天</w:t>
      </w:r>
    </w:p>
    <w:p>
      <w:r>
        <w:t>游玩时间：11 月</w:t>
      </w:r>
    </w:p>
    <w:p>
      <w:r>
        <w:t>人均花费：1000 元</w:t>
      </w:r>
    </w:p>
    <w:p>
      <w:r>
        <w:t>和谁：一个人</w:t>
      </w:r>
    </w:p>
    <w:p>
      <w:r>
        <w:t>玩法：</w:t>
      </w:r>
    </w:p>
    <w:p>
      <w:r>
        <w:t>旅游路线：天子山，贺龙公园，袁家界，黄石寨，杨家界，乌龙寨</w:t>
      </w:r>
    </w:p>
    <w:p>
      <w:r>
        <w:t>正文：</w:t>
        <w:br/>
        <w:t>出</w:t>
        <w:br/>
        <w:t>张家界火车站</w:t>
        <w:br/>
        <w:t>已过下午四点，往景区的末班车已经走了，还好事前联系了山上农家乐的老板娘，派了车到半路接，才上了山。到客栈天已经全黑，根本不知道到了哪里。吃了店内的饭，抓紧时间躺下了。第二天清晨，搭坐景区接当地人的班车先到</w:t>
        <w:br/>
        <w:t>天子山</w:t>
        <w:br/>
        <w:t>贺龙公园</w:t>
        <w:br/>
        <w:t>。整个景区共有六大景区，三个在山上，三个在山下。上下山有几公里的山路，也可以坐电梯。自然风光靠的就是体验，就是走呗。风景自然对得起5A的称号，各种盘景多半是照着这里的风景做的。十里长廊，金鞭溪是从山下仰看风景，</w:t>
        <w:br/>
        <w:t>袁家界</w:t>
        <w:br/>
        <w:t>，</w:t>
        <w:br/>
        <w:t>黄石寨</w:t>
        <w:br/>
        <w:t>，</w:t>
        <w:br/>
        <w:t>杨家界</w:t>
        <w:br/>
        <w:t>是从山顶俯瞰。只是景点人气太旺，又有环保车，各种代步工具的穿梭，多少给自然风光大了点折扣。走南天门的路上，店家居然在黑板上写着“休息问路自觉消费”，这种心照不宣的潜规则在这里被直接了当成招牌了，可见这些有着巴族血统土家人民风之彪悍。第一天从天子山走南天门下山，来回十里长廊，横穿金鞭溪，上下黄石寨，最后再返金鞭溪到千里相会上山返回驻地，一圈下来足有三十公里，虽累，还能忍受。睡了一夜也就恢复了，第二天又是一早开始徒步，先走</w:t>
        <w:br/>
        <w:t>乌龙寨</w:t>
        <w:br/>
        <w:t>，再走袁家界，后从迷魂谷下山，返金鞭溪从杨家界出景区，又是十几公里，半天走完，大多是下山和平路，没觉着太累。 中午返回市里，还有半天时间又去天门山。交通特方便，直接从市中心7公里索道直送山顶，在山顶峭壁上人工栈道修了五公里，往下看超过华山之险。再返回山腰，坐车饶了九十九道湾到达天门，比想象的要小，只是一路的交通也够刺激的了。</w:t>
      </w:r>
    </w:p>
    <w:p>
      <w:r>
        <w:t>评论：</w:t>
        <w:br/>
        <w:t>1.这篇不错的，我打算截取部分用上，多谢你啊~</w:t>
        <w:br/>
        <w:t>2.留个脚印，下次我也写个游记发发~</w:t>
        <w:br/>
        <w:t>3.也曾经去过，还想再去一次。再去的话我一定要好好设计一下了。</w:t>
        <w:br/>
        <w:t>4.楼主很用心，期待越来越精彩的旅程！</w:t>
        <w:br/>
        <w:t>5.好像很high的样子呀，打算也看看攻略准备起来了。</w:t>
        <w:br/>
        <w:t>6.棒呆，我们也要去！希望也有好运伴随。</w:t>
      </w:r>
    </w:p>
    <w:p>
      <w:pPr>
        <w:pStyle w:val="Heading2"/>
      </w:pPr>
      <w:r>
        <w:t>264.山系列之-登南岳衡山</w:t>
      </w:r>
    </w:p>
    <w:p>
      <w:r>
        <w:t>https://you.ctrip.com/travels/hengshan277/3510357.html</w:t>
      </w:r>
    </w:p>
    <w:p>
      <w:r>
        <w:t>来源：携程</w:t>
      </w:r>
    </w:p>
    <w:p>
      <w:r>
        <w:t>发表时间：2017-7-3</w:t>
      </w:r>
    </w:p>
    <w:p>
      <w:r>
        <w:t>天数：1 天</w:t>
      </w:r>
    </w:p>
    <w:p>
      <w:r>
        <w:t>游玩时间：11 月</w:t>
      </w:r>
    </w:p>
    <w:p>
      <w:r>
        <w:t>人均花费：300 元</w:t>
      </w:r>
    </w:p>
    <w:p>
      <w:r>
        <w:t>和谁：一个人</w:t>
      </w:r>
    </w:p>
    <w:p>
      <w:r>
        <w:t>玩法：</w:t>
      </w:r>
    </w:p>
    <w:p>
      <w:r>
        <w:t>旅游路线：衡山，南天门，祝融峰</w:t>
      </w:r>
    </w:p>
    <w:p>
      <w:r>
        <w:t>正文：</w:t>
        <w:br/>
        <w:t>早上七点到了</w:t>
        <w:br/>
        <w:t>衡山</w:t>
        <w:br/>
        <w:t>脚下，游客中心大门紧闭，还没开始接待。绕着大庙转了一圈，感觉真跟泰山很像，山脚下是大庙，山顶不知怎么样。七点半开始售票，衡山的环保车可以开到</w:t>
        <w:br/>
        <w:t>南天门</w:t>
        <w:br/>
        <w:t>，接近山顶了，售票员说路很长，一天走下来够呛，想了想，没听劝，还是决定徒步登山。比之泰山华山，山路不算陡，海拔也不高，但路线也不算短，从大庙到山顶大致要三十里，来回就是六十里。有了等峨眉的经历，这点路也就没放在心上。路虽不难走，但徒步道贺车道交织在一起，走得十分别扭，还有就是机器马达声，把空谷幽兰的意境破坏的荡然无存。衡山号称寿山，可能是因为冬季这里较为温暖，适合避寒的缘故，佛道在此山均有建筑，只是都是新建的，我对庙堂已有倦意，于是便过庙门而不入，只顾登山。中午时分到了最高点</w:t>
        <w:br/>
        <w:t>祝融峰</w:t>
        <w:br/>
        <w:t>的气象站，风光自是一般。歇了片刻，原路返回，一上一下足足六个小时。</w:t>
      </w:r>
    </w:p>
    <w:p>
      <w:r>
        <w:t>评论：</w:t>
        <w:br/>
        <w:t>1.文字是无法代替照片的，对吗？</w:t>
        <w:br/>
        <w:t>2.人家都叫吃货，而我就是图货，希望楼主可以满足一下下我啦~</w:t>
        <w:br/>
        <w:t>3.我觉得旅游之后再写下整理整理自己的照片和大家分享也很有趣，你同意吗？</w:t>
        <w:br/>
        <w:t>4.那是那是</w:t>
      </w:r>
    </w:p>
    <w:p>
      <w:pPr>
        <w:pStyle w:val="Heading2"/>
      </w:pPr>
      <w:r>
        <w:t>265.天门山2107（属于我的安逸）</w:t>
      </w:r>
    </w:p>
    <w:p>
      <w:r>
        <w:t>https://you.ctrip.com/travels/zhangjiajie23/3508980.html</w:t>
      </w:r>
    </w:p>
    <w:p>
      <w:r>
        <w:t>来源：携程</w:t>
      </w:r>
    </w:p>
    <w:p>
      <w:r>
        <w:t>发表时间：2017-7-4</w:t>
      </w:r>
    </w:p>
    <w:p>
      <w:r>
        <w:t>天数：1 天</w:t>
      </w:r>
    </w:p>
    <w:p>
      <w:r>
        <w:t>游玩时间：5 月</w:t>
      </w:r>
    </w:p>
    <w:p>
      <w:r>
        <w:t>人均花费：200 元</w:t>
      </w:r>
    </w:p>
    <w:p>
      <w:r>
        <w:t>和谁：一个人</w:t>
      </w:r>
    </w:p>
    <w:p>
      <w:r>
        <w:t>玩法：自由行，摄影，省钱，徒步</w:t>
      </w:r>
    </w:p>
    <w:p>
      <w:r>
        <w:t>旅游路线：张家界，武陵源</w:t>
      </w:r>
    </w:p>
    <w:p>
      <w:r>
        <w:t>正文：</w:t>
        <w:br/>
        <w:t>九寨沟的水，</w:t>
        <w:br/>
        <w:t>张家界</w:t>
        <w:br/>
        <w:t>的山，乃中华大地山水之精华。我2006、2007年两</w:t>
        <w:br/>
        <w:t>游张家界</w:t>
        <w:br/>
        <w:t>，</w:t>
        <w:br/>
        <w:t>武陵源</w:t>
        <w:br/>
        <w:t>景区的山上山下转了两圈，却未到天门山走走，留下遗憾。直到今年故乡返粤，查询火车车次时，发现有路过张家界的火车，且时间很是合适，于是决定携老伴绕行张家界，圆天门山之梦。</w:t>
        <w:br/>
        <w:t>5月15日上午9点，火车准点停靠张家界。一出车站，就看到了预订的如家酒店，顺利入住。</w:t>
        <w:br/>
        <w:t>天门山索道站就在火车站附近，在车站广场，就能看见行进中的缆车。我们放下行李，稍加洗漱，便朝缆车站方向走去。不难找，从酒店走过去十几分钟，不到十点，我们就到了缆车站。购票人不多，我们选择了A线票（行程证明，年龄大一些的人选择A线票是绝对正确的，它省却了攀爬的辛苦），半票38/人，交通费110/人（开始觉得交通费有点高，但乘坐缆车和乘汽车从九十九道拐下山后就觉得这110值了）。进到缆车大厅，才发现，虽然是旅游淡季，大厅1、2、3层仍是满满游人，从进大厅到坐上缆车，仍排队半个小时，可以想象，到旅游旺季，该是怎样一个景象。</w:t>
        <w:br/>
        <w:t>天门山索道7455米，高差1279米，凌空飞仙般的体验，引得同车厢游人一阵阵惊呼。我觉得缆车的确很长，但若论险，武陵源和华山的缆车更胜一筹。但缆车外风景无限，确是养眼。</w:t>
        <w:br/>
        <w:t>天门山游览分东线、西线、中线。缆车上站，已是天门洞上方近山顶之处。下了缆车，见有旅行团顺着隧道往里走，进电梯上去。我们犹豫一下，未跟上去。左转走出缆车大厅，便看见了东线和西线标志牌。我们决定先走西线。临近正午，云雾尚未散去，游览栈道平稳安全，俯瞰栈道外，云翻雾绕，山峦忽而藏身，忽而闪现。越过凌霄台，倚虹关、野佛藏宝、鬼谷栈道，到达悬索桥，云开雾散。跨过悬索桥，观鬼谷洞，求儿洞，天门山寺，未乘森林缆车，一直走到了樱桃湾广场，时间已过正午，我们两个也饿得前心贴后心了。我要了一碟盖浇饭，老伴一碗面，补充了能量，我俩决定沿着东线继续前行。过木石之恋，南俯视天门，石门锁翠，未上仙源、扣云关、玉壶峰，直插到北俯视天门处，遥看玉壶峰，俯视天门洞。再行不远，便是天门翻水，此处，景区提示：</w:t>
        <w:br/>
        <w:t>“游览东线途径扶梯下行入口，未游览完山顶的游客请勿提前乘坐自动扶梯下山”。</w:t>
        <w:br/>
        <w:t>我们就是未游览山顶之人呀！继续走。过了珙桐园，穿过吊索神峪，又到了索道上站。沿着一开始旅行团走的隧道一直走到尽头，乘电梯上去，这就是山顶啊！站在山顶楼阁上，东线、西线、森林缆车，隐隐约约，大概范围，尽收眼底，整个天门山游览线路揽于心中。九十九道弯</w:t>
        <w:br/>
        <w:t>走下山顶，重走珙桐园，沿外沿木栈道回到天门翻水处。乘坐独一无二的天门山下行电梯七站到达天门洞 ，也是给了我们又一大惊喜。</w:t>
        <w:br/>
        <w:t>听说天门洞曾有落石，现在架了维修工棚。走出天门洞，还可以乘电梯下到天门山广场。但看着这并不是太高的天门天梯，还是应该享受一下下山的乐趣吧！我们慢慢沿着天梯一步步下行（天梯上也正在施工，听说有人要挑战从天门洞翻跟头翻下到广场，没注意后续信息，不知挑战成功否？），美景无限，令人陶醉。不知不觉中，已下到天门广场。</w:t>
        <w:br/>
        <w:t>在天门山广场休息到下午五点左右，乘景区游览车沿九十九道拐下到景区大门处，又换乘景区游览车返回市区缆车站。</w:t>
        <w:br/>
        <w:t>一天的天门山之行结束了，圆满，高兴。第二天上午，我们逛了市区的土司城（未进）、大庸桥公园和市容，下午乘火车返粤。</w:t>
        <w:br/>
        <w:t>我个人感觉，天门山森林公园景区应称得上是一个真正的5A景区。这座海拔1518.6米的高山，从上山的缆车，到山上的栈道，到下山的电梯，游览车，处处为游客着想，使你在悠闲的漫步中，享受了最美的风景，也是我在国内走过的几十座名山大川中，最轻松、最悠闲的一座。上至八、九十岁的老人，下到幼儿园的孩童，都可以毫无顾忌的到天门山走走。物有所值。</w:t>
      </w:r>
    </w:p>
    <w:p>
      <w:r>
        <w:t>评论：</w:t>
        <w:br/>
        <w:t>1.你有联系方式吗？</w:t>
        <w:br/>
        <w:t>2.支持作者，等着更多游记！等着更多的感动呢！</w:t>
        <w:br/>
        <w:t>3.nice   nice</w:t>
        <w:br/>
        <w:t>4.挺好   适合散心</w:t>
        <w:br/>
        <w:t>5.过年的时候去吧。实在是没时间，哎。为了生活不容易！</w:t>
        <w:br/>
        <w:t>6.旅程实在太精彩了，楼主我打算下个月去，你觉得时间合适哇？</w:t>
        <w:br/>
        <w:t>7.求问总共花费多少，哪块可以再节省一点？</w:t>
        <w:br/>
        <w:t>8.带上孩子去不知道方面嘛？</w:t>
        <w:br/>
        <w:t>9.我想说为什么我看着看着就内心躁动起来了.......</w:t>
        <w:br/>
        <w:t>10.想去这里呢，先看看你的游记感受下。</w:t>
      </w:r>
    </w:p>
    <w:p>
      <w:pPr>
        <w:pStyle w:val="Heading2"/>
      </w:pPr>
      <w:r>
        <w:t>266.江西武功山三天两夜美醉了天上草原</w:t>
      </w:r>
    </w:p>
    <w:p>
      <w:r>
        <w:t>https://you.ctrip.com/travels/wugongshan1445145/3508781.html</w:t>
      </w:r>
    </w:p>
    <w:p>
      <w:r>
        <w:t>来源：携程</w:t>
      </w:r>
    </w:p>
    <w:p>
      <w:r>
        <w:t>发表时间：2017-7-4</w:t>
      </w:r>
    </w:p>
    <w:p>
      <w:r>
        <w:t>天数：3 天</w:t>
      </w:r>
    </w:p>
    <w:p>
      <w:r>
        <w:t>游玩时间：5 月</w:t>
      </w:r>
    </w:p>
    <w:p>
      <w:r>
        <w:t>人均花费：1000 元</w:t>
      </w:r>
    </w:p>
    <w:p>
      <w:r>
        <w:t>和谁：和朋友</w:t>
      </w:r>
    </w:p>
    <w:p>
      <w:r>
        <w:t>玩法：摄影，穷游，徒步，半自由行</w:t>
      </w:r>
    </w:p>
    <w:p>
      <w:r>
        <w:t>旅游路线：武功山</w:t>
      </w:r>
    </w:p>
    <w:p>
      <w:r>
        <w:t>正文：</w:t>
        <w:br/>
        <w:t>前言</w:t>
        <w:br/>
        <w:t>曾站在明月山栈道的浓雾中，怀想</w:t>
        <w:br/>
        <w:t>武功山</w:t>
        <w:br/>
        <w:t>草甸的葱绿，也曾站在羊狮慕天子峰上瞭望金顶，心驰神往。</w:t>
        <w:br/>
        <w:t>痴痴地想，觐见白鹤峰，要经过怎样销魂的绝望坡？还要闯过怎样豪情的好汉坡？</w:t>
        <w:br/>
        <w:t>忍不住在去年春天，放胆跟他定了约会，最终又怯懦地爽约!我无比艳羡他无以伦比的美丽，天上草原，人间难寻，苍茫云海，世间难觅，我更敬畏他的威仪，狂野的山风，肆虐的泥泞，艰难的跋涉，不是想要走进就可以走近的啊，对大自然有多少敬慕，就应该有多少敬畏，对武功山还要多上一分。</w:t>
        <w:br/>
        <w:t>无奈爽约，相思经年!</w:t>
        <w:br/>
        <w:t>也许，武功山有灵，感知了我的虔诚，在我终于走近他时，露出爽朗的笑脸，张开热情的双臂，紧紧地拥我入怀，让我沉醉在他绿色的葱郁中，仿佛走进了绿色的童话世界，一望无际的高山草甸，大关杜鹃和粉紫杜鹃在山顶盛开，云锦杜鹃和鹿角杜鹃在山脊皱褶间怒放，把高山草甸装扮得五彩缤纷，花枝摇曳。奇异的怪石磊砌崖畔，仿佛瞬间就会掉落……蓝天如洗，白云飘飘，朝霞似火，残阳如血……美得那么彻底！</w:t>
        <w:br/>
        <w:t>当我坐在金顶西坡，目送五月十三的夕阳西下，夕阳从云缝中透出万道金光！如此曼妙景象，曾经在云南弥渡于行驶的车中有过惊鸿一瞥，稍纵即逝，未及停车拍照，便消失殆尽，空余失落。而在白鹤峰，夕阳脚步蹒跚，低挂云空，躲在云彩后面，迟迟不肯落山，罕见的耶稣光持续良久，任我恣意扼杀快门，直到暮色四合，穿过帐篷丛林，返回下塌的“总统套房”，意犹未尽。</w:t>
        <w:br/>
        <w:t>武功山，有多少相思，就有多少惊喜。</w:t>
        <w:br/>
        <w:t>武功山，驴友的朝圣之地，连绵不绝的高山草甸，气势磅礴的云海，令人震撼的日出日落，蓝天上恣意的云卷云舒，无不让人陶醉，来了还想再来，一睹魂牵，再睹神住。</w:t>
        <w:br/>
        <w:t>横亘于江西省西部的罗宵山脉，武功山位于其北段，地跨吉安安福、萍乡芦溪、宜春袁州三地，原名兹山，兹通滋，草木茂盛之意。东汉葛玄、东晋葛洪先后来此修身炼丹，只到晋武氏夫妇来此修炼，曰武公山。南朝将军欧阳頠平乱经此，上山拜求祷告，得仙人梦授平乱之策，一举获胜，成就南朝帝王霸业，遂得南朝陈武帝赐名武功山，名传千里，兹山自此更名武功山，取代一切别名，流传至今。</w:t>
        <w:br/>
        <w:t>武功山佛、道双兴，道、佛两家均择其为修身养性的洞天福地，明朝时香火达到鼎盛时期，山南山北建成庵、堂、寺、观三十多处。明嘉靖皇帝派御使进御香三天门，使武功山名噪天下，宫、观、寺、庙扩充近百座，僧人道士数千人，为湘、赣两省著名道教、佛教胜地（现今所存不多，多因文革破四旧所毁）。文人骚客朱熹、杨万里、文天祥、黄庭坚等都曾前来探奇寻幽，朝觐揽胜，赋诗题字。驴友鼻祖徐霞客更有《武功山游记》传世：“千峰嵯峨碧玉簪，五岭堪比武功山。观日景如金在冶，游人履步彩云间。”</w:t>
        <w:br/>
        <w:t>第一日：2017年5月12日孝感出发，下午三点到达芦溪县龙山村开始登山，至晚宿发云界。</w:t>
        <w:br/>
        <w:t>第二日：发云界—好汉坡—绝望坡—吊马桩—白鹤峰（金顶），宿白鹤峰。</w:t>
        <w:br/>
        <w:t>第三日：金顶观日出，沿景区步道下撤到萍乡武功山景区大门，乘车返回孝感。</w:t>
        <w:br/>
        <w:t>分体能准备和物资准备两部分。</w:t>
        <w:br/>
        <w:t>体能准备不少于两周，每日跑步5--10公里。当然也可以选择其他自己喜欢的运动项目，达到一定的量即可。</w:t>
        <w:br/>
        <w:t>物资准备，主要是中或高帮登山鞋、50----70升左右的背包、登山杖、护膝、眼镜、帽子、快干衣裤，食品，药品等。</w:t>
        <w:br/>
        <w:t>户外俱乐部团费：500元</w:t>
        <w:br/>
        <w:t>两个AA晚餐加洗澡：100元</w:t>
        <w:br/>
        <w:t>水及饮品补充：50元</w:t>
        <w:br/>
        <w:t>一晚单房差：100元</w:t>
        <w:br/>
        <w:t>两个路餐：50元</w:t>
        <w:br/>
        <w:t>合计大约：800元</w:t>
        <w:br/>
        <w:t>武功山旅游接待十分有限且原始，住宿条件较差，价格较贵，基本是简易房，不隔音，没有独立卫生间，洗浴需要排队。两人一张床一条被子，有洁癖者最好自带睡袋。</w:t>
        <w:br/>
        <w:t>发云界至金顶沿途都有接待站，金顶住宿条件更差，旺季一床难求，多为露营，帐篷、地席、防潮垫、睡袋都有租的。不过正在修建宾馆，秋天或可入住。</w:t>
        <w:br/>
        <w:t>自备少而精的高热量食物必须，根据自己的口味，备上两到三个路餐的量，适量饮水，适量水果。</w:t>
        <w:br/>
        <w:t>住地可提供晚餐，农家风味，价格较贵，荤素搭配，营养不差。</w:t>
        <w:br/>
        <w:t>山上物资运输，全靠挑夫人力搬运，价格虽贵，其实也公道。</w:t>
        <w:br/>
        <w:t>大交通由孝感七星户外俱乐部包车提供，包含于团费之中。</w:t>
        <w:br/>
        <w:t>小交通，就是自己的双脚徒步登山，锻炼体能，锤炼意志。</w:t>
        <w:br/>
        <w:t>从金顶下撤到萍乡武功山景区大门，体能不能耐受或膝盖较弱者可以乘坐景区观光索道。索道分两级，一级索道55元，二级索道35元，可任意选择。</w:t>
        <w:br/>
        <w:t>高帮或中帮登山鞋必须，防水防滑，另备一双轻便鞋，或加一双人字拖，晚间穿用。</w:t>
        <w:br/>
        <w:t>三套换洗衣裤。</w:t>
        <w:br/>
        <w:t>备好冲锋衣、冲锋裤、雨衣，武功山气候多变，往往山下艳阳高照，山上风雨交加，夜晚寒凉，观日出时很冷。</w:t>
        <w:br/>
        <w:t>背包选择背负系统好的，以减少体能耗损。容量:女士50升左右，男士70升左右。</w:t>
        <w:br/>
        <w:t>一日不少于二升的饮水，自备水壶，接待站可以补给。有钱任性的，水和饮料都有售，带钱即可。</w:t>
        <w:br/>
        <w:t>第一日</w:t>
        <w:br/>
        <w:t>早上五点半坐上旅游大巴出发，一路欢声笑语，中午路餐，或在农家乐酒店AA拼餐。</w:t>
        <w:br/>
        <w:t>下午三点到达登山起点萍乡市芦溪县龙山村，整理行装，步行两公里到登山入口，沿着溪流开始拔高。</w:t>
        <w:br/>
        <w:t>这一段儿坡度较大，背负重量最大，在密不透风的林中穿插上行，较为耗费体能，汗流浃背地步步攀升，感受植被垂直分布，从山脚至山顶，毛竹林带，阔叶林带，针叶林带，间杂绿草如茵，未到山脊，大关杜鹃大量分布，以红色为主，颜色明丽，质感通透，那些杜鹃花，是我见过的最为精气神饱满的杜鹃花，虽然累，却不停地按动快门，拍个不停。</w:t>
        <w:br/>
        <w:t>由于想要挑战一下自己的体能，背包几近重装，虽然被领队规劝，临时减了一些物品，背负仍然不低于15公斤，一路上得到多位兄弟的帮助提议，心里非常感激，但都婉拒了，常言道：“无兄弟，不登山”！想到自己万一挺不住，能够得到帮助，身上就充满了力量。</w:t>
        <w:br/>
        <w:t>最后被半仙“骗”去一个微单以减重，第二天在绝望坡，他故技重演，又“骗”去我的单反，背了不长的一段上坡路，被我识破要回。我的原则是如果自己背负不起，宁愿在休息站卸掉部分负重，也不给同伴增加负担，因为同伴也都在超负载运动，每个人都不轻松，不到万不得已，不能因为个人，影响到团队中的队友。</w:t>
        <w:br/>
        <w:t>山脊上，高山草甸，耸入云天，落日余晖给它镀上一层暖暖的金色，美得人走不动道儿。</w:t>
        <w:br/>
        <w:t>夕阳西下，霞光满天，草甸暗合，一边登山，一边向西边张望，天擦黑走到发云界接待站。</w:t>
        <w:br/>
        <w:t>洗一个温暖的热水澡，洗去满身热汗和疲惫，吃上一餐并不十分可口的农家饭（主要是米饭太硬，个人肠胃太弱），感受生活原本的艰辛，告诫自己好好珍惜当下的生活。</w:t>
        <w:br/>
        <w:t>两人一张床一条被子，可能已经超出自己的接受能力，在那样的环境当中，能遮风避雨，能抵御夜晚的寒凉，也就够了，如果选择享受，根本就没有必要来武功山。</w:t>
        <w:br/>
        <w:t>晚餐时，刀哥给我捧来一杯香醇的白酒，那是满满的温暖！为了省力，他早就在山下把玻璃酒瓶换成了矿泉水瓶。因为不常饮酒，根本品不出是哪种白酒，只品得出关怀、付出、驱寒暖身和活血通络，在体能透支之时，一杯白酒，给身体的补养，不体会不足以道之其微妙。</w:t>
        <w:br/>
        <w:t>因为不习惯房间不隔音，夜晚难免受到干扰，起身入厕，望见武功山的夜空，湛蓝湛蓝，月朗星稀，白云低飞，好不清朗！大门上了锁，不然一定要到夜的草甸撒撒欢儿，再上床入眠。</w:t>
        <w:br/>
        <w:t>第二日：</w:t>
        <w:br/>
        <w:t>清晨五点不到，听见同伴起床观日出，也极速地披衣起身，东方刚刚泛出鱼肚白，转瞬之间，红光闪现，似乎朝阳立刻就要跳将出来，升上半空，非也！</w:t>
        <w:br/>
        <w:t>东方愈来愈红，天边象是着了火，朝霞染红半边天际，就那样定格约半个时辰。</w:t>
        <w:br/>
        <w:t>转脸，西边的月亮高挂，蓝天如洗。</w:t>
        <w:br/>
        <w:t>太阳终于慢慢升起，万道金光闪耀，照耀着急于观日出，没有着全冲锋衣的我们，瑟瑟的激动的身影，而手已经冻僵。</w:t>
        <w:br/>
        <w:t>太阳渐渐拔高，月亮却没有快速西沉，武功山的日月同辉，来得十分真切和直接，也许是武功山离天更近一些吧，月亮更大更圆，太阳更亮更炫的感觉，十分震慑心扉。</w:t>
        <w:br/>
        <w:t>发云界，日出和云海难以兼得。</w:t>
        <w:br/>
        <w:t>给你旭日东升，红霞似火的热烈，就不会给你云海风起云涌，波澜壮阔的震撼。</w:t>
        <w:br/>
        <w:t>发云界因天欲雨时，云雾腾空而起所得名，为武功山七大景点之一，是武功山观云海最佳地界。</w:t>
        <w:br/>
        <w:t>武功山云海的向往，只有下次再圆。</w:t>
        <w:br/>
        <w:t>太阳升上半空，回到接待站用早餐，一碗面条、一个水煮鸡蛋。虽然是我吃过的最难吃的面条，但应该不影响产能，进食说到底就是给身体补充能量，如同汽车加油，形式不同而已。</w:t>
        <w:br/>
        <w:t>灌上一瓶开水吧，以备路上有热水喝。</w:t>
        <w:br/>
        <w:t>人多水不足，还是刀哥，用他的气罐和套锅，给我烧了一锅开水。</w:t>
        <w:br/>
        <w:t>山上风大，气罐烧开水，实在不易，刀哥解开外衣挡风，象母鸡张开翅膀护着小鸡。因为太难得，我都没好意思全部灌进我的保温瓶，匀一些给别人吧，只有在这样艰苦的环境中，才可以体会到人情的可贵和温暖，分享的快乐和知足。</w:t>
        <w:br/>
        <w:t>吃饱喝足，七点钟出发，先到发云界界碑处合影留念，然后开始穿越高山草甸，目标白鹤峰，即武功山金顶。</w:t>
        <w:br/>
        <w:t>据说是翻越二十四座山坡，我竟是忘了数数，因为美醉了那醉人的绿！千坡绿油油，万壑碧悠悠，杜鹃齐招展，一径独蜿蜒，微风轻拂面，驴友如蚁行，最是沉醉绿海中蹒跚。</w:t>
        <w:br/>
        <w:t>翻过一山又一山，爬上一坡又一坡，山山圆润如月，坡坡绿意盎然，如果不是立有界碑的话，其实分不清什么好汉坡，绝望坡，它们仅象征一段山路的标识，有如公里数值，不必豪情纵横，也不必绝望无助，只管撒开蹄子向前。只管左顾右盼，尽情欣赏青草那恣意的绿，山花那璀璨的艳。望天上流云，白云苍狗，似乎伸手可及。看山川秀色可餐，愿自己变身草食动物，放牧南山，远离尘世，远离喧嚣，融入这醉人的绿意，长醉不醒！</w:t>
        <w:br/>
        <w:t>茫茫高山草甸，稀疏几棵松树，玉树临风，超凡脱俗。</w:t>
        <w:br/>
        <w:t>几顶帐篷一字排开，万绿丛中，一缕橙红，在这样的帐中过夜，数星望月，几多浪漫在心头？</w:t>
        <w:br/>
        <w:t>怪石嶙峋，各种象型，只恨不能放慢脚步，好好玩味，大自然的鬼斧神工，只能让你啧啧称奇，感叹没有最奇，只有更奇！让你不自主地这山望着那山好，还有更好在后头，裹挟着你向前向前，忘了疲惫，忘了饥渴。</w:t>
        <w:br/>
        <w:t>这是哲人头像么？</w:t>
        <w:br/>
        <w:t>走过一处工地，武功山在建的一处景区设施，想来武功山这一片难得的处女地，正被一点点开垦和蚕食，素有“北鳌太，南武功”的驴友圣地，再过些年，怕是绝对失去鉴别真、伪驴的作用，以前走过的驴友，都说武功山已失去挑战意义，沿途新增多处接待站，徒步一两个小时就有一个补给站，根本不用备战备荒的负重前行，挑战自己，磨砺自己。所谓的武功山驴友小学毕业之行，这是从闭卷考试，变成了开卷考试啊，领取毕业证已没有太大难度。</w:t>
        <w:br/>
        <w:t>继续前行到达吊马桩，就完全进入到萍乡武功山4A景区，规整的景区石阶，一路走来，第一次见到正规的楼房，常规的宾馆酒店式样。</w:t>
        <w:br/>
        <w:t>望见金顶已经四个多小时，摆放在半坡的金属建筑材料，在阳光下熠熠生辉，远远望去，宛若白鹤峰张开白色的羽翼。然而望山跑死马，四个小时后，才到达金顶下面的吊马桩，上到金顶，还要攀登几千步的天梯，好在风光绝美，行行摄摄，好不惬意。</w:t>
        <w:br/>
        <w:t>因为纳入景区管理，奇石山峰也都精心地命了名。</w:t>
        <w:br/>
        <w:t>此石叫作万宝柜。</w:t>
        <w:br/>
        <w:t>傍晚到达金顶的摄影之家，却只有帐篷可住，有帐篷住也不错，但是双人帐，貌似容不下两个人再加两个大包，帐篷一顶挨着一顶，进出很不方便，白鹤峰上的原住民——嗅屁虫，多到你难以想象，而且超亲热，热情得你招架不住！好在晚上天气变凉之后都躲起来不扰人了。</w:t>
        <w:br/>
        <w:t>试着去找一下住房吧，运气超好，管理帐篷租借的刘师傅，同意在帐篷租出后的库房，为我临时铺一床被子，费用一百元，而他住的房间紧挨着库房，同意我把背包先放在他房间。</w:t>
        <w:br/>
        <w:t>摄影之家的晚餐相当不错，米饭软硬适中，菜品虽没有发云界丰富，口感都不错，尤其是鸡汤超赞，非常香，就是他们自己放养的黑色土鸡，看着肥肥的母鸡，宰杀后却瘦瘦的没有什么肉，也不易煮烂，但是汤非常非常香，正宗的土鸡、笨鸡、原生态的鸡，城里根本吃不到的鸡。</w:t>
        <w:br/>
        <w:t>晚饭后，伙伴们还在为登上金顶举杯庆祝，我独自穿过佛、道一家的白鹤峰宫观，左道教，右观音，中间大堂敬奉天际神灵，一切神仙皆可落座，谁也不得罪，就象凡间来者都是客，迎来送往，友好相处。佛道如此融合，好象还是第一次见到。</w:t>
        <w:br/>
        <w:t>右侧出，见到金顶唯一的公厕，旱式，通俗地讲就是毛坑，两元入厕，排着长队。</w:t>
        <w:br/>
        <w:t>金顶上的观景步道为木制栈道，摆满了帐篷，可谓壮观的一景。</w:t>
        <w:br/>
        <w:t>海拔1918.3米的山顶立着标志碑，一面刻有武功山，一面刻着金顶的字样。到此一游的照片拍个不停，好不容易抓住空档拍了张独立的武功山标识。</w:t>
        <w:br/>
        <w:t>西边的太阳就要落山了，从云彩的缝隙中透出令人震撼的万道金光，金顶上叽叽咋咋的人们，瞬间停止了喧嚣，定定地看着夕阳落山的美妙。</w:t>
        <w:br/>
        <w:t>我坐在金顶西坡柔软的草甸上，静静地目送夕阳落下地平线。</w:t>
        <w:br/>
        <w:t>然而夕阳脚步蹒跚，低挂云空，躲在云彩后面，迟迟不肯落山，罕见的耶稣光持续良久，任我恣意扼杀快门。</w:t>
        <w:br/>
        <w:t>残阳如血，雾霭如海，染红西边的天际，山川田野都隐没得不见踪影，落日如此恢宏，只叫人心绪飘飞！</w:t>
        <w:br/>
        <w:t>暮色四合，我起身返回金顶，碰到我的同伴们仍然在激动中，看他们老夫陡发少年狂，玩起了斗鸡的游戏，想起我少年时也曾玩呢，来到武功山，六十多岁的人，似乎瞬间返老还童。</w:t>
        <w:br/>
        <w:t>七星的两位领队，则耍起了真功夫，假把式，一招一式，象模象样，武功山，是一个激发人潜能的地方，难怪驴友奉之为圣地，朝圣似的蜂拥而至，然而每个人的内心真正发生了哪些变化，或者说收获了些什么，却是不一而足的。</w:t>
        <w:br/>
        <w:t>武功山在2009年被国家地理杂志评为十大非著名山峰之一，现在的武功山还能说他不著名吗？</w:t>
        <w:br/>
        <w:t>回到存放帐篷的库房，刘师傅依然在忙碌，而帐篷并未全部租出。过了武功山帐篷节，生意略为清淡，个人感觉还是人满为患，如果是五一帐篷节来武功山，想想都觉得可怕，吃饭、饮水、洗浴、入厕该是多么艰难的事？</w:t>
        <w:br/>
        <w:t>驴友夜晚还有可能登上山来，如需租用帐篷，刘师傅自然得提供。经过商议，我和刘师傅交换住处，他住库房，而我享受他的宿舍被我称着“总统套房”，他还为我提供了满满一壶开水，在住宿条件十分艰苦的武功山顶，能住一晚舒适的床铺，觉得生活十分十分的幸福。对平易亲切友善的刘师傅充满感激。</w:t>
        <w:br/>
        <w:t>第三日：</w:t>
        <w:br/>
        <w:t>一夜安睡，清晨被观日出驴友的喧闹惊醒，好生地穿好冲锋衣裤，自在地看日出武功，图轻便的朋友，就只好裹着睡袋了。</w:t>
        <w:br/>
        <w:t>武功独高，众山皆小，视野十分开阔，武功山日出，相比发云界，要震撼得多，气势恢宏，壮怀辽阔！</w:t>
        <w:br/>
        <w:t>美轮美奂的是第一屡阳光照耀下的草甸，晨雾氤氲，泛着金光，如梦似幻，如诗如画。</w:t>
        <w:br/>
        <w:t>如此晨光，沉醉了多少观光客？一定是有多少醉多少吧？</w:t>
        <w:br/>
        <w:t>而这一幕，是最让我感动的，来自湖南长沙，年轻的母亲小邓，带着幼小的儿子，来到武功山，还四五点钟起床带他看日出（她一同带着的女孩是她朋友的女儿）。旅游论坛、OTA平台泛滥着矫情的亲子游图文，相比如此亲子旅游，弱爆的说。</w:t>
        <w:br/>
        <w:t>武功山历史悠久，文化积淀深厚，历史上曾与衡山、庐山并称江南三大名山，有“衡首庐尾武功中”之誉。</w:t>
        <w:br/>
        <w:t>武功山奇峰罗列，瑰丽壮观。怪石林立，形态诡异。深壑幽谷，美妙绝伦。悬崖峭壁，涌泉飞瀑。站立山颠，城市村庄、田野山川，尽收眼底，感受“万里云山齐到眼，九霄日月可摩肩”的意境。</w:t>
        <w:br/>
        <w:t>金顶的左侧，白鹤峰顶神秘的古祭坛汪仙坛，也叫望仙坛，与一位为民请命的清官颇有渊源，距今已有1700多年的历史，条石风化，斑斑驳驳，低矮佝偻，甚至简陋猥琐，更透着沧桑古朴，一个最有故事的地方，也是一个落寞的所在，似乎还保持着它清修的神韵，不为世事所扰。</w:t>
        <w:br/>
        <w:t>就要告别绵绵于海拔1600多米高山之巅的10万亩草甸的那一刻，心中恋恋不舍。</w:t>
        <w:br/>
        <w:t>一等踏上下撤的景区栈道，便又被武功山的另一种美所吸引所感染，如果说大草甸是悠远苍茫的诗篇，下撤线路迂回的栈道贯彻的主要由片麻岩、花岗岩和石灰岩等组成的武功山山体、古松、鲜花、清泉、飞瀑，就是婉约清丽的宋词，别具风韵，奇石如雕似刻，古松虬曲盘绕，各种杜鹃独自开放，灿烂明艳，万绿丛中，春意点点。</w:t>
        <w:br/>
        <w:t>壑深谷幽，或悬泉飞瀑，气势磅礴；或涓涓如丝，流水潺潺，温柔多姿。</w:t>
        <w:br/>
        <w:t>岩壁上一片片独蔸兰，大多尚未盛开，犹抱琵琶半遮面，似乎一些羞涩，如果再晚一天，她就怒放了吧？这是武功山之行，我最想看到的植物！</w:t>
        <w:br/>
        <w:t>这种生长于岩石苔藓上的寄生兰花，一叶一花，美到令人窒息！</w:t>
        <w:br/>
        <w:t>独蔸兰是当地人的叫法，为单子植物之一种，学名独蒜兰，或独花兰，喜阴耐旱，一年生草本，成片生长，一株仅有一片绿油油的叶子，叶面似有蜡质，四、五厘米长，一叶开一花，叶小花大，淡淡的粉紫或艳丽的玫红，花蕊圆筒喇叭型，玲珑剔透。</w:t>
        <w:br/>
        <w:t>远远望去，崖壁上悬着一帘一帘小花铃铛，轻风徐来，略微颤动，妩媚清雅，妙不可言。兰花自古为花中谦谦君子，以淡泊、清雅著称于世，而这种独蔸兰，却鲜为人见，独生幽谷绝壁，毫不张扬，简约冷艳，孤芳自赏，从不媚俗。</w:t>
        <w:br/>
        <w:t>一路下行，惊喜连连，福星岩，实乃一个精致的盆景石。而各种奇石渐次进入视线，让人目不暇给。</w:t>
        <w:br/>
        <w:t>乾坤桩在我看来，倒觉平常。</w:t>
        <w:br/>
        <w:t>还有什么许愿石、许愿桥之类，颇有附会之韵，但不减它鬼斧神工的奇特。</w:t>
        <w:br/>
        <w:t>虬曲多枝的古松树，约壁求生，根须抓抱岩石，颇为壮观，只是光影所限，照片拍得一塌糊涂。</w:t>
        <w:br/>
        <w:t>鹿角杜鹃、云锦杜鹃、大关杜鹃、粉紫杜鹃，点缀在松石之间，万绿丛中，点点红、白、紫色，美轮美奂。</w:t>
        <w:br/>
        <w:t>半山之间，一座寺庙，名紫极宫，坐北朝南，背山面水，气势不凡，毁于上世纪，2003年故址重建，貌似也有几分古色古香。</w:t>
        <w:br/>
        <w:t>至此再次面临选择，是乘坐一级索道呢，还是直接拾级而下？</w:t>
        <w:br/>
        <w:t>太爱山水，义无反顾地作别部分乘坐索道的队友，和一群对山水十二分热爱的伙伴继续下行，为避免先行的队友等待太久，只有选择跑步下山，其实这样是极伤膝盖的，所谓上山容易下山难，难就难在对膝盖的磨损和挑战。</w:t>
        <w:br/>
        <w:t>挑战和美景并存，这一路伴着清溪瀑布，流水潺潺，冰凉刺骨，掬起一棒，洗洗手脸，燥热顿消。</w:t>
        <w:br/>
        <w:t>瀑布如练，一挂一挂又一挂，瀑声轰鸣，不绝于耳，使清幽的林间步道，愈发幽静，奔跑其间，如歌相伴，使急速的脚步愈有韵律。</w:t>
        <w:br/>
        <w:t>本是为洗去热汗，稍事歇息，只因那水实太清澈太明丽，伙伴们禁不住打起了水仗，恨只恨没有更多的时间，好好玩味，细细体验。</w:t>
        <w:br/>
        <w:t>很快就在玩玩闹闹，跑跑停停中，到达萍乡武功山景区大门。</w:t>
        <w:br/>
        <w:t>牌坊、寺庙、池鱼，演练武功的伙伴，抓紧抓紧摆一个pose，给意犹未尽的武功山之行，浓墨重彩地画上一个句号，登上返程的大巴，结束三天两夜的朝圣之旅。</w:t>
        <w:br/>
        <w:t>武功山地势峻峭挺拔，袁水、禾水，渌水的共源，赣水、湘水的分水岭，于雄、险、 奇、幽、秀集于一山，醉美还是那醉人的高山草甸，承载着多少驴友的向往和追求，留下了多少驴友的脚印和欢笑，记录了多少驴友的跋涉和汗水？</w:t>
        <w:br/>
        <w:t>武功山！驴友还会不断再来，我也还会再来。</w:t>
      </w:r>
    </w:p>
    <w:p>
      <w:r>
        <w:t>评论：</w:t>
        <w:br/>
        <w:t>1.请问可以网络支付么？不一定要带现金吧</w:t>
        <w:br/>
        <w:t>2.孝感的，老乡呢，不知你怎么过去的，我从武汉走</w:t>
        <w:br/>
        <w:t>3.带水壶可以在沿途接待站打水吗？</w:t>
        <w:br/>
        <w:t>4.萍乡十大特产，我吃过的也就是黑羽鸡了。</w:t>
        <w:br/>
        <w:t>5.旅行，在我看来，走出去最重要，至于是选择高端舒适呢，还是穷游，这个主要看个人的荷包，还有个人的喜好。多金的可任意选择，穷人没得选，如此吧。</w:t>
        <w:br/>
        <w:t>6.包含于团费之中，团费是480元，车费具体多少，还真不知道。</w:t>
        <w:br/>
        <w:t>7.我相机很业余，尼康D7100机身，腾龙17-50镜头。摄影，有了玩的心态，就成功了一大半儿，个人认为相机后面的大脑更重要，如果我多金就不这么说了。这是穷人的逻辑。</w:t>
        <w:br/>
        <w:t>8.谢谢鼓励！</w:t>
        <w:br/>
        <w:t>9.十大旅游平台，都是方便查询的哈，携程排名靠前哟！</w:t>
        <w:br/>
        <w:t>10.祝你旅途愉快，收获多多！</w:t>
      </w:r>
    </w:p>
    <w:p>
      <w:pPr>
        <w:pStyle w:val="Heading2"/>
      </w:pPr>
      <w:r>
        <w:t>267.【清肺之旅】如果我们不曾相遇——张家界-凤凰古城</w:t>
      </w:r>
    </w:p>
    <w:p>
      <w:r>
        <w:t>https://you.ctrip.com/travels/zhangjiajie23/3507182.html</w:t>
      </w:r>
    </w:p>
    <w:p>
      <w:r>
        <w:t>来源：携程</w:t>
      </w:r>
    </w:p>
    <w:p>
      <w:r>
        <w:t>发表时间：2017-7-5</w:t>
      </w:r>
    </w:p>
    <w:p>
      <w:r>
        <w:t>天数：2 天</w:t>
      </w:r>
    </w:p>
    <w:p>
      <w:r>
        <w:t>游玩时间：1 月</w:t>
      </w:r>
    </w:p>
    <w:p>
      <w:r>
        <w:t>人均花费：400 元</w:t>
      </w:r>
    </w:p>
    <w:p>
      <w:r>
        <w:t>和谁：和朋友</w:t>
      </w:r>
    </w:p>
    <w:p>
      <w:r>
        <w:t>玩法：</w:t>
      </w:r>
    </w:p>
    <w:p>
      <w:r>
        <w:t>旅游路线：</w:t>
      </w:r>
    </w:p>
    <w:p>
      <w:r>
        <w:t>正文：</w:t>
        <w:br/>
        <w:t>一直对湖南有蜜汁好感</w:t>
        <w:br/>
        <w:t>第一次湖南之行去了长沙和株洲</w:t>
        <w:br/>
        <w:t>与长沙的小吃大战了三百回合</w:t>
        <w:br/>
        <w:t>第二次湖南之行去了郴州</w:t>
        <w:br/>
        <w:t>看到了如诗如画的漫雾小东江</w:t>
        <w:br/>
        <w:t>第三次</w:t>
        <w:br/>
        <w:t>我想与张家界和凤凰来场约会</w:t>
        <w:br/>
        <w:br/>
        <w:br/>
        <w:br/>
        <w:br/>
        <w:br/>
        <w:br/>
        <w:t>【初遇</w:t>
        <w:br/>
        <w:t>张家界</w:t>
        <w:br/>
        <w:t>】</w:t>
        <w:br/>
        <w:t>坐了十多个小时的火车，疲惫地拖着行李箱走出火车站，迎接我们的是</w:t>
        <w:br/>
        <w:t>张家界</w:t>
        <w:br/>
        <w:t>的雨找到酒店后立马叫餐吃饭，送餐送到房间门口也是厉害。吃完饭想着歇歇脚下午再去玻璃栈道，但一下子睡到了下午没去成，想着傍晚总要出去逛逛，L小姐懒到不肯出门，又直接叫了外卖，明天早上早些去天门山。在火车上看到的风景就很漂亮，对张家界又多了些期待。</w:t>
        <w:br/>
        <w:br/>
        <w:br/>
        <w:t>【群山缭绕</w:t>
        <w:br/>
        <w:t>——</w:t>
        <w:br/>
        <w:t>天门山】</w:t>
        <w:br/>
        <w:t>看网上游记说去天门山要早上很早起床买票，在火车遇上的伙伴也是这么说，但我还是去问了客栈老板，老板说不用那么早，现在学生票是什么时候去都行的。听了老板的话我们慢悠悠地八点半才出了门，还吃了早餐加上买了些干粮，打的到天门山景区也才九点（我们住在火车站附近离天门山很近，汽车站也在旁边去森林公园也很方便，个人觉得住在那挺好），不用排队就买到了门票，买的是A线（索道上山，坐车下山），排队坐索道上山简直花光我所有的耐性，排了差不多两小时的对，里里外外的长队。</w:t>
        <w:br/>
        <w:br/>
        <w:br/>
        <w:br/>
        <w:br/>
        <w:br/>
        <w:br/>
        <w:br/>
        <w:br/>
        <w:t>这个电梯忘记名字了，总之很长，里面很冷。出去后就是</w:t>
        <w:br/>
        <w:t>天门洞</w:t>
        <w:br/>
        <w:t>了。</w:t>
        <w:br/>
        <w:br/>
        <w:t>来到</w:t>
        <w:br/>
        <w:t>天门洞</w:t>
        <w:br/>
        <w:t>还是挺兴奋的，我此行就是想来看看这个天然神奇的——洞。</w:t>
        <w:br/>
        <w:t>但是</w:t>
        <w:br/>
        <w:t>这楼梯中间在装修，楼梯只有两边狭窄的走道上下，略遗憾。</w:t>
        <w:br/>
        <w:br/>
        <w:br/>
        <w:t>来张家界的火车上，对面的大姐是张家界人，跟她聊起来她建议天门山可以去去，大峡谷有空去看看，森林公园不用去都行，还有大碗饭很实惠也很好吃可以去吃吃看。参观完天门山的时候遇到了一个上海小哥哥，决定一起同行，一起去吃饭。跟司机说去吃大碗饭的时候他带有些不解问我们为什么去吃大碗饭，我回答说别人推荐的，他回答大碗饭是工地上的工人吃的饭，相当于盒饭。我一脸懵逼，接着他推荐我们去一家店，吃了三色锅什么，我觉得味道还好，没有很好吃。</w:t>
        <w:br/>
        <w:br/>
        <w:t>【森林公园】脚尖上的公园</w:t>
        <w:br/>
        <w:t>森林公园我们只计划玩一天半，根据老板帮我们规划的路线出发了。由于时间比较紧只能放弃</w:t>
        <w:br/>
        <w:t>天子山</w:t>
        <w:br/>
        <w:t>了，老板说如果早上我们早点到还是可以去的但我们大概十点才到就只能放弃了。这次旅行遗憾的部分就是在这了，早知道多安排些时间在这，不过这都是后话了。</w:t>
        <w:br/>
        <w:t>本来我们的计划是不来这边了，遇上的小伙伴说这边值得去的，我们又急忙改变行程，果然不错。</w:t>
        <w:br/>
        <w:t>森林公园我个人觉得是一定要去看看的，我是直接从金鞭溪那边的门口进的，所以路线就是从金鞭溪开始一路到</w:t>
        <w:br/>
        <w:t>天波府</w:t>
        <w:br/>
        <w:t>。一进金鞭溪就看到那种透心凉的绿油油的大树，不知道怎么形容，就是很舒服的那种绿。我就像撒泼的猴，这也看看那也看看，还下小溪玩了玩水，溪水很浅很干净但是很凉。</w:t>
        <w:br/>
        <w:br/>
        <w:br/>
        <w:br/>
        <w:br/>
        <w:t>走着走着就可以看到猴子了，L小姐来之前就一直很期待看猴子，见到猴子后就上前使劲拍照，我倒还是有些害怕没离那么近。所以以下可爱小猴子的照片都是L小姐拍摄的，事实上这篇游记绝大部分都是L小姐用她的小手机拍的。</w:t>
        <w:br/>
        <w:br/>
        <w:br/>
        <w:br/>
        <w:br/>
        <w:br/>
        <w:t>【两个多小时的血泪史】</w:t>
        <w:br/>
        <w:t>在去森林公园之前我们有与老板讨论路线，了解到有两种方式上山（一种是坐百龙电梯几分钟到山上，看不到什么风景，一种是走路爬上去时间大概是两小时），听到两小时我是拒绝的，跟小伙伴商量选择坐电梯。但看完猴子又随意逛了逛，就问路边做生意的大爷。</w:t>
        <w:br/>
        <w:t>我：大爷这条路是去后花园的吗？</w:t>
        <w:br/>
        <w:t>大爷：是的，往这上。说完还笑了一下</w:t>
        <w:br/>
        <w:t>就这样莫名其妙地开始了我们的爬山路开始了长达两个多小时，你没有看错是两个多小时。当时爬着爬着也不知道，等到知道的时候也只能咬着牙爬了，好在我们都能爬哈哈，路上看到带小朋友和父母的小伙伴很辛苦啊。但我们遇到一个老太太跟她女儿硬是跟我们一起爬到了后花园也是厉害。</w:t>
        <w:br/>
        <w:t>长时间的爬山，看着下山的游客，于是又有了以下对话。</w:t>
        <w:br/>
        <w:t>我：你们爬了多久啊</w:t>
        <w:br/>
        <w:t>游客A：一个多小时</w:t>
        <w:br/>
        <w:t>我：啊，还有这么久</w:t>
        <w:br/>
        <w:t>游客B：你们爬了多久？</w:t>
        <w:br/>
        <w:t>我：一个多小时</w:t>
        <w:br/>
        <w:t>但这段路程中，每一段路都有像小卖部的地方，可以吃东西，也可以歇脚。干了这条黄瓜，继续爬（路上黄瓜的出镜率最高了，问老板说因为黄瓜解渴又扛饿所以当地人都很喜欢）</w:t>
        <w:br/>
        <w:br/>
        <w:br/>
        <w:br/>
        <w:br/>
        <w:br/>
        <w:br/>
        <w:t>一开始我是激动的，因为上山的路是这样的。我觉得很刺激</w:t>
        <w:br/>
        <w:br/>
        <w:br/>
        <w:t>然后我是害怕的，因为爬上去还要爬这样的铁丝类的道，而且很陡，小朋友和老人家不推荐这里。更要命的是</w:t>
        <w:br/>
        <w:t>我.........</w:t>
        <w:br/>
        <w:t>恐高.....</w:t>
        <w:br/>
        <w:t>在旁边小伙伴的鼓励下，坚持爬了上去</w:t>
        <w:br/>
        <w:br/>
        <w:t>爬上去之后我是开心的，战胜了自己然后看到的景色真的很不错，旁边的外国朋友一直在说amazing瞬间有种自豪感</w:t>
        <w:br/>
        <w:br/>
        <w:br/>
        <w:t>爬上去就是在那个小点上看风景，我后来也是怕</w:t>
        <w:br/>
        <w:br/>
        <w:br/>
        <w:br/>
        <w:br/>
        <w:t>【关于吃的】</w:t>
        <w:br/>
        <w:t>我们有带了一小些干粮，在山上吃的不多，就吃了些小吃。碗里白花花的是葛根粉，五块钱两碗，感觉跟果冻没两样但那个肠很辣倒是真的</w:t>
        <w:br/>
        <w:br/>
        <w:br/>
        <w:br/>
        <w:br/>
        <w:t>【关于下山】</w:t>
        <w:br/>
        <w:t>下山，嗯</w:t>
        <w:br/>
        <w:t>我们爬高兴了</w:t>
        <w:br/>
        <w:t>也是徒步下山的</w:t>
        <w:br/>
        <w:t>又是一个多小时的下山路</w:t>
        <w:br/>
        <w:t>到山脚的时候碰到了在</w:t>
        <w:br/>
        <w:t>天波府</w:t>
        <w:br/>
        <w:t>看到的阿姨，对我们说：你们下山真快，我在索道上看到你们了难道我们速度有这么快吗，还这么好认</w:t>
        <w:br/>
        <w:t>我不排除是那两条披肩的功劳。</w:t>
        <w:br/>
        <w:t>下山刚好刚上最后一班环保车，好幸运。上山之前最好问下下山最迟是什么时候，我们大概是六点半坐上末班车。赶不上的只能做野鸡车了，听说要50呢</w:t>
        <w:br/>
        <w:t>下山的时候，L小姐说，爬了这一天的山感觉免费洗肺了，赚大了</w:t>
        <w:br/>
        <w:t>我默默掏出手机打开计步器，平时计步不灵光的手机也差不多三万步了</w:t>
        <w:br/>
        <w:t>旁边一哥们说他三万多步了，早上去完天门山再过来的，真的是不比不知道啊</w:t>
        <w:br/>
        <w:t>不过爬山这两小时我们到也不后悔，一路走走玩玩也很开心。沿路有小卖部什么的，还有人抬着上山的，价钱还挺贵（自己爬着就挺累的了）。一路上逗逗小松鼠，看看猴，听听歌，跟其他游客聊聊天也是极好的。</w:t>
        <w:br/>
        <w:br/>
        <w:t>【</w:t>
        <w:br/>
        <w:t>黄石寨</w:t>
        <w:br/>
        <w:t>】不一样的玻璃索道</w:t>
        <w:br/>
        <w:t>想着下午去凤凰，所以只有早上的时间，选择了坐索道上下山。来的前一天有听老板说有玻璃索道（就是坐索道的那个箱子底下是透明）不过很少，需要等。早上人比较少，我们等到了。在天门山也坐过索道，但底下是玻璃的还是第一次，坐在上面看底下还是很恐怖的，不过值得一试。</w:t>
        <w:br/>
        <w:t>昨天看了一天山，相比昨天在</w:t>
        <w:br/>
        <w:t>天波府</w:t>
        <w:br/>
        <w:t>看的，这边的比较细一些（只能这么说了）</w:t>
        <w:br/>
        <w:br/>
        <w:br/>
        <w:br/>
        <w:br/>
        <w:br/>
        <w:br/>
        <w:t>捕捉一只小松鼠，奇怪小松鼠不吃面包，喜欢吃硬一些的东西比如薯片但吃东西的时候真的好萌啊</w:t>
        <w:br/>
        <w:br/>
        <w:t>在回音壁的时候跟L小姐来了一段搞笑版喊山，后来爬到前花园还听到别的游客在喊哈哈</w:t>
        <w:br/>
        <w:br/>
        <w:t>【凤凰古城】白天它懂夜的黑</w:t>
        <w:br/>
        <w:t>大概下午的时候到凤凰，白天的凤凰人算少，没有照片上的美当时是挺失望的。客栈老板来接我们去客栈的路上也有在建房子的，本来狭窄的路也就更难走了回到房间觉得不错，很漂亮。跟L小姐商量好明天的行程，出门的时候大概7点了，向客栈老板咨询篝火晚会的事情，了解到晚上七点开始但会有车提前到南华门接送，我们华丽丽的错过了。于是跟L小姐出来逛夜景，遇上一个老爷爷他热心向我们介绍到了</w:t>
        <w:br/>
        <w:t>凤凰酒店</w:t>
        <w:br/>
        <w:t>，那里有边城的演出，但到了那里快开场了，而且票价我两觉得挺贵就没看大概两百多没有学生优惠价，网上预订大概会便宜一些。</w:t>
        <w:br/>
        <w:t>晚上的凤凰绝对是美丽的，有种灯火辉煌的感觉吧。我们到的时候已经有很多人在拍照了。</w:t>
        <w:br/>
        <w:t>这夜色</w:t>
        <w:br/>
        <w:t>不要太撩人</w:t>
        <w:br/>
        <w:br/>
        <w:br/>
        <w:br/>
        <w:br/>
        <w:br/>
        <w:br/>
        <w:br/>
        <w:br/>
        <w:br/>
        <w:br/>
        <w:br/>
        <w:br/>
        <w:br/>
        <w:t>在桥上看有些静谧的美，在江边有很多酒吧，唱歌啊什么的很热闹很有感觉。</w:t>
        <w:br/>
        <w:br/>
        <w:t>【姐姐要买个花环吗】</w:t>
        <w:br/>
        <w:t>凤凰</w:t>
        <w:br/>
        <w:t>还是挺商业化的，基本每走几步就有阿姨来问你</w:t>
        <w:br/>
        <w:t>“小妹妹要买花环吗”</w:t>
        <w:br/>
        <w:t>“小妹妹要穿我们苗族服饰拍照吗”</w:t>
        <w:br/>
        <w:t>“小妹妹编个头发吧”</w:t>
        <w:br/>
        <w:t>“小妹妹要坐船游沱江吗”</w:t>
        <w:br/>
        <w:t>等等等</w:t>
        <w:br/>
        <w:t>我们在桥边看夜景的时候，有个小女孩来问我们要不要买花环，我们其实也没很想买，但L小姐还是开玩笑地说5块钱2个卖不卖（小女孩叫价10块钱1个），于是她就走了，等我们拍着照片的时候她又过来了，说花环5块2个卖给我们，我们懵逼地掏了钱买。</w:t>
        <w:br/>
        <w:t>我问她为什么你出来买花？</w:t>
        <w:br/>
        <w:t>小女孩：做完作业了就出来了</w:t>
        <w:br/>
        <w:t>我当时就对L小姐说：禽兽啊，竟然跟小女孩砍价还砍这么厉害</w:t>
        <w:br/>
        <w:t>但第二天我独自出来的时候，阿姨说3块卖我一个花环的时候也就不那么内疚了，可能那里的物价就是如此吧</w:t>
        <w:br/>
        <w:br/>
        <w:br/>
        <w:br/>
        <w:t>晚上的凤凰很热闹，我们一路逛吃逛吃逛吃，买了些民族首饰（当然有讲价，简直厉害），又买了宵夜，回到酒店都接近12点了</w:t>
        <w:br/>
        <w:t>早上六点被楼下的嬉笑声吵醒，看着熟睡一点都没有影响到她的L小姐，我默默地起床洗漱，告诉她一声后自己一人出去溜达了，在楼下来了份早餐。桂林米粉倒是吃过不少，但没吃过腊肉桂林米粉来了一碗味道还行，然后叼着根油条随着旅游团大队逛沱江了。早上河边有妇女在洗衣服，有人在游泳，哦，还有洗菜的</w:t>
        <w:br/>
        <w:br/>
        <w:t>【小提示】</w:t>
        <w:br/>
        <w:t>1、去森林公园的时候手上一定不要提着塑料袋，小猴子会去抢塑料袋而且不是一只是一群，刚好见证这一幕的我也是好害怕，如果带了可以把行李寄存在门口（自助寄存两小时内免费，超出时间也是2元一小时，这个有亲测哈哈）。</w:t>
        <w:br/>
        <w:t>2、买东西可以适当讲价，这个客栈老板的亲情提示哈哈。比如在森林公园门口有很多人卖披肩，想着山上有些冷就想买，出价25元一件，我说10块一件也买到了，简直省钱。L小姐在凤凰的时候简直惊吓到我，五块钱买了2个花环，因为我听到是叫价是10元一个，她说只是说着玩玩竟然也卖了也是666</w:t>
        <w:br/>
        <w:br/>
        <w:t>【前行准备】</w:t>
        <w:br/>
        <w:t>虽然有些旅行的经验，但一直是属于跟着大部队走的角色，没有自己做过攻略行程。这次旅行的伙伴L小姐，L小姐也是“随波逐流”之人哈哈，由我制定行程，感谢她的信任。简单制定行程之后，定好火车票和当天的酒店之后我们就出发了，简直是很粗暴，所以后面我们行程充满意外和闹出小笑话。</w:t>
        <w:br/>
        <w:br/>
        <w:t>【行程】</w:t>
        <w:br/>
        <w:t>Day1：</w:t>
        <w:br/>
        <w:t>广州-张家界</w:t>
        <w:br/>
        <w:t>Day2:天门山</w:t>
        <w:br/>
        <w:t>Day3:</w:t>
        <w:br/>
        <w:t>张家界国家森林公园</w:t>
        <w:br/>
        <w:t>Day4:</w:t>
        <w:br/>
        <w:t>黄石寨</w:t>
        <w:br/>
        <w:t>-凤凰古城</w:t>
        <w:br/>
        <w:t>Day5：吉首-广州</w:t>
        <w:br/>
      </w:r>
    </w:p>
    <w:p>
      <w:r>
        <w:t>评论：</w:t>
        <w:br/>
        <w:t>1.照片有调过吗？还是因为镜头的原因啊，很喜欢这种感觉</w:t>
        <w:br/>
        <w:t>2.吃方面我最爱花钱，其他可以节约，嘿嘿！</w:t>
        <w:br/>
        <w:t>3.看了你的照片深刻理解了这句话，世界上并不缺少美，只是缺少发现美的眼睛。</w:t>
        <w:br/>
        <w:t>4.也曾经去过一次，整体感觉也还是可以的。但是没有再去一次的冲动了。</w:t>
        <w:br/>
        <w:t>5.楼主在旅程中有遇到什么印象深刻的人或者事儿吗？</w:t>
        <w:br/>
        <w:t>6.楼主的照片拍得美丽至极阿，看得我心生向往。</w:t>
        <w:br/>
        <w:t>7.朋友您写的非常nice，这一刻的想法，要多出去走走！</w:t>
        <w:br/>
        <w:t>8.是啊  调整心态</w:t>
        <w:br/>
        <w:t>9.\(^o^)/YES！</w:t>
      </w:r>
    </w:p>
    <w:p>
      <w:pPr>
        <w:pStyle w:val="Heading2"/>
      </w:pPr>
      <w:r>
        <w:t>268.凤凰古城、张家界五天自驾游，真不虚此行</w:t>
      </w:r>
    </w:p>
    <w:p>
      <w:r>
        <w:t>https://you.ctrip.com/travels/wulingyuan120559/3508195.html</w:t>
      </w:r>
    </w:p>
    <w:p>
      <w:r>
        <w:t>来源：携程</w:t>
      </w:r>
    </w:p>
    <w:p>
      <w:r>
        <w:t>发表时间：2017-7-5</w:t>
      </w:r>
    </w:p>
    <w:p>
      <w:r>
        <w:t>天数：5 天</w:t>
      </w:r>
    </w:p>
    <w:p>
      <w:r>
        <w:t>游玩时间：6 月</w:t>
      </w:r>
    </w:p>
    <w:p>
      <w:r>
        <w:t>人均花费：2000 元</w:t>
      </w:r>
    </w:p>
    <w:p>
      <w:r>
        <w:t>和谁：夫妻</w:t>
      </w:r>
    </w:p>
    <w:p>
      <w:r>
        <w:t>玩法：</w:t>
      </w:r>
    </w:p>
    <w:p>
      <w:r>
        <w:t>旅游路线：武陵源，杨家界，天子山，黄石寨，袁家界，黄龙洞，西海峰林，张家界国家森林公园，魅力湘西</w:t>
      </w:r>
    </w:p>
    <w:p>
      <w:r>
        <w:t>正文：</w:t>
        <w:br/>
        <w:t>一直想带老婆出门旅游一趟。终于四月底手头的事情告一段落了。于是开始计划旅游线路。处于多方考虑最后决定还是周边游，于是选择了张家界、凤凰这条线，距离也不是特别远。旅游线路也比较精品！</w:t>
        <w:br/>
        <w:t>特别提醒：出门自助游，请不要随意相信陌生人和黑导游！既然选择自助游，请坚持！</w:t>
        <w:br/>
        <w:t>前言：1、张家界现在已经完全进入旅游旺季了，要去</w:t>
        <w:br/>
        <w:t>张家界旅游</w:t>
        <w:br/>
        <w:t>的朋友最好提前网上订好客栈。山下的推荐张家界市区张家家度假别墅酒店，有私家车库，不用担心停车问题，有独立的客厅，适合一家人在客厅打麻将或者喝茶，看电视等等（可以在网上订，有优惠。到店还是会推荐你直接网上订）山上的客栈由于国家环保局督查，已经全部强制关闭，所以现在已经无法住山顶了。</w:t>
        <w:br/>
        <w:t>2、凤凰古城一定要错开周末，大量的周边游的朋友都选择周末到凤凰玩。这个时候走哪儿都是人挤人，一定会影响你游玩的心情。另外凤凰沱江边上的客栈由于靠水边，是看风景的最佳地段，当然住在沱江边晚上会有点闹，不过12点后所有酒吧等都强制歇业后就安静了，如果喜欢热闹却又想懒懒的睡在房间看风景，那可以选择边城杏子客栈，这个客栈就在沱江边上，古城墙乘船码头一百米处，可以直接看到沱江的船来船往，古城的灯火辉煌。当然如果你觉得喜欢清静一点的地方，又离古城很近，不要走很多路的话，也可以选择下游一点的土家名邸客栈，这个客栈全部都是面朝沱江的大床房间，是凤凰临近客栈最大也是装修最舒适的客栈。如果想住城区的话，走路比较远，要走好些红绿灯，过几次大马路，体力不好的话建议不住城区。</w:t>
        <w:br/>
        <w:t>3.由于对景区不熟悉，有时候需要导游，其实大部分自驾游都有一种感觉，没到之前觉得什么都不清楚，担心这个弄不好那个弄不好，到了之后发现其实很多东西很简单，比如我们在去张家界之前总想着天门山怎么玩，怎么走路线，怎么订票等等，可是一到才发现，进入张家界市区，从任何地方都可以看到天门山，整个山就在眼前，索道直接是从市区延伸到山顶，顺着索道就能看到索道公司，最简单不过了。所以很多时候，订酒店是第一位的，订好酒店后，到达酒店后，其实经过酒店一介绍，一下子就都清楚了，要不要请导游也就一目了然了，况且大部分酒店或者客栈都可以帮忙安排导游和门票。所以根本就没那么复杂。</w:t>
        <w:br/>
        <w:t>张家界分两个主要景区：1、天门山景区 2、</w:t>
        <w:br/>
        <w:t>武陵源</w:t>
        <w:br/>
        <w:t>森林公园景区（包括</w:t>
        <w:br/>
        <w:t>杨家界</w:t>
        <w:br/>
        <w:t>、</w:t>
        <w:br/>
        <w:t>天子山</w:t>
        <w:br/>
        <w:t>、</w:t>
        <w:br/>
        <w:t>黄石寨</w:t>
        <w:br/>
        <w:t>和</w:t>
        <w:br/>
        <w:t>袁家界</w:t>
        <w:br/>
        <w:t>）3.还有一些4A级景区，比如</w:t>
        <w:br/>
        <w:t>黄龙洞</w:t>
        <w:br/>
        <w:t>、宝峰湖、张家界大峡谷及玻璃桥等。</w:t>
        <w:br/>
        <w:t>一、天门山景区一天能玩遍，而且是山上的一条环线，无所谓攻略。景点紧凑，也很刺激。7公里多长的索道，如果天气好看到的景色绝对震撼。</w:t>
        <w:br/>
        <w:t>二、武陵源森林公园景区：武陵源森林公园景区是四大景点的集合体。攻略对于这个景区是最关重要的。</w:t>
        <w:br/>
        <w:t>1、对于黄石寨：黄石寨是最早开发的景点。而不到黄石寨，枉来张家界的说法是在杨家界、袁家界还未开发之前叫响亮的。而黄石寨坐索道上去看到的景色其实是袁家界面前的一片景色。所以当袁家界和杨家界开发了以后。去黄石寨的自由行旅客大大减少了。现在去黄石寨的游客很少，因为修路的原因，外地车都无法通过，只能租当地车或者坐班车才能去，不过因为游客少，也有它自己的味道，那就是安静，由于私家车无法通过，我们没去。</w:t>
        <w:br/>
        <w:t>2、对于杨家界和袁家界：个人觉得杨家界的自然长城-峰墙景观是非常值得付出时间和精力的。而袁家界基本不耗费体力，人比较多，袁家界我们是随便走了一下。但是景色很美，观景台很紧凑。（这两片景点都比较紧凑）</w:t>
        <w:br/>
        <w:t>3、对于天子山：个人觉得天子山的景色是森林公园中不可或缺的。就像杨家界的峰墙，袁家界的石柱型山峰，天下第一桥。天子山的</w:t>
        <w:br/>
        <w:t>西海峰林</w:t>
        <w:br/>
        <w:t>是完全另外一种风格。</w:t>
        <w:br/>
        <w:t>三、其他4A级景点：喜欢洞穴的人可以去看看黄龙洞，洞内很大，也特别的美，宝峰湖听说是山顶的一个湖，可以坐船，船外的景色跟森林公园差不多，没森林公园好看，我们没有去，酒店老板也不是特别推荐，从武陵源可以大致看到宝峰湖，应该景色一般。张家界大峡谷其实是因为世界最长的玻璃桥炒作的，去玩得提前订票，听说要排好长的队，而且经常堵车，所以我们也没去，后面听酒店的其他去了的人说，有点刺激，但是人太多了，搞得人心情烦躁。不过比起来还没有天门山上的玻璃栈道刺激。</w:t>
        <w:br/>
        <w:t>四、张家家一般玩三天，凤凰我们比较喜欢，呆了两天。我们是这样玩的，第一天到达张家界后，入住张家家度假别墅酒店，酒店老板给我们把张家界各个景点都介绍了一遍，基本能自己玩，第二天早餐后，我们就开车去武陵源，先玩黄龙洞，大约两小时游览时间，然后去</w:t>
        <w:br/>
        <w:t>张家界国家森林公园</w:t>
        <w:br/>
        <w:t>，玩杨家界，天子山，回张家家度假酒店入住，第三天玩天门山，下午开车去凤凰，入住杏子边城客栈，晚上逛凤凰古街。第二天起床，</w:t>
        <w:br/>
        <w:t>游凤凰</w:t>
        <w:br/>
        <w:t>其他景点，特别是坐船。中途发现土家名邸客栈，改住土家名邸客栈。两个客栈各有千秋，个人偏向于土家名邸客栈，最后一天开车回家。</w:t>
        <w:br/>
        <w:t>五、对于天门狐仙和</w:t>
        <w:br/>
        <w:t>魅力湘西</w:t>
        <w:br/>
        <w:t>两场演出的个人意见：对于不是经常看演出的人来说，绝对值得体验。魅力湘西是歌舞表演，展示张家界的特色文化，演出氛围浓，天门狐仙，场面巨大，在天门山山谷，是实景演出，歌舞特别美，故事特别动人，关键是舞台效果真是美的跟仙境一般。凤凰有一个边城表演，讲的是沈从文笔下的翠翠的故事，动人且优美。这些表演其实票价也不贵，可以让入住的酒店帮忙订票。价格绝对比剧场售票处买的价格便宜的多，</w:t>
        <w:br/>
        <w:t>第一天：钟祥-张家界 全程高速</w:t>
        <w:br/>
        <w:t>路过很多大桥，到达张家界，入住张家家度假别墅酒店，晚上看天门狐仙表演。</w:t>
        <w:br/>
        <w:t>第二天一大早，驱车去黄龙洞景区，接着就去森林公园。晚上看魅力湘西第二场表演，再回酒店休息。</w:t>
        <w:br/>
        <w:br/>
        <w:t>第三天，一大早去天门山，下午接着去凤凰，行程我们安排的是比较紧的，走的也比较顺利，主要得益于酒店老板的介绍。晚上住凤凰杏子边城客栈。</w:t>
        <w:br/>
        <w:t>第四天，沱江泛舟，玩九景，晚上住土家名邸客栈。</w:t>
        <w:br/>
        <w:t>第五天，回家罗。</w:t>
        <w:br/>
        <w:t>终于完成了流水账，汗一个。其实对于这次的旅游目的地，我们相当满意！张家界很值得一看。不愧是湖南的旅游名片！凤凰古城的夜景不错，但是建议大家去凤凰一定要避开节假日。我们到凤凰的时候是 周六。晚上人山人海！！！！而周日的时候，大批的周边游客返程，凤凰古城才恢复温婉的性格。</w:t>
        <w:br/>
        <w:t>好了，谢谢各位看官！！！！</w:t>
      </w:r>
    </w:p>
    <w:p>
      <w:r>
        <w:t>评论：</w:t>
        <w:br/>
        <w:t>1.对青年人来说，旅行是教育的一部分，对老年人来说，是阅历的一部分。——培根</w:t>
        <w:br/>
        <w:t>2.是的。</w:t>
        <w:br/>
        <w:t>3.去过云南。</w:t>
        <w:br/>
        <w:t>4.去一次很好。</w:t>
        <w:br/>
        <w:t>5.很想去，但还要过段时间去。</w:t>
        <w:br/>
        <w:t>6.谢谢好友回复。</w:t>
        <w:br/>
        <w:t>7.等不忙了一定要去一次，认真学习一下先。</w:t>
        <w:br/>
        <w:t>8.是的。</w:t>
        <w:br/>
        <w:t>9.说得很对。</w:t>
        <w:br/>
        <w:t>10.一个人一辈子，总有些事情要做，总有些地方要去。</w:t>
      </w:r>
    </w:p>
    <w:p>
      <w:pPr>
        <w:pStyle w:val="Heading2"/>
      </w:pPr>
      <w:r>
        <w:t>269.这6个地方，看一眼就心慌腿软，你敢约吗？</w:t>
      </w:r>
    </w:p>
    <w:p>
      <w:r>
        <w:t>https://you.ctrip.com/travels/huashan183/3508908.html</w:t>
      </w:r>
    </w:p>
    <w:p>
      <w:r>
        <w:t>来源：携程</w:t>
      </w:r>
    </w:p>
    <w:p>
      <w:r>
        <w:t>发表时间：2017-7-7</w:t>
      </w:r>
    </w:p>
    <w:p>
      <w:r>
        <w:t>天数：</w:t>
      </w:r>
    </w:p>
    <w:p>
      <w:r>
        <w:t>游玩时间：</w:t>
      </w:r>
    </w:p>
    <w:p>
      <w:r>
        <w:t>人均花费：</w:t>
      </w:r>
    </w:p>
    <w:p>
      <w:r>
        <w:t>和谁：</w:t>
      </w:r>
    </w:p>
    <w:p>
      <w:r>
        <w:t>玩法：自由行，摄影，人文，小资</w:t>
      </w:r>
    </w:p>
    <w:p>
      <w:r>
        <w:t>旅游路线：华山，长空栈道，澳门塔，澳门，张家界大峡谷，张家界，慈利，中国滑翔伞训练基地，富阳，永安山</w:t>
      </w:r>
    </w:p>
    <w:p>
      <w:r>
        <w:t>正文：</w:t>
        <w:br/>
        <w:t>有的人旅行是为了从忙碌紧张的工作中抽离出来放松身心；有的是为了开拓视野去看遍世界美景；有的是带着一个强大的胃去吃遍世界美食....还有一些人，是为了追求一份刺激！小编扒出来6个让人看图就腿软的地方...光是看看，就胆战心惊了....</w:t>
        <w:br/>
        <w:t>华山</w:t>
        <w:br/>
        <w:t>·</w:t>
        <w:br/>
        <w:t>长空栈道</w:t>
        <w:br/>
        <w:t>华山南峰东侧的山腰上</w:t>
        <w:br/>
        <w:t>图/@王寰</w:t>
        <w:br/>
        <w:t>华山，奇险天下第一山，西峰绝壁，东峰日出，南峰奇松，北峰云雾，名不虚传。长空栈道位于华山南峰东侧山腰上，是华山派第一代宗师——元代贺志真道长为远离尘世静修成仙，在悬崖绝壁上镶嵌石桩，铺上木板而成。</w:t>
        <w:br/>
        <w:t>图/@蒋宜霖</w:t>
        <w:br/>
        <w:t>图/@王寰</w:t>
        <w:br/>
        <w:t>整条栈道分为三段，全程约50米。上段（只有这段有护栏），出南天门石坊至朝元洞以西，道路依山崖凿出，长约20米，宽约60厘米；再折向下行，在崖石的间隙中横贯有铁条，类似凌空悬梯，游客必须手挽铁链逐级而下，称为“鸡下架”，这是中段；西折为下段，也就是最为惊险的西段，修路者在峭壁上凿出石孔，孔中楔进石桩，石桩之间铺上宽约40厘米的木板，游客通过这里，必须身贴崖壁，手拉铁链，脚踏木板，侧身缓慢向前移动。</w:t>
        <w:br/>
        <w:t>图/@王寰</w:t>
        <w:br/>
        <w:t>图/@蒋宜霖</w:t>
        <w:br/>
        <w:t>需要注意的是：“长空栈道”是断头路！原路去，必须原路回，相当于历险两次。这条栈道只是探险之道，不是登山必走之路，有恐高症、心脏病以及心理素质欠佳的游客，千万不要轻易冒险。想挑战自己的可以出发啦！</w:t>
        <w:br/>
        <w:t>澳门塔</w:t>
        <w:br/>
        <w:t>澳门</w:t>
        <w:br/>
        <w:t>打卡新地标，全球第十高塔，可体验刺激的冒险运动</w:t>
        <w:br/>
        <w:t>58楼是主要的观景台，这一层的地面是由特殊玻璃制成的，地面是玻璃透明的，可以透过玻璃向下瞧瞧，非常刺激！这里视野极其开阔，许多澳门好看的俯视图照片就在这里拍摄的。</w:t>
        <w:br/>
        <w:t>图/@王宇轩</w:t>
        <w:br/>
        <w:t>61楼是澳门塔的压轴所在，进去之后在前台领好蹦极票（需购票），会拿到一个写有参加者姓名的卡片和一件T shirt，再去装备区换好衣服，听从工作人员指示安排等候，然后就可以在室外观光走廊体验各种极限刺激运动！比如有名的“笨猪跳”、“高飞跳”、“空中漫步”、“百步登天”等，“笨猪跳”是从233米的高空跃下，感受4-5秒疯狂下坠的快感！如果玩的是“高飞跳”可以体验在20秒时间范围内快速下坠却又轻松下坠的奇妙感觉。“空中漫步”则在旅游塔塔顶外围只有1.8米宽并且没有设扶手的露天钢架上“漫步” 。“百步登天”将会站在离地面338米高的塔顶，徒手攀上100米的高的垂直梯子（需要预约参加）。</w:t>
        <w:br/>
        <w:t>丨空中漫步</w:t>
        <w:br/>
        <w:t>【空中漫步】整个过程不设扶手设备，在距离地面233米高的空中户外绕塔而行。教练会教各种动作，入门级刺激体验！</w:t>
        <w:br/>
        <w:t>丨蹦极跳</w:t>
        <w:br/>
        <w:t>【蹦极跳】挑战者从233米高空平台跃下后将以每小时200公里的高速划破长空，感受4至5秒自由下坠的快感！「蹦极跳」的橡皮缆长50米，可延伸4倍此长度，让挑战者直降至离地30米才反弹及减速。更配有钢缆稳定设备，让体验者能经历数次反弹后慢慢着陆于特设的安全气袋上。</w:t>
        <w:br/>
        <w:t>丨高飞跳</w:t>
        <w:br/>
        <w:t>【高飞跳】有别于以自由落体型式下降的笨猪跳，高飞跳利用风扇减速原理，让跳跃者可以介于时速40至60公里急速下坠，参加者背后有一条钢绳控制，无反弹动作或将身体倒转下。也是唯一一个可以双人一起体验的项目哦！</w:t>
        <w:br/>
        <w:t>丨百步登天</w:t>
        <w:br/>
        <w:t>【百步登天】徒手攀上旅游塔，感受一下征服338米高度的惊险滋味。由距离塔顶100米的高度开始出发，上塔下塔来回需时约两小时，绝对是体能与胆量的大考验。</w:t>
        <w:br/>
        <w:t>张家界大峡谷</w:t>
        <w:br/>
        <w:t>玻璃桥</w:t>
        <w:br/>
        <w:t>张家界</w:t>
        <w:br/>
        <w:t>市</w:t>
        <w:br/>
        <w:t>慈利</w:t>
        <w:br/>
        <w:t>县张家界大峡谷景区内</w:t>
        <w:br/>
        <w:t>图/@徐少华</w:t>
        <w:br/>
        <w:t>胆子大的人说，走过去完全无压力！胆子小的人表示有点可怕！这座玻璃桥位于张家界大峡谷景区，建在大峡谷两侧的峰顶上，横跨大峡谷，按照设计，这座张家界大峡谷玻璃桥玻璃桥宽总长430米、宽6米，桥拱距谷底相对高度约400米，桥面全部采用透明玻璃铺设，整个工程无钢筋支架，同时肩负蹦极、溜索、舞台等多种功能，是一种全玻璃结构的桥梁。</w:t>
        <w:br/>
        <w:t>建成之后它将成为目前世界首座斜拉式高山峡谷玻璃桥；并创下世界最高最长玻璃桥、首次使用新型复合材料建造桥梁等多项世界之最。</w:t>
        <w:br/>
        <w:t>天门山玻璃栈道</w:t>
        <w:br/>
        <w:t>在天门山森林公园内，通过索道+步行的方式到达</w:t>
        <w:br/>
        <w:t>图/@石耀臣</w:t>
        <w:br/>
        <w:t>玻璃栈道，是天门山内的精华特色游道。西线栈道全长60米，先运营；东线栈道全长150米，后运营。栈道都建在悬崖峭壁上，道路全部用透明玻璃建成，走在上面，看到脚下的万丈深谷，胆战心惊之余，感受凌空行走的快乐。胆肥的小伙伴，赶紧去尝试一下！</w:t>
        <w:br/>
        <w:t>图/@石耀臣</w:t>
        <w:br/>
        <w:t>图/@石耀臣</w:t>
        <w:br/>
        <w:t>在天气比较恶劣时，比如下雨，玻璃栈道将被关闭运营。</w:t>
        <w:br/>
        <w:t>中国滑翔伞训练基地</w:t>
        <w:br/>
        <w:t>浙江省杭州市</w:t>
        <w:br/>
        <w:t>富阳</w:t>
        <w:br/>
        <w:t>永安山</w:t>
        <w:br/>
        <w:t>中国滑翔伞训练基地</w:t>
        <w:br/>
        <w:t>对于恐高症来上，在上山的过程中就开始心颤颤了......</w:t>
        <w:br/>
        <w:t>翱翔天际俯瞰大地时，有没有一种这是”朕的天下“的赶脚！</w:t>
        <w:br/>
        <w:t>永安山中国滑翔伞训练基地位于富阳常安镇，是亚洲规模最大、设施最全、配套最完善、风景最具特色的滑翔伞训练基地，这个基地三面环山，常年吹西风，有充足的气流用于起飞和滑行。</w:t>
        <w:br/>
        <w:t>永安山中国滑翔伞训练基地海拔410米，相对高度375米，起飞场面积1.2万平方米，于2008年被国家体育总局正式命名为中国滑翔伞训练基地。</w:t>
        <w:br/>
        <w:t>金茂大厦</w:t>
        <w:br/>
        <w:t>世界超高层建筑中最高的户外空中步道</w:t>
        <w:br/>
        <w:t>“金茂云中漫步”空中步道（JINMAO SKYWALK）,全长60米，宽1.2米，距离地面340.6米，是目前世界摩天大楼中超高的开放式、无护栏、全透明的空中步道。身处城市巅峰，俯瞰脚下美丽壮观的国际大都市美景，宛如漫步云端，心旷神怡。这种零距离地触云摸雾的奇妙感和战胜恐惧成功挑战极限、超越自我的满足感，不身临其境是无法体会到的。</w:t>
        <w:br/>
        <w:t>金茂大厦88层的顶楼开辟了一座悬空玻璃观光层，倘若没有恐高症或是很想寻求悬空刺激的朋友们有必要前往顶层进行高空悬空眺望，保证你刺激。</w:t>
        <w:br/>
        <w:t>这6个地方果然让人心惊胆战！有生之年一定要去一次啊！</w:t>
        <w:br/>
        <w:t>趁着暑假走起，上携程旅行网拿优惠票价！</w:t>
      </w:r>
    </w:p>
    <w:p>
      <w:r>
        <w:t>评论：</w:t>
        <w:br/>
        <w:t>1.去年去过的吗，哈哈，今年还想再去！</w:t>
        <w:br/>
        <w:t>2.加油！看了你的游记，我打算过几个月就去。</w:t>
        <w:br/>
        <w:t>3.赞一下，我们假期也要去~</w:t>
        <w:br/>
        <w:t>4.趁年轻还有精力，必须得多出去看看</w:t>
        <w:br/>
        <w:t>5.等着看你更多的游记哇！不要让我等太久。。。</w:t>
        <w:br/>
        <w:t>6.交通方面方便吗楼主？已经打算去开始准备起来了。</w:t>
        <w:br/>
        <w:t>7.棒呆，我们也要去！希望也有好运伴随。</w:t>
        <w:br/>
        <w:t>8.强烈需要一个假期，然后我也想好好度个假。。。</w:t>
      </w:r>
    </w:p>
    <w:p>
      <w:pPr>
        <w:pStyle w:val="Heading2"/>
      </w:pPr>
      <w:r>
        <w:t>270.蜜月旅行第二站  重庆—成都—西安</w:t>
      </w:r>
    </w:p>
    <w:p>
      <w:r>
        <w:t>https://you.ctrip.com/travels/chongqing158/3513448.html</w:t>
      </w:r>
    </w:p>
    <w:p>
      <w:r>
        <w:t>来源：携程</w:t>
      </w:r>
    </w:p>
    <w:p>
      <w:r>
        <w:t>发表时间：2017-7-9</w:t>
      </w:r>
    </w:p>
    <w:p>
      <w:r>
        <w:t>天数：9 天</w:t>
      </w:r>
    </w:p>
    <w:p>
      <w:r>
        <w:t>游玩时间：</w:t>
      </w:r>
    </w:p>
    <w:p>
      <w:r>
        <w:t>人均花费：</w:t>
      </w:r>
    </w:p>
    <w:p>
      <w:r>
        <w:t>和谁：夫妻</w:t>
      </w:r>
    </w:p>
    <w:p>
      <w:r>
        <w:t>玩法：</w:t>
      </w:r>
    </w:p>
    <w:p>
      <w:r>
        <w:t>旅游路线：</w:t>
      </w:r>
    </w:p>
    <w:p>
      <w:r>
        <w:t>正文：</w:t>
        <w:br/>
        <w:t>我一直觉得旅行在于放松心情，去不同的地方，见不同的人，了解不同的生活方式，所以时隔一年，开启我们蜜月旅行第二站。</w:t>
        <w:br/>
        <w:t>两人，三餐，四季，五湖，一起看看这大千世界。</w:t>
        <w:br/>
        <w:t>提前做好攻略，定好车票和酒店，开启八天的旅程，不急不赶，不在于去多少景点，慢慢逛。</w:t>
        <w:br/>
        <w:t>重庆</w:t>
        <w:br/>
        <w:t>Day1八一路小吃街—</w:t>
        <w:br/>
        <w:t>朝天门</w:t>
        <w:br/>
        <w:t>码头轮渡—</w:t>
        <w:br/>
        <w:t>洪崖洞</w:t>
        <w:br/>
        <w:t>Day2 磁器口—皇冠大扶梯—解放碑</w:t>
        <w:br/>
        <w:t>成都</w:t>
        <w:br/>
        <w:t>Day1寻找美食苍蝇小馆（没怎么留图）</w:t>
        <w:br/>
        <w:t>Day2大熊猫基地—锦里</w:t>
        <w:br/>
        <w:t>Day3人民公园溜达</w:t>
        <w:br/>
        <w:t>西安</w:t>
        <w:br/>
        <w:t>Day1 回民小吃街</w:t>
        <w:br/>
        <w:t>Day2 城墙—大雁塔</w:t>
        <w:br/>
        <w:t>Day3 兵马俑—秦始皇陵</w:t>
        <w:br/>
        <w:t>Day4 书院</w:t>
      </w:r>
    </w:p>
    <w:p>
      <w:r>
        <w:t>评论：</w:t>
        <w:br/>
        <w:t>1.手机 钱包 身份证 充电器都是必带的</w:t>
        <w:br/>
        <w:t>2.幸福和美丽都是需要用心去发现的。感谢作者的分享！</w:t>
        <w:br/>
        <w:t>3.最佳旅游季节是什么时候呢？其实我觉得淡季去也行，省钱。</w:t>
        <w:br/>
        <w:t>4.我觉得交通可以省一些，我们很多时候都是叫的滴滴，如果坐公交和地铁，会便宜很多</w:t>
        <w:br/>
        <w:t>5.是呀 我们一直比较喜欢自由行</w:t>
        <w:br/>
        <w:t>6.带宝宝的话，住快捷酒店，性价比会更高，比较干净和方便。</w:t>
        <w:br/>
        <w:t>7.最喜欢的是在成都吃的老革命火锅，没有上图，但是味道和服务真的很好</w:t>
        <w:br/>
        <w:t>8.好，非常实用，感谢楼主！想知道领着3岁的孩子，住在哪儿比较好呢？</w:t>
        <w:br/>
        <w:t>9.很多时候感觉一个人出行自由不大受拘束，楼主怎么看？</w:t>
        <w:br/>
        <w:t>10.lz要是要省点钱的话，有哪些地方可以稍微节约点的么？</w:t>
      </w:r>
    </w:p>
    <w:p>
      <w:pPr>
        <w:pStyle w:val="Heading2"/>
      </w:pPr>
      <w:r>
        <w:t>271.新的旅途=新的故事</w:t>
      </w:r>
    </w:p>
    <w:p>
      <w:r>
        <w:t>https://you.ctrip.com/travels/fenghuang988/3513737.html</w:t>
      </w:r>
    </w:p>
    <w:p>
      <w:r>
        <w:t>来源：携程</w:t>
      </w:r>
    </w:p>
    <w:p>
      <w:r>
        <w:t>发表时间：2017-7-9</w:t>
      </w:r>
    </w:p>
    <w:p>
      <w:r>
        <w:t>天数：6 天</w:t>
      </w:r>
    </w:p>
    <w:p>
      <w:r>
        <w:t>游玩时间：5 月</w:t>
      </w:r>
    </w:p>
    <w:p>
      <w:r>
        <w:t>人均花费：4000 元</w:t>
      </w:r>
    </w:p>
    <w:p>
      <w:r>
        <w:t>和谁：和朋友</w:t>
      </w:r>
    </w:p>
    <w:p>
      <w:r>
        <w:t>玩法：</w:t>
      </w:r>
    </w:p>
    <w:p>
      <w:r>
        <w:t>旅游路线：</w:t>
      </w:r>
    </w:p>
    <w:p>
      <w:r>
        <w:t>正文：</w:t>
        <w:br/>
        <w:t>此行已经计划很久了，约上三五玩伴终于在5月8号决定踏上旅途。</w:t>
        <w:br/>
        <w:t>大美湖南，我们来了！！！</w:t>
        <w:br/>
        <w:t>首先感受人文底蕴深厚的</w:t>
        <w:br/>
        <w:t>长沙</w:t>
        <w:br/>
        <w:t>，再领略</w:t>
        <w:br/>
        <w:t>张家界</w:t>
        <w:br/>
        <w:t>原始生态般奇峰秀林，最后再去欣赏美丽的</w:t>
        <w:br/>
        <w:t>凤凰</w:t>
        <w:br/>
        <w:t>夜景。</w:t>
        <w:br/>
        <w:t>走完回来，在google地图上量了一下，一共走了8.4公里，也就是17里路，够远了·····真还有点脚疼了。</w:t>
        <w:br/>
        <w:t>橘子洲</w:t>
        <w:br/>
        <w:t>是盲端型的，整个一个长条，就是你走多远过去，就得走多远回来，只有一个出入口。有电瓶车可以坐，好像是二十吧，中途可以上下三次车。</w:t>
        <w:br/>
        <w:br/>
        <w:t>橘子洲</w:t>
        <w:br/>
        <w:t>的环境还是不错的，周末过来走一走，放松放松。每周六晚上还有焰火晚会，“浪漫桔洲，璀璨星城”，每周都有不同的主题，烟火在橘子洲燃放，看烟火是要在江对面。下次再去拍拍烟火，就是人太多了······</w:t>
        <w:br/>
        <w:t>玩过</w:t>
        <w:br/>
        <w:t>橘子洲</w:t>
        <w:br/>
        <w:t>头之后我们直奔</w:t>
        <w:br/>
        <w:t>岳麓山</w:t>
        <w:br/>
        <w:t>，岳麓山离橘子洲不远，步行过去即可。</w:t>
        <w:br/>
        <w:t>湖南大学</w:t>
        <w:br/>
        <w:t>号称千年学府，仰仗的就是这座声名显赫的</w:t>
        <w:br/>
        <w:t>岳麓书院</w:t>
        <w:br/>
        <w:t>了。作为</w:t>
        <w:br/>
        <w:t>长沙</w:t>
        <w:br/>
        <w:t>首屈一指的景点，这里常年游人如织，似乎不到岳麓书院就是白来长沙俨然成为了一种默契</w:t>
        <w:br/>
        <w:t>太平老街有</w:t>
        <w:br/>
        <w:t>长沙小吃</w:t>
        <w:br/>
        <w:t>，还有保留下来的米栈，洋行，</w:t>
        <w:br/>
        <w:t>贾谊故居</w:t>
        <w:br/>
        <w:t>，但是整条街不是很长，离它不远的是坡子街。</w:t>
        <w:br/>
        <w:t>慢慢悠游转玩一圈后，已经到下午了，该踏上去</w:t>
        <w:br/>
        <w:t>张家界</w:t>
        <w:br/>
        <w:t>的旅途了。。。</w:t>
        <w:br/>
        <w:t>一直有种说法，去九寨看水，去</w:t>
        <w:br/>
        <w:t>张家界</w:t>
        <w:br/>
        <w:t>看山，“缩小的仙境、放大的盆景”，这恐怕是对张家界最好的形容了。去追寻电影《阿凡达》中那座神奇的哈利路亚山，感受这奇幻的世界；去漫步在那绝美的</w:t>
        <w:br/>
        <w:t>张家界国家森林公园</w:t>
        <w:br/>
        <w:t>，领略原始生态般的奇峰秀林；去仰望一下那个听说能钻进去飞机的</w:t>
        <w:br/>
        <w:t>天门洞</w:t>
        <w:br/>
        <w:t>，它到底长啥样？最后，肯定还要去体验一下“你背我过去，我就嫁给你”这刷爆朋友圈的玻璃桥，到底是有多惊险？</w:t>
        <w:br/>
        <w:t>推荐指数：★★★★★</w:t>
        <w:br/>
        <w:t>人均消费：60</w:t>
        <w:br/>
        <w:t>营业时间：20:00——02:00</w:t>
        <w:br/>
        <w:t>夜市地址：</w:t>
        <w:br/>
        <w:t>凤凰</w:t>
        <w:br/>
        <w:t>新城土桥路（古城打的过去10元）</w:t>
        <w:br/>
        <w:t>推荐理由：</w:t>
        <w:br/>
        <w:t>凤凰</w:t>
        <w:br/>
        <w:t>美食集中营，煎炒烹炸样样有，凤凰本地人自有吃烧烤的习惯，烤肉串，煎鱼，烤猪等等，应有尽有！如果你也是个吃货，那么凤凰的夜市也是必不可错失的一个必去的夜凤凰好去处！</w:t>
        <w:br/>
        <w:t>凤凰古城</w:t>
        <w:br/>
        <w:t>的夜，有喧闹嘈也有舒缓安逸。如果你来到了凤凰，记得不要早睡啦~因为一睡着，你会错过很多的精彩！凤凰夜生活，带你感受最真实的古镇风情。</w:t>
      </w:r>
    </w:p>
    <w:p>
      <w:r>
        <w:t>评论：</w:t>
        <w:br/>
        <w:t>1.嗯嗯，你有空去张家界完我推荐一家旅行社，他们服务听好的，你可以联系他们了解一下 李导：15174463960</w:t>
        <w:br/>
        <w:t>2.学习一下，路过而已~还要再看看其他人的。</w:t>
        <w:br/>
        <w:t>3.感觉再怎么节约，吃方面还是要尽量去满足的。</w:t>
        <w:br/>
        <w:t>4.出差的时候去过没好好玩，下次有机会一定好好品味一下</w:t>
        <w:br/>
        <w:t>5.这个地方现在去游玩的话人多不多？</w:t>
        <w:br/>
        <w:t>6.好游记就会具有一定的参考作用~~</w:t>
        <w:br/>
        <w:t>7.留爪，收藏以后有空慢慢看！</w:t>
        <w:br/>
        <w:t>8.不错  行程部分和我们的差不多 可参考下  赞一个</w:t>
        <w:br/>
        <w:t>9.文章很好欢迎回踩哦，我会多关注你的~</w:t>
        <w:br/>
        <w:t>10.学习了</w:t>
      </w:r>
    </w:p>
    <w:p>
      <w:pPr>
        <w:pStyle w:val="Heading2"/>
      </w:pPr>
      <w:r>
        <w:t>272.张家界旅游之二：梦幻空灵天门山</w:t>
      </w:r>
    </w:p>
    <w:p>
      <w:r>
        <w:t>https://you.ctrip.com/travels/zhangjiajie23/3515542.html</w:t>
      </w:r>
    </w:p>
    <w:p>
      <w:r>
        <w:t>来源：携程</w:t>
      </w:r>
    </w:p>
    <w:p>
      <w:r>
        <w:t>发表时间：2017-7-9</w:t>
      </w:r>
    </w:p>
    <w:p>
      <w:r>
        <w:t>天数：3 天</w:t>
      </w:r>
    </w:p>
    <w:p>
      <w:r>
        <w:t>游玩时间：</w:t>
      </w:r>
    </w:p>
    <w:p>
      <w:r>
        <w:t>人均花费：</w:t>
      </w:r>
    </w:p>
    <w:p>
      <w:r>
        <w:t>和谁：和朋友</w:t>
      </w:r>
    </w:p>
    <w:p>
      <w:r>
        <w:t>玩法：自由行，摄影，人文，自驾，小资，半自由行，跟团，奢侈</w:t>
      </w:r>
    </w:p>
    <w:p>
      <w:r>
        <w:t>旅游路线：张家界</w:t>
      </w:r>
    </w:p>
    <w:p>
      <w:r>
        <w:t>正文：</w:t>
        <w:br/>
        <w:t>2016.9.23</w:t>
        <w:br/>
        <w:t>今日行程走天门山，上有天门洞，是</w:t>
        <w:br/>
        <w:t>张家界</w:t>
        <w:br/>
        <w:t>的招牌之一。我们从市区出发，坐游览车时看到，旅游中心、火车站、汽车站都在一块。特别是那个天门山的缆车竟直达市区中心，在乘缆车而下时，一路风光壮阔美丽。一程一程竟然跨越城市之上。俯瞰张市，缓缓用大视野。扫描城市道路，城市建筑等等，别有风味。</w:t>
        <w:br/>
        <w:t>今天是阴天为主，上天门山也就不指望能有蓝天白云的风光片了。但是总有暗暗的期许。先坐景区游览车上山，一路上行是典型的九十九道弯。对景区的游客就是一个考验，四十多分钟后到达一个非常大的观景平台。但却细雨霏霏，云雾弥漫，什么都看不清，本想慢慢上行，可能会等到天气好转，于是就登上天梯的大壁前，缓缓而行，攀登了很陡的九百九十九道石阶，终于登上了天门洞。此时只沐云雾未见景，四周茫茫，只感人影。只能无奈地随着人流再向山头行。这个是通天遂道，乘45%度左右的自动扶梯，而且一程又一程，共有七级之多。这倒是一个较大的穿山工程。终于到达天门山了，竟然也是一片茫茫。去走了玻璃天桥，除了看游客，就是看雾。千辛万苦上山来，指望能观赏个奇美胜景。但坠入在大雾之中，心中好生失望。</w:t>
        <w:br/>
        <w:t>然而既来之则安之，还是决定再行深入，缓缓前行。心想就是不看风景，也要有过程。到天门山寺有东西二条线，东线也是玻璃栈道和绝壁栈道为主。名曰碧野瑶台，西线名曰觅仙奇境。我们走西线，也是临崖绝壁为主，也有玻璃栈道，这线路径都与鬼谷先生有关。除了有特色的许愿林、倚虹关外，鬼谷栈道、鬼谷天堑、鬼谷兵盘、鬼谷洞等还有神奇捭阖机关。当然还有悬索桥和求儿洞。总之充满了神奇，迷蒙色彩。整条西线虽然是弯弯曲曲，有上有下，但主要是沿拔地而起的悬崖而进，栈道都建立悬崖之顶，绝壁之上，倚绝崖而建。上垂长松，下伸奇枝。道上一路行走，若在天气晴好，万里无云之时，上玻璃栈道和悬崖上，那居高无下，危崖飘忽中，许多人都会胆战心惊。有恐高症的恐怕会匍匐不前。但是在这白雾丛中，漫漫云里，却可轻松行走。于迷迷糊糊中已穿越了危崖险壁。本来大叹运气不佳，碰到了天气不好，以致四周茫茫皆不见。但往往失望之时也可能是奇迹之时。云雾弥漫，若隐若现，依壁倚栏，人和树均时清时糊，不断变幻，特别有感觉。尤其是茫茫白雾，变幻莫测，景色若有若无、亦虚亦实。刚看到危栏险壁，一下子就是白色混沌。</w:t>
        <w:br/>
        <w:t>刚感觉模糊重隐，却突然壁清松秀，仿佛就走入梦幻仙境。空灵、神奇、缥缈，顿时让人放松放空。此时可以依壁吟诵，可以翩翩起舞，可以凭栏遐思，可以想入非非。更可以禅定思仙.....虽沐云雾不见风景；虽未见阳光坠入云中；却让人心境平静，凭生愉悦。道地仙风的感觉真好呀！登上了凌霄台，前面的平台本可以一览整个张家界之无余，现在却是一片茫茫、空空如也。虽然看不到一览众山的美景，我却领略了梦幻般的意境和仙雅的神韵。可谓有一半遗憾有一半醉。难怪此地游人如织，好像韩国人特多。想不到在旅游中遇上所谓的差天气竟然也可以营造出如此奇幻的意境，这真是天门山奇迹，张家界一绝。</w:t>
        <w:br/>
        <w:t>登天门山</w:t>
        <w:br/>
        <w:t>三九诚叩天门洞，步步高升入云中。</w:t>
        <w:br/>
        <w:t>临峰俯瞰众山无，凌霄台上色也空。</w:t>
        <w:br/>
        <w:t>云中漫步寻常事，绝壁起舞很从容。</w:t>
        <w:br/>
        <w:t>我愿立地皈依去，羡煞俗人觅仙踪。</w:t>
      </w:r>
    </w:p>
    <w:p>
      <w:r>
        <w:t>评论：</w:t>
        <w:br/>
        <w:t>1.我准备一个人去，有什么要注意的吗？</w:t>
        <w:br/>
        <w:t>2.好的啊！哈哈！</w:t>
        <w:br/>
        <w:t>3.心动不如行动</w:t>
        <w:br/>
        <w:t>4.哈哈！多交流哦！我现在北极旅游。</w:t>
        <w:br/>
        <w:t>5.互相学习！多交流</w:t>
        <w:br/>
        <w:t>6.去啊！处处有风光</w:t>
        <w:br/>
        <w:t>7.写得好详尽哟啊，一直想去这里玩，看了以后更想去了！</w:t>
        <w:br/>
        <w:t>8.支持一下~!下次楼主你也要支持我哦~</w:t>
        <w:br/>
        <w:t>9.我们的行程和你的比较接近，只是没有想到回来要写游记，向你学习！</w:t>
        <w:br/>
        <w:t>10.大大的照片和行程让我心痒了啊。。。。果断要攒钱和女朋友走起了</w:t>
      </w:r>
    </w:p>
    <w:p>
      <w:pPr>
        <w:pStyle w:val="Heading2"/>
      </w:pPr>
      <w:r>
        <w:t>273.《带你看世界》三日游遍神农架</w:t>
      </w:r>
    </w:p>
    <w:p>
      <w:r>
        <w:t>https://you.ctrip.com/travels/shennongjia147/3515759.html</w:t>
      </w:r>
    </w:p>
    <w:p>
      <w:r>
        <w:t>来源：携程</w:t>
      </w:r>
    </w:p>
    <w:p>
      <w:r>
        <w:t>发表时间：2017-7-11</w:t>
      </w:r>
    </w:p>
    <w:p>
      <w:r>
        <w:t>天数：3 天</w:t>
      </w:r>
    </w:p>
    <w:p>
      <w:r>
        <w:t>游玩时间：7 月</w:t>
      </w:r>
    </w:p>
    <w:p>
      <w:r>
        <w:t>人均花费：699 元</w:t>
      </w:r>
    </w:p>
    <w:p>
      <w:r>
        <w:t>和谁：和朋友</w:t>
      </w:r>
    </w:p>
    <w:p>
      <w:r>
        <w:t>玩法：自由行，美食，小资，省钱，摄影，跟团</w:t>
      </w:r>
    </w:p>
    <w:p>
      <w:r>
        <w:t>旅游路线：</w:t>
      </w:r>
    </w:p>
    <w:p>
      <w:r>
        <w:t>正文：</w:t>
        <w:br/>
        <w:t>神农架国家森林公园位于湖北省西北部，由房县、兴山、巴东三县边缘地带组成，面积3250平方公里，林地占85%以上，森林覆盖率69.5%，区内居住着汉、土家、回等民族，人口近8万。由天燕景区、大九湖景区等四大景区组成，是以原始森林风光为背景，以神农氏传说和纯朴的山林文化为内涵，集奇树、奇花、奇洞、奇峰与山民奇风异俗为一体，以反映原始悠古、猎奇探秘为主题的原始生态旅游区。</w:t>
        <w:br/>
        <w:t>今天，为大家分享</w:t>
        <w:br/>
        <w:t>神农架三日游</w:t>
        <w:br/>
        <w:t>游览攻略。</w:t>
        <w:br/>
        <w:t>DAY.1 天燕景区</w:t>
        <w:br/>
        <w:t>早餐过后，七点准时踏上路程。</w:t>
        <w:br/>
        <w:t>经南漳上高速过房县、十堰，大约六小时到达天燕景区售票处。</w:t>
        <w:br/>
        <w:t>路上经过巴桃园、红坪镇、天燕景区门口都有餐厅可以进行午餐。</w:t>
        <w:br/>
        <w:t>午餐后，继续驾车到天燕景区买票。这边买的是套票，包含了景区内的所有景点。票价是269，每次进景区都需要验票，所以这个票要好好保管啦。</w:t>
        <w:br/>
        <w:t>大约14:00就可以开始今天的游览啦！</w:t>
        <w:br/>
        <w:t>天燕景区主要有天门垭和燕子垭，两山之间由彩虹桥连接。</w:t>
        <w:br/>
        <w:t>其中燕子垭上的燕子洞内里面栖息着大量短嘴金丝燕。这种燕子身长16厘米左右，虽然数量巨大，但它们飞进飞出时互相却从不相撞，它们一年四季都生活在神农架，当地优厚的自然环境使它们失去了原先南飞北迁的候鸟特征。洞内冬暖夏凉，水流潺潺，洞壁光洁无比，干燥的石壁上挂满燕窝。 从燕子垭西北面的石阶桥亭上回首观望洞口，可以看到燕群飞舞，如果是太阳出来的时候，还能看到燕子迎着太阳起舞呢！</w:t>
        <w:br/>
        <w:t>在天燕景区逗留至17:00，我们驱车来到木鱼镇进行晚餐和住宿。</w:t>
        <w:br/>
        <w:t>木鱼镇有悠久的历史，自古留传着：“鲤鱼头上立雄狮，猫儿石下藏岩鹰，燕儿口里吐柏树，石牛卧在幸福门，和尚敲得木鱼响，震惊蛾儿扑黄荆”。木鱼镇得名于木鱼村六社有一个形似木鱼的石包，因其夜晚会发出和尚敲木鱼的声音，木鱼镇建镇时由此而得名。</w:t>
        <w:br/>
        <w:t>晚上可以到木鱼镇上逛一逛，不过这边的居民都休息的比较早，大概九点就都关门休息了。</w:t>
        <w:br/>
        <w:t>DAY.2 神农顶景区、大九湖景区</w:t>
        <w:br/>
        <w:t>因为酒店7:00开始提供早餐，所以早餐后大约7:30开始驱车前往神农顶大九湖换乘中心（因为神农顶景区山路复杂，不允许自驾游，并且今年十一后大九湖景区也不允许自驾游，所以我们决定今天一天都换乘景区车辆。）。</w:t>
        <w:br/>
        <w:t>t特别提示，今天游览的景点因海拔高，气温普遍偏低，没带厚衣服的小伙伴可以到换乘中心二楼租羽绒服，价格为40元，另要200元押金。</w:t>
        <w:br/>
        <w:t>结束一切手续后,大约8:30，开心的玩耍去吧！</w:t>
        <w:br/>
        <w:t>首先去看金猴岭，金猴岭海拔3019米，面积为5平方公里。金猴岭内生长着巴山松、华山松以及猕猴动物。山势平缓，雨量充沛，土地肥沃，瀑布飞泻，是神农架原始森林保护较好的地方之一。被列为国家一级保护动物的金丝猴就在这里栖歇，常年吸引不少专家前来考察，使此山成为不可多得的金丝猴、白熊保护区。人们在观赏风景的同时，也有幸目睹金丝猴的真面目。（建议游览时间30-40分钟）</w:t>
        <w:br/>
        <w:t>小龙潭野生动物救护站内有许多珍惜动物，美丽的红腹锦鸡，壮硕的黑熊，可爱的金丝猴.......在这里你都能一一见识。（建议游览时间30分钟）</w:t>
        <w:br/>
        <w:t>神农顶观景台，因为神农顶太高了，山峰海拔在3000米以上，堪称"华中屋脊"，无力挑战，有兴趣的朋友可以多规划一天来登顶。</w:t>
        <w:br/>
        <w:t>在这个观景台你能很好的欣赏神农顶的美景。（建议游览时间20分钟）</w:t>
        <w:br/>
        <w:t>因为这天下着雨，无法看到神农顶，但云雾缭绕的美景别有一番滋味。</w:t>
        <w:br/>
        <w:t>板壁岩是传说中野人的发现地，板壁岩上下箭竹林漫山遍野，密不透风。这里有独特的喀斯特地貌，各种奇形怪状的石柱遍布山中，有“生命之根”、“神女照镜”、“神龟探海”、“雏凤待哺”等等生动形象的石柱。（建议游览时间40分钟）</w:t>
        <w:br/>
        <w:t>到这里神农顶景区的景点就差不多游览完成了，接下来乘车前往坪阡古镇进行午餐。</w:t>
        <w:br/>
        <w:t>午餐后，我们来到大九湖国家湿地公园，因其常见“风吹草低见牛羊”的场景有着南方“呼伦贝尔”之称。我们主要游览的是3-5 号湖。</w:t>
        <w:br/>
        <w:t>备注：自驾游换乘的是这样的小火车哦！它类似于公交车，有经停站。</w:t>
        <w:br/>
        <w:t>接下来的时间都沉浸于大九湖的美景，晚上我们还是回到了木鱼镇，如果你想换换居住环境，可以到坪阡古镇住宿。</w:t>
        <w:br/>
        <w:t>DAY.3 天生桥景区、神农坛景区、官门山景区</w:t>
        <w:br/>
        <w:t>因为这三个景点在木鱼镇往宜昌方向的一条线上，其中由近到远一次是天生桥、神农坛、官门山。</w:t>
        <w:br/>
        <w:t>天生桥飞瀑自峭壁倾盆而下天生桥，似银河泻地，玉珠飞溅，展出万种风情;天潭地潭，清澈见底，潭中奇石千姿百态，结伴成群的鱼儿自由穿梭，令您心旷神怡。</w:t>
        <w:br/>
        <w:t>里面还有少数民族歌舞表演，特产买卖。</w:t>
        <w:br/>
        <w:t>神农坛是神农架民众及炎黄子孙祭奠华夏始祖炎帝神农氏的场所。 神农山风景名胜区动植物种类繁多，被列为国家级保护动物的有金雕、麝等5种，珍稀植物有照山白树、领春木等10种，奇花野草不计其数。 如诗如画的自然景观，内涵丰富的人文景观，险奇旷幽的原始森林，神农坛这一人间仙境，使人心旷神怡,心驰神往……</w:t>
        <w:br/>
        <w:t>来到神农架怎么能不到神农坛祭奠老祖宗呢？</w:t>
        <w:br/>
        <w:t>最后，我们来到官门山景区。里面有许多昆虫博物馆、恐龙博物馆、地质地貌博物馆......</w:t>
        <w:br/>
        <w:t>最让人惊喜、意外的是大熊猫的出现。</w:t>
        <w:br/>
        <w:t>本文为原创，如需转载请注明出自带你看世界襄阳小小</w:t>
      </w:r>
    </w:p>
    <w:p>
      <w:r>
        <w:t>评论：</w:t>
        <w:br/>
        <w:t>1.好，有参考价值</w:t>
        <w:br/>
        <w:t>2.自驾游到了景区只能换景区大巴，不能开车进去了吗？</w:t>
        <w:br/>
        <w:t>3.自驾游到了景区就只能换成景区大巴了么</w:t>
        <w:br/>
        <w:t>4.不知道用什么来表示我的羡慕之情啦</w:t>
        <w:br/>
        <w:t>5.可以的</w:t>
        <w:br/>
        <w:t>6.神农架，现在去最合适，避暑胜地</w:t>
        <w:br/>
        <w:t>7.是的啊</w:t>
        <w:br/>
        <w:t>8.不算冷，是避暑胜地</w:t>
        <w:br/>
        <w:t>9.您好 请问您是最近7月刚去的么 那边上山很冷是么</w:t>
        <w:br/>
        <w:t>10.那可惜了</w:t>
      </w:r>
    </w:p>
    <w:p>
      <w:pPr>
        <w:pStyle w:val="Heading2"/>
      </w:pPr>
      <w:r>
        <w:t>274.GoGoGo！山间避暑去（2）：你要的药王山攻略在这里！</w:t>
      </w:r>
    </w:p>
    <w:p>
      <w:r>
        <w:t>https://you.ctrip.com/travels/quzhou174/3512360.html</w:t>
      </w:r>
    </w:p>
    <w:p>
      <w:r>
        <w:t>来源：携程</w:t>
      </w:r>
    </w:p>
    <w:p>
      <w:r>
        <w:t>发表时间：2017-7-11</w:t>
      </w:r>
    </w:p>
    <w:p>
      <w:r>
        <w:t>天数：2 天</w:t>
      </w:r>
    </w:p>
    <w:p>
      <w:r>
        <w:t>游玩时间：7 月</w:t>
      </w:r>
    </w:p>
    <w:p>
      <w:r>
        <w:t>人均花费：461 元</w:t>
      </w:r>
    </w:p>
    <w:p>
      <w:r>
        <w:t>和谁：和朋友</w:t>
      </w:r>
    </w:p>
    <w:p>
      <w:r>
        <w:t>玩法：自由行，摄影，人文，美食，省钱，周末游</w:t>
      </w:r>
    </w:p>
    <w:p>
      <w:r>
        <w:t>旅游路线：衢州，天脊龙门，药王山</w:t>
      </w:r>
    </w:p>
    <w:p>
      <w:r>
        <w:t>正文：</w:t>
        <w:br/>
        <w:t>又是一年暑假，z小姐开始了宅家长肉、日夜颠倒的生活。被母上大人耳提面命，幡然醒悟，大好假期怎么不出去走走呢？于是，约上一旧友，去</w:t>
        <w:br/>
        <w:t>衢州</w:t>
        <w:br/>
        <w:t>！</w:t>
        <w:br/>
        <w:t>连夜制定了计划，选定了</w:t>
        <w:br/>
        <w:t>天脊龙门</w:t>
        <w:br/>
        <w:t>和</w:t>
        <w:br/>
        <w:t>药王山</w:t>
        <w:br/>
        <w:t>两个景点，预计浪个两天一夜。（本篇为药王山篇，看天脊龙门攻略的戳z小姐的另一篇“GoGoGo！山间避暑去（1）：天脊龙门最全攻略戳这里！”</w:t>
        <w:br/>
        <w:t>早起！7月9日am 6：00</w:t>
        <w:br/>
        <w:t>收拾好东西，吃了丰盛的早餐，出发前往药王山喽！</w:t>
        <w:br/>
        <w:t>在#山间避暑去（1）#里，z小姐提到的吃饭时遇见的叔叔真的带着z小姐和小伙伴搭上了他的顺风车！于是，畅通无阻地，z小姐顺利从天脊龙门到达了黄坛口。</w:t>
        <w:br/>
        <w:t>（注：没遇见这样的好心人的小伙伴不要担心，可以在景区门口等待“天脊—南湖广场”的直达车，下在黄坛口就行！</w:t>
        <w:br/>
        <w:t>挥手~谢谢免费带我们一程的陌生司机叔叔。</w:t>
        <w:br/>
        <w:t>等车的时候可以看看站牌边上的导览图</w:t>
        <w:br/>
        <w:t>叮！车来了</w:t>
        <w:br/>
        <w:t>注意，需要乘坐的是545路公交车，终点站为药王山，招手即停。票价¥3（ps：此路段山路十八弯，晕车的小伙伴不要坐两侧的位置啊）</w:t>
        <w:br/>
        <w:t>到达！还是挺快的哟</w:t>
        <w:br/>
        <w:t>售票处门口的小水车——古代劳动人民的巧思啊~</w:t>
        <w:br/>
        <w:t>Z小姐提示：票价¥65，学生半价。还有儿童、军人、老人等各式优惠。</w:t>
        <w:br/>
        <w:t>要进入景区了~</w:t>
        <w:br/>
        <w:t>注：从这里进去后到达检票口，可以和检票的叔叔说一下，把包寄存在他们的小木屋里。注意没有锁！所以要把贵重物品先拿出来！适用于包包较重的小伙伴</w:t>
        <w:br/>
        <w:t>山水急流，不同于昨天的天脊龙门，药王山的石阶更为平缓，但水流却意外地都很急~所以为了安全起见吧，可玩水处较少，不像天脊龙门到处都能下到溪水里。</w:t>
        <w:br/>
        <w:t>这是“嬉水区”，沿着石阶可下，水浅有鱼，有一番野趣。</w:t>
        <w:br/>
        <w:t>药王山的路大多是这样长长的木阶，爬山更为省力，也很安全。而有些地方的木阶沿山壁而建，凌空架起。</w:t>
        <w:br/>
        <w:t>天门桥——一次过桥不可超过10人。桥身有轻微摇晃，z小姐作为轻微恐高症患者，感觉还是没什么压力的。</w:t>
        <w:br/>
        <w:t>不长的一段走廊，缠绕着的不知道是否是紫藤萝，有点像z小姐中学里的紫藤萝长廊。光影斑驳和叫不出名字的熟悉的小花——</w:t>
        <w:br/>
        <w:t>到达药膳馆！如果时值中午，可在此吃饭。药膳馆并不是景点而是特色的小饭店哦。</w:t>
        <w:br/>
        <w:t>菜肴大多是当地特产，对岸还有散养的鸡鹅，大抵算是野味吧……</w:t>
        <w:br/>
        <w:t>z小姐的小伙伴买了一个竹筒饭尝，¥10。味道不错哟~</w:t>
        <w:br/>
        <w:t>药膳馆过来一些有四个秋千，可玩可休息！</w:t>
        <w:br/>
        <w:t>继续上路！这时候发现了一张告示牌——猴子正是药王山的一大特色！不过尽管有牌子出现了，野猴区还需要走上一段路才有，不急不急~</w:t>
        <w:br/>
        <w:t>古代水车！不知是仿制的还是旧物，可惜不能运转，小伙伴们看一看就算了</w:t>
        <w:br/>
        <w:t>药王居到了！药王居门口有一口药王井哦，可投币至泉眼处许愿。边上有一个大妈，应该是工作人员？会给你三炷香，免费的，可去边上的药王居上香。不过z小姐没进去。</w:t>
        <w:br/>
        <w:t>哇，看见猴子了！</w:t>
        <w:br/>
        <w:t>一抬头看见有只猴子在树上，吓了z小姐一跳。这一片野猴很多，还有母猴抱着好小的小猴子，对了，还有一只猴王！</w:t>
        <w:br/>
        <w:t>注：有一个大伯管理，他会吹口哨让猴子聚集在一起，给猴子吃花生，小伙伴们就可以趁机和猴子合照了~~此外，要把零食藏好，不然小猴子都来抢了！女孩子也要记得把头发盘好，听说调皮的猴子可能会抓辫子……</w:t>
        <w:br/>
        <w:t>离开了野猴区，z小姐和小伙伴爬上最后一段长长的栈道，眺望了一下小瀑布也就返程了！</w:t>
        <w:br/>
        <w:t>下山依旧是原路返还，一样的风景，但上山下山却似有些不同——</w:t>
        <w:br/>
        <w:t>离开：因为要赶下午的班次回家，所以z小姐和小伙伴只能匆匆离开。还是来时的545路，坐上车离开景区——</w:t>
        <w:br/>
        <w:t>注：545路开出去一小段就会看见药王山景区的漂流处，有时间的小伙伴可以去玩。</w:t>
        <w:br/>
        <w:t>总结part</w:t>
        <w:br/>
        <w:t>药王山像是一个散心之处，爬山但山路并不崎岖，适宜大部分人。有山有水有栈道索桥还有野猴出没，景观丰富且夏日清凉，不失为一个短途旅行的好去处。再者，衢州景区集中，多玩几日也行程满满。</w:t>
        <w:br/>
        <w:t>饮食方面的话z小姐作为浙江人也完全能接受（呃，兔头鸭头什么除外），笋干很鲜，鸡鸭也能做得像野味，鱼头也是一大特色，竹筒饭性价比高！</w:t>
        <w:br/>
        <w:t>z小姐推荐！</w:t>
      </w:r>
    </w:p>
    <w:p>
      <w:r>
        <w:t>评论：</w:t>
        <w:br/>
        <w:t>1.看过楼主的介绍，脑海里又过了一遍愿望清单，每年争取出去一次，\(^o^)/~</w:t>
        <w:br/>
        <w:t>2.好游记就会具有一定的参考作用~~</w:t>
        <w:br/>
        <w:t>3.没那么夸张~但是印象特别深刻的有。毕竟恐高，走长龙索桥的时候真心怕……</w:t>
        <w:br/>
        <w:t>4.楼主的旅行有什么特别难忘的事吗？一生难忘的那种。</w:t>
        <w:br/>
        <w:t>5.比穷游好点，但不到不在意价格的时候嘿嘿</w:t>
        <w:br/>
        <w:t>6.楼主还是大学生，花的也是自己实习的钱，多少还会省一些吧~当然毕竟也是出去玩，该花还是花的，只不过会将花费控制在自己控制的合理范围内</w:t>
        <w:br/>
        <w:t>7.我们是从衢州客运中心下的，其他线路可能开头有些不同吧，后面差不多~</w:t>
        <w:br/>
        <w:t>8.楼主消费观如何？我是觉得随心最重要，不是特别在意价格。</w:t>
        <w:br/>
        <w:t>9.嘻嘻，好的</w:t>
        <w:br/>
        <w:t>10.想去这里不是两三天了，看你这么玩的很不错呢，做攻略的时候会好好参考的，谢谢分享！</w:t>
      </w:r>
    </w:p>
    <w:p>
      <w:pPr>
        <w:pStyle w:val="Heading2"/>
      </w:pPr>
      <w:r>
        <w:t>275.泰山第一行宫------岱庙</w:t>
      </w:r>
    </w:p>
    <w:p>
      <w:r>
        <w:t>https://you.ctrip.com/travels/taishan6/3512567.html</w:t>
      </w:r>
    </w:p>
    <w:p>
      <w:r>
        <w:t>来源：携程</w:t>
      </w:r>
    </w:p>
    <w:p>
      <w:r>
        <w:t>发表时间：2017-7-12</w:t>
      </w:r>
    </w:p>
    <w:p>
      <w:r>
        <w:t>天数：1 天</w:t>
      </w:r>
    </w:p>
    <w:p>
      <w:r>
        <w:t>游玩时间：7 月</w:t>
      </w:r>
    </w:p>
    <w:p>
      <w:r>
        <w:t>人均花费：200 元</w:t>
      </w:r>
    </w:p>
    <w:p>
      <w:r>
        <w:t>和谁：亲子</w:t>
      </w:r>
    </w:p>
    <w:p>
      <w:r>
        <w:t>玩法：自由行，摄影</w:t>
      </w:r>
    </w:p>
    <w:p>
      <w:r>
        <w:t>旅游路线：岱庙，泰山</w:t>
      </w:r>
    </w:p>
    <w:p>
      <w:r>
        <w:t>正文：</w:t>
        <w:br/>
        <w:t>第一站：济南高铁站直达泰安市</w:t>
        <w:br/>
        <w:t>到达后，住宿，先在市区里游逛一圈，做公交车（火车站北边的银座商场附近的公交站牌K3、K4都可以到达）抵达第二站：</w:t>
        <w:br/>
        <w:t>岱庙</w:t>
        <w:br/>
        <w:t>岱庙位于山东省泰安市泰山南麓，俗称"东岳庙"。始建于汉代，是历代帝王举行封禅大典和祭拜</w:t>
        <w:br/>
        <w:t>泰山</w:t>
        <w:br/>
        <w:t>神的地方。坛庙建筑是汉族祭祀天地日月山川、祖先社稷的建筑，体现了汉族作为农业民族文化的特点。坛庙建筑的布局与构建同宫殿建筑一致，建筑体制略有简化。</w:t>
        <w:br/>
        <w:t>岱庙创建于汉代，至唐时已殿阁辉煌。在宋真宗大举封禅时，又大加拓建。岱庙南北长405.7米，东西宽236.7米，呈长方形，总面积96000平方米 ，其建筑风格采用帝王宫城的式样，周环1500余米，庙内各类古建筑有150余间。岱庙的主体建筑是天贶殿，为东岳大帝的神宫。庙内存有秦朝李斯篆书的泰山刻石。岱庙与北京故宫、山东曲阜三孔、承德避暑山庄的外八庙，并称中国四大古建筑群。岱庙是道教主流全真派圣地 ，第三批全国重点文物保护单位 。</w:t>
        <w:br/>
        <w:t>免费的第一道大门：</w:t>
        <w:br/>
        <w:t>遥参亭：位于遥参亭前，双龙池北。建于清乾隆三十五年（1770）。石坊为四柱门式，宽9米，高5.8米，四石柱均有石座，柱下部施滚墩石，上部有门楣、额板、回纹雀替。额板上题“遥参亭”，落款“乾隆三十五年”。中门额枋正中有三宝火焰纹珠，靠额板柱子两侧饰单浮云，柱顶端立望天吼兽。石坊与望柱相结合，是清代的特殊形制。石坊东西两侧有两尊清代铁狮。</w:t>
        <w:br/>
        <w:t>正式进入岱庙正门：正阳门</w:t>
        <w:br/>
        <w:t>正阳门，是岱庙的正门，始建于宋，时称太岳门，明代称岳庙门、岱庙门，清代称正阳门延续至今。现正阳门是二十世纪八十年代在明代的基址上，仿照宋代的营造法式重修的。通高19米，门洞宽4米，进深17.7米，其上城楼高11米，名五凤楼。正阳门两旁置有东、西掖门。</w:t>
        <w:br/>
        <w:t>岱庙第二道门：</w:t>
        <w:br/>
        <w:t>取孔子语 “德配天地”而名。帝王来岱庙祭祀时，于此门前降舆，入门内黄帷少憩，并净手而入仁安门。建筑为单檐歇山式，面阔五间，进深三间。殿内旧祀青龙、白虎、朱雀、玄武四方星宿。两侧配殿，东为三灵侯殿，西为太尉殿。分置于配天门前的两尊铜狮，系明万历年间铸造。</w:t>
        <w:br/>
        <w:t>岱庙第三道门：</w:t>
        <w:br/>
        <w:t>其名取意于《论语·里仁篇》中的“仁者安人”。仁安门始建于元至元三年（1266），明嘉靖二十六年（1547）毁于火灾，后屡有重修。建筑为九脊歇山式，面阔五间，进深两间，门内原祀天聋、地哑之神。仁安门旧有环廊与天贶殿相接，形成以大殿为中心的庙中庙、院中院的封闭式庭院建筑格局。</w:t>
        <w:br/>
        <w:t>扶桑之名，出自《淮南子·天文》：“日出于旸谷，浴于咸池，拂于扶桑，是为晨明”。扶桑实为一古神树名，传此石形似扶桑，其上有明人沈应龙所题 “扶桑石”。扶桑石，俗称“迷糊石”。民间一直延续着一个有趣的游戏：参与者闭上眼睛，围着扶桑石顺时针转三圈，然后逆时针转三圈后，去摸北面的古柏树，相传能摸到者便能得到泰山神的赐福。这个民俗游戏也称“摸福”。</w:t>
        <w:br/>
        <w:t>岱庙的正殿：</w:t>
        <w:br/>
        <w:t>岱庙的主体建筑，又名仁安殿、峻极殿。宋真宗大中祥符二年（1009）创建，历代多有重修。内祀东岳泰山之神。天贶殿采用的“九五”之制及重檐庑殿顶的形式，为中国古建筑的最高营造形制。殿内绘有著名的《泰山神启跸回銮图》壁画。殿前露台为宋以来帝王举行祭祀大典的场所，东西碑亭内置有清乾隆皇帝的御制碑。天贶殿与北京故宫的太和殿、曲阜孔庙的大成殿并称为中国古代三大宫殿式建筑。</w:t>
      </w:r>
    </w:p>
    <w:p>
      <w:r>
        <w:t>评论：</w:t>
        <w:br/>
        <w:t>1.去过，看完想回去翻过去的照片，回到属于自己的回忆。</w:t>
        <w:br/>
        <w:t>2.关于这篇游记，如果有相关的问题，能问你吗？</w:t>
        <w:br/>
        <w:t>3.好精彩，羡慕ing!!!!我请不出假期，比较苦恼</w:t>
        <w:br/>
        <w:t>4.虽然游记中也有觉得和我自己不完全一样的地方，不过也觉得挺好~</w:t>
        <w:br/>
        <w:t>5.楼主攻略实用、贴心周到、可资借鉴。同时，图文并茂、可读性强、文学气息浓郁、小资情调跃然。</w:t>
        <w:br/>
        <w:t>6.支持作者，等着更多游记！等着更多的感动呢！</w:t>
        <w:br/>
        <w:t>7.过年的时候去吧。实在是没时间，哎。为了生活不容易！</w:t>
        <w:br/>
        <w:t>8.看得出来楼主很想努力的把旅行过程都记录下来呢。</w:t>
      </w:r>
    </w:p>
    <w:p>
      <w:pPr>
        <w:pStyle w:val="Heading2"/>
      </w:pPr>
      <w:r>
        <w:t>276.来药王山！你准备好了吗</w:t>
      </w:r>
    </w:p>
    <w:p>
      <w:r>
        <w:t>https://you.ctrip.com/travels/quzhou174/3512475.html</w:t>
      </w:r>
    </w:p>
    <w:p>
      <w:r>
        <w:t>来源：携程</w:t>
      </w:r>
    </w:p>
    <w:p>
      <w:r>
        <w:t>发表时间：2017-7-12</w:t>
      </w:r>
    </w:p>
    <w:p>
      <w:r>
        <w:t>天数：1 天</w:t>
      </w:r>
    </w:p>
    <w:p>
      <w:r>
        <w:t>游玩时间：7 月</w:t>
      </w:r>
    </w:p>
    <w:p>
      <w:r>
        <w:t>人均花费：150 元</w:t>
      </w:r>
    </w:p>
    <w:p>
      <w:r>
        <w:t>和谁：和朋友</w:t>
      </w:r>
    </w:p>
    <w:p>
      <w:r>
        <w:t>玩法：自由行，摄影，美食，省钱</w:t>
      </w:r>
    </w:p>
    <w:p>
      <w:r>
        <w:t>旅游路线：药王山，天脊龙门，衢州</w:t>
      </w:r>
    </w:p>
    <w:p>
      <w:r>
        <w:t>正文：</w:t>
        <w:br/>
        <w:t>来</w:t>
        <w:br/>
        <w:t>药王山</w:t>
        <w:br/>
        <w:t>！你准备好了吗</w:t>
        <w:br/>
        <w:t>这回我和同伴两人从</w:t>
        <w:br/>
        <w:t>天脊龙门</w:t>
        <w:br/>
        <w:t>去往的药王山，跟着前一天晚饭上认识的一个司机师傅，搭他的顺风车先到黄坛口，在黄坛口买了瓶矿泉水，那里的小卖部是平价的，接着上545路汽车（票价3元）直达药王山。</w:t>
        <w:br/>
        <w:t>上午8点，我们就早早到了景区，外面的这个小鱼池有点意思哦，特别是水滴使竹杠敲击的声音饶有韵味</w:t>
        <w:br/>
        <w:t>拿着票从外面的凉亭走廊开始进去，到检票处，我们询问可否先将背包寄放在此处，检票师傅爽快地答应了，还帮助我把包挂上墙</w:t>
        <w:br/>
        <w:t>轻装上阵，加上时间还在早上八九点，走得也不热，一路走一路望这桥像不像剑龙？</w:t>
        <w:br/>
        <w:t>水帘，要是光脚从上面走过去，水流流过脚丫，肯定爽歪歪</w:t>
        <w:br/>
        <w:t>路上看到蝴蝶，听到小溪流动的清脆响亮的声音，神农双瀑到啦</w:t>
        <w:br/>
        <w:t>从十问亭经过，我们还不算累，继续前进，go!</w:t>
        <w:br/>
        <w:t>没走几步，来到一口泉池边，树上的小果子表面毛毛的</w:t>
        <w:br/>
        <w:t>我看到路标上有意思的地名——百草园，想起了择天记里百草园的落落</w:t>
        <w:br/>
        <w:t>来到天门桥，这座桥还算稳，但是，有个阿姨走过来时，脚下都是节奏，我们站在桥上一颠一颠的，哈哈哈哈，有点搞笑</w:t>
        <w:br/>
        <w:t>这是从桥上往下看的样子</w:t>
        <w:br/>
        <w:t>经过短藤廊，她说是葡萄，我说是紫藤萝，哈哈！真相只有一个，待验证</w:t>
        <w:br/>
        <w:t>在里面走的时候，抬头望天空，枝丫参差错落，很美么，像一幅画</w:t>
        <w:br/>
        <w:t>有人在把房瓦往山上运，我们这次来，药王居及另外的几处地方正在改建当中，相信全部竣工之后会遇到更多新奇的事物</w:t>
        <w:br/>
        <w:t>来到神农药膳，此处可吃饭歇脚，这里走过去就会看到四把秋千，两把矮的，两把高的，我俩去荡了一会儿，很牢固，非常结实，小伙伴戏说想要搬回家呢！秋千背后的小林子边有鹅，有母鸡和公鸡，空中飞着翅膀振动频率很高的小蜜蜂，还真是充满农家风情，这里树木茂密，感受到的情景跟农村里田地风貌还是有所不同，这里的环境更好，空气更清新。</w:t>
        <w:br/>
        <w:t>一路的风景洗涤心灵的尘埃</w:t>
        <w:br/>
        <w:t>水流过一片宽大的岩面，层次分明，十分有感觉</w:t>
        <w:br/>
        <w:t>风车圆圆的莲叶田田，色彩配合得很细腻，可爱</w:t>
        <w:br/>
        <w:t>药王居到了，外面还有我从前没见过的阴阳八卦井，是一处可投硬币入泉眼，保健康平安的祈愿建造</w:t>
        <w:br/>
        <w:t>药王山的猴子是一大看点，就在山路边上，离得很近，有一个工作人员看着，不用怕被猴子捉弄了吧，有人说拍照只要不靠得在它脸前这么近，都没问题。一只大猴是猴王，有许多小猴子，有爬树的，有在树上逗趣的，我惊喜于看到一只小小猴的粉屁屁，貌似还是爱心状的，萌！有母猴喂小猴子吃奶的，抱在怀里，温馨。大猴在地上用四只脚爬时，小猴还能够吊在大猴的胸腹部呢！工作人员给猴子们投食的场面就很动感，活跃的猴儿一拥而上抢花生。</w:t>
        <w:br/>
        <w:t>到了这种阶梯之后，上去能看到瀑布，最后折返</w:t>
        <w:br/>
        <w:t>我回来再经过秋千这里时，买了竹筒饭，真的很棒喔！</w:t>
        <w:br/>
        <w:t>里面是糯米，笋干，肉，很软的黄豆，美味</w:t>
        <w:br/>
        <w:t>有一些恋恋不舍，再见，药王山！再见，</w:t>
        <w:br/>
        <w:t>衢州</w:t>
        <w:br/>
        <w:t>！</w:t>
      </w:r>
    </w:p>
    <w:p>
      <w:r>
        <w:t>评论：</w:t>
        <w:br/>
        <w:t>1.准备5月份去，人会很多么？人挤人很可怕啊。</w:t>
        <w:br/>
        <w:t>2.文章很好欢迎回踩哦，我会多关注你的~</w:t>
        <w:br/>
        <w:t>3.前排坐，差不多还有2个礼拜我就去啦~</w:t>
        <w:br/>
        <w:t>4.除了旅行还有什么兴趣爱好呢？估计是摄影吧~</w:t>
        <w:br/>
        <w:t>5.我大姑他们年初去过，工作有事我就错过了没去，很遗憾呢。</w:t>
        <w:br/>
        <w:t>6.支持你哦。继续更新吧！</w:t>
        <w:br/>
        <w:t>7.楼主这一趟的交通和住宿加在一起多少钱？</w:t>
        <w:br/>
        <w:t>8.问一下最适合去这里玩的时间。。好喜欢，不想去的时候不好看。</w:t>
        <w:br/>
        <w:t>9.可以写得更好更多些，更干货些的，加油。</w:t>
      </w:r>
    </w:p>
    <w:p>
      <w:pPr>
        <w:pStyle w:val="Heading2"/>
      </w:pPr>
      <w:r>
        <w:t>277.五岳之首----泰山</w:t>
      </w:r>
    </w:p>
    <w:p>
      <w:r>
        <w:t>https://you.ctrip.com/travels/taishan6/3520738.html</w:t>
      </w:r>
    </w:p>
    <w:p>
      <w:r>
        <w:t>来源：携程</w:t>
      </w:r>
    </w:p>
    <w:p>
      <w:r>
        <w:t>发表时间：2017-7-13</w:t>
      </w:r>
    </w:p>
    <w:p>
      <w:r>
        <w:t>天数：1 天</w:t>
      </w:r>
    </w:p>
    <w:p>
      <w:r>
        <w:t>游玩时间：7 月</w:t>
      </w:r>
    </w:p>
    <w:p>
      <w:r>
        <w:t>人均花费：300 元</w:t>
      </w:r>
    </w:p>
    <w:p>
      <w:r>
        <w:t>和谁：亲子</w:t>
      </w:r>
    </w:p>
    <w:p>
      <w:r>
        <w:t>玩法：自由行，摄影，徒步</w:t>
      </w:r>
    </w:p>
    <w:p>
      <w:r>
        <w:t>旅游路线：泰山，玉皇顶，经石峪，红门，岱宗坊，斗母宫，南天门，中天门，五大夫松，云步桥</w:t>
      </w:r>
    </w:p>
    <w:p>
      <w:r>
        <w:t>正文：</w:t>
        <w:br/>
        <w:br/>
        <w:t>泰山</w:t>
        <w:br/>
        <w:t>风景名胜区（Mount tai scenic spot）：世界自然与文化遗产，世界地质公园，国家AAAAA级旅游景区，国家级风景名胜区，全国重点文物保护单位，中华国山，中国非物质文化遗产，全国文明风景旅游区，中国书法第一山。泰山又名岱山、岱宗、岱岳、东岳、泰岳，位于山东省中部，隶属于泰安市，绵亘于泰安、济南、淄博三市之间，总面积24200公顷。主峰</w:t>
        <w:br/>
        <w:t>玉皇顶</w:t>
        <w:br/>
        <w:t>海拔1545米，气势雄伟磅礴，有“五岳之首”、“五岳之长”、“天下第一山”之称。泰山被古人视为“直通帝座”的天堂，成为百姓崇拜，帝王告祭的神山，有“泰山安，四海皆安”的说法。自秦始皇开始到清代，先后有13代帝王引次亲登泰山封禅或祭祀，另外有24代帝王遣官祭祀72次。古代文人雅士更对泰山仰慕备至，纷纷前来游历，作诗记文。泰山宏大的山体上留下了20余处古建筑群，2200余处碑碣石刻。道教、佛教视泰山为“仙山佛国”，神化泰山，在泰山建造了大量宫观寺庙。</w:t>
        <w:br/>
        <w:t>经石峪</w:t>
        <w:br/>
        <w:t>的《金刚经》石刻，闻名中外。泰山风景以壮丽著称。重叠的山势，厚重的形体，苍松巨石的烘托，云烟的变化，使它在雄浑中兼有明丽，静穆中透着神奇。自然的泰山，彰显着自然的神奇；文化的泰山，印证着文化的神圣。泰山是中华民族的象征，是灿烂东方文化的缩影，是“天人合一”思想的寄托之地，是中华民族精神的家园。</w:t>
        <w:br/>
        <w:t>泰山门口汽车换换乘点的温馨提示（聚集了泰安市里到泰山的所有公交车线路）</w:t>
        <w:br/>
        <w:t>现时代化的支付平台---微信</w:t>
        <w:br/>
        <w:t>由此开始上山</w:t>
        <w:br/>
        <w:t>一天门坊位于</w:t>
        <w:br/>
        <w:t>红门</w:t>
        <w:br/>
        <w:t>宫南的盘道上，明代建，参政龙光题额，清康熙五十六年1717年重建，巡抚都察院李树德题额“一天门”。两侧有明代人题“天下奇观”及“盘路起工处”大字碑。</w:t>
        <w:br/>
        <w:t>岱宗坊</w:t>
        <w:br/>
        <w:t>是泰山的山门，一天门则是天梯的开始，人们由人间已渐渐进入天堂。</w:t>
        <w:br/>
        <w:t>买票进山（刷身份证）：成人125元/人，8-18人群买优惠票60元/人（看身份证）</w:t>
        <w:br/>
        <w:t>进入这道门，进山的门票可不要乱扔，前面还有两次查票，要是没有的话，就要重新买票了。。</w:t>
        <w:br/>
        <w:t>小桥、流水、人家</w:t>
        <w:br/>
        <w:t>偶遇徒步登山人</w:t>
        <w:br/>
        <w:t>泰山</w:t>
        <w:br/>
        <w:t>斗母宫</w:t>
        <w:br/>
        <w:t>院内正殿原供奉斗母神，俗称千手千眼佛，没有斗母宫老母之说。今斗母宫院内正殿置地藏菩萨铜像。 泰山老母，是碧霞元君的俗称，是中国北方最著名的女神。在泰山老母殿内正殿供奉。碧霞元君全称为“天仙玉女碧霞元君”，又叫“泰山玉女，民间则亲切地称之为“泰山老奶奶”</w:t>
        <w:br/>
        <w:t>斗母宫是泰山景区中最为幽静的所在。斗母宫古名“龙泉观”,它临溪而建，分为北、中、南3院，山门面西。钟鼓二楼直接建于宫门两旁并与山门连在一起，来到斗母宫，北看天门依然高挂，遥遥不可及；南望来路，一些低峰矮山却尽在脚下了。 斗母宫分前、中、后三院。中院有西向山门，精雕石狮蹲列门下。门侧分列钟、鼓楼。院内正殿原祀斗母神，俗称千手千眼佛。今置地藏菩萨铜像。东配殿原祀精雕紫檀观音、文殊、普贤三菩萨，均毁于1966年，今为文物展室。</w:t>
        <w:br/>
        <w:t>前院，北有僧房，东南有寄云楼，均辟为茶室。院中有清光绪年间赵尔萃所建的天然池，蓄龙泉水灌溉田地。池北为南山门。</w:t>
        <w:br/>
        <w:t>为什么前面为斗母宫，反面确是斗姥宫，在“”度娘“”上搜了一圈也没有什么解释，为啥呢？</w:t>
        <w:br/>
        <w:t>巧遇泰山挑夫。。</w:t>
        <w:br/>
        <w:t>远观</w:t>
        <w:br/>
        <w:t>南天门</w:t>
        <w:br/>
        <w:br/>
        <w:t>穿越</w:t>
        <w:br/>
        <w:t>中天门</w:t>
        <w:br/>
        <w:t>后，道路两边的石刻也慢慢变多了。。。</w:t>
        <w:br/>
        <w:t>在御帐崖之上，</w:t>
        <w:br/>
        <w:t>五大夫松</w:t>
        <w:br/>
        <w:t>之下，有一巨石陡立，危如累卵，摇摇欲倾，上刻“飞来石”三字，格外引人注目。相传，宋真宗带领千人万马来泰山封禅，行至</w:t>
        <w:br/>
        <w:t>云步桥</w:t>
        <w:br/>
        <w:t>上，只见重山叠翠，白云压首，秦松亭亭，溪水悠悠，瀑布飞泻，犹如银河倒悬，山青水碧，好似新雨初霁之清秀，置身涧底，捕捉玉珠琼花，令人忘情：飞身崖上，静观高山流水之清韵，使人心醉。</w:t>
        <w:br/>
        <w:t>宋真宗看到有这样一个绝胜佳处，便下令停轿，在崖上石坪凿石立柱，设帐铺床，在此休息。真宗坐在床上，上有松涛阵阵，下有流水潺潺，前有歌舞美女，后依万古青山，好不消遥自在。文武大臣们跑这跑那，忙得不亦乐乎。</w:t>
        <w:br/>
        <w:t>正巧，这时泰山神黄飞虎巡游从此经过，看到真宗如此享受，不禁大怒：“这个无能的昏君，名为到泰山封禅，实则是游山玩水，心不真，意不诚，赶快轰他下山。”于是山神作法，将身边一块巨石朝真宗滚来。真宗这时正赏乐观景，忽听有声如雷贯耳，回头一看，见一块大石压顶而来，吓得三魂六魄都升了天，忙喊“赶快救驾”。此刻哪里还有人应声，文武大臣早都逃命去了，只有封禅使王钦若吓得浑身打颤，钻到床下，王钦若在床下，看到巨石突然停在树下不动了,顿时来了劲，忙喊：“万岁不要怕，石头是元君派来接驾的。”真宗闻言，果见大石耸立，像在对自己施礼，遂又回到床上，招乎文武百官，一本正经地说“奴才，一块碎石就把你们吓成这个样子？我乃真龙天子，是元君派来接迎的，我怎能会横遭此祸？”话虽这样说，此时真宗仍心跳不止，便赶快起驾上山了。</w:t>
        <w:br/>
        <w:t>王钦若为了讨好真宗，便将此石取名为“接驾石”，俗称“飞来石”，把真宗憩过的石坪取名为“御帐坪”。</w:t>
        <w:br/>
        <w:t>穿过龙门---登山的路越来越陡峭了，也离南天门越来越近了。</w:t>
        <w:br/>
        <w:t>再遇步履矫健的泰山挑夫。。</w:t>
      </w:r>
    </w:p>
    <w:p>
      <w:r>
        <w:t>评论：</w:t>
        <w:br/>
        <w:t>1.过程</w:t>
        <w:br/>
        <w:t>2.请问想看日出，什么时间登山</w:t>
        <w:br/>
        <w:t>3.请教下楼主，整个行程里最推荐去哪个地方呢？</w:t>
        <w:br/>
        <w:t>4.看了你的游记，真心觉得，在路上真的很幸福。</w:t>
      </w:r>
    </w:p>
    <w:p>
      <w:pPr>
        <w:pStyle w:val="Heading2"/>
      </w:pPr>
      <w:r>
        <w:t>278.小程菇凉和小方菇凉的毕业旅行—泰山，济南，青岛三地游</w:t>
      </w:r>
    </w:p>
    <w:p>
      <w:r>
        <w:t>https://you.ctrip.com/travels/qingdao5/3521940.html</w:t>
      </w:r>
    </w:p>
    <w:p>
      <w:r>
        <w:t>来源：携程</w:t>
      </w:r>
    </w:p>
    <w:p>
      <w:r>
        <w:t>发表时间：2017-7-13</w:t>
      </w:r>
    </w:p>
    <w:p>
      <w:r>
        <w:t>天数：6 天</w:t>
      </w:r>
    </w:p>
    <w:p>
      <w:r>
        <w:t>游玩时间：7 月</w:t>
      </w:r>
    </w:p>
    <w:p>
      <w:r>
        <w:t>人均花费：1900 元</w:t>
      </w:r>
    </w:p>
    <w:p>
      <w:r>
        <w:t>和谁：和朋友</w:t>
      </w:r>
    </w:p>
    <w:p>
      <w:r>
        <w:t>玩法：</w:t>
      </w:r>
    </w:p>
    <w:p>
      <w:r>
        <w:t>旅游路线：</w:t>
      </w:r>
    </w:p>
    <w:p>
      <w:r>
        <w:t>正文：</w:t>
        <w:br/>
        <w:t>毕业旅行开始啦</w:t>
        <w:br/>
        <w:t>毕业季来了，小方和小程同学也开始计划她们的毕业旅行了，两个人挑来挑去，国内国外海边内陆都看了个遍，最后选择了</w:t>
        <w:br/>
        <w:t>泰山</w:t>
        <w:br/>
        <w:t>（此处省略一万字，选择的理由到现在都不知道）。哈哈哈哈，写到这里，小程停了五秒，僵掉了，为什么不是泰国？那是因为：小方已经背（bèi）着小程自己去过了，嗯！</w:t>
        <w:br/>
        <w:t>最后定的计划是：7月6号出发从旌德（黄山北前一站）去</w:t>
        <w:br/>
        <w:t>泰安</w:t>
        <w:br/>
        <w:t>，7号上</w:t>
        <w:br/>
        <w:t>泰山</w:t>
        <w:br/>
        <w:t>，下午下山就坐车去</w:t>
        <w:br/>
        <w:t>济南</w:t>
        <w:br/>
        <w:t>，8号在济南玩一天，9号去</w:t>
        <w:br/>
        <w:t>青岛</w:t>
        <w:br/>
        <w:t>或者是</w:t>
        <w:br/>
        <w:t>日照</w:t>
        <w:br/>
        <w:t>，最后在实际旅途中我们9号去了青岛，10号玩一天，十一号回家！总共6天5夜，3个城市。下面来说一下详细计划啦！（注意事项文章最后会提）</w:t>
        <w:br/>
        <w:t>一、</w:t>
        <w:br/>
        <w:t>泰山站</w:t>
        <w:br/>
        <w:t>：时间：7/6—7/7</w:t>
        <w:br/>
        <w:t>交通：7/6旌德站12:37-</w:t>
        <w:br/>
        <w:t>泰安站</w:t>
        <w:br/>
        <w:t>17:02</w:t>
        <w:br/>
        <w:t>住宿：家庭式公寓（价格适中凑合住）</w:t>
        <w:br/>
        <w:t>酒店在</w:t>
        <w:br/>
        <w:t>泰安</w:t>
        <w:br/>
        <w:t>万达广场，旁边就是万达，还有一个tonny fun美食城，傍晚到达宾馆之后我们就去超市买了小黄瓜和苹果还有第二天爬山的水，晚上也就随便吃了点，早早的休息了！</w:t>
        <w:br/>
        <w:br/>
        <w:t>7/7:玩</w:t>
        <w:br/>
        <w:t>岱庙</w:t>
        <w:br/>
        <w:t>，爬</w:t>
        <w:br/>
        <w:t>泰山</w:t>
        <w:br/>
        <w:t>交通：滴滴（因为时间比较紧急，我们下午就要赶去</w:t>
        <w:br/>
        <w:t>济南</w:t>
        <w:br/>
        <w:t>）</w:t>
        <w:br/>
        <w:t>路线：</w:t>
        <w:br/>
        <w:t>岱庙</w:t>
        <w:br/>
        <w:t>-泰山（</w:t>
        <w:br/>
        <w:t>红门</w:t>
        <w:br/>
        <w:t>）-</w:t>
        <w:br/>
        <w:t>中天门</w:t>
        <w:br/>
        <w:t>-</w:t>
        <w:br/>
        <w:t>玉皇顶</w:t>
        <w:br/>
        <w:t>-</w:t>
        <w:br/>
        <w:t>天外村</w:t>
        <w:br/>
        <w:t>-</w:t>
        <w:br/>
        <w:t>泰安站</w:t>
        <w:br/>
        <w:t>（1）玩</w:t>
        <w:br/>
        <w:t>岱庙</w:t>
        <w:br/>
        <w:t>：8:00出发滴滴去了岱庙，岱庙是泰山奶奶的庙，不需要门票，由于我们急于上山，岱庙就随便看看啦！给你们看一下喽！</w:t>
        <w:br/>
        <w:t>之后我们就去泰山的</w:t>
        <w:br/>
        <w:t>红门</w:t>
        <w:br/>
        <w:t>入口啦！门票学生半价，教师资格证八折，泰山现在可以微信扫码支付门票也可以现金，大家可以按照自己的情况来，我是教师资格证，因为我毕业了喽，票价为102元。</w:t>
        <w:br/>
        <w:t>（2）爬泰山：我们从</w:t>
        <w:br/>
        <w:t>红门</w:t>
        <w:br/>
        <w:t>出发是10:00左右。</w:t>
        <w:br/>
        <w:t>我和小方徒步登山三个多小时，整个人快要废掉，但是我们中途只休息了一次，支撑我们的就是三个多小时之后到达</w:t>
        <w:br/>
        <w:t>中天门</w:t>
        <w:br/>
        <w:t>的索道，我们中途吃了两根黄瓜，喝了两瓶水，身上汗都结晶了，还穿着防晒，因为真的怕晒黑！推荐一种奇葩饮料—</w:t>
        <w:br/>
        <w:t>崂山</w:t>
        <w:br/>
        <w:t>可乐，感觉像王老吉?可乐，味道说不出来，但是口渴之后觉得味道还可以。小方一直是很嫌弃的，因为她不懂，嘎嘎！</w:t>
        <w:br/>
        <w:t>达到</w:t>
        <w:br/>
        <w:t>中天门</w:t>
        <w:br/>
        <w:t>之后我们就去坐索道了，100元/人，没有任何折扣，但是太累了……</w:t>
        <w:br/>
        <w:t>索道给我印象还是蛮深刻的，泰山很高，我们坐到</w:t>
        <w:br/>
        <w:t>南天门</w:t>
        <w:br/>
        <w:t>。</w:t>
        <w:br/>
        <w:t>然后慢慢爬到了</w:t>
        <w:br/>
        <w:t>玉皇顶</w:t>
        <w:br/>
        <w:t>，找到了</w:t>
        <w:br/>
        <w:t>五岳独尊</w:t>
        <w:br/>
        <w:t>的石碑，拍照的人超多，要排队，我们都没力气折腾了！</w:t>
        <w:br/>
        <w:t>我们到山顶2:00多，山顶的风景还可以，但是泰山一路都是摊子，没有黄山那么多奇石云海怪松，我整个感觉就是好高好高，还有一路的庙，可能和历史原因有关吧！关于下山，我就不说了，不争气的我们坐索道的，反正一路都有指示标，大家大可不必担心。我们下山4:00，订了4:30的高铁去</w:t>
        <w:br/>
        <w:t>济南</w:t>
        <w:br/>
        <w:t>，急急忙忙去酒店拿了行李就滴滴去了</w:t>
        <w:br/>
        <w:t>泰安车站</w:t>
        <w:br/>
        <w:t>。</w:t>
        <w:br/>
        <w:t>到济南5:00，直接去了住宿的酒店，也是公寓式酒店，在银座附近，到了才发现银座是个家具城，有个很小的银座广场，那边正在开发，公寓后面有个小吃街，一到晚上灯火通明。晚上我们吃了山东水饺，感觉北方的面食会比南方好吃，嗯！</w:t>
        <w:br/>
        <w:t>二、</w:t>
        <w:br/>
        <w:t>济南站</w:t>
        <w:br/>
        <w:t>时间：7/8—7/9（早上）</w:t>
        <w:br/>
        <w:t>交通：步行+公交</w:t>
        <w:br/>
        <w:t>路线：大明湖-</w:t>
        <w:br/>
        <w:t>芙蓉街</w:t>
        <w:br/>
        <w:t>-</w:t>
        <w:br/>
        <w:t>趵突泉</w:t>
        <w:br/>
        <w:t>由于前一天爬泰山我们快要累死，第二天早上睡到自然醒，洗漱完毕我们就去了大明湖，你们想的没有错，就是那个有夏雨荷的大明湖~~~~</w:t>
        <w:br/>
        <w:t>大明湖不需要门票，有很多个入口，景区分为新区和老区，我们就在湖边逛了一下，去了雨荷厅看看，一路走一路看一路拍照</w:t>
        <w:br/>
        <w:t>图为雨荷厅，有很多游客拍还珠格格的服装照，一直放着电视剧里面的歌，还有雨荷餐厅呢</w:t>
        <w:br/>
        <w:t>大明湖的景色还是可以的，记得老舍还写过《大明湖的春天》，春天应该会更美吧！</w:t>
        <w:br/>
        <w:t>这样的雨荷皇上还会喜欢么？</w:t>
        <w:br/>
        <w:t>读书的时候就知道老舍与济南有缘分，大明湖畔有个</w:t>
        <w:br/>
        <w:t>老舍故居</w:t>
        <w:br/>
        <w:t>，位于比较隐蔽的小院子里，里面有老舍先生的遗物，参观参观也不需要钱。</w:t>
        <w:br/>
        <w:t>逛完基本上也都中午了啊，我们准备去</w:t>
        <w:br/>
        <w:t>芙蓉街</w:t>
        <w:br/>
        <w:t>吃点东西，由于不远，我们就步行去的，途经了新区的景点，有条街叫曲水流觞，九曲十八弯的，我和小方绕了半天，问路导航搞了半天，才出来走到了芙蓉街。</w:t>
        <w:br/>
        <w:t>这个是曲水流觞，</w:t>
        <w:br/>
        <w:t>芙蓉街</w:t>
        <w:br/>
        <w:t>没有拍照，都是小吃，有驴肉火烧，炒肝儿，山东水饺，煎饼果子，煎饼卷大葱，很多小吃，有一家连锁奶茶店叫，阿水大杯茶，推荐，济南有很多家店。由于我俩热的不行就没在小吃街多待，芙蓉街出来看到了恒隆广场，还算蛮大，我们在里面吃了山东菜，叫闫府私房菜。</w:t>
        <w:br/>
        <w:t>我们点的特色菜，有爆炒腰花，甜沫儿等等。</w:t>
        <w:br/>
        <w:t>图为腰花，看起来我觉得蛮好吃，但是吃到嘴了我要被熏死，说不出来的味道，有兴趣的朋友可以尝试，不推荐 。</w:t>
        <w:br/>
        <w:t>图为甜沫儿，这个可以尝尝，像我们家的米糊，拿油条沾着吃，蛮好吃的（味道不是甜的）！其他的菜不是特色，暂且不说了。</w:t>
        <w:br/>
        <w:t>下午的时候我们去</w:t>
        <w:br/>
        <w:t>趵突泉</w:t>
        <w:br/>
        <w:t>啦，记得小学的时候学过文章趵突泉，然后我们就来了。。。</w:t>
        <w:br/>
        <w:br/>
        <w:t>趵突泉</w:t>
        <w:br/>
        <w:t>和书上描述的不太一样，现在水变得很深，泉眼不太显眼了，有三个泉眼，一直在冒泉水，水比较清澈，里面的鲤鱼看的很清楚，对啦，趵突泉要门票40，学生票20！</w:t>
        <w:br/>
        <w:t>晚上有吃煎饼果子和凉皮，煎饼果子一般般，可能不太正宗，但是凉皮真的是蛮好吃。</w:t>
        <w:br/>
        <w:t>看起来有点恶心，但是真的很好吃啊！</w:t>
        <w:br/>
        <w:t>今天一天虽然去的地方不多，但是很热，去了两个地方就回酒店了，准备买车票去</w:t>
        <w:br/>
        <w:t>青岛</w:t>
        <w:br/>
        <w:t>啦（至于为什么去青岛，原因就是青岛有直达我们家的车子）！</w:t>
        <w:br/>
        <w:t>三、</w:t>
        <w:br/>
        <w:t>青岛站</w:t>
        <w:br/>
        <w:t>时间：7/9（下午）—7/10</w:t>
        <w:br/>
        <w:t>交通：公交/地铁/步行</w:t>
        <w:br/>
        <w:t>路线：7/9</w:t>
        <w:br/>
        <w:t>金沙滩</w:t>
        <w:br/>
        <w:t>-缦沙半岛-台东夜市</w:t>
        <w:br/>
        <w:t>7/10</w:t>
        <w:br/>
        <w:t>德国风情街</w:t>
        <w:br/>
        <w:t>-天主大教堂-</w:t>
        <w:br/>
        <w:t>八大关</w:t>
        <w:br/>
        <w:t>风景区-</w:t>
        <w:br/>
        <w:t>栈桥</w:t>
        <w:br/>
        <w:t>我和小方坐早上6:30的绿皮火车哐当哐当到了</w:t>
        <w:br/>
        <w:t>青岛</w:t>
        <w:br/>
        <w:t>，这次在青岛住的是青旅，胶囊房，就在</w:t>
        <w:br/>
        <w:t>青岛站</w:t>
        <w:br/>
        <w:t>旁边的一栋大厦里面，这栋大厦里面几乎都是青旅或者</w:t>
        <w:br/>
        <w:t>小旅店</w:t>
        <w:br/>
        <w:t>，我们找的这一家很干净，叫优格太空舱青年旅舍，老板和老板娘都很热心，看着比其它</w:t>
        <w:br/>
        <w:t>小旅店</w:t>
        <w:br/>
        <w:t>好很多！</w:t>
        <w:br/>
        <w:t>里面空间很大，两个人睡都可以，里面应有尽有，洗漱间是公用的，男女分开。</w:t>
        <w:br/>
        <w:t>整理完之后我们下午一点多就出发去</w:t>
        <w:br/>
        <w:t>金沙滩</w:t>
        <w:br/>
        <w:t>了，今天真的是很凉快，我们大中午的在海边还有点冷呢！</w:t>
        <w:br/>
        <w:t>第一站是</w:t>
        <w:br/>
        <w:t>金沙滩</w:t>
        <w:br/>
        <w:t>，我们从青旅出发，坐隧道线去了金沙滩，公交两块钱，旅店老板说可以玩一天，我和小方站在沙滩上惊呆了，一眼望去都是人，嗯！</w:t>
        <w:br/>
        <w:t>海边都是海草，但是也有很多大人小孩络绎不绝的到这边来玩，因为金沙滩在环岛路上，很多人骑自行车过来玩，由于人太多，所以我们就转站去了缦沙半岛，这个是我推荐</w:t>
        <w:br/>
        <w:t>景点之一，</w:t>
        <w:br/>
        <w:t>岛上人很少，几乎看不到人，我和小方去就是去因为人少景色好看，适合拍照啦！从金沙滩有公交线路到，也可以滴滴过去，附近有个蛮高级的酒店——涵碧楼，沿着酒店一路往前走风景都很美，因为没有人啊，都是天然的景色。</w:t>
        <w:br/>
        <w:t>我们一路走一路走，感觉都要五点了，好怕走不出小岛，我们好不容易找到一个叫山东村的公交站牌，等了好半天也没有车子，这里推荐大家骑自行车过来玩，或者开车来，风景真的蛮好的，因为路真的很远，公交也很少。</w:t>
        <w:br/>
        <w:t>我们到达市里之后就去了台东夜市，在万达附近，大家可以去试试看，里面有很多海鲜，有北方特色的烧烤之类的小吃。</w:t>
        <w:br/>
        <w:t>蛤蜊炒黄面，有点油但是还蛮好吃的！</w:t>
        <w:br/>
        <w:t>烤冷面是我本科时一个室友介绍给我的，我吃了之后觉得很好吃啊，所以看到了我就买啦哈哈哈</w:t>
        <w:br/>
        <w:t>还有大白梨，室友说她从小喝到大，梨子口味的汽水，觉得冰的应该更好喝吧！</w:t>
        <w:br/>
        <w:t>小方入镜啦哈哈哈</w:t>
        <w:br/>
        <w:br/>
        <w:t>7/10:早上出发去</w:t>
        <w:br/>
        <w:t>德国风情街</w:t>
        <w:br/>
        <w:t>，先去吃了早餐，网上有推荐这家店，叫味为先豆腐脑，我们觉得味道好好。</w:t>
        <w:br/>
        <w:t>油酥和豆脑都很好吃，大家可以尝试，超级推荐，嗯。</w:t>
        <w:br/>
        <w:t>然后坐公交去的风情街，街道已经比较乱了，看着没什么意思，我们随便逛了一下，就去了天主教堂，因为离得不远，所以我们就去步行去的，话说教堂附近都是拍婚纱照滴。</w:t>
        <w:br/>
        <w:t>下面一个景点，就是我推荐之二：</w:t>
        <w:br/>
        <w:t>八大关</w:t>
        <w:br/>
        <w:t>风景区，在海边，也是公交就可以到的，青岛的公交很多都是一块钱，比较便宜。</w:t>
        <w:br/>
        <w:t>这个是景区的通票，</w:t>
        <w:br/>
        <w:t>八大关</w:t>
        <w:br/>
        <w:t>风景区临海，主要是由很多座楼构成的，有各种各样关和路，著名的有</w:t>
        <w:br/>
        <w:t>花石楼</w:t>
        <w:br/>
        <w:t>，</w:t>
        <w:br/>
        <w:t>公主楼</w:t>
        <w:br/>
        <w:t>和</w:t>
        <w:br/>
        <w:t>蝴蝶楼</w:t>
        <w:br/>
        <w:t>，都需要门票，每座楼的价格不一，此处可以买学生票，这个通票是30元一张，三楼通用！</w:t>
        <w:br/>
        <w:t>图为</w:t>
        <w:br/>
        <w:t>花石楼</w:t>
        <w:br/>
        <w:t>，蒋介石到青岛下榻的住所。</w:t>
        <w:br/>
        <w:br/>
        <w:t>公主楼</w:t>
        <w:br/>
        <w:t>，是丹麦建筑，据说和丹麦王子有关，还有安徒生的雕像。</w:t>
        <w:br/>
        <w:br/>
        <w:t>蝴蝶楼</w:t>
        <w:br/>
        <w:t>是以中国女星胡蝶命名的楼，里面介绍了中国电影的发展史，蛮有看头。</w:t>
        <w:br/>
        <w:t>下一站是</w:t>
        <w:br/>
        <w:t>五四广场</w:t>
        <w:br/>
        <w:t>~~~</w:t>
        <w:br/>
        <w:t>签到游，照个照片走人，真心不好看。</w:t>
        <w:br/>
        <w:t>最后一站是夜间的</w:t>
        <w:br/>
        <w:t>栈桥</w:t>
        <w:br/>
        <w:t>有很多人晚上来这边挖贝壳寄居蟹什么的，放眼望去都是开小灯的。</w:t>
        <w:br/>
        <w:t>小方同学嬉水图</w:t>
        <w:br/>
        <w:t>最后一餐晚饭去吃的是海鲜，由于住处离中山路很近，我们就走去中山路，那边有很多海鲜排档，看花眼啦！</w:t>
        <w:br/>
        <w:t>我们吃的这家店叫时光轮转海鲜烧烤，我和小方都认为烧烤比海鲜好吃，吃海鲜还是去去大排档吃好啦！</w:t>
        <w:br/>
        <w:t>吃完都已经九、十点了，慢慢沿着海边走回去，吹吹海风，蛮好，然后洗漱洗漱，第二天滚回黄山沟沟啦！毕业旅行就算是结束啦，感谢小方的陪伴~~</w:t>
        <w:br/>
        <w:t>放一张合照，小方觉得这张很像两个陌生人第一次见面的合影。</w:t>
        <w:br/>
        <w:t>注意事项*****（大家拿小本本记好呦）</w:t>
        <w:br/>
        <w:t>1: 天气热一定要穿防晒衣，防晒霜要准备，定时涂抹呦！不管哪个城市都要做好防晒。</w:t>
        <w:br/>
        <w:t>2: 现金也一定要准备够，有些门票是必须要现金的，特别是坐公交要投币，所以零钱也要多多准备。</w:t>
        <w:br/>
        <w:t>3: 去海边的话要准备防虫药品。</w:t>
        <w:br/>
        <w:t>4: 爬泰山最好带上足够的水和防中暑药品，穿舒服的鞋子，带足干粮。</w:t>
        <w:br/>
        <w:t>5: 出去尝试新的食物可以，但是也要带一点自己喜欢吃的食物，不然你会后悔。</w:t>
        <w:br/>
        <w:t>6: 泰山买票如果有学生证和教师资格证等可以打折的证件，最好是去售票口买，因为电子门票只有全票和老人半价票！！！</w:t>
        <w:br/>
        <w:t>推荐系列！！！(知识点，要记牢啦）</w:t>
        <w:br/>
        <w:t>1:</w:t>
        <w:br/>
        <w:t>你懂的，王老吉+可乐</w:t>
        <w:br/>
        <w:t>2：</w:t>
        <w:br/>
        <w:t>去超市喝过一次之后，我们每到一个城市就在找牛奶，推荐鲜奶，豆乳的话个人认为没有鲜奶好喝，基本各大超市，便利店都有的卖(o^^o)</w:t>
        <w:br/>
        <w:t>3:</w:t>
        <w:br/>
        <w:t>大白梨绝对可以尝试</w:t>
        <w:br/>
        <w:t>4:</w:t>
        <w:br/>
        <w:t>蛇草水各位都可以尝试，不喝会后悔，说不出来的味道，像汽水啦，5元/瓶，啧啧！</w:t>
        <w:br/>
        <w:t>5:</w:t>
        <w:br/>
        <w:t>来青岛，啤酒当然不可错过！</w:t>
        <w:br/>
        <w:t>6:</w:t>
        <w:br/>
        <w:t>到青岛的第一餐吃的庆丰包子，肉馅酥饼比起包子好吃，也比包子贵啦，6元/个(^з^)</w:t>
        <w:br/>
        <w:t>7:</w:t>
        <w:br/>
        <w:t>好了，这个是coco，草莓欧蕾超级推荐，一口气能喝一杯，嗯！</w:t>
        <w:br/>
        <w:t>8:</w:t>
        <w:br/>
        <w:t>味为先豆腐脑，我现在看图片都好想吃！</w:t>
        <w:br/>
        <w:t>9:</w:t>
        <w:br/>
        <w:t>缦沙半岛，推荐，人少风景好！</w:t>
        <w:br/>
        <w:t>10:</w:t>
        <w:br/>
        <w:t>八大关风景区，相比来说比较好玩！</w:t>
        <w:br/>
        <w:t>小程的花费记录！！：三个城市，6天5夜，不超过2000元，基本上都是住宿费和交通费，其他的没花什么啦！</w:t>
        <w:br/>
        <w:br/>
        <w:t>总算是码完字了，眼睛都要瞎了，毕业旅行也是结束了，说期待也不期待，说不期待好歹也是出去玩，开心就好，放几张美美哒皂片！</w:t>
        <w:br/>
        <w:t>小方和小程敬上</w:t>
      </w:r>
    </w:p>
    <w:p>
      <w:r>
        <w:t>评论：</w:t>
        <w:br/>
        <w:t>1.拍的很好啊，正准备去这里玩，看了以后更想去了。</w:t>
        <w:br/>
        <w:t>2.吃海鲜的话，大排档最好了，中山路那一块都是的，你可以挑一家，也不贵！然后就是台东夜市，不是很有特色，那个鸭肠很好吃，我个人比较喜欢，还有就是味为先豆腐脑！</w:t>
        <w:br/>
        <w:t>3.你可以挑一个或两个城市玩玩，不一定三个都去</w:t>
        <w:br/>
        <w:t>4.亲，一路吃下来最好吃的是哪家店啊？我其实比较喜欢路边的小店，感觉更接地气。</w:t>
        <w:br/>
        <w:t>5.漂亮的！我也好想请假出去看看精彩的世界哟。</w:t>
        <w:br/>
        <w:t>6.好，一起加油↖(^ω^)↗</w:t>
        <w:br/>
        <w:t>7.嗯嗯，好的，我已经记下来了呢！</w:t>
        <w:br/>
        <w:t>8.真是太棒了！请问这里1月份中旬的时候去合适么？</w:t>
        <w:br/>
        <w:t>9.我们三个城市花了，四天（除去来回两天），其实主要玩就是泰山一天，济南一天，青岛一天，青岛好玩的地方多一点，可能需要一天半。</w:t>
        <w:br/>
        <w:t>10.我们也没购物啦，就是会买点零食吃吃，关键住宿和来回交通费占大头，我大概花了1800的样子！</w:t>
      </w:r>
    </w:p>
    <w:p>
      <w:pPr>
        <w:pStyle w:val="Heading2"/>
      </w:pPr>
      <w:r>
        <w:t>279.重庆火锅，抵不住的麻辣诱惑</w:t>
      </w:r>
    </w:p>
    <w:p>
      <w:r>
        <w:t>https://you.ctrip.com/travels/chongqing158/3521146.html</w:t>
      </w:r>
    </w:p>
    <w:p>
      <w:r>
        <w:t>来源：携程</w:t>
      </w:r>
    </w:p>
    <w:p>
      <w:r>
        <w:t>发表时间：2017-7-13</w:t>
      </w:r>
    </w:p>
    <w:p>
      <w:r>
        <w:t>天数：3 天</w:t>
      </w:r>
    </w:p>
    <w:p>
      <w:r>
        <w:t>游玩时间：7 月</w:t>
      </w:r>
    </w:p>
    <w:p>
      <w:r>
        <w:t>人均花费：1500 元</w:t>
      </w:r>
    </w:p>
    <w:p>
      <w:r>
        <w:t>和谁：和朋友</w:t>
      </w:r>
    </w:p>
    <w:p>
      <w:r>
        <w:t>玩法：</w:t>
      </w:r>
    </w:p>
    <w:p>
      <w:r>
        <w:t>旅游路线：</w:t>
      </w:r>
    </w:p>
    <w:p>
      <w:r>
        <w:t>正文：</w:t>
        <w:br/>
        <w:t>在</w:t>
        <w:br/>
        <w:t>重庆</w:t>
        <w:br/>
        <w:t>，一顿火锅可以解决很多问题，有好事，吃火锅，一群人围坐一锅红火，热热闹闹乐乐呵呵；有烦恼，吃火锅！把烦恼煮进翻滚的红汤中，让它随额间的汗一起蒸发掉；有矛盾，约一顿火锅，在你来我往的筷意江湖里，拉近彼此的距离；相聚，吃火锅，情谊在一锅麻辣中越煮越浓；送别，吃火锅，热辣的滋味会让你记住这座城市和这里的人。</w:t>
        <w:br/>
        <w:t>火锅,从开始到现在</w:t>
        <w:br/>
        <w:t>火锅，传遍大江南北，广受食客的喜爱，对于</w:t>
        <w:br/>
        <w:t>重庆</w:t>
        <w:br/>
        <w:t>人而言，吃火锅甚至可以说是家常便饭。但在最初，它却是下层人民果腹的粗糙食物。重庆</w:t>
        <w:br/>
        <w:t>朝天门</w:t>
        <w:br/>
        <w:t>曾是牲口屠宰场，大量的牲口在此地宰杀，屠户们会把无用的内脏弃入长江，而这一带的下层人把各种内脏从江中捞起、洗净，加入花椒、辣椒、盐、菜叶子等一锅煮，发现不但味道非常好，还能让一家老小填饱肚子，于是，火锅便在底层人民中流传开来。</w:t>
        <w:br/>
        <w:t>最早的火锅店可没有什么像样门面，最多是个简陋的棚户，摆上一口锅，咕咚咕咚的煮，认识的、不认识的人都在这一口锅里涮菜，为了方便不同的人吃，又发明了九宫格，各自使用一个格子涮烫，到今天，我们依然有九宫格，可以把不同的菜按格子来分放。</w:t>
        <w:br/>
        <w:t>重庆</w:t>
        <w:br/>
        <w:t>到底有多少家火锅？据说两年前就达到2000多家了，主城的每个区都有自己的火锅一条街，你会发现，这些街道大都像抹了油似的滑溜溜、亮光光，猜想，那是火锅油给熏的!那么多火锅店，每一家的味道却都各不相同，因为煮火锅汤底的人不同、心情不同、流派别不同、食材产地不同，这些细微的差别，让火锅更加神秘莫测，充满吸引力。</w:t>
        <w:br/>
        <w:t>无辣，不欢！</w:t>
        <w:br/>
        <w:t>说到重庆火锅的特色，“辣”这个字必然跑不掉。“辣”在火锅里是一种颜色——红，红得热烈、红得滚烫，这一抹红早已随着那翻滚的汤，注入每一个重庆人的血液中，铸成了他们直爽豪迈的性格。</w:t>
        <w:br/>
        <w:t>每天上午，各家火锅店的店员们会将一大麻袋的红辣椒，放入特制的大铁锅中小火微炒，通常会有2-3种辣椒，有灯笼形的、有尖长状的，有的负责提辣，有的负责提香。待辣椒炒出微香，表面些许焦脆，便放入簸箕里晾凉，下午时分，抓上一大把往亮澄澄的汤中一撒，香辣味与汤底相融，整个城市便笼罩在了浓郁的火锅辣味儿里。</w:t>
        <w:br/>
        <w:t>不麻，不爽！</w:t>
        <w:br/>
        <w:t>“辣”是刺激，“麻”是鲜香。麻与辣是一种奇妙的组合， 它们的相遇，使味蕾与神经发出电光火石般的碰撞。我们常说的老火锅，最神奇的地方在于，起初你不觉其麻辣，吃着吃着，你便不知不觉的辣晕了、麻翻了，却仍然沉浸其中，停不下筷子，如酒后微熏，酣畅淋漓！而最过瘾的便是那被麻翻了的感觉！</w:t>
        <w:br/>
        <w:t>火锅必点：毛肚鸭肠黄喉，还有耗儿鱼</w:t>
        <w:br/>
        <w:t>重庆人吃火锅上桌必点的三样菜，绝对是千篇不变的——毛肚、鸭肠、黄喉。对于这三绝的喜爱程度，恐怕是已经到了“无三绝不火锅”的地步。毛肚毛茸茸的表在吸满了火锅的辣油，脆爽无比；鸭肠微微卷起，裹着花椒与香油，也是一个脆字；鲜猪黄喉，切得长条长条，体型肥硕，肉脆且弹。黄喉要想好吃，秘诀无他，只需一个“鲜”字打头即好。初到重庆的人，多半不知道耗儿鱼，这是重庆火锅席上特有的食物，耗儿鱼个头小巧，鱼肉结实浑圆，咬一口能看到它条状的肉质纹理，裹上香油，滋味美得不像话！</w:t>
        <w:br/>
        <w:t>火锅伴侣：油碟与老阴茶</w:t>
        <w:br/>
        <w:t>火锅的秘笈，也包括台面上杯杯碟碟的火锅伴侣，看似不起眼，却绝对是山城人民吃火锅最为在意的事儿。</w:t>
        <w:br/>
        <w:t>摄影/德庄火锅 德庄火锅宴</w:t>
        <w:br/>
        <w:t>老荫茶：以前的重庆街头，老荫茶随处可见，炎炎盛夏里，桌子、板凳往街边黄葛树下一摆，就是一个茶摊，人们围坐一圈边摆龙门边饮茶，咕嘟一碗，燥热全消。不知道从什么时候起，老荫茶出现在了一汪沸腾的火锅边，作为一种免费提供的茶饮备受欢迎，吃了热辣辣的火锅后，饮上一口清热回甘的老荫茶，不但去除火气，还能瞬间解辣，酣畅过瘾的同时，感受到茶水里透露着得香樟气味。</w:t>
        <w:br/>
        <w:t>油碟：是重庆火锅的标配，一如麻酱之于北方涮羊肉的关系。一碟亮晃晃的麻油，加入一大勺蒜泥、些许嫩葱，那微妙的香味使火锅的灵魂又一步提升，从翻滚的红汤中捞出一片微卷的鸭肠，往油碟中一裹，立马油润诱人，令人味蕾大开。其实火锅食物经过油碟之后，不仅适当的压下些许麻辣味，也提升了其鲜味，还能降火生津。</w:t>
        <w:br/>
        <w:t>会涮，是一种本能</w:t>
        <w:br/>
        <w:t>重庆人会涮火锅，简值就是一种本能，那些平时连青菜都炒不熟的人，涮火锅的技能却炉火纯青，火锅菜五花八门几十个品种，他们非常能把握各菜品的涮烫时间和生熟程度，假如你不深谙此道，吃火锅必然吃亏，比如，你以为肥牛还没煮熟，但其实早被你的朋友吃光了。</w:t>
        <w:br/>
        <w:t>所以，后来就出了烫火锅秘诀，例如毛肚的诀窍在于七上八下，提起7次放下8次，保证吃起来脆爽；鸭肠、黄喉同理，用筷子提着烫，卷起来就行，时间不超过1分钟，口感脆生生，否则便会一失足成千古恨。但实际上，重庆火锅的老饕们，根本不需要记这繁琐的规则，他们的烫火锅技能早已修炼成本能！</w:t>
      </w:r>
    </w:p>
    <w:p>
      <w:r>
        <w:t>评论：</w:t>
        <w:br/>
        <w:t>1.感谢楼主分享呀~~</w:t>
        <w:br/>
        <w:t>2.喜欢这个帖子，打算明天去就用这个做攻略了！然后在来评价！</w:t>
        <w:br/>
        <w:t>3.路过~!不支持一下感觉不太厚道啊。</w:t>
        <w:br/>
        <w:t>4.这我去年也过去的，哈哈~</w:t>
        <w:br/>
        <w:t>5.当地的环境怎么样？</w:t>
        <w:br/>
        <w:t>6.楼主可以再多发点图片么？</w:t>
      </w:r>
    </w:p>
    <w:p>
      <w:pPr>
        <w:pStyle w:val="Heading2"/>
      </w:pPr>
      <w:r>
        <w:t>280.中原仙境---老君山</w:t>
      </w:r>
    </w:p>
    <w:p>
      <w:r>
        <w:t>https://you.ctrip.com/travels/luoyang198/3520748.html</w:t>
      </w:r>
    </w:p>
    <w:p>
      <w:r>
        <w:t>来源：携程</w:t>
      </w:r>
    </w:p>
    <w:p>
      <w:r>
        <w:t>发表时间：2017-7-14</w:t>
      </w:r>
    </w:p>
    <w:p>
      <w:r>
        <w:t>天数：2 天</w:t>
      </w:r>
    </w:p>
    <w:p>
      <w:r>
        <w:t>游玩时间：7 月</w:t>
      </w:r>
    </w:p>
    <w:p>
      <w:r>
        <w:t>人均花费：500 元</w:t>
      </w:r>
    </w:p>
    <w:p>
      <w:r>
        <w:t>和谁：夫妻</w:t>
      </w:r>
    </w:p>
    <w:p>
      <w:r>
        <w:t>玩法：</w:t>
      </w:r>
    </w:p>
    <w:p>
      <w:r>
        <w:t>旅游路线：</w:t>
      </w:r>
    </w:p>
    <w:p>
      <w:r>
        <w:t>正文：</w:t>
        <w:br/>
        <w:t>"老君山 "道家圣地，原名景室山，也是道教主流“全真派”的圣地，因道教始祖老子李耳曾在此修炼，故改为现名。</w:t>
        <w:br/>
        <w:t>慢玩了两天，坐中灵索道到中天门，然后从右侧林荫步道上山，一路走来，山中独有的峰林地貌、壮观的石林景观群，非常震撼心灵，山上云雾缭绕，峰林千奇百态，步移景换，风景如画；走悬空栈道，观云海、看十里画屏，住山顶南天门，看日出、日落，享人间美景---</w:t>
      </w:r>
    </w:p>
    <w:p>
      <w:r>
        <w:t>评论：</w:t>
        <w:br/>
        <w:t>1.谢谢关注，也祝您开心每一天！</w:t>
        <w:br/>
        <w:t>2.今后还会发滴</w:t>
        <w:br/>
        <w:t>3.谢谢</w:t>
        <w:br/>
        <w:t>4.是的，的确是属于自己的回忆</w:t>
        <w:br/>
        <w:t>5.写下来主要是留给自己个纪念，要不就忘啦，还有与游友们共享</w:t>
        <w:br/>
        <w:t>6.感谢楼主的分享！希望楼主开心每一天！</w:t>
        <w:br/>
        <w:t>7.去过，看完想回去翻过去的照片，回到属于自己的回忆。</w:t>
        <w:br/>
        <w:t>8.你去过的地方我都留下过脚印，但就没想要写下来（￣▽￣）以后要多写写！</w:t>
        <w:br/>
        <w:t>9.文章很好欢迎回踩哦，我会多关注你的~</w:t>
        <w:br/>
        <w:t>10.本来排除了这里的，但是看了楼主的游记又考虑起来了哈哈。</w:t>
      </w:r>
    </w:p>
    <w:p>
      <w:pPr>
        <w:pStyle w:val="Heading2"/>
      </w:pPr>
      <w:r>
        <w:t>281.珍惜拥有  我的泰山游记</w:t>
      </w:r>
    </w:p>
    <w:p>
      <w:r>
        <w:t>https://you.ctrip.com/travels/taishan6/3522145.html</w:t>
      </w:r>
    </w:p>
    <w:p>
      <w:r>
        <w:t>来源：携程</w:t>
      </w:r>
    </w:p>
    <w:p>
      <w:r>
        <w:t>发表时间：2017-7-14</w:t>
      </w:r>
    </w:p>
    <w:p>
      <w:r>
        <w:t>天数：2 天</w:t>
      </w:r>
    </w:p>
    <w:p>
      <w:r>
        <w:t>游玩时间：7 月</w:t>
      </w:r>
    </w:p>
    <w:p>
      <w:r>
        <w:t>人均花费：800 元</w:t>
      </w:r>
    </w:p>
    <w:p>
      <w:r>
        <w:t>和谁：一个人</w:t>
      </w:r>
    </w:p>
    <w:p>
      <w:r>
        <w:t>玩法：自由行，人文</w:t>
      </w:r>
    </w:p>
    <w:p>
      <w:r>
        <w:t>旅游路线：泰山，红门，中天门，南天门，十八盘，天街，玉皇顶，五岳独尊</w:t>
      </w:r>
    </w:p>
    <w:p>
      <w:r>
        <w:t>正文：</w:t>
        <w:br/>
        <w:t>这真是一场说走就走的旅行了，但还是希望在有生之年多多增长见识，这比花的一些钱要重要。不过天气真的是太热了 ，还是不要在这么热的天气去</w:t>
        <w:br/>
        <w:t>泰山</w:t>
        <w:br/>
        <w:t>了。</w:t>
        <w:br/>
        <w:t>DAY1:坐高铁从潍坊到泰安市，到了泰安市已经是晚上8点了，泰安的火车站对出租车的管理还是比较规范的，打车去了在龙潭路的锦江之星，价格是139一晚，附近是山东农业大学，不过也没去看看，在网上订的泰山的门票，价格125元，就是最经典的</w:t>
        <w:br/>
        <w:t>红门</w:t>
        <w:br/>
        <w:t>那个。</w:t>
        <w:br/>
        <w:t>DAY2:早上坐3路车去的红门，就开始了我的艰难爬山。</w:t>
        <w:br/>
        <w:t>最开始的地方，在门口买了一个登山杖，价格2元。</w:t>
        <w:br/>
        <w:t>漫漫爬山路</w:t>
        <w:br/>
        <w:t>还没到</w:t>
        <w:br/>
        <w:t>中天门</w:t>
        <w:br/>
        <w:t>毛的诗文</w:t>
        <w:br/>
        <w:t>现在已经到了中天门了，在感觉到累的时候终于可以歇歇了，我是打算自己爬上去的，如果怕累的话，可以坐车直接到中天门的，当然还可以直接从中天门坐缆车到</w:t>
        <w:br/>
        <w:t>南天门</w:t>
        <w:br/>
        <w:t>。</w:t>
        <w:br/>
        <w:t>偷拍的一个小美女，没打马赛克，点缀了又热又累的爬山之行。</w:t>
        <w:br/>
        <w:t>到了最难爬的</w:t>
        <w:br/>
        <w:t>十八盘</w:t>
        <w:br/>
        <w:t>了，到了这里空气就开始有点凉爽了，不在是闷热的了。</w:t>
        <w:br/>
        <w:t>到了南天门了，这里才开始，要开始欣赏泰山的美景了。</w:t>
        <w:br/>
        <w:t>天街</w:t>
        <w:br/>
        <w:t>西神门</w:t>
        <w:br/>
        <w:t>浓浓人文气息</w:t>
        <w:br/>
        <w:t>到达</w:t>
        <w:br/>
        <w:t>玉皇顶</w:t>
        <w:br/>
        <w:t>，基本圆满了，</w:t>
        <w:br/>
        <w:t>五岳独尊</w:t>
        <w:br/>
        <w:t>的地方人太多了。</w:t>
        <w:br/>
        <w:t>顶上风景</w:t>
        <w:br/>
        <w:t>回来实在不愿意在爬下来，就做的缆车，南天门到中天门，价格100元。</w:t>
        <w:br/>
        <w:t>然后就是归途了，不想写了，于是就不写了。</w:t>
      </w:r>
    </w:p>
    <w:p>
      <w:r>
        <w:t>评论：</w:t>
        <w:br/>
        <w:t>1.不知道七月去会不会如你所见，只怕热得哪都享受不了啦，呵呵</w:t>
        <w:br/>
        <w:t>2.支持一下~!下次楼主你也要支持我哦~</w:t>
        <w:br/>
        <w:t>3.前排留名，期待大作！</w:t>
        <w:br/>
        <w:t>4.趁年轻还有精力，必须得多出去看看</w:t>
        <w:br/>
        <w:t>5.不错的地方，我也要去一次！！不止一次，哈！</w:t>
        <w:br/>
        <w:t>6.挺好的，这说走就走，时间又不长，两三天，来回都算上了，还花不了多少钱，我挺羡慕的。</w:t>
      </w:r>
    </w:p>
    <w:p>
      <w:pPr>
        <w:pStyle w:val="Heading2"/>
      </w:pPr>
      <w:r>
        <w:t>282.学生党西安重庆古都陪都自由散漫游</w:t>
      </w:r>
    </w:p>
    <w:p>
      <w:r>
        <w:t>https://you.ctrip.com/travels/xian7/3517756.html</w:t>
      </w:r>
    </w:p>
    <w:p>
      <w:r>
        <w:t>来源：携程</w:t>
      </w:r>
    </w:p>
    <w:p>
      <w:r>
        <w:t>发表时间：2017-7-14</w:t>
      </w:r>
    </w:p>
    <w:p>
      <w:r>
        <w:t>天数：8 天</w:t>
      </w:r>
    </w:p>
    <w:p>
      <w:r>
        <w:t>游玩时间：6 月</w:t>
      </w:r>
    </w:p>
    <w:p>
      <w:r>
        <w:t>人均花费：3000 元</w:t>
      </w:r>
    </w:p>
    <w:p>
      <w:r>
        <w:t>和谁：和朋友</w:t>
      </w:r>
    </w:p>
    <w:p>
      <w:r>
        <w:t>玩法：</w:t>
      </w:r>
    </w:p>
    <w:p>
      <w:r>
        <w:t>旅游路线：</w:t>
      </w:r>
    </w:p>
    <w:p>
      <w:r>
        <w:t>正文：</w:t>
        <w:br/>
        <w:t>时隔多年之后，我又出来旅行了。这次准备时间其实不是很充分，基本上是随心散漫的玩。没有目的，没有那么功利，更加能游走在城市之中，体会不同的味道。</w:t>
        <w:br/>
        <w:t>西安</w:t>
        <w:br/>
        <w:t>主要是舍友带着玩，所以没有怎么准备，非常信任的跟着她跑。</w:t>
        <w:br/>
        <w:t>6.23</w:t>
        <w:br/>
        <w:t>珠海——西安</w:t>
        <w:br/>
        <w:t>机票550</w:t>
        <w:br/>
        <w:t>6.24 ——6.26</w:t>
        <w:br/>
        <w:t>西安</w:t>
        <w:br/>
        <w:t>（吃住同学，抱歉了各位，没办法给大家参考。）</w:t>
        <w:br/>
        <w:t>【因为我</w:t>
        <w:br/>
        <w:t>西安</w:t>
        <w:br/>
        <w:t>部分是跟同学，参考性不大，所以建议各位可以从</w:t>
        <w:br/>
        <w:t>重庆</w:t>
        <w:br/>
        <w:t>看起】</w:t>
        <w:br/>
        <w:t>接下来是价格详情</w:t>
        <w:br/>
        <w:t>6.27</w:t>
        <w:br/>
        <w:t>机场到牛角沱6*2  地铁</w:t>
        <w:br/>
        <w:t>滴滴9</w:t>
        <w:br/>
        <w:t>午饭：李子坝梁山鸡  188元</w:t>
        <w:br/>
        <w:t>佛图关到</w:t>
        <w:br/>
        <w:t>磁器口</w:t>
        <w:br/>
        <w:t>4*2  地铁</w:t>
        <w:br/>
        <w:t>陈麻花</w:t>
        <w:br/>
        <w:t>66 经典味道15元一包</w:t>
        <w:br/>
        <w:t>二小姐的点咖啡店74</w:t>
        <w:br/>
        <w:t>磁器口</w:t>
        <w:br/>
        <w:t>到鹅岭3*2</w:t>
        <w:br/>
        <w:t>花和海的椒26.6</w:t>
        <w:br/>
        <w:t>大王油茶25</w:t>
        <w:br/>
        <w:t>鹅岭到佛图关3*2</w:t>
        <w:br/>
        <w:t>葡萄8</w:t>
        <w:br/>
        <w:t>水3</w:t>
        <w:br/>
        <w:t>6.28</w:t>
        <w:br/>
        <w:t>佛图关到</w:t>
        <w:br/>
        <w:t>解放碑</w:t>
        <w:br/>
        <w:t>一只酸奶牛8.8</w:t>
        <w:br/>
        <w:t>大队长火锅114（团购）</w:t>
        <w:br/>
        <w:t>嫩绿茶30</w:t>
        <w:br/>
        <w:t>长江索道</w:t>
        <w:br/>
        <w:t>40</w:t>
        <w:br/>
        <w:t>一只酸奶牛8.8</w:t>
        <w:br/>
        <w:t>洪崖洞</w:t>
        <w:br/>
        <w:t>酸辣粉12</w:t>
        <w:br/>
        <w:t>酸梅汤5</w:t>
        <w:br/>
        <w:t>天友酸奶7.5*2=15</w:t>
        <w:br/>
        <w:t>6.29</w:t>
        <w:br/>
        <w:t>佛图关到观音桥</w:t>
        <w:br/>
        <w:t>九锅一堂93.5</w:t>
        <w:br/>
        <w:t>观音桥到曾家岩</w:t>
        <w:br/>
        <w:t>重庆</w:t>
        <w:br/>
        <w:t>博物馆</w:t>
        <w:br/>
        <w:t>明信片3*4=12</w:t>
        <w:br/>
        <w:t>曾家岩到山城布道</w:t>
        <w:br/>
        <w:t>山城布道坐公交到</w:t>
        <w:br/>
        <w:t>朝天门</w:t>
        <w:br/>
        <w:t>朝天门</w:t>
        <w:br/>
        <w:t>坐公交到</w:t>
        <w:br/>
        <w:t>解放碑</w:t>
        <w:br/>
        <w:t>江二娃串串香65（机票打折）</w:t>
        <w:br/>
        <w:t>解放碑</w:t>
        <w:br/>
        <w:t>到佛图关</w:t>
        <w:br/>
        <w:t>佛图关到牛角沱出租11</w:t>
        <w:br/>
        <w:t>牛角沱到临江门2*2</w:t>
        <w:br/>
        <w:t>嫩绿茶39</w:t>
        <w:br/>
        <w:t>临江门到储奇门鳝鱼火锅总店12.1</w:t>
        <w:br/>
        <w:t>6.30</w:t>
        <w:br/>
        <w:t>天府可乐天友酸奶10.5</w:t>
        <w:br/>
        <w:t>花市碗杂面27</w:t>
        <w:br/>
        <w:t>较场口坐地铁到杨家坪3转公交2</w:t>
        <w:br/>
        <w:t>交通茶馆16</w:t>
        <w:br/>
        <w:t>较场口坐地铁到杨家坪3转公交2</w:t>
        <w:br/>
        <w:t>mihimihi12</w:t>
        <w:br/>
        <w:t>天府可乐酸奶19</w:t>
        <w:br/>
        <w:t>小龙虾158</w:t>
        <w:br/>
        <w:t>佳豪豆花11</w:t>
        <w:br/>
        <w:t>7.1</w:t>
        <w:br/>
        <w:t>李记串串香：100</w:t>
        <w:br/>
        <w:t>嫩绿茶：15自费</w:t>
        <w:br/>
        <w:t>滴滴从较场口去两路口地铁站：</w:t>
        <w:br/>
        <w:t>两路口坐地铁去</w:t>
        <w:br/>
        <w:t>江北机场</w:t>
        <w:br/>
        <w:t>：6*2</w:t>
        <w:br/>
        <w:t>优衣库：短袖39</w:t>
        <w:br/>
        <w:t>吃饭加交通：1175.3 +112 =1287.3</w:t>
        <w:br/>
        <w:t>平均：587.65+56=643.65</w:t>
        <w:br/>
        <w:t>房费：四晚405  人均202.5</w:t>
        <w:br/>
        <w:t>火锅底料：28*5=140【佩姐的火锅底料比手信店的便宜，排队吃不了佩姐可以买火锅底料啊~】</w:t>
        <w:br/>
        <w:t>到达稍作休息，准备第二天前往博物馆</w:t>
        <w:br/>
        <w:t>我们一大早就去了</w:t>
        <w:br/>
        <w:t>西安博物馆</w:t>
        <w:br/>
        <w:t>，旅行团非常的多，我们花了30块多两个馆就不需要排队，本身西安博物馆是不需要钱的。</w:t>
        <w:br/>
        <w:t>然后和两家人拼了导游，但是我们硬生生等了1个多小时。具体原因是旅行团在开始派票的时候先取了20张票。</w:t>
        <w:br/>
        <w:t>讲解就像饭店排号一样，按照号来排队，博物馆一开始叫了96，99号了，我们是101的样子，看着马上就到了，但是这时候一个大叔拿着20多张号，说他客人到了，他们手中是60多的号。我们当时就觉得很过分了，外面明明写着过时不侯，我们散客没有人权嘛？后来同行的阿姨上去争辩了。竟然从休息室鱼贯而出20多个讲解，原来一直被藏起来，专门留给旅行团。这样就很过分了。希望大家再去的时候不会有这样的现象。</w:t>
        <w:br/>
        <w:t>但是其实讲解妹子很不错的！</w:t>
        <w:br/>
        <w:t>去完之后我们步行到了</w:t>
        <w:br/>
        <w:t>大雁塔</w:t>
        <w:br/>
        <w:t>。刚好12点，还观看到了喷泉。</w:t>
        <w:br/>
        <w:t>之后我们下去商场逛了街，吃了饭。</w:t>
        <w:br/>
        <w:t>左上角那个东西好难吃啊啊哈哈哈像塑料，很有特色，我当地的舍友也不喜欢。就是一种很奇怪的面食。</w:t>
        <w:br/>
        <w:t>然后下去我们悠悠闲闲的寄了明信片。</w:t>
        <w:br/>
        <w:t>然后前往了钟鼓楼和</w:t>
        <w:br/>
        <w:t>回民街</w:t>
        <w:br/>
        <w:t>。</w:t>
        <w:br/>
        <w:t>回民街</w:t>
        <w:br/>
        <w:t>有许多吃的，让你眼花缭乱，但是其实东西都差不多，而且也不知道哪个正宗，而且对比当地物价其实是比较贵的。所以大家自己挑选吧。</w:t>
        <w:br/>
        <w:t>这是我舍友亲手掰的馍噢哈哈哈~我们随便找的一家有冰峰的店吃的，也已经很不错了。</w:t>
        <w:br/>
        <w:t>这边的面食十分的饱只用吃一点就十分的饱了。我们勉强吃完了肉和半碗馍。</w:t>
        <w:br/>
        <w:t>兵马俑</w:t>
        <w:br/>
        <w:t>我觉得携程的攻略也十分完整了，我就不多说了，也真的挺好看的。只是走进去那段路真的很长，而且人很多。基本上是挤进去的。</w:t>
        <w:br/>
        <w:t>哈哈哈，想不到最喜欢吃的是这个快餐，就像麦当劳肯德基一样的快餐，但是很好吃！</w:t>
        <w:br/>
        <w:t>路上吃了冰棍，就是扬手停的冰棍，还停好玩的，但是就是冰啦，吃个回忆。</w:t>
        <w:br/>
        <w:t>昨天没有去成的城楼，今天终于上了。这个城楼上的也是十分的曲折啊。</w:t>
        <w:br/>
        <w:t>重庆</w:t>
        <w:br/>
        <w:t>，因为是我准备的住宿和攻略，所以重点其实是重庆啦。</w:t>
        <w:br/>
        <w:t>重庆我住的是airbnb订的民宿。是我调查了许久之后的结果.</w:t>
        <w:br/>
        <w:t>我住的是路舍，他应该是几个男生做的，好像有许多不同的房间。</w:t>
        <w:br/>
        <w:t>重庆有很多不一样的民宿其实都很棒。年轻人可以尝试！</w:t>
        <w:br/>
        <w:t>一到的中午吃了民宿附近的梁山鸡，我真的很喜欢那个味道，有药材的味道不会很辣，但是很好吃啊！！！！这应该算是江湖菜的一种。江湖菜其实就是各个店家自己的味道，我很喜欢！真的！里面的山参和芋儿很好吃！！！想起就流口水。</w:t>
        <w:br/>
        <w:t>下午我们去了</w:t>
        <w:br/>
        <w:t>磁器口</w:t>
        <w:br/>
        <w:t>，其实就是一个古镇，但是商业化十分严重了，里面有很多麻花，我也不知道真假了，有个阿姨给我们试吃了，很好吃，我们就买了2斤，一斤15元，真的很好吃，特别趁热真的好吃！我是后来才知道灯影牛肉也是在那里可以买到。我们就找了一家咖啡馆吹了会空调听了会歌，但是那里的消费真的贵，而且游客很多。对我来说不是一个非常棒的体验。</w:t>
        <w:br/>
        <w:t>我们坐的咖啡馆叫二小姐的店，这只汪汪就叫二小姐23333</w:t>
        <w:br/>
        <w:t>下午我们回到了民宿的附近，到了</w:t>
        <w:br/>
        <w:t>鹅岭公园</w:t>
        <w:br/>
        <w:t>……的门口。因为那时候是想去鹅岭二厂吃饭，而且很晚了，就没逛公园了。</w:t>
        <w:br/>
        <w:t>根据导航，一路走到了鹅岭二厂，房东说有很多火锅，我怎么不见呢。就在楼下吃了油茶。我觉得味道很喜欢啊！很喜欢那个春卷2333.其实我们还吃了碗杂面，但是跟后面会说到的花市碗杂面就差很远了。</w:t>
        <w:br/>
        <w:t>这日休息好了，早上10点钟开始出门找火锅吃。本来房东说的佩姐火锅，但是我们看了大众说很多人。所以我们就选择了大队长火锅，本来也说很多人，我们以为要等位置，但是经过千幸万苦找到之后，竟然人不多，可能是因为大家不会中午吃火锅吧。我们点了肉，毛肚，菜，已经很饱了，但是也不知道是怎么饱的，很可能是辣饱的。真的，是一个很辣的鸳鸯微辣锅。菊花表示接下去的1天都很……</w:t>
        <w:br/>
        <w:t>接下去就去了</w:t>
        <w:br/>
        <w:t>长江索道</w:t>
        <w:br/>
        <w:t>，索道来回30，单程20，用交通卡17-18.只用1.8元，但是那个时候看不了夜景啊，我们因为去的早，买了一程单程，回来刷的公交卡.沙丁鱼的体验。见图2333</w:t>
        <w:br/>
        <w:t>然后我们回来之后就前往</w:t>
        <w:br/>
        <w:t>洪崖洞</w:t>
        <w:br/>
        <w:t>，说起这个重庆天黑真的算比较晚了，基本20.才天黑。我们18.19点到的洪崖洞，那个地方其实真的也没有什么好逛的，就是一个商业区，只不过可能是一个神奇的走上走下的商业区，没发现有什么好玩的。我们就吃了碗酸辣粉（不推荐），走过了桥，慢慢等起了天黑。后来蚊子实在太多了，没有等到天完全黑下来就走回来，等走回来洪崖洞这边，天刚好算黑完了。（我们在这里附近的路上买了个酸梅汤，非常糟糕，没有味道就是水，大家不要相信那种推个小车处理卖的小甜品了，并不地道）</w:t>
        <w:br/>
        <w:t>先解决午饭，去了观音桥商业街，就是一个普通的商业区。吃了九锅一堂。作为一个南方的孩子，我没有见过这个连锁店啊，但是我很喜欢啊！！！真的我觉得很好吃！又不贵！但是算是川菜，不算是重庆特色吧。但是真的我很喜欢。</w:t>
        <w:br/>
        <w:t>可以喝的酸菜鱼！很嫩！！！好吃！！！真的！！！</w:t>
        <w:br/>
        <w:t>三峡博物馆</w:t>
        <w:br/>
        <w:t>从地铁出来有个很长的隧道，里面有着很多有趣的东西，真正能体验到了重庆的生活，有大妈在唱歌，有大爷在跳舞，有卖书法的，然后再走近一点，是一个政府提供的避暑场所。里面许多大爷大妈打牌聊天，还有个小型的图书角，最主要的是有酸梅汤！！！！那时候我们鬼鬼祟祟的探头探脑，保安一脸疑惑的看着我们，我们就很不好意思的问别人拿两个杯子，保安抄着重庆口音浓重的不行的普通话说，杯子嘛，还以为你们要干嘛呢。然后我们就接了2杯免费的酸梅汤！啊！比昨天花钱买的还要浓还要好喝！！！谢谢重庆政府！</w:t>
        <w:br/>
        <w:t>博物馆就是普通的博物馆，但是这里可以寄明信片，可以盖章，也是不错的。</w:t>
        <w:br/>
        <w:t>接下去我们到处寻找，终于找到了这个快要拆的</w:t>
        <w:br/>
        <w:t>山城步道</w:t>
        <w:br/>
        <w:t>，听说一去到就是拆字，我们去到没有这么多字，但是也能感觉到没有什么人，已经没有人住在那里了。</w:t>
        <w:br/>
        <w:t>本来以为要赶飞机，所以急急忙忙的去了</w:t>
        <w:br/>
        <w:t>朝天门广场</w:t>
        <w:br/>
        <w:t>，好像再施工，走很远进去，很热，很大，附近都是游船，因为下午，没有什么人，拍了照，又原路返回了。</w:t>
        <w:br/>
        <w:t>晚上来吃了串串龙串串香，好像叫这个名字，在找这个串的时候找到了佩姐火锅和花市碗杂面，他们是连着附近的。这家比我们后来吃的那家更加实惠更加好吃更加棒！！！推荐！我们去的时候人也是坐满，不错！真的好吃！！！！凭着回家的机票打了折。才发现自己的机票被延误了。我们开始赶往机场。</w:t>
        <w:br/>
        <w:t>好吧，然后半路，我的机票竟然！被取消了！！！！取消了！！！！然后我们就迷茫了，怎么办？想了一下，打算好了，再玩两天！</w:t>
        <w:br/>
        <w:t>回到了解放碑附近，然后喝了嫩绿茶，这是一家立志做茶中星巴克的茶，杯子很好看，我觉得味道很不错！服务和环境也很棒！</w:t>
        <w:br/>
        <w:t>在这放上我们前后3次嫩绿茶的照片吧~</w:t>
        <w:br/>
        <w:t>这次临时找的地方，住的地方就不好了，真的不好……就不说了</w:t>
        <w:br/>
        <w:t>一大早我们就吃了碗杂面，这个真的推荐！！！！！真的好吃！我现在想起来就流口水，有淘宝店和手信包装。真的很好吃！！！啊啊啊！！！不知道怎么说了！反正就是好吃！还喝了这里特色可乐，天府可乐，舍友很喜欢啊，说很解辣。味道的确跟普通可乐不一样。</w:t>
        <w:br/>
        <w:t>这里是经过李子坝站的李子坝穿楼。</w:t>
        <w:br/>
        <w:t>然后我们就轻轨转车的前往了四川美术学院，交通茶馆也在这里附近。</w:t>
        <w:br/>
        <w:t>交通茶馆真的有很多重庆的大爷们打牌下棋，喝个水，享受一下生活。我们还跟隔壁一个大爷聊了会天，当地的重庆口音真的让我们听的很难懂啊，只能靠猜了~非常有趣。</w:t>
        <w:br/>
        <w:t>国泰艺术中心在解放碑的附近，导航过去。不能进去，但是可以拍照。我建议如果行程不紧，可以第一天先来了解有没有想看的话剧什么的，可以安排看一次话剧或者音乐会，因为我们最后一天才去，当天的演出是音乐会，就只拍了照就离开了。</w:t>
        <w:br/>
        <w:t>回来日月光广场（好像是这个名字）吃了小龙虾叫天生傲椒，不好吃。又等的久不入味道。不推荐！但是有个大拼盘好像挺有特色的，但是没吃过，不清楚。</w:t>
        <w:br/>
        <w:t>但是附近有个好像叫佳豪豆花的，好像有本地人，舍友说很想吃，吃完小龙虾我们又吃了一顿，东西很便宜，分量小，但是味道竟然很好吃！推荐！推荐！</w:t>
        <w:br/>
        <w:t>这天本来是去十八梯的，但是去到才发现在休整，保安很凶，就摆手，说不让走！是隔壁那个店铺的大叔说，修好再来。我们才搞懂是怎么回事。</w:t>
        <w:br/>
        <w:t>这里放一家不好吃的串串，又贵，就在十八梯附近的。而且料也不够串串龙多。不推荐！</w:t>
        <w:br/>
        <w:t>这里加一句凯旋门电梯，也是在类似工地的附近。好像我去的这个时候重庆在创文，很多东西正在修建，特别是凯旋门到解放碑这边。凯旋门电梯就是一个交通工具，一个普通的电梯，因为我们住的地方需要乘坐，所以也坐了好几次。</w:t>
      </w:r>
    </w:p>
    <w:p>
      <w:r>
        <w:t>评论：</w:t>
        <w:br/>
        <w:t>1.来给楼主打气~楼主要继续去更多的地方哟！</w:t>
        <w:br/>
        <w:t>2.我填了携程的，但是可能网页版没有显示。机票1800。重庆部分1200。西安因为跟着同学走住同学家，所以没有参考性。希望能帮助到你~</w:t>
        <w:br/>
        <w:t>3.1287.3元 住宿和饮食。</w:t>
        <w:br/>
        <w:t>4.我更新了一下游记~可以回来看一下噢~</w:t>
        <w:br/>
        <w:t>5.互粉一个吧，会继续关注你的~以后有不懂的旅行的地方也想请教你。</w:t>
        <w:br/>
        <w:t>6.写的不错，有自己的感受，不是泛泛而谈，挺不容易呢！</w:t>
        <w:br/>
        <w:t>7.楼主这一趟的交通和住宿加在一起多少钱？</w:t>
        <w:br/>
        <w:t>8.楼主棒棒哒！想问下这一趟开销多少~</w:t>
        <w:br/>
        <w:t>9.我们的行程和你的比较接近，只是没有想到回来要写游记，向你学习！</w:t>
        <w:br/>
        <w:t>10.支持你哦。继续更新吧！</w:t>
      </w:r>
    </w:p>
    <w:p>
      <w:pPr>
        <w:pStyle w:val="Heading2"/>
      </w:pPr>
      <w:r>
        <w:t>283.两京行：8天时间、2000预算玩转关中陕北河洛名胜古迹——华山篇</w:t>
      </w:r>
    </w:p>
    <w:p>
      <w:r>
        <w:t>https://you.ctrip.com/travels/huayin476/3514346.html</w:t>
      </w:r>
    </w:p>
    <w:p>
      <w:r>
        <w:t>来源：携程</w:t>
      </w:r>
    </w:p>
    <w:p>
      <w:r>
        <w:t>发表时间：2017-7-14</w:t>
      </w:r>
    </w:p>
    <w:p>
      <w:r>
        <w:t>天数：2 天</w:t>
      </w:r>
    </w:p>
    <w:p>
      <w:r>
        <w:t>游玩时间：7 月</w:t>
      </w:r>
    </w:p>
    <w:p>
      <w:r>
        <w:t>人均花费：200 元</w:t>
      </w:r>
    </w:p>
    <w:p>
      <w:r>
        <w:t>和谁：一个人</w:t>
      </w:r>
    </w:p>
    <w:p>
      <w:r>
        <w:t>玩法：</w:t>
      </w:r>
    </w:p>
    <w:p>
      <w:r>
        <w:t>旅游路线：</w:t>
      </w:r>
    </w:p>
    <w:p>
      <w:r>
        <w:t>正文：</w:t>
        <w:br/>
        <w:t>前一篇文章介绍了我在</w:t>
        <w:br/>
        <w:t>西安</w:t>
        <w:br/>
        <w:t>的行程，7月1日下午我决定单独前往</w:t>
        <w:br/>
        <w:t>华山</w:t>
        <w:br/>
        <w:t>从</w:t>
        <w:br/>
        <w:t>西安</w:t>
        <w:br/>
        <w:t>前往</w:t>
        <w:br/>
        <w:t>华山</w:t>
        <w:br/>
        <w:t>可以有几种选择，坐高铁、火车、或者大巴。考虑到抵达</w:t>
        <w:br/>
        <w:t>华阴</w:t>
        <w:br/>
        <w:t>的时间已经是晚上了，高铁站、火车站离登山口都太远都要打车，还是选择坐大巴去。大巴在西安好几个车站都有发车，不过最方便的还是</w:t>
        <w:br/>
        <w:t>西安火车站</w:t>
        <w:br/>
        <w:t>旁边的西安汽车站，可以在携程上订票，流水班，人满了就发车，最晚一班应该是晚上8点。车票38.5也便宜，2个半小时到华阴，关键是大巴直接是到</w:t>
        <w:br/>
        <w:t>玉泉院</w:t>
        <w:br/>
        <w:t>门口附近下车，省去了从高铁站打车来的麻烦，下车后，应该是汽车运输公司和这里的一家店面有合作关系，里面有一位有经验的本地大叔向我们详细介绍爬山的有关注意事项，尤其是夜爬华山的一些经验，当然免不了推销一点东西啦。</w:t>
        <w:br/>
        <w:t>听完讲解已经到了晚上9点半，找青旅安顿下来已经10点多了，本来也是准备夜爬</w:t>
        <w:br/>
        <w:t>华山</w:t>
        <w:br/>
        <w:t>的，但手机、相机都没有电，而且时间也太晚了一点（一般如果是夜爬华山的话最好是在9点到10点就要开始，最晚11点要开始爬）还是放弃了夜爬的计划，还是好好休息一晚明天一早再出发。对于舟车劳顿晚上刚刚抵达的游客和身体素质不是很好的游客来说夜爬确实有点吃力，就算爬上去了也是累掉半条命了，第二天都不能好好爬山了，而且华山是以险闻名，我认为登华山的乐趣就在于能够一边看见万丈深渊一边气喘吁吁的爬山，而夜爬什么都看不见，体验感觉差了不少，所以我还是建议大家还是晚上好好休息，白天爬山，华山并不适合看日出，而且看日出还要十足的运气。</w:t>
        <w:br/>
        <w:t>华山旺季门票180，学生90，不过最近强制要求买人身意外保险，不买还不行，不知道是不是因为之前的跳崖事件。10元每人，实际门票100上山。</w:t>
        <w:br/>
        <w:t>下面简单介绍一下我的路线和登山准备</w:t>
        <w:br/>
        <w:t>昨晚休息的不错，青旅里也没有约到伙伴一起，只能自己单枪匹马上山了。爬华山在山下的准备很重要，对于我们学生党来说想要省钱就得在山下做足准备。</w:t>
        <w:br/>
        <w:t>上山的东西可以分为：</w:t>
        <w:br/>
        <w:t>1，水或者功能性饮料，不要哪些汽水果汁什么的，只会让你越喝越渴，一般一个成年人上山至少要准备3瓶水，我准备了5瓶，都喝完了，虽然很重，但这是必须的，山下一般2元一瓶，进景区10元3瓶，到了山上就10元2瓶了，不过这一点都不贵，这都是挑山工用人力挑上去的，值这个价。</w:t>
        <w:br/>
        <w:t>2，干粮代餐食品，这个估计大家都有经验，我带的是3包压缩饼干,爬饿了就吃一块,确实不好吃,但好在能量大便携,不喜欢吃的朋友可以选择巧克力士力架之类的，当然山上也有面什么的卖，好不好吃就不知道了。</w:t>
        <w:br/>
        <w:t>3，背包，这么多东西想靠两双手是不可能带上去的，一定要背一个双肩背包，注意，一定要是双肩背包，单肩的确实是会像有些人说的想要甩到山下去，因为太鸡肋了。</w:t>
        <w:br/>
        <w:t>4，充电宝，相机之类的电子产品，华山风景好肯定不能少了照片，相机、手机没有电肯定不行，而且相机最好是有背带的，因为很多地方真的很险一不小心你的相机就葬身谷底了。其他的东西就根据自己的需要带了，尽量少带东西，因为这都是要背上山的。</w:t>
        <w:br/>
        <w:t>5，衣物鞋服，华山最高有2000多米，山上比山下至少要低10度，夏天还还好，爬到山顶凉风习习挺舒服，春秋冬季要带好衣物保暖，对于想夜爬看日出的朋友带好长袖衣物，不方便带也可以，山下、山上都有租衣服的，就是要稍微破费了，此外防晒衣皮肤衣对于华山也挺好用，尤其是夏天，我就后悔没有穿个皮肤衣，都晒伤了。鞋子对于爬华山很重要，尤其是打算不坐索道长途跋涉的，一双好的鞋子真的帮助很大，不用说什么高跟鞋、凉鞋、拖鞋之类的了，就是一般的休闲运动鞋都不一定可靠，有条件的可以准备一双专业一点的登山鞋，没有的尽量选择鞋底耐磨的，硬底的，防打滑的，很多地方的石头都踩的很光滑，没有一双好一点的鞋子真的就成溜冰鞋了。。。</w:t>
        <w:br/>
        <w:t>6，其他的，可以准备一些创可贴，有被铁索什么划破皮摔跤的可能，一副手套也是十分实用的，华山爬山很多险峻的地方基本靠锁链来保证安全，很多地方都要抓住锁链才能够攀登，靠徒手的话一来容易弄脏手，不方便吃东西，而且容易把手弄伤，手套可以自带，也可以就到山下买，10元一双的那种工地白手套。如果要夜爬还要另外准备头灯，晚上上山还是有很多地方没有路灯的。此外，华山买锁挂在锁链上也是必备的一项，山上山下都可以买，价格都差不多15元左右，一路上有无数的小贩推售锁，谈好价钱买一个就行，就当是到此一游的见证了。</w:t>
        <w:br/>
        <w:t>关于爬山线路</w:t>
        <w:br/>
        <w:t>华山进山的路大致有3条，</w:t>
        <w:br/>
        <w:t>北峰</w:t>
        <w:br/>
        <w:t>索道，</w:t>
        <w:br/>
        <w:t>西峰</w:t>
        <w:br/>
        <w:t>索道，和</w:t>
        <w:br/>
        <w:t>自古华山一条路</w:t>
        <w:br/>
        <w:t>。索道可以选择西上北下，或者北上西下。对于带有老人小孩或者体力不强的人来说，索道无疑是最好的选择，当然也是可以尝试从一条路爬上山，再从索道下去，这样不会那么累。对自己体力有充分信心的朋友可以尝试我这条线路，完全步行上下，不过你会体验到别样酸爽。</w:t>
        <w:br/>
        <w:t>我选择的是最经典的登山线路——</w:t>
        <w:br/>
        <w:t>自古华山一条路</w:t>
        <w:br/>
        <w:t>，当然也是最辛苦艰险的道路，从早上7点钟从检票口正式爬山算起足足爬了11个小时，中途只是吃东西休息过3次，不过爬完了真的很有成就感。</w:t>
        <w:br/>
        <w:t>玉泉院</w:t>
        <w:br/>
        <w:t>——（3小时）——</w:t>
        <w:br/>
        <w:t>北峰</w:t>
        <w:br/>
        <w:t>——（1小时）——</w:t>
        <w:br/>
        <w:t>中峰</w:t>
        <w:br/>
        <w:t>——（30分钟）——东峰——（30分钟）——</w:t>
        <w:br/>
        <w:t>南峰</w:t>
        <w:br/>
        <w:t>——（30分钟）——</w:t>
        <w:br/>
        <w:t>西峰</w:t>
        <w:br/>
        <w:t>——（1小时）——回北峰——（3个小时）——回玉泉院。</w:t>
        <w:br/>
        <w:t>我这个爬山的时间参考其他人的速度感觉是比较快了完全靠11路公交车确实不容易，由于要赶去</w:t>
        <w:br/>
        <w:t>西岳庙</w:t>
        <w:br/>
        <w:t>和在天黑之前下山，没有去体验</w:t>
        <w:br/>
        <w:t>长空栈道</w:t>
        <w:br/>
        <w:t>（排队的人实在太多了）算一个遗憾吧，不过其实华山很多地方的险峻真的一点都不亚于长空栈道，尤其是东峰看日出的地方，真正90度的崖壁让人屏气凝神，一点都不敢马虎。</w:t>
        <w:br/>
        <w:t>下面具体图解爬山路（多图预警）</w:t>
        <w:br/>
        <w:t>到</w:t>
        <w:br/>
        <w:t>千尺幢</w:t>
        <w:br/>
        <w:t>与</w:t>
        <w:br/>
        <w:t>百尺峡</w:t>
        <w:br/>
        <w:t>算是真正的比较险峻的地方了，如果是晚上可能还感觉不出来，白天第一次爬那叫一个胆战心惊，我爬的时候另外下山那条路有个妹子直接就腿软瘫在台阶上了，说什么也不下去了，爬的时候不要回头看，牢牢抓住铁链，这样心理压力会小一点，当然，大家都会情不自禁的回头。</w:t>
        <w:br/>
        <w:t>华山论剑的石刻每一个峰都有，不过个人感觉还是</w:t>
        <w:br/>
        <w:t>北峰</w:t>
        <w:br/>
        <w:t>的比较好看，最有标志性，在这里拍的合影可以看见后面的几峰。</w:t>
        <w:br/>
        <w:t>苍龙岭</w:t>
        <w:br/>
        <w:t>险道位于救苦台南、</w:t>
        <w:br/>
        <w:t>五云峰</w:t>
        <w:br/>
        <w:t>下，以其苍黑色的外部和其似悬龙般的地势而得名。其如履薄刃，两边都是悬崖，为了安全只上不下，两边的栏杆有两道都走的胆战心惊，真佩服古人开通这样的道路。</w:t>
        <w:br/>
        <w:t>过了</w:t>
        <w:br/>
        <w:t>金锁关</w:t>
        <w:br/>
        <w:t>就算真正登上了华山了，从这里各有道路通往中东西</w:t>
        <w:br/>
        <w:t>南峰</w:t>
        <w:br/>
        <w:t>，后面的登山难度小了不少。我先准备去</w:t>
        <w:br/>
        <w:t>中峰</w:t>
        <w:br/>
        <w:t>休息，南边的4峰里，最不起眼的就是中峰了，它被夹在几山之间。</w:t>
        <w:br/>
        <w:t>从</w:t>
        <w:br/>
        <w:t>中峰</w:t>
        <w:br/>
        <w:t>下来，前往登上东峰之前有一个著名的险道——</w:t>
        <w:br/>
        <w:t>云梯</w:t>
        <w:br/>
        <w:t>，接近90度的崖壁，只能容纳脚尖的台阶，你的安全完全寄托在你的双手上，可以当成攀岩来体验。</w:t>
        <w:br/>
        <w:t>东峰也就是华山观日出最佳的地方，不得不说这里真的很险，栏杆之外就是万丈深渊。从东峰下去不远处就是</w:t>
        <w:br/>
        <w:t>下棋亭</w:t>
        <w:br/>
        <w:t>了，前往下棋亭的路就是华山又一险道——</w:t>
        <w:br/>
        <w:t>鹞子翻身</w:t>
        <w:br/>
        <w:t>，也是要排队租保险带下去。</w:t>
        <w:br/>
        <w:t>从东峰</w:t>
        <w:br/>
        <w:t>下棋亭</w:t>
        <w:br/>
        <w:t>过来就到南天门了，后面就是最著名的</w:t>
        <w:br/>
        <w:t>长空栈道</w:t>
        <w:br/>
        <w:t>排队的人太多了，都排到南天门门口来了，为了能够早点下山还是放弃吧，有点可惜，不过这个有充足的安全设施也不算什么很危险了。</w:t>
        <w:br/>
        <w:t>从</w:t>
        <w:br/>
        <w:t>南峰</w:t>
        <w:br/>
        <w:t>下来不到半小时就到最后一个峰</w:t>
        <w:br/>
        <w:t>西峰</w:t>
        <w:br/>
        <w:t>了，通往西峰的路就是著名的青龙背，不过走在上面不感觉有什么险，没有</w:t>
        <w:br/>
        <w:t>苍龙岭</w:t>
        <w:br/>
        <w:t>的那种险峻</w:t>
        <w:br/>
        <w:t>至此，我疯狂暴走8小时爬山华山并逛完了华山的五座山峰，上山容易下山难，上山每一步台阶都充满了斗志，下山每一个台阶都是一种煎熬，想象一下之前走过的路还要再走一便，崩溃的心都有了，所以体力不行，或者之后还有行程的朋友还是选择缆车下山吧，否则</w:t>
        <w:br/>
        <w:t>智取华山路</w:t>
        <w:br/>
        <w:t>是一条快速下山的道路，下去之后有景区大巴前往游客中心，只能坐大巴，不能步行。</w:t>
        <w:br/>
        <w:t>话说爬华山确实很考验人的胆量，本来预计的下山会很艰难，没想到爬一次过后感觉自己的胆量都增长了不少，下山都带小跑了，下山遇到</w:t>
        <w:br/>
        <w:t>千尺幢</w:t>
        <w:br/>
        <w:t>与</w:t>
        <w:br/>
        <w:t>百尺峡</w:t>
        <w:br/>
        <w:t>直接都是抓住铁链荡下去，都不踩台阶了，回头看自己都佩服自己。</w:t>
        <w:br/>
        <w:t>上山时候感觉很难，下山却如履平地，也许人生也是这个道理；我们总是对未知充满恐惧，并不知道自己能不能行，当一切经历过后，曾经的困难都将变成坦途。</w:t>
        <w:br/>
        <w:t>下山的时候感觉最难走的路不是最陡的路，最难走的反倒是上山时感觉最好走的缓坡路，重心一直向下，大腿要一直用力控制重心，否则就是像滚球一样不断加速，这样下山腿特别吃力，如果有登山杖会好一点，咬咬牙，一路上跳着华山舞（下山时候的形象比喻）原本上山时要4个小时的路2小时就完成了，结果是——腿要废了，后面在</w:t>
        <w:br/>
        <w:t>洛阳</w:t>
        <w:br/>
        <w:t>简直就玩不动了，因为爬山完后5天腿都是酸痛的，还好没有一开始先来华山，否则</w:t>
        <w:br/>
        <w:t>西安</w:t>
        <w:br/>
        <w:t>就废了，所以大家安排行程的时候，华山尽量放在最后一站，爬完就回家，否则就要带着酸痛的双腿继续旅行了。</w:t>
        <w:br/>
        <w:t>华山景区的门票是实行通票制的，包含3个景点，2天有效（48小时有效期），凭门票可以去另外两个景点：</w:t>
        <w:br/>
        <w:t>西岳庙</w:t>
        <w:br/>
        <w:t>和仙峪，仙峪没有去过不知道，我下山准备去西岳庙时间晚了一点，去到了结果关门了，话说夏天天黑这么晚这么早关门干嘛。</w:t>
        <w:br/>
        <w:t>从</w:t>
        <w:br/>
        <w:t>玉泉院</w:t>
        <w:br/>
        <w:t>下来右手边有一个景区免费巴士乘车点，可以坐前往</w:t>
        <w:br/>
        <w:t>西岳庙</w:t>
        <w:br/>
        <w:t>的公交，也可以去游客中心，从游客中心这里可以坐市区免费公交，好像有1.2.3路，就在景区大门这里坐，就是那个宝莲灯柱子附近，可以坐到高铁站去。</w:t>
        <w:br/>
        <w:t>虽然已经过了开放时间（9:00~17:30）但好在没有天黑，去庙前面转一转拜谒一下也是不错的，坐免费公交到西岳庙步行街下车，这是一条很长的仿古步行街，大概要走个15分钟才到西岳庙门口。</w:t>
        <w:br/>
        <w:t>西岳庙历代帝王祭祀华山之神的要地，自然也是一派皇家气象，红墙黄瓦，城墙，午门，牌坊，角楼，一应俱全，虽然没能够进去，在外面也能够感受到建筑群的威严华丽。</w:t>
        <w:br/>
        <w:t>看完西岳庙，顺便逛一逛</w:t>
        <w:br/>
        <w:t>华阴</w:t>
        <w:br/>
        <w:t>市区，感觉这是一个新建的专门为华山而设立的县级市，和景区的人山人海不同，这里是一个安静的小县城，充满着生活气息，自己驾车来华山的可以到市区这里来吃饭，感觉比景区下面的店要好不少。</w:t>
        <w:br/>
        <w:t>晚上回到青旅已是筋疲力尽，这简直是我有史以来运动量最大的一天，由于是订了明天早上7点多的</w:t>
        <w:br/>
        <w:t>华山火车站</w:t>
        <w:br/>
        <w:t>的票，公交要7点多才运营，想先预约车，结果约了3辆都是误点的距离相差过大，没办法，只能明早临时打车了。走了20分钟才到游客中心打到一辆车去火车站，从游客中心前往大概20分钟车程，价格一般在20左右。</w:t>
        <w:br/>
        <w:t>华山站</w:t>
        <w:br/>
        <w:t>很是老旧，不过车次还挺多的。</w:t>
        <w:br/>
        <w:t>这样，我就结束了在华山的2天，再次背上行李前往最后一站——东都</w:t>
        <w:br/>
        <w:t>洛阳</w:t>
        <w:br/>
        <w:t>。</w:t>
        <w:br/>
        <w:t>下一篇继续介绍</w:t>
        <w:br/>
        <w:t>洛阳</w:t>
        <w:br/>
        <w:t>的行程。</w:t>
      </w:r>
    </w:p>
    <w:p>
      <w:r>
        <w:t>评论：</w:t>
        <w:br/>
        <w:t>1.请问总费用大概多少？</w:t>
        <w:br/>
        <w:t>2.华山值得一去</w:t>
        <w:br/>
        <w:t>3.想去想去，一直想去的地方。看了楼主的游记更加想去了。</w:t>
        <w:br/>
        <w:t>4.楼主，辛苦拉！～对以后我们的出行很有帮助哦！</w:t>
        <w:br/>
        <w:t>5.其实华山没有什么最推荐的，玩的就是这个爬山的过程，如果硬要推荐的话我推荐尽量步行走一遍自古华山一条路。</w:t>
        <w:br/>
        <w:t>6.这个还是要看个人时间安排，每个季节都有不一样的风景。</w:t>
        <w:br/>
        <w:t>7.楼主最推荐的是什么啊？随便啥都可以，更精华的。</w:t>
        <w:br/>
        <w:t>8.可以啊，10月爬山过程中会更凉快一点</w:t>
        <w:br/>
        <w:t>9.一直想去呢，看你的游记先热热身~</w:t>
        <w:br/>
        <w:t>10.最佳旅游季节是什么时候呢？其实我觉得淡季去也行，省钱。</w:t>
      </w:r>
    </w:p>
    <w:p>
      <w:pPr>
        <w:pStyle w:val="Heading2"/>
      </w:pPr>
      <w:r>
        <w:t>284.避暑圣地天门山，天然的大氧吧，喜欢就去</w:t>
      </w:r>
    </w:p>
    <w:p>
      <w:r>
        <w:t>https://you.ctrip.com/travels/dalian4/3519266.html</w:t>
      </w:r>
    </w:p>
    <w:p>
      <w:r>
        <w:t>来源：携程</w:t>
      </w:r>
    </w:p>
    <w:p>
      <w:r>
        <w:t>发表时间：2017-7-15</w:t>
      </w:r>
    </w:p>
    <w:p>
      <w:r>
        <w:t>天数：1 天</w:t>
      </w:r>
    </w:p>
    <w:p>
      <w:r>
        <w:t>游玩时间：7 月</w:t>
      </w:r>
    </w:p>
    <w:p>
      <w:r>
        <w:t>人均花费：100 元</w:t>
      </w:r>
    </w:p>
    <w:p>
      <w:r>
        <w:t>和谁：和朋友</w:t>
      </w:r>
    </w:p>
    <w:p>
      <w:r>
        <w:t>玩法：</w:t>
      </w:r>
    </w:p>
    <w:p>
      <w:r>
        <w:t>旅游路线：</w:t>
      </w:r>
    </w:p>
    <w:p>
      <w:r>
        <w:t>正文：</w:t>
        <w:br/>
        <w:t>地理：美丽的</w:t>
        <w:br/>
        <w:t>大连</w:t>
        <w:br/>
        <w:t>天门山国家森林公园</w:t>
        <w:br/>
        <w:t>，天门山因山顶有洞似门通天而得名，因其地处大连、营口、鞍山三市交界处，又名“三家界”，核心面积40平方公里，距沈阳350公里，距大连180公里，距冰峪15公里，交通十分方便，最高峰天门峰926米，其中清凉谷、天门洞等地真的很凉快，山谷幽静，古树植被，是避暑的理想场所——这就是我美丽的家乡。</w:t>
        <w:br/>
        <w:t>交通：54人座大巴，</w:t>
        <w:br/>
        <w:t>大连</w:t>
        <w:br/>
        <w:t>市</w:t>
        <w:br/>
        <w:t>瓦房店</w:t>
        <w:br/>
        <w:t>市-</w:t>
        <w:br/>
        <w:t>庄河</w:t>
        <w:br/>
        <w:t>市仙人洞镇，用时2H左右</w:t>
        <w:br/>
        <w:t>领队：马姐，队员53人，</w:t>
        <w:br/>
        <w:t>瓦房店</w:t>
        <w:br/>
        <w:t>人在驴途户外群</w:t>
        <w:br/>
        <w:t>人均花费：正常票价60元，游览小火车20元，（本次东北版，嗨程、景区联票不计入门票费用），人均100元</w:t>
        <w:br/>
        <w:t>景区行程安排：</w:t>
        <w:br/>
        <w:t>1、我们选择天门峰作为此行目的地，从检票入口计算，步行来回约5-6小时，当然游的很悠闲，放弃了桃花岛那一片的景区，具体请参考第2张景区导游图；</w:t>
        <w:br/>
        <w:t>2、过了拦水大坝也就是漂流的起点，有2条路可选择，一条路通往天门峰，另外一条通往桃花岛，天门峰去的时候我们走的柏油路，一直到八卦台，回来的时候走的是河边树荫下的小路，听着游伴讲诉自己的旅行攻略，即遮了荫还伴有潺潺的流水声音，不疾不徐此游行的绝佳感觉，伴有景色秀美惬意，真真的是避暑的绝佳；</w:t>
        <w:br/>
        <w:t>3、如果体力不是很好的话，建议乘坐电瓶车（20元）到八卦台，约10分钟左右，从八卦台到天门峰约2小时，3个小时会玩的很好，可能需要放弃一些景点（我没有去千佛洞、五佛顶和观音说法）</w:t>
        <w:br/>
        <w:br/>
        <w:br/>
        <w:t>展开更多</w:t>
        <w:br/>
        <w:br/>
        <w:br/>
        <w:br/>
      </w:r>
    </w:p>
    <w:p>
      <w:r>
        <w:t>评论：</w:t>
        <w:br/>
        <w:t>1.今年的夏天几乎没有停止过户外运动，每一个季节收获和感受都是不一样，彻彻底底的给身体排个汗，通透的泡个温泉，淋漓尽致的游个泳，浑身上下排个毒，整个人轻松了许多</w:t>
        <w:br/>
        <w:t>2.不客气拉，共勉</w:t>
        <w:br/>
        <w:t>3.谢谢严伶的评论，我在想分享每一次出行的感想，不管是对后来的旅者，还是今后的回忆，都想留个念想</w:t>
        <w:br/>
        <w:t>4.不错，深有同感，感谢分享！有部分内容让我感到走心。</w:t>
        <w:br/>
        <w:t>5.每个季节主题不一样，之所以推荐此处避暑，多是因为景区的植被很好，期间的凉快没有办法形容</w:t>
        <w:br/>
        <w:t>6.谢谢</w:t>
        <w:br/>
        <w:t>7.同谢</w:t>
        <w:br/>
        <w:t>8.感谢楼主分享，看了你的游记我以后出游也要来写写看！</w:t>
        <w:br/>
        <w:t>9.看了你的游记也想出发了，lz这里适合几月份去呢？</w:t>
        <w:br/>
        <w:t>10.去年去的，当时意犹未尽，读完这篇游记真想马上再去一回</w:t>
      </w:r>
    </w:p>
    <w:p>
      <w:pPr>
        <w:pStyle w:val="Heading2"/>
      </w:pPr>
      <w:r>
        <w:t>285.普陀朝拜一日游</w:t>
      </w:r>
    </w:p>
    <w:p>
      <w:r>
        <w:t>https://you.ctrip.com/travels/putuoshan16/3519553.html</w:t>
      </w:r>
    </w:p>
    <w:p>
      <w:r>
        <w:t>来源：携程</w:t>
      </w:r>
    </w:p>
    <w:p>
      <w:r>
        <w:t>发表时间：2017-7-15</w:t>
      </w:r>
    </w:p>
    <w:p>
      <w:r>
        <w:t>天数：1 天</w:t>
      </w:r>
    </w:p>
    <w:p>
      <w:r>
        <w:t>游玩时间：7 月</w:t>
      </w:r>
    </w:p>
    <w:p>
      <w:r>
        <w:t>人均花费：260 元</w:t>
      </w:r>
    </w:p>
    <w:p>
      <w:r>
        <w:t>和谁：亲子</w:t>
      </w:r>
    </w:p>
    <w:p>
      <w:r>
        <w:t>玩法：自由行，摄影，人文，自驾，省钱，穷游，周末游，徒步，半自由行，骑行，小资</w:t>
      </w:r>
    </w:p>
    <w:p>
      <w:r>
        <w:t>旅游路线：普陀山，南天门，不肯去观音院，多宝塔，普济禅寺，千步沙，紫竹林，百步沙，法雨寺</w:t>
      </w:r>
    </w:p>
    <w:p>
      <w:r>
        <w:t>正文：</w:t>
        <w:br/>
        <w:br/>
        <w:t>普陀山</w:t>
        <w:br/>
        <w:t>素有“海天佛国”、“南海圣境”之称，是我国四大佛教圣地之一，同时也是著名的海岛风景旅游胜地。想到了就来普陀山，所以今天我又来了！</w:t>
        <w:br/>
        <w:t>7月13日一早，我带着我家小公子向着沈家门半升洞码头进军。今天是农历六月二十，相比昨天的佛诞日而言，今天的人流量相对会少点，在差不多等了半个小时左右，我和我家宝贝就坐在了飞驰的快艇里，向着梦寐以求的普陀山前进。</w:t>
        <w:br/>
        <w:t>大约18分钟后，船靠岸了，当我们走出船舱一上岸的时候，就看见码头的房子上挂着黄、黑颜色的布条，小宝贝就问我：“妈妈，那里为什么要挂黄、黑颜色的布条呢？”我想了想，对他说：“因为这两种颜色布条有佛教的意义。”当我们走进售票大厅的时候，发现大家都排着长龙似的队伍，等待进山。（船票是25元一个人，时长18~20分钟就能到，下船后在进山口买一张普陀山门票，160元一个人，不买不让进山哦。）</w:t>
        <w:br/>
        <w:t>我带着我的宝贝进入了第一个景区----</w:t>
        <w:br/>
        <w:t>南天门</w:t>
        <w:br/>
        <w:t>，南天门位于普陀山的南端，首先看到的是一个牌坊，它的顶是淡绿色的，还镶嵌着两条青龙，青龙张开着嘴，紧紧地咬着石块的一角，怒目圆睁，相互对视，仿佛要和对方发起挑战。在青龙的下面，是一块碑，上面写着“南海圣境”四个字，碑的左右两面，映着个“喜”字，碑的下面是一幅对联。横联是“同登彼岸”，说得真有意思，因为南天门的对面是一望无际的大海。</w:t>
        <w:br/>
        <w:t>沿着林荫小道走个200米左右，耳边传来了一阵阵的梵音，随着音乐走进去一看，原来是一个普陀山自在院，据说它是由首届世界佛法论坛会的召开而建的。首先我和我家宝贝参观了7D文化长廊，售票员说近期游客首次用手机微信扫码，就可以免费进去观看。真是机不可失，失不再来啊！</w:t>
        <w:br/>
        <w:t>门口一进去，正中央是一朵紫色的莲花坐落在那，然后左右两面《心经》墙就展现在我们的眼前。正所谓出淤泥而不染，莲花的圣洁性让我们扫去了烦恼和干扰，留下了清净和智慧。而且扫一扫前面两面墙上的莲花之心，我的微信头像还可以显示在这个显示屏上，我感觉还蛮好玩的。O(∩_∩)O，是不是有种童心未泯的赶脚~~</w:t>
        <w:br/>
        <w:t>继续向前，呈现在我们眼前的是普陀山的特色景点：短姑码头、</w:t>
        <w:br/>
        <w:t>不肯去观音院</w:t>
        <w:br/>
        <w:t>、二龟听法、西天法界以及普陀山三宝（</w:t>
        <w:br/>
        <w:t>多宝塔</w:t>
        <w:br/>
        <w:t>、九龙藻井、杨枝观音碑）等等。这些壁画的描述，视频的播放，让我们可以更快更简便的认识一下我们即将游玩的普陀山美景！</w:t>
        <w:br/>
        <w:t>走过一段池塘莲花，只见水中的游鱼惟妙惟肖，栩栩如生，那朵朵的莲花在我们的脚下随之盛开。我儿子看着这两段的莲花池，拉着我玩得是不亦乐乎！我们一会儿脚踩莲花开，一会儿追着小鱼儿跑，时不时还用手去抓抓鱼儿，仿佛一下子就是置身池塘，与鱼嬉戏，这种随着儿子回归童年，体会童真童趣的感觉真是妙不可言！</w:t>
        <w:br/>
        <w:t>走过观音菩萨三十二应，在你的面前出现的是一座白瓷玉色的观音像，她手持净瓶，大慈大悲，普渡众生。仿佛一切的苦难，都随之她的庇佑而烟消云散。当我们绕过观音像，只见前方烟雾弥漫，如临仙境。我儿子一看见这场景，就急忙松开我的手，在里面满场乱跑，小嘴还一边嚷嚷“妈妈，好好玩啊，好多好多烟啊，像孙悟空一样，腾云驾雾啊！”看着他的笑脸，被他的快乐感染，不禁感慨童年真好啊！</w:t>
        <w:br/>
        <w:t>出了长廊，我们来到了一个放生池。正所谓种什么因得什么果，修行在个人，功德也是个人的。在工作人员的引导下，我们先在池边的莲盆里净手，然后请一朵莲花放入水中，接着再把我们的鱼儿也一起放入放生池中。当时我还问她们了，为啥要这样做呢？她们告诉我，这个其实是有讲究的。因为莲花是百花中唯一能将花、果（藕）、种子（莲子）并存的，它代表了我们的今生、前世和来世。有莲花为鱼儿引路，可以保佑我们一帆风顺，福报子孙。</w:t>
        <w:br/>
        <w:t>看完南天门，逛完自在院，因为天气实在是太热，我就带着我儿子走向公交车站，乘车去了著名的普济寺。普济寺前一片大大的池塘，只见池水碧绿，清澈见底，水中倒映着葱茏的树木、宏伟的琳宫、起伏的峰峦、高大的塔形，诸景会聚，真是别有一番诗情画意。此时，池中莲蓬满结，荷香袭人，水中鲤鱼成群结对，嬉戏玩乐，还有好多的小乌龟趴在荷叶上晒太阳。那惬意的姿态，甭说多让人羡慕了。</w:t>
        <w:br/>
        <w:t>当我们走进普济寺，首先映入跟帘的是“</w:t>
        <w:br/>
        <w:t>普济禅寺</w:t>
        <w:br/>
        <w:t>”四个金色大字，再往里走，就是大通圆殿，走进大通圆殿，一座金光闪闪的观音像展现在我们的眼前。她端坐在莲花盆上，双手放在腿上，咪着眼。最让我惊叹的是佛像的左右边，各有一个巨大的木鱼！</w:t>
        <w:br/>
        <w:t>在几个大殿，我请香拜佛的时候，我儿子也让我给他请了三支清香，他跟在我的边上，学着我的样子，对着四面八方，对着菩萨参拜，那小样子别提多认真了。当几个大殿的菩萨都参拜完之后，差不多10:40了，我们就在普济寺的食堂里面吃了一顿斋饭，吃完要自己洗刷碗筷，有始有终。（大人一餐10元，小孩子一米以上收费，一米以下免费。）</w:t>
        <w:br/>
        <w:t>普济寺向前走三四百米左右，就来到了闻名中外的</w:t>
        <w:br/>
        <w:t>千步沙</w:t>
        <w:br/>
        <w:t>。千步沙是一个美丽的沙滩，它足足有一千步长。我们顶着大大的太阳，带着一顶草帽，从沙滩上随便抓起一把沙，只见粒粒金沙如金子闪闪，在阳光的照耀下，格外美丽！</w:t>
        <w:br/>
        <w:t>之后我们又乘坐大巴来到了</w:t>
        <w:br/>
        <w:t>紫竹林</w:t>
        <w:br/>
        <w:t>--南海观音。它身高18米，莲花座高2米，总身高33米，总重量70吨，佛像采用新型仿金铜精铸，看上去非常雄伟。观音像前人山人海，虔诚的信徒从五湖四海远道而来，为自己及家人祈福。我带着我儿子在阶梯下请香参拜，保佑家人亲友身体安康，顺利平安。之后我们拾阶而上，拿出硬币对着大香炉投币，其实，扔的钱不在乎多少，只是为了一个心意而已！</w:t>
        <w:br/>
        <w:t>随着太阳高升，天气越来越热了，实在有点吃不消了，我就带着小宝贝下山坐大巴回码头了。码头边上的草坪上有一大群的鸽子，我们拿出一大把食物饼干撒向它们，朝它们扔去，它们争先恐后地冲上来。只听“呼啦啦”一声，所有的鸽子仿佛听到了命令一样，全都飞了起来，那场面真的好壮啊。“哇——”我儿子不禁一声大叫，正当我们抬着头寻找鸽子的时候，它们又飞回来了，接着吃我们喂给的食物，真的太有趣了！</w:t>
        <w:br/>
        <w:t>这就是我和我家宝贝来普陀山一天的游玩行程，因为天气真的太热了，很多地方都没有去过，大概的路线是：码头——南天门——普陀山自在院——普济寺（</w:t>
        <w:br/>
        <w:t>百步沙</w:t>
        <w:br/>
        <w:t>）——</w:t>
        <w:br/>
        <w:t>法雨寺</w:t>
        <w:br/>
        <w:t>（千步沙）——紫竹林——南海观音——码头。</w:t>
        <w:br/>
        <w:t>每个寺庙都有收进门票，有的5元一人，有的6元一人。来普陀山拜佛，其实不需要大把的烧香，每拜一处，三支清香足矣。其中，有的景点之间距离较远，需要坐景点的大巴车，这个是一人5/10元，看你去的地点决定。</w:t>
        <w:br/>
        <w:t>再见，普陀山，下次，我还会再来的！</w:t>
      </w:r>
    </w:p>
    <w:p>
      <w:r>
        <w:t>评论：</w:t>
        <w:br/>
        <w:t>1.也不是这样的，只是文字主要以抒发情感为主，而有时候图片可以更直白的告诉对方他的需求</w:t>
        <w:br/>
        <w:t>2.普陀山自在院的7D长廊可以一游，南海观音必去</w:t>
        <w:br/>
        <w:t>3.http://mp.weixin.qq.com/s/x43XrFgQLDPxXce4BO6R4A</w:t>
        <w:br/>
        <w:t>4.一念放下,万般自在，心清净了,一切都清净;心自在了,一切都自在。</w:t>
        <w:br/>
        <w:t>5.如果是普陀山的话，那就是乘船过去，到了那边从码头一路游玩过去，如果懒得走，可以适当的乘坐旅游大巴，其实以两天行为主，这样景点都可以充分的游玩，后续乘船回来可以去朱家尖南沙那边</w:t>
        <w:br/>
        <w:t>6.因为带着小宝，天气太热，很多都没有拍照，主要是分享一下自己的心得体会，后续如果再有发表，会多多上图的，谢谢</w:t>
        <w:br/>
        <w:t>7.谢谢你的鼓励，后续会继续努力的！</w:t>
        <w:br/>
        <w:t>8.后续如果还有发表的话，会注意以图片为主！</w:t>
        <w:br/>
        <w:t>9.谢谢，很高兴可以帮到你一点，这样我的游记就没有白写，O(∩_∩)O</w:t>
        <w:br/>
        <w:t>10.O(∩_∩)O，希望可以帮到你，到时候天气凉爽点，可以来个两天或三天行，这样每个景点都可以玩得更尽兴</w:t>
        <w:br/>
        <w:t>11.1.在别的地方买东西可以称做买，但到了寺院买香请称做“请”；2.无论是哪个寺、哪个庵，你去上香，都不可以从正门进去的，那是给出家人走的；3.磕拜的时候，手心得向上，那是对佛祖的尊敬，手心向下是拜祖先的；4.佛门中有很多法器，诸如木鱼、凳几，拜完佛祖后，可以稍稍抚摸，以求点佛气。不过千万注意，别摸在我佛贵体上哦。5.如果您住在普陀山，要去朱家尖或者其他地方游玩一天，在买了去朱家尖的船票后，一定要到码头的出口处去签个证，这样可以在当天回普陀山时不用再买进山门票了。</w:t>
      </w:r>
    </w:p>
    <w:p>
      <w:pPr>
        <w:pStyle w:val="Heading2"/>
      </w:pPr>
      <w:r>
        <w:t>286.荣成曙色出云霞 相约西霞口</w:t>
      </w:r>
    </w:p>
    <w:p>
      <w:r>
        <w:t>https://you.ctrip.com/travels/weihai169/3520043.html</w:t>
      </w:r>
    </w:p>
    <w:p>
      <w:r>
        <w:t>来源：携程</w:t>
      </w:r>
    </w:p>
    <w:p>
      <w:r>
        <w:t>发表时间：2017-7-16</w:t>
      </w:r>
    </w:p>
    <w:p>
      <w:r>
        <w:t>天数：3 天</w:t>
      </w:r>
    </w:p>
    <w:p>
      <w:r>
        <w:t>游玩时间：6 月</w:t>
      </w:r>
    </w:p>
    <w:p>
      <w:r>
        <w:t>人均花费：3000 元</w:t>
      </w:r>
    </w:p>
    <w:p>
      <w:r>
        <w:t>和谁：和朋友</w:t>
      </w:r>
    </w:p>
    <w:p>
      <w:r>
        <w:t>玩法：自由行，摄影，人文，美食，周末游，美食林</w:t>
      </w:r>
    </w:p>
    <w:p>
      <w:r>
        <w:t>旅游路线：威海，巴厘林海度假村，海驴岛，成山头，文登，荣成，摩天岭，隆霞湖风景区，巴厘林海度假村，鸡鸣岛，始皇庙，秦桥遗迹，秦代立石，神雕山野生动物自然保护区</w:t>
      </w:r>
    </w:p>
    <w:p>
      <w:r>
        <w:t>正文：</w:t>
        <w:br/>
        <w:t>荣成巴厘林海酒店</w:t>
        <w:br/>
        <w:t>¥</w:t>
        <w:br/>
        <w:t>200</w:t>
        <w:br/>
        <w:t>起</w:t>
        <w:br/>
        <w:t>立即预订&gt;</w:t>
        <w:br/>
        <w:t>展开更多酒店</w:t>
        <w:br/>
        <w:t>前言：</w:t>
        <w:br/>
        <w:t>无论是</w:t>
        <w:br/>
        <w:t>威海</w:t>
        <w:br/>
        <w:t>还是西霞口，都是传说中摄影爱好者、旅行家、美食家的天堂，虽然阴差阳错的错过了之前的两次威海之旅，很幸运这一次如愿以偿的搭上了第三次的威海之旅，那么是否不虚此行呢？答案必然是肯定的！</w:t>
        <w:br/>
        <w:t>没到西霞口之前，没有想到</w:t>
        <w:br/>
        <w:t>它的天空那么湛蓝，</w:t>
        <w:br/>
        <w:t>它的海水那么清澈，</w:t>
        <w:br/>
        <w:t>它的自然风光那么原生态，</w:t>
        <w:br/>
        <w:t>难怪都说这里是最适合人类居住的城市之一。</w:t>
        <w:br/>
        <w:t>关于我</w:t>
        <w:br/>
        <w:t>新西兰M.O.A 画廊签约摄影师 亚朵酒店签约摄影师《时代报》特约摄影师 《生活周刊》《畅游》杂志合作摄影师 乐途专栏作家 微博签约自媒体 佳能社交媒体合作摄影师 腾龙LRC金牌会员 图虫资深纪实摄影师 EPUT摄影师</w:t>
        <w:br/>
        <w:t>关于行程</w:t>
        <w:br/>
        <w:t>第一天</w:t>
        <w:br/>
        <w:t>出发 10:35-12:40 上海-</w:t>
        <w:br/>
        <w:t>威海机场</w:t>
        <w:br/>
        <w:t>住宿 15:00-16:00</w:t>
        <w:br/>
        <w:t>巴厘林海度假村</w:t>
        <w:br/>
        <w:t>海景房</w:t>
        <w:br/>
        <w:t>下午 16:00-18:00 游览巴厘林海汽车营地 ☆</w:t>
        <w:br/>
        <w:t>晚餐 19:00-22:00 景区内自助烧烤 ☆</w:t>
        <w:br/>
        <w:t>第二天</w:t>
        <w:br/>
        <w:t>凌晨 04:00-09:00</w:t>
        <w:br/>
        <w:t>海驴岛</w:t>
        <w:br/>
        <w:t>观日出（快艇登岛）★</w:t>
        <w:br/>
        <w:t>早上 09:00-10:00</w:t>
        <w:br/>
        <w:t>巴厘林海度假村</w:t>
        <w:br/>
        <w:t>早餐</w:t>
        <w:br/>
        <w:t>午餐 12:00-13:00 满苑酒店特色渔家饭 ★</w:t>
        <w:br/>
        <w:t>下午 14:00-18:00 游览</w:t>
        <w:br/>
        <w:t>成山头</w:t>
        <w:br/>
        <w:t>景区(东天门入口进）★</w:t>
        <w:br/>
        <w:t>住宿 18:30-19:00 成山头M精品酒店 ☆</w:t>
        <w:br/>
        <w:t>晚餐 19:00-20:30 酒店中餐厅</w:t>
        <w:br/>
        <w:t>第三天</w:t>
        <w:br/>
        <w:t>凌晨 04:00-07:00 成山头观日出(东天门入口进）☆</w:t>
        <w:br/>
        <w:t>早上 07:30-08:00 酒店早餐</w:t>
        <w:br/>
        <w:t>上午 08:30-12:00 游览神雕山野生动物园 ★</w:t>
        <w:br/>
        <w:t>午餐 12:00-13:00 博霞山庄中餐厅</w:t>
        <w:br/>
        <w:t>下午 13:00-14:00 威海机场-上海</w:t>
        <w:br/>
        <w:t>关于交通</w:t>
        <w:br/>
        <w:t>航空：</w:t>
        <w:br/>
        <w:t>威海机场位于</w:t>
        <w:br/>
        <w:t>文登</w:t>
        <w:br/>
        <w:t>市大水泊镇，距市区40公里，已开通至北京、上海、长春、广州等航线。</w:t>
        <w:br/>
        <w:t>铁路：</w:t>
        <w:br/>
        <w:t>威海火车站</w:t>
        <w:br/>
        <w:t>位于经济技术开发区内深圳路西首，已开通至北京、济南、青岛的旅客列车</w:t>
        <w:br/>
        <w:t>水运：</w:t>
        <w:br/>
        <w:t>威海港客运站位于海滨北路53号.</w:t>
        <w:br/>
        <w:t>威海港每天有四班船发往大连：8：30、9：30、20：00、21：00，大连8：10、9：00、21：00、21：30返船，航程7-8小时。</w:t>
        <w:br/>
        <w:t>公路：</w:t>
        <w:br/>
        <w:t>威海长途汽车总站位于东城路74号（解放路口）</w:t>
        <w:br/>
        <w:t>威海到济南</w:t>
        <w:br/>
        <w:t>，上午6：00起，每半小时一班车，下午13：30、15：15、16：15、17：00有车，沃尔沃6个小时即到</w:t>
        <w:br/>
        <w:t>威海到青岛每天6：00—18：00，15分钟发一班车，沃尔沃3.5小时即到</w:t>
        <w:br/>
        <w:t>威海直达蓬莱的汽车每天只有四班：7：15、8：00、13：40、14：40，票价24.5元，车程不到3小时。</w:t>
        <w:br/>
        <w:t>公交车</w:t>
        <w:br/>
        <w:t>市内公交车已发展到20多条线路，通达市内各景点和主要街区。大巴单一票价1元，小巴单一票价1.5元。</w:t>
        <w:br/>
        <w:t>出租车</w:t>
        <w:br/>
        <w:t>起步价5元（3公里），超3公里后每公里1.2元，超8公里后每公里1.8元，夜间行车上幅20%。</w:t>
        <w:br/>
        <w:t>关于住宿</w:t>
        <w:br/>
        <w:t>位于山东省</w:t>
        <w:br/>
        <w:t>荣成</w:t>
        <w:br/>
        <w:t>市成山镇河口村的巴厘林海的度假村据说是山东半岛首个专门为自驾爱好者提供自助或半自助服务的汽车营地 ，这里北望大海，南拥松林，景色宜人同时度假区还配备了篮球、网球、真人CS、垂钓、烧烤、拓展等多种休闲娱乐设施供游客互动体验，无论你喜欢的是依山傍水的度假别墅、还是价值数万元充满野趣的帐篷、或者美式田园风的房车、再是幽静的水上小木屋、还是临海的度假酒店…多样的房型足以满足你对住宿的想象，不失为一处既幽静又舒适的旅游度假胜地，同时更符合当代人对于旅游度假的需求。</w:t>
        <w:br/>
        <w:t>http://hotels.ctrip.com/hotel/2302172.html</w:t>
        <w:br/>
        <w:br/>
        <w:t>与成山头景区咫尺之遥新近开业的成山头M精品假日酒店，酒店的设计风格现代简约，细节之处颇显追求，酒店所有的客房都能看到海景，所以“精品”二字也绝非徒有虚名。宾馆就在成山头景区东天门北约30米处，早上从酒店自驾开车五分钟即可到达成山头最佳观日出点，五星级的服务也令人印象深刻，感觉上可以说是成山头景区周边设施最好的酒店了。</w:t>
        <w:br/>
        <w:t>http://hotels.ctrip.com/hotel/6225348.html</w:t>
        <w:br/>
        <w:br/>
        <w:t>关于美食</w:t>
        <w:br/>
        <w:t>“四海之内，唯西霞最美，触目俱美景，入口皆美味”，作为一个海滨城市，吃海鲜，喝啤酒，是不容错过的。一直以来西霞口美食以海鲜为特色，吸引着南来北往的无数游客，那么先为大家推荐的几道来西霞口旅游不得不吃的特色海鲜菜</w:t>
        <w:br/>
        <w:t>韭菜炒海肠：鲜嫩可口，色泽鲜艳。海肠不光长得像裸体海参，其营养价值比起海参也不逊色。一般人群均能食用，具有温补肝肾、壮阳固精的作用，特别适合男士食用。</w:t>
        <w:br/>
        <w:t>鲅鱼饺子：在胶东一带很有名气，威海人也特别爱吃。因鲅鱼鲜嫩，富含蛋白质、维生素等营养元素，更深得当地人喜爱。</w:t>
        <w:br/>
        <w:t>鲅鱼丸子汤：将鲅鱼肉剁成肉泥，加调味品制成丸子，加入青菜辅佐煮熟，再把已制好的清汤调好口味冲入碗中，白丸浮上，清澈见底，鲜嫩无比。</w:t>
        <w:br/>
        <w:t>在西霞口，看着海景，品着啤酒，吃着海货，可以感受最纯正的海滨生活。值得一提的是这些美味在西霞口的【满苑饭店】均能吃到哦！</w:t>
        <w:br/>
        <w:t>西霞口初印象</w:t>
        <w:br/>
        <w:t>第一天</w:t>
        <w:br/>
        <w:t>出发 10:35-12:40 上海-威海机场</w:t>
        <w:br/>
        <w:t>住宿 15:00-16:00</w:t>
        <w:br/>
        <w:t>巴厘林海度假村</w:t>
        <w:br/>
        <w:t>海景房</w:t>
        <w:br/>
        <w:t>下午 16:00-18:00 游览巴厘林海汽车营地 ☆</w:t>
        <w:br/>
        <w:t>晚餐 19:00-22:00 景区内自助烧烤 ☆</w:t>
        <w:br/>
        <w:t>西霞口景区导览图</w:t>
        <w:br/>
        <w:t>西霞口景区各景点门票价格一览</w:t>
        <w:br/>
        <w:t>西霞口旅游度假区位于山东威海荣成市，距荣成市区约40公里，距威海市区约42公里。</w:t>
        <w:br/>
        <w:t>度假区由多个大型景区组成：成山头风景区，神雕山野生动物园，海驴岛，</w:t>
        <w:br/>
        <w:t>摩天岭</w:t>
        <w:br/>
        <w:t>风景区，</w:t>
        <w:br/>
        <w:t>隆霞湖风景区</w:t>
        <w:br/>
        <w:t>，福如东海，海上休闲垂钓基地等。</w:t>
        <w:br/>
        <w:t>假如你也和我一样从一个雾霾重灾区来到一个阳光明媚，晴空万里的城市，此刻内心的愉悦感溢于言表。</w:t>
        <w:br/>
        <w:t>一路旅途劳顿，所以选择了先在临海的度假村休整一番，可以万万没有想到现在的度假村已经不仅仅局限于住宿和餐饮的简单组合。</w:t>
        <w:br/>
        <w:t>位于山东省荣成市成山镇河口村的巴厘林海的度假村据说是山东半岛首个专门为自驾爱好者提供自助或半自助服务的汽车营地。</w:t>
        <w:br/>
        <w:t>这里北望大海，南拥松林，景色宜人，同时度假区还配备了篮球、网球、真人CS、垂钓、烧烤、拓展等多种休闲娱乐设施供游客互动体验</w:t>
        <w:br/>
        <w:t>依山傍水的现代木屋度假别墅，可以尽享私密空间，感受大自然的绿色生活，多样的房型亦可满足不同家庭的需求</w:t>
        <w:br/>
        <w:t>令人意想不到的是景区内还别出心裁的搭建了价值数万元充满野趣的帐篷来满足游客亲近大自然的需求，很难想象都市人离开了空调的光环该如何生存。。。</w:t>
        <w:br/>
        <w:t>作为汽车自驾营地最标志性的房车营地当然必不可少，麻雀虽小五脏俱全，而且因为数量的问题汽车旅馆也是景区最受欢迎的房型之一。</w:t>
        <w:br/>
        <w:t>临湖而建的水上小木屋，颇有几分马尔代夫的感觉，想必夜幕降临时，这里一定是情侣们的最爱。</w:t>
        <w:br/>
        <w:t>看了这么多房型，其实相信你和我一样会有疑问，如果游客仍旧是想要在常规的酒店客房入住怎么办？没问题，在</w:t>
        <w:br/>
        <w:t>巴厘林海度假村</w:t>
        <w:br/>
        <w:t>为了照顾不同游客的需求，仍旧在最核心的位置建造了豪华的水岸酒店海景客房供游客挑选，可谓用心良苦。</w:t>
        <w:br/>
        <w:t>观海阳台上的吊篮可爱到连我都忍不住想要一试，伴随着徐徐海风，望着高山大海，威海西霞口的第一印象我给32个赞！</w:t>
        <w:br/>
        <w:t>随着夜幕降临，丰盛的自助烧烤晚宴拉开了帷幕</w:t>
        <w:br/>
        <w:t>还是第一次品尝用事先腌制过的食材进行烧烤，也许食物太美味，也许是我们都饿了，这一餐吃的好饱。。。</w:t>
        <w:br/>
        <w:t>因为次日还要去海驴岛看日出，逃过了一醉方休之劫，对于威海人的热情我们也有了新的认识，下次记得来山东千万不要提自己会喝酒，不然。。。你懂的</w:t>
        <w:br/>
        <w:t>海上仙山-海驴岛</w:t>
        <w:br/>
        <w:t>第二天</w:t>
        <w:br/>
        <w:t>凌晨 04:00-09:00 海驴岛观日出（快艇登岛）★</w:t>
        <w:br/>
        <w:t>早上 09:00-10:00</w:t>
        <w:br/>
        <w:t>巴厘林海度假村</w:t>
        <w:br/>
        <w:t>早餐</w:t>
        <w:br/>
        <w:t>午餐 12:00-13:00 满苑酒店特色渔家饭 ★</w:t>
        <w:br/>
        <w:t>下午 14:00-18:00 游览成山头景区(东天门入口进）★</w:t>
        <w:br/>
        <w:t>住宿 18:30-19:00 成山头M精品酒店 ☆</w:t>
        <w:br/>
        <w:t>晚餐 19:00-20:30 酒店中餐厅</w:t>
        <w:br/>
        <w:t>门票：100元</w:t>
        <w:br/>
        <w:t>地址：山东省威海荣成市西霞口村龙眼港码头2海里处。</w:t>
        <w:br/>
        <w:t>开放时间：7:30-17:00</w:t>
        <w:br/>
        <w:t>所谓“海外有仙山，山在虚无飘渺间”威海荣成成山头西北的浩瀚碧海中，有一坐美丽独特的小岛，整个岛屿貌似一头瘦驴静卧于浩瀚的大海之中，所以得名海驴岛。</w:t>
        <w:br/>
        <w:t>相传，当年二郎神奉玉皇大帝之旨，担山填海，修建东京，百鸟欢跃，噙石为助。一天，二郎神挑着两座大山行至荣成成山头附近，忽听东海之中有驴叫、西海之岸有鸡鸣，一惊之下，扁担折断，挑筐亦随之落入海中，两座大山坠入海中，化为两座海岛，东边为海驴岛，西边为</w:t>
        <w:br/>
        <w:t>鸡鸣岛</w:t>
        <w:br/>
        <w:t>。而折断的两截扁担化为两根数十丈高的石柱，一截竖于鸡鸣岛后，一截栽于海驴岛后，两柱对接正是一条扁担的模样。那些跟随二郎神噙石填海的鸟儿也就成了海岛仙山的主人，它们年复一年地在此生息繁衍，便有了如今几十万只鸥鹭遮天蔽日的奇观盛况，海岛是黑尾鸥和黄嘴白鹭的故乡，因此海驴岛也被称为鸥鹭王国。</w:t>
        <w:br/>
        <w:t>带着想要一探海驴岛日出的兴奋，几乎一夜未眠，天蒙蒙亮我们就乘着快艇出发了，望着天边的红霞，心中默念今天应该有机会看到日出吧。</w:t>
        <w:br/>
        <w:t>乘船大约15分钟，便可一眼望见这座传说中的神奇岛屿。旅途中，海风清爽怡人，船尾白色浪花腾空飞溅，空中海鸥展翅飞舞鸣叫不断，似在欢迎远方游客的到来，而天边的红霞也越发的浓烈起来，期待已久的日出即将到来</w:t>
        <w:br/>
        <w:t>登岛后到达的只是海驴岛的背面，想要看到日出有两种办法，便捷一些的方法是穿过隧道，另一个是登顶，为了不错过日出最佳的时机，我们选择了便捷的方法，穿过了隧道。</w:t>
        <w:br/>
        <w:t>礁石受潮湿的海水的影响，布满了苍绿色的青苔，变成了一块块绿色的石头，霞光中看起来越发的纯净</w:t>
        <w:br/>
        <w:t>虽然期待依旧的日出并未如愿从海平面跳出，好在稍后了片刻朝阳还是破晓而出，夹带着薄雾的海景亦幻亦真。</w:t>
        <w:br/>
        <w:t>岛上的海鸟大多已经对游客习以为常，若非有什么过大的举动，似乎也并不会惊扰到它们的日常作息。</w:t>
        <w:br/>
        <w:t>海驴岛是一个独立的岛屿，周围海潮澎湃，所以游览的路线也较为特别，依着海岛石壁架起一道空中铁网栈道，供游客环岛观赏。</w:t>
        <w:br/>
        <w:t>望着朝阳中划过天际的飞鸟，你会发现一切的一切都是值得的。</w:t>
        <w:br/>
        <w:t>此时登上山顶，你会发现眼前这片开阔地酷似月牙一样的海滩，层层堆积的大小不一五彩斑斓的鹅卵石圆润如玉，随着海滩向海水里延伸，清澈湛蓝的海水在阳光的照耀下折射出一种夺目的华彩</w:t>
        <w:br/>
        <w:t>海驴岛，万鸟云集，是鸟的盛会，鸟的世界，鸟的天堂，一个人类与自然和谐相处的天堂。站在观鸟台上，我真真切切地感受到海鸥无处不在。</w:t>
        <w:br/>
        <w:t>海驴岛虽然没有椰林斜影，但海风浮动中的芙蓉千朵也是分外妖娆，甚至可以说，这里的一切都美的不可挑剔。</w:t>
        <w:br/>
        <w:t>由于千百年来涛天巨浪不知疲倦的冲击，海岛危峰兀立，得天独厚的地理条件更适合鸥鹭的繁衍生息。</w:t>
        <w:br/>
        <w:t>我国首部原生态鸟类故事片《天赐》，曾获得科隆电影节“最受观众喜爱的影片”、“金鸡奖”最佳纪录片大奖，就是在海驴岛取景拍摄。</w:t>
        <w:br/>
        <w:t>影片拍摄长达七年，2014年元月成功首映。它讲述了海驴岛上一只普通的黑尾鸥从破壳出生，到成长为大鸟的种种经历，以海鸥的视觉，来表达与生存环境抗争的生命历程，就我个人登岛的感受来说，能够坚持7年着实不易。</w:t>
        <w:br/>
        <w:t>如果选择快艇环岛一周可以更全面的欣赏海驴岛，热情的驾驶员也会见缝插针的讲解各种有关海驴岛的传说、历史、野史等等，感觉如果有时间还是尝试一下才算真正的不虚此行。</w:t>
        <w:br/>
        <w:t>也只有搭乘快艇时，才能感受到被海鸥追随的画面，这也是你亲近和拍摄飞行中的海鸥最好的时机，不过也要注意安全。海鸥嘴快喂食一定要带手套，快艇颠簸，一只手要抓好把手，拍摄者不要喂食，喂食者不要拍摄，切记！</w:t>
        <w:br/>
        <w:t>海驴岛周围是碧波万頃的大海，与其他海岸相比，这里的岸礁更具有阳刚之气，而这其中不少礁石也因为海水的冲刷而形成不同的造型，加上人们的想象被赋予了第二次生命一般令人神往。</w:t>
        <w:br/>
        <w:t>待到离岛时，海驴岛也迎来了一批又一批游客，每日周而复始，也为海驴岛带来了“勃勃的生机”。</w:t>
        <w:br/>
        <w:t>踏上回程的游艇，心中充满着万千不舍，精灵般的海鸥一路追随送行，迂回低飞，浅唱轻吟，依依惜别。</w:t>
        <w:br/>
        <w:t>有一首流行歌曲这样唱道：“我曾经跨过山和大海。”只是，你有没有跨过威海湾的海驴岛呢？如果没有，那我想说，你一定要去跨越一次，因为那里是离天堂最近的地方。</w:t>
        <w:br/>
        <w:t>海岛周围海水湛蓝，空中海鸥盘旋，远远望去，好像一座巨大的雪山飘在海上，蓝白呼应，十分醒目。再华丽的词藻可能也很难形容眼前的景色，有时间不如各位亲眼去看看吧~</w:t>
        <w:br/>
        <w:t>离船时才发现美好的时光总是过的那么快，海驴岛，我想我会再来看你的！</w:t>
        <w:br/>
        <w:t>游玩小贴士：</w:t>
        <w:br/>
        <w:t>1.登岛看日出建议提前一夜上岛或者包快艇登岛。</w:t>
        <w:br/>
        <w:t>2.登岛请自备防风皮肤衣，早上海边温度较低。</w:t>
        <w:br/>
        <w:t>3.自备帽子或带帽服饰登岛以防鸟屎弄脏头发。（因为鸟实在太多了）</w:t>
        <w:br/>
        <w:t>4.岛上如需停留长时间，请自备适量的引用水。</w:t>
        <w:br/>
        <w:t>5.拍摄日出，登顶视角较佳。</w:t>
        <w:br/>
        <w:t>6.不要私自翻阅围墙护栏，或者随后拿鸟蛋，这样会影响生态平衡或招来海鸟的攻击。</w:t>
        <w:br/>
        <w:t>7.不建议孕妇或携带婴儿车的游客登岛，石阶上行走会非常的麻烦。</w:t>
        <w:br/>
        <w:t>满苑酒店</w:t>
        <w:br/>
        <w:t>西霞口美食以海鲜为特色，今天的午餐特意选择了朋友推荐在当地小有名气的特色渔家菜-满苑酒店。</w:t>
        <w:br/>
        <w:t>地址：威海荣成市成山镇大岗村省道302旁。</w:t>
        <w:br/>
        <w:t>电话：0631—7830715</w:t>
        <w:br/>
        <w:t>传说中的“青岛大虾”</w:t>
        <w:br/>
        <w:t>各种贝类</w:t>
        <w:br/>
        <w:t>鸟贝炒鸡蛋，鸟贝可以说是当地人的最爱，肉质鲜美、口感脆弹，可以凉拌</w:t>
        <w:br/>
        <w:t>从食材的选取到烹饪都是店家亲力亲为，所以很多人工成本都被节省了下来，可惜去的时候正巧赶上威海的禁渔期，可选的海鱼种类有限，但是新鲜的壳、蚌、螺类依旧种类繁多，对于初来驾到的我们来说，绝对应接不暇。</w:t>
        <w:br/>
        <w:t>当得知这满满一桌菜的价格才是人均50都不到时，更是让人目瞪口呆，难怪朋友一直推荐，但从这性价比来说，也是超值啊。</w:t>
        <w:br/>
        <w:t>游成山头始皇台</w:t>
        <w:br/>
        <w:t>临海山头成山头，</w:t>
        <w:br/>
        <w:t>天似尽头非尽头。</w:t>
        <w:br/>
        <w:t>始皇登临成一流，</w:t>
        <w:br/>
        <w:t>时过千秋说千秋。</w:t>
        <w:br/>
        <w:t>门票：180元，赠索道</w:t>
        <w:br/>
        <w:t>自助售票：24小时自助售、取票（仅支持刷卡）。</w:t>
        <w:br/>
        <w:t>人工售票：旺季（4月1日-10月31日）：07:30—18:00 淡季（11月1日-3月31日）：07:30—16:30</w:t>
        <w:br/>
        <w:t>开放时间：成山头景区24小时开放</w:t>
        <w:br/>
        <w:t>从山东荣成市往北，就是成山角，是荣成成山山脉的最东端，故而得名“成山头”，成山头素来被誉为“中国的好望角”，素有“南有天涯海角，北有极地尽头”之称。</w:t>
        <w:br/>
        <w:t>为了避开人流我们特意选择了从景区的另一个入口东天门进。</w:t>
        <w:br/>
        <w:t>坐落在成山峰下阳坡上</w:t>
        <w:br/>
        <w:t>始皇庙</w:t>
        <w:br/>
        <w:t>是中国唯一一座纪念秦始皇的庙宇</w:t>
        <w:br/>
        <w:t>在始皇庙边上小广场上有个不起眼的石牌坊，是“走天涯”的入口处。</w:t>
        <w:br/>
        <w:t>这是一条贴着山崖底部修的一条游人路，路旁就是礁石和海水。从入口处下去二三十米的台阶，才能踏上这条小道。</w:t>
        <w:br/>
        <w:t>整个成山头景区内崖壁如削波涛翻腾洋流涡旋那气势震人心弦，那浩瀚碧兰的大海水天一色恢宏万千景观实在壮阔</w:t>
        <w:br/>
        <w:t>形状各异礁石自然而优雅地躺着或站在浅浅的海水中，任听海浪在它们之间嬉戏玩耍。站在观海长廊，举目望去，面前是一望无际、波澜壮阔的大海，海上的将军石、小石林等礁石林立，风光尽收眼底。</w:t>
        <w:br/>
        <w:t>乾隆御笔“寿”字，秦始皇、汉武帝、乾隆、康熙等诸多历史上著名的皇帝均亲临此地</w:t>
        <w:br/>
        <w:t>秦始皇两次驾临此地，拜祭日主、修长桥、求寻长生不老之药，留下了“</w:t>
        <w:br/>
        <w:t>秦桥遗迹</w:t>
        <w:br/>
        <w:t>”、“</w:t>
        <w:br/>
        <w:t>秦代立石</w:t>
        <w:br/>
        <w:t>”、“射鲛台”、秦丞相李斯手书“天尽头秦东门”等历史遗迹和人文景观</w:t>
        <w:br/>
        <w:t>中国最美的八大海岸成山头位列第三，是中国大陆第一美岸。成山头主景区有三处，分别为福文化区、历史文化区和摩天岭生态旅游区，相互距离较远但有索道车及观光电瓶车。</w:t>
        <w:br/>
        <w:t>就在伸向海中的那条石脊的尽头，竖在一块高近三丈的大石上，“天尽头”三字映射着夕阳余晖，显得流金浮彩，熠熠生辉。</w:t>
        <w:br/>
        <w:t>随着夕阳西下，海雾渐起，我们不得不提前结束了今天的旅程。</w:t>
        <w:br/>
        <w:t>游玩小贴士：</w:t>
        <w:br/>
        <w:t>1.成山头景区非常庞大，历史文化区滨海方便欣赏日落美景。</w:t>
        <w:br/>
        <w:t>2.福如东海文化区，适合祭祀祈福。</w:t>
        <w:br/>
        <w:t>3.新开放的走天涯靠海区域的礁石比较陡滑，摄影时需注意安全。</w:t>
        <w:br/>
        <w:t>4.景区道路平缓，需注意防晒。</w:t>
        <w:br/>
        <w:t>5.天尽头的日出日落非常值得一看。</w:t>
        <w:br/>
        <w:t>地址： 威海荣成市成山头东天门北30米</w:t>
        <w:br/>
        <w:t>坐落于胶东半岛最东段，成山头景区东天门入口处半山上，凭海临风，高瞻远瞩。</w:t>
        <w:br/>
        <w:t>酒店的设计风格现代简约，细节之处颇显追求，酒店所有的客房都能看到海景，所以“精品”二字也绝非徒有虚名。</w:t>
        <w:br/>
        <w:t>客房配备舒压床垫、品牌卫浴、乐视智能电视系统、全视角无遮挡海景，因为也顺理成章的成为观赏成山头日出日落的最佳酒店</w:t>
        <w:br/>
        <w:t>菜肴的搭配和摆盘都十分考究，色香味俱佳的晚餐令人印象深刻。奈何次日同样想要尝试观赏成山头的日出盛景，所以不得不提前退场，早些休息。想必又是一个与太阳的4点之约。。。</w:t>
        <w:br/>
        <w:t>成山头</w:t>
        <w:br/>
        <w:t>第三天</w:t>
        <w:br/>
        <w:t>凌晨 04:00-07:00 成山头观日出(东天门入口进）☆</w:t>
        <w:br/>
        <w:t>早上 07:30-08:00 酒店早餐</w:t>
        <w:br/>
        <w:t>上午 08:30-12:00 游览神雕山野生动物园 ★</w:t>
        <w:br/>
        <w:t>午餐 12:00-13:00 博霞山庄中餐厅</w:t>
        <w:br/>
        <w:t>下午 13:00-14:00 威海机场-上海</w:t>
        <w:br/>
        <w:t>虽然同样的用心守候缺未能等到与海驴岛同样的日出，迟迟未能散去的海雾着实令人心忧</w:t>
        <w:br/>
        <w:t>云雾中只有船家和海鸥依旧不辞辛劳的忙碌着</w:t>
        <w:br/>
        <w:t>如此堪比仙境的场景，难怪始皇到此也会误认为是“天尽头”，如果不说明，谁到了这里可能都会有此错觉也不足为奇。</w:t>
        <w:br/>
        <w:t>随着时间的推移，海雾依旧没有散去的可能，我和小伙伴们只能悻悻离去，看样子想要亲眼目睹成山头的日出也绝非易事，有缘我必再来造访以求一睹成山头日出真容。</w:t>
        <w:br/>
        <w:t>成山头除了历史文化景区外，还有一块正在开发的福如东海文化区。景区以开发、挖掘、弘扬中华民族福文化为主旨，融自然古迹、史料遗闻、神话传说、民间故事等于一体。</w:t>
        <w:br/>
        <w:t>整个景区山水相映，有福寿殿、圣君殿、圣贤殿、精英殿、太阳神、观音憩、艳福岛、花园赶海、水上踏船等景观和娱乐项目。</w:t>
        <w:br/>
        <w:t>天气良好的情况下，在福文化区亦可远眺天尽头巨石</w:t>
        <w:br/>
        <w:t>太阳神身后有一条海上的栈桥，通往盖有亭子的“艳福岛”，至于何谓艳福，待你上岛一探究竟便知</w:t>
        <w:br/>
        <w:t>每个整点的妈祖喷泉表演令人眼前一亮。</w:t>
        <w:br/>
        <w:t>西霞口野生动物园，全名“</w:t>
        <w:br/>
        <w:t>神雕山野生动物自然保护区</w:t>
        <w:br/>
        <w:t>”，位于山东省威海（荣成）市成山镇西霞口村。辟有猛兽区、草食动物区、海洋动物区、非洲动物区、熊乐园、百鸟园、猛禽园、猩猩园、豹狼山、猴子山、金丝猴馆、熊猫馆等动物栖息地。是全国最大的、风格最独特的海岸野生动物自然保护区。拥有国家一、二类保护动物150多种，1500多头（只）。这里良好的自然环境，适宜的气候条件适合多类动物在此栖息，保护区内的动物大多都能在区内生殖繁衍。</w:t>
        <w:br/>
        <w:t>门票：140元</w:t>
        <w:br/>
        <w:t>地址：山东威海荣成成山镇西霞口</w:t>
        <w:br/>
        <w:t>开放时间： 7:50-17:30</w:t>
        <w:br/>
        <w:t>在来神雕山野生动物园之前，当地朋友就强烈推荐说这个景点非常值得一去。景区位于威海的荣成市成山镇西霞口村东北处，相传，秦始皇东巡成山曾在此弯弓射过大雕，故名神雕山。景区是亚洲最大、动物种类最全，唯一一个可以一园览尽海、陆、空所有动物的放养式野生动物园。在神雕山野生动物自然保护区，你可以与猕猴相戏；可以跟海豹握手；可以和虎宝宝并肩合影，可能这也是我去过的动物园中动物最多样性的一个，在这里可以尽享“体验野性、回归自然”的感受。</w:t>
        <w:br/>
        <w:t>因为整个园区不走回头路，沿楼梯往下，就是整个景区的重头戏：狮虎园</w:t>
        <w:br/>
        <w:t>狮虎园：威海神雕山野生动物园的第一个游览园区，在这里生活着世界罕见的狮虎兽、白虎、雪虎、东北虎、非洲狮、美洲狮、美洲虎、猎豹、黑豹、豹猫、狞猫、豺、狼等几十种近百只猛兽。</w:t>
        <w:br/>
        <w:t>金钱豹（拉丁学名：Panthera pardus 英文名：Leopard）：又称，开普士，花豹。身长1.5至2.4米，体重50到100公斤。野生最大记录130公斤，奔跑时速可达70公里。头圆、耳小。全身棕黄而遍布黑褐色金钱花斑，故名。还有一种黑化型个体，通体暗黑褐，细观仍见圆形斑，常被称为墨豹。</w:t>
        <w:br/>
        <w:t>雪虎：是白虎基因进一步变异的结果，出现概率为10万分之一。属食肉目猫科，孟加拉虎银白色变种，世界珍稀动物。白虎身上的条纹为深褐色或黑色，其余为乳白色，眼睛为蓝色。白虎非常稀有，通常在美国每只价格可达数十万。雪虎的毛色比白虎更加洁白，条纹也显得不明显。目前中国的动物园也仅有7只。</w:t>
        <w:br/>
        <w:t>东北虎：一般指西伯利亚虎（学名：Panthera tigris ssp.altaica）现代虎最大亚种之一。略小于孟加拉虎。野生西伯利亚虎体色夏毛棕黄色，冬毛淡黄色。背部和体侧具有多条横列黑色窄条纹，通常2条靠近呈柳叶状。头大而圆，前额上的数条黑色横纹，中间常被串通，极似“王”字，故有“丛林之王”的美称。</w:t>
        <w:br/>
        <w:t>狮虎兽：（英文名liger）主要是人类影响或主使之下的产物，它是雄性狮子和雌性老虎交配产生的后代。狮虎兽的体型比狮或虎都要大，狮虎是所有猫科动物物种当中体形最大者。因为雌虎的基因要比雌狮的基因更加健全，生命力更为顽强，所以狮虎兽会更大，看起来更强壮。目前世界上存活的狮虎兽只有一千只左右。</w:t>
        <w:br/>
        <w:t>美洲虎：称美洲豹，广泛分布在南北美洲各处。最北分布至加拿大，最南分布到阿根廷的南部。体型小于虎而大于豹，与美洲狮不同属，为猫科豹属，是美洲最大型的猫科动物，也是最凶猛的动物。它虽然被称为“虎”，实际上一点老虎样也没有，它的花纹象豹，又会爬树，所以称美洲豹更合适。由于整个美洲不产虎，人们也没见过真老虎，才把它称作“虎”。</w:t>
        <w:br/>
        <w:t>松鼠园：是小朋友的天堂，在这里，可以与小松鼠、兔子、荷兰猪等小型动物园亲密接触，喂食他们胡萝卜、花生等食物。</w:t>
        <w:br/>
        <w:t>在猛禽区，可以近距离欣赏各种猛禽，这可绝非一般动物园可以见到的</w:t>
        <w:br/>
        <w:t>忽然让我想起来曾经美国西洋参的广告......</w:t>
        <w:br/>
        <w:t>爬行馆：爬行馆为威海神雕山野生动物园2013年春投入使用的，让游客在冬天也可以观赏到蟒蛇、鳄鱼、龟等需要冬眠的动物。</w:t>
        <w:br/>
        <w:t>平时难得一见的豪猪</w:t>
        <w:br/>
        <w:t>世界最小的猴子之一：乖巧的巴西狨猴</w:t>
        <w:br/>
        <w:t>代表了灵长类最高智慧的黑猩猩</w:t>
        <w:br/>
        <w:t>价值上百万的红毛猩猩</w:t>
        <w:br/>
        <w:t>绿狒狒：又名东非狒狒、橄榄狒狒。产于马利、埃塞俄比亚以及坦桑尼亚北部。它们体型大强壮有力，成年雄狒狒直立有一米多高，能吓跑猛兽。因毛色为橄榄绿色，所以得名。</w:t>
        <w:br/>
        <w:t>神雕山野生动物园引进的首只被世界自然保护联盟红色名录列为易危物种的南美貘,这本身在国内动物园比较少见。</w:t>
        <w:br/>
        <w:t>这只南美貘约一年龄,重约70公斤,雌性。南美貘是南美洲最大的野生陆地动物,成年后体重能达200公斤。这只南美貘非常平易近人,甚至还有点“逗比”尤其喜欢被抚摸。</w:t>
        <w:br/>
        <w:t>园中还设有与虎宝宝，熊宝宝合影的服务，让小朋友同样可以亲近这些看似“凶猛”的猛兽</w:t>
        <w:br/>
        <w:t>熊乐园：熊乐园位于威海神雕山野生动物园第二个停车场附近，在这里可以看到棕熊、马来熊、黑熊等。</w:t>
        <w:br/>
        <w:t>在非洲区憨态可掬的大象同样可以温顺的接受喂食</w:t>
        <w:br/>
        <w:t>这可能是你见到长颈鹿最逗人的状态，嘟嘴的长颈鹿</w:t>
        <w:br/>
        <w:t>园区目前仍有不少景区正在扩建，力求满足更多游客亲子互动体验的需求</w:t>
        <w:br/>
        <w:t>从非洲区往下步行不远便是景区最特的海洋区。</w:t>
        <w:br/>
        <w:t>海洋馆为动物园最后一个园区，是动物园最具特色的园区。这里临海围栏而建，随海水涨落，为海狮、海豹、海狗等多种国家级保护动物提供更自然、更野生的生存环境。</w:t>
        <w:br/>
        <w:t>看着就那么有喜感的海豹</w:t>
        <w:br/>
        <w:t>热情好动的斑海豹</w:t>
        <w:br/>
        <w:t>随时准备参与演出，与游客互动最高的海狗，稍不留神它就会跳上阶梯向游客讨鱼吃，过往可以当心，不然可能很容易被“湿身”</w:t>
        <w:br/>
        <w:t>因为生活环境几乎大海无异，所以在这里生息的各种海洋动物也自得其乐</w:t>
        <w:br/>
        <w:t>看到这里才发现原来时间根本不够用，神雕山根本就是一天玩不够。</w:t>
        <w:br/>
        <w:t>匆匆告别了神雕山，午餐就在距离景区不远的博霞山庄用餐。</w:t>
        <w:br/>
        <w:t>作为早先威海最为知名的酒店之一，博霞山庄可谓家喻户晓，作为威海一站的最后一餐，想必也是为了让我们对威海的美食留下更深刻的印象，我想说，西霞口，你做到了。</w:t>
        <w:br/>
        <w:t>后记</w:t>
        <w:br/>
        <w:t>没到西霞口之前，没有想到</w:t>
        <w:br/>
        <w:t>它的天空那么湛蓝，</w:t>
        <w:br/>
        <w:t>它的海水那么清澈，</w:t>
        <w:br/>
        <w:t>它的自然风光那么原生态；</w:t>
        <w:br/>
        <w:t>忘不了海驴岛满天起舞的海鸥，</w:t>
        <w:br/>
        <w:t>忘不了成山头云雾缥缈的天尽头，</w:t>
        <w:br/>
        <w:t>忘不了神雕山各种萌宠的动物，</w:t>
        <w:br/>
        <w:t>忘不了西霞口各种海鲜美食，</w:t>
        <w:br/>
        <w:t>西霞口，我想我会再来看你的，等我！</w:t>
        <w:br/>
        <w:t>版权声明：本游记图文均属上海冷空气原创，版权所有；未经许可，禁止任何网站、媒体或个人转载、链接、转贴、复制，或利用其它方式下载使用。约稿、媒体采用或商业用途请用以下方式联系：Email：sky_s_r@163.com</w:t>
        <w:br/>
        <w:t>欢迎关注我的公众号：COLDAIR_PHOTO</w:t>
        <w:br/>
        <w:t>让我们一起创所欲言，第一时间分享旅游摄影资讯！</w:t>
        <w:br/>
        <w:t>欢迎关注我的微博：@上海冷空气</w:t>
        <w:br/>
        <w:t>欢迎关注个人微信:leo122496760</w:t>
      </w:r>
    </w:p>
    <w:p>
      <w:r>
        <w:t>评论：</w:t>
        <w:br/>
        <w:t>1.小木屋的感觉还是很棒的，下次有机会也去感受下。</w:t>
        <w:br/>
        <w:t>2.在大连青岛秦皇岛威海中徘徊已久，看了你的分享觉得去威海！</w:t>
        <w:br/>
        <w:t>3.你好，想问一下，早晨看日出的快艇怎么联系？？有地方还是？</w:t>
        <w:br/>
        <w:t>4.请问楼主这种游记用什么软件写？谢谢!</w:t>
        <w:br/>
        <w:t>5.你好，海驴岛七点半开放，看日出是不是就晚了</w:t>
        <w:br/>
        <w:t>6.帅哥，我太爱你的照片了！</w:t>
        <w:br/>
        <w:t>7.拍得照片美啊！</w:t>
        <w:br/>
        <w:t>8.很实用</w:t>
        <w:br/>
        <w:t>9.写的非常好！</w:t>
        <w:br/>
        <w:t>10.路过踩踩，楼主下一个地方去哪？</w:t>
      </w:r>
    </w:p>
    <w:p>
      <w:pPr>
        <w:pStyle w:val="Heading2"/>
      </w:pPr>
      <w:r>
        <w:t>287.2017去天门山看雪景</w:t>
      </w:r>
    </w:p>
    <w:p>
      <w:r>
        <w:t>https://you.ctrip.com/travels/zhangjiajie23/3517784.html</w:t>
      </w:r>
    </w:p>
    <w:p>
      <w:r>
        <w:t>来源：携程</w:t>
      </w:r>
    </w:p>
    <w:p>
      <w:r>
        <w:t>发表时间：2017-7-17</w:t>
      </w:r>
    </w:p>
    <w:p>
      <w:r>
        <w:t>天数：</w:t>
      </w:r>
    </w:p>
    <w:p>
      <w:r>
        <w:t>游玩时间：</w:t>
      </w:r>
    </w:p>
    <w:p>
      <w:r>
        <w:t>人均花费：</w:t>
      </w:r>
    </w:p>
    <w:p>
      <w:r>
        <w:t>和谁：</w:t>
      </w:r>
    </w:p>
    <w:p>
      <w:r>
        <w:t>玩法：</w:t>
      </w:r>
    </w:p>
    <w:p>
      <w:r>
        <w:t>旅游路线：</w:t>
      </w:r>
    </w:p>
    <w:p>
      <w:r>
        <w:t>正文：</w:t>
        <w:br/>
        <w:br/>
        <w:t>美</w:t>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w:t>
        <w:br/>
        <w:br/>
        <w:br/>
        <w:br/>
        <w:br/>
        <w:t>张家界天门山景区</w:t>
        <w:br/>
        <w:br/>
        <w:br/>
        <w:br/>
        <w:br/>
        <w:t>张家界天门山景区</w:t>
        <w:br/>
        <w:br/>
      </w:r>
    </w:p>
    <w:p>
      <w:r>
        <w:t>评论：</w:t>
        <w:br/>
      </w:r>
    </w:p>
    <w:p>
      <w:pPr>
        <w:pStyle w:val="Heading2"/>
      </w:pPr>
      <w:r>
        <w:t>288.那些在长江黄金邮轮上的绚丽日子</w:t>
      </w:r>
    </w:p>
    <w:p>
      <w:r>
        <w:t>https://you.ctrip.com/travels/chongqing158/3519164.html</w:t>
      </w:r>
    </w:p>
    <w:p>
      <w:r>
        <w:t>来源：携程</w:t>
      </w:r>
    </w:p>
    <w:p>
      <w:r>
        <w:t>发表时间：2017-7-17</w:t>
      </w:r>
    </w:p>
    <w:p>
      <w:r>
        <w:t>天数：4 天</w:t>
      </w:r>
    </w:p>
    <w:p>
      <w:r>
        <w:t>游玩时间：7 月</w:t>
      </w:r>
    </w:p>
    <w:p>
      <w:r>
        <w:t>人均花费：4000 元</w:t>
      </w:r>
    </w:p>
    <w:p>
      <w:r>
        <w:t>和谁：和朋友</w:t>
      </w:r>
    </w:p>
    <w:p>
      <w:r>
        <w:t>玩法：</w:t>
      </w:r>
    </w:p>
    <w:p>
      <w:r>
        <w:t>旅游路线：</w:t>
      </w:r>
    </w:p>
    <w:p>
      <w:r>
        <w:t>正文：</w:t>
        <w:br/>
        <w:t>☆☆☆写在前面☆☆☆</w:t>
        <w:br/>
        <w:t>每个人都有一个黄金梦，梦想一夜就满屋黄金~但多数人都只是想想而已；现在城市人口暴增空气质量也不太好，很多人想出去走走看看祖国的大好河山~但上班族又苦于时间有限。既要不耽误路上的时间又能边游边看，博主建议你就利用周末两天的时间再多请一天假吧，我会带你去圆一个周末黄金旅游梦！是的，绝无戏言，不占用你路上的时间，边行边看风景——这就是长江黄金邮轮，带你去圆三峡梦。你只需周五下班后先吃顿</w:t>
        <w:br/>
        <w:t>重庆</w:t>
        <w:br/>
        <w:t>临江门老火锅，然后来到重庆</w:t>
        <w:br/>
        <w:t>朝天门</w:t>
        <w:br/>
        <w:t>码头就可以踏上黄金邮轮去体验三天行程的长江三峡顺江游。然后周一体验完在宜昌西陵峡的行程后，当天下午乘动车4个多小时就可以回到重庆温馨的家了。下面跟随我的镜头，踏上长江黄金五号邮轮的旋梯——粗发!</w:t>
        <w:br/>
        <w:t>重庆</w:t>
        <w:br/>
        <w:t>老火锅</w:t>
        <w:br/>
        <w:t>长江黄金五号邮轮</w:t>
        <w:br/>
        <w:t>行程：2017.7.8.—7.11.</w:t>
        <w:br/>
        <w:t>重庆</w:t>
        <w:br/>
        <w:t>朝天门</w:t>
        <w:br/>
        <w:t>4码头登船赏两江夜色—</w:t>
        <w:br/>
        <w:t>丰都名山</w:t>
        <w:br/>
        <w:t>—夔州古城—</w:t>
        <w:br/>
        <w:t>奉节</w:t>
        <w:br/>
        <w:t>白帝城（收费）—</w:t>
        <w:br/>
        <w:t>瞿塘峡</w:t>
        <w:br/>
        <w:t>（船观）—</w:t>
        <w:br/>
        <w:t>巫山小三峡</w:t>
        <w:br/>
        <w:t>—</w:t>
        <w:br/>
        <w:t>小小三峡</w:t>
        <w:br/>
        <w:t>（收费）—</w:t>
        <w:br/>
        <w:t>巫峡</w:t>
        <w:br/>
        <w:t>（船观）—夜过三峡大坝—参观三峡大坝—西陵峡、三峡人家（船观）—宜昌—动车返回重庆</w:t>
        <w:br/>
        <w:t>☆☆☆登船观景☆☆☆</w:t>
        <w:br/>
        <w:t>朝天门</w:t>
        <w:br/>
        <w:t>码头登船观美丽的山城夜色</w:t>
        <w:br/>
        <w:t>弯月的星空下灯光绚丽的朝天门码头</w:t>
        <w:br/>
        <w:t>两江游</w:t>
        <w:br/>
        <w:t>的船只穿梭在江面展现出流动的美和梦幻的穿越。</w:t>
        <w:br/>
        <w:t>登上邮轮~长江黄江五号邮轮曲线流动富丽堂皇而又霸气的大厅、六层的中空挑高设计立即吸引了我的眼球。</w:t>
        <w:br/>
        <w:t>泰式风格的布景仿佛让我置身东南亚</w:t>
        <w:br/>
        <w:t>穿梭在浪花造型的柔软地毯上，旁边是巨型的热带布景树木，惬意而舒缓。</w:t>
        <w:br/>
        <w:t>凉爽的中央空调舒适着邮轮的肌肤，大气温暖的灯饰内饰让人倍感温馨。</w:t>
        <w:br/>
        <w:t>来到夜幕下的邮轮甲板，这里夜晚适合在温馨的灯光下吹吹江风、小樽一杯，和三五好友或者你的她相拥欣赏两岸高低起伏的灯海。</w:t>
        <w:br/>
        <w:t>来到邮轮尾部的露天游泳池这里不仅可以观横跨江面璀璨的长江大桥、欣赏江面驶过的游船，还是情侣们谈情说爱相偎相依的好地方......</w:t>
        <w:br/>
        <w:t>站在邮轮高处观岸上夜晚还在施工的场景，工人们辛勤的汗水在夜色下和塔吊的线条构成美丽的画面。</w:t>
        <w:br/>
        <w:t>长江黄金邮轮五号上当然少不了宽大的健身房和齐全的健身器材，这些都是免费使用滴。</w:t>
        <w:br/>
        <w:t>如果你累了可以到保健中心去享受悠闲的SPA按摩，快活是似神仙！</w:t>
        <w:br/>
        <w:t>当然如果你精力够旺盛还可以和朋友一起去K厅欢唱，嗨起来。</w:t>
        <w:br/>
        <w:t>这里的酒水点心你一定会满意的。</w:t>
        <w:br/>
        <w:t>如果你喜欢安静休闲的活动，不妨去来盘斯洛克，高雅又益智。</w:t>
        <w:br/>
        <w:t>当然来到雪茄室吸一口和伙伴们玩玩麻将那就神仙都不如你了......</w:t>
        <w:br/>
        <w:t>夜深了，回到舒适豪华洁净的观景客房美美的睡一觉，迎接晨光。</w:t>
        <w:br/>
        <w:t>☆☆☆邮轮联欢☆☆☆</w:t>
        <w:br/>
        <w:t>清晨，气笛声中长江黄金邮轮远行——</w:t>
        <w:br/>
        <w:t>朝霞满天、大桥建筑，色彩线条~流动的美！</w:t>
        <w:br/>
        <w:t>早茶时分：来一杯邮轮提供的咖啡，就着茶点，惬意美好的邮轮三峡行从清晨的每一秒都让人心醉。</w:t>
        <w:br/>
        <w:t>餐后你也可以在邮轮上美美的睡一觉，但是梦再美也在黄金邮轮停靠</w:t>
        <w:br/>
        <w:t>丰都</w:t>
        <w:br/>
        <w:t>港时该醒来了，暂别黄金邮轮，去东方神曲之乡、人类灵魂之都</w:t>
        <w:br/>
        <w:t>丰都名山</w:t>
        <w:br/>
        <w:t>找故事。</w:t>
        <w:br/>
        <w:t>傍晚时分，黄金邮轮欢迎酒会开启：船长携各部门主管和游客见面~优雅的环境~可口的香槟美酒~欢快的音乐舞蹈。</w:t>
        <w:br/>
        <w:t>晚餐后来到阳光甲板，吹着江风在黄金邮轮上观日落彩霞也是别有风味。</w:t>
        <w:br/>
        <w:t>夕阳~耶稣光~金钩弯月，这些都是前奏，只为夜晚8点半黄金邮轮员工和游客的大联欢创造温馨的氛围。</w:t>
        <w:br/>
        <w:t>☆☆☆休闲美景☆☆☆</w:t>
        <w:br/>
        <w:t>温暖的朝霞撒满江面，早安</w:t>
        <w:br/>
        <w:t>奉节</w:t>
        <w:br/>
        <w:t>。一晚的平稳航行，我们又迎来崭新的一天。</w:t>
        <w:br/>
        <w:t>船长带领黄金五号穿越长江上多座大桥，平稳停靠</w:t>
        <w:br/>
        <w:t>奉节</w:t>
        <w:br/>
        <w:t>码头。</w:t>
        <w:br/>
        <w:t>不论是隐约显现的瞿塘</w:t>
        <w:br/>
        <w:t>夔门</w:t>
        <w:br/>
        <w:t>还是岸上的宝塔坪的古塔都熠熠生辉。</w:t>
        <w:br/>
        <w:t>瞿塘晨光带给我们无尽的温暖和感怀。</w:t>
        <w:br/>
        <w:t>吃罢早餐，就可以去逛夔州古城，漫步其间寻找历史的印记。或者鱼复古镇喝坝坝茶，悠闲随心。当然也可以自费前往</w:t>
        <w:br/>
        <w:t>白帝城</w:t>
        <w:br/>
        <w:t>游览，邮轮上可以预订哦。</w:t>
        <w:br/>
        <w:t>午后来到</w:t>
        <w:br/>
        <w:t>小三峡</w:t>
        <w:br/>
        <w:t>和</w:t>
        <w:br/>
        <w:t>小小三峡</w:t>
        <w:br/>
        <w:t>，畅游在</w:t>
        <w:br/>
        <w:t>巫山</w:t>
        <w:br/>
        <w:t>云雨幽谷碧水间。</w:t>
        <w:br/>
        <w:t>黄金五号继续航行咋</w:t>
        <w:br/>
        <w:t>巫峡</w:t>
        <w:br/>
        <w:t>秀美的画廊中，总统套房专用甲板的风光无限。</w:t>
        <w:br/>
        <w:t>【温馨提示】</w:t>
        <w:br/>
        <w:t>巫峡</w:t>
        <w:br/>
        <w:t>延绵45公里，包括金盔银甲峡、铁棺峡曲折幽深，怪石嶙峋，是三峡中最值得看的一段。</w:t>
        <w:br/>
        <w:t>六层的阳光甲板，旋转出魅力的舞步，美酒佳人无需众里寻她！</w:t>
        <w:br/>
        <w:t>蓦然回首，美轮驶于碧水东流处。</w:t>
        <w:br/>
        <w:t>最后我们进入长江三峡最后的西陵峡：西起香溪口，东至南津关，全长76公里。是三峡中最长的一个峡，以前航道曲折、怪石林立，滩多水急，行舟惊险，也是最美的一段江上画廊。三峡大坝建成后，行船已经不那么险了，但也少了很多风景，有一丝遗憾。</w:t>
        <w:br/>
        <w:t>这就是船行长江三峡的醉人风光和身影......离开黄金游轮一个多星期但记忆依旧，写游记翻开那些黄金游轮带我和小伙伴们看到的两岸美景：西陵峡的秀美～三峡人家的原味～大坝的壮观～</w:t>
        <w:br/>
        <w:t>小小三峡</w:t>
        <w:br/>
        <w:t>的幽奇～ 夔州古城的追忆～瞿塘晨光的温暖……一切都因有了长江黄金邮轮的陪伴，谢谢！</w:t>
        <w:br/>
        <w:t>这就是我和伙伴们在长江黄金五号邮轮上的绚丽日子，水上观三峡，就是流动着的风景、流动着的美，而长江黄金邮轮就是我们流动着的五星级酒店，是享受奢华度假假期的不错选择。</w:t>
        <w:br/>
        <w:t>这就是船行长江三峡的醉人风光和身影......离开黄金游轮一个多星期但记忆依旧，写游记翻开那些黄金游轮带我和小伙伴们看到的两岸美景：西陵峡的秀美～三峡人家的原味～大坝的壮观～小小三峡的幽奇～ 夔州古城的追忆～瞿塘晨光的温暖……一切都因有了长江黄金邮轮的陪伴，谢谢！</w:t>
        <w:br/>
        <w:t>这就是我和伙伴们在长江黄金五号邮轮上的绚丽日子，水上观三峡，就是流动着的风景、流动着的美，而长江黄金邮轮就是我们流动着的五星级酒店，是享受奢华度假假期的不错选择。</w:t>
        <w:br/>
        <w:t>情不知所起，一往而深。夏夜的周末去哪儿？到朝天门码头吹风观魅力无边的山城夜色，然后登上长江黄金邮轮，来一次惬意的周末三峡邮轮豪华游~4天三晚~走起！</w:t>
      </w:r>
    </w:p>
    <w:p>
      <w:r>
        <w:t>评论：</w:t>
        <w:br/>
        <w:t>1.想去这里不是两三天了，看你这么玩的很不错呢，做攻略的时候会好好参考的，谢谢分享！</w:t>
        <w:br/>
        <w:t>2.棒呆，我们也要去！希望也有好运伴随。</w:t>
        <w:br/>
        <w:t>3.好巧啊我才刚到这边，正好借鉴一下。</w:t>
        <w:br/>
        <w:t>4.善良细致的楼主，谢谢你的分享！</w:t>
        <w:br/>
        <w:t>5.感谢楼主的分享！希望楼主开心每一天！</w:t>
        <w:br/>
        <w:t>6.我们的行程和你的比较接近，只是没有想到回来要写游记，向你学习！</w:t>
        <w:br/>
        <w:t>7.看得我心痒痒，我也要去，也要写游记，嘻嘻</w:t>
      </w:r>
    </w:p>
    <w:p>
      <w:pPr>
        <w:pStyle w:val="Heading2"/>
      </w:pPr>
      <w:r>
        <w:t>289.探访朝天门｜三千年历史文化名城，重庆市规划展览馆一日游</w:t>
      </w:r>
    </w:p>
    <w:p>
      <w:r>
        <w:t>https://you.ctrip.com/travels/chongqing158/3517867.html</w:t>
      </w:r>
    </w:p>
    <w:p>
      <w:r>
        <w:t>来源：携程</w:t>
      </w:r>
    </w:p>
    <w:p>
      <w:r>
        <w:t>发表时间：2017-7-18</w:t>
      </w:r>
    </w:p>
    <w:p>
      <w:r>
        <w:t>天数：3 天</w:t>
      </w:r>
    </w:p>
    <w:p>
      <w:r>
        <w:t>游玩时间：</w:t>
      </w:r>
    </w:p>
    <w:p>
      <w:r>
        <w:t>人均花费：</w:t>
      </w:r>
    </w:p>
    <w:p>
      <w:r>
        <w:t>和谁：</w:t>
      </w:r>
    </w:p>
    <w:p>
      <w:r>
        <w:t>玩法：</w:t>
      </w:r>
    </w:p>
    <w:p>
      <w:r>
        <w:t>旅游路线：</w:t>
      </w:r>
    </w:p>
    <w:p>
      <w:r>
        <w:t>正文：</w:t>
        <w:br/>
        <w:t>前言：</w:t>
        <w:br/>
        <w:t>来过</w:t>
        <w:br/>
        <w:t>重庆</w:t>
        <w:br/>
        <w:t>多次，去过很多地方，重庆这座城市于我来说就像是第二故乡。这次趁着能在重庆做短暂的停留，决定另辟蹊径，去心心念念很久的规划展览馆参观，顺便逛一逛许久没去的</w:t>
        <w:br/>
        <w:t>朝天门</w:t>
        <w:br/>
        <w:t>码头，许是想再多了解一些这座城市的过去吧。</w:t>
        <w:br/>
        <w:br/>
        <w:t>游记：</w:t>
        <w:br/>
        <w:t>重庆</w:t>
        <w:br/>
        <w:t>规划展览馆位于</w:t>
        <w:br/>
        <w:t>朝天门广场</w:t>
        <w:br/>
        <w:t>下。15年五月重新装修好后对公众开发。重新装修的规划展览馆还是值得一看，添加了很多多媒体的电子互动区，游客可以参与互动很有意思。据说这里是国内目前最大规模的</w:t>
        <w:br/>
        <w:t>城市规划展览馆</w:t>
        <w:br/>
        <w:t>之一。</w:t>
        <w:br/>
        <w:br/>
        <w:t>如何打发掉这空闲的一天，又能比较悠闲呢？我决定先去</w:t>
        <w:br/>
        <w:t>朝天门广场</w:t>
        <w:br/>
        <w:t>转转。早上的</w:t>
        <w:br/>
        <w:t>朝天门</w:t>
        <w:br/>
        <w:t>码头，游客还不是很多，站在江边吹着微微的江风，看着船只泊在岸边，江流涌动，还是很惬意的。</w:t>
        <w:br/>
        <w:t>沿着码头旁边的楼梯往上，就是</w:t>
        <w:br/>
        <w:t>朝天门广场</w:t>
        <w:br/>
        <w:t>，一上来就能看到在建的</w:t>
        <w:br/>
        <w:t>重庆</w:t>
        <w:br/>
        <w:t>来福士广场，虽然还没有修好，不过气势已经很壮阔了，听朋友说前两天加拿大总督来重庆，就专门来参观了重庆来福士广场和规划展览馆，突然感觉自己的行程瞬间逼格满满。</w:t>
        <w:br/>
        <w:t>其实还是很期待来福士的建成，毕竟是重庆国际化的一个象征了，虽然不是重庆人，但还是为这座城市感到骄傲。</w:t>
        <w:br/>
        <w:t>重庆</w:t>
        <w:br/>
        <w:t>城市规划展览馆</w:t>
        <w:br/>
        <w:t>与其他城市的展览馆差不多，都有一个巨大的城市沙盘，配合着城市的规划蓝图。</w:t>
        <w:br/>
        <w:t>重庆城市规划馆将重庆建城的缘由和城市建设历史进程通过视频、图片和实物等不同的方式展现了出来，内容还是比较丰富的。</w:t>
        <w:br/>
        <w:br/>
        <w:t>城市展览馆是免费的，展厅面积比较大，认真看完大约需要两个小时时间。展览馆下面有个巨大的停车场，停车绝对没问题，只是周边在施工，道路难走了些。</w:t>
        <w:br/>
        <w:t>另外个人很喜欢那个巨大的沙盘，很有气势的展室，还有一个3d体验的互动体验室，可以在里面看到一些重庆3d效果的旅游景点，很酷炫。规划展览馆隔壁就是历史名人博物馆，以雕塑的形式为主，也值得一看，都是免费的。</w:t>
        <w:br/>
        <w:br/>
        <w:t>结束了一天的行程，其实严格说来只有半天，然而我就在规划展览馆里呆了3小时之久，细细品味了重庆的千年历史，只能说重庆真的是一个值得你去了解的城市，从这些能见的规划中，相信我们都能从中看到重庆的未来，一个充满期待的无限未来。</w:t>
      </w:r>
    </w:p>
    <w:p>
      <w:r>
        <w:t>评论：</w:t>
        <w:br/>
        <w:t>1.看到你这篇游记，我都想照着它走一遍了！</w:t>
        <w:br/>
        <w:t>2.等不忙了一定要去一次，认真学习一下先。</w:t>
        <w:br/>
        <w:t>3.看了你的游记，我也忍不住下次玩回来写一个了。</w:t>
        <w:br/>
        <w:t>4.这我去年也过去的，哈哈~不过我当时没有想到写游记，趁着有活动我就补起来~</w:t>
        <w:br/>
        <w:t>5.看来我要自己去一次了，看楼主的照片根本不过瘾。</w:t>
        <w:br/>
        <w:t>6.图片还不够多哟，楼主要加油~~</w:t>
        <w:br/>
        <w:t>7.人间仙境一般的美景！楼主你一共拍了多少张照片呀？</w:t>
        <w:br/>
        <w:t>8.欢迎你在攻略社区安家并发表处女作游记，游游君前来撒花问候喽！送上优质游记指南http://you.ctrip.com/travels/youyouctripstar10000/1756062.html 很期待再次看到你分享精彩的旅程~</w:t>
      </w:r>
    </w:p>
    <w:p>
      <w:pPr>
        <w:pStyle w:val="Heading2"/>
      </w:pPr>
      <w:r>
        <w:t>290.马仁奇峰</w:t>
      </w:r>
    </w:p>
    <w:p>
      <w:r>
        <w:t>https://you.ctrip.com/travels/huangshan19/3518097.html</w:t>
      </w:r>
    </w:p>
    <w:p>
      <w:r>
        <w:t>来源：携程</w:t>
      </w:r>
    </w:p>
    <w:p>
      <w:r>
        <w:t>发表时间：2017-7-18</w:t>
      </w:r>
    </w:p>
    <w:p>
      <w:r>
        <w:t>天数：1 天</w:t>
      </w:r>
    </w:p>
    <w:p>
      <w:r>
        <w:t>游玩时间：7 月</w:t>
      </w:r>
    </w:p>
    <w:p>
      <w:r>
        <w:t>人均花费：200 元</w:t>
      </w:r>
    </w:p>
    <w:p>
      <w:r>
        <w:t>和谁：亲子</w:t>
      </w:r>
    </w:p>
    <w:p>
      <w:r>
        <w:t>玩法：自由行，自驾，周末游</w:t>
      </w:r>
    </w:p>
    <w:p>
      <w:r>
        <w:t>旅游路线：太平湖，繁昌，黄山，光明顶，迎客松，飞来石，鲫鱼背</w:t>
      </w:r>
    </w:p>
    <w:p>
      <w:r>
        <w:t>正文：</w:t>
        <w:br/>
        <w:t>路程：从</w:t>
        <w:br/>
        <w:t>太平湖</w:t>
        <w:br/>
        <w:t>居出发110公里，车程一个半小时左右。</w:t>
        <w:br/>
        <w:t>游玩：三至四个小时。</w:t>
        <w:br/>
        <w:t>项目：爬山，穿行楠木林，观马仁奇峰，走玻璃栈道。</w:t>
        <w:br/>
        <w:t>票价：80元，可提前在网上购票。</w:t>
        <w:br/>
        <w:t>交通：可以高铁坐到</w:t>
        <w:br/>
        <w:t>繁昌</w:t>
        <w:br/>
        <w:t>西，再转至繁昌客运中心，乘坐到马仁景区的公交车。</w:t>
        <w:br/>
        <w:t>目前索道尚未竣工，全程需爬山，到八月份左右，将建成索道和玻璃吊桥，还有更多丛林游戏及水上娱乐项目 ，值得期待。</w:t>
        <w:br/>
        <w:t>先说一下地理位置，马仁山位于繁昌、铜陵、南陵三地交界处，景区入口在繁昌，处于南京到太平湖的中间位置。若自驾从太平湖返回南京可顺道去玩，也可先玩了马仁再至太平湖。</w:t>
        <w:br/>
        <w:t>马仁奇峰山势突兀，峰石峻秀，地貌独特，素有“皖南张家界、江滨小黄山”之胜誉。</w:t>
        <w:br/>
        <w:t>自比</w:t>
        <w:br/>
        <w:t>黄山</w:t>
        <w:br/>
        <w:t>，当是言过其实了些，但前面已加上“小”字，便也无需太过认真。</w:t>
        <w:br/>
        <w:t>“小”，一是海拔的高度，二是层峦的气势。</w:t>
        <w:br/>
        <w:t>现开发成景区的部分，主体由太阳山、月亮山两座山峰组成，月亮峰稍高些，300多米，相较于黄山</w:t>
        <w:br/>
        <w:t>光明顶</w:t>
        <w:br/>
        <w:t>的1840米，零头都比不了。</w:t>
        <w:br/>
        <w:t>但太阳、月亮两山相对又相连，一阴一阳，一南一北，相映成趣，加之中间奇峰迭起，各具形态，似有那么几分“小黄山”之丰姿。</w:t>
        <w:br/>
        <w:t>站在300多米的山顶上自是难舒“一览众山小”，但这儿是皖南的门户，从一马平川之地初入安徽，尚未遇见群峰，先在此预演操练一番。</w:t>
        <w:br/>
        <w:t>于是，便也学了黄山的样，你有鳌鱼背，我作鲫鱼身，你有</w:t>
        <w:br/>
        <w:t>迎客松</w:t>
        <w:br/>
        <w:t>，我有楠迎客。</w:t>
        <w:br/>
        <w:t>更有“</w:t>
        <w:br/>
        <w:t>飞来石</w:t>
        <w:br/>
        <w:t>”，“南天门”。</w:t>
        <w:br/>
        <w:t>看他们似又非似，叫着一样的名称，由不得你不联想，不细作比较。</w:t>
        <w:br/>
        <w:t>是否当真般配上“小黄山”之别号，还是随我“走马观山”，浏览一番再说。</w:t>
        <w:br/>
        <w:t>进入景区大门，正中间是在建的索道，索道直达太阳山顶，太阳山是玻璃栈道和玻璃吊桥的所在。</w:t>
        <w:br/>
        <w:t>索道已总体建设完毕，估计月余将投入运营。到时，坐索道晃悠悠便直达山顶，省去攀爬之苦。</w:t>
        <w:br/>
        <w:t>一左一右是两个陈列馆，左手是红色馆藏，纪念马仁地区新四军与日寇作战的历史。</w:t>
        <w:br/>
        <w:t>1939年，谭震林将军率领的新四军经过塘口坝血战后，部分战士与大部队失去联系，暂避于此，在“人字洞”附近，至今还留有当时用作舂米的石臼。</w:t>
        <w:br/>
        <w:t>右手侧是地质陈列馆，展出马仁山山体形成的构造和特点。马仁山是典型的火山岩地貌景观，近一亿年前的火山爆发造就今日奇观。</w:t>
        <w:br/>
        <w:t>陈列馆过去，经过月亮湖，狭窄的山道赫然开朗，是个诺大的广场。</w:t>
        <w:br/>
        <w:t>广场分三级，最下一层平台当中立一香炉——“天下第一福鼎”，高9.9米，重99吨，身铸康熙书体“福”字九百九十九，做足“九”的文章，不仅志在做“天下第一之鼎”，更取“九九归一”之意。</w:t>
        <w:br/>
        <w:t>九九归一，天下大同。</w:t>
        <w:br/>
        <w:t>台阶之侧散落有石人，石象、石猿、石猴等雕塑，岁月同川。</w:t>
        <w:br/>
        <w:t>中间一级台阶端坐着一尊“笑天下可笑之人，容天下难容之事”的弥勒佛。</w:t>
        <w:br/>
        <w:t>最上一级立有四个巨大的金色铜塑，从左至右是释迦摩尼，老子，盘古还有玛雅，可谓古今、中外大同。</w:t>
        <w:br/>
        <w:t>这圣人与传说并立，神话与宗教相融，中国与玛雅同行，便是大同？</w:t>
        <w:br/>
        <w:t>看到这巨大的鼎，各种文化无序的叠放，怎么着都觉得不是味。</w:t>
        <w:br/>
        <w:t>自然山水需多些人文的因素更有内涵，但这样强加的人文如同画蛇之后添上的足，让人哭笑不得。</w:t>
        <w:br/>
        <w:t>但或许是我见识粗敝，不解其中深意也是可能，不多评论。</w:t>
        <w:br/>
        <w:t>其实说来这儿不缺人文。</w:t>
        <w:br/>
        <w:t>早在唐朝时期，便有了一座庙，俱说是来自九华山的和尚安居于此。</w:t>
        <w:br/>
        <w:t>说起九华山，便少不得提起地藏菩萨。当前新罗国僧人金乔觉泛舟渡海，来到中国，应该是游历了当时皖南诸山，看九华峰峦叠起，是修道的好去处，最后在山中择地而居，潜心修行。</w:t>
        <w:br/>
        <w:t>九华因此而盛名，只是一千多年了，谁也说不清当年的金乔觉是否来到过马仁山小住，又或者他弟子众多，其中有人迁居到此清修，亦未尝不可。</w:t>
        <w:br/>
        <w:t>不管是菩萨还是弟子修行之所，这寺有一千多年了，也因了佛们弟子的到来，将初唐时将军战败此处，马人同葬的“马人”更名为“马仁”，取佛家“仁爱慈悲”之意。</w:t>
        <w:br/>
        <w:t>“安忍不动，犹如大地，静虑深密，犹如秘藏”。早年的庙宇早已损坏，新建的地藏殿的黄墙之侧写着“千年古刹——马仁寺简介”，仍是借了地藏菩萨进行宣传。</w:t>
        <w:br/>
        <w:t>据当地百姓说，马仁寺早几年香火挺兴旺，周边百姓皆上山进香拜佛。</w:t>
        <w:br/>
        <w:t>但这几年开发成景点，入寺先购门票，无形中将进香者挡于门外。</w:t>
        <w:br/>
        <w:t>久之，衰败下来，加之交通日渐便捷，不足百公里之外便是九华，去九华道场更显虔诚和灵验，马仁寺这一佛教之地便被人逐年淡忘。</w:t>
        <w:br/>
        <w:t>但其实马仁山除了古刹，自有镇山之宝，便是楠木林。</w:t>
        <w:br/>
        <w:t>这片楠木林足有五万七千多株，各种楠木，紫楠、水楠、华东楠遍植于此，天然生长600余年，是全球同一维度发现的唯一成片楠木。</w:t>
        <w:br/>
        <w:t>也有园林人士将小树移植他处，可惜皆不能成活，这片楠木林根植于此，成片成林，不管天气多么炎热，入得林中，一下子遍体通凉，温度降至20多度，享有“自然氧吧”和“自然空调”，不经感慨大自然对马仁如此厚爱。</w:t>
        <w:br/>
        <w:t>除了自然生长的林木，马仁素以奇峰怪石著称，自是少不了形态各异的石头。</w:t>
        <w:br/>
        <w:t>大自然霜打雨淋，日晒风浊雕琢而成的石头，说着像，也只是三分形似，七分想像，加之角度，光线，比着像，想着像，便像了。</w:t>
        <w:br/>
        <w:t>这立于崖边窥伺的黑熊石、山涧里已有千年的灵芝，不说便罢，说了，倒愈看愈像呢。</w:t>
        <w:br/>
        <w:t>走在太阳山园区的</w:t>
        <w:br/>
        <w:t>鲫鱼背</w:t>
        <w:br/>
        <w:t>上，脚下是波浪形岩石铺满“鱼背”，紫红色的是流纹岩、肉红色的是流纹质角砾岩，历经亿年风雨冲刷、溶蚀，纹理更加清晰。</w:t>
        <w:br/>
        <w:t>看到这波纹仿佛无意中瞥见曾经的壮观，火山口一跃而出的激情绵延千里之后变冷变缓，终于停下奔腾的脚步在此停歇，留给后人无限的惊叹和探索，窥见远古的山川。</w:t>
        <w:br/>
        <w:t>莎士比亚说：“一千个人眼中有一千个哈姆雷特”。读书如此，看风景也是如此。同一座马仁山，有人得意六百年的楠木林，但也有村民极力推荐“人字洞”，说那才是奇观。</w:t>
        <w:br/>
        <w:t>石头怎么形成，又如何刚刚好搭建成如此构造，不去深究了，一切无从知晓的大可归结于“自然的神奇”，站在这样的巨石前，竟可以展开想像的翅膀，任尔遐想。</w:t>
        <w:br/>
        <w:t>于是，在飘忽的思绪中，觉着是爸爸、妈妈鼻对鼻，脸对脸地紧贴着中间的婴儿，将深深地长吻刻进漫长的岁月。</w:t>
        <w:br/>
        <w:t>站在石洞内，向左一扭头，阳光照进石头之间的夹缝，宛若一位仕女，那高耸的发髻，曼妙的身姿，分明是唐朝的女子站了千年。</w:t>
        <w:br/>
        <w:t>穿过“人字洞”，继续向前，是另一奇观：“太阳石”。太阳石为左右两组裂缝切割相围而成，与对面月亮山上的漏月洞遥遥相对。</w:t>
        <w:br/>
        <w:t>正值正午，阳光在头顶泻下，无法窥见太阳洞的精妙所在。</w:t>
        <w:br/>
        <w:t>但不难想象，当日出、日落，阳光透过此洞照进，总有那么个时辰，总会存在某个角度，让你瞥见自然的神奇组合，让你心生赞叹，直呼“妙哉”。</w:t>
        <w:br/>
        <w:t>离开太阳洞继续向上，离山顶不远了，已瞥见“一虹飞架南北，天鉴变通途”。</w:t>
        <w:br/>
        <w:t>说来，此行去马仁奇峰便是冲着这飞虹——玻璃吊桥而来，首先名字就起得极有气势：“飞龙在天”。</w:t>
        <w:br/>
        <w:t>皆知易经乾卦，九五爻辞：“飞龙在天”。泱泱中国几千年的文化，究其根本讲究的便是这“九五至尊”，玻璃栈道多唉，几乎到处可见，单冲着这“飞龙在天”的名头也想游历一遭。</w:t>
        <w:br/>
        <w:t>只可惜，“飞龙”还在进行最后的修善测试，尚未开放，需八月左右才可正式上桥，介绍上说，两边巨龙可自动感应，“张牙舞爪”，两眼放射激光，吞云吐雾一番，值得期待。</w:t>
        <w:br/>
        <w:t>来得稍早了些，好在一边的栈道可以走一走，感受一下。</w:t>
        <w:br/>
        <w:t>栈道一侧连着崖壁，分三级折弯成环行。行走在上面，不觉惊险，有恐高畏高者，倒可以先借这个练练胆。</w:t>
        <w:br/>
        <w:t>环形栈道出口处的平台最是宽敞，脚下的玻璃绘制有立体画，立于200多米高空之中，形如攀于悬崖之侧，不多言语，个中滋味，还是留待你亲来体会吧。</w:t>
      </w:r>
    </w:p>
    <w:p>
      <w:r>
        <w:t>评论：</w:t>
        <w:br/>
        <w:t>1.现在这个季节去合适吗？你怎么看待反季节旅行？</w:t>
        <w:br/>
        <w:t>2.深深的为自己的井底之蛙、孤陋寡闻感到羞愧，一定要去看看！</w:t>
        <w:br/>
        <w:t>3.去过，爱过。真想故地重游，楼主让我想起了过去的旧时光</w:t>
        <w:br/>
        <w:t>4.文章很好欢迎回踩哦，我会多关注你的~</w:t>
        <w:br/>
        <w:t>5.楼主这一趟的住宿费用是多少啊？</w:t>
        <w:br/>
        <w:t>6.楼主这里有什么东西是可以带回去给家人朋友做礼物的啊~？</w:t>
        <w:br/>
        <w:t>7.吃方面我最爱花钱，其他可以节约，嘿嘿！</w:t>
        <w:br/>
        <w:t>8.善良细致的楼主，谢谢你的分享！</w:t>
      </w:r>
    </w:p>
    <w:p>
      <w:pPr>
        <w:pStyle w:val="Heading2"/>
      </w:pPr>
      <w:r>
        <w:t>291.夏日消暑：金溪天门岭溯溪+南园小隐楼民宿</w:t>
      </w:r>
    </w:p>
    <w:p>
      <w:r>
        <w:t>https://you.ctrip.com/travels/jinxi2405/3518872.html</w:t>
      </w:r>
    </w:p>
    <w:p>
      <w:r>
        <w:t>来源：携程</w:t>
      </w:r>
    </w:p>
    <w:p>
      <w:r>
        <w:t>发表时间：2017-7-18</w:t>
      </w:r>
    </w:p>
    <w:p>
      <w:r>
        <w:t>天数：1 天</w:t>
      </w:r>
    </w:p>
    <w:p>
      <w:r>
        <w:t>游玩时间：7 月</w:t>
      </w:r>
    </w:p>
    <w:p>
      <w:r>
        <w:t>人均花费：98 元</w:t>
      </w:r>
    </w:p>
    <w:p>
      <w:r>
        <w:t>和谁：和朋友</w:t>
      </w:r>
    </w:p>
    <w:p>
      <w:r>
        <w:t>玩法：</w:t>
      </w:r>
    </w:p>
    <w:p>
      <w:r>
        <w:t>旅游路线：</w:t>
      </w:r>
    </w:p>
    <w:p>
      <w:r>
        <w:t>正文：</w:t>
        <w:br/>
      </w:r>
    </w:p>
    <w:p>
      <w:r>
        <w:t>评论：</w:t>
        <w:br/>
        <w:t>1.写游记挺辛苦的吧~不过也是比较有成就感的。</w:t>
        <w:br/>
        <w:t>2.看了这个都想去当地眼见为实一下，太漂亮了。</w:t>
        <w:br/>
        <w:t>3.好巧啊我才刚到这边，正好借鉴一下。</w:t>
        <w:br/>
        <w:t>4.楼主这一趟的交通和住宿加在一起多少钱？</w:t>
        <w:br/>
        <w:t>5.交通方面方便吗楼主？已经打算去开始准备起来了。</w:t>
        <w:br/>
        <w:t>6.感谢楼主分享，看了你的游记我以后出游也要来写写看！</w:t>
        <w:br/>
        <w:t>7.我要收藏起来，放到自己的行程表里了……</w:t>
        <w:br/>
        <w:t>8.有一句话感觉蛮惊艳的~让我蠢蠢欲动了</w:t>
        <w:br/>
        <w:t>9.谢谢。</w:t>
        <w:br/>
        <w:t>10.98元。</w:t>
      </w:r>
    </w:p>
    <w:p>
      <w:pPr>
        <w:pStyle w:val="Heading2"/>
      </w:pPr>
      <w:r>
        <w:t>292.暑期上海迪士尼全攻略</w:t>
      </w:r>
    </w:p>
    <w:p>
      <w:r>
        <w:t>https://you.ctrip.com/travels/shanghaidisneyresort1446916/3518471.html</w:t>
      </w:r>
    </w:p>
    <w:p>
      <w:r>
        <w:t>来源：携程</w:t>
      </w:r>
    </w:p>
    <w:p>
      <w:r>
        <w:t>发表时间：2017-7-18</w:t>
      </w:r>
    </w:p>
    <w:p>
      <w:r>
        <w:t>天数：2 天</w:t>
      </w:r>
    </w:p>
    <w:p>
      <w:r>
        <w:t>游玩时间：</w:t>
      </w:r>
    </w:p>
    <w:p>
      <w:r>
        <w:t>人均花费：800 元</w:t>
      </w:r>
    </w:p>
    <w:p>
      <w:r>
        <w:t>和谁：亲子</w:t>
      </w:r>
    </w:p>
    <w:p>
      <w:r>
        <w:t>玩法：</w:t>
      </w:r>
    </w:p>
    <w:p>
      <w:r>
        <w:t>旅游路线：</w:t>
      </w:r>
    </w:p>
    <w:p>
      <w:r>
        <w:t>正文：</w:t>
        <w:br/>
        <w:t>2017</w:t>
        <w:br/>
        <w:t>年7月， 39度高温下，六大三小在</w:t>
        <w:br/>
        <w:t>上海</w:t>
        <w:br/>
        <w:t>迪士尼度过了难忘的两天，哦，其实应该是一天半，因为第一天我们基本把大项目玩了，小朋友们太累了，一致决定第二天让他们睡个好觉，下午1点我们才进园。一天半的时间基本把项目都玩遍，有的喜欢玩的还刷了两三遍。而且第一天中午还在餐厅里呆了两个小时。写这篇攻略是因为出发前看了无数篇攻略，借鉴了很多地方，但到乐园里发现有些不太一样，特将此次行程写下来，以供后来人参考。</w:t>
        <w:br/>
        <w:t>一、</w:t>
        <w:br/>
        <w:t>准备工作</w:t>
        <w:br/>
        <w:t>1、</w:t>
        <w:br/>
        <w:t>门票</w:t>
        <w:br/>
        <w:t>我们是提前两个星期在某宝上买的。二大一小两日联票2190元，淡季要便宜些。</w:t>
        <w:br/>
        <w:t>门票是一定要提前预定的，因为迪士尼限制入园人数，</w:t>
        <w:br/>
        <w:t>旺季当天门票一般都会卖完。</w:t>
        <w:br/>
        <w:t>入园那天直接过安检到入口持购票时留的身份证出票入园，同一订单上的人必须和购票人一起入园。网上预定好门票后，最好把卖家发的订单拍照或打印出来。万一运气不好身份证刷不出票，可持订单到服务中心换票，不过这种情况应该很少。）</w:t>
        <w:br/>
        <w:t>2、</w:t>
        <w:br/>
        <w:t>下载乐园APP</w:t>
        <w:br/>
        <w:t>这个是必须的，在你进入乐园后，这个可以看见你所处的具体位置，并且上面有各个项目的排队时间情况，各个表演的时间。</w:t>
        <w:br/>
        <w:t>二、酒店</w:t>
        <w:br/>
        <w:t>我们住的是过来民宿，过来民宿里迪士尼大概六七分钟车程。酒店随时有车接送，需要付费，但价格很合理。我们是中午到虹桥火车站后，请老板来拉三家人的行李，价格是200元，然后我们就直接去</w:t>
        <w:br/>
        <w:t>城隍庙</w:t>
        <w:br/>
        <w:t>、</w:t>
        <w:br/>
        <w:t>外滩</w:t>
        <w:br/>
        <w:t>逛，晚上直接坐地铁2号线到华夏东路站下，老板来接，好像是30块钱。</w:t>
        <w:br/>
        <w:t>这里先说一下住其他地方的不足：</w:t>
        <w:br/>
        <w:t>1、</w:t>
        <w:br/>
        <w:t>乐园里面的酒店：首先是价格贵，其次入园不方便，虽然有接驳车，但时间是固定的，而酒店到乐园大门还有很长一段距离。办理入住还只能在下午三点之后。</w:t>
        <w:br/>
        <w:t>2、</w:t>
        <w:br/>
        <w:t>11</w:t>
        <w:br/>
        <w:t>号地铁沿线酒店：地铁最早一班到达迪士尼是上午7：10分，太晚了！！！（可能你会觉得乐园8点才开门，时间绰绰有余。那你就错了，我们早上6：30到的乐园大门，那时已经有上千人在排队了。迪士尼一般7：10分就开始安检入园。我们过安检到刷票入园用了45分钟，在7点55进入园区。等我们进园后跑到</w:t>
        <w:br/>
        <w:t>探险岛</w:t>
        <w:br/>
        <w:t>领直通票的地方时，那里已经排成长龙，我们如果要排队，需要90分钟。所以，如果你跟着第一波地铁大军到达乐园门口，排队可想而知）。</w:t>
        <w:br/>
        <w:t>3、</w:t>
        <w:br/>
        <w:t>其他附近有免费接送车的酒店：时间一般固定，上午去得晚，晚上走得早，有时候灯光秀没看完就要走。</w:t>
        <w:br/>
        <w:t>三、能带入园的东西</w:t>
        <w:br/>
        <w:t>未开封的食物可以带入园，但不能是玻璃瓶装的。</w:t>
        <w:br/>
        <w:t>乐园里面卫生间门口都有直饮水接，所以最好带个空杯子（不能是玻璃瓶的）或者直接买瓶矿泉水不要开封带进去，因为里面水10</w:t>
        <w:br/>
        <w:t>元一瓶，这样一天节约水钱都可以节约百来块。之前看攻略有的说桶装方便面可以带入园，但在我们入园那天安检口丢了很多未开封的桶装方便面，我猜应该是不能带进去的。</w:t>
        <w:br/>
        <w:t>四、入园时间</w:t>
        <w:br/>
        <w:t>我们是早上6</w:t>
        <w:br/>
        <w:t>：</w:t>
        <w:br/>
        <w:t>30</w:t>
        <w:br/>
        <w:t>到的乐园大门。不过已经不算早了。我们住的过来民宿老板告诉我们他早上送的客人是</w:t>
        <w:br/>
        <w:t>4</w:t>
        <w:br/>
        <w:t>：</w:t>
        <w:br/>
        <w:t>30</w:t>
        <w:br/>
        <w:t>就去的。</w:t>
        <w:br/>
        <w:t>据说现在很多导游带着在乐园里玩的，都要求五点来钟就要到乐园门口集合，保证第一波入园。如果你是只玩一天，又希望把大项目都玩遍，早早入园非常有必要。</w:t>
        <w:br/>
        <w:t>五、快速通行证</w:t>
        <w:br/>
        <w:t>乐园里有三个地方可以领快速通行证</w:t>
        <w:br/>
        <w:t>探险岛</w:t>
        <w:br/>
        <w:t>游客服务中心可以领：</w:t>
        <w:br/>
        <w:t>雷鸣山漂流</w:t>
        <w:br/>
        <w:t>、飞越地平线</w:t>
        <w:br/>
        <w:t>梦幻世界</w:t>
        <w:br/>
        <w:t>游客服务中心可以领：</w:t>
        <w:br/>
        <w:t>七个小矮人矿山车</w:t>
        <w:br/>
        <w:t>、</w:t>
        <w:br/>
        <w:t>小飞侠天空奇遇</w:t>
        <w:br/>
        <w:t>、</w:t>
        <w:br/>
        <w:t>小熊维尼历险记</w:t>
        <w:br/>
        <w:t>持门票领取快速通行证，快速通行证</w:t>
        <w:br/>
        <w:t>上面有可以使用的时间，在规定时间内到达该项目，然后通过专门通道直接进入，很快就可以玩。</w:t>
        <w:br/>
        <w:t>之前有的攻略上说可以进园后让个跑得快的拿着所有人的票去领快速通行证，我们原来也准备这样。但是现在这招已经行不通了，每个机子旁都有工作人员守着，一个人只能领一张，而且据说必须本人领。</w:t>
        <w:br/>
        <w:t>我们原定计划是入园后尽快朝</w:t>
        <w:br/>
        <w:t>探险岛</w:t>
        <w:br/>
        <w:t>跑，争取领到飞跃地平线的快速通行证，这样就可以去玩另外的大项目。但是入园当天，我们8</w:t>
        <w:br/>
        <w:t>点钟跑到探险岛领快速通行证的地方时，排队已经需要</w:t>
        <w:br/>
        <w:t>90</w:t>
        <w:br/>
        <w:t>分钟，然后我一看</w:t>
        <w:br/>
        <w:t>APP</w:t>
        <w:br/>
        <w:t>上直接排队玩飞跃地平线才需排</w:t>
        <w:br/>
        <w:t>40</w:t>
        <w:br/>
        <w:t>分钟，我们果断决定直接排队，果然</w:t>
        <w:br/>
        <w:t>8</w:t>
        <w:br/>
        <w:t>：</w:t>
        <w:br/>
        <w:t>45</w:t>
        <w:br/>
        <w:t>我们就排到了（是不是发现去得早和下载</w:t>
        <w:br/>
        <w:t>APP</w:t>
        <w:br/>
        <w:t>的重要性了）。</w:t>
        <w:br/>
        <w:t>如果你不能保证9</w:t>
        <w:br/>
        <w:t>点前能排到你领飞跃地平线和</w:t>
        <w:br/>
        <w:t>雷鸣山漂流</w:t>
        <w:br/>
        <w:t>的快速通行证，那你最好就不要排队领了，因为这两个项目的直通很快就被领完。</w:t>
        <w:br/>
        <w:t>六、怎么游玩</w:t>
        <w:br/>
        <w:t>如果是只玩一天，建议抓住上午刚入园的那一两个小时和晚上8</w:t>
        <w:br/>
        <w:t>：</w:t>
        <w:br/>
        <w:t>50</w:t>
        <w:br/>
        <w:t>看完灯光秀之后的那一个小时。</w:t>
        <w:br/>
        <w:t>如果是两日票，那第二天晚上就可以不用看灯光秀了。在别人7</w:t>
        <w:br/>
        <w:t>点过去占位置看灯光秀的时候，你就可以去排队玩项目了。</w:t>
        <w:br/>
        <w:t>最好玩的项目：飞越地平线、加勒比海盗沉落宝藏之战、极速光轮、小矮人过山车、</w:t>
        <w:br/>
        <w:t>小飞侠天空奇遇</w:t>
        <w:br/>
        <w:t>还行的项目：</w:t>
        <w:br/>
        <w:t>雷鸣山漂流</w:t>
        <w:br/>
        <w:t>、精彩奇航、</w:t>
        <w:br/>
        <w:t>喷气背包飞行器</w:t>
        <w:br/>
        <w:t>、</w:t>
        <w:br/>
        <w:t>巴斯光年星际营救</w:t>
        <w:br/>
        <w:t>、小熊维尼。</w:t>
        <w:br/>
        <w:t>我们没玩的项目：旋转蜂蜜罐、</w:t>
        <w:br/>
        <w:t>小飞象</w:t>
        <w:br/>
        <w:t>、旋转木马</w:t>
        <w:br/>
        <w:t>1</w:t>
        <w:br/>
        <w:t>、飞跃地平线如果排队在90</w:t>
        <w:br/>
        <w:t>分钟以内我认为可以接受，因为超级好玩！！！</w:t>
        <w:br/>
        <w:t>这个项目就算你等到晚上9</w:t>
        <w:br/>
        <w:t>点过，也还是要排</w:t>
        <w:br/>
        <w:t>70</w:t>
        <w:br/>
        <w:t>分钟以上，而且里面排队空调很足，炎炎夏日感觉很爽。</w:t>
        <w:br/>
        <w:t>2、</w:t>
        <w:br/>
        <w:br/>
        <w:t>加勒比海盗</w:t>
        <w:br/>
        <w:t>沉落宝藏之战如果白天排队在</w:t>
        <w:br/>
        <w:t>30</w:t>
        <w:br/>
        <w:t>分钟以上建议晚上才玩，因为下午六点以后这个项目一般排队就在</w:t>
        <w:br/>
        <w:t>20</w:t>
        <w:br/>
        <w:t>分钟左右。而且这个项目排队在十分钟以上的地方没有空调，只有电风扇，热死人啊。但是不管怎样，这是必须要玩的项目啊。我们玩了两次。第一次是早上玩了飞跃后去玩的，排了</w:t>
        <w:br/>
        <w:t>35</w:t>
        <w:br/>
        <w:t>分钟。第二次是晚上</w:t>
        <w:br/>
        <w:t>7</w:t>
        <w:br/>
        <w:t>点，只排了十几分钟。</w:t>
        <w:br/>
        <w:br/>
        <w:t>3</w:t>
        <w:br/>
        <w:t>、雷鸣山漂流如果排队在</w:t>
        <w:br/>
        <w:t>60</w:t>
        <w:br/>
        <w:t>分钟以上建议放弃。这个地方排队比加勒比海盗那里还热，白天排队更惨。我们是晚上七点半排的队，排了</w:t>
        <w:br/>
        <w:t>50</w:t>
        <w:br/>
        <w:t>多分钟，玩了后悔死。就和其他普通乐园的漂流差不多，而且刺激度还不如其他乐园的。搞不懂为什么这个项目排队这么热门。</w:t>
        <w:br/>
        <w:t>在排队的地方会有无数人来推销雨衣，</w:t>
        <w:br/>
        <w:t>5</w:t>
        <w:br/>
        <w:t>块钱一件，所以不用提前准备。也可以在快要排到你的时候跟刚玩结束的人要（我们朋友就要了两件，我们玩下来的五六件也直接拿送后面的人）。</w:t>
        <w:br/>
        <w:t>4、</w:t>
        <w:br/>
        <w:t>创急速光轮</w:t>
        <w:br/>
        <w:t>这个我不敢玩，老公和朋友去玩的，老公说没有过山车那种失重感，不害怕，挺刺激。朋友说玩下来他想吐。</w:t>
        <w:br/>
        <w:t>不过回来后我还是有点后悔没去玩，应该还是去体验一下。这个项目晚上9</w:t>
        <w:br/>
        <w:t>：</w:t>
        <w:br/>
        <w:t>30</w:t>
        <w:br/>
        <w:t>以后基本不用排队，可以那个时候去玩，不用白天傻傻的排几个小时。</w:t>
        <w:br/>
        <w:t>5、</w:t>
        <w:br/>
        <w:t>小矮人过山车</w:t>
        <w:br/>
        <w:t>这个既好玩又有点刺激，不过没有普通过山车那么害怕。过隧道时还有小矮人和很多钻石的场景，小朋友很喜欢。这个项目我们是晚上8</w:t>
        <w:br/>
        <w:t>：</w:t>
        <w:br/>
        <w:t>50</w:t>
        <w:br/>
        <w:t>灯光秀刚结束跑去玩的，才排了</w:t>
        <w:br/>
        <w:t>30</w:t>
        <w:br/>
        <w:t>分钟。</w:t>
        <w:br/>
        <w:t>6、</w:t>
        <w:br/>
        <w:br/>
        <w:t>小飞侠天空奇遇</w:t>
        <w:br/>
        <w:t>这个我们是在早上</w:t>
        <w:br/>
        <w:t>11</w:t>
        <w:br/>
        <w:t>：</w:t>
        <w:br/>
        <w:t>15</w:t>
        <w:br/>
        <w:t>领的快速通行证，然后下午三点去玩的。很不错的项目，小朋友喜欢得很。然后晚上</w:t>
        <w:br/>
        <w:t>9</w:t>
        <w:br/>
        <w:t>：</w:t>
        <w:br/>
        <w:t>30</w:t>
        <w:br/>
        <w:t>我们又去玩了两次，都不用排队。</w:t>
        <w:br/>
        <w:t>7、</w:t>
        <w:br/>
        <w:t>晶彩奇航</w:t>
        <w:br/>
        <w:t>这个建议晚上玩。晚上有灯光，白天没有。而且白天坐在船上好晒啊。</w:t>
        <w:br/>
        <w:t>8、</w:t>
        <w:br/>
        <w:t>喷气背包飞行器</w:t>
        <w:br/>
        <w:t>这个我觉得好一般啊，感觉就是放大的</w:t>
        <w:br/>
        <w:t>小飞象</w:t>
        <w:br/>
        <w:t>那种项目，飞在空中转圈。不过你自己可以控制高度，排队时间长的话，建议放弃。最多让你飞30</w:t>
        <w:br/>
        <w:t>秒啊。我们排了</w:t>
        <w:br/>
        <w:t>40</w:t>
        <w:br/>
        <w:t>分钟队，好后悔。</w:t>
        <w:br/>
        <w:t>9、</w:t>
        <w:br/>
        <w:t>巴斯光年</w:t>
        <w:br/>
        <w:t>这个排队时间长的话可以领直通票，这个项目到中午一般都有直通票的。这个项目就是拿激光枪打怪兽。之前在香港迪士尼时感觉这个项目好好玩，宝贝玩了三次，这次到</w:t>
        <w:br/>
        <w:t>上海</w:t>
        <w:br/>
        <w:t>迪士尼感觉好一般，可以是这里好玩的项目太多了。</w:t>
        <w:br/>
        <w:t>10、</w:t>
        <w:br/>
        <w:t>小熊维尼</w:t>
        <w:br/>
        <w:t>如果没有10</w:t>
        <w:br/>
        <w:t>岁以下的孩子，建议不要去玩这个项目了。这个项目适合</w:t>
        <w:br/>
        <w:t>5</w:t>
        <w:br/>
        <w:t>岁一下娃娃。坐着蜂蜜罐看小熊的故事，成年人去玩感觉好傻呀。</w:t>
        <w:br/>
        <w:br/>
        <w:t>乐园里的几场演出：</w:t>
        <w:br/>
        <w:t>晚上8</w:t>
        <w:br/>
        <w:t>：</w:t>
        <w:br/>
        <w:t>30</w:t>
        <w:br/>
        <w:t>的夜光幻影秀必须要看，这个虽然烟花放得很少，不过灯光效果做得超好。要想照相发朋友圈的，一定要提前找个无遮挡的好位置，晚上城堡前面人山人海。</w:t>
        <w:br/>
        <w:t>每天有两场花车巡游，看以根据自己的游玩时间观看，内容应该一样。最好在明日世界这边看，因为这边是起点。</w:t>
        <w:br/>
        <w:t>今年暑期迪士尼增加了夏日狂欢城堡秀，在城堡前面，每天几场都是下午时间。我们游玩那两天实在太热，所以没有看。</w:t>
        <w:br/>
        <w:t>冰雪奇缘</w:t>
        <w:br/>
        <w:t>、海盗船长惊天特技大冒险、人猿泰山都比较不错，不容错过。而且里面空调很足，又有座位，是休息的好去处。APP</w:t>
        <w:br/>
        <w:t>上或乐园的指南有演出时间，可以根据时间安排，而且这个一般在开演前十来分钟去就好，都有位置，不用提前很长时间去排队。但是如果想坐个非常好的位置，那就需要去早些。海盗船长的表演先是进一个厅里站着看十来分钟的插科打诨，然后才进表演大厅。选座位最好在过道边，这样有机会得到船长的金币（巧克力）。</w:t>
        <w:br/>
        <w:t>还有个大白活力秀是露天的，就是小宏和大白带着跳操。没有空调没有风扇，好痛苦啊。不过小朋友还是跳得很认真。在舞台的左后方有喷水雾降温的地方，大人可以在那里等小朋友。</w:t>
        <w:br/>
        <w:t>乐园的其他项目：</w:t>
        <w:br/>
        <w:t>太空幸会史迪奇</w:t>
        <w:br/>
        <w:t>：看视频里的史迪奇和现场观众交流，有点搞笑，小朋友很喜欢。里面有空调有椅子坐，是休息的好去处。</w:t>
        <w:br/>
        <w:t>漫威总部：进去不用排队，不过进去后的小项目需要排队。我们就参加了一个漫威动漫学院，进去里面老师教10</w:t>
        <w:br/>
        <w:t>分钟的漫画。其他的就是和外面的机器人模型照相。</w:t>
        <w:br/>
        <w:t>奇想花园</w:t>
        <w:br/>
        <w:t>的米奇俱乐部：就是排队和一只米老鼠照相。相片你可以去取也可以不要。但是也可以用自己的手机照几张。</w:t>
        <w:br/>
        <w:t>奇幻童话城堡</w:t>
        <w:br/>
        <w:t>里的迪士尼公主们：就是在城堡楼下排队和外国美女装扮的公主照相。这个我们没去排队。</w:t>
        <w:br/>
        <w:t>漫游童话时光：只有排队玩这个才可以上到城堡楼上。而且我觉得这个做得很不错，小朋友好喜欢。必须要玩，一般排队最多也就30</w:t>
        <w:br/>
        <w:t>分钟以内。</w:t>
        <w:br/>
        <w:t>爱丽丝梦游仙境迷宫</w:t>
        <w:br/>
        <w:t>：这个不用排队，据说傍晚照相很好看。我们本来准备第二天去的，结果居然忘记去了。</w:t>
        <w:br/>
        <w:t>探险家独木舟</w:t>
        <w:br/>
        <w:t>：这个就是坐船游湖。在39</w:t>
        <w:br/>
        <w:t>度高温下，我们完全不考虑这个项目。天气好的时候可以试下。</w:t>
        <w:br/>
        <w:t>船奇戏水滩</w:t>
        <w:br/>
        <w:t>：这个我们没下去，就在上面看了下。在海盗船边的沙滩上玩水。</w:t>
        <w:br/>
        <w:t>探秘海妖复仇号</w:t>
        <w:br/>
        <w:t>、 欢笑聚友会的丛林迪士尼朋友们、</w:t>
        <w:br/>
        <w:t>古迹探索营</w:t>
        <w:br/>
        <w:t>我们都没有去。</w:t>
        <w:br/>
        <w:t>七、用餐</w:t>
        <w:br/>
        <w:t>因为听说里面东西很贵，我们决定第一天在里面只吃一顿，带了很多零食进去。但是后来还是为了有个休息的地方，午饭晚饭都在里面吃的。第一天中午我们点了三杯饮料三个鸡腿、三份薯条、三份a</w:t>
        <w:br/>
        <w:t>鸡米花，一共</w:t>
        <w:br/>
        <w:t>300</w:t>
        <w:br/>
        <w:t>元；下午要了六个套餐饭（送</w:t>
        <w:br/>
        <w:t>6</w:t>
        <w:br/>
        <w:t>杯饮料）一共</w:t>
        <w:br/>
        <w:t>465</w:t>
        <w:br/>
        <w:t>元。第二天我们到乐园边的</w:t>
        <w:br/>
        <w:t>迪士尼小镇</w:t>
        <w:br/>
        <w:t>上（其实就挨着乐园的，很方便，拿好票逛完小镇又可以进乐园），餐厅很多，价格比乐园里便宜太多（当然也有几家贵的）。迪士尼小镇上还可以看狮子王舞台剧，不过这是要单独买票的。之前在香港迪士尼看过（不过应该是节选的），感觉好一般，群魔乱舞，所以这次果断放弃。</w:t>
        <w:br/>
        <w:t>友情提示：一定要在网上买个可以喷水的小风扇或者带块毛巾看见卫生间就进去洗脸。美女们最好不要化妆去了，否则一会儿就变成花脸猫。</w:t>
      </w:r>
    </w:p>
    <w:p>
      <w:r>
        <w:t>评论：</w:t>
        <w:br/>
        <w:t>1.值得看得好贴,值得一去的好地方~~感谢你详细的记录阿~</w:t>
        <w:br/>
        <w:t>2.想去这里呢，先看看你的游记感受下。</w:t>
        <w:br/>
        <w:t>3.一个人去这里的话有什么特别要注意的地方么？</w:t>
        <w:br/>
        <w:t>4.要是明年的2月份去的话，这边还是那么美吗？要计划下了。</w:t>
        <w:br/>
        <w:t>5.有什么特产适合带回家送人的呢？跪求推荐！</w:t>
        <w:br/>
        <w:t>6.顶顶~楼主等着你再丰富一些图片呢，加油噢</w:t>
        <w:br/>
        <w:t>7.看来我要自己去一次了，看楼主的照片根本不过瘾。</w:t>
        <w:br/>
        <w:t>8.希望看到楼主更多的美图哟~~鼓励一下，加油加油！</w:t>
        <w:br/>
        <w:t>9.欢迎你在攻略社区安家并发表处女作游记，游游君前来撒花问候喽！送上优质游记指南http://you.ctrip.com/travels/youyouctripstar10000/1756062.html 很期待再次看到你分享精彩的旅程~</w:t>
      </w:r>
    </w:p>
    <w:p>
      <w:pPr>
        <w:pStyle w:val="Heading2"/>
      </w:pPr>
      <w:r>
        <w:t>293.带着爷爷奶奶探秘世界长寿之乡-钟祥，长寿养生三天两夜足迹（第一天行）</w:t>
      </w:r>
    </w:p>
    <w:p>
      <w:r>
        <w:t>https://you.ctrip.com/travels/jingmen634/3523652.html</w:t>
      </w:r>
    </w:p>
    <w:p>
      <w:r>
        <w:t>来源：携程</w:t>
      </w:r>
    </w:p>
    <w:p>
      <w:r>
        <w:t>发表时间：2017-7-19</w:t>
      </w:r>
    </w:p>
    <w:p>
      <w:r>
        <w:t>天数：3 天</w:t>
      </w:r>
    </w:p>
    <w:p>
      <w:r>
        <w:t>游玩时间：5 月</w:t>
      </w:r>
    </w:p>
    <w:p>
      <w:r>
        <w:t>人均花费：638 元</w:t>
      </w:r>
    </w:p>
    <w:p>
      <w:r>
        <w:t>和谁：和父母</w:t>
      </w:r>
    </w:p>
    <w:p>
      <w:r>
        <w:t>玩法：自由行，摄影，人文，美食，自驾，省钱，周末游，徒步，半自由行，跟团</w:t>
      </w:r>
    </w:p>
    <w:p>
      <w:r>
        <w:t>旅游路线：钟祥，荆门，京山，黄仙洞</w:t>
      </w:r>
    </w:p>
    <w:p>
      <w:r>
        <w:t>正文：</w:t>
        <w:br/>
        <w:t>在去世界长寿之乡-钟祥路上</w:t>
        <w:br/>
        <w:t>带上心情，带上足迹，追寻自己的诗和远方！约上三两好友一起去</w:t>
        <w:br/>
        <w:t>钟祥</w:t>
        <w:br/>
        <w:t>玩，是个不错的选择，没有时间的约束，所以此行一共是玩了3天2夜，非常的舒适、惬意，感受到了“世界长寿之乡”“中国长寿之乡”-钟祥的长寿老人，为什么能活的长久，在这里也先给大家留下个小小疑问，带着这个疑问，我们一起走进此次的行程中。</w:t>
        <w:br/>
        <w:t>我们是7：00大巴车就已经等候在路边了，7：30从武昌洪山广场准时出发,(建议：最好从汉口长港路地铁站上车最好，直接就可以从常青路上机场高速，至少要从武昌出发快一个小时，从武昌到汉口机场高速将近就要一个来小时，还是在不是很堵车的情况下)，所以大家出游的时候一定要注意哦！</w:t>
        <w:br/>
        <w:t>在等我们的老帅哥</w:t>
        <w:br/>
        <w:t>好了，7：30到了，老爷爷老奶奶们都已经到齐了，先来曝个照</w:t>
        <w:br/>
        <w:t>看情况，今天还好，因为走的比较早，还不怎么堵车，真是庆幸</w:t>
        <w:br/>
        <w:t>我们走长江二七大桥再转到机场二通道，过</w:t>
        <w:br/>
        <w:t>天河机场</w:t>
        <w:br/>
        <w:t>高速收费站，再通过黄花涝高速收费站，转向</w:t>
        <w:br/>
        <w:t>荆门</w:t>
        <w:br/>
        <w:t>方向高速。</w:t>
        <w:br/>
        <w:t>沿路看见武汉郊区的河流、河里的青草绿油油的一片，不一会功夫就到了汉川服务区，下车伸个懒腰，舒展下筋骨。</w:t>
        <w:br/>
        <w:t>过了天门服务区后，就要开始留意了，看见</w:t>
        <w:br/>
        <w:t>京山</w:t>
        <w:br/>
        <w:t>城区的标识牌后转向随岳高速，走一段路程后，到达京山高速收费站出口，如果错过了，也没关系，可以在G42上接着开10分钟不到的样子，看到京山南高速收费站出口也可以。下高速出口以后往京山城区方向，穿过京山城区，沿S311省道新阳大道，走到京绿线，往绿林景区、杨集镇方向走。</w:t>
        <w:br/>
        <w:t>我们要开始进山了，感觉郁郁葱葱的青山绿水，空气格外的清新凉爽，心情也一下子放松下来，欣赏着沿路的山水风情。</w:t>
        <w:br/>
        <w:t>沿途的路面很平整，看上去是当地政府为了发展旅游业，修的旅游专线公路，时而有弯弯小河，时而绕山而行，道路两旁也是栽的银杏树，现在看是绿色的，估计秋天再过来的时候，一路上都是黄色，真是景色怡人。</w:t>
        <w:br/>
        <w:t>从武昌洪山广场至钟祥客店镇元佑国际温泉养生度假区，经过四个小时左右的车程，我们终于到了期待已久的目的地，到达时已经是11：30，酒店入住都没办理，直接进到餐厅先开吃。</w:t>
        <w:br/>
        <w:t>到达元佑国际温泉养生度假区</w:t>
        <w:br/>
        <w:t>餐厅的环境还可以（看图说话），吃着也还蛮丰盛，有一个火锅，还有几个荤素搭配的炒菜和凉菜，好像有8、9个，也没细数，只觉得好吃就赶紧吃了，不然怕就没的吃了</w:t>
        <w:br/>
        <w:t>餐厅的环境还可以（看图说话），吃着也还蛮丰盛，有一个火锅，还有几个荤素搭配的炒菜和凉菜，好像有8、9个，也没细数，只觉得好吃就赶紧吃了，不然怕就没的吃了</w:t>
        <w:br/>
        <w:t>这个汤碗里面的是有着钟祥本地特色的米茶，吃着很爽口，我是吃了好几碗，吃着很舒服。听餐厅的服务人员说，明朝嘉靖年间，钟祥的米茶是贡品，每年都要向皇宫进贡的。而且米茶还有一个故事，说嘉靖皇帝的母亲蒋氏王妃在怀嘉靖皇帝的时候，吃饭没有味口，在后花园里散步，走着走着闻到一股清香，便寻着香味找到了后宫下人们的住所，看见下人们正在吃着米茶，他们用灶台上面残留炕枯的米饭锅巴，每天不舍扔掉便集攒起来用烧开的开水煮上一会再放凉，汤呈茶色，吃着也蛮清香，王妃看着也想吃，但这是下人们吃的，王宫的大厨便用大米放锅里炒熟至焦黄色摊凉，每次想吃的时候，就以1：10的米茶和水，将水先烧开，然后倒入米茶煮8分钟左右放凉，吃着非常爽口，而且可以减肥，所以又叫瘦身汤，而且米粒也能果腹，不会有饥饿感，后面嘉靖做皇帝以后，也将米茶带入了皇宫，米茶也成了皇宫里的贡品。所以想要减肥的朋友们一定要多吃点哦，绝对不会长肥肥。</w:t>
        <w:br/>
        <w:t>吃完午饭以后，在我们要入住的梧桐树大酒店，这是家准四星级的酒店，酒店还是蛮新的，房间里面也蛮舒适，都在元佑国际温泉养生度假区里面，吃饭就在梧桐树大酒店的旁边一幢楼，还有温泉、游泳池，就在酒店的后面就是。</w:t>
        <w:br/>
        <w:t>入住元佑温泉梧桐树大酒店</w:t>
        <w:br/>
        <w:t>里面还很新，有休息区、银行柜员机，客房也很舒服，我的是大床房有阳台，在阳台上面可以看到四合院内的三棵大梧桐树。</w:t>
        <w:br/>
        <w:t>中午睡了个舒服的午觉后，心情格外的舒畅，下午14:00去杨庙知青文化村，离我们住的元佑温泉梧桐树大酒店只有五分钟车程就到了。看下面的图似不似感觉现在的农民伯伯也跟上时代的步伐，特别有文艺范儿</w:t>
        <w:br/>
        <w:t>游杨庙知青文化村</w:t>
        <w:br/>
        <w:t>看到农民在地里整地，插秧。回想自己小的时候，一到农忙季节，家里很多的地要插秧都忙不过来，我们小孩子也要下地帮忙一起插秧，在地里稍微站不住，就滚在地里全是泥水，现在想想，真挺回味小时候纯真的童年。</w:t>
        <w:br/>
        <w:t>知青文化村尽显我们眼前，外墙是用天然的黄泥刷的，仿佛穿越到知青岁月的年代。</w:t>
        <w:br/>
        <w:t>在这个村里，见到一位老奶奶，还耳聪目明的，在缝制鞋垫，我们上前问奶奶今年贵庚， 奶奶说今年已经92岁了，真是为老奶奶点赞，难道这就是钟祥是世界长寿之乡的秘诀之一吗！在这么好的地理环境中，处处是景，门前就是含有温泉水的河流，有自己的兴趣爱好，每天有愉悦的心情，我想应该是这样吧！</w:t>
        <w:br/>
        <w:t>我要穿越了，是回到50年前那段峥嵘岁月了吗</w:t>
        <w:br/>
        <w:t>还有一个致富大舞台，只要你敢上致富大舞台，肯定就能致富</w:t>
        <w:br/>
        <w:t>根雕艺术</w:t>
        <w:br/>
        <w:t>爷爷在这儿呆着好舒服呀！我也想每天有一个这样的地方，可以在大树下三两好友咵咵其谈，把酒言欢。</w:t>
        <w:br/>
        <w:t>还有扶贫产业园，有知青下乡的赶紧咯！跟上扶贫致富的步伐，不给国家拖后腿</w:t>
        <w:br/>
        <w:t>还有秋千，谁见谁喜欢，让我们欢快的荡起秋千</w:t>
        <w:br/>
        <w:t>像不像三顾茅屋的感觉</w:t>
        <w:br/>
        <w:t>为人民服务-毛泽东</w:t>
        <w:br/>
        <w:t>下面这几张图片是展示的当时知青下乡以后，在这样艰苦的环境下生活、工作 ，想想我们现在生活真是来之不易，适合一家人出游到这个地方来看看，爸妈可回味过去，儿子女儿可以学习教育，触景生情，了解过去年代的生活和现在的生活形成的反差。</w:t>
        <w:br/>
        <w:t>路两边全是这种小野菊，非常的好看。</w:t>
        <w:br/>
        <w:t>当地农民培植的月季花，在远处大山的辉影下显得格外艳丽。</w:t>
        <w:br/>
        <w:t>杨庙知青文化村大概浏览了半个多小时后，我们驱车25分钟到达了</w:t>
        <w:br/>
        <w:t>黄仙洞</w:t>
        <w:br/>
        <w:t>景区门口的赵泉河村，这边也是打造的一个封神演义主题的旗鼓台小景点，因老人们不适宜爬黄仙洞，黄仙洞是国家AAAA级景区，号称天下第一洞，山里有洞，洞里有山，洞里还有呈80度直角的天梯，天梯爬完出去就是别有洞天，就到了世外桃源-娘娘寨，下面就把之前拍的黄仙洞的照片呈给大家。</w:t>
        <w:br/>
        <w:t>观天下第一洞-黄仙洞（国家AAAA景区）</w:t>
        <w:br/>
        <w:t>在去黄仙洞景区的路上，要路过中华葛文化风情园、旗鼓台。</w:t>
        <w:br/>
        <w:t>到达黄内洞景区门口，有很多的微派建筑楼房。</w:t>
        <w:br/>
        <w:t>天下第一洞-黄仙洞国家AAAA景区，门庭看着挺小，但表里不一呀！听随行的人员说黄仙洞属世界奇观，洞厅非常大，有两万多平的云盆景观，在亚洲属一绝。</w:t>
        <w:br/>
        <w:t>深深折服大自然的鬼斧神功，也惊叹大自然的野蛮生长能力。</w:t>
        <w:br/>
        <w:t>水是洞时流出来的，非常的清澈见底，用手摸一下很凉快。</w:t>
        <w:br/>
        <w:t>天下第一洞-黄仙洞</w:t>
        <w:br/>
        <w:t>洞口至少有将近40米高，原来是李先念、陈少敏老一辈无产阶级革命者，带领新四军在这里战斗过的地方。</w:t>
        <w:br/>
        <w:t>洞里面刚进去的一段路还是比较平的，夏天在洞里也是很凉快的，俗话说洞里面冬暖夏凉，还真是如此。</w:t>
        <w:br/>
        <w:t>亮点：这块石头与顶部的接触面很小，就像一块大石悬在空中一样。</w:t>
        <w:br/>
        <w:t>大概行进了20分钟后，就看到洞里有山，有一个巨大的洞厅呈现在眼前，在这里就要开始上行走台阶了，这里的台阶呈50度左右蜿蜒上升。</w:t>
        <w:br/>
        <w:t>走了一截往下看，就像这张照片一样，就会开始有眩晕的感觉了。</w:t>
        <w:br/>
        <w:t>下面这个石柱感觉像立于天地之间，又好似“九层妖塔”，像一个一个蘑菇头聚集在一起。</w:t>
        <w:br/>
        <w:t>这就是在前面跟大家说到云盆景观，总体加起来有两万多平方米，根据科考显示，这些云盆景观形成于一亿年前，恍如地球上面没人类，这个地方就已经形成了，所以感叹此生有机会就一定要来看下。</w:t>
        <w:br/>
        <w:t>下面这个景观叫石海带，跟海带一样一片一片的</w:t>
        <w:br/>
        <w:t>经过一个小时多点的时间到达这里，可以在这里歇息一下，如果想要看世外桃源—娘娘寨，就可以往洞里继续走，也基本都是平路了，走到洞的尽头有一个天梯，是呈80度直角，总计有120步左右，需要考量你的身体素质了；如果身体素质稍差一些，就可以顺着另一条下去的路再一走到刚开始进来的洞口。</w:t>
        <w:br/>
        <w:t>这样看有似“哈尼梯田“的效果</w:t>
        <w:br/>
        <w:t>后面的路基本跟下面的大致一样，都比较平缓。</w:t>
        <w:br/>
        <w:t>要想从此上，必先劳其筋骨，练其体力，方可上得此梯。我们上去的时候是在下面稍歇息了下，看着都有点发怵，最后下定决心还是上去了，切忌有高血压等心脑血管疾病的上去，此梯只能上不能下。</w:t>
        <w:br/>
        <w:t>往下看了一眼，一眼望不到底。</w:t>
        <w:br/>
        <w:t>出洞后就是别有一番景象，世外桃源-娘娘寨，陶渊明笔下的世外桃源应该也是如此吧！在这儿可以抛开所有烦恼，静心静气的休养生息。</w:t>
        <w:br/>
        <w:t>浏览世外桃源-娘娘寨</w:t>
        <w:br/>
        <w:t>娘娘寨景点示意图奉上</w:t>
        <w:br/>
        <w:t>置身在四周是山的空旷平地上，真是舒畅极了。</w:t>
        <w:br/>
        <w:t>羊羊羊 在这里真的可以数羊，一只、两只、三只。。。。。。。很多只。</w:t>
        <w:br/>
        <w:t>这里有茶场、池水、人家、大山、羊等，在这里和谐共生。</w:t>
        <w:br/>
        <w:t>这里春夏天来是绿油油的一片，秋天来就是黄黄的一片，这里有一片银杏树，每年的秋天，简直就是秋的世界 。上几张秋天的图让你们过下瘾。</w:t>
        <w:br/>
        <w:t>回望娘娘寨，下次再见。</w:t>
        <w:br/>
        <w:t>前面依稀看到娘娘寨的寨门了，感觉像穿过这道门，就步入一个混浊的另一片空间。</w:t>
        <w:br/>
        <w:t>过了娘娘寨门，就开始下山了，大腿小腿开始颤抖吧！</w:t>
        <w:br/>
        <w:t>下山途中，见到如此大的灵芝，真想生个火炖了</w:t>
        <w:br/>
        <w:t>像是来到了另一座城，不是自己的城。</w:t>
        <w:br/>
        <w:t>进城了</w:t>
        <w:br/>
        <w:t>在这儿出城了，从进洞到娘娘寨，再到下山，全程大概4个小时。</w:t>
        <w:br/>
        <w:t>寻迹封神演义- 旗鼓台</w:t>
        <w:br/>
        <w:t>旗鼓台景点</w:t>
        <w:br/>
        <w:t>这树上的枇杷看的真是让人垂涎欲滴呀</w:t>
        <w:br/>
        <w:t>爷爷想要和一位同行的奶奶一起击鼓，结果被奶奶果断拒绝了，估计爷爷的内心是很神伤啊</w:t>
        <w:br/>
        <w:t>花椒树长这样的，摘一颗放在嘴里，能麻好几个小时。</w:t>
        <w:br/>
        <w:t>这里做个点将台真是不错。</w:t>
        <w:br/>
        <w:t>石磨，估计现在都绝迹了，只能把仅有的放在这里给小朋友们做生动的教育课了。</w:t>
        <w:br/>
        <w:t>粮仓和风斗长这样的，难道不怕被小偷偷了吗</w:t>
        <w:br/>
        <w:t>姜子牙的直钩钓鱼，愿者上钩</w:t>
        <w:br/>
        <w:t>从旗鼓台下来后，开车走了大概几分钟，到了原抗战时期钟祥县委政府的大院，听说这里曾是李先念和陈少敏带领新四军在此打游击，县委办公的地方就在此处。</w:t>
        <w:br/>
        <w:t>泡养生温泉</w:t>
        <w:br/>
        <w:t>经过20多分钟蜿蜒的山路，回到酒店差不多17:00左右 ，拿起泳衣泳裤泡温泉去了，先看下环境，个人感觉还不错。</w:t>
        <w:br/>
        <w:t>经过一天的劳累，终于可以有个机会舒舒服服的躺在泡池里，感觉每个毛孔都张开在大口大口的呼吸温泉水中的微量元素养份。这里大大小小的泡池大概有二十多个，还有一个大游泳池，听这这边工作人员说，这里的温泉是冷热双泉，夏天可以泡冷泉，冬天泡热泉，在全世界绝无仅有，感觉非常的惬意！</w:t>
        <w:br/>
        <w:t>吃晚餐和篝火晚会</w:t>
        <w:br/>
        <w:t>吃晚餐时间大概在18：20左右，吃的和中午差不多，很丰盛，有10个菜左右，主要以景区自己种植园里的蔬菜为新鲜食材，还有火锅，和当地特色食材，为畏口感偏农家口味，我觉得是相当不错的，很下饭，很实用。</w:t>
        <w:br/>
        <w:t>爷爷吃的好满足的</w:t>
        <w:br/>
        <w:t>景区的夜晚感觉还是有些冷，比起城市里的温度，感觉温差还是有点大的，体质弱些的还是需要加厚点的外套，景区里面也为了欢迎远道而来的客人，燃放了绚烂的烟花，还有歌舞表演呈现给我们观看，我想也是因为此，才会有吸引着这么多人远道而来到这个地方。</w:t>
        <w:br/>
        <w:t>一柱冲天</w:t>
        <w:br/>
        <w:t>天女散花</w:t>
        <w:br/>
        <w:t>节目开始演出了</w:t>
        <w:br/>
        <w:t>篝火也点起来了，火光冲天，好不热闹</w:t>
        <w:br/>
        <w:t>在景区工作人员带动下，不少认识的、不认识的人，手牵手、围着篝火一圈，在音乐的躁动下，尽情的发泄掉身体当中忧郁和欢快的荷尔蒙。</w:t>
        <w:br/>
        <w:t>游客也有准备节目上台客串表演。</w:t>
        <w:br/>
        <w:t>晚会持续了一个小时左右，大概20：30，晚会结束了。</w:t>
        <w:br/>
        <w:t>在景区里转了一圈，在泡池里还有好多人在泡温泉。</w:t>
        <w:br/>
        <w:t>大红灯笼高高挂，在夜色的衬映下，显得格外好看。</w:t>
        <w:br/>
        <w:t>在景观廊桥上转了一圈，听着蛙叫、蝉鸣，真是惬意至极。这么丰富的一天就过去了，</w:t>
      </w:r>
    </w:p>
    <w:p>
      <w:r>
        <w:t>评论：</w:t>
        <w:br/>
        <w:t>1.钟祥是个好地方</w:t>
        <w:br/>
        <w:t>2.楼主是一个感情丰富热爱生活的人！感谢你的分享！</w:t>
        <w:br/>
        <w:t>3.欢迎过来玩哦</w:t>
        <w:br/>
        <w:t>4.多谢夸奖哈！希望我的分享能对你们有帮助哦！</w:t>
        <w:br/>
        <w:t>5.楼主很专一的哦！拍人和拍景都可以随手拿来，下次组个团给你们当摄影。</w:t>
        <w:br/>
        <w:t>6.多谢夸奖！呵呵</w:t>
        <w:br/>
        <w:t>7.楼主一直在钟祥等着你们！</w:t>
        <w:br/>
        <w:t>8.多谢夸奖！呵呵</w:t>
        <w:br/>
        <w:t>9.路过踩踩，楼主下一个地方去哪？</w:t>
        <w:br/>
        <w:t>10.一直想去的地方，看了你的游记更让我想去了，谢谢拉！</w:t>
      </w:r>
    </w:p>
    <w:p>
      <w:pPr>
        <w:pStyle w:val="Heading2"/>
      </w:pPr>
      <w:r>
        <w:t>294.寻觅安阳秘境——仙境圣地长春观“南天门”</w:t>
      </w:r>
    </w:p>
    <w:p>
      <w:r>
        <w:t>https://you.ctrip.com/travels/anyang412/3523073.html</w:t>
      </w:r>
    </w:p>
    <w:p>
      <w:r>
        <w:t>来源：携程</w:t>
      </w:r>
    </w:p>
    <w:p>
      <w:r>
        <w:t>发表时间：2017-7-20</w:t>
      </w:r>
    </w:p>
    <w:p>
      <w:r>
        <w:t>天数：1 天</w:t>
      </w:r>
    </w:p>
    <w:p>
      <w:r>
        <w:t>游玩时间：7 月</w:t>
      </w:r>
    </w:p>
    <w:p>
      <w:r>
        <w:t>人均花费：</w:t>
      </w:r>
    </w:p>
    <w:p>
      <w:r>
        <w:t>和谁：和朋友</w:t>
      </w:r>
    </w:p>
    <w:p>
      <w:r>
        <w:t>玩法：自由行，摄影，周末游</w:t>
      </w:r>
    </w:p>
    <w:p>
      <w:r>
        <w:t>旅游路线：安阳</w:t>
      </w:r>
    </w:p>
    <w:p>
      <w:r>
        <w:t>正文：</w:t>
        <w:br/>
        <w:t>这几天</w:t>
        <w:br/>
        <w:t>安阳</w:t>
        <w:br/>
        <w:t>总是下雨，偶尔还听到了雷声响起，由于下雨闷在家里单调乏味。昨天早上小雨过后，天上总算多了一点色彩，于是乎兴致勃勃的跟一帮朋友去长春观转了转，听说现在长春观后山建设的不错，还在后山山顶上建了一座南天门，这对于爱游山玩水的我来说，怎能错过。</w:t>
        <w:br/>
        <w:t>从家里出来，坐上车时，感觉像小鸟出笼一样，车一路向西南行驶，经龙泉去善应长春观，路上高低不平，坑坑洼洼，坐在车里宛如在大海里游泳，一会被推上浪尖，一会又被抛下浪底，但丝毫不影响我愉悦的心情。</w:t>
        <w:br/>
        <w:t>“南天门”在我脑海里的印象，应该是一个挺大的类似城门的大门楼，过去还是从书里知道泰山有个南天门，其宏伟自不必说，但是安阳这地儿也建了个南天门，想必是一定没有泰山的南天门那么雄伟，但也会是那种仿古时的建筑，透着古香古色的色彩。</w:t>
        <w:br/>
        <w:t>去南天门要通过长春观后山仙人谷。仙人谷现场正在施工，一般的游客不让进入，我们也是打电话给一个认识的景区领导打电话才得以放行。仙人谷是一条比较宽敞的山间峡谷，谷中全部铺上了防腐木栈道，很是气派。顺着坡势，拾阶而上，头顶是郁郁葱葱的绿树、青山、蓝天，脚下是吱吱作响的木栈道，一路向上很是惬意。对于自小就在安阳城里长大的我，连绵起伏的群山，在小树上婉转鸣叫的小鸟，对我来说无疑都是很大的诱惑，这里的山虽不是很大，但是连绵起伏，让你看不到尽头。这里的树很绿，绿的让你觉的有清脆欲滴的感觉。跟我同行的朋友告诉我，这里的植被特别好，山脚下就是蜿蜒流淌的洹河水，长春观通过引水上山，使得这些树木根系水源充足，长势良好。</w:t>
        <w:br/>
        <w:t>沿着木栈道一路走来，不知不觉就走到了南山上，想着再过一会就能看到我们的目的地——“南天门”了，心里还是很高兴。登上山顶，我便四处瞭望，寻找南天门，山上的工人看我不住的四处寻望，便问我想找啥，我便急急的说，“南天门在哪里，我怎么没看见？”，工人告诉我，南天门就在南山的尽头。听到这话，我们一行人只好跟着工人师傅向南天门的位置走去。</w:t>
        <w:br/>
        <w:t>5分钟后，我们终于来到了仰慕已久的南天门。南天门位于南山盘山道的顶端，是登顶南山的门户，朝向南方，仿佛天门自开。虽然还没有完全建成，但已具备仙境圣地的气势。南天门是传统的牌楼式建筑，气势雄伟，由下仰视，犹如天上宫阙，站在南天门处俯眺，下界山伏若丘，河环如绷，天地空阔，无可名状，南海水库以及南海泉风光尽收眼底。一种一览众山小的感觉油然而生。</w:t>
        <w:br/>
        <w:t>道家认为南天门是人神沟通之门，站在南天门下，就是来到了神的领地，我们自然要意秉虔诚，言行要小心谨慎，听工人们说南天门以及整个仙人谷整体落成要到八九月份了，现在正在进行南天门附近一些配套的旅游景观小品以及观景台的施工，看起来规模不小，我们都十分期待长春观后山建成后的样子。</w:t>
        <w:br/>
        <w:t>从南天门下来，我们就在南海泉一个农家小院聚餐，随着长春观的不断发展，旅游服务也成了善应当地的一项产业，过去靠天刨食的老农民们，今天靠旅游业，挣的盆满钹满。“南天门”一个新兴的旅景点，相信随着长春观以及南天门的名气越来远大，当地人们的生活会越来越好。</w:t>
      </w:r>
    </w:p>
    <w:p>
      <w:r>
        <w:t>评论：</w:t>
        <w:br/>
        <w:t>1.嘿嘿</w:t>
        <w:br/>
        <w:t>2.就这一个长春观景区，里面景点不少</w:t>
        <w:br/>
        <w:t>3.还好，我这业余摄影者也就胡乱拍拍，上不了台面啊</w:t>
        <w:br/>
        <w:t>4.哈哈  有美景欣赏哪还顾得上写游记</w:t>
        <w:br/>
        <w:t>5.整个行程里面最推荐去哪个地方呢？</w:t>
        <w:br/>
        <w:t>6.楼主肯定是私藏了好多好多美图舍不得放出来</w:t>
        <w:br/>
        <w:t>7.看来楼主是只顾着玩了，都没得时间上传照片哼！</w:t>
        <w:br/>
        <w:t>8.浏览了一遍，图片要是可以再多一点就更好啦！</w:t>
      </w:r>
    </w:p>
    <w:p>
      <w:pPr>
        <w:pStyle w:val="Heading2"/>
      </w:pPr>
      <w:r>
        <w:t>295.重庆记忆丨两江水养育着这一座城……</w:t>
      </w:r>
    </w:p>
    <w:p>
      <w:r>
        <w:t>https://you.ctrip.com/travels/chongqing158/3523573.html</w:t>
      </w:r>
    </w:p>
    <w:p>
      <w:r>
        <w:t>来源：携程</w:t>
      </w:r>
    </w:p>
    <w:p>
      <w:r>
        <w:t>发表时间：2017-7-20</w:t>
      </w:r>
    </w:p>
    <w:p>
      <w:r>
        <w:t>天数：</w:t>
      </w:r>
    </w:p>
    <w:p>
      <w:r>
        <w:t>游玩时间：</w:t>
      </w:r>
    </w:p>
    <w:p>
      <w:r>
        <w:t>人均花费：</w:t>
      </w:r>
    </w:p>
    <w:p>
      <w:r>
        <w:t>和谁：</w:t>
      </w:r>
    </w:p>
    <w:p>
      <w:r>
        <w:t>玩法：</w:t>
      </w:r>
    </w:p>
    <w:p>
      <w:r>
        <w:t>旅游路线：</w:t>
      </w:r>
    </w:p>
    <w:p>
      <w:r>
        <w:t>正文：</w:t>
        <w:br/>
        <w:t>不久之前去</w:t>
        <w:br/>
        <w:t>重庆</w:t>
        <w:br/>
        <w:t>出差，在重庆有过短暂两天的停留。短短两天时间，在</w:t>
        <w:br/>
        <w:t>朝天门</w:t>
        <w:br/>
        <w:t>就停留了一个整天。</w:t>
        <w:br/>
        <w:br/>
        <w:t>重庆</w:t>
        <w:br/>
        <w:t>，三面临江，气势磅礴，雄伟。这是上帝的杰作，是大自然的鬼斧神工，赋予了山城重庆独特的美丽。明媚的阳光下，人们可曾知晓，当年，在重庆</w:t>
        <w:br/>
        <w:t>朝天门</w:t>
        <w:br/>
        <w:t>的一角落，有一批初涉商海的创业者，流淌了一番辛酸、苦涩的热汗，湿润着美丽的山城。</w:t>
        <w:br/>
        <w:br/>
        <w:t>作为同样喝长江水长大的宜昌人，对长江也有着深深的敬意。</w:t>
        <w:br/>
        <w:t>重庆</w:t>
        <w:br/>
        <w:t>位于长江上游，长江水滋润着这里的人们，而</w:t>
        <w:br/>
        <w:t>朝天门</w:t>
        <w:br/>
        <w:t>，长江与</w:t>
        <w:br/>
        <w:t>嘉陵江</w:t>
        <w:br/>
        <w:t>交汇之处，重庆的文化，从这里开始。</w:t>
        <w:br/>
        <w:t>颇负盛名的朝天门如今正在修建重庆来福士广场，据身边的重庆朋友所述，正在修建的重庆来福士广场和新加坡的金沙酒店有点像，因为是出自同一个建筑大师的手笔，未来的重庆朝天门就会像一艘扬帆巨舰直逼江心，向东方奔驰。不久之后，这里高楼耸立，扬帆起航，多重业态齐现，观景、办公、购物、休闲、居住、酒店与一体，将所有生活汇聚朝天门。</w:t>
        <w:br/>
        <w:br/>
        <w:br/>
        <w:t>作为重庆的过客，与重庆人一起期待未来的朝天门。三千年历史变迁，朝天门像一个长者，带领重庆一天一天成长。南宋时期宋朝定都临安，即今天的杭州，那时有圣旨传来是经长江到达朝天门，所以才有了朝天门这个名字，而未来的朝天门，将作为重庆连接世界的桥梁，代表中国，走向世界。</w:t>
        <w:br/>
        <w:br/>
        <w:t>奔腾的长江，古老的朝天门，尽显重庆文化，期待下次与重庆的相遇。</w:t>
      </w:r>
    </w:p>
    <w:p>
      <w:r>
        <w:t>评论：</w:t>
        <w:br/>
        <w:t>1.楼主，你图片还不够多啊~~</w:t>
        <w:br/>
        <w:t>2.放很多照片的话会给楼主的游记加很多分的</w:t>
        <w:br/>
        <w:t>3.楼主可以多赏我一点图么，我表示看不过瘾呢！</w:t>
        <w:br/>
        <w:t>4.欢迎你在攻略社区安家并发表处女作游记，游游君前来撒花问候喽！送上优质游记指南http://you.ctrip.com/travels/youyouctripstar10000/1756062.html 很期待再次看到你分享精彩的旅程~</w:t>
      </w:r>
    </w:p>
    <w:p>
      <w:pPr>
        <w:pStyle w:val="Heading2"/>
      </w:pPr>
      <w:r>
        <w:t>296.张家界凤凰之全家自驾游</w:t>
      </w:r>
    </w:p>
    <w:p>
      <w:r>
        <w:t>https://you.ctrip.com/travels/wulingyuan120559/3524180.html</w:t>
      </w:r>
    </w:p>
    <w:p>
      <w:r>
        <w:t>来源：携程</w:t>
      </w:r>
    </w:p>
    <w:p>
      <w:r>
        <w:t>发表时间：2017-7-20</w:t>
      </w:r>
    </w:p>
    <w:p>
      <w:r>
        <w:t>天数：5 天</w:t>
      </w:r>
    </w:p>
    <w:p>
      <w:r>
        <w:t>游玩时间：7 月</w:t>
      </w:r>
    </w:p>
    <w:p>
      <w:r>
        <w:t>人均花费：1600 元</w:t>
      </w:r>
    </w:p>
    <w:p>
      <w:r>
        <w:t>和谁：和父母</w:t>
      </w:r>
    </w:p>
    <w:p>
      <w:r>
        <w:t>玩法：自由行，自驾</w:t>
      </w:r>
    </w:p>
    <w:p>
      <w:r>
        <w:t>旅游路线：武陵源，黄龙洞，张家界国家森林公园，杨家界，袁家界，天子山，十里画廊，魅力湘西，贺龙公园，黄石寨，水绕四门，百龙天梯</w:t>
      </w:r>
    </w:p>
    <w:p>
      <w:r>
        <w:t>正文：</w:t>
        <w:br/>
        <w:t>一、【总体情况】</w:t>
        <w:br/>
        <w:t>线路：天门山—— 张家界</w:t>
        <w:br/>
        <w:t>武陵源</w:t>
        <w:br/>
        <w:t>——</w:t>
        <w:br/>
        <w:t>黄龙洞</w:t>
        <w:br/>
        <w:t>或(大峡谷)—— 凤凰古城</w:t>
        <w:br/>
        <w:t>人员：4大2小，分别从南昌、萍乡出发张家界集合。</w:t>
        <w:br/>
        <w:t>时间：2017.7.15-2017.7.19，共5天</w:t>
        <w:br/>
        <w:t>14日下午火车（南昌—长沙—张家界），入住：如家快捷酒店（火车站店）</w:t>
        <w:br/>
        <w:t>15日另一组从萍乡驱车赶往张家界，中午在宾馆集合，午饭后游天门山，住张家界市区（张家界大成山水国际大酒店）</w:t>
        <w:br/>
        <w:t>16日</w:t>
        <w:br/>
        <w:t>张家界国家森林公园</w:t>
        <w:br/>
        <w:t>（金鞭溪、</w:t>
        <w:br/>
        <w:t>杨家界</w:t>
        <w:br/>
        <w:t>、</w:t>
        <w:br/>
        <w:t>袁家界</w:t>
        <w:br/>
        <w:t>）住山顶（张家界自然居客栈）</w:t>
        <w:br/>
        <w:t>17日张家界国家森林公园（</w:t>
        <w:br/>
        <w:t>天子山</w:t>
        <w:br/>
        <w:t>、</w:t>
        <w:br/>
        <w:t>十里画廊</w:t>
        <w:br/>
        <w:t>），晚上看</w:t>
        <w:br/>
        <w:t>魅力湘西</w:t>
        <w:br/>
        <w:t>演出。住武陵源入住：(张家界圣多明歌国际大酒店）</w:t>
        <w:br/>
        <w:t>18日上午黄龙洞或(大峡谷玻璃桥)，下午驱车前往凤凰古城，游夜景，住（凤凰县政府宾馆）</w:t>
        <w:br/>
        <w:t>19日</w:t>
        <w:br/>
        <w:t>凤凰游</w:t>
        <w:br/>
        <w:t>，下午返程</w:t>
        <w:br/>
        <w:t>张家界景点</w:t>
        <w:br/>
        <w:t>分布图：</w:t>
        <w:br/>
        <w:t>二：</w:t>
        <w:br/>
        <w:t>【</w:t>
        <w:br/>
        <w:t>具体攻略</w:t>
        <w:br/>
        <w:t>】</w:t>
        <w:br/>
        <w:t>第一天：</w:t>
        <w:br/>
        <w:t>中午6人在宾馆集合后，午餐点的是美团外卖，午饭后一家大小前往天门山，因住的宾馆离天门山很近，走路几分钟就到了。大人的门票是在携程买好的（A线），拿身份证直接在取票机上取就行了，天门山门票如果在网上买，每个人都必须带好身份证，小孩的只能在现场购买，我们大约下午1点半左右到的售票处，买票时人很少基本不需要排队，可是进去坐索道时排了40分钟左右的队。没请导游，在山上基本想看哪就去那，山上好几个玻璃栈道，每个进去都要收5元钱，说实话看一个就行了，没什么好看的，靠着山边也不是很惊险，也不长。</w:t>
        <w:br/>
        <w:t>天门山路线图：</w:t>
        <w:br/>
        <w:t>天门山的索道一定要坐，相当惊险刺激，坐在索道上欣赏的风景一绝，小白由于比较恐高，基本上像菩萨一样坐着一动都不敢动，也没拍到比较好的照片</w:t>
        <w:br/>
        <w:t>下了索道后就乱逛了，一边西线一边指示东线，我们沿着东线逛了逛，去了玻璃栈道，自动扶梯、走了999节楼梯，走完腿有点发抖，不过值得，老人和小孩另买票坐扶梯下去的，其他的小景点也没什么感觉。说实话山上空气温度真好，一点都感觉不到现在是三伏天时间，如果时间够的话，可以在山上多待待，不过山上气候变化有点大，莫名其妙就下起雨来。</w:t>
        <w:br/>
        <w:t>逛到6点多就坐环保车下山了，坐之前还一直担心会不会晕车，毕竟有99道弯，不过还好，师傅技术是在线的，开的很慢很稳，一点都不晕。下山后都有点饿就在景区门口找了家吃饭的，看着门面不错，吃饭的人也很多以为味道会不错，结果真不好吃，还死贵，建议以后去玩的朋友们别在景区门口吃饭了，吃完饭打道回酒店了，住的是张家界大成山水国际大酒店，考虑到停车方便且离景区不远，房间是挺大的。</w:t>
        <w:br/>
        <w:t>第二天：</w:t>
        <w:br/>
        <w:t>睡到自然醒，在酒店吃的早餐，种类较少，退房后开车去武陵源，本来打算从武陵源大门进景区游玩的，车停酒店，结果到处修路走错了，直接开到了张家界国家森林公园门口，车挺多，我们到的时候快11点了，基本上没啥停车位了，如果停在村民指定的位置很贵，后来找了半天终于找到了一个免费的停车位，这时一个五十多岁的村民来问我们请人带路不？说100块一天，在山上吃饭、住宿、门票等都不要我们负责，钱可以出门再给，开始我们还半信半疑，后来考虑到地方这么大，反正也不贵就同意了，事实证明确实是请对了，找个领路的方便多了，话说这导游叔叔长得挺像奥巴马的，就是普通话不太好，忘记拍照了，只有一背面照。</w:t>
        <w:br/>
        <w:t>门票也是携程定好的，小孩是门口买的，不要排队，人很少。由于买好了白龙天梯的门票，所以只能走金鞭溪了，7.5公里，一边走一边玩走了近4小时，小孩非常喜欢这里，有小溪，水很清澈，里面很多鱼也可以下去玩，不过水真的很冰呀！如果走金鞭溪建议在门口买个渔网再进去，我们没买后悔死了。</w:t>
        <w:br/>
        <w:t>话说张家界国家森林猴子真多，到处都能看到，随时都有游客给吃的。</w:t>
        <w:br/>
        <w:t>出电梯后到了袁家界，里面的景点名我没怎么记住，都是导游叔叔带着走，好像有天下第一桥，还有阿凡达拍摄地，第一次看这样的山景还是挺震撼的，相机是无法记录他们的壮观。</w:t>
        <w:br/>
        <w:t>第三天</w:t>
        <w:br/>
        <w:t>：</w:t>
        <w:br/>
        <w:t>吃完早餐后，导游叔叔带我们玩天子山的景点了，山上的环保车挺多的，且免费，可是我们住的地方不是站点，也没很出名的景点，等了5辆环保车才等到有位子的。天子山的景点一般，从不同的角度围着一座山看，还有</w:t>
        <w:br/>
        <w:t>贺龙公园</w:t>
        <w:br/>
        <w:t>，江山美人。</w:t>
        <w:br/>
        <w:t>全程都是小朋友在拍照，照片就将就看吧！！！</w:t>
        <w:br/>
        <w:t>看完天子山的景点，本来想分开走，一拨人返回森林公园门口拿车，顺便玩杨家界、乌龙山，一拨人直接从天子山索道下山，玩十里画廊，有时间再去玩下水的。可最终还是没分开走，这个决定超后悔，从天子山坐车到杨家界一路30分钟左右，6个人吐了3个，师傅开太快，弯道拐的太急了，这样一搞啥景点都不想看了，直接买票从杨家界坐索道下山了，这就是自由行的好处了。</w:t>
        <w:br/>
        <w:t>在张家界国家森林公园玩出来后，感受到处都看山，到最后看的审美疲劳了，个人建议，其实只要玩下金鞭溪和袁家界所有的景区，坐坐白龙天梯就可以了，什么天子山、杨家界呀！没啥好看的。</w:t>
        <w:br/>
        <w:t>张家界森林公园环保车的路段是：</w:t>
        <w:br/>
        <w:t>森林公园的老磨湾—</w:t>
        <w:br/>
        <w:t>黄石寨</w:t>
        <w:br/>
        <w:t>索道下站;武陵源门票站—天子山索道下站—十里画廊—</w:t>
        <w:br/>
        <w:t>水绕四门</w:t>
        <w:br/>
        <w:t>;水绕四门—</w:t>
        <w:br/>
        <w:t>百龙天梯</w:t>
        <w:br/>
        <w:t>下站;百龙天梯上站—袁家界后花园;袁家界停车场—天子山停车场;天子山的贺龙公园停车场—天子山索道上站。</w:t>
        <w:br/>
        <w:t>大约下午1点半就出了森林公园大门，付完导游200元钱后，直接开车到武陵源的圣多明歌国际大酒店，张家界到处修路，直接从武陵源到森林公园门口的路不让外地车走，有交警拦住，还好从森林公园门口到武陵源这边没交警。</w:t>
        <w:br/>
        <w:t>入住后下午就没出去了，都在酒店睡大觉，晚上去看魅力湘西的演出（2个小时），值得一看，就是没小孩优惠票，如果不提前在网上或通过旅行社买好票，现场买需要二百多一张。</w:t>
        <w:br/>
        <w:t>第四天：</w:t>
        <w:br/>
        <w:t>酒店自助早餐不错，原本打算上午去玩黄龙洞的，结果临时决定不去了，退房后直接开车前往凤凰古镇，前面提到的修路，最近上高速的路不让走，饶了好长，结果另外一边上高速的路也在修，在那里堵了一个多小时，真晕，你说那有同时修2条主要上下高速路的道理，从上午10点出发到凤凰竟然花了近6个小时。</w:t>
        <w:br/>
        <w:t>休息到5点出去觅食看古镇夜景，怕里面吃饭很贵，特意在外面吃好再进去，结果发现里外价格差不多，所以没必要在外面吃饭，直接在沱江边找家餐馆慢慢吃，顺便看看夜景</w:t>
        <w:br/>
        <w:t>凤凰古镇夜景真是漂亮，晚上也不热，几乎所有的人都出来了，显得有点拥挤，脱了鞋玩玩沱江的水是不错的。古镇的几大元素酒吧、文艺范的小店、琳琅满目的小饰品可以悠闲的逛逛。不过只能晚上逛，白天还是挺热的。</w:t>
        <w:br/>
        <w:t>第五天：</w:t>
        <w:br/>
        <w:t>早餐后，购买些当地的土特产，就启程回家了。</w:t>
        <w:br/>
        <w:t>三：【行前准备】</w:t>
        <w:br/>
        <w:t>1、身份证，一定不能忘记。</w:t>
        <w:br/>
        <w:t>2、穿舒适的平底鞋，夏天就只要凉鞋就可以了。</w:t>
        <w:br/>
        <w:t>3、洗漱用品，带好牙刷、毛巾，湖南很多酒店不提供免费的洗漱用品。</w:t>
        <w:br/>
        <w:t>4、雨具不能忘，山里天气变化太快。</w:t>
        <w:br/>
        <w:t>5、每人带一件薄长袖，怕山上早晚凉，我们基本没有。</w:t>
        <w:br/>
        <w:t>6，夏季出行带好指数为30以上的防晒用品、蚊不叮、墨镜、遮阳帽。</w:t>
        <w:br/>
        <w:t>8，数码类，各种充电器，摄影装备，储存卡。</w:t>
        <w:br/>
        <w:t>9，喜欢的零食，湘西旅行景点和景点之间的车程较远，有时你饿了却不一定能有饭吃，所以能量的补充是有必要的。</w:t>
      </w:r>
    </w:p>
    <w:p>
      <w:r>
        <w:t>评论：</w:t>
        <w:br/>
        <w:t>1.通票，只要买张家界森林公园的门票就行，但是如果要坐白龙电梯和索道需另外购买</w:t>
        <w:br/>
        <w:t>2.大人的好像是238元，携程买的，小孩现场买，好像150左右</w:t>
        <w:br/>
        <w:t>3.我第一次写，是因为去的时候做了攻略，回来不利用下觉得可惜了</w:t>
        <w:br/>
        <w:t>4.锣鼓塔森林公园是哪？我们全程导航，还是比较靠谱的</w:t>
        <w:br/>
        <w:t>5.从锣鼓塔森林公园去凤凰古城的高速怎么走？</w:t>
        <w:br/>
        <w:t>6.森林公园，杨家界，袁家界，天子山的门票都是要单独买的吗？</w:t>
        <w:br/>
        <w:t>7.天子山的门票多少钱啊！</w:t>
        <w:br/>
        <w:t>8.自驾去的，过路费和邮费加起来1200左右，江西萍乡出发，住宿每晚开的都是2个标间，每间都是三百多的，除了山上那晚200左右，总共住了四个晚上</w:t>
        <w:br/>
        <w:t>9.你的游记让我也萌生了写游记的想法哦~</w:t>
        <w:br/>
        <w:t>10.楼主这一趟的交通和住宿加在一起多少钱？</w:t>
      </w:r>
    </w:p>
    <w:p>
      <w:pPr>
        <w:pStyle w:val="Heading2"/>
      </w:pPr>
      <w:r>
        <w:t>297.重庆成都游记。写的很乱，看看就好不必当真</w:t>
      </w:r>
    </w:p>
    <w:p>
      <w:r>
        <w:t>https://you.ctrip.com/travels/chongqing158/3524002.html</w:t>
      </w:r>
    </w:p>
    <w:p>
      <w:r>
        <w:t>来源：携程</w:t>
      </w:r>
    </w:p>
    <w:p>
      <w:r>
        <w:t>发表时间：2017-7-21</w:t>
      </w:r>
    </w:p>
    <w:p>
      <w:r>
        <w:t>天数：6 天</w:t>
      </w:r>
    </w:p>
    <w:p>
      <w:r>
        <w:t>游玩时间：7 月</w:t>
      </w:r>
    </w:p>
    <w:p>
      <w:r>
        <w:t>人均花费：4500 元</w:t>
      </w:r>
    </w:p>
    <w:p>
      <w:r>
        <w:t>和谁：情侣</w:t>
      </w:r>
    </w:p>
    <w:p>
      <w:r>
        <w:t>玩法：</w:t>
      </w:r>
    </w:p>
    <w:p>
      <w:r>
        <w:t>旅游路线：</w:t>
      </w:r>
    </w:p>
    <w:p>
      <w:r>
        <w:t>正文：</w:t>
        <w:br/>
        <w:t>由于一共也没出行过几次，只能简单写写自己的所行所感。全程于7月15日乘飞机出发到</w:t>
        <w:br/>
        <w:t>重庆</w:t>
        <w:br/>
        <w:t>，18日下午乘坐高铁到</w:t>
        <w:br/>
        <w:t>成都</w:t>
        <w:br/>
        <w:t>，20号回京。下面就按行程想到哪里就写到哪里吧。</w:t>
        <w:br/>
        <w:t>机票/高铁/酒店都是提前在携程上定好的。我预定酒店的方法是，找到准备要去的各个景点，确定各个位置后选取中心点或者聚集点。这样一间酒店连续住几天，省去了大包小包到处换宾馆的麻烦。优先选择交通便利的。例如</w:t>
        <w:br/>
        <w:t>重庆</w:t>
        <w:br/>
        <w:t>要去地点：</w:t>
        <w:br/>
        <w:t>解放碑</w:t>
        <w:br/>
        <w:t>,</w:t>
        <w:br/>
        <w:t>洪崖洞</w:t>
        <w:br/>
        <w:t>，</w:t>
        <w:br/>
        <w:t>朝天门</w:t>
        <w:br/>
        <w:t>（两江夜游），</w:t>
        <w:br/>
        <w:t>长江索道</w:t>
        <w:br/>
        <w:t>，</w:t>
        <w:br/>
        <w:t>磁器口</w:t>
        <w:br/>
        <w:t>，</w:t>
        <w:br/>
        <w:t>湖广会馆</w:t>
        <w:br/>
        <w:t>，</w:t>
        <w:br/>
        <w:t>南山一棵树</w:t>
        <w:br/>
        <w:t>，</w:t>
        <w:br/>
        <w:t>四川美院</w:t>
        <w:br/>
        <w:t>，涂鸦街等。其中前四个都在小什字地铁站附近，那就果断在地铁站附近住，我住的美瑞酒店就不错。近处靠走，远点地铁，再远就滴滴打车了。</w:t>
        <w:br/>
        <w:t>15日出发。虽然机票在携程上早就买好了，但是重点来了，一定要出发前一天选座值机，这样在机场用自助机就可以进站安检了，特别的快。选作值机的时候注意如果携程选不了，不要慌，去机票的航空公司官网上选作值机，方便的很。我们当时十点四十五的飞机，九点到机场，时间充裕的很，不过最近雷雨天气过多，延误是常事，一旦延误，在候机处等待，千万不要走远，软件上说的起飞时间是不准的，一定要关注广播和信息屏幕，随时有可能登机。我们就差一点信了软件上延误起飞的时间，刚买的泡面只吃了一口就飞奔着去登机了。一路飞行，下午三点到达</w:t>
        <w:br/>
        <w:t>重庆机场</w:t>
        <w:br/>
        <w:t>，出了机场出租多得是，随便一个打车到宾馆，放下行李开始嗨吧。由于飞机延误打乱了我的原计划，于是就开始挨个玩吧。</w:t>
        <w:br/>
        <w:t>15日：酒店出发走路就可以到达</w:t>
        <w:br/>
        <w:t>洪崖洞</w:t>
        <w:br/>
        <w:t>，撒开了吃吧，从上到下一共十层，电梯人爆满，能走楼梯还是走楼梯吧。里面大多都是美食和手工艺品，推荐多逛少买啊。各种小吃多得是，千万不要逮到一个就吃个够，因为太多了。吃饱喝足了，再走回酒店消消食吧。路上胡同里的大拍档，水果摊都在持续勾引着你的胃。</w:t>
        <w:br/>
        <w:t>16日。起床后酒店边就一家小店，</w:t>
        <w:br/>
        <w:t>重庆</w:t>
        <w:br/>
        <w:t>小面，豌杂面真不是吹的，就是好吃。然后奔赴</w:t>
        <w:br/>
        <w:t>四川美院</w:t>
        <w:br/>
        <w:t>（黄角坪），一个拍照的好地方，文艺气息浓郁，美院的旁边就是涂鸦街。一上午会在拍照摆姿势的过程中度过的。美院对面的豆花饭也是值得一尝的，别具风味。吃完饭就可以打车去</w:t>
        <w:br/>
        <w:t>湖广会馆</w:t>
        <w:br/>
        <w:t>了，说实话，我对湖广会馆还有点兴趣，女孩貌似对古建筑不怎么感冒。不是特别推荐去。湖广会馆的不远处就是</w:t>
        <w:br/>
        <w:t>朝天门</w:t>
        <w:br/>
        <w:t>码头和广场，朝天门曾是重庆十七座古城门之一，现在其实是个超大广场及码头。三峡游轮、观光游船和去</w:t>
        <w:br/>
        <w:t>洋人街</w:t>
        <w:br/>
        <w:t>的渡轮都从这出发。 这里是长江和</w:t>
        <w:br/>
        <w:t>嘉陵江</w:t>
        <w:br/>
        <w:t>汇合之处，只能说长江刷新了我的认知，黄的和黄河有一拼，不过两江交汇还是不错的，可以看到清澈的嘉陵江水与浑浊的长江水交汇撞击。路边的票贩子都很多，其实都能坐，晚上的游轮没有官方售票点，但记住这是抢座，先到先得，七点五十的船，我们六点十分就到了，好位置就没有了，当然可以再多花钱升级VIP，但其实完全没有这个必要。票价做好准备几十的几百的都有，但其实一样。。。不要上当，一百左右就是正常价了。最好是六号码头的船，因为可以少走几步路。七号码头之后的都是游三峡的船。预计八点四十就能下船了，下船后可以走回酒店的，距离很近。路上饭店小吃摊多得是，也能一下解决一下宵夜问题，推荐喝一下双皮奶，味道真不错，龟苓膏就算了，实在接受不了那个味道。</w:t>
        <w:br/>
        <w:t>17日。早上继续小面酸辣粉吧。然后就可以直接地铁到</w:t>
        <w:br/>
        <w:t>磁器口古镇</w:t>
        <w:br/>
        <w:t>了，其实也是各种小吃，酒吧，饭店，工艺品。边逛边吃吧。真要都逛完，半天就消失了，不过看多了会出现逆反心理。。。最好中途找个文艺范十足的地方歇歇，拍拍照喝喝茶还是很滋润的。下午我们打车去了</w:t>
        <w:br/>
        <w:t>洋人街</w:t>
        <w:br/>
        <w:t>，我只能说，我被网上的图片坑了。还以为充满了异国建筑，谁知道它就是个游乐场，并且本地人都不去的游乐场，设施老旧，环境也不怎么好，有孩子的可以考虑，没有的话，千万别去啊。如果真的去了，千万别吃里面的烤肉，司机师傅说都不是好肉。。。</w:t>
        <w:br/>
        <w:t>六点就可以打车去</w:t>
        <w:br/>
        <w:t>南山一棵树</w:t>
        <w:br/>
        <w:t>了，门票30，六点半开始售票，站在观景台顶层，静静的看着夕阳西下，逐渐华灯初上，重庆的美丽面纱逐渐揭开了。</w:t>
        <w:br/>
        <w:t>不同时间的同一角度，有着不同的美。</w:t>
        <w:br/>
        <w:t>欣赏完美景，记得早点下山，下山的路爆堵，及其不好打车，滴滴值得信赖，就是要等好久，要是着急，路边的摩托也是不错的选择，打车到</w:t>
        <w:br/>
        <w:t>长江索道</w:t>
        <w:br/>
        <w:t>去感受一把吧。不过人也超级多，好在夜景可以一直看，边等边拍吧。下了索道就在酒店边上。夜里十点了，大排档出现了，重庆的烧烤也是别有风味的，特别是豆皮，好吃到我欲罢不能。</w:t>
        <w:br/>
        <w:t>18日：去疯狂的购物逛街吧。</w:t>
        <w:br/>
        <w:t>解放碑</w:t>
        <w:br/>
        <w:t>欢迎你。繁华的超乎想象。一边是高楼耸立，一边是老旧危房，传统与现代的碰撞让人有一种不真实感。来了重庆怎么能不吃火锅呢。解放碑的洞子火锅好吃到爆呀。只要是饭点就排队。</w:t>
        <w:br/>
        <w:t>吃完饭，回酒店奔赴高铁站吧（</w:t>
        <w:br/>
        <w:t>重庆北站</w:t>
        <w:br/>
        <w:t>北广场），千万不要到南广场（火车站），两地距离好远的。</w:t>
        <w:br/>
        <w:t>到了</w:t>
        <w:br/>
        <w:t>成都</w:t>
        <w:br/>
        <w:t>直接出租到酒店吧，临近傍晚，走进锦里吧，（</w:t>
        <w:br/>
        <w:t>锦里一定要晚上去</w:t>
        <w:br/>
        <w:t>）吃喝玩乐一条龙，夜幕降临，红灯笼亮起，立刻变成拍照圣地。锦里隔壁就是</w:t>
        <w:br/>
        <w:t>武侯祠</w:t>
        <w:br/>
        <w:t>，有时间就去，没时间第二天再去也行，很近，特色就是三国文化，对三国文化感兴趣的一定不要错过。不过武侯祠里面的赵云实在让我接受不了。</w:t>
        <w:br/>
        <w:t>吃饱喝足了，赶紧洗洗睡吧。</w:t>
        <w:br/>
        <w:t>19日：早晨在酒店边的面馆吃的甜水面，真心是我目前吃到最好吃的面条了。辣味中回甜，特别赞。然后打车</w:t>
        <w:br/>
        <w:t>杜甫草堂</w:t>
        <w:br/>
        <w:t>吧，代表着</w:t>
        <w:br/>
        <w:t>成都</w:t>
        <w:br/>
        <w:t>的底蕴，一个庞</w:t>
        <w:br/>
        <w:t>大公园</w:t>
        <w:br/>
        <w:t>。景色真的迷人，绿竹掩映，草屋林立，走到哪都想拍照。</w:t>
        <w:br/>
        <w:t>就连了打车到</w:t>
        <w:br/>
        <w:t>宽窄巷子</w:t>
        <w:br/>
        <w:t>接着吃小吃去吧。其实宽窄巷子分宽巷子，窄巷子，</w:t>
        <w:br/>
        <w:t>井巷子</w:t>
        <w:br/>
        <w:t>，各具特色。吃饱了，走路去</w:t>
        <w:br/>
        <w:t>人民公园</w:t>
        <w:br/>
        <w:t>吧，只隔着一条街，去感受真正的慢生活。喝喝茶，采采耳，竹椅上一坐，根本不想动了，价格还很亲民。</w:t>
        <w:br/>
        <w:t>享受完，接着吃去吧，奔赴西安路一把骨砂锅，好吃到爆呀，不过不要点骨头砂锅，因为吃不了。。。点几根酱骨头，点几个川菜就可以了。一把骨对面的小龙坎火锅也是生意好到不行。</w:t>
        <w:br/>
        <w:t>20日。</w:t>
        <w:br/>
        <w:t>春熙路</w:t>
        <w:br/>
        <w:t>-太古里-</w:t>
        <w:br/>
        <w:t>大慈寺</w:t>
        <w:br/>
        <w:t>。这三个地方挨着，看时间逛逛吧。春熙路也是个购物天堂，还能买点特产回京。中午去吃成都和火锅齐名的串串吧。</w:t>
        <w:br/>
        <w:t>吃完了。打道回府</w:t>
        <w:br/>
        <w:t>其实成都还有还多值得去的地方：</w:t>
        <w:br/>
        <w:t>大熊猫研究基地，</w:t>
        <w:br/>
        <w:t>东郊记忆</w:t>
        <w:br/>
        <w:t>，</w:t>
        <w:br/>
        <w:t>青羊宫</w:t>
        <w:br/>
        <w:t>，</w:t>
        <w:br/>
        <w:t>都江堰</w:t>
        <w:br/>
        <w:t>，</w:t>
        <w:br/>
        <w:t>青城山</w:t>
        <w:br/>
        <w:t>等等</w:t>
        <w:br/>
        <w:t>。看时间自己安排吧。</w:t>
        <w:br/>
        <w:t>下面说点重要的事</w:t>
        <w:br/>
        <w:t>1.重庆成都都很热。做好防晒很有必要！！！男女都一样，防晒霜，遮阳伞都算标配啊。</w:t>
        <w:br/>
        <w:t>2.就算下雨也不用带长裤长袖，因为你不会穿的！！！只会增加负担。</w:t>
        <w:br/>
        <w:t>3.滴滴打车非常方便，不要坐黑车。重庆没怎么看到共享单车，成都可遍地都是啊。交通不用发愁。</w:t>
        <w:br/>
        <w:t>4.女生带化妆用品每一瓶不要超过100ml，旅行装欢迎你。</w:t>
        <w:br/>
        <w:t>5.重庆重点是夜景！！所以夜里一定要去夜游两江和</w:t>
        <w:br/>
        <w:t>南山一棵树</w:t>
        <w:br/>
        <w:t>。成都的重点是吃！！！这个真不用发愁，遍地美食。推荐成都的西安路和十一街，前者是高大上的美食饭店，后者是贴地气的苍蝇馆子，挨个吃，我觉得一个月都吃不完。</w:t>
      </w:r>
    </w:p>
    <w:p>
      <w:r>
        <w:t>评论：</w:t>
        <w:br/>
        <w:t>1.百度地图，持续为你导航</w:t>
        <w:br/>
        <w:t>2.主要都是女朋友的照片，舍不得往上放</w:t>
        <w:br/>
        <w:t>3.是的，美图太多了，有人的就没往上放</w:t>
        <w:br/>
        <w:t>4.出去玩，心态很重要，遇到不顺心的事很正常。开心了就好。</w:t>
        <w:br/>
        <w:t>5.欢迎你在攻略社区安家并发表处女作游记，游游君前来撒花问候喽！送上优质游记指南http://you.ctrip.com/travels/youyouctripstar10000/1756062.html 很期待再次看到你分享精彩的旅程~</w:t>
        <w:br/>
        <w:t>6.写得太好了，学习了。特别是一家人出游，压力很大的~~</w:t>
        <w:br/>
        <w:t>7.楼主是根据什么来选择交通工具的啊？</w:t>
        <w:br/>
        <w:t>8.图片还不够多哟，楼主要加油~~</w:t>
        <w:br/>
        <w:t>9.楼主肯定是私藏了好多好多美图舍不得放出来</w:t>
      </w:r>
    </w:p>
    <w:p>
      <w:pPr>
        <w:pStyle w:val="Heading2"/>
      </w:pPr>
      <w:r>
        <w:t>298.武宜张旅行</w:t>
      </w:r>
    </w:p>
    <w:p>
      <w:r>
        <w:t>https://you.ctrip.com/travels/yichang313/3524363.html</w:t>
      </w:r>
    </w:p>
    <w:p>
      <w:r>
        <w:t>来源：携程</w:t>
      </w:r>
    </w:p>
    <w:p>
      <w:r>
        <w:t>发表时间：2017-7-22</w:t>
      </w:r>
    </w:p>
    <w:p>
      <w:r>
        <w:t>天数：8 天</w:t>
      </w:r>
    </w:p>
    <w:p>
      <w:r>
        <w:t>游玩时间：</w:t>
      </w:r>
    </w:p>
    <w:p>
      <w:r>
        <w:t>人均花费：</w:t>
      </w:r>
    </w:p>
    <w:p>
      <w:r>
        <w:t>和谁：情侣</w:t>
      </w:r>
    </w:p>
    <w:p>
      <w:r>
        <w:t>玩法：</w:t>
      </w:r>
    </w:p>
    <w:p>
      <w:r>
        <w:t>旅游路线：</w:t>
      </w:r>
    </w:p>
    <w:p>
      <w:r>
        <w:t>正文：</w:t>
        <w:br/>
        <w:t>武汉大学</w:t>
        <w:br/>
        <w:t>那边风景优美，但大学里卖的东西贵，饭菜质量很一般，大学里的人很好，很友好。所以要想玩得开心，自由行最好。</w:t>
        <w:br/>
        <w:t>黄鹤楼</w:t>
        <w:br/>
        <w:t>——那边风景一般，景点收费有点高。所以要想玩得开心，多问多用手中的导航就可以了。自由行最好。</w:t>
        <w:br/>
        <w:t>武汉长江大桥</w:t>
        <w:br/>
        <w:t>——走在长江大桥上，你会看到壮观的长江流水。夏季，走在桥上你会知道什么叫 火热，我们是从</w:t>
        <w:br/>
        <w:t>黄鹤楼</w:t>
        <w:br/>
        <w:t>的桥头走过去的，但走走看看，挺好。</w:t>
        <w:br/>
        <w:t>青江画廊 ——有点名不副实，坐船游江，风景还算可以，比起桂林漓江有点逊色。其它地方平平，没有想象中的好 ，自由行最好。</w:t>
        <w:br/>
        <w:t>三峡大坝旅游区</w:t>
        <w:br/>
        <w:t>——风景优美，红花绿草，走在公园里，很是惬意。根本不需要坐观光车，自由行最好，时间上也好把握。</w:t>
        <w:br/>
        <w:t>三峡人家</w:t>
        <w:br/>
        <w:t>——溪水那边风景优美。</w:t>
        <w:br/>
        <w:t>山上人家</w:t>
        <w:br/>
        <w:t>很一般，主要风景点就是</w:t>
        <w:br/>
        <w:t>巴王寨</w:t>
        <w:br/>
        <w:t>，没什么看的。导游借时间紧张等理由让你掏钱坐扶梯，很讨厌（尤其一个女导游，从观光扶梯的票上套取很多游客的钱），其实爬上去也就十几分钟时间。所以要想玩得开心，多问多用手中的导航就可以了。自由行最好。</w:t>
        <w:br/>
        <w:t>天门山国家森林公园</w:t>
        <w:br/>
        <w:t>———想要坐索道的人可以去体验体验，很长，趣味性很强，风景很一般。尤其防导游误导，</w:t>
        <w:br/>
        <w:t>张家界</w:t>
        <w:br/>
        <w:t>的导游经常在途中借机收费，其实景点门票包含景区里交通车费，必须的扶梯费，索道费，无需再另买票（尤其一个女导游姓吕，从观光扶梯的票上套取很多游客的钱）记住</w:t>
        <w:br/>
        <w:t>自由行</w:t>
        <w:br/>
        <w:t>最好。</w:t>
        <w:br/>
        <w:t>张家界国家森林公园</w:t>
        <w:br/>
        <w:t>——</w:t>
        <w:br/>
        <w:t>张家界公园风景优美，的确不错。想要欣赏自然美景的人，这里是最好的旅游地，很长，趣味性很强，山美水美。但要防导游误导，景区门票包含所有景区内的自然风景，另收费的袁家寨没什么看的，还有另收费的</w:t>
        <w:br/>
        <w:t>十里画廊</w:t>
        <w:br/>
        <w:t>小电车更不需要坐。</w:t>
        <w:br/>
        <w:t>张家界</w:t>
        <w:br/>
        <w:t>的导游经常在途中增加旅游点借机收费，记住</w:t>
        <w:br/>
        <w:t>自由行</w:t>
        <w:br/>
        <w:t>最好。</w:t>
        <w:br/>
        <w:t>自由行最好！！！</w:t>
      </w:r>
    </w:p>
    <w:p>
      <w:r>
        <w:t>评论：</w:t>
        <w:br/>
        <w:t>1.等着看你更多的游记哇！不要让我等太久。。。</w:t>
        <w:br/>
        <w:t>2.我觉得旅途中用照片记录一些美好是最值得回忆的，楼主觉得呢</w:t>
        <w:br/>
        <w:t>3.楼主是一个人去的吗？要是照片可以多发几张就好了哟。</w:t>
        <w:br/>
        <w:t>4.欢迎你在攻略社区安家并发表处女作游记，游游君前来撒花问候喽！送上优质游记指南http://you.ctrip.com/travels/youyouctripstar10000/1756062.html 很期待再次看到你分享精彩的旅程~</w:t>
      </w:r>
    </w:p>
    <w:p>
      <w:pPr>
        <w:pStyle w:val="Heading2"/>
      </w:pPr>
      <w:r>
        <w:t>299.河北游记之保定狼牙山</w:t>
      </w:r>
    </w:p>
    <w:p>
      <w:r>
        <w:t>https://you.ctrip.com/travels/baoding459/3525372.html</w:t>
      </w:r>
    </w:p>
    <w:p>
      <w:r>
        <w:t>来源：携程</w:t>
      </w:r>
    </w:p>
    <w:p>
      <w:r>
        <w:t>发表时间：2017-7-24</w:t>
      </w:r>
    </w:p>
    <w:p>
      <w:r>
        <w:t>天数：15 天</w:t>
      </w:r>
    </w:p>
    <w:p>
      <w:r>
        <w:t>游玩时间：6 月</w:t>
      </w:r>
    </w:p>
    <w:p>
      <w:r>
        <w:t>人均花费：3000 元</w:t>
      </w:r>
    </w:p>
    <w:p>
      <w:r>
        <w:t>和谁：夫妻</w:t>
      </w:r>
    </w:p>
    <w:p>
      <w:r>
        <w:t>玩法：摄影，人文，自驾</w:t>
      </w:r>
    </w:p>
    <w:p>
      <w:r>
        <w:t>旅游路线：狼牙山，保定，涿州，安新</w:t>
      </w:r>
    </w:p>
    <w:p>
      <w:r>
        <w:t>正文：</w:t>
        <w:br/>
        <w:t>2017年6月13日，我们一早起来，吃过早餐，7点20出发前往</w:t>
        <w:br/>
        <w:t>狼牙山</w:t>
        <w:br/>
        <w:t>，9点20到达景区。</w:t>
        <w:br/>
        <w:t>保定</w:t>
        <w:br/>
        <w:t>到狼牙山有两条路可供选择，一条走高速，现在狼牙山的高速入口已经开通，但是此路要绕很远，除了路好走外，时间并不优先。当地人告诉我们走一条省道，距离很近，那是去狼牙山的最佳路线。我们设定了导航，行进中发现似乎导航有问题，其中让我们走了一段已经废弃的小道，后来虽然走上了正道，不能不说它的混乱和怪异。后来的行程又数次出现导航错误，即使我们让它优先选择路线，甚至选择高速优先，还照样出现错误，这已不是选择的问题，的确应是系统有问题，后面的途中我还会提到。</w:t>
        <w:br/>
        <w:t>到达狼牙山景区售票处，虽然不是休息日，已经有许多游客在入口排队，我们停好车，停车费小车5元。门票每人80元，半票40元。买过票，我们也到景区门口排队，有工作人员问我们是否已经买过票，我们说是，他们指示我们不要排队，可以直接进入。原来门口那么多排队的都是旅行团。进入景区不远，就是索道下站，我们打算单程索道上山，下山徒步，因为上山下山都是一条道，这样即省力，也不遗漏景点。索道单程票价40元，往返70元。索道上站下来，是棋盘坨，往上还需要攀登一段台阶才能到达顶峰，山顶是狼牙山五壮士纪念塔，五壮士跳崖处在远处的山崖，只能远远的眺望。这里周围的风景非常漂亮，当天天气并不好，但是云雾缭绕的景观的确添彩不少。</w:t>
        <w:br/>
        <w:t>狼牙山原名郎山，因汉武帝时太子刘据之子为躲避“巫蛊之狱”避难于此而得名。西汉武帝晚年多病，疑其左右为巫蛊（埋木偶人，诅咒害人）所致，涉及皇后、太子、公主等亲属，太子刘据自杀，其子远遁该山，故名。郎山下原有西晋太康元年（280）诏锡郎山君（汉武帝孙）及其子触锋将军父子法祀碑与郎山君祠、触锋将军庙。</w:t>
        <w:br/>
        <w:t>郎与狼谐音，亦名狼山。因山峰耸立，危峰参差迭起似狼牙，又称狼牙山，为古易州十景和古城保定八景之一的“狼山竞秀”。山上不但有风动石、仙人桥、南天门等自然奇观，还有老君堂、三教堂、蚕姑庙等众多的文物古迹。</w:t>
        <w:br/>
        <w:t>狼牙山后来之所以出名，是因为狼牙山五壮士马宝玉、葛振林、宋学义、胡德林，胡福才1941年9月25日为了掩护部队撤离他们面对步步逼近的日伪军，宁死不屈，毁掉枪支，义无反顾，纵身跳下数十丈深的悬崖的英勇事迹让国人感动，让世人震撼。因此，狼牙山现被辟为河北省级爱国主义教育基地。2005年12月，狼牙山景区被评为国家级森林公园，2008年4月批准为国家AAAA级旅游景区。</w:t>
        <w:br/>
        <w:t>狼牙山的顶峰矗立着五壮士的纪念塔，象征着五壮士的高大身躯高耸入云，精神长存。与之相对应的是一个玻璃平台，另外收费每人10元。不是说玻璃栈道能不能收费，为什么在此建一个玻璃平台，它与狼牙山有什么关系，是否冲淡了主题，如果是纯观景台，耗费大量钱财，就大可不必。现在较为出名的景区，动不动兴建玻璃栈道，以期吸引招徕游客。就我知道的国内已不下十几处已建或在建。也不管与景观是否搭配，也不管是否破坏了环境，只图新奇，殊不知，一旦玻璃栈道蜂拥而起，玻璃栈道已见怪不怪，离游客慢待它也为时不远。</w:t>
        <w:br/>
        <w:t>上午11点45分我们开始下山，走到出口已经是下午1点半。景区门外有狼牙山五壮士纪念馆，简单看过，上车出发，目的地是河北</w:t>
        <w:br/>
        <w:t>涿州</w:t>
        <w:br/>
        <w:t>。在此不需要走回头路，可以走另一条路直接上高速。狼牙山高速入口的确是刚刚开通，景区连接高速的道路十分简陋。下午3点10分到达涿州高速出口，涿州的吴大哥【哥哥海南的邻居】已在出口等待，简单介绍见面后，上车前往宾馆。宾馆距高速出口很近，500米就到。吴大哥为我们准备的住宿是中石化在涿州一个机构的培训中心。条件很不错，三星级标准。</w:t>
        <w:br/>
        <w:t>安排就绪后，我们一起到吴大哥的家，他的家在中石油的一个小区，房间很大，环境很好，能在北京的附近有这样一套住房真是求之不得。这里距北京很近，只有几十公里。据说，北京的地铁很快就会修到涿州，现在已经开通的高铁20几分钟就可到达北京。河北雄</w:t>
        <w:br/>
        <w:t>安新</w:t>
        <w:br/>
        <w:t>区的设立也让这里受惠不少，不过房价也猛涨很多。</w:t>
        <w:br/>
        <w:t>晚上，吴大哥在一个当地不错的酒店款待了我们，他们在涿州的亲属几乎悉数到齐，杯盏交错，气氛热烈，吴大哥真是太热情太客气。饭毕，回酒店休息。</w:t>
      </w:r>
    </w:p>
    <w:p>
      <w:r>
        <w:t>评论：</w:t>
        <w:br/>
        <w:t>1.楼主的照片不错哟，我要继续跟随你的脚步看世界~</w:t>
        <w:br/>
        <w:t>2.lz你觉得最适合哪个时候去这里啊？</w:t>
        <w:br/>
        <w:t>3.我最近也很想去下这个地方，但是工作太忙一直抽不出空，不过很感谢你发的游记，一旦我有时间了，肯定去玩玩。</w:t>
        <w:br/>
        <w:t>4.楼主这一趟的交通费用是多少啊？</w:t>
        <w:br/>
        <w:t>5.羡慕你到处玩！我也想到处玩玩的，就是可惜没有时间。。。</w:t>
      </w:r>
    </w:p>
    <w:p>
      <w:pPr>
        <w:pStyle w:val="Heading2"/>
      </w:pPr>
      <w:r>
        <w:t>300.苏州出发 3天2夜朱家尖自驾游</w:t>
      </w:r>
    </w:p>
    <w:p>
      <w:r>
        <w:t>https://you.ctrip.com/travels/zhujiajian256/3524872.html</w:t>
      </w:r>
    </w:p>
    <w:p>
      <w:r>
        <w:t>来源：携程</w:t>
      </w:r>
    </w:p>
    <w:p>
      <w:r>
        <w:t>发表时间：2017-7-24</w:t>
      </w:r>
    </w:p>
    <w:p>
      <w:r>
        <w:t>天数：3 天</w:t>
      </w:r>
    </w:p>
    <w:p>
      <w:r>
        <w:t>游玩时间：7 月</w:t>
      </w:r>
    </w:p>
    <w:p>
      <w:r>
        <w:t>人均花费：1100 元</w:t>
      </w:r>
    </w:p>
    <w:p>
      <w:r>
        <w:t>和谁：亲子</w:t>
      </w:r>
    </w:p>
    <w:p>
      <w:r>
        <w:t>玩法：</w:t>
      </w:r>
    </w:p>
    <w:p>
      <w:r>
        <w:t>旅游路线：</w:t>
      </w:r>
    </w:p>
    <w:p>
      <w:r>
        <w:t>正文：</w:t>
        <w:br/>
        <w:t>出发前：</w:t>
        <w:br/>
        <w:t>先说一下为什么选择去</w:t>
        <w:br/>
        <w:t>朱家尖</w:t>
        <w:br/>
        <w:t>吧</w:t>
        <w:br/>
        <w:t>儿子放暑假了，加上苏州入伏后持续高温，就想着带他去周边看看大海、泡泡海水，另外不愿意跟团每天弄的时间太紧张，就想着休闲点，自己掌握游玩时间。正巧在姑苏网上看见一篇网友分享的关于</w:t>
        <w:br/>
        <w:t>朱家尖自驾游</w:t>
        <w:br/>
        <w:t>的游记，于是决定了</w:t>
        <w:br/>
        <w:t>朱家尖</w:t>
        <w:br/>
        <w:t>的自驾游。之后就在网上找了好多关于</w:t>
        <w:br/>
        <w:t>朱家尖游玩</w:t>
        <w:br/>
        <w:t>的攻略，因为带着老人和小孩，最后选择了</w:t>
        <w:br/>
        <w:t>南沙</w:t>
        <w:br/>
        <w:t>海滨浴场和</w:t>
        <w:br/>
        <w:t>大青山</w:t>
        <w:br/>
        <w:t>这两处景点做为本次游玩的主题。</w:t>
        <w:br/>
        <w:t>DAY 1：</w:t>
        <w:br/>
        <w:br/>
        <w:t>我们是21号（周五）早上7点出门的，建议大家出门前还是看下所在地境内的高速路况，我们事先没有查看路况，在苏州城区上了苏嘉杭（G15W）后没多久就堵上了，后来才知道在黎里段发生了两车追尾的事故。这一堵足足堵了4个多小时，这大热天的，堵在高速上实在是太懊糟了。后来路上也是走走停停，硬生生的开了8个半小时（正常而言的话也就4个小时的车程），直到下午3点半才到</w:t>
        <w:br/>
        <w:t>朱家尖</w:t>
        <w:br/>
        <w:t>。一路上休息了2次，印象深刻的是经过的几座跨海大桥中，杭州湾跨海大桥非常非常的漂亮，整座跨海大桥全长36KM，是世界上已建成的第三长的跨海大桥，桥上的栏杆每5KM被依次涂上了“赤橙黄绿青蓝紫”7种颜色，真的是非常漂亮，另外在跨海大桥的中间还有个救援平台，也是个休闲观光台。</w:t>
        <w:br/>
        <w:t>到达朱家尖后我们就直接开到宾馆，办完入住手续休息片刻就直奔</w:t>
        <w:br/>
        <w:t>南沙</w:t>
        <w:br/>
        <w:t>浴场。南沙浴场白天门票75，我们4个大人办理了3天的联票（</w:t>
        <w:br/>
        <w:t>100元/张，</w:t>
        <w:br/>
        <w:t>凭身份证，要拍照，</w:t>
        <w:br/>
        <w:t>3日内可以无限次进入），儿子因为没满1米2所以没买票。都说</w:t>
        <w:br/>
        <w:t>南沙</w:t>
        <w:br/>
        <w:t>的沙子比普陀和</w:t>
        <w:br/>
        <w:t>东沙</w:t>
        <w:br/>
        <w:t>的都要细，确实如此，不过相比于烟台的海水，南沙的水还是比较混。因为是周五，所以沙滩的人不算多，远处的</w:t>
        <w:br/>
        <w:t>大青山</w:t>
        <w:br/>
        <w:t>烟雾缭绕，远远的望去还是挺美的。</w:t>
        <w:br/>
        <w:t>南沙海滨浴场进门后，左手边是关于2016年G20的沙雕广场，好多沙雕都被破坏掉了，个人觉得没有太大的意思，感兴趣的同学可以去看看。</w:t>
        <w:br/>
        <w:t>再来说南沙吧，沙滩上有租四角凉棚的，60块钱4个小时，我们自己带了沙滩伞，找个合适的位置把伞架起来，儿子正好在里面挖沙。</w:t>
        <w:br/>
        <w:t>来海滨浴场怎么能不下水呢，带着儿子下水去喽~~，一波波的海浪袭来还是满刺激的。</w:t>
        <w:br/>
        <w:t>从南沙出来已经晚上6点多了，回到岸上简单的冲洗一下就回宾馆了（因为宾馆比较近，走路也就一两分钟的事），这边的民宿或者宾馆的门口都会有一个冲脚池，目的就是为了不把沙子带进房间。洗漱完毕后就该吃饭了，早进听说朱家尖的饭店宰客情节严重，加上现在又是禁捕期，海鲜肯定贵，于是在大众点评上找了一家附近评价还算不错的小饭店，团了一份桌餐，398块10个菜，又加了一份蛋炒饭（30块），虾姑和梭子蟹明显是冰冻的，不新鲜。饭后和老板聊天，说这边的民宿大多是拆迁户自建的，房价开的太离谱，导致都没什么人来吃饭。。。。。。反正就是各种吐槽</w:t>
        <w:br/>
        <w:t>晚饭后，开车去大洞岙转了一下，发现这边活生生的就是海鲜排挡一条街，一点都不比苏州的庄先湾路差，而且很多排挡把价目表做成LED大灯箱，明码标价，于是决定了第二天来这边吃晚饭。</w:t>
        <w:br/>
        <w:t>DAY 2：</w:t>
        <w:br/>
        <w:t>早上将近8点起床，简单的吃了点过后，就开车前往今天的目的地——</w:t>
        <w:br/>
        <w:t>大青山</w:t>
        <w:br/>
        <w:t>。从我们的宾馆开车2、3分钟就到了大青山，门票100元/人，60岁以上老人凭身份证半价，大青山其实就是一条环山公路，全程都是单行线，一路上有几处最佳的观景点。说实话，玩过大青山真心觉得100块钱的门票是值得的，这里的风景美的你不要不要的，好像是第二个景点就是大青山内的</w:t>
        <w:br/>
        <w:t>里沙</w:t>
        <w:br/>
        <w:t>沙滩，里沙的沙比昨天南沙的沙还要好，只是今天没有带泳衣，就随便踩踩吧~~</w:t>
        <w:br/>
        <w:t>车子一路往上开，有一个叫“</w:t>
        <w:br/>
        <w:t>猫跳</w:t>
        <w:br/>
        <w:t>”的地方可以供游客停下来歇歇脚，因为之前做了攻略，来大青山之前就带足了方便面和一些干粮，山上的水、饮料和西瓜等等都是当地人挑上来的，觉得挺不容易的，30块钱买了个西瓜，贵就贵点吧，顺便讨了点开水泡方便面，便对付了今天的午饭。</w:t>
        <w:br/>
        <w:t>吃完午饭，继续往前开，在临近出口的地方是一个三叉路口，一边是出山，一边可以乘坐免费的中巴车前往青山峰，我们停了车，坐着景区的车便向青山峰出发，车程15分钟，开往山顶的这段路不是一般人还真的开不了，蜿蜒的山路我坐在车上都有点害怕。</w:t>
        <w:br/>
        <w:t>青山峰是大青山的山顶，无疑是最佳的观景点，我们来的当天天气还算不错，远远的可以看到普陀山，山顶有个投币望远镜，可能常年受海风影响，投了币还没肉眼看的清楚，有点坑。</w:t>
        <w:br/>
        <w:t>青山峰下来后，差不多已经下午1点多了，这里要说明一下，从大青山出来一定要用导航，很多小路很容易让人迷路。除了大青山，就计划着回宾馆休息一下，傍晚再去南沙浴场。</w:t>
        <w:br/>
        <w:t>晚饭时间我们去了大洞岙，从宾馆开过去也就10分钟左右，这边的海鲜排挡一条街看着真的让人眼花缭乱，一家挨着一家，商贩们都会用电瓶车在路边占好车位，你去哪家吃饭自然就会有人领着你停车。我们4个大人1个小孩点了5个菜，400块钱，相比于昨天的晚饭，大洞岙这边性价比还是算高的，海鲜也比较新鲜。</w:t>
        <w:br/>
        <w:t>DAY 3：</w:t>
        <w:br/>
        <w:t>由于前两天玩的比较充实，加上又怕返程堵车，所以今天就起的稍晚些，在宾馆整理整理东西，10点多办了退房手续，计划着去顺路去舟山市里吃个午饭就直接回苏州了。从朱家尖到舟山市也就10几分钟的车程，我们在舟山港汇广场的外婆家吃了午饭，感觉这的外婆家比苏州的还要实惠，7、8个菜才170多块钱，关键是没吃完还有的打包。</w:t>
        <w:br/>
        <w:t>吃完饭已经12点了，直接杀回苏州，除了舟山修路的路段有些小拥堵外，全程没有堵车，4个小时多点就到家了，中途休息了一次，圆满的结束了3天2夜的朱家尖之行。</w:t>
        <w:br/>
        <w:t>几点提示：</w:t>
        <w:br/>
        <w:t>1、关于路况：G15W苏州往杭州方向黎里段一直是事故多发地，上高速前建议同学们查一下路况，如果堵车请及时绕行；</w:t>
        <w:br/>
        <w:t>2、关于住宿：这里我要着重说一下，相信对很多计划出门游玩的同学而言，住宿的选择都是一个比较大的问题，去朱家尖之前我在携程上订好了一个民宿，巧的是出发前几天有同事正好从朱家尖回来，咨询了一下还是改在离南沙比较近的宾馆，300多一晚也可以接受（后来问了朱家尖的当地人，这的宾馆包括民宿周一到周四价格基本在200多，周五到周日都会翻倍），事后证明，宾馆位置很重要，因为离得近，我们从南沙回宾馆洗洗弄弄超级方便，另外有条件的话还是建议选个有阳台的房型，沙滩回来后晾晒也是一个大问题。我们住的是朱家尖南沙山庄·海之缘宾馆（南沙路29，步行至南沙浴场约1分钟），先前订的B栋1楼的美式地中海简约标准间（无阳台），后来因为房间的霉味实在太大，老板娘免费帮我们升级到了美式地中海阳台海景大床房；</w:t>
        <w:br/>
        <w:t>3、关于吃：因为朱家尖从4月到9月是禁捕期，所以这个时间段的海鲜是比较贵的。我算过，在朱家尖基本上每顿正餐人均100元是正常的，想要食材新鲜、价位合适的话大洞岙是个不错的选择地，明码标价，当然你还是要擦亮眼睛，点菜之前问问清楚；</w:t>
        <w:br/>
        <w:t>4、关于防晒：朱家尖由于四面环海，气温相比于苏州来讲还是算凉快的，晚上睡觉不开空调都挺舒服的，虽然温度比苏州的低，</w:t>
        <w:br/>
        <w:t>但是！但是！但是！</w:t>
        <w:br/>
        <w:t>白天一定要注意防晒！尤其是泡过海水过后，太阳一晒要你相信；</w:t>
        <w:br/>
        <w:t>5、费用：好多人问我关于费用的问题，那我就大致列一下，基本上自驾下来人均消费1100左右吧。</w:t>
        <w:br/>
        <w:t>苏州城区到朱家尖往返过路费：550元（我用的ETC）</w:t>
        <w:br/>
        <w:t>往返汽油费：350元左右</w:t>
        <w:br/>
        <w:t>朱家尖2晚宾馆住宿：1368元（我们是两间房，一间的话除以2）</w:t>
        <w:br/>
        <w:t>南沙浴场门票：100元/人（3日内不限次数，推荐）</w:t>
        <w:br/>
        <w:t>大青山门票：100元/人（60岁以上半价）</w:t>
        <w:br/>
        <w:t>正餐：100元/人/顿</w:t>
        <w:br/>
        <w:t>好了，第一次写游记，不当之处请多包涵。</w:t>
      </w:r>
    </w:p>
    <w:p>
      <w:r>
        <w:t>评论：</w:t>
        <w:br/>
        <w:t>1.可以写得更好更多些，更干货些的，加油。</w:t>
        <w:br/>
        <w:t>2.这篇不错的，我打算截取部分用上，多谢你啊~</w:t>
        <w:br/>
        <w:t>3.明年十一也要去这里啦~ 人美风景美 谢谢分享啦~~</w:t>
        <w:br/>
        <w:t>4.趁年轻还有精力，必须得多出去看看</w:t>
        <w:br/>
        <w:t>5.好像很high的样子呀，打算也看看攻略准备起来了。</w:t>
        <w:br/>
        <w:t>6.欢迎你在攻略社区安家并发表处女作游记，游游君前来撒花问候喽！送上优质游记指南http://you.ctrip.com/travels/youyouctripstar10000/1756062.html 很期待再次看到你分享精彩的旅程~</w:t>
        <w:br/>
        <w:t>7.不错不错，收藏</w:t>
      </w:r>
    </w:p>
    <w:p>
      <w:pPr>
        <w:pStyle w:val="Heading2"/>
      </w:pPr>
      <w:r>
        <w:t>301.盛夏的清凉,国家级特色小镇一一仙女山镇往返120元</w:t>
      </w:r>
    </w:p>
    <w:p>
      <w:r>
        <w:t>https://you.ctrip.com/travels/wulong120015/3524879.html</w:t>
      </w:r>
    </w:p>
    <w:p>
      <w:r>
        <w:t>来源：携程</w:t>
      </w:r>
    </w:p>
    <w:p>
      <w:r>
        <w:t>发表时间：2017-7-24</w:t>
      </w:r>
    </w:p>
    <w:p>
      <w:r>
        <w:t>天数：6 天</w:t>
      </w:r>
    </w:p>
    <w:p>
      <w:r>
        <w:t>游玩时间：7 月</w:t>
      </w:r>
    </w:p>
    <w:p>
      <w:r>
        <w:t>人均花费：600 元</w:t>
      </w:r>
    </w:p>
    <w:p>
      <w:r>
        <w:t>和谁：和朋友</w:t>
      </w:r>
    </w:p>
    <w:p>
      <w:r>
        <w:t>玩法：自由行，摄影，自驾，周末游</w:t>
      </w:r>
    </w:p>
    <w:p>
      <w:r>
        <w:t>旅游路线：武隆，印象武隆，仙女山国家森林公园</w:t>
      </w:r>
    </w:p>
    <w:p>
      <w:r>
        <w:t>正文：</w:t>
        <w:br/>
        <w:t>重庆至</w:t>
        <w:br/>
        <w:t>武隆</w:t>
        <w:br/>
        <w:t>仙女山景区直通大巴往返票价120，是盛夏纳凉的好去处。</w:t>
      </w:r>
    </w:p>
    <w:p>
      <w:r>
        <w:t>评论：</w:t>
        <w:br/>
        <w:t>1.楼主你这次旅行不算购物的话花了多少啊？我看看我得攒多久。。。</w:t>
        <w:br/>
        <w:t>2.楼主敢问你这一趟大概多少钱？是不是人更多的时候更划算。</w:t>
        <w:br/>
        <w:t>3.有新游记啦！顶顶顶，我要搬个板凳慢慢看哦~</w:t>
        <w:br/>
        <w:t>4.一个人去这里的话有什么特别要注意的地方么？</w:t>
        <w:br/>
        <w:t>5.游记挺精彩哟~！頂一個~！</w:t>
      </w:r>
    </w:p>
    <w:p>
      <w:pPr>
        <w:pStyle w:val="Heading2"/>
      </w:pPr>
      <w:r>
        <w:t>302.登泰山, 访泉城，瞻龙门，拜少林（超详细路程制表）--九天2300公里自驾游</w:t>
      </w:r>
    </w:p>
    <w:p>
      <w:r>
        <w:t>https://you.ctrip.com/travels/jinan128/3517574.html</w:t>
      </w:r>
    </w:p>
    <w:p>
      <w:r>
        <w:t>来源：携程</w:t>
      </w:r>
    </w:p>
    <w:p>
      <w:r>
        <w:t>发表时间：2017-7-24</w:t>
      </w:r>
    </w:p>
    <w:p>
      <w:r>
        <w:t>天数：9 天</w:t>
      </w:r>
    </w:p>
    <w:p>
      <w:r>
        <w:t>游玩时间：7 月</w:t>
      </w:r>
    </w:p>
    <w:p>
      <w:r>
        <w:t>人均花费：2700 元</w:t>
      </w:r>
    </w:p>
    <w:p>
      <w:r>
        <w:t>和谁：亲子</w:t>
      </w:r>
    </w:p>
    <w:p>
      <w:r>
        <w:t>玩法：自由行，自驾，省钱，穷游，人文</w:t>
      </w:r>
    </w:p>
    <w:p>
      <w:r>
        <w:t>旅游路线：黑虎泉，泰山，莫泰，济南，芙蓉街，洛阳，隋唐城遗址植物园，岱庙，红门，南天门，仙居宾馆，中天门，玉皇顶，桃花峪，天烛峰，十八盘，瞻鲁台，五龙潭，泉城广场，金线泉，漱玉泉，龙门石窟，香山寺，白园，白马寺，王城公园，少林寺</w:t>
      </w:r>
    </w:p>
    <w:p>
      <w:r>
        <w:t>正文：</w:t>
        <w:br/>
        <w:t>少林寺仙居宾馆</w:t>
        <w:br/>
        <w:t>¥</w:t>
        <w:br/>
        <w:t>-1</w:t>
        <w:br/>
        <w:t>起</w:t>
        <w:br/>
        <w:t>立即预订&gt;</w:t>
        <w:br/>
        <w:t>莫泰酒店(济南长途汽车总站中恒商城店)</w:t>
        <w:br/>
        <w:t>¥</w:t>
        <w:br/>
        <w:t>98</w:t>
        <w:br/>
        <w:t>起</w:t>
        <w:br/>
        <w:t>立即预订&gt;</w:t>
        <w:br/>
        <w:t>展开更多酒店</w:t>
        <w:br/>
        <w:t>角色A:小模特，小记者，小可爱</w:t>
        <w:br/>
        <w:t>角色B：后勤总管，财务总监，摄影师助理</w:t>
        <w:br/>
        <w:t>角色C：司机，导游，摄影师，保镖</w:t>
        <w:br/>
        <w:t>角色D:小毛驴长安CS35，感谢你陪伴我们翻山越岭，</w:t>
        <w:br/>
        <w:t>风雨兼程，不离不弃。</w:t>
        <w:br/>
        <w:t>【</w:t>
        <w:br/>
        <w:t>准备工作】</w:t>
        <w:br/>
        <w:t>1.自驾游首先检查保养车子，确保小毛驴不要罢工了</w:t>
        <w:br/>
        <w:t>2.长途开车必备红牛一箱，当然本次出行爬山多也需要补充能量</w:t>
        <w:br/>
        <w:t>3.登山杖预购3根，护膝2副</w:t>
        <w:br/>
        <w:t>4.防暑降温药品和跌打损伤药品必备</w:t>
        <w:br/>
        <w:t>5.保险：平安境内自驾游保险3份，22元/ 人,保障期限8-15天</w:t>
        <w:br/>
        <w:t>6.雨伞，帽子及防晒用品 ，相机，手机，电筒，充电宝。</w:t>
        <w:br/>
        <w:t>7.大号饮用水瓶一桶，准备取</w:t>
        <w:br/>
        <w:t>黑虎泉</w:t>
        <w:br/>
        <w:t>水饮用</w:t>
        <w:br/>
        <w:t>8.酒店提前预定有优惠，这次除了</w:t>
        <w:br/>
        <w:t>泰山</w:t>
        <w:br/>
        <w:t>顶不含早餐，其余都包含自助早餐</w:t>
        <w:br/>
        <w:t>9.景点门票几个大网站比较下也会有一定的优惠</w:t>
        <w:br/>
        <w:t>10</w:t>
        <w:br/>
        <w:t>.百度地图导航提前规划行程及游玩路线，做到心中有底，比如我订的</w:t>
        <w:br/>
        <w:t>莫泰</w:t>
        <w:br/>
        <w:t>-</w:t>
        <w:br/>
        <w:t>济南</w:t>
        <w:br/>
        <w:t>山东大学山大路店主要考虑就是能方便的带孩子去大学以及去趵突泉6公里距离，所以提前规划好了也对一个城市方位有大概的了解。</w:t>
        <w:br/>
        <w:t>最终行程表与我计划的</w:t>
        <w:br/>
        <w:t>有些出入，</w:t>
        <w:br/>
        <w:t>芙蓉街</w:t>
        <w:br/>
        <w:t>，</w:t>
        <w:br/>
        <w:t>洛阳</w:t>
        <w:br/>
        <w:t>博物馆，闫府私房菜，</w:t>
        <w:br/>
        <w:t>隋唐城遗址植物园</w:t>
        <w:br/>
        <w:t>，蚌埠都因各种原因未能成行，</w:t>
        <w:br/>
        <w:t>正所谓计划不如变化，这也正是旅途的一部分！</w:t>
        <w:br/>
        <w:t>本次出游包括吃，喝等等总共花费8000余元</w:t>
        <w:br/>
        <w:t>女儿10周岁很可爱，懂事，喜欢看书。但我更希望她读万卷书行万里路。我和她约定：等上初中后每年出行的规划将与我一起来做，这样会有更深的体会。</w:t>
        <w:br/>
        <w:t>这次出行前的表格我请她答疑：</w:t>
        <w:br/>
        <w:t>1.让她提前了解出行目的地的地理，历史，游览时就会更加深刻，而不是走马观花。</w:t>
        <w:br/>
        <w:t>2.引导其求知的欲望以及寻求答案的过程。</w:t>
        <w:br/>
        <w:t>任世间繁华入斯</w:t>
        <w:br/>
        <w:t>我陪你韶光与共</w:t>
        <w:br/>
        <w:t>不问地久与天长</w:t>
        <w:br/>
        <w:t>第一天</w:t>
        <w:br/>
        <w:t>下午14：00到达泰安，本来计划到酒店休息后去</w:t>
        <w:br/>
        <w:t>岱庙</w:t>
        <w:br/>
        <w:t>玩。小公主喊累只好休息了，傍晚市中心转转吃了当地的煎饼卷大葱，然后到山东农业大学散了会步，早睡明天大战。</w:t>
        <w:br/>
        <w:t>第二天 爬泰山 从</w:t>
        <w:br/>
        <w:t>红门</w:t>
        <w:br/>
        <w:t>爬至泰山</w:t>
        <w:br/>
        <w:t>南天门</w:t>
        <w:br/>
        <w:t>+夜宿泰山顶</w:t>
        <w:br/>
        <w:t>仙居宾馆</w:t>
        <w:br/>
        <w:t>五岳为群山之尊，泰山为五岳之长。五岳是中国五大名山的总称，一般指东岳泰山（位于山东）、南岳衡山（位于湖南）、西岳华山（位于陕西）、北岳恒山（位于山西）、中岳嵩山（位于河南）。泰山因其气势之磅礴，又有“天下名山第一”的美誉。泰山地区早在远古时代就已经成为东方文化的重要发祥地，5万年前的新泰人化石遗存和40万年前的沂源人化石遗存显示出这一带早期的人类活动。泰山南麓的大汶口文化，北麓的龙山文化遗存也反映出早期黄河流域氏族部落的活动状况。战国时期，齐国沿泰山山脉直达黄海边修筑了长约500千米的长城，今遗址犹存。进入秦汉之后，泰山逐渐成为政权的象征。泰山实际海拔高度并不太高，在五岳中次于恒山、华山，仅占第三位。但就历史政治及文化的地位而言，全国的许多大山与之相比都不能望其项背。</w:t>
        <w:br/>
        <w:t>泰山常规的是四条线：</w:t>
        <w:br/>
        <w:t>1．第一条：最经典的红门路徒步中线，其实是中线登封御道。岱庙——红门——岱顶这条古老的传 统线路。</w:t>
        <w:br/>
        <w:t>2．第二条是坐汽车上山的环山公路线，也可以徒步爬山。天外村（天地广场）-环山路-竹林寺-黄溪 河水库-</w:t>
        <w:br/>
        <w:t>中天门</w:t>
        <w:br/>
        <w:t>-南天门-</w:t>
        <w:br/>
        <w:t>玉皇顶</w:t>
        <w:br/>
        <w:t>3．第三条是从西北侧山口进，也就是是桃花源入口，为环山公路，也可徒步爬山。</w:t>
        <w:br/>
        <w:t>桃花峪</w:t>
        <w:br/>
        <w:t>入口-环 山公路-彩石溪-赤磷鱼保护区-桃花源索道-南天门-玉皇顶</w:t>
        <w:br/>
        <w:t>4．第四条是东北侧山口方向，一般说是</w:t>
        <w:br/>
        <w:t>天烛峰</w:t>
        <w:br/>
        <w:t>，也就是后山。</w:t>
        <w:br/>
        <w:t>刚爬山时的精神抖擞</w:t>
        <w:br/>
        <w:t>一路上来石刻文化</w:t>
        <w:br/>
        <w:t>小公主这次真的很棒，很棒！顶着35度的高温，从早上8：30到下午17：30历时9个小时率先到达南天门，这才是真正意义的爬山。</w:t>
        <w:br/>
        <w:t>传说泰山老奶奶很灵</w:t>
        <w:br/>
        <w:t>自由行的好处就是慢。我们爬累了就休息，不放过每一个美景，沿途慢慢行走！</w:t>
        <w:br/>
        <w:t>女儿累了就吹起刚买的小哨子,宣布大家就地休息。</w:t>
        <w:br/>
        <w:t>汗如雨下</w:t>
        <w:br/>
        <w:t>十八盘</w:t>
        <w:br/>
        <w:t>,似永远登不完的台阶</w:t>
        <w:br/>
        <w:t>站在山顶遥望爬过的台阶，才能享受爬山经历的过程。</w:t>
        <w:br/>
        <w:t>会当凌绝顶,一览众山小</w:t>
        <w:br/>
        <w:t>泰山标志，5元人民币背面图案。</w:t>
        <w:br/>
        <w:t>三个大长腿</w:t>
        <w:br/>
        <w:t>晚上在山顶寻找X战警</w:t>
        <w:br/>
        <w:t>第三天 看日出—下山（中天门索道+中天门公交）游玩岱庙—济南</w:t>
        <w:br/>
        <w:t>凌晨3点40宾馆叫醒我们，走到玉皇顶后等了1小时左右终于盼来了期待已久的日出。</w:t>
        <w:br/>
        <w:t>这是玉皇顶看日出的人群</w:t>
        <w:br/>
        <w:t>来到</w:t>
        <w:br/>
        <w:t>瞻鲁台</w:t>
        <w:br/>
        <w:t>拍下这云海，较玉皇顶的山峦各有千秋。</w:t>
        <w:br/>
        <w:t>军大衣租金30，看完日出后小公主迎着上方的圆月搞怪起来</w:t>
        <w:br/>
        <w:t>观看日出后下山的人群</w:t>
        <w:br/>
        <w:t>下山坐在缆车里的开怀大笑</w:t>
        <w:br/>
        <w:t>岱庙</w:t>
        <w:br/>
        <w:t>位于山东省泰安市泰山南麓，俗称“东岳庙”。始建于汉代，是历代帝王举行封禅大典和祭拜泰山神的地方。坛庙建筑是汉族祭祀天地日月山川、祖先社稷的建筑，体现了汉族作为农业民族文化的特点。坛庙建筑的布局与构建同宫殿建筑一致，建筑体制略有简化。岱庙创建于汉代，至唐时已殿阁辉煌。在宋真宗大举封禅时，又大加拓建。岱庙南北长405.7米，东西宽236.7米，呈长方形，总面积96000平方米[1] ，其建筑风格采用帝王宫城的式样，周环1500余米，庙内各类古建筑有150余间。岱庙的主体建筑是天贶殿，为东岳大帝的神宫。庙内存有秦朝李斯篆书的泰山刻石。岱庙与北京故宫、山东曲阜三孔、承德避暑山庄的外八庙，并称中国四大古建筑群。</w:t>
        <w:br/>
        <w:t>济南山东大学</w:t>
        <w:br/>
        <w:t>每到个城市全家会去3个地方，博物馆——转转：与景点结合了解当地历史，步行街和美食街——吃吃逛逛：品尝当地美食了解当地人文风情（实际大白话：解馋），大学——走走：放松自己，与孩子感受高校的文化气息。当然我还顺便踢了场球赛，留下了我矫健的身影：）带帽子那个</w:t>
        <w:br/>
        <w:t>小公主发现了好东东流连驻足</w:t>
        <w:br/>
        <w:t>第四天 上午济南趵突泉.黑虎泉，</w:t>
        <w:br/>
        <w:t>五龙潭</w:t>
        <w:br/>
        <w:t>，大明湖——中午返回酒店休息——下午山东大学——晚上</w:t>
        <w:br/>
        <w:t>泉城广场</w:t>
        <w:br/>
        <w:t>喷泉</w:t>
        <w:br/>
        <w:t>泉水真是清澈透底，</w:t>
        <w:br/>
        <w:t>喝了一口甘甜，本地人都打回去</w:t>
        <w:br/>
        <w:t>饮用，我也</w:t>
        <w:br/>
        <w:t>如习随俗灌了一桶。</w:t>
        <w:br/>
        <w:t>我们选择的是从黑虎泉坐船直接到趵突泉的路径，成人60元（包含</w:t>
        <w:br/>
        <w:t>趵突泉门票，网上提前预订55元</w:t>
        <w:br/>
        <w:t>），即观赏了风景又节省了体能。</w:t>
        <w:br/>
        <w:t>希望你慢慢长大！</w:t>
        <w:br/>
        <w:t>希望你永远年轻！</w:t>
        <w:br/>
        <w:t>趵突泉</w:t>
        <w:br/>
        <w:t>位居济南“七十二名泉”之首。被誉为“天下第一泉”，位于济南趵突泉公园，趵突泉是最早见于古代文献的济南名泉。2013年8月成功申请为国家AAAAA级旅游景区。经科学检测，趵突泉泉水符合国家饮用水标准，是理想的天然饮用水，可以直接饮用。泉池东西长30公尺，南北宽20公尺，泉分三股涌出平地，泉水澄澈清洌。泉的四周有大块砌石，环以扶栏，可凭栏俯视池内三泉喷涌的奇景。在趵突泉附近，散布着</w:t>
        <w:br/>
        <w:t>金线泉</w:t>
        <w:br/>
        <w:t>、</w:t>
        <w:br/>
        <w:t>漱玉泉</w:t>
        <w:br/>
        <w:t>、洗钵泉、柳絮泉、皇华泉、杜康泉、白龙泉等三十多个名泉，构成了趵突泉泉群。</w:t>
        <w:br/>
        <w:t>小公主四年级上学期刚学的第9 课文《泉城》，今天终一睹芳容。</w:t>
        <w:br/>
        <w:t>2元一碗泉水泡的茉莉花茶，盛夏中品茶听曲无比逍遥。</w:t>
        <w:br/>
        <w:t>小公主不喜欢喝这茶，开始有模有样摆弄起照相机。</w:t>
        <w:br/>
        <w:t>我的任务就是要把老婆和女儿拍的更美，更美！</w:t>
        <w:br/>
        <w:t>山楂糕味道不错，吃了好多根，问我为什么我们那没有呢？</w:t>
        <w:br/>
        <w:t>五龙潭门票5元，这让我们江苏的</w:t>
        <w:br/>
        <w:t>景点门票何以情堪？难道我们的薪水是美元？</w:t>
        <w:br/>
        <w:t>也叫乌龙潭、龙居泉，位于山东省济南市天下第一泉景区五龙潭公园内，是济南三大泉群的主要泉眼之一，是国家AAAAA级旅游景区。五龙潭历史悠久，据《水经注》记载，北魏以前就有这片水，称净池，是大明湖的一隅。相传，五龙潭昔日潭深莫测，每遇大旱，祷雨则应，故元代有好事者在潭边建庙，内塑五方龙神，自此便改称五龙潭。五龙潭公园内，散布着形态各异的26处古名泉，构成济南四大泉群的五龙潭泉群。环绕诸多泉池，形成了庞大的五龙潭泉系并成为济南四大著名泉群中水质最好的泉群。</w:t>
        <w:br/>
        <w:t>小公主累了</w:t>
        <w:br/>
        <w:t>第五天 济南洪家楼---晚上洛阳丽景门+老集</w:t>
        <w:br/>
        <w:t>洪家楼</w:t>
        <w:br/>
        <w:t>天主教堂全称洪家楼耶稣圣心主教座堂，一般简称洪楼教堂，为济南的标志性建筑物之一，也是济南文化带的重要象征。 教堂位于山东省济南市区东部，历城区洪楼广场北侧，东邻山东大学老校，以洪家楼村而得名，建成时是济南市也是华北地区规模最大的天主教堂，也是中国三大著名天主教堂之一，在中国近代宗教建筑中占有重要地位。</w:t>
        <w:br/>
        <w:t>传说中的洛阳不翻汤，实际就和羊肉泡馍一样差不多，25元带饼一碗，味道一般。</w:t>
        <w:br/>
        <w:t>第六天</w:t>
        <w:br/>
        <w:t>龙门石窟</w:t>
        <w:br/>
        <w:t>包括（</w:t>
        <w:br/>
        <w:t>西山石窟-东山石窟-</w:t>
        <w:br/>
        <w:t>香山寺</w:t>
        <w:br/>
        <w:t>-</w:t>
        <w:br/>
        <w:t>白园</w:t>
        <w:br/>
        <w:t>）</w:t>
        <w:br/>
        <w:t>龙门石窟</w:t>
        <w:br/>
        <w:t>是中国石刻艺术宝库之一，现为世界文化遗产、全国重点文物保护单位、国家AAAAA级旅游景区，位于河南省洛阳市洛龙区伊河两岸的龙门山与香山上。龙门石窟与莫高窟、云冈石窟、麦积山石窟并称中国四大石窟。龙门石窟开凿于北魏孝文帝年间，之后历经东魏、西魏、北齐、隋、唐、五代、宋等朝代连续大规模营造达400余年之久，南北长达1公里，今存有窟龛2345个，造像10万余尊，碑刻题记2800余品。其中“龙门二十品”是书法魏碑精华，褚遂良所书的“伊阙佛龛之碑”则是初唐楷书艺术的典范。龙门石窟延续时间长，跨越朝代多，以大量的实物形象和文字资料从不同侧面反映了中国古代政治、经济、宗教、文化等许多领域的发展变化，对中国石窟艺术的创新与发展做出了重大贡献。2000年被联合国科教文组织列为世界文化遗产。</w:t>
        <w:br/>
        <w:t>白园</w:t>
        <w:br/>
        <w:t>，位于洛阳龙门风景名胜区东山琵琶峰上，是唐代诗人</w:t>
        <w:br/>
        <w:t>白居易</w:t>
        <w:br/>
        <w:t>的墓园，占地面积3万平方米，1961年被国务院公布为国家重点文物保护单位。白易，字乐天，晚年居住洛阳18年。虽尊为“少傅”，但一生清贫，喜酒善诗，在龙门修香山寺，开八节滩，对龙门山水十分眷恋，死后遵嘱葬于此。白园内主要景点有青谷区、乐天堂、诗廊、墓体区、日本书法廊、道诗书屋等10余处。青谷区位于两山之间，有白池、听伊亭、石板桥、松竹和白莲。进入青谷区瀑布飞泻，池水荡漾，竹林清风，白莲飘香，使人心旷神怡；乐天堂依山傍水，面对青谷，是诗人作诗会友之处，室内自然山石裸露，汉白玉塑像潇洒自然，静座山石之上，给人以深思明世之感。站在乐天堂前，可深切回味诗人原作“门前常流水，墙上多高树，竹径绕荷池，萦回百余步”的内涵；诗廊立石38块，由国内名家书写，行、草、篆、隶齐全，既可以欣赏白居易的名作，又可以领略书法艺术之美。日本书法廊是为中日书法交流而建，多为当代日本书法名家之作，于2000年3月建对外开放。墓体区位于琵琶峰顶，从牡丹坛拾级而上即可到达。这里有白居易墓、卧石碑、乌头门及中外仰慕白居易的客人及族裔的立石。墓前型石铺地，墓后草坪如毯，周围翠柏环抱，给人以庄严肃穆之感。</w:t>
        <w:br/>
        <w:t>我们选择只去了</w:t>
        <w:br/>
        <w:t>西山石窟和</w:t>
        <w:br/>
        <w:t>白园</w:t>
        <w:br/>
        <w:t>整个龙门石窟景区被伊河分为西山和东山两部分，西山部分只有西山石窟，东山部分有东山石窟、香山寺和白园三部分。其中西山石窟是规模最大，也是最精华的所在；东山石窟规模较小，且损坏较严重；香山寺是始建于北魏年间的古迹寺庙，因盛产香葛而得名；白园是伟大诗人白居易的墓园。景区采用单向游览的模式，即西山石窟-东山石窟-香山寺-白园。整个园区的入口一共有两个，西山和东山各一个。从便捷的角度来讲，西山的入口肯定是更方便的，大部分的公交车站点都设置在西山入口，从公交车站或停车场步行至西山石窟的入口大概只有1公里左右的路程。东山的停车场距离西山石窟入口约3公里，步行的话需要40分钟左右，不过景区提供东山停车场到西山石窟入口的电瓶车，单程车票10元/人。</w:t>
        <w:br/>
        <w:t>莲花宝座，有点像“红孩儿”：）</w:t>
        <w:br/>
        <w:t>景区门口的牡丹石</w:t>
        <w:br/>
        <w:t>牡丹石</w:t>
        <w:br/>
        <w:t>是一种天然气形成的奇石，其产地是中国河南省洛阳市寇店镇五龙村。牡丹石是一种不可再生的稀有资源，或白或粉绿的花朵随意分散在黑色的大理石中，状如牡丹，浑然天成，妙趣横生。国际石材界公认其为世界奇石，储量稀少，富有观赏性和收藏价值，被列为世界珍稀品种。对应洛阳牡丹的悠久文化历史，被视为</w:t>
        <w:br/>
        <w:t>洛阳特产</w:t>
        <w:br/>
        <w:t>。</w:t>
        <w:br/>
        <w:t>最萌大佛</w:t>
        <w:br/>
        <w:t>洛阳龙门石窟宾阳北洞正壁主尊佛像的特殊“剪刀手”手势其实是一种极少见的佛教手印。结合双手的姿势来看，高举胸前，右手掌心向上，拇指、无名指与小指屈起，其他二指伸直，左手掌心向下，屈无名指及小指，伸直其他指，这是一种颇能传达强烈意志的手印。这尊佛像因拇指风化，而食指、中指间隙过大，颇似大家习惯摆出的剪刀手类似，故而被网友戏称为“剪刀手”佛。</w:t>
        <w:br/>
        <w:t>奉先寺</w:t>
        <w:br/>
        <w:t>是龙门石窟规模最大、艺术最为精湛的一组摩崖型群雕，因为它隶属于当时的皇家寺院奉先寺而俗奉先寺 称“奉先寺”。此窟建开凿于唐高宗初，咸享三年（公元672年）皇后武则天赞助脂粉钱两万贯，上元二年（公元675年）功毕，长宽各30余米,洞中佛像明显体现了唐代佛像艺术特点，面形丰肥、两耳下垂，形态圆满、安详、温存、亲切，极为动人。主佛莲座北侧的题记称之为“大卢舍那像龛”，这里共有九躯大像，中间主佛为卢舍那大佛，为释迦牟尼的报身佛，据佛经说，卢舍那意即光明遍照。这座佛像通高17.14米，头高4米，耳朵长达1.9米，佛像面部丰满圆润，头顶为波状形的发纹，双眉弯如新月，附着一双秀目，微微凝视着下方。高直的鼻梁，小小的嘴巴，露出祥和的笑意。双耳长且略向下垂，下颏圆而略向前突。圆融和谐，安详自在，身着通肩式袈裟，衣纹简朴无华，一圈圈同心圆式的衣纹，把头像烘托的异常鲜明而圣洁。整尊佛像，宛若一位睿智而慈祥的中年妇女，令人敬而不惧。有人评论说，在塑造这尊佛像时，把高尚的情操、丰富的感情、开阔的胸怀和典雅的外貌完美地结合在一起，因此，她具有巨大的艺术魅力。饱经沧桑、老成持重的大弟子迦叶，温顺聪慧的小弟子阿难，表情矜持、雍荣华贵的菩萨，英武雄健的天王，咄咄逼人的力士与主佛卢舍那一起构成了一组极富情态质感的美术群体形象。奉先寺的九躯大像的背后有很多长方形的小龛，这是大约在宋、金时代，人们为了保护大像龛，依龛修建了木结构屋檐式建筑，这些建筑影响了佛像的通风，加速了佛像的风化，因而后来被拆除。奉先寺大型艺术群雕以其宏大的规模、精湛的雕刻高踞于中国石刻艺术的巅峰，成为中国石刻艺术的典范之作，也成为唐朝这一伟大时代的象征。</w:t>
        <w:br/>
        <w:t>卢舍那大佛</w:t>
        <w:br/>
        <w:t>感叹古人的伟大</w:t>
        <w:br/>
        <w:t>龙门石窟的微信讲解非常方便，每处输入序号自动讲解很人性化，而且景区有免费WIFI</w:t>
        <w:br/>
        <w:t>在白园内小憩，提醒：入园都需要验大门票的</w:t>
        <w:br/>
        <w:t>第七天 上午</w:t>
        <w:br/>
        <w:t>白马寺</w:t>
        <w:br/>
        <w:t>+下午</w:t>
        <w:br/>
        <w:t>王城公园</w:t>
        <w:br/>
        <w:t>白马寺</w:t>
        <w:br/>
        <w:t>位于河南省洛阳市老城以东12公里，洛龙区白马寺镇内。创建于东汉永平十一年（公元68年），中国第一古刹，世界著名伽蓝，是佛教传入中国后兴建的第一座官办寺院，有中国佛教的“祖庭”和“释源”之称，距今已有1900多年的历史。现存的遗址古迹为元、明、清时所留。寺内保存了大量元代夹纻干漆造像如三世佛、二天将、十八罗汉等，弥足珍贵。1961年，白马寺被中华人民共和国国务院公布为第一批全国重点文物保护单位。1983年，被国务院确定为全国汉传佛教重点寺院。2001年1月，白马寺被国家旅游局命名为首批AAAA级景区。</w:t>
        <w:br/>
        <w:t>蓦然回首</w:t>
        <w:br/>
        <w:t>中午刚用完餐的尼姑</w:t>
        <w:br/>
        <w:t>洛阳王城公园</w:t>
        <w:br/>
        <w:t>位于洛阳市中心，坐落在洛阳市中州路北侧，地跨涧河两岸，中间仿玉拱桥相连，是豫西最大的动物园。动物园为豫西地区唯一供人们观赏和了解野生动物的知识乐园，园内圈养、散养野生动物上百种，1300多头(只)，其中有华南虎、东北虎、金钱豹、黑熊、棕熊、丹顶鹤等国家一二类野生动物62种，以及外国的非洲象、白犀牛、河马、长颈鹿、斑马、黑猩猩、山魈、非洲狮、鸵鸟等珍稀动物。王城公园动物园也是全国重要的华南虎繁育基地之一，2009年7月又成功繁殖成活了四只华南虎。</w:t>
        <w:br/>
        <w:t>动物真的很亲密呀</w:t>
        <w:br/>
        <w:t>欢乐的下午我也仿佛回到了童年</w:t>
        <w:br/>
        <w:t>给动物喂食是我女儿最喜欢的</w:t>
        <w:br/>
        <w:t>，</w:t>
        <w:br/>
        <w:t>注意</w:t>
        <w:br/>
        <w:t>：</w:t>
        <w:br/>
        <w:t>为了动物安全</w:t>
        <w:br/>
        <w:t>胡萝卜条一定要在动物园内买</w:t>
        <w:br/>
        <w:t>这个大哥没敢喂，不时还发出震震</w:t>
        <w:br/>
        <w:t>吼声。</w:t>
        <w:br/>
        <w:t>第八天</w:t>
        <w:br/>
        <w:t>少林寺</w:t>
        <w:br/>
        <w:t>景区：上午三皇寨--下午塔林+少林寺</w:t>
        <w:br/>
        <w:t>少林寺</w:t>
        <w:br/>
        <w:t>位于河南省郑州市嵩山五乳峰下，因坐落于嵩山腹地少室山茂密丛林之中，故名“少林寺”。始建于北魏太和十九年（495年），是孝文帝为了安置他所敬仰的印度高僧跋陀尊者，在与都城洛阳相望的嵩山少室山北麓敕建而成。少林寺常住院占地面积约57600平方米，现任方丈是曹洞正宗第47世、第33代嗣祖沙门释永信。[少林寺是世界著名的佛教寺院，是汉传佛教的禅宗祖庭，在中国佛教史上占有重要地位，被誉为“天下第一名刹”。因其历代少林武僧潜心研创和不断发展的少林功夫而名扬天下，素有“天下功夫出少林，少林功夫甲天下”之说。少林寺现为国家AAAAA级旅游景区、全国重点文物保护单位，包括少林寺常住院、初祖庵和塔林在内的天地之中历史建筑群是著名的世界文化遗产。</w:t>
        <w:br/>
        <w:t>往昔与女儿华山论剑，今朝登嵩山少林比武！</w:t>
        <w:br/>
        <w:t>悬空栈道，图上看上午11点时人很少，下午13:00</w:t>
        <w:br/>
        <w:t>返程时已摩肩接踵了，</w:t>
        <w:br/>
        <w:t>少林塔林</w:t>
        <w:br/>
        <w:t>，位于少林寺西约250米，为历代和尚的墓地，占地约21000多平方米。有唐以来历代古塔230余座，是国内最大的塔林，有砖、石和砖石混合结构的各类墓塔。其中，唐塔2座、宋塔2座。金塔10座、元塔46座、明塔148座，余为清塔或时代不详者。有单层单檐塔、单层密檐塔、印度窣堵坡塔和各式喇嘛塔等。有正方形、长方形、六角形、八角形、圆形等，式样繁多，造型各异，是综合研究我国古代砖石建筑和雕刻艺术的宝库。</w:t>
        <w:br/>
        <w:t>下午2点多来到塔林和少林寺，已躲过旅行团和大部分人流，拍起照时也闲庭信步。耳边萦绕起“</w:t>
        <w:br/>
        <w:t>少林，少林</w:t>
        <w:br/>
        <w:t>有多少英雄豪杰都来把你敬仰，</w:t>
        <w:br/>
        <w:t>少林，少林，有多少神奇故事到处把你传扬~~~~~~~</w:t>
        <w:br/>
        <w:t>”</w:t>
        <w:br/>
        <w:t>金刚指</w:t>
        <w:br/>
        <w:t>地面就是《少林寺》所拍的地方，墙面随着时间流逝呈现不同的色彩，愿若干年后</w:t>
        <w:br/>
        <w:t>故地重游时完好如初。</w:t>
        <w:br/>
        <w:t>少林高僧示范十种强身健体拳法，我与女儿兴趣盎然参与其中.</w:t>
        <w:br/>
        <w:t>你知道为什么少笔画吗？</w:t>
        <w:br/>
        <w:t>很卖力的演出，童子功，铁布衫等样样精彩，值得一看，我们是看的最后一场17:00的。记住表演时间（行程表格有具体时间），合理安排好自己的行程。</w:t>
        <w:br/>
        <w:t>来到武林圣地打开任督二脉成为绝世小女侠</w:t>
        <w:br/>
        <w:t>第九天</w:t>
        <w:br/>
        <w:t>嵩阳书院+返程</w:t>
        <w:br/>
        <w:t>嵩阳书院</w:t>
        <w:br/>
        <w:t>是古代高等学府，是中国四大书院之一。嵩阳书院建制古朴雅致，中轴线上的主要建筑有五进，廊庑俱全。嵩阳书院因其独特的儒学教育建筑性质，被称为研究中国古代书院建筑、教育制度以及儒家文化的“标本”。书院是中国封建社会特有的一种教育组织，在中国古代教育史上占有重要而又独特的地位，具有举足轻重的影响。嵩阳书院是中国古代四大书院之一，是书院中的佼佼者，对传播中华民族传统文化和培养造就人才发挥了重要的教育作用。</w:t>
        <w:br/>
        <w:t>近看大将军柏犹如蛟龙，无意</w:t>
        <w:br/>
        <w:t>拍摄中两只鸽子闯进了画面，为这4500年的大将军柏画龙点睛</w:t>
        <w:br/>
        <w:t>女儿手中拿的是在书院买的《中国历史大系表》非常全面，在回程的路上开启了中国历史问答。</w:t>
        <w:br/>
        <w:t>蓝天白云为我们送别，落日余辉为我们接风！</w:t>
        <w:br/>
        <w:t>旅途-------享受其中的过程，才值的慢慢回味：旅途在路上，人生何尝不是一直在路上吗？</w:t>
      </w:r>
    </w:p>
    <w:p>
      <w:r>
        <w:t>评论：</w:t>
        <w:br/>
        <w:t>1.登山还是穿运动鞋最好，她今年12周岁。</w:t>
        <w:br/>
        <w:t>2.我感觉您女儿的这双凉鞋也挺适合登山的，她多大啊？</w:t>
        <w:br/>
        <w:t>3.三星nx3000微单。我觉得手机越来越好用，不追求艺术表现力，己足够了又携带方便。</w:t>
        <w:br/>
        <w:t>4.小公主用的什么相机啊？</w:t>
        <w:br/>
        <w:t>5.写的真的特别好</w:t>
        <w:br/>
        <w:t>6.顶下</w:t>
        <w:br/>
        <w:t>7.游记很好，这才是我想要的</w:t>
        <w:br/>
        <w:t>8.这篇游记，写的非常的到位，很是详细，照片也很美。给个赞</w:t>
        <w:br/>
        <w:t>9.祝你玩的愉快！</w:t>
        <w:br/>
        <w:t>10.前两天游记很详细很实用，希望我和家人去的时候能赶上好时光。</w:t>
      </w:r>
    </w:p>
    <w:p>
      <w:pPr>
        <w:pStyle w:val="Heading2"/>
      </w:pPr>
      <w:r>
        <w:t>303.张家界，奇妙大自然探秘之行</w:t>
      </w:r>
    </w:p>
    <w:p>
      <w:r>
        <w:t>https://you.ctrip.com/travels/wulingyuan120559/3524505.html</w:t>
      </w:r>
    </w:p>
    <w:p>
      <w:r>
        <w:t>来源：携程</w:t>
      </w:r>
    </w:p>
    <w:p>
      <w:r>
        <w:t>发表时间：2017-7-24</w:t>
      </w:r>
    </w:p>
    <w:p>
      <w:r>
        <w:t>天数：4 天</w:t>
      </w:r>
    </w:p>
    <w:p>
      <w:r>
        <w:t>游玩时间：7 月</w:t>
      </w:r>
    </w:p>
    <w:p>
      <w:r>
        <w:t>人均花费：3000 元</w:t>
      </w:r>
    </w:p>
    <w:p>
      <w:r>
        <w:t>和谁：和朋友</w:t>
      </w:r>
    </w:p>
    <w:p>
      <w:r>
        <w:t>玩法：自由行，摄影，徒步，周末游</w:t>
      </w:r>
    </w:p>
    <w:p>
      <w:r>
        <w:t>旅游路线：天子山，武陵源，黄石寨，杨家界，百龙天梯，魅力湘西，溪布街，百丈峡，十里画廊，水绕四门，袁家界，贺龙公园，天波府，乌龙寨，腰子寨，大观台，老屋场，索溪峪，黄龙洞，张家界国家森林公园</w:t>
      </w:r>
    </w:p>
    <w:p>
      <w:r>
        <w:t>正文：</w:t>
        <w:br/>
        <w:t>【序】</w:t>
        <w:br/>
        <w:t>愿你我都能把日子过成自己内心的欢喜，无论何样的年纪和遭遇，可以想走就走。</w:t>
        <w:br/>
        <w:t>能牵挂，能放下，可热闹，也不害怕独行，</w:t>
        <w:br/>
        <w:t>也许此刻的你还在努力之中，那是你正在为自由而努力，</w:t>
        <w:br/>
        <w:t>努力终会创造自由。</w:t>
        <w:br/>
        <w:t>这一站，来到了张家界，这里的奇山秀水被誉为“中国山水画的原本”，刀劈斧削的奇石幽闭是大自然的鬼斧神工之作，把张家界的山石雕刻成唯美的艺术品，如同缩小的盆景，镶嵌在湘西的山水之间。</w:t>
        <w:br/>
        <w:t>【预告片】</w:t>
        <w:br/>
        <w:t>1、金鞭溪：“人在峡谷走，山从两边过”，峡谷两边都是绝美的景色。</w:t>
        <w:br/>
        <w:t>2、</w:t>
        <w:br/>
        <w:t>天子山</w:t>
        <w:br/>
        <w:t>：有“不游天子山，枉到</w:t>
        <w:br/>
        <w:t>武陵源</w:t>
        <w:br/>
        <w:t>”，“看了天子山，不看天下山”的说法。</w:t>
        <w:br/>
        <w:t>3、</w:t>
        <w:br/>
        <w:t>黄石寨</w:t>
        <w:br/>
        <w:t>：远近诸般奇景尽收眼底,有“不上黄石寨，枉到张家界”之说。</w:t>
        <w:br/>
        <w:t>4、</w:t>
        <w:br/>
        <w:t>杨家界</w:t>
        <w:br/>
        <w:t>：关隘险绝，四面悬崖，仅有一道上下，地势险要</w:t>
        <w:br/>
        <w:t>5、御笔峰：山谷中数十座错落有致的秀峰突起，遥冲蓝天，靠右的石峰像倒插的御笔，</w:t>
        <w:br/>
        <w:t>靠左的石峰似搁笔的“江山”。</w:t>
        <w:br/>
        <w:t>6、</w:t>
        <w:br/>
        <w:t>百龙天梯</w:t>
        <w:br/>
        <w:t>：这是"世界上最高的全暴露户外观光电梯、世界上载重量最大、世界上运行速度最快的观光电梯"，这三项桂冠也让它独步世界，被载入吉尼斯世界纪录。</w:t>
        <w:br/>
        <w:t>7、悬浮山：《阿凡达》取景地，传说中的哈利路亚山</w:t>
        <w:br/>
        <w:t>8：</w:t>
        <w:br/>
        <w:t>魅力湘西</w:t>
        <w:br/>
        <w:t>：演员阵容与舞台美术都十分讲究，并且有室内场和室外场两种风格的两个场次。</w:t>
        <w:br/>
        <w:t>9、</w:t>
        <w:br/>
        <w:t>溪布街</w:t>
        <w:br/>
        <w:t>：集餐饮、酒吧、观光等于一体的综合性步行街</w:t>
        <w:br/>
        <w:t>10、张家界庄主会馆精品酒店：坐落在风景中的酒店，躺在床上听索溪河潺潺欢歌，站在窗台观</w:t>
        <w:br/>
        <w:t>百丈峡</w:t>
        <w:br/>
        <w:t>水墨画卷。</w:t>
        <w:br/>
        <w:t>【旅行贴士】</w:t>
        <w:br/>
        <w:t>【园内交通信息】</w:t>
        <w:br/>
        <w:t>景区内已建成58公里的国际标准游道、安全舒适的索道和开通了环保车。</w:t>
        <w:br/>
        <w:t>景区环保车的路段和行车路线是：</w:t>
        <w:br/>
        <w:t>①森林公园的老磨湾-黄石寨的索道下站之间；</w:t>
        <w:br/>
        <w:t>②武陵源门票站-天子山索道下站-</w:t>
        <w:br/>
        <w:t>十里画廊</w:t>
        <w:br/>
        <w:t>-</w:t>
        <w:br/>
        <w:t>水绕四门</w:t>
        <w:br/>
        <w:t>；</w:t>
        <w:br/>
        <w:t>③水绕四门-百龙电梯下站；</w:t>
        <w:br/>
        <w:t>④百龙电梯上站-</w:t>
        <w:br/>
        <w:t>袁家界</w:t>
        <w:br/>
        <w:t>后花园，袁家界停车场-天子山停车场；</w:t>
        <w:br/>
        <w:t>⑤天子山的</w:t>
        <w:br/>
        <w:t>贺龙公园</w:t>
        <w:br/>
        <w:t>停车场到天子山索道上站；</w:t>
        <w:br/>
        <w:t>⑥张家界天门山国家森林公园的山门-索道中站-天门洞。</w:t>
        <w:br/>
        <w:t>【景区入口】</w:t>
        <w:br/>
        <w:t>张家界有5个门票站，分别是森林公园门票站，武陵源门票站，天子山门票站，水饶四门门票站，杨家界门票站。在任何一个门票站买票都可以进入景区。</w:t>
        <w:br/>
        <w:t>游客最常选择的是森林公园门票站，以及武陵源门票站。因为从张家界市区乘车去这两个门票站最为方便。如果想错开人群，直接乘车至山顶，也可以选择天子山门票站进入。</w:t>
        <w:br/>
        <w:t>森林公园门票站</w:t>
        <w:br/>
        <w:t>：走森林公园买门票进景区后就到金鞭溪了，金鞭溪全长7.5公里，需要徒步15里路。如果有意在山上住宿，带着较多行李走这个入口会比较累。</w:t>
        <w:br/>
        <w:t>武陵源门票站</w:t>
        <w:br/>
        <w:t>：从武陵源大门口进景区，可以乘环保车到达百龙电梯，瞬间抵达海拔1200多米的山顶上。经过步行、转车等一系列过程，可达到袁家界风景区。如果正逢旅游旺季，有可能需要排队，但是购买天梯的往返票的话就可以走VIP通道，这样就不需要排队了，感觉棒棒哒。</w:t>
        <w:br/>
        <w:t>天子山门票站</w:t>
        <w:br/>
        <w:t>：天子山门票站距离张家界市区较远，车程要比去森林公园、武陵源门票站多25分钟左右，而且车次较少，其它去景区的车都是10分钟一班，只有到天子山门票站的是半小时一班。车费13元，75分钟可到达。</w:t>
        <w:br/>
        <w:t>【温馨提示】</w:t>
        <w:br/>
        <w:t>1）在火车上及火车站出口最好不要搭理那些拉客旅游的，他们常常穿着火车工作人员的制服，自称为某某旅行社人员，向你推荐几日游，会以相当低价诱惑客人或吓唬客人，如果被吸引，接下来将会是一个非常不愉快的旅程。因此，为避免不必要的麻烦，最好不说话直奔出站口左侧的大广场。</w:t>
        <w:br/>
        <w:t>2）广场外一些专用免费或低价接站的车辆不要坐，最好的交通为坐公交车或出租车，也可以要求正规旅行社派车，否则那些车很有可能带你到不愿去的地方。</w:t>
        <w:br/>
        <w:t>3、汽车</w:t>
        <w:br/>
        <w:t>张家界中心汽车站就在火车站附近步行5分钟的距离，不论是去往森林公园或是换乘去周边市县都非常方便。从中心汽车站到森林公园门票站，车程约50分钟，票价10元；到武陵源门票站，车程约60分钟，票价12元；到这两处门票站都是最早6:30发车，每10分钟一班。到天子山门票站的车次稍少，第一班6:30，第二班7:00，之后每一小时一班车；车程约90分钟，票价15元。</w:t>
        <w:br/>
        <w:t>【行前准备】</w:t>
        <w:br/>
        <w:t>1、行囊越少越好，因每天山中住宿不固定，背着包一路玩会很累；</w:t>
        <w:br/>
        <w:t>2、最好带上伞或在提前买好一次性的雨衣，景区内价格较贵，雨季最好穿防水鞋，景区内有鞋套卖但不防滑；</w:t>
        <w:br/>
        <w:t>3、带好指数为30以上的防晒用品、蚊不叮、墨镜、遮阳帽以及至少三套替换的内衣及袜子，一些纸巾和消毒用的湿纸巾，鞋子要穿厚底防滑的运动鞋；</w:t>
        <w:br/>
        <w:t>4、备上创可贴、消炎片、止泻片等药品。</w:t>
        <w:br/>
        <w:t>5、相机、充电器、电池、插线板、航拍机、遥控器等一系列电子产品。</w:t>
        <w:br/>
        <w:t>6、行李箱：出门在外，一个好的行李箱非常重要，这么些年走了很多国家，去了很多城市，也换了好多行李箱，一个质量不过关的行李箱真的会使旅行变得很糟糕，此次旅行携带了weekender下的“starry nite”系列行李箱，它有着独特的材质，遇到光线就会呈散发型，形成360度闪射，堪比砖石，更富有人性化的是它有着铝框箱的锁扣，只需一个开关，就能控制两个锁勾，尤其是它的万向轮可以减少推行阻力，简直是出行必备，让我的一路都很闪耀。</w:t>
        <w:br/>
        <w:t>【行程安排】</w:t>
        <w:br/>
        <w:t>DAY 1</w:t>
        <w:br/>
        <w:t>长沙——张家界</w:t>
        <w:br/>
        <w:t>，入住张家界庄主会馆</w:t>
        <w:br/>
        <w:t>DAY 2 张家界武陵源：吴家峪门票站——袁家界(环保车)一百龙天梯——将军列队——迷魂台一一悬浮山原型——天下第一桥——天子山景区——贺龙公园——御笔峰——仙女献花——杨家界——天然长城——</w:t>
        <w:br/>
        <w:t>天波府</w:t>
        <w:br/>
        <w:t>——</w:t>
        <w:br/>
        <w:t>乌龙寨</w:t>
        <w:br/>
        <w:t>，入住张家界庄主会馆，夜观魅力湘西</w:t>
        <w:br/>
        <w:t>DAY 3 张家界武陵源：吴家峪门票站——百龙天梯——天子阁——空中田园——神兵聚会——水绕四门——金鞭溪，入住张家界庄主会馆，夜游溪布街</w:t>
        <w:br/>
        <w:t>DAY 4 返程</w:t>
        <w:br/>
        <w:t>【推荐路线】</w:t>
        <w:br/>
        <w:t>武陵源景区门票248元，245元+3元保险（通票制，可游览景区内所有景点，一票四天有效，并免费乘坐环保车，保险自愿购买），即可游览以上几大景区，可从五处门票站进景区。</w:t>
        <w:br/>
        <w:t>张家界森林公园景区包括黄石寨、砂刀沟、金鞭溪、</w:t>
        <w:br/>
        <w:t>腰子寨</w:t>
        <w:br/>
        <w:t>等景点。</w:t>
        <w:br/>
        <w:t>袁家界景区包含天下第一桥，迷魂台，后花园等景点。</w:t>
        <w:br/>
        <w:t>杨家界位于武陵源西北，北邻天子山。有香芷溪、龙泉峡和百猴谷三个游览区，天波府也在此。</w:t>
        <w:br/>
        <w:t>天子山最为广阔，分为</w:t>
        <w:br/>
        <w:t>大观台</w:t>
        <w:br/>
        <w:t>，仙人桥，一步难行，</w:t>
        <w:br/>
        <w:t>老屋场</w:t>
        <w:br/>
        <w:t>，贺龙公园等到精品游览线。</w:t>
        <w:br/>
        <w:t>索溪峪</w:t>
        <w:br/>
        <w:t>自然保护区现已开发小景区8个，包括西海、十里画廊、水绕四门、</w:t>
        <w:br/>
        <w:t>黄龙洞</w:t>
        <w:br/>
        <w:t>、百丈峡、宝峰湖等。</w:t>
        <w:br/>
        <w:t>第一天：【上午】进入景区乘坐百龙天梯游览</w:t>
        <w:br/>
        <w:t>张家界国家森林公园</w:t>
        <w:br/>
        <w:t>核心景区（“阿凡达”取景地袁家界、天子山景区，中午在山顶用餐）【下午】游览杨家界、乌龙寨、天波府</w:t>
        <w:br/>
        <w:t>第二天：【上午】游览张家界国家森林公园，黄石寨山顶，环顾四周，可以体验一下“一览众山小”的豪情不上黄石寨枉到张家界之称黄石寨，游玩老屋场景区内的空中田园、神兵列队等【下午】游览金鞭溪沿着小溪前行，胜似在画中游，主要景点有：神鹰护鞭、金鞭岩、花果山、水帘洞、劈山救母、千里相会、水绕四门等</w:t>
        <w:br/>
        <w:t>【推荐交通】</w:t>
        <w:br/>
        <w:t>1、飞机：</w:t>
        <w:br/>
        <w:t>张家界荷花国际机场</w:t>
        <w:br/>
        <w:t>，机场位于张家界市永定区官黎坪办事处荷花村，距离市区大约6公里，目前已开通往返城市有北京、上海浦东、台北、深圳、重庆、杭州、长沙、广州、西安、成都、南京、釜山、常州等地。</w:t>
        <w:br/>
        <w:t>机场交通： 1、机场大巴：国内到达厅大门口有机场大巴接送，每趟航班都有机场大巴，客满随时发车。机场乘车地点：国内到达厅大门口，市内到机场乘车地点：张家界国际大酒店，一般有航班就会发车。2、公交车：乘坐4路公交车进入市区，机场大门口前100米处为4路公交车始发站，此路线为环城线，为分A线和B线，上车前可问清乘务员所去目的地应乘坐的路线，及转车地点。 3、出租车：费用视目的地而定。白天到市区，大约20元，晚上30元左右，看砍价能力。去机场打车比坐机场大巴方便很多。</w:t>
        <w:br/>
        <w:t>4、火车：</w:t>
        <w:br/>
        <w:t>张家界火车站</w:t>
        <w:br/>
        <w:t>（</w:t>
        <w:br/>
        <w:t>张家界站</w:t>
        <w:br/>
        <w:t>）张家界客运火车站与北京、上海、广州、深圳、长沙、南宁、贵阳等多个大中城市开通了旅客列车。</w:t>
        <w:br/>
        <w:t>张家界至广州</w:t>
        <w:br/>
        <w:t>、长沙、南宁、北京等城市有始发车，乘坐较方便。 地址：张家界市永定区官黎坪交通：公交5、6路车可到。</w:t>
        <w:br/>
        <w:t>5、汽车：</w:t>
        <w:br/>
        <w:t>张家界市区只有1个汽车站：张家界中心汽车站位于张家界永定区官黎坪，与张家界火车站和天门山索道公司比邻。汽车站每天来往全国各地（上海、武汉、凤凰、吉首、长沙）、张家界国家森林公园的旅游专线、及桑植、慈利等车次。电话：0744- 8305599中心汽车站发往张家界国家森林公园的班车很多，大约10分钟/班，参考运营时间：6:00-19:00。</w:t>
        <w:br/>
        <w:t>武陵源汽车站也有发往长沙、常德等地的班车，但班次较少。地址：张家界市武陵源区桂花路（近军邸路）</w:t>
        <w:br/>
        <w:t>市内交通</w:t>
        <w:br/>
        <w:t>公交车</w:t>
        <w:br/>
        <w:t>张家界市区面积小，市内公交线路不多，市内目前开设有1-10路10条公交路线，采取双向循环式运行。正班行车时间视季节与线路的不同而略有调整，一般在6:00-20:30间。票价在1元左右（部分公交出城区进郊区时加收1元）。 经过机场的公交：4路 经过火车站/汽车站的公交：5、6路 其中10路公交是城市循环线。</w:t>
        <w:br/>
        <w:t>出租车</w:t>
        <w:br/>
        <w:t>张家界市出租车起步价5元，1.6公里后1.6元/公里，10公里以后3.2元/公里；22:00-次日7:00夜间起步价6元。张家界市区并不大，在市区出租车费用大约在15元以内。从市内乘坐出租车前往</w:t>
        <w:br/>
        <w:t>张家界旅游</w:t>
        <w:br/>
        <w:t>核心风景区一般为包车，价格在100元左右。</w:t>
        <w:br/>
        <w:t>提示：张家界出租车司机宰客现象比较严重（不仅仅是游客），因此，如果要到比较远的地方去最好是滴滴打车。</w:t>
        <w:br/>
        <w:t>【推荐住宿】</w:t>
        <w:br/>
        <w:t>来到张家界，邂逅了庄主会馆，它坐落于山水草木之间，与自然融为一体，推开窗就是世外桃源，仰起头就是满天繁星。</w:t>
        <w:br/>
        <w:t>会馆的门面很普通很低调，走过也不会眼前一亮的感觉，但踏入其中，绝对会满足内心，热闹的街道边进去之后瞬间安静，足够隐秘。</w:t>
        <w:br/>
        <w:t>室内为中式装修风格，极具东方禅韵，从不寄意于奢靡的堆砌，要的就是朴素的本真。</w:t>
        <w:br/>
        <w:t>大堂内还设有休息区，让来往的客人在疲惫的旅途中有个安心的家。</w:t>
        <w:br/>
        <w:t>屋顶的扇子设计很有特色，吸引了我的眼球，书香气息感席卷而来。</w:t>
        <w:br/>
        <w:t>再往里走，发现了另一片新大陆——生活馆，我相信好的主人也有一颗慢下来的心，这里有WiFi，有清茶，有故事，在这里坐坐，可以找到内心的那片宁静。</w:t>
        <w:br/>
        <w:t>内部空间设计上独具匠心，偌大的空间禅意素雅毫无赘物，给人以平息凝气之感。</w:t>
        <w:br/>
        <w:t>品茗喝茶，看看对岸的山，看看悠悠的水，那一瞬间，真的可以抛却许多心中的琐事，觉得许多在城市里看着很大的事，在这山水间，不过是随水而去，逝者如斯般。</w:t>
        <w:br/>
        <w:t>房间的空间很大，落地窗户还配有浴缸，可以尽情把风景引入房间，坐着躺着都可以看到窗外绝美的风景。</w:t>
        <w:br/>
        <w:t>无论是家具、地板的色彩来看，一砖一瓦，一原木一石板都是回归自然，溯本追源。</w:t>
        <w:br/>
        <w:t>坐落在风景中的床，滚你千遍也不厌倦。</w:t>
        <w:br/>
        <w:t>清晨被溪水吵醒，拉开窗帘，纵使你有千万吨的起床气，也会被眼前的景色所融化，山里的风透过草木香，远远就可以听见流水声，瞬间整个世界都凉快起来了。</w:t>
        <w:br/>
        <w:t>没有喧嚣鼎沸，没有车马人流，这样的日子，如此安安静静，清风徐来。</w:t>
        <w:br/>
        <w:t>庄主会馆地址：位于武陵源景区武陵大道中段索溪河畔，坐拥“开门见山，与溪为伴” 的优雅环境，步行3分钟东可至4A级景区溪布老街、距离观看演出的魅力湘西大剧场仅需5分钟车程，乘车5分钟可直达武陵源核心景区。</w:t>
        <w:br/>
        <w:t>预定链接：</w:t>
        <w:br/>
        <w:t>http://hotels.ctrip.com/hotel/dianping/1293289.html</w:t>
        <w:br/>
        <w:br/>
        <w:t>价格：260-1100之间</w:t>
        <w:br/>
        <w:t>【推荐美食】</w:t>
        <w:br/>
        <w:t>张家界的菜有点偏辣，融入了湘菜的精华，让人胃口大开，口水直流。除了湘菜的辣以外，土家人还特别钟爱腊，酸，腌制菜食，这几天主要在溪布街的餐厅就餐的，味道很不错，那边有很多家餐厅值得推荐。</w:t>
        <w:br/>
        <w:t>【鬼斧神工，尽在武陵源】</w:t>
        <w:br/>
        <w:t>潘多拉太远，张家界很近，人生不到张家界，百岁岂能称老翁？</w:t>
        <w:br/>
        <w:t>九寨归来不看水，张家界归来不看山，上亿年前的地壳运动，大自然的鬼斧神工，造就了张家界不可复制的神奇和美丽。</w:t>
        <w:br/>
        <w:t>这是一个神奇的地方，比起丽江的艳丽妖娆，她更平添了一份魔幻色彩，无论是此起彼伏的岩峰，盘踞云间幽幽的青烟，还是色彩斑斓的溶洞，阿凡达的拍摄地，都能带来一份与众不同的旅游体验，这一站，让我们走进张家界的神奇仙境，领略那美轮美奂、恍若仙境的绝美风光。</w:t>
        <w:br/>
        <w:t>早上起了个大早，迫不及待去揭开张家界的神秘面纱，入住的酒店离武陵源景区开车仅3分钟路程，走路仅10分钟路程，十分便利，从吴家峪门票检票进入景区，乘坐景区环保车直接前往百龙天梯直上云霄，相比较坐索道，我更喜欢坐天梯，速度更快也更加特别，现在很多景区都有索道可以乘坐，但电梯还是为数比较少的，所以在这边我还是推荐小伙伴们坐电梯，那种分分钟直上云霄的感觉爽翻天，它是世界最高的户外电梯。</w:t>
        <w:br/>
        <w:t>（票价单程72，学生证43）</w:t>
        <w:br/>
        <w:t>百龙天梯依托奇秀无比的石峰拔地而起，垂直高差335米，运行速度高达5米/秒，66秒就可以到达山顶，在电梯上升过程中，会有些许的耳鸣产生，都是正常情况，观赏到的运动山景令人赞叹，可以一路观赏将军列队，四十八座高低错落的石峰拔地而起，井然有序，气势磅礴。</w:t>
        <w:br/>
        <w:t>在大自然中矗立着壮观的一部电梯，是自然景观和人造景观的完美结合，据说它是景区内唯一一部零事故的交通工具，站在电梯里一览众山小，五个小时的山路，竟然只要1分32秒，一口气上山顶的霸气，不少的歪果仁争相来到这里震撼出场。</w:t>
        <w:br/>
        <w:t>从电梯下来后乘坐景区的环保车不需要多久就到达袁家界了，袁家界位于张家界国家森林公园北部，是镶嵌在张家界武陵源核心景区的一颗明珠。后依岩峰山峦，面临幽谷群峰，自东向西延伸。站在袁家界景区的观景台上，三千奇峰尽收眼底，雄险秀野，神态各异。</w:t>
        <w:br/>
        <w:t>袁家界在前几年名声大噪，就是因为《阿凡达》这部电影大红大紫，电影曾经在这里取景，那么《阿凡达》里面所描述的“悬浮山”它真的存在吗？它又在哪里？直到我来到张家界，寻找电影中的那个地方，才发现电影中的场景一一浮现在我眼前。</w:t>
        <w:br/>
        <w:t>这就是袁家界，那如林的奇峰雄峻巍峨，只能用鬼斧神工的解释，来给一个无解的答案。</w:t>
        <w:br/>
        <w:t>不知从哪个国家远渡重洋来到张家界的外国游客指着哈利路亚山，用蹩脚的英文问身边的导游：“它真的是飘在那里的吗？”任谁都要笑出来，可此时此地，面前悬崖万丈，云雾弥漫哈利路亚山近在咫尺，又远在天边，登时觉得它如仙境般不可捉摸。若真是悬浮在绿野之上，也未尝可知啊。</w:t>
        <w:br/>
        <w:t>应该是数亿年前，这里曾经是深深的海底，不似今日，生机盎然，阳光普照到每一棵石山上艳绿色的植物之上。山体的表面沟壑嶙峋，写满了上亿年来的风霜雪雨，让人无从追寻。《阿凡达》之后，这里成了西方世界冒险者的新探险乐园，光年外的潘多拉星唯有在此处一睹最为肖似的群山。它本就是一段神话和传奇，从深海中来，朝向宇宙最深、最神秘的地方。</w:t>
        <w:br/>
        <w:t>这里有很多个观景台，可以多方便观看山的形状，爬山的乐趣就在于登高望远，看各种形态各异的石头，三分相似，七分想象。</w:t>
        <w:br/>
        <w:t>走在山的这边时，感觉是在人间，向群峰那一侧望去时，有恍若在人间仙境。</w:t>
        <w:br/>
        <w:t>在大自然面前，总是觉得自己是非常渺小的，在这样的静谧中，那无法数得清的一座座雄壮的山峦，从梦中走来，真切地站在你的对面，此时，可以听到，浩荡的袁家界正无言地述说着一个惊天动地的誓言。</w:t>
        <w:br/>
        <w:t>与这样的奇峰相对，不需要千言万语，默默地欣赏是最好的解读。</w:t>
        <w:br/>
        <w:t>虽然隔着一道道深渊，也许隔着一场梦的距离，恰好就是最有魅力的表现。</w:t>
        <w:br/>
        <w:t>由袁家界东行约800米，有一小路蜿蜒南伸至兀岩顶平台。置身平台左右环顾、万千景象尽收眼底。一座座岩峰石柱如桌、如椅、如楼、发阁、其形态奇异、妙不堪言。每当雨后初睛，时有轻云淡雾于群峰间飘浮、缭绕、但见山移峰潜，好似琼楼玉阁，时隐时现。游人至此，个个神魂痴迷，不知居何处，故有迷魂台之誉。</w:t>
        <w:br/>
        <w:t>这里有一座桥被称为天下第一桥，横跨在两山之间，雄伟壮观，俯首桥下，但见白云飞渡，奇峰林立；放眼四望，层层叠叠、密密麻麻的独立石峰扑入眼帘，桥面宽2米，厚5米，跨度为25米，垂直高差357米，是世界上迄今为止所发现的垂直高差最大的天然自生石板桥。天下第一桥所跨的两座大山原来是连在一起的，只因中间部分的石质较为脆弱，由于风化、崩塌作用的影响，又经过日晒雨淋、流水冲刷、山洪肆虐，年年岁岁，岁岁年年，便形成了呈现在眼前的这一旷世奇观。</w:t>
        <w:br/>
        <w:t>从第一桥走过去就是锁山，所谓锁山就是由成千上百把带有愿望的锁锁在一起，还可以系上红丝带祈福。</w:t>
        <w:br/>
        <w:t>赶得巧的话还可以看到景区的工作人员的绝技表演，吊着绳索在悬崖上攀爬，真是为他捏一把汗啊。</w:t>
        <w:br/>
        <w:t>山里空气非常好，继续往前走，期盼着下一场阵雨，这样雨后的奇峰更像仙境一般了。</w:t>
        <w:br/>
        <w:t>游览完袁家界，乘坐景区的环保车前往天子山，只要购买了景区大门票，环保车都可以随时乘坐的，所以这两百多的门牌还是很值得的，毕竟景点与景点之间相隔甚远。</w:t>
        <w:br/>
        <w:t>盛夏的季节，骄阳烘烤着大地，滚热的气流肆无忌惮地流淌，即使没有剧烈运动，也是热汗直流，但是在这里，热浪已经没有它的用武之地。</w:t>
        <w:br/>
        <w:t>这里的小松鼠一点都不怕陌生，尽管有很多游客来来往往，但它们丝毫不把他们放在眼里，就在自己的世界中自娱自乐。</w:t>
        <w:br/>
        <w:t>御笔峰坐落于天子山自然保护区，是天子山风景区的最佳景点之一，峰高100余米，数峰参差并列，据说是向王天子兵败时丢弃的御笔所化成的山峰。山谷中数十座错落有致的秀峰突起，遥冲蓝天，靠右的石峰像倒插的御笔， 靠左的石峰似搁笔的“江山”。此景变化万千，日照霞染生辉，云雾涌动时隐时现，春月透过花丛，五层峰峦相迭。</w:t>
        <w:br/>
        <w:t>御笔峰被公认为是张家界武陵源砂岩大峰林风光的标志景点，不断出现在海内外各种媒体和宣传品上面，堪称天下一绝。本来，这是大自然鬼斧神工的神来之笔，科学上讲是岁月风化、浸蚀、切削的结果，但民间却把它与向王天子联系在一起，说是向王天子殉难后，他的御笔化成石峰，厮守在神堂湾边；而装御笔的“签筒”、“笔架”则留在水绕四门。然而，千古兴亡，时代更迭，“古今多少事，都付笑淡中”。只有这支“御笔”还在!在诗人眼中，好用它来写潇潇洒洒的雾，写多姿多彩的云，写火一般热烈的朝霞，写梦幻般纯洁的月光，写“高处不胜寒”的冰雪世界。</w:t>
        <w:br/>
        <w:t>附近仙女献花、舌子岩等景点。其中舌子岩是一道悬挂在空中的石峰，常浮于云海之御笔峰景点中，附近又有寸步难行景点，是两山间的夹缝，缝下是万丈深渊，故称寸步难行。仙女献花为一石峰，宛若一仙女手捧鲜花含笑献给游人。</w:t>
        <w:br/>
        <w:t>像是被精心安排的一幕幕剧目的剪影，气势恢宏的背景幕布已经伴着云海垂落，皇帝、武士、仙女悉数登场。怪不得前人奇巧玲珑的心思，沿着观景台穿过仙人桥一路走下来，竟然就是看完了一出奇石扮演的好戏。</w:t>
        <w:br/>
        <w:t>天子山有着成片成片的原始森林，奇花异木比比皆是，珍禽异兽随处可见，不仅有自然景观，还有天子阁、贺龙公园两个人文景观，由于我对人文景观兴趣不大，所以也没怎么拍照了。</w:t>
        <w:br/>
        <w:t>看了天子山，不看天下山，一幅幅美景从眼前经过，举起相机，就是一幅幅大片。</w:t>
        <w:br/>
        <w:t>离开天子山，继续坐着环保车往下一站目的地出发——杨家界，杨家界峰墙景观形成时间约3.8亿年前，处于幼年期，由平台、方山切割分化而成，呈长条状分布，其延伸方向受构造节理的控制，侧看成峰，横看成墙，多数有平顶，顶上生长有遒劲的武陵松。</w:t>
        <w:br/>
        <w:t>“天然长城”的杨家界峰墙奇观真是让每一个游客无不赞叹连连，啧啧称奇。缓缓上升的车厢也让我尽情体验了“会当凌绝顶，一览众山小”的居高临下与动感。</w:t>
        <w:br/>
        <w:t>要上杨家界的乌龙寨必须爬很长的一段山路，作为一个爬山拖油瓶的我来说，真的是非常大的挑战，乌龙寨原名叫“黑龙寨”，因电视剧《乌龙山剿匪记》而改名。乌龙寨是杨家寨景区中最为奇险的一个去处，是一座旧社会的土匪寨，听说入内还需经过四道“鬼门关“。</w:t>
        <w:br/>
        <w:t>乌龙寨的路比较窄，走路不观景，拍照时一定注意脚下的路，也要注意身边的碎石。四周都是陡峭的石壁，只有一条非常窄小的小径可通上寨顶，小径沿途有多处天然关卡。一段不足1米，仅通一人的小路就是上寨的必经之路，人一定要侧身才能通过，而这条道路也被很多人戏称为“减肥道”，200磅以上的客人基本上是过不去的。将到寨顶时，西南两个山之间有一条不足半米宽的石缝，是去东北山头的通道，道旁是几米高垂直的石壁。这几道关卡大有“一夫当关，万夫莫开”之势。</w:t>
        <w:br/>
        <w:t>乌龙寨在清末民国时为土匪盘据，踏入古寨，现在的石阶和土匪窝等残痕仍依稀可辩。只是活着的人不知去向。险要的山势，只需要一个关口就把山寨与外界隔开。</w:t>
        <w:br/>
        <w:t>再继续往前走，向天波府挺进，要看天波府，必须先走过铁索桥和一架悬空的通道天梯，才能看到最美的风景。</w:t>
        <w:br/>
        <w:t>胆战心惊地过了左右摇摆的索桥，眼角的余光扫了身旁两侧深不见底的悬崖和山谷，脚都有些不由自主地开始打颤。走过索桥，面前便是两架垂直90度的登山扶梯，真是一波未平一波又起，这回眼睛都不敢往下瞄，一鼓作气爬到了天波府观景台。</w:t>
        <w:br/>
        <w:t>到达山顶，看着葱茏茂密的森林，顿时神清气爽，林中鸟儿啁啾，给人一种幽静、绿里透凉的感觉。在山顶请尽情深呼吸，把烦恼疲惫通通扔掉，尽情的享受眼前的一切。</w:t>
        <w:br/>
        <w:t>极目远望，只见四处奇峰罗列，怪石嶙峋，像玉笋，像宝塔，像翠屏，像骏马，像城堡…各具形态，景象万千。近瞧，悬崖绝壁上，一株株奇松从岩缝里挤出来，长得枝叶繁茂，苍劲挺拔。它们身处险境，却久旱不枯，狂风不倒，显示出强大的生命力，给人以奋发向上的力量。</w:t>
        <w:br/>
        <w:t>险峰之上，常有无限风光。环视四周，远山近壑，壮观灵秀，满目空旷，开阔无比，奇峰异石，佳景天成。与张家界的其他景观不同，这里的石林排列有序，一排排，一片片，如战队，如列兵，极有气势。最为惊奇的是一层层山岩竟形成了巨大的天然石壁，如同残旧的城堡遗址，如断裂的长城废墟，真令人赞叹不已。</w:t>
        <w:br/>
        <w:t>在天波府不得不感叹天下竟有如此仙境，真是一个与世隔绝的隐居之地，若身居于此，当土匪又如何？</w:t>
        <w:br/>
        <w:t>天波府是观看日落的好地方，万般景物尽收眼底，真有一览众山小的感觉，走近扶栏，只见远处群山垒障，连绵不绝，近处座座石峰，浑然天成，更奇的是，四片峰石整齐如城墙般耸立，又像训练有素的将士列队接受检阅，极尽造化之功。</w:t>
        <w:br/>
        <w:t>太阳慢慢下山，环保车最后一班车是晚上七点二十左右，所以赶在天黑前马上乘坐环保车去往百龙天梯下山，从百龙天梯乘车到景区门口还要三十多分钟，所以一定要提前安排好时间。</w:t>
        <w:br/>
        <w:t>下山之后在景区外面有条很长的街道，有很多餐厅可以选择，我们早早地吃了饭就去大剧院观看魅力湘西了。</w:t>
        <w:br/>
        <w:t>她是湘西文化的缩影；</w:t>
        <w:br/>
        <w:t>她是土家风俗的灵魂；</w:t>
        <w:br/>
        <w:t>她集力量与柔美于一身，</w:t>
        <w:br/>
        <w:t>展现了生命与自然的完美融合。</w:t>
        <w:br/>
        <w:t>她，就是《魅力湘西》，</w:t>
        <w:br/>
        <w:t>一场来张家界必看的民俗表演，</w:t>
        <w:br/>
        <w:t>一场演员与观众激情互动的本色演出。</w:t>
        <w:br/>
        <w:t>茅古斯舞、边城、哭嫁、湘西赶尸、巫术……走进《魅力湘西》，好像就走进了毕兹卡（土家族）近800年的历史，就走进了湘西古老神秘文化的最深处！这种原生态的爱情，像泉水一样清澈，像烈酒一样醉人，为在都市里的人们，提供一份大山深处原汁原味的情感大餐。</w:t>
        <w:br/>
        <w:t>序：火鼓</w:t>
        <w:br/>
        <w:t>钻木取火是原始人类最伟大的发现，鼓是大湘西少数民族表情达意，宣泄情感的重要载体。火，照耀黑暗，燃起炊烟，送来温暖，鼓，敲开黎明，鼓起豪情，激起狂野！这是一群不能一日无火，一日无鼓的民族，他们的激情、想象、勇敢和坚强，在火里锻造，为鼓声激励。数千年的历史征程中，他们所有伟大的脚步，所有心醉的故事，都伴有天之火，喧阗之鼓。</w:t>
        <w:br/>
        <w:t>第一幕：浪漫湘西</w:t>
        <w:br/>
        <w:t>《边城》是中国现代著名的作家沈从文的代表之作。全世界的读者都是从翠翠明亮的眼中走进湘西，走进人类最美的心灵，感受男女之间的真诚、纯粹的传递方式，触摸美好在红尘之外的另一种表达</w:t>
        <w:br/>
        <w:t>。</w:t>
        <w:br/>
        <w:t>青石板，路漫漫，我们踩着历史的足迹，来到了这座被文化气韵浸染的凤凰古城，奢望重拾沈从文的童年，重温边城的浪漫，春草如烟，梦里婵娟，撑一篙不深不浅的的思念，划尽河水的逆流，沐浴湘西的柔美。</w:t>
        <w:br/>
        <w:t>每个民族的求爱方式都积淀着本民族的智慧和激情，湘西瑶族在爱的表现方式上也是一样。他们爱得自由，爱得热烈，爱得疯狂。这种原生态的爱情，澄澈如泉，浓烈如酒，为久在凡尘里的世人提供一份真纯的情感盛宴。</w:t>
        <w:br/>
        <w:t>万千大山、层峦叠嶂是张家界自然地理的经典标志，村落之间，隔山相望，表情达意必须借助嘹亮的歌喉，于是这里诞生了中国非物质文化遗产——桑植民歌。这歌声成了会飞的爱，穿山越岭直达情人的胸间。今夜，一群白族姑娘乘白云，驾着长风，裙裾飞扬，仪态万千，她们把缠绵爱意化为绕柔，以示两情相悦、相思和相望的百般柔情蜜意。</w:t>
        <w:br/>
        <w:t>第二幕：神秘湘西</w:t>
        <w:br/>
        <w:t>茅古斯作为远古历史文化遗存，被称为“原始戏剧活化石”。在大湘西土家族文化中，毛古斯这种形式一直被他们世世代代反复表现，成为深入骨髓的精神和情感宣泄方式。</w:t>
        <w:br/>
        <w:t>苗族舞蹈盛行不衰，在很大程度上缘于祖先崇拜的情感意志。这不仅是神话传说，舞蹈用芦笙、木鼓之类皆为祖先所创造，而且舞蹈的普遍动因亦导源于祖先的神意。</w:t>
        <w:br/>
        <w:t>第三幕：激情湘西</w:t>
        <w:br/>
        <w:t>在古代，湘西南部由于交通不便，道路崎岖，人们客死它乡，运柩困难，只好宴请巫师术士用禁咒打发，赶尸而行，使其归葬故土，入土为安。因此法俗称“湘西赶尸术”。拨开它的扑朔迷离的迷信的成分，可清晰感受到这种湘西独有的历史文化遗迹中，积淀着湘西人对家乡亲人的强烈眷念，不甘愿做孤魂野鬼的心情。</w:t>
        <w:br/>
        <w:t>第四幕：快乐湘西</w:t>
        <w:br/>
        <w:t>敌人来了有猎枪，朋友来了有好酒。这是湘西各族人民爱憎分明的真实写照。逢年过节、婚丧娶嫁，大碗喝酒，大块吃肉，他们快意人生，酣畅淋漓。侗族人民更为豪放，他们最懂得如何把生活提升为艺术，将艺术还原成生活，在平平凡凡的每一份日子里，真正实现了生命的美学张扬，抒写了湘西人民最为个性化的宏观叙事。</w:t>
        <w:br/>
        <w:t>农历七月初九，是土家族“女儿会”，它被誉为东方“情人节”。这一天，土家族男男女女，打扮的利利索索，漂漂亮亮，他们以歌为媒，以情为凭，以太阳为证，以月亮为引，找寻自己生命中的另一半。歌声率性自由，毫无遮拦地表达出内心的爱意，歌声高亢嘹亮，直插云霄，仿佛天籁。</w:t>
        <w:br/>
        <w:t>悲喜交加是人类一份最复杂的感觉。女人出嫁就最能体现出这份感觉的韵味。湘西土家族和苗族独特的婚俗文化“哭嫁”将人类这份最复杂的感觉演绎得感天动地而泣鬼神。她们代代相传，将这一声声幸福的“哭声”融进湘西历史的细节里面。</w:t>
        <w:br/>
        <w:t>看完了场内的，就要移步到场外看第二场了，场外是峡谷篝火，神秘绝技</w:t>
        <w:br/>
        <w:t>湘西的神秘性是一个世界性话题。</w:t>
        <w:br/>
        <w:t>千百年来，大湘西少数民族在农耕时代，为了战胜大自然的威力和统治阶级的压迫，在巫术思维的统摄下，创立了一些生存本领，这些巫术绝技至今也依然无法解释。</w:t>
        <w:br/>
        <w:t>著名的湘西三大迷“赶尸”、“放蛊”和“辰州符”以及“锁蛇”、“定鸡”、“上刀山和下火海”等等巫术和硬气功，给人们无限遐想和极度惊悚。</w:t>
        <w:br/>
        <w:t>【清凉一夏，尽在金鞭溪】</w:t>
        <w:br/>
        <w:t>第二天继续向武陵源景区进军，今天的行程是空中田园和金鞭溪，在武陵源景区里面还隐藏着一处绝美的山水田园风光，高高的山顶开辟出一处心形的空中田园，90%到过张家界的人都遗憾错过了这片处女地。</w:t>
        <w:br/>
        <w:t>乘坐百龙天梯上山，然后乘坐景区环保车到三岔口，往左徒步，几经周旋，就到了丁香榕。此村落并不大，但路边的房屋的外面墙壁画的是山峰，栩栩如生，透着当地人对张家界地貌的自豪，丁香榕没有直接的车到空中田园，所以去那边的游客特别少，需要山上当地的人开车带你去，一趟大概二十几分钟，道路不太好走，价格在30-50之间。</w:t>
        <w:br/>
        <w:t>空中田园由住在山顶的一户人家历经数十年耕耘而出，三面峭壁，田园的主人在此也修了观景台，可以从最佳角度观看空中田园，不同的季节田园景色各不相同。</w:t>
        <w:br/>
        <w:t>想要观看百龙天梯的话在空中田园是一个非常好的地理位置，风云变幻，看电梯上上下下，速度之快，矗立在天地之间，非常气派。</w:t>
        <w:br/>
        <w:t>刚开始看到拔地而起的数座高山时你会惊叹于大自然的鬼斧神工，不同的时间不同的角度看到的山峰也是不尽相同。但是连着看两天也是会出现审美疲劳，此时看一看别具一格的空中田园，更会被这片神奇的土地所吸引。</w:t>
        <w:br/>
        <w:t>看着眼前的田园，远处是拔地而起的山峰，真是一块适合归隐的田园啊。</w:t>
        <w:br/>
        <w:t>每一处远处孤峰与近处巨石似有若无的幻像，像是开天辟地之时，曾有一只巨大的手，将它们的轮廓塑成了现在的模样，等待后世有人能一一参透这份天机。</w:t>
        <w:br/>
        <w:t>沿着小道一直往下走，就到了金鞭溪，张家界处处群山怪石，让人称奇，却少了分温柔，原来还有一条绵延数十里的金鞭溪缓缓环绕，就像一条晶莹的缎带，遮掩了山峰生冷的棱角。</w:t>
        <w:br/>
        <w:t>因溪水极其清澈，早年有上千条大鲵被放生到此处，不过，游客所能及的流域，只是绵长金鞭溪微不足道的一部分，大部分娃娃鱼已经藏身在深山无人打扰之处，这种身形依然保留着上古动物外形的活化石如今只能在张家界得见，可见此处自然环境的原始与纯净，金鞭溪溪水婉转流长，属于深山的动物安静地生活在此处。</w:t>
        <w:br/>
        <w:t>阳光透过林隙在水面洒落斑驳的影子，给人一种大自然安谧静美的享受，“山水画廊”不负其名。</w:t>
        <w:br/>
        <w:t>小溪旁树木葱葱，水声叮咚响透山谷，沿着岸边走，满目丽景，犹似画中游。</w:t>
        <w:br/>
        <w:t>张家界很美，可以说每一寸土地都美不胜收，但在这么多神奇和清秀的风景里，最让我难忘和流连的还是金鞭溪。相传古老的湘西，秦始皇在这里赶山填海，海龙王惊慌失措，派龙女佯装与秦始皇成亲，龙女趁机用假鞭偷换走了秦始皇的赶山鞭。次日，秦始皇用鞭赶山不动，大怒之下扔掉鞭子，化成了金鞭岩。金鞭溪就是因这溪畔有这金鞭岩而得名。翻开张家界的旅游指南，它清楚地写道：金鞭溪全长7.5公里，沿路主要景点有观音送子、金鞭岩、文星岩、紫草潭、千里相会、跳鱼潭、水绕四门等，半天时间可以走完。</w:t>
        <w:br/>
        <w:t>其实，半天时间走完的只是金鞭溪的路程，它一路上的每一处风景，都可以让人流连半天。有许多旅游者坚持认为金鞭溪是世界上最美的峡谷，我认为这绝非过誉之词。</w:t>
        <w:br/>
        <w:t>潺潺的水声在密林深处，就像是天籁之音，放慢了脚步，甚至屏住了呼吸，想让这天籁之音更清晰一些，可是四周树木发出的阵阵清香却更沁人心脾。</w:t>
        <w:br/>
        <w:t>一个人如果遇到了不开心的事，到金鞭溪走一趟，心情就会豁然开朗。看着眼前的美景，呼吸着天地的灵气。在这纤尘不染的世界里，人们的心灵似乎都变得纯洁了。</w:t>
        <w:br/>
        <w:t>金鞭溪还有一大特色，就是这里的逗比猴子，张家界的猴子都是野生猕猴，国家二级保护动物，景区无人饲养，属独自生存型野生动物。猴子是一种很灵性的动物，活泼机灵，惹人喜爱。</w:t>
        <w:br/>
        <w:t>现在的猴子们都知道“塑料袋里有香蕉，好吃，劫之”于是所有的猴子都对白色的塑料袋很敏感。</w:t>
        <w:br/>
        <w:t>但凡你提着经过，都会有猴子悄悄尾随，瞅准时机，迅速出击，大胆抢劫，所以现在的湘西没有土匪只有好吃的土匪猴子啦。</w:t>
        <w:br/>
        <w:t>我在树上静静的思考我的“猴生”，</w:t>
        <w:br/>
        <w:t>让我做个安静的美猴，不要打扰我。</w:t>
        <w:br/>
        <w:t>这里的猕猴大多都是很友善的，也很可爱，尤其是那些尚在襁袍中的小猴，呆呆的望着外面。</w:t>
        <w:br/>
        <w:t>这里就是猕猴们的世外桃源，希望它们可以永远在这里快乐的生活下去，它们与动物园的猴子截然不同，在这里它们活出了天性，活的更自由更快乐！</w:t>
        <w:br/>
        <w:t>看够了大山大水，逗够了猴孙之后，便坐着环保车下山了，前往溪布街准备觅食。</w:t>
        <w:br/>
        <w:t>溪布街位于张家界武陵源区，武陵大道区政府对面。北靠武陵大道，南向沿400米索溪河岸水景，东邻张家界大剧院，西接前往宝峰湖要道——宝峰桥，是全国唯一集水上酒吧街、中华名特小吃街、湘西民俗购物精品街、休闲客栈、创意工坊等为一体的复合型旅游商业步行街，是武陵源核心景区内不可复制的文化旅游藏品。</w:t>
        <w:br/>
        <w:t>一条溪布街，万种张家界，那里拥有水上酒吧街、中华名特小吃街、湘西民俗购物精品街、创意工坊街、休闲客栈区，非物质文化展示点，是一个复合型文化休闲旅游街区。土风苗韵，依水而建的街区建筑精致美观，巫术文化，鬼谷文化，西兰卡普手工艺，苗银工艺等文化瑰宝精彩纷呈，数十家特色客栈酒吧令人流连忘返。</w:t>
        <w:br/>
        <w:t>悠游在索溪河畔的夜色中，夜色撩人，沁人心扉，红灯笼，水中映，阑珊处，倩人影。倚栏迎风，静静地听着清澈的秀水涓涓地从身旁流过，能感觉到它似一位温婉的少女在低吟诉说，诉说曾经的留恋往事，随风潜入心田，润物细无声响。</w:t>
        <w:br/>
        <w:t>沿着水上酒吧街大道放眼望去，周围的行人渐次多了起来，有时尚年轻人，有异域外国佬，有成对情侣，有相投的朋友，从他们的脸上总能觅寻些曾经的故事，时间的过往。</w:t>
        <w:br/>
        <w:t>酒吧街自然成了溪布街夜生活第一体验场。漫游在酒吧街，逸趣从中来。人流如潮，歌声、鼓声、呐喊声、闹酒声声声入耳。天涯海角的红男绿女们在这里脱去了繁华都市里的一切伪装，放下羁绊，淋漓尽致地show出本我。</w:t>
        <w:br/>
        <w:t>越夜越迷离，醉了，顺着小河归去，那么，就让回忆把我们留在这里。</w:t>
        <w:br/>
        <w:t>【终】</w:t>
        <w:br/>
        <w:t>张家界这个地方，不应是匆匆路过，这里有着与喧闹尘世毫无关联的神山仙境，有着烙印在河山之中的历史与故事，有着广阔水域的深山峡谷，全都在诉说着张家界的神秘与美好，全都不可辜负。</w:t>
      </w:r>
    </w:p>
    <w:p>
      <w:r>
        <w:t>评论：</w:t>
        <w:br/>
        <w:t>1.还可以的</w:t>
        <w:br/>
        <w:t>2.金鞭溪的照片拍的好美啊，请问穿长裙登山是否方便，还是要到了溪边再换长裙啊</w:t>
        <w:br/>
        <w:t>3.可以加我微博：Miss-沈小娴，有相关问题可以为你解答</w:t>
        <w:br/>
        <w:t>4.武陵源</w:t>
        <w:br/>
        <w:t>5.关于这篇游记，如果有相关的问题，能问你吗？</w:t>
        <w:br/>
        <w:t>6.整个行程里面最推荐去哪个地方呢？</w:t>
        <w:br/>
        <w:t>7.心动不如行动</w:t>
        <w:br/>
        <w:t>8.祝你玩的开心</w:t>
        <w:br/>
        <w:t>9.不顺路的，很偏僻</w:t>
        <w:br/>
        <w:t>10.感谢楼主分享呀~~有什么推荐的美食吗？吃货一枚尽想着吃了！</w:t>
      </w:r>
    </w:p>
    <w:p>
      <w:pPr>
        <w:pStyle w:val="Heading2"/>
      </w:pPr>
      <w:r>
        <w:t>304.你离非洲只有一趟高铁的距离！！领跑朋友圈一个月！</w:t>
      </w:r>
    </w:p>
    <w:p>
      <w:r>
        <w:t>https://you.ctrip.com/travels/guizhou100064/3524627.html</w:t>
      </w:r>
    </w:p>
    <w:p>
      <w:r>
        <w:t>来源：携程</w:t>
      </w:r>
    </w:p>
    <w:p>
      <w:r>
        <w:t>发表时间：2017-7-25</w:t>
      </w:r>
    </w:p>
    <w:p>
      <w:r>
        <w:t>天数：4 天</w:t>
      </w:r>
    </w:p>
    <w:p>
      <w:r>
        <w:t>游玩时间：6 月</w:t>
      </w:r>
    </w:p>
    <w:p>
      <w:r>
        <w:t>人均花费：</w:t>
      </w:r>
    </w:p>
    <w:p>
      <w:r>
        <w:t>和谁：和朋友</w:t>
      </w:r>
    </w:p>
    <w:p>
      <w:r>
        <w:t>玩法：</w:t>
      </w:r>
    </w:p>
    <w:p>
      <w:r>
        <w:t>旅游路线：贵州，水城，贵阳，森林公园，黄果树，温泉酒店，田园风光，九龙洞</w:t>
      </w:r>
    </w:p>
    <w:p>
      <w:r>
        <w:t>正文：</w:t>
        <w:br/>
        <w:t>剑河温泉酒店</w:t>
        <w:br/>
        <w:t>¥</w:t>
        <w:br/>
        <w:t>228</w:t>
        <w:br/>
        <w:t>起</w:t>
        <w:br/>
        <w:t>立即预订&gt;</w:t>
        <w:br/>
        <w:t>展开更多酒店</w:t>
        <w:br/>
        <w:t>我们到处飞行的同时，世界在变小</w:t>
        <w:br/>
        <w:t>但总有脚步还未到达的地方</w:t>
        <w:br/>
        <w:t>那里有着一层异域的外衣</w:t>
        <w:br/>
        <w:t>花花总是想着</w:t>
        <w:br/>
        <w:t>“下一个假期，就到那里去！”</w:t>
        <w:br/>
        <w:t>没错啦！就是非洲草原！！！</w:t>
        <w:br/>
        <w:t>提到非洲你还只能想到“饥饿”、“贫穷”、“疟疾”等，你就真的OUT了，抢在国人蜂拥而至之前，这里已经长成了远方的样子，成了奢华假期的代名词：丛林、沙漠、酒庄、动物大迁徙、帐篷酒店...在这个人类原始的故土上，野性与享乐共存！</w:t>
        <w:br/>
        <w:t>住在这样的帐篷里，时而感觉自己是贵族，时而感觉自己是探险家，有没有？！！</w:t>
        <w:br/>
        <w:t>这样的非洲风情更是让网红和名流们趋之若鹜 ，然而住一晚天价不说，漫长曲折的航班都上万了！！远方就这样和花花隔了几万块钱的距离</w:t>
        <w:br/>
        <w:t>旅拍网红Adam Galla</w:t>
        <w:br/>
        <w:t>俄罗斯名媛Lena Perminova</w:t>
        <w:br/>
        <w:t>然而就在上周</w:t>
        <w:br/>
        <w:t>整个盆友圈都以为我去了非洲</w:t>
        <w:br/>
        <w:t>因为画风是酱紫的</w:t>
        <w:br/>
        <w:t>△帐篷房</w:t>
        <w:br/>
        <w:t>△露天温泉</w:t>
        <w:br/>
        <w:t>△自然饰品</w:t>
        <w:br/>
        <w:t>△山峦起伏的美景</w:t>
        <w:br/>
        <w:t>这样的美景就在国内！</w:t>
        <w:br/>
        <w:t>风情和风景一次给你！</w:t>
        <w:br/>
        <w:t>分分钟出大片！</w:t>
        <w:br/>
        <w:t>跟着花花</w:t>
        <w:br/>
        <w:t>怎么去？</w:t>
        <w:br/>
        <w:t>怎么玩？</w:t>
        <w:br/>
        <w:t>手把手教你！</w:t>
        <w:br/>
        <w:t>（忍不住Freestyle喊起了麦）</w:t>
        <w:br/>
        <w:t>交通方式&amp;推荐路线</w:t>
        <w:br/>
        <w:t>对比非洲，这里不要太近哦！不卖关子了，这样山清水秀出美女（火兔的家乡就是这里）的地方就是：</w:t>
        <w:br/>
        <w:t>贵州</w:t>
        <w:br/>
        <w:t>省</w:t>
        <w:br/>
        <w:t>水城</w:t>
        <w:br/>
        <w:t>县</w:t>
        <w:br/>
        <w:t>花花从</w:t>
        <w:br/>
        <w:t>广州南站</w:t>
        <w:br/>
        <w:t>出发乘坐高铁4个多小时就到达</w:t>
        <w:br/>
        <w:t>贵阳</w:t>
        <w:br/>
        <w:t>市，再自驾出发同样4个多小时在山间云海中缓缓行驶到云海之上！一路上的山峦起伏、层云薄雾让花花有种身临仙境的感受，不知不觉就逃离了广州的湿热，来到了这个避暑胜地！</w:t>
        <w:br/>
        <w:t>这里非常适合一家人一起</w:t>
        <w:br/>
        <w:t>找个小周末</w:t>
        <w:br/>
        <w:t>自驾在山水如画的风景中</w:t>
        <w:br/>
        <w:t>路线拿去</w:t>
        <w:br/>
        <w:t>花花同款风情版路线：</w:t>
        <w:br/>
        <w:t>双水城区——以朵</w:t>
        <w:br/>
        <w:t>森林公园</w:t>
        <w:br/>
        <w:t>——滴水岩乡村旅游度假区——百车河景区——补那布依风情寨——（西噶码头乘船）格支喇叭苗风情寨</w:t>
        <w:br/>
        <w:t>花花同款山景版路线：</w:t>
        <w:br/>
        <w:t>双水城区——以朵森林公园——滴水岩乡村旅游度假区——百车河景区——米箩景区——（玉马线）野玉海景区</w:t>
        <w:br/>
        <w:t>花花推荐长周末自驾路线：</w:t>
        <w:br/>
        <w:t>云南方向——（杭瑞高速）野玉海景区——（威板高速）转山核桃文化园——双井玄武岩主题公园——杨梅省级森林公园——北盘江景区——龙场白族风情小镇（万亩茶园）——娘娘山景区</w:t>
        <w:br/>
        <w:t>花花下次去计划路线：</w:t>
        <w:br/>
        <w:t>贵阳、</w:t>
        <w:br/>
        <w:t>黄果树</w:t>
        <w:br/>
        <w:t>方向——（水黄公路）阿志河大桥——（西噶码头乘船）格支喇叭苗风情寨——野钟温泉——花戛天门古村落——龙场白族风情小镇（万亩茶园）——娘娘山景区</w:t>
        <w:br/>
        <w:t>不容错过的风景</w:t>
        <w:br/>
        <w:t>【玉舍国家森林公园】</w:t>
        <w:br/>
        <w:t>“蝉噪林逾静，鸟鸣山更幽”</w:t>
        <w:br/>
        <w:t>花花最先到达的地方就是这里，它享有“凉都翡翠”和“天然氧吧”的美誉，让花花万万没想到的是这里在冬天会银装素裹成一个滑雪场！！夏天摇身一变成了葱绿的滑草场！在中国纬度最低的滑雪场，一享“林海”滑雪的乐趣，或在射击场感受实弹射击的刺激，抑或在雾气氤氲的</w:t>
        <w:br/>
        <w:t>温泉酒店</w:t>
        <w:br/>
        <w:t>里纵享汤浴带来的轻松愉悦。这样的度假方式再也不用大老远跑去瑞士了！</w:t>
        <w:br/>
        <w:t>【海坪彝族风情小镇】</w:t>
        <w:br/>
        <w:t>“萧鼓追随春社近，衣冠简朴古风存”</w:t>
        <w:br/>
        <w:t>浓浓的风情从城门下的祝酒就已经徐徐展开：彝族的少男少女穿着艳丽的衣裳，唱着高亢的民歌，酒杯间花花已经醉在了这样欢乐的海洋中！</w:t>
        <w:br/>
        <w:t>海坪彝族风情小镇由彝族文化广场、彝族风情街、土司庄园、太阳历广场、九重宫殿、海坪彝寨、彝族始祖希慕遮雕塑、彝族英雄支格阿鲁雕塑等部分组成。</w:t>
        <w:br/>
        <w:t>小镇天天精彩不断，每年农历6月24日，数十万来自全国各地的彝族同胞，都会到火把广场欢庆彝族年，共度火把节，今年的火把节8月15日就会开始，花花会在火花间看到翩翩起舞的你么？</w:t>
        <w:br/>
        <w:t>【百车河景区】</w:t>
        <w:br/>
        <w:t>水车在诉说，石头在诉说，河流在诉说</w:t>
        <w:br/>
        <w:t>看遍了山水间的淳朴，百车河就是我们所熟知的市井；历史从这里经过，留下了吱吱嘎嘎的水车声和千年沧桑。百车河的故事，藏在鹅卵石的青苔下面，藏在发贡“三佛朝圣”的鸡枞山顶，藏在石公公石婆婆的传说中。</w:t>
        <w:br/>
        <w:t>市井的右岸有温泉公园、汉宫汤屋、五星酒店、商业街、特色民居等；市井的左岸有特色古城镇步行街、</w:t>
        <w:br/>
        <w:t>田园风光</w:t>
        <w:br/>
        <w:t>、山地民俗村落、河滨艺术景观等元素，承载对田园生活的记忆和回味。</w:t>
        <w:br/>
        <w:t>【米箩景区】</w:t>
        <w:br/>
        <w:t>“贵州的小泰国”</w:t>
        <w:br/>
        <w:t>所以花花说来到水城简直赚到！假装去非洲、瑞士的同时，你还去了趟小泰国！！这个小镇上风景和人文并重，享用一顿农家菜，在远方的花花居然吃出了乡愁的味道！</w:t>
        <w:br/>
        <w:t>这里有当地布依人祈福的千年“枫神树”，有射拉河“迷殃洞”、“</w:t>
        <w:br/>
        <w:t>九龙洞</w:t>
        <w:br/>
        <w:t>”、“锅底洞”等溶洞群；有十里“芭蕉大道”、贵州最大的布依神鼓，有巴朗河、天生桥、山顶泉眼大鱼塘等自然资源；有清朝时代的“免粮碑”，红军墓等人文古迹；有布依族蜡染、刺绣、谷花酒、唢呐、铜鼓、酒令舞等独具特色的民族民间文化；有猕猴桃产业观光园、猕猴桃采摘体验区、半方塘布依风情小镇、茶园、农业生态体验馆、时令蔬菜采摘、百亩休闲垂钓池、欧洲风情住宿、水上乐园等为一体的现代农业休闲观光旅游景区，是休闲度假和农耕体验的绝佳胜地。</w:t>
        <w:br/>
        <w:t>【野鸡坪高原山地户外运动基地】</w:t>
        <w:br/>
        <w:t>“野旷天低树，山青月近人”</w:t>
        <w:br/>
        <w:t>花花认为水城一定会引领国内自驾旅行的新风潮，因为这里除了风景和人文，简直是户外运动者的天堂！！这里就是贵州的小非洲！</w:t>
        <w:br/>
        <w:t>在野鸡坪可以欣赏到来自世界各地的名牌房车、高档现代的悬崖酒店，可以观看到竞争激烈的国际山地自行车、摩托车越野赛事，可以享受野地自助烧烤、房车的情趣，亦可体验露营的奇趣；累了可乘坐观光小火车，入住云端悬崖酒店，尽情享受九霄云外“野旷天低树，山青月近人”的自然风光。</w:t>
        <w:br/>
        <w:t>山不在高，有仙则灵；</w:t>
        <w:br/>
        <w:t>远方不在距离，有景有趣！</w:t>
        <w:br/>
        <w:t>一趟列车的距离</w:t>
        <w:br/>
        <w:t>呼吸一份清凉</w:t>
        <w:br/>
        <w:t>发现一个不一样的世界</w:t>
      </w:r>
    </w:p>
    <w:p>
      <w:r>
        <w:t>评论：</w:t>
        <w:br/>
        <w:t>1.准备今年和伙伴去 ，细心打算行程，是否有好的建议呢？</w:t>
        <w:br/>
        <w:t>2.看过楼主的介绍，脑海里又过了一遍愿望清单，每年争取出去一次，\(^o^)/~</w:t>
        <w:br/>
        <w:t>3.想去这里呢，先看看你的游记感受下。</w:t>
        <w:br/>
        <w:t>4.不想很多人的时候去，淡季大概是什么时候呢？</w:t>
        <w:br/>
        <w:t>5.写的好，很细心。这一直是我想去的地方。</w:t>
      </w:r>
    </w:p>
    <w:p>
      <w:pPr>
        <w:pStyle w:val="Heading2"/>
      </w:pPr>
      <w:r>
        <w:t>305.一家人，一段温馨的渝川之旅！</w:t>
      </w:r>
    </w:p>
    <w:p>
      <w:r>
        <w:t>https://you.ctrip.com/travels/chongqing158/3525851.html</w:t>
      </w:r>
    </w:p>
    <w:p>
      <w:r>
        <w:t>来源：携程</w:t>
      </w:r>
    </w:p>
    <w:p>
      <w:r>
        <w:t>发表时间：2017-7-26</w:t>
      </w:r>
    </w:p>
    <w:p>
      <w:r>
        <w:t>天数：9 天</w:t>
      </w:r>
    </w:p>
    <w:p>
      <w:r>
        <w:t>游玩时间：7 月</w:t>
      </w:r>
    </w:p>
    <w:p>
      <w:r>
        <w:t>人均花费：5500 元</w:t>
      </w:r>
    </w:p>
    <w:p>
      <w:r>
        <w:t>和谁：亲子</w:t>
      </w:r>
    </w:p>
    <w:p>
      <w:r>
        <w:t>玩法：</w:t>
      </w:r>
    </w:p>
    <w:p>
      <w:r>
        <w:t>旅游路线：</w:t>
      </w:r>
    </w:p>
    <w:p>
      <w:r>
        <w:t>正文：</w:t>
        <w:br/>
        <w:t>儿子暑假说来就来了，7.7日上午考试结束，7月8日一早一家人就出发前往渝蜀开始我们的9天之旅，我们的第一站为美食之城——</w:t>
        <w:br/>
        <w:t>重庆</w:t>
        <w:br/>
        <w:t>，重庆他依山而建我们称之为“山城”；他云轻雾重我们称之为“雾都”；他夏长且酷热我们称之为“火炉”。而我在去过重庆后会称这里为“3D之城”，重庆一个可以让导航蒙圈的3维立体之城，充满了秀丽的风景，全城热辣，小吃天下闻名，请和我一起走进这里的美食美景美人。</w:t>
        <w:br/>
        <w:t>1 Day 7.8(星期六）</w:t>
        <w:br/>
        <w:t>北京-重庆</w:t>
        <w:br/>
        <w:t>-酒店-</w:t>
        <w:br/>
        <w:t>磁器口</w:t>
        <w:br/>
        <w:t>-</w:t>
        <w:br/>
        <w:t>渣滓洞</w:t>
        <w:br/>
        <w:t>-</w:t>
        <w:br/>
        <w:t>白公馆</w:t>
        <w:br/>
        <w:t>-</w:t>
        <w:br/>
        <w:t>朝天门</w:t>
        <w:br/>
        <w:t>-酒店</w:t>
        <w:br/>
        <w:t>磁器口古镇</w:t>
        <w:br/>
        <w:t>关于</w:t>
        <w:br/>
        <w:t>磁器口古镇</w:t>
        <w:br/>
        <w:t>的传说，有很多。相传，在古时候有一个帝王，到过磁器口古镇的寺庙出家，所以</w:t>
        <w:br/>
        <w:t>磁器口</w:t>
        <w:br/>
        <w:t>又被称为“龙隐镇”。</w:t>
        <w:br/>
        <w:t>关于瓷器口古镇的得名，还有一个传说。就是之前在当地，瓷器的生产、转运，多是在这个地方进行的。所以，得名“</w:t>
        <w:br/>
        <w:t>磁器口</w:t>
        <w:br/>
        <w:t>”。</w:t>
        <w:br/>
        <w:t>现在，</w:t>
        <w:br/>
        <w:t>磁器口古镇</w:t>
        <w:br/>
        <w:t>，成为了</w:t>
        <w:br/>
        <w:t>重庆</w:t>
        <w:br/>
        <w:t>市的重点保护历史街区。是重庆历史、文化名城的重要组成部分。到瓷器口旅游，感受重庆的另一方魅力。</w:t>
        <w:br/>
        <w:t>第一天盘点：</w:t>
        <w:br/>
        <w:t>交通</w:t>
        <w:br/>
        <w:t>北京-重庆</w:t>
        <w:br/>
        <w:t>飞机 2小时55分钟；</w:t>
        <w:br/>
        <w:t>重庆江北机场</w:t>
        <w:br/>
        <w:t>-</w:t>
        <w:br/>
        <w:t>解放碑</w:t>
        <w:br/>
        <w:t>慢</w:t>
        <w:br/>
        <w:t>时光酒店</w:t>
        <w:br/>
        <w:t>顺风车50分钟；酒店-磁器口 503路公共汽车70分钟 2元钱；磁器口-</w:t>
        <w:br/>
        <w:t>渣滓洞</w:t>
        <w:br/>
        <w:t>（30分钟）-</w:t>
        <w:br/>
        <w:t>白公馆</w:t>
        <w:br/>
        <w:t>(30分钟）都是走路过去的；白公馆-</w:t>
        <w:br/>
        <w:t>朝天门</w:t>
        <w:br/>
        <w:t>公共汽车大约70分钟；朝天门-酒店走路。</w:t>
        <w:br/>
        <w:t>吃饭：早餐飞机餐；午餐磁器口；晚餐</w:t>
        <w:br/>
        <w:t>朝天门</w:t>
        <w:br/>
        <w:t>火锅店不推荐不是很正宗。</w:t>
        <w:br/>
        <w:t>门票：无 所到之处均为免票。</w:t>
        <w:br/>
        <w:t>朝天门可以坐船游二江，票价不等我们没有选择游二江！没有发言权。</w:t>
        <w:br/>
        <w:t>磁器口的麻花是很有名气的，味道也是很赞的，推荐！</w:t>
        <w:br/>
        <w:t>2 Day 7.9(星期日）酒店-涂鸦街-交通茶馆-川美-501艺术区-</w:t>
        <w:br/>
        <w:t>湖广会馆</w:t>
        <w:br/>
        <w:t>-</w:t>
        <w:br/>
        <w:t>长江索道</w:t>
        <w:br/>
        <w:t>-</w:t>
        <w:br/>
        <w:t>解放碑</w:t>
        <w:br/>
        <w:t>-</w:t>
        <w:br/>
        <w:t>洪崖洞</w:t>
        <w:br/>
        <w:t>-酒店</w:t>
        <w:br/>
        <w:t>营业时间：早8点至晚上7点。</w:t>
        <w:br/>
        <w:t>茶馆就像个浓缩的小社会，有喜欢热闹的人，也有喜欢安静和独处的人，每天上演着不同人生百态，但在这里大家都能找寻属于自己的一席之地。</w:t>
        <w:br/>
        <w:t>重庆交通</w:t>
        <w:br/>
        <w:t>茶馆不仅仅是一个喝茶的场所，它也是这座城市和社会的时代缩影，真希望当我们老去的时候也可以带着一个茶杯每天去茶馆和老朋友聚会，当一名‘茶客’享受这样的悠闲时光，希望能多多保留这样的老地方，让这里的故事延续下去……，让我们可以寻找到那些逝去的记忆。</w:t>
        <w:br/>
        <w:t>洪崖洞</w:t>
        <w:br/>
        <w:t>的一层是古玩城。在这里也说一下洪崖洞的楼层索引</w:t>
        <w:br/>
        <w:t>1层就是现在的古玩城，地下一是停车场。。</w:t>
        <w:br/>
        <w:t>2F是</w:t>
        <w:br/>
        <w:t>洪崖洞</w:t>
        <w:br/>
        <w:t>民宿特色商馆</w:t>
        <w:br/>
        <w:t>3F百业工坊老街</w:t>
        <w:br/>
        <w:t>4F巴渝民宿美食街</w:t>
        <w:br/>
        <w:t>5F和家食府</w:t>
        <w:br/>
        <w:t>6F</w:t>
        <w:br/>
        <w:t>重庆</w:t>
        <w:br/>
        <w:t>小天鹅投资控股（集团）有限公司</w:t>
        <w:br/>
        <w:t>7F/8F</w:t>
        <w:br/>
        <w:t>洪崖洞大酒店</w:t>
        <w:br/>
        <w:t>9F/10F洪崖洞异国美食街</w:t>
        <w:br/>
        <w:t>11F城市阳台（沧白路）</w:t>
        <w:br/>
        <w:t>我们打车抵达洪崖洞后，要去地下一层取车，师傅告诉我们现在在11层，我又蒙圈啦，我就在想他怎么把车开到11层的，我一会是不是也要把车开到11层，我可不会飞。洪崖洞人山人海，我不喜欢此类地方，提车走人为上策。</w:t>
        <w:br/>
        <w:t>第二天盘点：交通 酒店-涂鸦街 快轨2号线途径李子坝站至杨家坪站打车至涂鸦街，涂鸦街打车至</w:t>
        <w:br/>
        <w:t>湖广会馆</w:t>
        <w:br/>
        <w:t>，湖广会馆-过江索道龙门站走着，过江索道新华路至</w:t>
        <w:br/>
        <w:t>解放碑</w:t>
        <w:br/>
        <w:t>走着，解放碑酒店走着，酒店至解放碑大队长火锅打车，大队长火锅洪崖洞打车，洪崖洞酒店开车。</w:t>
        <w:br/>
        <w:t>吃饭：早餐酒店楼下；午餐胡记蹄花汤；晚餐大队长火锅，推荐好吃。</w:t>
        <w:br/>
        <w:t>门票：</w:t>
        <w:br/>
        <w:t>湖广会馆</w:t>
        <w:br/>
        <w:t>成人30元，两个成人可以带一名学生入内，过江索道20元人单程。</w:t>
        <w:br/>
        <w:t>洪崖洞人山人海，不过感觉应该挺好玩的，但是这类人多的地我们一家子都是不爱去的。</w:t>
        <w:br/>
        <w:t>3 Day 7.10(星期一）</w:t>
        <w:br/>
        <w:t>重庆酒店</w:t>
        <w:br/>
        <w:t>-</w:t>
        <w:br/>
        <w:t>武隆天生三桥</w:t>
        <w:br/>
        <w:t>-重庆酒店</w:t>
        <w:br/>
        <w:t>我们在景区约5小时时间，因为一部名导张艺谋的电影《满城尽带黄金甲》让人们认识了解了它，又因慕名而来取景的经典大片《变形金刚4》，再次唤起了更多人对她的好奇与兴趣。但个人觉得，</w:t>
        <w:br/>
        <w:t>天生三桥</w:t>
        <w:br/>
        <w:t>景区路途不长，票价偏贵，好在空气好，强度也不是很大，风景还不错。</w:t>
        <w:br/>
        <w:t>第三天盘点：交通</w:t>
        <w:br/>
        <w:t>重庆酒店</w:t>
        <w:br/>
        <w:t>驾车--</w:t>
        <w:br/>
        <w:t>武隆天生三桥</w:t>
        <w:br/>
        <w:t>景区6点30分出发全程200KM 大约9点15分抵达，有好多的隧道要走，我记得最长的隧道6812米，隧道内严禁变更车道，限速80；回程如是，我在回程超速行驶，限速60我开了78被扣6分200元罚款。</w:t>
        <w:br/>
        <w:t>吃饭：早餐</w:t>
        <w:br/>
        <w:t>天生三桥</w:t>
        <w:br/>
        <w:t>附近；午餐自带解决；晚餐歌乐山辣子鸡</w:t>
        <w:br/>
        <w:t>万州</w:t>
        <w:br/>
        <w:t>烤鱼，推荐好吃。</w:t>
        <w:br/>
        <w:t>门票：</w:t>
        <w:br/>
        <w:t>天生三桥</w:t>
        <w:br/>
        <w:t>门票135，携程130元，孩子好像是78.5。</w:t>
        <w:br/>
        <w:t>武隆</w:t>
        <w:br/>
        <w:t>天坑还是很值得一去的，景区不走回头路，自游客中心乘坐景区的摆渡车至景区入口，从出口出来后可以选择乘坐电瓶车至摆渡车站每人15元，我们是走过去的大约15分钟，在摆渡车站乘车要注意，这里有去往</w:t>
        <w:br/>
        <w:t>地缝</w:t>
        <w:br/>
        <w:t>和游客中心的车，你如果继续游玩就乘车去往地缝，反之就乘车回游客中心。</w:t>
        <w:br/>
        <w:t>至此我们的重庆之行就此结束，我虽未从她的全世界路过，但至少这3天她从我的全世界路过。我以一个饿货的姿态感受了磁器口；以一个爱国热血青年的心态感受了</w:t>
        <w:br/>
        <w:t>渣滓洞</w:t>
        <w:br/>
        <w:t>，</w:t>
        <w:br/>
        <w:t>白公馆</w:t>
        <w:br/>
        <w:t>；欣赏过涂鸦街的壮丽；在交通茶馆体验过悠闲的“茶客”时光；川美的艺术之美让我流连忘返；过江索道也让我来了一场4分钟的华丽冒险；洪崖洞的灯火辉煌和人潮汹涌我也不会忘记；最后</w:t>
        <w:br/>
        <w:t>武隆</w:t>
        <w:br/>
        <w:t>的天生三桥来了一次地心之旅。美食美景都在记忆中留存。结束在重庆的旅程，山城的夜让我留恋，这里的美食让我难忘，我想下一次的相见不会太远......</w:t>
        <w:br/>
        <w:t>4 Day 7.11(星期二）</w:t>
        <w:br/>
        <w:t>重庆酒店</w:t>
        <w:br/>
        <w:t>-乐山大佛-峨眉山雷洞坪</w:t>
        <w:br/>
        <w:t>佛像于唐玄宗开元初年（公元713年）开始动工，当大佛修到肩部的时候，海通和尚就圆寂了。海通死后，工程一度中断。多年后，剑南西川节度使章仇兼琼捐赠俸金，海通的徒弟领着工匠继续修造大佛，由于工程浩大，朝廷下令赐麻盐税款，使工程进展迅速。当乐山大佛修到膝盖的时候，续建者章仇兼琼迁家任户部尚书，工程再次停工。四十年后，剑南西川节度使韦皋捐赠俸金继续修建乐山大佛。在经三代工匠的努力之下，至唐德宗贞元十九年（公元803年），前后历经90年时间才完工。</w:t>
        <w:br/>
        <w:t>因为一共修建了90年，所以门票现在要收90元，如果修了100年就要100块喽！</w:t>
        <w:br/>
        <w:t>第四天盘点：交通 重庆酒店驾车--乐山大佛313KM,时间约4个小时，我们抵达乐山大佛的时间大约是9点30分，自北门进入乐山佛，游览顺序，凌云寺-凌云栈道-大佛脚下-东门离开乐山大佛，北门只进不出，游览大佛时长约4个小时；而后我们驱车峨眉山零公里停车场，距离约80KM,时长2小时，去峨眉山要早一点去，差不多下午17点就要关山门啦。我们把车开到了零公里停车场然后乘坐景区车至海拔2470米的雷洞坪，往返车费50元；其实正确的方式是：自驾车或者乘车至报国寺停车场最为合理，在这里乘坐景区车至雷洞坪，住雷洞坪第二天一早看日出，看完日出游览金顶，下山至雷洞坪乘坐景区车至万年寺停车场，游览万年寺、清音阁、一线天、生态猴区而后去五显岗停车场乘坐景区车至报国寺停车场，时间允许可以游览伏虎寺等，乘车费用90元，这样安排较为合理，无需走回头路。</w:t>
        <w:br/>
        <w:t>吃饭：早餐、午餐均为车上解决；晚餐在雷洞坪的饭店解决，吃山菌好吃不贵，推荐吃。</w:t>
        <w:br/>
        <w:t>门票：乐山大佛90，儿童半价；峨眉山门票185，儿童半价。携程上都有卖票的但是和现场买差别不大。</w:t>
        <w:br/>
        <w:t>峨眉山注意事项：对于峨眉山的猴子要注意，第一手上不要拿吃的东西；第二不要当猴子的面从包里拿吃的东西；第三如果给猴子吃的要一次给完，不要给一点留一点；第四不要穿红色的衣服；第五不要招惹猴子，也不要嘲笑猴子。总之这里的猴子还是很可爱的，雷洞坪的猴子野性很足的，要多加注意。</w:t>
        <w:br/>
        <w:t>5 Day 7.12(星期三）峨眉山雷洞坪-金顶日出-万年寺-清音阁-一线天-神态猴区-乐山</w:t>
        <w:br/>
        <w:t>第五天盘点：交通 雷洞坪酒店徒步30分钟接引殿缆车5分钟金顶（缆车上行65，下行55）金顶徒步雷洞坪酒店，雷洞坪酒店景区车零公里停车场，零公里自驾车万年寺停车场，万年寺停车场租车至万年寺，游玩万年寺等景区而后五显岗停车场至万年寺停车场，万年寺停车场乐山。</w:t>
        <w:br/>
        <w:t>吃饭：早餐自己背到山上的方便食品，午餐沿路吃，晚餐乐山翘脚牛肉。</w:t>
        <w:br/>
        <w:t>门票：万年寺成人10元，儿童半价。</w:t>
        <w:br/>
        <w:t>乐山这座小城很美，人也很好很安逸，这是一座生活的城市而不会是一座工作的城市，出租车司机大约8点就开始下班喝茶啦！大爱乐山有机会还是要来这里多呆些日子。</w:t>
        <w:br/>
        <w:t>6 Day 7.13(星期四）乐山-青城山后山</w:t>
        <w:br/>
        <w:t>泰安古镇可以参观泰安古寺，泰安古寺自唐初建，各代几经重建和培修，明末兵毁后，又于清乾隆时重建，计有大雄宝殿、观音殿、藏经楼、三宵殿、灯楼、万年台（戏楼）以及左右厢房、斋厨等至民国时期都还有庙产五千余亩（包括山林）。解放后庙宇逐渐毁坏，仅存正殿和厢房。1986年原灌县宗教部门批准，作为宗教活动场所，交由寺僧管理使用。</w:t>
        <w:br/>
        <w:t>第六天盘点：交通 乐山-青城山后山，大约10点自乐山出发大约13点30分抵达入住的酒店，全程80KM，距离泰安古镇2KM堵车2小时。</w:t>
        <w:br/>
        <w:t>吃饭：早餐乐山，午餐路上，晚餐青城山老腊肉。</w:t>
        <w:br/>
        <w:t>门票：青城山后山成人20元，儿童半价。</w:t>
        <w:br/>
        <w:t>问道青城山应该指的是前山，我更喜欢后山的宁静之美，后山全程有水，有溪流相伴，可以带水枪和拖鞋，龙隐峡栈道和五龙沟必去。青城山后山的最佳旅行方法是：乘车至泰安古镇入住古镇，然后爬五龙沟，龙隐峡栈道在回到泰安古镇，这里吃的住的都没有任何问题。就是古镇人多闹腾，如果想清静可以在往上走至</w:t>
        <w:br/>
        <w:t>红岩村</w:t>
        <w:br/>
        <w:t>，红岩村要清静许多。推荐后山如果时间富裕可以多留些时日，静下心来，喝茶观山听溪流潺潺。</w:t>
        <w:br/>
        <w:t>7 Day 7.14(星期五）青城山后山-都江堰水利工程-成都</w:t>
        <w:br/>
        <w:t>鱼嘴还有一个功能就是排沙排石功能，根据弯道环流原理，江水在弯道产生的旋流，会将下层的沙石卷到水流上层，大部分便自动被带入外江而不进入内江，鱼嘴正处于“正面取水，侧面排沙”的理想位置！真是太佩服古人的智慧啦！</w:t>
        <w:br/>
        <w:t>我们看到图里的小山就是离堆，这里为什么叫离堆呢？离堆古时候是玉垒山的一部分，是人工让它从玉垒山分离出来的，故名离堆，离堆是当年李冰在此处开凿的一个引水口，2000多年前没有火药，铁器使用落后，玉垒山属于沉积岩，坚硬无比，人工开凿不易，当年用的是火攻的办法，先用柴火焚烧岩石，使之浇水，凿去一层，再烧一层，耗时8年才开了一个宽20米，高40米，长80米的缺口，这口子使玉垒山分出了离堆，也建成了宝瓶口。</w:t>
        <w:br/>
        <w:t>第七天盘点：交通 青城山后山-都江堰游客中心停车场-成都还车，大约11点出发13点抵达都江堰，距离40KM,青城山后山不好走，都江堰至成都70KM,时间1个半小时。</w:t>
        <w:br/>
        <w:t>吃饭：早餐青城山后山，午餐路上，晚餐成都麻辣空间。</w:t>
        <w:br/>
        <w:t>门票：都江堰门票成人90元，儿童半价。</w:t>
        <w:br/>
        <w:t>拜水都江堰，都江堰是一定要去的，都江堰始建于秦昭王末年（约公元前256～前251），是蜀郡太守李冰父子在前人鳖灵开凿的基础上组织修建的大型水利工程，由分水鱼嘴、飞沙堰、宝瓶口等部分组成，两千多年来一直发挥着防洪灌溉的作用，使成都平原成为水旱从人、沃野千里的"天府之国"，至今灌区已达30余县市、面积近千万亩，是全世界迄今为止，年代最久、唯一留存、仍在一直使用、以无坝引水为特征的宏大水利工程，凝聚着中国古代劳动人民勤劳、勇敢、智慧的结晶。</w:t>
        <w:br/>
        <w:t>8 Day 7.15(星期六）成都熊猫基地-武侯祠-锦里-人民公园鹤鸣茶馆-宽窄巷子</w:t>
        <w:br/>
        <w:t>成都大熊猫繁育研究基地，位于四川省成都市北郊斧头山，距市区10公里，有一条宽阔的熊猫大道与市区相连。建议一早就去基地7点半开门直接进去玩耍，人少熊猫多，如果去晚了就是人多熊猫少，如果你不能挤搞不好连熊猫都看不到，你在这里游玩后，可以在门口直接买武侯祠的门票，有免费的大巴车直接把你送到武侯祠景区。</w:t>
        <w:br/>
        <w:t>因诸葛亮生前被封为武乡侯而得名。</w:t>
        <w:br/>
        <w:t>公元二三四年八月，诸葛亮因积劳成疾，病卒于北伐前线的五丈原（今陕西省宝鸡市岐山县城南约20公里），时年五十四岁。诸葛亮为蜀汉丞相，生前曾被封为“武乡侯”，死后又被蜀汉后主刘禅追谥为“忠武侯”，因此历史上尊称其祠庙为“武侯祠”。全国最早的武侯祠在陕西省汉中的勉县（沔县），但目前最有影响的是成都武侯祠。</w:t>
        <w:br/>
        <w:t>据《三国志》的记载，刘备于公元223年病故白帝城之后，灵柩运回成都，下葬于此，史称惠陵。而按照汉制，有陵必有庙，所以在同时期，就有了汉昭烈庙诞生。大约在南北朝时期，成都武侯祠与惠陵、汉昭烈庙合并一处。</w:t>
        <w:br/>
        <w:t>吃饭：早餐成都，午餐锦里，晚餐厕所串串。</w:t>
        <w:br/>
        <w:t>门票：熊猫基地门票成人58元，武侯祠成人60，儿童均半价。</w:t>
        <w:br/>
        <w:t>成都第一天的综述，就是人多，车多，也堵车；熊猫基地要早去，武侯祠值得一去，锦里和宽窄巷子自己去感受就好，也就是吃吃吃，挤挤挤，买买买而已。此次一共去了三个城市就是重庆、乐山、还有就是成都，最喜欢的就是乐山，重庆次之，重庆人成都人说话我能听懂的都不多，但是我更喜欢重庆的直爽，我听不懂但是我能感觉到他们大嗓门的努力让我懂，而成都人则不同，你不懂他们也懒的理你，敷衍过去而已，也许是外来旅行的人太多了改变了这里，如果有机会再到这里来，我会选择重庆而不会选择成都。乐山是个小城就是在那里能感觉到安逸的生活这也是我喜欢那里的主要原因。对于城市的感觉就是自己的一家之言，希望朋友们不要介意。</w:t>
        <w:br/>
        <w:t>9 Day 7.16(星期日）文殊院-文化公园-青羊宫</w:t>
        <w:br/>
        <w:t>综述文殊院是一个值得一去的地方，可以上香三注，听听修者的讲述，  我自问对佛对道兴趣一般，但有时也是颇为相信，也曾想若有一天走投无路了，循入空门亦不错，从此了无牵挂。但实际上，让我舍弃世俗的一切，真办不到，所以我依然在红尘挣扎。其实悟道也并非一定要到深山老林、寺庙道观里修行，毕竟红尘炼心，或许在红尘中经历得多了，拿起亦能放下，才更能看透一切，谁知道呢？</w:t>
        <w:br/>
        <w:t>唐朝中和元年（公元881年）黄巢起义，唐僖宗避难于蜀中，曾将此作为行宫。中和三年 （公元883年） ，诏改为青羊宫。</w:t>
        <w:br/>
        <w:t>五代时改称“青羊观”，宋代又复名为“青羊宫”，直至今日。</w:t>
        <w:br/>
        <w:t>至明朝，唐代所建殿宇不幸毁于天灾兵焚，破坏惨重，不复唐宋盛况。</w:t>
        <w:br/>
        <w:t>现存建筑为清代康熙六至十年（公元1667年-公元1671年）陆续重建恢复。</w:t>
        <w:br/>
        <w:t>1966年，“文化大革命”爆发，青羊宫受冲击，宫内的道士被撵出，勒令还俗。在改革开放后又多次修葺</w:t>
        <w:br/>
        <w:t>道教著名宫观。在四川省成都市通惠门外百花潭北岸的青羊宫东侧，现文化公园内。创建于清代康熙年间(1662—1722)。</w:t>
        <w:br/>
        <w:t>第九天盘点：交通 酒店-文殊院徒步，文殊院文化公园打车，文化公园青羊宫徒步，青羊宫酒店打车，酒店打车机场。我们在成都没有体验公共交通。</w:t>
        <w:br/>
        <w:t>吃饭：早餐成都，午餐川菜，晚餐冒菜。</w:t>
        <w:br/>
        <w:t>门票：青羊宫门票成人10元，儿童半价。</w:t>
        <w:br/>
        <w:t>成都的寺庙很多，寺庙内的经堂、大殿里面的神像都不允许拍照，对菩萨拍照，均被视为不敬。</w:t>
        <w:br/>
        <w:t>因为航班的不断延误直至取消，我们在机场附近的酒店又住了一晚，老婆儿子第二天早上7点30分的航班飞的北京，而我在成都的炎热的街头骑行了约30公里，体验了小蓝单车至机场的骑行历程。在下午回到北京。在成都回出发尽量不要选择晚上，因为成都的晚上基本上都在下雨，白天天气可能更适合起飞吧！尽量选择</w:t>
        <w:br/>
        <w:t>川航</w:t>
        <w:br/>
        <w:t>准点率可能会更高一些，</w:t>
        <w:br/>
        <w:t>川航</w:t>
        <w:br/>
        <w:t>在T1，其他航空公司差不多都在T2，TI,T2距离大约750米。</w:t>
        <w:br/>
        <w:t>严格来说，每个城市的街头都差不多，无非是车水马龙，无非是大同小异的旅游物品。每个地方的景色也都差不多，无非就是山山水水。但是外出旅行，再无聊的东西都会感到惊奇，见个路标看到花花草草，都赶紧拍下来留作纪念，唯恐错过什么。在家的时候，再惊奇的东西都会感到无聊。区别就是，抱着怎样的心境看待周围，心情放松随遇而安，心就随时可以被打动。心情紧张被琐事羁绊，便很难有乐趣可言。旅行其实解决不了每个人心里的纠结，但是在行走中，面对不同的人和事，忽然就会想通很多事情。没有什么事情解决不了，因为人生转瞬即逝，何必自己困住了自己。</w:t>
        <w:br/>
        <w:t>最后用一首“成都”结束此次的旅程！感谢在旅行途中遇到的人和事情，感谢在旅行途中为我们提供帮助的人们，虽然我在街头买到的琵琶果在每一个商标下面都是伤疤，但是他不会在我的心头留下疤痕，让我依然能够感觉到川渝人民的热情好客，豪爽乐于助人的性格，有机会一定还会再和你相约，和你相遇在美丽的季节里！</w:t>
        <w:br/>
        <w:t>让我掉下眼泪的 不止昨夜的酒</w:t>
        <w:br/>
        <w:t>让我依依不舍的 不止你的温柔</w:t>
        <w:br/>
        <w:t>余路还要走多久 你攥着我的手</w:t>
        <w:br/>
        <w:t>让我感到为难的 是挣扎的自由</w:t>
        <w:br/>
        <w:t>分别总是在九月 回忆是思念的愁</w:t>
        <w:br/>
        <w:t>深秋嫩绿的垂柳 亲吻着我额头</w:t>
        <w:br/>
        <w:t>在那座阴雨的小城里 我从未忘记你</w:t>
        <w:br/>
        <w:t>成都 带不走的 只有你</w:t>
        <w:br/>
        <w:t>和我在成都的街头走一走</w:t>
        <w:br/>
        <w:t>直到所有的灯都熄灭了也不停留</w:t>
        <w:br/>
        <w:t>你会挽着我的衣袖 我会把手揣进裤兜</w:t>
        <w:br/>
        <w:t>走到玉林路的尽头 坐在(走过)小酒馆的门口</w:t>
        <w:br/>
        <w:t>分别总是在九月 回忆是思念的愁</w:t>
        <w:br/>
        <w:t>深秋嫩绿的垂柳 亲吻着我额头</w:t>
        <w:br/>
        <w:t>在那座阴雨的小城里 我从未忘记你</w:t>
        <w:br/>
        <w:t>成都 带不走的 只有你</w:t>
        <w:br/>
        <w:t>和我在成都的街头走一走</w:t>
        <w:br/>
        <w:t>直到所有的灯都熄灭了也不停留</w:t>
        <w:br/>
        <w:t>你会挽着我的衣袖 我会把手揣进裤兜</w:t>
        <w:br/>
        <w:t>走到玉林路的尽头 坐在(走过)小酒馆的门口</w:t>
        <w:br/>
        <w:t>和我在成都的街头走一走</w:t>
        <w:br/>
        <w:t>直到所有的灯都熄灭了也不停留</w:t>
        <w:br/>
        <w:t>和我在成都的街头走一走</w:t>
        <w:br/>
        <w:t>直到所有的灯都熄灭了也不停留</w:t>
        <w:br/>
        <w:t>你会挽着我的衣袖 我会把手揣进裤兜</w:t>
        <w:br/>
        <w:t>走到玉林路的尽头 坐在(走过)小酒馆的门口</w:t>
      </w:r>
    </w:p>
    <w:p>
      <w:r>
        <w:t>评论：</w:t>
        <w:br/>
        <w:t>1.也许过年去吧，不知道怎么样？</w:t>
        <w:br/>
        <w:t>2.楼主偶是穷学生一枚，可以怎么样才能更省钱呢？</w:t>
        <w:br/>
        <w:t>3.其实景色也差不多吧！主要看心情，总之推荐重庆</w:t>
        <w:br/>
        <w:t>4.要是明年的2月份去的话，这边还是那么美吗？要计划下了。</w:t>
        <w:br/>
        <w:t>5.楼主在旅程中有遇到什么印象深刻的人或者事儿吗？</w:t>
        <w:br/>
        <w:t>6.还有更多照片吗？想看~如果可以的话，能不能再多发一些呢？</w:t>
        <w:br/>
        <w:t>7.欢迎你在攻略社区安家并发表处女作游记，游游君前来撒花问候喽！送上优质游记指南http://you.ctrip.com/travels/youyouctripstar10000/1756062.html 很期待再次看到你分享精彩的旅程~</w:t>
        <w:br/>
        <w:t>8.当然有，不过发的已经够多了啊</w:t>
        <w:br/>
        <w:t>9.\(^o^)/~</w:t>
      </w:r>
    </w:p>
    <w:p>
      <w:pPr>
        <w:pStyle w:val="Heading2"/>
      </w:pPr>
      <w:r>
        <w:t>306.别样重庆之山城之恋：火辣是你的性格，文艺是我的情怀。</w:t>
      </w:r>
    </w:p>
    <w:p>
      <w:r>
        <w:t>https://you.ctrip.com/travels/chongqing158/3524773.html</w:t>
      </w:r>
    </w:p>
    <w:p>
      <w:r>
        <w:t>来源：携程</w:t>
      </w:r>
    </w:p>
    <w:p>
      <w:r>
        <w:t>发表时间：2017-7-26</w:t>
      </w:r>
    </w:p>
    <w:p>
      <w:r>
        <w:t>天数：4 天</w:t>
      </w:r>
    </w:p>
    <w:p>
      <w:r>
        <w:t>游玩时间：7 月</w:t>
      </w:r>
    </w:p>
    <w:p>
      <w:r>
        <w:t>人均花费：1200 元</w:t>
      </w:r>
    </w:p>
    <w:p>
      <w:r>
        <w:t>和谁：亲子</w:t>
      </w:r>
    </w:p>
    <w:p>
      <w:r>
        <w:t>玩法：自由行，摄影，人文，美食，小资，省钱，穷游，徒步，火车</w:t>
      </w:r>
    </w:p>
    <w:p>
      <w:r>
        <w:t>旅游路线：重庆，人民大礼堂，桂园，长江索道，白公馆，渣滓洞，解放碑步行街，洋人街，万州，武隆，天生三桥，龙水峡地缝，磁器口古镇</w:t>
      </w:r>
    </w:p>
    <w:p>
      <w:r>
        <w:t>正文：</w:t>
        <w:br/>
        <w:t>2017年暑假，全家总动员，目标：山城</w:t>
        <w:br/>
        <w:t>重庆</w:t>
        <w:br/>
        <w:t>。</w:t>
        <w:br/>
        <w:t>大交通：卧铺。西安至重庆，晚9：28--次日10：30</w:t>
        <w:br/>
        <w:t>返程：</w:t>
        <w:br/>
        <w:t>重庆至西安</w:t>
        <w:br/>
        <w:t>，晚9：21--次日08：40</w:t>
        <w:br/>
        <w:t>小交通：滴滴+轻轨+公交</w:t>
        <w:br/>
        <w:t>住宿：莫泰连锁上清寺店</w:t>
        <w:br/>
        <w:t>行程：共四天。</w:t>
        <w:br/>
        <w:t>7月19日：解放碑→朝天门→洪崖洞</w:t>
        <w:br/>
        <w:t>7月20日：</w:t>
        <w:br/>
        <w:t>人民大礼堂</w:t>
        <w:br/>
        <w:t>→中山四路→</w:t>
        <w:br/>
        <w:t>桂园</w:t>
        <w:br/>
        <w:t>→</w:t>
        <w:br/>
        <w:t>长江索道</w:t>
        <w:br/>
        <w:t>7月21日：天坑→地缝</w:t>
        <w:br/>
        <w:t>7月22日：磁器口→</w:t>
        <w:br/>
        <w:t>白公馆</w:t>
        <w:br/>
        <w:t>→</w:t>
        <w:br/>
        <w:t>渣滓洞</w:t>
        <w:br/>
        <w:t>-----------------------------------------------------------------------------------------------------------------------------------</w:t>
        <w:br/>
        <w:t>抛砖引玉</w:t>
        <w:br/>
        <w:t>第一天：山城初见</w:t>
        <w:br/>
        <w:t>第一站：解放碑，重庆地标。</w:t>
        <w:br/>
        <w:t>第二站：朝天门，两江交汇之处。</w:t>
        <w:br/>
        <w:t>第三站：洪崖洞，空中的街市。</w:t>
        <w:br/>
        <w:t>-----------------------------------------------------------------------------------------------------------------------------------</w:t>
        <w:br/>
        <w:t>第二天：重庆的文艺</w:t>
        <w:br/>
        <w:t>第一站：人民大礼堂</w:t>
        <w:br/>
        <w:t>第二站：中山四路，未曾预期的谋面。</w:t>
        <w:br/>
        <w:t>第三站：桂园，记忆里的“挥手之间”。</w:t>
        <w:br/>
        <w:t>第四站：长江索道，滚滚长江东逝水。</w:t>
        <w:br/>
        <w:t>-----------------------------------------------------------------------------------------------------------------------------------</w:t>
        <w:br/>
        <w:t>第三天：自然造就多少传奇？</w:t>
        <w:br/>
        <w:t>第一站：天坑，大自然的鬼斧神工。</w:t>
        <w:br/>
        <w:t>第二站：地缝，银河飞瀑的秀丽身姿。</w:t>
        <w:br/>
        <w:t>-----------------------------------------------------------------------------------------------------------------------------------</w:t>
        <w:br/>
        <w:t>第四天：古镇的往事如烟</w:t>
        <w:br/>
        <w:t>第一站：磁器口，江水奔流不息，谁能细数岁月？</w:t>
        <w:br/>
        <w:t>第二站：歌乐山，绣红旗与红梅赞。</w:t>
        <w:br/>
        <w:t>正文开启</w:t>
        <w:br/>
        <w:t>---------------------------------------------------------------------------------------------------------------------------------</w:t>
        <w:br/>
        <w:t>---------------------------------------------------------------------------------------------------------------------------------</w:t>
        <w:br/>
        <w:t>第一天：山城初见</w:t>
        <w:br/>
        <w:t>上午10：30火车准时抵达重庆菜园坝车站。出站时天空阴暗，下了些许雨。山城雾蒙蒙！！</w:t>
        <w:br/>
        <w:t>-----------------------------------------------------------------------------------------------------------------------------------</w:t>
        <w:br/>
        <w:t>第一站： 解放碑，重庆地标。</w:t>
        <w:br/>
        <w:t>解放碑步行街</w:t>
        <w:br/>
        <w:t>是重庆市区的商业中心，类似上海的南京路，购物狂的天堂。当然银子要足够多，我不属于这类人群，匆匆留影后，直奔“八一”好吃街，这里是吃货的聚集地。（强调一下：重庆的路非常难搞，虽然也有地图和路牌指示，但它上下左右、东西南北地纵横交错，不是上坡坡，就是下台阶，虽然每次问路时市民也热心的告诉我该往哪里去，但我从未找到北。“手机导航”，这个东东在重庆根本就是“英雄无用武之地。”相信初到山城者没有不走冤枉路的。）</w:t>
        <w:br/>
        <w:t>在没有找到解放碑前，先看到了筷子楼，于是来到下面，一阵狂拍。</w:t>
        <w:br/>
        <w:t>这座建筑呢是重庆国泰艺术中心，有人说它像上海世博会的中国馆，但我更喜欢称它为“筷子楼”。</w:t>
        <w:br/>
        <w:t>初到山城，有点兴奋，街边随意地留影。</w:t>
        <w:br/>
        <w:t>终于找到地标。</w:t>
        <w:br/>
        <w:t>解放碑：全国唯一的一座纪念抗日战争胜利的纪念碑。</w:t>
        <w:br/>
        <w:t>（夜景会在后面呈现）</w:t>
        <w:br/>
        <w:t>首个任务完成后，进入“狂吃时间段”，酸辣粉来一碗先！！</w:t>
        <w:br/>
        <w:t>酱料实足，酸辣过瘾。一边挥汗如雨，一边被麻辣到哭，真是快乐地享受！！</w:t>
        <w:br/>
        <w:t>八一街上还有各种小吃，不过我个人还是对“好又来”家的酸辣粉情有独衷。</w:t>
        <w:br/>
        <w:t>-----------------------------------------------------------------------------------------------------------------------------------</w:t>
        <w:br/>
        <w:t>第二站：朝天门，两江交汇之处。</w:t>
        <w:br/>
        <w:t>朝天门码头，旧重庆的标志与象征。广场目前正在修建，无法进去，滴滴司机直接把我们送到了9号码头，在这里可以直接亲近长江水，沿着码头一路走下去，就到了两江交汇之处。</w:t>
        <w:br/>
        <w:t>不知从何时起，我变成了台阶控，喜欢以大面积的台阶为背景，去展示某个人的存在。</w:t>
        <w:br/>
        <w:t>正前方那座就是朝天门大桥。</w:t>
        <w:br/>
        <w:t>儿子还特意灌了一瓶长江水。</w:t>
        <w:br/>
        <w:t>我住长江头，君住长江尾。日日思君不见君，共饮长江水。</w:t>
        <w:br/>
        <w:t>此水几时休，此恨何时已。只愿君心似我心，定不负相思意。</w:t>
        <w:br/>
        <w:t>坐船经过时，仰望朝天门大桥。</w:t>
        <w:br/>
        <w:t>在朝天门码头坐船到</w:t>
        <w:br/>
        <w:t>洋人街</w:t>
        <w:br/>
        <w:t>，单程15元/人，在船上欣赏两岸风光，不错地选择。</w:t>
        <w:br/>
        <w:t>---------------------------------------------------------------------------------------------------------------------------------</w:t>
        <w:br/>
        <w:t>第三站：洪崖洞，空中的街市。</w:t>
        <w:br/>
        <w:t>洪崖洞是逛山城老街、观赏两江风光、品尝当地美食的好去处。重庆夜景的点睛之笔，但同时它也是一座立体迷宫。</w:t>
        <w:br/>
        <w:t>有点梦幻嘛？</w:t>
        <w:br/>
        <w:t>给你看最真实的洪崖洞。</w:t>
        <w:br/>
        <w:t>洪崖洞对面的千厮门大桥，由于占据优越的地理位置，它应该是重庆出镜率最高的桥了。</w:t>
        <w:br/>
        <w:t>（后面还会出现很多，不同的角度，同样是它）</w:t>
        <w:br/>
        <w:t>今日晚餐，重庆火锅。来重庆，不吃火锅，是罪过。</w:t>
        <w:br/>
        <w:t>重庆小天鹅火锅洪崖洞店，4人，共消费212元。</w:t>
        <w:br/>
        <w:t>----------------------------------------------------------------------------------------------------------------------------------</w:t>
        <w:br/>
        <w:t>第二天，重庆的文艺。</w:t>
        <w:br/>
        <w:t>第一站：人民大礼堂</w:t>
        <w:br/>
        <w:t>人民大礼堂位于人民路，建于1950年代，是一座精美的仿古民族建筑群，也是重庆的标志建筑物之一。大礼堂采用了明清的建筑特色，传统的中轴线对称，在外观上仿造北京天坛祈年殿。大礼堂最初建设时曾命名为"西南军政大会堂"，建成后即正式命名为"西南行政委员会大礼堂"，1955年改名"重庆人民大礼堂"至今。</w:t>
        <w:br/>
        <w:t>蓝天白云的映衬下，大礼堂还是显得气势恢弘。</w:t>
        <w:br/>
        <w:t>没有想过要把这里作为一个景点，就是进来随便看看，参观卷：10元/人。</w:t>
        <w:br/>
        <w:t>整齐划一的中国红，多么具有中国特色。</w:t>
        <w:br/>
        <w:t>重庆的光影</w:t>
        <w:br/>
        <w:t>蓝天白云，绿树光影。这是属于重庆的文艺。</w:t>
        <w:br/>
        <w:t>大礼堂对面就是重庆博物馆，只留影为念，时间关系没有进去。</w:t>
        <w:br/>
        <w:t>之后乘轻轨回酒店，稍事休息，午餐，再继续下午的行程。</w:t>
        <w:br/>
        <w:t>重庆的轻轨大部分是可以看到外面街景或江景的，这样看山城也很享受。</w:t>
        <w:br/>
        <w:t>今日午餐：在酒店楼下的农家菜馆，四菜一汤，91元。重庆的物价不高，吃的东西还是蛮实惠的，基本可以称得上“物美价廉”。</w:t>
        <w:br/>
        <w:t>-----------------------------------------------------------------------------------------------------------------------------------</w:t>
        <w:br/>
        <w:t>第二站：中山四路，未曾预期的谋面。</w:t>
        <w:br/>
        <w:t>这条名不见经传的小路，并不在我的行程计划之内，前往桂园的路上经过此地，惊觉它正是我所爱的“文艺”。</w:t>
        <w:br/>
        <w:t>逛书店成为现代文青的最爱，这里的乐趣你懂的。</w:t>
        <w:br/>
        <w:t>书店不大，上下两层。二楼几乎没有人。除了我。</w:t>
        <w:br/>
        <w:t>屋顶一个小小的天幕，惊艳着来客。</w:t>
        <w:br/>
        <w:t>走廊也是空无一人，很适合拍照。</w:t>
        <w:br/>
        <w:t>感谢这个</w:t>
        <w:br/>
        <w:t>静默的</w:t>
        <w:br/>
        <w:t>时刻。</w:t>
        <w:br/>
        <w:t>这么乖，这么配合地让我拍照，中山四路的汪星人。</w:t>
        <w:br/>
        <w:t>此时无声胜有声，一切尽在不言中。文艺的你，懂的！</w:t>
        <w:br/>
        <w:t>-----------------------------------------------------------------------------------------------------------------------------------</w:t>
        <w:br/>
        <w:t>第三站：桂园，记忆里的“挥手之间”。</w:t>
        <w:br/>
        <w:t>还记得中学课本里那篇著名的文章《挥手之间》吗？抗战结束后毛泽东应国民党方面邀请赴重庆谈判所签的《双十协定》，桂园的意义就在于此。</w:t>
        <w:br/>
        <w:t>桂园是原国民党上将张治中先生的公馆，桂园是一个独立的小院，大门临街。院内有两株桂花树，桂园因此得名。</w:t>
        <w:br/>
        <w:t>桂园占地700平方米，主楼为砖木结构，楼下左侧会客厅，是当年毛泽东与周恩来同志同国民党代表进行谈判和签订《国共双方代表会谈纪要》（即“双十协定”）的地方。右侧餐厅里，毛泽东、周恩来同志曾宴请过各国驻华团体负责人和中外各界友好人士。二楼是毛泽东、周恩来同志办公、休息的地方。这里陈列着毛泽东、周恩来同志在重庆谈判期间的活动照片，以及《新华日报》、《解放日报》在当时的有关报道。</w:t>
        <w:br/>
        <w:t>这个很像电视剧《纸醉金迷》里范宝华的住所，他忠心耿耿的女佣人站在二楼骂东方曼丽时，取得就是这个场景。</w:t>
        <w:br/>
        <w:t>也许我记忆有误，毕竟这样的建筑并非独一无二。</w:t>
        <w:br/>
        <w:t>桂园仍在，历史的记忆还清晰得很。</w:t>
        <w:br/>
        <w:t>-----------------------------------------------------------------------------------------------------------------------------------</w:t>
        <w:br/>
        <w:t>第四站：长江索道</w:t>
        <w:br/>
        <w:t>长江客运索道，已经成为了游客在山城的必游项目。索道起于渝中区长安寺（新华路），横跨长江至南岸区的上新街（龙门浩）。乘上索道，滑向江对岸，一路可见近在咫尺的钢筋森林、长江以及江北南岸区的风光。</w:t>
        <w:br/>
        <w:t>单程：20元/人。</w:t>
        <w:br/>
        <w:t>用时大约10分钟。</w:t>
        <w:br/>
        <w:t>乘坐索道，饱览两岸景色。</w:t>
        <w:br/>
        <w:t>（上图使用了滤镜，以提升图片的沧桑感。搭配诗作一首，以示我对长江的敬意）</w:t>
        <w:br/>
        <w:t>“滚滚长江东逝水，浪花淘尽英雄。</w:t>
        <w:br/>
        <w:t>是非成败转头空，</w:t>
        <w:br/>
        <w:t>青山依旧在，几度夕阳红？”</w:t>
        <w:br/>
        <w:t>前文提到的“千厮门大桥”，是它，是它，还是它！</w:t>
        <w:br/>
        <w:t>你看风景，我看你，</w:t>
        <w:br/>
        <w:t>就这样</w:t>
        <w:br/>
        <w:t>人生交错前行。</w:t>
        <w:br/>
        <w:t>----------------------------------------------------------------------------------------------------------------------------------</w:t>
        <w:br/>
        <w:t>今日晚餐：</w:t>
        <w:br/>
        <w:t>万州</w:t>
        <w:br/>
        <w:t>烤鱼。小W同学对此啧啧称赞。美味势不可挡。22元/斤</w:t>
        <w:br/>
        <w:t>-----------------------------------------------------------------------------------------------------------------------------------</w:t>
        <w:br/>
        <w:t>第三天：自然造就多少传奇？</w:t>
        <w:br/>
        <w:t>今日游览的天坑、地缝两个景区都位于重庆市</w:t>
        <w:br/>
        <w:t>武隆</w:t>
        <w:br/>
        <w:t>县，由于路途较远，交通不便，我们在携程网上报了个一日游，这样比较省力省心。早上6：40就开始集合，7：30左右用早餐，大约中午12点到达景区周边，用午饭，下午1点开始游览。天坑游玩时间大约2小时，之后去地缝，地缝的游玩时间为1.5小时，5：30返回市区，8：30到达解放碑散团。我们报的是VIP团，328元/人。天坑内有个玻璃观光台，另行收费25元/人，另外出景区时有代步观光车，15元/人，合计370元/人。</w:t>
        <w:br/>
        <w:t>先上个今日早餐，重庆小面：“舌尖上的中国”里曾经讲到，重庆人每天清晨起床后，一碗小面下肚，才算真正的醒来，所以，早餐吃小面：要的！要的！</w:t>
        <w:br/>
        <w:t>（吃了一半，才拍的照片，画面不太美，请见谅！）</w:t>
        <w:br/>
        <w:t>----------------------------------------------------------------------------------------------------------------------------------</w:t>
        <w:br/>
        <w:t>第一站：天坑，大自然的鬼斧神工。</w:t>
        <w:br/>
        <w:t>景点介绍 ：</w:t>
        <w:br/>
        <w:t>天生三桥</w:t>
        <w:br/>
        <w:t>，属于典型的喀斯特地貌，罕见的地质奇观旅游区，也是电影《满城尽带黄金甲》和《变形金刚4》的取景地。</w:t>
        <w:br/>
        <w:t>三桥夹两坑</w:t>
        <w:br/>
        <w:t>天生三桥由天龙桥、青龙桥、黑龙桥三座天生石拱桥组成，是亚洲最大的天生桥群。三座桥横跨在羊水河峡谷之上，石桥的跨度和距离峡谷底部均在百米以上。三座石桥将峡谷两岸的山体连在一起，形成了“三桥夹两坑”的奇特景观。石桥之间所夹的坑，也称为“天坑”。</w:t>
        <w:br/>
        <w:t>游玩路线</w:t>
        <w:br/>
        <w:t>游客进入景区后，可以乘坐观光电梯下到谷底（电梯费用包括在门票内）的天坑中，再沿着坑底幽静的小道步行游览。此时环顾四周，满目苍翠，有溪水流淌；抬头仰望，四处是悬崖万丈，有山泉从上飞泻而下。</w:t>
        <w:br/>
        <w:t>-----------------------------------------------------------------------------------------------------------------------------------</w:t>
        <w:br/>
        <w:t>先给大家展示一下玻璃眺台，平积不是很大，小小的，站在上面可以俯瞰天坑，我不敢向下看，有点害怕。</w:t>
        <w:br/>
        <w:t>下图是俯瞰拍摄的一张，在画面的左上方，可以看到电梯。</w:t>
        <w:br/>
        <w:t>进入天坑景区有两个入口，其中一个是可以乘坐电梯的，怎奈当天排除的人太多，于是导游让我们从2号口进去。进去以后先是下了无数的台阶，一路上基本没心情看风景，光注意脚下的台阶了。唯一的风景，是在途中看到了“滑竿”。</w:t>
        <w:br/>
        <w:t>不知下了多少个台台，终于到底了。</w:t>
        <w:br/>
        <w:t>这块巨石被命名为“神鹰”，看，是不是像雄鹰展翅欲飞的样子？大自然就是这样任性。只有你想不到的，没有它做不到的。</w:t>
        <w:br/>
        <w:t>-----------------------------------------------------------------------------------------------------------------------------------</w:t>
        <w:br/>
        <w:t>第二站：地缝，银河飞瀑的秀丽身姿。</w:t>
        <w:br/>
        <w:t>龙水峡地缝</w:t>
        <w:br/>
        <w:t>，由千万年前造山运动而形成，壁陡峡深，是典型的喀斯特地质奇观，在这里可以感受地下穿行的乐趣。</w:t>
        <w:br/>
        <w:t>天坑和地缝都在武隆，二者相距不远，但却是分别售票的两个独立景区。之前我也曾想过，如果时间不够的话，那我只游览天坑好了，因为毕竟天坑比较有名气嘛，本打算放弃地缝的。幸好，我没有放弃，因为在我眼中，地缝实在比天坑好。怎么说呢，如果天坑让人感觉壮美，那么地缝无疑是秀丽的。而我更喜欢这种秀丽，一路上飞瀑清泉相伴，使炎炎夏日变得凉爽至极，湿润的空气和茂密的绿植都是我的最爱。</w:t>
        <w:br/>
        <w:t>这张照片是进到入口处后从上面俯瞰拍摄的一张，等下就要下无数的台阶一直下到那个瀑布的下面去。</w:t>
        <w:br/>
        <w:t>黑吁吁的，深不可测。地缝，“想找个地缝钻进去”，大概就是说的这里。</w:t>
        <w:br/>
        <w:t>这是孙大圣的水帘洞嘛？</w:t>
        <w:br/>
        <w:t>也许它不如庐山瀑布那样气势恢弘，但还是惊艳到我了。</w:t>
        <w:br/>
        <w:t>借用李白的诗句来送给她：“飞流直下三千尺，疑是银河落九天。”</w:t>
        <w:br/>
        <w:t>与大自然相较，人类是何其渺小？</w:t>
        <w:br/>
        <w:t>只恨我与她相伴的时间太短，那一路上的清流，就像她温柔飘逸的长发，从我指间划过，她调皮地进入我的视线，又深情缠绵地一直送我到谷口。</w:t>
        <w:br/>
        <w:t>如果天坑是阳刚的男人，那么地缝就是温柔的女性。</w:t>
        <w:br/>
        <w:t>一个阳刚壮美，一个清丽绝俗。</w:t>
        <w:br/>
        <w:t>武隆的蓝天白云，今日匆匆一别，不知何日再见？</w:t>
        <w:br/>
        <w:t>-----------------------------------------------------------------------------------------------------------------------------------</w:t>
        <w:br/>
        <w:t>今日晚餐</w:t>
        <w:br/>
        <w:t>今天的游览结束后，正好在解放碑散团，我心里还惦记着那过瘾的酸辣粉，于是我们又来到了重庆好吃街。顺路拍一张解放碑夜景看看。</w:t>
        <w:br/>
        <w:t>酸辣粉7元/份，再配一碗冰冰凉凉甜甜的凉虾，一个激情，一个甜蜜，真是天作之合呀。</w:t>
        <w:br/>
        <w:t>酸辣粉的杂酱给得超级足，而且全是瘦肉，吃起来一点也不油腻，太棒了！！</w:t>
        <w:br/>
        <w:t>-----------------------------------------------------------------------------------------------------------------------------------</w:t>
        <w:br/>
        <w:t>第四天：古镇的往事如烟</w:t>
        <w:br/>
        <w:t>第一站：磁器口，江水奔流不息，谁能细数岁月？</w:t>
        <w:br/>
        <w:t>景点介绍 ：</w:t>
        <w:br/>
        <w:t>磁器口古镇</w:t>
        <w:br/>
        <w:t>，这个当年热闹的水陆码头，踩踩青石板路，品尝当地的美食小吃，找个茶馆坐坐，感受下老重庆的风土人情。因为距离市区很近，如今的古镇也是市民休闲娱乐的好去处。</w:t>
        <w:br/>
        <w:t>磁器口周边正在拆迁，氛围不是太好。</w:t>
        <w:br/>
        <w:t>总体来说磁器口保护得不如同里或平遥那样完好。正街上各种商业小店，嘈杂热闹，但并无特色。拐进去磁横街那条路上有些文艺小清新，算是一个亮点。</w:t>
        <w:br/>
        <w:t>戏楼里的男迎宾。</w:t>
        <w:br/>
        <w:t>臭豆腐，10元/份。儿子非要尝尝，我对此全无兴趣。</w:t>
        <w:br/>
        <w:t>这一片台阶下面就是嘉陵江，正在搞建设，不适宜拍照，因此没有图片展示。</w:t>
        <w:br/>
        <w:t>这个就是宝轮寺，太多台阶了，我们都没有上去。</w:t>
        <w:br/>
        <w:t>前面正街没什么看头，两侧都是商业店铺，直到进了这条小巷，才找到点感觉。</w:t>
        <w:br/>
        <w:t>老妈说我一路上招猫逗狗的。</w:t>
        <w:br/>
        <w:t>上、下图就是见证。</w:t>
        <w:br/>
        <w:t>这个娃娃仿佛永远也尿不完</w:t>
        <w:br/>
        <w:t>红灯、绿植、古窗棂。</w:t>
        <w:br/>
        <w:t>清新、文艺，我最爱！！</w:t>
        <w:br/>
        <w:t>烈日下妖娆开放的花朵，其实这个西安也有，但盛开在古镇的，仿佛格外美丽。</w:t>
        <w:br/>
        <w:t>这个是不是很有感觉？</w:t>
        <w:br/>
        <w:t>原图较为苍白，</w:t>
        <w:br/>
        <w:t>使用滤镜处理了一下。</w:t>
        <w:br/>
        <w:t>木有了，木有了，古镇之旅就在此处戛然而止。</w:t>
        <w:br/>
        <w:t>-----------------------------------------------------------------------------------------------------------------------------------</w:t>
        <w:br/>
        <w:t>今日午餐：轻轨站下的一间小店。</w:t>
        <w:br/>
        <w:t>冰粉：口感类似我们西安的搅团，软软的，有点弹牙，挺细腻，上面浇了一大勺红糖汁。外表是不是有点像酱油蒸蛋？</w:t>
        <w:br/>
        <w:t>主食：豌杂小面，谁说小面只能早上吃，中午也可以滴，好不好？</w:t>
        <w:br/>
        <w:t>-----------------------------------------------------------------------------------------------------------------------------------</w:t>
        <w:br/>
        <w:t>第二站：歌乐山，绣红旗与红梅赞。</w:t>
        <w:br/>
        <w:t>景点介绍： 白公馆，原为军阀白驹的别墅，1938年开始被国民党特务机关当作关押政治犯的秘密监狱，曾经关押过江竹筠（江姐）、小萝卜头等著名的革命烈士，也是小说《红岩》的原型地之一，真实再现了当年那段残酷的囚禁生活。</w:t>
        <w:br/>
        <w:t>景点介绍 ： 渣滓洞，位于重庆市郊歌乐山下，三面环山，地势隐蔽，原为人工采煤的小煤窑，因渣多煤少而得名，1938年开始被国民党特务机关改造成秘密监狱，用来关押和迫害革命者，其中包括著名的革命烈士江竹筠（江姐）。</w:t>
        <w:br/>
        <w:t>老妈深受“绣红旗与红梅赞”的影响把渣滓洞里每间牢房都看了个仔仔细细，特别是关押江姐的那一间。</w:t>
        <w:br/>
        <w:t>我个人对此类景点兴趣不大，各留影一张，以做纪念。</w:t>
        <w:br/>
        <w:t>歌乐山的林荫路，弯弯绕绕。</w:t>
        <w:br/>
        <w:t>到此本次重庆之行的所有景点全部游览完毕。下山回城，再撮一顿我们就要挥手告别啦！！</w:t>
        <w:br/>
        <w:t>----------------------------------------------------------------------------------------------------------------------------------</w:t>
        <w:br/>
        <w:t>今日晚餐：山城串串</w:t>
        <w:br/>
        <w:t>此行的最后一餐，99元，长长久久的美味，长长久久的想念，长长久久的回味、、、、、、、、、</w:t>
        <w:br/>
        <w:t>----------------------------------------------------------------------------------------------------------------------------------</w:t>
        <w:br/>
        <w:t>美好的时光总是这样短暂，4天时间，转眼即过。刚刚才相见，就要说再见了。</w:t>
        <w:br/>
        <w:t>重庆，算不上一座旅游城市，到山城来尝尝小吃，看看夜景，确是很惬意的享受，</w:t>
        <w:br/>
        <w:t>重庆，我想我还会再来。</w:t>
        <w:br/>
        <w:t>作者：与风</w:t>
        <w:br/>
        <w:t>2017年7月于西安</w:t>
        <w:br/>
      </w:r>
    </w:p>
    <w:p>
      <w:r>
        <w:t>评论：</w:t>
        <w:br/>
        <w:t>1.不太多。</w:t>
        <w:br/>
        <w:t>2.这个地方现在去游玩的话人多不多？</w:t>
        <w:br/>
        <w:t>3.旅行中还有其他建议么？如果我带父母或者孩子去呢？</w:t>
        <w:br/>
        <w:t>4.市区里没问题，武隆不太适合老人去。太耗费体力了，恐怕老人家受不了。另外重庆的口味多为麻辣，点餐的时候向店家说明自己的需求。重庆市区的路不好认，容易迷路。多问问路人。</w:t>
        <w:br/>
        <w:t>5.真是不好意思，没有使用专业相机，全部手机拍摄。部分图片后期使用了滤镜。</w:t>
        <w:br/>
        <w:t>6.楼主的图拍的好漂亮。求问用的什么焦段的头？</w:t>
        <w:br/>
        <w:t>7.春季或者秋季。</w:t>
        <w:br/>
        <w:t>8.没有啦，这个城市的人很好，放心去好了。</w:t>
        <w:br/>
        <w:t>9.lz你觉得最适合哪个时候去这里啊？</w:t>
        <w:br/>
        <w:t>10.请问有什么需要特别注意的地方么？我担心自己不了解。</w:t>
      </w:r>
    </w:p>
    <w:p>
      <w:pPr>
        <w:pStyle w:val="Heading2"/>
      </w:pPr>
      <w:r>
        <w:t>307.泰山行记2015</w:t>
      </w:r>
    </w:p>
    <w:p>
      <w:r>
        <w:t>https://you.ctrip.com/travels/taishan6/3526353.html</w:t>
      </w:r>
    </w:p>
    <w:p>
      <w:r>
        <w:t>来源：携程</w:t>
      </w:r>
    </w:p>
    <w:p>
      <w:r>
        <w:t>发表时间：2017-7-26</w:t>
      </w:r>
    </w:p>
    <w:p>
      <w:r>
        <w:t>天数：3 天</w:t>
      </w:r>
    </w:p>
    <w:p>
      <w:r>
        <w:t>游玩时间：7 月</w:t>
      </w:r>
    </w:p>
    <w:p>
      <w:r>
        <w:t>人均花费：800 元</w:t>
      </w:r>
    </w:p>
    <w:p>
      <w:r>
        <w:t>和谁：和朋友</w:t>
      </w:r>
    </w:p>
    <w:p>
      <w:r>
        <w:t>玩法：</w:t>
      </w:r>
    </w:p>
    <w:p>
      <w:r>
        <w:t>旅游路线：泰山，岱庙，红门，十八盘，风月无边，中天门，南天门，天街，后石坞</w:t>
      </w:r>
    </w:p>
    <w:p>
      <w:r>
        <w:t>正文：</w:t>
        <w:br/>
        <w:t>想拜谒</w:t>
        <w:br/>
        <w:t>泰山</w:t>
        <w:br/>
        <w:t>挑战自己已经预谋很久了，此次终于定下行程，东东西西准备了满满一大包，吃的，用的，穿的！（见我字迹凌乱的还带错别字儿的备忘记录）</w:t>
        <w:br/>
        <w:t>从沈阳出发，提前在13206上预订了7/4晚上的火车，K554，21：37出发车票252.50大元。上车聊会天就关灯睡觉，一夜无话，需要提一下的是夜间空调还是挺凉的，怕冷的妹子还是带件外套实用</w:t>
        <w:br/>
        <w:t>次日中午11：48抵达</w:t>
        <w:br/>
        <w:t>泰山站</w:t>
        <w:br/>
        <w:t>，一踏下车门扑面一股热浪，虽然天气很热但还是抑制不住兴奋的心情，心里默默地道了一句：泰山，我来了！</w:t>
        <w:br/>
        <w:t>由于之前有做过功课，所以出了火车站打开百度地图，直接找到K3公车，直接坐到此行的第一站：</w:t>
        <w:br/>
        <w:t>岱庙</w:t>
        <w:br/>
        <w:t>。热情的好客的大妈，路边成荫的大树，我觉得泰安很好。</w:t>
        <w:br/>
        <w:t>岱庙，据说是历代帝王、圣贤、文人拜谒泰山的必经之地，也是落脚休息之处。</w:t>
        <w:br/>
        <w:t>成人门票30元，晚上6点关门。</w:t>
        <w:br/>
        <w:t>古朴、精美、恢宏大气的石门牌楼，让人可以想象此地建筑地位的重要性。</w:t>
        <w:br/>
        <w:t>一进到园中，绿意葱葱，全都是耄耋的古树，值得一提的是这很可爱的两株连理树，枝蔓相缠，互相交错，相生相长。</w:t>
        <w:br/>
        <w:t>岱庙的亮点也是最著名的就是东跨院儿的汉柏，和西跨院儿的唐槐。</w:t>
        <w:br/>
        <w:t>汉柏院中有5棵古树，其中最为著名就是这株连理汉柏，只可惜被一次人为大火烧毁了，只有两株并生的枯枝让人们遥想当年丰茂的样子，</w:t>
        <w:br/>
        <w:t>乾隆爷拜泰山封禅时对此树十分欣赏，回京之后便凭记忆画了下来，但皇帝的记性也不是百分百准确，虽笔法优美但却画反了枝丫的方向， 有石刻为证。</w:t>
        <w:br/>
        <w:t>除了古树就是林立的碑林和碑墙。也都是在泰山上可以看到的。</w:t>
        <w:br/>
        <w:t>最为知名的也是 著名书法家米芾的 第一山 一个碑体三个字三种字体。</w:t>
        <w:br/>
        <w:t>左右两个石刻是六面和八面的佛家经文，喜欢书法文字的同学可以在这里仔细看一下，再有就是中心的一个金鱼池。</w:t>
        <w:br/>
        <w:t>西跨院儿中正对着大门的是唐槐树，原来的古树已经枯死，只见断裂的粗壮树跟和斑驳的石碑历经几百年的风霜，仍然安稳不动。在中心是后人又补栽的新槐，也是郁郁葱葱。</w:t>
        <w:br/>
        <w:t>周围也是绿树碑石，鸟鸣声声，清风习习，找个长椅坐下休息会，真是舒服极了。</w:t>
        <w:br/>
        <w:t>顺左手方向走过去，是青砖铺就的护城马道，和台阶，缓缓上去就可以登上城墙，宽足有三四米，在这么小的整体建筑中还是很显气派的。</w:t>
        <w:br/>
        <w:t>站到高处无遮无挡，只有找出帽子，自纳荫凉！</w:t>
        <w:br/>
        <w:t>下了城墙就是一个小小的金鱼池，里面有我最爱的凤尾锦锂，只可惜不是银色的德系，哈哈！</w:t>
        <w:br/>
        <w:t>再沿庙门中轴线上是三进的院子，正阳门后第二个是 配天门，</w:t>
        <w:br/>
        <w:t>其它的都没进去看，只看了东御座，绕过汉柏院，一个高搭的戏台，后面就是东御座，</w:t>
        <w:br/>
        <w:t>据说是当年皇帝们到此落脚休息理事的地方。所有陈设饰物都古朴陈旧。</w:t>
        <w:br/>
        <w:t>过了配天门后面是一个很有意思的小游戏，摸福！</w:t>
        <w:br/>
        <w:t>中间有一株扶桑石，也称摸福石，传说人们闭着眼睛绕着石头左三圈再右三圈，然后凭着记忆朝向正前方的古柏树走去，如果能准确的摸到柏树就会得到泰山神的赐福。我的战绩是就差一点点，努力吧，说明福气离我已经很近了，一步之遥！</w:t>
        <w:br/>
        <w:t>最后一进也就是传说无事不登三宝殿之一的宋天贶殿，大殿气势庞大，院落宽阔，两副巨大的匾额树立在大殿前的立柱上 。内里需要买鞋套参观，（一块钱一双）就没进去，只在大殿前拜了拜，以祈平安！</w:t>
        <w:br/>
        <w:t>院内正中是焚香的香炉，殿前左右各一在口雕刻精美的大金属大缸，再往左右是角楼下的巨大石碑，在其中很多的文化，历史 有感兴趣的同学可以请导游仔细学习或网上补补。</w:t>
        <w:br/>
        <w:t>绕过天贶殿，此贷庙之行也告结束！</w:t>
        <w:br/>
        <w:t>大路笔直向前，就是我重中之重的泰山！</w:t>
        <w:br/>
        <w:t>路上百度加问路，找了个快餐店吃的饱饱的，又借用卫生间换了衣服，准备出发！</w:t>
        <w:br/>
        <w:t>一路上坡，遇到很多推三轮车和自行车的老人，问我们是不是登山的，就聊了一路，听说今天是阴历五月廿十，泰山奶奶赐福日，也就是可以许下三个愿望，如意实现的话，并不用像以往一样再来拜香还愿，顿觉无意中幸运而沾沾自喜！</w:t>
        <w:br/>
        <w:t>他们自带了好多大水桶，说是今天的水也有灵性的，有福性的，本想随去取些，又怕万一水土不服，耽误了上山就不太好了，只得做罢。</w:t>
        <w:br/>
        <w:t>贷宗坊 便已是泰山之真正门户。晚上五点四十到达。一路走一路玩，待到天明看日出！</w:t>
        <w:br/>
        <w:t>我右手指的方向的石碑是凤碑，左侧还有一龙碑，就略了。</w:t>
        <w:br/>
        <w:t>由于之前在网上预订了门票直接到万仙楼 售票窗口换票进山。</w:t>
        <w:br/>
        <w:t>第一道门自然是</w:t>
        <w:br/>
        <w:t>红门</w:t>
        <w:br/>
        <w:t>，是挺红的，哈哈。</w:t>
        <w:br/>
        <w:t>接下来就是一路的石头台阶，两侧是各种卖纪念品，手杖，雨衣，水果吃的啥的小店，鳞次栉比，但看起来卖的东西和店面风格完全一样。</w:t>
        <w:br/>
        <w:t>据我经验，什么都不需要买，山上啥都有，一个价（除了</w:t>
        <w:br/>
        <w:t>十八盘</w:t>
        <w:br/>
        <w:t>下的那个店贵些）</w:t>
        <w:br/>
        <w:t>接下来就是各种门，</w:t>
        <w:br/>
        <w:t>从红门开始就一路打赤脚，走在暖暖的石阶上，感受着太阳的温度和真实的泰山！</w:t>
        <w:br/>
        <w:t>这两个虫二，也是之前有做过功课的，果真是</w:t>
        <w:br/>
        <w:t>风月无边</w:t>
        <w:br/>
        <w:t>啊！</w:t>
        <w:br/>
        <w:t>赤脚打到三官殿，洗干净穿鞋，小憩补水出发。还吃了个脆脆的煎饼。</w:t>
        <w:br/>
        <w:t>真是酥脆啊，一口咬下去直掉渣</w:t>
        <w:br/>
        <w:t>路上越走越黑，打着强光手电，四下里全是欢快的笑声，啪啦啪啦的脚步声。</w:t>
        <w:br/>
        <w:t>天色漆黑，看不到白日里的山色风光，但一想到看日出的目的，就心神向往，动力十足。</w:t>
        <w:br/>
        <w:t>中天门</w:t>
        <w:br/>
        <w:t>高高 的石牌楼，说明我们已经完成了大半的路程，但更艰巨更险要的路还在后面。</w:t>
        <w:br/>
        <w:t>中天门 是一片宽阔的山腰广场，有很多商家店面，灯火通明，所有的登山客都在这里歇脚，三三二二围坐矮桌前吃饭，一堆一蔟在山角侧聊天休息，我找了个长登，喝水吃些自备的路餐，补充体力，稍加休息。这时已经是晚上十一点多了。</w:t>
        <w:br/>
        <w:t>由于计划就是不急不缓 ，不住店，所以也并不 着急吃东西也不着急出发。</w:t>
        <w:br/>
        <w:t>远远远远的泰安，在一片灯火中，看着那么不真实。</w:t>
        <w:br/>
        <w:t>再次整理背包，该吃的吃，该喝的喝，该穿的穿，护膝手套在我看来是不可缺少的 。</w:t>
        <w:br/>
        <w:t>向前方望去，那微光闪烁处，便是九曲十八弯的 十八盘。</w:t>
        <w:br/>
        <w:t>形色的人群中有老人孩子，居然还有抱着孩子上山的，真是佩服。</w:t>
        <w:br/>
        <w:t>走走歇歇，十八盘，真是险峻难攀，暗下里想，也许这黑天里还好些，要是晴天白日，看着一眼望不到顶的陡峭石阶，不打退堂鼓也得是战战兢兢、</w:t>
        <w:br/>
        <w:t>汗流浃背间已经登至了</w:t>
        <w:br/>
        <w:t>南天门</w:t>
        <w:br/>
        <w:t>，胜利已经就是眼前了，开心呐！</w:t>
        <w:br/>
        <w:t>凌晨四点，站天南天门前凉风嗖嗖，额头，胸口的汗马上冷却了下来，二话不说立马掏出外套穿上。</w:t>
        <w:br/>
        <w:t>这里天还未亮，大喇叭一直在广播着说今天日出是5：10，但主要的目的是宣传租军大衣。</w:t>
        <w:br/>
        <w:t>其实十八盘下就有开始租的，但我建议，千万别在山下租，十八盘累死你、而且山顶上有的是租的，南天门这，再往前一点点</w:t>
        <w:br/>
        <w:t>天街</w:t>
        <w:br/>
        <w:t>这，只要是有店铺就有租的，十块钱一件，有的是，我是有备而来，自然不用穿那又脏又旧又丑的军大衣喽。</w:t>
        <w:br/>
        <w:t>坐在天街广场的台阶上，挤在人群中，迷迷乎乎眯到了4：30分，顺着人潮穿过西神门，再一路台阶加土路，边看着山色迷朦的泰山边随人群前行。</w:t>
        <w:br/>
        <w:t>绚丽的云，已让我心动不已！云 聚了又散，太阳就像个娇羞的少女，就怎么也不肯轻易抛头露面。让我等了好久，以为今天不会有机会了。</w:t>
        <w:br/>
        <w:t>泰山，日出，这是我久久梦中的愿意，终于如愿得偿，那一瞬间，太阳露出一点点头的时候，就鲜红鲜红的，满山的欢呼声！</w:t>
        <w:br/>
        <w:t>虽云层厚积，但老天却给了我这等的运气，真是又感动不已。（7/6 早上5：34）</w:t>
        <w:br/>
        <w:t>这日出之前有很多人举着样片问你照不照相，其实也很一般，30块钱，听他有讨价还价也有20的，15的。</w:t>
        <w:br/>
        <w:t>层层叠叠间，万山已小，站在山顶，那种大气那种高傲，挺想喊一嗓子的，但人太多了，没好意思！</w:t>
        <w:br/>
        <w:t>日出后马上阴云起伏，雾气弥漫，山雨欲来！</w:t>
        <w:br/>
        <w:t>本来山顶打算仔细看一看的，但天气不给力，另外山项的碑文已在山下的岱庙都看过了，虽是仿制但也 精美丰富了。</w:t>
        <w:br/>
        <w:t>天街那里山顶的早餐，十块钱一个人，自助餐，哈哈，</w:t>
        <w:br/>
        <w:t>十八盘的台阶太陡，不易下山，就算下了也容易伤及膝盖（我膝盖本来就不好），本打算从后山</w:t>
        <w:br/>
        <w:t>后石坞</w:t>
        <w:br/>
        <w:t>下山，但听山顶店家说，此路僻静少人，还有一段是泥路，雨行石阶危险，而且山雨又不一定会下到多大也不一定会下我久。虽然也在山下备了雨衣，但还是决定搭缆车下山。安全最重要。</w:t>
        <w:br/>
        <w:t>买好票，（成人票价100）排了好久队，才上了缆车。一车6个人（7/6 早7.04）</w:t>
        <w:br/>
        <w:t>十几分钟后，飘飘遥遥，顺利抵达山脚。这时已是累困交加，再加上山路湿滑，就直接搭了下山的大巴（成人车票30元/人），一路S形盘山拐行，本人索有晕车恶疾，到天外村终点时已是脸色惨白，晕眩不止 。难受啊！</w:t>
        <w:br/>
        <w:t>山下却睛空朗朗，这就是泰山的天气！</w:t>
        <w:br/>
        <w:t>手机预订了回沈的高铁，自然车站也就不是来时的泰山站而是 泰安 站了，公车站有直达车，但人多路久，还是搭了辆黑出租，直接送到高铁前。（10元/人）。40分钟。</w:t>
        <w:br/>
        <w:t>车次时间都不太好，不是没坐就是太晚，无耐买了13：19的G1274.本想找个酒店好好休息下，正好下午坐车，可是路走走错错，一气之下走进候车室，洗脸刷牙换衣服，东西也没胃口吃，就倚在坐位上眯着了，。</w:t>
        <w:br/>
        <w:t>还好没错过回家的车！</w:t>
        <w:br/>
        <w:t>一路平安 ！</w:t>
        <w:br/>
        <w:t>（注：吃的：不用带太多够一两顿的路餐就可以（面包，火腿，巧克力，小零），水（带一两瓶就行，山上有的是卖的，冰露2块，农夫山泉3块，饮料5-10块）</w:t>
        <w:br/>
        <w:t>衣服：7月白天背心短裤即可，晚上可长裤，但一定要宽松舒适，必需拒绝低腰牛仔，鞋一定是舒适的运动鞋，不建议硬底登山鞋，因为全是石路台阶，硬底儿会很累。到中天门休息时需要加衣服，因为山风很凉，容易感冒。山顶南天门时一定穿抗风的外套，冲锋衣啥的。如果衣服少又要看日出，建议租个军大衣，10-15块钱/件，在十八盘下就开始有出租大衣的，但千万不要租，一是十八盘是非常陡非常的台阶，又累又热，而且到山顶有的是出租的）。</w:t>
        <w:br/>
        <w:t>其它：晚上登山需要带手电，山里也所有店都有卖 2-20/只不等。休息时尽量坐在石阶边侧，免得影响行人，特别陡峭的地方采用斜向登山的方法，也就是向着路的左右走Z字形，省力又安全。）</w:t>
        <w:br/>
        <w:t>（如果一个人可以在携程上拼伴儿，也可以在山脚上拼伴儿）</w:t>
        <w:br/>
        <w:t>粗略文字大致游记，希望对和我一样敬拜泰山的同学有所帮助， 要是有错别字或是误写的地方请见谅，指证！）</w:t>
        <w:br/>
        <w:t>登山日期：2015/7/5</w:t>
        <w:br/>
        <w:t>此为补记</w:t>
      </w:r>
    </w:p>
    <w:p>
      <w:r>
        <w:t>评论：</w:t>
        <w:br/>
        <w:t>1.我去的时候坐火车，回来坐的高铁</w:t>
        <w:br/>
        <w:t>2.嗯，，谢谢，以后再有机会去的。</w:t>
        <w:br/>
        <w:t>3.顶一下~~习惯性点赞了，我3月份去这里天气好么？</w:t>
        <w:br/>
        <w:t>4.我还好，眯一会就等日出了！</w:t>
        <w:br/>
        <w:t>5.哈哈，有时间去看看哦，</w:t>
        <w:br/>
        <w:t>6.山上住宿不太多，在中天门（半山腰）和南天门都有（山顶），具体价格我没住所以不太清楚哦，不好意思，帮不上你了。</w:t>
        <w:br/>
        <w:t>7.我给你个建议，下午3点左右爬，10-11点就能到山顶了，在山上住一宿（多人间160左右，来是旅游来了，开心就OK），比夜爬好，安全。早上看日出，下山。</w:t>
        <w:br/>
        <w:t>8.挺好，夜爬太困了。开心就好。</w:t>
        <w:br/>
        <w:t>9.我也想从沈阳出发，请问坐火车还是高铁</w:t>
        <w:br/>
        <w:t>10.既感受到了优美的风景，也感受到作者的心情。</w:t>
      </w:r>
    </w:p>
    <w:p>
      <w:pPr>
        <w:pStyle w:val="Heading2"/>
      </w:pPr>
      <w:r>
        <w:t>308.一个人遇见不一样的重庆、成都</w:t>
      </w:r>
    </w:p>
    <w:p>
      <w:r>
        <w:t>https://you.ctrip.com/travels/chongqing158/3528078.html</w:t>
      </w:r>
    </w:p>
    <w:p>
      <w:r>
        <w:t>来源：携程</w:t>
      </w:r>
    </w:p>
    <w:p>
      <w:r>
        <w:t>发表时间：2017-7-27</w:t>
      </w:r>
    </w:p>
    <w:p>
      <w:r>
        <w:t>天数：12 天</w:t>
      </w:r>
    </w:p>
    <w:p>
      <w:r>
        <w:t>游玩时间：5 月</w:t>
      </w:r>
    </w:p>
    <w:p>
      <w:r>
        <w:t>人均花费：</w:t>
      </w:r>
    </w:p>
    <w:p>
      <w:r>
        <w:t>和谁：一个人</w:t>
      </w:r>
    </w:p>
    <w:p>
      <w:r>
        <w:t>玩法：自由行，摄影，人文，省钱，穷游，火车</w:t>
      </w:r>
    </w:p>
    <w:p>
      <w:r>
        <w:t>旅游路线：重庆，成都，九寨沟，长江索道，春熙路</w:t>
      </w:r>
    </w:p>
    <w:p>
      <w:r>
        <w:t>正文：</w:t>
        <w:br/>
        <w:t>这是一场一个人说走就走的旅行。6月17号考完试不小心把身份证弄丢了，在宿舍犹豫了一天，决定出发。6月18日晚上在网上买了19号去</w:t>
        <w:br/>
        <w:t>重庆</w:t>
        <w:br/>
        <w:t>的火车票。这次丢这身份证让我get到了可以用其他有效证件买车票，火车票，门票，飞机票不详。幸好我身上还有护照和港澳通行证。注意！只有身份证才能在自助取票机拿，其他任何证件都不可以。（好像有些学生证可以的？反正我学校的不可以唉）于是我只好拿着护照去窗口排队了。出发去火车站前在学校ATM机取了1200现金，然后卡就被吞了。。。了。。只带了两张银行卡出来的我，储蓄卡被吞了，还剩一张信用卡，那张信用卡没有额度没有钱。。。幸好被吞的储蓄卡还支持微信和支付宝支付（微笑脸）。旅游回到家手上还有800多现金（在此感谢马爸爸）</w:t>
        <w:br/>
        <w:t>下面是行程表</w:t>
        <w:br/>
        <w:t>重庆3天×</w:t>
        <w:br/>
        <w:t>成都</w:t>
        <w:br/>
        <w:t>4天×</w:t>
        <w:br/>
        <w:t>九寨沟</w:t>
        <w:br/>
        <w:t>3天</w:t>
        <w:br/>
        <w:t>Day1 洪崖洞 千厮门大桥 解放碑（重庆）</w:t>
        <w:br/>
        <w:t>Day2 四川美院旧校区 川美新校区 李子坝 重庆2号线 看重庆夜景（重庆）</w:t>
        <w:br/>
        <w:t>Day3 下浩老街</w:t>
        <w:br/>
        <w:t>长江索道</w:t>
        <w:br/>
        <w:t>（重庆）</w:t>
        <w:br/>
        <w:t>重庆轨道交通线路图</w:t>
        <w:br/>
        <w:t>住：20号到重庆，入住夏花青年旅社，离地铁站走路5分钟，下楼对面是长江索道，离解放碑、洪崖洞、朝天门都近，卫生干净，省钱的朋友值得拥有。</w:t>
        <w:br/>
        <w:t>链接：</w:t>
        <w:br/>
        <w:t>http://hotels.ctrip.com/hotel/5460891.html?checkin=2017-07-27&amp;checkout=2017-07-28&amp;OperationAction=HotelDetail&amp;RepeatAction=HotelDomestic_Repeat_HotelDetail</w:t>
        <w:br/>
        <w:t>游：</w:t>
        <w:br/>
        <w:t>Day1 解放碑 洪崖洞 千厮门大桥（重庆）</w:t>
        <w:br/>
        <w:t>洪崖洞千厮门大桥解放碑朝天门、长江索道距离都很近，可以一次性逛完。解放碑广场是购物的地方，有大牌也有快时尚品牌，如果接下来的行程有打算去成都，更建议去太古里和</w:t>
        <w:br/>
        <w:t>春熙路</w:t>
        <w:br/>
        <w:t>逛，比起一线城市也是不逊色。</w:t>
        <w:br/>
        <w:t>洪崖洞晚上才好看，人称现实版“千与千寻”。拍照的话可以去到洪崖洞下面的马路或者去到千厮门大桥上拍全景。一共13层，可以坐电梯到达一层或者走过道走到一层。洪崖洞对面是嘉陵江，有游船夜游嘉陵江。</w:t>
        <w:br/>
        <w:t>千厮门大桥紧挨着洪崖洞。是跨江大桥，上面通汽车，下面通轨道交通，坐轻轨一号线会经过。</w:t>
        <w:br/>
        <w:t>朝天门是嘉陵江与长江的交汇处，这里白天可以看两江交汇，晚上可以看夜景。</w:t>
        <w:br/>
        <w:t>洪崖洞，白天，站在13层往下拍，一层也是路面，紧挨着的是千厮门大桥。</w:t>
        <w:br/>
        <w:t>解放碑</w:t>
        <w:br/>
        <w:t>Day2 轻轨2号线 四川美院旧校区 川美新校区 李子坝站 看重庆夜景（重庆）</w:t>
        <w:br/>
        <w:t>轻轨2号线站点不多，但几乎是翻山越岭。坐2号线就像坐大型的过山车，30度仰角向上，90度转弯，高度可以跟路边楼房的10几层齐高。晚上坐轻轨2号线看夜景也是一个不错的选择喔。重庆轨道交通里面基本都有卫生间，印象大好！</w:t>
        <w:br/>
        <w:t>2号线李子坝站，就是轻轨穿楼而过那个站，出了地铁站要下6层楼才能到达1楼地面，但是地面下面还有地面。。。</w:t>
        <w:br/>
        <w:t>四川美院旧校区在黄桷坪站下地铁，然后再转公交车到，看到涂鸦墙就可以下车了。在重庆大学城遇到一个川美院的学生，她给我形容那个墙是大型幼儿园涂鸦，我竟无力反驳哈哈哈</w:t>
        <w:br/>
        <w:t>川美新校区刷新了我对大学的印象，大胆夸张前卫原生态。正门进去有一条路是原生态的波折状主干路，左边有一个校友墙，再往前一些有一个小型“梯田”。里面有一个罗中立美术馆是一定要参观的，建筑体外壁贴满了各种颜色的瓷片，大气壮观。展馆是可以进去的，不过要注意参观时间。</w:t>
        <w:br/>
        <w:t>交通方式：坐地铁到大学城站，出站往前走大概两公里，有一个熙街，熙街走到尽头，看到一片大广场，就可以看见川美。</w:t>
        <w:br/>
        <w:t>交通茶馆：位于川美旧校区附近，去到川美旧校区就一定要去交通茶馆，没去川美旧校区也可以考虑为了他去一趟。交通茶馆已经有28年历史，本来应该要拆除的，但是被以为川美交付支付了10年的租金给保存下来，条件是除了必要的修改外，其他的都要保持原样。因为这样，这些“传统古老”的东西才能保存下来，进入那扇门会有穿越的错觉。事实上我写这个地方是有点矛盾的，既想分享给大家，又怕游客的进入打扰到原来的平静唉。</w:t>
        <w:br/>
        <w:t>关于在重庆看夜景：最多游客去的一棵树观景台，但只能看到一个区的夜景。上过太平山看夜景，也去过上海外滩看夜景，学校就在珠江边，出门就可以看到夜景的我是对普通的夜景有免疫力了，所以这次没有选择去一棵树看夜景。不过重庆有一处看夜景是很不错的，叫三块石。这是重庆摄影发烧友都知道的地方，相比一棵树观景台，它位于重庆制高点，能将整个重庆夜景尽收眼底，观景台开阔。缺点是交通不便且不好找，上山的道路特别不好走，据说要走1个多小时，晚上去还是有一定风险，我找不到小伙伴也就放弃了，大家量力而行，但美色还是很不错的。</w:t>
        <w:br/>
        <w:t>三块石具体路线可戳：http://tieba.baidu.com/p/4649809935</w:t>
        <w:br/>
        <w:t>90°大转弯</w:t>
        <w:br/>
        <w:t>爬坡</w:t>
        <w:br/>
        <w:t>穿楼</w:t>
        <w:br/>
        <w:t>李子坝站</w:t>
        <w:br/>
        <w:t>从森林里跑出的列车</w:t>
        <w:br/>
        <w:t>我还是第一次看到可以伸头出来的轻轨。。。</w:t>
        <w:br/>
        <w:t>驾驶室和车厢用玻璃阻隔，视野真好~</w:t>
        <w:br/>
        <w:t>从</w:t>
        <w:br/>
        <w:t>从李子坝站台往外拍</w:t>
        <w:br/>
        <w:t>错综复杂的立交桥</w:t>
        <w:br/>
        <w:t>川美旧校区涂鸦墙</w:t>
        <w:br/>
        <w:t>川美新校区，树林中的学校</w:t>
        <w:br/>
        <w:t>川美新校区 “梯田”</w:t>
        <w:br/>
        <w:t>罗中立美术馆</w:t>
        <w:br/>
        <w:t>校园内羊肠小道</w:t>
        <w:br/>
        <w:t>波浪状主干道</w:t>
        <w:br/>
        <w:t>刚好赶上毕业展去瞧瞧</w:t>
        <w:br/>
        <w:t>校友墙，历届校友都有</w:t>
        <w:br/>
        <w:t>交通茶馆（网图，侵删）</w:t>
        <w:br/>
        <w:t>三块石上拍的夜景（网图，侵删）</w:t>
        <w:br/>
        <w:t>Day3 下浩老街 长江索道（重庆）</w:t>
        <w:br/>
        <w:t>长江索道长江索道有两个售票处，一个在小什字地铁站出来，另外一个在江对面，可以坐轻轨到1号线上新街站下。早上人比晚上少，小什字对面比小什字少。单程18元，双程30元。</w:t>
        <w:br/>
        <w:t>下浩老街如果说想看重庆的老城区和市民生活，下浩老街是首要选择，现在已经开始拆迁。在下浩老街，你会真真实实地感受到老重庆人是如何巧妙地利用山建城。有一些画家会到那里写生，现在游人并不多，逛起来很是舒服和安静。</w:t>
        <w:br/>
        <w:t>交通方式，从上新街轻轨站口出来，往前走，大概走100米，就能见到一处施工的地方，再往前10米左右，有一条向下走的小路，沿着小路向下就能找到。</w:t>
        <w:br/>
        <w:t>从下浩老街区长江索道。从下浩老街下山，面对马路往左边走，可以见到一条跨江大桥，那里有个斜坡。上了斜坡就能找到长江索道。长江索道过江大概7分钟，很多重庆人会选择坐轻轨过江，索道隔壁就有一条大桥可以过江，坐轻轨一号线。</w:t>
        <w:br/>
        <w:t>下浩老街</w:t>
        <w:br/>
        <w:t>下浩老街</w:t>
        <w:br/>
        <w:t>老板心真大哈哈</w:t>
        <w:br/>
        <w:t>生活中的小情趣</w:t>
        <w:br/>
        <w:t>下浩老街</w:t>
        <w:br/>
        <w:t>下浩老街</w:t>
        <w:br/>
        <w:t>门口的凸透镜特好玩，疯狂自拍中</w:t>
        <w:br/>
        <w:t>路遇老爷爷帮拍嘻嘻</w:t>
        <w:br/>
        <w:t>长江索道</w:t>
        <w:br/>
        <w:t>长江索道</w:t>
        <w:br/>
        <w:t>长江索道</w:t>
        <w:br/>
        <w:t>离居民楼好近好近</w:t>
        <w:br/>
        <w:t>左边是过江索道，右边是跨江大桥，现在重庆人多是走跨江大桥啦~</w:t>
        <w:br/>
        <w:t>来到重庆当然要去成都，可以选择火车，动车，汽车或者飞机，但是个人认为动车最方便，有一点要注意的！！！动车和火车虽然买票是时都是重庆北，但是动车、高铁在重庆北北广场进站，普通火车在重庆北南广场进站，南北广场有公交车接驳，车程是15分钟。</w:t>
        <w:br/>
        <w:t>先放几张成都美照，会另开成都、九寨沟新贴喔</w:t>
      </w:r>
    </w:p>
    <w:p>
      <w:r>
        <w:t>评论：</w:t>
        <w:br/>
        <w:t>1.还没开。。过两天哈</w:t>
        <w:br/>
        <w:t>2.成都那篇在哪啊</w:t>
        <w:br/>
        <w:t>3.携程游记现在不能续更。。。我再开一个贴，美图绝对多，多多关注哈</w:t>
        <w:br/>
        <w:t>4.火辣辣的城市很不错的哇。现在携程游记不能续更，我再开一个贴，多多关注哈</w:t>
        <w:br/>
        <w:t>5.更了！更了！</w:t>
        <w:br/>
        <w:t>6.不知道用什么来表示我的羡慕之情啦</w:t>
        <w:br/>
        <w:t>7.路过~!不支持一下感觉不太厚道啊。</w:t>
        <w:br/>
        <w:t>8.本来排除了这里的，但是看了楼主的游记又考虑起来了哈哈。</w:t>
        <w:br/>
        <w:t>9.看来我要自己去一次了，看楼主的照片根本不过瘾。</w:t>
        <w:br/>
        <w:t>10.楼主不海量爆照！让我们有点小小失落啊，多来点惊艳的皂片呗！~</w:t>
      </w:r>
    </w:p>
    <w:p>
      <w:pPr>
        <w:pStyle w:val="Heading2"/>
      </w:pPr>
      <w:r>
        <w:t>309.登泰山，观日出</w:t>
      </w:r>
    </w:p>
    <w:p>
      <w:r>
        <w:t>https://you.ctrip.com/travels/taishan6/3528159.html</w:t>
      </w:r>
    </w:p>
    <w:p>
      <w:r>
        <w:t>来源：携程</w:t>
      </w:r>
    </w:p>
    <w:p>
      <w:r>
        <w:t>发表时间：2017-7-27</w:t>
      </w:r>
    </w:p>
    <w:p>
      <w:r>
        <w:t>天数：2 天</w:t>
      </w:r>
    </w:p>
    <w:p>
      <w:r>
        <w:t>游玩时间：7 月</w:t>
      </w:r>
    </w:p>
    <w:p>
      <w:r>
        <w:t>人均花费：500 元</w:t>
      </w:r>
    </w:p>
    <w:p>
      <w:r>
        <w:t>和谁：一个人</w:t>
      </w:r>
    </w:p>
    <w:p>
      <w:r>
        <w:t>玩法：</w:t>
      </w:r>
    </w:p>
    <w:p>
      <w:r>
        <w:t>旅游路线：</w:t>
      </w:r>
    </w:p>
    <w:p>
      <w:r>
        <w:t>正文：</w:t>
        <w:br/>
        <w:t>DAY1：</w:t>
        <w:br/>
        <w:t>泰山站</w:t>
        <w:br/>
        <w:t>&gt;</w:t>
        <w:br/>
        <w:t>红门</w:t>
        <w:br/>
        <w:t>&gt;</w:t>
        <w:br/>
        <w:t>中天门</w:t>
        <w:br/>
        <w:t>&gt;</w:t>
        <w:br/>
        <w:t>十八盘</w:t>
        <w:br/>
        <w:t>&gt;</w:t>
        <w:br/>
        <w:t>南天门</w:t>
        <w:br/>
        <w:t>DAY2：</w:t>
        <w:br/>
        <w:t>玉皇顶</w:t>
        <w:br/>
        <w:t>&gt;</w:t>
        <w:br/>
        <w:t>南天门</w:t>
        <w:br/>
        <w:t>&gt;</w:t>
        <w:br/>
        <w:t>中天门</w:t>
        <w:br/>
        <w:t>&gt;</w:t>
        <w:br/>
        <w:t>天外村</w:t>
        <w:br/>
        <w:t>&gt;泰安高铁站</w:t>
        <w:br/>
        <w:br/>
        <w:br/>
        <w:t>DAY 1</w:t>
        <w:br/>
        <w:br/>
        <w:t>祖国的大好河山，还是很漂亮的，尤其是五岳之首的</w:t>
        <w:br/>
        <w:t>泰山</w:t>
        <w:br/>
        <w:t>日出，也是很出名的，毕竟小学课文里学过，但我并没有印象，还是在看广大网友的攻略中发现的，于是又重温了一遍，果然，看别人的经历果然没有自己亲身体验一遍来的深刻。刚好同学7.11号结婚，泰山就在同学老家的边上，这么好的机会，我是肯定不会错过的。一场说走就走的旅行就这样开始了。。。。。。。。。</w:t>
        <w:br/>
        <w:t>敲重点：1.</w:t>
        <w:br/>
        <w:t>红门</w:t>
        <w:br/>
        <w:t>到</w:t>
        <w:br/>
        <w:t>泰山</w:t>
        <w:br/>
        <w:t>全程直线距离6公里，别小看这6公里，我足足爬了7h，算下来，1公里足足爬了1h以上，应该算的上是最慢爬山者了吧，好尴尬。一个人爬山最大的好处是，没人催你，但也没人给你加油，爬累了，想歇多久歇多久，我在爬到</w:t>
        <w:br/>
        <w:t>中天门</w:t>
        <w:br/>
        <w:t>的时候，实在累的爬不动了，在路边随便找了个台阶，歇的也有1个小时 了。</w:t>
        <w:br/>
        <w:t>2.因为爬山很累，所以在这之前，一定要先填饱自己的肚子，</w:t>
        <w:br/>
        <w:t>泰山火车站</w:t>
        <w:br/>
        <w:t>出来往右走个200米，。就能看见吃饭的地方，有家店叫多禾馅饼，早餐种类很丰富，也不贵。早餐附近有很多的吃饭的地方，美团上都有推荐，可以找到很多受欢迎的美食，因为只有我一个人，无法就随便吃了吃就开始爬山之旅了。</w:t>
        <w:br/>
        <w:t>3.吃完饭出来走几步就有3路公交车直达</w:t>
        <w:br/>
        <w:t>红门</w:t>
        <w:br/>
        <w:t>，百度地图那么好用，其实我也不用说的那么详细哈，出门在外，只要吃住行搞定(提前网上定好），其他也没什么可担心的。到达红门后，我就开始爬山了，因为我提前定了</w:t>
        <w:br/>
        <w:t>玉皇顶</w:t>
        <w:br/>
        <w:t>附近的旅社（方便看日出），（第二天从泰安坐高铁去我同学家，下山是到</w:t>
        <w:br/>
        <w:t>天外村</w:t>
        <w:br/>
        <w:t>坐车，所以背包什么的只能背着上山，也不能寄存在红门的小卖部了），一路上就听见别人的赞美声，看看人家，负重爬山，真厉害。</w:t>
        <w:br/>
        <w:t>说多了都是泪，我也是没办法呀。</w:t>
        <w:br/>
        <w:t>4.爬山的路上风景跟以往都差不多，路上遇到很多学生，穿着校服，一起爬山，不由的感叹，我以前也是跟他们一样呀，时间真是一把杀猪刀。</w:t>
        <w:br/>
        <w:t>5.虽然爬山的时间正值盛夏，但爬山那天，却很凉快，感觉要下雨了，一直雾蒙蒙的，临走看了天气预报，明天是晴天，我的运气还是不错的，第一次爬就能看见传说中美丽的日出。</w:t>
        <w:br/>
        <w:t>6.从下午2点出发，一直爬到天黑，我的内心是绝望的，没人督促的爬山之旅，比别人慢了好多，终于爬到了</w:t>
        <w:br/>
        <w:t>十八盘</w:t>
        <w:br/>
        <w:t>，我看到了希望，据说爬完这节台阶，离飞升上仙也不远了。</w:t>
        <w:br/>
        <w:t>7.到达提前定的旅社，已经快9点了，山顶果然凉气袭人，感觉到了另一个世界，就像自己果真飞升上仙了一样，跟电视剧里的</w:t>
        <w:br/>
        <w:t>南天门</w:t>
        <w:br/>
        <w:t>一模一样呢。</w:t>
        <w:br/>
        <w:t>快到旅店时，看见一轮硕大无比的月亮，恍惚间，还以为是太阳，谁叫它又大又亮呢，匆匆拍了一张就回去睡觉了，毕竟明天还要早上4点起床看日出。</w:t>
        <w:br/>
        <w:t>还没睡多久，就听见有人敲门了，天还没亮，虽然很累，但爬了这么久，为了什么呀，想到这，果断爬起来了，</w:t>
        <w:br/>
        <w:t>化重点，重磅出来了，心心念的日出</w:t>
        <w:br/>
        <w:br/>
        <w:t>泰山</w:t>
        <w:br/>
        <w:t>之旅就这样结束了，看到这么美的风景，爬山的辛苦瞬间烟消云散了，虽然很累，但还是很值得的，为自己鼓个掌，挑战成功。这里说个后话，爬完山回去第二天，我的腿酸疼不已，残废了4-5天才完全恢复，可能是我平常锻炼的少，以及爬山之前没有坐坐伸展和拉伸运动导致的，大家如果准备去泰山观日出的话，一定要拉伸下筋骨再开始哈。</w:t>
      </w:r>
    </w:p>
    <w:p>
      <w:r>
        <w:t>评论：</w:t>
        <w:br/>
        <w:t>1.看了你的文章也想去呢，请问饮食方面有什么推荐的么？</w:t>
        <w:br/>
        <w:t>2.看来我运气不错的，第一次去就看到了这盛世美景</w:t>
        <w:br/>
        <w:t>3.你照 的云海太美了。我去过三次都没看到这美啊！</w:t>
        <w:br/>
        <w:t>4.这家的饭还是蛮好吃的，哈哈，管够</w:t>
        <w:br/>
        <w:t>5.我去泰山时，也是在这家吃的饭</w:t>
        <w:br/>
        <w:t>6.问一下最适合去这里玩的时间。。好喜欢，不想去的时候不好看。</w:t>
        <w:br/>
        <w:t>7.夏天和秋天都合适的吧，虽然爬山的时候会有点热，但第二天的日出绝对会让你觉得不虚此行</w:t>
        <w:br/>
        <w:t>8.哈哈，谢谢夸奖，文字表达能力欠弱，风景照拍的不错</w:t>
        <w:br/>
        <w:t>9.从哪看出来我智商高了，一个人爬山的机智么？</w:t>
        <w:br/>
        <w:t>10.说走就走</w:t>
      </w:r>
    </w:p>
    <w:p>
      <w:pPr>
        <w:pStyle w:val="Heading2"/>
      </w:pPr>
      <w:r>
        <w:t>310.二进武陵源，勇闯玻璃桥亲子三日游</w:t>
      </w:r>
    </w:p>
    <w:p>
      <w:r>
        <w:t>https://you.ctrip.com/travels/wulingyuan120559/3527791.html</w:t>
      </w:r>
    </w:p>
    <w:p>
      <w:r>
        <w:t>来源：携程</w:t>
      </w:r>
    </w:p>
    <w:p>
      <w:r>
        <w:t>发表时间：2017-7-28</w:t>
      </w:r>
    </w:p>
    <w:p>
      <w:r>
        <w:t>天数：3 天</w:t>
      </w:r>
    </w:p>
    <w:p>
      <w:r>
        <w:t>游玩时间：7 月</w:t>
      </w:r>
    </w:p>
    <w:p>
      <w:r>
        <w:t>人均花费：1300 元</w:t>
      </w:r>
    </w:p>
    <w:p>
      <w:r>
        <w:t>和谁：和父母</w:t>
      </w:r>
    </w:p>
    <w:p>
      <w:r>
        <w:t>玩法：自由行</w:t>
      </w:r>
    </w:p>
    <w:p>
      <w:r>
        <w:t>旅游路线：武陵源，天子山，贺龙公园，西海峰林，袁家界，百龙天梯，溪布街，十里画廊，水绕四门</w:t>
      </w:r>
    </w:p>
    <w:p>
      <w:r>
        <w:t>正文：</w:t>
        <w:br/>
        <w:t>前一日抵达张家界，入住到火车站附近的速8酒店。（建议大家不要住到火车站附近，住在澧水对面的市区里，价格低设施好）。</w:t>
        <w:br/>
        <w:t>Day 1</w:t>
        <w:br/>
        <w:t>早上七点起床，收拾完毕退房，到达火车站旁边的汽车站，坐车去</w:t>
        <w:br/>
        <w:t>武陵源</w:t>
        <w:br/>
        <w:t>景区，大概一个多小时到达目的地，前往吴家峪武陵源入口，买票。</w:t>
        <w:br/>
        <w:t>门票248，建议坐索道上</w:t>
        <w:br/>
        <w:t>天子山</w:t>
        <w:br/>
        <w:t>，天子山索道高达1200多米，最后一段几乎是垂直的，非常棒。</w:t>
        <w:br/>
        <w:t>上来观景台之后，可以多玩一会，接着往边上走去</w:t>
        <w:br/>
        <w:t>贺龙公园</w:t>
        <w:br/>
        <w:t>，里面有许多导游，大家可以蹭着听一听，瞻仰元帅。里面的风景也很棒，特别是</w:t>
        <w:br/>
        <w:t>西海峰林</w:t>
        <w:br/>
        <w:t>，值得一看。（具体的就不剧透了，以后大家自己体验）</w:t>
        <w:br/>
        <w:t>到了现在已近快接近中午了，可以在贺龙公园里面休息一下，吃一点东西，到达坐车的地点前往</w:t>
        <w:br/>
        <w:t>袁家界</w:t>
        <w:br/>
        <w:t>。（这里坐车排队的人非常多，一定要提前看看，因为下午的风景更棒，不要耽误时间哟）</w:t>
        <w:br/>
        <w:t>到了袁家界之后，建议大家游览袁家寨子了，我觉得市区的土司城就不要去了，到达天下第一桥下车后往景区里面走，一路上怪石嶙峋，奇峰耸立，有天生的石桥，拔地而起的石柱，有名的乾坤柱（阿凡达），还有刺激的天下第一桥。</w:t>
        <w:br/>
        <w:t>抵达迷魂台停车场后，大家坐车前往</w:t>
        <w:br/>
        <w:t>百龙天梯</w:t>
        <w:br/>
        <w:t>，虽然这个比较贵，但是风光真的好，大家往前面坐一坐视野清楚。</w:t>
        <w:br/>
        <w:t>下了白龙天梯后的景色也很好，多看看，最后坐车离开回到武陵源区找酒店入住，晚上出来转转，</w:t>
        <w:br/>
        <w:t>溪布街</w:t>
        <w:br/>
        <w:t>也很漂亮哟！</w:t>
        <w:br/>
        <w:t>Day 2</w:t>
        <w:br/>
        <w:t>再进武陵源，同样的地方坐车前往</w:t>
        <w:br/>
        <w:t>十里画廊</w:t>
        <w:br/>
        <w:t>，十里画廊美如画，建议去的时候做观光小火车，有讲解，回的时候再仔细观赏。这里奇峰怪石林立，有天狗望月，黄昏恋，采药老人，三姐妹，美不胜收，大自然简直太神奇了。</w:t>
        <w:br/>
        <w:t>出来后在停车场坐车前往</w:t>
        <w:br/>
        <w:t>水绕四门</w:t>
        <w:br/>
        <w:t>，这里是张家界森林公园，金鞭溪摸鱼，呼吸着新鲜的空气，爽！！</w:t>
        <w:br/>
        <w:t>现在坐车前往张家界大峡谷，这里可以看到闻名的玻璃桥，当然峡谷底下行走也是非同一般的舒适，乱石穿空，美！最后坐车回到酒店结束一天的行程。</w:t>
        <w:br/>
        <w:t>Day 3</w:t>
        <w:br/>
        <w:t>回到市区，坐索道上天门山，下来后坐车回家完美！！！</w:t>
      </w:r>
    </w:p>
    <w:p>
      <w:r>
        <w:t>评论：</w:t>
        <w:br/>
        <w:t>1.欢迎你在攻略社区安家并发表处女作游记，游游君前来撒花问候喽！送上优质游记指南http://you.ctrip.com/travels/youyouctripstar10000/1756062.html 很期待再次看到你分享精彩的旅程~</w:t>
        <w:br/>
        <w:t>2.看到你这篇游记，我都想照着它走一遍了！</w:t>
        <w:br/>
        <w:t>3.留爪，下次出游回来也要学着写写看。</w:t>
        <w:br/>
        <w:t>4.留下一个携印，打算踏步走了。</w:t>
        <w:br/>
        <w:t>5.本来排除了这里的，但是看了楼主的游记又考虑起来了哈哈。</w:t>
        <w:br/>
        <w:t>6.你的游记让我也萌生了写游记的想法哦~</w:t>
        <w:br/>
        <w:t>7.坐等楼主下篇游记了，我已经关注你了。</w:t>
        <w:br/>
        <w:t>8.你去过的地方我都留下过脚印，但就没想要写下来（￣▽￣）以后要多写写！</w:t>
        <w:br/>
        <w:t>9.整体看，环境还是很不错的。</w:t>
        <w:br/>
        <w:t>10.年底12月才抽的出时间旅游，要是也和你一样自由欢快就好了。</w:t>
      </w:r>
    </w:p>
    <w:p>
      <w:pPr>
        <w:pStyle w:val="Heading2"/>
      </w:pPr>
      <w:r>
        <w:t>311.远方的家北纬三十度中国行之三衢石林</w:t>
      </w:r>
    </w:p>
    <w:p>
      <w:r>
        <w:t>https://you.ctrip.com/travels/quzhou174/3525231.html</w:t>
      </w:r>
    </w:p>
    <w:p>
      <w:r>
        <w:t>来源：携程</w:t>
      </w:r>
    </w:p>
    <w:p>
      <w:r>
        <w:t>发表时间：2017-7-28</w:t>
      </w:r>
    </w:p>
    <w:p>
      <w:r>
        <w:t>天数：1 天</w:t>
      </w:r>
    </w:p>
    <w:p>
      <w:r>
        <w:t>游玩时间：5 月</w:t>
      </w:r>
    </w:p>
    <w:p>
      <w:r>
        <w:t>人均花费：100 元</w:t>
      </w:r>
    </w:p>
    <w:p>
      <w:r>
        <w:t>和谁：和朋友</w:t>
      </w:r>
    </w:p>
    <w:p>
      <w:r>
        <w:t>玩法：</w:t>
      </w:r>
    </w:p>
    <w:p>
      <w:r>
        <w:t>旅游路线：衢州，三衢石林，常山</w:t>
      </w:r>
    </w:p>
    <w:p>
      <w:r>
        <w:t>正文：</w:t>
        <w:br/>
        <w:t>端午节，逢周一</w:t>
        <w:br/>
        <w:t>衢州</w:t>
        <w:br/>
        <w:t>景区免费日，5.29我们去了</w:t>
        <w:br/>
        <w:t>三衢石林</w:t>
        <w:br/>
        <w:t>。</w:t>
        <w:br/>
        <w:t>三衢石林位于</w:t>
        <w:br/>
        <w:t>常山</w:t>
        <w:br/>
        <w:t>县城北10公里辉埠镇宋畈，宋石公路边上。</w:t>
        <w:br/>
        <w:t>三衢石林以喀斯特灰岩岩溶地貌景观为主要特征，融石林奇观、峡谷险胜、山林野趣于一体，属石灰岩地貌石芽石林景观。</w:t>
        <w:br/>
        <w:t>三衢石林属小型岩溶景观，比云南石林小许多，掩映在绿藤杂树之中，时而露出星星点点，如雪花般洒落。</w:t>
        <w:br/>
        <w:t>景区门口的唐代大将尉迟恭塑像。为衢州命名者，因境内有三衢山，故名，后又监制衢州城，至今衢州古城墙砖上尤有“尉迟敬德监制”的铭文。</w:t>
        <w:br/>
        <w:t>状元桥。为纪念常山首位进士汪韶而建，北宋时他从婺源三畈村迁到三衢山下，“因宋世而迁”，故名“宋畈”。其家族后世累有18人考中进士。</w:t>
        <w:br/>
        <w:t>我们从状元桥过去直接上小古山，至尚书亭，上莲花石，走紫藤峡谷，过长生峡谷，到天坑，转回到大古山下。其实应该反过来走，更便于赏石观景。</w:t>
        <w:br/>
        <w:t>莲花石至小古山之间的游览桥，需另购票。</w:t>
        <w:br/>
        <w:t>铁面御史赵抃。赵抃曾在三衢山苦读，留下不少故事和传说。</w:t>
        <w:br/>
        <w:t>城堡石林</w:t>
        <w:br/>
        <w:t>小古山</w:t>
        <w:br/>
        <w:t>流芳亭下小石门。</w:t>
        <w:br/>
        <w:t>走过紫藤峡谷，因不在花期，徒见清幽，未闻花香。</w:t>
        <w:br/>
        <w:t>走过长生峡谷，到鹊桥上演七夕含情脉脉的对视。</w:t>
        <w:br/>
        <w:t>楹联：</w:t>
        <w:br/>
        <w:t>今生前世有缘牵手，仙界凡间无类联姻。</w:t>
        <w:br/>
        <w:t>从舔犊亭右拐，走一条幽静小道。</w:t>
        <w:br/>
        <w:t>仙人洞。传说太平军曾在此藏兵千人，智退清兵。</w:t>
        <w:br/>
        <w:t>仙人洞外多福廊。</w:t>
        <w:br/>
        <w:t>楹联：</w:t>
        <w:br/>
        <w:t>挺我山高谷方大，修君德厚福犹多。</w:t>
        <w:br/>
        <w:t>上行三百米，到了三衢石林的精华之处----天坑景区</w:t>
        <w:br/>
        <w:t>天坑传奇----赵抃的传说。</w:t>
        <w:br/>
        <w:t>天坑全貌</w:t>
        <w:br/>
        <w:t>坑深处之天生石梁</w:t>
        <w:br/>
        <w:t>回转，往大古山下。至山盟海誓石，树荫遮敝，挡住了后面的山峰。</w:t>
        <w:br/>
        <w:t>看介绍才知道所谓海誓山盟，是因为此石与背后之山形态极相似。</w:t>
        <w:br/>
        <w:t>再往下，到了景区最精华之处----三衢道中宽窄巷。</w:t>
        <w:br/>
        <w:t>巷长约百米，窄处仅容一人通行，最是奇特。</w:t>
        <w:br/>
        <w:t>两旁石上刻有历代咏诗，这宽窄巷也是一条文化之巷。</w:t>
        <w:br/>
        <w:t>宋代曾几的《三衢道中》：</w:t>
        <w:br/>
        <w:t>梅子黄时日日晴，小溪泛尽却山行。绿荫不减来时路，添得黄鹂四五声。</w:t>
        <w:br/>
        <w:t>下有石门，名“南天门”。</w:t>
        <w:br/>
        <w:t>旁边一片石林，酷似各种动物形象，名之动物园。</w:t>
        <w:br/>
        <w:t>山下清献亭，赵抃谥“清献”。</w:t>
        <w:br/>
        <w:t>楹联：</w:t>
        <w:br/>
        <w:t>作范世间清方能献，谢公亭上神益通灵。</w:t>
        <w:br/>
        <w:t>自称“华东第一石滑道”，票价25元。我们游览的路线反了，不然，体验一下倒也不错。</w:t>
      </w:r>
    </w:p>
    <w:p>
      <w:r>
        <w:t>评论：</w:t>
        <w:br/>
        <w:t>1.感觉再怎么节约，吃方面还是要尽量去满足的。</w:t>
        <w:br/>
        <w:t>2.最爱这种风格的地方了，一定要去了下次。</w:t>
        <w:br/>
        <w:t>3.LZ辛苦了，码字累么？不用回答了，累。。。</w:t>
        <w:br/>
        <w:t>4.楼主的旅途好像挺丰富的，我偷去借用啦。</w:t>
        <w:br/>
        <w:t>5.写游记挺辛苦的吧~不过也是比较有成就感的。</w:t>
        <w:br/>
        <w:t>6.去年去过的吗，哈哈，今年还想再去！</w:t>
        <w:br/>
        <w:t>7.不知道用什么来表示我的羡慕之情啦</w:t>
        <w:br/>
        <w:t>8.前排就坐，慢慢看你的游记~</w:t>
        <w:br/>
        <w:t>9.楼主很用心，期待越来越精彩的旅程！</w:t>
      </w:r>
    </w:p>
    <w:p>
      <w:pPr>
        <w:pStyle w:val="Heading2"/>
      </w:pPr>
      <w:r>
        <w:t>312.泰山：别有天地非人间</w:t>
      </w:r>
    </w:p>
    <w:p>
      <w:r>
        <w:t>https://you.ctrip.com/travels/taishan6/3528685.html</w:t>
      </w:r>
    </w:p>
    <w:p>
      <w:r>
        <w:t>来源：携程</w:t>
      </w:r>
    </w:p>
    <w:p>
      <w:r>
        <w:t>发表时间：2017-7-28</w:t>
      </w:r>
    </w:p>
    <w:p>
      <w:r>
        <w:t>天数：2 天</w:t>
      </w:r>
    </w:p>
    <w:p>
      <w:r>
        <w:t>游玩时间：7 月</w:t>
      </w:r>
    </w:p>
    <w:p>
      <w:r>
        <w:t>人均花费：700 元</w:t>
      </w:r>
    </w:p>
    <w:p>
      <w:r>
        <w:t>和谁：和朋友</w:t>
      </w:r>
    </w:p>
    <w:p>
      <w:r>
        <w:t>玩法：</w:t>
      </w:r>
    </w:p>
    <w:p>
      <w:r>
        <w:t>旅游路线：</w:t>
      </w:r>
    </w:p>
    <w:p>
      <w:r>
        <w:t>正文：</w:t>
        <w:br/>
        <w:t>“会当凌绝顶，一览众山小。”因为老杜这两句诗我曾一度认为</w:t>
        <w:br/>
        <w:t>泰山</w:t>
        <w:br/>
        <w:t>高不可攀。即使比不了8848海拔也得超4千，不过当我真的站在泰山前时突然有些迷惘起来，这是泰山？这真是五岳之首的泰山？没有想象中的巍峨，没有想象中的俊秀，也没有想象中的神奇。他像一位老者低调沉稳，甚至有些沧桑，透着锋芒敛尽的亲切平和。总之和想象中的泰山太不相同！</w:t>
        <w:br/>
        <w:t>您的浏览器暂不支持播放，我们将尽快解决,建议使用Chrome或FireFox浏览器查看</w:t>
        <w:br/>
        <w:t>泰山</w:t>
        <w:br/>
        <w:t>之称最早出现于《诗经》：“泰山岩岩，鲁邦所赡”。“孔子登东山而小鲁，登泰山而小天下 。”孟子这句把泰山推向了一个新高度。当然这高度在当时是实际高度，在现在看来更多是政治高度。</w:t>
        <w:br/>
        <w:t>古代神话传说中盘古死后的头部化成</w:t>
        <w:br/>
        <w:t>泰山</w:t>
        <w:br/>
        <w:t>。在古人看来，山岳具有神灵的属性，如不祭祀崇奉，就会带来各种灾难。因此祭祀泰山成为人类早期存在的一种文化现象。</w:t>
        <w:br/>
        <w:t>《周礼》“天子祭天下名山”。祭祀之权为最高统治者所专有，祭祀泰山由此成为最高的天地之礼，是履行国家最高权力的象征。延续千年的泰山封禅，是由天子巡视四方诸侯的“巡狩”制度演变而来的。封禅具有“告天”的意义，并且只能在泰山举行。</w:t>
        <w:br/>
        <w:t>帝王登封泰山，被视为国家鼎盛、天下太平的象征”。自诩为君权神授的帝王（天子）把泰山看成是国家统一的象征。封禅泰山只有“受命于天”的皇帝，为了答谢天恩，才能在泰山顶上积土为坛增泰山之高以祭天（表示功归于天）；然后，再到泰山的梁父、社首等小山丘设坛祭地（表示福广恩厚以报地）。</w:t>
        <w:br/>
        <w:t>封禅泰山始于秦始皇；最后一次封禅泰山的皇帝是宋真宗。汉武帝七次东巡登封。元明以后改为祭祀。清乾隆十一次朝拜泰山，六次登岱顶。一座自然山岳，受到文明大国的历代最高统治者亲临封禅祭祀，并延续数千年之久，这种独一无二的精神文化现象奠定了它无可撼动的地位。</w:t>
        <w:br/>
        <w:t>这种绵延千年的精神信仰至今还影响着华夏子孙，为了沾沾仙气与皇气去泰山的人历来层出不穷。到泰山的目的一则是：看奇观。（泰山有四大奇观：泰山日出，云海玉盘，晚霞夕照，泰山佛光）但看四大奇观基本靠运气。二则是：登泰山。这个简单容易实现，毕竟1千多米的海拔实在算不上高，你要你有心都可以试试。</w:t>
        <w:br/>
        <w:t>您的浏览器暂不支持播放，我们将尽快解决,建议使用Chrome或FireFox浏览器查看</w:t>
        <w:br/>
        <w:t>此行泰山颇具戏剧性，泰山成功的给我留下了深刻印象。在泰山阴晴不定的脸色中我深刻的感受了他的喜怒哀乐。</w:t>
        <w:br/>
        <w:t>如果你只是打算登泰山建议轻装简行，如果你打算住在泰山顶上建议背小包即可，行李箱最好存在山下。大巴到</w:t>
        <w:br/>
        <w:t>中天门</w:t>
        <w:br/>
        <w:t>索道处需要登山走一段，不清楚情况的我们是抗着行李箱登山的。累成狗的经历有一次就够了！不过这份舍我其谁的气势，这份执着的傻劲儿真真是自己都佩服起自己来。</w:t>
        <w:br/>
        <w:t>行至</w:t>
        <w:br/>
        <w:t>中天门</w:t>
        <w:br/>
        <w:t>一场暴雨阻止了我们继续前行的步伐，索道遇雷暴已经关闭，抗着行李箱冒雨登山我们显然没有那样的勇气。所以唯一的方式是另寻栖身之所。首先打电话到山顶宾馆说明情况协商推迟一晚入住。然后在中天门找了家宾馆入住。中天门的玉泉宾馆招牌很醒目登上平台就能看见。房间条件不好，但有独立卫生间，淋浴2百多的房价算得上相当温柔。而且老板很仗义并未借着暴雨坐地起价，反而好心的给我们升了房。（在</w:t>
        <w:br/>
        <w:t>泰山住宿</w:t>
        <w:br/>
        <w:t>不要奢望很好的条件，山顶的价格尤其贵，是半山的4到5倍，最好提前订，临时要么贵要么没房）</w:t>
        <w:br/>
        <w:t>泰山第一晚在半山腰看了一场雨，听了一夜雨，心心念念想了一晚日出。</w:t>
        <w:br/>
        <w:t>第二天将行李箱存在玉泉宾馆背着书包爬山去。从</w:t>
        <w:br/>
        <w:t>中天门</w:t>
        <w:br/>
        <w:t>到</w:t>
        <w:br/>
        <w:t>南天门</w:t>
        <w:br/>
        <w:t>正常速度2小时左右就能到，一路走走停停，带着看风景的心情这条极容易的路被我们走出了6个小时。</w:t>
        <w:br/>
        <w:t>当然我这种游览的心态和攀爬的心态完全不同。所以我理解埋头登山，喘着粗气，留着臭汗，一气呵成登山者的心态。但更觉得只觉得如果一生只来一次泰山还因为赶路错过沿途的风景该多么可惜！所以登山的方式有很多种选择适合自己的就好。</w:t>
        <w:br/>
        <w:t>或许我坐过的石阶，摸过的苍松，有先贤也曾在此停过看过。或许我们也曾在同一高度眺望着远山雾霭，那是的风景该是怎样的？</w:t>
        <w:br/>
        <w:t>看着挥汗如雨登山的男女老少，心情有些莫名的复杂，在泰山登山道上你不要试图呼吸新鲜空气，你身边萦绕的只有汗味。泰山太有人味。从清晨到半夜，从晴天到雨天，这里从来不缺登山的人。</w:t>
        <w:br/>
        <w:t>且不论是否能看到日出，个人认为在山顶住一晚的还是很有必要的，因着泰山的静谧或许只在早晚才能感受到。只有宿在最高处才能有奇遇。</w:t>
        <w:br/>
        <w:t>遇上泰山大雾我觉得是此行的幸运。整个泰山被笼罩在一片雾气里，仿若仙境。行走在漫天雾气里，四下茫茫一片干净不似人间。想起从迎天，</w:t>
        <w:br/>
        <w:t>龙门</w:t>
        <w:br/>
        <w:t>到</w:t>
        <w:br/>
        <w:t>升仙坊</w:t>
        <w:br/>
        <w:t>，</w:t>
        <w:br/>
        <w:t>南天门</w:t>
        <w:br/>
        <w:t>，一直走过的接天路，直到此时行云驾雾，吞吐烟云，饮雾餐风竟真有了成仙的感觉，此时在这样的景致中竟失了言语，唯记得那句“别有天地非人间”。</w:t>
        <w:br/>
        <w:t>是啊！踏雾行仙境何须人语。</w:t>
        <w:br/>
        <w:t>第二日虽然未曾看到日出但是还好有雾，天地间依然只有这雾，而我内心竟是雀跃的，不见山，不见人，不见楼台只剩下迷失在雾中的自己。</w:t>
        <w:br/>
        <w:t>泰山还是不虚此行的，虽然我不喜登山道的汗味，不喜欢泰山太过嘈杂的现状；更遗憾着心中泰山形象的崩塌。但我喜欢泰山的云雾，喜欢泰山最后的那一抹余霞，更期待着那未曾见到的泰山日出。</w:t>
        <w:br/>
        <w:t>泰山顶宾馆</w:t>
        <w:br/>
        <w:t>神憩宾馆</w:t>
        <w:br/>
        <w:t>到了神憩你才知道什么叫牛逼！老旧是20年资历，别嫌房间有霉味儿这叫历史。背书做广告的是历任国家领导人，但凡来过泰山的的都住在这里，在这里你沾的不只是仙气还有皇气。别说差你嫌弃不起。</w:t>
        <w:br/>
        <w:t>孔子庙</w:t>
        <w:br/>
        <w:t>与通顶之路分布左右与酒店一墙之隔，这种唯我独尊的优势想学也没法，看起来只值百元的房间卖上千元你还真别嫌贵。</w:t>
        <w:br/>
        <w:t>别以为神憩卖的是观景平台，其实神憩卖的是历史。</w:t>
        <w:br/>
        <w:t>云巢宾馆</w:t>
        <w:br/>
        <w:t>算得上泰山顶上条件最好的宾馆，位置在</w:t>
        <w:br/>
        <w:t>天街</w:t>
        <w:br/>
        <w:t>里，设计很像皇宫的感觉，颜色很鲜艳，房间设施也不错。当然最好提前订价格相对便宜还有房型可挑，临时订房价略高。</w:t>
        <w:br/>
        <w:t>因为定了神憩只是到云巢参观了一圈，服务员很热心。强烈推荐！</w:t>
        <w:br/>
        <w:t>中天门</w:t>
        <w:br/>
        <w:t>玉液泉宾馆</w:t>
        <w:br/>
        <w:t>住了山顶你会感慨半山价格真是和谐。玉液泉虽然设施一般，但是楼下就是餐厅，地理位置绝佳。是你体力不支或者困守半山的最佳选择。</w:t>
        <w:br/>
        <w:t>提醒</w:t>
        <w:br/>
        <w:t>1：登山最好备水，当然沿途很多摊贩也可以随时买。不用担心。</w:t>
        <w:br/>
        <w:t>2：住泰山洗漱用品最好自备。</w:t>
        <w:br/>
        <w:t>3：泰山上小葱卷饼味道不错值得一试</w:t>
        <w:br/>
        <w:t>爬泰山有四条线路。（门票129元；大巴车票单程30元；索道单程100元，索道夏季5：30关闭，冬季5：00关闭。遇雷暴停止运行）</w:t>
        <w:br/>
        <w:t>最经典：泰山中路</w:t>
        <w:br/>
        <w:t>以岱庙为起点，号称没有走过这条路不算登过泰山。可沿途参观游览。</w:t>
        <w:br/>
        <w:t>最省力：泰山西路</w:t>
        <w:br/>
        <w:t>以</w:t>
        <w:br/>
        <w:t>天外村</w:t>
        <w:br/>
        <w:t>为起点，可先坐大巴到中天门后换索道15分钟可到</w:t>
        <w:br/>
        <w:t>南天门</w:t>
        <w:br/>
        <w:t>，如果你徒步由此处登山越2小时可到南天门。</w:t>
        <w:br/>
        <w:t>最古朴：</w:t>
        <w:br/>
        <w:t>天烛峰</w:t>
        <w:br/>
        <w:t>以</w:t>
        <w:br/>
        <w:t>天烛峰</w:t>
        <w:br/>
        <w:t>为起点，人工开发较低，给多保留了原始自然风貌。</w:t>
        <w:br/>
        <w:t>最浪漫：</w:t>
        <w:br/>
        <w:t>桃花峪</w:t>
        <w:br/>
        <w:t>以</w:t>
        <w:br/>
        <w:t>桃花峪</w:t>
        <w:br/>
        <w:t>为起点，据说春天桃花盛开非常浪漫，但此处离市区较远，更适合自驾。</w:t>
      </w:r>
    </w:p>
    <w:p>
      <w:r>
        <w:t>评论：</w:t>
        <w:br/>
        <w:t>1.南天门下面20分钟拐角的小店有4个房间，里面只一张上下床，一个房间100，千万不要住，根本没法睡，脏的一塌糊涂，床单枕头被子湿漉漉的，到处霉味，躲里面挡挡风雨差不多，夜里大雾，又湿又冷，我们住里面3小时出来的时候，路上的人都穿着一次性雨衣，冻的瑟瑟发抖。到达南天门才知道，这里住宿条件好太多了</w:t>
        <w:br/>
        <w:t>2.来给楼主打气~楼主要继续去更多的地方哟！</w:t>
        <w:br/>
        <w:t>3.风景不在远方,就在身旁.风景随处都是,楼主真是极致的美.</w:t>
        <w:br/>
        <w:t>4.我也曾经去过的哦~看着也带我回到了以前的记忆~！</w:t>
        <w:br/>
        <w:t>5.你的游记让我也萌生了写游记的想法哦~</w:t>
        <w:br/>
        <w:t>6.旅行就是这样，放松心情，舒展身体，不一样的体会不一样的享受。</w:t>
        <w:br/>
        <w:t>7.今天刚打开携程就看到你游记，也算一种缘分，互粉下吧~~</w:t>
        <w:br/>
        <w:t>8.等不忙了一定要去一次，认真学习一下先。</w:t>
        <w:br/>
        <w:t>9.我打算带上父母去的，可能还要再看看。</w:t>
        <w:br/>
        <w:t>10.以前去过地方的以为自己可以记住。但时间久了发现记得的只是自己去过的这件事，丢失的太多。我也是今年才开始记录自己的足迹。让自己记住自己的生活和旅途中遇见的所有美好本身就是一件值得去做的事。加油！</w:t>
      </w:r>
    </w:p>
    <w:p>
      <w:pPr>
        <w:pStyle w:val="Heading2"/>
      </w:pPr>
      <w:r>
        <w:t>313.河北省武安市七步沟景区成功举办暑期平安防汛演练</w:t>
      </w:r>
    </w:p>
    <w:p>
      <w:r>
        <w:t>https://you.ctrip.com/travels/handan495/3527394.html</w:t>
      </w:r>
    </w:p>
    <w:p>
      <w:r>
        <w:t>来源：携程</w:t>
      </w:r>
    </w:p>
    <w:p>
      <w:r>
        <w:t>发表时间：2017-7-28</w:t>
      </w:r>
    </w:p>
    <w:p>
      <w:r>
        <w:t>天数：</w:t>
      </w:r>
    </w:p>
    <w:p>
      <w:r>
        <w:t>游玩时间：</w:t>
      </w:r>
    </w:p>
    <w:p>
      <w:r>
        <w:t>人均花费：</w:t>
      </w:r>
    </w:p>
    <w:p>
      <w:r>
        <w:t>和谁：</w:t>
      </w:r>
    </w:p>
    <w:p>
      <w:r>
        <w:t>玩法：</w:t>
      </w:r>
    </w:p>
    <w:p>
      <w:r>
        <w:t>旅游路线：邯郸，武安，七步沟景区</w:t>
      </w:r>
    </w:p>
    <w:p>
      <w:r>
        <w:t>正文：</w:t>
        <w:br/>
        <w:t>为切实做好汛期安全生产工作，提高景区应对强对流天气引发自然灾害的能力， 7月27日，</w:t>
        <w:br/>
        <w:t>邯郸</w:t>
        <w:br/>
        <w:t>市旅发委和</w:t>
        <w:br/>
        <w:t>武安</w:t>
        <w:br/>
        <w:t>市旅游局共同在</w:t>
        <w:br/>
        <w:t>七步沟景区</w:t>
        <w:br/>
        <w:t>组织进行了邯郸市级旅游行业暑期平安防汛演练活动。</w:t>
        <w:br/>
        <w:t>邯郸市安监局、武安市安监局、防汛办、各县区主管局长和各A级景区负责人、安全科长以及新闻媒体共计120余人参加观摩。</w:t>
        <w:br/>
        <w:t>首先，主办方组织观看了2016年七步沟景区7.19抗洪抢险纪实片，随后七步沟景区负责人汇报今年的防汛举措，并邀请观摩人员参观防汛物资的储备情况。</w:t>
        <w:br/>
        <w:t>10点40分，防汛演练在七步沟第二检票口正式开始，演练共分两个内容：</w:t>
        <w:br/>
        <w:t>一、封堵洪水，大雨中，指挥长一声令下，七步沟防汛抢险救援队迅速用挡板沙袋对洪峰进行封堵，确保天门湖酒店的安全。</w:t>
        <w:br/>
        <w:t>二、营救游客，在接到游客被困的报告后，指挥长立即组织队伍设置救援绳索，涉水将三名被困游客营救并疏散至安全地带。</w:t>
        <w:br/>
        <w:t>演练结束后，防汛办领导对此次演练进行点评，充分肯定了武安市七步沟景区防汛工作扎实有效，要求全市A级景区学习和借鉴七步沟景区防汛抗洪的先进经验，全面做好暑期防汛工作。</w:t>
      </w:r>
    </w:p>
    <w:p>
      <w:r>
        <w:t>评论：</w:t>
        <w:br/>
      </w:r>
    </w:p>
    <w:p>
      <w:pPr>
        <w:pStyle w:val="Heading2"/>
      </w:pPr>
      <w:r>
        <w:t>314.G50s南岸站送您200元，助您畅游武陵山</w:t>
      </w:r>
    </w:p>
    <w:p>
      <w:r>
        <w:t>https://you.ctrip.com/travels/london309/3527725.html</w:t>
      </w:r>
    </w:p>
    <w:p>
      <w:r>
        <w:t>来源：携程</w:t>
      </w:r>
    </w:p>
    <w:p>
      <w:r>
        <w:t>发表时间：2017-7-29</w:t>
      </w:r>
    </w:p>
    <w:p>
      <w:r>
        <w:t>天数：3 天</w:t>
      </w:r>
    </w:p>
    <w:p>
      <w:r>
        <w:t>游玩时间：7 月</w:t>
      </w:r>
    </w:p>
    <w:p>
      <w:r>
        <w:t>人均花费：500 元</w:t>
      </w:r>
    </w:p>
    <w:p>
      <w:r>
        <w:t>和谁：夫妻</w:t>
      </w:r>
    </w:p>
    <w:p>
      <w:r>
        <w:t>玩法：</w:t>
      </w:r>
    </w:p>
    <w:p>
      <w:r>
        <w:t>旅游路线：涪陵</w:t>
      </w:r>
    </w:p>
    <w:p>
      <w:r>
        <w:t>正文：</w:t>
        <w:br/>
        <w:t>为积极响应出勤高速集团提出的“高速+旅游”的新型出行方式，G50s沿江高速主城至</w:t>
        <w:br/>
        <w:t>涪陵</w:t>
        <w:br/>
        <w:t>段，终于开始搞事情了！！！即日起通行G50s南岸站，即有机会免费获得19℃裂谷夏季旅游套装现金抵用卷（价值200元）！！</w:t>
        <w:br/>
        <w:t>详情</w:t>
        <w:br/>
        <w:t>1、活动期间，持抵用卷至武陵山旅游，消费夏季旅游套装（大裂谷门票1张+枳人酒店客房1间），可抵用现金200元。同时，入住枳人酒店还可免费领取816景区门票优惠卷1-2张。</w:t>
        <w:br/>
        <w:t>2、抵用卷有效时间：2017年9月28日前。</w:t>
        <w:br/>
        <w:t>3、枳人酒店房价分为非周末时段和周末时段，其中非周末为周日至周四，周末为周五、周六及国家法定节假日。</w:t>
        <w:br/>
        <w:t>4、抵用卷使用需提前两天预定。预定电话023-72796777。</w:t>
        <w:br/>
        <w:t>武陵山大裂谷全年</w:t>
        <w:br/>
        <w:t>平均温度只有19℃</w:t>
        <w:br/>
        <w:t>得天独厚的自然风光</w:t>
        <w:br/>
        <w:t>匠心独运的人工雕琢之景</w:t>
        <w:br/>
        <w:t>95%以上的森林覆盖面积</w:t>
        <w:br/>
        <w:t>清新的空气，美丽的风景</w:t>
        <w:br/>
        <w:t>比空调房舒适度10000倍</w:t>
        <w:br/>
        <w:t>大裂谷的山，奇峰罗列</w:t>
        <w:br/>
        <w:t>有形似人手掌的如来神掌</w:t>
        <w:br/>
        <w:t>形似动物的雌雄双猩</w:t>
        <w:br/>
        <w:t>形似城墙的铜墙铁壁</w:t>
        <w:br/>
        <w:t>或层峦叠嶂，或连绵起伏，或悬崖峭壁</w:t>
        <w:br/>
        <w:t>一座座翠绿的青山</w:t>
        <w:br/>
        <w:t>为炎热的夏季注入醒目的清凉</w:t>
        <w:br/>
        <w:t>大裂谷拥有的负氧离子</w:t>
        <w:br/>
        <w:t>每立方厘米含量3000个以上</w:t>
        <w:br/>
        <w:t>闭上眼睛慢慢呼吸</w:t>
        <w:br/>
        <w:t>这就是最新鲜、最香甜的空气</w:t>
        <w:br/>
        <w:t>洗涤你的久经雾霾的浊肺</w:t>
        <w:br/>
        <w:t>让你心旷神怡，精神焕发</w:t>
        <w:br/>
        <w:t>深吸一口，还会察觉有花的暗香浮动</w:t>
        <w:br/>
        <w:t>大裂谷景区的獐子堡得名就是因为</w:t>
        <w:br/>
        <w:t>此处的獐子数量十分庞大</w:t>
        <w:br/>
        <w:t>虽然现在獐子已经走进更深的森林间</w:t>
        <w:br/>
        <w:t>但你还是会在这里与活泼的小猴子不期而遇</w:t>
        <w:br/>
        <w:t>会看到认认真真筑巢的小鸟</w:t>
        <w:br/>
        <w:t>会遇见林间蹦出的小松鼠</w:t>
        <w:br/>
        <w:t>在朋友圈晒出这些可爱的小动物</w:t>
        <w:br/>
        <w:t>还不立马收获一大波赞</w:t>
        <w:br/>
        <w:t>枳人客栈是按四星级标准打造的集住宿、餐饮、会议为一体的旅游度假综合型酒店，环境优雅、恬静，是屹立于武陵山旅游区的一颗璀璨新星。客栈位于武陵山旅游区游客服务中心附近。</w:t>
        <w:br/>
        <w:t>酒店拥有各类特色客房及套房164间，同时容纳400人用餐的宴会厅和西餐厅，整个酒店设计风格充分采用融入自然的手法，借助武陵山这一大型天然氧吧，倡导健康休闲、修身养性的休闲方式，让您离尘不离城，享受自然的静谧和谐，感受纯正的武陵“深”活。</w:t>
        <w:br/>
        <w:t>大游客朋友：</w:t>
        <w:br/>
        <w:t>武陵山大裂谷景区5A创建提升已全面完成，自6月14日起全游线全面开放。</w:t>
        <w:br/>
        <w:t>线路如下：游客中心—门景区－獐子堡观景平台—天门洞索桥－云梦溪－古乐坊－全程电瓶观光车—情人谷服务区－青天峡地缝－平安阁（上行）索道。该游线途经近30个景点，游览时间3小时，其中有国内100个最佳摄影点之一的“铜墙铁壁”景点。</w:t>
        <w:br/>
        <w:t>景区夏季售票时间为9:00-16:00，游客最大承载量为13000人/天，景区门票已恢复正常收费，详情请咨询：023-72701503。</w:t>
        <w:br/>
        <w:t>特此公告。</w:t>
        <w:br/>
        <w:t>小贴士</w:t>
        <w:br/>
        <w:t>1、本次活动优惠卷领取仅在G50s南岸主线收费站，市民自驾路线：主城-沿江高速(G50s南岸站)-涪陵南-白涛-武陵山大裂谷。全程约111公里，1.5小时车程。</w:t>
        <w:br/>
        <w:t>2、本次活动优惠卷使用方式：带上优惠卷，入住枳人客栈办理住宿登记后，每个房间直接赠送武陵山大裂谷门票1张（暑期旺季，请提前联系预定，预定电话：023-72796777）</w:t>
        <w:br/>
        <w:t>3、当地特产：南沱龙眼干、大木红心猕猴桃、大木肾豆、涪陵方坪茶、乌江牌榨菜、胭脂萝卜、涪陵油醪糟。</w:t>
        <w:br/>
        <w:t>小编特别提醒大家：</w:t>
        <w:br/>
        <w:t>夏季暑运，特别是周末，重庆主城前往渝东南各旅游景点的自驾车辆特别多。避堵攻略：高峰时段可由沿江高速转换至渝东南地区，通行时间节约30分钟左右，且不会发生拥堵。</w:t>
        <w:br/>
        <w:t>具体线路</w:t>
        <w:br/>
        <w:t>G50S南岸主线站——绕城互通（涪陵方向）——龙桥互通（武隆黔江方向）——双河口互通（武隆黔江方向）进入渝湘高速公路。</w:t>
      </w:r>
    </w:p>
    <w:p>
      <w:r>
        <w:t>评论：</w:t>
        <w:br/>
        <w:t>1.请问有什么需要特别注意的地方么？我担心自己不了解。</w:t>
        <w:br/>
        <w:t>2.我大姑他们年初去过，工作有事我就错过了没去，很遗憾呢。</w:t>
        <w:br/>
        <w:t>3.前排就坐，慢慢看你的游记~</w:t>
        <w:br/>
        <w:t>4.楼主真是有心人啊！以后再去的话可以借用，先谢啦！</w:t>
        <w:br/>
        <w:t>5.继续顶！虽然跟我的行程不一样但是很精彩！希望我的旅程也一样精彩！</w:t>
        <w:br/>
        <w:t>6.非常好的游记，有心人啊！我明天也计划出发，行程还要多一些。</w:t>
        <w:br/>
        <w:t>7.矮油，怎么就这几张图片啦，没看过瘾！！！</w:t>
        <w:br/>
        <w:t>8.皂片控表示不是很满足呢-。-</w:t>
        <w:br/>
        <w:t>9.拍好多照片是一种很好的人生旅途记录方式哦，楼主加油！！</w:t>
        <w:br/>
        <w:t>10.真得假得，，，还有优惠券200！下次去搞回</w:t>
      </w:r>
    </w:p>
    <w:p>
      <w:pPr>
        <w:pStyle w:val="Heading2"/>
      </w:pPr>
      <w:r>
        <w:t>315.今日幽谷神潭</w:t>
      </w:r>
    </w:p>
    <w:p>
      <w:r>
        <w:t>https://you.ctrip.com/travels/huairou120418/3530159.html</w:t>
      </w:r>
    </w:p>
    <w:p>
      <w:r>
        <w:t>来源：携程</w:t>
      </w:r>
    </w:p>
    <w:p>
      <w:r>
        <w:t>发表时间：2017-7-31</w:t>
      </w:r>
    </w:p>
    <w:p>
      <w:r>
        <w:t>天数：1 天</w:t>
      </w:r>
    </w:p>
    <w:p>
      <w:r>
        <w:t>游玩时间：7 月</w:t>
      </w:r>
    </w:p>
    <w:p>
      <w:r>
        <w:t>人均花费：150 元</w:t>
      </w:r>
    </w:p>
    <w:p>
      <w:r>
        <w:t>和谁：夫妻</w:t>
      </w:r>
    </w:p>
    <w:p>
      <w:r>
        <w:t>玩法：人文，美食，自驾，小资，周末游</w:t>
      </w:r>
    </w:p>
    <w:p>
      <w:r>
        <w:t>旅游路线：幽谷神潭，怀柔</w:t>
      </w:r>
    </w:p>
    <w:p>
      <w:r>
        <w:t>正文：</w:t>
        <w:br/>
        <w:t>峡谷幽幽，溪水潺潺；龙潭佛像，圣境如仙。——这就是我眼中的</w:t>
        <w:br/>
        <w:t>幽谷神潭</w:t>
        <w:br/>
        <w:t>。2017年7月29日，周六，驱车来到位于北京</w:t>
        <w:br/>
        <w:t>怀柔</w:t>
        <w:br/>
        <w:t>城区之北G111（京加路）路旁的“幽谷神潭风景区”。这一天天气多云间晴，是个不错的天气。上午八点多出发，加之路上严重堵车，80多公里的车程中午12点多才到达。</w:t>
        <w:br/>
        <w:t>首先提示，来幽谷神潭，一定要带些食品和水，以备中餐在景区里吃，因为里面没有卖吃的，有钱没处买。</w:t>
        <w:br/>
        <w:t>幽谷神潭入口，幽谷神潭是国家3A级景区、艺术石刻景区。门票40元</w:t>
        <w:br/>
        <w:t>幽谷神潭入口，十二属性宝葫芦</w:t>
        <w:br/>
        <w:t>幽谷神潭导览图</w:t>
        <w:br/>
        <w:t>通天门（入口）→龟石→卧虎岭→石屋→鲇鱼塘→情深潭→艺术石刻→雷劈石→洞天胜境→纳凉台→飞瀑→天梯→祈雨神庙深潭→幽溪涧→炼丹谷→猕猴桃坡→石佛祈福→回音谷→骆驼峰→腾龙潭</w:t>
        <w:br/>
        <w:t>下面，按自然风景、石刻像景观、石刻字景观三个专题综合</w:t>
        <w:br/>
        <w:t>叙述本次游览记录——</w:t>
        <w:br/>
        <w:t>一、自然风景</w:t>
        <w:br/>
        <w:t>在盛夏炎热的日子里，来到幽谷神潭，会感到凉爽宜人，这是幽谷神潭自然景观给予的恩惠。沿着一条深入幽谷的林荫小道缓缓地登高，虽然有一段台阶称之为“天梯”，但也不费多大力气，便可登上神潭之顶。边走边看，一路观景，幽谷神潭和周围奇特的山景，令人展开想象空间，或像人，或像兽，同样的山形，会得出不同的答案，仁者见仁，智者见智吧。但不管怎样，都会让人有些神奇之感。幽谷神潭，名副其实。</w:t>
        <w:br/>
        <w:t>下图：仔细端详，似兽面人像，驴脸，眼睛、耳朵，左抱右搂，孩子偎依，亲密无间。</w:t>
        <w:br/>
        <w:t>山形奇特</w:t>
        <w:br/>
        <w:t>龟石</w:t>
        <w:br/>
        <w:t>谷口，在小溪中有一块独特的石头，取名为“龟石”。相传，此孤立小龟在很久以前雷公劈鲶鱼精时受到惊吓，被溪水冲下至此，现在还可以看到它的头正朝向东方，欲逆流而上，寻找它的母亲。</w:t>
        <w:br/>
        <w:t>幽谷山景——“独眼龙”。</w:t>
        <w:br/>
        <w:t>放大一点看：虽一只眼，却炯炯有神。嘴、牙齿被树挡着，露出一部分</w:t>
        <w:br/>
        <w:t>石屋</w:t>
        <w:br/>
        <w:t>还是那座山景</w:t>
        <w:br/>
        <w:t>幽谷兽头</w:t>
        <w:br/>
        <w:t>情深似水</w:t>
        <w:br/>
        <w:t>风雨缘</w:t>
        <w:br/>
        <w:t>雷劈石——雷电神功</w:t>
        <w:br/>
        <w:t>启功题：古神潭峪胜景</w:t>
        <w:br/>
        <w:t>幽谷山水</w:t>
        <w:br/>
        <w:t>白云浮顶</w:t>
        <w:br/>
        <w:t>山景——日出东方（似日出东方酒店）</w:t>
        <w:br/>
        <w:t>幽谷神潭</w:t>
        <w:br/>
        <w:t>飞瀑</w:t>
        <w:br/>
        <w:t>飞瀑高百尺，分上下两叠，上叠侧峰壁立之间，奔腾的山泉如蛟龙出谷，巨大的落差，砸在花岗岩崖壁之上，满谷轰鸣，水花飞溅，腾起数米，然后漫洒在鳞片状的岩壁之上，形成一幅数米宽的水帘，潇潇洒洒，一泄数丈，形成“飞瀑”奇观。</w:t>
        <w:br/>
        <w:t>峡谷里有“天梯”，这恐怕是幽谷神潭的独到之处。登上天梯回眸远眺，来路峰峦叠翠，秀色满山谷，前途风光无限，美景在神潭。</w:t>
        <w:br/>
        <w:t>天梯</w:t>
        <w:br/>
        <w:t>天梯之上的潭水——“高峡平湖”</w:t>
        <w:br/>
        <w:t>天然矿泉水</w:t>
        <w:br/>
        <w:t>如果走到这里渴了，但是没带水，怎么办？不用急，这里有矿泉水，就是有点凉。</w:t>
        <w:br/>
        <w:t>天然矿泉水</w:t>
        <w:br/>
        <w:t>此泉眼是天然泉眼，里面流出的水经国家监测，已到达国家饮用水的标准。这处纯天然矿泉水，冬天冒热气不结冰，夏天冰冷比冰镇矿泉水更好。因为是水中的各类矿物质含量非常适合人体吸收，加上在山中的层层渗透，富含大自然的精气，正所谓“喝口神潭水，人生不后悔”。——北京幽谷神潭自然风景区2009年5月1日</w:t>
        <w:br/>
        <w:t>水质监测报告——中国科学院生态环境研究中心</w:t>
        <w:br/>
        <w:t>幽谷神潭矿泉水水质指标（ppm）</w:t>
        <w:br/>
        <w:t>锂Li﹢0.0033 钠Na﹢3.93 钾K﹢0.73 钙Ca²﹢14.93 镁Mg²﹢1.69 氯Cl﹣2.37 硫SO²17.92 氟F﹣0.044 符合饮用标准</w:t>
        <w:br/>
        <w:t>中科院生态环境研究中心高分子室1995年2月27日</w:t>
        <w:br/>
        <w:t>神潭是景区的精华。</w:t>
        <w:br/>
        <w:t>神潭</w:t>
        <w:br/>
        <w:t>神潭方百尺，深数丈，上接飞瀑，下引清流，以碧透无形之躯，化千钧激流为柔夷，漫溢之清波成深潭。相传有一神龟镇于潭底砂石之中，专司阴晴雨雪之事，早年间，方圆数百里百姓皆来求雨，每每必应，故曰“神潭”，至今阴雨过后，仍可见神龟浮出晒甲于岩崖。</w:t>
        <w:br/>
        <w:t>祈雨神庙，是一座龙王庙，很小，里面供奉龙王。巨石上的玲珑神庙是先人的祈雨之所在，经修复至今为方圆数里百姓所用，香火不断，在此诚心许愿，十分灵验。</w:t>
        <w:br/>
        <w:t>二、石刻像景观</w:t>
        <w:br/>
        <w:t>中国第一砚</w:t>
        <w:br/>
        <w:t>龙生九子。</w:t>
        <w:br/>
        <w:t>龙本应生龙，其所生九子应该也是龙，但事与愿违，这九子却各不成龙，它们形状不同，各有所好。但是，天生我材必有用，九兄弟虽未成龙，却发挥了龙起不到的作用，它们在不同的岗位上，为人类造福。</w:t>
        <w:br/>
        <w:t>老大：赑屃（bìxì） 形态：似龟负重力大 位置：碑座下的龟跌 寓意：任劳怨福寿长</w:t>
        <w:br/>
        <w:t>老二：螭吻（chīwěn） 形态：似蛇好望吞火 位置：殿脊卷尾龙头 寓意：降甘霖避火灾</w:t>
        <w:br/>
        <w:t>老三：蒲牢（púláo） 形态：似盘龙好叫吼 位置：钟上龙形兽鈕 寓意：通音律音洪亮</w:t>
        <w:br/>
        <w:t>老四：狴犴（bìàn） 形态：似虎有威好讼 位置：狱门肃静牌上 寓意：明是非免狱讼</w:t>
        <w:br/>
        <w:t>老五：饕餮（tāotiè） 形态：似狼好食能饮 位置：雕于钟鼎器上 寓意：吃邪恶忌贪婪</w:t>
        <w:br/>
        <w:t>老六：趴蝮（pāfù）</w:t>
        <w:br/>
        <w:t>虫八虫夏（bāxià） 形态：似兽好立喜水 位置：石桥栏杆顶端 寓意：熟水性免水灾</w:t>
        <w:br/>
        <w:t>老七：睚眦（yázì） 形态：似豹喜杀好斗 位置：刀环剑柄吞口 寓意：镇家宅远血光</w:t>
        <w:br/>
        <w:t>老八：狻猊（suānní） 形态：似狮喜烟好坐 位置：装饰佛座香炉 寓意：意无畏气轩昂</w:t>
        <w:br/>
        <w:t>老九：椒图（jiāotú） 形态：似螺蚌好闭口 位置：刻在铺首门板 寓意：防侵害保平安</w:t>
        <w:br/>
        <w:t>老大：赑屃（bìxì） 形态：似龟负重力大 位置：碑座下的龟跌 寓意：任劳怨福寿长</w:t>
        <w:br/>
        <w:t>老二：螭吻（chīwěn） 形态：似蛇好望吞火 位置：殿脊卷尾龙头 寓意：降甘霖避火灾</w:t>
        <w:br/>
        <w:t>老三：蒲牢（púláo） 形态：似盘龙好叫吼 位置：钟上龙形兽鈕 寓意：通音律音洪亮</w:t>
        <w:br/>
        <w:t>老四：狴犴（bìàn） 形态：似虎有威好讼 位置：狱门肃静牌上 寓意：明是非免狱讼</w:t>
        <w:br/>
        <w:t>老五：饕餮（tāotiè） 形态：似狼好食能饮 位置：雕于钟鼎器上 寓意：吃邪恶忌贪婪</w:t>
        <w:br/>
        <w:t>老六：趴蝮（pāfù）</w:t>
        <w:br/>
        <w:t>虫八虫夏（bāxià） 形态：似兽好立喜水 位置：石桥栏杆顶端 寓意：熟水性免水灾</w:t>
        <w:br/>
        <w:t>老七：睚眦（yázì） 形态：似豹喜杀好斗 位置：刀环剑柄吞口 寓意：镇家宅远血光</w:t>
        <w:br/>
        <w:t>老八：狻猊（suānní） 形态：似狮喜烟好坐 位置：装饰佛座香炉 寓意：意无畏气轩昂</w:t>
        <w:br/>
        <w:t>老九：椒图（jiāotú） 形态：似螺蚌好闭口 位置：刻在铺首门板 寓意：防侵害保平安</w:t>
        <w:br/>
        <w:t>老鼠娶亲</w:t>
        <w:br/>
        <w:t>老鼠娶亲是流传民间的民俗故事。相传，正月初三晚上是“老鼠娶亲”的大喜日子，会听到老鼠吱吱叫的声音，为了不打扰老鼠娶亲的好事，在该晚都会尽量提早熄灯就寝，并且在家中的厨房或老鼠常出入的角落，洒上一些米盐、糕饼与老鼠共享新婚的欢乐和一年来的收成，这些东西俗称“米妆”，或称“老鼠分钱”，希望与老鼠打好交道以求今年的鼠害少一些，象征着人们从此要过上幸福的生活。</w:t>
        <w:br/>
        <w:t>五牛祈福</w:t>
        <w:br/>
        <w:t>幽谷神潭在不断地打造自己。正在雕刻之中的人文景观有：一条蛇，一只兔，三只羊 ，九只猴。这些动物都是由原地石头雕刻而成，可谓独具匠心。据说，仅那九猴山雕刻成后就得花销上百万元。</w:t>
        <w:br/>
        <w:t>九猴山</w:t>
        <w:br/>
        <w:t>佛缘</w:t>
        <w:br/>
        <w:t>三世佛，如下图：</w:t>
        <w:br/>
        <w:t>三世佛分别是释迦牟尼佛、药师佛、阿弥陀佛。</w:t>
        <w:br/>
        <w:t>释迦牟尼佛（正中端坐像），手执法器钵，为佛教创始人，诞生于古印度迦吡罗卫国之蓝毗尼园，位于现在尼珀尔的蒂来。释迦牟尼佛是无畏、智慧慈悲的化身，予以众生之勇气，满足众生之愿望，被誉为释迦族之圣人。</w:t>
        <w:br/>
        <w:t>药师佛（左侧端坐像），手执法器塔，东方净琉璃光世界之教主，曾发十二誓愿，令众生安乐长寿，除众生病魔苦难。</w:t>
        <w:br/>
        <w:t>阿弥陀佛（右侧端坐像），手执法器莲花，西方极乐世界之救主，接引众生至极乐世界，给人由对死产生之不安以慰藉、以憧憬。</w:t>
        <w:br/>
        <w:t>佛之世界，即人之世界。佛即人，有觉悟者也。其道之主旨，戒斗乐善，人效之，社会和谐，美满矣。</w:t>
        <w:br/>
        <w:t>三世佛造像总宽16.6米，高6米，进深2米。在此处天然花岗岩石壁上开凿雕刻而成。由河北省保定市曲阳县著名雕刻大师王占成及三个儿子和众多徒弟历经三载呕心沥血雕刻，于公元2015年11月12日落成。</w:t>
        <w:br/>
        <w:t>下图：观世音菩萨</w:t>
        <w:br/>
        <w:t>观世音菩萨造像高6.9米，宽2.5米，其中莲花座高1米，在此地一整块天然花岗岩上雕刻而成，由河北省保定市阳曲县著名雕刻大师王宁及两兄弟历经一年半时间精心雕刻而成，于公元2010年5月1日落成。</w:t>
        <w:br/>
        <w:t>观世音菩萨也称观自在菩萨，是“南无大慈大悲救苦救难广大灵感观世音菩萨摩诃萨”的简称。</w:t>
        <w:br/>
        <w:t>观世音菩萨是佛教中慈悲和智慧的象征，主导的大慈大悲精神，被视为大乘佛教的根本。观世音菩萨具有平等无私的广大悲愿，当众生遇到任何的困难和痛苦，如能至诚称念观世音菩萨，就会得到菩萨的救护。观世音菩萨最能适应众生的要求，对不同的众生，便现化不同的身相，说不同的法门。</w:t>
        <w:br/>
        <w:t>下图：双面卧佛</w:t>
        <w:br/>
        <w:t>双面卧佛造像面向西为吉祥卧，面向东为如意卧。双面卧佛由河北省保定市阳曲县著名雕刻大师王宁及徒弟七人历时两年沥血之作雕刻而成，于公元2013年7月31日落成。采用原地一整块天然花岗岩雕刻而成，长10.6米，高3.6米，重约500余吨，其体量巨大并且双面卧佛造像堪称全国之最。两侧十八罗汉，香炉和供桌所用石材均为此块花岗岩石余料雕刻而成。</w:t>
        <w:br/>
        <w:t>卧佛是一种不生不灭的永恒宁静的境界，现实意义就是要让众生看到死，但是又不能害怕死，在生死关头能泰然处之，得到心灵的安宁。</w:t>
        <w:br/>
        <w:t>面向西为吉祥卧</w:t>
        <w:br/>
        <w:t>面向东为如意卧</w:t>
        <w:br/>
        <w:t>十八罗汉</w:t>
        <w:br/>
        <w:t>挖耳罗汉</w:t>
        <w:br/>
        <w:t>静坐罗汉</w:t>
        <w:br/>
        <w:t>过江罗汉</w:t>
        <w:br/>
        <w:t>骑象罗汉</w:t>
        <w:br/>
        <w:t>长眉罗汉</w:t>
        <w:br/>
        <w:t>降龙罗汉</w:t>
        <w:br/>
        <w:t>看门罗汉</w:t>
        <w:br/>
        <w:t>沉思罗汉</w:t>
        <w:br/>
        <w:t>布袋罗汉</w:t>
        <w:br/>
        <w:t>笑狮罗汉</w:t>
        <w:br/>
        <w:t>开心罗汉</w:t>
        <w:br/>
        <w:t>托塔罗汉</w:t>
        <w:br/>
        <w:t>乘鹿罗汉</w:t>
        <w:br/>
        <w:t>举钵罗汉</w:t>
        <w:br/>
        <w:t>芭蕉罗汉</w:t>
        <w:br/>
        <w:t>伏虎罗汉</w:t>
        <w:br/>
        <w:t>喜庆罗汉</w:t>
        <w:br/>
        <w:t>探手罗汉</w:t>
        <w:br/>
        <w:t>石雕小和尚像，座立在峡谷通道的路边，他们千姿百态，着实惹人喜欢。有代表地照几张。</w:t>
        <w:br/>
        <w:t>如意和尚</w:t>
        <w:br/>
        <w:t>提水和尚，一个和尚提水吃……</w:t>
        <w:br/>
        <w:t>莲花和尚</w:t>
        <w:br/>
        <w:t>三、石刻字景观</w:t>
        <w:br/>
        <w:t>篆体字、隶书异体字，绝大部分都不认识，除非专业人士。这些古老的字体，虽然给幽谷神潭增加了几分神秘感和古老感，但它离当今太远，没有注释，不易被人理解，也很难与游人沟通，以致成了景区的摆设。</w:t>
        <w:br/>
        <w:t>到了神潭后，精华景色基本看完，某人说累了，不想往上爬了，本人只好听话与某人返程。还有幽溪涧→炼丹谷→猕猴桃坡→石佛祈福→回音谷→骆驼峰→腾龙潭等景点没看，留给下次吧。随后驱车回家，在青龙峡路口找一家农家院饱餐一顿虹鳟鱼，这是此行的另一个目的，怀柔的虹鳟鱼小有名气。途中经河防口民俗村停车休息散步。相比来的时候，回家的路比较顺畅，小堵了一会儿，高速公路上看到一起比较严重的两车追尾事故。</w:t>
        <w:br/>
        <w:t>河防口民俗村一瞥</w:t>
        <w:br/>
        <w:t>【完】</w:t>
      </w:r>
    </w:p>
    <w:p>
      <w:r>
        <w:t>评论：</w:t>
        <w:br/>
        <w:t>1.写的非常棒，有文采，又实用。</w:t>
        <w:br/>
        <w:t>2.谢谢鼓励，可以的</w:t>
        <w:br/>
        <w:t>3.早出晚归一日回，自驾车吧</w:t>
        <w:br/>
        <w:t>4.谢谢。总觉得那里夏天去好。</w:t>
        <w:br/>
        <w:t>5.谢谢鼓励</w:t>
        <w:br/>
        <w:t>6.好地方一定要去</w:t>
        <w:br/>
        <w:t>7.带小孩要选择好天气，没有风雨，气温适宜。附近有农家院或宾馆。</w:t>
        <w:br/>
        <w:t>8.心越远，路已近，走出钢筋水泥，来到幽谷神潭。</w:t>
        <w:br/>
        <w:t>9.悠哉悠哉6小时</w:t>
        <w:br/>
        <w:t>10.谢谢鼓励</w:t>
      </w:r>
    </w:p>
    <w:p>
      <w:pPr>
        <w:pStyle w:val="Heading2"/>
      </w:pPr>
      <w:r>
        <w:t>316.最美在路上—— 一路向西，我的心藏行</w:t>
      </w:r>
    </w:p>
    <w:p>
      <w:r>
        <w:t>https://you.ctrip.com/travels/lhasa36/3436919.html</w:t>
      </w:r>
    </w:p>
    <w:p>
      <w:r>
        <w:t>来源：携程</w:t>
      </w:r>
    </w:p>
    <w:p>
      <w:r>
        <w:t>发表时间：2017-7-31</w:t>
      </w:r>
    </w:p>
    <w:p>
      <w:r>
        <w:t>天数：16 天</w:t>
      </w:r>
    </w:p>
    <w:p>
      <w:r>
        <w:t>游玩时间：4 月</w:t>
      </w:r>
    </w:p>
    <w:p>
      <w:r>
        <w:t>人均花费：5700 元</w:t>
      </w:r>
    </w:p>
    <w:p>
      <w:r>
        <w:t>和谁：和朋友</w:t>
      </w:r>
    </w:p>
    <w:p>
      <w:r>
        <w:t>玩法：</w:t>
      </w:r>
    </w:p>
    <w:p>
      <w:r>
        <w:t>旅游路线：西藏，布达拉宫，拉萨，米拉山口，尼洋河，米林，朗县，拉姆拉错，加查，桑耶寺，八廓街，大昭寺，纳木错，西安，回民街，林芝，玛吉阿米，药王山，色拉寺，米拉山，拉萨河，巴松措，南迦巴瓦峰，尼玛，山南，雍布拉康，那根拉山口，阿里，秦始皇陵</w:t>
      </w:r>
    </w:p>
    <w:p>
      <w:r>
        <w:t>正文：</w:t>
        <w:br/>
        <w:t>前言：</w:t>
        <w:br/>
        <w:t>有一种约定，叫人生一定要去一次</w:t>
        <w:br/>
        <w:t>西藏</w:t>
        <w:br/>
        <w:t>。</w:t>
        <w:br/>
        <w:t>西藏，是个怎样子的地方？小的时候，只能从电视或者旅游书上看到，照片里欣赏，那美彻心灵的蓝，那朴实耀眼的高原红，那五彩斑斓的经幡，那圣洁雪白的</w:t>
        <w:br/>
        <w:t>布达拉宫</w:t>
        <w:br/>
        <w:t>，就像一个遥不可及的梦。读书的时候，有时间没钱；等出来就业了，好不容易攒到点旅游资金，你就会发现，没时间。等你有时间了，有钱了，就会担心地广人稀，高原反应，一个人去不够安全，没有志同道合的小伙伴等为借口，先到其他的地方看一看吧。</w:t>
        <w:br/>
        <w:t>西藏，对于我来说，就像是一个多年来的信仰，我的一个旅行梦想。这么多年来，一直想去，但是却因为种种原因而没有进一步去实现。日有所思，夜有所梦。每隔一段时间，我总会梦到自己到达西藏，看到那白雪皑皑的雪山，美的让人窒息的圣湖。我身边的好友都知道我是西藏狂热迷。哈哈哈。因为一直想去西藏，所以一有空就会上各大旅行网看游记，看攻略，看的时候心里很矛盾的，因为越看越心动，但是却无法行动，每一年一次长途旅行，每一次旅行之后，我都会告诉自己我的下一站一定是西藏，我下一年一定能去西藏，因为我自己还没有勇气一个人出游，所以要找到个小伙伴对于我来说最重要的。依稀记得上一年的4月，我就和小伙伴商量过今年4月份一定要去西藏，去看桃花，幸好，今年刚好有个天时地利人和的机会，让我去实现我的西藏梦。</w:t>
        <w:br/>
        <w:t>我为什么要去西藏？其实那是我4年前无意间看到的一张照片，一张在青藏铁路进藏途中拍的一张照片，怎么说呢，就等于一见钟情一样，一眼，便爱上。</w:t>
        <w:br/>
        <w:t>关于行程：</w:t>
        <w:br/>
        <w:t>DAY 1：</w:t>
        <w:br/>
        <w:t>广州——重庆</w:t>
        <w:br/>
        <w:t>DAY 2：重庆——朝天门——洪崖洞</w:t>
        <w:br/>
        <w:t>DAY 3：</w:t>
        <w:br/>
        <w:t>重庆——拉萨</w:t>
        <w:br/>
        <w:t>DAY 4：</w:t>
        <w:br/>
        <w:t>拉萨</w:t>
        <w:br/>
        <w:t>DAY 5：布达拉宫</w:t>
        <w:br/>
        <w:t>DAY 6：拉萨——</w:t>
        <w:br/>
        <w:t>米拉山口</w:t>
        <w:br/>
        <w:t>——巴松错——八一</w:t>
        <w:br/>
        <w:t>DAY 7：八一——</w:t>
        <w:br/>
        <w:t>尼洋河</w:t>
        <w:br/>
        <w:t>——</w:t>
        <w:br/>
        <w:t>米林</w:t>
        <w:br/>
        <w:t>——雅鲁藏布江大峡谷——嘎啦桃花村</w:t>
        <w:br/>
        <w:t>DAY 8：八一——</w:t>
        <w:br/>
        <w:t>朗县</w:t>
        <w:br/>
        <w:t>——</w:t>
        <w:br/>
        <w:t>拉姆拉错</w:t>
        <w:br/>
        <w:t>——</w:t>
        <w:br/>
        <w:t>加查</w:t>
        <w:br/>
        <w:t>DAY 9：泽当——</w:t>
        <w:br/>
        <w:t>桑耶寺</w:t>
        <w:br/>
        <w:t>——羊湖——拉萨</w:t>
        <w:br/>
        <w:t>DAY 10：拉萨——</w:t>
        <w:br/>
        <w:t>八廓街</w:t>
        <w:br/>
        <w:t>——</w:t>
        <w:br/>
        <w:t>大昭寺</w:t>
        <w:br/>
        <w:t>DAY 11 ：拉萨——</w:t>
        <w:br/>
        <w:t>纳木错</w:t>
        <w:br/>
        <w:t>DAY 12 ：拉萨</w:t>
        <w:br/>
        <w:t>DAY 13：</w:t>
        <w:br/>
        <w:t>拉萨——西安</w:t>
        <w:br/>
        <w:t>DAY 14：拉萨——西安</w:t>
        <w:br/>
        <w:t>DAY 15 ：</w:t>
        <w:br/>
        <w:t>西安</w:t>
        <w:br/>
        <w:t>——兵马俑——鼓楼——</w:t>
        <w:br/>
        <w:t>回民街</w:t>
        <w:br/>
        <w:t>DAY 16：</w:t>
        <w:br/>
        <w:t>西安——深圳</w:t>
        <w:br/>
        <w:t>关于交通： 一开始是打算先去西安玩几天，然后做火车进藏的，因为觉得火车进藏飞机出藏会更加好点。但是由于从过年前就一直留意</w:t>
        <w:br/>
        <w:t>西安到拉萨</w:t>
        <w:br/>
        <w:t>的火车票，明明不是旺季，却真的一票难求。最后的最后，选择了飞机进藏，从</w:t>
        <w:br/>
        <w:t>广州飞重庆</w:t>
        <w:br/>
        <w:t>，然后</w:t>
        <w:br/>
        <w:t>重庆飞拉萨</w:t>
        <w:br/>
        <w:t>，回程火车去西安。虽然是淡季，相对来说机票价格没那么贵，不过我觉得还是蛮贵的，重庆飞拉萨当初看到500左右的特价机票，因为不确定时间没有买，后来等我们确定好的时候发现我们出发当天便宜的都没了，不管是</w:t>
        <w:br/>
        <w:t>昆明飞拉萨</w:t>
        <w:br/>
        <w:t>，成都飞还是西安飞，都好贵，升到了1000-1200RMB左右，心理想着，算啦，贵也要去啦。无意间让我发现。每月的28号是</w:t>
        <w:br/>
        <w:t>南航</w:t>
        <w:br/>
        <w:t>的会员日，当天会放出很多航线的超级特价机票，很多都是1.7折左右，当然票量可能就几张，一句话，需要抢。抱着试一试的心态，我竟然买到了，用320RMB的价格买到了重庆飞拉萨的机票，而且还是在黄金时间段！28号的凌晨，我抢到票后开心到睡不着，真是柳暗花明又一村呀！后来后面的机票我都是在28号的</w:t>
        <w:br/>
        <w:t>南航</w:t>
        <w:br/>
        <w:t>会员日购买，都是看着就让人开心的价格。还有在西藏，地广人稀，出来游玩，交通什么的最重要的了，其实在</w:t>
        <w:br/>
        <w:t>西藏出游</w:t>
        <w:br/>
        <w:t>，大概有几种选择：</w:t>
        <w:br/>
        <w:t>1，包车游，这种玩法当然是最开心的，因为自由自在，没有束缚，停一停，拍一拍。当然费用相对来说也是稍微贵一点，据我个人了解，像这几个月淡季的话，一部普拉达的包车费是一天1500-1800左右，然后像福特，奔驰那些8-10人左右的商务车大概1000-1200左右一天。(包车游的话，最好提前在各大论坛以及旅游网上看有没有找到合适的小伙伴一起拼车游玩，或者时间不敢的话，可以去平措啊，西措啊等各大青年旅舍，很容易就找到一起玩的小伙伴)</w:t>
        <w:br/>
        <w:t>2，自驾游，这种玩法也是有利有弊，利我就不多说了，大家都懂。但是弊端就是，你必须找个有经验的靠谱司机，因为西藏各个地方隔的比较远，开车时间长，而且很多地方路况比较差，那可不是我们内地普通司机可以随意驾驭的呀！而且从今年的04.01月开始，西藏很多道路施行区间限速，有的限速30公里每小时，嗯，你懂得。那真的是，稍有不注意，没有经验的话，你的驾照很容易吊销哦。当然，如果经济比较宽松，又刚好遇到个很有经验的小伙伴，那这绝对是个非常开心的玩法！</w:t>
        <w:br/>
        <w:t>3，跟团游，这个就看个人爱好咯。省心但是玩的不尽兴。</w:t>
        <w:br/>
        <w:t>关于其他：</w:t>
        <w:br/>
        <w:t>1，关于高反，其实我来之前真的比较担心的，自己也看了好多游记呀那种，最后我就提前5天左右吃红景天胶囊，带了些肠胃药，感冒药就出发了。所谓的预防药我个人觉得就是图个心安。因为高反因人而异，该来的终会来。一般情况下，初到西藏，总会有点轻微的高反，适应1-2天就好了。带点巧克力和葡萄糖之类的，可以及时补充下体能。</w:t>
        <w:br/>
        <w:t>2，防晒，防晒，起码50度以上，虽然我还是明显的晒黑了。不过高原地方，紫外线实在太厉害了，每天做蒙面超人，还是能感受到那强烈的紫外线！围巾，魔术头巾，口罩不可少。</w:t>
        <w:br/>
        <w:t>3，面膜，不管春夏秋冬，真的很干燥，我去到西藏，每天洗脸啥的，一碰到鼻子就留鼻血（哈哈，可能本人的鼻子比较敏感），润手霜啊，女孩子的各种必备化妆品等等啦。</w:t>
        <w:br/>
        <w:t>4，关于衣服，我4月份去带了羽绒，没带冲锋衣，最好带鲜艳的衣服，拍照特别好看！西藏地区昼夜温差比较大，早晚是冬天的温度；3-4月份的天气，日出日落大概是早晚8点；上午10点-6点的阳光充沛，是拍照的好时段。</w:t>
        <w:br/>
        <w:t>5，关于西藏的治安，其实是很安全的，街道上每隔一小段路就有警察服务点，而且在路上，很多地方进进出出都有个警察关口检查身份证。</w:t>
        <w:br/>
        <w:t>6，西藏地区，支付宝微信还不是很普及，不是带手机走遍天下的大城市，自备现金或者当地自提，拉萨市内的银行还是非常普遍的，其他县城相对会欠缺。</w:t>
        <w:br/>
        <w:t>个人小提示：自己不懂的东西别买！！ 实在想买就让懂行的朋友做参考！</w:t>
        <w:br/>
        <w:t>1，在八廓街上的物品差不多都可以大力砍价，我都是对半的砍！</w:t>
        <w:br/>
        <w:t>2，在西藏购物，无论何时何地都可以压价，只要有礼貌，通常成功率较高。</w:t>
        <w:br/>
        <w:t>3，藏药材最好在国营药店购买，还有佛珠、天眼石、绿松石等饰品绝大多部分是赝品，买时要注意了。</w:t>
        <w:br/>
        <w:t>4、初到西藏的旅客者都急着购买旅游纪念品，建议在游程快要结束的几天购买旅游纪念品，如果刚到西藏就疯狂购物，大大小小的物品会对后来几天的旅程造成不少的麻烦。</w:t>
        <w:br/>
        <w:t>这是我自己出发准备的时候看到的文章，对西藏旅行的各大要点概括，个人觉得挺好的，以下是链接：</w:t>
        <w:br/>
        <w:t>http://card.weibo.com/article/h5/s#cid=1001603858373098527396&amp;vid=2062146207&amp;extparam=&amp;from=1074195010&amp;wm=20005_0002&amp;ip=125.94.28.116</w:t>
        <w:br/>
        <w:t>全程消费；</w:t>
        <w:br/>
        <w:t>好了，其他的就不多说了，来分享一下我与西藏的故事吧！</w:t>
        <w:br/>
        <w:t>DAY1——DAY2</w:t>
        <w:br/>
        <w:t>重庆，这是我第二次来到这座美丽的山城。来这里是因为当初订机票从重庆直飞过去拉萨最便宜，加上我小伙伴没来过，一直憧憬着传说中千与千寻般梦幻的洪崖洞夜景，对于第二次来的我来说，实在没啥兴趣了，不过这次在重庆待的时间不多，只有2夜1白天，所以也没去什么地方，就在市内随便逛逛，吃吃喝喝，不过我对重庆的美食，不太爱，我爱吃辣，但是不爱吃麻辣。回想前一年来到重庆，玩嗨了，自己饮食不注意，在旅途中搞出了个急性胃炎，一想到那恐怖的回忆，我把晚餐吃火锅的念头打消了，毕竟第二天要出发去西藏，一切不容有失！</w:t>
        <w:br/>
        <w:t>路上随便拍拍：</w:t>
        <w:br/>
        <w:t>清汤鸡肉担担面，这才是我爱的口味，哈哈哈。</w:t>
        <w:br/>
        <w:t>这一次，再次来到重庆，还发生了个小插曲，让我印象深刻。</w:t>
        <w:br/>
        <w:t>因为第二天就要飞去拉萨，所以我们定的酒店就在</w:t>
        <w:br/>
        <w:t>江北机场</w:t>
        <w:br/>
        <w:t>附近，从解放碑那边回江北机场附近也需要一定的时间，所以最后一晚我们看了夜景后也没敢逗留太多时间，8点多左右就坐轻轨回去了，大概10点左右就到了江北机场前一个站，我们在那里转线，其实也不晚，但是没什么人，车也没来，显示还有10分钟才到，我们就坐进去了等候室里，坐了一会，突然有个工作人员进来说，这趟轻轨已经停了。当时我就傻了，不是10点半才停运嘛，后来好像说，因为这条不是主线，人很少，比较早停，好吧，然后全场就只有4个人，我们的手机也没电了，想着滴滴也不行了，也只能看看有没有的士了。我询问了在场的两个男生交通问题，幸好我们遇到了两个好心的男生，顺路坐他们滴滴的车回去了，在车上聊了后才知道他们也是来旅行的，一个是东北人，一个是四川人。虽然，我们之间是陌生人，我们只有一面之缘，但是还是非常感谢他们的帮助。</w:t>
        <w:br/>
        <w:t>其实，在旅行途中，你总会遇到不曾遇见的人和发生不同的事，好与坏，对与错，在旅行中都显得不那么重要，你只是我生命里的一个过客，而我也只是你们生命里的一个过客；但是，当人在异地，在需要帮助的时候，陌生人之间的一句问候，一个微笑，一次帮助，似一股暖流涌上你的心头，温暖着你我。</w:t>
        <w:br/>
        <w:t>回到酒店，洗洗就睡了。临睡前，我朋友问我，紧张吗？兴奋吗？明天就要出发了，出发去我心心念念好几年的西藏了。但是，我的心情却无比的平静，好像是这么多次旅行，最平静的一次，没有什么感觉。（事实证明那只是暴风雨来临前的平静，哈哈哈哈）</w:t>
        <w:br/>
        <w:t>DAY3</w:t>
        <w:br/>
        <w:t>重庆果然是雾都，每次来都会下雨，早上出门的时候，下着大雨，在候机室听着飞往这里那里的航班停飞或者不知道时间的延后，心里默默祈祷，千万不要出什么差错。</w:t>
        <w:br/>
        <w:t>幸好，一切顺利！</w:t>
        <w:br/>
        <w:t>为了欣赏青藏高原的美景，提前占了个靠窗的座位。</w:t>
        <w:br/>
        <w:t>飞机在云层上翱翔，纯净的天空蓝蓝的，一层不染，一扫之前的阴霾。蓝蓝的天空一望无际，白茫茫的云海自由飘扬。</w:t>
        <w:br/>
        <w:t>渐渐的，透过云层，已经可以看到那白雪皑皑的山峰，我已经来到这片神奇的雪域上空。</w:t>
        <w:br/>
        <w:t>窗口外面的风景着实光亮，吸引着我，我把脸紧紧的贴上去，把眼睛睁大，再睁大，瞬间我被征服了，被窗外的蓝天白云，被那雪山连绵的的人间仙境，被那大自然的鬼斧神工给征服了。显然当一种风景过于美丽的时候，征服是不需要一丝丝力量的！此刻，我毫不犹豫的打开我的相机，拍下这美丽的瞬间。</w:t>
        <w:br/>
        <w:t>西藏，我要来了，一切是那么的真实，又那么的虚幻。</w:t>
        <w:br/>
        <w:t>飞机在下降的时候，遇到了几波比较强的气流，抖的厉害，而且不是平时抖几下就好了，持续大概十几分钟的颠簸，那时候我刚刚吃饱了午餐，这一抖啊，抖的我都有点反胃，一直吞口水，吃糖，尽量的分散我的注意力。然而，好不容易的下了飞机，我直奔厕所，把午餐统统吐出来了，那舒服！哈哈哈，想不到，我到达拉萨的第一份见面礼，就是呕吐物。。。</w:t>
        <w:br/>
        <w:t>拉萨的</w:t>
        <w:br/>
        <w:t>贡嘎机场</w:t>
        <w:br/>
        <w:t>总体的感觉是比较小，毕竟客流量不是太大。拿好行李走出去都需要出示身份证过安检，一出机场就有机场大巴，不用找，一看就看到。车票是３０元一人，车程大概１小时左右；买了票，就直奔拉萨市内。一下飞机就吐了，我的胃空空如也，在车上吃了点士力架，补充一下糖份。毕竟，还是怕会发生高反。</w:t>
        <w:br/>
        <w:t>途经布达拉宫，我与布宫的初遇，哈哈哈，随手一拍，别介意。</w:t>
        <w:br/>
        <w:t>在机场大巴终点站下车后，一下车的第一感觉就是，晒，晒，晒.。拉着行李的时候，不知道是不是动作有点大，我觉得头有点微微的痛感，心里想着，我这高反是不是来的也太快了？</w:t>
        <w:br/>
        <w:t>一出门，就会有很多三轮车师傅在那边拉客，我们预定的客栈还有段距离，就上了一辆三轮车，要价是10元每人，刚开始在车旁还不知道哪个师傅拉我们，当师傅过来得时候，我发现，这师傅看起来挺瘦小的，我们两个人还有两个大行李箱，加起来都快300斤了，我们觉得挺不好意思的，因为师傅拉起来感觉好辛苦。</w:t>
        <w:br/>
        <w:t>师傅一开始说知道我们客栈的位置，我一路也开着百度地图导航，走到一半的时候，师傅停下来了，说里面不给车进去，但是我的导航明明显示还要一直走，当时也没想那么多，就询问了一下师傅，直走左转进去就可以找到。最后的结果就是，我感觉被师傅坑了吗？直走左转的确可以找到，但是一进去就是八廓街的各种小巷，初次咋到，是会迷路的。拉着行李找呀找，打电话问客栈听了也是一团乱，突然有一男一女过来问我们是不是找客栈，后来男生看了我们的地址，大概的给我们指路了，还告诫我们不要左转进去，后迷路的，建议我们走大路；男生看起来是当地人，女孩看起来是游客，女孩最后还问我是广东人吗，我说是，她很开心，简单的聊了几句就道别了！这次出行，一路都遇到好心人。</w:t>
        <w:br/>
        <w:t>虽然在好心人和导航的引领下，成功的找到了客栈。但是拉着行李走了一段说长不长，说短不短的路程。我已经可以肯定，我高反开始了，我头疼的感觉越来越明显。而我的小伙伴，还是毫无反应，我只能说我的体质还真敏感。</w:t>
        <w:br/>
        <w:t>躺在床上休息，伴随着高反带来的头疼，听着陈绮贞的旅行的意义，听着听着，我的眼泪就不知不觉的流出来了，那是一种这么样的感觉？在此之前我都是异常的平静，直到这一刻，我的情绪终于爆发出来了，我终于来到西藏了，终于来到了！既兴奋又感动！</w:t>
        <w:br/>
        <w:t>休息一会后，虽然我头疼欲裂，没什么胃口，但是晚餐多多少少还是要吃的。最后选择了附近那家德克士，不知道是不是点餐失误还是说西藏的德克士经过改良，只能说，除了高反影响食欲，真的难吃。</w:t>
        <w:br/>
        <w:t>在路上遇到这三位年轻的扎西，征询了他们的意见后，成功的拍下了这帐照片。</w:t>
        <w:br/>
        <w:t>初来乍到，高反来袭。头疼欲裂，把我折磨到从一个女汉子变成一个娇弱的林黛玉，回到客栈，喝了点葡萄糖，就睡觉了。这一觉睡的不老实，头疼，难以入睡，辗转反侧，虚虚实实，真真假假。</w:t>
        <w:br/>
        <w:t>睁开眼已经是第二天的中午了，睡醒了，高反也不见了，神清气爽！</w:t>
        <w:br/>
        <w:t>我这高发，来的快，去的也快！肚子饿到咕咕叫，和小伙伴外出寻食。</w:t>
        <w:br/>
        <w:t>DAY 4</w:t>
        <w:br/>
        <w:t>早餐午餐一起解决了，我俩吃不惯藏餐，而且刚来，决定先找找附近有什么合胃口的。</w:t>
        <w:br/>
        <w:t>逗了一圈，看中了一家“驴窝”的餐厅，没错，吃广东菜的，出来几天，无比想念我大广东的饭菜了。</w:t>
        <w:br/>
        <w:t>后来在拉萨的大部分时间，没啥特别好吃的，我都去驴窝解决温饱问题。老板也是广东人，来多了，都认识我俩了。午餐过后，我的小伙伴终于出现点高反，我们也没多逛，回去客栈休息了。毕竟后面还有时间，调整好身体最重要。</w:t>
        <w:br/>
        <w:t>趁这下午休息的空档，继续上各大论坛刷</w:t>
        <w:br/>
        <w:t>林芝</w:t>
        <w:br/>
        <w:t>行约伴，求捡的消息。最后也遇到合适的小伙伴拼车，一起相约林芝行。</w:t>
        <w:br/>
        <w:t>休息好了，小伙伴的高反也没了。晚上决定去看布宫夜景。</w:t>
        <w:br/>
        <w:t>因为我们的晚餐时间习惯在7点左右，高原地区，将近9点天才完全黑下来，途径天堂鸟书店，进去挑了几张明信片，歇一歇，等待天黑。</w:t>
        <w:br/>
        <w:t>夜晚迷人的布达拉宫</w:t>
        <w:br/>
        <w:t>当暮色降临，布达拉宫山脚下的灯光全部亮了起来，照向布宫，展现出比白天更加迷人的面容，在漆黑的夜空中，仿佛空中最亮的星星，它的光芒无与伦比，向四周照耀着整个拉萨城！（我的拍摄技术有限，单看图片看不出那种视觉上的效果。）</w:t>
        <w:br/>
        <w:t>看着夜幕中的布宫，不禁让我想起六世达赖仓央嘉措的故事，还有那些美丽的诗词。</w:t>
        <w:br/>
        <w:t>住进布达拉宫，我是雪域最大的王。</w:t>
        <w:br/>
        <w:t>流浪在街头，我是世间最美的情郎。</w:t>
        <w:br/>
        <w:t>不知道在300年前的如此某个夜晚，六世达赖仓央嘉措的目光是否正穿越德吉丹殿的窗，在这皎洁的月色下，睹物生情，触动情怀，才会有那句——在那东山顶上，升起洁白的月亮，</w:t>
        <w:br/>
        <w:t>玛吉阿米</w:t>
        <w:br/>
        <w:t>的面容，浮现在我的心上。</w:t>
        <w:br/>
        <w:t>DAY 5</w:t>
        <w:br/>
        <w:t>今天去参观布达拉宫，提前订好了票，因为是淡季，100元的门票，我们请了讲解员，带耳麦，40元每人。</w:t>
        <w:br/>
        <w:t>在布宫前等待进场，站累了，我就找了个地方坐下来，然后我身边坐了一个藏民爷爷，他穿着一身白红色的藏服，和布宫的颜色相互衬托，很漂亮，爷爷手里还拿着转经筒，看我坐下来，他主动和我聊天，这位爷爷的汉语还是非常不错的。他问我第一次来西藏嘛？我说是。还问我都去哪里了？我说刚来不久，还没去其他地方。你觉得西藏漂亮吗？我说漂亮，非常漂亮。以后还会来吗？我说，会，以后有机会一定会再来。因为我太爱这里了。爷爷高兴的对我笑笑。我还问了他关于藏民转宫的事，因为沿途看到很多很多的藏民拿着佛珠和转经筒围着布达拉宫顺时针转宫，我以为只是因为今天是什么特别的日子才会如此多人，原来每天都会有如此，藏民围着布宫或者大昭寺转，爷爷也是转完了，坐着休息。不得不佩服藏民的信仰！和爷爷道别后，我开始了我的布达拉宫参观之行。</w:t>
        <w:br/>
        <w:t>布达拉宫</w:t>
        <w:br/>
        <w:t>布达拉宫是世界上海拔最高，集合宫殿，城堡和寺院于一体的宏伟建筑，也是西藏最庞大，最完整的古代宫堡建筑群。这一路参观进来，听讲解员讲了很多关于布宫的故事还有欣赏到了里面很多宫殿中的灵塔，外表的装饰使用黄金和珠宝，价值连城。途中，还遇到了很多国际友人。</w:t>
        <w:br/>
        <w:t>俯瞰拉萨市——风雪之城</w:t>
        <w:br/>
        <w:t>参观完布宫，沿路下山可以看到龙潭公园，布达拉宫的后花园，是很多藏民喜欢的休闲场所，天气好的时候，从园中拍布宫的倒影，非常漂亮。还有沿湖种植的柳树，在西藏柳树都称为文成柳，那是因为当年文成公主进藏和亲，给藏族带来了柳树，从此西藏有了柳树，叫做文成柳。</w:t>
        <w:br/>
        <w:t>从布达拉宫出来后，当然要去地标——</w:t>
        <w:br/>
        <w:t>药王山</w:t>
        <w:br/>
        <w:t>，位于布宫西侧，半山腰的观景台就是50元人民币的背景图，也是拍摄布达拉宫侧面的最佳位置。</w:t>
        <w:br/>
        <w:t>不得不说，白天的布达拉宫，又是一番景色。坐落在世界屋脊之上，壮丽辉煌，气势磅礴！</w:t>
        <w:br/>
        <w:t>色拉寺</w:t>
        <w:br/>
        <w:t>的辩经，虽然听不懂，但是也是别有一番精彩！</w:t>
        <w:br/>
        <w:t>DAY 6</w:t>
        <w:br/>
        <w:t>今天一大早，开始了我们的藏东线之行。</w:t>
        <w:br/>
        <w:t>缘分就是这么的奇怪，我们一行共10人，一辆福特商务车，除了两位司机大哥，剩下的8位拼车友中，7位是广东人，一上车就忍不住叽里呱啦的说了一堆粤语，浓浓的家乡味。藏东线之行小分队分别由以下成员组成：一对情侣，一对姐妹，一对闺蜜，一位50多岁的活宝阿姨，一位来自辽宁的女军人，外加2位逗比的司机大哥。其中，最让我佩服的是我们成员中那位50多岁的阿姨，她说自己一直有个西藏梦，上一年自己一个人火车进藏，然后到了昆仑山就高反，受不了就折返了，而这一年，她又来了，阿姨说年轻的时候就爱去旅行，整个中国的大好河山都差不多走遍了，直到现在孙子大了，她又踏上了属于她的旅途。这一趟林芝行，阿姨就是一个大活宝，讲着一口典型的粤语式普通话，总之，非常开心。</w:t>
        <w:br/>
        <w:t>我们一路沿着318国道走，路上也比较颠簸，不过听司机大哥说，现在的路况已经好了很多，由于高速尚在修建，从</w:t>
        <w:br/>
        <w:t>拉萨到林芝</w:t>
        <w:br/>
        <w:t>大概7小时左右，西藏山高地广，出行车程都比较远，不过这完全不影响心情，因为最美的风景都在路上。从拉萨到林芝，我们必须要越米拉山口（以后高速通行了，就不用经过米拉山口了），随着海拔一步步的升高，植被开始稀少，岩层裸露。车子在盘山爬坡，司机大哥和我们说，要开始爬</w:t>
        <w:br/>
        <w:t>米拉山</w:t>
        <w:br/>
        <w:t>了，叫我们注意不要睡觉，多补充一下能量，以免高反，活宝阿姨就问师傅，米拉山口有多高，司机大哥就会说，到了就告诉你。</w:t>
        <w:br/>
        <w:t>蓝的动心的天空</w:t>
        <w:br/>
        <w:t>一路上，耗牛，野马，羊群永远比人多</w:t>
        <w:br/>
        <w:t>蓝天，白云，阳光，雪山，一切都那么美！</w:t>
        <w:br/>
        <w:t>转过一个山口，看那五彩的经幡在蓝天中自由的飘荡，我们到了，带好装备，赶紧下车，司机大哥叫我们慢点，因为海拔突然上升到5013的高度，很容易高反。一下车我的感受就是，好冷，好冷，头有点微微的不舒服，但是当我看到有高原之舟之称的耗牛雕刻座落在米拉山口，直视苍穹，五彩的经幡挂满整个山头，在稀薄的空气中呼啦啦的舞动，这里是川藏线的最高点，是离天空最近的地方，一切都那么美，美的难以用语言形容。看到这样的美景，已经让我忘了一切的寒冷和微微的不舒适，只记得要好好的拍拍拍，好好地欣赏！</w:t>
        <w:br/>
        <w:t>米拉山口</w:t>
        <w:br/>
        <w:t>我们到达的时候，刚好前面停了几辆旅游大巴，石碑前太多游客了，我们就不凑热闹去挤了，小伙伴拿了自拍杆伸手一拍，哈哈哈。</w:t>
        <w:br/>
        <w:t>米拉山是川藏线的最高点，同时也是地理分界线，是</w:t>
        <w:br/>
        <w:t>拉萨河</w:t>
        <w:br/>
        <w:t>和尼洋河的分水岭，西边的拉萨河流域干燥寒冷，植被稀少，东边的是尼洋河流域，温暖湿润，植被丰富，告别米拉山口后，我们驱车到</w:t>
        <w:br/>
        <w:t>巴松措</w:t>
        <w:br/>
        <w:t>！</w:t>
        <w:br/>
        <w:t>林芝的海拔平均3000米左右，基本都不会有高反，而且气候湿润，温度适宜。一路上的风景都非常美，只可惜天公不作美，少了蓝天，没有阳光的照射，总是想缺少了什么。一路上我们看到好看的景色，我们的导游兼司机张师傅都会征求我们的意见，有喜欢漂亮的地方，我们都会停下来，玩一玩，歇一歇，拍一拍。</w:t>
        <w:br/>
        <w:t>桃花，雪山，湖水，共天一色</w:t>
        <w:br/>
        <w:t>路上经常可以遇到的耗牛群</w:t>
        <w:br/>
        <w:t>巴松措</w:t>
        <w:br/>
        <w:t>一天下来大家也累了，来到八一镇，司机带我们品尝了当地的石锅鸡还有林芝的温室西瓜，好好休息，明天继续嗨起来。</w:t>
        <w:br/>
        <w:t>DAY 7</w:t>
        <w:br/>
        <w:t>昨晚休息的特别舒服，起来简单的吃了下早餐，准备出发雅鲁藏布江大峡谷。</w:t>
        <w:br/>
        <w:t>每年的3月中旬到4月中旬左右，西藏的春寒未尽，而位于藏东的林芝，却已悄悄的进入了春天，满山遍野的花海。远方的的雪山海覆盖着皑皑白雪，而眼前的桃花却像粉红色的云一般铺满大地。</w:t>
        <w:br/>
        <w:t>在八一出发到雅鲁藏布江大峡谷，最美的都是在沿路的风景，还有那满山遍野的桃花，我们出发的日期4月13号，低海拔的地方的桃花很多都调谢了，如果早个10天8天到来，想必那是咋一个美字了得！</w:t>
        <w:br/>
        <w:t>路上看到耗牛慢条斯理，悠然自得地游走寻食，好一派田原风光，我们忍不住停下来拍照了。</w:t>
        <w:br/>
        <w:t>当我们的车子渐渐来到大峡谷山脚下，一路沿着盘山路，当车子一个转弯，我们看到了这个美景，全车人忍不住同时发出了一阵：“哇哇哇”的声音。</w:t>
        <w:br/>
        <w:t>当清晨的第一缕阳光透过云层，照耀在远方的雪山上，晀远望去，蓝天，白云，雪山，桃花。我真的无法用语言形容那一瞬间的震撼，我感觉就身在一幅田园风光的油画中。而我的照片也无法呈现出我肉眼所看到的感受，嗯，一切尽在不言中，一切只有身临其景方能体会！</w:t>
        <w:br/>
        <w:t>我们到达了大峡谷，买好票，坐着景区的观光车进去游览这个世界最深的峡谷。进入景区后，一路上随处可见一片片的桃花林，忽元忽近，空气中隐隐约约布满了桃花香气，让人心旷神怡。沿途大大小小有4个观景台，能从高到低的不同角度欣赏雅鲁藏布江弯弯曲曲的江水，4月这个季节不是雨季，水量不多,雅鲁藏布江大峡谷没那么的壮观。可惜今天的阳光不够普照，云层比较厚，一直想亲眼目的</w:t>
        <w:br/>
        <w:t>南迦巴瓦峰</w:t>
        <w:br/>
        <w:t>的真容，直到我们离开的时候，太阳公公终于毫不吝啬的照耀大地，云层散开了点，阳光照进来，虽然看不到主峰的真容，看到几个侧峰也好美。</w:t>
        <w:br/>
        <w:t>张师傅果真了事如神，给他说中了。</w:t>
        <w:br/>
        <w:t>好吧，美丽的南迦巴瓦峰，等待我下次到来吧！</w:t>
        <w:br/>
        <w:t>南迦巴瓦峰前面的许愿树，上面挂满了哈达和经幡。</w:t>
        <w:br/>
        <w:t>大峡谷</w:t>
        <w:br/>
        <w:t>从八一镇一路过来，都会看到很多藏族同胞的房子，此时很自然的想到陶渊明的桃花源记。</w:t>
        <w:br/>
        <w:t>芳草鲜美，落英缤纷。</w:t>
        <w:br/>
        <w:t>生活在这里，怡然自得，岁月静好。</w:t>
        <w:br/>
        <w:t>南迦巴瓦峰前面的一棵桃花树，听说有上千年的历史，传闻围绕着它转三圈，你就会遇到你的真命天子。</w:t>
        <w:br/>
        <w:t>由于我们的小伙伴们对来时的一路风景依然念念不忘，所以途中也一路停停拍拍，玩的不亦乐乎。</w:t>
        <w:br/>
        <w:t>我们看到这个天然小沙滩的沙子远远望去就觉得沙子很细腻，车里的小伙伴一致同意下车抄小路下去玩沙子，我们拉着两个司机大哥陪我们一起去探路，可惜走到一半发现无路下去，最后放弃了。</w:t>
        <w:br/>
        <w:t>风景挺美，可惜农行的广告牌影响了整体，无法忽略，哈哈哈。</w:t>
        <w:br/>
        <w:t>嘎啦桃花村</w:t>
        <w:br/>
        <w:t>桃花村的海拔相对比较低，而且张师傅说今年的桃花开得早，没有4月初开得那么美，很多桃花都开始结果子了，我们对此也感到失望。</w:t>
        <w:br/>
        <w:t>西藏的桃花相对于内地的桃花来说，桃花树比较高大，但是花瓣色是那种粉白粉白的，没有内地的那么艳丽。</w:t>
        <w:br/>
        <w:t>尼洋河</w:t>
        <w:br/>
        <w:t>尼洋河，藏语的意思“神女的眼泪”，位于雅鲁藏布江北侧的最大支流。</w:t>
        <w:br/>
        <w:t>此刻，天气终于给力。尼洋河的风光映入眼帘，她的水仿佛从天际间的缝隙中流入大地，她的纯，她的清，她的美，她的柔就就好像文成公主那美丽的嫁衣。</w:t>
        <w:br/>
        <w:t>尼洋河附近种满了文成柳</w:t>
        <w:br/>
        <w:t>路上见到动物就拍拍拍</w:t>
        <w:br/>
        <w:t>这大概是这几天遇到最多的事，耗牛群悠哉悠哉的走来，停下车子等待牛儿们过路。</w:t>
        <w:br/>
        <w:t>这里也有个小沙滩，虽然没有之前那个那么细腻，不过还是无法阻挡我们下车玩沙子的热情，最后的结果是，一阵风吹来，美丽的小沙子随风飘动，我的相机全是沙子。沙滩里也有很多牛儿米田共。。。哈哈哈</w:t>
        <w:br/>
        <w:t>来个堆</w:t>
        <w:br/>
        <w:t>尼玛</w:t>
        <w:br/>
        <w:t>前一会还是晴空万里，艳阳高照。此刻，天渐渐的阴了，远远望去，对面那面已经黑黑的了，张师傅说，对面可能已经在下雪了。</w:t>
        <w:br/>
        <w:t>黑云压城城欲摧，甲光向日金鳞开</w:t>
        <w:br/>
        <w:t>果然，在西藏你会真真切切的体会得到 “一天有四季，十里不同天”。在回客栈的路上已经刮起了风，下起了小雪，能见度很低，等过了一段路，天气又是晴空万里。</w:t>
        <w:br/>
        <w:t>DAY 8</w:t>
        <w:br/>
        <w:t>今天，我们从八一前往加查，登拉姆拉错，因为距离有点远，为了能早点达到，我们选择了摸黑出发。因为西藏的天气不稳定，拉姆拉错海拔高，如果天气不好，就不允许登山了。一路祈祷天公要作美。</w:t>
        <w:br/>
        <w:t>披星戴月出发的路上，我眼睛都没合上的机会，因为窗外的世界太过唯美，美得让你害怕一不留神就错过，那是镜头都难以补捉的瞬间，唯有心和眼才能记录。</w:t>
        <w:br/>
        <w:t>一路海拔上升，繁花依旧，这一路的桃花，完胜桃花村。</w:t>
        <w:br/>
        <w:t>天边渐渐的亮起来，漫天的云渐渐聚集在一起，围绕着太阳的周围，透过云层洒下第一缕阳光，漫步在这桃花田园间，桃花争艳，鸟儿高唱，藏香猪结伴成群的散步，构成了一幅唯美的不加任何修饰的田园风景图。</w:t>
        <w:br/>
        <w:t>再见了，林芝！</w:t>
        <w:br/>
        <w:t>总觉得自己的镜头无法描绘眼中看到的世界，还想继续在桃花遍野的林芝，踩满自己的足迹，在这桃花源里继续住上几晚，可惜美好的时光总是短暂，冰川下的桃花盛宴如梦境般美好，真是令人赏心悦目，深深沉醉！</w:t>
        <w:br/>
        <w:t>驱车前往加查途中会看到的卧龙奇石，没什么特别的。</w:t>
        <w:br/>
        <w:t>这一路盘山路，比较险峻，一路的植被也渐渐变化，相对于林芝，植被比较稀少， 这一路的盘山路，用活宝阿姨的说法就是，我感觉我走在美国大片里，哈哈哈哈。</w:t>
        <w:br/>
        <w:t>此趟</w:t>
        <w:br/>
        <w:t>山南</w:t>
        <w:br/>
        <w:t>之行的重点：拉姆拉错</w:t>
        <w:br/>
        <w:t>”拉姆拉措‘’是被莲花捧奉起来的圣湖，但鲜为外界所知，人迹罕至，在雪域的腹地深处，犹如藏匿的珍珠。</w:t>
        <w:br/>
        <w:t>从山脚到山顶一共要经过3个安检亭，驱车要2个小时左右，因为海拔渐渐升高，如果天气稍有阴天，山顶可能就已经下雪了，所以一般阴天，就会封山，因为很危险。</w:t>
        <w:br/>
        <w:t>幸好，今天一路上天公作美。我们可以顺利上去。</w:t>
        <w:br/>
        <w:t>盘山而行，植被一路变化，途径看到有些地方有很多藏民扎营，原来是在为采摘冬虫夏草做准备。</w:t>
        <w:br/>
        <w:t>这一路上，海拔渐高，看着那白雪皑皑的山峰，那篮天白云，宛如通往天堂之路，圣洁，美好！</w:t>
        <w:br/>
        <w:t>到达一个地方，我们就要徒步攀登上去，才能见到神湖。</w:t>
        <w:br/>
        <w:t>风很大，很冷，垭口处的经幡猎猎飞舞，玛尼堆满山遍野，密密麻麻，沿着磅礴的山体层层垒叠，直通天际。</w:t>
        <w:br/>
        <w:t>沿着蜿蜒的山路前行，在这海拔5400，背着部狗头，带着及时补充体力的干粮，每走几步就要停下来踹息一会，简直是身体的地狱，眼睛的天堂。</w:t>
        <w:br/>
        <w:t>堆玛尼，祈祷幸福安康。</w:t>
        <w:br/>
        <w:t>春季的拉姆拉错还是冰封期，却也是别一番滋味。</w:t>
        <w:br/>
        <w:t>曾经看过一段话：拉姆拉措，是西藏山南地区一初海子，就像齐豫的歌词那样“有人说，高山上的湖水，是地球的一滴眼泪”，而拉姆拉措这滴眼泪，是那么的干净和美丽，甚至充满传说。</w:t>
        <w:br/>
        <w:t>传说中，有缘人去到那里，便可以从湖泊中看到自己的前世今生。</w:t>
        <w:br/>
        <w:t>我从远方而来，赴你一面之约。我举步艰难的抵达海拔五千四百米的山顶，拉姆拉错尽收眼底。</w:t>
        <w:br/>
        <w:t>同行的几个小伙伴中，有有缘人，他说看到了一条鱼。</w:t>
        <w:br/>
        <w:t>我十指紧扣，合目诚心祈祷，睁眼瞬间，并没有看到我的前世今生。</w:t>
        <w:br/>
        <w:t>拉姆拉错，期待我再来的那一天，能与你有缘，让我看看那所谓的前世今生。</w:t>
        <w:br/>
        <w:t>这趟拉姆拉错之行，我再次给我们同行的活宝阿姨给感动了，也让我学会了一些道理。毕竟在海拔5400上徒步攀登并不是件轻松的事，对于我们年轻人来说，也累得够呛，对体力消耗较大。登山前，张师傅在车上也提醒活宝阿姨，一定量力而行，实在不舒服，必须停止。刚开始登山，我们6个人的步伐都差不多一致，渐渐的，我们看的出阿姨脸色不太好和实在辛苦，阿姨叫我们先上去，她歇一歇，要放弃了。到最后，我们到了山顶，待了好一会，正准备在天黑之前下山，我们听到了一道熟悉的声音，阿姨说我终于来啦！我们 几个一阵欢乐。阿姨说，想要放弃，但又甘心，因为她说我都活了大半辈子，人生可能就这一次机会来这里了，最后咬咬牙，坚持下去，走两步，吸口氧气，休息一会，最终上来了。的确，坚持不一定能成功，但是不坚持谈何成功！</w:t>
        <w:br/>
        <w:t>希望，很多很多年后，我还可以像活宝阿姨般，带着自己的旅行梦想一步一步去实现。然后等我老到走不动了，还可以打开相册，孙子孙女围绕在我身边，给他们讲我的旅行趣事。瞧，你奶奶我是不是酷逼了！</w:t>
        <w:br/>
        <w:t>我们赶在天黑之前下山了，因为加查的住宿条件不太好，原计划加满油赶过去泽当，然而，计划永远赶不上变化，加查是个很小的小县城，两个加油站都没油了，要明天一早才有油，最后，我们被困加查。</w:t>
        <w:br/>
        <w:t>DAY 9</w:t>
        <w:br/>
        <w:t>清晨，我们顺利的加满了油，驱车前往羊湖。</w:t>
        <w:br/>
        <w:t>途中，我们经过西藏史上的第一座宫殿——</w:t>
        <w:br/>
        <w:t>雍布拉康</w:t>
        <w:br/>
        <w:t>。（门票60）</w:t>
        <w:br/>
        <w:t>传说从西藏第一代藏王聂赤赞普时期便屹立于此，大概公元前两世纪。</w:t>
        <w:br/>
        <w:t>看到此景，想起了以前看到的一段话：</w:t>
        <w:br/>
        <w:t>扎西次日山梁之上</w:t>
        <w:br/>
        <w:t>红白相间的碉楼式建筑</w:t>
        <w:br/>
        <w:t>松赞干布和文成公主</w:t>
        <w:br/>
        <w:t>曾在此俯视雅砻河谷的沃野良田</w:t>
        <w:br/>
        <w:t>登上雍布拉康</w:t>
        <w:br/>
        <w:t>遥想当年土蕃的精兵由此征伐千里</w:t>
        <w:br/>
        <w:t>是何等的磅礴之势</w:t>
        <w:br/>
        <w:t>天上星星，地上羊湖</w:t>
        <w:br/>
        <w:t>羊湖，与纳木错，玛旁雍措并称西藏三大圣湖，羊湖在藏民心目中被看作“神女散落的绿松石耳坠”。</w:t>
        <w:br/>
        <w:t>驱车前往我心心念念的羊湖。一路上，一边在手机上查看羊湖的美丽传说一边坐在车里静静的等待着羊湖的出现。虽然看过很多张羊湖的美景照片，但是我不能想象当我真的看到羊湖的时候，会是一种怎样的心情。然而，正当我一边期待着早点和羊湖相遇那一刻，天空不作美，一路上，天气渐渐阴天，在山脚下的地方已经下着下雨，张师傅说，上到去可能会下大雪了，最美的景色可能看不到了。此刻，我的情绪有点低落，这次，应该注定见不到晴天下的羊湖，不过，即来自，则安之。看着渐渐开始下的雪，我心情也好了，对于一个广东的孩子来说，虽然不是第一次看雪，但是也是特别的兴奋。途中有一个观景台，可以眺望一路九曲十八弯的山路，由于下大雪，山路是看不到了，但是我们决定下车玩雪。一下车，看着漫天纷飞的雪，虽然很冷，但是真的很开心，和小伙伴打了会雪战，扔雪球，来自广东孩子对雪的渴望。咋们的辽宁女军人，对于下雪见怪不怪，就决定先在车上保暖，哈哈哈哈哈。</w:t>
        <w:br/>
        <w:t>以下动作，高反者请勿模仿，哈哈。在海拔4500多米的海拔，为了拍到个好看的跳跃，我都忘记跳了多少次才找到张勉强过关的，咋一个累字了的。</w:t>
        <w:br/>
        <w:t>想要看到羊湖，需要翻越5000多米的群山。一路盘山而行，雪越下越大，山路的视线也渐渐模糊，师傅说，有一次也是下着大雪，地面结冰了，下山的时候已经达到需要使用防滑链了，我坐在窗边，看着已经模糊到看不到下面的山路，在一些转弯处，看着挺危险的。在不安又期待中，我们又行驶了一段时间，远远就看到5000米的山口，终于到了。</w:t>
        <w:br/>
        <w:t>从山顶上俯瞰，你会看到那碧蓝平静的湖水萦绕于群山之中，那是我从未想象过的美，宛如一位来自雪域的少女，身批湛蓝的飘带婀娜与群山之中，一舞倾城。即使漫天飞雪，却一样美的动人！那碧蓝的湖面果真如名，像一块碧玉镶嵌在群山之中，摄人心魂，美呆了！</w:t>
        <w:br/>
        <w:t>随着天气的变化，有了一小缕阳光的折射，以及云层的遮挡，湖水竟然呈现出多种不一样的蓝绿色调，有深有浅，而且还在不停的变化，这让你的每一下快门都有不一样的惊喜。</w:t>
        <w:br/>
        <w:t>此趟羊湖之行，虽然带着遗憾，但是漫雪飞舞的羊湖，也是让人流连忘返。</w:t>
        <w:br/>
        <w:t>伴随着夜幕的降临，此趟藏南之行也要划上圆满的句号了。短短的几天行程圆了我很多小梦想，我们经历了四季的轮回，春花秋月，夏雨冬雪。旅程中也是充满着各种的挑战，人生亦是如此。在这短短的几天相处下，大家玩的很开心，要告别了，我舍不得我的几个小伙伴以及两位张师傅，在茫茫人海中，相聚是缘分！</w:t>
        <w:br/>
        <w:t>各奔东西，而我的旅程，还将继续……</w:t>
        <w:br/>
        <w:t>DAY 10</w:t>
        <w:br/>
        <w:t>小伙伴的打油诗：</w:t>
        <w:br/>
        <w:t>回到拉萨，睡个自然醒。</w:t>
        <w:br/>
        <w:t>逛逛八廓街，看看大昭寺。</w:t>
        <w:br/>
        <w:t>感受藏民们浓厚强烈的宗教信仰。</w:t>
        <w:br/>
        <w:t>外加一杯光明琼八毛钱的甜茶。</w:t>
        <w:br/>
        <w:t>——完美的一天</w:t>
        <w:br/>
        <w:t>我们住的客栈离大昭寺很近，只有8分钟左右的步行路程，睡个自然醒后便前往一探究竟。一路沿着小巷左拐右拐的，便到达了大昭寺广场，广场很大，而且四周都有关卡，需要身份证验证以及过安检，看着荷枪实弹的武警，感觉特别的有安全感。</w:t>
        <w:br/>
        <w:t>进入广场，最大的感受来自于大昭寺前的信徒：在寺庙磕着长头，五体投地的匍匐，双手前伸，一遍又一遍行着拜佛之礼的虔诚者；拿着转经筒，一圈又一圈不停地在围绕着大昭寺行走，成群结伴的朝拜者，都让初来乍到的我再一次深深的感叹信仰的力量。</w:t>
        <w:br/>
        <w:t>我站在大昭寺广场里，看着虔诚朝拜的信徒，那一刻我思想放空，静静的感受着这浓浓的宗教信仰。忽然，有个藏民朝我走来，我面带微笑，他背着个大包，手里拿着个手机，对我说了一声带着藏族口音的你好，然后就开始说了几句藏语，我听不懂，但是我看着他背后站着一对母女，也是背着一身的行李，然后我就问，是拍照吗？语言不通没关系，咋们还有肢体语言，我手里还做了个拍照的手势，看到他连连点头，我毫不犹豫的点头。然后见他过去带上自己的老婆孩子，拿了部手机给我，那是一部很久很久的手机，接触有点不灵敏，我按了好几下都没反应，当时心里想，如果拍不到哪该咋办，幸好，最后顺利的帮他们一家三口在大昭寺前拍了这张照片（这是用我们手机拍的）。当他们看到照片露出那开心的面容，我也感受到特别的开心。我留意到他们背后都背着跪长头的毯子，想必，他们一家三口也是从很远的地方而来，来到大昭寺朝拜。</w:t>
        <w:br/>
        <w:t>在藏南线上，我也有看到有一路跪长头向拉萨朝拜的藏民，也看到水葬台，还有天葬台，还有看到一些地方石头上画着梯子，原来那是天梯，也听张师傅介绍了关于藏族的一些宗教信仰的事情，每一次，我都深深的感到震撼，由衷的欣赏藏民的宗教信仰。</w:t>
        <w:br/>
        <w:t>在西藏，总有一些见闻，触动你的灵魂，你可以不理解，但是请尊重。</w:t>
        <w:br/>
        <w:t>八廓街</w:t>
        <w:br/>
        <w:t>在八廓街上，不知道是不是因为是淡季的原因，我觉得藏民绝对比游客多，他们都是成群结伴的拿着转经筒或者是珠帘，一边走一边转，这应该是大部分藏民最日常的事吧。藏民都是沿着顺时走的，如果你看到有人逆时针而走，哈哈哈，那绝对是游客。</w:t>
        <w:br/>
        <w:t>光明琼茶馆</w:t>
        <w:br/>
        <w:t>西藏的茶馆的性质有点类似与广东这边80.90年代的冰室，都是当地人进去聊聊天，打打牌，喝喝吃吃，又一下午。当然，现在来光明琼的游客也多了。</w:t>
        <w:br/>
        <w:t>茶馆的装饰很简单，一张张谈绿色的桌椅，里面大部分都是藏民在聊天，打牌，我觉得那种感觉特别的亲切，舒服。刚开始我也不知道是如何点餐的，因为看攻略说甜茶是自助模式，其他面食等藏餐就需要排队点餐。我们问了隔壁的藏民，原来喝甜茶是自己去拿杯子，然后8毛钱一杯，把零钱放在杯子边，就会有工作人员过来自动加甜茶。甜茶味道类似与内地的奶茶，但是却又有那么一点点不同，发正我很爱喝，甜儿不腻，带着淡淡的茶香，让我们断断续续的喝了好几杯。</w:t>
        <w:br/>
        <w:t>在茶馆里发发呆，喝喝茶，还可以感受下当地藏民的氛围，感觉特别好。</w:t>
        <w:br/>
        <w:t>8毛钱一杯，很好喝。</w:t>
        <w:br/>
        <w:t>吃饱喝足，休整，该是最后一站了。</w:t>
        <w:br/>
        <w:t>DAY 11</w:t>
        <w:br/>
        <w:t>由于找不到人包车，最后一站纳木错我们及在东错报了个一日游。</w:t>
        <w:br/>
        <w:t>摸黑起来，好冷，好冷，在白塔附近吃了个暖呼呼的早餐，出发。</w:t>
        <w:br/>
        <w:t>纳木错距离拉萨市区有两百三十公里，车程正常情况下大概四小时，但是由于04.01实行的区间限速，把4小时的车程变成了约6小时。</w:t>
        <w:br/>
        <w:t>大概8点半左右，到达了念青唐古拉山观景台，本来打算上个厕所，下车拍拍照，一下车，我瞬间冻到僵硬，之前在5300等拉姆拉错都没有觉得多冷，而此趟纳木错之行，实在太冷了，真后悔没有穿多条裤子，我的腿冻到麻痹，然后冲冲上个厕所，照片也不想拍了，哆哆嗦嗦的立马跑上车里取暖。</w:t>
        <w:br/>
        <w:t>沿途的风景美不胜收，不远处的青藏铁路，与青藏公路相依相随。</w:t>
        <w:br/>
        <w:t>那根拉山口</w:t>
        <w:br/>
        <w:t>从拉萨前往纳木错，都会经过那根拉山口，海拔5190m，是拉萨至纳木错的最高点，也是远眺纳木错的观景台。</w:t>
        <w:br/>
        <w:t>在山坡上可以看到纳木错，由于4月的圣湖还在冰封期，远眺过去，少了那抹幽幽动人的蓝，但是白茫茫的纳木错远眺过去，加上那篮的动人的天空，也是别有一番风味。</w:t>
        <w:br/>
        <w:t>在山坡上有个那根拉山的石碑，刻有仓央加措的《那一日》：</w:t>
        <w:br/>
        <w:t>那一刻，我升起风马，不为乞福，只为守候你的到来；</w:t>
        <w:br/>
        <w:t>那一天，闭目在经殿香雾中，蓦然听见，你颂经中的真言；</w:t>
        <w:br/>
        <w:t>那一月，我摇动所以的经桶，不为超度，只为触摸你的指尖；</w:t>
        <w:br/>
        <w:t>那一年，磕长头匍匐在山路，不为觐见，只为贴着你的温暖；</w:t>
        <w:br/>
        <w:t>那一世，转山转水转佛塔啊，不为修来生，只为途中与你相见。</w:t>
        <w:br/>
        <w:t>越接近湖边，地势越平坦，车轮下的路悄然无声的延伸到镶嵌着那与神耳语的地方，远处雪山连绵，近处羊群成片，唯独从远方来的人们按捺不住内心的欢喜。</w:t>
        <w:br/>
        <w:t>纳木错</w:t>
        <w:br/>
        <w:t>见过夏季令人心醉的蓝色纳木错的人很多，而千里冰封的纳木错却少有人烟。已是4月，依然是冰封期，但是春季的纳木错，却有着完全不同的景致，没有游人的喧哗，没有夏日湖水拍打岸边的声音，只剩下蓝色的天空与洁白的湖面相互映衬，多了一份静谧与冷峻。</w:t>
        <w:br/>
        <w:t>纳木错女神湖的丈夫念青唐古拉山，拥抱着她，生生世世，永不分离。</w:t>
        <w:br/>
        <w:t>湖面上觅食的鸟儿</w:t>
        <w:br/>
        <w:t>阳光洒在圣湖中，虽然周围的温度很低，海拔很高，但眼前闪耀着光芒的白雪和湖水却让人内心感到一阵温暖，这就是圣湖该有的纯净和安宁吧。</w:t>
        <w:br/>
        <w:t>DAY 12</w:t>
        <w:br/>
        <w:t>今天是在西藏的最后一天了，明天就要离开了。今天主要是出去吃吃吃，买买买。</w:t>
        <w:br/>
        <w:t>布达拉宫附近的酸奶坊，名字也就叫做酸奶坊。之前看游记看到很多网友介绍，就来试一试。第一次吃酸奶需要自己加糖的，不加糖没法吃，不过吃着吃着，还不错。值得推荐。</w:t>
        <w:br/>
        <w:t>在这里写了留言，等我下一次再来，不知道还在吗？</w:t>
        <w:br/>
        <w:t>冰激凌酸奶和原味酸奶</w:t>
        <w:br/>
        <w:t>玛吉阿米餐厅</w:t>
        <w:br/>
        <w:t>每次看到玛吉阿米餐厅的时候，让我的第一反应就是玛吉阿米与仓央嘉措的爱情故事，不负如来不负卿。</w:t>
        <w:br/>
        <w:t>玛吉阿米餐厅是外形一栋黄色藏式小楼，位于八廓街的东南角，因为颜色鲜艳，特别好找。主要是以尼泊尔，印度，西藏风味为主，经改良味道就偏向西方多点。鉴于我和小伙伴都不太懂得欣赏传统的藏餐，大老远来到，总要试一试，就选择了玛吉阿米。玛吉阿米餐厅大部分都是游客居多，想吃的话最好提前去，因为经常需要排队。坐在窗户边，可以很好地俯瞰八廓街的风景，推荐日落时分来，是拍照的好时机。</w:t>
        <w:br/>
        <w:t>总的感觉是，东西味道还可以吧，价格稍贵。</w:t>
        <w:br/>
        <w:t>DAY 13-14</w:t>
        <w:br/>
        <w:t>快乐的时间总是过得快，今天要离开西藏了，为了能够坐一次美丽壮观的青藏铁路，我们选择了火车出藏（火车进藏的感受可能会更加的震撼)。</w:t>
        <w:br/>
        <w:t>离别的火车站，依依不舍。</w:t>
        <w:br/>
        <w:t>途径看到的措那湖，渐变的蓝色，真美。</w:t>
        <w:br/>
        <w:t>天苍苍，野茫茫，风吹草地见牛羊</w:t>
        <w:br/>
        <w:t>12天的藏地之行，到此结束了。</w:t>
        <w:br/>
        <w:t>曾经看过有人说：西藏是一种毒，中毒后的人会一而再再而三的回去这个地方。的确，还没离开，我心里就盘算着什么时候再回来。</w:t>
        <w:br/>
        <w:t>如今，你问我西藏是一个怎么样的地方？恩，这里是一个让人对大自然的敬畏之心油然而生的地方；这里有干净到彻底的蓝天白云；这里有一颗颗虔诚的朝圣之心；这里有五彩的经幡，洁白的哈达，还有永不停歇的转经筒，以及一次次神奇的相遇，一份份难忘的经历，一段段难忘的缘分。它是一个比家高几千米的地方，这里荒凉，空寂，有绵延不绝的雪山，有纯净至极的湖水，有通往天际的公路，以及善良淳朴的藏民。这里的人民崇尚自然，敬畏自然，有自己的信仰！在藏地，我会常常感到这样的清简，美好生活的意义，不在于拥有物质的多少，而在于睡眠安稳，内心清净。那是独一无二的西藏，是一个我一想到就想立刻飞过去的地方。</w:t>
        <w:br/>
        <w:t>看着窗外远去的致景，脑海中不断翻滚着这12天以来的种种经历。随着火车渐渐远离藏区，我知道我又要回到"现实世界"，而这段美妙的藏地之旅，就像一场梦，一场真实的梦，一场不愿醒来的梦。</w:t>
        <w:br/>
        <w:t>西藏，我会回来的，下一次，希望我的梦能够延伸到</w:t>
        <w:br/>
        <w:t>阿里</w:t>
        <w:br/>
        <w:t>，珠峰，羌塘。。。</w:t>
        <w:br/>
        <w:t>从</w:t>
        <w:br/>
        <w:t>拉萨到西安</w:t>
        <w:br/>
        <w:t>，需要32个小时，发现每次坐长途火车，一次坐的比一次长。但是，每一次都会遇到可爱的人们，发生一些有趣的小事。这次在火车上结识一个安徽小鲜肉——小夫同志，还有一个台州大哥，合着我们两个广东妞，组成"广东锄大D"四人帮（娱乐不赌博），整个车厢都是咋们四个叽叽喳喳的欢乐声，我们打着牌，聊着自己旅途中的种种趣事，还有一起在火车经过可可西里看到那难得一见的藏羚羊的兴奋，这何尝不是在旅途中的快乐之处。</w:t>
        <w:br/>
        <w:t>每次长途火车，必备单品。</w:t>
        <w:br/>
        <w:t>一觉醒来，已经达到甘肃地区了。</w:t>
        <w:br/>
        <w:t>列车途中会在</w:t>
        <w:br/>
        <w:t>兰州站</w:t>
        <w:br/>
        <w:t>停留一会，站台那里有个卖烧饼的推车档，非常值得推荐。</w:t>
        <w:br/>
        <w:t>火车上结识的几个小伙伴要去上海，晚上时分，我们告别后，终于达到此趟一路向西的最后一站：古都——大西安。</w:t>
        <w:br/>
        <w:t>DAY 15</w:t>
        <w:br/>
        <w:t>此趟</w:t>
        <w:br/>
        <w:t>西安站</w:t>
        <w:br/>
        <w:t>原计划逗留3天2夜的，可惜机票不如意，就改成比较短的1天2夜了，总的来说也没去远的地方，就挑了几个经典的地方，轻松的游玩。</w:t>
        <w:br/>
        <w:t>早上睡个自然醒，在酒店吃了顿丰盛的自助早餐，然后出发位于西安站旁边的客运站，在这里，有很多车直接到达位于潼关区的兵马俑博物馆，车票是16元，车程大概是40分钟。</w:t>
        <w:br/>
        <w:t>兵马俑博物馆</w:t>
        <w:br/>
        <w:t>博物馆外面会有好多穿戴正式的人问你需不需要讲解员，其实请了讲解员你会了解大秦皇朝的历史文化。不过鉴于我们的经验，我们这次没有请，直接去旁听，哈哈哈哈。</w:t>
        <w:br/>
        <w:t>博物馆很大，里面有三个坑，比较有看点的就只有一号坑，其他两个坑修复的不太完整，里面也不可以拍摄，只有一号坑的兵马俑修复的比较完整。旁听着秦朝的历史文化，不得不佩服古人的智慧与才能。</w:t>
        <w:br/>
        <w:t>还在修复中的兵马俑，原本的士兵身上都是彩色的，经过2000多年的历史，才变成如今的颜色。</w:t>
        <w:br/>
        <w:t>青铜时代作品展</w:t>
        <w:br/>
        <w:t>秦始皇陵</w:t>
        <w:br/>
        <w:t>其实我们可以看得到的这个，准确的来说，只是秦始皇陵的一小部分，类似于一个皇家后花园的感觉。至于真正的秦始皇陵，想必至今也是个迷一般的存在。</w:t>
        <w:br/>
        <w:t>秦始皇陵是从兵马俑出来后有车接送过来观光的，还有一个清华池，我们最后没去。</w:t>
        <w:br/>
        <w:t>回民美食街</w:t>
        <w:br/>
        <w:t>由于第二天一早的飞机，我们在鼓楼，钟楼的时间不多，还没有好好地欣赏美丽的夜景，还有美丽的大雁塔以及险峻的华山，等待我的再次到来吧！</w:t>
        <w:br/>
        <w:t>结尾：当飞机降落在</w:t>
        <w:br/>
        <w:t>深圳机场</w:t>
        <w:br/>
        <w:t>的那一刻，我这16天的一路向西之旅也真正结束了。这16天来的种种经历，依旧历历在目，让我难以忘怀！</w:t>
        <w:br/>
        <w:t>Anyway，回归正常生活，努力赚钱，期待我的下一趟旅行！</w:t>
      </w:r>
    </w:p>
    <w:p>
      <w:r>
        <w:t>评论：</w:t>
        <w:br/>
        <w:t>1.按我个人的经验来看，正常来说，机票越提前买也就越便宜。打个比方，一般航空公司刚开始售票，会在经济舱预留部分位子打3折，卖完了就5折，7折。。。按道理说是越早买就越便宜，当然也经常会有例外，比喻越接近起飞当天，机票还是剩下很多，航空公司有可能会临时大优惠。然后可以上网了解一下国内各大航空的官网，很多都有折扣的，而且你会发现，比很多网站买的还会便宜15-20元。总的来说，有计划旅行的话，就下载各大网站app，刷刷刷吧。</w:t>
        <w:br/>
        <w:t>2.订机票方面有啥心得嘛，撒时候定相对来说更划算，价格差太多了！</w:t>
        <w:br/>
        <w:t>3.看完游记心动不已，收藏啦，谢谢楼主的分享。</w:t>
        <w:br/>
        <w:t>4.lz要是要省点钱的话，有哪些地方可以稍微节约点的么？</w:t>
        <w:br/>
        <w:t>5.这个地方现在去游玩的话人多不多？</w:t>
        <w:br/>
        <w:t>6.1月去西藏气候可能比较冷，很多地方都是白雪茫茫，雪下得大的话可能还会封路。不过个人觉得，一年四季，每个季节都有它的美，看个人爱好吧。</w:t>
        <w:br/>
        <w:t>7.不仅仅只是看风景发感叹，好有意义的说~</w:t>
        <w:br/>
        <w:t>8.喜欢你的游记，看了那么多游记你的这篇真正是实用、条理性强！</w:t>
        <w:br/>
        <w:t>9.真是太棒了！请问这里1月份去合适么？</w:t>
      </w:r>
    </w:p>
    <w:p>
      <w:pPr>
        <w:pStyle w:val="Heading2"/>
      </w:pPr>
      <w:r>
        <w:t>317.夏季旅游最热集结地！最爱连云港老街啤酒节！</w:t>
      </w:r>
    </w:p>
    <w:p>
      <w:r>
        <w:t>https://you.ctrip.com/travels/lianyungang238/3529302.html</w:t>
      </w:r>
    </w:p>
    <w:p>
      <w:r>
        <w:t>来源：携程</w:t>
      </w:r>
    </w:p>
    <w:p>
      <w:r>
        <w:t>发表时间：2017-8-1</w:t>
      </w:r>
    </w:p>
    <w:p>
      <w:r>
        <w:t>天数：</w:t>
      </w:r>
    </w:p>
    <w:p>
      <w:r>
        <w:t>游玩时间：</w:t>
      </w:r>
    </w:p>
    <w:p>
      <w:r>
        <w:t>人均花费：</w:t>
      </w:r>
    </w:p>
    <w:p>
      <w:r>
        <w:t>和谁：</w:t>
      </w:r>
    </w:p>
    <w:p>
      <w:r>
        <w:t>玩法：自由行，摄影</w:t>
      </w:r>
    </w:p>
    <w:p>
      <w:r>
        <w:t>旅游路线：连云港，东海，花果山，水帘洞，三元宫</w:t>
      </w:r>
    </w:p>
    <w:p>
      <w:r>
        <w:t>正文：</w:t>
        <w:br/>
        <w:t>无躁动不青春，无海滨不盛夏，无啤酒不狂欢！</w:t>
        <w:br/>
        <w:t>夏季旅游，去哪才够劲儿？</w:t>
        <w:br/>
        <w:t>没错，就去</w:t>
        <w:br/>
        <w:t>连云港</w:t>
        <w:br/>
        <w:t>！</w:t>
        <w:br/>
        <w:t>海边，阳光、沙滩、日落、篝火、啤酒、美食……畅饮盛夏，尽享激情！</w:t>
        <w:br/>
        <w:t>这种感觉才够味儿！</w:t>
        <w:br/>
        <w:t>3天的行程，观山看海赏西游圣境，</w:t>
        <w:br/>
        <w:t>玩转老街，缅怀历史，感受浓浓民国风，在啤酒美食的欢乐时光中回程。</w:t>
        <w:br/>
        <w:t>【连云港TIPS】</w:t>
        <w:br/>
        <w:t>连云港位于黄海之滨，南连长三角，北接渤海湾，贯通南北、连接东西，是举世瞩目的新亚欧大陆桥东桥头堡、新丝绸之路东方起点。因面向连岛、背椅云台山而得名。山、海、港、城相依相映，风景秀丽、环境优美，素有“</w:t>
        <w:br/>
        <w:t>东海</w:t>
        <w:br/>
        <w:t>第一胜境”的美称。</w:t>
        <w:br/>
        <w:t>【交通小贴士】</w:t>
        <w:br/>
        <w:t>火车出行：</w:t>
        <w:br/>
        <w:t>北京——连云港</w:t>
        <w:br/>
        <w:t>东，约14个小时，早上九点到晚上十一点</w:t>
        <w:br/>
        <w:t>飞机出行：北京——连云港，约1.5个小时，早上九点到十点半</w:t>
        <w:br/>
        <w:t>【行程安排】</w:t>
        <w:br/>
        <w:t>Day1：</w:t>
        <w:br/>
        <w:t>花果山</w:t>
        <w:br/>
        <w:t>——Day2：连岛——Day3：连云港老街</w:t>
        <w:br/>
        <w:t>【DAY</w:t>
        <w:br/>
        <w:t>1</w:t>
        <w:br/>
        <w:t>——花果山】</w:t>
        <w:br/>
        <w:t>“明日不归沉碧海，白云愁色满苍梧”——李白。</w:t>
        <w:br/>
        <w:t>花果山原名苍梧山，因吴承恩创作的《西游记》取材于此，故名花果山。</w:t>
        <w:br/>
        <w:t>水帘洞</w:t>
        <w:br/>
        <w:t>是花果山必游之景，据说洞内有股泉眼为通向东海龙宫的海眼。花果山野生植物资源丰富，多达1700余种，是国家5A旅游景区。</w:t>
        <w:br/>
        <w:t>著名景点:</w:t>
        <w:br/>
        <w:t>三元宫</w:t>
        <w:br/>
        <w:t>、水帘洞、三清殿、七十二洞、南天门等。</w:t>
        <w:br/>
        <w:t>门票：100元</w:t>
        <w:br/>
        <w:t>【DAY</w:t>
        <w:br/>
        <w:t>2</w:t>
        <w:br/>
        <w:t>——连岛】</w:t>
        <w:br/>
        <w:t>江苏省最大的海岛，每年七八月是连岛最热闹的时候，由于特殊的地理位置使这里冬无严寒，夏无酷暑，每年可海浴时间长达90天，大型城市休闲活动“连云港之夏”就在连岛举办。</w:t>
        <w:br/>
        <w:t>除了享受沙滩、海水等水上游玩设施外，还可欣赏时装模特、高空飞车、篝火晚会等精彩的节目表演。</w:t>
        <w:br/>
        <w:t>而且8月1日起，在连岛还有雪合战、星空露营等精彩活动！白天呼朋唤友来一场冰爽的雪球大战，让烈日炎炎的夏天变得激爽动感；当夜幕降临，在大沙湾浴场和家人爱人来一场温馨浪漫的星空露营~~吹着海风仰望星空，说说故事观观影，真是无比惬意！</w:t>
        <w:br/>
        <w:t>门票：50元</w:t>
        <w:br/>
        <w:t>【DAY</w:t>
        <w:br/>
        <w:t>3</w:t>
        <w:br/>
        <w:t>——老街】</w:t>
        <w:br/>
        <w:t>在连云港的历史发展变迁中，有着这样四条老街：海州古城、民主路老街、连云港老街、南城六朝一条街。老街自1933年建港、1945年国民政府设市，山海相拥，岛港环抱，风光优美，空气清新，舳舻千里、商铺林立。</w:t>
        <w:br/>
        <w:t>连云港老街是真正意义上的叫“连云港”的那个港口，是连云港市名的来源。独具民族特色的石屋、石墙、石街、石路也展现着浓郁的小镇文脉，街巷格局和胡同名称、四合院形态几乎都保留原状，</w:t>
        <w:br/>
        <w:t>当人走在街上，有种穿越时空回到清末明初的感觉</w:t>
        <w:br/>
        <w:t>。</w:t>
        <w:br/>
        <w:t>老街历史遗存丰富，依山势而建的石屋石墙石街石路遍布，果城里建筑群、上海大旅社、人民影剧院等民国时期的遗存建筑风格多为中西合璧式。其中由荷兰籍建筑师设计带有钟楼的连云车站一度成为连云港的标志。</w:t>
        <w:br/>
        <w:t>老街景区规划民俗商业街、民族文化街、民国风情街等，建成水街、利华巷、利民巷、美食广场、百步天阶、石库门等景点；醋文化馆、非洲艺博馆、民俗工艺馆等相继开放；江苏师大写生基地、原创文化产业基地和中国民间亮宝馆等项目陆续进驻。</w:t>
        <w:br/>
        <w:t>最最幸运的是，当我们去游玩的时候，恰好赶上了当地举办的盛大民国主题啤酒节！整个活动场地各种各种啤酒汇集，还有来自全国各地的特色美食、小吃，简直是吃货党的天堂啊！！</w:t>
        <w:br/>
        <w:t>不光如此，夜幕降临拉开激情模式，老上海百乐门、乐队演出、学生旅游等，看着一个又一个的精彩表演，喝着冰爽的啤酒，吹着凉凉的海风，这种生活才是夏天争取的打开方式。</w:t>
        <w:br/>
        <w:t>这里有海的气息，这里有山的呼唤，这里有缤纷啤酒盛宴！这里山清水秀，这里花果潺潺，这里是避暑胜地优选！这里文化底蕴深厚，这里民国风味儿浓郁，走在这里如同开启一场文化之旅，这里就是连云港——一个梦幻的海滨度假胜地。</w:t>
        <w:br/>
        <w:t>据说此次</w:t>
        <w:br/>
        <w:t>，</w:t>
        <w:br/>
        <w:t>连云港不仅有啤酒节</w:t>
        <w:br/>
        <w:t>，</w:t>
        <w:br/>
        <w:t>后续还有</w:t>
        <w:br/>
        <w:t>更多精彩</w:t>
        <w:br/>
        <w:t>活动</w:t>
        <w:br/>
        <w:t>陆续</w:t>
        <w:br/>
        <w:t>上演</w:t>
        <w:br/>
        <w:t>！</w:t>
        <w:br/>
        <w:t>有定向越野、素食大赛、和明星去旅行等等，</w:t>
        <w:br/>
        <w:t>还在苦夏的亲们，等什么，快来一起登陆连云港这个欢乐集结号吧！</w:t>
        <w:br/>
        <w:t>【温馨小提示】</w:t>
        <w:br/>
        <w:t>l防晒霜、驱蚊霜，以防晒伤和蚊虫叮咬</w:t>
        <w:br/>
        <w:t>l多带衣服，连云港潮湿，衣服洗了不好干</w:t>
        <w:br/>
        <w:t>l带泳衣泳裤，在连岛下水用得到</w:t>
        <w:br/>
        <w:t>l记得带雨伞，连云港天气变化快，经常有阵雨</w:t>
      </w:r>
    </w:p>
    <w:p>
      <w:r>
        <w:t>评论：</w:t>
        <w:br/>
        <w:t>1.照片太误导人了。都知道连云港的海就是黄泥汤，你后期也修的太厉害了吧？</w:t>
        <w:br/>
        <w:t>2.真好，看着你的游记很有去一趟的冲动，让繁忙的工作慢下来。</w:t>
        <w:br/>
        <w:t>3.楼主，你讲的都好有逻辑性，看着很明白啊，稀罕稀罕</w:t>
        <w:br/>
        <w:t>4.你好，请问有整个旅行的计划表吗？非常需要呀。谢谢！</w:t>
        <w:br/>
        <w:t>5.楼主的经历让我这个刚刚爱上旅游的人有点震撼，越发坚定了</w:t>
        <w:br/>
        <w:t>6.楼主，之前有去过其他什么地方吗？</w:t>
        <w:br/>
        <w:t>7.带上孩子去不知道方面嘛？</w:t>
        <w:br/>
        <w:t>8.这我去年也过去的，哈哈~不过我当时没有想到写游记，趁着有活动我就补起来~</w:t>
        <w:br/>
        <w:t>9.好像很有趣的地方啊，是我的菜！！</w:t>
      </w:r>
    </w:p>
    <w:p>
      <w:pPr>
        <w:pStyle w:val="Heading2"/>
      </w:pPr>
      <w:r>
        <w:t>318.全球最可怕的景点楼梯，游人被吓得两腿发软</w:t>
      </w:r>
    </w:p>
    <w:p>
      <w:r>
        <w:t>https://you.ctrip.com/travels/unitedstates100047/3529790.html</w:t>
      </w:r>
    </w:p>
    <w:p>
      <w:r>
        <w:t>来源：携程</w:t>
      </w:r>
    </w:p>
    <w:p>
      <w:r>
        <w:t>发表时间：2017-8-1</w:t>
      </w:r>
    </w:p>
    <w:p>
      <w:r>
        <w:t>天数：3 天</w:t>
      </w:r>
    </w:p>
    <w:p>
      <w:r>
        <w:t>游玩时间：8 月</w:t>
      </w:r>
    </w:p>
    <w:p>
      <w:r>
        <w:t>人均花费：3000 元</w:t>
      </w:r>
    </w:p>
    <w:p>
      <w:r>
        <w:t>和谁：和朋友</w:t>
      </w:r>
    </w:p>
    <w:p>
      <w:r>
        <w:t>玩法：自由行</w:t>
      </w:r>
    </w:p>
    <w:p>
      <w:r>
        <w:t>旅游路线：美国，欧胡岛</w:t>
      </w:r>
    </w:p>
    <w:p>
      <w:r>
        <w:t>正文：</w:t>
        <w:br/>
        <w:t>全球最可怕的景点楼梯，游人被吓得两腿发软。</w:t>
        <w:br/>
        <w:t>图一:</w:t>
        <w:br/>
        <w:t>美国</w:t>
        <w:br/>
        <w:t>ZION公园。图二: 柬埔寨 吴哥窟。图三: 天门山。图四: 印加阶梯。图五: 美国加州。图六: 美国</w:t>
        <w:br/>
        <w:t>夏威夷</w:t>
        <w:br/>
        <w:t>欧胡岛</w:t>
        <w:br/>
        <w:t>阶梯。 图七: 华山。 图八: 圣赫勒拿岛石梯。图九: 厄瓜多尔的瀑布阶梯。 想去的，就走起吧？</w:t>
        <w:br/>
        <w:t>厉害了，简直是视觉盛宴啊，没想到有这么多刺激的地方</w:t>
        <w:br/>
        <w:t>怎么没有泰山南天门那下面一段，和这些相比丝毫不差吧</w:t>
        <w:br/>
        <w:t>图三已去，接下來最有可能首先尝试的就是图七了，都是很有意思的楼梯</w:t>
        <w:br/>
        <w:t>走这种楼梯不光要自己小心 还千万要提醒后面的人小心</w:t>
        <w:br/>
        <w:t>连登长城我都怕，更别说这些了</w:t>
        <w:br/>
        <w:t>天门山那个我知道冒着冷汗软着腿全场不敢回头看的爬上去了 真的进退两难</w:t>
        <w:br/>
        <w:t>我怕！我怕！我怕怕怕！</w:t>
        <w:br/>
        <w:t>上去还好，下来的话我觉得我真的坐在楼梯上挪下来的</w:t>
        <w:br/>
        <w:t>（如有侵权，请联系我们删除）</w:t>
        <w:br/>
        <w:t>微博：@李可为-三亚会奖旅游</w:t>
      </w:r>
    </w:p>
    <w:p>
      <w:r>
        <w:t>评论：</w:t>
        <w:br/>
        <w:t>1.继续努力，下次再来看你游记~希望看到更多更美的图片~~</w:t>
        <w:br/>
        <w:t>2.楼主要是加图了记得艾特我哦~~</w:t>
        <w:br/>
        <w:t>3.人家都叫吃货，而我就是图货，希望楼主可以满足一下下我啦~</w:t>
      </w:r>
    </w:p>
    <w:p>
      <w:pPr>
        <w:pStyle w:val="Heading2"/>
      </w:pPr>
      <w:r>
        <w:t>319.泰山游览路线推荐</w:t>
      </w:r>
    </w:p>
    <w:p>
      <w:r>
        <w:t>https://you.ctrip.com/travels/taishan6/3529125.html</w:t>
      </w:r>
    </w:p>
    <w:p>
      <w:r>
        <w:t>来源：携程</w:t>
      </w:r>
    </w:p>
    <w:p>
      <w:r>
        <w:t>发表时间：2017-8-2</w:t>
      </w:r>
    </w:p>
    <w:p>
      <w:r>
        <w:t>天数：1 天</w:t>
      </w:r>
    </w:p>
    <w:p>
      <w:r>
        <w:t>游玩时间：8 月</w:t>
      </w:r>
    </w:p>
    <w:p>
      <w:r>
        <w:t>人均花费：300 元</w:t>
      </w:r>
    </w:p>
    <w:p>
      <w:r>
        <w:t>和谁：和朋友</w:t>
      </w:r>
    </w:p>
    <w:p>
      <w:r>
        <w:t>玩法：</w:t>
      </w:r>
    </w:p>
    <w:p>
      <w:r>
        <w:t>旅游路线：</w:t>
      </w:r>
    </w:p>
    <w:p>
      <w:r>
        <w:t>正文：</w:t>
        <w:br/>
        <w:t>泰山一日游</w:t>
        <w:br/>
        <w:t>推荐之一：最经典的中路游览线</w:t>
        <w:br/>
        <w:t>■线路特点：泰山中路游览线，是</w:t>
        <w:br/>
        <w:t>泰山</w:t>
        <w:br/>
        <w:t>上人文和自然景观最集中的经典登山线路，是泰山的精华所在，全程9.5公里，盘道7000余级，其间几无平路。因为历朝皇帝也从这条道登山，又称泰山御道。文章内容转自公众号【在泰山】景点介绍，门票，公交信息，游记，当地美食推荐。登山沿途树荫夹道，石阶盘旋，峰峦竞秀，泉溪争流，自然景观雄奇秀美。沿途古迹众多，共计有古寺庙8处，碑碣200多块，摩崖刻石300多处，传统文化韵味浓郁。</w:t>
        <w:br/>
        <w:br/>
        <w:t>■游览方式：石阶盘路步行。</w:t>
        <w:br/>
        <w:br/>
        <w:t>■主要景点：（岱庙——</w:t>
        <w:br/>
        <w:t>岱宗坊</w:t>
        <w:br/>
        <w:t>——）</w:t>
        <w:br/>
        <w:t>红门</w:t>
        <w:br/>
        <w:t>宫——万仙楼（进山购票处）——</w:t>
        <w:br/>
        <w:t>斗母宫</w:t>
        <w:br/>
        <w:t>——</w:t>
        <w:br/>
        <w:t>经石峪</w:t>
        <w:br/>
        <w:t>——</w:t>
        <w:br/>
        <w:t>壶天阁</w:t>
        <w:br/>
        <w:t>——回马岭——</w:t>
        <w:br/>
        <w:t>中天门</w:t>
        <w:br/>
        <w:t>——快活三里——</w:t>
        <w:br/>
        <w:t>云步桥</w:t>
        <w:br/>
        <w:t>——</w:t>
        <w:br/>
        <w:t>五大夫松</w:t>
        <w:br/>
        <w:t>——</w:t>
        <w:br/>
        <w:t>十八盘</w:t>
        <w:br/>
        <w:t>——</w:t>
        <w:br/>
        <w:t>南天门</w:t>
        <w:br/>
        <w:t>——</w:t>
        <w:br/>
        <w:t>天街</w:t>
        <w:br/>
        <w:t>——</w:t>
        <w:br/>
        <w:t>碧霞祠</w:t>
        <w:br/>
        <w:t>——唐摩崖——</w:t>
        <w:br/>
        <w:t>五岳独尊</w:t>
        <w:br/>
        <w:t>——</w:t>
        <w:br/>
        <w:t>玉皇顶</w:t>
        <w:br/>
        <w:t>——</w:t>
        <w:br/>
        <w:t>拱北石</w:t>
        <w:br/>
        <w:br/>
        <w:t>■游览行程：</w:t>
        <w:br/>
        <w:t>由</w:t>
        <w:br/>
        <w:t>红门</w:t>
        <w:br/>
        <w:t>出发开始登山，经关帝庙、一天门、</w:t>
        <w:br/>
        <w:t>孔子登临处</w:t>
        <w:br/>
        <w:t>坊、红门宫等景点后，到达进山购票处--万仙楼，在此购买</w:t>
        <w:br/>
        <w:t>泰山</w:t>
        <w:br/>
        <w:t>门票，票价为125元。进山后，步行经由</w:t>
        <w:br/>
        <w:t>斗母宫</w:t>
        <w:br/>
        <w:t>、</w:t>
        <w:br/>
        <w:t>经石峪</w:t>
        <w:br/>
        <w:t>、</w:t>
        <w:br/>
        <w:t>壶天阁</w:t>
        <w:br/>
        <w:t>、回马岭等景点，到达</w:t>
        <w:br/>
        <w:t>中天门</w:t>
        <w:br/>
        <w:t>。到中天门已是半程，在此可稍作休息，如体力不支，可在此处换乘索道直达岱顶，索道为100元/单程。继续往上攀登，经快活三里、</w:t>
        <w:br/>
        <w:t>云步桥</w:t>
        <w:br/>
        <w:t>、</w:t>
        <w:br/>
        <w:t>五大夫松</w:t>
        <w:br/>
        <w:t>等景点，就到了泰山上最难爬的一段路——</w:t>
        <w:br/>
        <w:t>十八盘</w:t>
        <w:br/>
        <w:t>。泰山十八盘，是泰山整个景区中精华中的精华，其磅礴宏伟的气势、雄奇美丽的景色、年代久远的遗迹，会给您带来难以形容的心灵震撼，使您终身难忘！经由十八盘登上</w:t>
        <w:br/>
        <w:t>南天门</w:t>
        <w:br/>
        <w:t>，会有如登天境、豁然开朗的感觉。到了这里就已经到了泰山之巅，你可以放慢脚步，慢慢游览天上街市——</w:t>
        <w:br/>
        <w:t>天街</w:t>
        <w:br/>
        <w:t>，到泰山老奶奶的上庙——</w:t>
        <w:br/>
        <w:t>碧霞祠</w:t>
        <w:br/>
        <w:t>朝拜许愿，到泰山最高处——</w:t>
        <w:br/>
        <w:t>玉皇顶</w:t>
        <w:br/>
        <w:t>感受“一览众山小”的磅礴气势。游览完岱顶后，就可以下山原路返回了。</w:t>
        <w:br/>
        <w:br/>
        <w:br/>
        <w:t>■友情提示：</w:t>
        <w:br/>
        <w:t>①登</w:t>
        <w:br/>
        <w:t>泰山</w:t>
        <w:br/>
        <w:t>没有走过这条路，不能算是真正意义上游览过泰山，初次登泰山者强烈推荐。</w:t>
        <w:br/>
        <w:t>②由</w:t>
        <w:br/>
        <w:t>红门</w:t>
        <w:br/>
        <w:t>步行至岱顶，约需4--6小时；也可把岱庙作为登山的起点，需多出1--2个小时的游览时间（岱庙门票：30元）。下山时间约需3个小时。</w:t>
        <w:br/>
        <w:t>③全程攀登需要一定的体力和毅力，对此，在登山之前要有一定的思想准备。如登山途中感觉体力不支，可在徒步到达</w:t>
        <w:br/>
        <w:t>中天门</w:t>
        <w:br/>
        <w:t>后，换乘索道直达岱顶。</w:t>
        <w:br/>
        <w:br/>
        <w:t>泰山一日游</w:t>
        <w:br/>
        <w:t>推荐之二：最便捷的泰山西路游览线</w:t>
        <w:br/>
        <w:t>泰山西路游览线，即“</w:t>
        <w:br/>
        <w:t>天外村</w:t>
        <w:br/>
        <w:t>—中天门—岱顶”线路，是最便捷、最省时、最省力的登顶路线，适合体力差者或时间不充裕者。如选择此路线上山，艰辛的跋涉攀登过程不复存在，登顶也由一段汗流浃背的历程演变成节奏轻快、休闲舒适的交通工具大换乘。</w:t>
        <w:br/>
        <w:t>■游览方式：沿游览公路乘车上山，到中天门后换乘索道至岱顶。</w:t>
        <w:br/>
        <w:t>天外村</w:t>
        <w:br/>
        <w:t>——</w:t>
        <w:br/>
        <w:t>龙潭水库</w:t>
        <w:br/>
        <w:t>——白龙池——</w:t>
        <w:br/>
        <w:t>黑龙潭</w:t>
        <w:br/>
        <w:t>——竹林寺——黄溪河水库——</w:t>
        <w:br/>
        <w:t>扇子崖</w:t>
        <w:br/>
        <w:t>——</w:t>
        <w:br/>
        <w:t>傲徕峰</w:t>
        <w:br/>
        <w:t>——中天门——索道——</w:t>
        <w:br/>
        <w:t>南天门</w:t>
        <w:br/>
        <w:t>——</w:t>
        <w:br/>
        <w:t>碧霞祠</w:t>
        <w:br/>
        <w:t>——</w:t>
        <w:br/>
        <w:t>玉皇顶</w:t>
        <w:br/>
        <w:t>■游览行程：</w:t>
        <w:br/>
        <w:t>由两段组成：前段为</w:t>
        <w:br/>
        <w:t>天外村</w:t>
        <w:br/>
        <w:t>至半山腰中天门的盘山公路，全程14．35公里，行程30分钟；后段是中天门到岱顶的高山索道，全长2078米，行程约15分钟，从山脚到山顶不到一小时即可到达。起点是天外村广场，在天外村游人中心购买进山门票（125元）和旅游大巴车票（30元），乘坐旅游车可直接抵达中天门，沿途有很多自然景观和历史遗迹可不能错过，游人可随车欣赏沿途美景。乘车至中天门后，走一小段路即可到达中天门索道站，由此可乘坐索道“一步登天”直达岱顶，索道为100元/人.单程。游览完岱顶后，就可以下山返回了。</w:t>
        <w:br/>
        <w:t>■友情提示：</w:t>
        <w:br/>
        <w:t>此条路线虽然方便快捷，但是以牺牲众多景点为代价的，因此乘车到中天门后，建议再沿传统登山路攀爬至岱顶，得以欣赏到更多的泰山美景。</w:t>
        <w:br/>
        <w:t>如果是乘坐火车到</w:t>
        <w:br/>
        <w:t>泰山站</w:t>
        <w:br/>
        <w:t>，可直接在火车站乘坐3路公交车（2元）或乘坐出租车（10元左右）到天外村；若是由泰安高铁站下车，可直接在高铁站乘坐37路公交车（2元）或乘坐出租车（35元左右）至天外村，约需40分钟左右。在乘坐3路公交车时，请看好站牌标识留意乘车方向，一个方向的终点站是红门（徒步登山起点），另一个方向的终点站是天外村（乘坐旅游车上山）。</w:t>
      </w:r>
    </w:p>
    <w:p>
      <w:r>
        <w:t>评论：</w:t>
        <w:br/>
        <w:t>1.一直想去呢，看你的游记先热热身~</w:t>
        <w:br/>
        <w:t>2.我也曾经去过的哦~看着也带我回到了以前的记忆~！</w:t>
        <w:br/>
        <w:t>3.不错  行程部分和我们的差不多 可参考下  赞一个</w:t>
        <w:br/>
        <w:t>4.路过~!不支持一下感觉不太厚道啊。</w:t>
        <w:br/>
        <w:t>5.欢迎你在攻略社区安家并发表处女作游记，游游君前来撒花问候喽！送上优质游记指南http://you.ctrip.com/travels/youyouctripstar10000/1756062.html 很期待再次看到你分享精彩的旅程~</w:t>
        <w:br/>
        <w:t>6.楼主这一趟的交通费用是多少啊？</w:t>
        <w:br/>
        <w:t>7.旅程实在太精彩了，楼主我打算下个月去，你觉得时间合适哇？</w:t>
        <w:br/>
        <w:t>8.我比较喜欢看图片~鼓励一下，加油~~</w:t>
        <w:br/>
        <w:t>9.图文并茂的话，说不定会更好哦，楼主～～加油</w:t>
      </w:r>
    </w:p>
    <w:p>
      <w:pPr>
        <w:pStyle w:val="Heading2"/>
      </w:pPr>
      <w:r>
        <w:t>320.张家界景区，突破传统的山，湖，峡谷；大气的凤凰古城</w:t>
      </w:r>
    </w:p>
    <w:p>
      <w:r>
        <w:t>https://you.ctrip.com/travels/wulingyuan120559/3517851.html</w:t>
      </w:r>
    </w:p>
    <w:p>
      <w:r>
        <w:t>来源：携程</w:t>
      </w:r>
    </w:p>
    <w:p>
      <w:r>
        <w:t>发表时间：2017-8-2</w:t>
      </w:r>
    </w:p>
    <w:p>
      <w:r>
        <w:t>天数：6 天</w:t>
      </w:r>
    </w:p>
    <w:p>
      <w:r>
        <w:t>游玩时间：5 月</w:t>
      </w:r>
    </w:p>
    <w:p>
      <w:r>
        <w:t>人均花费：3000 元</w:t>
      </w:r>
    </w:p>
    <w:p>
      <w:r>
        <w:t>和谁：和朋友</w:t>
      </w:r>
    </w:p>
    <w:p>
      <w:r>
        <w:t>玩法：</w:t>
      </w:r>
    </w:p>
    <w:p>
      <w:r>
        <w:t>旅游路线：张家界，凤凰古城，武陵源，张家界国家森林公园，张家界大峡谷，百龙天梯，袁家界，天子山，杨家界，黄石寨，十里画廊</w:t>
      </w:r>
    </w:p>
    <w:p>
      <w:r>
        <w:t>正文：</w:t>
        <w:br/>
        <w:t>行程：</w:t>
        <w:br/>
        <w:t>2017.5.3，晚上飞机</w:t>
        <w:br/>
        <w:t>上海----张家界</w:t>
        <w:br/>
        <w:t>，宿天门山附近。（深夜到</w:t>
        <w:br/>
        <w:t>张家界</w:t>
        <w:br/>
        <w:t>的建议女生还是订有机场接送的旅馆吧）</w:t>
        <w:br/>
        <w:t>2017.5.4，游玩天门山，下午14：:00坐车去</w:t>
        <w:br/>
        <w:t>凤凰古城</w:t>
        <w:br/>
        <w:t>，晚上宿凤凰古城。</w:t>
        <w:br/>
        <w:t>2017.5.5，凤凰古城坐车去</w:t>
        <w:br/>
        <w:t>武陵源</w:t>
        <w:br/>
        <w:t>，宿</w:t>
        <w:br/>
        <w:t>张家界国家森林公园</w:t>
        <w:br/>
        <w:t>标志门门票站附近旅馆</w:t>
        <w:br/>
        <w:t>2017.5.6，游玩</w:t>
        <w:br/>
        <w:t>张家界大峡谷</w:t>
        <w:br/>
        <w:t>及玻璃桥，傍晚还去了张家界国家森林公园逛逛，宿张家界国家森林公园标志门门票站附近旅馆</w:t>
        <w:br/>
        <w:t>2017.5.7，游玩张家界国家森林公园，</w:t>
        <w:br/>
        <w:t>百龙天梯</w:t>
        <w:br/>
        <w:t>上山，</w:t>
        <w:br/>
        <w:t>袁家界</w:t>
        <w:br/>
        <w:t>走下山，宿张家界国家森林公园标志门门票站附近旅馆</w:t>
        <w:br/>
        <w:t>2017.5.8，游玩张家界国家森林公园，</w:t>
        <w:br/>
        <w:t>天子山</w:t>
        <w:br/>
        <w:t>索道上山，5.7日天气不好啥都没看到又走了一遍袁家界，</w:t>
        <w:br/>
        <w:t>杨家界</w:t>
        <w:br/>
        <w:t>走下山，坐晚上</w:t>
        <w:br/>
        <w:t>张家界--上海</w:t>
        <w:br/>
        <w:t>的飞机，又是凌晨到家</w:t>
        <w:br/>
        <w:t>写在游记前面：</w:t>
        <w:br/>
        <w:t>张家界国家森林公园门票有效期3天，看着网上的攻略还挺复杂的，事实是那些主要景点袁家界（阿凡达取景处），杨家界，天子山之间山顶上都是有大巴可以循环到的，门票含大巴费用，看着地图，只要选择从哪里上山就可以，网上现场随便百度的一个地图，当时就看的这个</w:t>
        <w:br/>
        <w:t>地图上没标的是杨家界是有索道的，天子山索道，百龙天梯，黄石索道，这4个都是上下山的索道，当然也都可以爬上山，我们坐过百龙天梯和天子山索道上山，我们都是爬下山的，袁家界，杨家界下山都在2-3个小时左右，就有车，在森林公园汽车站和标志门门票站附近的武陵源汽车站都有车回张家界市内，我们都坐过。</w:t>
        <w:br/>
        <w:t>此次旅行，我们</w:t>
        <w:br/>
        <w:t>黄石寨</w:t>
        <w:br/>
        <w:t>没有去，杨家界也只逛了一部分，全部逛完杨家界大概要一天，景区比袁家界大多了，山下2个景点，</w:t>
        <w:br/>
        <w:t>十里画廊</w:t>
        <w:br/>
        <w:t>和金鞭溪，金鞭溪更好看些，如果步行爬山，这2处都可以上山。</w:t>
        <w:br/>
        <w:t>景区里的大巴据说是18:00左右收工。</w:t>
        <w:br/>
        <w:t>张家界景区很成熟，规范，我们去的时候山顶住宿整治，全部不能住宿，也不知道是暂时还是永久的，可以网上查下山顶能否预订住宿就知道了。不过，可以每天从不同的地方上山，下山也挺好。</w:t>
        <w:br/>
        <w:t>张家界国家森林公园门票有效期3天，我觉得要把地图上全逛完，天气好，3天可以看到全部，我们用了2天多，因为有一天天气不好，所以落下了黄石寨和杨家界。</w:t>
        <w:br/>
        <w:t>山顶上的大巴其实都是从山下开上去的，但是现场几乎没有看到私家车在山顶开，山上应该是不允许私家车，也没有游客可以坐的直接从山下到山上的大巴。</w:t>
        <w:br/>
        <w:t>张家界大峡谷需要网上预订门票，现场只售优惠票，并且预订的门票进入是精确到当天几点到几点的，大峡谷和玻璃桥有套票，也可以单独买，走完玻璃桥，回来再从大峡谷的入口入。</w:t>
        <w:br/>
        <w:t>张家界还有一种独有的托运行李服务，每个旅馆都有，住不同的旅馆，可以把行李当天运到不同的旅馆，或火车站，机场，方便游客爬山。</w:t>
        <w:br/>
        <w:t>综上，我觉得</w:t>
        <w:br/>
        <w:t>张家界旅游</w:t>
        <w:br/>
        <w:t>服务挺规范，公共交通也很方便，很适合自由行，无需包车。</w:t>
        <w:br/>
        <w:t>5.4，天门山，天门山必须坐索道上或大巴下；或相反。没有爬山上去的台阶</w:t>
        <w:br/>
        <w:t>因为玻璃栈道的缘故去的天门山，打动我的却是在山顶看到的春天里满山满眼的绿色，可惜iphone拍出来的没有现场那么嫩绿；跟黄山，华山，泰山等等完全不是一个风格。所以，旅行要走得远一点风景才会有变化，和新疆那种高山草甸感觉也不一样，毕竟这些绿色都是树，不是草地啊。</w:t>
        <w:br/>
        <w:t>这张更接近现场看到的绿色</w:t>
        <w:br/>
        <w:t>我们的运气也挺好，早上8点多坐索道的时候就看到了云海，隔着玻璃，当时并没有拍，到9:00多的时候还剩一些云海，哈哈哈，天气真得很棒！</w:t>
        <w:br/>
        <w:t>到山顶以后</w:t>
        <w:br/>
        <w:t>传统的祈福红带子，写祝福心愿之类的，好多庙里有</w:t>
        <w:br/>
        <w:t>目标玻璃栈道，近照，只能说宣传做得太好啦</w:t>
        <w:br/>
        <w:t>事实是根本没有人，走玻璃栈道有恐高的，都很泰然，玻璃栈道收5元/次的鞋套费。</w:t>
        <w:br/>
        <w:t>再远点看玻璃栈道</w:t>
        <w:br/>
        <w:t>有3个玻璃栈道，我们都走了一遍，传说跟现实有差距也难免，呵呵。</w:t>
        <w:br/>
        <w:t>天门洞上的极限运动，某些人类对运动还是很有追求的啊</w:t>
        <w:br/>
        <w:t>走完天门洞下的台阶，就可以坐大巴下山了</w:t>
        <w:br/>
        <w:t>从山顶上看下去的我们坐的大巴下山的路叫通天大道，看着恐怖，坐着挺舒服啊。。。</w:t>
        <w:br/>
        <w:t>天门山因为这好天气，张家界游览的第一天就挺开心，下午坐车去凤凰古城，建议把行李寄存在天门山索道处，取完行李直接可以步行去汽车站坐车。我们去旅馆拿行李，浪费了一些时间。</w:t>
        <w:br/>
        <w:t>车上4个多小时的车程，等我们休息了一半的时候，我们发现邻座是一个留胡子的老外，原来是乌克兰人，生活和工作中好像都没有遇到过乌克兰人，聊天后发现乌克兰年轻人的生活跟我们也差不多，只是好像更感性，因为张家界的一张图片来的张家界，因为某一个稀奇的动物去一个国家专门看，当我们看着他手机里的照片，几乎都是我们没去过的地方，我给他推荐去大理洱海骑车游的时候，他还记在手机里，专门有一个文档，记录想去的地方。</w:t>
        <w:br/>
        <w:t>我突然觉得喜欢旅行的老外好用功，一直说我们中国人勤奋努力，其实，全世界的人为着自己的目标努力着，哪怕只是玩。想起上周在七宝遇到的台湾男生，现场在咖啡厅用笔写游记，全部都是文字，一本笔记本上已经记录了很多。</w:t>
        <w:br/>
        <w:t>我已经好久好久没有用笔写过东西了。。。</w:t>
        <w:br/>
        <w:t>致那些为了旅行而努力的人们，这一世，能好好的看一看这世界，并记录下来。。。</w:t>
        <w:br/>
        <w:t>5.5，凤凰古城，这么宽的河，给我的感觉很大气，跟传统中的丽江古城啊，江南古镇，很不一样</w:t>
        <w:br/>
        <w:t>白天从吊脚楼看凤凰古城</w:t>
        <w:br/>
        <w:t>同一个角度，晚上的夜景</w:t>
        <w:br/>
        <w:t>换一个角度看出去的夜景</w:t>
        <w:br/>
        <w:t>客栈阳台的秋千，两个人出来玩，面对面坐着秋千架上，聊天，发呆都挺好啊</w:t>
        <w:br/>
        <w:t>在凤凰古城买上一件民国时期的衣服，秒变民国学生，如果鞋子能换成黑色的皮鞋。。。</w:t>
        <w:br/>
        <w:t>凤凰古城的新娘礼服，在店里有卖的</w:t>
        <w:br/>
        <w:t>凤凰古城不用门票，但其实有好几个收费的小门票，我们都没去看，只是随意逛了下</w:t>
        <w:br/>
        <w:t>5.6， 张家界大峡谷，我个人很喜欢看峡谷，所以觉得还不错，本来计划大峡谷是最后一天游玩的，但考虑到5个小时左右就能走一圈，当天就可以回张家界森林公园住宿，还是放在前面玩比较适合。</w:t>
        <w:br/>
        <w:t>注意：大峡谷景区现场只卖优惠票，普通票必须在网上先预订，并且可以选择不同的进入时间段。不知道以后会不会可以现场买票。</w:t>
        <w:br/>
        <w:t>我喜欢的峡谷，就是这样的，如果水像九寨沟那样。。。</w:t>
        <w:br/>
        <w:t>那就是天堂啦。。。</w:t>
        <w:br/>
        <w:t>虽然照片有点糊</w:t>
        <w:br/>
        <w:t>峡谷本色，船含在门票内，是个摆渡船。</w:t>
        <w:br/>
        <w:t>谷底有很长一段的栈道</w:t>
        <w:br/>
        <w:t>拍人，拍风景</w:t>
        <w:br/>
        <w:t>我很喜欢我同学的这张照片，卡在里面，很好玩</w:t>
        <w:br/>
        <w:t>小瀑布</w:t>
        <w:br/>
        <w:t>这种索道，我是第一次做，其实，就几百米</w:t>
        <w:br/>
        <w:t>至于传说中的玻璃桥，整座桥桥面不都是玻璃的，被分割成好几块，所以没有任何恐怖的成分，一生只可能去一次的地方，或许一次也不用去，看看照片就好啊</w:t>
        <w:br/>
        <w:t>象征性的坐在玻璃上拍了张照片</w:t>
        <w:br/>
        <w:t>晚上吃的当地这种三下锅，当地的菜品偏咸，喜欢清淡的，可以先打好招呼，不要太咸。</w:t>
        <w:br/>
        <w:t>我对三下锅不感冒，我还是比较喜欢吃火锅。</w:t>
        <w:br/>
        <w:t>5.6傍晚--5.8日，张家界国家森林公园，都住宿在标志门入口处</w:t>
        <w:br/>
        <w:t>第一天下雨，看到的袁家界，是这样的，雾里看山，山已模糊。。。</w:t>
        <w:br/>
        <w:t>所以去张家界森林公园至少安排2天的时间，第一天天气不好，第二天还可以补救，第一天走的袁家界，我们第二天重走了。</w:t>
        <w:br/>
        <w:t>照片的悬浮柱不立体，我想是因为，没拍到天空，现场是有可以像阿凡达电影里在山中飞翔的立体感的</w:t>
        <w:br/>
        <w:t>第一天下山看到下凡的蜘蛛人，在帮游客捡掉在山凹的手机，年轻不是看年龄的，哈哈哈，临走了游客给了他100美元作为酬谢，蜘蛛人是友情帮忙，并没有明码标价的</w:t>
        <w:br/>
        <w:t>金鞭溪看到的猴妈和猴宝，原来猴妈妈是这样带宝宝的，跟我们人类抱小孩差不多</w:t>
        <w:br/>
        <w:t>十里画廊，有小火车可以坐</w:t>
        <w:br/>
        <w:t>我们全程都是走的</w:t>
        <w:br/>
        <w:t>两个人出去，合影并不多，这个点将台，游客很少，景色感觉也会比较好看，人少了，心情更好。因为张家界的特色是一栋一栋的细长的山，可是，就是拍不出立体的感觉，照片比现场要差很多</w:t>
        <w:br/>
        <w:t>所以，张家界是要用脚步丈量的景区，我拍不出山的立体感。</w:t>
        <w:br/>
        <w:t>上下下山好几条路线，玩几天也不会枯燥。</w:t>
        <w:br/>
        <w:t>写于2017年8月2日</w:t>
      </w:r>
    </w:p>
    <w:p>
      <w:r>
        <w:t>评论：</w:t>
        <w:br/>
        <w:t>1.好漂亮，很赞，谢谢分享～</w:t>
        <w:br/>
        <w:t>2.强烈需要一个假期，然后我也想好好度个假。。。</w:t>
        <w:br/>
        <w:t>3.好的，谢谢~~~~</w:t>
        <w:br/>
        <w:t>4.我看现在是4天有效 大概我记错了 sorry</w:t>
        <w:br/>
        <w:t>5.楼主：张家界森林公园的门票不是有效期四天吗？你这么解释是三天呢？</w:t>
        <w:br/>
        <w:t>6.据说挺多的</w:t>
        <w:br/>
        <w:t>7.楼主   写的漂亮  照片拍的很好</w:t>
        <w:br/>
        <w:t>8.楼主在那边雨天多吗？</w:t>
        <w:br/>
        <w:t>9.楼主这个旅游节奏令人羡慕啊~</w:t>
        <w:br/>
        <w:t>10.收藏下，回去我也去一回感受感受。</w:t>
      </w:r>
    </w:p>
    <w:p>
      <w:pPr>
        <w:pStyle w:val="Heading2"/>
      </w:pPr>
      <w:r>
        <w:t>321.衡山凉爽之旅</w:t>
      </w:r>
    </w:p>
    <w:p>
      <w:r>
        <w:t>https://you.ctrip.com/travels/hengshan277/3527379.html</w:t>
      </w:r>
    </w:p>
    <w:p>
      <w:r>
        <w:t>来源：携程</w:t>
      </w:r>
    </w:p>
    <w:p>
      <w:r>
        <w:t>发表时间：2017-8-2</w:t>
      </w:r>
    </w:p>
    <w:p>
      <w:r>
        <w:t>天数：3 天</w:t>
      </w:r>
    </w:p>
    <w:p>
      <w:r>
        <w:t>游玩时间：6 月</w:t>
      </w:r>
    </w:p>
    <w:p>
      <w:r>
        <w:t>人均花费：900 元</w:t>
      </w:r>
    </w:p>
    <w:p>
      <w:r>
        <w:t>和谁：</w:t>
      </w:r>
    </w:p>
    <w:p>
      <w:r>
        <w:t>玩法：自由行，美食，火车</w:t>
      </w:r>
    </w:p>
    <w:p>
      <w:r>
        <w:t>旅游路线：衡山，南岳大庙，衡阳农夫假日山庄，半山亭，祝融峰，南天门，磨镜台</w:t>
      </w:r>
    </w:p>
    <w:p>
      <w:r>
        <w:t>正文：</w:t>
        <w:br/>
        <w:t>衡阳农夫假日山庄</w:t>
        <w:br/>
        <w:t>¥</w:t>
        <w:br/>
        <w:t>218</w:t>
        <w:br/>
        <w:t>起</w:t>
        <w:br/>
        <w:t>立即预订&gt;</w:t>
        <w:br/>
        <w:t>展开更多酒店</w:t>
        <w:br/>
        <w:t>一部《笑傲江湖》，让人生出对五岳风采的向往。今夏的武汉，气温已达36度，虽然电视和报纸上都在吹捧因为武汉政府的有效施政，不再是火炉城市，但我还是想暂时离开武汉，去更</w:t>
        <w:br/>
        <w:t>凉爽的地方：恩，就决定你了——</w:t>
        <w:br/>
        <w:t>衡山</w:t>
        <w:br/>
        <w:t>。</w:t>
        <w:br/>
        <w:t>day1:</w:t>
        <w:br/>
        <w:t>炎炎夏日，在武汉去高铁站</w:t>
        <w:br/>
        <w:t>最经济最舒服的公共交通无疑就是地铁了，3号线转4号线，1个小时就可以到达高铁站。眼瞅着马上就要换乘了，你他喵喵的说什么？3号线线路坏了，就地调转方向，不在前进（衰）;经过两小时的其它线路换乘,总算到达比外面气温低不了多少的武汉高铁站，这站里的空调就不能开大点吗？（不爽）。</w:t>
        <w:br/>
        <w:t>正午12点，到达</w:t>
        <w:br/>
        <w:t>衡山西站</w:t>
        <w:br/>
        <w:t>，手机显示28度，心情一下好了许多。出高铁站就可以看到公交车站的指示牌，公交车直达衡山风景区，票价6元，非常方便（当地的的士不打表，10元/人，坐满4个人才走，如果只有2个人，就是20元/人，相当于40元包车，摩的不在考虑范围内，就没有问价）。</w:t>
        <w:br/>
        <w:t>从高铁站到风景区大概18分钟的车程，下车后的第一件事当然是解决肚子的问题。衡山当地的特色吃食是用山上溪水做的豆腐，根据高德地图找到附近一家评分最高的小餐馆就餐，虽然餐馆地方不大，但味道还是挺不错的。</w:t>
        <w:br/>
        <w:t>吃饱喝足就要上山了，首先要在山下补充补给品，就在大牌坊处购买，买完就可以登上去游客中心的免费公交，非常方便。（1路车）</w:t>
        <w:br/>
        <w:t>在游客中心购买门票（120元）及单行上行票（45元），特别注意，</w:t>
        <w:br/>
        <w:t>南岳大庙</w:t>
        <w:br/>
        <w:t>和风景区是两个不同的景点，需要另外购票（60元）。</w:t>
        <w:br/>
        <w:t>上山后直奔本次预定的</w:t>
        <w:br/>
        <w:t>衡阳农夫假日山庄</w:t>
        <w:br/>
        <w:t>，根据计划，准备第一天玩完</w:t>
        <w:br/>
        <w:t>半山亭</w:t>
        <w:br/>
        <w:t>以下景点。山庄老板人很热情，告诉我们在衡山怎样游玩的路线。大路上没什么风景，走小路进入梵音谷，衡山的秀丽马上展于眼前。</w:t>
        <w:br/>
        <w:t>回到位于忠烈祠附近的山庄，天已擦黑，当然要尝尝老板娘的做的当地特色饭食。（食材很新鲜，很多都是老板家自己种的），味道真的很不错哦。</w:t>
        <w:br/>
        <w:t>晚上气温23度，爽！</w:t>
        <w:br/>
        <w:t>day2:</w:t>
        <w:br/>
        <w:t>早上八点起床后直奔</w:t>
        <w:br/>
        <w:t>祝融峰</w:t>
        <w:br/>
        <w:t>，因为在很多地方看过日出，所有就没有早起。到半山亭后，上山的路分两种，一种是环保车，一种是索道（PS：只能选择一种上山的方式，选择索道的话有些景点就只能放弃了）。个人觉得还是选索道吧，会快一点。环保车上山分两打线路，一条是直接到</w:t>
        <w:br/>
        <w:t>南天门</w:t>
        <w:br/>
        <w:t>，一条是去</w:t>
        <w:br/>
        <w:t>磨镜台</w:t>
        <w:br/>
        <w:t>的线路，早上可以先上山，下山后再去磨镜台。本人选择环保车上山，很多地方接近180度的大弯，司机开得快点，还是挺刺激的。</w:t>
        <w:br/>
        <w:t>这个是观日台</w:t>
        <w:br/>
        <w:t>上山的路一样，景色都在小路上，大道没什么都没有</w:t>
        <w:br/>
        <w:t>祝融峰</w:t>
        <w:br/>
        <w:t>这里的狂信徒有很多，很多信徒从山下提很多香上来，保佑发财什么的，和山腰忠烈祠的冷冷清清形成鲜明的对比。</w:t>
        <w:br/>
        <w:t>上山用了大概不到2个小时，下山原路返回</w:t>
        <w:br/>
        <w:t>路上有很多当地的小吃，味道还不错哟</w:t>
        <w:br/>
        <w:t>去磨镜台的车半小时发一辆，想去玩的要考虑一下时间，都是小景点，个人看法，第一次去有时间还是去看看。因为这一路景点和景点之间很难有车，很多地方就得走路了。</w:t>
        <w:br/>
        <w:t>晚上回到住处，准备明天下山。（因为要住两天，所有上行和下行的票是分开买的，票的有效期只有两天，要去的朋友们注意了）。</w:t>
        <w:br/>
        <w:t>票上有很多孔，这是坐环保车检票造成的，意思是你已经玩过这里了，还想玩，就再买一张票，不然就不欢迎你了。所以在这玩的朋友要注意规划自己的行程，毕竟一张车票45元啊，还是挺贵的。</w:t>
        <w:br/>
        <w:t>DAY3：</w:t>
        <w:br/>
        <w:t>下山，去本地最有名的大庙</w:t>
        <w:br/>
        <w:br/>
        <w:t>其实进去后挺失望的，里面的结构左道右佛，这个没问题，关键是每个观或庙最显眼的地方供奉的一定是财神，整个大庙近50%的神位都是财神，这里的人是多想不劳而获啊。（如果不是信徒的话建议不要花冤枉钱进去了，毕竟门票一张60大洋啊。</w:t>
        <w:br/>
        <w:t>下午，高铁，回家。三天行程结束。。</w:t>
      </w:r>
    </w:p>
    <w:p>
      <w:r>
        <w:t>评论：</w:t>
        <w:br/>
        <w:t>1.旅行的意义，不是逃避，不是艳遇，更不是炫耀，而是为了放松心情,洗一洗身体和灵魂</w:t>
        <w:br/>
        <w:t>2.本来排除了这里的，但是看了楼主的游记又考虑起来了哈哈。</w:t>
        <w:br/>
        <w:t>3.这个无所谓的.</w:t>
        <w:br/>
        <w:t>4.楼主喜欢一个人出游还是和朋友一起呢？</w:t>
        <w:br/>
        <w:t>5.看过楼主的介绍，脑海里又过了一遍愿望清单，每年争取出去一次，\(^o^)/~</w:t>
        <w:br/>
        <w:t>6.留爪，下次出游回来也要学着写写看。</w:t>
        <w:br/>
        <w:t>7.看了你的游记，真心觉得，在路上真的很幸福。</w:t>
        <w:br/>
        <w:t>8.我也好想去这里啊，期待马上来一场说走就走的旅行。</w:t>
        <w:br/>
        <w:t>9.回帖赚个2分经验！嘿嘿~楼主可以关注我嘛~</w:t>
        <w:br/>
        <w:t>10.欢迎你在攻略社区安家并发表处女作游记，游游君前来撒花问候喽！送上优质游记指南http://you.ctrip.com/travels/youyouctripstar10000/1756062.html 很期待再次看到你分享精彩的旅程~</w:t>
      </w:r>
    </w:p>
    <w:p>
      <w:pPr>
        <w:pStyle w:val="Heading2"/>
      </w:pPr>
      <w:r>
        <w:t>322.空调WiFi西瓜？还是找个山头避避暑吧！</w:t>
      </w:r>
    </w:p>
    <w:p>
      <w:r>
        <w:t>https://you.ctrip.com/travels/wuhan145/3532335.html</w:t>
      </w:r>
    </w:p>
    <w:p>
      <w:r>
        <w:t>来源：携程</w:t>
      </w:r>
    </w:p>
    <w:p>
      <w:r>
        <w:t>发表时间：2017-8-3</w:t>
      </w:r>
    </w:p>
    <w:p>
      <w:r>
        <w:t>天数：1 天</w:t>
      </w:r>
    </w:p>
    <w:p>
      <w:r>
        <w:t>游玩时间：7 月</w:t>
      </w:r>
    </w:p>
    <w:p>
      <w:r>
        <w:t>人均花费：100 元</w:t>
      </w:r>
    </w:p>
    <w:p>
      <w:r>
        <w:t>和谁：亲子</w:t>
      </w:r>
    </w:p>
    <w:p>
      <w:r>
        <w:t>玩法：</w:t>
      </w:r>
    </w:p>
    <w:p>
      <w:r>
        <w:t>旅游路线：</w:t>
      </w:r>
    </w:p>
    <w:p>
      <w:r>
        <w:t>正文：</w:t>
        <w:br/>
        <w:t>原本想空调WiFi西瓜，却热得差不多能出锅撒把葱花。</w:t>
        <w:br/>
        <w:t>天气这么热</w:t>
        <w:br/>
        <w:t>大家肯定都想要找个山避一避</w:t>
        <w:br/>
        <w:br/>
        <w:t>即使热到撒葱花，我猜你也不想宅在家！怎么办？路上看见硬币都不敢捡，怕被烫伤。</w:t>
        <w:br/>
        <w:br/>
        <w:t>这时候“哪凉快哪待着去”绝对是最真挚的关怀，最深藏不露的爱！</w:t>
        <w:br/>
        <w:br/>
        <w:t>走着，</w:t>
        <w:br/>
        <w:t>木兰山</w:t>
        <w:br/>
        <w:t>凉快，和我一起去避暑吧！</w:t>
        <w:br/>
        <w:br/>
        <w:t>木兰山</w:t>
        <w:br/>
        <w:t>是腾旅e卡通旅游年卡签约景区，凭e卡通可以免费游玩。木兰山在</w:t>
        <w:br/>
        <w:t>武汉黄陂</w:t>
        <w:br/>
        <w:t>区北部，距</w:t>
        <w:br/>
        <w:t>武汉</w:t>
        <w:br/>
        <w:t>主城区50公里，海拔约六百米是大别山脉南麓的高峰之一，常年气温比山下低6-8度。</w:t>
        <w:br/>
        <w:br/>
        <w:t>木兰山</w:t>
        <w:br/>
        <w:t>有什么呢？</w:t>
        <w:br/>
        <w:t>一度让人夏天想去避暑呢</w:t>
        <w:br/>
        <w:br/>
        <w:t>▼</w:t>
        <w:br/>
        <w:t>木兰山海拔约六百米</w:t>
        <w:br/>
        <w:t>是大别山脉南麓的高峰之一</w:t>
        <w:br/>
        <w:t>常年气温比山下低6-8度</w:t>
        <w:br/>
        <w:br/>
        <w:t>1心静·凉</w:t>
        <w:br/>
        <w:br/>
        <w:t>东拥</w:t>
        <w:br/>
        <w:t>木兰湖</w:t>
        <w:br/>
        <w:t>、南瞰</w:t>
        <w:br/>
        <w:t>木兰天池</w:t>
        <w:br/>
        <w:t>、西挽滠水河、北枕大别山，这里有着很浓厚的木兰文化，是中部地区著名的道教圣地。</w:t>
        <w:br/>
        <w:t>木兰山上有玉皇阁、南天门、木兰殿、帝王宫等都是有名的古建筑。而这些建筑室内并不热，不得不说古人机智！</w:t>
        <w:br/>
        <w:t>不管是站在金顶上，还是在庙宇中虔诚的静心拜拜，压根就感觉不到炎热。</w:t>
        <w:br/>
        <w:t>拾级而上</w:t>
        <w:br/>
        <w:t>越来越清凉</w:t>
        <w:br/>
        <w:t>庙宇楼阁</w:t>
        <w:br/>
        <w:t>带着凉风静候你</w:t>
        <w:br/>
        <w:br/>
        <w:t>2登高·凉</w:t>
        <w:br/>
        <w:t>距离</w:t>
        <w:br/>
        <w:t>武汉</w:t>
        <w:br/>
        <w:t>城区近还能有一个凉块之地，就属木兰山了！海拔接近600米，站在山顶上，风凉悠悠的。用一个字来形容，爽！</w:t>
        <w:br/>
        <w:br/>
        <w:t>木兰山石奇崖陡，寒翠欲流，年平均气温16度，自然风光优美，盛夏的气温要比</w:t>
        <w:br/>
        <w:t>武汉</w:t>
        <w:br/>
        <w:t>低3、4度。到了山顶，可气温要比武汉低6、7度。</w:t>
        <w:br/>
        <w:br/>
        <w:t>夏日的晚霞都特别好看，在木兰山上看一场晚霞，绝对超值。</w:t>
        <w:br/>
        <w:br/>
        <w:t>3夜晚·木兰山</w:t>
        <w:br/>
        <w:br/>
        <w:t>夜晚的木兰山有多美</w:t>
        <w:br/>
        <w:t>繁星挂耳</w:t>
        <w:br/>
        <w:t>这就是小时候夏日的样子</w:t>
        <w:br/>
        <w:br/>
        <w:t>这里绿草蓝天</w:t>
        <w:br/>
        <w:t>这里晚霞绚烂</w:t>
        <w:br/>
        <w:t>这里能够静静</w:t>
        <w:br/>
        <w:t>凉风拂面掠过</w:t>
        <w:br/>
        <w:t>顷刻间钻进你的衣襟</w:t>
        <w:br/>
        <w:t>快来吧，来木兰山避个暑吧！</w:t>
      </w:r>
    </w:p>
    <w:p>
      <w:r>
        <w:t>评论：</w:t>
        <w:br/>
        <w:t>1.木兰山走起呀！</w:t>
      </w:r>
    </w:p>
    <w:p>
      <w:pPr>
        <w:pStyle w:val="Heading2"/>
      </w:pPr>
      <w:r>
        <w:t>323.玩转西双版纳，这才是最正确的旅行方式！</w:t>
      </w:r>
    </w:p>
    <w:p>
      <w:r>
        <w:t>https://you.ctrip.com/travels/xishuangbanna30/3534560.html</w:t>
      </w:r>
    </w:p>
    <w:p>
      <w:r>
        <w:t>来源：携程</w:t>
      </w:r>
    </w:p>
    <w:p>
      <w:r>
        <w:t>发表时间：2017-8-4</w:t>
      </w:r>
    </w:p>
    <w:p>
      <w:r>
        <w:t>天数：3 天</w:t>
      </w:r>
    </w:p>
    <w:p>
      <w:r>
        <w:t>游玩时间：7 月</w:t>
      </w:r>
    </w:p>
    <w:p>
      <w:r>
        <w:t>人均花费：1000 元</w:t>
      </w:r>
    </w:p>
    <w:p>
      <w:r>
        <w:t>和谁：一个人</w:t>
      </w:r>
    </w:p>
    <w:p>
      <w:r>
        <w:t>玩法：自由行，摄影，人文，美食，小资，省钱，穷游，半自由行</w:t>
      </w:r>
    </w:p>
    <w:p>
      <w:r>
        <w:t>旅游路线：西双版纳，曼飞龙白塔，景真八角亭，曼阁佛寺，野象谷，景洪，勐腊，曼听公园，勐仑植物园，西双版纳傣族园，西双版纳原始森林公园，景咏饭店，基诺山寨，大佛寺，热带花卉园，澜沧江漂流，独树成林，勐景来，湄公河篝火晚会</w:t>
      </w:r>
    </w:p>
    <w:p>
      <w:r>
        <w:t>正文：</w:t>
        <w:br/>
        <w:t>西双版纳</w:t>
        <w:br/>
        <w:t>，古代傣语为“勐巴拉那西”，意思是“理想而神奇的乐土”，以神奇的热带雨林自然景观和少数民族风情而闻名于世，每年4月的傣族泼水节，吸引世界各地无数游人的到来。</w:t>
        <w:br/>
        <w:t>西双版纳境内佛教建筑星罗棋布，处处可见充满东南亚风情的佛寺、佛塔，其中</w:t>
        <w:br/>
        <w:t>曼飞龙白塔</w:t>
        <w:br/>
        <w:t>是西双版纳佛塔的典范，极富东南亚情调；</w:t>
        <w:br/>
        <w:t>景真八角亭</w:t>
        <w:br/>
        <w:t>亦是西双版纳有名的佛教建筑，酷似傣家竹楼；</w:t>
        <w:br/>
        <w:t>曼阁佛寺</w:t>
        <w:br/>
        <w:t>历史悠久，是小乘佛教有名的会所，香火极盛。</w:t>
        <w:br/>
        <w:t>西双版纳是傣族之乡，由于临近泰国、缅甸等佛教国家，小乘佛教在这里深入人心，傣族人基本上都是虔诚的佛教徒。西双版纳还是名副其实的“动物王国”和“植物王国”，境内有种类繁多的动植物资源，其中许多珍稀、古老、奇特、濒危的动植物又是西双版纳独有的。</w:t>
        <w:br/>
        <w:t>野象谷内沟河纵横，森林茂密，亚洲野象、野牛、绿孔雀、巨晰、蟒蛇、犀鸟、豚尾猴、猕猴、黑熊、穿山甲、大灵猫以及大量蝴蝶、鸟类和两栖类动物等在此栖息。景区内现有游览步行道、专供游人观看野象活动的的高架走廊、大树旅馆、森林酒吧等设施。走进野象谷，白天可观赏大象表演节目，看到林间植物绞杀、植物板根及老茎生花等现象，可尽赏热带雨林风貌。夜晚还可一睹从森林来此觅食的真正野象风姿。</w:t>
        <w:br/>
        <w:t>交通：在</w:t>
        <w:br/>
        <w:t>景洪</w:t>
        <w:br/>
        <w:t>客运站乘坐开往关坪的车，让司机在三岔河野象谷停，票价15元。从思茅出发可乘开往景洪，</w:t>
        <w:br/>
        <w:t>勐腊</w:t>
        <w:br/>
        <w:t>的车。叫司机停在野象谷的后门，从那里进，可以少走些路。</w:t>
        <w:br/>
        <w:t>门票：65元。热带雨林观光索道，单程运行票价50元，约35分钟，往返需70元。</w:t>
        <w:br/>
        <w:t>二、景洪</w:t>
        <w:br/>
        <w:t>曼听公园</w:t>
        <w:br/>
        <w:t>（AAAA）</w:t>
        <w:br/>
        <w:t>曼听傣语称“春欢”，意为“灵魂之园”。园内设有民族文化广场、藤本植物区、热带兰圃、孔雀园、放生湖、佛教文化区、植树纪念区、茶园文化区8个景区，有保存完好的500多株古铁刀木林及植被，还有周总理铜像、缅寺、孔雀园和泰国王妃访问景洪时种下的两棵象征中泰友谊的菩提树及碑文。另外，晚间的《澜沧江•湄公河之夜》文艺演出和篝火晚会是公园最大的亮点，很值得一看。</w:t>
        <w:br/>
        <w:t>交通：景洪市内乘坐3路公交车可到达</w:t>
        <w:br/>
        <w:t>门票：白天门票40元/人，夜间演出门票：贵宾楼票480元/人，贵宾座票380元/人，普通票200元/人</w:t>
        <w:br/>
        <w:t>三、中科院热带植物园(AAAAA)</w:t>
        <w:br/>
        <w:t>西双版纳热带植物园又叫</w:t>
        <w:br/>
        <w:t>勐仑植物园</w:t>
        <w:br/>
        <w:t>，澜沧江流到这里的支流罗梭江刚好拐了一个弯，把陆地围成一个葫芦形的半岛，人们就把它叫做葫芦岛，植物园就建在岛上。葫芦岛四面都是山，自然植被保护完好，岛上各种奇花异木，郁郁葱葱，有3000多种国内外热带、亚热带植物，是一个以热带雨林为主，集科研、植物种质保存、科普和生态旅游为一体的中国最大植物园。</w:t>
        <w:br/>
        <w:t>交通：</w:t>
        <w:br/>
        <w:t>1、景洪客运站乘坐到勐仑、勐腊的车，到勐仑下车，票价17元，行程1.5小时左右（回来时可直接在门口公交站牌处等返回景洪的班车，不用回勐仑客运站）</w:t>
        <w:br/>
        <w:t>2、从昆明、思茅出发可以乘坐开往勐腊方向的车到小勐仑镇下车。勐仑客运站步行到吊桥需10分钟，买票后一过吊桥就是景区的百花园</w:t>
        <w:br/>
        <w:t>门票：104元/人，学生及未成年人、年满60周岁不满70周岁的老年人凭本人有效证件半价52元；园内西区电瓶车40元/人，全园电瓶车100元/人，租自行车单人5元/小时，双人10元/小时。</w:t>
        <w:br/>
        <w:t>四、</w:t>
        <w:br/>
        <w:t>西双版纳傣族园</w:t>
        <w:br/>
        <w:t>(橄榄坝)</w:t>
        <w:br/>
        <w:t>橄榄坝因形似橄榄而得名，在泰语中叫做“勐罕”，勐罕一名，意为将布匹卷起来的地方。橄榄坝是西双版纳傣族的主要聚居区之一，澜沧江由北向南横穿坝子中心。橄榄坝平坝中分布着80多个村寨，户户种田，家家种果，村村有胶园，寨寨有林木，登高远眺，一座座傣家木楼和佛寺佛塔深藏于各种热带林木之中，走进村寨，榕树、大青树等乔木遮天蔽日，郁郁葱葱，地上绿草茵茵，花团锦簇。正如诗人曰：“一日作客橄榄坝，夜夜梦回傣族园”。</w:t>
        <w:br/>
        <w:t>交通</w:t>
        <w:br/>
        <w:t>1、景洪民族北路每天7:30-21:00有小客车可到，约20分钟发一班，行程约1小时，票价6元，包车前往50元左右。也可到版纳客运站坐车，全天滚动发车，搭乘从景洪到勐腊的长途车，中途在橄榄坝下车，票价9元/人</w:t>
        <w:br/>
        <w:t>2、坐船可在景洪市江边码头乘游船顺江而下，单程需2-3小时</w:t>
        <w:br/>
        <w:t>门票：65元/人，景区电瓶车40元/人，租借泼水服装40元</w:t>
        <w:br/>
        <w:t>套票190元/人（包含：门票，电瓶车，泼水服，泼水贵宾席）</w:t>
        <w:br/>
        <w:t>五、</w:t>
        <w:br/>
        <w:t>西双版纳原始森林公园</w:t>
        <w:br/>
        <w:t>西双版纳原始森林公园内有北回归线以南保存最完好的热带沟谷雨林，还有孔雀繁殖基地、猴子驯养基地、大型民族风情演艺场、九龙飞瀑、曼双龙白塔、民族风味烧烤场等50多个景点。独特的热带沟谷雨林横亘整个园区，美丽的莱阳河宛如一条金腰带，流淌在绿色的丛林之中，沿途可尽赏板根、绞杀、老茎生花、古藤等奇异景观，还能观赏到数百只孔雀放飞的壮观场面。除了自然景观，爱伲山寨的民俗风情和节庆活动也会让人流连忘返。</w:t>
        <w:br/>
        <w:t>交通：在景洪市</w:t>
        <w:br/>
        <w:t>景咏饭店</w:t>
        <w:br/>
        <w:t>对面的农行正门公交站，乘坐花卉园-森林公园的公交车，至终点下车即是。8:00-12:00每小时一班，下午发车时间为15:00、16:30、17:30，5元/人；</w:t>
        <w:br/>
        <w:t>景区内电瓶车，单程40元/人，全程70元/人，沿途按景点停靠</w:t>
        <w:br/>
        <w:t>门票：65元/人，1.19米以下（含1.19米）儿童、70岁以上老人、现役军官、残疾人持相关证件免票；1.2米以上及学生持学生证购票40元/人</w:t>
        <w:br/>
        <w:t>开放时间</w:t>
        <w:br/>
        <w:t>线路行程推荐</w:t>
        <w:br/>
        <w:t>很多游客不知道该玩什么，毕竟</w:t>
        <w:br/>
        <w:t>西双版纳游玩</w:t>
        <w:br/>
        <w:t>景点还是很多的。哪些值得去哪些不好玩。个人认为，由于西双版纳有大概十几个景区，这些景区大多是原始森林或少数民族部落或东南亚特色景点。所以免不了有些会产生视觉疲劳，而且景区面积都特别大，每个景区平均要玩3-4个小时，甚至要坐电瓶车。所以建议旅友们选择一些比较有特色的景点游玩。建议大家安排3-4天时间把主要有代表性游玩就行了。</w:t>
        <w:br/>
        <w:t>以下是本人做攻略中列出比较流行的景点：</w:t>
        <w:br/>
        <w:t>基诺山寨</w:t>
        <w:br/>
        <w:t>、原始森林公园、中科院热带植物园、野象谷、曼听公园、</w:t>
        <w:br/>
        <w:t>大佛寺</w:t>
        <w:br/>
        <w:t>、望天树、热带雨林谷、</w:t>
        <w:br/>
        <w:t>热带花卉园</w:t>
        <w:br/>
        <w:t>、</w:t>
        <w:br/>
        <w:t>澜沧江漂流</w:t>
        <w:br/>
        <w:t>、万达乐园、</w:t>
        <w:br/>
        <w:t>独树成林</w:t>
        <w:br/>
        <w:t>、</w:t>
        <w:br/>
        <w:t>勐景来</w:t>
        <w:br/>
        <w:t>、勐远仙境等</w:t>
        <w:br/>
        <w:t>晚会有：勐巴娜拉西、</w:t>
        <w:br/>
        <w:t>湄公河篝火晚会</w:t>
        <w:br/>
        <w:t>、澜沧江夜游、万达傣秀等。</w:t>
        <w:br/>
        <w:t>市区一日游：曼听公园大佛寺</w:t>
        <w:br/>
        <w:t>北线一日游：基诺山寨原始森林公园（野象谷）</w:t>
        <w:br/>
        <w:t>东线一日游：中科院热带植物园雨林谷（或者推荐望天树一日游）</w:t>
        <w:br/>
        <w:t>市区一日游：曼听公园大佛寺，东线一日游；基诺山寨中科院热带植物园</w:t>
        <w:br/>
        <w:t>或者市区一日游：大佛寺原始森林公园，北线一日游：野象谷基诺山寨。</w:t>
        <w:br/>
        <w:t>比较经济的一日游推荐：望天树拼车一日游，中缅边境专线一日游（非拼团一日游）</w:t>
        <w:br/>
        <w:t>如果你想要更多样的路线安排，也可以只买个包车，然后路线自选，行程自定，更加灵活自由。</w:t>
        <w:br/>
        <w:t>西双版纳景洪市住宿一般有3大块，告庄西双景区、市中心、万达度假区。告庄西双景主要以客栈为主，商业住宿一体化区，客栈主要市内部装修比较有特色，傣式的泰式的等风格不一，想体验下异国风情可以住下。</w:t>
        <w:br/>
        <w:t>天一阁</w:t>
        <w:br/>
        <w:t>酒店名如实物，古色古香，中式风格中带着泰式的小细节，酒店大，有阁楼式，有单独房间，酒店带着院子，休息时坐长椅上吹着版纳的风，一洗一天的疲劳</w:t>
        <w:br/>
        <w:t>酒店位于高庄西双景景真寨中，挨着大金塔，出行购物都方便，高庄内环境风景宜人，自在、自由、身心放松，一家酒店能给于的就是这种自由和满满的实在、安全感。</w:t>
        <w:br/>
        <w:t>雅澜居精品度假酒店</w:t>
        <w:br/>
        <w:t>客栈有提供接机接站服务，独立的餐厅，提供免费早餐，营养、健康、卫生。热情周到的服务给人一种家的感觉。进酒店就觉得敞亮、干净。而且房间WiFi超级好用。</w:t>
        <w:br/>
        <w:t>一年四季皆可前往</w:t>
        <w:br/>
        <w:t>西双版纳旅游</w:t>
        <w:br/>
        <w:t>。西双版纳是云南省内为数不多的一个没有冬季的地方，在最冷的1月，这里的平均气温是16℃，而最热的时候，平均气温也只有28℃。西双版纳是从来没有降过雪的地方，也个是长时间处于阳光下面的地方。西双版纳一年只有旱季和雨季，所以有“长夏无冬，一雨成秋”的说法。</w:t>
        <w:br/>
        <w:t>1、不要轻信酒店工作人员及车站、机场、路边出租车、摩托车等主动来搭讪的推销信息。</w:t>
        <w:br/>
        <w:t>2、夜晚出门最好结伴，不要前往人口密集，或相对比较偏僻的地方。</w:t>
        <w:br/>
        <w:t>3、了解信息尽量问商店、小卖部等与旅游行业不相关场所的工作人员咨询。</w:t>
        <w:br/>
        <w:t>4、不要因为包车司机或者导游拿了回扣而影响旅途的心情。因为每个景点发展到一定阶段都会有回扣现象，因为你没回扣，团不带，以后景点就会倒，除非这个景点是政府资助的。</w:t>
        <w:br/>
        <w:t>西双版纳之旅游五大禁忌</w:t>
        <w:br/>
        <w:t>1、进入寺庙或傣族人家须脱鞋，注意卫生；</w:t>
        <w:br/>
        <w:t>2、不要触摸小孩的头；</w:t>
        <w:br/>
        <w:t>3、不要随意触摸少数民族家里的物品；</w:t>
        <w:br/>
        <w:t>4、不要随意对人拍照；</w:t>
        <w:br/>
        <w:t>5、不要不礼貌地拒绝主人敬酒。</w:t>
        <w:br/>
        <w:t>1、长夏无冬，一雨成秋。昼夜温差较大，每年的12-1月较冷，早晚需要穿厚外衣;</w:t>
        <w:br/>
        <w:t>2、白天温度25-30度，晚上10-15度。其它季节可以穿短袖、短裤。 ;</w:t>
        <w:br/>
        <w:t>3、</w:t>
        <w:br/>
        <w:t>西双版纳旅游攻略</w:t>
        <w:br/>
        <w:t>之必备物品 :西双版纳是亚热带雨林气候，比较潮湿，蚊虫较多。记得要带好花露水、防晒霜、雨具，穿着运动装、运动鞋。如遇阴雨天气，摄影包记得罩上防水罩，平时摄影器材也要注意防潮哦。</w:t>
        <w:br/>
        <w:t>西双版纳之省钱攻略</w:t>
        <w:br/>
        <w:t>1、交通，可尽量选择景区专线车，及农村客运班车。</w:t>
        <w:br/>
        <w:t>2、住宿，提前预定一般都有优惠。</w:t>
        <w:br/>
        <w:t>3、餐饮，合理安排，不要铺张浪费。人少可以点菜，并且野菜会比较便宜。</w:t>
        <w:br/>
        <w:t>4、购物，货比三家。</w:t>
        <w:br/>
        <w:t>5、线路安排，可选择纯玩线路或户外线路，可减少门票支出，并且可深刻感受到原生态的景观。</w:t>
        <w:br/>
        <w:t>6、吃东西的话建议找一些当地人多的地方，东西好吃又便宜的。比如胡同里面或闹市区。因为游客去闹市区的很少，那边都是当地人，所以价格反而便宜。</w:t>
      </w:r>
    </w:p>
    <w:p>
      <w:r>
        <w:t>评论：</w:t>
        <w:br/>
        <w:t>1.我也是住这里</w:t>
        <w:br/>
        <w:t>2.看看先~为了以后自己去做功课。</w:t>
        <w:br/>
        <w:t>3.等不忙了一定要去一次，认真学习一下先。</w:t>
        <w:br/>
        <w:t>4.欢迎你在攻略社区安家并发表处女作游记，游游君前来撒花问候喽！送上优质游记指南http://you.ctrip.com/travels/youyouctripstar10000/1756062.html 很期待再次看到你分享精彩的旅程~</w:t>
        <w:br/>
        <w:t>5.这篇不错的，我打算截取部分用上，多谢你啊~</w:t>
        <w:br/>
        <w:t>6.出去旅游走长线的话很辛苦，是什么动力促使着楼主出游呢？</w:t>
        <w:br/>
        <w:t>7.去过，看完想回去翻过去的照片，回到属于自己的回忆。</w:t>
        <w:br/>
        <w:t>8.要是有更多美食介绍和贴士就好了呢，吃货就想着吃。。。</w:t>
        <w:br/>
        <w:t>9.明年十一也要去这里啦~ 人美风景美 谢谢分享啦~~</w:t>
        <w:br/>
        <w:t>10.楼主的旅途好像挺丰富的，我偷去借用啦。</w:t>
      </w:r>
    </w:p>
    <w:p>
      <w:pPr>
        <w:pStyle w:val="Heading2"/>
      </w:pPr>
      <w:r>
        <w:t>324.中国好莱坞---横店影视城</w:t>
      </w:r>
    </w:p>
    <w:p>
      <w:r>
        <w:t>https://you.ctrip.com/travels/hengdian1096/3534223.html</w:t>
      </w:r>
    </w:p>
    <w:p>
      <w:r>
        <w:t>来源：携程</w:t>
      </w:r>
    </w:p>
    <w:p>
      <w:r>
        <w:t>发表时间：2017-8-6</w:t>
      </w:r>
    </w:p>
    <w:p>
      <w:r>
        <w:t>天数：2 天</w:t>
      </w:r>
    </w:p>
    <w:p>
      <w:r>
        <w:t>游玩时间：3 月</w:t>
      </w:r>
    </w:p>
    <w:p>
      <w:r>
        <w:t>人均花费：900 元</w:t>
      </w:r>
    </w:p>
    <w:p>
      <w:r>
        <w:t>和谁：和朋友</w:t>
      </w:r>
    </w:p>
    <w:p>
      <w:r>
        <w:t>玩法：周末游</w:t>
      </w:r>
    </w:p>
    <w:p>
      <w:r>
        <w:t>旅游路线：横店影视城，横店，秦王宫景区</w:t>
      </w:r>
    </w:p>
    <w:p>
      <w:r>
        <w:t>正文：</w:t>
        <w:br/>
        <w:t>明清宫苑是以“故宫”为模板1:1复制，参照了明清时期宫廷建筑手法，以影视城特有的营造方式，仿效了唐、宋、元等时期的礼制，又融入了民国年间的建筑风格，荟萃了京城宫殿、皇家园林、王府衙门、胡同民宅等四大建筑系列，真实地再现了多个历史时期燕京的官府民居、街市店铺和宫殿风貌。拥有棋盘街、承天门广场、千步廊、文武台、金水河、玉带桥等许多历史景观，金碧辉煌的帝王宫殿、浑然天成的花园湖泊、富丽堂皇的龙阙凤檐、气势恢弘的皇宫广场。自明清宫苑开园以来，以文化内涵吸引着来自全国各地的剧组。</w:t>
        <w:br/>
        <w:t>广州街景区是为配合谢晋导演拍摄历史巨片《鸦片战争》而兴建的，是</w:t>
        <w:br/>
        <w:t>横店影视城</w:t>
        <w:br/>
        <w:t>的发祥地。后扩建香港街，古道纵横交错，珠江穿城而过，两街在</w:t>
        <w:br/>
        <w:t>横店</w:t>
        <w:br/>
        <w:t>接壤而处。</w:t>
        <w:br/>
        <w:t>晚上住在横店国贸大夏，离横店步行街不是很远。步行十来分钟就到了。</w:t>
        <w:br/>
        <w:t>横店影视城</w:t>
        <w:br/>
        <w:t>秦王宫景区</w:t>
        <w:br/>
        <w:t>是1997年为著名导演陈凯歌拍摄历史巨片《荆轲刺秦王》而建。有雄伟壮观的王宫宝殿27座，主宫“四海归一殿” 高达44.8米，面积17169平方米。长2289米，高18米的巍巍城墙与王宫大殿交相辉映，淋漓尽致地表现出秦始皇并吞六国，一统天下的磅礴气势。还有一条长 120米，占地面积20亩，建筑面积6000平方米的“秦汉街”，充分展示了秦汉时期的街肆风貌。黄尘古道，金戈铁马，燕赵建筑，秦汉文化，在秦王宫得以真实再现。也是著名电影《英雄》、《功夫之王》等大片的诞生地。秦王宫景区仿建的原型就是秦王朝最主要的宫殿——咸阳宫。</w:t>
        <w:br/>
        <w:t>清明上河图景区是中国好莱坞-横店影视城的经典六大景区之一， 根据北宋著名画家张择端的巨作《清明上河图》为蓝本，取其神韵，结合北宋时期的社会背景、民俗、民风及宋时的古建特色，按影视拍摄的需要建造而成的影视基地。 清明上河图景区占地面积600余亩，建有房屋120多幢，桥梁6座，码头3个，船只2艘，牌坊14座。景区分为外城、里城和宫城，城中有“汴河”蜿蜒，形成了城外有城，河内有河的独特格局。</w:t>
      </w:r>
    </w:p>
    <w:p>
      <w:r>
        <w:t>评论：</w:t>
        <w:br/>
        <w:t>1.好详细哦，仿佛身临其境。</w:t>
        <w:br/>
        <w:t>2.已经被楼主的机智所打动了，智商情商双高啊！</w:t>
        <w:br/>
        <w:t>3.我打算带上父母去的，可能还要再看看。</w:t>
        <w:br/>
        <w:t>4.最爱这种风格的地方了，一定要去了下次。</w:t>
        <w:br/>
        <w:t>5.写得挺好的，对我蛮有帮助的呢，谢谢楼主。</w:t>
      </w:r>
    </w:p>
    <w:p>
      <w:pPr>
        <w:pStyle w:val="Heading2"/>
      </w:pPr>
      <w:r>
        <w:t>325.我与重庆的约会</w:t>
      </w:r>
    </w:p>
    <w:p>
      <w:r>
        <w:t>https://you.ctrip.com/travels/chongqing158/3534619.html</w:t>
      </w:r>
    </w:p>
    <w:p>
      <w:r>
        <w:t>来源：携程</w:t>
      </w:r>
    </w:p>
    <w:p>
      <w:r>
        <w:t>发表时间：2017-8-7</w:t>
      </w:r>
    </w:p>
    <w:p>
      <w:r>
        <w:t>天数：2 天</w:t>
      </w:r>
    </w:p>
    <w:p>
      <w:r>
        <w:t>游玩时间：5 月</w:t>
      </w:r>
    </w:p>
    <w:p>
      <w:r>
        <w:t>人均花费：580 元</w:t>
      </w:r>
    </w:p>
    <w:p>
      <w:r>
        <w:t>和谁：夫妻</w:t>
      </w:r>
    </w:p>
    <w:p>
      <w:r>
        <w:t>玩法：</w:t>
      </w:r>
    </w:p>
    <w:p>
      <w:r>
        <w:t>旅游路线：</w:t>
      </w:r>
    </w:p>
    <w:p>
      <w:r>
        <w:t>正文：</w:t>
        <w:br/>
        <w:t>从张掖回来我选择</w:t>
        <w:br/>
        <w:t>重庆</w:t>
        <w:br/>
        <w:t>做中转站，顺便看看重庆。那天约14时火车到达</w:t>
        <w:br/>
        <w:t>重庆站</w:t>
        <w:br/>
        <w:t>，就在车站不远处的</w:t>
        <w:br/>
        <w:t>7天</w:t>
        <w:br/>
        <w:t>酒店住下。</w:t>
        <w:br/>
        <w:t>到两路口坐地铁到较场口下，去</w:t>
        <w:br/>
        <w:t>解放碑</w:t>
        <w:br/>
        <w:t>逛街。</w:t>
        <w:br/>
        <w:t>解放碑</w:t>
        <w:br/>
        <w:t>是全国唯一的一座纪念抗日战争胜利的纪念碑。</w:t>
        <w:br/>
        <w:t>解放碑步行街</w:t>
        <w:br/>
        <w:t>是</w:t>
        <w:br/>
        <w:t>重庆</w:t>
        <w:br/>
        <w:t>最繁华的商业圈，这里百货公司、酒饭店数量众多，是购物、美食和走走逛逛的好去处。</w:t>
        <w:br/>
        <w:t>快18时了我赶去</w:t>
        <w:br/>
        <w:t>长江索道</w:t>
        <w:br/>
        <w:t>站，在那过江到</w:t>
        <w:br/>
        <w:t>南滨路</w:t>
        <w:br/>
        <w:t>观夜景。  赶到南滨路时人还极少，过了一会才陆续来了些人，不过整晚人都不多。</w:t>
        <w:br/>
        <w:t>19:05时首座高楼开灯，后来山城各处的灯火陆续开启，20:00时</w:t>
        <w:br/>
        <w:t>东水门</w:t>
        <w:br/>
        <w:t>大桥的彩灯也开了；此时万家灯火齐耀，高低辉映，陆地、江面尽是万紫千红，极为瑰丽。</w:t>
        <w:br/>
        <w:t>江中百舸争流，特别是那艳丽辉煌的游船更为山城绮丽夜景增添了光彩。</w:t>
        <w:br/>
        <w:t>20:20时多了，我们开始往回走。当越过</w:t>
        <w:br/>
        <w:t>南滨路</w:t>
        <w:br/>
        <w:t>往过江索道站的途中，回头一看，发现穿过路边树木观览对面夜色又是另一感受。</w:t>
        <w:br/>
        <w:t>常言说:“不览夜景，未到</w:t>
        <w:br/>
        <w:t>重庆</w:t>
        <w:br/>
        <w:t>”，这话说得一点不假。重庆确以辉煌的夜景闻名天下。图</w:t>
        <w:br/>
        <w:t>第二天我们还是坐地铁1号线到小什字站，开始在重庆舌尖上徒步。</w:t>
        <w:br/>
        <w:t>做功略时看到不少游记说，在重庆光看地图是不成的，因此下车后我们就不断询问。第一个目标是</w:t>
        <w:br/>
        <w:t>罗汉寺</w:t>
        <w:br/>
        <w:t>，从地图看这离地铁站很近，询问结果与导航一致，从6号口出。</w:t>
        <w:br/>
        <w:t>罗汉寺</w:t>
        <w:br/>
        <w:t>始建于北宋，这里香火很旺，估计是灵验吧。</w:t>
        <w:br/>
        <w:t>进入寺门，可以看到长约20多米的古佛岩，保存有宋代摩岩石刻佛像400余尊，这是值得细看的地方。</w:t>
        <w:br/>
        <w:t>第二个目的地是</w:t>
        <w:br/>
        <w:t>洪崖洞</w:t>
        <w:br/>
        <w:t>，从</w:t>
        <w:br/>
        <w:t>罗汉寺</w:t>
        <w:br/>
        <w:t>到洪崖洞，导航指示和当地人说法不一，我就按当地人说的走法，最终找到了洪崖洞，这要比导航指示近很多。当然过后我也说不清是怎么走的。只记是先到达顶层的城市阳台。站在观景平台上，可观到极佳风光，让人流连忘返。</w:t>
        <w:br/>
        <w:t>走进</w:t>
        <w:br/>
        <w:t>洪崖洞</w:t>
        <w:br/>
        <w:t>，两边都是密集的吊脚楼。从脚下的沿江路到顶层的沧白路有11层之多。</w:t>
        <w:br/>
        <w:t>午饭是在洪崖洪吃的，饭后又徒步到</w:t>
        <w:br/>
        <w:t>朝天门</w:t>
        <w:br/>
        <w:t>。</w:t>
        <w:br/>
        <w:t>朝天门</w:t>
        <w:br/>
        <w:t>，原为老重庆规模最大的一座城门，称为“古渝雄关”，是古代重庆地方官吏迎接皇帝圣旨的地方。这里地处褐黄色长江和碧绿</w:t>
        <w:br/>
        <w:t>嘉陵江</w:t>
        <w:br/>
        <w:t>的汇流处，站在朝天门上，两江三地的景色尽收眼底。</w:t>
        <w:br/>
        <w:t>从</w:t>
        <w:br/>
        <w:t>朝天门</w:t>
        <w:br/>
        <w:t>返回小什字地铁站没有询问，结果走了一段错路。从地图上看，小什字站就在</w:t>
        <w:br/>
        <w:t>东水门</w:t>
        <w:br/>
        <w:t>大桥附近，自认为到桥下再问。于是乎沿着长江边一面走一面玩直到东水门大桥下，导航指示向西很快可到，可西面是石壁根本无路可走。一问才知要往回走几百米左转走到某某商场，坐电梯上5楼出去便是小什字站的入口。真的，在重庆徒步一定要多问！</w:t>
        <w:br/>
        <w:br/>
        <w:br/>
        <w:br/>
      </w:r>
    </w:p>
    <w:p>
      <w:r>
        <w:t>评论：</w:t>
        <w:br/>
        <w:t>1.看了你的游记，真心觉得，在路上真的很幸福。</w:t>
        <w:br/>
        <w:t>2.游记挺精彩哟~！頂一個~！</w:t>
        <w:br/>
        <w:t>3.3月去不会人多</w:t>
        <w:br/>
        <w:t>4.对不起！我胃不好，我与美食无缘。</w:t>
        <w:br/>
        <w:t>5.想去这里不是两三天了，看你这么玩的很不错呢，做攻略的时候会好好参考的，谢谢分享！</w:t>
        <w:br/>
        <w:t>6.lz一路吃下来最好吃的是哪家店啊？</w:t>
        <w:br/>
        <w:t>7.准备3月份去，人会很多么？</w:t>
        <w:br/>
        <w:t>8.我也好想去这里啊，期待马上来一场说走就走的旅行。</w:t>
        <w:br/>
        <w:t>9.前排留名，期待大作！</w:t>
        <w:br/>
        <w:t>10.我也曾经去过的哦~看着也带我回到了以前的记忆~！</w:t>
      </w:r>
    </w:p>
    <w:p>
      <w:pPr>
        <w:pStyle w:val="Heading2"/>
      </w:pPr>
      <w:r>
        <w:t>326.假期泰山、日照、开封八日亲子自驾游攻略</w:t>
      </w:r>
    </w:p>
    <w:p>
      <w:r>
        <w:t>https://you.ctrip.com/travels/rizhao622/3534195.html</w:t>
      </w:r>
    </w:p>
    <w:p>
      <w:r>
        <w:t>来源：携程</w:t>
      </w:r>
    </w:p>
    <w:p>
      <w:r>
        <w:t>发表时间：2017-8-9</w:t>
      </w:r>
    </w:p>
    <w:p>
      <w:r>
        <w:t>天数：8 天</w:t>
      </w:r>
    </w:p>
    <w:p>
      <w:r>
        <w:t>游玩时间：7 月</w:t>
      </w:r>
    </w:p>
    <w:p>
      <w:r>
        <w:t>人均花费：2500 元</w:t>
      </w:r>
    </w:p>
    <w:p>
      <w:r>
        <w:t>和谁：亲子</w:t>
      </w:r>
    </w:p>
    <w:p>
      <w:r>
        <w:t>玩法：</w:t>
      </w:r>
    </w:p>
    <w:p>
      <w:r>
        <w:t>旅游路线：</w:t>
      </w:r>
    </w:p>
    <w:p>
      <w:r>
        <w:t>正文：</w:t>
        <w:br/>
        <w:br/>
        <w:t>前言：本次自驾游为集团公司放高温假结伴同游，共四家11家人，共7大四小，一路上共同追求的目标就是轻松快乐的自驾之旅；</w:t>
        <w:br/>
        <w:t>自驾路线为：襄阳-</w:t>
        <w:br/>
        <w:t>泰安</w:t>
        <w:br/>
        <w:t>-</w:t>
        <w:br/>
        <w:t>日照</w:t>
        <w:br/>
        <w:t>-</w:t>
        <w:br/>
        <w:t>开封</w:t>
        <w:br/>
        <w:t>-襄阳 全程2100公里</w:t>
        <w:br/>
        <w:t>住宿：</w:t>
        <w:br/>
        <w:t>泰山</w:t>
        <w:br/>
        <w:t>脚下一晚：</w:t>
        <w:br/>
        <w:t>锦江之星</w:t>
        <w:br/>
        <w:t>（</w:t>
        <w:br/>
        <w:t>泰安</w:t>
        <w:br/>
        <w:t>天外村</w:t>
        <w:br/>
        <w:t>龙潭路店）</w:t>
        <w:br/>
        <w:t>日照</w:t>
        <w:br/>
        <w:t>四晚： 两晚</w:t>
        <w:br/>
        <w:t>任家台</w:t>
        <w:br/>
        <w:t>渔家，两晚日照</w:t>
        <w:br/>
        <w:t>第三海水浴场</w:t>
        <w:br/>
        <w:t>边上的居民小区</w:t>
        <w:br/>
        <w:t>开封</w:t>
        <w:br/>
        <w:t>两晚：锦江之星（开封</w:t>
        <w:br/>
        <w:t>清明上河园</w:t>
        <w:br/>
        <w:t>龙亭店）</w:t>
        <w:br/>
        <w:t>费用：</w:t>
        <w:br/>
        <w:t>高速路费和油费：2000元</w:t>
        <w:br/>
        <w:t>住宿费：156（</w:t>
        <w:br/>
        <w:t>泰山</w:t>
        <w:br/>
        <w:t>一晚）+270（</w:t>
        <w:br/>
        <w:t>日照</w:t>
        <w:br/>
        <w:t>渔家两晚）+473（日照家庭旅馆两晚）+358（</w:t>
        <w:br/>
        <w:t>开封</w:t>
        <w:br/>
        <w:t>两晚）=1257元</w:t>
        <w:br/>
        <w:t>门票和索道费用：</w:t>
        <w:br/>
        <w:t>泰山</w:t>
        <w:br/>
        <w:t>门票大人130*2+小孩65+上山车费30*3+索道和下山车费130*3+</w:t>
        <w:br/>
        <w:t>清明上河园</w:t>
        <w:br/>
        <w:t>门票两大一小共300，合计1105元</w:t>
        <w:br/>
        <w:t>全程每家吃饭约花1500左右，所以除去家里买的纪念品外，每家费用约为    6000元。</w:t>
        <w:br/>
        <w:t>旅行必备</w:t>
        <w:br/>
        <w:t>1药品</w:t>
        <w:br/>
        <w:t>旅行可以携带一些药品，比如：止泻药、感冒药、消炎药等等，防止水土不服、感冒发烧、擦伤之类的事情发生。</w:t>
        <w:br/>
        <w:t>2各种证件；</w:t>
        <w:br/>
        <w:t>各种证件是必不可少的，身份证是必要的，如果是学生的话，可以带上学生证或者身份证，门票往往会有折扣~</w:t>
        <w:br/>
        <w:t>3现金和银行卡；</w:t>
        <w:br/>
        <w:t>可以根据出行的地方还有个人习惯选择带现金的多少，大多地区都有微信和支付宝支付，但要记得多准备一些零钱以备不时之需，</w:t>
        <w:br/>
        <w:t>4鞋子；</w:t>
        <w:br/>
        <w:t>如果出行需要走很多路的话，记得带一双舒适的鞋子；如果不喜欢穿旅店的拖鞋，自己还可以带一双拖鞋~</w:t>
        <w:br/>
        <w:t>5手机和充电器；</w:t>
        <w:br/>
        <w:t>旅行一定要记得带手机，方便在外与他人联系，在出行之前，记得把话费充好~</w:t>
        <w:br/>
        <w:t>6相机和电池；</w:t>
        <w:br/>
        <w:t>旅行拍照是必不可少的！当然如果选择用手机拍照的话，这一项就可以省啦~</w:t>
        <w:br/>
        <w:t>7移动电源；</w:t>
        <w:br/>
        <w:t>现在的智能机耗电太快，在外旅行想找个地方充电还是很麻烦的，带个移动电源是很必要的~</w:t>
        <w:br/>
        <w:t>8个人日用品</w:t>
        <w:br/>
        <w:t>速干毛巾、洗发水、沐浴露、洗面奶、防晒霜(重点)、牙膏牙刷、梳子、唇膏、卫生纸、消毒的湿纸巾、遮阳帽、墨镜等，虽然说酒店什么的有配备，但自己带着有备无患且更加卫生，洗漱用品这些都带那种迷你型的，不占多少空间；一定要带好防晒霜，男人和小孩儿也要用，不是怕晒黑，主要是防止晒伤。</w:t>
        <w:br/>
        <w:t>9防晒服</w:t>
        <w:br/>
        <w:t>同样也是防晒用，如果不下水只在沙滩玩耍可以传一个轻薄的防晒服，防止皮肤晒伤。</w:t>
        <w:br/>
        <w:t>10实用的包</w:t>
        <w:br/>
        <w:t>无论是单肩包还是双肩包，自己用着方便就好，带一个实用的包，在旅行还是很实用的~把包中留下自己的联系方式，假如丢失可以让别人能够顺利找到你。</w:t>
        <w:br/>
        <w:t>11衣物类；</w:t>
        <w:br/>
        <w:t>出行之前，我们要记得查一下要去旅行的地方天气温度怎样，提前准备好合适的衣物，还要记得带件舒适的睡衣哦，还有去海边的游泳衣，去泰山话还需带一件长袖衣服</w:t>
        <w:br/>
        <w:br/>
        <w:t>7月26日早上七点准备好装备，出发了</w:t>
        <w:br/>
        <w:br/>
        <w:t>第一站：泰山</w:t>
        <w:br/>
        <w:t>泰山简介</w:t>
        <w:br/>
        <w:t>泰山（Mount Tai），世界文化与自然双重遗产，世界地质公园，全国重点文物保护单位，国家重点风景名胜区，国家AAAAA级旅游景区。泰山位于山东省</w:t>
        <w:br/>
        <w:t>泰安</w:t>
        <w:br/>
        <w:t>市中部。主峰</w:t>
        <w:br/>
        <w:t>玉皇顶</w:t>
        <w:br/>
        <w:t>海拔1545米，气势雄伟磅礴，有“五岳之首”、“五岳之长”、“天下第一山”之称。自古以来，中国人就崇拜泰山，有“泰山安，四海皆安”的说法。在汉族传统文化中，泰山一直有“</w:t>
        <w:br/>
        <w:t>五岳独尊</w:t>
        <w:br/>
        <w:t>”的美誉。自秦始皇封禅泰山后，历朝历代帝王不断在泰山封禅和祭祀，并且在泰山上下建庙塑神，刻石题字。古代的文人雅士更对泰山仰慕备至，纷纷前来游历，作诗记文。泰山宏大的山体上留下了20余处古建筑群，2200余处碑碣石刻。</w:t>
        <w:br/>
        <w:t>泰山风景以壮丽著称。重叠的山势，厚重的形体，苍松巨石的烘托，云烟的变化，使它在雄浑中兼有明丽，静穆中透着神奇最为有名的是“泰山四大奇观”。古人以“泰山北斗”来喻指人道德高、名望重或有卓越成就为众人所敬仰的人。——来至于百度百科</w:t>
        <w:br/>
        <w:t>泰山有四个入口，泰安市内公交很发达，四个入口都有公交车可以到达。</w:t>
        <w:br/>
        <w:t>1、</w:t>
        <w:br/>
        <w:t>红门</w:t>
        <w:br/>
        <w:t>入口：从红门徒步登山，有6600级台阶，若体力不济，到</w:t>
        <w:br/>
        <w:t>中天门</w:t>
        <w:br/>
        <w:t>后可以选择坐索道上山。</w:t>
        <w:br/>
        <w:t>2、</w:t>
        <w:br/>
        <w:t>天外村</w:t>
        <w:br/>
        <w:t>入口：从天外村坐景区车可以到达</w:t>
        <w:br/>
        <w:t>中天门</w:t>
        <w:br/>
        <w:t>。</w:t>
        <w:br/>
        <w:t>3、</w:t>
        <w:br/>
        <w:t>天烛峰</w:t>
        <w:br/>
        <w:t>入口：天烛峰入口是泰山东入口，景区内有中华泰山封禅大典，半山腰可以坐</w:t>
        <w:br/>
        <w:t>后石坞</w:t>
        <w:br/>
        <w:t>索道上山。</w:t>
        <w:br/>
        <w:t>4、桃花</w:t>
        <w:br/>
        <w:t>7月26日早上七点准备好装备，出发了</w:t>
        <w:br/>
        <w:t>第一站：泰山</w:t>
        <w:br/>
        <w:t>泰山简介</w:t>
        <w:br/>
        <w:t>泰山（Mount Tai），世界文化与自然双重遗产，世界地质公园，全国重点文物保护单位，国家重点风景名胜区，国家AAAAA级旅游景区。</w:t>
        <w:br/>
        <w:t>泰山位于山东省泰安市中部。主峰</w:t>
        <w:br/>
        <w:t>玉皇顶</w:t>
        <w:br/>
        <w:t>海拔1545米，气势雄伟磅礴，有“五岳之首”、“五岳之长”、“天下第一山”之称。自古以来，中国人就崇拜泰山，有“泰山安，四海皆安”的说法。在汉族传统文化中，泰山一直有“</w:t>
        <w:br/>
        <w:t>五岳独尊</w:t>
        <w:br/>
        <w:t>”的美誉。自秦始皇封禅泰山后，历朝历代帝王不断在泰山封禅和祭祀，并且在泰山上下建庙塑神，刻石题字。古代的文人雅士更对泰山仰慕备至，纷纷前来游历，作诗记文。泰山宏大的山体上留下了20余处古建筑群，2200余处碑碣石刻。</w:t>
        <w:br/>
        <w:t>泰山风景以壮丽著称。重叠的山势，厚重的形体，苍松巨石的烘托，云烟的变化，使它在雄浑中兼有明丽，静穆中透着神奇最为有名的是“泰山四大奇观”。古人以“泰山北斗”来喻指人道德高、名望重或有卓越成就为众人所敬仰的人。——来至于百度百科</w:t>
        <w:br/>
        <w:t>泰山有四个入口，泰安市内公交很发达，四个入口都有公交车可以到达。</w:t>
        <w:br/>
        <w:t>1、</w:t>
        <w:br/>
        <w:t>红门</w:t>
        <w:br/>
        <w:t>入口：从红门徒步登山，有6600级台阶，若体力不济，到</w:t>
        <w:br/>
        <w:t>中天门</w:t>
        <w:br/>
        <w:t>后可以选择坐索道上山。</w:t>
        <w:br/>
        <w:t>2、</w:t>
        <w:br/>
        <w:t>天外村</w:t>
        <w:br/>
        <w:t>入口：从天外村坐景区车可以到达中天门。</w:t>
        <w:br/>
        <w:t>3、</w:t>
        <w:br/>
        <w:t>天烛峰</w:t>
        <w:br/>
        <w:t>入口：天烛峰入口是泰山东入口，景区内有中华泰山封禅大典，半山腰可以坐</w:t>
        <w:br/>
        <w:t>后石坞</w:t>
        <w:br/>
        <w:t>索道上山。</w:t>
        <w:br/>
        <w:t>4、</w:t>
        <w:br/>
        <w:t>桃花峪</w:t>
        <w:br/>
        <w:t>入口：半山腰可以坐</w:t>
        <w:br/>
        <w:t>桃花源</w:t>
        <w:br/>
        <w:t>索道上山。</w:t>
        <w:br/>
        <w:t>我们走的线路：泰山天外村入口—泰山大巴车（30元）—泰山中天门—</w:t>
        <w:br/>
        <w:t>升仙坊</w:t>
        <w:br/>
        <w:t>—</w:t>
        <w:br/>
        <w:t>十八盘</w:t>
        <w:br/>
        <w:t>—</w:t>
        <w:br/>
        <w:t>南天门</w:t>
        <w:br/>
        <w:t>—</w:t>
        <w:br/>
        <w:t>天街</w:t>
        <w:br/>
        <w:t>—</w:t>
        <w:br/>
        <w:t>玉皇顶</w:t>
        <w:br/>
        <w:t>（可以索道从中天门到南天门）从天外村----中天门有车，每人30元，强烈建议乘车，从中天门登山---南天门，此段非常辛苦，有缆车，但建议自己登山，有很多的台阶“十八盘”， 门票127RMB, 因为现在是夏季，如果大家是结伴爬山的话可以选择晚上爬。带好 照明工具，晚上爬山的人很多，都是为了第二天看日出，而且晚上天气凉爽，白天太热 了，还有登山买把拐杖，不要说你体力好，爬到一半你就得感谢拐杖了。</w:t>
        <w:br/>
        <w:t>我们大大小小11人早上五点起床后走过去的，在路边吃完早饭后在入口处座环山公路车，然后再做缆车，以最快的速度到达山顶，走过</w:t>
        <w:br/>
        <w:t>天街</w:t>
        <w:br/>
        <w:t>，登上玉皇顶。在山顶终于有了大气磅礴的感觉，巍巍气势，！我们在</w:t>
        <w:br/>
        <w:t>南天门</w:t>
        <w:br/>
        <w:t>时刚好碰到下大雨，山上云雾缭绕，雨停后，我们就开始从南天门步行到玉皇顶，就像有神仙路过一样，就在我们眨眼功夫，云雾全散，我们看到最美的泰山和泰安城的全貌，因为我们都带着小朋友，没有机会看到泰山日出，在我们入住的宾馆，有几个大姐半夜退房去爬山，佩服她们的勇气，我想泰山日出才是最美的吧？但我们看见了雨后泰山美景，也知足了。下山的时候可以步行到达中天门，也可以做缆车下山到中天门，然后再做环山公路车到入口，我们选择的步行，一路慢行，回首看看，已在山下，回头拍下那陡峭的</w:t>
        <w:br/>
        <w:t>十八盘</w:t>
        <w:br/>
        <w:t>阶梯路，此段用时大约3小时。等我们一行人下到中天门， 那个腿呀已感觉不到是自已的了，发抖，此时真心佩服那些能走远全程的驴友们！</w:t>
        <w:br/>
        <w:t>泰山脚下可以步行到</w:t>
        <w:br/>
        <w:t>岱庙</w:t>
        <w:br/>
        <w:t>（大约3个路口左右可以转到正大门），步行10分钟左右，泰山山脚下很多宾馆，方便登山，可惜由于时间不够，我们此行没有去。</w:t>
        <w:br/>
        <w:t>从天外村----中天门有车，每人30元，强烈建议乘车，从中天门登山---</w:t>
        <w:br/>
        <w:t>南天门</w:t>
        <w:br/>
        <w:t>，此段非常辛苦，有缆车，但建议自己登山，有很多的台阶“</w:t>
        <w:br/>
        <w:t>十八盘</w:t>
        <w:br/>
        <w:t>”， 门票127RMB, 因为现在是夏季，如果大家是结伴爬山的话可以选择晚上爬。带好 照明工具，晚上爬山的人很多，都是为了第二天看日出，而且晚上天气凉爽，白天太热 了，还有登山买把拐杖，不要说你体力好，爬到一半你就得感谢拐杖了。</w:t>
        <w:br/>
        <w:br/>
        <w:t>第二站：日照</w:t>
        <w:br/>
        <w:t>日照的意思是日光先照，日照的景点主要集中在沿海一线上，从北到南依次是海滨国家森林公园（</w:t>
        <w:br/>
        <w:t>第四海水浴场</w:t>
        <w:br/>
        <w:t>）（门票60元，停车10元）、</w:t>
        <w:br/>
        <w:t>吴家台海水浴场</w:t>
        <w:br/>
        <w:t>（第四海水浴场）、</w:t>
        <w:br/>
        <w:t>任家台</w:t>
        <w:br/>
        <w:t>礁石公园、李家台礁石公园、张家台礁石公园、芙蓉岛礁石公园、</w:t>
        <w:br/>
        <w:t>桃花岛风情园</w:t>
        <w:br/>
        <w:t>、山海天（</w:t>
        <w:br/>
        <w:t>第三海水浴场</w:t>
        <w:br/>
        <w:t>）、</w:t>
        <w:br/>
        <w:t>太公岛</w:t>
        <w:br/>
        <w:t>牡蛎公园、</w:t>
        <w:br/>
        <w:t>万平口</w:t>
        <w:br/>
        <w:t>（</w:t>
        <w:br/>
        <w:t>第二海水浴场</w:t>
        <w:br/>
        <w:t>）、奥林匹克水上运动基地、</w:t>
        <w:br/>
        <w:t>日照植物园</w:t>
        <w:br/>
        <w:t>、灯塔景区、世帆赛基地、石臼港等，竹洞天，</w:t>
        <w:br/>
        <w:t>五莲</w:t>
        <w:br/>
        <w:t>山和九仙山，花仙子景区（门票30），这里繁花似锦，是婚纱摄影基地，也是游览拍照的好地方，渔村做36路到森林公园，万平口</w:t>
        <w:br/>
        <w:t>日照海边经验实用攻略：</w:t>
        <w:br/>
        <w:t>1海边主要的景点里面就森林公园、</w:t>
        <w:br/>
        <w:t>太公岛</w:t>
        <w:br/>
        <w:t>、桃花岛，</w:t>
        <w:br/>
        <w:t>万平口</w:t>
        <w:br/>
        <w:t>收费，而这些地方渔家都是可以买到打折的票的，包括出海打渔也是.因此，在玩这些项目的时候先问问渔家是否可以买到打折票，能省多少是多少</w:t>
        <w:br/>
        <w:t>2　去游泳的时候一定要注意，尽量不要带贵重物品去海边，带了贵重物品要有专人看管。下海不要戴眼镜，实在看不清可以把眼镜腿用线绑上，套在头上，以免眼镜被水冲走。另外戒指耳环项链什么的都不要戴，一是海水会腐蚀，二是丢了就再也别想找回来了。</w:t>
        <w:br/>
        <w:t>3　这一条不是防坑的问题，而是吃饭口味的问题，山东人做饭普遍偏咸，而且好用酱油，辣椒较少，而我们游客是来自全国各地的，因此吃饭的口味肯定不一样。所以您在点菜的时候（仅限渔家）可以将您吃饭的口味告诉渔家，渔家会尽量按照您的要求来做。</w:t>
        <w:br/>
        <w:t>我们一行四家前两天入住</w:t>
        <w:br/>
        <w:t>任家台</w:t>
        <w:br/>
        <w:t>渔家，在在网上看了许多携程别人的贴子，我觉有一半是真实的描述有一半写得过于美好诱导了游客，任家台的确值得一住，短时间的入住，但是渔家的热情和物美价廉真心说不上，我们订的这家是朋友的朋友推荐入住，但实际入住时给的全是一楼的无窗的小房间，四家人中还有一家没有房间，把我们转给邻居家了，因祸得福吧，我觉邻居家比他家的条件要好许多 ，还是前排房子，如果有机会再去，我会选择前排的领居家，干净，饭菜很好吃。任家台有一条路直接通向海边，旁边就是</w:t>
        <w:br/>
        <w:t>第四海水浴场</w:t>
        <w:br/>
        <w:t>（国家森林公园），我们四家人这两天就在海边逛欢玩水玩沙，自已在旁边的海鲜让渔家加工，有时加上几个素菜，再后算下来，海鲜食材和加工费各一半吧，我们每餐费用在400元左右。</w:t>
        <w:br/>
        <w:t>日照后两天我们入住</w:t>
        <w:br/>
        <w:t>第三海水浴场</w:t>
        <w:br/>
        <w:t>的日租房，上午在</w:t>
        <w:br/>
        <w:t>吴家台</w:t>
        <w:br/>
        <w:t>退房后就到小区里转了转，环境很好，然后按照老板指点去了鲁豫市场，把这两天的素菜和油盐酱醋买齐了，其它的时间全部用在玩海上，四个小朋友是高兴了，中间我们的的打车，还去市中心的大润发逛了逛，买了一些山东特产回家带给朋友。</w:t>
        <w:br/>
        <w:t>第三站：开封</w:t>
        <w:br/>
        <w:t>我们一行四家由于有两家去青岛了，到开封我们两家住在离景区很近的锦江之星（开封</w:t>
        <w:br/>
        <w:t>清明上河园</w:t>
        <w:br/>
        <w:t>龙亭店），在离京都御街上，对了，我老公交待我写游记的时候特别提到一点哈，那个京都御街美食城里的吃饭很是坑人哟，份量太少，味道不正宗，我们点了烩面和牛肉面，15元一碗，其本上只有几根面了。我们一行第一晚上宾馆附近在京都御街的吖嘎吖嘎吃火锅特别的不错，味道很好，小朋友们都喜欢，临别的前一天晚上，去逛了开封</w:t>
        <w:br/>
        <w:t>鼓楼</w:t>
        <w:br/>
        <w:t>夜市，自碰到开市，气势磅大，一路上给小朋友点了一些叫不出名的小吃，完了，我家小朋友还一人吃了一大碗烩面，结果回家后积食发烧了。</w:t>
        <w:br/>
        <w:t>我们自驾来时下高速时看到路边很多卖葡萄的，一问价格乐了，才2.5元/斤，所以返程路上，两家都买了几十斤葡萄，回家吃得美哒哒的！</w:t>
      </w:r>
    </w:p>
    <w:p>
      <w:r>
        <w:t>评论：</w:t>
        <w:br/>
        <w:t>1.楼主能说一下，在任家台住在哪家渔家吗？谢谢！</w:t>
        <w:br/>
        <w:t>2.日照游记里没有提到一个海鲜餐馆，朋友推荐的，特别好！</w:t>
        <w:br/>
        <w:t>3.写的老用心的呀，看了你的文章我也不能偷懒，下次也写一篇记录下我的旅行！</w:t>
        <w:br/>
        <w:t>4.我这里看不到图片呢，好像编辑也不对，有空再改改</w:t>
        <w:br/>
        <w:t>5.邻居是哪家呀</w:t>
        <w:br/>
        <w:t>6.更喜欢看干货游记哦，楼主你要加油！希望有更好的作品。</w:t>
        <w:br/>
        <w:t>7.楼主大人，有什么推荐的美食吗？我对饮食比较注重的。</w:t>
        <w:br/>
        <w:t>8.我觉得旅游之后再写下整理整理自己的照片和大家分享也很有趣，你同意吗？</w:t>
        <w:br/>
        <w:t>9.楼主码字辛苦啦，还有更多照片分享吗？</w:t>
        <w:br/>
        <w:t>10.图片咋没见呢！</w:t>
      </w:r>
    </w:p>
    <w:p>
      <w:pPr>
        <w:pStyle w:val="Heading2"/>
      </w:pPr>
      <w:r>
        <w:t>327.偏僻却神奇的小山村浦江田后蓬村</w:t>
      </w:r>
    </w:p>
    <w:p>
      <w:r>
        <w:t>https://you.ctrip.com/travels/zhejiang100065/3537737.html</w:t>
      </w:r>
    </w:p>
    <w:p>
      <w:r>
        <w:t>来源：携程</w:t>
      </w:r>
    </w:p>
    <w:p>
      <w:r>
        <w:t>发表时间：2017-8-9</w:t>
      </w:r>
    </w:p>
    <w:p>
      <w:r>
        <w:t>天数：1 天</w:t>
      </w:r>
    </w:p>
    <w:p>
      <w:r>
        <w:t>游玩时间：8 月</w:t>
      </w:r>
    </w:p>
    <w:p>
      <w:r>
        <w:t>人均花费：200 元</w:t>
      </w:r>
    </w:p>
    <w:p>
      <w:r>
        <w:t>和谁：亲子</w:t>
      </w:r>
    </w:p>
    <w:p>
      <w:r>
        <w:t>玩法：</w:t>
      </w:r>
    </w:p>
    <w:p>
      <w:r>
        <w:t>旅游路线：</w:t>
      </w:r>
    </w:p>
    <w:p>
      <w:r>
        <w:t>正文：</w:t>
        <w:br/>
        <w:t>这是一个偏僻却神奇的小山村。说它小，是真小。仅38户人家，140人。说它偏，也不为过....由</w:t>
        <w:br/>
        <w:t>浦江</w:t>
        <w:br/>
        <w:t>县城往北，经杭坪、虞宅，至大畈乡，再往西入深山，走10余公里，当你绕过一个又一个弯，心里开始打鼓时，它就这样突然出现在你眼前。</w:t>
        <w:br/>
        <w:t>村子并不大，依山而建，错落有致。村周山林密布，山涧流水淙淙。行走在村中的小道上，一直在遇见，遇见那些旧。清一色的黄皮房，粉皮都斑驳了，旧得那么诗意，让人觉得仿佛穿越到了民国。</w:t>
        <w:br/>
        <w:t>田后蓬的人，敦厚，朴实，热情。这里人人会两种方言，除</w:t>
        <w:br/>
        <w:t>浦江</w:t>
        <w:br/>
        <w:t>方言，还会“南京话”。不过，此“南京话”非彼南京话，倒是与今天安徽省安庆市一带的方言比较接近。这是因为一个传奇的历史故事：</w:t>
        <w:br/>
        <w:t>据村中老人介绍，在祖辈的口述中，他们是明朝开国皇帝朱元璋的后裔。相传，清军入关，明朝覆亡之后，明皇帝的一张龙椅不知所终。清廷认为龙椅被朱家皇室的人私藏，图谋日后东山再起，遂对南京、安庆一带姓朱的人进行诛杀。田后蓬先祖从安徽安庆一带辗转迁居于此。原来，这张龙椅被一位朱家王爷也就是田后蓬人的太公带到</w:t>
        <w:br/>
        <w:t>朝天门</w:t>
        <w:br/>
        <w:t>，藏进了山洞中。朱太公也在附近居住下来，长期守护。至今已繁衍生息逾十代。所以居住在这里的村民无论老少都会讲一口地道的南京话。也正因此，田后蓬村成了</w:t>
        <w:br/>
        <w:t>浦江</w:t>
        <w:br/>
        <w:t>响当当的“南京村”。一个有着皇权色彩的“南京村”！</w:t>
        <w:br/>
        <w:t>田后蓬山水是大自然的造物杰作，近年来已成为驴友及探险爱好者的游玩圣地。它奇峰耸立、秀水环绕、百媚千姿，拥有纯天然的攀岩基地、百年古树林、天然泳池，浦江第一高峰，海拔1050米的“</w:t>
        <w:br/>
        <w:t>朝天门</w:t>
        <w:br/>
        <w:t>”也矗立于此。</w:t>
        <w:br/>
        <w:t>适宜的气候环境加之对植被的良好保护，使田后蓬成为了“野果宝地”，一年四季山珍野果不断，有些至今让人回味：猕猴桃、野生樱桃、野生山梅、火龙果……</w:t>
        <w:br/>
        <w:t>后蓬村非常适合去避暑，一是非常凉快。然后就是村里的人文历史也很有趣，并且还有好多天然游泳池，安全又好玩，大人小孩们都能玩到嗨。</w:t>
        <w:br/>
        <w:t>每个村落都有自己区别于别人的独特印记，如同世界上没有完全相同的两片叶子之说，田后蓬村处处都体现着它的独特；一面傍山，一面临溪，呈狭长状分布，毗邻全县最高海拔的</w:t>
        <w:br/>
        <w:t>朝天门</w:t>
        <w:br/>
        <w:t>，得天独厚的青山秀水营造出一派田园风光，一旦来了就不想离开...</w:t>
        <w:br/>
        <w:t>它远离城市，生长在大山深处，却不缺</w:t>
        <w:br/>
        <w:t>小桥流水</w:t>
        <w:br/>
        <w:t>人家的江南味道......</w:t>
        <w:br/>
        <w:t>村里还有个瀑布，叫冷沟瀑布，瀑布底下的清水潭，看着就会忍不住想跳了即便是盛夏，潭水依然是透心凉的。这些都成了留住城里人的杀手锏，浙江人、上海人、东北人、湖北人……只要知道田后蓬村的人，都会不顾一切赶来休憩几天，过上几天人间仙境的日子。</w:t>
        <w:br/>
        <w:t>这是一处远离喧闹凡尘的地方，深山可隐居，旷然小宇宙，弃世何悠哉！良辰、美景、赏心、乐事……如果你想找一个山清水秀的地方发呆，请来田后蓬！</w:t>
      </w:r>
    </w:p>
    <w:p>
      <w:r>
        <w:t>评论：</w:t>
        <w:br/>
        <w:t>1.赞。确实是个吸引人的好地方，我想带着我的爱人一起前往。</w:t>
        <w:br/>
        <w:t>2.楼主可以多赏我一点图么，我表示看不过瘾呢！</w:t>
        <w:br/>
        <w:t>3.走来走去，楼主有艳遇么？更喜欢拍人还是景呢？</w:t>
        <w:br/>
        <w:t>4.楼主辛苦，但是还是想再辛苦楼主一下下，再传点照片给我过过眼瘾呗～</w:t>
        <w:br/>
        <w:t>5.打算2个月以后去，先在你这边过个眼瘾啦。</w:t>
      </w:r>
    </w:p>
    <w:p>
      <w:pPr>
        <w:pStyle w:val="Heading2"/>
      </w:pPr>
      <w:r>
        <w:t>328.雨季去暹粒打望不一样的吴哥窟</w:t>
      </w:r>
    </w:p>
    <w:p>
      <w:r>
        <w:t>https://you.ctrip.com/travels/siemreap599/3534962.html</w:t>
      </w:r>
    </w:p>
    <w:p>
      <w:r>
        <w:t>来源：携程</w:t>
      </w:r>
    </w:p>
    <w:p>
      <w:r>
        <w:t>发表时间：2017-8-9</w:t>
      </w:r>
    </w:p>
    <w:p>
      <w:r>
        <w:t>天数：5 天</w:t>
      </w:r>
    </w:p>
    <w:p>
      <w:r>
        <w:t>游玩时间：7 月</w:t>
      </w:r>
    </w:p>
    <w:p>
      <w:r>
        <w:t>人均花费：4000 元</w:t>
      </w:r>
    </w:p>
    <w:p>
      <w:r>
        <w:t>和谁：亲子</w:t>
      </w:r>
    </w:p>
    <w:p>
      <w:r>
        <w:t>玩法：</w:t>
      </w:r>
    </w:p>
    <w:p>
      <w:r>
        <w:t>旅游路线：</w:t>
      </w:r>
    </w:p>
    <w:p>
      <w:r>
        <w:t>正文：</w:t>
        <w:br/>
        <w:t>选择现在去</w:t>
        <w:br/>
        <w:t>柬埔寨</w:t>
        <w:br/>
        <w:t>全因我家小幺中考超水平发挥一高兴就立马奖励（原计划是今年春节超长假去），这时的是</w:t>
        <w:br/>
        <w:t>暹粒</w:t>
        <w:br/>
        <w:t>雨季，相对的游客会少些，能不能见识到完美的日落和日出全靠人品。</w:t>
        <w:br/>
        <w:t>山东航空重庆直飞</w:t>
        <w:br/>
        <w:t>暹粒</w:t>
        <w:br/>
        <w:t>往返，这一程的空间队员——慧，广州直飞。她的参加是这一程的惊喜，一别十几年，再见到时已长大成人啦，感慨时光飞逝的快。</w:t>
        <w:br/>
        <w:t>D1：</w:t>
        <w:br/>
        <w:t>柬埔寨</w:t>
        <w:br/>
        <w:t>时间下午14:00点我们4人在甜蜜别墅集合完毕（柬埔寨时间和北京时间有1小时的时差）</w:t>
        <w:br/>
        <w:t>联系三天的包车：1天Cat，2天半的突突90刀，全程按我们的要求出发，师傅报价实在我们也就没有还价。这        个半天：1、送我们去Smart营业厅，买当地的电话卡6刀（2G上网流量、60分钟电话）；2、送我们去买吴哥        门票后直接去“</w:t>
        <w:br/>
        <w:t>比粒寺</w:t>
        <w:br/>
        <w:t>”看日落，然后送我们去旧市场逛夜市。（每天下午4点后购买第二天门票的。当晚去看          日落是免费进入的）“比粒寺”看日落的人潮相对比“</w:t>
        <w:br/>
        <w:t>巴肯山</w:t>
        <w:br/>
        <w:t>”少很多。夜市好热闹，鲜榨的果汁便宜实在有美              味。</w:t>
        <w:br/>
        <w:t>D2：外圈：</w:t>
        <w:br/>
        <w:t>班提色玛寺</w:t>
        <w:br/>
        <w:t>（BanteaySamre）—</w:t>
        <w:br/>
        <w:t>女王宫</w:t>
        <w:br/>
        <w:t>（Banteay Srey） —</w:t>
        <w:br/>
        <w:t>崩密列</w:t>
        <w:br/>
        <w:t>（Beng Melea）—洞瓦萨湖日落</w:t>
        <w:br/>
        <w:br/>
        <w:t>班提色玛寺</w:t>
        <w:br/>
        <w:t>，自由行外圈的首选，确实没有旅行团的嘈杂，但随着国人自由行比例的增大，8点后也不断会有         参观的人群。</w:t>
        <w:br/>
        <w:t>D3：大圈：</w:t>
        <w:br/>
        <w:t>皇家浴池</w:t>
        <w:br/>
        <w:t>看日出（5:00出发）--东梅寺--塔逊将军庙—</w:t>
        <w:br/>
        <w:t>龙蟠水池</w:t>
        <w:br/>
        <w:t>---</w:t>
        <w:br/>
        <w:t>圣剑寺</w:t>
        <w:br/>
        <w:t>选择在</w:t>
        <w:br/>
        <w:t>皇家浴池</w:t>
        <w:br/>
        <w:t>看日出是超级正确的，游客极少。而且我们在前两天完美日落后（</w:t>
        <w:br/>
        <w:t>比粒寺</w:t>
        <w:br/>
        <w:t>日落、洞瓦萨湖日            落）再次人品大爆发见识到了完美的日出景观。从皇家浴池到东梅寺很近，寺庙在早上7.30才开放，我们就            在寺庙外的路边摊转悠，慧在这家小店吃到了心仪的“法棍三明治”。东梅不大，只有我们一行参观，很享受这          样的清净；上午8:40到达塔逊将军庙时也只有我们一行4人，因为清净就看得仔细些，这个庙不大但很精                  致，它把巴戎的四面佛、塔布隆的树洞融合一体，在加上特有的大耳朵仙女。看着电子书上的介绍去寻找那           些精美印记。</w:t>
        <w:br/>
        <w:t>龙蟠水池</w:t>
        <w:br/>
        <w:t>人多一带而过。</w:t>
        <w:br/>
        <w:t>圣剑寺</w:t>
        <w:br/>
        <w:t>的规模大，注定了它的人多，寺里的飞天是我关注的点，这原           起敦煌的飞天，我想比对它们的不一样。大圈结束已是12点半啦，买了酸奶打包炒饭和水果回酒店休息，晚           饭时间才有力气各种逛吃逛吃。今晚的主题Amok和购买手信</w:t>
        <w:br/>
        <w:t>D4：小圈：</w:t>
        <w:br/>
        <w:t>吴哥寺</w:t>
        <w:br/>
        <w:t>--巴戎--周萨--托玛侬神庙--</w:t>
        <w:br/>
        <w:t>茶胶寺</w:t>
        <w:br/>
        <w:t>--塔布隆--巴肯</w:t>
        <w:br/>
        <w:t>全是旅行团的大车，我们7点出发都没有躲得过人潮，就因为这里是游客集中看日出的地方。吴哥的中轴线人          满为患，但一层的回廊人少阴凉。总算可以避开人潮慢慢欣赏，回廊的精美壁画，特别是古代中国工匠雕刻的        部分。</w:t>
        <w:br/>
        <w:t>一路巴戎（高棉的微信）到周萨都是人多多，“托玛侬”是这一圈的亮点，人少、精致，小小的庙宇有</w:t>
        <w:br/>
        <w:t>女王宫</w:t>
        <w:br/>
        <w:t>的         朱砂范，雕刻精美保存还算完整。有一尊没有头的佛像至今香火不断。</w:t>
        <w:br/>
        <w:t>茶胶寺</w:t>
        <w:br/>
        <w:t>：中国政府援建的二期工程，因       为施工不方便参观，就到此一游啦。“塔布隆”因古墓丽影和花样年华而火遍全球，游客成堆，再加上维修的封         闭点多，也就是到此一游的走马观花。下午13点到达</w:t>
        <w:br/>
        <w:t>老市场</w:t>
        <w:br/>
        <w:t>吃饭，在买些酸奶水果的准备挪窝到这一程的经           典：吴哥乡村。有意思的是，我们一到村子就开始下小雨，透着清新和花香的午后很悠闲。</w:t>
        <w:br/>
        <w:t>D5：窝在吴哥乡村睡到自然醒，下午的航班回国归队。</w:t>
        <w:br/>
        <w:t>必买手信：棕糖1刀3条、阿里巴巴裤3刀</w:t>
        <w:br/>
      </w:r>
    </w:p>
    <w:p>
      <w:r>
        <w:t>评论：</w:t>
        <w:br/>
        <w:t>1.我发到她邮箱啦，游记里更新协议携程审核大家才看得到的，有些信息不允许啊</w:t>
        <w:br/>
        <w:t>2.查阅各种当地旅游交通信息后，综合自己的喜好而决定。</w:t>
        <w:br/>
        <w:t>3.楼主是根据什么来选择交通工具的啊？</w:t>
        <w:br/>
        <w:t>4.那时是暹粒的最佳出游时间段</w:t>
        <w:br/>
        <w:t>5.这得常查阅，我常查看各地的折扣机票，只要发现低价区，立马查看目的地攻略，这样相对容易买到划算机票，当然这只能增对易签证目的地和国内目的地。</w:t>
        <w:br/>
        <w:t>6.真是太棒了！请问这里1月份中旬的时候去合适么？</w:t>
        <w:br/>
        <w:t>7.我旅行中对于机票的把握最不好，楼主觉得一般出行前什么时候买最划算？</w:t>
        <w:br/>
        <w:t>8.好的，发到您的邮箱</w:t>
        <w:br/>
        <w:t>9.同求21448715@QQ.com</w:t>
        <w:br/>
        <w:t>10.你好，请问有整个旅行的计划表吗？非常需要呀。谢谢！</w:t>
      </w:r>
    </w:p>
    <w:p>
      <w:pPr>
        <w:pStyle w:val="Heading2"/>
      </w:pPr>
      <w:r>
        <w:t>329.泰山五月（泰山一日游）</w:t>
      </w:r>
    </w:p>
    <w:p>
      <w:r>
        <w:t>https://you.ctrip.com/travels/taian746/3538959.html</w:t>
      </w:r>
    </w:p>
    <w:p>
      <w:r>
        <w:t>来源：携程</w:t>
      </w:r>
    </w:p>
    <w:p>
      <w:r>
        <w:t>发表时间：2017-8-10</w:t>
      </w:r>
    </w:p>
    <w:p>
      <w:r>
        <w:t>天数：1 天</w:t>
      </w:r>
    </w:p>
    <w:p>
      <w:r>
        <w:t>游玩时间：5 月</w:t>
      </w:r>
    </w:p>
    <w:p>
      <w:r>
        <w:t>人均花费：500 元</w:t>
      </w:r>
    </w:p>
    <w:p>
      <w:r>
        <w:t>和谁：一个人</w:t>
      </w:r>
    </w:p>
    <w:p>
      <w:r>
        <w:t>玩法：</w:t>
      </w:r>
    </w:p>
    <w:p>
      <w:r>
        <w:t>旅游路线：</w:t>
      </w:r>
    </w:p>
    <w:p>
      <w:r>
        <w:t>正文：</w:t>
        <w:br/>
        <w:t>一直都有登</w:t>
        <w:br/>
        <w:t>泰山</w:t>
        <w:br/>
        <w:t>的心愿，不知道多少个阴差阳错，一晃几十年过去了，泰山依然威严屹立在那里，而人生的岁月已至中年。</w:t>
        <w:br/>
        <w:t>其实，许久以来，也并非全然没有登</w:t>
        <w:br/>
        <w:t>泰山</w:t>
        <w:br/>
        <w:t>的机会，只是一想到泰山的高耸险要，心中便会暗暗生出些怯意来，不愿轻易踏出这登山的步伐。</w:t>
        <w:br/>
        <w:t>五月，春夏之交，正值万物由复苏走向蓬勃之际，是四季之巅。因缘际会，我终于我来到了</w:t>
        <w:br/>
        <w:t>泰山</w:t>
        <w:br/>
        <w:t>，站在巨人的脚下。</w:t>
        <w:br/>
        <w:t>与泰山迎面而立，它那雄奇伟岸的豪迈和通天拔地的气概，深深震憾着我的心灵。难怪千百年来，人们对它顶礼膜拜，敬若神明。天然造化和人工修葺，巧妙的融合在一起，使它如同一块体量硕大，莹润剔透而又雕琢精湛的通灵宝玉。</w:t>
        <w:br/>
        <w:t>登泰山，最传统的路线是从</w:t>
        <w:br/>
        <w:t>岱庙</w:t>
        <w:br/>
        <w:t>开始。岱庙是泰山的山门，位于泰山主峰</w:t>
        <w:br/>
        <w:t>玉皇顶</w:t>
        <w:br/>
        <w:t>的南麓，是泰山中轴线的起点。岱庙的历史悠久，号称“东岳祖庭”，是历代帝王举行封禅大典的场所。今天的岱庙基本保留了宋代的建筑格局，城墙高筑，殿宇错落，古木参天，碑刻林立。正殿内供奉着泰山的主神--东岳大帝，这里也就是东岳大帝的主庙。走进大殿，东岳大帝正襟危坐，肃穆凛然，他背倚泰山主峰，俯视众生云云，气宇轩昂，一副我主沉浮气派。拜过了东岳大帝，也算是在进山之前，向圣山的主人报了个到，多少有一点“冒昧讨饶，万望神祇海涵”意味。古往今来，泰山一直是中国人心中的神山，上至帝王将相，下到百姓黎庶，无不顶礼膜拜。所以，对待如此威严的神祇，还是要存敬畏之心的。</w:t>
        <w:br/>
        <w:t>出了</w:t>
        <w:br/>
        <w:t>岱庙</w:t>
        <w:br/>
        <w:t>，向北面不远处，是一座雕刻精美的石牌坊，这就是有名的</w:t>
        <w:br/>
        <w:t>岱宗坊</w:t>
        <w:br/>
        <w:t>，也是泰山的标志之一。走过岱宗坊，地势开始由平缓而上扬，但起伏的角度不很大，路面依然宽阔，车辆照旧可以开行。再上行大约七八百米的光景，宽阔的路面突然戛然而止，取而代之的是一阶又一阶，层层向上的石基，我知道，登山的步道就此开始了。</w:t>
        <w:br/>
        <w:t>自古以来，古人怀着对泰山的崇拜和敬畏，契而不舍，前仆后继，就地取材，用一块块长方形的条石，垒筑起一条连绵不断，蜿蜒盘亘的石阶，直达</w:t>
        <w:br/>
        <w:t>玉皇顶</w:t>
        <w:br/>
        <w:t>。它就像一条高耸入云的天梯，载着人们的决心、坚毅与理想，不断向上延伸。</w:t>
        <w:br/>
        <w:t>拾级而上，一连穿过三座石坊：一天门、</w:t>
        <w:br/>
        <w:t>孔子登临处</w:t>
        <w:br/>
        <w:t>和天阶。接着是一座雄伟的红色门楼，这就是</w:t>
        <w:br/>
        <w:t>红门</w:t>
        <w:br/>
        <w:t>。穿过红门，就算真正进入了泰山的范围，周围俨然是起伏的山形，一边是山坡，一边是沟谷。</w:t>
        <w:br/>
        <w:t>起初的山路，还算平缓，起伏不大。这就是传说中的泰山吗？我有些暗自庆幸，以为一路走下来，也不过如此，顿觉脚下生风，不知不觉加快了步伐，想要快些赶到山顶，一来饱揽胜景，二来趁着光照充足，可以多拍一些好的风景照片。</w:t>
        <w:br/>
        <w:t>泰山不愧是一座文化名山，历史就如同穿行于崎岖的山路之上，漫长而厚重，沿山路两旁，遍布题刻，碑记，我一边疾速登山，一边不停地按动手中的快门，一一尽收镜头。文人的豪迈洒脱，总是寄情于山水之间，运笔收放中，彰显着无限情怀。泰山本来无关风月，而文人骚客却引来</w:t>
        <w:br/>
        <w:t>风月无边</w:t>
        <w:br/>
        <w:t>。</w:t>
        <w:br/>
        <w:t>穿过万仙楼，石阶随山势变得陡直了一些，攀爬起来，也不像起初那样轻松。时间已近中午时分。这几天，山东大部地区被持续的高温笼罩，五月的艳阳，已经能够让人领略到赤日炎炎的灼烤。</w:t>
        <w:br/>
        <w:t>经过</w:t>
        <w:br/>
        <w:t>斗母宫</w:t>
        <w:br/>
        <w:t>的一段石道较为宽阔，两旁没有蔽日的树荫，爬山的人群必须暴露在阳光的直射之下。每个人都是孤独的攀登者，沿着陡直的石阶，奋力攀爬，脚下的石基，千百年来，被登山者不断踩踏，摩挲得光可鉴人，在烈日的炙烤下，反照着耀眼的光芒，与头顶的阳光一同夹击着，更让人炙热难耐。大滴大滴的汗珠顺着面颊流淌，落在石阶之上，似乎把它点缀得更加闪亮夺目。</w:t>
        <w:br/>
        <w:t>越是进入泰山的腹地，山势的起伏摇摆就越是明显，一会陡峻，一会平直，一会迂回，一会弯转。身边的景致也开始变幻频仍，目不暇给，如同步入了一条千里画廊，又像是展观一副山水长卷。流连于美景画海，脚下的步履似乎又觉轻快了许多。</w:t>
        <w:br/>
        <w:t>绕过柏洞处，山道渐渐收狭，参天古树也越发茂密，遮天蔽日，好不清爽。不远的地方，一棵倒卧的古槐横架在登山的石阶上，如同另一座造型独特的石坊，上上下下的人们，都要从它的下面穿行而过。相传这槐树是程咬金所植，一共四株，在一千三百多年的岁月里，它们相继老去枯死，而横在山道上的这一株，是在一九八七年的一场暴雨中倾倒的，泰山人颇有心计，他们并没有把死去的树桩运走丢弃，而是让它始终保持着刚刚倒下时的样子。它泰山历史的见证，就像泰山上其它人文古迹一样，它在用自己的身形向世人静静讲述关于自己的故事。这倒卧的参天古树，也曾经有过鲜活的生命，它阅尽了世间沧桑，如今却岿然不动，如同石坊矗立在这里，用无声的叹息，向经过的人们倾诉着沧桑变迁。</w:t>
        <w:br/>
        <w:t>时间在一分一秒地过去，越是接近</w:t>
        <w:br/>
        <w:t>中天门</w:t>
        <w:br/>
        <w:t>，山势就越陡直，汗水早已湿透了衣襟。脚下的步伐越发变得沉重，每踏上一级台阶，就仿佛同地心引力做了顽强的斗争，我气喘如牛，大口大口的吞吐着空气。在艰难的攀登中，我突然想起冯骥才那篇著名的散文《挑山工》里，挑山工挑着扁担登山，为了节省气力，走之字形路线的描写。对呀，这在物理学里是可以省力的呀！我恍然大悟，开始了之字前行，在登山的人群中左右穿行。果然，这方法的确奏效，爬山的脚步步开始有了一些轻盈感觉。</w:t>
        <w:br/>
        <w:t>绕过“峰回路转”一段的“S”形转弯，便是</w:t>
        <w:br/>
        <w:t>壶天阁</w:t>
        <w:br/>
        <w:t>前后的石阶，再向上就是</w:t>
        <w:br/>
        <w:t>中天门</w:t>
        <w:br/>
        <w:t>了。然而这段连续的石阶，却是异常艰难的一段，陡然使人心生畏惧。石阶高耸，犹如云梯，近乎垂直的如同一面石壁，矗立在面前。我咬紧牙关，下定决心，虽然早已气喘吁吁，大汗淋漓，但仍旧坚持着，继续攀爬。</w:t>
        <w:br/>
        <w:t>拼劲气力，迈上最后一阶石梯，眼前一下子豁然开朗，这是一片位于山腰位置的台地，地势平坦，与刚刚爬过的近乎陡直的石阶，形成了鲜明的反差，就仿佛是给予登山者的巨大奖赏，终于可以驻足小憩了。</w:t>
        <w:br/>
        <w:t>中天门</w:t>
        <w:br/>
        <w:t>的石坊就在台地的中央，突兀孤立，它的背后就是泰山主峰，巍峨高耸，苍翠尽染，虽然已在山腰，但向上仰望，依然可以被泰山那种气宇轩昂，威严盖世的气魄所折服。一种咬紧牙关，奋力攀登的勇气便会油然在胸中升腾，顿时忘却疲惫，浑身的筋骨又会充满了无穷的力量。</w:t>
        <w:br/>
        <w:t>到达中天门，虽然体力已透支大半，但稍事休整，不是没有继续攀登的可能。我看了看手表，从</w:t>
        <w:br/>
        <w:t>红门</w:t>
        <w:br/>
        <w:t>达到这里，已耗费了两个多小时，中天门处在泰山的山腰位置，海拔八百余米，距极顶尚余七百多米，而</w:t>
        <w:br/>
        <w:t>十八盘</w:t>
        <w:br/>
        <w:t>一带更是艰难的险途，即便徒步达到</w:t>
        <w:br/>
        <w:t>玉皇顶</w:t>
        <w:br/>
        <w:t>，恐怕已近黄昏时分，天光黯淡，光线条件将会变差，无法拍出满意照片了。于是，我不得不修改了原来的计划，改乘缆车继续上行。</w:t>
        <w:br/>
        <w:t>坐上缆车，会有一种平步青云，扶摇直上的感觉，更像是历尽磨难，修炼成仙的道士。透过缆车的舷窗，远处一泓碧波在翠影中荡漾，圆弧状的大坝拦腰斩断了一道清流，那或许就是李健吾在《雨中登泰山》中提到过的虎山水库吧，只是五月的泰山，雨季还没有到来，那水柱喷涌的壮观场面，却不得而见了。李健吾当年六十岁，第一次登泰山，雨中泰山的涳濛灵动，深邃悠远，一定给他留下了深刻而难忘的印象，或许在每个人的心中，都会有一座与众不同的泰山。</w:t>
        <w:br/>
        <w:t>中天门的索道，与</w:t>
        <w:br/>
        <w:t>十八盘</w:t>
        <w:br/>
        <w:t>的徒步山道相距不远，平行相望。出了索道，跨过一座凌架在山涧上的石桥，横向不远处，就是</w:t>
        <w:br/>
        <w:t>南天门</w:t>
        <w:br/>
        <w:t>。南天门的正下方是陡直的十八盘步道，如果徒步登顶，这是一条必经的要隘，奇险幽峻，是泰山的绝景之一。</w:t>
        <w:br/>
        <w:t>穿过</w:t>
        <w:br/>
        <w:t>南天门</w:t>
        <w:br/>
        <w:t>，便是一段相对平缓的坦途，这就是</w:t>
        <w:br/>
        <w:t>天街</w:t>
        <w:br/>
        <w:t>，天街的一侧是万丈深谷，近乎直立，如刀彻斧凿一般，而另一侧是万仞高耸的石崖，天街就空悬在这山壁与涧渊之间，如果，周围泛起云雾，朦胧中的天街就仿佛一条若隐若现的玉带。</w:t>
        <w:br/>
        <w:t>沿</w:t>
        <w:br/>
        <w:t>天街</w:t>
        <w:br/>
        <w:t>信步前行，路过碧霞圣母祠，延石阶而上，就是玉皇顶。在天街的尽头，通往玉皇顶和</w:t>
        <w:br/>
        <w:t>瞻鲁台</w:t>
        <w:br/>
        <w:t>的岔路口，是一片茂密丛生的山海棠。“人间四月芳菲尽，山寺桃花始盛开。”不错，在平原河谷早已芳踪难觅的海棠花，在这里，在五月的泰山之巅，却正值盛放时节，一簇一簇的洁白，犹如点点繁星在绿叶扶疏中若隐若现，给这万仞高耸的峰峦平添了盎然生机。我一直深爱着海棠花，她不仅有着素雅高洁，悠然洒脱的品貌，更有着坚毅隐忍，淡定从容的性格。你看，在这乱石穿空，巨砾叠嶂的峰顶，只有她不畏贫瘠，把根深植于石缝山隙之间；也只有她不惧寒霜，把枝叶伸展在云霭劲风之中，只要有明媚的阳光，她总会绽放出自信的笑靥。这细小而洁白的花朵，层层点缀在突兀凌空的山岩之间，就如同一曲不息的生命绝响。</w:t>
        <w:br/>
        <w:t>玉皇顶上有一座玉皇庙。玉皇庙由山门、玉皇殿、迎旭亭、望河亭和东西禅房组成。山门的匾额上书有“敕修玉皇顶”。玉皇庙是泰山上最高的建筑，历代帝王登高封禅即在此处。在玉皇庙的石基下，有一块极特殊的石碑，通体不着一字，形制古朴，高大浑厚。这就是泰山有名的“</w:t>
        <w:br/>
        <w:t>无字碑</w:t>
        <w:br/>
        <w:t>”。这块无字碑是何人何时而立？立意何为？从古至今，人们有过许多猜测，有人说是秦始皇，也有人说是汉武帝，还有人说是武则天，但一直都未有公论。至于立意，各朝历代更是众说纷纭。不少人认为它是秦始皇所立，立碑之意在于尽焚天下儒书，不留只字。也有人说，武则天知道世人对她多有非议，便立下此碑，意在功过是非自有后人评说。在泰山难以数计的碑刻之中，这块无字石碑最能让人产生无尽的遐想。</w:t>
        <w:br/>
        <w:t>绕过“</w:t>
        <w:br/>
        <w:t>无字碑</w:t>
        <w:br/>
        <w:t>”，就到了玉皇顶。从山门进入玉皇庙，扑面而来的是缭绕不绝的香火，在玉皇庙的院落中心，有一道挂满红丝带和连心锁的石栏，石栏环绕着几块错落拱起的圆弧状的地石，这些石块被称为“极顶石”。在“极顶石”的中央立有一块不大的石碑，石碑上镌刻着“泰山极顶”四个朱红色大字，下面标注着“1545米”，这便泰山的海拔高度。</w:t>
        <w:br/>
        <w:t>都说泰山有通天拔地的气势，它的确以</w:t>
        <w:br/>
        <w:t>五岳独尊</w:t>
        <w:br/>
        <w:t>的气魄，藐瞰天地。在玉皇顶，凭栏远眺，你便能真正体会到孔子所言“登东山而小鲁，登泰山而小天下”的真正含义，以天下为小，以胸怀为阔，这或许就是人生的极致所在。如今，人到中年，也爬上了岁月之巅，是否也可以小人生呢？</w:t>
        <w:br/>
        <w:t>在这独尊的峰峦之巅，小瞰苍天之下的风起云涌，我仿佛能够感受到两千多年前，孔子登临泰山的那种壮志凌云，挥斥方遒，指点江山的豪迈气概，仿佛看到他那高大伟岸，玉树临风，胸怀坦荡，从容不迫的背影。孔子，55岁开始周游列国，传播他的政治主张，实现自己的人生抱负，或许他是在登临泰山以后才下定的决心。虽然，13年以后，在郁郁不得志中，孔子重返故国，但他始终没有放弃自己的理想和追求。他的决心和坚毅就像这高耸入云的泰山，屹立不倒，直冲霄汉。</w:t>
        <w:br/>
        <w:t>我不断按动者相机的快门，想把着旷世的绝景尽收于镜头之中。泰山的云海日出想必更是绝美的奇观，可惜，这次来去匆匆的旅程，不允许我饱览日出的壮阔瑰丽，不过倒是可以借助徐志摩的《泰山日出》中的描摹，触景生情，去想象一下那喷薄欲出，紫霞云影，气象万千，波澜壮阔的景象。</w:t>
        <w:br/>
        <w:t>泰山是五岳之首，如果把五岳比喻为人生的不同阶段，那么北岳恒山之奇和西岳华山之险，乃是人生的少年与青年；而中岳嵩山之峻，南岳衡山之秀当是人生的晚景；只有泰山之雄，堪称人之盛年。而此时此刻，中年，岁中，山岳之中，三中并立，这或许就是我登上泰山之巅的最大收获。</w:t>
        <w:br/>
        <w:t>“会当凌绝顶，一览众山小！”人生当是一次无所畏惧的攀登，只有在不断向上的求索中，才能找到自我的价值，正所谓，一阶一心愿，一步一重天 ，一级一胜景。而这世上最高耸，最险峻的山峰，其实并不在我们的眼前，它就在我们的心里。我们永远攀登的，是自己心中的那座峰峦！</w:t>
      </w:r>
    </w:p>
    <w:p>
      <w:r>
        <w:t>评论：</w:t>
        <w:br/>
        <w:t>1.谢谢</w:t>
        <w:br/>
        <w:t>2.文笔不错</w:t>
        <w:br/>
        <w:t>3.不客气</w:t>
        <w:br/>
        <w:t>4.想去这里不是两三天了，看你这么玩的很不错呢，做攻略的时候会好好参考的，谢谢分享！</w:t>
        <w:br/>
        <w:t>5.O(∩_∩)O~</w:t>
        <w:br/>
        <w:t>6.真的是非常好非常实用的帖子。期待楼主的啊~~~</w:t>
        <w:br/>
        <w:t>7.好想好想好想跟楼主出去旅游啊！！！真的好赞。</w:t>
        <w:br/>
        <w:t>8.楼主很用心，期待越来越精彩的旅程！</w:t>
        <w:br/>
        <w:t>9.留爪，下次出游回来也要学着写写看。</w:t>
        <w:br/>
        <w:t>10.大家一起精彩</w:t>
      </w:r>
    </w:p>
    <w:p>
      <w:pPr>
        <w:pStyle w:val="Heading2"/>
      </w:pPr>
      <w:r>
        <w:t>330.送给自己的旅行—重庆：徘徊在城市森林之中</w:t>
      </w:r>
    </w:p>
    <w:p>
      <w:r>
        <w:t>https://you.ctrip.com/travels/chongqing158/3538050.html</w:t>
      </w:r>
    </w:p>
    <w:p>
      <w:r>
        <w:t>来源：携程</w:t>
      </w:r>
    </w:p>
    <w:p>
      <w:r>
        <w:t>发表时间：2017-8-10</w:t>
      </w:r>
    </w:p>
    <w:p>
      <w:r>
        <w:t>天数：4 天</w:t>
      </w:r>
    </w:p>
    <w:p>
      <w:r>
        <w:t>游玩时间：6 月</w:t>
      </w:r>
    </w:p>
    <w:p>
      <w:r>
        <w:t>人均花费：1500 元</w:t>
      </w:r>
    </w:p>
    <w:p>
      <w:r>
        <w:t>和谁：和朋友</w:t>
      </w:r>
    </w:p>
    <w:p>
      <w:r>
        <w:t>玩法：自由行，摄影，人文，美食，周末游，徒步，半自由行，跟团</w:t>
      </w:r>
    </w:p>
    <w:p>
      <w:r>
        <w:t>旅游路线：重庆，长江索道，鹅岭公园，磁器口古镇，夜游两江</w:t>
      </w:r>
    </w:p>
    <w:p>
      <w:r>
        <w:t>正文：</w:t>
        <w:br/>
        <w:t>旅行日期2017.06.07—2017.06.09</w:t>
        <w:br/>
        <w:t>备注：原谅我的拖延症，隔了两个月才舍得写完这篇游记，这样对待自己的第一篇游记也是很尴尬。但我也认真去写了我的感受，去表达我想表达的，把我游玩</w:t>
        <w:br/>
        <w:t>重庆</w:t>
        <w:br/>
        <w:t>的经验告诉给你们，第一次写游记，也希望得到大家的支持。</w:t>
        <w:br/>
        <w:t>山城重庆，一直是我非常想去的地方。它在我心里的第一印象就是：辣。这是一个充满热情的地方。这篇游记是写给正在迷茫的自己，也写给你们，就像上一段写的那样，我会把自己真实的想法写在这里，供你们参考，也记录自己的生活。</w:t>
        <w:br/>
        <w:t>由于我是大学生，出去旅行的时间不能超过四天，所以这次旅行我主要是在市区里游动，我游玩的行程是比较紧密的：</w:t>
        <w:br/>
        <w:t>day 1:</w:t>
        <w:br/>
        <w:t>长江索道</w:t>
        <w:br/>
        <w:t>——上新街——下浩老街——南山一棵树观景平台（观景）——解放碑——洪崖洞——千厮门大桥——重庆戏剧院</w:t>
        <w:br/>
        <w:t>day 2:磁器口——四川美院黄桷坪校区——李子坝地铁站——中山四路——</w:t>
        <w:br/>
        <w:t>鹅岭公园</w:t>
        <w:br/>
        <w:t>（观景）——朝天门夜游</w:t>
        <w:br/>
        <w:t>（详细行程安排和细节在下面👇）</w:t>
        <w:br/>
        <w:t>注意 前方高能</w:t>
        <w:br/>
        <w:t>关于交通：</w:t>
        <w:br/>
        <w:t>a.我是从东莞出发 乘坐机场快线到达</w:t>
        <w:br/>
        <w:t>广州白云机场</w:t>
        <w:br/>
        <w:t>。珠三角地区飞重庆的机票在淡季的时候发出便宜，特价机票以晚班和早班为主，往返机票在800-1400之间。</w:t>
        <w:br/>
        <w:t>b.重庆地铁比较发达，上图👆是我行程中到达的地铁站 基本上都是一出地铁口就是景区了，部分需要下地铁之后乘坐公交车前往。地铁运营时间：7:30-22:39。</w:t>
        <w:br/>
        <w:t>c.到地铁站可以购买一张重庆畅通卡，不可挂失，不可退那种，工本费25元 乘坐交通工具打9.8折，最重要是可以省去买地铁票和缆车票的时间，卡里多出来的钱花不完可以去地铁站的一些可以刷畅通卡的店使用。</w:t>
        <w:br/>
        <w:t>关于美食：</w:t>
        <w:br/>
        <w:t>到重庆，大家最期待就是重庆火锅和各种重庆小食。</w:t>
        <w:br/>
        <w:t>重庆火锅：重庆的火锅店数不胜数，大街小巷上全都是，而且很多连锁火锅店，以我的观点，我们可以去那些连锁火锅店吃火锅，当然，不需要盲目地去找那些很有名但是很贵的火锅店，因为重庆的火锅店都是有一个共同的特点：辣，而这个“辣”其实重庆的每一家火锅店都能做到，不是因为它出名就特别辣。我个人觉得没必要找那些太贵份量一般的火锅店去吃火锅，找一家价格相对实惠的火锅店去品尝，满意又省钱，高峰期时也不用排太久队。</w:t>
        <w:br/>
        <w:t>重庆小吃：重点推荐重庆凉面，到重庆可以吃一碗重庆凉面，麻而不辣，口感清凉，带点咸和甜的味道。还有凉糕，看上去像布丁一下，口感一级。在景区还有许多重庆串串，可以去吃一下，但是不要吃太多，一是不卫生，二是超级热气（我吃了之后第二天喉咙超级干）重庆各种辣椒酱和火锅底料都挺正点，可以买来送人。</w:t>
        <w:br/>
        <w:t>重庆酸奶：重庆好多自酿的老酸奶，挺好喝的，在景区买十块一瓶，抱着试一下的心态买一瓶来喝，然后就爱上它了，要不是太贵我就准备买一箱回来了。</w:t>
        <w:br/>
        <w:t>关于游记的图片：</w:t>
        <w:br/>
        <w:t>图片大部分是本人拍摄，还有部分来自网络，如侵犯了原图作者的权益，可以私下找我沟通，我会给出交代。反之，大家也可以借用我的图片，但需要经过我的同意。</w:t>
        <w:br/>
        <w:t>洪崖洞异国美食街</w:t>
        <w:br/>
        <w:t>各种辣椒酱</w:t>
        <w:br/>
        <w:t>洪崖洞异国美食街</w:t>
        <w:br/>
        <w:t>火锅底料</w:t>
        <w:br/>
        <w:t>重庆凉面 超级好吃</w:t>
        <w:br/>
        <w:t>1.</w:t>
        <w:br/>
        <w:t>重庆江北机场</w:t>
        <w:br/>
        <w:t>——天鹅恋主题酒店龙湖时代天街店（10:00-11:20）</w:t>
        <w:br/>
        <w:t>从机场乘坐地铁3号线到两路口转乘1号线在石油路路下车，前往酒店放下行李，乘坐轻轨只要1个小时就能到达。酒店是提前在网上预订的，离地铁站2b号出口.非常好找，酒店附近交通便利，商圈，吃喝玩乐比较方便，服务态度好，是个不错的入住体验</w:t>
        <w:br/>
        <w:t>房间干净，设备齐全，热水空调很给力。</w:t>
        <w:br/>
        <w:t>2.瓦舍青旅——长江索道——上新街——下浩老街——南山一棵树（观景）（12:30——17:30）</w:t>
        <w:br/>
        <w:t>3点在旅馆休息一下，出去吃点便餐，边坐地铁到小什字站（图⑨）下，根据路牌找到相应的5B出口，一出去旁边就是长江索道的购票口，有畅通卡的话可以直接进去刷卡乘坐缆车，缆车大概五分钟一班，尽量去缆车里面对着站台的方向的位置。乘坐缆车的时间大概是五分钟，到达终点下车不用急着走，可以在站台逗留拍照。出了索道站向左走有一个平台，适合拍照，对摄影有兴趣的朋友可以欣赏下，索道站门口右转就是上新街口，于是我走去了许多游记里说的下浩老街，每一座城都有这么一条老街，有着不同的故事，下浩老街其实非常的普通，我不建议大家前去游玩，意义不大。</w:t>
        <w:br/>
        <w:t>上新街</w:t>
        <w:br/>
        <w:t>重庆街边，有许多供中老年休息的店</w:t>
        <w:br/>
        <w:t>索道出发</w:t>
        <w:br/>
        <w:t>上行的缆车 总共只有两台🚠在运转</w:t>
        <w:br/>
        <w:t>来回只有两台缆车</w:t>
        <w:br/>
        <w:t>索道门口的小平台</w:t>
        <w:br/>
        <w:t>接下来就是前往一颗树观景平台，去一棵树有三种方式：打的士、滴滴打车（17块）、坐公交车（2块）。我选择了公交车，公交站离索道有一点点远，要步行20分钟左右到达上新街公交站，但是在步行的过程中可能体验一下重庆的路和茶馆，感受一下重庆气氛。公交车：346、347或者384号都可以，在四中站下车，根据路牌步行10分钟到达。如果天气太热，我更加建议大家多花点钱滴滴打车，不然会热到爆炸。</w:t>
        <w:br/>
        <w:t>到达一棵树观景平台，需要买票进入，成人30元，学生凭学生证打半折，进去后有一个观景平台，站在上面可以一览无余的看到整个重庆市区，但最精彩的不是在这里，而是观景平台后面的观景楼，上到顶层天台，你会看得更加清晰，而且风很大，比较凉爽。说到重庆大家会想到一个词——重庆森林，重庆森林是一座影片，拍摄地也不在重庆，但是这个词也很贴切的形容了重庆市区的景观，重庆的高楼非常密集，拥有30座以上200米以上的高楼大厦，彼此之间都是紧挨着的，就像森林中的大树一样，再加上重庆河谷的地形，雾天比较多，看上去更像一片“森林”。每到一个城市，我都会跑到城市的高处，去感受这座城市的宏伟，慢慢地等待着日落，然后来反思一下自己，给自己的大脑放个假，一棵树在城市的郊区，在淡季时几乎没有人来，非常地清静，站在那里，静静地观察着这座城市的喧闹，和身处喧嚣中看城市是不一样的感觉。</w:t>
        <w:br/>
        <w:t>3.南山一棵树——解放碑——洪崖洞——重庆戏剧院（未完成）（17:50——22:30）</w:t>
        <w:br/>
        <w:t>观完景后，我叫了滴滴直接回到校场口地铁站（图中⑧），前往解放碑。重庆的夜市是三点一线形成的：校场口——解放碑——洪崖洞。这条线的长度不超过三公里从校场口地铁口出来就是校场口夜市（日月光中心广场旁边），那里有各种各样的美食，可以去试一下但不要吃太多，因为前面会有更多好吃的，让你后悔吃太多了。继续往前走就是解放碑，旅行中最不能缺少的就是导航，特别是我这种路痴置身在重庆这种无解的道路中，手机下载一个高德地图，一app走天下。当然，有时候导航也不能准确地定位你的位置，会有一些偏差，你只要看线路上的建筑名称，然后观察一下你身边的建筑，就能手动地“定位”自己的位置，再大概地沿着导航为你设计的路线走，绝对不会坑到你，实在不行可以问路，不用害羞什么的，旅行中，路人也是你的导航！走到解放碑大概需要十分钟，解放牌商区也是重庆的中心，那里有重庆最高的大楼环球金融中心，据说最近开放了观景平台，前面提到重庆有30座200米以上的摩天大楼，是中国第四摩天城市，而解放碑的确就占了这30座大楼的大部分。解放碑算是重庆的地标，也是全中国唯一的一座纪念中华民族抗日战争胜利的国家纪念碑，1947年竣工，1949年改建之后，就一直矗立在城市的中心，它见证了重庆近60年的历史，它四周的建筑经历了n次变迁，而它像一个老人一样，静静地看着世事变改，来到这里的旅客都会拍上一张教科书式的到此一游照，在这里更多的是游走，这附近的火锅店是比较好的。在第二天我在附近找了一家名字叫王少龙火锅店吃晚餐，详情后面说。</w:t>
        <w:br/>
        <w:t>解放碑附近的重庆美术馆，看起来非常有艺术感。</w:t>
        <w:br/>
        <w:t>再前行大概600米，就到了重庆最有魅力的地方，洪崖洞。洪崖洞有十一层，每层出去都是马路，这也是设计者最高深的设计，也展现了山城复杂的道路。为什么选择晚上到这里呢……看下图👇，没错这里晚上开了灯，非常金碧辉煌，有一种身处《千与千寻》影片里的一座大楼的感觉。事实上洪崖洞有一段时间在日本很火，因为大家都觉得和《千与千寻》里面的大楼神似。</w:t>
        <w:br/>
        <w:t>给它拍一张慢门照</w:t>
        <w:br/>
        <w:t>（此图来自网络）</w:t>
        <w:br/>
        <w:t>洪崖洞第十一层是一个小平台，可以在上面观景。从洪崖洞十一层进去往下走到有许多咖啡厅，有一个咖啡观景长廊，忘记叫什么名字了，可以推荐去找个靠边的位置，点一杯饮品，欣赏江景，晚上还有歌手驻唱，非常好听，不过消费挺贵的，饮品最便宜的都是58元，吃的是风景。再往下走就是美食街和古玩店，有许多楼层是饭店茶楼之类的，私人不去吃饭基本不能进去，美食街上有很多美食，你可以选择在那里买小吃当作晚餐，也可以去小餐馆吃主食，自由选择。我在一家叫超食煮义的面食店吃了一碗面，点餐时非常搞笑：“唔该 我要一份不辣的辣牛肉面…不 要一点点辣 而且你别加太少 我还是挺厉害的 反正就是微辣中的超辣就行了。”</w:t>
        <w:br/>
        <w:t>“……”</w:t>
        <w:br/>
        <w:t>然后服务员拿了一碗和旁边一模一样的红色牛肉面给我…是时候一口焖了（摊手），那碗面是我吃过最久最辣的面，有时候真的不能装x哈哈。川渝地区的辣是麻辣，与香辣，不是每个人都能接受得了😂，作为不吃辣的广东人，也算好了嗯（自我安慰）。</w:t>
        <w:br/>
        <w:t>从十一楼观景平台上看对面的风景</w:t>
        <w:br/>
        <w:t>切桃子的机器</w:t>
        <w:br/>
        <w:t>辣到哭的面</w:t>
        <w:br/>
        <w:t>艰难地吃了一碗面后，边走到一楼，出去是沿江马路，可以去散一下步，然后拍一下洪崖洞的外景，这里是很多摄影师拍摄的机位，好多明信片都在这里拍摄，不好的是太多千篇一律的照片了，想拍出一张特别的照片，需要你去寻找新的角度，由于时间问题，我只能用满门拍了几张车轨的洪崖洞照片。要想拍出不同角度的“照骗”，可以到河对岸拍摄，我的计划是走回十一楼，然后旁边就是千厮门大桥到桥上走走拍拍，然后过桥到对面，那里有重庆戏剧院，外观挺美，还可以拍摄洪崖洞正面全景。但是现实很骨感，刚刚准备前往的时候，天就下起了暴雨，淋得我是一脸懵逼，带着失落我走上去找地方躲雨，刚好咖啡长廊的驻唱开始唱歌，非常非常非常动听，站在门口蹭着咖啡厅的歌，然后发着呆，静静地想着各种事情，大雨带来的失落也一瞬间消失了，有时候旅行就是这样，你可能错过了很多，但你会因此得到很多不同的东西，无需刻意地到达目的地，你的眼前，可能就是有趣的风景。</w:t>
        <w:br/>
        <w:t>街边唱歌的青年</w:t>
        <w:br/>
        <w:t>这是从对岸拍的照片，没有去成这是个遗憾，但我听到了更美好的音乐，也满意了。</w:t>
        <w:br/>
        <w:t>4.</w:t>
        <w:br/>
        <w:t>A.重庆戏剧院地铁站——小什字地铁站——校场口地铁站——瓦舍青旅——ending</w:t>
        <w:br/>
        <w:t>B.洪崖洞原路返回瓦舍青旅——ending</w:t>
        <w:br/>
        <w:t>如果通过千厮门大桥过江观景的话可以直接到重庆戏剧院地铁站乘坐地铁到小什字地铁站（图中⑧）转车回到瓦舍或者其它地方，但是要抓紧时间，重庆地铁的末班车是晚上22:30。</w:t>
        <w:br/>
        <w:t>我那晚由于下雨原因 取消了千厮门大桥的行程，雨小之后走回青旅（洪崖洞打车比较困难，人太多了）。</w:t>
        <w:br/>
        <w:t>回到瓦舍，第一次见到室友，是五个上海交大的大四学生，和他们聊各自的家乡，然后请教了一些大学的东西，感觉青旅就像一个临时宿舍，不同的人带着不同的东西，来到一个地方，互相分享。</w:t>
        <w:br/>
        <w:t>瓦舍青旅——磁器口（9:30—12:30）</w:t>
        <w:br/>
        <w:t>吃过早餐之后，从青旅旁边的较场口地铁站（图中⑧）出发前往磁器口地铁站（图中2）。出站就有好多卖小食的店铺，跟着导航走400米，就到了</w:t>
        <w:br/>
        <w:t>磁器口古镇</w:t>
        <w:br/>
        <w:t>，每一座历史名城都有一个商业街或者是古镇，磁器口古镇就是代表着重庆的古镇。相比于大理古镇这些著名古镇，它确实是不算什么吸引眼光的古镇，但是它有着重庆古老的历史建筑和特色小吃，特别是小吃，几乎重庆所有的特色小吃都在那里，应有尽有，去到这里能够体验一下重庆的古建筑，品尝下重庆正宗的小吃。可能是去过更加著名的古城的缘故，我对磁器口古镇的建筑并不是很感冒，但是很喜欢那里的凉面。去古镇一定要去“未来邮局”在那里可以写信寄给未来的自己或者朋友，也可以现寄出去。</w:t>
        <w:br/>
        <w:t>一下地铁后经过一条小食街就是门牌</w:t>
        <w:br/>
        <w:t>做面的工具</w:t>
        <w:br/>
        <w:t>非常非常好吃的凉面</w:t>
        <w:br/>
        <w:t>在那里可以看到火锅底料是怎么做的</w:t>
        <w:br/>
        <w:t>制作牛肉酱</w:t>
        <w:br/>
        <w:t>各种卖辣制品的店</w:t>
        <w:br/>
        <w:t>一定要去旅人邮亭，写一封信给未来的自己或朋友（横街8号）</w:t>
        <w:br/>
        <w:t>磁器口——四川美院黄桷坪校区（12:30—15:30）</w:t>
        <w:br/>
        <w:t>在磁器口吃了许多小吃当午餐之后，我决定前往四川美院的老校区——黄桷坪校区，从磁器口地铁站去大坪站转二号线，然后在杨家坪站下，然后高德地图到杨九路公交站，乘坐223、233、277、823 路公交车在黄桷坪站下车就是涂鸦街，向前走100米就到了。黄桷坪老校区位于重庆市九龙坡区黄桷坪正街108号，是个很小清新的学校，校内大树林立，建筑风格各异，拥有众多特色的涂鸦和工艺品，显得非常古色古香，进入校园你的第一感觉那里不是校园，而是个文化公园，对于摄影爱好者来说，那里是我们的天堂。校园里有美术馆和坦克库，可以去参观一下，来这里不能像参观旅游景点一样，匆匆而过——戴上耳机，慢慢走着，欣赏这种文艺，或是带上一本书，找个地方坐上一两个小时，让在旅途中奔波着的你稍微放慢节奏，这是一种无法表达的轻松。走出校门，就是有名的涂鸦街，满街都是涂鸦，可以顺路走一圈，拍一下照。学校附近有一家茶馆，号称“重庆第一老茶馆”的交通茶馆，茶馆的入口非常低调，没有醒目的门面和招牌，只有一扇窄窄的小门。由于时间原因，没有刻意地去寻找这家茶馆，也是我的一个遗憾，只能从一位美院老师手里的明信片了解到它。希望有机会还能去一次。</w:t>
        <w:br/>
        <w:t>四川美院老校区门口就是涂鸦一条街</w:t>
        <w:br/>
        <w:t>有历史的艺术品</w:t>
        <w:br/>
        <w:t>四川美院黄桷坪校区——李子坝地铁站——鹅岭公园（15：30——19：00）</w:t>
        <w:br/>
        <w:t>原路返回杨家坪地铁站（图3③）顺道经过李子坝地铁站（图④）到较场口地铁站。李子坝地铁站就是传说中的在大楼上的地铁站 ，铁轨穿过大楼，非常“帅气”，在较场口地铁站下车，吃一顿重庆正宗的红锅锅底的火锅，感觉吃的已经不是火锅，而是辣椒了，对于广东人来说，除非你对辣情有独钟，不然不要轻易尝试只要红锅。不知道什么店最好吃，所以选了一家叫“王少龙”的连锁火锅店，在日月光购物中心量挺足的，价格也挺适合的。吃过火锅，便坐地铁去鹅岭公园，那里有《从你的全世界路过》的拍摄场所，还有有历史感的印制二厂，但是最吸引我去的，是去鹅岭公园最高点瞰胜楼欣赏重庆的日落，在那里，四周都是重庆的高楼大厦可以让你有一种身临其境的感觉。在等待的过程中，有许多当地的摄影爱好者拿着“长枪短炮”在拍摄，便上前交流起来。有位白发苍苍的长者，和妻子都是摄影爱好者，退休后，买了相机和妻子去世界各地旅行，非常浪漫，这就是携子之手与子终老的最好方式吧…得知我一个人来重庆旅游，他开始介绍许多好玩的地方给我，分享了他们的经历。最后他说：拍了这么多地方的日落，还是家的好看。对呀，无论去过多少人间仙境，家都有着永远看不厌的风景。</w:t>
        <w:br/>
        <w:t>重庆上山入地的轻轨</w:t>
        <w:br/>
        <w:t>日落过程中的风景👇</w:t>
        <w:br/>
        <w:t>重庆雾天多，傍晚阳光照射下，丁达尔效应明显，真的像神境</w:t>
        <w:br/>
        <w:t>喜欢一个城市，大概就是愿意花时间去陪它经历日出和日落</w:t>
        <w:br/>
        <w:t>鹅岭公园—洪崖洞—</w:t>
        <w:br/>
        <w:t>夜游两江</w:t>
        <w:br/>
        <w:t>（19:00—21:00）未完成</w:t>
        <w:br/>
        <w:t>坐船夜游两江是来重庆必须体验的项目，能把半个重庆的夜景欣赏完。在洪崖洞附近和朝天门码头都有码头坐船游完，票价不定，有贵有便宜，建议乘坐最便宜的65块的船。有七点和八点两个乘船时间段。由于时间原因，没有赶上第一时间段的船，便决定在洪崖洞附近走走，吹吹风。</w:t>
        <w:br/>
        <w:t>在从鹅岭去坐地铁前往洪崖洞的途中，我在两路口下站，然后去体验下网络上介绍的亚洲第二长的提升扶梯——皇冠大扶梯,在两路口往菜园坝方向走就到了，可以刷畅通卡。扶梯很长，而且速度非常快，往下看会有一点点方，但是周围的卫生较差，毕竟靠近火车站，扶梯算是重庆的一种交通特色。</w:t>
        <w:br/>
        <w:t>洪崖洞—瓦舍青旅—重庆江北机场（21:00—次日两点）</w:t>
        <w:br/>
        <w:t>由于飞机是早上六点的飞机，于是决定打车去机场休息，机场是一个大城市最高大上之一的建筑，造型设备都是高端的，所以有机会我都会花时间去走一下，在重庆江北机场两个航站楼之间的通道我看到了关于重庆景点的宣传楼，然后就自嗨了起来（幸好少人）……重庆之旅就这样告一段落啦！一切回归正常，继续为下一段旅程而努力！</w:t>
      </w:r>
    </w:p>
    <w:p>
      <w:r>
        <w:t>评论：</w:t>
        <w:br/>
        <w:t>1.走来走去，楼主有艳遇么？更喜欢拍人还是景呢？</w:t>
        <w:br/>
        <w:t>2.想问问当地的热心人多不多呢？路盲表示出门很容易迷路！</w:t>
        <w:br/>
        <w:t>3.lz你觉得最适合哪个时候去这里啊？是不是其实什么时候去都别有一番滋味？</w:t>
        <w:br/>
        <w:t>4.我听说一般出行前一个月订机票会比较划算是真的吗？</w:t>
        <w:br/>
        <w:t>5.要是明年的2月份去的话，这边还是那么美吗？要计划下了。</w:t>
      </w:r>
    </w:p>
    <w:p>
      <w:pPr>
        <w:pStyle w:val="Heading2"/>
      </w:pPr>
      <w:r>
        <w:t>331.东方的”华尔街“，重庆百年开埠史</w:t>
      </w:r>
    </w:p>
    <w:p>
      <w:r>
        <w:t>https://you.ctrip.com/travels/chongqing158/3540247.html</w:t>
      </w:r>
    </w:p>
    <w:p>
      <w:r>
        <w:t>来源：携程</w:t>
      </w:r>
    </w:p>
    <w:p>
      <w:r>
        <w:t>发表时间：2017-8-11</w:t>
      </w:r>
    </w:p>
    <w:p>
      <w:r>
        <w:t>天数：30 天</w:t>
      </w:r>
    </w:p>
    <w:p>
      <w:r>
        <w:t>游玩时间：7 月</w:t>
      </w:r>
    </w:p>
    <w:p>
      <w:r>
        <w:t>人均花费：6289 元</w:t>
      </w:r>
    </w:p>
    <w:p>
      <w:r>
        <w:t>和谁：一个人</w:t>
      </w:r>
    </w:p>
    <w:p>
      <w:r>
        <w:t>玩法：自由行，人文</w:t>
      </w:r>
    </w:p>
    <w:p>
      <w:r>
        <w:t>旅游路线：重庆</w:t>
      </w:r>
    </w:p>
    <w:p>
      <w:r>
        <w:t>正文：</w:t>
        <w:br/>
        <w:t>白象志|</w:t>
        <w:br/>
        <w:t>东方的”华尔街“，</w:t>
        <w:br/>
        <w:t>重庆</w:t>
        <w:br/>
        <w:t>百年开埠史</w:t>
        <w:br/>
        <w:t>白象志· 城市历史篇· 二</w:t>
        <w:br/>
        <w:t>1898年3月9日的早晨，朝天门码头，人头攒动，万人喧哗。远方山川回转处，一艘巨兽般轰鸣的轮船溯江而来。这是千里川江开天辟地来第一次驶来非人工动力船只，英国商人立德乐与他的“利川”号撞开了重庆开埠的大门。</w:t>
        <w:br/>
        <w:t>▲利川号抵达重庆时的情景</w:t>
        <w:br/>
        <w:t>立德乐的到来，带来了</w:t>
        <w:br/>
        <w:t>重庆第一家外商工厂——“猪鬃厂”，第一家洋行——“立德乐洋行”</w:t>
        <w:br/>
        <w:t>。一个立德乐来了，在他的带领下，英、美、德、日的千万个“立德乐”也进入这个千里峡江环绕的神秘山城。一时间，各国洋行、公司、药房、酒店、工厂等在山城地界迅速创办，数量多达五十余家。随后大批大使馆也相继在重庆落户，开启了重庆现代文明的第一步。</w:t>
        <w:br/>
        <w:t>▲在重庆赚得盆满钵满的英商立德乐</w:t>
        <w:br/>
        <w:t>“Hello，老板早上好。”天边鱼肚白，洋行里身穿西式服装的人们向自己的洋老板亲切地打招呼。门外，声声浓浓山城口音的吆喝，开启了白象街热闹非凡的一天。</w:t>
        <w:br/>
        <w:t>开埠时期的白象街车水马龙、人流如织，这里聚集数不尽的商贾船家，同样来往着世界各地的客人。人们在此交易盐巴、药材、皮货、鞋帽等各色各样商品，当时</w:t>
        <w:br/>
        <w:t>以白象街为首，下半城仅棉纱和绸缎业便集中了200多家工会，每年销售几十万包</w:t>
        <w:br/>
        <w:t>。此外还有多达30余家的糖业商贩，这里本地的蔗糖质量比洋糖还要好，“资内蔗糖，质胜洋糖，贩卖及与省外”。在陕西街，甚至还集中了34家书店。因此，《市中区志》如是写道，“</w:t>
        <w:br/>
        <w:t>城区最繁华的商业区在下半城，原重庆府署改建的商业场（白象街附近）成为重庆最繁华的商业中心。</w:t>
        <w:br/>
        <w:t>”</w:t>
        <w:br/>
        <w:t>这里各大商铺洋行并起，百货、银楼、当铺、钱庄一应俱全，相随而生的还有重庆当地做工的袍哥与行帮。人们将各色货物通过水运运至重庆，在这条并不宽敞的街道上忙碌地交易。</w:t>
        <w:br/>
        <w:t>▲开埠后的重庆</w:t>
        <w:br/>
        <w:t>其实白象街在开埠时期的盛起源于当时政府的一条禁令，当时政府将外籍商人的主要活动范围限制在南岸地区，不经允许不能轻易进城。只有白象街地处太平门，</w:t>
        <w:br/>
        <w:t>一是靠近官府，二是方便水运，所以被各大商行一眼相中，自此成为洋行商铺的最理想驻地，并逐渐成为重庆下半城最为繁华的商业街</w:t>
        <w:br/>
        <w:t>。从此白象街流传了一种说法，</w:t>
        <w:br/>
        <w:t>白象街之于重庆，如同华尔街之于纽约</w:t>
        <w:br/>
        <w:t>。</w:t>
        <w:br/>
        <w:t>▲江全泰号，美商大来公司旧址</w:t>
        <w:br/>
        <w:t>白象街有一条邮政局巷，一百年前这里曾经存在</w:t>
        <w:br/>
        <w:t>西南官方最早的邮局，名叫“大清邮局”</w:t>
        <w:br/>
        <w:t>。大清邮局创立于1896年，成立之初是为了满足商埠通信需要。其实早在1884年，英国商人早已成立了中文名为“</w:t>
        <w:br/>
        <w:t>重庆书局”的私人邮局</w:t>
        <w:br/>
        <w:t>，邮寄范围仅限于中国开埠的商埠之间，如宜昌、上海等。</w:t>
        <w:br/>
        <w:t>1893年，这里诞生了重庆历史上的第一枚地方邮票。</w:t>
        <w:br/>
        <w:t>▲重庆最早的邮票</w:t>
        <w:br/>
        <w:t>“报关行”，顾名思义，它们的职责就是代理商户向海关报批登记。早在重庆开埠之时，白象街就赶时髦地有了报关行。那时候重庆海关在白象街内成立，因被英国人所控制，海关之中又外国人居多，文件票据均用外文，这造成了国内普通客商的文字障碍。为了方便客商办理手续，不会因不熟悉海关税则而吃亏，报关行应运而生，建址大清邮局之内。</w:t>
        <w:br/>
        <w:t>最兴旺的时候，报关行的运营资金达到了数十万两之巨，从业人员有四五十人之多</w:t>
        <w:br/>
        <w:t>。</w:t>
        <w:br/>
        <w:t>白象街在引领着重庆下半城商业繁华盛世的同时，也带动了重庆文化浪潮的波澜。</w:t>
        <w:br/>
        <w:t>1897年11月，维新知识分子宋育仁在白象街创办了重庆历史上第一家近代民营报馆</w:t>
        <w:br/>
        <w:t>。《渝报》为旬刊，每月3册，每册60页左右，报纸以宣传维新思想，救亡图存为己任。创立《渝报》不到一年，一股“反对侵略、提倡民主、振兴商务、培养新学人才”新思潮的狂澜自白象街口掀起，渐成巨浪席卷大重庆，辐射了整个西南地区。</w:t>
        <w:br/>
        <w:t>▲重庆第一家报纸《渝报》</w:t>
        <w:br/>
        <w:t>“保地产、占码头、抵制洋货、挽回权利”《渝报》、《大公报》、《新蜀报》……一份份报纸在白象街崛起，唤醒了麻木的国人，唤醒了对人生、对权力的思考，更促使巴渝地区的人民思想的大解放。</w:t>
        <w:br/>
        <w:t>自开埠以来，</w:t>
        <w:br/>
        <w:t>白象街不仅是老重庆的金融中心，更是现代重庆的文化阵地</w:t>
        <w:br/>
        <w:t>。从清晨到黄昏，这里的人们交易着、繁忙着、思考着、生存着，仿佛一张栩栩如生的老照片，百年时光，从不曾褪色。</w:t>
      </w:r>
    </w:p>
    <w:p>
      <w:r>
        <w:t>评论：</w:t>
        <w:br/>
      </w:r>
    </w:p>
    <w:p>
      <w:pPr>
        <w:pStyle w:val="Heading2"/>
      </w:pPr>
      <w:r>
        <w:t>332.烈日炎炎下，享受重庆三峡游轮上的“清凉”（8月家庭出游，四天三夜）</w:t>
      </w:r>
    </w:p>
    <w:p>
      <w:r>
        <w:t>https://you.ctrip.com/travels/chongqing158/3538574.html</w:t>
      </w:r>
    </w:p>
    <w:p>
      <w:r>
        <w:t>来源：携程</w:t>
      </w:r>
    </w:p>
    <w:p>
      <w:r>
        <w:t>发表时间：2017-8-11</w:t>
      </w:r>
    </w:p>
    <w:p>
      <w:r>
        <w:t>天数：4 天</w:t>
      </w:r>
    </w:p>
    <w:p>
      <w:r>
        <w:t>游玩时间：7 月</w:t>
      </w:r>
    </w:p>
    <w:p>
      <w:r>
        <w:t>人均花费：2000 元</w:t>
      </w:r>
    </w:p>
    <w:p>
      <w:r>
        <w:t>和谁：和父母</w:t>
      </w:r>
    </w:p>
    <w:p>
      <w:r>
        <w:t>玩法：</w:t>
      </w:r>
    </w:p>
    <w:p>
      <w:r>
        <w:t>旅游路线：</w:t>
      </w:r>
    </w:p>
    <w:p>
      <w:r>
        <w:t>正文：</w:t>
        <w:br/>
        <w:t>又是一个夏季，没变的是炎热的气温，有所改变的是我们的大家庭增加了一位新成员：陈二妹，这真是上天赐予我的小棉袄，嘻嘻！老婆产假，老妈枯燥，大娘无聊，最主要的是老爸竟然有空，于是拖家带口7人计划了这次</w:t>
        <w:br/>
        <w:t>重庆——宜昌</w:t>
        <w:br/>
        <w:t>的三峡游轮四天三夜出行。按照惯例，写篇游记记录我们的快乐时光！</w:t>
        <w:br/>
        <w:t>废话少说，计划出行前在携程上查阅了一些游记与资料，对</w:t>
        <w:br/>
        <w:t>重庆</w:t>
        <w:br/>
        <w:t>三峡游轮有了一些了解，通过价格比较，在旅游百事通预定了船票（标间住宿）：1680元/成人，840元/小孩（不占床，50%），1260元/小孩（占床，75%），168元/婴儿（不占床,10%）.选择的是星期一出发的世纪游轮系列：世纪钻石号，7月31日开始出发，晚上6点开始登船，9点30分开船。</w:t>
        <w:br/>
        <w:t>（建议：根据出行日期选择游轮，主要游轮有美维、总统、黄金、世纪4个系列，基本上每天都有游轮出航。价格比较：总统、黄金较高，美维、世纪较低）</w:t>
        <w:br/>
        <w:t>当天下午4点来到</w:t>
        <w:br/>
        <w:t>重庆</w:t>
        <w:br/>
        <w:t>朝天门</w:t>
        <w:br/>
        <w:t>8号码头，遥望世纪钻石号。</w:t>
        <w:br/>
        <w:t>离登船时间还有2个多小时，于是来到</w:t>
        <w:br/>
        <w:t>解放碑</w:t>
        <w:br/>
        <w:t>游玩，上船前，大家都很高兴，心情都很好，吃的也很开心！</w:t>
        <w:br/>
        <w:t>6点过，我们一行回到码头。先在码头（有专门人员与服务台）报拿身份证领取船票，登船时行李要过检，要查身份证（成人）、户口本（小孩、幼儿），大人与小孩都要看摄像头照相，之后上船。在船上前台还要对照证件，看摄像头照相，再分配房间（我理解：基本上由游轮公司按旅行社分别集中安排房间），我们分配的是4楼。房间比较宽敞，标间的两张床（0.9*2）是可以拼在一起的，这就很方便我们这种带幼儿睡觉的人群。</w:t>
        <w:br/>
        <w:t>（标间拼床：世纪、黄金系列游轮我晓得是可以拼的，美维系列游轮不能拼，总统系列游轮不知道）</w:t>
        <w:br/>
        <w:t>晚上开船之后，可以欣赏哈</w:t>
        <w:br/>
        <w:t>重庆</w:t>
        <w:br/>
        <w:t>的夜景，还有</w:t>
        <w:br/>
        <w:t>两江游</w:t>
        <w:br/>
        <w:t>的游船来来回回。</w:t>
        <w:br/>
        <w:t>之后，还要召开游轮说明会以及安全讲解。</w:t>
        <w:br/>
        <w:t>今天的下船行程是：上午自费</w:t>
        <w:br/>
        <w:t>丰都鬼城</w:t>
        <w:br/>
        <w:t>，下午免费</w:t>
        <w:br/>
        <w:t>石宝寨</w:t>
        <w:br/>
        <w:t>。</w:t>
        <w:br/>
        <w:t>先简单记录一下游轮与餐食：</w:t>
        <w:br/>
        <w:t>上午只有老爸自费去了</w:t>
        <w:br/>
        <w:t>丰都鬼城</w:t>
        <w:br/>
        <w:t>，我们就在甲板上留念了一下。船尾停靠着黄金系列两条游轮，旁边停靠着美维系列游轮，这几天都是相伴相随的，哈哈。</w:t>
        <w:br/>
        <w:br/>
        <w:t>下午，我们下船攀登</w:t>
        <w:br/>
        <w:t>石宝寨</w:t>
        <w:br/>
        <w:t>。</w:t>
        <w:br/>
        <w:br/>
        <w:t>今天的下船行程是：上午自费白帝城（观看</w:t>
        <w:br/>
        <w:t>夔门</w:t>
        <w:br/>
        <w:t>地点），下午免费神女峡。</w:t>
        <w:br/>
        <w:t>上午，就我们两口子下船游玩，昨天他们都累到了，这个。。。。也好，我们来了个二人世界。</w:t>
        <w:br/>
        <w:t>下午，全家人都下船游玩</w:t>
        <w:br/>
        <w:t>神女溪</w:t>
        <w:br/>
        <w:t>，更换了小船进溪，风景一般，导游能说会道，就是有点热，到了最里面，还搭了浮台唱歌表演。船停靠的对面就是</w:t>
        <w:br/>
        <w:t>神女峰</w:t>
        <w:br/>
        <w:t>了，但是不能去攀爬。（注：打死我也不去，热死个人）</w:t>
        <w:br/>
        <w:br/>
        <w:t>今天的下船行程是：上午免费三峡大坝，中午离船。</w:t>
        <w:br/>
        <w:t>昨晚，游轮顺利通过长江三峡大坝五级船闸，来到大坝水位底的一侧。上午，全家人下船游览三峡大坝。</w:t>
        <w:br/>
        <w:t>中午12:30在宜昌桃花村码头离船，我们通过携程送站服务（65元/车），包了两辆车25分钟来到宜昌火车东站，乘坐2点30 的动车前往下一站目的地：重庆</w:t>
        <w:br/>
        <w:t>石柱</w:t>
        <w:br/>
        <w:t>县黄水镇（避暑）。到石柱县火车站都5点30了，没有班车了，通过滴滴，花费了220元/车  于7点30达到黄水镇，车程耗时1小时30分钟。</w:t>
        <w:br/>
        <w:t>（提醒：码头有大巴车到宜昌火车东站，50元/人，在船上也可以带买票。也有商务车，好像是20元/人）</w:t>
        <w:br/>
        <w:t>黄水镇车多人多，打挤惨了，除了凉快，其他真不怎么样。这里就简单的记录哈。</w:t>
      </w:r>
    </w:p>
    <w:p>
      <w:r>
        <w:t>评论：</w:t>
        <w:br/>
        <w:t>1.来沾沾楼主喜气！我也打算去呀~但是时间定不下来，不敢买机票！</w:t>
        <w:br/>
        <w:t>2.留个鞋印，以后抽空旅游回来也来发！</w:t>
        <w:br/>
        <w:t>3.看到楼主的游记，突然很心动，所以说走就走啦，哈哈</w:t>
      </w:r>
    </w:p>
    <w:p>
      <w:pPr>
        <w:pStyle w:val="Heading2"/>
      </w:pPr>
      <w:r>
        <w:t>333.行走张家界与吉首</w:t>
      </w:r>
    </w:p>
    <w:p>
      <w:r>
        <w:t>https://you.ctrip.com/travels/zhangjiajie23/3540101.html</w:t>
      </w:r>
    </w:p>
    <w:p>
      <w:r>
        <w:t>来源：携程</w:t>
      </w:r>
    </w:p>
    <w:p>
      <w:r>
        <w:t>发表时间：2017-8-13</w:t>
      </w:r>
    </w:p>
    <w:p>
      <w:r>
        <w:t>天数：5 天</w:t>
      </w:r>
    </w:p>
    <w:p>
      <w:r>
        <w:t>游玩时间：10 月</w:t>
      </w:r>
    </w:p>
    <w:p>
      <w:r>
        <w:t>人均花费：3000 元</w:t>
      </w:r>
    </w:p>
    <w:p>
      <w:r>
        <w:t>和谁：一个人</w:t>
      </w:r>
    </w:p>
    <w:p>
      <w:r>
        <w:t>玩法：</w:t>
      </w:r>
    </w:p>
    <w:p>
      <w:r>
        <w:t>旅游路线：</w:t>
      </w:r>
    </w:p>
    <w:p>
      <w:r>
        <w:t>正文：</w:t>
        <w:br/>
        <w:t>那年10月3日上午，从</w:t>
        <w:br/>
        <w:t>江北机场</w:t>
        <w:br/>
        <w:t>飞</w:t>
        <w:br/>
        <w:t>张家界</w:t>
        <w:br/>
        <w:t>，感觉刚上飞机，就到了莲花机场。机场在群山环抱中的一大块平地。这张家界市也是上世纪90年代初冒出来的名字，就像那个黄山市一样，抛弃了几千年的老名，就为了突出风景区的大名。张家界本叫大庸，是战国时代的庸国国都，为楚国所灭。旅游经济唱戏的二十几年前，刚改名那会，许多去大庸的人一下在机场车站懵了，怎么没有大庸这个地方了，取而代之的是张家界这个全新的名字。当然，这些年过去，国人早习惯了张家界，把大庸彻底地遗忘了，这个名改得成功。</w:t>
        <w:br/>
        <w:t>从机场直接打车去市区，到了永定土司城。进门就有迎宾舞蹈，就是那种茅古斯舞和摆手舞。“不上九重天，枉到风情园”，九重天可是神仙居住的地方。这里的九重天是一座奇特的吊脚楼，依山而建，高48米，9重12层，名字这么霸道，屋主人当然是自诩为土皇帝的彭氏土司。吊脚楼上有不少古代的家具陈列，还有什么虫蛊、情蛊的介绍。总体评价，此景点含金量不高，反正不值那个票价。</w:t>
        <w:br/>
        <w:t>回到市区，先找住的地方。“黄金周”发威了，询问的旅馆都客满。不得已，求助远在长沙的朋友。他安排了</w:t>
        <w:br/>
        <w:t>张家界</w:t>
        <w:br/>
        <w:t>当地人过来，帮我在格林豪泰连锁酒店开了个房间，价格已是平时的五倍。晚饭，去了一家网上票价不错的三下锅，就是腊肉什么的三种主菜搭配的小干锅，味道一般，就是吃着有点新鲜感。</w:t>
        <w:br/>
        <w:t>晚上有实景音乐剧《天门狐仙》，就在天门山脚下，这已是</w:t>
        <w:br/>
        <w:t>张家界旅游</w:t>
        <w:br/>
        <w:t>的招牌菜，自2009年以来夜夜连演不衰。晚八点二十开始前，有一场时间不短的书画拍卖，捧的都是本土的画家，大部分无人问津，还是有两三幅成交。夜彻底来了，表演开始。舞台以天门山为背景，依峡谷而建，高差千米，灯光映照之下，舞台与山石交融，分不清哪是布景，哪是真景。穿着苗族土家族服饰的演员们，演绎了一场千年人狐之恋。此剧改编自《刘海砍樵》，和当下热播的洗脑神剧《天天有喜》（这部剧暑期霸屏，歌词浅白粗暴“白九妹，你是我的妻，哈哈哈”），有着同一个故事内核。几场歌舞衔接，故事渐入佳境。密林之中，漫天飞雪；高空飞桥相遇，如银汉迢迢暗渡；远处那轮超级月亮，镶嵌在天门之间；白狐狸精美女和樵夫刘海飞升至高空变成星星消失，加上动听的背景音乐，真是玄幻动人。</w:t>
        <w:br/>
        <w:br/>
        <w:br/>
        <w:t>曲终人散，</w:t>
        <w:br/>
        <w:t>才</w:t>
        <w:br/>
        <w:t>发</w:t>
        <w:br/>
        <w:t>觉秋寒阵阵。下山已近十一点，据说市区有家“夫妻萝卜”店，闻名遐迩。2009年在电视里就有报道，今日路过不可错过。赶过去，在人民路梅尼超市对面，门面不大，光头老板正要打烊，正收拾东西。问萝卜还卖不，老板说有。这家店现在很红，每天要出售上千斤腌萝卜。称了一斤，酸酸甜甜，也没传说中那么好吃嘛。如今，听人讲，老板已经赚足钱颐养天年，店已盘给其他人接手了。</w:t>
        <w:br/>
        <w:t>第二天早上，步行去吃了老字号羊杂米粉，在北正街</w:t>
        <w:br/>
        <w:t>大庸府城</w:t>
        <w:br/>
        <w:t>角上，没有名字，却也是小有名气的一家店。许多小店都是人们口口相传，大家都慕名前往，就慢慢火了。味道倒在其次，吃的就是那个名气。然后打车去汽车站，打算搭班车去</w:t>
        <w:br/>
        <w:t>张家界国家森林公园</w:t>
        <w:br/>
        <w:t>景区。可是排队的人太多，这么等下去耗不起，于是准备打车。刚好有两个小女生也想上山，谈妥合伙拼车，拦了一辆的士，一百元去景区门口。那两个女生是山东读大二的，过节出来旅游，说下一步是去成都。上山的路开始还顺畅，慢慢就有点堵，到一个隧道的时候，彻底动不了了。景区应该不远，我们就下车徒步，哪知隧道还很长，里面空气污浊，只好小跑着出了隧道。</w:t>
        <w:br/>
        <w:t>往前步行一段，那标志性的砂岩峰林地貌就映入眼帘，越来越多，目不暇接。路两旁许多食店和兜售纪念品的小贩，景区大门应该不远。终于到了</w:t>
        <w:br/>
        <w:t>张家界</w:t>
        <w:br/>
        <w:t>森林公园大门口，为什么叫张家界呢？据说汉初留侯张良退隐后，到处游历，见这里仙山林立，便长居于此了。这当然只是个美丽的传说，汉朝的时候这里是蛮荒之地，根本不在文明世界的视域之中，张良也绝不可能到过这里。应该还是为开发旅游，附会名人故事，往地名上贴金。张家界之名，最早见于明朝。弘治年间，永定卫大庸指挥使张万聪因镇守有功，被朝廷赏赐一块山林之地，就是现在的森林公园一带。张氏一族从此在这里繁衍生息。后来，老百姓就慢慢把这里叫成了张家界。说白了，就是张家的地界。</w:t>
        <w:br/>
        <w:br/>
        <w:t>进门之后，有两条路线可选，一条是经</w:t>
        <w:br/>
        <w:t>黄石寨</w:t>
        <w:br/>
        <w:t>，坐缆车至</w:t>
        <w:br/>
        <w:t>袁家界</w:t>
        <w:br/>
        <w:t>。我选了另一条，往金鞭溪这个方向进发。走着走着就进入一幅山水长卷，沿着溪流逆流而上。两岸都是形态各异的山峰，有</w:t>
        <w:br/>
        <w:t>神鹰护鞭</w:t>
        <w:br/>
        <w:t>、</w:t>
        <w:br/>
        <w:t>劈山救母</w:t>
        <w:br/>
        <w:t>、醉罗汉等，当然都是以形取名。远看这些山峰有些眼熟，似乎在哪见过。直到旁边有女导游介绍，这里是83版西游记的外景地，才恍然大悟，那不就是孙悟空经常驾着筋斗云去山顶踮着脚远眺的山峰么。小时候，这可是长期霸屏的神剧，每年看都不厌，一响起那片头曲，就预示着悠长暑期的到来。白天听知了聒噪，在池塘钓鱼，晚上在竹床上数萤火虫，卧看牛郎织女星。孙猴子的形象可是八零一代的童年集体记忆，那时幼小的我，总愿意相信电视里都是真的，憧憬自己也能成为上天入地无所不能的齐天大圣。这部电视剧经典则经典，可惜那个演员六小龄童太入戏了，真以为自己是孙悟空的唯一代言人，到现在竟然不准其他人演绎，号称他人的表演玷污了孙猴子的伟光正形象，可笑。</w:t>
        <w:br/>
        <w:t>路边有小店，在出售油炸小鱼，打的广告是原生态的金鞭溪炸鱼。继续往前，就全是上坡路，要看</w:t>
        <w:br/>
        <w:t>袁家界</w:t>
        <w:br/>
        <w:t>、</w:t>
        <w:br/>
        <w:t>天子山</w:t>
        <w:br/>
        <w:t>，必登山。有老人在兜售塑小猕猴桃，料网袋装的。买了一袋，味道也一般。问了下路，少说也要上行两小时才能到达景观平台，我们心里一沉，也只能咬牙往上爬。沿着石阶往上，每经过一个拐角，就想应该快到了。谁知当地小贩说，才登了不到五分之一。还好，山间植被繁多，浓荫蔽日，空气当然极优。爬山虽累，前面有美景等着，劲头就又上来了。</w:t>
        <w:br/>
        <w:t>前面人突然多起来，应该就是</w:t>
        <w:br/>
        <w:t>袁家界</w:t>
        <w:br/>
        <w:t>了。环顾四周，已身处山峰组成的群岛之中。这些石峰如神针一般，拔地而起，高耸冲天，气势壮观。有的似乎近在眼前，却过不去、勾不着，中间隔着无底的深壑。据统计，整个景区大约有三千奇峰，高度大多在二百米以上。难以想象，亿万年前，这片石柱林曾是浩瀚的海洋。也正因为以前是海洋，沉积物在造山运动导致海底隆升后，那些石英砂岩在岁月的长河中因流水侵蚀、重力崩塌、风化，才能被被塑造成棱角平直的高大石柱林。</w:t>
        <w:br/>
        <w:br/>
        <w:t>沿着袁家界绝壁顶部遨游，眼前峰林美不胜收，似乎就像神仙的盆景。群峰之中，有一石柱鹤立鸡群，更壮更高，雄奇睥睨，应该就是</w:t>
        <w:br/>
        <w:t>乾坤柱</w:t>
        <w:br/>
        <w:t>。前两年，好莱坞电影《阿凡达》曾在此取景，影片中在天空漂浮的岛屿，都可以在这里找到原型。景区为了炒作，去年还曾把乾坤柱改名哈利路亚山。这部电影，我没有看过。但如今亲临现场，的确震撼。由于是假期，游人特别多。快到</w:t>
        <w:br/>
        <w:t>天下第一桥</w:t>
        <w:br/>
        <w:t>，人群却静止不前。原来为了安全过桥，景区限行。好不容易轮到我，只见两峰之间，有一石桥连接，长不过几十步，宽仅两三米，还修筑了玻璃栈道，两边有铁链栏杆。过桥，还真担心塌了。</w:t>
        <w:br/>
        <w:t>准备下山，往百龙电梯那边走，却在入口处发现上万的游客堵在这里。白龙电梯听起高大上，以为是地名，想不到是个公司的名字。要下山，只能排队了，整整两个多小时过去，才坐上电梯。此刻已过黄昏，天色暗淡下来。玻璃电梯垂直下降过程中，外面的峰林石柱在昏黄之中犹依稀可见，电梯服务员介绍那是空中花园，也是一处景点。过去，有农民在那些高柱子上，开垦种地，算是奇观了。很快落地，坐上大巴车，约莫1小时，到达天子山景区门口。有一高塔，灯火辉煌。本来打算在景区住下，明天继续游览，可是没有房间。只好转乘中巴，回到市区。继续住在</w:t>
        <w:br/>
        <w:t>格林豪泰</w:t>
        <w:br/>
        <w:t>。</w:t>
        <w:br/>
        <w:t>张家界森林公园一天时间肯定不够，留待他日再来吧。次日一早，坐车过了澧水河，赶往天门山下。坐汽车上山，车子沿着狭窄的两车道盘山公路爬升，人们称之为通天大道，一共要经过99弯，才能抵达洞口。到了转弯处，还得避让下山的车。随着高度的增加，山路越来越险。我坐在前排，看着车外的悬崖，不免有些心悸。从海拔200米到1300米，车子到山顶停车场，</w:t>
        <w:br/>
        <w:t>天门洞</w:t>
        <w:br/>
        <w:t>就在上方不远处。沿着几乎垂直的石阶，艰难地来到天门洞洞底。此天门洞，是三国期间因山石崩裂而形成的，在那相信天人感应的时代，东吴孙休以为上天要昭示什么，是天降吉兆，于是专门改元，并将云梦山该称天门山。站在天门洞底，大风来兮，何其畅快。上个月，翼装飞行大师杰布从天门洞穿洞而过，想想真是惊险，佩服这些极限运动冒险者。红牛广告中，他翱翔在天空，慷慨陈词：人生或是一次勇敢的探险，或是虚掷光阴。相信这句话激励了不少人。天门洞边有一石柱，现在人们附会编造神话，说那是鬼谷子的化身，防止神仙堵洞。还有传说，天门山是从峨眉山金顶移过来的一半。于是峨眉山成了桌山，玉屏山也是桌山。谁移的呢，秦始皇。他本来想用来填平东海，后来鞭子不见了，就 撂在半路了。亏这些人脑洞大开，这不是想象力丰富，而是纯粹的胡扯。</w:t>
        <w:br/>
        <w:t>从</w:t>
        <w:br/>
        <w:t>天门洞</w:t>
        <w:br/>
        <w:t>底去山顶，还得乘坐扶梯。转了好几道电梯，豁然开朗，天门山北麓下的地形一览无余，远山都笼罩在云雾之中。外面是峭壁上的栈道，有一部分是玻璃，底下绝壁深谷，看了让人腿哆嗦，游人大都扶着墙行进。栈道尽头出去，终于来到天门洞顶部。站在观景平台，一览众山小，刚才经过的盘山公路尽收眼底。只见水泥公路如一条白龙，蜿蜒盘桓在漫山红叶之中，辅以云气蒸蔚，赏心悦目，实在是胜景。</w:t>
        <w:br/>
        <w:t>穿过碧野瑶台景区，里面一些小路已经废弃，倒是各种植物得以放肆地生长。有一情侣树，似乎是两棵合二为一，枝繁叶茂，盘根错节。到了</w:t>
        <w:br/>
        <w:t>天门山寺</w:t>
        <w:br/>
        <w:t>，庙门有一霸气楹联：天外有天天不夜，山上无山山独尊。此寺源于唐代，屡遭毁弃，现在这座新近重建的。没出什么高僧，为增加名气，促进旅游，专门从印度迎来了佛祖舍利，现在又从日本“借”来了南岳衡山的大德真身像，是二战期间被倭人盗去的。佛教本来反对偶像崇拜，追求领悟，现在中土佛教却沦落至此。还有一个</w:t>
        <w:br/>
        <w:t>求儿洞</w:t>
        <w:br/>
        <w:t>，是天门十六洞之一，传说送子观音在此显灵过，香火比较旺盛。全国这样的小庙挺多，哪里有山区景点，哪里就可以找到观音的踪迹。</w:t>
        <w:br/>
        <w:t>今登天门山，还有一个缘起。去年看央视的纪录片，李自成宝藏下落之谜，民间野史有许多猜测，其中有一种可能性，就是李自成没死，而是跑到天门山出家，法号野弗，他把从紫禁城掠来的珍宝也存在了天门山顶。如今，天门山专门开辟了一个景点，叫野弗藏宝处。我兴致冲冲地过去看，却不过是靠近悬崖的一片山林。当然那个纪录片也给出了答案，李自成确实在通山县死了，不过不是被地主武装截杀，而是在一座山庙里睡觉的时候，被路过的农民误认为土匪强盗而趁机杀死。一代枭雄落得如此下场，令人唏嘘。闯王残部带着从北京带来的宫女和财宝，散落在湖北江西的交界处。其中比较集中的一个地方在江西修水县，那里后来出美女，据说也与那批明末的宫女的有关。近年也偶有新闻，那里有农民传家宝是明朝皇家的金器。至于老营在其皇后带领下继续作战，在恩施地区被满清包围而最终陨灭。</w:t>
        <w:br/>
        <w:t>想想这天门山，山高路远，四面绝壁，山顶还有土地水源，真是一个易守难攻的好地方。就是太难上山了，历史上那些英雄好汉可能也只好望山兴叹，放弃在此安营扎寨的想法。在觅仙奇境景区，看着对面斑驳的石壁，据说有个山洞，内壁上有鬼谷子像。这种故弄玄虚的故事，博人一笑而已，徒为导游提供了解说素材。</w:t>
        <w:br/>
        <w:t>从野弗藏宝处往回走，发现了路上有自己的钱包证件，是刚才掉下的，说明这条山路没什么游客过来。赶到</w:t>
        <w:br/>
        <w:t>李娜别墅</w:t>
        <w:br/>
        <w:t>，在那里乘坐索道下山。出发时，速度不快，缆车里有一个小朋友开始觉得新鲜。后来垂直突降一千多米，她的尖叫声就在狭小的空间引发我们的紧张感。到了平缓地带，房子、农田，就在脚下慢慢远去。下缆车，一个师弟过来，打的去吃饭，又是三下锅，饱饱地吃了一顿。然后去火车站，准备去湘西首府吉首。</w:t>
        <w:br/>
        <w:t>张家界火车站</w:t>
        <w:br/>
        <w:t>算是一个奇葩，从远处看过去就只能看到它的屋顶，太矮了。近两年新建的，却建成这个样。当地人谈起此事，都引以为恨。据说设计的挺高挺宽敞，后来建着建着没资金了，就缩了两三米，成这样了。不过这个低矮的火车站，有一个优点，就是里面有免费的wifi,比许多大火车站不知好到哪里去了。</w:t>
        <w:br/>
        <w:t>到</w:t>
        <w:br/>
        <w:t>吉首站</w:t>
        <w:br/>
        <w:t>，订了第二天早上去铜仁的火车票，再在那边转车回渝。今晚在这里会会一个九年不见的兄弟。住在火车站对面的金领国际酒店，老同学在另外一条街道的小饭馆点了餐。见到他，差点认不出来了。都说岁月是把杀猪刀，其实也可说一把猪饲料。大学毕业后，这同学回到了家乡的安乐窝，恣意地横着长，完全不像当初那个瘦小的少数民族少年。我们就着小菜，喝了几杯啤酒，一起回忆着大学时代的种种。他还记得，我那时就已迷上暴走，用脚步丈量上海的大街小巷。我还记得，他一直戏说想找个富婆，就可以一生无忧。他的爱好也没变，喜欢过小日子，打打牌，喝喝酒，不过不能像从前那样豪饮了。期间，给吉林的海涛打了个电话，告诉他，我在吉首见到了老同学。当年，东洪和校长的姓名就中间的一个字不一同，我经常喊混了。</w:t>
        <w:br/>
        <w:br/>
        <w:br/>
        <w:t>吃完</w:t>
        <w:br/>
        <w:t>饭，在吉首的街上漫步了一下。峒河上有座木结构廊桥，彩灯映照，在夜色中很美，叫肥桥。黄永玉题的字，木桥很宽，字也写的很肥，桥上还有一座肥雕塑，是一个胖妇人托举着一个胖男孩。肥亦是美，在农耕社会，肥就代表着富足。黄永玉是湘西走出去的大名人，现在年事虽高，但他近年创作小品画却很有思想深度。桥头有条古街，里面还有青年旅馆。夜色已晚，就没有往前探访，回酒店。开始，睡不着，翻了翻床头的旅游杂志，对凤凰的介绍挺详细的，有许多以前去凤凰没了解到的地方。又开电视看了看，有个叫《中国汉字大会》的节目挺新颖。</w:t>
        <w:br/>
        <w:t>次日大早，去火车站等车，被告知晚点3个小时，那么铜仁的火车也赶不上了。只好临时变阵，网上退掉回渝的火车票。到酒店把行李放下，下楼去过早。这边早点也以米粉为主。沿着峒河散步，在朝阳中又去逛肥桥。想不到，前面还有爱桥、花桥、醉桥，与肥桥一起，统称峒河四桥，每座桥上都有主题雕塑，是黄永玉捐建的。</w:t>
        <w:br/>
        <w:t>峒河边还有一座伏波宫，不大，存有古老的正殿和戏台，里面住着个看门人。东汉初，五溪蛮叛乱，伏波将军马援率军平定，后病死在壶头山。五溪，古代指酉水，巫水，武水，辰水，沅水，相当于今天的湘西地域。马援死后，百姓感念其恩威，就修庙祭祀，祈求安澜护航。慢慢地，马援就成为水神了，与他的封号也蛮吻合的。在马援征讨过的广西徐闻一带，也有马援崇拜现象。今日，路过吉首伏波宫，算是有幸。据说附近有个峒河老渡口，上世纪八十年代也是一景，许多美术生到那里写生。如今，峒河的水量急剧减少，已没法通航，那个渡口怕是无从寻觅了。不过吉首深居内陆，还是保留了许多旧时代的风情。在青砖老瓦的街巷，还有在井边用棒槌浣衣的妇人和骑着自行车兜售糖水的老者。沿河往市中心走，有个佳慧超市，刚开门。</w:t>
        <w:br/>
        <w:t>我国近年来比较火的古镇大多是西方人发掘的，比如洛克之于香格里拉，凤凰则与新西兰作家路易·艾黎的盛赞分不开。他在1966年评价凤凰是中国两个最美丽的小城之一,另一个是福建长汀。趁着有时间，打的去汽车站乘班车到凤凰。2009年春节后去逛过凤凰，现在算是重游了。凤凰客运站已经繁华起来，不再是当年的荒山坡。还有一个大变化，凤凰古城未来五十年的旅游经营权被打包卖给一个商人了，进城需要门票。可古城那么大，当地人总有办法把我们带进去。又去沿着沱江走了走，这次重点参观了陈宝箴老宅。陈氏家族算是近代中国史上的望族，陈宝箴任过湖南巡抚，是维新实权派。没有他开风气之先，湖南不可能在上世纪涌现出那么多大人物。他的儿子陈三立是晚清诗坛大家，孙子陈寅恪则是史学巨擘，还有其他孙辈也在各领域大有建树，学者辈出。不过，陈宝箴并不是湖南人，而是义宁人，就是江西修水县。只是因为做官，才来的湖南，其中1875年在凤凰知府任上待了五年。戊戌年被革职后，他就回了江西南昌，不久在那里猝死。有一种说法，陈宝箴是被慈禧赐死，不知真假。在沱江边一个不起眼的山坡下，民居之间，藏着沈从文长眠之地，树了一块类似太湖石的石头，正面镌的是沈从文的集字：照我思索，能理解我；照我思索，可认识人。陈宅不远处，有沈从文故居，其他没什么印象，就是故居里有张照片，沈从文和夫人张兆和于上世纪八十年代</w:t>
        <w:br/>
        <w:t>游张家界</w:t>
        <w:br/>
        <w:t>金鞭溪。苏州张氏四姐妹亦是传奇，个个聪颖貌美，选郎君也有眼光，加之古典风范，为人所乐道。沈从文是黄永玉的贵人，没有沈在1946年的激赏和提携，黄也难有后来的声誉。当然，沈从文也有贵人，那就郁达夫。20多岁的沈从文曾经在北京读书无着、投稿无门，几乎陷入绝境，正是郁达夫一篇《给一个文学青年的公开状》给沈打开了一扇窗户。正所谓：读万卷书不如行万里路，行万里路不如阅人无数，阅人无数不如贵人指路。午餐由友人安排，在城外一个农家乐吃的，小鱼小虾味道不错，米酒糯甜。饭后，又回到凤凰城，去那些小店徜徉，天空蔚蓝，一下午的时间过得很快。在一个酒吧里面，一长发女孩弹着吉他，歌声悠扬，传到了外面安静的街道。下午五点多，赶往汽车站回吉首。</w:t>
        <w:br/>
        <w:t>还没到吉首，东洪打电话过来，喊我在吉首高速收费站下，他和他弟弟在那边等着。我们见面后，驾车直驱市郊小溪桥，那里的老鸭子很有名。那家店是栋红砖楼，很旧，农村里这样房子很常见。外面不起眼，里面的食客却很多。我们往二楼一个房间，就着竹椅坐下，不一会，一锅香喷喷的鸭肉就上桌了。下筷入口，第一个感觉是辣，第二感觉还是辣，赶紧喝一杯冰镇啤酒，鸭肉绵酥的味道才出来，爽。味道的记忆往往更持久，多年以后，他事可忘，却可能独独忘不了这个晚上吃的小溪桥鸭子。我们几个都大快朵颐，可东洪却不动筷子。原来他现在不怎么吃辣了，想当年大学的时候，他每天干吃辣椒面，我们送了他一个外号：怕不辣。往事已成记忆，我们只能在单向度的时间长流里随波前行。</w:t>
        <w:br/>
        <w:t>10月7日早晨，酒店对面有个水果集散市场。店家门口堆满包装好的猕猴桃，本是批发，跟老板沟通一下，买了半箱。在火车站隔壁的长途车站，坐大巴返程。途中经过矮寨大桥，风轻云淡，一红色铁桥飞架峡谷之上，壮哉！</w:t>
      </w:r>
    </w:p>
    <w:p>
      <w:r>
        <w:t>评论：</w:t>
        <w:br/>
        <w:t>1.楼主加油～写游记挺辛苦的吧~不过也是比较有成就感的。</w:t>
        <w:br/>
        <w:t>2.图片还不够多哟，楼主要加油~~</w:t>
      </w:r>
    </w:p>
    <w:p>
      <w:pPr>
        <w:pStyle w:val="Heading2"/>
      </w:pPr>
      <w:r>
        <w:t>334.金华-不期而遇的美丽</w:t>
      </w:r>
    </w:p>
    <w:p>
      <w:r>
        <w:t>https://you.ctrip.com/travels/jinhua219/3539423.html</w:t>
      </w:r>
    </w:p>
    <w:p>
      <w:r>
        <w:t>来源：携程</w:t>
      </w:r>
    </w:p>
    <w:p>
      <w:r>
        <w:t>发表时间：2017-8-15</w:t>
      </w:r>
    </w:p>
    <w:p>
      <w:r>
        <w:t>天数：4 天</w:t>
      </w:r>
    </w:p>
    <w:p>
      <w:r>
        <w:t>游玩时间：7 月</w:t>
      </w:r>
    </w:p>
    <w:p>
      <w:r>
        <w:t>人均花费：1500 元</w:t>
      </w:r>
    </w:p>
    <w:p>
      <w:r>
        <w:t>和谁：和朋友</w:t>
      </w:r>
    </w:p>
    <w:p>
      <w:r>
        <w:t>玩法：自由行，摄影，人文，美食，周末游，火车</w:t>
      </w:r>
    </w:p>
    <w:p>
      <w:r>
        <w:t>旅游路线：金华山，金华，冰壶洞，朝真洞，八咏楼，神丽峡，浦江，仙华山，兰溪，武义，扶云山庄，永康，义乌，白石湾景区，东阳，横店影视城，桃源洞，金华观，仙瀑洞，黄大仙祖宫，寿仙谷漂流，寿仙谷，刘秀垄，清风寨，郭洞</w:t>
      </w:r>
    </w:p>
    <w:p>
      <w:r>
        <w:t>正文：</w:t>
        <w:br/>
        <w:t>兰溪扶云山庄</w:t>
        <w:br/>
        <w:t>¥</w:t>
        <w:br/>
        <w:t>166</w:t>
        <w:br/>
        <w:t>起</w:t>
        <w:br/>
        <w:t>立即预订&gt;</w:t>
        <w:br/>
        <w:t>展开更多酒店</w:t>
        <w:br/>
        <w:t>前言</w:t>
        <w:br/>
        <w:t>金华山</w:t>
        <w:br/>
        <w:t>清水秀，有丰富的旅游资源。</w:t>
        <w:br/>
        <w:t>金华</w:t>
        <w:br/>
        <w:t>市区的地势是两山夹一川，即位于北山（金华山）和南山（仙霞岭余脉）中间这块“金衢盆地”中部最富饶的土地上。金华北山双龙现为国家级风景区，层峦迭嶂，林木参天，岩洞奇特，有水石、风雾和洞天奇观。尤以“一水穿开岩底石，片槎引入洞中天”的双龙洞、“一瀑垂空下，洞中冰雪飞”的</w:t>
        <w:br/>
        <w:t>冰壶洞</w:t>
        <w:br/>
        <w:t>和“洞落千寻通地脉，光生一线透天门”的</w:t>
        <w:br/>
        <w:t>朝真洞</w:t>
        <w:br/>
        <w:t>最为著名。</w:t>
        <w:br/>
        <w:t>金华的奇秀山水也吸引了无数文人雅士，留下了许多名篇佳作。南宋女词人李清照登</w:t>
        <w:br/>
        <w:t>八咏楼</w:t>
        <w:br/>
        <w:t>赋词：“千古风流八咏楼，江山留与后人愁。水通南国三千里，气压江城十四州。”今天大家就和我一同来探访金华那些不为人知的美丽！</w:t>
        <w:br/>
        <w:t>金华精华游</w:t>
        <w:br/>
        <w:t>水光潋滟晴方好,山色空蒙雨亦奇，“艳遇”</w:t>
        <w:br/>
        <w:t>神丽峡</w:t>
        <w:br/>
        <w:t>。</w:t>
        <w:br/>
        <w:t>满筐圆实骊珠滑，入口甘香冰玉寒，情醉</w:t>
        <w:br/>
        <w:t>浦江</w:t>
        <w:br/>
        <w:t>葡萄。</w:t>
        <w:br/>
        <w:t>仙华杰出最怪异，望之如云浮太空，浙中圣土</w:t>
        <w:br/>
        <w:t>仙华山</w:t>
        <w:br/>
        <w:t>在浪漫文艺的古宅里重拾儿时记忆，浦江廿九间里</w:t>
        <w:br/>
        <w:t>奇妙的仲夏夜水上之旅 巨龙雅泉水世界</w:t>
        <w:br/>
        <w:t>探秘全国最长的暗河，</w:t>
        <w:br/>
        <w:t>兰溪</w:t>
        <w:br/>
        <w:t>地下长河</w:t>
        <w:br/>
        <w:t>一水穿开岩底石,片槎引入洞中天，访金华双龙洞</w:t>
        <w:br/>
        <w:t>梦回大唐，感受“华东第一泉”</w:t>
        <w:br/>
        <w:t>武义</w:t>
        <w:br/>
        <w:t>唐风温泉的魅力</w:t>
        <w:br/>
        <w:t>十里丹霞，十里画廊，赏武义大红岩之婉约</w:t>
        <w:br/>
        <w:t>关于我</w:t>
        <w:br/>
        <w:t>新西兰M.O.A 画廊签约摄影师 亚朵酒店签约摄影师《时代报》特约摄影师 《生活周刊》《畅游》杂志合作摄影师 乐途专栏作家 微博签约自媒体 佳能社交媒体合作摄影师 腾龙LRC金牌会员 图虫资深纪实摄影师 EPUT摄影师</w:t>
        <w:br/>
        <w:t>关于行程</w:t>
        <w:br/>
        <w:t>Day1</w:t>
        <w:br/>
        <w:t>16:00 上海抵达</w:t>
        <w:br/>
        <w:t>义乌火车站</w:t>
        <w:br/>
        <w:t>17:00 神丽峡风景区春来小庄入住</w:t>
        <w:br/>
        <w:t>19:00 春来食府晚餐</w:t>
        <w:br/>
        <w:t>Day2</w:t>
        <w:br/>
        <w:t>07:00 春来食府早餐</w:t>
        <w:br/>
        <w:t>08:00 品尝浦江县G20峰会特供葡萄合作社</w:t>
        <w:br/>
        <w:t>09:30 游览仙华山景区</w:t>
        <w:br/>
        <w:t>12:00 新光村午餐</w:t>
        <w:br/>
        <w:t>13:00 游览廿九间里</w:t>
        <w:br/>
        <w:t>17:00 游览巨龙雅泉水世界</w:t>
        <w:br/>
        <w:t>21:00 住宿金华琐园农家乐</w:t>
        <w:br/>
        <w:t>Day3</w:t>
        <w:br/>
        <w:t>07:00 农家乐早餐</w:t>
        <w:br/>
        <w:t>08:00 游览琐园</w:t>
        <w:br/>
        <w:t>10:00 游览兰溪地下河</w:t>
        <w:br/>
        <w:t>12:00</w:t>
        <w:br/>
        <w:t>扶云山庄</w:t>
        <w:br/>
        <w:t>午餐</w:t>
        <w:br/>
        <w:t>14:00 游览金华双龙洞</w:t>
        <w:br/>
        <w:t>18:00 晚餐武义唐风温泉</w:t>
        <w:br/>
        <w:t>20:00 住宿武义唐风温泉</w:t>
        <w:br/>
        <w:t>Day4</w:t>
        <w:br/>
        <w:t>08:00 唐风温泉内吃早餐</w:t>
        <w:br/>
        <w:t>10:30 游览武义大红岩</w:t>
        <w:br/>
        <w:t>13:00 大红岩午餐</w:t>
        <w:br/>
        <w:t>13:30</w:t>
        <w:br/>
        <w:t>武义火车站</w:t>
        <w:br/>
        <w:t>回上海</w:t>
        <w:br/>
        <w:t>关于美食</w:t>
        <w:br/>
        <w:t>金华菜是全国8大菜系之一浙菜的重要组成部分。烹调方法以烧、蒸、炖、煨、炸为主。金华菜以火腿菜为核心，在外地颇有名气。仅火腿菜品种就达300多道。火腿菜烹饪不宜红烧、干烧、卤烩，在调配料中忌用酱油、醋、茴香，桂皮等；也不宜挂糊、上浆，讲究保持火腿独特色香味。</w:t>
        <w:br/>
        <w:t>金华酥饼</w:t>
        <w:br/>
        <w:t>色泽金黄，香脆可口，味道极佳，入口酥碎，遇湿消融，即使牙齿脱尽的人也有口福品尝其味。酥饼还以浓烈的味道和淡淡的芝麻香，显示其特有的魅力，绝对让你回味无穷，吃了还想吃。其馅心用干菜为主料，故又名干菜酥饼，据说鼻祖是程咬金!</w:t>
        <w:br/>
        <w:t>金华火腿</w:t>
        <w:br/>
        <w:t>用金华两头乌猪的后腿精制而成，皮色黄亮，形似竹叶，肉色红润，香气浓郁，营养丰富，鲜美可口，是馈赠珍品，佐食佳肴，也是滋补良品，绝对是举世闻名!</w:t>
        <w:br/>
        <w:t>永康</w:t>
        <w:br/>
        <w:t>肉麦饼</w:t>
        <w:br/>
        <w:t>又称“永康肉饼”，外地称“永康食果”。厚实而粗糙，其貌不扬。与平时小吃店常见的面饼区别不大，只是馅更厚实，皮更有韧劲，一咬，就能觉出差别来：永康肉饼内的鲜汁顺口流出，干菜肉香扑鼻而来。</w:t>
        <w:br/>
        <w:t>神丽峡</w:t>
        <w:br/>
        <w:t>神丽峡景区坐落于有着“中国书画之乡”、“中国水晶之都”美称的浦江县。</w:t>
        <w:br/>
        <w:t>http://piao.ctrip.com/dest/t45199.html</w:t>
        <w:br/>
        <w:t>开放时间：</w:t>
        <w:br/>
        <w:t>冬令8:00-16:30；夏令7:30-17:00。</w:t>
        <w:br/>
        <w:t>门票信息：</w:t>
        <w:br/>
        <w:t>成人票40元；1.2米以下的儿童、80岁以上的老人免票；1.2-1.5米之间的儿童可购儿童票；70-80岁之间的老人可购老人票。</w:t>
        <w:br/>
        <w:t>电话：</w:t>
        <w:br/>
        <w:t>0579-84243166</w:t>
        <w:br/>
        <w:t>一、公共交通</w:t>
        <w:br/>
        <w:t>火车：乘火车到达金华火车西站——乘坐24路公交车到金华东站</w:t>
        <w:br/>
        <w:t>乘火车到达</w:t>
        <w:br/>
        <w:t>义乌</w:t>
        <w:br/>
        <w:t>——</w:t>
        <w:br/>
        <w:t>义乌站</w:t>
        <w:br/>
        <w:t>门口坐班车或坐浦江的出租车到浦江汽运中心。</w:t>
        <w:br/>
        <w:t>汽车： 金华东站--浦江汽运中心到达浦江县城（6点--18点每半小时一班车）</w:t>
        <w:br/>
        <w:t>义乌宾王客运中心--浦江汽运中心（6点--18点每15分钟一班车）</w:t>
        <w:br/>
        <w:t>在汽运中心坐坐出租车直达。汽运中心---神丽峡景区约10公里。</w:t>
        <w:br/>
        <w:t>二、自驾路线：</w:t>
        <w:br/>
        <w:t>金华出发：G60杭金衢高速→浦江出口下走S210省道转S314省道转浦义第二通道（丰安大道），按路边景区指路牌即可到达。</w:t>
        <w:br/>
        <w:t>杭州出发：杭绕城高速(金华方向)→G60杭金衢高速→浦江出口下走S210省道转S314省道转浦义第二通道（丰安大道），按路边景区指路牌即可到达。</w:t>
        <w:br/>
        <w:t>白石湾景区</w:t>
        <w:br/>
        <w:t>：杭绕城高速(金华方向)→G60杭金衢高速→浦江出口下走S210省道转S314省道转下胜路直达景区。</w:t>
        <w:br/>
        <w:t>上海出发：沪杭高速→杭绕城高速(金华方向)→G60杭金衢高速→浦江出口下走S210省道转S314省道转浦义第二通道（丰安大道），按路边景区指路牌即可到达。</w:t>
        <w:br/>
        <w:t>义乌：走浦义第二通道（丰安大道），按路边景区指路牌即可到达。</w:t>
        <w:br/>
        <w:t>在浦江县浦南街道丽水村边上，有这样一处如诗般的绝妙峡谷，“水碧桥横峭壁穿，云开夕日映晴峦。峻崖欲展惊飞渡，悬瀑倾抛欲落娟。”那就是神丽峡风景区。</w:t>
        <w:br/>
        <w:t>景区内，丽水湖秀丽宽广，碧波荡漾，峡深谷幽，巨石嵯峨，有朱云瀑布、石笋冷泉、仙人长眠、百步幽谷、流星崖观鹰等二十处山景，一直以来就吸引义乌、</w:t>
        <w:br/>
        <w:t>东阳</w:t>
        <w:br/>
        <w:t>、上海、温州等地的游客慕名前来。</w:t>
        <w:br/>
        <w:t>据说峡口的庙宇颇受当地居民喜爱，相传是村民为纪念神女和陈老相公而造。至今仍述说着两人为民造福以及他们从相识到相知到相爱的故事。村民每年初一、十五来此烧香许愿求平安。情侣们来此保佑爱情甜蜜，幸福美满。</w:t>
        <w:br/>
        <w:t>景区内有条百步岭，相传古时候有位仙人，曾在这里埋下可观的金银财宝，并在石壁上题了一首诗：“上百步下百步，金银埋在百百步，山上寻得发财路，一生富贵有天助。”</w:t>
        <w:br/>
        <w:t>除了得天独厚的自然环境外，神丽峡景还颇具“文艺”色彩。自宋以来，就有不少文人墨客前往游览，宋、元、明、清四代名人曾写过很多游记、诗歌，如吴思齐、方凤、谢翱等都曾结伴畅游并留下诸多诗篇。</w:t>
        <w:br/>
        <w:t>唐代诗人王维有诗云“峡里谁知有人事，世中遥望空谷云山”就是对美丽的神丽峡最真实的写照。</w:t>
        <w:br/>
        <w:t>景区北部有敦睦堂、尚书门第、余氏宗祠、洪氏宗祠等八处明清建筑。尤其值得一提的是景区内仍保留着长达3公里的古驿道，古驿道中仍保留有一座古驿站“十里亭”。</w:t>
        <w:br/>
        <w:t>作为</w:t>
        <w:br/>
        <w:t>横店影视城</w:t>
        <w:br/>
        <w:t>拍摄外景的一个影视基地，这里独特的自然美景，丰厚的文化底蕴，让到此游玩的游客们对到访神丽峡的感受几乎是一样的，那就是不虚此行。若是春暖花开时节，景色更加别致</w:t>
        <w:br/>
        <w:t>峡外，旅游配套设施功能齐全，入住三星级标准的春来小庄可以感受世外桃源般的意境。</w:t>
        <w:br/>
        <w:t>与景区相邻的春来小庄，古朴而典雅，错落有致地分布在神丽峡峡口，倚山傍水，如童话般温馨美丽。</w:t>
        <w:br/>
        <w:t>此外不得不提与春来小庄和景区一步之遥的用餐场所春来食府可谓此行的一大亮点，无论从建筑风格还是菜品的口味来说都让人喜出望外。</w:t>
        <w:br/>
        <w:t>在等候用餐前，店家热情的招待大家品尝金华特有的降暑佳品，木莲豆腐。面对酷暑广东有龟苓膏,四川有凉粉,深圳有凉茶,金华有木莲豆腐。</w:t>
        <w:br/>
        <w:t>虽然名叫豆腐，但其实这种食物跟豆腐并没有关系，倒是跟龟苓膏有几分相似。木莲是什么？鲁迅先生在《从百草园到三味书屋》中写道：“何首乌藤和木莲藤缠络着，木莲有莲房一般的果实，何首乌有臃肿的根。”这里的木莲是产地会稽山的一种食物。木莲豆腐也正是浙江一带流行的美食，炎炎盛夏，来一碗家乡的木莲凉粉冻，那将是再惬意不过的事。</w:t>
        <w:br/>
        <w:t>青山在旁，美食在口，步入春来食府，赏丽水湖秀美的景色，品尝金华特有的农家菜，作为金华首站之行，无论是神丽峡还是春来食府都令人叹为观止，真是酒香不怕巷子深。</w:t>
        <w:br/>
        <w:t>餐后入住春来小庄的小木屋，感受大自然的鸟语花香，别有一番景致。想必住进这样看得见风景的房间，谁看了都会心动吧。</w:t>
        <w:br/>
        <w:t>从马不停蹄的都市繁忙节奏中抽身于此，片刻的宁静与悠远足以让人静下心来，细细品味生活的美好。我想这是神丽峡带给我最深的感触。</w:t>
        <w:br/>
        <w:t>在前不久落幕的G20杭州峰会上，来自浦江的葡萄成为峰会供应水果之一，诱人的外观，香甜的口感，广受好评。</w:t>
        <w:br/>
        <w:t>浦江种植葡萄历史悠久，现存最早的地方志《嘉靖浦江志略》卷三物产篇中就有种植“葡萄”的记载。之后乾隆、光绪年间的《浦江志略》物产中也均有浦江葡萄零星栽培的记载。近年来浦江葡萄产业发展迅速，年产值6.8亿元，一跃成为浦江农业第一大产业，并先后获得浙江省精品水果金奖、浙江省农业博览会金奖、全国南方及设施葡萄精品大赛金奖。2013年浦江县还被授予“中国巨峰葡萄之乡”称号。</w:t>
        <w:br/>
        <w:t>随着而来的各种大型葡萄养殖基地、合作社、农家乐也应运而生，而浦江县满堂红葡萄合作社则是个中翘楚，究其缘由我们稍后揭晓答案。</w:t>
        <w:br/>
        <w:t>完备而现代化的展示厅里，绿色种植和科学化管理的完美结合让到此采购或观光的游客可以对各类植物水果的种养、采摘过程一目了然。</w:t>
        <w:br/>
        <w:t>沐浴在阳光下的一串串葡萄垂挂在葡萄架下，都是沉甸甸的，有的显得晶莹剔透，有的则深不透光。一股股葡萄的清香飘入鼻中，沁人心脾 ，令人陶醉。</w:t>
        <w:br/>
        <w:t>满堂红合作社葡萄，经多方考核后最终被选为杭州G20峰会唯一专供葡萄而越发的备受瞩目。</w:t>
        <w:br/>
        <w:t>如果仍旧对葡萄的品质不放心，店家会当场呈上新鲜采摘的葡萄供游客品尝</w:t>
        <w:br/>
        <w:t>淡紫色玻璃水果盘里的几串带着水珠的葡萄晶莹剔透，让人赏心悦目，精致的让垂涎欲滴的我不忍下口。此时，我不禁想起了"璞中美玉石般看，画里明珠煞欲穿"的优美诗句。想来大家喜爱吃葡萄的缘故可能又与它能美容有着密不可分的关系，葡萄的营养价值很高，它能软化血管，还有美容的功效。所以到了浦江县不买点葡萄回去就好比到了金华没吃过火腿一样遗憾吧。</w:t>
        <w:br/>
        <w:t>浦江县满堂红葡萄合作社地址：浦江县浦南街道宋溪村后孙42号</w:t>
        <w:br/>
        <w:t>仙华山</w:t>
        <w:br/>
        <w:t>距离浦江县不远，有一座山高耸入云，气宇轩昂，此即江南胜景仙华山。仙华山崛起于一亿五千万年前的中生代，山势峻伟，峰峦峭秀，迤逦连绵，美不胜收。</w:t>
        <w:br/>
        <w:t>http://piao.ctrip.com/dest/t45180.html</w:t>
        <w:br/>
        <w:t>开放时间：</w:t>
        <w:br/>
        <w:t>8:00-17:00</w:t>
        <w:br/>
        <w:t>门票信息：</w:t>
        <w:br/>
        <w:t>成人票70元；1.2米以下的儿童免票；1.2-1.4米之间的儿童购儿童票。</w:t>
        <w:br/>
        <w:t>到达方式：</w:t>
        <w:br/>
        <w:t>交通路线</w:t>
        <w:br/>
        <w:t>火车：乘火车到达金华火车西站——乘坐24路公交车到金华东站</w:t>
        <w:br/>
        <w:t>汽车： 金华东站——浦江汽运中心到达浦江县城(6点~18点每半小时一班车)</w:t>
        <w:br/>
        <w:t>在汽运中心坐3路公交车到景区入口，转乘景区中转车至仙华山景区。(汽运中心——仙华山景区约12公里)</w:t>
        <w:br/>
        <w:t>自驾车：</w:t>
        <w:br/>
        <w:t>1、上海方向：走G60沪昆高速,浦江出口下;直行沿210省道向西，向右转沿亚太大道，左转沿月泉东路向西，向右前方行驶沿仙华路， 向右前方行驶沿浦仙线向北。</w:t>
        <w:br/>
        <w:t>2、温州方向：走G15沈海高速，转S10温州绕城高速，转S26诸永高速 ，义乌出口下，310省道向北，向右前方行驶沿荷叶塘立交桥，向右前方行驶沿城北路，向左前方行驶沿恒昌大道向西，向右转沿亚太大道，左转沿月泉东路向西，向右前方行驶沿仙华路， 向右前方行驶沿浦仙线向北。</w:t>
        <w:br/>
        <w:t>3、杭州方向：走G60沪昆高速,浦江出口下;直行沿210省道向西，向右转沿亚太大道，左转沿月泉东路向西，向右前方行驶沿仙华路， 向右前方行驶沿浦仙线向北。</w:t>
        <w:br/>
        <w:t>4、苏州方向：走G15W常台高速，转G60沪昆高速,浦江出口下;直行沿210省道向西，向右转沿亚太大道，左转沿月泉东路向西，向右前方行驶沿仙华路， 向右前方行驶沿浦仙线向北</w:t>
        <w:br/>
        <w:t>仙华山，在当地被称为“仙姑山”，总面积18平方公里。这里石峰林立，岩洞怪异，山势峻伟，峰峦峭秀，主峰少女峰，海拔720.8米，相传远古轩辕黄帝的女儿元修在此修真得道升天而得名，有江南“第一仙峰”的美称。</w:t>
        <w:br/>
        <w:t>仙华山以奇、秀、险之山巅峰林为胜，称誉江南。每一座山峰都有它的特色。玉圭峰的挺拔，情侣峰的缱绻，玉尺峰的秀峻，嫘祖峰的专注，大钟峰的壮硕和少女峰的险峻、雄奇，每座峰各自浑然一柱。</w:t>
        <w:br/>
        <w:t>进得“仙华胜境”的大门 ，一座宫殿式的古建筑“昭灵宫”也叫仙姑殿呈现在眼前。据说，仙华山巅旧时有庙，后改筑于山麓。传说宋嘉泰元年(公元1201年)，江南大旱，浦江尤甚，知县来此祷雨有应，三年正月(公元1203年)宁宗敕赐庙额日“昭灵”。这是1993年迁址重建的“昭灵宫”，今天的人们常来这里烧柱香，祈盼心中所求。</w:t>
        <w:br/>
        <w:t>景区观景分东西两条线路，均可直通主峰少女峰，虽然此时室外的温度已经接近40度，好在漫步竹林间也并不会感到特别的炎热，对于热衷于登山健步，探寻极致美景的驴友来说，仙华山则蕴藏了太多的美景值得你细细品味。</w:t>
        <w:br/>
        <w:t>刘伯温有诗云：“仙华杰出最怪异，望之如云浮太空”。仙华山，有机会我会再来看你的。</w:t>
        <w:br/>
        <w:t>地址：浙江省金华市浦江县虞宅乡新光村灵岩古宅内（S210省道旁）</w:t>
        <w:br/>
        <w:t>交通信息：从浦江县政府自驾出发沿月泉西路—S210即可到达，也可乘坐出租车费用大约65元。</w:t>
        <w:br/>
        <w:t>如何到达浦江：</w:t>
        <w:br/>
        <w:t>方式一：自驾</w:t>
        <w:br/>
        <w:t>浦江靠近兰溪、桐庐等地，地势起伏较大，绕山路较多，所以建议先到义乌市然后沿浦义公路到S210可直到浦江县城。</w:t>
        <w:br/>
        <w:t>方式二：公共交通</w:t>
        <w:br/>
        <w:t>外地去浦江的游客可以乘坐到浙江义乌的高铁，在义乌新火车站下车后,就在站前有浦江的客车会经过的。到县城票价8.5元;到黄宅镇是4.0元。客车到县城最少要45分钟,到黄宅镇25分钟左右。到县城出租车过去30分钟差不多,到黄宅出租车过去十几分钟。</w:t>
        <w:br/>
        <w:t>新光村俗称廿五都朱宅新屋灵岩古庄园，位于浦江西北部。清乾隆年间，该村始祖朱可宾(灵岩公)开始在杭州、湖州一带经营木材、靛青染料和茶叶生意，发迹二十余年，富甲一方，号称"朱百万"。灵岩公自己赚了钱，不忘乡亲百姓，他赈灾济贫、修桥铺路、建渡口、开办免费学堂等。他花重金从杭州请来高人为其设计规划大庄园宅邸。俯视古庄园，集合了徽派和杭派建筑风格，马头墙此起彼伏，美不胜收，有江南的"乔家大院"之美誉。现如今在这个充满浙商三百年传奇经历和故事的江南大院里，成功引进县青年创客联盟，融入老文化，增加新精神，打造青年创客基地和文创园，开设多样化店铺，打造“线上线下体验化的物联网，为创客打造一个创业平台。这就是今天我们看到的"廿九间里"</w:t>
        <w:br/>
        <w:t>廿九间里，有南北各十间，东、中、西各三间，是远近最大的单幢古屋。是灵岩公长子静斋公的住房。设有六个大小天井，寓意六六大顺。四周设有五个大小台门，体现了古代"金、木、水、火、土"的五行设计。楼上楼下都设有回廊，犹如迷宫一样，整栋房子设有八道防火墙，可及时有效控制火情蔓延。</w:t>
        <w:br/>
        <w:t>这里不是桂林阳朔，也不是云南丽江，可这里的艺术氛围和情调，都会让你感到这儿很有"味道"。 这里一草一木、一砖一瓦处处渗透出古老乡村文化的魅力。</w:t>
        <w:br/>
        <w:t>古典与现代在这个村子里产生奇妙的吸引力,这里的每个店铺都是独创。在廿九间里，情怀让每一个小店和工作室都成为独有，只有慢下来，才能细细品味。花园房车、友间酒吧、手工DIY、十果花履、石扁担糕点、琴棋书画、农产品体验、都是标配，还有麦秆剪贴为主的非遗麦秆画等，在廿玖间里创客基地的时光，是自由而舒雅的，这里的每个角落都让你流连忘返</w:t>
        <w:br/>
        <w:t>除了创意产品，独特情怀魅力的掌柜们，这儿还有他们推行的最最精神富有的——信任文化：店铺里没有掌柜在，只要你看中了某样心爱的作品，你就可以带走它，只需把钱放某个角落，或者直接微信扫码付款！</w:t>
        <w:br/>
        <w:t>只要你愿意你也可以自己DIY串手链、项链， 编织自己喜欢的饰品，和家人一起体验原创手作的乐趣，尽情体验慢生活。</w:t>
        <w:br/>
        <w:t>院中的民谣刚刚响起，来杯下午茶吧，你会记住这个基地，以及这段时光。</w:t>
        <w:br/>
        <w:t>要问创客都为什么选择这里？也许是因为这里民风淳朴，乡亲友善，也许是因为这里的生活与自己理想的生活接近，纯粹而简单。浦江创客联盟发起人陈青松说：事实上你来过之后就会发现，这就是他们的生活。</w:t>
        <w:br/>
        <w:t>创客们怀揣梦想和故事，来到这里创造着新的情怀故事。浦江创客，不是改变而是融入，从生活到文化，将乡村与旅游结合成为国家级乡村旅游创客示范基地，形成独具特色的浦江文创产业体系。</w:t>
        <w:br/>
        <w:t>廿九间方寸天地里不仅仅是创客们创业的基地，这里更是一个有温度的家，并且也延续了他们儿时梦想。浦江创客，让乡村成为独一无二的旅行目的地。</w:t>
        <w:br/>
        <w:t>“还记得年少时的梦吗？像朵永远不凋零的花...”还记得年少时姆妈菜的味道吗？相信漂泊他乡的你一定能挤出满满的温馨回忆。无论荤菜素材、甜的咸的、煮的炸的，还有那些特色腌菜。每道溢满姆妈滋味的菜品都能勾起人别样的情怀，让我们一起回忆那些年少时的姆妈菜。</w:t>
        <w:br/>
        <w:t>想要感受最纯正的浦江人生活，那就不得不提到“姆妈的味道”，以统一标准、统一经营、统一价格、统一管理的模式，为游客提供最家常、最朴素、最实惠的农家饭菜。游客可以真正吃到灶台饭、无污染绿色蔬菜。</w:t>
        <w:br/>
        <w:t>据说想要成为“姆妈味道”的经营也并不是那么容易，还需要不少条件，只有把环境卫生、厨房设施、垃圾分类等做得足够好，村民才有资格挂牌“姆妈味道”。</w:t>
        <w:br/>
        <w:t>在这里你不仅可以亲眼见到每一样菜肴的烹饪过程，只要有兴趣也可以亲自动手参与起来，想来这对于平日因为工作繁忙而疏于下厨的都市白领来说可以即新鲜又好奇，大家也都跃跃欲试，不过丑话说在前头，要记得先洗手哦！</w:t>
        <w:br/>
        <w:t>怎么样，如果看着自己亲手制作的麦饼会不会有特别亲切的感觉呢？</w:t>
        <w:br/>
        <w:t>如果来到廿九间里你可以千万不要错过这难得亲手下厨的机会！</w:t>
        <w:br/>
        <w:t>现在廿九间里被评为"国家级乡村旅游创客基地"，年轻人会喜欢称呼她"廿玖间里"，这名称如今知名度恐怕更胜于"新光村"了，也更有情调。廿九间里，顺便扫盲一下，廿读"念"音：niàn，在汉语中表基数的二十，可别读成二十九间里了，不然会贻笑大方哦！</w:t>
        <w:br/>
        <w:t>廿玖间里旅游创客基地正在第二期创客会员招募中，你会追赶这新一轮"上山下乡"的热潮，带着创业的梦想和激情，成为他们中的一员吗？</w:t>
        <w:br/>
        <w:t>http://piao.ctrip.com/dest/t2485490.html</w:t>
        <w:br/>
        <w:t>景点地址： 浙江金华市婺城区安地镇金安公路51号</w:t>
        <w:br/>
        <w:t>门票价格：188/人</w:t>
        <w:br/>
        <w:t>开放时间： 10:00-22:00</w:t>
        <w:br/>
        <w:t>几乎天天都是33℃以上的高温天。高温天一来，玩水降暑将成为最受欢迎的娱乐方式。正所谓，越热，才会越热闹。</w:t>
        <w:br/>
        <w:t>偏中东风格的内饰给人一种特别的异域风情</w:t>
        <w:br/>
        <w:t>要寻找全身沉浸的畅快清凉，离金华市区最近的水上乐园无疑就是这里。而要在放肆玩水的时候，还能欣赏到南山美景，这里恐怕是唯一的选择。</w:t>
        <w:br/>
        <w:t>巨龙雅泉水世界结合金华市场特点，有机融合温泉、水乐和声光电三大要素，设计了海啸池、惊险眼镜蛇、急速四彩滑梯、超级大回环、螺旋组合滑梯、成人水寨、儿童小喇叭、儿童戏水池、潮汐漂流、滑板冲浪等10项国内先进水上娱乐设施</w:t>
        <w:br/>
        <w:t>惊险刺激的室外娱乐项目和巨型海啸池给这炎炎夏日带来了一阵巨风，金华人民真是有福了，体验一番下来感觉这样酷暑难耐的日子里，也只有水世界可以让大人孩子都能无所顾忌的在太阳下酣畅淋漓的嬉闹，玩耍，欲罢不能。</w:t>
        <w:br/>
        <w:t>琐园</w:t>
        <w:br/>
        <w:t>琐园作为一个文化底蕴深厚的古村落，交通便捷，村景秀丽，民风淳朴，是个人杰地灵而又充满神奇的村庄。若不是因为夜宿此处可能还真未必留意这个浙江最美乡镇里的最美村庄之一</w:t>
        <w:br/>
        <w:t>交通信息： 自驾：1、从杭州出发走沪昆高速至金华东枢纽下，走二环东路再转金义东线，至澧浦镇琐园村 公共交通：可以先坐高铁至金华站，再坐509路 → k510路，全程约18.0公里。从东关乘坐509路，经过4站, 到达金华市商业银行站，步行约150米，到达金华市商业银行站，乘坐k510路，经过25站。</w:t>
        <w:br/>
        <w:t>琐园村不仅是浙江最美乡镇里的最美村庄之一，也是金华规模最大的古建筑群之一。虽经历数百年的岁月蹉跎，琐园的整个建筑群基本保存着原始的风貌， 近年来，在区委区政府以及相关部门的高度重视和指导下，琐园村积极做好古建筑的保护及修缮工作，修缮了务本堂、怀德堂、忠恕堂、继述堂、亨会堂、严氏宗祠等古建筑面积1600余平方米。使得有着百年历史的古建筑焕然一新，向游客展现着其独特的魅力。</w:t>
        <w:br/>
        <w:t>琐园村历经四百多年的沧桑，在这里，留下了不仅是建造精美的建筑，还留传着璀璨的民俗文化期待你的发现</w:t>
        <w:br/>
        <w:t>http://piao.ctrip.com/dest/t72174.html</w:t>
        <w:br/>
        <w:t>景点地址： 浙江省金华兰溪市灵洞乡洞源村</w:t>
        <w:br/>
        <w:t>门票:60/人</w:t>
        <w:br/>
        <w:t>开放时间： 平日（周一至周日）8:00-16:00</w:t>
        <w:br/>
        <w:t>地下长河位于兰溪市东郊六公里处。是国家AAAA级旅游风景名胜区，景区由地下长河、绮霞园、栖真寺、</w:t>
        <w:br/>
        <w:t>扶云山庄</w:t>
        <w:br/>
        <w:t>、1800米的飞车滑道五部分组成。被誉为“全国洞府航游之冠”的地下长河以山美、水秀、洞奇、寺幽为特色，全长2500米洞内星罗棋布散布着 各种惟妙惟肖的大自然杰作。洞内一条长逾千米的地下长河常年流水不断，清澈见底，游人既可乘舟揽胜，又可步行游览。</w:t>
        <w:br/>
        <w:t>兰溪地下长河素有“全国洞府泉流航游之冠”的美称。洞中有河，河中有洞，洞奇水美，有一条长逾千米的地下暗河贯穿始终，河水长年川流不息，源源不断，源头至今尚未探明，船行其中，恰似进入了一个神秘的洞府世界。洞内钟乳石琳琅满目、姿态万千，为难得一见的景石奇观。</w:t>
        <w:br/>
        <w:t>游人至此，不仅可以领略到“玉露洞天”所包容的天地开辟之初的奇象，太古幻境，还可以欣赏到由大自然鬼斧神工雕琢而成的远古神话塑像所呈现出的奇幻景观和古朴风采。令人叹为观止。地下长河果然名不虚传！</w:t>
        <w:br/>
        <w:t>到了较低处，船夫嘱咐我们要低头，避免撞上头顶的乳石，船缓缓前行，船夫不时用桨顶着洞壁来控制方向，大约二十分钟的时间，小船已经驶入洞中近1000米，正当我们意犹未尽之时，船夫告诉我们到了下船的位置了</w:t>
        <w:br/>
        <w:t>导游告诉我们玉露洞共有：下有仙山、上有琼阁的“古幻蜃楼”；烈焰熊熊、绚烂似锦的“炼石神火”；渊清玉洁、美露如饴的“玉池承露”；石笋耸峙、灵芝委地的“神龙塔影”；原始古朴、祥和宁静的“伏羲故里”；峥嵘嵯峨、雄伟奇特的“补天奇石”；洁白晶莹、形同华表的“云天一柱”；异彩斑斓、灵动欲飞的“涅槃凤凰”八景。</w:t>
        <w:br/>
        <w:t>因为临近出口时温度回升很快，加上体力有点轻微透支，大家都感觉有些疲倦，额头上也冒出了汗珠，一出洞我们看见了古香古色的木质走廊</w:t>
        <w:br/>
        <w:t>当地有一句名言：游地下长河，住</w:t>
        <w:br/>
        <w:t>扶云山庄</w:t>
        <w:br/>
        <w:t>。据驴友说“</w:t>
        <w:br/>
        <w:t>扶云山庄</w:t>
        <w:br/>
        <w:t>”更是山中一绝，位于地下长河玉露洞出口右转60米处，是游玩地下长河风景区下山的必经之路，没想到兰溪市最有名的三星级农家乐山庄得来全不费工夫</w:t>
        <w:br/>
        <w:t>正值午餐时间，往来游客数量陡增，要不是朋友预先预定了座位，想要吃上这个午餐还真要花上一些时间。当一桌香气扑鼻，造型精美的佳肴呈现在我们眼前时，还真没想到小小的山庄竟然也隐藏了如此厨艺精湛的大厨，色香味俱全，山中放养的各种野味，野菜应有尽有。</w:t>
        <w:br/>
        <w:t>在这里享用午餐，恐怕是在城市里永远也无法体会到的感觉，环境优雅，空气清新，四周树木和竹林环绕，远山近景尽收眼底！非常惬意！</w:t>
        <w:br/>
        <w:t>登上山庄二楼才发现别有洞天，整座山庄依山而建，巧夺天工，有两栋独立木屋别墅和联排小木屋，视野极为辽阔，若是午后在此小坐，看着翠绿的丘陵山脉，现代与自然绝妙的融合，有一览众山小，凌云观天下之感。</w:t>
        <w:br/>
        <w:t>滑道全长1366米，落差90米，是目前江南最长的管轨式滑道，可自行调控车速，安全舒适。乘坐滑道，不仅节省时间，免去步行的疲劳，还可以欣赏六洞山森林公园全貌，感受高空滑行风驰电掣的动感刺激。</w:t>
        <w:br/>
        <w:t>于是原本还打算徒步下山的小伙伴都不愿意错过这个千载难逢的体验机会，而且滑道的安全系数远比大家之前想象的更值得信任，如果全程不减速堪比单轨滑车的惊险刺激，而它最大的特色在于对于弯道和减速可以自行控制！</w:t>
        <w:br/>
        <w:t>原本需要步行20分钟以上的山路，只需5分钟便可轻松跨越，相较于之前地下长河的平缓刺激，这个滑道真是给了游客们太多的惊喜！</w:t>
        <w:br/>
        <w:t>游玩注意事项:</w:t>
        <w:br/>
        <w:t>1.都说钟乳石洞比较冷，最好夏天来，但其实四季都可以，爬山洞是体力活，夏天反而汗流浃背。</w:t>
        <w:br/>
        <w:t>2.滑道下来需要另外付钱，45元/人。滑道与门票钱是不算一起的。</w:t>
        <w:br/>
        <w:t>3.钟乳石如果亮的发光，说明很多人去摸它，使他变得很滑，没有导游的带领，就用这个办法去摸石头，因为这些石头都是传说摸了有好处的呦。</w:t>
        <w:br/>
        <w:t>金华双龙风景名胜区位于浙江省金华市北郊的金华山西南山麓，规划面积79.7平方公里，分为双龙洞、黄大仙、尖峰山、赤松山、大盘天和家园里六大景区，是一处融自然山水、溶洞群景观、科普探险、康体休闲、避暑度假、观光朝圣于一体的国家级风景名胜区，也是与西湖、普陀、雁荡山并称的浙中旅游胜地。东汉时被誉为“江东名山”。唐代杜光庭《洞天福地》称“第三十六洞天金华山”。双龙卧舟、冰壶观瀑、黄大仙朝圣素享“天下三绝”美誉。</w:t>
        <w:br/>
        <w:t>http://piao.ctrip.com/dest/t8605.html</w:t>
        <w:br/>
        <w:t>景点地址： 浙江金华市婺城区金华城北8公里西南山麓</w:t>
        <w:br/>
        <w:t>双龙洞门票90元（网络预定价75元）；</w:t>
        <w:br/>
        <w:t>儿童票：身高1.2米-1.5米购买儿童票，1.2米以下免票；</w:t>
        <w:br/>
        <w:t>学生凭证购优惠票；</w:t>
        <w:br/>
        <w:t>老年70周岁以上免票、现役军人持相关证件免票；</w:t>
        <w:br/>
        <w:t>残疾人凭有效证件可享受优惠；60周岁以上老人持老年证购票老年票；</w:t>
        <w:br/>
        <w:t>门票包含：双龙洞、冰壶洞、</w:t>
        <w:br/>
        <w:t>桃源洞</w:t>
        <w:br/>
        <w:t>、</w:t>
        <w:br/>
        <w:t>金华观</w:t>
        <w:br/>
        <w:t>、朝真洞、二仙洞、</w:t>
        <w:br/>
        <w:t>仙瀑洞</w:t>
        <w:br/>
        <w:t>、</w:t>
        <w:br/>
        <w:t>黄大仙祖宫</w:t>
        <w:br/>
        <w:t>。</w:t>
        <w:br/>
        <w:t>金华山是著名的文化名山，旅游资源十分丰富，具有国家代表性的自然和文化遗产，是大自然和人类祖先留给金华的宝贵资源，历史上一度与“五岳”齐名，著名旅行家徐霞客曾多次游历金华山并写下近5000字游记</w:t>
        <w:br/>
        <w:t>现代的毛泽东、周恩来、朱德等党和国家领导人也先后莅临过金华山，黄宾虹、郭沫若等文化名人都在金华山留下精彩的诗文和画卷。</w:t>
        <w:br/>
        <w:t>原景区入口前至今还保留着为毛主席到访而特意搭建的住所，现已改建为水力发电站和纪念馆。</w:t>
        <w:br/>
        <w:t>双龙洞似乎和金华这个名字有着非常紧密的联系。相信最初大家都是从小学课本中叶圣陶的《记金华的双龙洞》一文中知道这个地方的。</w:t>
        <w:br/>
        <w:t>一路迎着溪流。随着山势，溪流时而宽，时而窄，时而缓，时而急，溪流声也时时变换调子。</w:t>
        <w:br/>
        <w:t>（摘自叶圣陶【记金华双龙洞】）</w:t>
        <w:br/>
        <w:t>来到洞口，你会发现这里像被用利斧开辟出来的石口一般，在洞口上方的石壁上刻有双龙洞与天洞等字。其实这里的美景从古至今吸引了众多历史名人的佳作，孟浩然，苏轼，李清照等人都有。</w:t>
        <w:br/>
        <w:t>在洞口抬头望，山相当高，突兀（wù)森郁，很有气势。洞口像桥洞似的，很宽。走进去，仿佛到了个大会堂，周围是石壁，头上是高高的石顶，在那里聚集一千或是八百人开个会，一定不觉得拥挤。（摘自叶圣陶【记金华双龙洞】）</w:t>
        <w:br/>
        <w:t>因为双龙洞内的气温常年保持在17度左右，可以说是冬暖夏凉，特别是夏季的时候，来到这里不但可以欣赏到梦幻的景色，还可以达到乘凉避暑的效果。</w:t>
        <w:br/>
        <w:t>进了双龙洞倒是能够领略到叶先生文章中描述的那份奇妙。双龙洞有外洞、内洞之分，外洞酷似穹庐，高大敞亮，可容数百人乘凉休憩；内洞则完全是个神秘的去处了。要进入内洞，必须仰躺在一条窄窄的木船上。</w:t>
        <w:br/>
        <w:t>好在整个航程极短，我都来不及犯忌，呼吸之间就看到一丝幽幽的灯火照亮了身前身后，船已穿越那处岩壁与流水之间的低窄洞口，进入了内洞。我都还没有弄明白，是不是和叶先生描述的那样：“船两头都系着绳子，管理处的工人先进内洞，在里边拉绳子，船就进去，在外洞的工人拉另一头的绳子，船就出来。”倒是觉得：“洞中有洞洞中泉，欲觅泉源卧小船。”“千尺横梁压水低，轻舟仰卧入回溪。”古人对这种入洞方式的概括，真的是相当精准。</w:t>
        <w:br/>
        <w:t>双龙洞内洞钟乳石、石笋众多，洞壁上还有一条青色钟乳岩纹和一条黄色钟乳岩纹，据说这就是那“双龙”了</w:t>
        <w:br/>
        <w:t>再往前行进，就是溶洞的绮丽景观了，大自然的雕刻艺术是任何人都模仿不来的，任何厉害的艺术家也无法相比，再加上灯光的映衬，每一个角落都堪称一幅唯美的画卷。</w:t>
        <w:br/>
        <w:t>内洞中还有命名为“金华火腿”“南京烤鸭”“南极仙翁”等象形的岩纹或石笋供游人赏趣，在里面，人们的想象力会被最大限度的调动起来，只要你愿意，你会看到宇宙间所有的一切。</w:t>
        <w:br/>
        <w:t>据导游介绍洞内的灯光设置也是近半年刚刚升级完成，现在大家眼前看到的五光十色亦幻亦真，这个升级让久负盛名的双龙洞越发的绚丽多姿。</w:t>
        <w:br/>
        <w:t>一挂瀑布从石隙吐出来，吐出来的地方石势突出，所以瀑布全部悬空，上狭下宽，高大约十丈。</w:t>
        <w:br/>
        <w:t>洞中不仅银瀑飞泻，而且钟乳石千姿百态。飞瀑旁有一巨大钟乳石状如佛手倒挂。洞底有一石笋突兀而起，高达三四丈，色泽晶莹如玉。洞底还有多处钟乳石，形状奇特，令人惊叹。</w:t>
        <w:br/>
        <w:t>专家考证，冰壶飞瀑与南美洲一洞中大暴布同为世界已开发的溶洞瀑布中所罕见的两大奇观。</w:t>
        <w:br/>
        <w:t>从冰壶洞上来，重新欣赏郭沫若同志赞美冰壶洞的诗，体会得就更真切了。</w:t>
        <w:br/>
        <w:t>这首诗写道：</w:t>
        <w:br/>
        <w:t>银河倒泻入冰壶，道是龙宫信是巫。</w:t>
        <w:br/>
        <w:t>满壁珠玑飞作雨，一天星斗化为无。</w:t>
        <w:br/>
        <w:t>瞬看新月轮轮饱，长有惊雷阵阵呼。</w:t>
        <w:br/>
        <w:t>压倒双龙何足异，嵚奇此景域中孤。</w:t>
        <w:br/>
        <w:t>相较于之前的兰溪地下长河，金华双龙洞无论从路线还是游览时间都缩减了不少，但是景色缺丝毫也不逊色于前者。</w:t>
        <w:br/>
        <w:t>http://piao.ctrip.com/dest/t135855.html</w:t>
        <w:br/>
        <w:t>景点地址： 浙江省武义县环城北路77号塔山风景区内</w:t>
        <w:br/>
        <w:t>开放时间： 周一到周五是12:00-24:00；周末和假日是09:00-24:00</w:t>
        <w:br/>
        <w:t>温泉浴资：198元/人</w:t>
        <w:br/>
        <w:t>景区交通：</w:t>
        <w:br/>
        <w:t>一、公共交通</w:t>
        <w:br/>
        <w:t>火车：乘火车到达武义火车站</w:t>
        <w:br/>
        <w:t>汽车：金华汽车南站坐车到武义（约30分钟），每隔10分钟一趟，非常方便，参考票价14元/人。</w:t>
        <w:br/>
        <w:t>金华汽车南站——武义客运中心——1路、306路公交车到唐风温泉</w:t>
        <w:br/>
        <w:t>二、自驾路线：</w:t>
        <w:br/>
        <w:t>金华出发：金华岭下朱上高速G25长深高速（金丽温高速）——武义出口——220省道县城方向——唐风温泉度假村</w:t>
        <w:br/>
        <w:t>杭州出发：沪昆高速G60（杭金衢高速）——长深高速G25（金丽温高速）——武义出口——220省道县城方向——唐风温泉度假村</w:t>
        <w:br/>
        <w:t>上海出发：沪昆高速G60（沪杭、杭金衢高速）——长深高速G25（金丽温高速）——武义出口——220省道县城方向——唐风温泉度假村</w:t>
        <w:br/>
        <w:t>义乌：勇金高速——沪昆高速——长深高速G25（金丽温高速）——武义出口——220省道县城方向——唐风温泉度假村</w:t>
        <w:br/>
        <w:t>唐风温泉度假村以“诗画江南”为文化底蕴，富含露天温泉项目近三十余种，新唐风温泉露天区占地百余亩，整个温泉区置身于壶山森林公园内，依山傍水。露天温泉共有泡池72个，“龙凤迎宾汤”、“九龙至尊汤”、“五凤来仪汤”等彰显着唐代帝王的沐浴文化，“法善六根汤”解读了千古流传的中国博大精深的中医养生文化，更有一步四景，景景不同的“十二花神”四季花海温泉，露天温泉同时还拥有地热带，鱼疗，矿沙，等特色温泉区。</w:t>
        <w:br/>
        <w:t>更多信息可参考唐风温泉官方网站：</w:t>
        <w:br/>
        <w:t>http://www.tangfengwenquan.com/index.html</w:t>
        <w:br/>
        <w:t>古色古香的建筑。厌倦了城市快节奏的生活，这里能够让你自然而然地放松、呼吸。</w:t>
        <w:br/>
        <w:t>复古且不失大气的房间，舒适而整洁，整体装修风格同样也是按照大唐风貌复建，房间的一些小细节能看出这里的服务十分贴心，让旅途的疲惫也一扫而空。</w:t>
        <w:br/>
        <w:t>武义唐风温泉与往日城市的喧嚣不同，这里处处散发着古朴、闲适的气息。</w:t>
        <w:br/>
        <w:t>唐风温泉里温泉的种类很多，有牛奶泉、咖啡泉、十二神汤池、砂石泉、鱼疗泉、石板泉等等，而且室外温泉的装饰风格仍旧围绕着盛唐风貌，所以在这里泡温泉分分钟有点穿越的错觉。</w:t>
        <w:br/>
        <w:t>登高望远不仅能一览唐风温泉全貌，也可在此修生养性，畅谈人生</w:t>
        <w:br/>
        <w:t>日暮下的私密温泉区越发显得诱人，奈何来泡汤的游客越来越多也不便做过多的打扰，各种体验还需要大家亲自到访才能体会。</w:t>
        <w:br/>
        <w:t>位于唐风温泉核心位置区的凉亭，也是来泡汤游客留影最多的地方，宾客在唐风园林温泉沐浴，不仅能享受原汁原味的纯真温泉，感受千年中华温泉养生文化的神奇，还能领略传统园林艺术的精粹。</w:t>
        <w:br/>
        <w:t>享受完温泉过后，还可以来泳池舒展筋骨</w:t>
        <w:br/>
        <w:t>泳池楼上的健身房也是一应俱全，设施完备堪比5星级酒店。</w:t>
        <w:br/>
        <w:t>格外说一下景区内的饮用水相较于其他温泉特别的甘甜，这一点也足以证明武义唐风温泉所在处的水质相当不错。</w:t>
        <w:br/>
        <w:t>温泉区三楼还设有休息室，各种SPA理疗，日式包房，儿童游乐场等等，到唐风温泉不仅仅只是单纯的泡温泉那么简单，如此丰富的配套设置，足以满足不同类型游客到此的需求。</w:t>
        <w:br/>
        <w:t>同样唐风温泉的用餐主导思想也是围绕着大唐时期人们对于餐饮的喜好，同时结合泡温泉养生，健康的理念来烹饪，荤素搭配合理，摆盘也是富丽堂皇，在此用餐，同样也能感受帝王般的待遇，真是不可多得的美酒佳肴。</w:t>
        <w:br/>
        <w:t>入夜酒店有专门的摆渡车来往接送客人于温泉和酒店，相当的方便，可能是泡累啦，一夜无梦，睡得好香。</w:t>
        <w:br/>
        <w:t>游玩注意事项：</w:t>
        <w:br/>
        <w:t>1　休息厅免费提供茶水、饮料、水果、糕点、电视、读报等服务。</w:t>
        <w:br/>
        <w:t>2　客人可以享受三十余种特色温泉浴，西湖池、大型SPA水疗项目、特色六福汤、大型游泳池、桑拿房、健身房等。</w:t>
        <w:br/>
        <w:t>3　夏季紫外线照射较强，注意防晒，带好防晒保湿用品。</w:t>
        <w:br/>
        <w:t>开放时间：8:00-17:30</w:t>
        <w:br/>
        <w:t>地址：武义县王宅镇石井里村</w:t>
        <w:br/>
        <w:t>电话：0579-87783049</w:t>
        <w:br/>
        <w:t>门票：成人票33元；身高1.2米以下的儿童、80岁以上的老人免票</w:t>
        <w:br/>
        <w:t>简介：景区内</w:t>
        <w:br/>
        <w:t>寿仙谷漂流</w:t>
        <w:br/>
        <w:t>，水流清澈、峡谷纵深、河道曲折、落差大，两岸群山环抱，翠竹成林，峭壁、奇岩美不胜收。</w:t>
        <w:br/>
        <w:t>路线：&amp;gt;&amp;gt;金华汽车南站——武义客运中心——（301路、2路公交车）武义汽车西站——乘坐西站至</w:t>
        <w:br/>
        <w:t>寿仙谷</w:t>
        <w:br/>
        <w:t>公交车，到达目的地</w:t>
        <w:br/>
        <w:t>金华出发：金华岭下朱上高速G25长深高速（金丽温高速）——武义出口——220省道柳城、松阳方向——寿仙谷，沿路均有指示牌</w:t>
        <w:br/>
        <w:t>杭州出发：沪昆高速G60（杭金衢高速）——长深高速G25（金丽温高速）——武义出口——220省道柳城、松阳方向——寿仙谷，沿路均有指示牌</w:t>
        <w:br/>
        <w:t>上海出发：沪昆高速G60（沪杭、杭金衢高速）——长深高速G25（金丽温高速）——武义出口——220省道柳城、松阳方向——寿仙谷，沿路均有指示牌</w:t>
        <w:br/>
        <w:t>大红岩风景名胜区位于武义县中部，由原大红岩、</w:t>
        <w:br/>
        <w:t>刘秀垄</w:t>
        <w:br/>
        <w:t>、</w:t>
        <w:br/>
        <w:t>清风寨</w:t>
        <w:br/>
        <w:t>、俞源、寿仙谷、龙潭、石鹅岩、</w:t>
        <w:br/>
        <w:t>郭洞</w:t>
        <w:br/>
        <w:t>等八个景区组成。景区内分布着大小不一、深浅不同、千姿百态的丹霞洞穴，堪称天然的丹霞洞穴博物馆。</w:t>
        <w:br/>
        <w:t>景区内生态植被保存完好，竹海、松林郁绿，赤壁、峡谷、洞穴星罗密布，鸟语花香，恍然世外桃源</w:t>
        <w:br/>
        <w:t>还有始建于南宋时期的山顶洞穴寺院――双岩禅寺，更有观光、考古价值，寺院内藏存有禅师的归骨塔基、明代石佛、大学士宋濂篆写碑额的石碑等珍贵历史文物。</w:t>
        <w:br/>
        <w:t>游红岩，人在画中，美景尽收眼底，感万物精灵之无穷</w:t>
        <w:br/>
        <w:t>受地形和水体影响，景区内空气湿度大，尤其是雨后时常云遮雾裹，使山色蒙纱，水色秀碧。雾中赏景，雨中看山，漫步与丹山碧水之间，山色更美，景色更奇。</w:t>
        <w:br/>
        <w:t>可惜又来雨势渐大，我们不得不取消登山的计划，略有遗憾，如此幽静的景区还是相当适合带着家人来踏青，避暑的。</w:t>
        <w:br/>
        <w:t>后记</w:t>
        <w:br/>
        <w:t>以前，提到金华，闪现在我脑海里的或是享誉中外盛名的金华火腿，或是中国古装剧拍摄基地横店影视城，亦或是五年前曾来过的义乌小商品市场，这是我对金华所有的认知和印象。这次跟随同程验客的脚步，三天的金华精华游，完全改观了我对金华的印象，还真是山川秀绝，人杰地灵。</w:t>
        <w:br/>
        <w:t>若不亲自到金华走一趟,你是体会不出她的丰富与魅力的。</w:t>
        <w:br/>
        <w:t>版权声明：本游记图文均属上海冷空气原创，版权所有；未经许可，禁止任何网站、媒体或个人转载、链接、转贴、复制，或利用其它方式下载使用。约稿、媒体采用或商业用途请用以下方式联系：Email：sky_s_r@163.com</w:t>
        <w:br/>
        <w:t>欢迎关注我的公众号：COLDAIR_PHOTO</w:t>
        <w:br/>
        <w:t>让我们一起创所欲言，第一时间分享旅游摄影资讯！</w:t>
        <w:br/>
        <w:t>欢迎关注我的微博：@上海冷空气</w:t>
        <w:br/>
        <w:t>欢迎关注个人微信:leo122496760</w:t>
      </w:r>
    </w:p>
    <w:p>
      <w:r>
        <w:t>评论：</w:t>
        <w:br/>
        <w:t>1.觉得这次旅行哪块费用可以再节省点？</w:t>
        <w:br/>
        <w:t>2.看完游记心动不已，收藏啦，谢谢楼主的分享。</w:t>
        <w:br/>
        <w:t>3.看了你的游记也想出发了，lz这里10月去好么？</w:t>
        <w:br/>
        <w:t>4.楼主的照片拍的真漂亮，也有很多实用的信息，谢谢</w:t>
        <w:br/>
        <w:t>5.终于等到你~还好没错过你~哈哈，收藏喜欢咯。</w:t>
        <w:br/>
        <w:t>6.写的老用心的呀，看了你的文章我也不能偷懒，下次也写一篇记录下我的旅行！</w:t>
        <w:br/>
        <w:t>7.这个地方的人对游客友好么？</w:t>
      </w:r>
    </w:p>
    <w:p>
      <w:pPr>
        <w:pStyle w:val="Heading2"/>
      </w:pPr>
      <w:r>
        <w:t>335.在张家界，竟然还有这种玩法</w:t>
      </w:r>
    </w:p>
    <w:p>
      <w:r>
        <w:t>https://you.ctrip.com/travels/xiangxi496/3539617.html</w:t>
      </w:r>
    </w:p>
    <w:p>
      <w:r>
        <w:t>来源：携程</w:t>
      </w:r>
    </w:p>
    <w:p>
      <w:r>
        <w:t>发表时间：2017-8-15</w:t>
      </w:r>
    </w:p>
    <w:p>
      <w:r>
        <w:t>天数：3 天</w:t>
      </w:r>
    </w:p>
    <w:p>
      <w:r>
        <w:t>游玩时间：8 月</w:t>
      </w:r>
    </w:p>
    <w:p>
      <w:r>
        <w:t>人均花费：1500 元</w:t>
      </w:r>
    </w:p>
    <w:p>
      <w:r>
        <w:t>和谁：和朋友</w:t>
      </w:r>
    </w:p>
    <w:p>
      <w:r>
        <w:t>玩法：</w:t>
      </w:r>
    </w:p>
    <w:p>
      <w:r>
        <w:t>旅游路线：湘西，古丈，夯吾苗寨，吉首，凤凰，花垣，南方长城</w:t>
      </w:r>
    </w:p>
    <w:p>
      <w:r>
        <w:t>正文：</w:t>
        <w:br/>
        <w:t>一、再</w:t>
        <w:br/>
        <w:t>游张家界</w:t>
        <w:br/>
        <w:t>，遇见蝶恋花</w:t>
        <w:br/>
        <w:t>张家界已经是第二次去了，这一次我们走了一个小众化路线，却发现在张家界竟然还有这种玩法。</w:t>
        <w:br/>
        <w:t>这次张家界之行住在蝶恋花牛郎府客栈，客栈地理位置很好，距离火车站10分钟车程，紧邻天门山，环境也是十分优雅。</w:t>
        <w:br/>
        <w:t>蝶恋花客栈附近，有一个全球最大的酒吧——云顶会。</w:t>
        <w:br/>
        <w:t>形似巨型飞碟的张家界云顶会建筑内，4000多名嘉宾和游客聚集在360度旋转舞台边，在5D影视、全息投影等现代高科技灯光、音乐中，体验色彩斑斓和震撼人心的视听冲击，享受浪漫激情之夜。来自乌克兰、俄罗斯、美国和台湾明星周冰倩等国内外艺人与嘉宾游客共同互动，让人感受到多国文化的神奇与魅力。</w:t>
        <w:br/>
        <w:t>张家界云顶会国际旅游文化吧外形似巨型飞碟，宛如“天外来客”，顶部是世界最大直径可自动开合屋顶，由10片特殊钢架组成，总重量达到500吨，开启时宛如盛开的巨大的莲花；穹顶闭合时，形似一颗巨大的夜明珠照亮四周。建筑外墙采用“见光不见灯”的空气内透光照明技术，给人幻彩之城的感受。</w:t>
        <w:br/>
        <w:t>拥有世界第一台大型山水实景音乐剧《天门狐仙》、演绎</w:t>
        <w:br/>
        <w:t>湘西</w:t>
        <w:br/>
        <w:t>古老神奇民族文化的《魅力湘西》等文化项目的张家界，是</w:t>
        <w:br/>
        <w:t>中国旅游</w:t>
        <w:br/>
        <w:t>演艺市场的传奇。随着</w:t>
        <w:br/>
        <w:t>张家界旅游</w:t>
        <w:br/>
        <w:t>的迅猛发展，张家界文化产业增加值占GDP的比重达到10%以上。张家界文化与旅游融合发展的经典范例，被业界誉为“张家界现象”……</w:t>
        <w:br/>
        <w:t>二、</w:t>
        <w:br/>
        <w:t>古丈</w:t>
        <w:br/>
        <w:t>夯吾苗寨</w:t>
        <w:br/>
        <w:t>，误入“原始”部落</w:t>
        <w:br/>
        <w:t>第二天一大早，我们便去到了一个很原始的苗寨部落，和当地人一样进入他们的生活！</w:t>
        <w:br/>
        <w:t>进入寨子之前，对山歌，拦门酒是少不了的。</w:t>
        <w:br/>
        <w:t>于是乎，都被“无情”的灌了几碗酒……</w:t>
        <w:br/>
        <w:t>夯吾苗寨为苗语，汉语翻译即：“峡谷溪边美丽的苗寨“。此苗寨地处古丈县城至</w:t>
        <w:br/>
        <w:t>吉首</w:t>
        <w:br/>
        <w:t>途中，从古丈县城坐车八分钟即到，从吉首过牛头山隧道三分钟到。整个寨子292户，共1204人，保存着武陵大山少数民族特有的木质结构吊脚楼风貌。</w:t>
        <w:br/>
        <w:t>夯吾苗寨所有的苗民都是生苗人，很少有人能说汉语，他们的最高统治机构为宗族制，最高首领为苗王！夯吾苗寨全部为“龙”性宗支，苗王叫龙献文。自从明朝在湘西筑苗疆边墙，将整个苗族分裂为两部分，即“生苗”和“熟苗”。长城之内为熟苗，几乎全被汉化！而古丈夯吾属长城之外，全部是生苗。完整地保存了苗族人的一系列宗制！</w:t>
        <w:br/>
        <w:t>夯吾苗寨共分三大寨（其中上下两寨暂不开放，目前开放的为中寨），夯吾生苗人唱歌能当饭吃！2010年8月5日的赶秋节，我亲眼目睹一千多苗人坐在一大片竹林里从早到晚不吃不喝！著名歌唱家何继光年轻时经常参加夯吾苗寨的赶秋节对歌会。老苗歌王龙婆婆已过73岁了。自从苗寨对游人开放以来，还没有找到能够跟她对上三首歌的角色。2010年的8月4号，宋祖英的老公罗浩亲临夯吾苗寨指导工作，还与龙婆婆见了面！</w:t>
        <w:br/>
        <w:t>目前，全中国最大的苗鼓就在夯吾苗寨。前段时间运到上海参加世博会展览。苗鼓是苗族人生命的灵魂。在苗人的眼里：苗鼓象征女人的肚皮，而鼓锤象征男人的生殖器，鼓锤擂动，就会带来繁荣昌盛！</w:t>
        <w:br/>
        <w:t>古丈最高海拔是1200多米的牛角山。牛角山顶常年的云雾缭绕，有近6千亩毛尖茶园处于山顶，没有任何污染，宋祖英每次回家乡带茶回北京送礼，一定是牛角山的黄金茶。夯吾苗寨的苗民绝大部分都是牛角山黄金茶的雇佣茶农。</w:t>
        <w:br/>
        <w:t>夯吾苗民目前是湘西巫傩文化的忠实信徒！苗寨随处可见巫踪傩迹。仙人合竹、缩骨法、定鸡、空杯取水、秤杆提米袋等等，在夯吾是常见之事。去年夯吾苗寨的一位老蛊婆去世了，她住过的那件房子里面摆满了各种各样的坛坛罐罐，只要天一黑，就会从里面隐隐传出阴魂之声。</w:t>
        <w:br/>
        <w:t>夯吾者，小溪也。苗寨，苗民世居之所。天地初开，有汉即有苗；华夏成族，无蚩尤则无轩辕。人猿替化，天下大同；而族脉递延，各秉特赋。苗出“妹留妹榜”，已无稽考。五次大迁徙，今有苗分布为证。夯吾从蚩尤起，说有其事；宋祖英家乡苗寨，实为正传。</w:t>
        <w:br/>
        <w:t>公元前2180年，苗“欢兜”一支迁此定居，自名“夯吾”。后满清入关，以少御多，谈苗色变，遂改土归流，以统为治，改名“毛坪”，迩来数百年也。解放后，民族平等自治，皆大欢喜，湘西土家族苗族自治州由是成立。而苗积贫，党和国家眷顾存怜，犹有加耳。</w:t>
        <w:br/>
        <w:t>苗寨纯苗，绝非蛮荒之地；山水险秀，多有卞和之石。“中国优秀公务员”龙清秀，书法大家龙清廉，湘西州政协主席龙德忠，副主席、州民委主任龙金碧等皆出苗寨。宋祖英小时，常来学唱苗歌。国嗓之妙，原有出处；天籁之意，岂无由哉？此皆苗寨拔萃者也。</w:t>
        <w:br/>
        <w:t>至于民间抱瑾怀渝之人，藏秀含英之士，车载斗量，不计其数。天地之钟，灵气之聚。君临此处，当无意会若有所乎？2010年8月5日，夯吾苗寨旅游开业大吉，并入民族旅游产业扶贫项目，双喜携至。为客说，为志贺，为纪念，不可不为记。是为之。</w:t>
        <w:br/>
        <w:t>苗族在全国分为很多不同的宗友，红苗、黑苗、花苗、熟苗、生苗等等。而湘西的苗族主要是生苗和熟苗。分析湘西苗族的历史文化生境，生苗可理解成原生态的苗族。而熟苗则可理解为被汉化的苗族。因而真正要了解湘西苗族的神秘文化，应该从生苗着手。湘西熟苗主要是指以</w:t>
        <w:br/>
        <w:t>凤凰</w:t>
        <w:br/>
        <w:t>和吉首为中心的南长城之内的苗族人。而生苗则主要生活在古丈、保靖、</w:t>
        <w:br/>
        <w:t>花垣</w:t>
        <w:br/>
        <w:t>、麻阳等地、</w:t>
        <w:br/>
        <w:t>南方长城</w:t>
        <w:br/>
        <w:t>之外的苗族人。</w:t>
        <w:br/>
        <w:t>如果说长城表现的是面对北方游牧民族的进攻而处于守势的中原农耕民族的一种心态，那么明清中原王朝在湘西苗族地区构筑的边墙，则决不是表明其处于守势，而是要把那些富于反抗精神不愿归顺的苗民（生苗）置于化外治理。这样，在湘西就呈现出了一种奇特的文化景观，即在神巫精神弥漫下的多层次的生存圈和文化圈。即“熟苗”生存文化圈、“生苗”生存文化圈，这就像湘西大山一年有四季那样经纬分明。</w:t>
        <w:br/>
        <w:t>湘西生苗族信仰不是一种个人行为。任何一个成员的信仰必须与全宗族的信仰一致。因为湘西地处贵高原末端，武陵大山之中，山高坡陡。交通不便。加上历史与人文的因素致使湘西地区至今其社会组织的基本细胞依然是宗族。宗族是以血缘为基础而聚合在一起的社会集团，亦称血族集团。在湘西地区，一个宗族往往就表现为一个自然村落。贴紧自然，所关心的始终是与生存相关的问题，从而决定了苗族信仰强烈的世俗和独特的鬼神观。</w:t>
        <w:br/>
        <w:t>苗族人为适应动荡的生活，不得不以宗亲为单位抱合一团。不管是在迁徙过程中还是在反抗外来侵略的过程中，宗族成为苗族人民心中至高无上的概念。各地苗族都是按宗支、姓氏聚族而居，每一宗支都有自己的祖先。湘西苗族共分12宗支，最大的姓氏为“龙”姓，古丈夯吾苗寨292户，1204人，全部姓龙，无一杂姓，是一个纯粹的龙姓宗族。</w:t>
        <w:br/>
        <w:t>湘西苗族信仰不是一种个人行为,任何成员的信仰必须与全宗族一致。因为湘西地处云贵高原末端,武陵大山之中,高山陡坡,交通不便,加上历史与人文的因素致使湘西地区至今其社会组织的基本细胞依然是宗族,宗族是以血缘为基础而聚合在一起的社会集团,亦称血族集团。在湘西地区，一个宗族往往就表现为一个自然村落。</w:t>
        <w:br/>
        <w:t>湘西生苗族信仰“万物有灵”，其信仰的对象是多元化的精灵鬼怪。古丈夯吾苗寨的所有生苗民都认为他们的灵魂是看得见摸得着的东西——“比亚”（苗语即蜘蛛）。比如遇有小孩生病，则多认为是“落魂”所致，故须“招魂”，举行“来比亚”仪式（苗语：把蜘蛛找回来）。</w:t>
        <w:br/>
        <w:t>由婆婆怀抱小孩坐于堂屋中，小孩母亲持香米、肉、酒到本寨的土地堂敬祭，恳求祖先护送小儿魂回来，然后回屋，在离家五米的地方要高声问：“回来了没有？”抱孙子的婆婆立即大声回答：“回来了，回来了！”然后从怀中掏出事先准备好的用红布包着的蜘蛛放在堂屋中，并指着蜘蛛说：“你看，你看它（灵魂）在这里呢！”然后病孩的母亲说：“真的呢，回来就好了。”最后撒一把米在屋内，“招魂”完毕。</w:t>
        <w:br/>
        <w:t>湘西苗族人的信仰之所以长存不衰具有生生不息的生命力，亦在于种种世俗愿望的驱动。这与基督教净化心灵升华情感的出发点不同，苗族人民的信仰乃在于让神灵“为自己做点什么”，即从神灵那里索取点什么，其愿望往往属于最低层次的物质上的愿望。</w:t>
        <w:br/>
        <w:t>如何多子多孙，如何消炎免祸，如何风调雨顺……这些愿望紧贴人的世俗生活，具有极强的世俗性。正是这种愿望的世俗性决定了苗族信仰特征的世俗性，并成为苗族信仰的强大内在生命力。……</w:t>
        <w:br/>
        <w:t>误入这个原始的苗寨，学到了那么多以前不知道的东西，感觉很值！</w:t>
        <w:br/>
        <w:t>回到张家界，几个小伙伴换了一家客栈住宿，同样富有诗意的名字：红豆苑！</w:t>
        <w:br/>
        <w:t>这可以说是目前张家界、乃至整个湘西民族特色最浓的人文客栈。客栈 位于武陵源景区武陵源区京溪国际酒店对面巷子，离景区很近。</w:t>
        <w:br/>
        <w:t>这家客栈由张家界资深草根旅游人老林（原张家界市导游协会会长、张家界市建市功勋人物、本土旅游策划专家）艺术创作，集合当地土家族十一位吊脚楼老匠人、两位本土雕刻师、一位国家级竹制工艺师290天精心打造。总计费工木工3000多个、泥工300多个、工艺编织工60多个、工艺雕刻师270多个。</w:t>
        <w:br/>
        <w:t>本客栈集土家族吊脚楼建筑艺术、雕刻艺术、手工编织艺术、民间绘画艺术于一体。</w:t>
        <w:br/>
        <w:t>客栈共有特色房间16间：阳光特色房一间、私享阳台房三间、袖珍特色小院房一间、民族特色双标两间、防辐射红豆杉大床一间、土家族精品雕刻新婚滴水床2间、嘎婆嘎公楠木精雕滴水床1间、摇篮大床房2间、卧桶情侣房1间、楠木树床2间。</w:t>
        <w:br/>
        <w:t>客栈设计温馨、古色古香、追求与大自然和谐统一。共收集百年古吊脚楼7栋，使用千年红豆杉、香楠木、金丝楠木等高档原材料超过四十万人民币。</w:t>
        <w:br/>
        <w:t>房间配备美的空调，高档卫浴用品，仿古式花洒龙头，全国知名品牌床品（梦洁家纺、水星家纺）。所有用品皆自行清洗，不添加高浓度洗涤剂，干净卫生对身体无害。提供免费喝茶、旅游咨询服务，提供自助厨房。</w:t>
        <w:br/>
        <w:t>可榨所有用品皆自行清洗，不添加高浓度洗涤剂，干净卫生对身体无害。提供喝茶、旅游咨询服务，提供自助厨房。红豆苑客栈地处世界自然遗产核心——武陵源军地坪。</w:t>
        <w:br/>
        <w:t>这里距离武陵源景区标志门仅2公里，距艳遇高发区——溪步街仅20米，距张家界森林公园10公里，距人间瑶池——宝峰湖1.5公里，距世界最佳洞府——黄龙洞5公里，距天门山国家森林公园（张家界市区）40公里。客栈配备宝马740、大众途观、的士有偿接送服务。</w:t>
        <w:br/>
        <w:t>参观完伙伴们入住的客栈，我要返回市区了！</w:t>
        <w:br/>
        <w:t>三、梦幻张家界，沉迷蝶恋花</w:t>
        <w:br/>
        <w:t>回到张家界市区，看了一场演出《梦幻张家界》，这是展现土家非物质文化遗产的湘西第一台体现原汁原味的土家生活文化的风情演出，原汁原味儿！</w:t>
        <w:br/>
        <w:t>梦幻张家界大剧院时坐落于武陵源区武陵源宾馆内。是张家界最早，影响最大的一家演出中心。剧院于2009年重新装修，设施豪华。</w:t>
        <w:br/>
        <w:t>演艺阵容强大，充分满足客人：白天上山看风景，晚上下山看风情的需求；演艺节目以湘西大山里最原始的素材为蓝本，经过艺术加工。充分的向游客展示湘西神秘的巫傩文化！是张家界旅游感受湘西异质文化的一个好去处！</w:t>
        <w:br/>
        <w:t>土家人对火情有独钟。火是土家族敬仰的神灵，是他们对付野兽的重要防卫工具。在与火相伴的日子里，他们练就了抗火的神奇本领。他们赤裸身体，用火烧身体的任何一个部位，却没有任何损伤；他们可以把火吃进肚里，然后吐出来；男表演者会把火把插入裆内，任火燃烧，引来场下一片尖叫。苗家的芦笙表演很是独特。</w:t>
        <w:br/>
        <w:t>树高千丈，落叶归根。土家人客死他乡，无论多远，都会想办法把尸体运回。土家人创造了赶尸的奇迹。土老司利用巫术的法力，让死去的人站立行走，白天休息，夜晚赶路，日夜兼程，让死去的人能够魂归故里。演员的表演是一种复原和再现。听吴导游说，个别八十岁以上的老人还会对赶尸有清晰的记忆。赶尸表演的背景灯光非常暗淡，土老司一身红衣，尸体则是纯白或纯黑，音乐听起来让人毛骨悚然，虽然很是好奇，可是始终没有按下手中的快门。大家如果有兴趣的话，将来可以到湘西看表演。</w:t>
        <w:br/>
        <w:t>上刀山和下火海也在湘西重大祭祀活动中进行表演，意在驱邪除魔、祈祷平安。梯玛师（湘西人也称土老司）是神通广大、法术高明，能与神灵相伴，与鬼怪沟通的奇人。</w:t>
        <w:br/>
        <w:t>在《梦幻张家界》的舞台，能看到湘西的三大古谜，都超乎人的想象，也超出常理，难以解释，难以理解，透出种种诡异……</w:t>
        <w:br/>
        <w:t>每一次旅行，你的住处可以说决定了你整个旅途的质量，这一次入住的蝶恋花客栈，真心的推荐，她让我整个旅途的质量大大提升，让我沉浸其中。</w:t>
        <w:br/>
        <w:t>蝶恋花使用青砖，灰瓦，原木，以工匠之心，以土家族建筑风格为魂，打造了三十三间精品客房。大部分客房均拥有室内飘窗及阳台，部分客房拉开窗帘就可看见不远处的巍巍天门山。</w:t>
        <w:br/>
        <w:t>客栈院内以花草，荷塘，吊家楼为点缀，打造出温馨，丰富，舒适的多功能休息区。客栈配套设施，如酒吧，独立书吧，茶吧，餐厅等一应俱全。“行至尽头疑无路，拐弯却见蝶恋花”。</w:t>
        <w:br/>
        <w:t>免费Wifi、收费停车、中餐厅、接机服务（收费）、叫车服务、管家服务、叫醒服务、洗衣服务、送餐服务、旅游服务、租车服务、前台保险柜、旅游交通图、茶室、安全消防系统、咖啡厅、酒吧、无烟楼层、24小时热水等。</w:t>
        <w:br/>
        <w:t>蝶恋花牛郎府客栈位于张家界核心景区天门山附近，距离天门山索道站仅150米，距离市汽车站，火车站仅1.3公里，距离</w:t>
        <w:br/>
        <w:t>张家界荷花机场</w:t>
        <w:br/>
        <w:t>只需要20分钟车程。</w:t>
        <w:br/>
        <w:t>庭院深深深几许？杨柳堆烟，帘幕无重数。 玉勒雕鞍游冶处，楼高不见章台路。</w:t>
        <w:br/>
        <w:t>这是欧阳修的蝶恋花。</w:t>
        <w:br/>
        <w:t>这么有意境的词配上这么有特色的客栈，真是绝配！</w:t>
        <w:br/>
        <w:t>酒店房间内部设施各具特色，以浪漫的偏暖色基调布置场景，房内各类设施一应俱全，空间很大，也可通过一些灯盏和窗帘的配合控制室内灯光，至上的酒店享受，就在这个叫做蝶恋花的地方。</w:t>
        <w:br/>
        <w:t>没有电话的铃声，没有闹钟的提醒，一觉睡到自然醒，彻彻底底的放松自己，开启美好的一天。起床走到阳台，闭上双眼，高举双手，深呼吸，让清晨清新的空气给身体充电。然后用一次美美的早餐，新的一天又要开始了。</w:t>
        <w:br/>
        <w:t>人生最好的旅行，就是在一个陌生的地方，发现久违的感动与惊喜，所以才让旅途这么的充满未知与欣喜……</w:t>
        <w:br/>
        <w:t>在张家界，原来我们可以这么玩儿！</w:t>
      </w:r>
    </w:p>
    <w:p>
      <w:r>
        <w:t>评论：</w:t>
        <w:br/>
        <w:t>1.你好，请问有整个旅行的计划表吗？非常需要呀。谢谢！</w:t>
        <w:br/>
        <w:t>2.想问问当地的热心人多不多呢？路盲表示出门很容易迷路！</w:t>
        <w:br/>
        <w:t>3.楼主的图好有画面感用手机还是相机拍的呢？</w:t>
        <w:br/>
        <w:t>4.感谢你！你的这篇游记让我受益匪浅，我就是按照你的线走的</w:t>
        <w:br/>
        <w:t>5.最佳旅游季节是什么时候呢？其实我觉得淡季去也行，省钱。</w:t>
      </w:r>
    </w:p>
    <w:p>
      <w:pPr>
        <w:pStyle w:val="Heading2"/>
      </w:pPr>
      <w:r>
        <w:t>336.关中形势甲天下，四岳分峙西太华</w:t>
      </w:r>
    </w:p>
    <w:p>
      <w:r>
        <w:t>https://you.ctrip.com/travels/yinchuan239/3539973.html</w:t>
      </w:r>
    </w:p>
    <w:p>
      <w:r>
        <w:t>来源：携程</w:t>
      </w:r>
    </w:p>
    <w:p>
      <w:r>
        <w:t>发表时间：2017-8-15</w:t>
      </w:r>
    </w:p>
    <w:p>
      <w:r>
        <w:t>天数：10 天</w:t>
      </w:r>
    </w:p>
    <w:p>
      <w:r>
        <w:t>游玩时间：8 月</w:t>
      </w:r>
    </w:p>
    <w:p>
      <w:r>
        <w:t>人均花费：3000 元</w:t>
      </w:r>
    </w:p>
    <w:p>
      <w:r>
        <w:t>和谁：和父母</w:t>
      </w:r>
    </w:p>
    <w:p>
      <w:r>
        <w:t>玩法：</w:t>
      </w:r>
    </w:p>
    <w:p>
      <w:r>
        <w:t>旅游路线：</w:t>
      </w:r>
    </w:p>
    <w:p>
      <w:r>
        <w:t>正文：</w:t>
        <w:br/>
        <w:t>Day1 （8/13，周日)</w:t>
        <w:br/>
        <w:t>终于可以出发了，我草草吃完午饭，准备启程。我们先决定在离宜昌较近的十堰落脚。驶过大约362KM的长路，熬过漫长的5个小时后，终于到达十堰。在雅洁商务宾馆安顿下来，吃了旅程的第一餐。</w:t>
        <w:br/>
        <w:t>Day2 （8/14，周一)</w:t>
        <w:br/>
        <w:t>第二天，我们从十堰出发，到达陕西省咸阳乾县的乾陵。行驶380KM，大约5个小时。</w:t>
        <w:br/>
        <w:t>乾陵是一座位于陕西省咸阳市乾县梁山的唐朝墓葬，在唐代首都长安西北方向。是唐十八陵中唯一一座没有被盗的陵墓，也是唯一一座女皇陵。在</w:t>
        <w:br/>
        <w:t>南门</w:t>
        <w:br/>
        <w:t>外有为高宗皇帝和武则天歌功颂德的《述圣记碑》和《无字碑》二通以及参加高宗葬礼的中国少数民族首领和友好国家使臣的石刻像六十一尊。</w:t>
        <w:br/>
        <w:t>我们兴冲冲地游完乾陵，回到了乾县。晚宿乾县悦庭尚品酒店。</w:t>
        <w:br/>
        <w:t>D3  （8/15，周二)</w:t>
        <w:br/>
        <w:t>一大早，我们便从乾县出发，到宁夏固原县三营镇的须弥山石窟。路程足足有384KM，行驶了近5个小时。</w:t>
        <w:br/>
        <w:t>须弥山石窟佛教石窟寺，是中国十大石窟之一。位于固原西北55公里寺口子河北麓的山峰上，始建于北魏，又从西魏、北周、隋、唐继续营造，以后各代修葺重妆，成为当时原州规模最大的佛寺遗址。</w:t>
        <w:br/>
        <w:t>直至下午，才依依不舍地回到凯悦精品商务宾馆安顿。</w:t>
        <w:br/>
        <w:t>D4  （8/16，周三)</w:t>
        <w:br/>
        <w:t>今天在路上的时间少了些，出发到宁夏中卫县沙坡头，只有225KM。在上午10点30分左右就到达了沙坡头。</w:t>
        <w:br/>
        <w:t>沙坡头位于中卫县城西20公里处的腾格里沙漠南缘，黄河北岸，乾隆年间，因在河岸边形成一个宽2000米、高约100米的大沙堤而得名沙陀头，讹音沙坡头。当沙从百米沙坡上向下滑时，沙坡内便发出 “嗡嗡”的轰鸣声，犹如金钟长鸣，悠扬宏亮，故得“沙坡鸣钟”之誉，也是中国四大响沙之一。</w:t>
        <w:br/>
        <w:br/>
        <w:t>下午游完沙坡头，就前往中卫县城，因为在中卫县城有个高庙保安寺。</w:t>
        <w:br/>
        <w:t>高庙保安寺位于中卫县城北，始建于明永乐年间，经历代增建重修，至清代时已成为一处规模较大的古建筑群。中卫高庙保安寺是一座三教合一的寺庙。供奉的不仅有佛、菩萨，还有玉皇、圣母、文昌、关公等塑像，庙内佛、道、儒三教济济一堂。庙前有保安寺，山门朝南，两侧建有厢房，正面为单檐歇山顶的大雄宝殿。殿后为高庙，有24级台阶，拾级而上，经牌坊、南天门、中楼，最后是高达三层的五岳、玉皇、圣母殿。</w:t>
        <w:br/>
        <w:t>游完整个高庙后，就立马找到了锦江快捷酒店，住宿一宿。</w:t>
        <w:br/>
        <w:br/>
        <w:t>D5 （8/17，周四)</w:t>
        <w:br/>
        <w:t>从中卫县到腾格里沙漠通湖草原旅游区，全程仅26KM，只需行驶40分钟。</w:t>
        <w:br/>
        <w:t>通湖草原位于内蒙古和宁夏交界处的腾格里沙漠腹地，东距阿左旗巴彦浩特200公里，南离宁夏中卫市26公里，西望甘肃河西走廊，与“沙坡头——沙沙相连。这里是古丝绸之北路要塞。古商道、古盐道、大盛魁古驼道。沙漠湖泊、沙漠绿洲、沙漠草原、沙山岩画，还有古长城、古战场、古买卖城遗址；流传千古的故事和传说，以及好客的草原牧民。因此，被誉为沙漠中的“伊甸园”。</w:t>
        <w:br/>
        <w:t>在通湖草原深处有家刺陵客栈，据说是在2009年由著名导演朱延平执导、以周杰伦、林志玲、陈道明、曾志伟等明星加盟主演的电影《刺陵》在通湖草原景区拍摄，其中周杰伦和林志玲骑着摩托车在大漠中狂飙的镜头让人难忘，摄制组在沙漠边缘搭建的摄影棚现在被改建成了刺陵客栈，里面保留了不少电影中的场景和道具。</w:t>
        <w:br/>
        <w:br/>
        <w:t>中午游完通湖草原，我们驱车直达一百零八塔旅游区。在去往“一百零八塔”的路上，还看到了宏伟的青铜峡水电站水库，真可谓“南有都江堰，北有青铜峡”。</w:t>
        <w:br/>
        <w:t>下午4点，我们到达一百零八塔旅游区。</w:t>
        <w:br/>
        <w:t>一百零八塔是中国现存的大型古塔群之一，位于</w:t>
        <w:br/>
        <w:t>银川</w:t>
        <w:br/>
        <w:t>市南60公里的青铜峡水库西岸崖壁下，塔群坐西面东，依山临水，塔基下曾出土西夏文题记的帛书和佛祯，可能建于西夏时期是喇嘛式实心塔群。佛塔依山势自上而下，按1、3、3、5、5、7、9、11、13、15、17、19的奇数排列成十二行，总计一百零八座，形成总体平面呈三角形的巨大塔群，因塔数而得名。</w:t>
        <w:br/>
        <w:t>游玩后就开车到</w:t>
        <w:br/>
        <w:t>银川</w:t>
        <w:br/>
        <w:t>，路程约有80KM，行驶了1个半小时，晚宿银川</w:t>
        <w:br/>
        <w:t>锦江之星</w:t>
        <w:br/>
        <w:t>酒店。</w:t>
        <w:br/>
        <w:br/>
        <w:t>晚上吃的是老毛手抓羊肉，夜逛</w:t>
        <w:br/>
        <w:t>银川</w:t>
        <w:br/>
        <w:t>，还看到了辉煌的</w:t>
        <w:br/>
        <w:t>鼓楼</w:t>
        <w:br/>
        <w:t>和</w:t>
        <w:br/>
        <w:t>玉皇阁</w:t>
        <w:br/>
        <w:t>。</w:t>
        <w:br/>
        <w:br/>
        <w:t>D6</w:t>
        <w:br/>
        <w:t>（8/18，周五)</w:t>
        <w:br/>
        <w:t>从银川出发，路不长，上午就到了</w:t>
        <w:br/>
        <w:t>贺兰山岩画</w:t>
        <w:br/>
        <w:t>旅游区。</w:t>
        <w:br/>
        <w:t>达</w:t>
        <w:br/>
        <w:t>贺兰</w:t>
        <w:br/>
        <w:t>山在古代是匈奴、鲜卑、突厥、回鹘、吐蕃、党项等北方少数民族驻牧游猎、生息繁衍的地方。他们把生产生活的场景，凿刻在贺兰山的岩石上，来表现对美好生活的向往与追求，再现了他们当时的审美观、社会习俗和生活情趣。在南北长200多公里的贺兰山腹地，就有20多处遗存岩画。其中最具有代表性的是贺兰口岩画。最后一张照片就是贺兰山最有代表性的一幅岩画“太阳神”。这幅太阳神岩画是</w:t>
        <w:br/>
        <w:t>贺兰山岩画</w:t>
        <w:br/>
        <w:t>中的精品，它磨刻在距地面40余米处的石壁上，头部有放射形线条，面部呈圆形，重环双眼，长有睫毛，炯炯有神，看上去很威武。这就是古代游牧民族心目中的“太阳神”。</w:t>
        <w:br/>
        <w:t>中午游完</w:t>
        <w:br/>
        <w:t>贺兰山岩画</w:t>
        <w:br/>
        <w:t>到到西北影视城，全程只有15KM，20分钟就可以到达。</w:t>
        <w:br/>
        <w:t>西部影视城位于银川市城区西北郊区空旷的荒野上，有两座古代城堡遗址，这就是闻名国内的</w:t>
        <w:br/>
        <w:t>镇北堡</w:t>
        <w:br/>
        <w:t>古城。</w:t>
        <w:br/>
        <w:t>游完西北影视城，再回银川，晚宿银川</w:t>
        <w:br/>
        <w:t>锦江之星</w:t>
        <w:br/>
        <w:t>酒店。</w:t>
        <w:br/>
        <w:t>D7（8/19，周六)</w:t>
        <w:br/>
        <w:t>我们到了</w:t>
        <w:br/>
        <w:t>西夏王陵</w:t>
        <w:br/>
        <w:t>。</w:t>
        <w:br/>
        <w:t>西夏王陵</w:t>
        <w:br/>
        <w:t>有“东方金字塔”之称，坐落在银川市西郊</w:t>
        <w:br/>
        <w:t>贺兰</w:t>
        <w:br/>
        <w:t>山东麓，是西夏历代帝王陵墓所在地。陵区南北长10公里，东西宽4公里，里边分布着九座帝王陵和140多座王公大臣的殉葬墓。目前可供参观的有“昊王陵”和“双陵”两处景区。1、2、3号王陵分别是太祖李继迁裕陵、太宗李德明嘉陵、景宗李元吴泰陵。</w:t>
        <w:br/>
        <w:t>游后，返航至山西省平遥县平遥古城。</w:t>
        <w:br/>
        <w:t>平遥古城与云南丽江古城、四川阆中古城、安徽歙县古城并称为中国现存最为完好的“四大古城”。是由四大街，八小街，七十二蚰蜒巷构成的。街巷格局，经纬交织，井井有条，主次分明。</w:t>
        <w:br/>
        <w:t>晚上观看了歌舞剧《又见平遥》。《又见平遥》通过“选妻”、“镖师洗浴”、“灵魂回家”、“面秀”等等片段，凸显了平遥人的道德传统，及因为这种传统而阐发的悲壮情怀。它改变以往的舞台剧形式，让观众步行穿过几个不同形态的主题空间，从而捡拾祖先生活的片段：清末的平遥城，镖局、赵家大院、街市、</w:t>
        <w:br/>
        <w:t>南门广场</w:t>
        <w:br/>
        <w:t>等，从纷繁的碎片中窥视故事端倪……看实景演出就像一次“穿越”，我们有时像看客，有时又像亲历者。</w:t>
        <w:br/>
        <w:t>看后，天色也不早了，</w:t>
        <w:br/>
        <w:t>晚宿平遥古城内的怡祥苑客栈。</w:t>
        <w:br/>
        <w:t>D8（8/20，周日)</w:t>
        <w:br/>
        <w:t>这次是去往乔家大院。</w:t>
        <w:br/>
        <w:t>乔家大院是祁县乔家“在中堂”的宅院，始建于清乾隆年间，从高处俯瞰，整体为双喜字型布局，城堡式建筑。全院以一条平直甬道将６幢大院分隔两旁，院中有院，院内有园。四合院、穿心院、偏心院、角道院、套院，其门窗、橡檐、阶石、栏杆等，无不造型精巧，匠心独具。</w:t>
        <w:br/>
        <w:t>游完乔家大院下午就直返平遥古城，再宿一宿。</w:t>
        <w:br/>
        <w:t>D9（8/21，周一)</w:t>
        <w:br/>
        <w:t>落脚洛阳，全程410KM，下午到洛阳乐思园商务酒店。</w:t>
        <w:br/>
        <w:t>晚上住在丽景门附近，并在“真不同”吃饭。“真不同”这是一家专门经营水席的酒店，有极好的口碑。吃完晚饭就到丽景门前的夜市逛逛。</w:t>
        <w:br/>
        <w:t>丽景门始建于隋朝，整个丽景门景区由城门楼、瓮城、箭楼、城墙和丽景桥（古时为吊桥），护城河等部分组成，其城垣高厚，月城宏阔，重门叠关，上干浮云，气势磅礴，成为洛阳老城历史文化古城街区的龙头，为洛阳古城历史文化最具特色的标志之一。</w:t>
        <w:br/>
        <w:t>D10（8/22，周二)</w:t>
        <w:br/>
        <w:t>从洛阳出发回宜昌，全程660KM，坐得我头晕眼花，才在下午到达宜昌。</w:t>
      </w:r>
    </w:p>
    <w:p>
      <w:r>
        <w:t>评论：</w:t>
        <w:br/>
        <w:t>1.旅行中有什么感觉遗憾的地方吗？如果时光倒流，楼主会怎么再次安排呢？</w:t>
        <w:br/>
        <w:t>2.楼主这个旅游节奏令人羡慕啊~</w:t>
        <w:br/>
        <w:t>3.不仅仅只是看风景发感叹，要有意义的说~</w:t>
        <w:br/>
        <w:t>4.楼主肯定是私藏了好多好多美图舍不得放出来</w:t>
        <w:br/>
        <w:t>5.欢迎你在攻略社区安家并发表处女作游记，游游君前来撒花问候喽！送上优质游记指南http://you.ctrip.com/travels/youyouctripstar10000/1756062.html 很期待再次看到你分享精彩的旅程~</w:t>
      </w:r>
    </w:p>
    <w:p>
      <w:pPr>
        <w:pStyle w:val="Heading2"/>
      </w:pPr>
      <w:r>
        <w:t>337.七夕情人节安阳哪儿好玩？七夕安阳旅游攻略 安阳七夕旅游景点推荐</w:t>
      </w:r>
    </w:p>
    <w:p>
      <w:r>
        <w:t>https://you.ctrip.com/travels/anyang412/3541676.html</w:t>
      </w:r>
    </w:p>
    <w:p>
      <w:r>
        <w:t>来源：携程</w:t>
      </w:r>
    </w:p>
    <w:p>
      <w:r>
        <w:t>发表时间：2017-8-16</w:t>
      </w:r>
    </w:p>
    <w:p>
      <w:r>
        <w:t>天数：</w:t>
      </w:r>
    </w:p>
    <w:p>
      <w:r>
        <w:t>游玩时间：</w:t>
      </w:r>
    </w:p>
    <w:p>
      <w:r>
        <w:t>人均花费：</w:t>
      </w:r>
    </w:p>
    <w:p>
      <w:r>
        <w:t>和谁：情侣</w:t>
      </w:r>
    </w:p>
    <w:p>
      <w:r>
        <w:t>玩法：自由行</w:t>
      </w:r>
    </w:p>
    <w:p>
      <w:r>
        <w:t>旅游路线：安阳，安阳博物馆，汤阴</w:t>
      </w:r>
    </w:p>
    <w:p>
      <w:r>
        <w:t>正文：</w:t>
        <w:br/>
        <w:t>很多人都想一生要经历一场说走就走的旅行和一次奋不顾身的爱情，有些人将两者完美结合：与爱人一直走在精彩旅途。七夕来临，去哪里旅游好呢？其实，二人的时间说长也不长，不用老是羡慕外出游，</w:t>
        <w:br/>
        <w:t>安阳</w:t>
        <w:br/>
        <w:t>这些美丽的景点也值得留下你们的足迹！</w:t>
        <w:br/>
        <w:t>洹水公园</w:t>
        <w:br/>
        <w:t>安阳的洹水公园是一个特别适合七夕去的地方。情侣两个人可以在公园里乘坐一艘小船，两个人一起在水中登船一起看周围的景色是很浪漫的。这里还有可以游泳的地方，如果喜欢可以在这里游泳。其次，在七夕节这里的空地会举办许多小型的七夕活动。可以参加情侣互相背着走的游戏，还可以选择一起去七夕节小型表演。喜欢安静的情侣，也可以骑一辆自行车在公园中游览。</w:t>
        <w:br/>
        <w:t>安阳长春观</w:t>
        <w:br/>
        <w:t>安阳长春观是一座有着千年历史的古道观，观内香火鼎盛，是一个祈愿的好地方。情侣七夕旅游去长春观祈福，可以让神灵见证你们忠贞不渝的爱情，也是一段浪漫的旅程。单身人士也可以去里面为自己的姻缘祈愿，听说去过的都脱单了哦！2017年长春观后山景区又专门打造了一条独特的爱情旅游路线，由连心桥、水广场、南天门、同心锁、月老庙、撞钟亭等景点组成，整个旅程以“爱情”为主线，走过“爱情之旅”爱情甜甜蜜蜜。七夕去长春观祈福旅游再好不过了。</w:t>
        <w:br/>
        <w:t>太行大峡谷</w:t>
        <w:br/>
        <w:t>如果有时间建议去太行山看一看。这里在七夕节的时候漫山都是树木，很是葱郁。这里的山峰特别的高，如果登在山峰上可以眺望远处的美景。同时在山顶上云气缭绕，宛如仙境。在登山的途中，可以看到溪流与瀑布。这里是一个比较安静的地方，比较适合情侣两个人一起在这里约会探险。在晚上的时候，可以一起在这里搭帐篷露营。早上可以一起在这里看日出，特别的美。</w:t>
        <w:br/>
        <w:t>安阳博物馆</w:t>
        <w:br/>
        <w:t>如果你们都爱好历史文化，可以去安阳的博物馆看看，博物馆里保存了很多历史悠久的文物，并且参观那里，还可以充分了解到安阳的历史，了解这座古城的文化底蕴。</w:t>
        <w:br/>
        <w:t>汤阴</w:t>
        <w:br/>
        <w:t>梦幻谷</w:t>
        <w:br/>
        <w:t>如果你们喜欢游乐场，汤阴中华梦幻谷是一个不错的选择。中华梦幻谷以“穿越古今、游历华夏”为主题文化主线，结合多种现代高科技手段，缔造逆时旅游、华夏文化旅游与都市休闲娱乐为一体的终极超时空游乐园。</w:t>
        <w:br/>
        <w:t>梦幻谷共分四大主题区：梦幻广场、烽火国度、欢乐三国、幻影王朝，项目包括飞翔球幕影院、动感穿越影院、4D环幕影院、高空飞翔、摩天轮、四环过山车、大摆锤、探空梭、激流勇进、完美风暴、旋风骑士、迪斯科转盘、古堡惊魂、海盗船等数十个老少皆宜、丰富多彩的游乐项目和缤纷娱乐的表演。</w:t>
        <w:br/>
        <w:t>怎么样，现在不用在担心七夕节不知道有什么选择了吧？目标已经给你们准备好了。至于计划么，当然需要自己动手定，毕竟自己动手才显出诚意满满呀。</w:t>
      </w:r>
    </w:p>
    <w:p>
      <w:r>
        <w:t>评论：</w:t>
        <w:br/>
        <w:t>1.请问有什么需要特别注意的地方么？比如人文方面的。</w:t>
        <w:br/>
        <w:t>2.看过楼主的介绍，脑海里又过了一遍愿望清单，每年争取出去一次，\(^o^)/~</w:t>
        <w:br/>
        <w:t>3.看了你的游记也想出发了，lz这里10月去好么？</w:t>
        <w:br/>
        <w:t>4.文字是无法代替照片的，对吗？</w:t>
        <w:br/>
        <w:t>5.楼主可以多赏我一点图么，我表示看不过瘾呢！</w:t>
      </w:r>
    </w:p>
    <w:p>
      <w:pPr>
        <w:pStyle w:val="Heading2"/>
      </w:pPr>
      <w:r>
        <w:t>338.喜欢上一个人 喜欢上张家界</w:t>
      </w:r>
    </w:p>
    <w:p>
      <w:r>
        <w:t>https://you.ctrip.com/travels/zhangjiajie23/3542086.html</w:t>
      </w:r>
    </w:p>
    <w:p>
      <w:r>
        <w:t>来源：携程</w:t>
      </w:r>
    </w:p>
    <w:p>
      <w:r>
        <w:t>发表时间：2017-8-16</w:t>
      </w:r>
    </w:p>
    <w:p>
      <w:r>
        <w:t>天数：3 天</w:t>
      </w:r>
    </w:p>
    <w:p>
      <w:r>
        <w:t>游玩时间：8 月</w:t>
      </w:r>
    </w:p>
    <w:p>
      <w:r>
        <w:t>人均花费：1500 元</w:t>
      </w:r>
    </w:p>
    <w:p>
      <w:r>
        <w:t>和谁：和朋友</w:t>
      </w:r>
    </w:p>
    <w:p>
      <w:r>
        <w:t>玩法：</w:t>
      </w:r>
    </w:p>
    <w:p>
      <w:r>
        <w:t>旅游路线：</w:t>
      </w:r>
    </w:p>
    <w:p>
      <w:r>
        <w:t>正文：</w:t>
        <w:br/>
        <w:t>第一次听说</w:t>
        <w:br/>
        <w:t>张家界</w:t>
        <w:br/>
        <w:t>就是因为男友，这是他的家乡。这次来张家界也是因为他，感情成熟，回家见父母。</w:t>
        <w:br/>
        <w:t>本来以为不过就是如同其他城市一样的小城市，没想到彻底被这里的环境征服了，连着对男友的好感。</w:t>
        <w:br/>
        <w:t>废话不多说，说多了也没人愿意听这些叨叨。</w:t>
        <w:br/>
        <w:t>1、不要相信黑导-游。好像中国但凡这种园林或者森林类景点多的地方黑导-游就特别多。告诉你能有非常便宜的票，其实带你去了之后还是会有各种消费。因为好奇心作祟竟然目睹了大半个过程。</w:t>
        <w:br/>
        <w:t>2、带好洗漱用品。自从国家号召之后，好些城市的酒店连一次性洗漱用品都没有了，</w:t>
        <w:br/>
        <w:t>张家界</w:t>
        <w:br/>
        <w:t>就赫然在列。</w:t>
        <w:br/>
        <w:t>3、注意安全。虽然这里安全措施做得很到位了，但是我个人觉得还是要特别注意安全。比如很多台阶非常陡，走路的时候就要小心。拍照的时候也别乱走。</w:t>
        <w:br/>
        <w:t>4、尽量多准备水。爬山非常耗体力，夏天天气又很热，所以很容易渴。最好能尽量多带几瓶水。如果实在懒得带，那就带着钱吧，到时候让小军（我们的绝佳导-游，</w:t>
        <w:br/>
        <w:t>张家界</w:t>
        <w:br/>
        <w:t>实惠自由行）带你去买水。</w:t>
        <w:br/>
        <w:br/>
        <w:t>在张家界一共带了5天，旅行时间3天，剩下两天和男友去了他们家里。这三天时间在天门山呆了一天，国家森林公园呆了两天。每一天风景都不一样，没有哪个风景更好，哪个更喜欢，因为都喜欢。</w:t>
        <w:br/>
        <w:t>到达张家界，导-游小军已经在火车站等着了。我们没有报旅行团，太不自由。找的是张家界实惠自由行，全程很自由，想怎么玩怎么玩。</w:t>
        <w:br/>
        <w:t>明明男友就是张家界的，为什么还是报了自由行呢？因为什么都不想管！不想订房间，不想买门票，甚至连餐饮也懒得管，就想好好玩就得了。核算下来，通过他们旅行比自己订票要便宜，而且还省心。关键，他们还是-张家界实惠自由行-。所以，非常实惠。消费就是酒店，门票，餐饮之类的，价格都会告诉大家。所以，钱花的非常明白，也非常省。</w:t>
        <w:br/>
        <w:t>这里注意，是实惠！不是低价团！千万不要相信任何低价团，我真心觉得低价团没什么好东西。</w:t>
        <w:br/>
        <w:br/>
        <w:br/>
        <w:t>这一天是周六，也就是节假日了，可想而知这里有多少旅行团。一路往上走，随时拍个照，看会风景。越来越同情那些动辄四五十个人一个团的人，基本上是导-游说完就去下一个景点了。这个过程除了听导-游叽里呱啦，不一定能多认真的看风景。</w:t>
        <w:br/>
        <w:br/>
        <w:t>大爱金鞭溪。这种景象的形成其实是山峰，水雾和阳光共同合作的效果。缺一不可。雾气若隐若现的出现在山间，并不会影响你看远方的视线，但是却又真真切切在眼前营造出了一种朦胧之感。雾气和桑蚕丝的质感有点像，简单来说，高贵！</w:t>
        <w:br/>
        <w:t>之前男友告诉我说森林公园有小猴子，所以我一直在期待和小猴子面基！没想到这么快就遇到了。泼猴们不是上树玩就是看游客玩，或者是抢点游客的东西。这群山大王完全不把直立行走的猴子当回事儿！</w:t>
        <w:br/>
        <w:t>阳光越来越充足，金鞭溪就像是换了一种样子。光线十足，视线突然亮了起来。翠绿的叶子真的是显示了勃勃生机。高处的树叶在天空里会形成很漂亮的剪影，稀稀疏疏，或者叶子的重叠，都很喜欢。</w:t>
        <w:br/>
        <w:t>而且，这里还有蝴蝶，蜻蜓。虽然蝴蝶每年都会见到，蜻蜓是真的很少见了。小时候明明还拍过蜻蜓的（姐姐做的不对，小朋友们不要学习）</w:t>
        <w:br/>
        <w:t>从</w:t>
        <w:br/>
        <w:t>乱窜坡</w:t>
        <w:br/>
        <w:t>上爬上来以后就到了</w:t>
        <w:br/>
        <w:t>袁家界</w:t>
        <w:br/>
        <w:t>了。其实也不是非得爬，可以走</w:t>
        <w:br/>
        <w:t>百龙天梯</w:t>
        <w:br/>
        <w:t>的。只是这么好的机会还是想爬上来。这个过程里终于又看到小猴子了。主动给它们点好吃的或许会增加对你的好感哦。</w:t>
        <w:br/>
        <w:br/>
        <w:t>先是后花园，再是</w:t>
        <w:br/>
        <w:t>袁家界</w:t>
        <w:br/>
        <w:t>。到了袁家界之后人就更多了。旅行团比在金鞭溪还多，主要是因为这里是景点的聚集地。山峰上空白云朵朵，按照常理来说我应该非常兴奋的，结果只是注意山和树了，完全忘了白云的存在。这也充分说明袁家界本身的景色就很吸引眼球。</w:t>
        <w:br/>
        <w:t>乾坤柱</w:t>
        <w:br/>
        <w:t>，</w:t>
        <w:br/>
        <w:t>天下第一桥</w:t>
        <w:br/>
        <w:t>之类的全部看了，之后吃晚餐，回客栈休息。我看游记里有人说一天时间能逛完森林公园，这个绝对是瞎扯。看金鞭溪和</w:t>
        <w:br/>
        <w:t>袁家界</w:t>
        <w:br/>
        <w:t>就需要用一天时间了。</w:t>
        <w:br/>
        <w:t>继续走第一天没有看完的森林公园。</w:t>
        <w:br/>
        <w:t>到</w:t>
        <w:br/>
        <w:t>天子山</w:t>
        <w:br/>
        <w:t>之前经过了</w:t>
        <w:br/>
        <w:t>贺龙公园</w:t>
        <w:br/>
        <w:t>。哎，公园建在这里，真是厉害至极。我要是能成为这么有影响力的人物就好了，那就在这里盖上一个大别墅。</w:t>
        <w:br/>
        <w:t>天子山</w:t>
        <w:br/>
        <w:t>，</w:t>
        <w:br/>
        <w:t>迷魂台</w:t>
        <w:br/>
        <w:t>，</w:t>
        <w:br/>
        <w:t>点将台</w:t>
        <w:br/>
        <w:t>之类的景点全部经过了。但是后来翻图片的时候，很难对上号了。对于爱爬山星人来说看这些景点又开心就着急。就想着我要是能把这些山爬个遍儿多好，想的百爪挠心。</w:t>
        <w:br/>
        <w:br/>
        <w:t>山上也有麦当劳，里面还有不少人吃饭。因为没进去，所以不知道景点内麦当劳物价到底是多少。</w:t>
        <w:br/>
        <w:t>十里画廊</w:t>
        <w:br/>
        <w:t>风景也是相当不错的。虽然说这边都是些山，但是整体看起来怎么都不一样，关键一点还是不同景点其实风景还是有差别。</w:t>
        <w:br/>
        <w:br/>
        <w:br/>
        <w:t>这里弯道和青海那边盘山公路完全不一样，那里盘山公路因为山很长，所以一段距离内还是很平缓的。这里就真的有点过山车的感觉了，山越来越高，速度越来越快。特别刺激。同时，心里还是有些紧张的，唯恐师傅技术不到位。</w:t>
        <w:br/>
        <w:br/>
        <w:t>在天门山的玻璃栈道上走过去都要穿鞋套，鞋套确实是巨丑巨丑的，但是大家一起丑也就无所谓了。从玻璃栈道往下看，非常高的高度。除了坐飞机，平时从来没有来过这么高的高度。这简直是一句废话，人类又没有腾云驾雾的本领。</w:t>
        <w:br/>
        <w:t>鬼谷栈道</w:t>
        <w:br/>
        <w:t>虽然没有玻璃，但是一样好玩，很好看。对于我这种原本就喜欢惊险刺激活动的人来说，完全不在话下。</w:t>
        <w:br/>
        <w:t>在天门山景区呆的越久就会越喜欢。因为你不知道后面会遇到什么造型的山，什么颜色的树，什么纹路的树叶。有的山之间比较近，树枝比较长，能够蔓延到另一座山这里来，由此，山之间也有了树荫。大概，这就是大自然之间的“勾搭”。</w:t>
        <w:br/>
        <w:t>三天张家界之旅还是非常满意的。不过说实话，奇山险峰这种东西也不适合天天看，我估计如果让我天天来这里，我就没太大兴趣了。比如我问小军现在看到这些景色还会惊喜嘛。耿直boy说到：没有。太实在了。</w:t>
        <w:br/>
        <w:t>感谢大家看我这篇游记。其实说到底也不过是我的一些碎碎念和流水账。如果有幸能帮助到计划去张家界旅行的人，我也十分开心。如果还没去过张家界，一定要去看一次。</w:t>
        <w:br/>
        <w:br/>
        <w:br/>
        <w:br/>
      </w:r>
    </w:p>
    <w:p>
      <w:r>
        <w:t>评论：</w:t>
        <w:br/>
        <w:t>1.这照片漂亮的让人欲罢不能。LZ加快速度，等着学习。</w:t>
        <w:br/>
        <w:t>2.楼主的照片真心漂亮，真的运气也很好，天气很给力~~赞一个~~</w:t>
        <w:br/>
        <w:t>3.真是太棒了！请问这里1月份中旬的时候去合适么？</w:t>
        <w:br/>
        <w:t>4.请教下楼主，整个行程里最推荐去哪个地方呢？</w:t>
        <w:br/>
        <w:t>5.欢迎你在攻略社区安家并发表处女作游记，游游君前来撒花问候喽！送上优质游记指南http://you.ctrip.com/travels/youyouctripstar10000/1756062.html 很期待再次看到你分享精彩的旅程~</w:t>
      </w:r>
    </w:p>
    <w:p>
      <w:pPr>
        <w:pStyle w:val="Heading2"/>
      </w:pPr>
      <w:r>
        <w:t>339.重庆、成都九日游---武隆天坑、地缝，峨眉、乐山游（一）</w:t>
      </w:r>
    </w:p>
    <w:p>
      <w:r>
        <w:t>https://you.ctrip.com/travels/chongqing158/3542072.html</w:t>
      </w:r>
    </w:p>
    <w:p>
      <w:r>
        <w:t>来源：携程</w:t>
      </w:r>
    </w:p>
    <w:p>
      <w:r>
        <w:t>发表时间：2017-8-16</w:t>
      </w:r>
    </w:p>
    <w:p>
      <w:r>
        <w:t>天数：</w:t>
      </w:r>
    </w:p>
    <w:p>
      <w:r>
        <w:t>游玩时间：</w:t>
      </w:r>
    </w:p>
    <w:p>
      <w:r>
        <w:t>人均花费：</w:t>
      </w:r>
    </w:p>
    <w:p>
      <w:r>
        <w:t>和谁：</w:t>
      </w:r>
    </w:p>
    <w:p>
      <w:r>
        <w:t>玩法：</w:t>
      </w:r>
    </w:p>
    <w:p>
      <w:r>
        <w:t>旅游路线：重庆，武隆，芙蓉洞，白公馆，渣滓洞，长江索道，金麒麟商务酒店</w:t>
      </w:r>
    </w:p>
    <w:p>
      <w:r>
        <w:t>正文：</w:t>
        <w:br/>
        <w:t>金麒麟商务酒店(重庆龙头寺火车北站店)</w:t>
        <w:br/>
        <w:t>¥</w:t>
        <w:br/>
        <w:t>138</w:t>
        <w:br/>
        <w:t>起</w:t>
        <w:br/>
        <w:t>立即预订&gt;</w:t>
        <w:br/>
        <w:t>展开更多酒店</w:t>
        <w:br/>
        <w:t>行程：由</w:t>
        <w:br/>
        <w:t>北京飞重庆</w:t>
        <w:br/>
        <w:t>，</w:t>
        <w:br/>
        <w:t>重庆</w:t>
        <w:br/>
        <w:t>坐高铁到成都，成都坐火车回北京</w:t>
        <w:br/>
        <w:t>天数：九日（7月25日至8月3日）</w:t>
        <w:br/>
        <w:t>人员：我、老婆、儿子</w:t>
        <w:br/>
        <w:t>花费：</w:t>
        <w:br/>
        <w:t>忙碌了大半年终于从领导那请了几天年假，一家三口来一个自由行，最初预订了两个目的地--一个是厦门；一个是重庆、成都，老婆说咱家就在海边，还是去西南转转，而且儿子刚学了赵雷的《成都》这首歌，就想去成都的街头走一走，听老婆话，吃遍全天下，哈，就去重庆、成都吧，首先在携程查了一下攻略，初步定了一下要去的几个地方：</w:t>
        <w:br/>
        <w:t>武隆</w:t>
        <w:br/>
        <w:t>天坑、地缝、</w:t>
        <w:br/>
        <w:t>芙蓉洞</w:t>
        <w:br/>
        <w:t>、天坑寨子，重庆</w:t>
        <w:br/>
        <w:t>白公馆</w:t>
        <w:br/>
        <w:t>、</w:t>
        <w:br/>
        <w:t>渣滓洞</w:t>
        <w:br/>
        <w:t>、朝天门、解放碑、瓷器口，成都武侯祠、锦里、宽窄巷子，乐山大佛、峨眉山。然后规划一下行程，从携程订好了7月25日北京去重庆的机票-</w:t>
        <w:br/>
        <w:t>东航</w:t>
        <w:br/>
        <w:t>MU5528</w:t>
        <w:br/>
        <w:t>，主要是性价比高820元，然后又订了8月3日返程的火车卧铺票</w:t>
        <w:br/>
        <w:t>成都-北京</w:t>
        <w:br/>
        <w:t>z50（除高铁最快的火车了，22个多小时），中间的几天时间就自由安排吧，一切就绪，开启此次西南之旅啦！！！</w:t>
        <w:br/>
        <w:t>第一日：机票（成人1860+儿童820=2680元）、麦当劳86元、烧烤90元、地铁+机场快轨84元</w:t>
        <w:br/>
        <w:t>老婆孩从辽宁坐动车中午到达</w:t>
        <w:br/>
        <w:t>北京站</w:t>
        <w:br/>
        <w:t>，飞机是18点多的，时间很宽裕，先吃饭，臭小子要吃麦当劳，带着她们去东直门的店去吃（吃完可以直接坐机场快轨），点了几个套餐加小吃，看看时间快15点了，就坐快轨去机场候机，准点登机后才知道这个航班是太原中转，为了省点钱还要经历两次起落，不过儿子还是很兴奋，大约八点左右到达太原，下飞机等待登记的时候，突然听到由于飞机故障航班取消的通知，乘客纷纷与机场</w:t>
        <w:br/>
        <w:t>东航</w:t>
        <w:br/>
        <w:t>的工作人员交涉，有的人改签晚一点的航班，而我们三口人没签上，只好改签第二天上午9点45的航班，</w:t>
        <w:br/>
        <w:t>东航</w:t>
        <w:br/>
        <w:t>安排大巴拉着没走了的乘客去了太原航空酒店，并在餐厅安排了简餐（馒头、粥、咸菜），酒店的住宿条件也太差了，这个垃圾航空公司-</w:t>
        <w:br/>
        <w:t>东航</w:t>
        <w:br/>
        <w:t>，鄙视他。不过本来就是出来玩，也不去太计较这些，正好晚上可以去看看太原的夜生活，带着老婆孩去吃吃太原的烧烤，真心不咋地，比我们狐狸岛烧烤味道差远了，喝两瓶PJ补补我受伤的心吧。</w:t>
        <w:br/>
        <w:t>第二日：收入1200、酒店186、</w:t>
        <w:br/>
        <w:t>长江索道</w:t>
        <w:br/>
        <w:t>90元</w:t>
        <w:br/>
        <w:t>早起一看太原下起了大雨，这老天爷也太不讲究啦吧，让不让俺走了，唉！吃了早餐，坐上大巴去了机场，办了登机证，</w:t>
        <w:br/>
        <w:t>东航</w:t>
        <w:br/>
        <w:t>每人补偿了400元的航班延误费，本来心情稍好些，机场又通知由于天气原因，航班延误，到了13点多才起飞，K，免费</w:t>
        <w:br/>
        <w:t>太原机场</w:t>
        <w:br/>
        <w:t>一日游呀，历经千辛万苦终于在16点多到达了重庆，一下飞机就感觉热浪热浪呀，这个季节重庆的热真不是盖的，赶快坐车去酒店吧，订的</w:t>
        <w:br/>
        <w:t>金麒麟商务酒店</w:t>
        <w:br/>
        <w:t>，到了酒店打开空调真的不想出去，外面太热了，但是已经来了也不能只在酒店里，硬着头皮做好防暑准备去解放碑吧，重庆的快轨还是不错的，终于体验到电影中所演坐着轻轨穿梭在楼宇之间，沿着嘉陵江边顺江而下，感爱最多的还是重庆的美女皮肤真好，哈，打望喽，到了解放碑，还是那种都市的吵杂，人来人往，沿街走到长江索道的乘坐点，自然是要带儿子跨跨长江啦，买往返票上了索道，长江的夜景真漂亮，在索道上看两岸的灯火又是另一番感觉，到了对岸，不是很热闹也没什么逛的，直接返回了，（由于太晚就没去南山看重庆的全夜景），再往下走就到了朝天门，夜色还可以，江上的游船来来往往，坐船的游客很多，只是看不清两江汇合的分界线，怕赶不上最后一班轻轨匆忙返程了，这个时间大多饭店都关门了，只好去九街吃点，感受一下重庆的夜生活。</w:t>
      </w:r>
    </w:p>
    <w:p>
      <w:r>
        <w:t>评论：</w:t>
        <w:br/>
        <w:t>1.看来我要自己去一次了，看楼主的照片根本不过瘾。</w:t>
        <w:br/>
        <w:t>2.拍好多照片是一种很好的人生旅途记录方式哦，楼主加油！！</w:t>
        <w:br/>
        <w:t>3.好好拍照，天天向上~~</w:t>
        <w:br/>
        <w:t>4.欢迎你在攻略社区安家并发表处女作游记，游游君前来撒花问候喽！送上优质游记指南http://you.ctrip.com/travels/youyouctripstar10000/1756062.html 很期待再次看到你分享精彩的旅程~</w:t>
      </w:r>
    </w:p>
    <w:p>
      <w:pPr>
        <w:pStyle w:val="Heading2"/>
      </w:pPr>
      <w:r>
        <w:t>340.wenwenwen的重庆两日游</w:t>
      </w:r>
    </w:p>
    <w:p>
      <w:r>
        <w:t>https://you.ctrip.com/travels/chongqing158/3542339.html</w:t>
      </w:r>
    </w:p>
    <w:p>
      <w:r>
        <w:t>来源：携程</w:t>
      </w:r>
    </w:p>
    <w:p>
      <w:r>
        <w:t>发表时间：2017-8-17</w:t>
      </w:r>
    </w:p>
    <w:p>
      <w:r>
        <w:t>天数：2 天</w:t>
      </w:r>
    </w:p>
    <w:p>
      <w:r>
        <w:t>游玩时间：8 月</w:t>
      </w:r>
    </w:p>
    <w:p>
      <w:r>
        <w:t>人均花费：500 元</w:t>
      </w:r>
    </w:p>
    <w:p>
      <w:r>
        <w:t>和谁：和父母</w:t>
      </w:r>
    </w:p>
    <w:p>
      <w:r>
        <w:t>玩法：</w:t>
      </w:r>
    </w:p>
    <w:p>
      <w:r>
        <w:t>旅游路线：</w:t>
      </w:r>
    </w:p>
    <w:p>
      <w:r>
        <w:t>正文：</w:t>
        <w:br/>
        <w:t>这次出行充分说明了人算不如天算和看天气出门的道理。</w:t>
        <w:br/>
        <w:t>想去</w:t>
        <w:br/>
        <w:t>重庆</w:t>
        <w:br/>
        <w:t>已经很久了，但是不知道什么时候去好，暑假长，但是又太热，寒假不热，但是又太短了、而且有赶上春节。</w:t>
        <w:br/>
        <w:t>这次算是“说走就走的旅行了”，用一天时间定好了路线和酒店，然后第三天就出发了。</w:t>
        <w:br/>
        <w:br/>
        <w:t>坐标绵阳，因为本人做大巴经常晕车，所以选择了火车。但是绵阳到</w:t>
        <w:br/>
        <w:t>重庆</w:t>
        <w:br/>
        <w:t>没有直达车，原本计划是提前一天下午先到成都，第二天上午在从</w:t>
        <w:br/>
        <w:t>成都出发去重庆</w:t>
        <w:br/>
        <w:t>，但是由于我突发奇想，我们最终决定做凌晨4点多的火车到成都北，再做地铁去成都东做动车。</w:t>
        <w:br/>
        <w:t>但是，当我们三点多到车站的时候被告知，因为广元的大暴雨，所有车次晚点，所以我们还是坐着汽车去了成都，在做动车到了</w:t>
        <w:br/>
        <w:t>重庆</w:t>
        <w:br/>
        <w:t>。</w:t>
        <w:br/>
        <w:t>在回家的路上也遇到了大暴雨，列车晚点了一个多小时，导致我们错过了回绵阳的末班车。</w:t>
        <w:br/>
        <w:t>！！！！！所以下次出门一定要看好天气啊！！！</w:t>
        <w:br/>
        <w:t>重庆被称为“山城”，地势起伏很大，所以城市建筑也是层次丰富，看起来是很好看的（当然走起来就很痛苦了）。所以下车之后看到山城独特的城市景象，我还是挺激动的。</w:t>
        <w:br/>
        <w:br/>
        <w:t>每个人的口味不一样，所以这次很多景点我们都没有去，比如</w:t>
        <w:br/>
        <w:t>白公馆</w:t>
        <w:br/>
        <w:t>和</w:t>
        <w:br/>
        <w:t>渣滓洞</w:t>
        <w:br/>
        <w:t>，第二天因为担心时间不够，所以</w:t>
        <w:br/>
        <w:t>解放碑</w:t>
        <w:br/>
        <w:t>也没有去，只是在车上看了一眼，还有一些计划中要去的地方也因为一些原因没有去，虽然有些小遗憾，但是总体来说还是很开心的。</w:t>
        <w:br/>
        <w:t>两天的路线是这样的：</w:t>
        <w:br/>
        <w:t>Day 1:</w:t>
        <w:br/>
        <w:t>三峡博物馆</w:t>
        <w:br/>
        <w:t>——大礼堂（没有进去）——</w:t>
        <w:br/>
        <w:t>罗汉寺</w:t>
        <w:br/>
        <w:t>——</w:t>
        <w:br/>
        <w:t>洪崖洞</w:t>
        <w:br/>
        <w:t>——</w:t>
        <w:br/>
        <w:t>朝天门</w:t>
        <w:br/>
        <w:t>——</w:t>
        <w:br/>
        <w:t>长江索道</w:t>
        <w:br/>
        <w:t>（因为人太多没有上去）</w:t>
        <w:br/>
        <w:t>Day 2:</w:t>
        <w:br/>
        <w:t>四川美院</w:t>
        <w:br/>
        <w:t>（老校区）——</w:t>
        <w:br/>
        <w:t>磁器口古镇</w:t>
        <w:br/>
        <w:t>——重庆大学（似乎是B区）</w:t>
        <w:br/>
        <w:br/>
        <w:t>Day 1</w:t>
        <w:br/>
        <w:br/>
        <w:t>下了车就直奔重庆博物馆。</w:t>
        <w:br/>
        <w:t>重庆博物馆又叫</w:t>
        <w:br/>
        <w:t>三峡博物馆</w:t>
        <w:br/>
        <w:t>，因为三峡工程，所以三峡的很多文物都收藏在这个博物馆里。</w:t>
        <w:br/>
        <w:t>虽然其貌不扬，但是内部很漂亮，展馆也很有重庆特色。</w:t>
        <w:br/>
        <w:t>除了三峡馆，其他展馆主要讲述了重庆的历史和风俗。</w:t>
        <w:br/>
        <w:t>重庆地处西南、西南民族风情馆里展示了各民族的代表服饰和器具。</w:t>
        <w:br/>
        <w:t>钱币馆也很有趣</w:t>
        <w:br/>
        <w:t>我没有把博物馆全部看完，因为走累了。</w:t>
        <w:br/>
        <w:t>我去过的博物馆不多，和四川博物院比较，</w:t>
        <w:br/>
        <w:t>三峡博物馆</w:t>
        <w:br/>
        <w:t>的文物基本都是本地或者自己搜集的，没有看到其他馆院调来“支援”的，所以，我有个大胆的猜想，叫博物馆的，都是当地负责的，叫博物院的，和国家还有什么关系，所以会有别的馆调来的文物。</w:t>
        <w:br/>
        <w:t>大礼堂就在博物馆对面，外观很漂亮大气，但是感觉还是新建的，因为这个给我的感觉是里面没什么东西，所以我们走近看了看，但是没有进入内部。</w:t>
        <w:br/>
        <w:br/>
        <w:br/>
        <w:t>罗汉寺</w:t>
        <w:br/>
        <w:t>是疯狂的石头里的取景地，据说里面有500罗汉，不过到底有多少我也没有仔细数，但是罗汉堂不是太好找，而且罗汉们分布很密，略有点吓人。</w:t>
        <w:br/>
        <w:t>因为在维修，所以我只是大概走了一圈，走马观花地看了一遍。整个庙宇都很华丽，门票十元，包括三炷香和一只莲花灯。据说在寺院里拍照不好，所以没有拍照片。</w:t>
        <w:br/>
        <w:t>罗汉寺</w:t>
        <w:br/>
        <w:t>不大，半个小时能看完，而且这里离</w:t>
        <w:br/>
        <w:t>长江索道</w:t>
        <w:br/>
        <w:t>很近，可以顺便来看看。</w:t>
        <w:br/>
        <w:br/>
        <w:t>看完罗汉寺大概是下午4点，因为实在有些累了，所以我们先去了酒店，休息了一会，下午6点再次出发，前往</w:t>
        <w:br/>
        <w:t>朝天门</w:t>
        <w:br/>
        <w:t>。</w:t>
        <w:br/>
        <w:t>在重庆真的不能相信导航，本来我们以为只需要走20分钟，结果走了1个多小时。最后在天黑前到了</w:t>
        <w:br/>
        <w:t>朝天门</w:t>
        <w:br/>
        <w:t>码头、看到了长江、</w:t>
        <w:br/>
        <w:t>嘉陵江</w:t>
        <w:br/>
        <w:t>汇流的场景。</w:t>
        <w:br/>
        <w:br/>
        <w:t>在这里我犯了一个巨大的错误，因为和我同行的妈妈之前来过重庆，她极力建议我做游船看两江夜景，但是被我拒绝了，准备去</w:t>
        <w:br/>
        <w:t>长江索道</w:t>
        <w:br/>
        <w:t>，但是长江索道排队的人太多，天色也比较晚了，所以我最后也没有坐成长江索道。下次去重庆，</w:t>
        <w:br/>
        <w:t>一定要坐游船</w:t>
        <w:br/>
        <w:t>了。</w:t>
        <w:br/>
        <w:t>在重庆的第一天就这样结束了。</w:t>
        <w:br/>
        <w:t>Day 2</w:t>
        <w:br/>
        <w:t>第二天，我睡到了8点多，然后慢悠悠地收拾东西，吃完早饭走出酒店已经九点多了。在酒店旁边就有新华日报的旧址，对外免费开放，所以我们就上楼看了看，这栋建筑内部是不允许拍照的，内部保留着民国风格的老物件，值得一看。</w:t>
        <w:br/>
        <w:t>之后我们就坐轻轨2号线去往了</w:t>
        <w:br/>
        <w:t>四川美院</w:t>
        <w:br/>
        <w:t>的老校区。二号线有大段线路沿着</w:t>
        <w:br/>
        <w:t>嘉陵江</w:t>
        <w:br/>
        <w:t>边，风景很好，嘉陵江里有很多人在游泳。</w:t>
        <w:br/>
        <w:br/>
        <w:t>二号线上有个网红车站，李子坝。轻轨在这里穿楼而过。</w:t>
        <w:br/>
        <w:t>要到川美，还要做公交，但是重庆的公交很神奇地一点不挤，上车肯定有座位，这点还真是挺让人费解的。而且重庆的公交、每一排座位上方都有空调的出风口，所以还是很凉快的。</w:t>
        <w:br/>
        <w:t>川美是八大美院之一，川美学校前的一条街，沿街的建筑都布满了涂鸦。</w:t>
        <w:br/>
        <w:t>第一次来这样的艺术院校，果然和工科学校差别很大。。。</w:t>
        <w:br/>
        <w:t>坦克库现代艺术中心</w:t>
        <w:br/>
        <w:t>但是感觉挺破旧的</w:t>
        <w:br/>
        <w:t>工作室外墙和大门的装饰都很有特色。</w:t>
        <w:br/>
        <w:t>从美院出来，我们还是做2号线，到了</w:t>
        <w:br/>
        <w:t>磁器口</w:t>
        <w:br/>
        <w:t>。</w:t>
        <w:br/>
        <w:br/>
        <w:t>磁器口古镇</w:t>
        <w:br/>
        <w:t>和别的出名的古镇一样，商业气息很重，去的时候很多老房子在维修，所以我们就在商业街转，开始的一段路都是买火锅料、辣椒酱和麻花的，所以看久了还是有点厌烦，之后呢就和别的古镇差不多了，开始有了些小商品之类的，但是总的说来呢，还是有些自身特色的。</w:t>
        <w:br/>
        <w:t>重庆大学的A B校区就在</w:t>
        <w:br/>
        <w:t>磁器口</w:t>
        <w:br/>
        <w:t>附近。</w:t>
        <w:br/>
        <w:t>重庆的大学城在沙坪坝区，原本打算去</w:t>
        <w:br/>
        <w:t>西南大学</w:t>
        <w:br/>
        <w:t>再看看，但是时间有限加上累了不太想走，所以只去了重大。</w:t>
        <w:br/>
        <w:t>因为在出发前两天，我流了两次鼻血，所以在重庆一直没有吃辣的，火锅没有吃，小面和其他小吃也都是吃的清汤，下次来要好好吃些东西。</w:t>
        <w:br/>
        <w:br/>
        <w:t>重庆市一个相当有生活味的城市，特别是在老城区，参差错落的楼房、散落的老建筑和四处都有的小吃店小吃摊。。。。。</w:t>
        <w:br/>
        <w:t>作为一个直辖市，重庆还是保持着一如既往的烟火气，而且生活成本似乎并不高（不考虑房子的话）。携程把重庆列为十佳大学生旅游目的地不是没有道理的。</w:t>
        <w:br/>
        <w:t>期待下一次来这里。</w:t>
        <w:br/>
      </w:r>
    </w:p>
    <w:p>
      <w:r>
        <w:t>评论：</w:t>
        <w:br/>
        <w:t>1.没我一月份去过，不过南方的冬天，除了冷也没什么吧</w:t>
        <w:br/>
        <w:t>2.真是太棒了！请问这里1月份去合适么？</w:t>
        <w:br/>
        <w:t>3.好哒</w:t>
        <w:br/>
        <w:t>4.谢谢啦</w:t>
        <w:br/>
        <w:t>5.大概就是碰到了别人吵架吧🌚</w:t>
        <w:br/>
        <w:t>6.更喜欢看干货游记哦，楼主你要加油！希望有更好的作品。</w:t>
        <w:br/>
        <w:t>7.欢迎你在攻略社区安家并发表处女作游记，游游君前来撒花问候喽！送上优质游记指南http://you.ctrip.com/travels/youyouctripstar10000/1756062.html 很期待再次看到你分享精彩的旅程~</w:t>
        <w:br/>
        <w:t>8.支持一下~!下次楼主你也要支持我哦~</w:t>
        <w:br/>
        <w:t>9.楼主在旅程中有遇到什么印象深刻的人或者事儿吗？</w:t>
      </w:r>
    </w:p>
    <w:p>
      <w:pPr>
        <w:pStyle w:val="Heading2"/>
      </w:pPr>
      <w:r>
        <w:t>341.带着全家去旅行 张家界长沙四日游</w:t>
      </w:r>
    </w:p>
    <w:p>
      <w:r>
        <w:t>https://you.ctrip.com/travels/zhangjiajie23/3541486.html</w:t>
      </w:r>
    </w:p>
    <w:p>
      <w:r>
        <w:t>来源：携程</w:t>
      </w:r>
    </w:p>
    <w:p>
      <w:r>
        <w:t>发表时间：2017-8-17</w:t>
      </w:r>
    </w:p>
    <w:p>
      <w:r>
        <w:t>天数：4 天</w:t>
      </w:r>
    </w:p>
    <w:p>
      <w:r>
        <w:t>游玩时间：8 月</w:t>
      </w:r>
    </w:p>
    <w:p>
      <w:r>
        <w:t>人均花费：1500 元</w:t>
      </w:r>
    </w:p>
    <w:p>
      <w:r>
        <w:t>和谁：和朋友</w:t>
      </w:r>
    </w:p>
    <w:p>
      <w:r>
        <w:t>玩法：</w:t>
      </w:r>
    </w:p>
    <w:p>
      <w:r>
        <w:t>旅游路线：</w:t>
      </w:r>
    </w:p>
    <w:p>
      <w:r>
        <w:t>正文：</w:t>
        <w:br/>
        <w:t>带着全家去旅行</w:t>
        <w:br/>
        <w:t>张家界</w:t>
        <w:br/>
        <w:t>长沙四日游</w:t>
        <w:br/>
        <w:t>3年前第一次来</w:t>
        <w:br/>
        <w:t>张家界</w:t>
        <w:br/>
        <w:t>，那是一次完全不愉快的经历，全程都在被坑。我和闺蜜两个人一起来张家界，到了汽车站之后，一个女的告诉我们去景点的路在修，被封了，订的酒店住也不方便，第二天还得从汽车站出发去景区……一系列配合默契的骗局，最后多花了很多钱，浪费了大把时间，也没看成风景。最关键是“散客接待中心”就是个坑人最大标志。</w:t>
        <w:br/>
        <w:t>所以，这次全家决定来</w:t>
        <w:br/>
        <w:t>张家界</w:t>
        <w:br/>
        <w:t>的时候我心里还是有些抵触的。这并不是说张家界风景不好看，而是对那里的旅行环境头疼。</w:t>
        <w:br/>
        <w:t>为了避免和上次一样被坑，决定找个人帮忙带着去。网上能看到好多张家界旅行社，对旅行社这种是完全不感冒。四五十个人一起逛景点，还没看完呢就得去下一个景点。关键景区本来人就多，还得随时跟着这么一群人一起逛，没意思。</w:t>
        <w:br/>
        <w:t>所以，就算在张家界找导 游，也必须找自由行。中间对比了一些，最后定了张家界实惠自由行（百-度上能看到他们的网站）。导 游姗姗带着我们一家11个人一起玩。姗姗非常专业，而且很照顾小孩子。最让人喜欢的一点是，它是非常实惠，而且没有任何强制消费以及隐性消费。平均一个人一天大概是300块钱，包含了门票、住宿以及吃饭（有的地方没有餐馆，要自带零食）。</w:t>
        <w:br/>
        <w:t>因为公婆在长沙有个会议要开，为了缩短旅行时间，我们取消了森林公园两天行程，选了天门山，玻璃栈道和凤凰古城，等到国庆节前后，再回来玩森林公园和天门山。之后去长沙带着孩子玩一天。</w:t>
        <w:br/>
        <w:t>如果只有两三个人一起玩，其实也不用做多少准备。关键一大家子人一起出行，那就得尽量准备充分了。</w:t>
        <w:br/>
        <w:t>雨衣、洗漱用品必须要带。前者是因为张家界天气多变，而且山上风大，不适合撑伞。洗漱用品是因为所有酒店没有一次性洗漱用品了。</w:t>
        <w:br/>
        <w:t>孩子的零食，常备药物，IPAD，小玩具要带。最好带点巧克力，免得老人，小孩子体力不够。</w:t>
        <w:br/>
        <w:t>张家界旅行期间其实什么都不用准备了。从到达机场，导 游接了人之后什么都不用管了，他们都负责，非常省心。我觉得这个特别适合全家老小一起出行的情况。</w:t>
        <w:br/>
        <w:br/>
        <w:t>虽然海拔特别高，玻璃桥并没有觉得特别恐怖，毕竟心里知道玻璃非常结实不会有意外的啊。这张照片目的并不是拍鞋套，而是拍下面的风景，结果往下看的时候生理上还是会有些紧张的反射。</w:t>
        <w:br/>
        <w:t>鞋套没什么好拍的，所有人在玻璃栈道玩都要穿鞋套。</w:t>
        <w:br/>
        <w:br/>
        <w:t>这边的水偏绿色，主要是因为四周都是绿树，看起来有些像九寨沟地区的海子。</w:t>
        <w:br/>
        <w:t>小朋友们对瀑布的喜欢远远超过对山的喜欢。好多孩子都在附近玩。从瀑布上留下来的水很清澈。本来水面也不高，是最佳玩水环境。</w:t>
        <w:br/>
        <w:t>带着孩子们看了天门狐仙的舞台剧。和城市里搭建的台子不一样，这里的台子就在峡谷上，山林里，环境非常好。小朋友们这是第一次在这种环境里看舞台剧。看的内容是《新刘海砍樵》，同样是小朋友第一次看。具体内容就是樵夫刘海爱上了天门山里的白狐仙。剧情没什么新意，新意在于这里有当地民歌，民风，所以说相对还比较有特色。</w:t>
        <w:br/>
        <w:t>天门山这边一共有三种路线。其实没有什么所谓建议路线，不同路线就有不一样的风景，差别可能在有的累点，有的更累点。走天门山的时候，有环保车和索道两种选择。如果上去是环保车，下来可以走索道。</w:t>
        <w:br/>
        <w:t>车子在这种路上开还是非常考验技术的。这里的司机常年开车练就的技术非常娴熟了，开起来就好像是过山车一样。有的地方突然之间上坡，挑战性非常高。</w:t>
        <w:br/>
        <w:t>个人觉得，天门山的玻璃栈道比大峡谷玻璃桥要恐怖多了。因为这边玻璃完全透明，往前看感觉自己根本就没踩在玻璃上，而是腾空行走，这真的是让人受不了，就觉得往前迈上一步就掉下去了。</w:t>
        <w:br/>
        <w:t>天门洞</w:t>
        <w:br/>
        <w:t>直接通过天门洞。张家界为了开发旅游也真是不容易啊，在这么高的地方建了电梯，还在发电。天门洞是一定要去看的。简单来说就是一座山开了一个洞，因为山太高了，就觉得这应该是上天开的门，从这里就能走上天了。</w:t>
        <w:br/>
        <w:t>啊，大概是过去就能和太阳肩并肩了吧。</w:t>
        <w:br/>
        <w:t>先是晚上看凤凰古城。凤凰古城算是一个文学气息聚集地吧，最出名的应该就是沈从文故居了，毕竟大名鼎鼎，入驻语文课本的《边城》讲的就是这里。此外这里还有熊希龄故居，杨家祠堂之类的景点。</w:t>
        <w:br/>
        <w:t>四月天这个名字也挺好，想到《你是人间四月天》，但凡和诗联系在一起，喜欢的程度就会突然增加很多。古城到了晚上灯全部亮起来，灯光照射到水面上，安静极了。带着小孩子在古城四处转转，小孩子看到很多零食或者特产都很兴奋，结果买了一堆。</w:t>
        <w:br/>
        <w:t>前两天一直在爬山爬山，突然把节奏变慢，变成在凤凰古城四处走走，竟然觉得放松了许多。爸妈公婆也觉得舒服多了。所以，我还是建议来了张家界的朋友在凤凰古城看看。</w:t>
        <w:br/>
        <w:t>尤其老年人好像对这种古城很有情节，不知道这份情节是否是来自自己的童年。妈妈说她小的时候，村子里都是这种建筑，很好看。</w:t>
        <w:br/>
        <w:br/>
        <w:br/>
        <w:t>凤凰古城这边小吃非常多，价格都不算贵，老少皆宜。虽然全部带回家是没什么意思，随便吃点还是很好的。</w:t>
        <w:br/>
        <w:t>逛完凤凰古城，为了赶下午五点半的航班。大概是下午三四点钟时间，姗姗带我们去了机场。至此，彻底告别张家界。对张家界做个总结的话就是：</w:t>
        <w:br/>
        <w:t>张家界非常非常美。两天看山下来，难免会有一些审美疲劳，但是又有一些山和景是其他地方无法代替的，所以还是得看。</w:t>
        <w:br/>
        <w:t>古城的晚上和白天景色完全不一样，都要看。</w:t>
        <w:br/>
        <w:t>一早，公婆去开会，剩下一行人开始逛长沙。下午和公婆集合，晚上一起吃小龙虾，再回家。长沙确实是个美食王国。坡子街火宫殿确实非常火。在这里吃了午饭之后，找了一家店吃小龙虾，估计是找的店面不对，味道并没有很好吃。</w:t>
        <w:br/>
        <w:t>按照常理来说，这里简直是小龙虾的天下，应该是很好吃才对。</w:t>
        <w:br/>
        <w:t>长沙</w:t>
        <w:br/>
        <w:t>臭豆腐是非常好吃的。吃了这么多东西，竟然专门夸赞臭豆腐，似乎不是特别合适，但是，臭豆腐是真的好吃。嚼一口，特别香。</w:t>
        <w:br/>
        <w:t>时间有限，在长沙主要就是带着孩子逛吃逛吃，去了橘子洲头。本来是想着晚上回家，实在太累了，索性定了个酒店，次日回程。</w:t>
        <w:br/>
        <w:br/>
        <w:br/>
      </w:r>
    </w:p>
    <w:p>
      <w:r>
        <w:t>评论：</w:t>
        <w:br/>
        <w:t>1.太美了，好幸福！我们也准备去玩，lz有什么特别推荐的美食么？</w:t>
        <w:br/>
        <w:t>2.美好的景色不需要太高级的相机都可以拍出来很美的</w:t>
        <w:br/>
        <w:t>3.欢迎你在攻略社区安家并发表处女作游记，游游君前来撒花问候喽！送上优质游记指南http://you.ctrip.com/travels/youyouctripstar10000/1756062.html 很期待再次看到你分享精彩的旅程~</w:t>
        <w:br/>
        <w:t>4.旅行中的主要攻略是来自哪里的呢？有点好奇。</w:t>
        <w:br/>
        <w:t>5.酒店方面我特别在乎床的舒适性，其他可以忽略，你呢？</w:t>
      </w:r>
    </w:p>
    <w:p>
      <w:pPr>
        <w:pStyle w:val="Heading2"/>
      </w:pPr>
      <w:r>
        <w:t>342.我爱你胜过你爱我——张家界</w:t>
      </w:r>
    </w:p>
    <w:p>
      <w:r>
        <w:t>https://you.ctrip.com/travels/zhangjiajie23/3542009.html</w:t>
      </w:r>
    </w:p>
    <w:p>
      <w:r>
        <w:t>来源：携程</w:t>
      </w:r>
    </w:p>
    <w:p>
      <w:r>
        <w:t>发表时间：2017-8-17</w:t>
      </w:r>
    </w:p>
    <w:p>
      <w:r>
        <w:t>天数：4 天</w:t>
      </w:r>
    </w:p>
    <w:p>
      <w:r>
        <w:t>游玩时间：9 月</w:t>
      </w:r>
    </w:p>
    <w:p>
      <w:r>
        <w:t>人均花费：2500 元</w:t>
      </w:r>
    </w:p>
    <w:p>
      <w:r>
        <w:t>和谁：和朋友</w:t>
      </w:r>
    </w:p>
    <w:p>
      <w:r>
        <w:t>玩法：</w:t>
      </w:r>
    </w:p>
    <w:p>
      <w:r>
        <w:t>旅游路线：</w:t>
      </w:r>
    </w:p>
    <w:p>
      <w:r>
        <w:t>正文：</w:t>
        <w:br/>
        <w:t>用“缩小的仙境，放大的盆景”来形容</w:t>
        <w:br/>
        <w:t>张家界</w:t>
        <w:br/>
        <w:t>的奇峰异石再合适不过了。每年的9月至11月都是张家界的最佳旅游时间，秋高气爽，也正是猕猴桃、蜜橘等水果成熟的时节。这里不仅有独一无二的砂岩峰林地貌、也有世界奇观</w:t>
        <w:br/>
        <w:t>天门洞</w:t>
        <w:br/>
        <w:t>、还有被世界誉为最美的</w:t>
        <w:br/>
        <w:t>空中田园</w:t>
        <w:br/>
        <w:t>，游走其中放佛置身于神山仙境之中，美不胜收！</w:t>
        <w:br/>
        <w:t>上世纪80年开始才对</w:t>
        <w:br/>
        <w:t>张家界</w:t>
        <w:br/>
        <w:t>进行开发，经过大家多年的努力，张家界逐渐成为著名的游览胜地，还被联合国教科文组织列入了世界自然遗产目录。接下来，就跟随我们的脚步一起去领略张家界的美！</w:t>
        <w:br/>
        <w:t>张家界</w:t>
        <w:br/>
        <w:t>是个纯自然性风景区，一年四季，每个季节都有不同特色，对于一般的游客来说，夏天太热，冬天太冷，</w:t>
        <w:br/>
        <w:t>张家界旅游</w:t>
        <w:br/>
        <w:t>的最佳时间是每年的4月到10月。此时，张家界的自然风光是最美。春天春意盎然，万物复生，百花齐放，正是春游的好时机，但是初春仍带有寒意；秋天是收获的季节，漫山遍野硕果累累，红叶似火，到处飘荡着果实的香味，正是秋游的好时光。张家界景区的气候为亚热带季风湿润性气候。这里终年气候温和，年平均气温12至15摄氏度左右，其中海拔500米以下的地带，年平均气温17摄氏度左右，海拔800米以上的中、高山地带，年平均气温12摄氏度左右。一年之中，最冷为2月，月平均气温在1．6至2摄氏度之间。最热为7月，月平均气温29至35摄氏度左右。</w:t>
        <w:br/>
        <w:t>张家界旅游</w:t>
        <w:br/>
        <w:t>必去的景点为【</w:t>
        <w:br/>
        <w:t>张家界国家森林公园</w:t>
        <w:br/>
        <w:t>】【金鞭溪景区】【</w:t>
        <w:br/>
        <w:t>袁家界</w:t>
        <w:br/>
        <w:t>景区】【</w:t>
        <w:br/>
        <w:t>杨家界</w:t>
        <w:br/>
        <w:t>景区】【天子山景区】【</w:t>
        <w:br/>
        <w:t>大观台</w:t>
        <w:br/>
        <w:t>景区】【</w:t>
        <w:br/>
        <w:t>十里画廊</w:t>
        <w:br/>
        <w:t>景区】等。</w:t>
        <w:br/>
        <w:t>其次是市区的【天门山景区】，主要景点【</w:t>
        <w:br/>
        <w:t>天门洞</w:t>
        <w:br/>
        <w:t>】【玻璃栈道】【</w:t>
        <w:br/>
        <w:t>天门山索道</w:t>
        <w:br/>
        <w:t>】【</w:t>
        <w:br/>
        <w:t>天门山寺</w:t>
        <w:br/>
        <w:t>】。</w:t>
        <w:br/>
        <w:t>因为一部当年3D电影《阿凡达》而名声鹊起的张家界吸引着我们一直想要来看一看。终于要圆梦了，有点小激动，期待接下来的3天行程。</w:t>
        <w:br/>
        <w:t>到了张家界才知道还有</w:t>
        <w:br/>
        <w:t>杨家界</w:t>
        <w:br/>
        <w:t>、</w:t>
        <w:br/>
        <w:t>袁家界</w:t>
        <w:br/>
        <w:t>，这几大景区合并成为</w:t>
        <w:br/>
        <w:t>武陵源</w:t>
        <w:br/>
        <w:t>核心景区，至少需要2天时间才能游览完，今天我们先从张家界出发。</w:t>
        <w:br/>
        <w:t>【</w:t>
        <w:br/>
        <w:t>张家界国家森林公园</w:t>
        <w:br/>
        <w:t>】这是中国第一个国家级森林公园，主要的景观有金鞭溪、</w:t>
        <w:br/>
        <w:t>黄石寨</w:t>
        <w:br/>
        <w:t>、</w:t>
        <w:br/>
        <w:t>腰子寨</w:t>
        <w:br/>
        <w:t>、</w:t>
        <w:br/>
        <w:t>琵琶溪</w:t>
        <w:br/>
        <w:t>、</w:t>
        <w:br/>
        <w:t>砂刀沟</w:t>
        <w:br/>
        <w:t>、后花园、朝天观等七条旅游线，数以千计的石峰，形态各异，造型完美。</w:t>
        <w:br/>
        <w:t>武陵源</w:t>
        <w:br/>
        <w:t>一个景区，就包括金鞭溪（张家界国家森林公园）、黄石寨、</w:t>
        <w:br/>
        <w:t>天子山</w:t>
        <w:br/>
        <w:t>、</w:t>
        <w:br/>
        <w:t>袁家界</w:t>
        <w:br/>
        <w:t>、</w:t>
        <w:br/>
        <w:t>杨家界</w:t>
        <w:br/>
        <w:t>、</w:t>
        <w:br/>
        <w:t>索溪峪</w:t>
        <w:br/>
        <w:t>（</w:t>
        <w:br/>
        <w:t>十里画廊</w:t>
        <w:br/>
        <w:t>）六大景区，除了这些成熟景区，还有没开发或刚开始被人关注的很多景色绝美的隐藏景点。</w:t>
        <w:br/>
        <w:t>【门票】：245 元+保险费3 元（3天内多次进出有效，含环保车票价）；</w:t>
        <w:br/>
        <w:t>周票：298 元（一周内多次进出有效）。购买“三天一票”门票的游客如需增加游览天数，可参照周票价格补交差价；</w:t>
        <w:br/>
        <w:t>优惠票：165 元+ 保险费3 元（含环保车票价），24岁以下全日制学生可凭证及身份证购优惠票。</w:t>
        <w:br/>
        <w:t>门票实行通票制，为指纹门票卡，进检票口需输入指纹。</w:t>
        <w:br/>
        <w:t>【开放时间】：8:00-17:00</w:t>
        <w:br/>
        <w:t>【游玩建议】：1~2天</w:t>
        <w:br/>
        <w:t>张家界就是这位当代著名的画家吴冠中发现的，他在来湘西写生的时候听当地人介绍这里很不错，来这里画了几幅写生，写下了《养在深闺人未识》的散文，发表后如平地一声雷，震动了旅游界，引起了社会各界的热切关注，产生了强烈的反响，很多艺术家都慕名而来，而且游览之后都纷纷赞美张家界的绝美。</w:t>
        <w:br/>
        <w:t>景区门口的卫生间也设计的很有意境。</w:t>
        <w:br/>
        <w:t>张家界的门票和婺源的门票有点像就是一张磁卡，携带也很方便，，需要刷卡进门，全程景点可能会查也可能不查，全凭运气，所以大家一定要带好方便随时检查。</w:t>
        <w:br/>
        <w:t>整个张家界景区全程大约有8公里，全程走完差不多耗时需要两个小时左右，也可以不走完，因为主要景点都集中在前半段，但我和冉先森想既然来了一定走完，不能错过每一处的好风光。</w:t>
        <w:br/>
        <w:t>金鞭溪被誉为“世界上最美丽的峡谷之一”金鞭溪依然这么美丽，把张家界的山水发挥到了淋漓尽致，“千年长旱不断流，万年连雨水碧青”，沈从文赞誉它是“张家界的少女”，吴冠中也赞叹它是“一片童话般的世界”，确实名至实归。</w:t>
        <w:br/>
        <w:t>说到大鲵，可能会有朋友有点陌生，但是说到娃娃鱼，相信你们一定不陌生，对的，这里就是娃娃鱼的保护基地，只是现在很难在看到娃娃鱼了。</w:t>
        <w:br/>
        <w:t>溪水清澈见底，看到好多小鱼在水里欢乐的游来游去，这是金鞭溪独有的金鞭溪鱼，他们会按照这边的做法做成独有的</w:t>
        <w:br/>
        <w:t>湘西特色小吃</w:t>
        <w:br/>
        <w:t>。</w:t>
        <w:br/>
        <w:t>一到暖暖的阳光洒进郁郁葱葱的树林里，秋高气爽正是出游的好时机，听说他们湖南周边的人在盛夏的周末经常会自驾过来避暑，山里不仅凉快而且空气好，非常适合家族出游。</w:t>
        <w:br/>
        <w:t>拗了一会儿造型后，我不禁也开始玩起水来。</w:t>
        <w:br/>
        <w:t>金鞭溪沿线是</w:t>
        <w:br/>
        <w:t>武陵源</w:t>
        <w:br/>
        <w:t>风景最美的地界，穿行在峰峦幽谷间，溪水明净，跌宕多姿，小鱼游弋其中。溪畔花草鲜美，鸟鸣莺啼，人沿清溪行，胜似画中游。被誉为“世界上最美丽的峡谷之一”。</w:t>
        <w:br/>
        <w:t>哈哈，这里也有梅花桩，据说这是以前土匪的必经之路啊，好吧，我也来感受下。</w:t>
        <w:br/>
        <w:t>不知不觉，我们进入了野猴区，这里需要说几点注意事项：</w:t>
        <w:br/>
        <w:t>1.勿主动勾搭，挑逗它们，喂食时要给就给，不要伸到它们嘴边又缩回手，小心被它们抓花了脸。</w:t>
        <w:br/>
        <w:t>2.不要招惹怀抱小猴的母猴以免她们大发雌威。</w:t>
        <w:br/>
        <w:t>3.喂食时应先给猴王再给小猴子们，不要喂含果核的蜜饯以免呛死猴子。</w:t>
        <w:br/>
        <w:t>4.经过猴区时不要嘴里嚼食东西。</w:t>
        <w:br/>
        <w:t>5.经过猴区时书包背牢些，带子扎紧些，不要打手机，玩镜子，相机拿稳点。</w:t>
        <w:br/>
        <w:t>6.不要跟猴子眉来眼去，猴子很多情，你越喜欢它们，它们就越纠缠你。</w:t>
        <w:br/>
        <w:t>7.遇到紧急情况，向人类求救，有猴区管理员，千万不要试图与猴们单挑独斗。</w:t>
        <w:br/>
        <w:t>8.穿裙子的女生最好不要去猴区，猴子也有好色之猴，看你穿的漂亮，他估计得掀开你的裙子，这时尴尬难免。</w:t>
        <w:br/>
        <w:t>9.千万不要觉得猴子可爱，一见猴子就冲上去抱他，抚摸他，到时他会推开你，一群猴子就回来群殴你，后果很严重。</w:t>
        <w:br/>
        <w:t>10.如果东西掉在猴子附近的地上，一定要在有看猴人保护的情况下才能拾取，否则猴子会认为你抢他地盘</w:t>
        <w:br/>
        <w:t>能够这么近距离的观察这些猕猴，很是难得。野生的猕猴和圈养的不同，漂亮可爱，干净整洁，充满活力。由此可见张家界的自然生态保护的应该非常好。</w:t>
        <w:br/>
        <w:t>它们只是安静的吃着游客给他们的食物。</w:t>
        <w:br/>
        <w:t>这一家三口太和谐了，小猴子骑在母猴身上真的是特别萌。</w:t>
        <w:br/>
        <w:t>看到张家界这边景区独有的抬轿子，如果山路走累的朋友们可以尝试一下，记得可以砍价哦！</w:t>
        <w:br/>
        <w:t>金钱币元宝造型的山路必须走一下，沾沾福气，新的一年一定要发大财，哈哈！</w:t>
        <w:br/>
        <w:t>这里就是86版西游记“三打白骨精”取景之地。</w:t>
        <w:br/>
        <w:t>张家界的特别之处在于它的山不是一座座的，也不是连绵起伏的，而是一根根的，像个柱子似的直立着，它的主要成分是二氧化硅。</w:t>
        <w:br/>
        <w:t>走到一个分岔口，右边是红军路，左边是土匪路，哈哈那还用说必须是红军路啊！</w:t>
        <w:br/>
        <w:t>这个景点叫做——</w:t>
        <w:br/>
        <w:t>猪八戒背媳妇</w:t>
        <w:br/>
        <w:t>儿。</w:t>
        <w:br/>
        <w:t>桥下的溪水清澈见底，可以清晰看到无数的小鱼苗游来游去。</w:t>
        <w:br/>
        <w:t>路上看到一只颜值很高的猴子。</w:t>
        <w:br/>
        <w:t>这只母猴从游客手里要来一个橘子就自顾自的吃起来，也不知道给自己孩子吃一口，看着实在忍无可忍啊。</w:t>
        <w:br/>
        <w:t>喂，哥们儿，在这么一大片的森林氧吧里生活一定是很享受吧。</w:t>
        <w:br/>
        <w:t>金鞭溪主要的景点很多，例如：闺门岩、观音送子、</w:t>
        <w:br/>
        <w:t>猪八戒背媳妇</w:t>
        <w:br/>
        <w:t>、醉罗汉、</w:t>
        <w:br/>
        <w:t>神鹰护鞭</w:t>
        <w:br/>
        <w:t>、</w:t>
        <w:br/>
        <w:t>金鞭岩</w:t>
        <w:br/>
        <w:t>、神鹰护鞭、蜡烛峰、</w:t>
        <w:br/>
        <w:t>长寿泉</w:t>
        <w:br/>
        <w:t>、文星岩、</w:t>
        <w:br/>
        <w:t>紫草潭</w:t>
        <w:br/>
        <w:t>、</w:t>
        <w:br/>
        <w:t>千里相会</w:t>
        <w:br/>
        <w:t>、楠木坪、骆驼峰、等等。比如这个据说张家界十大景点之一的</w:t>
        <w:br/>
        <w:t>劈山救母</w:t>
        <w:br/>
        <w:t>。</w:t>
        <w:br/>
        <w:t>和猕猴道别之后，沿着小溪前行，溪流逐渐开阔起来，旁边的山峰更是越见秀丽。</w:t>
        <w:br/>
        <w:t>沿着山路，我们继续前行，这时候的游客越来越少，这才只是走了四分之一的路程。</w:t>
        <w:br/>
        <w:t>整个过程中，拍照都很辛苦，谁让这里的山都是一根根的，真的是感觉非常奇特。</w:t>
        <w:br/>
        <w:t>路程走到一半多终于看到景区的线路指示牌，我们目前的位置是在</w:t>
        <w:br/>
        <w:t>长寿泉</w:t>
        <w:br/>
        <w:t>附近，我们的终点是要达到乘坐</w:t>
        <w:br/>
        <w:t>百龙天梯</w:t>
        <w:br/>
        <w:t>的地方上袁家界。</w:t>
        <w:br/>
        <w:t>路程走到一半多终于看到景区的线路指示牌，我们目前的位置是在</w:t>
        <w:br/>
        <w:t>长寿泉</w:t>
        <w:br/>
        <w:t>附近，我们的终点是要达到乘坐</w:t>
        <w:br/>
        <w:t>百龙天梯</w:t>
        <w:br/>
        <w:t>的地方上袁家界。</w:t>
        <w:br/>
        <w:t>您的浏览器暂不支持播放，我们将尽快解决,建议使用Chrome或FireFox浏览器查看</w:t>
        <w:br/>
        <w:t>【关于大交通】</w:t>
        <w:br/>
        <w:t>张家界作为一个著名的旅游城市，交通十分方便。</w:t>
        <w:br/>
        <w:t>张家界荷花机场</w:t>
        <w:br/>
        <w:t>已开通了二十几个城市到达张家界的航班。</w:t>
        <w:br/>
        <w:t>张家界火车站</w:t>
        <w:br/>
        <w:t>也有往返全国各地的火车，虽然不算是大站，但北京、上海、广州、重庆、西安、昆明、郑州、武昌、长沙等10多个大城市都有火车直通张家界。张家界中心汽车站有从省内外部分大中城市到达的长途车，也有发往张家界市周边景区和附近县市的短途车。</w:t>
        <w:br/>
        <w:t>这次我们的时间比较赶，所以我们选择从</w:t>
        <w:br/>
        <w:t>上海直飞张家界</w:t>
        <w:br/>
        <w:t>，因为上海直飞张家界的航班比较少，建议提早预订，平时单程也就三四百一个人，非常划算。但是因为是中秋出行，加上定的比较晚，所以来回相对贵一点，这次我们在去哪儿网订的机票来回两个人2900元。</w:t>
        <w:br/>
        <w:t>【关于内部交通】</w:t>
        <w:br/>
        <w:t>出租车：的哥基本打表，宰客现象少，起价5元。不过，机场、火车站、汽车站已形成不成文规定，基本司机不打表。从机场进入市内，一般是30元。</w:t>
        <w:br/>
        <w:t>由于我们是全程有专车，所以没有体验到张家界市区的交通工具，这边山路较多，确实自己包车玩更适合啊。</w:t>
        <w:br/>
        <w:t>总体来说，</w:t>
        <w:br/>
        <w:t>张家界住宿</w:t>
        <w:br/>
        <w:t>主要分为三个区域，分别是张家界市区、武陵源镇及景区内</w:t>
        <w:br/>
        <w:t>天子山</w:t>
        <w:br/>
        <w:t>大观台</w:t>
        <w:br/>
        <w:t>附近，建议亲们要根据自己的行程而定住宿的地点,这次三晚我们安排了两家酒店，一家位于张家界市区交通较方便的地方还有一个就是在袁家界景区。</w:t>
        <w:br/>
        <w:t>这里要说明一下的就是景区内只有山顶上才有地方住宿，山下如金鞭溪，</w:t>
        <w:br/>
        <w:t>水绕四门</w:t>
        <w:br/>
        <w:t>，</w:t>
        <w:br/>
        <w:t>十里画廊</w:t>
        <w:br/>
        <w:t>处等都没有住宿的地方。住景区内山顶上对于游玩会方便很多，不需要走回头路，来回上下山。（当然如果在山上只打算按排一天时间就另当别论了），但由于山顶条件有限，政府为了减少污染，于 2001年拆迁了景区内所有星级酒店，现在山顶只有农家乐客栈了，对于最基本的干净、卫生、彩电、WIFI、独卫淋浴等都没有问题，但如果想住的奢侈、豪华些， 山顶上可能无法满足需要，只能住在景区门口</w:t>
        <w:br/>
        <w:t>武陵源</w:t>
        <w:br/>
        <w:t>镇上。张家界森林公园山上住宿条件较山下而言，早晚温差大（相差约10℃），建议想看日出就住在丁香榕吧，离</w:t>
        <w:br/>
        <w:t>大观台</w:t>
        <w:br/>
        <w:t>（环保车坐到【三岔路口】）最为近。</w:t>
        <w:br/>
        <w:t>DAY1（9月15日、17日）：【张家界纬地酒店 】两晚豪华大床房。位置蛮好的，就在</w:t>
        <w:br/>
        <w:t>天门山索道</w:t>
        <w:br/>
        <w:t>的对面，去天门山景区直接步行过去就可以了，索道线直接架在酒店上空，出行相当方便，距离</w:t>
        <w:br/>
        <w:t>荷花机场</w:t>
        <w:br/>
        <w:t>也近，而且门口、马路对面就有公交车站，4路公交车直接到有机场站，下站后，直走再左转就看见机场航站楼了，来去都方便，马路对面直接有“火车站－－武陵源”小巴车，全程12元，武陵源汽车站距离</w:t>
        <w:br/>
        <w:t>张家界国家森林公园</w:t>
        <w:br/>
        <w:t>标志门门口就2公里，不高兴走路，武陵源汽车站那边还能坐1路公交车，直接送到门口。选择纬地酒店在来去交通上节约了不少路费，也不浪费时间。缺点：早餐略单调。不过酒店旁边有一条小街也有很多小饭店，吃的比较多，尤其是晚上各种烧烤小吃非常多，也很热闹。综合整体感觉绝对对得起这个价格，感觉超值，很满意。</w:t>
        <w:br/>
        <w:t>地址：张家界 永定区 大庸中路9号 ，近迎宾路。</w:t>
        <w:br/>
        <w:t>DAY2（9月16日）：【</w:t>
        <w:br/>
        <w:t>张家界潘多拉客栈</w:t>
        <w:br/>
        <w:t>】一晚榻榻米大床房。客栈位于张家界景区内</w:t>
        <w:br/>
        <w:t>天子山</w:t>
        <w:br/>
        <w:t>自然保护区，海拔1200多米的山顶上，也是天子山、</w:t>
        <w:br/>
        <w:t>索溪</w:t>
        <w:br/>
        <w:t>山谷，森林公园袁家界及张家界森林公园四大景区的中心，如果要看日出的话建议在山上住一晚，这里聚集着非常的农家客栈。但在山上的话，住宿条件的要求就不能太苛刻了，肯定是有点潮湿的，设备也不齐全，房间也较小，总体来说，还是比较满意的，行李可以托运，省的背来背去，没有后顾之忧。</w:t>
        <w:br/>
        <w:t>地址：张家界 武陵源区 张家界森林公园武陵源区天子山</w:t>
        <w:br/>
        <w:t>丁香榕村</w:t>
        <w:br/>
        <w:t>，大观台旁。</w:t>
        <w:br/>
        <w:t>张家界的土家族美食除了辣以外，还特别钟爱腊、酸、腌制菜食。土家腊味菜系列有腊猪肉、腊羊肉等；酸辣菜系列有酸野薤、酸青菜等；土家家常系列有和渣、南瓜汤等；腌菜类有腌肉、腌鱼、腌辣椒等；野菜类有地米菜、野葛粉等</w:t>
        <w:br/>
        <w:t>张家界街上可以看到到处都是三下锅。所谓的三下锅其实就是一种很方便的干锅，它是由三种主料做成的炖着不放汤的火锅。推荐干煸肠子、干煸核桃肉和湘西腊肉三种混在一起炖，吃的同时还可以点一份酸萝卜，又脆又酸。</w:t>
        <w:br/>
        <w:t>来湘西，土家腊肉一定要尝尝。腊肉虽然哪里都有，但每个地方都有自己独特的味道。这是湘西地区的土家族过年必备食物，传承已有几千年的历史。筋道入味的瘦肉，半透明肥而不腻的肥肉甚至肉皮都有滋有味，都让人欲罢不能。</w:t>
        <w:br/>
        <w:t>张家界的特产是三宝（葛根粉、蕨根粉、岩耳）和一绝（杜仲茶），这里的猕猴桃、青岩茗翠茶、龙虾花茶、松菌都很有名，还有</w:t>
        <w:br/>
        <w:t>桑植</w:t>
        <w:br/>
        <w:t>盐豆腐干、茅坪毛尖茶，腊肉加工成的小食品等等，都是很不错的特产。纪念品有龟纹石、土家粘贴画、土家织锦等。张家界比较大型和齐全的购物场所有广和购物中心和梅尼超市等，</w:t>
        <w:br/>
        <w:t>注意事项：</w:t>
        <w:br/>
        <w:t>【关于游玩】张家界有两个森林公园，即</w:t>
        <w:br/>
        <w:t>天门山国家森林公园</w:t>
        <w:br/>
        <w:t>和张家界国家森林公园（武陵源风景名胜区），这两个地方特别容易混淆，天门山森林公园在市区，张家界国家森林公园离市区车程50分钟，门票也是分开购买的。简单的说：要去玻璃栈道和</w:t>
        <w:br/>
        <w:t>天门洞</w:t>
        <w:br/>
        <w:t>的是天门山，要去《阿凡达》外景的是张家界国家森林公园。</w:t>
        <w:br/>
        <w:t>【关于门票】张家界国家森林公园很大，一天是游玩不了的，最少两天。门票采用通票，三天有效。进去以后不用再买门票。但坐索道，小火车等费用需要另外购买。</w:t>
        <w:br/>
        <w:t>【关于交通】张家界国家森林公园里面的交通是环保车，环保车不另外收费，只要有位，随叫随停，比较方便。从袁家界--望桥台--杨家界--</w:t>
        <w:br/>
        <w:t>天池</w:t>
        <w:br/>
        <w:t>--大观台--</w:t>
        <w:br/>
        <w:t>神堂湾</w:t>
        <w:br/>
        <w:t>--天子山逐步向上。上午一般从住的地方由天子山往袁家界景区的车比较多，也比较好乘车。小型的环保车是通往各个景点之间的，大型环保车（大巴）是专门通往景点和缆车之间的，具体上哪辆车到哪里一定要先了解清楚再排等车，避免浪费时间。</w:t>
        <w:br/>
        <w:t>【关于吃饭】景区旺季的时候经常吃饭时间把握不当，条件有限饭店不是很多，因此去饭店吃饭都要等1-2小时。但是景区有很多当地的特色小吃，味道也是不错的。</w:t>
        <w:br/>
        <w:t>【关于住宿】住宿，张家界森林公园2天以上的行程建议住山顶，这样就节省了很多排队上山的时间，也同时节约了索道的费用、爬山的体力！</w:t>
        <w:br/>
        <w:t>【关于行李】带着行李游玩是很辛苦的，可以托运上山。在张家界市内的任何一家客栈都可以托运到山上自己订的客栈，费用20/件.另外，在火车站旁边也有托运点。</w:t>
        <w:br/>
        <w:t>【关于穿衣】景区昼夜温差大，带好防寒的外套最好，山顶大概比市区低6-10度！如果你打算看日出，务必带一件长袖去；早上5点的山上真的很冷。</w:t>
        <w:br/>
        <w:t>【特别提示】现在景区大力宣传</w:t>
        <w:br/>
        <w:t>黄石寨</w:t>
        <w:br/>
        <w:t>和十里画廊，其实是为了让你坐黄石寨的索道和十里画廊的小火车，这些是不包含在门票里的。当然，这两个景区也可以徒步游玩。十里画廊，景色一般，距离也很短，要是去的话没必要坐小火车。但黄石寨的话很陡，如果不坐索道爬起来还是很累的。</w:t>
        <w:br/>
        <w:t>一直有“不到</w:t>
        <w:br/>
        <w:t>黄石寨</w:t>
        <w:br/>
        <w:t>，枉来张家界”的说法，黄石寨以前确实是来张家界玩必去的一个山头，但现在很多人都放弃了，不只是因为不想花钱坐索道，而是因为可以在袁家界的后花园和</w:t>
        <w:br/>
        <w:t>迷魂台</w:t>
        <w:br/>
        <w:t>（黄石寨的对面）看到同样的山景，就是换了一个方向。而且在袁家界这边看景色更漂亮，从体力上来讲，在袁家界这边也不需要走很多的山路。要是有时间的话也可以把黄石寨作为备选。</w:t>
        <w:br/>
        <w:t>您的浏览器暂不支持播放，我们将尽快解决,建议使用Chrome或FireFox浏览器查看</w:t>
        <w:br/>
        <w:t>由于上传照片有限制  所以很多照片都不能上传  不好意思啊 各位</w:t>
        <w:br/>
        <w:t>只能把闺蜜的照片上传   自己的却不能了   好桑心！！！</w:t>
        <w:br/>
        <w:t>我们这次去的时候请了导游  朋友介绍的小向导游  人很友好也很贴心  如果大家想去的也可以找他哦   有什么不懂得也可以问他的   微信扫一扫就行了</w:t>
      </w:r>
    </w:p>
    <w:p>
      <w:r>
        <w:t>评论：</w:t>
        <w:br/>
        <w:t>1.谢谢楼主的游记</w:t>
        <w:br/>
        <w:t>2.很赞哦</w:t>
        <w:br/>
        <w:t>3.恩  是的呢</w:t>
        <w:br/>
        <w:t>4.不用谢</w:t>
        <w:br/>
        <w:t>5.这是小向微信？</w:t>
        <w:br/>
        <w:t>6.西游记啊   哈哈</w:t>
        <w:br/>
        <w:t>7.谢谢楼主的游记啊</w:t>
        <w:br/>
        <w:t>8.谢谢</w:t>
        <w:br/>
        <w:t>9.下面二维码就是哦</w:t>
        <w:br/>
        <w:t>10.好玩哦</w:t>
      </w:r>
    </w:p>
    <w:p>
      <w:pPr>
        <w:pStyle w:val="Heading2"/>
      </w:pPr>
      <w:r>
        <w:t>343.那一年---中华四大道教圣地【江西龙虎山游记】高空栈道、象鼻山、无蚊村、泸溪河竹筏漂</w:t>
      </w:r>
    </w:p>
    <w:p>
      <w:r>
        <w:t>https://you.ctrip.com/travels/longhushan160/3542343.html</w:t>
      </w:r>
    </w:p>
    <w:p>
      <w:r>
        <w:t>来源：携程</w:t>
      </w:r>
    </w:p>
    <w:p>
      <w:r>
        <w:t>发表时间：2017-8-18</w:t>
      </w:r>
    </w:p>
    <w:p>
      <w:r>
        <w:t>天数：5 天</w:t>
      </w:r>
    </w:p>
    <w:p>
      <w:r>
        <w:t>游玩时间：4 月</w:t>
      </w:r>
    </w:p>
    <w:p>
      <w:r>
        <w:t>人均花费：2000 元</w:t>
      </w:r>
    </w:p>
    <w:p>
      <w:r>
        <w:t>和谁：夫妻</w:t>
      </w:r>
    </w:p>
    <w:p>
      <w:r>
        <w:t>玩法：美食，摄影，人文，自由行，火车，省钱</w:t>
      </w:r>
    </w:p>
    <w:p>
      <w:r>
        <w:t>旅游路线：无蚊村，仙女岩，崖墓，上清古镇，天师府，正一观，龙虎山，应天山，天门山，上清宫，蜡烛峰，龙虎山风景区，浴仙池，十不得</w:t>
      </w:r>
    </w:p>
    <w:p>
      <w:r>
        <w:t>正文：</w:t>
        <w:br/>
        <w:t>那一年---中华四大道教圣地【江西</w:t>
        <w:br/>
        <w:t>龙虎山游记</w:t>
        <w:br/>
        <w:t>】高空栈道、象鼻山、</w:t>
        <w:br/>
        <w:t>无蚊村</w:t>
        <w:br/>
        <w:t>、泸溪河竹筏漂流、</w:t>
        <w:br/>
        <w:t>仙女岩</w:t>
        <w:br/>
        <w:t>、仙水岩</w:t>
        <w:br/>
        <w:t>崖墓</w:t>
        <w:br/>
        <w:t>群、飞云阁、鸬鹚捕鱼、悬棺吊装表演、桃花州、</w:t>
        <w:br/>
        <w:t>上清古镇</w:t>
        <w:br/>
        <w:t>、</w:t>
        <w:br/>
        <w:t>天师府</w:t>
        <w:br/>
        <w:t>、</w:t>
        <w:br/>
        <w:t>正一观</w:t>
        <w:br/>
        <w:t>龙虎山</w:t>
        <w:br/>
        <w:t>风光</w:t>
        <w:br/>
        <w:t>旅游攻略预告：那一年，中华四大道教圣地---江西龙虎山火车自助游【第二篇】江西鹰潭龙虎山游记，今日发表，敬请关注</w:t>
        <w:br/>
        <w:t>旅行天数：5天时间：2016年4月10日火车自助游、青岛出发、人均消费：2000元，旅游人数：2人玩法：火车自由行</w:t>
        <w:br/>
        <w:t>中华四大道教圣地---江西</w:t>
        <w:br/>
        <w:t>龙虎山旅游攻略</w:t>
        <w:br/>
        <w:t>龙虎山风光</w:t>
        <w:br/>
        <w:t>写在出行前的话：世界自然遗产龙虎山保留了中国亚热带湿润区丹霞地貌的各种基本类型。地貌单体形态类型包括丹霞崖壁、方山、石墙、丹霞洞穴和丹霞沟谷等，均有典型的标型实例。地貌群体形态类型以峰丛峰林与孤峰残丘并存为特色，是疏散型丹霞峰林地貌的模式地。据形成的主要地质作用方式，龙虎山的丹霞地貌可划分为流水侵蚀型、雨水侵蚀型、崩塌残余型、崩塌堆积型和溶蚀型等5种成因类型。</w:t>
        <w:br/>
        <w:t>龙虎山风光</w:t>
        <w:br/>
        <w:t>龙虎山风采：龙虎山原名云锦山，乃独秀江南的秀水灵山。此地群峰绵延数十里，为象山(</w:t>
        <w:br/>
        <w:t>应天山</w:t>
        <w:br/>
        <w:t>)一支脉西行所致。传喻九十九条龙在此集结，山状若龙盘，似虎踞，龙虎争雄，势不相让；上清溪自东远途飘入，依山缓行，绕山转峰，似小憩，似恋景，过滩呈白，遇潭现绿，或轻声雅语，或静心沉思。九十九峰二十四岩，尽取水之至柔，绕山转峰之溪水，遍纳九十九龙之阳刚，山丹水绿，灵性十足。不久，灵山秀水被神灵相中，即差两仙鹤导引张道陵携弟子出入于山，炼丹修道。山神知觉，龙虎现身，取代云锦。自后，龙虎山碧水丹山秀其外，道教文化美其中，位居道教名山之首，被誉为道教第一仙境。</w:t>
        <w:br/>
        <w:t>龙虎山风光</w:t>
        <w:br/>
        <w:t>龙虎山简介：龙虎山位于江西省鹰潭贵溪市境内，距鹰潭市区20公里。是国家AAAAA级风景名胜区、国家重点风景名胜区，是中国道教的发祥地。景区面积200多平方公里。源远流长的道教文化、独具特色的碧水丹山和千古未解的崖墓群构成了龙虎山风景旅游区自然景观和人文景观的“三绝”，东汉中叶，正一道创始人张道陵曾在此炼丹，传说"丹成而龙虎现，山因得名。”其中</w:t>
        <w:br/>
        <w:t>天门山</w:t>
        <w:br/>
        <w:t>最高，海拔1300米。龙虎山是中国第八处世界自然遗产，世界地质公园、国家自然文化双遗产地、龙虎山是中国典型的丹霞地貌风景，2007年加入世界地质公园网络。龙虎山的丹霞地貌，是二座发育在中国东南部信江盆地中段南缘由晚白垩世陆相山麓洪-冲积扇块状红色砂砾岩组成的丹霞山体。据道教典籍记载，张陵第四代孙张盛在三国或西晋时已赴龙虎山定居，此后张天师后裔世居龙虎山，至今承袭六十三代，历经一千九百多年。2010年8月2日，龙虎山与龟峰被一并列入《世界自然遗产名录》</w:t>
        <w:br/>
        <w:t>龙虎山风光</w:t>
        <w:br/>
        <w:t>我的龙虎山游记路线：高空栈道、象鼻山、无蚊村、泸溪河竹筏漂流、仙女岩、仙水岩崖墓群、飞云阁、鸬鹚扑鱼、悬棺吊装表演、桃花州、上清古镇、天师府、正一观</w:t>
        <w:br/>
        <w:t>龙虎山风光</w:t>
        <w:br/>
        <w:t>龙虎山传说：龙虎山有许多民间传说，给人们留下影响最深的当属张天师“降魔五万五”.端午为“恶日”习俗之说由来已久。“端午”，“端”是开始、初始的意思，“午”是五的顺号，五、午相通，所以“端午”本作“端五”解。传说“端五”这天，龙虎山恶魔太多，可谓群魔乱舞，太上老君指派张天师坐镇龙虎山，张天师便骑着用艾叶扎成的神虎，手执菖蒲变成的宝剑降伏群魔，人们把这一天定位端午“恶日”降魔，从此，每逢端午节，家家户户都照样搞些菖蒲和陈艾挂在门口，好镇邪降魔，消灭灾害。人们还编了“五月五日午，天师骑艾虎，手提菖蒲剑，降魔五万五”的歌谣，一直传唱至今。</w:t>
        <w:br/>
        <w:t>龙虎山风光</w:t>
        <w:br/>
        <w:t>龙虎山道教文化：龙虎山是道教七十二福地之一，在鹰潭贵溪县(今贵溪市)，仙人张巨君主之。龙虎山为道教正一道天师派"祖庭"，张道陵于龙虎山修道炼丹大成后，从汉末第四代天师张盛始，历代天师华居此地，守龙虎山寻仙觅术，坐</w:t>
        <w:br/>
        <w:t>上清宫</w:t>
        <w:br/>
        <w:t>演教布化，居天师府修身养性，世袭道统63代，奕世沿守1800余年，他们均得到历代封建王朝的崇奉和册封，官至一品，位极人臣，形成中国文化史上传承世袭"南张北孔(夫子)"两大世家。上清宫和嗣汉天师府得到历代王朝无数次的赐银，进行了无数次的扩建和维修，宫府的建筑面积、规模、布局、数量、规格创道教建筑史之最。龙虎山在鼎盛时期，建有道观80余座，道院36座，道宫数个，是名副其实的"道都"，是道士的世界王国。</w:t>
        <w:br/>
        <w:t>龙虎山风光</w:t>
        <w:br/>
        <w:t>龙虎山主要山峰：</w:t>
        <w:br/>
        <w:t>圭峰位于弋阳县南信江南岸，西距鹰潭35公里，地处三清山、龙虎山和武夷山之间。圭峰共有36峰，八大景观。圭峰原名龟峰，因山石相叠如龟，故名。</w:t>
        <w:br/>
        <w:t>天门山位于上清镇南部5公里，最高峰海拔1300米。天门山属晚侏罗纪火山岩地貌，整个景区山坡陡险，谷地幽深，怪石遍布，森林茂密，巍峨壮观。</w:t>
        <w:br/>
        <w:t>金枪峰位于天鹅湖东，又名碣石、杵臼石。金枪峰海拔118米，峰柱高约60米。</w:t>
        <w:br/>
        <w:t>象鼻山是长期受雨水冲刷溶蚀风化而脱落，造成崩塌残余型的石梁穿洞类景观。高约100米的山峰有一石梁凌空垂下，整个山体就像一只巨型石象在汲水。</w:t>
        <w:br/>
        <w:t>排衙峰长约2公里，最高峰267.5米。排衙峰由多组山峰连接而成，是长期受水流冲刷侵蚀而形成的峰丛类景观，山势为南北走向，呈狭长型，最高峰海拔267.5米。从北至南的山峰主要有:北端的三清论道峰，中间的八戒梦仙峰、鲤鱼峰、状元峰、</w:t>
        <w:br/>
        <w:t>蜡烛峰</w:t>
        <w:br/>
        <w:t>，南端的大刀切峰等。</w:t>
        <w:br/>
        <w:t>龙虎山风光</w:t>
        <w:br/>
        <w:t>龙虎山风光</w:t>
        <w:br/>
        <w:t>龙虎山游</w:t>
        <w:br/>
        <w:t>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中华四大道教圣地江西</w:t>
        <w:br/>
        <w:t>龙虎山旅游</w:t>
        <w:br/>
        <w:t>吧。</w:t>
        <w:br/>
        <w:t>龙虎山风光</w:t>
        <w:br/>
        <w:t>有任何关于龙虎山旅游的问题，请首先认真阅读本游记。</w:t>
        <w:br/>
        <w:t>如果还是没有答案，欢迎提问</w:t>
        <w:br/>
        <w:t>但是首先，请认真阅读本游记！</w:t>
        <w:br/>
        <w:t>龙虎山风光</w:t>
        <w:br/>
        <w:t>龙虎山旅游路线</w:t>
        <w:br/>
        <w:t>推荐：</w:t>
        <w:br/>
        <w:t>建议首次前往者可以根据线路推荐合理安排行程：</w:t>
        <w:br/>
        <w:t>D1，鹰潭市--龙虎山游客中心--高空栈道、象鼻山、无蚊村、泸溪河竹筏漂流、仙女岩、仙水岩崖墓群、飞云阁、鸬鹚扑鱼、悬棺吊装表演、桃花州、上清古镇、上清宫、天师府、正一观--晚宿鹰潭如家酒店</w:t>
        <w:br/>
        <w:t>D2，漫步鹰潭市--乘火车返回青岛</w:t>
        <w:br/>
        <w:t>龙虎山最佳出行时间：每年3月～11月</w:t>
        <w:br/>
        <w:t>龙虎山出行看点：目前龙虎山旅游主要以船筏漂流为主，水上游览在3-11月份为最佳。龙虎山旱路景点一年四季皆宜。春天去龙虎山采青，夏季消暑纳凉，秋观田野金辉，冬游龙虎山雪景皆别有一番情趣。</w:t>
        <w:br/>
        <w:t>龙虎山风光</w:t>
        <w:br/>
        <w:t>龙虎山之行往返火车行程安排：</w:t>
        <w:br/>
        <w:t>火车信息：</w:t>
        <w:br/>
        <w:t>一，车次K70次【青岛---九江】</w:t>
        <w:br/>
        <w:t>2016年4月10日青岛发车时间17.40分—2016年4月11日到达九江时间12.08分，火车硬卧300元/张，里程公里，火车运行18小时28分</w:t>
        <w:br/>
        <w:t>二，车次K665次【九江---鹰潭】2016年4月11日九江发车时间18.12分---2016年4月11日到达鹰潭时间21.39分，火车硬卧85元，里程公里，行驶3小时27分</w:t>
        <w:br/>
        <w:t>三，车次K1185次【鹰潭--九江】2016年4月13日鹰潭发车时间17.53分---2016年4月13日到达九江时间21.31分，火车硬卧85元，里程公里，行驶3小时38分</w:t>
        <w:br/>
        <w:t>四，车次T398次【九江---青岛】2016年4月14日九江发车时间19.33分---2016年4月15日到达青岛时间11.21分，火车硬卧300元，里程公里，行驶18小时28分</w:t>
        <w:br/>
        <w:t>龙虎山风光</w:t>
        <w:br/>
        <w:t>交通指南：</w:t>
        <w:br/>
        <w:t>铁路</w:t>
        <w:br/>
        <w:t>:鹰潭位于浙赣、皖赣、鹰厦三条铁路干线的交汇处，乘火车可直达北京、上海、广州、重庆、武汉、杭州、福州、厦门、昆明、长沙、南京、南昌、九江等大城市。</w:t>
        <w:br/>
        <w:t>公路</w:t>
        <w:br/>
        <w:t>:</w:t>
        <w:br/>
        <w:t>鹰潭火车站</w:t>
        <w:br/>
        <w:t>西侧的长途汽车站乘往仙水岩方向的班车(5:30-17:30，15分钟一班，票价5元，半小时可达)。206国道(烟台-汕头)、320国道(</w:t>
        <w:br/>
        <w:t>上海-瑞丽</w:t>
        <w:br/>
        <w:t>)经过鹰潭，到龙虎山的交通也因此而方便。</w:t>
        <w:br/>
        <w:t>航空</w:t>
        <w:br/>
        <w:t>:龙虎山到福建</w:t>
        <w:br/>
        <w:t>武夷山机场</w:t>
        <w:br/>
        <w:t>116公里，距</w:t>
        <w:br/>
        <w:t>南昌机场</w:t>
        <w:br/>
        <w:t>120公里。</w:t>
        <w:br/>
        <w:t>水路</w:t>
        <w:br/>
        <w:t>:乘船可到达鄱阳湖</w:t>
        <w:br/>
        <w:t>龙虎山风光</w:t>
        <w:br/>
        <w:t>龙虎山门票：</w:t>
        <w:br/>
        <w:t>成人门票：215元/人 【包含：1、龙虎山游览门票2、观光车(赠送)3、竹筏漂流或游船游览】</w:t>
        <w:br/>
        <w:t>全程游览优惠票：150元/人，优惠人群包含：1.2米-1.5米儿童、60-69岁的长者（凭身份证）、在校大中专生（不含研究生，凭学生证）。</w:t>
        <w:br/>
        <w:t>免票优惠人群包含：70岁以上的长者、军官、记者（国家广电总局颁发）、残疾人士，省级以上摄影协会会员（以上人群需凭相关有效证件方可有效）</w:t>
        <w:br/>
        <w:t>开放时间：7：30—17：10</w:t>
        <w:br/>
        <w:t>住宿：我因为是如家快捷酒店的铂金会员，所以，无论到任何城市，只要有如家酒店，是我的首选，我的住宿标准：120元以内标间，管2 人早餐。</w:t>
        <w:br/>
        <w:t>项目：游览、登山、观景、摄影</w:t>
        <w:br/>
        <w:t>行程安排：我的这次中华四大道教圣地【龙虎山】自由行是从青岛乘火车到鹰潭火车站，换乘大巴车到龙虎山游客中心，开始龙虎山自由行</w:t>
        <w:br/>
        <w:t>龙虎山风光</w:t>
        <w:br/>
        <w:t>龙虎山土特产：天师板栗、贵溪灯芯糕、龙虎山香菇、余江茄子干、野樱桃、塔桥梨、天师养生茶、余江葛根、贵溪捺菜、北山村油茶</w:t>
        <w:br/>
        <w:t>吃货推荐：</w:t>
        <w:br/>
        <w:t>泸溪活鱼：“水至清则无鱼”。而清水中有鱼，这鱼一定是特别鲜嫩。泸溪河里的鱼就是如此。泸溪河发源于崇峻岭之中，一路穿山过峡，卵石河床，毫无污染，清澈见底，所以河中盛产的鯶鱼、鲑鱼、黄角鱼肉嫩味甘，没有泥腥味，特别好吃，成为当地的名菜。</w:t>
        <w:br/>
        <w:t>泸溪活鱼</w:t>
        <w:br/>
        <w:t>天师板栗烧土鸡，个大香甜，淀粉丰富，是历代天师特别喜爱的果品和滋补品，素有“人间仙果”之称。而这钵天师板栗与当地农家喂养的土鸡相配，在文火中慢慢地烧出来的“天师板栗烧土鸡”，油光发亮，清香思溢，是这里很有名的美味佳肴，能吃这道菜，可谓“国 宾”的待遇啦。</w:t>
        <w:br/>
        <w:t>天师板栗烧土鸡</w:t>
        <w:br/>
        <w:t>铁拐李牌灯芯糕：已有300多年的历史，以优质晚米、白糖为主要原料，配以东南亚肉桂以及丁香、当归、白芷、甘草等30多种名贵中药精工制作而成，是江南四大名特糕点之一。</w:t>
        <w:br/>
        <w:t>铁拐李牌灯芯糕</w:t>
        <w:br/>
        <w:t>鹰潭上清豆腐：历史悠久，为上清古镇的一大特色菜肴。这里的豆腐行销四方，在龙虎山中可称一绝。无论是豆腐还是豆腐干，都独具风味。不光营养丰富，还具有多种医疗效用，也是十分爱欢迎的菜肴和小吃。</w:t>
        <w:br/>
        <w:t>鹰潭上清豆腐</w:t>
        <w:br/>
        <w:t>牛肉丸子汤：向汤锅内放水烧开，用于把肉馅挤成i20个丸于，放入开水锅内，烧一个开，丸子漂起，把原汤滗出，将丸子放入冷水里洗去浮沫，调入漏勺内，控净水。</w:t>
        <w:br/>
        <w:t>牛肉丸子汤</w:t>
        <w:br/>
        <w:t>天师八卦宴：是历代天师为宴请宾客，举行重大活动设的大型宴席。宴席的最大特点是，既注意菜肴的品种，更注重菜盘的摆放，饮食文化非常独特，道教的寓意也很深刻。设席时，使用的是老式八仙桌，按八卦中的“乾、坤、震、巽、坎、 离、 艮、兑”八个方位，先上八个小菜 或小吃，如捺菜、茄子干、柚子皮、霉豆 腐、灯 蕊糕、寿星饼、南瓜子、冬瓜 糖等，八位客人各人斟上“天师养生茶”。茶过三巡，撤下小菜，再上八大菜。先是上用“红枣糯米”等原料精制而成的太极八形容词饭，八宝饭放在桌子的正中，定下乾坤，然后，按 阴阳生太极、太极生两仪、顺序上菜。</w:t>
        <w:br/>
        <w:t>天师八卦宴</w:t>
        <w:br/>
        <w:t>卤猪蹄：把猪蹄冻切块，浇上用蒜末，醋，酱油，红油，花椒油，香菜碎以及少许糖拌好的调料即可。</w:t>
        <w:br/>
        <w:t>卤猪蹄</w:t>
        <w:br/>
        <w:t>香菇活肉：将新鲜的精肉先切成肉丁，然后与干芡粉和在一起，用鎯头将肉丁敲成肉饼，使芡粉深入肉中，用清水与香菇一起煮，只放香葱不放辣。这道菜非常清爽。</w:t>
        <w:br/>
        <w:t>香菇活肉</w:t>
        <w:br/>
        <w:t>冬笋咸肉丝：这道菜就是用上等的冬笋切成丝，用开水稍许煮烫一会儿即捞上来，以去掉涩味，然后与咸肉丝合炒，可让我们食欲大增。当然龙虎山的小竹笋炒雪菜肉末也是一道极受欢迎的佳味。</w:t>
        <w:br/>
        <w:t>冬笋咸肉丝</w:t>
        <w:br/>
        <w:t>清炖石鸡：石鸡生长在深山的水坑或石洞内，不易捕获。其肉质细嫩肥厚，清炖味道很鲜，即便是炎热的夏天，石鸡汤都会结成冻状。这盘石鸡是加了丝瓜的，鲜味中还有淡淡的甜味，具有清凉解毒的食疗效果。</w:t>
        <w:br/>
        <w:t>清炖石鸡</w:t>
        <w:br/>
        <w:t>龙虎苦菜：这盘绿油油的菜，是素炒龙虎苦菜。苦菜是一种野生草木植物，无污染，未使用任何人工肥料，完全靠吸收大自然雨露而长成，食之爽口，并有清凉解毒等药用功效。龙虎苦菜据说是当年祖天师在龙虎山炼丹时，播撒在深山中的仙草，供信道者养生食用。现在它已成为当地老百姓餐桌上的物美价廉的菜肴。</w:t>
        <w:br/>
        <w:t>龙虎苦菜</w:t>
        <w:br/>
        <w:t>红烧小黄鱼：洗净沥干放入碗中，用料酒、生姜、蒜、糖、生抽、醋、黑胡椒等腌30分钟；油锅烧热，用生粉将小黄鱼抹干（防炸油）；放入油锅中两面炸黄；加盐、调料用大火烧开，小火焖煮10分钟，再大火收汁，起锅撒上葱花即可。 味道鲜美，补充钙质，强筋健骨。</w:t>
        <w:br/>
        <w:t>红烧小黄鱼</w:t>
        <w:br/>
        <w:t>素炒白萝卜丝：将白萝卜洗净去皮，切成细丝，葱切葱末，姜切姜末，炒锅烧热，倒入花生油烧至6成热放入葱末、姜末炒出香味放入萝卜丝翻炒，使萝卜丝变软变透明，加入盐、糖和鸡精调味，翻炒均匀。</w:t>
        <w:br/>
        <w:t>素炒白萝卜丝</w:t>
        <w:br/>
        <w:t>乌鸡汤：原料：雄乌骨鸡500克，陈皮3克，良姜3克，胡椒6克，草果2枚，葱、醋适量。 做法：将鸡切块，与上述各味同煮，文火炖烂。吃肉，喝汤，每日2次。 功效：温中健胃，补益气血。适用于气血双亏的妇女痛经。</w:t>
        <w:br/>
        <w:t>乌鸡汤</w:t>
        <w:br/>
        <w:t>序：</w:t>
        <w:br/>
        <w:t>不知不觉走过许多地方，我常思考旅行的意义是什么，可能是这个世界很大而我们只有走出去才能发现自己的渺小，才能看到更大的世界，才能看到这世界上还有许多形形色色的人和事吧</w:t>
        <w:br/>
        <w:t>龙虎山记忆：</w:t>
        <w:br/>
        <w:t>第一段：走进龙虎山</w:t>
        <w:br/>
        <w:t>龙虎山是中国典型的丹霞地貌风景，是中国道教发祥地，2007年加入世界地质公园网络。龙虎山的丹霞地貌，是二座发育在中国东南部信江盆地中段南缘由晚白垩世陆相山麓洪-冲积扇块状红色砂砾岩组成的丹霞山体。据道教典籍记载，张陵第四代孙张盛在三国或西晋时已赴龙虎山定居，此后张天师后裔世居龙虎山，至今承袭六十三代，历经一千九百多年。2010年8月2日，龙虎山与龟峰被一并列入《世界自然遗产名录》</w:t>
        <w:br/>
        <w:t>早早来到鹰潭火车站</w:t>
        <w:br/>
        <w:t>早早来到鹰潭火车站</w:t>
        <w:br/>
        <w:t>鹰潭火车站广场</w:t>
        <w:br/>
        <w:t>鹰潭火车站广场</w:t>
        <w:br/>
        <w:t>小吃摊</w:t>
        <w:br/>
        <w:t>早餐很简单，鹰潭炒面，5元/份，真难吃</w:t>
        <w:br/>
        <w:t>清晨鹰潭街道，人很少</w:t>
        <w:br/>
        <w:t>乘坐公交车来到</w:t>
        <w:br/>
        <w:t>龙虎山风景区</w:t>
        <w:br/>
        <w:t>龙虎山游客中心</w:t>
        <w:br/>
        <w:t>龙虎山游客中心</w:t>
        <w:br/>
        <w:t>鬼谷子雕塑</w:t>
        <w:br/>
        <w:t>陆九州雕塑</w:t>
        <w:br/>
        <w:t>老子雕塑</w:t>
        <w:br/>
        <w:t>马祖道一雕塑</w:t>
        <w:br/>
        <w:t>徐霞客雕塑</w:t>
        <w:br/>
        <w:t>鼎</w:t>
        <w:br/>
        <w:t>古井</w:t>
        <w:br/>
        <w:t>龙虎山</w:t>
        <w:br/>
        <w:t>龙虎山</w:t>
        <w:br/>
        <w:t>游客中心</w:t>
        <w:br/>
        <w:t>导览</w:t>
        <w:br/>
        <w:t>龙虎山</w:t>
        <w:br/>
        <w:t>龙虎山</w:t>
        <w:br/>
        <w:t>导览</w:t>
        <w:br/>
        <w:t>龙虎山</w:t>
        <w:br/>
        <w:t>前边就是观光车站</w:t>
        <w:br/>
        <w:t>观光车站</w:t>
        <w:br/>
        <w:t>当你低头的瞬间，才发觉脚下的路，天空中没有留下翅膀，却有鸟儿飞过。</w:t>
        <w:br/>
        <w:t>第二段：高空栈道</w:t>
        <w:br/>
        <w:t>龙虎山高空栈道于2011年4月建成，从</w:t>
        <w:br/>
        <w:t>浴仙池</w:t>
        <w:br/>
        <w:t>至象鼻山西，全长约3公里，全程时间约一小时，栈道基本在绝壁的半山腰，景致绝佳。</w:t>
        <w:br/>
        <w:t>步行走向高空栈道</w:t>
        <w:br/>
        <w:t>高空栈道----丹霞峭壁</w:t>
        <w:br/>
        <w:t>高空栈道----丹霞峭壁</w:t>
        <w:br/>
        <w:t>高空栈道----丹霞峭壁</w:t>
        <w:br/>
        <w:t>高空栈道----丹霞峭壁</w:t>
        <w:br/>
        <w:t>高空栈道----丹霞峭壁</w:t>
        <w:br/>
        <w:t>高空栈道----丹霞峭壁</w:t>
        <w:br/>
        <w:t>远眺</w:t>
        <w:br/>
        <w:t>高空栈道----丹霞峭壁</w:t>
        <w:br/>
        <w:t>高空栈道----丹霞峭壁</w:t>
        <w:br/>
        <w:t>高空栈道----丹霞峭壁</w:t>
        <w:br/>
        <w:t>高空栈道----丹霞峭壁</w:t>
        <w:br/>
        <w:t>高空栈道----丹霞峭壁</w:t>
        <w:br/>
        <w:t>高空栈道----丹霞峭壁</w:t>
        <w:br/>
        <w:t>高空栈道----丹霞峭壁</w:t>
        <w:br/>
        <w:t>高空栈道----丹霞峭壁</w:t>
        <w:br/>
        <w:t>奇妙大自然----少女之春</w:t>
        <w:br/>
        <w:t>少女之春</w:t>
        <w:br/>
        <w:t>少女之春</w:t>
        <w:br/>
        <w:t>少女之春</w:t>
        <w:br/>
        <w:t>高空栈道----丹霞峭壁</w:t>
        <w:br/>
        <w:t>高空栈道----丹霞峭壁</w:t>
        <w:br/>
        <w:t>高空栈道----丹霞峭壁</w:t>
        <w:br/>
        <w:t>千年古藤</w:t>
        <w:br/>
        <w:t>大自然的恩赐----小仙女岩</w:t>
        <w:br/>
        <w:t>小仙女岩</w:t>
        <w:br/>
        <w:t>小仙女岩</w:t>
        <w:br/>
        <w:t>小仙女岩</w:t>
        <w:br/>
        <w:t>高空栈道----丹霞峭壁</w:t>
        <w:br/>
        <w:t>高空栈道----丹霞峭壁</w:t>
        <w:br/>
        <w:t>高空栈道----丹霞峭壁</w:t>
        <w:br/>
        <w:t>高空栈道----丹霞峭壁</w:t>
        <w:br/>
        <w:t>金枪峰</w:t>
        <w:br/>
        <w:t>高空栈道----丹霞峭壁</w:t>
        <w:br/>
        <w:t>高空栈道----丹霞峭壁</w:t>
        <w:br/>
        <w:t>高空栈道----丹霞峭壁</w:t>
        <w:br/>
        <w:t>一线天</w:t>
        <w:br/>
        <w:t>一线天</w:t>
        <w:br/>
        <w:t>一线天</w:t>
        <w:br/>
        <w:t>试剑石</w:t>
        <w:br/>
        <w:t>试剑石</w:t>
        <w:br/>
        <w:t>试剑石</w:t>
        <w:br/>
        <w:t>高空栈道----丹霞峭壁</w:t>
        <w:br/>
        <w:t>高空栈道----丹霞峭壁</w:t>
        <w:br/>
        <w:t>高空栈道----丹霞峭壁</w:t>
        <w:br/>
        <w:t>高空栈道----丹霞峭壁</w:t>
        <w:br/>
        <w:t>高空栈道----丹霞峭壁</w:t>
        <w:br/>
        <w:t>高空栈道----丹霞峭壁</w:t>
        <w:br/>
        <w:t>仰首娃</w:t>
        <w:br/>
        <w:t>仰首娃</w:t>
        <w:br/>
        <w:t>当你低头的瞬间，才发觉脚下的路，天空中没有留下翅膀，却有鸟儿飞过。</w:t>
        <w:br/>
        <w:t>第三段：象鼻山</w:t>
        <w:br/>
        <w:t>象鼻山游览区是龙虎山国家地质公园重要组成部分。区内峰崖崔嵬，红流奔腾，赤壁四立，绿树上覆，腾萝倒挂，瀑布斜飞，极具奇、险、秀、美、幽之景观特点和千姿百态的造型特征，是难得的一处丹霞地貌的景观集锦和科考、休闲之地。</w:t>
        <w:br/>
        <w:t>象鼻山</w:t>
        <w:br/>
        <w:t>象鼻山</w:t>
        <w:br/>
        <w:t>玻璃观景台</w:t>
        <w:br/>
        <w:t>象鼻山</w:t>
        <w:br/>
        <w:t>象鼻山</w:t>
        <w:br/>
        <w:t>象鼻山</w:t>
        <w:br/>
        <w:t>象鼻山</w:t>
        <w:br/>
        <w:t>象鼻山</w:t>
        <w:br/>
        <w:t>象鼻山</w:t>
        <w:br/>
        <w:t>象鼻山</w:t>
        <w:br/>
        <w:t>象鼻山</w:t>
        <w:br/>
        <w:t>仙丹盒</w:t>
        <w:br/>
        <w:t>远眺</w:t>
        <w:br/>
        <w:t>下山</w:t>
        <w:br/>
        <w:t>乘车</w:t>
        <w:br/>
        <w:t>下一站，无蚊村</w:t>
        <w:br/>
        <w:t>当你低头的瞬间，才发觉脚下的路，天空中没有留下翅膀，却有鸟儿飞过。</w:t>
        <w:br/>
        <w:t>第四段：无蚊村</w:t>
        <w:br/>
        <w:t>泸溪河东岸仙水岩景区的许家村，共有50来户人家200余人，据载为许真君的后裔。历来靠打鱼、种田为生，村中人多长寿，所以又有长寿村之称。该村依山傍水，峰峦秀丽，村内树木葱茏，村前碧波荡漾、舟楫穿梭，这里冬暖夏凉、气候温和。可是村里却有一奇特现象，就是没有蚊子，因此被称为"无蚊 村"，是极为理想的避暑胜地。</w:t>
        <w:br/>
        <w:t>无蚊村</w:t>
        <w:br/>
        <w:t>无蚊村</w:t>
        <w:br/>
        <w:t>无蚊村</w:t>
        <w:br/>
        <w:t>张天师和母亲住过的地方</w:t>
        <w:br/>
        <w:t>无蚊村</w:t>
        <w:br/>
        <w:t>无蚊村</w:t>
        <w:br/>
        <w:t>无蚊村</w:t>
        <w:br/>
        <w:t>无蚊村</w:t>
        <w:br/>
        <w:t>无蚊村</w:t>
        <w:br/>
        <w:t>无蚊村</w:t>
        <w:br/>
        <w:t>无蚊村</w:t>
        <w:br/>
        <w:t>无蚊村</w:t>
        <w:br/>
        <w:t>无蚊村</w:t>
        <w:br/>
        <w:t>无蚊村</w:t>
        <w:br/>
        <w:t>无蚊村</w:t>
        <w:br/>
        <w:t>千年古树</w:t>
        <w:br/>
        <w:t>无蚊村</w:t>
        <w:br/>
        <w:t>无蚊村</w:t>
        <w:br/>
        <w:t>当你低头的瞬间，才发觉脚下的路，天空中没有留下翅膀，却有鸟儿飞过。</w:t>
        <w:br/>
        <w:t>第五段：</w:t>
        <w:br/>
        <w:t>泸溪河竹筏漂流</w:t>
        <w:br/>
        <w:t>泸溪河:发源于福建光泽原始森林，沿途经过云台山、象山、圣井山、上清镇、正一观、仙水岩、马祖岩，汇入信江，进鄱阳湖，注入长江，全长286公里，在景区流经长43公里。沿途植被良好，两岸茂林修竹，河水清澈纯净，过滩呈白，遇潭现绿，没有受到污染，达到国家饮用水标准。泸溪河两岸奇峰怪石很多，青山密林，流泉瀑布，犹如仙境，最典型的有十大美景，乘船筏揽泸溪河之胜，就如置身在山水画廊之中，成为龙虎山旅游三绝之一。宋代文学家晁补之游览后写下"行尽江南最远山，却寻干越上溪滩"。</w:t>
        <w:br/>
        <w:t>泸溪河竹筏漂流</w:t>
        <w:br/>
        <w:t>泸溪河竹筏漂流</w:t>
        <w:br/>
        <w:t>泸溪河竹筏漂流</w:t>
        <w:br/>
        <w:t>泸溪河竹筏漂流</w:t>
        <w:br/>
        <w:t>泸溪河竹筏漂流</w:t>
        <w:br/>
        <w:t>泸溪河竹筏漂流</w:t>
        <w:br/>
        <w:t>泸溪河竹筏漂流</w:t>
        <w:br/>
        <w:t>无蚊村</w:t>
        <w:br/>
        <w:t>泸溪河竹筏漂流</w:t>
        <w:br/>
        <w:t>泸溪河竹筏漂流</w:t>
        <w:br/>
        <w:t>泸溪河竹筏漂流</w:t>
        <w:br/>
        <w:t>泸溪河竹筏漂流</w:t>
        <w:br/>
        <w:t>泸溪河竹筏漂流</w:t>
        <w:br/>
        <w:t>泸溪河竹筏漂流</w:t>
        <w:br/>
        <w:t>泸溪河竹筏漂流</w:t>
        <w:br/>
        <w:t>泸溪河竹筏漂流</w:t>
        <w:br/>
        <w:t>泸溪河竹筏漂流</w:t>
        <w:br/>
        <w:t>泸溪河竹筏漂流</w:t>
        <w:br/>
        <w:t>泸溪河竹筏漂流</w:t>
        <w:br/>
        <w:t>泸溪河竹筏漂流</w:t>
        <w:br/>
        <w:t>当你低头的瞬间，才发觉脚下的路，天空中没有留下翅膀，却有鸟儿飞过。</w:t>
        <w:br/>
        <w:t>第六段：</w:t>
        <w:br/>
        <w:t>泸溪河美景</w:t>
        <w:br/>
        <w:t>从龙虎山山麓沿泸溪河乘竹筏西行，在七里之内有一百多座山峰，其中最著名的就是被称为"仙水岩"的24座山峰。这里的清溪绕山蜿蜒、奇峰横卧碧波，四野景色美不胜收，有"小漓江"之称。两岸的岩石千奇百怪、气象万千，特别是著名的"</w:t>
        <w:br/>
        <w:t>十不得</w:t>
        <w:br/>
        <w:t>"岩石景观，大都惟妙惟肖、妙趣横生。从上清码头可以乘到竹筏，一路上不仅可以看到"十不得"景点，还能看古代悬棺表演。在二十四岩的尽头有水岩，这是一个临溪的大岩洞，里面可容纳数百人。洞前江水澄清、洞顶悬空伸出江面，人站在洞口颇有些惊险之感。</w:t>
        <w:br/>
        <w:t>泸溪河风光</w:t>
        <w:br/>
        <w:t>泸溪河风光</w:t>
        <w:br/>
        <w:t>泸溪河风光</w:t>
        <w:br/>
        <w:t>泸溪河风光</w:t>
        <w:br/>
        <w:t>泸溪河风光</w:t>
        <w:br/>
        <w:t>泸溪河风光</w:t>
        <w:br/>
        <w:t>泸溪河风光</w:t>
        <w:br/>
        <w:t>泸溪河风光</w:t>
        <w:br/>
        <w:t>泸溪河风光</w:t>
        <w:br/>
        <w:t>泸溪河风光</w:t>
        <w:br/>
        <w:t>泸溪河风光</w:t>
        <w:br/>
        <w:t>泸溪河风光</w:t>
        <w:br/>
        <w:t>泸溪河风光</w:t>
        <w:br/>
        <w:t>泸溪河风光</w:t>
        <w:br/>
        <w:t>泸溪河风光</w:t>
        <w:br/>
        <w:t>泸溪河风光</w:t>
        <w:br/>
        <w:t>泸溪河风光</w:t>
        <w:br/>
        <w:t>泸溪河风光</w:t>
        <w:br/>
        <w:t>当你低头的瞬间，才发觉脚下的路，天空中没有留下翅膀，却有鸟儿飞过。</w:t>
        <w:br/>
        <w:t>第七段;仙水岩</w:t>
        <w:br/>
        <w:t>仙水岩景区。乘小船上行，坐竹筏下行，看奇峰、碧波，游起来比较清松，景色比较优美。从龙虎山山麓沿碧溪泛舟或乘竹筏西行，两岩奇峰突兀，四野美景扑面而来，令人目不暇接，从这里起七里内就有百余座山峰。其中最著名的是总称为"水仙岩"的二十四岩。</w:t>
        <w:br/>
        <w:t>仙水岩景区</w:t>
        <w:br/>
        <w:t>仙水岩</w:t>
        <w:br/>
        <w:t>仙水岩风光</w:t>
        <w:br/>
        <w:t>仙水岩风光</w:t>
        <w:br/>
        <w:t>仙水岩风光</w:t>
        <w:br/>
        <w:t>大自然恩赐-----仙女岩</w:t>
        <w:br/>
        <w:t>大自然恩赐-----仙女岩</w:t>
        <w:br/>
        <w:t>大自然恩赐-----仙女岩</w:t>
        <w:br/>
        <w:t>大自然恩赐-----仙女岩</w:t>
        <w:br/>
        <w:t>大自然恩赐-----仙女岩</w:t>
        <w:br/>
        <w:t>大自然恩赐-----仙女岩</w:t>
        <w:br/>
        <w:t>仙水岩</w:t>
        <w:br/>
        <w:t>仙水岩</w:t>
        <w:br/>
        <w:t>当你低头的瞬间，才发觉脚下的路，天空中没有留下翅膀，却有鸟儿飞过。</w:t>
        <w:br/>
        <w:t>第八段：悬棺之谜</w:t>
        <w:br/>
        <w:t>仙水岩诸峰峭拔陡险，岩壁光滑平展，岩脚下便是泸溪河。临水悬崖绝壁上布满了各式各样的岩洞，里面有一百多座二千五百多年前春秋战国时期古越人的岩墓悬棺，其葬位高度为二十至五十米。在大片岩壁上，洞穴星罗棋布，从泸溪河舟中或地面眺望，可隐约望见洞口或钉木桩，或封木板，“藏一棺而暴其半者”多处可见。因这些洞穴高不可攀，无人入内，其中所藏之物，多少个世纪以来一直是一个不解之谜。</w:t>
        <w:br/>
        <w:t>导览</w:t>
        <w:br/>
        <w:t>崖墓探奇</w:t>
        <w:br/>
        <w:t>崖墓探奇</w:t>
        <w:br/>
        <w:t>崖墓探奇</w:t>
        <w:br/>
        <w:t>崖墓探奇</w:t>
        <w:br/>
        <w:t>崖墓探奇</w:t>
        <w:br/>
        <w:t>崖墓探奇</w:t>
        <w:br/>
        <w:t>崖墓探奇</w:t>
        <w:br/>
        <w:t>崖墓探奇</w:t>
        <w:br/>
        <w:t>崖墓探奇</w:t>
        <w:br/>
        <w:t>风光</w:t>
        <w:br/>
        <w:t>一线天</w:t>
        <w:br/>
        <w:t>当你低头的瞬间，才发觉脚下的路，天空中没有留下翅膀，却有鸟儿飞过。</w:t>
        <w:br/>
        <w:t>第九段：悬棺吊装表演</w:t>
        <w:br/>
        <w:t>离水面高达几十米的悬棺在古代是如何安放进去的？这个问题曾引起了许多学者的兴趣，一时众说纷纭，至今仍无定论。2006年景区所做的采用用最原始的杠杆原理进行吊装演示便是其中最为一目了然的方法，现在，在仙水岩就可以欣赏到按其中一说而举行的模拟悬棺安放表演。</w:t>
        <w:br/>
        <w:t>狭窄的栈道</w:t>
        <w:br/>
        <w:t>飞云阁</w:t>
        <w:br/>
        <w:t>飞云阁</w:t>
        <w:br/>
        <w:t>飞云阁</w:t>
        <w:br/>
        <w:t>飞云阁</w:t>
        <w:br/>
        <w:t>飞云阁</w:t>
        <w:br/>
        <w:t>飞云阁</w:t>
        <w:br/>
        <w:t>悬崖峭壁</w:t>
        <w:br/>
        <w:t>悬崖峭壁</w:t>
        <w:br/>
        <w:t>悬棺吊装表演船只</w:t>
        <w:br/>
        <w:t>悬棺吊装表演船只</w:t>
        <w:br/>
        <w:t>悬棺吊装表演缆车</w:t>
        <w:br/>
        <w:t>栈道</w:t>
        <w:br/>
        <w:t>静静的等待</w:t>
        <w:br/>
        <w:t>悬崖</w:t>
        <w:br/>
        <w:t>乘船到对面</w:t>
        <w:br/>
        <w:t>飞云阁对面看表演</w:t>
        <w:br/>
        <w:t>飞云阁</w:t>
        <w:br/>
        <w:t>风光</w:t>
        <w:br/>
        <w:t>风光</w:t>
        <w:br/>
        <w:t>风光</w:t>
        <w:br/>
        <w:t>风光</w:t>
        <w:br/>
        <w:t>风光</w:t>
        <w:br/>
        <w:t>风光</w:t>
        <w:br/>
        <w:t>鸬鹚捕鱼表演</w:t>
        <w:br/>
        <w:t>鸬鹚捕鱼表演</w:t>
        <w:br/>
        <w:t>鸬鹚</w:t>
        <w:br/>
        <w:t>鸬鹚捕鱼表演</w:t>
        <w:br/>
        <w:t>鸬鹚捕鱼表演</w:t>
        <w:br/>
        <w:t>鸬鹚捕鱼表演</w:t>
        <w:br/>
        <w:t>鸬鹚捕鱼表演</w:t>
        <w:br/>
        <w:t>鸬鹚捕鱼表演</w:t>
        <w:br/>
        <w:t>鸬鹚捕鱼表演</w:t>
        <w:br/>
        <w:t>鸬鹚捕鱼表演</w:t>
        <w:br/>
        <w:t>鸬鹚捕鱼表演</w:t>
        <w:br/>
        <w:t>鸬鹚捕鱼表演</w:t>
        <w:br/>
        <w:t>鸬鹚捕鱼表演</w:t>
        <w:br/>
        <w:t>鸬鹚捕鱼表演</w:t>
        <w:br/>
        <w:t>商贩</w:t>
        <w:br/>
        <w:t>鸬鹚捕鱼表演</w:t>
        <w:br/>
        <w:t>鸬鹚捕鱼表演</w:t>
        <w:br/>
        <w:t>鸬鹚捕鱼表演</w:t>
        <w:br/>
        <w:t>悬棺吊装表演</w:t>
        <w:br/>
        <w:t>悬棺吊装表演</w:t>
        <w:br/>
        <w:t>悬棺吊装表演</w:t>
        <w:br/>
        <w:t>悬棺吊装表演</w:t>
        <w:br/>
        <w:t>悬棺吊装表演</w:t>
        <w:br/>
        <w:t>悬棺吊装表演</w:t>
        <w:br/>
        <w:t>悬棺吊装表演</w:t>
        <w:br/>
        <w:t>悬棺吊装表演</w:t>
        <w:br/>
        <w:t>悬棺吊装表演结束</w:t>
        <w:br/>
        <w:t>桃花州</w:t>
        <w:br/>
        <w:t>天师名点坊</w:t>
        <w:br/>
        <w:t>桃花州</w:t>
        <w:br/>
        <w:t>桃花州</w:t>
        <w:br/>
        <w:t>桃花州</w:t>
        <w:br/>
        <w:t>乘车到上清古镇</w:t>
        <w:br/>
        <w:t>当你低头的瞬间，才发觉脚下的路，天空中没有留下翅膀，却有鸟儿飞过。</w:t>
        <w:br/>
        <w:t>第十段：上清古镇</w:t>
        <w:br/>
        <w:t>上清古镇是一个具有千年历史的古镇。位于上清宫景区内，距鹰潭市区25公里，源远流长道教文化，富有特色的名胜古迹，古仆淳厚的民俗风情。当地特产有:板栗、豆腐、茄子干等</w:t>
        <w:br/>
        <w:t>上清古镇</w:t>
        <w:br/>
        <w:t>上清古镇</w:t>
        <w:br/>
        <w:t>张天师塑像</w:t>
        <w:br/>
        <w:t>上清古镇</w:t>
        <w:br/>
        <w:t>上清古镇</w:t>
        <w:br/>
        <w:t>上清古镇</w:t>
        <w:br/>
        <w:t>上清古镇</w:t>
        <w:br/>
        <w:t>上清古镇</w:t>
        <w:br/>
        <w:t>上清古镇</w:t>
        <w:br/>
        <w:t>上清古镇</w:t>
        <w:br/>
        <w:t>上清古镇</w:t>
        <w:br/>
        <w:t>上清古镇</w:t>
        <w:br/>
        <w:t>上清古镇</w:t>
        <w:br/>
        <w:t>上清古镇</w:t>
        <w:br/>
        <w:t>上清古镇</w:t>
        <w:br/>
        <w:t>上清古镇</w:t>
        <w:br/>
        <w:t>上清古镇</w:t>
        <w:br/>
        <w:t>上清古镇</w:t>
        <w:br/>
        <w:t>上清古镇</w:t>
        <w:br/>
        <w:t>上清古镇</w:t>
        <w:br/>
        <w:t>上清古镇</w:t>
        <w:br/>
        <w:t>上清古镇</w:t>
        <w:br/>
        <w:t>当你低头的瞬间，才发觉脚下的路，天空中没有留下翅膀，却有鸟儿飞过。</w:t>
        <w:br/>
        <w:t>第十一段：天师府</w:t>
        <w:br/>
        <w:t>天师府全称“嗣汉天师府”，因张道陵在此炼九天神丹，丹成见龙虎而名。为道教最早的发祥地，为天师道教祖庭，并尊为第三十二福地。它是历代天师掌管天下道教事的总署及张天师生活起居的地方。</w:t>
        <w:br/>
        <w:t>天师府</w:t>
        <w:br/>
        <w:t>天师府</w:t>
        <w:br/>
        <w:t>天师府</w:t>
        <w:br/>
        <w:t>天师府</w:t>
        <w:br/>
        <w:t>仪门</w:t>
        <w:br/>
        <w:t>天师府</w:t>
        <w:br/>
        <w:t>天师府</w:t>
        <w:br/>
        <w:t>天师府</w:t>
        <w:br/>
        <w:t>天师府</w:t>
        <w:br/>
        <w:t>天师府</w:t>
        <w:br/>
        <w:t>天师府</w:t>
        <w:br/>
        <w:t>天师府</w:t>
        <w:br/>
        <w:t>天师府</w:t>
        <w:br/>
        <w:t>天师府</w:t>
        <w:br/>
        <w:t>天师府</w:t>
        <w:br/>
        <w:t>天师府</w:t>
        <w:br/>
        <w:t>天师府</w:t>
        <w:br/>
        <w:t>天师府</w:t>
        <w:br/>
        <w:t>天师府</w:t>
        <w:br/>
        <w:t>天师府</w:t>
        <w:br/>
        <w:t>元代编钟</w:t>
        <w:br/>
        <w:t>天师府</w:t>
        <w:br/>
        <w:t>当你低头的瞬间，才发觉脚下的路，天空中没有留下翅膀，却有鸟儿飞过。</w:t>
        <w:br/>
        <w:t>第十二段：正一观</w:t>
        <w:br/>
        <w:t>道教宫观。在江西省鹰潭市贵溪县境内的龙虎山张道陵炼丹处。据《龙虎山志》记载:第四代天师张盛自汉中迁还龙虎山之后，曾在此建祠祀祖。五代南唐时在此建天师庙;北宋崇宁四年(1105)，第三十代天张继先奉敕修葺，徽宗时改天师庙为演法观。明嘉靖三十二年(1563)，世宗赐帑重修，并改演法观为正一观。</w:t>
        <w:br/>
        <w:t>正一观</w:t>
        <w:br/>
        <w:t>正一观</w:t>
        <w:br/>
        <w:t>正一观</w:t>
        <w:br/>
        <w:t>正一观</w:t>
        <w:br/>
        <w:t>正一观</w:t>
        <w:br/>
        <w:t>正一观</w:t>
        <w:br/>
        <w:t>正一观</w:t>
        <w:br/>
        <w:t>正一观</w:t>
        <w:br/>
        <w:t>龙虎山标志</w:t>
        <w:br/>
        <w:t>龙虎山标志</w:t>
        <w:br/>
        <w:t>八卦图</w:t>
        <w:br/>
        <w:t>正一观</w:t>
        <w:br/>
        <w:t>正一观</w:t>
        <w:br/>
        <w:t>正一观</w:t>
        <w:br/>
        <w:t>正一观</w:t>
        <w:br/>
        <w:t>正一观</w:t>
        <w:br/>
        <w:t>正一观</w:t>
        <w:br/>
        <w:t>正一观</w:t>
        <w:br/>
        <w:t>正一观</w:t>
        <w:br/>
        <w:t>结束龙虎山旅游</w:t>
        <w:br/>
        <w:t>关于我</w:t>
        <w:br/>
        <w:t>我是一名自由摄影爱好者，平时主要是拍风景照片，空余的时间喜欢到处跑，去各个地方去看看，拍摄当地的绝美风光和风土人情。热爱摄影的我，总不会放过路途上所有美好的人和事，我想那一刻的定格，将会组成我所有的回忆。</w:t>
        <w:br/>
        <w:t>想了解我更多的摄影作品和游记，可以关注我的</w:t>
        <w:br/>
        <w:t>写完这篇2016年拖欠下的游记，似乎又让我找回了久违的、能够使我快乐的旅行方式。期待下一次再见，希望在时光中，我们都会遇见更好的自己！</w:t>
        <w:br/>
        <w:t>那一年，中华四大道教圣地---江西龙虎山自由行【第二篇】结束----敬请继续浏览，那一年，中华四大道教圣地---安徽齐云山自由行【第三篇】</w:t>
      </w:r>
    </w:p>
    <w:p>
      <w:r>
        <w:t>评论：</w:t>
        <w:br/>
        <w:t>1.谢谢～真的很细致。</w:t>
        <w:br/>
        <w:t>2.谢谢关注</w:t>
        <w:br/>
        <w:t>3.认真阅读完毕，非常有帮助，月底出游。</w:t>
        <w:br/>
        <w:t>4.祝旅途愉快</w:t>
        <w:br/>
        <w:t>5.谢谢关注</w:t>
        <w:br/>
        <w:t>6.看完啦，太有意思啦！</w:t>
        <w:br/>
        <w:t>7.不客气哈，</w:t>
        <w:br/>
        <w:t>8.谢谢关注，愿意与你交流</w:t>
        <w:br/>
        <w:t>9.图文都很不错哟，喜欢你的游记，以后跟着你也走一回~</w:t>
        <w:br/>
        <w:t>10.真理。说走就走</w:t>
      </w:r>
    </w:p>
    <w:p>
      <w:pPr>
        <w:pStyle w:val="Heading2"/>
      </w:pPr>
      <w:r>
        <w:t>344.Lost in张家界 天和地共处的样子</w:t>
      </w:r>
    </w:p>
    <w:p>
      <w:r>
        <w:t>https://you.ctrip.com/travels/zhangjiajie23/3543061.html</w:t>
      </w:r>
    </w:p>
    <w:p>
      <w:r>
        <w:t>来源：携程</w:t>
      </w:r>
    </w:p>
    <w:p>
      <w:r>
        <w:t>发表时间：2017-8-18</w:t>
      </w:r>
    </w:p>
    <w:p>
      <w:r>
        <w:t>天数：3 天</w:t>
      </w:r>
    </w:p>
    <w:p>
      <w:r>
        <w:t>游玩时间：7 月</w:t>
      </w:r>
    </w:p>
    <w:p>
      <w:r>
        <w:t>人均花费：1500 元</w:t>
      </w:r>
    </w:p>
    <w:p>
      <w:r>
        <w:t>和谁：和朋友</w:t>
      </w:r>
    </w:p>
    <w:p>
      <w:r>
        <w:t>玩法：</w:t>
      </w:r>
    </w:p>
    <w:p>
      <w:r>
        <w:t>旅游路线：</w:t>
      </w:r>
    </w:p>
    <w:p>
      <w:r>
        <w:t>正文：</w:t>
        <w:br/>
        <w:t>Lost in</w:t>
        <w:br/>
        <w:t>张家界</w:t>
        <w:br/>
        <w:t>天和地共处的样子</w:t>
        <w:br/>
        <w:t>其实这次</w:t>
        <w:br/>
        <w:t>张家界</w:t>
        <w:br/>
        <w:t>之旅是16年的事情了。当时和三个发小一同去了张家界。最近写游记有些上瘾，准备将以前旅行的游记都写上来，希望看到的人能帮忙点个顶，评论下。也许我无法带来最详尽的旅行攻略，但是我会将自己的感触都尽量多的写出来，给大家参考。</w:t>
        <w:br/>
        <w:t>张家界</w:t>
        <w:br/>
        <w:t>美不美？当然美。凤凰古城的沱江美，森林公园的金鞭溪美，小猴子门，山峰美，天门山的</w:t>
        <w:br/>
        <w:t>天门洞</w:t>
        <w:br/>
        <w:t>美，99道弯路美……张家界不仅美，中国美的地方多了去了，我觉得关键是“绝”、“险”。张家界很多山在其他地方都看不到，险的话比如99道弯路刺激，台阶非常陡峭等。旅行起来其实不用觉得“险”，安全措施都做到位了嘛。</w:t>
        <w:br/>
        <w:t>我们去的时候</w:t>
        <w:br/>
        <w:t>张家界酒店</w:t>
        <w:br/>
        <w:t>里还有一次性洗漱用品的，据说现在都没有了，去的话要自备。还有，就算是找自由行也要尽量提前订，旺季其实张家界门票住宿都挺紧张的。</w:t>
        <w:br/>
        <w:t>旅行碎碎念</w:t>
        <w:br/>
        <w:t>路线篇</w:t>
        <w:br/>
        <w:t>我们这次旅行主要去了国家森林公园，天门山和凤凰古城。国家森林公园需要按照两天时间玩，如果还有时间可以再多玩一天。</w:t>
        <w:br/>
        <w:t>这里最好不要走马观花的看，那就太没意思了。除了山峰外，路上会遇到很多野花儿，很漂亮，可以拍些照片。金鞭溪那边的小猴子特别好玩，不过野猴们脾气不太好哦。天门山这边有个玻璃栈道，虽然不太长，但是因为玻璃透明，很有感觉。</w:t>
        <w:br/>
        <w:t>天门洞</w:t>
        <w:br/>
        <w:t>说真的除了是个标志外，并没有多喜欢，大概我欣赏风景的level不够吧。</w:t>
        <w:br/>
        <w:t>凤凰古城还可以。晚上其实挺热闹的，我比较建议大家在晚上比较晚的时候看，这种时候人会少很多，比较安静。早晨最好起床早一些，五点多钟起床的话，看到的古城会更好看，关键点还是人少。</w:t>
        <w:br/>
        <w:t>原本我们还想去大峡谷玻璃栈道的，因为时间有限后来还是取消了这个景点。好在天门山有个玻璃栈道，算是弥补了下遗憾吧。</w:t>
        <w:br/>
        <w:t>花费篇</w:t>
        <w:br/>
        <w:t>那次在张家界玩找的是张家界实惠自由行（搜索“张家界贴心管家旅游服务有限公司”能找到他们）。价 格很便宜（不是低价 团），消费也都非常清晰，是真正的自由行，说走就走说停就停。我们玩了四天三晚，一个人1250，包含了住宿，旅行期间的交通，门票还有一些餐饮（并不是一日三餐都包含）。这样平均下来一天300多一点，算是非常实惠了。如果自己去的话，门票和住宿都不止这个 价格。</w:t>
        <w:br/>
        <w:t>中间有一些自费项目可以自行挑选着参加些，有一些项目确实值得玩的，这个后面给大家说。</w:t>
        <w:br/>
        <w:t>旺季在张家界玩经常要排队，坐百龙电梯要排队，去</w:t>
        <w:br/>
        <w:t>天门洞</w:t>
        <w:br/>
        <w:t>的时候做电梯也要排队，所以旅行起来一定要尽早出发。我们是头一天先到的张家界，约定了去好友家住上一晚，姗姗竟然也派人帮忙送了。</w:t>
        <w:br/>
        <w:br/>
        <w:br/>
        <w:t>经过</w:t>
        <w:br/>
        <w:t>大氧吧广场</w:t>
        <w:br/>
        <w:t>的时候有两条路，要么是去</w:t>
        <w:br/>
        <w:t>黄石寨</w:t>
        <w:br/>
        <w:t>，要么去金鞭溪。黄石寨其实名声挺响的，但是据说景色和</w:t>
        <w:br/>
        <w:t>袁家界</w:t>
        <w:br/>
        <w:t>差不多。鉴于金鞭溪这边有猴子，有水，决定就去金鞭溪了。</w:t>
        <w:br/>
        <w:br/>
        <w:br/>
        <w:t>好多人在这里喂猴子。主动喂猴子很不错了，如果你手里提着东西，你又不主动喂食的话，猴子也会给你抢走的。</w:t>
        <w:br/>
        <w:t>这边好多人直接将带有包装的零食给猴子，尽管通常他们都会撕开袋子，但是还是希望大家能剥开之后再喂。</w:t>
        <w:br/>
        <w:t>袁家界</w:t>
        <w:br/>
        <w:t>这边景色也很不错，这边算是最出名的景点了，好多旅行团都会来到这里。这边有个哈利路亚山，其实就是《阿凡达》上映之后才起的名字。</w:t>
        <w:br/>
        <w:t>选择一个观景台看山峰就好了。风景确实很不错。山峰上特别多的白云，白云移动的时候，感觉山在移动似的。</w:t>
        <w:br/>
        <w:br/>
        <w:br/>
        <w:br/>
        <w:t>乾坤柱</w:t>
        <w:br/>
        <w:t>比较好认，因为这座山特别大，可以算作是被很多消瘦点的山包围着的山峰。这边好多山峰都有名字，实在是记不下来，也不认为赋予什么名字之后就多有意义了。</w:t>
        <w:br/>
        <w:t>从</w:t>
        <w:br/>
        <w:t>大观台</w:t>
        <w:br/>
        <w:t>或者</w:t>
        <w:br/>
        <w:t>老屋场</w:t>
        <w:br/>
        <w:t>都能看到日出。不过好像在张家界这边很难看到日出。反正我看了很多个游记，都没看到有人看到日出。这个是我们一早起来看日出的结果，不过就是一些微红的样子罢了。看日出还得是青海，呼伦贝尔这种视野空旷的地方。</w:t>
        <w:br/>
        <w:br/>
        <w:t>去了</w:t>
        <w:br/>
        <w:t>老屋场</w:t>
        <w:br/>
        <w:t>这里，能看到远处的</w:t>
        <w:br/>
        <w:t>百龙天梯</w:t>
        <w:br/>
        <w:t>，空中花园。去空中花园里面看景色的话还需要另外花钱，好奇心作祟，进去看了下，实际上也没什么特别好的。反倒是</w:t>
        <w:br/>
        <w:t>神兵聚会</w:t>
        <w:br/>
        <w:t>感觉很好，算是非常雄伟有气派的吧，比</w:t>
        <w:br/>
        <w:t>乾坤柱</w:t>
        <w:br/>
        <w:t>还要好看。</w:t>
        <w:br/>
        <w:br/>
        <w:br/>
        <w:br/>
        <w:br/>
        <w:t>从</w:t>
        <w:br/>
        <w:t>乌龙寨</w:t>
        <w:br/>
        <w:t>这边一直走到</w:t>
        <w:br/>
        <w:t>天波府</w:t>
        <w:br/>
        <w:t>。视觉上看着很近，但是真正走的时候很耗时间，因为这里人实在是太多了。如果时间比较紧，不建议走这条线。</w:t>
        <w:br/>
        <w:br/>
        <w:br/>
        <w:t>建议大家去</w:t>
        <w:br/>
        <w:t>空中走廊</w:t>
        <w:br/>
        <w:t>，我觉得这边还是很好看的，视野特别好，人也比较少。小猫钓鱼那个线反倒是没什么景色（这个只是听说），路线也很长。</w:t>
        <w:br/>
        <w:br/>
        <w:br/>
        <w:br/>
        <w:br/>
        <w:t>这个地方是</w:t>
        <w:br/>
        <w:t>天子座</w:t>
        <w:br/>
        <w:t>，我们来的时候天色已经晚了一些，所以人也比较少。这种时候看景色是最爽的，视野特别好。</w:t>
        <w:br/>
        <w:br/>
        <w:br/>
        <w:t>从远处看到的天门洞。这种看法就和山峰有个窟窿这种描述没什么差别。如果细想一下，大自然竟然将石头中间开了个洞，倒也挺神奇的。反正，大自然本身也挺神奇的。</w:t>
        <w:br/>
        <w:t>99道弯路特别好。这个图片能看出来其实路的相对高度是比较高的，在短距离内，整个路连接起来，所以有的地方坡度很高。在着这个上面开车特别考验技术。坐上车体验一次也算是一个特别的经历了。</w:t>
        <w:br/>
        <w:br/>
        <w:br/>
        <w:br/>
        <w:br/>
        <w:br/>
        <w:t>玻璃栈桥因为距离比较短，其实没多么可怕。据说大峡谷玻璃栈道那里很长，计划有时间了去那里挑战一下。国内有玻璃栈道的地方也特别多，不知道大峡谷那边是不是有什么特殊性。</w:t>
        <w:br/>
        <w:br/>
        <w:t>从山顶一直做着扶梯可以到天门洞的地方。以前好像这里都是露天的，网也是加上去没多久。这种扶梯好像在景区一共有12个。上去的时候要花钱，下来就是免费了。</w:t>
        <w:br/>
        <w:t>晚上到了凤凰古城。感觉和南方很多古城比较起来，这个古城还很漂亮，可能是因为建筑更加规整的原因吧。吊脚楼非常清晰的矗立在上空，暖黄色和奶白色的色调让这个小镇显得特别温暖。</w:t>
        <w:br/>
        <w:br/>
        <w:t>晚上在沱江边呆了一会儿，因为夜色的问题，也看不太清楚沱江。第二天才清晰见到沱江的样子。</w:t>
        <w:br/>
        <w:br/>
        <w:br/>
        <w:t>朝着文墓的方向走，人会越来越少，门店也是逐渐减少，没有了前面几段路的喧闹，到这个时候开始安静下来，这个时候，才会觉得时光是自己的，也真正愿意停下来看看这边的风景了。</w:t>
        <w:br/>
        <w:t>一直往前走，才能看到沈老先生的安身之所，很多人命名经过了这里，却根本不会来到这里，而是一直往上游走。这样倒也好，大概沈老先生就希望有这样的日子，凤凰古镇热闹了，更有人气儿了，而自己就偏安一隅，不离开古镇，却也只是安安静静的，守着这古镇，也让这古镇守着自己。</w:t>
        <w:br/>
        <w:t>下午时分，告别凤凰古镇，告别张家界。总体来说，这趟旅程看到的景点很满意，不过还是觉得步伐匆匆了些。如果有时间，并且有钱，真想在这里呆个十天八天的。</w:t>
      </w:r>
    </w:p>
    <w:p>
      <w:r>
        <w:t>评论：</w:t>
        <w:br/>
        <w:t>1.啧啧，看得心里长草啦。。。说走就走的旅行其实就是一念之间。</w:t>
        <w:br/>
        <w:t>2.太美了，好幸福！我们也准备去玩，lz有什么特别推荐的美食么？</w:t>
        <w:br/>
        <w:t>3.不错，深有同感，感谢分享！有部分内容让我感到走心。</w:t>
        <w:br/>
        <w:t>4.楼主在旅程中有遇到什么印象深刻的人或者事儿吗？</w:t>
        <w:br/>
        <w:t>5.好想一家人其乐融融的去旅行啊，看了你的游记想去实现它！</w:t>
        <w:br/>
        <w:t>6.欢迎你在攻略社区安家并发表处女作游记，游游君前来撒花问候喽！送上优质游记指南http://you.ctrip.com/travels/youyouctripstar10000/1756062.html 很期待再次看到你分享精彩的旅程~</w:t>
      </w:r>
    </w:p>
    <w:p>
      <w:pPr>
        <w:pStyle w:val="Heading2"/>
      </w:pPr>
      <w:r>
        <w:t>345.带着爷爷奶奶去旅行 寻觅英姿飒爽的少年</w:t>
      </w:r>
    </w:p>
    <w:p>
      <w:r>
        <w:t>https://you.ctrip.com/travels/zhangjiajie23/3542653.html</w:t>
      </w:r>
    </w:p>
    <w:p>
      <w:r>
        <w:t>来源：携程</w:t>
      </w:r>
    </w:p>
    <w:p>
      <w:r>
        <w:t>发表时间：2017-8-18</w:t>
      </w:r>
    </w:p>
    <w:p>
      <w:r>
        <w:t>天数：3 天</w:t>
      </w:r>
    </w:p>
    <w:p>
      <w:r>
        <w:t>游玩时间：8 月</w:t>
      </w:r>
    </w:p>
    <w:p>
      <w:r>
        <w:t>人均花费：1500 元</w:t>
      </w:r>
    </w:p>
    <w:p>
      <w:r>
        <w:t>和谁：和父母</w:t>
      </w:r>
    </w:p>
    <w:p>
      <w:r>
        <w:t>玩法：</w:t>
      </w:r>
    </w:p>
    <w:p>
      <w:r>
        <w:t>旅游路线：</w:t>
      </w:r>
    </w:p>
    <w:p>
      <w:r>
        <w:t>正文：</w:t>
        <w:br/>
        <w:t>带着爷爷奶奶去旅行 寻觅英姿飒爽的少年</w:t>
        <w:br/>
        <w:t>后面半句题目是爷爷强行让加的。爷爷今年70多岁了，活泼开朗的大男孩！喜欢吃，爱好玩。一有时间就喜欢游山玩水。</w:t>
        <w:br/>
        <w:t>正好暑假有时间，盛情邀约“爷爷，咱去</w:t>
        <w:br/>
        <w:t>张家界</w:t>
        <w:br/>
        <w:t>玩呗，张家界可好……”话还没说完，爷爷斩钉截铁“好，等你安排，闺女”。奶奶告诉我，爷爷年轻时候在张家界呆过一段时间，那好了，就带爷爷去寻觅那个英姿飒爽的少年时期了。</w:t>
        <w:br/>
        <w:t>正因为爷爷奶奶年龄都大了，我就必须做好全部攻略，不能让老人家浪费太多体力。看了好多游记之后发现，我大概抵抗不了</w:t>
        <w:br/>
        <w:t>张家界</w:t>
        <w:br/>
        <w:t>随时出现的骗局，只好找当地向 导帮忙了。（旅行团我是安全不考虑的，行去匆匆，完全不是爷爷的风格）。几经周转找了张家界实惠自由行。基本上是到了张家界之后，他们全部负责。我们只顾玩就行了。</w:t>
        <w:br/>
        <w:t>到</w:t>
        <w:br/>
        <w:t>张家界</w:t>
        <w:br/>
        <w:t>，他们安排了小军来接待我们。出发吧，70多岁的少年和美少女。</w:t>
        <w:br/>
        <w:t>携带物品</w:t>
        <w:br/>
        <w:t>1、单反相机。尽管单反相对重，但是为表孝心必须带着。爷爷还要拍照的。</w:t>
        <w:br/>
        <w:t>2、衣服，洗漱用品，常备药，雨衣，防晒用品等。</w:t>
        <w:br/>
        <w:t>3、钱</w:t>
        <w:br/>
        <w:t>我带着你们，你们带着钱，来张家界了。</w:t>
        <w:br/>
        <w:t>游记开始</w:t>
        <w:br/>
        <w:t>原本我的计划里是先去</w:t>
        <w:br/>
        <w:t>武陵源</w:t>
        <w:br/>
        <w:t>，然后再去森林公园。爷爷非要先去看</w:t>
        <w:br/>
        <w:t>天门洞</w:t>
        <w:br/>
        <w:t>。奶奶告诉我出发前一天晚上爷爷各种夸天门洞，表示景色多漂亮，他有多喜欢，实际上就是在对奶奶说“看，我知道天门洞，牛气吧”。</w:t>
        <w:br/>
        <w:t>好吧，那就</w:t>
        <w:br/>
        <w:t>天门洞</w:t>
        <w:br/>
        <w:t>吧。所以就让小军重新安排了下，闲逛天门洞。后面凤凰古镇也是呆了两天，因为爷爷喜欢这个古镇。</w:t>
        <w:br/>
        <w:br/>
        <w:br/>
        <w:br/>
        <w:br/>
        <w:br/>
        <w:t>从这里能够远远看到山门洞，爷爷正在和奶奶聊天，“爷爷，</w:t>
        <w:br/>
        <w:t>天门洞</w:t>
        <w:br/>
        <w:t>来了”。“呀，还真是呀，快给我们拍个照片吧”，于是，合照出现。爷爷表示不可以在游记里多放他的照片，他的隐私权还是要保护的。所以，我只放了一个大合照。</w:t>
        <w:br/>
        <w:br/>
        <w:t>上天门洞的时候，需要先走一段路，然后再上电梯。从天门洞下来的时候，我们几个人直接选择了徒步。七十多岁的爷爷奶奶玩的那么欢，体力那么好，得到了很多人的赞赏。</w:t>
        <w:br/>
        <w:t>这种时候，如果有一个瑜伽垫，我爷爷奶奶肯定能立即趴下，给你们做个1分多钟的平板支撑。</w:t>
        <w:br/>
        <w:t>要知道，他们两个可是每天早晨五点多起床“捶胸顿足”（我给他们运动起的名字）一个小时的主儿。</w:t>
        <w:br/>
        <w:br/>
        <w:br/>
        <w:t>天门山玻璃栈道</w:t>
        <w:br/>
        <w:br/>
        <w:t>走到玻璃栈道，穿上鞋套还有点萌萌的感觉，按照爷爷的说法，玻璃栈道一点也不可怕。栈桥好像一共也就几十米，不知不觉就走完了。中间过程，爷爷还凭栏远眺了一会儿。</w:t>
        <w:br/>
        <w:t>如果爷爷的少年时期也有栈道，估计他当时就会来来回回玩很久了。</w:t>
        <w:br/>
        <w:br/>
        <w:br/>
        <w:br/>
        <w:t>索道和99弯道算是最好玩的了。索道特别长，而且也很高，坐在上面心里还是有些怕怕的。我爷爷安抚我“不要担心啦，这些设施都很安全的啦，有什么好怕的啦，你看下面多好看的啦”。我奶奶心里其实也有一点点紧张的，但是兴奋居多。</w:t>
        <w:br/>
        <w:t>森林公园 最美金鞭溪</w:t>
        <w:br/>
        <w:t>从门票口进去，第一站就是金鞭溪。本来以为是大晴天，结果下起了雨。这样更好。爷爷奶奶穿上他们分别花了1000多块钱买的鞋子，我也穿上了我的安踏运动鞋……带上雨衣，行走吧。</w:t>
        <w:br/>
        <w:br/>
        <w:t>刚刚准备好在雨中漫步呢，天突然就晴了，阳光也照射进来。光线实在是太好看了。有点丘比特神剑的感觉。</w:t>
        <w:br/>
        <w:t>非常多的山大王触摸，这些大王们还是很厉害的。如果你手里面有东西，它们大概会给你抢走。</w:t>
        <w:br/>
        <w:br/>
        <w:br/>
        <w:br/>
        <w:br/>
        <w:br/>
        <w:br/>
        <w:t>杨家界</w:t>
        <w:br/>
        <w:t>的</w:t>
        <w:br/>
        <w:t>空中走廊</w:t>
        <w:br/>
        <w:t>还是要看一看的，因为景点相对远了不少，很多人都不去了。正因为这个，人少了，风景就好看了。当然，人少不是主要因素，关键是景色真心好看。</w:t>
        <w:br/>
        <w:t>森林公园</w:t>
        <w:br/>
        <w:t>十里画廊</w:t>
        <w:br/>
        <w:t>好一幅水墨画</w:t>
        <w:br/>
        <w:br/>
        <w:br/>
        <w:br/>
        <w:t>虽然说很多山峰都被赋予了名字，但其实和其他山峰也没什么两样。不过就是造型上好看了些，就给赋予一个名字，这真的是太不公平了。天生长得好就是好啊。</w:t>
        <w:br/>
        <w:br/>
        <w:t>这天行程里遇到了</w:t>
        <w:br/>
        <w:t>贺龙公园</w:t>
        <w:br/>
        <w:t>，这个就很有意思了。因为我爷爷奶奶这个年龄的人是知道贺龙的呀。结果除了看山峰，愣是在公园里呆了很长时间。按照奶奶的话说，贺龙先生的年代就是我的少年时期呀。</w:t>
        <w:br/>
        <w:t>写到这里还没出现英姿飒爽四个字，被爷爷审稿的时候，呵斥了好久。 爷爷大概是意识到了，但是肯定没有深想过凤凰古城是现在的样子。如今的凤凰古城早已满城的霓虹，躁动的酒吧和来从葱葱的行人似乎成了凤凰躲不掉的主题。</w:t>
        <w:br/>
        <w:t>好在沱江还在，吊脚楼还在，青山绿水也在。爷爷凭着记忆告诉我们，大概什么年龄，和谁，来过这里。</w:t>
        <w:br/>
        <w:t>我问爷爷“你当时是不是在这里喜欢过其他姑娘”，“哪有，我那时候已经和你奶奶搞对象了好吧”。两个老人脸上一阵得意。</w:t>
        <w:br/>
        <w:br/>
        <w:t>虽然我也是第一次来凤凰古镇，但是对这里的一切倒不陌生，这都得益于身为人民教师的爷爷，平时的教导。</w:t>
        <w:br/>
        <w:t>作为文学系的大学老师，饱读诗书算是基本素养，可是让自己的孙女也饱读诗书就不知道是什么意思了。沈从文的《边城》不知道被爷爷拿来科普过多少次了。</w:t>
        <w:br/>
        <w:t>酒吧现在可以说成了各个古镇的标配。乌镇，西塘，南浔，丽江，凤凰古城，哪哪儿都是酒吧。对两位老人来说，晚上的古镇比较适合远观。这闪烁的灯光，震天的音响，可以想象得到的门前拉人的小哥哥……都不太适合爷爷奶奶。</w:t>
        <w:br/>
        <w:t>他们并不是不喜欢酒吧，只是不喜欢古城的酒吧。</w:t>
        <w:br/>
        <w:br/>
        <w:br/>
        <w:t>在这个店里的几乎都是年轻人，爷爷奶奶竟然也进去分别给他们的死党，闺蜜们写了明信片。希望远方的爷爷奶奶们能够收到这两位老人的祝福。</w:t>
        <w:br/>
        <w:t>不过，我对景区这种地方的明信片没什么期待。在很多古镇写过很多明信片，也没见收到几个啊。</w:t>
        <w:br/>
        <w:t>第二天和爷爷一起起了个大早看古镇。这个时候人还比较少，能看到家长送着孩子去上学，老奶奶们去市场上买菜，有大爷大妈爷爷奶奶们在晨练，这两位老人家也混入了队伍，练个大半个小时。</w:t>
        <w:br/>
        <w:br/>
        <w:t>下午离开湘西。虽然凤凰古城和爷爷想象中肯定有很大差别，但我相信这个旅行一定让爷爷想到了很多少年时期非常具体的事情。希望爷爷一直快乐的像个孩子，希望奶奶永远美少女下去。希望张家界实惠自由行的小军也能发大财，希望我告别单身！</w:t>
        <w:br/>
        <w:br/>
        <w:br/>
        <w:br/>
      </w:r>
    </w:p>
    <w:p>
      <w:r>
        <w:t>评论：</w:t>
        <w:br/>
        <w:t>1.拍的很好啊，正准备去这里玩，看了以后更想去了。</w:t>
        <w:br/>
        <w:t>2.楼主出去前，有什么特地要带着的吗？求告知！</w:t>
        <w:br/>
        <w:t>3.准备今年和伙伴去 ，细心打算行程，是否有好的建议呢？</w:t>
        <w:br/>
        <w:t>4.请教楼主夏天去这里怎么样？会不会天太热人太多？</w:t>
      </w:r>
    </w:p>
    <w:p>
      <w:pPr>
        <w:pStyle w:val="Heading2"/>
      </w:pPr>
      <w:r>
        <w:t>346.恋爱三周年——张家界的甜蜜行</w:t>
      </w:r>
    </w:p>
    <w:p>
      <w:r>
        <w:t>https://you.ctrip.com/travels/zhangjiajie23/3543538.html</w:t>
      </w:r>
    </w:p>
    <w:p>
      <w:r>
        <w:t>来源：携程</w:t>
      </w:r>
    </w:p>
    <w:p>
      <w:r>
        <w:t>发表时间：2017-8-18</w:t>
      </w:r>
    </w:p>
    <w:p>
      <w:r>
        <w:t>天数：3 天</w:t>
      </w:r>
    </w:p>
    <w:p>
      <w:r>
        <w:t>游玩时间：4 月</w:t>
      </w:r>
    </w:p>
    <w:p>
      <w:r>
        <w:t>人均花费：1500 元</w:t>
      </w:r>
    </w:p>
    <w:p>
      <w:r>
        <w:t>和谁：情侣</w:t>
      </w:r>
    </w:p>
    <w:p>
      <w:r>
        <w:t>玩法：</w:t>
      </w:r>
    </w:p>
    <w:p>
      <w:r>
        <w:t>旅游路线：</w:t>
      </w:r>
    </w:p>
    <w:p>
      <w:r>
        <w:t>正文：</w:t>
        <w:br/>
        <w:t>“XX，我们在一起三年了哎”，“哇，那么久啊，真不容易”。这种对话我到底是该难过还是开心呢？其实完全无所谓的，因为接下来，我们要去</w:t>
        <w:br/>
        <w:t>张家界旅游</w:t>
        <w:br/>
        <w:t>了。这是两年纪念日时我们的计划。</w:t>
        <w:br/>
        <w:t>作为上班狗肯定没办法说走就走，所以纪念日当天其实大家还都是加班狗，完全不怕啊，挪了挪假期，终于凑了个三天时间去旅行。周一周二周三。为什么要避开周末呢？这还用说嘛？为了避开人。</w:t>
        <w:br/>
        <w:t>为了让恋爱之旅非常开心，全程充满爱情的腐朽味儿。我们决定先找个向-导，全程让向-导大包大揽，我们只顾恋爱就好了。最后找的</w:t>
        <w:br/>
        <w:t>张家界</w:t>
        <w:br/>
        <w:t>实-惠自由行的小军。小军是个帅小伙，比我老公差一点（这段是为了我老公加上的）。人特别好，一路上很会照顾人。</w:t>
        <w:br/>
        <w:t>旅行开始之前，说几个关于</w:t>
        <w:br/>
        <w:t>张家界</w:t>
        <w:br/>
        <w:t>的想法。</w:t>
        <w:br/>
        <w:t>1：</w:t>
        <w:br/>
        <w:t>张家界</w:t>
        <w:br/>
        <w:t>的天气非常多变。很多时候，你可能看到的大多数景色都是雾，其他的全凭想象。这种时候，不要悲伤，不要心急，也许天气会变好，也许阳光会出来，但是也只是也许。</w:t>
        <w:br/>
        <w:t>2：玩张家界最好体力要够，没有体力，巧克力来凑。在森林公园和天门山有很多要走的路。所以，要注意保存体力。</w:t>
        <w:br/>
        <w:t>3：玩的就是心跳。或许这么说有些夸张，但是百龙电梯，99道弯路，玻璃栈道等等，一些景点还是有些可怕的。尤其是栏杆上有的扶手已经生锈了，可以说是锈迹斑斑，看到就会不自觉地怀疑它的安全。</w:t>
        <w:br/>
        <w:t>4：带好雨衣，洗刷用品。就算其他东西不带，这两样也必须带。在张家界没办法打伞，风太大，雨衣最现实。洗刷用品是因为国-家政策，现在不允许酒-店里有小样了。</w:t>
        <w:br/>
        <w:t>花-费篇</w:t>
        <w:br/>
        <w:t>其实在张家界玩，不会花太多钱，我们找的张家界实-惠自由行给出的三天两晚报-价是8-80，包含门票，</w:t>
        <w:br/>
        <w:t>张家界游玩</w:t>
        <w:br/>
        <w:t>期间的交-通，住-宿以及特定餐-饮。到了景点有一些自-费项目要自己花钱，想玩的话就相对多消费点，总体下来两个人一共花了好像3000块钱。</w:t>
        <w:br/>
        <w:t>早晨很早就出发来森林公园了。这个时候的人很容易有起床气，所以看到景区里面已经有人在排队的时候，心里一万句WTF。怎么能起床那么早呢？大家都心照不宣的多睡一会儿多好。</w:t>
        <w:br/>
        <w:t>万幸的是天气倒还是很好，可见度很好。看过其他人的</w:t>
        <w:br/>
        <w:t>张家界游记</w:t>
        <w:br/>
        <w:t>之后觉得这样就应该非常知足了。很多朋友来森林公园也看不到多少景色就走了，赏景全靠想象！</w:t>
        <w:br/>
        <w:br/>
        <w:t>金鞭溪简直太适合谈恋爱了。小水哗啦啦的流着，树叶就这么在空中飞扬着，哎呀，真的是太适合恋爱了。如果没有那么多人在这里玩水的话就更好了。</w:t>
        <w:br/>
        <w:t>每一次旅行都觉得，和男友旅行是最开始的事儿了。‘</w:t>
        <w:br/>
        <w:t>离开金鞭溪的时候有两种选择，要么是乘坐</w:t>
        <w:br/>
        <w:t>百龙天梯</w:t>
        <w:br/>
        <w:t>去</w:t>
        <w:br/>
        <w:t>杨家界</w:t>
        <w:br/>
        <w:t>，要么就直接徒步走过去到杨家界。这种时候肯定要选择第二种了。一起徒步行走多好玩啊，两个人在向前走的过程里，感情也会加温。这就是我当时相当然的想法。</w:t>
        <w:br/>
        <w:t>万万没想到，累成狗了。走完全程之后，呼哧呼哧的使劲喘气。我那个时候才知道累成狗到底是啥意思。大概就是喘气这个动作很像狗吧。</w:t>
        <w:br/>
        <w:br/>
        <w:br/>
        <w:t>这些小石头经过雨水常年的冲刷其实已经非常光滑了，这个有点像海边的玻璃渣子。都是经由大自然处理之后变得更加漂亮。大自然真的是非常好的整容师啊。</w:t>
        <w:br/>
        <w:t>这边小猴子太多了，不是萌萌哒的那种猴子，而是很凶的猴子。我兜里提着东西，硬生生被他抢走了。好在男朋友帮我抢了回来。怕他记恨我们，抓紧从我双肩背里拿出来两根火腿肠，撕开了皮儿送给他了。</w:t>
        <w:br/>
        <w:t>我觉得这些小猴子长得特别漂亮，真的是太漂亮了，想给它们买衣服穿。说出这句话，是不是和“怎么可以吃兔兔”一样，拥有最恶心人的杀伤力。</w:t>
        <w:br/>
        <w:t>穿越了金鞭溪之后，又步行走完了</w:t>
        <w:br/>
        <w:t>十里画廊</w:t>
        <w:br/>
        <w:t>！腿已不是我的腿！</w:t>
        <w:br/>
        <w:t>当然你可以选择坐小火-车游览也是不错的。</w:t>
        <w:br/>
        <w:t>去</w:t>
        <w:br/>
        <w:t>十里画廊</w:t>
        <w:br/>
        <w:t>的时候我已经在脑子里想好了水墨山水画。没想到真正的十里画廊完全不是我想象的样子。当然不会是我想象的样子了！</w:t>
        <w:br/>
        <w:t>我问男朋友，你觉得这</w:t>
        <w:br/>
        <w:t>十里画廊</w:t>
        <w:br/>
        <w:t>像是什么画。人家毫不迟疑“看不出来呀”。确实看不出来，不过整体还是挺美的。假山白云雾气在一起，很像是八仙过海里面的仙境。</w:t>
        <w:br/>
        <w:t>终于，少男少女坐上了</w:t>
        <w:br/>
        <w:t>百龙天梯</w:t>
        <w:br/>
        <w:t>。有了前面徒步的经历，现在觉得坐电-梯真的是太舒服了，回家之后一定要多坐电-梯。这是多么难得的享受啊。</w:t>
        <w:br/>
        <w:t>袁家界</w:t>
        <w:br/>
        <w:t>，看这些绿色植物的时候真的是怎么都看不完。在我家附近有一个比较大的公园，几乎有时间了就要去公园呆着，这么些年了，完全没有呆烦。所以，更何况是我才看了一天的森林公园呢。</w:t>
        <w:br/>
        <w:t>目光所及之处不是绿色就是灰白色，山啊，树啊，花啊，在高处看着真是漂亮极了。而且，景区里的空气是真的好。</w:t>
        <w:br/>
        <w:t>如果我能带上几袋空气回家多好啊，我一定会节省着点吸的。</w:t>
        <w:br/>
        <w:br/>
        <w:t>天下第一桥</w:t>
        <w:br/>
        <w:t>这边的桥确实令人惊叹。虽然知道这是一座山经过侵蚀，风化等一系列自然作用的结果，但是还是觉得很神奇。再者说了，这一系列活动也是大自然的功劳啊，所以说，朋友们，一定要敬畏自然。</w:t>
        <w:br/>
        <w:br/>
        <w:t>到了傍晚的时候，两个人又去看了一线牵。走在钢丝绳上的时候还真的是怕怕的。好在当时雾气比较大，所以看很多东西其实都不是很清楚。如果看的更清楚一些，完全能判断出来和地面的距离，我估计我当时真能吓尿。</w:t>
        <w:br/>
        <w:t>那就很尴尬了。</w:t>
        <w:br/>
        <w:t>天气好的话能在</w:t>
        <w:br/>
        <w:t>大观台</w:t>
        <w:br/>
        <w:t>看到日出，这句话我一路上听到了好多人这么讨论。我们那天天气不太好（张家界的早晨经常天气不太好）。但是，我特别想要去看看天气不太好的大观台是什么样的，于是我看到了大量的雾气。这边雾气不像路面上那样，路面上的雾气非常重，完全看不到远方。</w:t>
        <w:br/>
        <w:t>这边的雾气看起来就要缥缈很多了。很像是比较模糊的纱，远处的山峰其实还是能看出来轮廓的。近处的看的就会更清晰一些。</w:t>
        <w:br/>
        <w:t>其实这样的早晨也很好看。</w:t>
        <w:br/>
        <w:t>这种景象就很赞了。觉得大仙们大概很快就会出现了，或者是大师兄在这个时候会来个筋斗云，然后出现在我们面前。我们两个人在这里看了很久的景色，看到雾气慢慢消散，山峰逐渐清晰。</w:t>
        <w:br/>
        <w:t>其实这一路一直觉得险峰很可怕，但是因为有他在，一切都变得特别美好。旅行，如果不会让两个人分手的话，基本上都会让两个人越来越有默契，同样，他也会在二人感情进步方面起到很大的作用。</w:t>
        <w:br/>
        <w:t>所以，有时间就两个人去旅行吧。</w:t>
        <w:br/>
        <w:t>路上有阿姨妈妈们看到云的时候使劲吼，听说这样就可以把眼前太近的云给轰走。我们也尝试着吼了几声，还真的是很管用。无法理解这个的原理是什么，别告诉我是把云吓跑了，我可不信这套啊。</w:t>
        <w:br/>
        <w:t>这个是99道弯，如果你计划去张家界，如果你看过游记，估计对这个一点都不陌生。这个景点还是很刺激的。坐在车-上一会儿上一会儿下，车-里的人不断的尖叫。当然，这个图不是坐-车的时候拍的，而是在坐索道的时候抓紧时间拍下来的。</w:t>
        <w:br/>
        <w:t>玻璃栈道对我来说没有太大触动，但是这个</w:t>
        <w:br/>
        <w:t>天门洞</w:t>
        <w:br/>
        <w:t>是真的很好看。从图片上看可能觉得不过是个窟窿，但是实景看起来很壮观。</w:t>
        <w:br/>
        <w:br/>
        <w:t>逛完</w:t>
        <w:br/>
        <w:t>天门洞</w:t>
        <w:br/>
        <w:t>之后，晚上坐火-车会去，各回各家，各找各妈。</w:t>
      </w:r>
    </w:p>
    <w:p>
      <w:r>
        <w:t>评论：</w:t>
        <w:br/>
        <w:t>1.有新游记啦！顶顶顶，我要搬个板凳慢慢看哦~</w:t>
        <w:br/>
        <w:t>2.围观~！楼主还有更多照片么？</w:t>
        <w:br/>
        <w:t>3.我也好想去这里啊，期待马上来一场说走就走的旅行。</w:t>
        <w:br/>
        <w:t>4.欢迎你在攻略社区安家并发表处女作游记，游游君前来撒花问候喽！送上优质游记指南http://you.ctrip.com/travels/youyouctripstar10000/1756062.html 很期待再次看到你分享精彩的旅程~</w:t>
        <w:br/>
        <w:t>5.咋没人看呢</w:t>
      </w:r>
    </w:p>
    <w:p>
      <w:pPr>
        <w:pStyle w:val="Heading2"/>
      </w:pPr>
      <w:r>
        <w:t>347.“玩美“的一天</w:t>
      </w:r>
    </w:p>
    <w:p>
      <w:r>
        <w:t>https://you.ctrip.com/travels/jinghong2154/3541902.html</w:t>
      </w:r>
    </w:p>
    <w:p>
      <w:r>
        <w:t>来源：携程</w:t>
      </w:r>
    </w:p>
    <w:p>
      <w:r>
        <w:t>发表时间：2017-8-18</w:t>
      </w:r>
    </w:p>
    <w:p>
      <w:r>
        <w:t>天数：2 天</w:t>
      </w:r>
    </w:p>
    <w:p>
      <w:r>
        <w:t>游玩时间：7 月</w:t>
      </w:r>
    </w:p>
    <w:p>
      <w:r>
        <w:t>人均花费：1000 元</w:t>
      </w:r>
    </w:p>
    <w:p>
      <w:r>
        <w:t>和谁：一个人</w:t>
      </w:r>
    </w:p>
    <w:p>
      <w:r>
        <w:t>玩法：</w:t>
      </w:r>
    </w:p>
    <w:p>
      <w:r>
        <w:t>旅游路线：</w:t>
      </w:r>
    </w:p>
    <w:p>
      <w:r>
        <w:t>正文：</w:t>
        <w:br/>
        <w:br/>
        <w:t>所谓“孽乡”，《孽债》的故乡是也。当年一部电视连续剧《孽债》使上海万人空巷，也让地处祖国西南边陲的西双版纳这块美丽绿洲，成为人们神往的旅游胜地。</w:t>
        <w:br/>
        <w:t>“美丽的西双版纳，留不住我的爸爸，上海那么大，有没有我的家，爸爸一个家，妈妈一个家……”清纯透亮的童声，不但让观众掬一把同情的泪水，也把上海和版纳连在了一起。当时就想，西双版纳一定是非比寻常的美丽，那里的的姑娘一定仙女般的漂亮，那里是众多少数民族聚居的地方，一定有着不同的情趣风俗，上海知青被那里的山水风情所吸引，被那里的姑娘小伙迷得神魂颠倒，欠下了一笔笔感情的“孽债”。</w:t>
        <w:br/>
        <w:t>塞翁失马，焉知非福。上海知青的“孽债”为西双版纳扬名立万，使西双版纳为全国人民和世界所认知，成为中国最具民族特色的旅游胜地之一。</w:t>
        <w:br/>
        <w:br/>
        <w:t>交通</w:t>
        <w:br/>
        <w:t>飞机：首选直达西双版纳的航班，如果没有直达的航班可以选择昆明中转。</w:t>
        <w:br/>
        <w:t>火车：昆明没有到西双版纳的火车，高铁正在建设。</w:t>
        <w:br/>
        <w:t>客车：昆明客运站乘坐巴士，约12个小时的车程，票价150-200之间。</w:t>
        <w:br/>
        <w:t>到达西双版纳之后怎么到</w:t>
        <w:br/>
        <w:t>曼听公园</w:t>
        <w:br/>
        <w:t>：曼听公园位于</w:t>
        <w:br/>
        <w:t>景洪</w:t>
        <w:br/>
        <w:t>市东南方向，距离市中心约2公里，3路公交车可到达。</w:t>
        <w:br/>
        <w:t>曼听公园</w:t>
        <w:br/>
        <w:t>门票</w:t>
        <w:br/>
        <w:t>曼听公园</w:t>
        <w:br/>
        <w:t>白天门票：54元</w:t>
        <w:br/>
        <w:t>附 “澜沧江·湄公河”之夜 攻略：</w:t>
        <w:br/>
        <w:t>表演时间：入场时间18:55，结束时间是21:40；</w:t>
        <w:br/>
        <w:t>参加流程：入场、迎宾、自助晚餐、内场舞台演出、外场篝火互动；</w:t>
        <w:br/>
        <w:t>门票价格：280元/位，VIP票380元/位，贵宾楼贵宾票480元；</w:t>
        <w:br/>
        <w:t>备注：购买门票即可在剧场前的食堂免费的品尝地道风味自助美食。曼听公园白天的门票和晚上的门票是分开买的，这个要特别注意。如是你只是晚上去看晚会游园的话，买演出票即可。</w:t>
        <w:br/>
        <w:t>西双版纳住宿</w:t>
        <w:br/>
        <w:t>西双版纳雅澜居度假客栈位于</w:t>
        <w:br/>
        <w:t>景洪</w:t>
        <w:br/>
        <w:t>市</w:t>
        <w:br/>
        <w:t>告庄西双景</w:t>
        <w:br/>
        <w:t>景真寨6栋（临孔雀大道，大金塔路口左转600米）。6层高的客栈在西双版纳几乎成了标配，但是能够被游客推崇的就少之又少了，客栈却是特立独行有很多的回头客。客栈的每个房间都最大限度采光，阳光透过房间，晒在床上，这个季节并不太炎热。房间的阳台大大落地摇椅，在微风和煦的时候，伴着阵阵清风坐着摇椅慢慢摇，这是一种浪漫的故事吧。床上用品干净整洁，没有消毒水的味道。浴室的空间很大，洗漱用品整齐的摆放，洁白的浴巾也是让人放心。蚊子在这个季节也开始蠢蠢欲动，客栈很贴心备好防蚊贴。客栈用心的处理每一个细节，只为游客有一个安心舒适的睡眠环境。凉凉的冷风吹起，安然入睡。</w:t>
        <w:br/>
        <w:t>酒店主体建筑采用一体两翼的结构设计，房檐的斗拱，伸出的大堂，使得整个酒店从空中视角看来，就象一只开屏的孔雀，这也是西双版纳最具代表性的地理特征之一。一进入酒店大堂，一组普洱茶的清香扑面而来。木质的前台和沙发，采用木质为主色调的软装，也完全是傣式风格。游泳水池的芭蕉树，一草一木都皆是景。在绿植方面，酒店种植了大量的热带花草，这些，都使得酒店的当地元素更加丰富。</w:t>
        <w:br/>
        <w:br/>
        <w:t>在酒店客房设施配置、功能定位、区域分割日益同质化的今天，大多数对酒店的体验和考量往往来自一些设施的细节和特色化的服务。从客房服务来说，比如床品和洗漱备品的选用；从整体环境来说，比如更丰富的娱乐休闲设施和周边旅行线路提供；从餐饮服务来说，比如饮食的个性化定制和食材来源等等。雅澜居客栈的沐浴洗漱备品都高档好用，床品的舒服，在保证对脊椎的支撑保护基础上，还具有较好的透气性和一定的排汗除菌功效。西双版纳的物质资源丰富，酒店的早餐夜色包括在内的，可口美味，又丰富。</w:t>
        <w:br/>
        <w:t>基诺族是西双版纳众多民族里的一个。他们的食物以辣为主，餐具就是竹筒和芭蕉叶。很符合当地的风土人情。</w:t>
        <w:br/>
        <w:t>基诺山寨</w:t>
        <w:br/>
        <w:t>算是他们的特色餐厅，他们会拿着乐器到客人面前唱《祝酒歌》迎客，在客人走后又充当服务人员，角色自然变换。西双版纳的饭菜味道偏辣，不同于川蜀地区的麻辣，是实实在在的辣，如果对于辣椒没有挑战性的话，要提前和服务人员说明哦。价格相对于其他景区来说，告庄这边的消费是比较亲民的，在这里挑选一家你钟意的馆子可以好好的感受一下特色的民族美食。</w:t>
        <w:br/>
        <w:t>食物都是竹子盛的，色香味俱全，歌声清脆嘹亮~</w:t>
        <w:br/>
        <w:t>打包行李及摄影器材</w:t>
        <w:br/>
        <w:t>打包行李以及摄影器材</w:t>
        <w:br/>
        <w:t>一、打包行李</w:t>
        <w:br/>
        <w:t>1 西双版纳的四月份已经开始炎热起来，防晒用品是非常有必要的，短袖T恤短裤人字拖，轻松上阵</w:t>
        <w:br/>
        <w:t>2 出门尽量携带自己的洗簌用品,环保从自身做起。</w:t>
        <w:br/>
        <w:t>二、摄影器材</w:t>
        <w:br/>
        <w:t>1 sony A7M2 镜头24-70 尼康p510</w:t>
        <w:br/>
        <w:t>2 gopro hero 4</w:t>
        <w:br/>
        <w:t>3 三脚架</w:t>
        <w:br/>
        <w:t>4 备用电池</w:t>
        <w:br/>
        <w:t>5、iPhone 6 plus</w:t>
        <w:br/>
        <w:t>三、荷包满满</w:t>
        <w:br/>
        <w:t>时代在进步,支付的方式也发生了翻天覆地的变化,支付宝和微信支付给我们的出行也带来了很大的便利。基本上出门在外不需要带太多的现金,一部手机就可以了。</w:t>
        <w:br/>
        <w:t>雅澜居度假客栈办理入住——午餐——租车到公园——晚上入园看“澜沧江～湄公河之夜”文艺演出</w:t>
        <w:br/>
        <w:t>曼听公园印象</w:t>
        <w:br/>
        <w:t>作为西双版纳最古老的公园，曾是西双版纳傣王御花园，有着1300多年历史的曼听公园，有“傣族王室文化、傣民俗文化、佛教文化”三大特色。傣族习惯把曼听公园称作“春欢”，意为“灵魂之园”。传说傣王妃来这里游园赏玩时，被这里的美丽景色吸引了王妃的灵魂，因而得名。曼听公园位于西双版纳傣族自治州首府</w:t>
        <w:br/>
        <w:t>景洪</w:t>
        <w:br/>
        <w:t>市，距离城区约两公里的距离，因处于澜沧江与流沙河汇合的三角地带，植被茂盛，自然资源得天独厚。整个公园占地面积达400余亩，园内有山丘、河道、热带植物，又有浓郁的民族人文景观，是个保存完好的傣族公园。公园南门为园区的主入口，园内设有民族文化广场，为欢迎来宾开展一系列的欢迎活动；御花园、</w:t>
        <w:br/>
        <w:t>放生湖</w:t>
        <w:br/>
        <w:t>、</w:t>
        <w:br/>
        <w:t>佛教文化区</w:t>
        <w:br/>
        <w:t>等六个主要景点。</w:t>
        <w:br/>
        <w:t>完美的一天</w:t>
        <w:br/>
        <w:t>在进入曼听公园前，要接受一个“尴尬”却是他们哈尼族最热情的欢迎仪式——“撞屁股”。在入口处有哈尼族的美女和帅哥，在你进入他们的队形时会扭起屁股撞你的屁股，对于外来客人会有点“尴尬”，并不需要尴尬，放开你的心，和他们热情的碰撞吧，接受他们最热情的欢迎仪式。</w:t>
        <w:br/>
        <w:t>接受了哈尼族“撞屁股”欢迎仪式之后，进入到园区要感受一下竹竿舞，伴随着竹竿到节奏，拉着少数民族姑娘的手，跟着他们的脚步，跳起竹竿舞。</w:t>
        <w:br/>
        <w:t>进入园区首先映入眼帘的是一座纪念周恩来总理的铜像。周总理身着傣家服装，左手端着水钵，右手持橄榄枝，参加傣族的泼水节的全身铜像。铜像左边是泰王国公主种下的两株象征中泰友谊的菩提树</w:t>
        <w:br/>
        <w:t>周总理铜像后面便是章哈亭。这里每天中午11:00便会有一场少数民族文化的歌舞表演。要合理的安排时间感受少数民族的能歌善舞。</w:t>
        <w:br/>
        <w:t>章哈亭的表演让人意犹未尽，把这份意犹未尽保留在心里，等晚上再看《澜沧江·湄公河”之夜》的文艺演出。先让我们去傣王和王妃的御花园，感受下热带植物和花草。整个公园都被绿色植物包围着，葱葱郁郁，树缠绕着藤蔓，藤蔓垂直于湖面，湖面倒映着岸边的亭轩楼阁。这亚热带的御花园并不逊色于其他地方的公园吧！当年只有傣族贵族可以进入，现在对全民开放，有机会你也可以来这里感受傣族贵族的御花园。</w:t>
        <w:br/>
        <w:t>流沙河贯穿整个园内，泛舟湖上是再合适不过的安排了。在船上，聆听丛林中鸟儿的歌唱，阵阵清风夹带着花香扑面而来，你会瞬间忘记自己身处“夏天”。</w:t>
        <w:br/>
        <w:t>曼听公园</w:t>
        <w:br/>
        <w:t>放生湖</w:t>
        <w:br/>
        <w:t>是西双版纳佛教信徒放生的地方，是东南亚最有名的放生湖之一。泰国历年来很多皇室贵族都会来这里放生求平安、祈福好运。这里也是傣家人民的重要佛事活动。</w:t>
        <w:br/>
        <w:t>曼听公园有一个白色的塔群，是一座仿建的“曼飞龙白塔”。塔基呈莲花妆，塔身洁白，塔刹装饰着宝瓶、风铃、卷云纹等装饰。曼飞龙白塔，是傣族信奉的南传佛教古建筑的代表作建筑，有极高的艺术和文化价值。</w:t>
        <w:br/>
        <w:t>总佛寺</w:t>
        <w:br/>
        <w:t>坐落于曼听公署后园南侧。总佛寺是西双版纳佛教信徒朝圣的中心，在傣族人民心中有着举足轻重的位置。总佛寺是1000多年前缅甸来的两个僧侣兴建的，也是西双版纳最早的南传佛教寺院，历经多劫，5次重建，如今的总佛寺几经波折终于焕然一新，金碧辉煌，信徒朝拜，香火旺盛。</w:t>
        <w:br/>
        <w:t>曼听公园大象表演场也是值得去的地方。可以在工作人员的协助下和大象亲密接触，拍照。</w:t>
        <w:br/>
        <w:t>夜色降临，曼听公园最大的亮点最知名的地方莫过于晚间的具有民族特色的“澜沧江·湄公河”之夜的文艺演出。整场晚会有两个小时的演出时间，集合了中国、泰国、缅甸、老挝、柬埔寨、越南，澜沧江、湄公河流域的六个国度的文化特色，囊括了西双版纳世居于此的六个少数民族傣族、基诺族、布朗族、哈尼族、瑶族、拉祜族的民俗文化、地域风情的表演。</w:t>
        <w:br/>
        <w:t>结束了晚会演出，在剧院门口可以取一盏河灯，举过额头跟着祈福的队伍到流沙河内放飞河灯，祈福安康。清凉的晚风把河灯吹向湖心，带着您的祈福和祝愿。篝火晚会是园内最后一项活动，放完河灯，人们纷纷聚集在民族广场前，篝火已经熊熊燃起，少数民族的姑娘和小伙带着远道而来的游客围着篝火高歌、跳舞，尽情的狂欢度过这个意犹未尽的夜晚！</w:t>
        <w:br/>
        <w:t>End</w:t>
        <w:br/>
        <w:t>孤单是一个人的狂欢，狂欢是一群人的孤单。这句话，在西双版纳是不通用的。这里的狂欢是真正的一群人的狂欢，是带着真正的快乐的狂欢。让第一次融入到这里的你也能够全身心的感受到他们心底深处的快乐。把都市的压力和疲劳都抛之脑后，在这里尽情的享受泼水节的狂欢，享受篝火晚会的狂欢。</w:t>
        <w:br/>
        <w:t>下一篇我会播报更多好玩又意思的人文风情美景美文~期待吧，关注我哦</w:t>
      </w:r>
    </w:p>
    <w:p>
      <w:r>
        <w:t>评论：</w:t>
        <w:br/>
        <w:t>1.没有像这一刻这么深刻的觉得自己生活在象牙塔里，而外面是如此的美丽。。。</w:t>
        <w:br/>
        <w:t>2.想知道当地的风土人情如何呢？有什么要注意的吗</w:t>
        <w:br/>
        <w:t>3.楼主照片拍的真好啊~~用的什么相机和镜头啊</w:t>
        <w:br/>
        <w:t>4.楼主的照片水平高啊！攻略行程简洁明了！赞赞赞！下个月去了狂补小tips</w:t>
        <w:br/>
        <w:t>5.欢迎你在攻略社区安家并发表处女作游记，游游君前来撒花问候喽！送上优质游记指南http://you.ctrip.com/travels/youyouctripstar10000/1756062.html 很期待再次看到你分享精彩的旅程~</w:t>
      </w:r>
    </w:p>
    <w:p>
      <w:pPr>
        <w:pStyle w:val="Heading2"/>
      </w:pPr>
      <w:r>
        <w:t>348.张家界亲子游 四岁娃娃旅行记</w:t>
      </w:r>
    </w:p>
    <w:p>
      <w:r>
        <w:t>https://you.ctrip.com/travels/zhangjiajie23/3542879.html</w:t>
      </w:r>
    </w:p>
    <w:p>
      <w:r>
        <w:t>来源：携程</w:t>
      </w:r>
    </w:p>
    <w:p>
      <w:r>
        <w:t>发表时间：2017-8-19</w:t>
      </w:r>
    </w:p>
    <w:p>
      <w:r>
        <w:t>天数：3 天</w:t>
      </w:r>
    </w:p>
    <w:p>
      <w:r>
        <w:t>游玩时间：6 月</w:t>
      </w:r>
    </w:p>
    <w:p>
      <w:r>
        <w:t>人均花费：1500 元</w:t>
      </w:r>
    </w:p>
    <w:p>
      <w:r>
        <w:t>和谁：亲子</w:t>
      </w:r>
    </w:p>
    <w:p>
      <w:r>
        <w:t>玩法：</w:t>
      </w:r>
    </w:p>
    <w:p>
      <w:r>
        <w:t>旅游路线：</w:t>
      </w:r>
    </w:p>
    <w:p>
      <w:r>
        <w:t>正文：</w:t>
        <w:br/>
        <w:t>长沙亲子游 四岁娃娃旅行记—</w:t>
        <w:br/>
        <w:t>张家界</w:t>
        <w:br/>
        <w:t>篇</w:t>
        <w:br/>
        <w:t>从娃娃刚出生起我就想着带娃娃各处玩，九寨沟，西藏，青海都在我的计划表里，老公认为时间不合适，不允许去。那好吧，在内陆转吧。这次湖南行一共11天，长沙，岳阳，</w:t>
        <w:br/>
        <w:t>张家界</w:t>
        <w:br/>
        <w:t>之类的全部逛过了。这次先写写张家界。后续把其他的也搬上来。</w:t>
        <w:br/>
        <w:t>我们是从湖南到</w:t>
        <w:br/>
        <w:t>张家界</w:t>
        <w:br/>
        <w:t>的。晚上先是入住了凤凰古城。整个路线是凤凰古城-猛洞河-森林公园（2天）-天门山-</w:t>
        <w:br/>
        <w:t>黄龙洞</w:t>
        <w:br/>
        <w:t>。加上第一晚入住，一共是7天行程。之所以这么做是因为不想来去匆匆，希望孩子能在一个城市多待几天，这样他对一个城市的记忆更多一些，更深一些。</w:t>
        <w:br/>
        <w:t>张家界这7天行程找了一个向 导，张家界实惠自由行的小军。看了下他们网站，提供的路线里并没有我们这一个。因为小孩子想去凤凰古城，想玩漂流，就想让着两个在前面，最后成型的线路就是这个。</w:t>
        <w:br/>
        <w:t>7天行程对于成年人来说还是比较疲惫。如果时间足够充分，这中间最好有一天哪儿也不去，只是休息。但是旅行很难达到这一点。对小孩子来讲完全不会，他们会觉得什么都很新鲜，很好奇。</w:t>
        <w:br/>
        <w:t>从长沙到达凤凰古城的时候已经晚上。晚上的沱江和古城感觉和其他古镇别无它样。小孩子玩了一天也很疲惫。到了酒店就着了。</w:t>
        <w:br/>
        <w:t>早晨起来开始游览古城。这一天走的很慢，就只是在古城里晃晃悠悠。孩子看到路上当地的小孩子玩游戏，也会加入进去和他们玩一会儿，看到些喜欢的零食也会随便买点来看……</w:t>
        <w:br/>
        <w:t>大人们就在看着四处风景。凤凰古城因为沈从文先生而知名。所以即便从来没有来过这里，大多数人也知道这个名字。来古城基本就等于是将自己头脑里的地名丰富化，具体化了。</w:t>
        <w:br/>
        <w:t>在沱江里面竟然有人洗澡，这里不像海边，洗澡的人比较少。四处都是看风景的人，自己裸着上身洗着澡，怎么也会有些尴尬吧。</w:t>
        <w:br/>
        <w:br/>
        <w:t>古城的美有很大一部分原因都来自于沱江以及它并不算高的水坝。江水经过这里的时候垂直而下，溅起水花来。因为水特别多，所以就变成了一个比较低矮的小瀑布。</w:t>
        <w:br/>
        <w:br/>
        <w:t>在凤凰古城拍照，比较适合的就是拍对岸，近距离拍照会觉得人特别多。好像在国内不管知名还是不知名的景点，人都非常多，永远都是超乎想象的多。</w:t>
        <w:br/>
        <w:t>看过了白天的古城之后，晚上直接去了芙蓉镇。准备第二天看看芙蓉镇再去猛洞河漂流。</w:t>
        <w:br/>
        <w:t>第二天去猛洞河这里看漂流。因为有一段时间没有雨水，瀑布相对小了很多。小孩子很容易知足，虽然看过黄果树瀑布了，对这个瀑布也还是特别喜欢。</w:t>
        <w:br/>
        <w:br/>
        <w:br/>
        <w:t>去猛洞河漂流的时候，因为小孩子的原因，最终选的是人力漂流。从上游开始漂流，这个过程需要排队。等到漂流完了去的出口和入口完全不是一个地方。有些人是自己坐大巴来的，回城的时候大家就会挤大巴，乌央乌央的，非常需要体力。</w:t>
        <w:br/>
        <w:t>看到这个盛况，心里想的是还好找了张家界实惠自由行啊。</w:t>
        <w:br/>
        <w:br/>
        <w:t>整个漂流过程大概是两个半小时时间，风景确实非常不错，这边水特别清澈，两岸风光也是无限好。不只是说山峰和数目比较好，而是说所有的元素叠加在一起很好。</w:t>
        <w:br/>
        <w:t>漂流过程中大家会用水枪玩，本来我们这个船上的12个人比较弱，主要是因为有两个小孩子，两个老人，我还有另外一个女生力量都比较小。后来船上6个男同志觉得这样太弱了，全副武装加入战斗力，成功扳回了局面。</w:t>
        <w:br/>
        <w:t>金鞭溪的风景很不错，游客来了之后基本都会去玩水。小孩子看到这个景象最高兴了。雄鹰护鞭这个名字很好玩，其实就是守护着金鞭溪这个小景点。</w:t>
        <w:br/>
        <w:br/>
        <w:br/>
        <w:br/>
        <w:t>通常路线都是先走金鞭溪，然后再走</w:t>
        <w:br/>
        <w:t>袁家界</w:t>
        <w:br/>
        <w:t>，第二天走</w:t>
        <w:br/>
        <w:t>杨家界</w:t>
        <w:br/>
        <w:t>。有一个当地朋友说先玩杨家界也不错，于是让小军带着先去了杨家界。</w:t>
        <w:br/>
        <w:t>杨家界</w:t>
        <w:br/>
        <w:t>玩起来比较累，一个是要爬很高的山，关键路特别难走。有一些地方非常窄，就算比较瘦，也要侧身走过去。</w:t>
        <w:br/>
        <w:br/>
        <w:t>老公听说</w:t>
        <w:br/>
        <w:t>大观台</w:t>
        <w:br/>
        <w:t>这边可以看日出，5点多钟大家都熟睡的时候挨个问大家愿不愿意去看日出。听朋友说能逮到机会看到日出的游客占比非常少。老公认为自己大概就是少数人。</w:t>
        <w:br/>
        <w:t>结果刚出门没多久就下起了雨。出门的时候有个游客告诉我们，因为下雨了，</w:t>
        <w:br/>
        <w:t>大观台</w:t>
        <w:br/>
        <w:t>看到的日出特别漂亮。我们，WTF？</w:t>
        <w:br/>
        <w:br/>
        <w:t>到了</w:t>
        <w:br/>
        <w:t>袁家界</w:t>
        <w:br/>
        <w:t>，看到了贺龙元帅，先是敬个礼吧。然后去了观景台。雾气太大，什么都看不清。小军告诉我们别着急，等会就有好风景。果然，雾气慢慢散开，就连太阳都冒出来了。我的照片拍出来和雾霾似的，其实风景特别漂亮。</w:t>
        <w:br/>
        <w:t>多久没见到这个万丈光芒的感觉了。阳光穿过雾气投入到树林里，在雾气的折射下还能看出七彩的图案来。</w:t>
        <w:br/>
        <w:t>这个是第一个桥，就是镂空的钢板。这个时候桥上人特别多，简直太恐怖了。本来我就担心桥有问题，看到这么多人后，就像电视剧里心脏类药物广告里说的那样“心都提到了嗓子眼儿”。太害怕了。加上前后全都是催促的声音，更是可怕。感觉我自己都听到了心脏跳动的声音。</w:t>
        <w:br/>
        <w:t>本来这是两座连在一起的山，只是因为风化、崩塌等各种因素，经过了好久，好久，好久之后，变成了现在这个样子。</w:t>
        <w:br/>
        <w:t>在</w:t>
        <w:br/>
        <w:t>百龙天梯</w:t>
        <w:br/>
        <w:t>这里排队就接近两个小时。这里提一句，如果想自己玩不要想当然的认为一天可以逛很多景点，因为排队的时间你控制不了啊。</w:t>
        <w:br/>
        <w:t>天门山</w:t>
        <w:br/>
        <w:t>游玩天门山可以自己选择A线或者B线。A线相对轻松。在天门山有一个索道。我最怕的就是这种东西。看到数据后就更害怕了，全长7454米，高差1277米。但是我必须要坐索道，孩子坐的特别开心。</w:t>
        <w:br/>
        <w:br/>
        <w:br/>
        <w:br/>
        <w:t>天门洞</w:t>
        <w:br/>
        <w:t>，99道弯路，玻璃栈道，</w:t>
        <w:br/>
        <w:t>鬼谷栈道</w:t>
        <w:br/>
        <w:t>都是这边比较出名的景点。如果按照刺激指数来说的话，还是99道弯路比较刺激。</w:t>
        <w:br/>
        <w:t>小孩子特别喜欢看溶洞，不管到哪个地方玩，最后离开之前都会尽量去找溶洞看一看。正好张家界有</w:t>
        <w:br/>
        <w:t>黄龙洞</w:t>
        <w:br/>
        <w:t>，而且是非常著名的溶洞地点，就排出来了一天让他在这里玩。</w:t>
        <w:br/>
        <w:br/>
        <w:t>龙王大厅非常宽阔，以前看的溶洞都比较小，所以这类也就更觉得好玩了。为了不至于后面觉得辛苦，我们决定先爬台阶，然后再坐船。溶洞里爬台阶竟然也非常累。</w:t>
        <w:br/>
        <w:t>孩子看到定海神针的时候特别激动。这个主要是因为他本来就是西游迷，听到关于西游的东西都很喜欢。</w:t>
        <w:br/>
        <w:t>逛完了溶洞之后，没有了其他安排。小朋友说自己需要缓冲一下，整理整理自己的心情。用俗语说就是现在还不想走，想再看一会儿。又让小军送我们去市区玩了两个多小时。</w:t>
        <w:br/>
        <w:t>下一站，岳阳。</w:t>
        <w:br/>
        <w:br/>
      </w:r>
    </w:p>
    <w:p>
      <w:r>
        <w:t>评论：</w:t>
        <w:br/>
        <w:t>1.这个地方的人对游客友好么？</w:t>
        <w:br/>
        <w:t>2.欢迎你在攻略社区安家并发表处女作游记，游游君前来撒花问候喽！送上优质游记指南http://you.ctrip.com/travels/youyouctripstar10000/1756062.html 很期待再次看到你分享精彩的旅程~</w:t>
        <w:br/>
        <w:t>3.楼主，你写的太详细了，准备去自由行，太有用了</w:t>
        <w:br/>
        <w:t>4.出游前有什么必要的功课要做吗？求教~~~~</w:t>
      </w:r>
    </w:p>
    <w:p>
      <w:pPr>
        <w:pStyle w:val="Heading2"/>
      </w:pPr>
      <w:r>
        <w:t>349.大王叫我来巡山 偷得美景回人间</w:t>
      </w:r>
    </w:p>
    <w:p>
      <w:r>
        <w:t>https://you.ctrip.com/travels/wulingyuan120559/3542674.html</w:t>
      </w:r>
    </w:p>
    <w:p>
      <w:r>
        <w:t>来源：携程</w:t>
      </w:r>
    </w:p>
    <w:p>
      <w:r>
        <w:t>发表时间：2017-8-19</w:t>
      </w:r>
    </w:p>
    <w:p>
      <w:r>
        <w:t>天数：</w:t>
      </w:r>
    </w:p>
    <w:p>
      <w:r>
        <w:t>游玩时间：</w:t>
      </w:r>
    </w:p>
    <w:p>
      <w:r>
        <w:t>人均花费：</w:t>
      </w:r>
    </w:p>
    <w:p>
      <w:r>
        <w:t>和谁：</w:t>
      </w:r>
    </w:p>
    <w:p>
      <w:r>
        <w:t>玩法：</w:t>
      </w:r>
    </w:p>
    <w:p>
      <w:r>
        <w:t>旅游路线：武陵源，袁家界，杨家界，天子山，十里画廊，魅力湘西，张家界国家森林公园，大观台，水绕四门，黄石寨，腰子寨，琵琶溪，索溪峪，百龙天梯，天波府，贺龙公园，溪布街</w:t>
      </w:r>
    </w:p>
    <w:p>
      <w:r>
        <w:t>正文：</w:t>
        <w:br/>
        <w:t>说说这次旅行</w:t>
        <w:br/>
        <w:t>用“缩小的仙境，放大的盆景”来形容张家界的奇峰异石再合适不过了。每年的9月至11月都是张家界的最佳旅游时间，秋高气爽，也正是猕猴桃、蜜橘等水果成熟的时节。这里不仅有独一无二的砂岩峰林地貌、也有世界奇观天门洞、还有被世界誉为最美的空中田园，游走其中放佛置身于神山仙境之中，美不胜收！</w:t>
        <w:br/>
        <w:t>查看全部</w:t>
        <w:br/>
        <w:t>9月15日~9月18日这次行程计划的是张家界一地4天3晚自由行，从上海出发，乘坐飞机三个小时左右可以直到</w:t>
        <w:br/>
        <w:t>张家界荷花机场</w:t>
        <w:br/>
        <w:t>。由于第一天到了已经是深夜，所以实际玩的时间也就3天，但其实不去凤凰的话张家界一地3天也足以。具体安排如下：</w:t>
        <w:br/>
        <w:t>DAY1：</w:t>
        <w:br/>
        <w:t>上海——张家界</w:t>
        <w:br/>
        <w:t>DAY2：</w:t>
        <w:br/>
        <w:t>武陵源</w:t>
        <w:br/>
        <w:t>景区（张家界——</w:t>
        <w:br/>
        <w:t>袁家界</w:t>
        <w:br/>
        <w:t>）</w:t>
        <w:br/>
        <w:t>DAY3：</w:t>
        <w:br/>
        <w:t>杨家界</w:t>
        <w:br/>
        <w:t>——</w:t>
        <w:br/>
        <w:t>天子山</w:t>
        <w:br/>
        <w:t>——</w:t>
        <w:br/>
        <w:t>十里画廊</w:t>
        <w:br/>
        <w:t>——溪布老街——</w:t>
        <w:br/>
        <w:t>魅力湘西</w:t>
        <w:br/>
        <w:t>（演出）</w:t>
        <w:br/>
        <w:t>DAY4：天门山景区——上海</w:t>
        <w:br/>
        <w:t>张家界旅游必去的景点为【</w:t>
        <w:br/>
        <w:t>张家界国家森林公园</w:t>
        <w:br/>
        <w:t>】【金鞭溪景区】【袁家界景区】【杨家界景区】【天子山景区】【</w:t>
        <w:br/>
        <w:t>大观台</w:t>
        <w:br/>
        <w:t>景区】【十里画廊景区】等。</w:t>
        <w:br/>
        <w:t>其次是市区的【天门山景区】，主要景点【天门洞】【玻璃栈道】【天门山索道】【天门山寺】。</w:t>
        <w:br/>
        <w:t>【关于大交通】</w:t>
        <w:br/>
        <w:t>张家界作为一个著名的旅游城市，交通十分方便。张家界荷花机场已开通了二十几个城市到达张家界的航班。</w:t>
        <w:br/>
        <w:t>张家界火车站</w:t>
        <w:br/>
        <w:t>也有往返全国各地的火车，虽然不算是大站，但北京、上海、广州、重庆、西安、昆明、郑州、武昌、长沙等10多个大城市都有火车直通张家界。张家界中心汽车站有从省内外部分大中城市到达的长途车，也有发往张家界市周边景区和附近县市的短途车。</w:t>
        <w:br/>
        <w:t>这次我们的时间比较赶，所以我们选择从</w:t>
        <w:br/>
        <w:t>上海直飞张家界</w:t>
        <w:br/>
        <w:t>，因为上海直飞张家界的航班比较少，建议提早预订，平时单程也就三四百一个人，非常划算。但是因为是中秋出行，加上定的比较晚，所以来回相对贵一点，这次我们在去哪儿网订的机票来回两个人2900元。</w:t>
        <w:br/>
        <w:t>【关于内部交通】</w:t>
        <w:br/>
        <w:t>出租车：的哥基本打表，宰客现象少，起价5元。不过，机场、火车站、汽车站已形成不成文规定，基本司机不打表。从机场进入市内，一般是30元。</w:t>
        <w:br/>
        <w:t>由于我们是全程有专车，所以没有体验到张家界市区的交通工具，这边山路较多，确实自己包车玩更适合啊。</w:t>
        <w:br/>
        <w:t>总体来说，</w:t>
        <w:br/>
        <w:t>张家界住宿</w:t>
        <w:br/>
        <w:t>主要分为三个区域，分别是张家界市区、武陵源镇及景区内天子山大观台附近，建议亲们要根据自己的行程而定住宿的地点,这次三晚我们安排了两家酒店，一家位于张家界市区交通较方便的地方还有一个就是在袁家界景区。</w:t>
        <w:br/>
        <w:t>这里要说明一下的就是景区内只有山顶上才有地方住宿，山下如金鞭溪，</w:t>
        <w:br/>
        <w:t>水绕四门</w:t>
        <w:br/>
        <w:t>，十里画廊处等都没有住宿的地方。住景区内山顶上对于游玩会方便很多，不需要走回头路，来回上下山。（当然如果在山上只打算按排一天时间就另当别论了），但由于山顶条件有限，政府为了减少污染，于 2001年拆迁了景区内所有星级酒店，现在山顶只有农家乐客栈了，对于最基本的干净、卫生、彩电、WIFI、独卫淋浴等都没有问题，但如果想住的奢侈、豪华些， 山顶上可能无法满足需要，只能住在景区门口武陵源镇上。张家界森林公园山上住宿条件较山下而言，早晚温差大（相差约10℃），建议想看日出就住在丁香榕吧，离大观台（环保车坐到【三岔路口】）最为近。</w:t>
        <w:br/>
        <w:t>DAY1（9月15日、17日）：【张家界纬地酒店 】两晚豪华大床房。位置蛮好的，就在天门山索道的对面，去天门山景区直接步行过去就可以了，索道线直接架在酒店上空，出行相当方便，距离</w:t>
        <w:br/>
        <w:t>荷花机场</w:t>
        <w:br/>
        <w:t>也近，而且门口、马路对面就有公交车站，4路公交车直接到有机场站，下站后，直走再左转就看见机场航站楼了，来去都方便，马路对面直接有“火车站－－武陵源”小巴车，全程12元，武陵源汽车站距离张家界国家森林公园标志门门口就2公里，不高兴走路，武陵源汽车站那边还能坐1路公交车，直接送到门口。选择纬地酒店在来去交通上节约了不少路费，也不浪费时间。缺点：早餐略单调。不过酒店旁边有一条小街也有很多小饭店，吃的比较多，尤其是晚上各种烧烤小吃非常多，也很热闹。综合整体感觉绝对对得起这个价格，感觉超值，很满意。</w:t>
        <w:br/>
        <w:t>地址：张家界 永定区 大庸中路9号 ，近迎宾路。</w:t>
        <w:br/>
        <w:t>DAY2（9月16日）：【张家界潘多拉客栈】一晚榻榻米大床房。客栈位于张家界景区内天子山自然保护区，海拔1200多米的山顶上，也是天子山、索溪山谷，森林公园袁家界及张家界森林公园四大景区的中心，如果要看日出的话建议在山上住一晚，这里聚集着非常的农家客栈。但在山上的话，住宿条件的要求就不能太苛刻了，肯定是有点潮湿的，设备也不齐全，房间也较小，总体来说，还是比较满意的，行李可以托运，省的背来背去，没有后顾之忧。</w:t>
        <w:br/>
        <w:t>地址：张家界武陵源区 张家界森林公园武陵源区天子山丁香榕村 ，大观台旁。</w:t>
        <w:br/>
        <w:t>张家界的土家族美食除了辣以外，还特别钟爱腊、酸、腌制菜食。土家腊味菜系列有腊猪肉、腊羊肉等；酸辣菜系列有酸野薤、酸青菜等；土家家常系列有和渣、南瓜汤等；腌菜类有腌肉、腌鱼、腌辣椒等；野菜类有地米菜、野葛粉等</w:t>
        <w:br/>
        <w:t>张家界街上可以看到到处都是三下锅。所谓的三下锅其实就是一种很方便的干锅，它是由三种主料做成的炖着不放汤的火锅。推荐干煸肠子、干煸核桃肉和湘西腊肉三种混在一起炖，吃的同时还可以点一份酸萝卜，又脆又酸。</w:t>
        <w:br/>
        <w:t>来湘西，土家腊肉一定要尝尝。腊肉虽然哪里都有，但每个地方都有自己独特的味道。这是湘西地区的土家族过年必备食物，传承已有几千年的历史。筋道入味的瘦肉，半透明肥而不腻的肥肉甚至肉皮都有滋有味，都让人欲罢不能。</w:t>
        <w:br/>
        <w:t>张家界的特产是三宝（葛根粉、蕨根粉、岩耳）和一绝（杜仲茶），这里的猕猴桃、青岩茗翠茶、龙虾花茶、松菌都很有名，还有桑植盐豆腐干、茅坪毛尖茶，腊肉加工成的小食品等等，都是很不错的特产。纪念品有龟纹石、土家粘贴画、土家织锦等。张家界比较大型和齐全的购物场所有广和购物中心和梅尼超市等，</w:t>
        <w:br/>
        <w:t>【机身】 nikon D810，</w:t>
        <w:br/>
        <w:t>【镜头】 nikkor 80-200mm F/2.8 、24-70mm f2.8E、</w:t>
        <w:br/>
        <w:t>【存储】 Sandisc 64G CF、 Ttoshiba 32G CF、 Transcend 16G CF 、Sandisc 32G SD、 Transcend 8GB SD</w:t>
        <w:br/>
        <w:t>【其他附件】思锐脚架，无线拍摄定时器，曼富图摄影包。</w:t>
        <w:br/>
        <w:t>【后期】Lightroom+Photoshop</w:t>
        <w:br/>
        <w:t>帮尼康做个广告：被810的宽容度震撼到！几乎全程用ISO64拍摄，接近全黑的片子拉回来毫无压力。</w:t>
        <w:br/>
        <w:t>raw+jpg格式，文件虽然大，但是拍摄原片在后期修片的的时候可调整的空间更大。</w:t>
        <w:br/>
        <w:t>另外，部分照片用富士XA2所拍摄，还有一些美食、酒店都是iphone6s plus随手拍，后期用了些手机滤镜。</w:t>
        <w:br/>
        <w:t>水印设计是用AI制作。</w:t>
        <w:br/>
        <w:t>这次我们游玩张家界的时间只有3天，行程相对来说正正好！一般游玩“张家界”要花费2~4天的时间为宜，如果不是特殊需求只是纯玩的话也会产生审美疲劳，这里景点比较多，跟团的话行程会比较赶，如果自己去也很容易迷路所以非常建议如果两人或以上，可以选择一位私人导游，不但可以轻松地游览张家界的主要景点，还能听到生动有趣的讲解，全程不赶时间不赶景点也不购物，甚至还会带我们找风景最好人也较少的地方让我们自由拍照，也会帮我们拍照，口碑和服务也会相对好一些，我们就是提前找好的张家界向导。</w:t>
        <w:br/>
        <w:t>张家界的导游很多，甚至一路上能碰到几十个，这些路边拉客的“导游”大多是私拼团的员工，他们会把你带到旅行社拼团然后再招揽别的顾客，所以请大家不要轻信，因为他们根本就不是导游。</w:t>
        <w:br/>
        <w:t>可能有亲还不是很了解私家团，就可以看下下图的表格，是我参加过传统旅行团和私家旅行团后的一点心得。仅供大家参考哦！</w:t>
        <w:br/>
        <w:t>【关于游玩】张家界有两个森林公园，即天门山国家森林公园和张家界国家森林公园（武陵源风景名胜区），这两个地方特别容易混淆，天门山森林公园在市区，张家界国家森林公园离市区车程50分钟，门票也是分开购买的。简单的说：要去玻璃栈道和天门洞的是天门山，要去《阿凡达》外景的是张家界国家森林公园。</w:t>
        <w:br/>
        <w:t>【关于门票】张家界国家森林公园很大，一天是游玩不了的，最少两天。门票采用通票，三天有效。进去以后不用再买门票。但坐索道，小火车等费用需要另外购买。</w:t>
        <w:br/>
        <w:t>【关于交通】张家界国家森林公园里面的交通是环保车，环保车不另外收费，只要有位，随叫随停，比较方便。从袁家界--望桥台--杨家界--天池--大观台--神堂湾--天子山逐步向上。上午一般从住的地方由天子山往袁家界景区的车比较多，也比较好乘车。小型的环保车是通往各个景点之间的，大型环保车（大巴）是专门通往景点和缆车之间的，具体上哪辆车到哪里一定要先了解清楚再排等车，避免浪费时间。</w:t>
        <w:br/>
        <w:t>【关于吃饭】景区旺季的时候经常吃饭时间把握不当，条件有限饭店不是很多，因此去饭店吃饭都要等1-2小时。但是景区有很多当地的特色小吃，味道也是不错的。</w:t>
        <w:br/>
        <w:t>【关于住宿】住宿，张家界森林公园2天以上的行程建议住山顶，这样就节省了很多排队上山的时间，也同时节约了索道的费用、爬山的体力！</w:t>
        <w:br/>
        <w:t>【关于行李】带着行李游玩是很辛苦的，可以托运上山。在张家界市内的任何一家客栈都可以托运到山上自己订的客栈，费用20/件.另外，在火车站旁边也有托运点。</w:t>
        <w:br/>
        <w:t>【关于穿衣】景区昼夜温差大，带好防寒的外套最好，山顶大概比市区低6-10度！如果你打算看日出，务必带一件长袖去；早上5点的山上真的很冷。</w:t>
        <w:br/>
        <w:t>【特别提示】现在景区大力宣传</w:t>
        <w:br/>
        <w:t>黄石寨</w:t>
        <w:br/>
        <w:t>和十里画廊，其实是为了让你坐黄石寨的索道和十里画廊的小火车，这些是不包含在门票里的。当然，这两个景区也可以徒步游玩。十里画廊，景色一般，距离也很短，要是去的话没必要坐小火车。但黄石寨的话很陡，如果不坐索道爬起来还是很累的。</w:t>
        <w:br/>
        <w:t>一直有“不到黄石寨，枉来张家界”的说法，黄石寨以前确实是来张家界玩必去的一个山头，但现在很多人都放弃了，不只是因为不想花钱坐索道，而是因为可以在袁家界的后花园和迷魂台（黄石寨的对面）看到同样的山景，就是换了一个方向。而且在袁家界这边看景色更漂亮，从体力上来讲，在袁家界这边也不需要走很多的山路。要是有时间的话也可以把黄石寨作为备选。</w:t>
        <w:br/>
        <w:t>上世纪80年开始才对张家界进行开发，经过大家多年的努力，张家界逐渐成为著名的游览胜地，还被联合国教科文组织列入了世界自然遗产目录。接下来，就跟随我们的脚步一起去领略张家界的美！</w:t>
        <w:br/>
        <w:t>【张家界国家森林公园】这是中国第一个国家级森林公园，主要的景观有金鞭溪、黄石寨、</w:t>
        <w:br/>
        <w:t>腰子寨</w:t>
        <w:br/>
        <w:t>、</w:t>
        <w:br/>
        <w:t>琵琶溪</w:t>
        <w:br/>
        <w:t>、砂刀沟、后花园、朝天观等七条旅游线，数以千计的石峰，形态各异，造型完美。武陵源一个景区，就包括金鞭溪（张家界国家森林公园）、黄石寨、天子山、袁家界、杨家界、</w:t>
        <w:br/>
        <w:t>索溪峪</w:t>
        <w:br/>
        <w:t>（十里画廊）六大景区，除了这些成熟景区，还有没开发或刚开始被人关注的很多景色绝美的隐藏景点。</w:t>
        <w:br/>
        <w:t>【门票】：245 元+保险费3 元（3天内多次进出有效，含环保车票价）；</w:t>
        <w:br/>
        <w:t>周票：298 元（一周内多次进出有效）。购买“三天一票”门票的游客如需增加游览天数，可参照周票价格补交差价；</w:t>
        <w:br/>
        <w:t>优惠票：165 元+ 保险费3 元（含环保车票价），24岁以下全日制学生可凭证及身份证购优惠票。</w:t>
        <w:br/>
        <w:t>门票实行通票制，为指纹门票卡，进检票口需输入指纹。</w:t>
        <w:br/>
        <w:t>【开放时间】：8:00-17:00</w:t>
        <w:br/>
        <w:t>【游玩建议】：1~2天</w:t>
        <w:br/>
        <w:t>因为一部当年3D电影《阿凡达》而名声鹊起的张家界吸引着我们一直想要来看一看。终于要圆梦了，有点小激动，期待接下来的3天行程。</w:t>
        <w:br/>
        <w:t>到了张家界才知道还有杨家界、袁家界，这几大景区合并成为武陵源核心景区，至少需要2天时间才能游览完，今天我们先从张家界出发。</w:t>
        <w:br/>
        <w:t>张家界就是这位当代著名的画家吴冠中发现的，他在来湘西写生的时候听当地人介绍这里很不错，来这里画了几幅写生，写下了《养在深闺人未识》的散文，发表后如平地一声雷，震动了旅游界，引起了社会各界的热切关注，产生了强烈的反响，很多艺术家都慕名而来，而且游览之后都纷纷赞美张家界的绝美。</w:t>
        <w:br/>
        <w:t>景区门口的卫生间也设计的很有意境。</w:t>
        <w:br/>
        <w:t>武陵源的门票和婺源的门票有点像就是一张磁卡，携带也很方便，，需要刷卡进门，全程景点可能会查也可能不查，全凭运气，所以大家一定要带好方便随时检查。</w:t>
        <w:br/>
        <w:t>整个张家界景区全程大约有8公里，全程走完差不多耗时需要两个小时左右，也可以不走完，因为主要景点都集中在前半段，但我和冉先森想既然来了一定走完，不能错过每一处的好风光。</w:t>
        <w:br/>
        <w:t>金鞭溪被誉为“世界上最美丽的峡谷之一”金鞭溪依然这么美丽，把张家界的山水发挥到了淋漓尽致，“千年长旱不断流，万年连雨水碧青”，沈从文赞誉它是“张家界的少女”，吴冠中也赞叹它是“一片童话般的世界”，确实名至实归。</w:t>
        <w:br/>
        <w:t>说到大鲵，可能会有朋友有点陌生，但是说到娃娃鱼，相信你们一定不陌生，对的，这里就是娃娃鱼的保护基地，只是现在很难在看到娃娃鱼了。</w:t>
        <w:br/>
        <w:t>溪水清澈见底，看到好多小鱼在水里欢乐的游来游去，这是金鞭溪独有的金鞭溪鱼，他们会按照这边的做法做成独有的</w:t>
        <w:br/>
        <w:t>湘西特色小吃</w:t>
        <w:br/>
        <w:t>。</w:t>
        <w:br/>
        <w:t>一到暖暖的阳光洒进郁郁葱葱的树林里，秋高气爽正是出游的好时机，湖南周边的人在盛夏的周末经常会自驾过来避暑，山里不仅凉快而且空气好，非常适合家族出游。</w:t>
        <w:br/>
        <w:t>拗了一会儿造型后，我不禁也开始玩起水来。</w:t>
        <w:br/>
        <w:t>金鞭溪沿线是武陵源风景最美的地界，穿行在峰峦幽谷间，溪水明净，跌宕多姿，小鱼游弋其中。溪畔花草鲜美，鸟鸣莺啼，人沿清溪行，胜似画中游。被誉为“世界上最美丽的峡谷之一”。</w:t>
        <w:br/>
        <w:t>哈哈，这里也有梅花桩，这是以前土匪的必经之路啊，好吧，我也来感受一下。</w:t>
        <w:br/>
        <w:t>不知不觉，我们进入了野猴区，这里需要说几点注意事项：</w:t>
        <w:br/>
        <w:t>1.勿主动勾搭，挑逗它们，喂食时要给就给，不要伸到它们嘴边又缩回手，小心被它们抓花了脸。</w:t>
        <w:br/>
        <w:t>2.不要招惹怀抱小猴的母猴以免她们大发雌威。</w:t>
        <w:br/>
        <w:t>3.喂食时应先给猴王再给小猴子们，不要喂含果核的蜜饯以免呛死猴子。</w:t>
        <w:br/>
        <w:t>4.经过猴区时不要嘴里嚼食东西。</w:t>
        <w:br/>
        <w:t>5.经过猴区时书包背牢些，带子扎紧些，不要打手机，玩镜子，相机拿稳点。</w:t>
        <w:br/>
        <w:t>6.不要跟猴子眉来眼去，猴子很多情，你越喜欢它们，它们就越纠缠你。</w:t>
        <w:br/>
        <w:t>7.遇到紧急情况，向人类求救，有猴区管理员，千万不要试图与猴们单挑独斗。</w:t>
        <w:br/>
        <w:t>8.穿裙子的女生最好不要去猴区，猴子也有好色之猴，看你穿的漂亮，他估计得掀开你的裙子，这时尴尬难免。</w:t>
        <w:br/>
        <w:t>9.千万不要觉得猴子可爱，一见猴子就冲上去抱他，抚摸他，到时他会推开你，一群猴子就回来群殴你，后果很严重。</w:t>
        <w:br/>
        <w:t>10.如果东西掉在猴子附近的地上，一定要在有看猴人保护的情况下才能拾取，否则猴子会认为你抢他地盘</w:t>
        <w:br/>
        <w:t>能够这么近距离的观察这些猕猴，很是难得。野生的猕猴和圈养的不同，漂亮可爱，干净整洁，充满活力。由此可见张家界的自然生态保护的应该非常好。</w:t>
        <w:br/>
        <w:t>它们只是安静的吃着游客给他们的食物。</w:t>
        <w:br/>
        <w:t>这一家三口太和谐了，小猴子骑在母猴身上真的是特别萌。</w:t>
        <w:br/>
        <w:t>看到张家界这边景区独有的抬轿子，如果山路走累的朋友们可以尝试一下，记得可以砍价哦！</w:t>
        <w:br/>
        <w:t>金钱币元宝造型的山路必须走一下，沾沾福气，新的一年一定要发大财，哈哈！</w:t>
        <w:br/>
        <w:t>这里就是86版西游记“三打白骨精”取景之地。</w:t>
        <w:br/>
        <w:t>张家界的特别之处在于它的山不是一座座的，也不是连绵起伏的，而是一根根的，像个柱子似的直立着，它的主要成分是二氧化硅。</w:t>
        <w:br/>
        <w:t>走到一个分岔口，右边是红军路，左边是土匪路，哈哈那还用说必须是红军路啊！</w:t>
        <w:br/>
        <w:t>这个景点叫做——猪八戒背媳妇儿。</w:t>
        <w:br/>
        <w:t>桥下的溪水清澈见底，可以清晰看到无数的小鱼苗游来游去。</w:t>
        <w:br/>
        <w:t>路上看到一只颜值很高的猴子。</w:t>
        <w:br/>
        <w:t>这只母猴从游客手里要来一个橘子就自顾自的吃起来，也不知道给自己孩子吃一口，看着实在忍无可忍啊。</w:t>
        <w:br/>
        <w:t>查看全部</w:t>
        <w:br/>
        <w:t>金鞭溪主要的景点很多，例如：闺门岩、观音送子、猪八戒背媳妇、醉罗汉、神鹰护鞭、金鞭岩、神鹰护鞭、蜡烛峰、长寿泉、文星岩、紫草潭、千里相会、楠木坪、骆驼峰、等等。比如这个据说张家界十大景点之一的劈山救母。</w:t>
        <w:br/>
        <w:t>和猕猴道别之后，沿着小溪前行，溪流逐渐开阔起来，旁边的山峰更是越见秀丽。</w:t>
        <w:br/>
        <w:t>沿着山路，我们继续前行，这时候的游客越来越少，这才只是走了四分之一的路程。</w:t>
        <w:br/>
        <w:t>整个过程中，冉先森大多都是这么拍照的，谁让这里的山都是一根根的，真的是感觉非常奇特。</w:t>
        <w:br/>
        <w:t>路程走到一半多终于看到景区的线路指示牌，我们目前的位置是在长寿泉附近，我们的终点是要达到乘坐</w:t>
        <w:br/>
        <w:t>百龙天梯</w:t>
        <w:br/>
        <w:t>的地方上袁家界。</w:t>
        <w:br/>
        <w:t>张家界不愧是森林公园，一路上总能看到一些奇特的生物，这么漂亮的蝴蝶以前只看到过标本如今看见活的了。</w:t>
        <w:br/>
        <w:t>超级大一只的毛毛虫，有木有看得毛骨悚然呢，哈哈！</w:t>
        <w:br/>
        <w:t>一趁路上没什么人，就让冉先森抓紧给我拍照，哈哈，爱臭美的本性不改啊。</w:t>
        <w:br/>
        <w:t>哈哈，发这张照片到朋友圈的时候，有朋友问这猴子脸是发炎了吗？这么红，其实人家就是这个品种的啦。</w:t>
        <w:br/>
        <w:t>哈哈，这只小猴子躲在树丛中在吃浪味仙，这也是我最爱的零食之一啊。</w:t>
        <w:br/>
        <w:t>走着走着就看到一个很大的休息平台，这里有很多卖当地小吃的小铺子，于是我们买了几样看起来不错的小吃吃起来。</w:t>
        <w:br/>
        <w:t>这个是葛根饼，是由葛根粉制作而成，味甜甜糯糯的。在张家界可谓是“无处不葛根”，不管是大超市还是小店铺，特产专卖店或者是街头路边摊，到处都有它的踪影。</w:t>
        <w:br/>
        <w:t>湘味煎豆腐。</w:t>
        <w:br/>
        <w:t>这个小鱼就是我们刚才在金鞭溪中看到的小鱼，叫金鞭溪鱼，也是张家界独有的，当然又是湘味十足的做法，非常好吃。</w:t>
        <w:br/>
        <w:t>啊啊啊，我最爱的黄金小土豆，没有之一啊，一定要吃的。</w:t>
        <w:br/>
        <w:t>准备启程时又扑捉到一只漂亮的蝴蝶。</w:t>
        <w:br/>
        <w:t>走出张家界的地界就会看到水绕四门。这里也是张家界国家森林公园的东大门，索溪峪风景区的西大门。</w:t>
        <w:br/>
        <w:t>金鞭溪、索溪、鸳鸯溪、龙尾溪四条溪流在这块不足200㎡的山谷盆地里盘绕汇流。四周峰岩奇秀，溪流潺潺，竹茂树繁，花香鸟语，奇峰石壁间有一个芳草萋萋的绿洲，几条山溪切割出东南西北四道山门，人称“水绕四门”。置身其中，但见“水在山间流，人似水中游”，可称天下绝景。</w:t>
        <w:br/>
        <w:t>张家界张良墓现位于张家界国家森林公园内，水绕四门柏柳岩下孤台上。这是张家界风景区重要人文景观之一。</w:t>
        <w:br/>
        <w:t>张良（？—前185年）字子房，战国末期韩国（今河南颖川）贵族。张良原姓姬，其祖上五代为韩国相。秦灭韩后，杀其家族三百余人。张良曾倾全部家财寻求刺客刺杀秦始皇报仇，未遂，后响应陈胜吴广起事反秦，归附刘邦，成为刘邦身边重要的谋士。晚年隐没于深山之中，热衷道家修炼功夫。公元前185年，张良去世，谥号文成侯。 张良的生平因为有司马迁的《史记。留侯世家》为证。</w:t>
        <w:br/>
        <w:t>从这里需要乘坐去百龙天梯，等车的时候我们看到了一些关于张家界地质公园的一些图文说明，</w:t>
        <w:br/>
        <w:t>从张家界去袁家界可以乘坐世界之最的百龙天梯，建议大家一定要体验一下，非常壮观。</w:t>
        <w:br/>
        <w:t>需要现在这里买票再上去。</w:t>
        <w:br/>
        <w:t>百龙天梯的建造历时三年，耗资1.8亿元人民币，2002年4月竣工并投入营运，因是“世界上最高、运行速度最快、载重量最大的观光电梯”而被载入基尼斯世界纪录。电梯垂直高差335米，运行高度326米，由154米山体内竖井和172米贴山钢结构井架等组成，采用三台双层全暴露观光电梯并列分体运行，全程仅需要118秒，被誉为“世界第一梯”。乘坐天梯下山，说实话并没有预想的那种乘坐过山车刺激的感觉，还是很舒适的。</w:t>
        <w:br/>
        <w:t>袁家界因地势险要，周边交通极为不便，故长期鲜为人知。随着世界第一梯——百龙天梯的建成开通，解决了多年困扰景区的交通瓶颈问题，袁家界景区才得以深度开发，许多人迹罕至的地方变成了万众瞩目的旅游景点，有张家界“后花园”之称的袁家界美景也得以从幕后走到了台前。</w:t>
        <w:br/>
        <w:t>乘坐百龙天梯时，还可以欣赏又一处张家界十大绝景之一——神兵聚会。神兵聚会位于百龙天梯正对面，由四十八座相对独立的石峰组成，是当年土家族的起义领袖向王天子率兵起义的地方，所以被称为四十八大将军岩。在神兵聚会的山顶上，有些散落的小房子，那里居住着当地的土家居民，他们世世代代在山上耕种生活，繁衍生息，所以有着“空中田园”的美称。</w:t>
        <w:br/>
        <w:t>当电梯缓缓上升的时候，突然一片开阔的风景出现在眼前，我们俩拿着相机咔嚓咔嚓个不停，真的是很壮观啊。</w:t>
        <w:br/>
        <w:t>终于登顶，非常快，以至于还没反应过来就到了。瞬间感觉和刚才仰望看张家界的山的感觉不太一样。</w:t>
        <w:br/>
        <w:t>感觉一定要俯视一点拍才能拍出它的气势宏伟。</w:t>
        <w:br/>
        <w:t>原来这里在很久以前就是一片汪洋大海，后来经过地壳运动才形成了现在的独特地貌。这条平整的山脉线据说以前就是海岸线。想象一下当时的海底世界是多么壮观。</w:t>
        <w:br/>
        <w:t>很少拍游客照的我这次也hold不住了，哈哈!</w:t>
        <w:br/>
        <w:t>给我身后一直为我默默拍美照的冉先森一个露正脸的机会吧，哈哈！</w:t>
        <w:br/>
        <w:t>袁家界面积约1200公顷，平均海拔1074米，它东邻金鞭溪、远眺鹞子寨；南望黄石寨，连接</w:t>
        <w:br/>
        <w:t>天波府</w:t>
        <w:br/>
        <w:t>；西通天子山；北距索溪峪。它位于张家界国家森林公园北部，是镶嵌在武陵源核心景区的一颗明珠。袁家界位于杉刀沟北麓，是以石英岩为主构成的一座巨大而较平缓的山岳是张家界公园又一处风景集中地。</w:t>
        <w:br/>
        <w:t>整个袁家界非常大，但是景点也很集中。我觉得是武陵源景区风光最美的地方，因电影《阿凡达》中的悬浮山也取景于此地而名声大噪。</w:t>
        <w:br/>
        <w:t>这边景区也有非常多的小吃，腊肉、金鞭溪鱼、毛栗子都是张家界的特色小吃。</w:t>
        <w:br/>
        <w:t>正值中午时分，我们去一家餐馆点了几个菜，印象最深的就是这个热气腾腾的土鸡锅，非常香嫩可口。</w:t>
        <w:br/>
        <w:t>站在袁家界景区的观景台上，三千奇峰尽收眼底，雄险秀野，神态各异。峡谷深处，千百根石峰石柱奇伟突立。峻峭之石，如英武将帅；嵯峨之峰，似勇猛壮士。有声有色，若静若动，形象逼真，呼之欲出。</w:t>
        <w:br/>
        <w:t>在袁家界景区，由于水丰林密，空气极为清新。最新测定显示，袁家界景区森林覆盖率高达98%以上，空气中的含尘量和含菌量特别少，而含氧量很高，某些地段每立方米空气中的负氧离子数目近10万个，比通常环境高出500倍左右，俨然是一个巨大的“天然氧吧”，非常适宜休闲养生。</w:t>
        <w:br/>
        <w:t>在这里拍照基本都是大头照啊，哈哈！</w:t>
        <w:br/>
        <w:t>每一个景点都有一个观景的小平台，方便游客更近距离的观赏美景。</w:t>
        <w:br/>
        <w:t>由袁家界东行约800米，有一小路蜿蜒南伸至兀岩顶平台。置身平台左右环顾、万千景象尽收眼底。一座座岩峰石柱如桌、如椅、如楼、发阁、其形态奇异、妙不堪言。每当雨后初睛，时有轻云淡雾于群峰间飘浮、缭绕、但见山移峰潜，好似琼楼玉阁，时隐时现。游人至此，个个神魂痴迷，不知居何处，故有迷魂台之誉。</w:t>
        <w:br/>
        <w:t>我们去的时候天气太好了，没有云雾的效果所以不够迷魂，哈哈！</w:t>
        <w:br/>
        <w:t>查看全部</w:t>
        <w:br/>
        <w:t>“天下第一桥”是张家界“十大绝景”之一。也是袁家界的标志性景点，它是居于两山之间形成的一座天然石桥，而两山原为一体，桥身是两山相连的关键部分，但因中间石质较为薄弱，由于风化、崩塌作用的影响，又经过日晒雨淋、流水洗刷、山洪冲击，久而久之，终于形成今天这一特别的奇景……。自杉刀沟上袁家界，沿绝壁顶部边缘遨游，至于中坪“观桥台” 遥望千米之外，只见一天然石桥凌空飞架两峰之巅，气势磅礴，奇伟绝伦，被称为“天下第一桥”。石桥宽仅3米，厚5米，跨度约50米，相对高度近400米。是世界是迄今为止所发现落差最高的天然石桥。</w:t>
        <w:br/>
        <w:t>整个桥上挂满了祈福的红飘带，特别壮观。</w:t>
        <w:br/>
        <w:t>万绿丛中一排红，离远看更是壮观。</w:t>
        <w:br/>
        <w:t>来这里前就在央视综艺节目《了不起的挑战》看到过张家界这里有一种特殊的职业叫做“绝壁蜘蛛人”，他们腰间栓一根绳子，徒手下去负责捡那些在深山绝壁中的垃圾，非常危险，当时看得也是心惊胆战。现在看到真的了，不过这是纯表演性质的，他在绝壁山还会翻跟斗，看得我们心惊胆战，吓得半死啊！</w:t>
        <w:br/>
        <w:t>潘多拉客栈地处大观台观景台五分钟距离的地方丁香榕。大观台是整个景区内唯一可以观日出的地方，可以方便广大游客朋友观看日出美景。也是这边条件算不错的一家，性价比非常高，另外客栈一个人三十包一个晚餐和第二天早餐，晚餐一荤一素一汤，荤菜肉不少很实惠啦。</w:t>
        <w:br/>
        <w:t>凌晨五点不到，我们要出发看日出去了，这是我们俩第一次看山中日出，还是有点小激动的。客栈的门口停着很多的商务车，可以六七个人拼车去。</w:t>
        <w:br/>
        <w:t>观日出的地点就在一条山路上，我们都架着相机、机等待着日出的那一刻。</w:t>
        <w:br/>
        <w:t>大约等了十几分钟时间，6点20分左右太阳就从山中突然出现，我用手机特地拍下了延时小视频，因为没带支架，有点手抖，所以大家凑活看看吧。</w:t>
        <w:br/>
        <w:t>不一会儿功夫，太阳完全升起，正片天空都被染红了。</w:t>
        <w:br/>
        <w:t>接下来我们乘车前往下一个景点——空中田园。</w:t>
        <w:br/>
        <w:t>听说这里是这位老先生亲自打造的一片空中田园，非常不容易，目前还在继续扩建中，参观需要交2元才可入内，反正也不贵，基本上大家看完日出都会来这里看一看，清晨时分的空气特别清新。</w:t>
        <w:br/>
        <w:t>这是一片被世人遗忘的地方，大家都去注视张家界山的宏伟奇特，张家界水的玲珑剔透，张家界令人向往的美丽故事，但却遗忘了这一片小小的田园。这里是无数导游不会带你来，却被无数驴友认为是人间难得的一片“空中田园”。田园的空气是清新的，田园的天空是蔚蓝的，田园的景色是独特的，田园会是你留恋往返。</w:t>
        <w:br/>
        <w:t>远处还有一片池塘，听说那边都可以走，还有风景更好的观景平台。</w:t>
        <w:br/>
        <w:t>又看到这个高架子的摄影平台。</w:t>
        <w:br/>
        <w:t>近处的这片绿色就是空中田园，而远处就是昨天我们乘坐的百龙天梯。</w:t>
        <w:br/>
        <w:t>虽然横构图看起来比较正常，物体不会被放大很多，平时拍照基本也是横构图较多，但是来了张家界，感觉只有竖构图才能体现出张家界山的奇特霸气感，以上两张图就是同一角度的不同构图，大家自行感受一下，哈哈！</w:t>
        <w:br/>
        <w:t>起得太早，没有来得及化妆就不露脸啦，这里到池塘需要走小山路，不是很远，但全程都是下坡路，所以去的时候还好，原路返回的时候累得半死。</w:t>
        <w:br/>
        <w:t>离近看到百龙天梯，觉得这项世界之最真的很厉害啊，真的只有身临其中，才更能感受到它的壮观。</w:t>
        <w:br/>
        <w:t>这里可以更近看到不同形态山的纹理。</w:t>
        <w:br/>
        <w:t>据说几千年前这里还是一片海洋的时候，这条平整的山脉线就是当时的海岸线，之后因地壳运动形成了现在奇特险峻的张家界。</w:t>
        <w:br/>
        <w:t>原路返回客栈稍作休息后，我们准备乘车前往杨家界天子山景区。</w:t>
        <w:br/>
        <w:t>山里的蝴蝶真是漂亮，像画中看到的一般。经过20多分钟弯弯曲曲的山路终于到了杨家界景区，这里位于张家界森林公园西北部，东面与袁家界景区相连，主要以原始风光自然美为主，特色在于一个“险”字，山高路窄，所以这里也是背包客和喜欢探险的朋友最为理想的目的地之一。</w:t>
        <w:br/>
        <w:t>路遇一位老法师正在拿手机创作。</w:t>
        <w:br/>
        <w:t>第一个景点就是——天然长城。</w:t>
        <w:br/>
        <w:t>七年前，美国著名记者西蒙·温彻斯特在《纽约时报》赞美张家界 “像长城一样伟大”。而来过张家界的人却说，张家界景观形态最像长城的，当属杨家界景区。</w:t>
        <w:br/>
        <w:t>杨家界天然长城就是典型的峰墙，状如天然形成的长城。</w:t>
        <w:br/>
        <w:t>和大部分景区一样，这里也有很多商业摊贩在叫卖当地的纪念品特产，建议大家就不要在这边买了，又贵又不保真，关键是这里的老板还都挺凶，你不买他们就没好脸色说的话也不好听，因为这边以前可是土匪窝，世世代代的人脾气性格都比较倔强，所以本身说话就会很冲，所以心态不好的人就别去招惹他们了10年前的杨家界还是一个被游人遗忘的角落的话，那么10年后的今天，她作为张家界与天子山的姐妹山，就已经走出闺阁，走出武陵源，已让很多来自五湖四海的朋友亲睹了她的芳容。杨家界，一个去过就无法忘记的地方，风景优美仿若“人间仙境”，大自然的鬼斧神工也在此体现的淋漓尽致。</w:t>
        <w:br/>
        <w:t>杨家界奇峰罗列，怪石嶙峋，像玉笋，像宝塔，像翠屏，像骏马，像城堡…各具形态，景象万千。近瞧，悬崖绝壁上，一株株奇松从岩缝里挤出来，长得枝叶繁茂，苍劲挺拔。它们身处险境，却久旱不枯，狂风不倒，显示出强大的生命力，给人以奋发向上的力量。</w:t>
        <w:br/>
        <w:t>从杨家界乘车前往天子山，途中会经过点将台，很多人不会专门在这边下车，旅行团更是不会，但是阿钟说这里的风光特别好，可以看到远处的天子山很壮观，这里的风光真的是很壮美啊，虽然还是同样地貌的山峰，但这里的山峰呈现出更多的层次，看起来更加有意境。</w:t>
        <w:br/>
        <w:t>点将台——坐落在白雾缭绕的深谷里，怪石嶙峋仿佛数十人形，“皇帝”高居正中，前方“传令官”正在宣读圣旨，“左丞右相”弓身而立，“将士们”屏息静听。传说向王天子曾在此阅兵点将。</w:t>
        <w:br/>
        <w:t>由于没什么游客专门来这边，所以并没有很多摄影高台，都是一些扛着长枪大炮的老法师来这里取景。</w:t>
        <w:br/>
        <w:t>在点将台观景平台上可以看到远处天子阁。一眼望下去都是郁郁葱葱的绿树，一直很好奇下面会不会有什么特殊的物种还没被我们发现的，哈哈。</w:t>
        <w:br/>
        <w:t>远处层峦叠嶂的山峰好似一个个不同年龄不同样貌的人横躺在那里，清晰地五官轮廓线，当然这都是靠你的丰富想象力去感受才能发现它的美哦。</w:t>
        <w:br/>
        <w:t>畅游梦幻般的杨家界仙界，俯瞰“近在咫尺”的千山万壑，山舞银蛇，千娇百媚的绝美“峰墙”尽收眼底，无限风光在险峰，数十道气势如虹的石墙，一排排层峦叠嶂，相对平行而立，高矮参差不齐，真是美轮美奂，绝景天赐，不得不让人惊叹大自然的璧山开地之功。</w:t>
        <w:br/>
        <w:t>以前只在电视上网络上看到有人住在悬崖绝壁，这次见到真实的了，震撼！</w:t>
        <w:br/>
        <w:t>又捕捉到一只闪着绿光的蝴蝶，太美了！</w:t>
        <w:br/>
        <w:t>像不像大片的西兰花呢？哈哈！</w:t>
        <w:br/>
        <w:t>从点将台去天子山还需要继续搭乘景区的中巴车，但是很多杨家界直达天子山的乘客中途并不会下车，车上很少有座位，所以只能凭运气，我们等了两辆车才勉强上的去还没有位置坐，好在也就不到十分钟就到了天子山风景区。因明朝初期土家族农民起义领袖向大坤自号“向王天子”，而得名。它位于武陵源风景名胜区西北部，总面积5400余公顷。原名青岩山。东临索溪峪，南接张家界，北依桑植县，是武陵源区四大风景之一。她与风景明珠张家界森林公园，十里画廊索溪峪，构成了一个品字形的风景区。素有“扩大的盆景，缩小的仙境”的美誉。古语有云，欲穷千里目，更上一层楼。也就是说想看好景，那还的登高远眺呀。可是因为天子山太高，要想上到山顶目前只有两条捷径，一是从索道上去，二是乘坐百龙天梯上去。</w:t>
        <w:br/>
        <w:t>一下车就会先经过一个长廊，远远地就看到这边挂满了祈福的红飘带。</w:t>
        <w:br/>
        <w:t>长廊主要是贩卖一些零食小吃的，好像一般大规模一点的景区都会有。各种各样小吃任你选择，价位多在10~30元之间，旁边有提供可以就餐的快餐桌椅，已经到中午时分，我们决定吃一点再出发。</w:t>
        <w:br/>
        <w:t>我是到哪儿必吃土豆啊，简直就是我的最爱没有之一。景区的小土豆加上特制的拌料非常够味儿，10元一份的价格也很划算，满满的一份绝对吃到饱。</w:t>
        <w:br/>
        <w:t>我家冉先森真是必吃米饭，这一小份快餐竟然要30元，非常不划算，因为量特别小，菜品也不是很多，也就一荤一素，但是景区嘛，就不能强求太多了，如果吃不饱可以到前面的饭店再去吃，而且还有麦当劳。</w:t>
        <w:br/>
        <w:t>我还要了一份酸辣粉，10元一份，除了辣就是辣，没有很特别。</w:t>
        <w:br/>
        <w:t>吃完饭稍作休息后，我们继续出发，下一站</w:t>
        <w:br/>
        <w:t>贺龙公园</w:t>
        <w:br/>
        <w:t>：</w:t>
        <w:br/>
        <w:t>是为纪念贺龙元帅转战天子山而建，坐落湖南省张家界市天子山上，公园内，屹立在“云青岩”上的贺龙铜像与大自然连为一体，形成独特的艺术风格。这是我国近百年塑造的最大的一尊铜像。</w:t>
        <w:br/>
        <w:t>贺龙元帅就出生在天子山西边桑植县洪家关的一个农民家庭，从两把菜刀砍盐局首义起，南昌起义，二万五千里长征，抗日战争····文化大革命，功绩卓著，历经沧桑。一生充满传奇色彩，元帅家乡流传着无数关于他的故事与传说。天子山一带，曾经是贺龙、任弼时、萧克、王震等将军打过游击的地方。</w:t>
        <w:br/>
        <w:t>“缩小的仙境，放大的盆景”来形容张家界的奇峰异石再合适不过了。</w:t>
        <w:br/>
        <w:t>小小的观景平台挤满了游客，惊现传说中的中国大妈旅行团，比“二”的手势，戴着墨镜，拿着IPAD拍照，这都是中国大妈团的标配，哈哈。</w:t>
        <w:br/>
        <w:t>“御笔峰”是张家界最令摄影家与画家们倾倒的风景之一，它位于天子山天子阁西侧的山谷中。站在观景台向西南远眺，但见山谷数十座错落有致的秀峰突起，遥冲蓝天，靠右的石峰像倒插的御笔，靠左的石峰似搁笔的“江山”。这石笔相传是向王天子留下的，他当年兴兵起义，提此笔批阅公函。御笔峰前的圆柱形石峰就是他的御书台。据说台上还刻有向王留下的一幅笔力遒劲气吞山河的对联。</w:t>
        <w:br/>
        <w:t>天子阁是张家界天子山的著名景点，为一人工建筑，在天子阁可以眺望天子山去全景，场面非常壮观。天子阁高30米；为六层四重檐穿头式仿古建筑。钢筋混凝土独立柱基，石雕栏杆，花岗岩地面，梓木门窗，金黄琉璃瓦屋顶。登阁远眺，三面临渊，远近群峰山峦尽收眼底。</w:t>
        <w:br/>
        <w:t>逛完天子阁准备坐索道下山去。</w:t>
        <w:br/>
        <w:t>天子山索道是张家界继黄石寨索道后的第二条观光索道，也是游客进入天子山景区的主要交通工具。</w:t>
        <w:br/>
        <w:t>天子山索道的建成开通，极大地改善了武陵源风景区的旅游交通环境，使游人花半日功夫上得天子山来只看一眼的遗憾，变成了间歇飞渡上山便可尽览天子山这"扩大的盆景，缩小的仙境"的迷人景色之享受。乘坐天子山索道，既舒适又安全，沿线风光奇绝，奇松怪石，莽莽翠林，幽幽泉水，嬉戏猕猴，尽收眼底，令人叹为观止。尤其在云雾缭绕之时，游客乘坐索道更能体验到神仙飘逸飞行的动感与刺激。</w:t>
        <w:br/>
        <w:t>回头看一眼来时的路。</w:t>
        <w:br/>
        <w:t>十里画廊是山脚下的一个景点，也需在景区乘坐大巴车前往。这里是一个新开发的景点，位于索溪峪自然保护区，长约五公里，两边林木葱茏，野花飘香;奇峰异石，千姿百态，像一幅幅巨大的山水画卷，并排悬挂在千仞绝壁之上，使秀美绝伦的自然奇观观溶进仙师画工的水墨丹青之中。进入十里画廊沿途有转阁楼、寿星迎宾、采药老人、两面钟等十个主景点。境内景物造型奇特:若人，若神，若仙，似林，似禽，似兽的石英砂岩峰林在云雾中时隐时现，变化万千。但其实可看度并不是特别高，不到半小时就可以逛好，主要就是乘坐景区的小火车观景。</w:t>
        <w:br/>
        <w:t>本来今天我们准备去走张家界新开的景点玻璃桥的，但不凑巧，那几天玻璃桥景区封闭在整顿，非常遗憾。</w:t>
        <w:br/>
        <w:t>去年大火的3D电影《捉妖记》中很多风景都取自张家界。因此景区特别在此设立“胡巴”萌娃卡通形象，为游客的张家界之旅增添更多的乐趣，当然游客照要留一张咯！</w:t>
        <w:br/>
        <w:t>十里画廊小火车优惠政策</w:t>
        <w:br/>
        <w:t>1、对身高不足1.3米的儿童、对符合《残疾人实用评定标准》的残疾人、记者、70周岁以上老人凭身份证或《老年人优待证》实行免票。</w:t>
        <w:br/>
        <w:t>2、对身高1.2米以上的学生、现役军人、烈士直系家属及持有民政部门颁发的《城市居民最低生活保障金领取证》的人员凭有效证件享受优惠价格。</w:t>
        <w:br/>
        <w:t>暴走了两天后我们决定来回都坐小火车，反正来回的票更划算。这边游客并不是很多，小火车上随便坐，每节车厢自带小喇叭，每到一个景点就会播报相对应景点的介绍。</w:t>
        <w:br/>
        <w:t>早在明代就有人写下"人游山峡里，宛如画图中"等佳句。</w:t>
        <w:br/>
        <w:t>十里画廊雕塑大师，以鬼斧神工之国，在十里画廊塑造了稀世珍品，它是艺术的世界，童话的世界和神秘的世界。</w:t>
        <w:br/>
        <w:t>你镜头里的我也正在记录这美好的风景。</w:t>
        <w:br/>
        <w:t>路上遇到返程回来的小火车。</w:t>
        <w:br/>
        <w:t>下午三四点的太阳光实在刺眼，晒在皮肤上都是疼的，超级佩服走路前行的游客，坐小火车差不多单程需要10分钟，走路就要20几分钟。</w:t>
        <w:br/>
        <w:t>去过很多地方都有看到徒步的外国背包客，很佩服他们的体力和耐力啊。</w:t>
        <w:br/>
        <w:t>到达终点后下车自由活动，回去的时间也由自己决定，这里实在没啥好玩的，整个景区属于还在扩建的阶段，说是有个猴园，也只不过只有两只猴子，和张家界森林公园差远了。我们待了10分钟就决定返程了。</w:t>
        <w:br/>
        <w:t>在十里画廊景区门口乘坐景区大巴十分钟的路程便可返回来时的大门。</w:t>
        <w:br/>
        <w:t>游览武陵源景区，从森林公园进，从武陵源出，不走回头路。到此为止，我们的武陵源景区两天一晚的行程算是告一段落，从前只是在教科书听老师讲这里的奇特地貌，如今真的看到才更能深刻体会到张家界的魅力，犹如仙境一般让我们流连忘返。</w:t>
        <w:br/>
        <w:t>今天晚上我们安排了观看《魅力湘西》的表演，但7点钟才开始，于是我们决定先去附近逛一逛。</w:t>
        <w:br/>
        <w:t>在朋友圈发这张照片的时候，好多朋友问我是不是在凤凰，其实我一直很想去凤凰看看，但是这次时间不够，就没安排，这里也很美啊，有一种凤凰的即视感吧。</w:t>
        <w:br/>
        <w:t>这边遍布了很多酒吧，晚上灯光都亮起来特别漂亮，非常热闹。</w:t>
        <w:br/>
        <w:t>溪布街</w:t>
        <w:br/>
        <w:t>建筑风格以湘西土风苗韵为基调，以传统土家民居为蓝本，营造房中有院、院中有街、韵味十足的集市盛景。并融汇符合时代审美的时尚休闲元素，以“最原生态、最自然、最和谐”的开发理念进行规划建设，自然景观上以“拙朴”的原生气质为风貌。鬼谷子，姓王名诩（或利），又名王禅,号玄微子，春秋末战国初时人。祖籍河南鹤壁市淇县云梦山山下王庄村（著名的王庄龙山文化遗址处）。“王禅老祖”是后人对鬼谷子的称呼，是先秦诸子之一。鬼谷子为纵横家之鼻祖（其实也是兵家的著名代表人物之一），苏秦与张仪为其最杰出的两个弟子（见《战国策》）。另有孙膑与庞涓亦为其弟子之说（见《孙庞演义》）。 他通天彻地，兼顾数家学问，人不能及。给大家科普一下鬼谷子是何许人也，去的时候鬼谷祠也没有开放。</w:t>
        <w:br/>
        <w:t>门口的这对石狮子太喜感了。</w:t>
        <w:br/>
        <w:t>整个张家界景区商店了随处可见的小猴子，一串连在一起特别可爱。</w:t>
        <w:br/>
        <w:t>这时候的老街游客并不是很多，听说晚上这里灯光都会亮起来，酒吧喝酒唱歌非常热闹，大部分游客都会网上过来玩。</w:t>
        <w:br/>
        <w:t>溪布街——布满小溪的街道，充满快乐的地方。</w:t>
        <w:br/>
        <w:t>各种辣酱腌菜都是湘西特色，喜欢的朋友们可千万不要错过了。</w:t>
        <w:br/>
        <w:t>由于晚上要赶时间去看表演，匆匆逛完老街我们就在老街门口的一个人气很高的饭店匆匆解决了晚饭。</w:t>
        <w:br/>
        <w:t>湘味回锅肉，色香味俱全。</w:t>
        <w:br/>
        <w:t>凉拌包心菜，非常清口。</w:t>
        <w:br/>
        <w:t>湘西特色菜——双椒鱼头。</w:t>
        <w:br/>
        <w:t>这个也是他们湘西特色菜之一——红薯粉，有点像酸辣粉，QQ的，还不错。</w:t>
        <w:br/>
        <w:t>《张家界·魅力湘西》是大型民族歌舞史诗表演。每晚两场演出座无虚席，深受观众好评。曾代表湖南参加了"2010上海世博会"、"2012、2013深圳文博会"，代表文化部赴欧洲参加了2015"欢乐春节"演出，其中原创节目《追爱》荣登2012央视龙年春晚，通过精湛的艺术表现，向全世界观众展示了大湘西璀璨的民族文化。</w:t>
        <w:br/>
        <w:t>湘西苗族鼓舞</w:t>
        <w:br/>
        <w:t>这是我国苗族地区最独特的舞蹈艺术。它流传在湖南省湘西土家族苗族自治州境内的吉首市、凤凰县、泸溪县、保靖县、花垣县、古丈县等。国家文化部于2004年4月公布第二批中国民族民间文化遗产保护工程试点中，湘西土家族苗族自治州列入其保护试点区。苗族鼓舞是试点区的重点保护项目。</w:t>
        <w:br/>
        <w:t>一开场就震撼到我们，之前在西安的大唐芙蓉园看过类似的《梦回大唐》的歌舞表演，所以并没有报很大希望，向导阿钟说真的很值得一看，强烈推荐我们一定要看，但事实证明多亏阿钟的推荐，晚会水准不亚于春晚呀，无论是演员还是舞台、灯光真的是非常震撼，越来越期待接下来的节目了。</w:t>
        <w:br/>
        <w:t>边城</w:t>
        <w:br/>
        <w:t>边城是沈从文小说的代表作，这一幕描绘了湘西地区特有的风土人情；借船家少女翠翠的爱情悲剧，凸显出了人性的善良美好与心灵的澄澈纯净，整个场面唯美体现湘西儿女的感情。舞台前面营造了一层雾气，增添了梦幻美好的爱情气息。整个舞台层次分明加上恰到好处的背景音乐，真的有一种裸眼3D的效果。</w:t>
        <w:br/>
        <w:t>爬楼追爱</w:t>
        <w:br/>
        <w:t>听说这个节目成了当年年春晚中唯一一个“免检”节目和民族歌舞，也是央视春晚举办30年来，湖南本土民族类的原生态节目第一次登上央视春晚的舞台。</w:t>
        <w:br/>
        <w:t>舞蹈演员叠摞成人梯</w:t>
        <w:br/>
        <w:t>四名舞蹈演员大跳“人绳”等令人惊叹的高难度杂技动作，将节目的精彩推向了高潮。</w:t>
        <w:br/>
        <w:t>湘西赶尸</w:t>
        <w:br/>
        <w:t>观看提示：《魅力湘西》把它搬上舞台，根本目的还是满足观众的猎奇探幽心理，让大家感受湘西独特的地理人文之一角。由于现场音乐恐怖，场面阴森，请观众在观看此节目时，一定要照看好身边的老人、小孩和女士。</w:t>
        <w:br/>
        <w:t>茅古斯舞</w:t>
        <w:br/>
        <w:t>产生于土家族祭祀仪式中，流传区域内的各县志、厅志均有记载。其主要流传在湘西州龙山县、永顺县、保靖县、古丈县等地。每逢正月，土家族村民结稻草为服，扮演原始初民渔猎农耕等故事，用以祭祀祖先创业功德，祈求保佑人畜兴旺、五谷丰登。茅古斯具有人物、对白、简单的故事情节，及一定的表演程式，以村落或姓氏为单位轮流举办，持续五至九天不等；全用古代土家语演唱，以至有些土语今人无法翻译。</w:t>
        <w:br/>
        <w:t>3.天门山景区——上海</w:t>
        <w:br/>
        <w:t>【天门山】</w:t>
        <w:br/>
        <w:t>位于张家界市城区以南8公里的天门山，是一座神奇的山。天门山属喀斯特地貌，是一座四周绝壁的台地型孤山，主峰海拔1517．9米，在天门山东侧有一个南北贯通的天然溶洞，洞高131米，宽37米，深约25米，被称为天门眼，天门山因此而得名。天门山不仅自然风光壮丽，也凝结了人类智慧的结晶：环绕山体的99道弯的盘山公路，天门洞前的999个台阶的天梯，山体隧道内提升高度340米的手扶电梯。而更让人印象深刻的，是山顶悬崖边上的玻璃栈道和鬼谷栈道。来到张家界，建议一定花一天时间去天门山看看</w:t>
        <w:br/>
        <w:t>门票旺季（3月1日~11月30日）：258.00元（含往返索道、环保车），淡季（12月1日~2月28日）：225.00元（含往返索道）</w:t>
        <w:br/>
        <w:t>开放时间旺季（3月1日~11月30日）：08:00~16:00 淡季（12月1日~2月28日）：08:00~16:30</w:t>
        <w:br/>
        <w:t>注意事项门票费用包括了上/下山的缆车和巴士的费用，走玻璃栈道的时候需要收5元租鞋套。山上另有观光缆车，需要另外收费。</w:t>
        <w:br/>
        <w:t>景点鬼谷栈道、天门洞、空中寺庙、玻璃栈道、索道7500米、盘山公路。</w:t>
        <w:br/>
        <w:t>由于前一天起得早睡得晚，导致我俩今天早上实在起不来，一觉睡到10点多，还好今天只有一个天门山景区，不算太赶，所以只好早中饭混合在一起了，在纬地酒店的楼下就有很多小饭馆，我们随便找了一家炒了几个小菜吃，值得一提的是来张家界旅游，腊肉是一定要品尝哦，真的味道很不错。</w:t>
        <w:br/>
        <w:t>酒店对面就是天门山索道站，太方便了，非常建议大家住这家，交通很方便。</w:t>
        <w:br/>
        <w:t>到这里最想见的，就是曾经飞机穿越过的、被称为天下奇观的天门山洞了。</w:t>
        <w:br/>
        <w:t>我的妈呀，一个景点的索道站整的跟车站似的，门口都是刷身份证自助买票，竟然票上还显示游玩的时间段。</w:t>
        <w:br/>
        <w:t>这里要说明的一下是天门山景区总共有三种游玩方式，必须选择其中一种，大部分人一般不是选择A线就是B线，因为天门山的99道弯的盘山公路和落差有1000米高的索道都是非常有特色的。肯定都是要体验下的，但是听阿钟说，旺季人多的时候，有些游客只能选择C线，因为A线和B线的票都卖完了，所以体验不到世界之最的超高落差索道还是有点遗憾的。所以建议大家提前预定，当然我们有向导，省去了这些烦恼，所以一切交给他安排准不会错。</w:t>
        <w:br/>
        <w:t>今天我们选择的是B线，先乘汽车上山，正值中午时分，好多游客都已经返程，所以没什么游客，不用排队，上车就走。</w:t>
        <w:br/>
        <w:t>大概先坐中把小车十几分钟就从刚刚的市区到达了景区，在这边检票后需要再乘坐景区里的大巴上山。今天的天气太好了，太阳特别毒辣，早就耳闻云雾缭绕的张家界最美，前两天都没看到，今天更是没有希望了。</w:t>
        <w:br/>
        <w:t>远远地已经看到一点天门山洞。</w:t>
        <w:br/>
        <w:t>从这里检票进去后再乘坐景区的大巴车上山。</w:t>
        <w:br/>
        <w:t>坐大巴上盘山公路的经历太奇妙了，从来没有过的体验，什么180度、360度大转弯全部都体验了下，我一手抱着相机，一手紧拉冉先森，吓都吓死了，还好二十分钟后顺利到达天门山脚下。</w:t>
        <w:br/>
        <w:t>天门山是张家界永定区海拔最高的山，通天大道态势险绝，荡气回肠，更以蜿蜒迂回穿行于山体绝壁之天险而“堪称天下第一公路奇观”。它全长10.77公里，从标志门直达天门洞脚下，海拔从200米急剧提升至1300米，共有九十九个弯，大道两侧绝壁千仞，空谷幽深，180度的急弯此消而彼长，层层叠起，通天大道共计九十九弯，扣合天有九霄之意。大道借山势扶摇直上，如巨龙翔起，似玉带斜挂，一百八十度急弯回峦盘绕，经此通天大道，即可直达上天梯，壮观的天界气象近在眼前。 小心翼翼往下看了一眼来时的路，有种吓尿的感觉，想想都后怕。</w:t>
        <w:br/>
        <w:t>终于看到大名鼎鼎的天门山洞，真的是壮观，尤其是前面的999阶天梯，想想一会儿我们也要从这爬上去，腿就开始软了。</w:t>
        <w:br/>
        <w:t>天门山的自然奇观让他们当地人觉得不可思议，他们觉得是上天神灵再庇护着张家界世世代代的人们，所以这里可谓是他们的灵山，所以他们大多数人每年都会来这里烧香祈福。</w:t>
        <w:br/>
        <w:t>在天门洞的左侧绝壁，平时即便是滂沱大雨过后，也不会发生水流垂挂的现象，然而在干旱的季节里，有时忽然间一股洪水会凭空狂涌，从万丈绝壁怒泻而下，啸声如雷，极为壮观，这就是“天门翻水”奇观。但这样的奇景十几年、几十年才发生一次，而且每次的时间只持续15至45分钟。</w:t>
        <w:br/>
        <w:t>开始攀登这999阶天梯了，这对于恐高症患者的我来说又是一项新的挑战。</w:t>
        <w:br/>
        <w:t>哈哈，到哪里都有的中国大妈团，自拍杆，小队形一样不能差啊。</w:t>
        <w:br/>
        <w:t>和我家冉先森平时因为工作原因大部分时间都是坐在电脑面前，基本不运动，这一下子爬这么多阶梯简直是要累惨我俩，虽说应该一步登天，不能停歇，但因为很陡，我们俩就是走走停停好在最后也爬上去了，只希望回去能瘦一点吧，哈哈。后头望望走上来的路真是吓人，最下面的人都像小蚂蚁似的。不过这里要说明一下的是，如果带老人过来，觉得爬这里有困难在山的左侧也有直达山顶的自动扶梯，所以不用担心实在爬不上来的问题，但是真的爬上来也就没那么害怕了。</w:t>
        <w:br/>
        <w:t>山洞脚上也有很多祈福的同心锁和红飘带，当你爬上了999阶天梯，也就可以许下你的愿望，用你虔诚的心去祈祷，更容易美梦成真。爬到山洞脚下，这里由于7月份一直下雨，山体有碎石滑落，砸到一个人的头部，那人不幸身亡后，现在这里就被封起来了，都是走安全通道，所以拍不到天门山洞下的奇观，不过安全第一，我们匆匆就从这边走过去准备乘自动扶梯前往山顶。</w:t>
        <w:br/>
        <w:t>当看到这个自动扶梯时觉得太震撼了，在这个地方修建这个一定很困难吧，每一段都很长，要乘坐七段电梯才能直达山顶，这个自动扶梯也就两年的时间就修建完成，也是世界之最，说到这里不禁觉得张家界已经打破了几项世界之最了，真的是特别值得来看看。</w:t>
        <w:br/>
        <w:t>整个天门山顶说大不大，说小不小，差不多需要两个小时左右可以逛完，大部分旅行团就会带着游客去下玻璃栈道鬼谷栈道就返回，基本不会逛完全程，而我们既然来了肯定都要走一走看一看，当然我们最期待的就是玻璃栈道了，虽然有点小胆怯，但已经迫不及待要去走走看。</w:t>
        <w:br/>
        <w:t>我们是乘扶梯上来走的东线，首先就是走到一个观景台，这里可以北俯视到整个天门山洞。</w:t>
        <w:br/>
        <w:t>这是刚才坐车上来的99道弯的盘山公路，如此之惊险。</w:t>
        <w:br/>
        <w:t>是张家界天门山索道为全世界最长的观光客运索道，时间间隔为 28.8 秒，单向运量为每小时 1000 人，最大爬坡角 38.6 度，这在世界均属罕见。由于索道沿线山体高绝奇险，地质地貌复杂多变，施工难度远远超乎一般，整个建设过程艰辛无比。天门山索道不仅凝结了中外全体施工人员的智慧和汗水，也融合了当代索道工程最先进的科技成果，堪称当代索道工程建设中的一个奇迹，一个里程碑。</w:t>
        <w:br/>
        <w:t>一部索道里最多可坐8人，不是高峰期的时候随便坐。</w:t>
        <w:br/>
        <w:t>这是落差最大的一段，坐在索道上的时候我连动都不敢动了， 毕竟一部索道里坐着好几个人，都在动的话整个索道都会摇晃，还是有点害怕的。</w:t>
        <w:br/>
        <w:t>慢慢到达平稳的地段，就看到了来时我们走的99道弯的山路。</w:t>
        <w:br/>
        <w:t>天门山盘山公路于1998年开始修建，因天门山独特的地质和气候所局限，至2005年才全面贯通。2005年5月，天门山盘山公路竣工通车。被称为通天大道的盘山公路共计99弯，似玉带环绕，弯弯紧连，“天下第一公路奇观”横空出世。</w:t>
        <w:br/>
        <w:t>当索道快到终点时经过张家界火车站，落日余晖洒落在弯曲的火车轨道上，简直美极了，冉先森抓拍到这美好的瞬间。</w:t>
        <w:br/>
        <w:t>半个小时的路程从天门山索道下来已经是傍晚时分，由于我们是晚上10点多回程的航班，所以打算先去填饱肚子，向导带我们去了纬地酒店附近的一家名叫富正毅三下锅的店，和我们介绍说是这里特别有名的一家，经常要排队，还好我们到的比较早，空位还是很多随便坐。到张家界旅游，一般都不会错过这道特色菜。张家界三下锅，又名土家三下锅，是张家界的招牌菜。多为肥肠、猪肚、牛肚、羊肚、猪蹄或猪头肉等选其中二、三样或多样经本地土厨师特殊加工成一锅煮。三下锅的吃法也分干锅与汤锅之分，干锅无汤，麻辣味重，不能吃辣的人一定要让厨师少放一点辣椒。此菜虽好吃，但在张家界的酒店里面一般是见不到这道菜，只有在当地人出入的一些小餐馆里才有得吃。</w:t>
        <w:br/>
        <w:t>我们点的这一锅里面有猪耳朵、牛肉、腊肉，还有洋葱、土豆条等配菜，味道很浓郁，还是不错的。</w:t>
        <w:br/>
        <w:t>还点了一个什么牛肉，具体名字忘记了，口感蛮嫩滑，也很推荐，还点了红薯粉，超级好吃，连着点了两份都忘记拍照了，太好吃了，大家一定记得点哦！愉快的时光总是短暂的，酒足饭饱后，我们的</w:t>
        <w:br/>
        <w:t>张家界三日游</w:t>
        <w:br/>
        <w:t>也要正式结束了。在我看来张家界完全就是一个治疗恐高症的地方。当徒步爬上通往天门山洞的999阶天梯，才知道又成功挑战了一个自己的极限。再乘坐全亚洲第一高的山洞扶梯到达山顶，怀着忐忑的心情走完了离地面400多米高的玻璃栈道。又乘坐了森林悬空小缆车，还有世界第一高落差的索道，看到如此壮观的99道弯的盘山公路，虽然很累但感觉也很值得，真是应了那句话“不逼逼自己怎么知道自己做不到”。</w:t>
        <w:br/>
        <w:t>我相信一生中还有更多的极限等着我们一个个去挑战，只要我们坚定信念，坚持梦想，手牵手一起去挑战，就没有什么能难倒我们的，每一次旅行都是一次未知的旅行，我们寻找和丰富生命的体验，目的地本身并不重要，重要是它能触发我们内心的某种感受，我想这才是旅行的真正含义。旅程的结束意味着新的开始……在我们前行的路上，要记得自己最初出发时，心里的梦想。</w:t>
        <w:br/>
        <w:t>下一段的旅行我们又会在哪里见呢？张家界真的是一个值得来游玩的地方，哈哈哈如果大家有需要的话可以联系张家界天仁自由行的向导，人很热情！导游联系方式：</w:t>
        <w:br/>
        <w:t>1</w:t>
        <w:br/>
        <w:t>8</w:t>
        <w:br/>
        <w:t>7</w:t>
        <w:br/>
        <w:t>9</w:t>
        <w:br/>
        <w:t>7</w:t>
        <w:br/>
        <w:t>4</w:t>
        <w:br/>
        <w:t>9</w:t>
        <w:br/>
        <w:t>9</w:t>
        <w:br/>
        <w:t>9</w:t>
        <w:br/>
        <w:t>9</w:t>
        <w:br/>
        <w:t>1卫星同号。记得说是彭丹推荐过来的会有优惠哟！</w:t>
      </w:r>
    </w:p>
    <w:p>
      <w:r>
        <w:t>评论：</w:t>
        <w:br/>
        <w:t>1.感谢楼主分享呀~~有什么推荐的美食吗？吃货一枚尽想着吃了！</w:t>
        <w:br/>
        <w:t>2.还好一般</w:t>
        <w:br/>
        <w:t>3.这么漂亮····</w:t>
        <w:br/>
        <w:t>4.你也 一样  想看就去看</w:t>
        <w:br/>
        <w:t>5.何止是：身未动，心已远。更应说是身在曹营心在“汉”。哈哈加油。</w:t>
        <w:br/>
        <w:t>6.皂片控表示不是很满足呢-。-</w:t>
      </w:r>
    </w:p>
    <w:p>
      <w:pPr>
        <w:pStyle w:val="Heading2"/>
      </w:pPr>
      <w:r>
        <w:t>350.转角遇见「蝶恋花」| 隐藏在城市里的世外桃源</w:t>
      </w:r>
    </w:p>
    <w:p>
      <w:r>
        <w:t>https://you.ctrip.com/travels/zhangjiajie23/3542673.html</w:t>
      </w:r>
    </w:p>
    <w:p>
      <w:r>
        <w:t>来源：携程</w:t>
      </w:r>
    </w:p>
    <w:p>
      <w:r>
        <w:t>发表时间：2017-8-19</w:t>
      </w:r>
    </w:p>
    <w:p>
      <w:r>
        <w:t>天数：2 天</w:t>
      </w:r>
    </w:p>
    <w:p>
      <w:r>
        <w:t>游玩时间：8 月</w:t>
      </w:r>
    </w:p>
    <w:p>
      <w:r>
        <w:t>人均花费：2000 元</w:t>
      </w:r>
    </w:p>
    <w:p>
      <w:r>
        <w:t>和谁：一个人</w:t>
      </w:r>
    </w:p>
    <w:p>
      <w:r>
        <w:t>玩法：</w:t>
      </w:r>
    </w:p>
    <w:p>
      <w:r>
        <w:t>旅游路线：</w:t>
      </w:r>
    </w:p>
    <w:p>
      <w:r>
        <w:t>正文：</w:t>
        <w:br/>
        <w:t>八月，已匆匆忙忙的过了一半。立秋后的南方依旧闷热非常。火辣辣的初秋更让人倍感烦躁，很想逃离这个城市，寻找一处清幽之地，那里古色古香、那里小桥流水、那里茶香四溢。这种如梦幻般的世外桃源感觉很不现实，只有在武侠电影中才能出现的场景，总让人极其着迷。正值暑期在</w:t>
        <w:br/>
        <w:t>张家界旅游</w:t>
        <w:br/>
        <w:t>的时候，却就那么巧合，在一条热闹非凡的小路尽头，转角发现了你——「蝶恋花」。</w:t>
        <w:br/>
        <w:br/>
        <w:t>湘西烟雨雾朦胧</w:t>
        <w:br/>
        <w:t>深山宅院佳人盼</w:t>
        <w:br/>
        <w:t>古楼荷莲仿如梦</w:t>
        <w:br/>
        <w:t>牛郎织女蝶恋花</w:t>
        <w:br/>
        <w:t>「蝶恋花」就是一处隐藏在</w:t>
        <w:br/>
        <w:t>张家界</w:t>
        <w:br/>
        <w:t>城中的世外桃源。它，彷如与世隔绝；它，清幽而秀丽；它，古色古香，让人流连忘返。一脚踏进门槛，你的时间犹如被停止，院内的吊脚楼就像穿越重返旧时的湘西，让人感到意外、充满惊喜！不用去怀疑，这就是「蝶恋花」独有的魅力。</w:t>
        <w:br/>
        <w:t>张家界</w:t>
        <w:br/>
        <w:t>，是一座新型的城市，原名大庸市，又是一座新兴的旅游城。据说，张家界地貌奇特，有着泰山之雄，华山之险，黄山之变化，桂林之秀丽。这次来张家界，我才真正领略了这仙境般迷人的景色。</w:t>
        <w:br/>
        <w:t>而我作为一名经常穿梭各个城市的摄影师来说，每到达一处地方都会选择一些比较有个性的旅馆投宿。豪华酒店固然住的舒适服务又好，但价格也是高昂的；而平价的旅店虽便宜，可惜卫生和服务太差不说，环境太糟糕才是最让我头疼的地方。而这一次</w:t>
        <w:br/>
        <w:t>张家界</w:t>
        <w:br/>
        <w:t>的旅途，让我十分意外的邂逅了「蝶恋花客栈」，它不仅可以物美价廉，且环境十分优美秀丽，最让我着迷的是这里的古朴优雅、小院别致、荷塘日月、莲花貌美和湘西民族风格的交融，情不自禁会让你爱上它。</w:t>
        <w:br/>
        <w:t>「蝶恋花客栈」有两家，分为「蝶恋花·红豆苑」和「蝶恋花·牛郎府人文客栈」。而「蝶恋花·红豆苑」总店在张家界</w:t>
        <w:br/>
        <w:t>武陵源</w:t>
        <w:br/>
        <w:t>区，是目前张家界、乃至整个湘西民族特色最浓的人文客栈。集合当地土家族十一位吊脚楼老匠人、两位本土雕刻师、一位国家级竹制工艺师290天精心打造。总计费工木工3000多个、泥工300多个、工艺编织工60多个、工艺雕刻师270多个。本客栈集土家族吊脚楼建筑艺术、雕刻艺术、手工编织艺术、民间绘画艺术于一体。客栈设计温馨、古色古香。</w:t>
        <w:br/>
        <w:t>而我此次旅途入住的是位于张家界永定区</w:t>
        <w:br/>
        <w:t>天门山索道</w:t>
        <w:br/>
        <w:t>附近的「蝶恋花·牛郎府人文客栈」。距离</w:t>
        <w:br/>
        <w:t>张家界火车站</w:t>
        <w:br/>
        <w:t>很近，走路过去也就只有十几分钟，也可以乘坐公交车10B到天门山索道站下车。</w:t>
        <w:br/>
        <w:t>「蝶恋花·牛郎府人文客栈」拥有张家界地区罕有的1000平米超大庭院，院内以花草、荷塘、吊家楼为点缀，打造出温馨、丰富、舒适的多功能休息区。客栈配套设施，如酒吧、独立书吧茶吧、餐厅等。客栈使用青砖、灰瓦和原木去建造，以工匠之心，以土家族建筑风格为魂，打造了一间又一间的精品客房。并且，大部分客房均拥有室内飘窗及阳台，部分客房拉开窗帘就可看见不远处巍巍的天门山。夜里更能坐在别院，吹吹晚间的凉风，与情人倾诉心事，享受一杯醇香的美酒，或与三五知己一同畅谈。星辰作伴，伴随美妙的荷塘月色入梦。</w:t>
        <w:br/>
        <w:t>在不出外游玩的时候，我会选择坐在别院的荷塘旁，煮上一壶春茗，一直喝到无色、无味。时光静好，在「蝶恋花」 更好，曼妙的光阴随风而走，而我只想珍惜此刻、此情、此景。</w:t>
        <w:br/>
        <w:t>「蝶恋花」的每一块老砖都富含着感情，每一节朽木都蕴含着故事。也因此，蝶恋花的每一间房都不尽相同，并且都有一个自己独特的名字，如霓裳曲、眠空、秋雾、西江月等，都有着自己味道和意义。这也是我为什么那么迷恋「蝶恋花」的原因之一。</w:t>
        <w:br/>
        <w:t>我入住的是一间非常有古典味道的大床房，古代气息很浓郁，给我一种身处在古镇中的感觉。配套设施也很齐全，吹风机、免费瓶装饮用水、高级的卫浴用品，甚至乎还未住客提供红当地蚊香，搭配莲花式香炉座，简直就像回到古时候一般。而且据客栈透露，所有用品皆由他们自行清洗，不添加高浓度洗涤剂，干净卫生对身体无害。每一处细节都在为住客贴心的服务，这么一家隐藏在张家界城里的古朴客栈，你想象不到居然会拥有如星级酒店的服务，实在让我感到意外！</w:t>
        <w:br/>
        <w:t>「蝶恋花·牛郎府人文客栈」还为家庭出游的旅客提供了2间套房的服务。面积达到80平方米，不仅有多个房间，且配备露天小院，有浴缸、有茶具、有秋千，其中一间顶楼更配备了一个露天的“聊天室”，不仅可以观看远处天门山壮丽的景色，还能三五红颜知己一起谈天说地。</w:t>
        <w:br/>
        <w:t>早上住客还能在「蝶恋花·织女阁」一楼享受一顿丰盛的自助式早餐。你可能不会想到，许多民宿或客栈其实不是提供早餐服务的，但在「蝶恋花」却兼顾到，全心全意照顾来住宿的游客，让每一位都能如在家中那样无微不至。再加上餐厅的设计都是采用了吊脚楼的原木材去打造，能在充满湘西风情的餐厅就餐，你也许很难会再遇到。早上住客还能在「蝶恋花·织女阁」</w:t>
        <w:br/>
        <w:t>一楼享受一顿丰盛的自助式早餐。你可能不会想到，许多民宿或客栈其实不是提供早餐服务的，但在「蝶恋花」却兼顾到，全心全意照顾来住宿的游客，让每一位都能如在家中那样无微不至。再加上餐厅的设计都是采用了吊脚楼的原木材去打造，能在充满湘西风情的餐厅就餐，你也许很难会再遇到。</w:t>
        <w:br/>
        <w:t>万万没想到的是，在「蝶恋花」住宿的游客，下午不出游的时候，可以在一楼休息区内享受美味可口的下午茶，点心都是客栈自己做的，很是美味！小朋友应该会特别中意。</w:t>
        <w:br/>
        <w:t>寂静的夜幕降临。「蝶恋花」的吊脚楼燃起了灯火，金黄的光芒、妖红的灯笼，忽然让我回忆起湘西凤凰古城的景象。那幻化般的迷离，让人着迷、让人沉醉。袅袅升起的回忆浮现在脑海，那是我与爱人的记忆，我们的爱情便是在湘西开始。下一次来张家界「蝶恋花」 ，希望携手妻儿，在此共度浪漫的幸福时光。</w:t>
        <w:br/>
        <w:t>游玩方面，「蝶恋花」客栈附近站台就有车直达</w:t>
        <w:br/>
        <w:t>张家界国家森林公园</w:t>
        <w:br/>
        <w:t>，</w:t>
        <w:br/>
        <w:t>武陵源</w:t>
        <w:br/>
        <w:t>风景名胜区、</w:t>
        <w:br/>
        <w:t>黄龙洞</w:t>
        <w:br/>
        <w:t>、宝峰湖、大峡谷玻璃桥等。当然，除了热门的旅游景点外，作为摄影旅游达人，绝对会带大家领略不一样的张家界！首先第一个推荐男女老少的新潮夜蒲必去之地——</w:t>
        <w:br/>
        <w:t>云顶会</w:t>
        <w:br/>
        <w:t>欢乐剧场。</w:t>
        <w:br/>
        <w:t>云顶会</w:t>
        <w:br/>
        <w:t>欢乐剧场 作为全球最大360°全景演艺剧场，单体建筑面积为2.1万平方米，拥有全球直径最大的开合式莲花穹顶，360°全景豪华剧场，升降旋转式舞台，场内设有3800个标准软坐席，66个豪华KTV独立包厢。</w:t>
        <w:br/>
        <w:t>内场为当今世界最大360°全景演艺剧场，采用当今最新科技的声，光，电等控制技术。内场采用360°全景结构设计。场内布置的4000多套的各种灯光编织成的光网，堪称中国之最。中央旋转舞台，300平方米LED高清屏，全息投影，将舞台变化的千姿百态。观众可以在任何区间360°无死角直观舞台的各种造型变化，身临其境感受高科技带来的视觉冲击。</w:t>
        <w:br/>
        <w:t>顶部空间采用星空设计，繁星点点，15000立方的庞大空间，让人仿佛进入另一个星球。900多盏现代光源伴随着舞台和音乐编织成灯的海洋，五彩斑斓灯光迷离，让所有观众在灯光秀中度过一个如梦如幻不眠之夜。</w:t>
        <w:br/>
        <w:t>门票198元/人（含一罐啤酒，一份小吃），2人以上团购价178元/ 人。其他酒水消费另计，营业时间从19：00——凌晨1：30。</w:t>
        <w:br/>
        <w:t>云顶会</w:t>
        <w:br/>
        <w:t>欢乐剧场，将夜总会、歌剧院、酒吧功能进行创作互补，将夜总会的通俗、歌剧院的高雅、酒吧的喧闹相互融合，让观众真正体会到雅俗闹共赏，将西方重金属音乐与东方的文雅艺术完美结合，使各年龄层次的观众体验东西方夜生活文化、现代酒吧文化、歌剧院夜总会升级版文化的文化娱乐大餐。</w:t>
        <w:br/>
        <w:t>难得来到湘西，那么苗寨当然是必去的一个地方！距离张家界市区约两个半小时车程的「夯吾苗寨」，是生苗人聚居的古朴苗寨，风情浓郁，是千百年秘境湘西凝结的一颗璀璨明珠。</w:t>
        <w:br/>
        <w:t>「夯吾苗寨」不仅风光旖旎，而且是遗落在武陵山脉的梦里家园，也是著名歌唱家宋祖英和何继光的家乡，更是原国家领导人温家宝总理和贾庆林主席来湘西唯一视察的苗寨。</w:t>
        <w:br/>
        <w:t>进入「夯吾苗寨」前，每一位游客都需要在大门前接受苗族女孩们的欢迎仪式，并对歌一曲，喝过清甜的农家糯米酒后方可进入苗寨。保留这样的传统，不仅可以让游客了解苗族的当地文化，通过互动还可以让到来的游客加深苗寨的认识，一举两得！</w:t>
        <w:br/>
        <w:t>四千多年前，苗“欢兜”一支迁徙途中见此地山有形水有声，别有天地，是天造地设的家园，虽不攀仙境，亦胜过人间，于是歇脚于此，男耕女织。「夯吾苗寨」的历史便由此开始。虽然现已变为景区，但老百姓依然过着往常的日子，种地开耕，朴实至此。</w:t>
        <w:br/>
        <w:t>「夯吾苗寨」里面有一个“许愿祠”，是供族人喜庆节日祈福所用。非常有当地人文气息，湘西苗族的传统都被保留，游客可以更深入地去了解苗寨的文化。</w:t>
        <w:br/>
        <w:t>巫傩堂，是「夯吾苗寨」里最让我感到好奇的一个地方。苗族的巫师会在这里作法，帮助有疾病或困难的族人。而为什么用“傩”这个字，其意义在于人有困难时便会到此找巫师帮助，所以才称为“ 巫傩堂”。恰好我来的不是时候，在这里还经常有巫术的表演，如果你幸运的话，来「夯吾苗寨」可以一睹巫术的风采！</w:t>
        <w:br/>
        <w:t>正在游览「夯吾苗寨」的过程中，路过一位以蛇为生的居民家。屋主非常友善，并在屋内表演如何戏蛇！而且还是毒蛇眼镜蛇！十分惊险刺激，对于我极其恐惧蛇类生物的人来说，可以说差点吓尿了！！</w:t>
        <w:br/>
        <w:t>饭点时间，所有游客都聚集在一个类似回笼屋的房子内聚餐。苗族人都很热情，就餐前都会与游客对歌一曲才能领取筷子和酒水。苗家人的饭菜主要以排骨，肉香，油豆腐。油汪，香菇，嫩血旺等；主食为麦子饭，外加文火粥，米粉面条随意；佐餐叶儿粑粑，蒿子粑粑，泡粑，花卷，红薯和嫩玉米。民以食为天，传统团餐多显敷衍，旅行途中若能品尝他乡特有的味道，也是难忘的旅行！</w:t>
        <w:br/>
        <w:t>最后再来推荐一个不错的舞台表演节目，位于张家界</w:t>
        <w:br/>
        <w:t>武陵源</w:t>
        <w:br/>
        <w:t>区的《梦幻张家界》。</w:t>
        <w:br/>
        <w:t>《梦幻张家界》  大型舞台节目汇集了湘西土、苗、侗、白等少数民族的精神和灵魂，不同民族之间的特色演出都非常富有生命力！通过梦幻大舞台的展示，让来自五湖四海的游客全面了解湖南张家界的风俗民情。最后再来推荐一个不错的舞台表演节目，位于张家界武陵源区的《梦幻张家界》。</w:t>
        <w:br/>
        <w:t>《梦幻张家界》  大型舞台节目汇集了湘西土、苗、侗、白等少数民族的精神和灵魂，不同民族之间的特色演出都非常富有生命力！通过梦幻大舞台的展示，让来自五湖四海的游客全面了解湖南张家界的风俗民情。</w:t>
        <w:br/>
        <w:t>《梦幻张家界》演出</w:t>
        <w:br/>
        <w:t>分为四篇，第一篇：武陵之源；第二篇：天门之魂；第三篇：民歌之泉；第四篇：仙境张家界。所有演出都是原汁原味的土家生活风情，来到张家界怎么能错过这么精彩的表演呢？</w:t>
        <w:br/>
        <w:t>既然来到湘西，那么是绝对不能错过美味的湘菜！我推荐两家比较道地的湘菜馆，第一家是位于【蝶恋花客栈】附近的【印象大庸】。菜品花样很多，其中羊杂焖鸡肾、一顿乱炒、肉汤煨海带钵、腊肉炖枞菌、家常味苦瓜、小辣子西红柿。下饭非常棒！味道也很到位，如果不爱吃辣的你，最好尝尝小辣子西红柿，也是一道很不错的开胃菜哦！</w:t>
        <w:br/>
        <w:t>看完《梦幻张家界》后又到了饭点时间，推荐一家武陵源的湘菜馆【嘎嘎的三下锅】。张家界三下锅，又名土家三下锅，是将腊肉、豆腐、萝卜一锅炖，做成“合菜”，味道爽口，是一道当地独有的菜肴。而【嘎嘎的三下锅】的做法和材料都比较正宗，其中个人品尝了“牛肉炖眉豆”和“腊肉炖笋子”，味道非常鲜美浓郁，也是下饭的好菜！来到张家界是绝对不能错过的菜式！</w:t>
        <w:br/>
        <w:t>远山如黛，近水含烟，转角处，一栋古色古香的土家吊脚楼映入眼帘犹如从画中而出，带着留有余味的墨香，带着浓厚的复古情怀，悄悄沁润心田。再见，「蝶恋花」！</w:t>
        <w:br/>
      </w:r>
    </w:p>
    <w:p>
      <w:r>
        <w:t>评论：</w:t>
        <w:br/>
        <w:t>1.就是住宿车费相对多一些而已，还有景区的门票</w:t>
        <w:br/>
        <w:t>2.谢谢支持哈</w:t>
        <w:br/>
        <w:t>3.走来走去，楼主有艳遇么？更喜欢拍人还是景呢？</w:t>
        <w:br/>
        <w:t>4.加油啊！真的是照片太美太美了，怎么可以拍到那么美，后期也很赞。</w:t>
        <w:br/>
        <w:t>5.楼主你这次旅行不算购物的话花了多少啊？我看看我得攒多久。。。</w:t>
        <w:br/>
        <w:t>6.来吧，亲爱的</w:t>
        <w:br/>
        <w:t>7.客栈很美，想住…</w:t>
      </w:r>
    </w:p>
    <w:p>
      <w:pPr>
        <w:pStyle w:val="Heading2"/>
      </w:pPr>
      <w:r>
        <w:t>351.夏日里的好时光，张家界蝶恋花</w:t>
      </w:r>
    </w:p>
    <w:p>
      <w:r>
        <w:t>https://you.ctrip.com/travels/zhangjiajie23/3542382.html</w:t>
      </w:r>
    </w:p>
    <w:p>
      <w:r>
        <w:t>来源：携程</w:t>
      </w:r>
    </w:p>
    <w:p>
      <w:r>
        <w:t>发表时间：2017-8-19</w:t>
      </w:r>
    </w:p>
    <w:p>
      <w:r>
        <w:t>天数：3 天</w:t>
      </w:r>
    </w:p>
    <w:p>
      <w:r>
        <w:t>游玩时间：8 月</w:t>
      </w:r>
    </w:p>
    <w:p>
      <w:r>
        <w:t>人均花费：1000 元</w:t>
      </w:r>
    </w:p>
    <w:p>
      <w:r>
        <w:t>和谁：一个人</w:t>
      </w:r>
    </w:p>
    <w:p>
      <w:r>
        <w:t>玩法：</w:t>
      </w:r>
    </w:p>
    <w:p>
      <w:r>
        <w:t>旅游路线：</w:t>
      </w:r>
    </w:p>
    <w:p>
      <w:r>
        <w:t>正文：</w:t>
        <w:br/>
        <w:t>庭院深深深几许，荷塘淡淡淡清香。</w:t>
        <w:br/>
        <w:t>之前在寒冬时去过</w:t>
        <w:br/>
        <w:t>张家界</w:t>
        <w:br/>
        <w:t>，如今盛夏时又再一次来到。八月的成都，炎热难耐，只想找一个院子惬意的度过几天愉快的时光。喜欢盛夏的庭院，那满池子的荷花，点缀着整个小院，美了一整个盛夏。很难得在正值暑假的张家界有这样一所静谧的满池荷花的江南小院。</w:t>
        <w:br/>
        <w:t>作为重点旅游城市的</w:t>
        <w:br/>
        <w:t>张家界</w:t>
        <w:br/>
        <w:t>，</w:t>
        <w:br/>
        <w:t>武陵源</w:t>
        <w:br/>
        <w:t>风景名胜区拥有世界罕见的石英砂岩峰林峡谷地貌，是中国首批入选的世界自然遗产、世界首批地质公园、国家首批5A级旅游景区。</w:t>
        <w:br/>
        <w:t>之前虽然见过</w:t>
        <w:br/>
        <w:t>张家界</w:t>
        <w:br/>
        <w:t>的奇特景观，但这次没有时间去到景区还是有些许遗憾，但因为无意中遇见的一所小院顿时又欢喜起来。</w:t>
        <w:br/>
        <w:t>我很喜欢去到一些地方，住当地的一些特色客栈，那自在的感觉总是在酒店体验不到的。不去人潮拥挤的景点，和三五好友一起聊天喝茶，泡在客栈里，也是难得的有趣。位于张家界</w:t>
        <w:br/>
        <w:t>天门山索道</w:t>
        <w:br/>
        <w:t>对面的蝶恋花人文客栈，整个客栈古色古香，又有江南般的小桥流水，总是让人忍不住想一直住在这里。</w:t>
        <w:br/>
        <w:t>对于寸土寸金的城市来说，很多经营者总是将每一寸的空间都利用起来打造客房。而这里，不仅有能赏荷花的前院，还有一个喝茶聊天的后院。</w:t>
        <w:br/>
        <w:t>以前喜欢每到一处就必到景点打卡，那早起晚归赶景点的疲惫还历历在目。而这次，只想坐在荷塘边静静的看一本书，喝一杯茶。</w:t>
        <w:br/>
        <w:t>一场阵雨之后，空气中都是尘土的味道，但从树下经过，那被雨水洗涤过的树叶发出阵阵清香，让人忍不住停住脚步。</w:t>
        <w:br/>
        <w:t>池塘中的青蛙也忍不住跳出水面，在荷叶上享受着雨后的凉爽。</w:t>
        <w:br/>
        <w:t>很喜欢到处都是绿植和鲜花的客栈，即使实在炎热的盛夏，也让人在这满是绿意的环境中感觉到一丝凉爽。</w:t>
        <w:br/>
        <w:t>整个客栈有酒吧，书吧，餐厅和时不时的下午茶。即使没有旅游安排的住客，也能在小院里度过愉快充实的一天。</w:t>
        <w:br/>
        <w:t>一直感叹于整个客栈的设计，所看到的每一件木头都是老板跑到山里收集回来的老物件，经过后期打磨加工再运用的，有可能你摸到的或者是看到的都是有着历史有着故事的。</w:t>
        <w:br/>
        <w:t>最让我惊喜的大概就是房间的设计吧，即使在这里每天住一间房，都有不一样的新鲜感。每一间房都是老板用心的设计，参观了所有的房间，发现每间客房都是不一样的造型，就连床上用品没有重复的，听老板说即使要耗费更多的时间，也要做不一样的独特的客栈，就不由得称赞老板的用心和细心。</w:t>
        <w:br/>
        <w:t>古色古香的客房有着独特的韵味，绣花的被套看着就让人舒服，舒适的大床陪伴着住客进入好梦。客房内的配套设施也丝毫不亚于星级酒店，不仅有高级的洗浴用品，吹风机和瓶装水，还有复古的电话，将客房的主题发挥到了极致。</w:t>
        <w:br/>
        <w:t>客栈里提供很多种房型，亲子房、蜜月房、大床房、标准房等等，满足不同住客的不同需求。</w:t>
        <w:br/>
        <w:t>在这里，即使几个家庭出游也不用担心要分开住。客栈还能提供套房，有多个房间，因为位于顶楼，所以私密性也很强，不会被其他住客所打扰。</w:t>
        <w:br/>
        <w:t>同时还有露天小院，浴池，和用来练瑜伽或者打坐的玻璃房。住在套房的住客就能在楼顶开个小型的派对，想想都是美妙的。</w:t>
        <w:br/>
        <w:t>号称全亚洲最大的酒吧怎么能错过了，从客栈步行十分钟大概就能走到。一直很喜欢清吧，喝点小酒，聊聊人生，但偶尔这样去酒吧嗨一次也是不错的选择。</w:t>
        <w:br/>
        <w:t>作为全球最大360°全景演艺剧场，总投资2.8亿元人民币，单体建筑面积为2.1万平方米，拥有全球直径最大的开合式莲花穹顶，360°全景豪华剧场，升降旋转式舞台，场内设有3800个标准软坐席，66个豪华KTV独立包厢。</w:t>
        <w:br/>
        <w:t>我们去的那天下雨，每晚要开合的莲花穹顶也没能打开，但是我们却被一场场精彩的表演所惊艳到了。</w:t>
        <w:br/>
        <w:t>多元化的节目内容涵盖了湘西少数民族表演，多个国籍表演者的各自国家的经典表演，炫丽的灯光，精彩的表演，带给了我们身临其境的视觉震撼。</w:t>
        <w:br/>
        <w:t>最嗨的就是这位黑人小哥的表演，各种带领大家嗨翻全场，虽然到最后我一句都没听懂。</w:t>
        <w:br/>
        <w:t>特别喜欢去一些少数民族地区，来到湘西，怎么能不去苗寨呢。地处古丈县城至吉首途中的夯吾苗寨，汉语翻译为“峡谷溪边美丽的苗寨“。在这里不仅能体验到当地的民俗文化，还能一睹秀丽的自然风光。</w:t>
        <w:br/>
        <w:t>进入苗寨前，就有特色的对酒歌，一行人派出代表和苗族小妹对歌，再喝三碗米酒便能通过。每位苗族阿妹都有好听的嗓子，总能唱出动人的歌曲，让我这个五音不全的人很是羡慕。</w:t>
        <w:br/>
        <w:t>一条小溪从村落边流过，五彩旗的吊桥连接着两岸。走在上面故意一晃一晃的，仿佛回到了童年那任性调皮的时刻。</w:t>
        <w:br/>
        <w:t>走过这条长长的通道，便能去到村子深处体验苗族文化。我很喜欢那些不被过度开发的地方，总是保留着独特的淳朴与真实。</w:t>
        <w:br/>
        <w:t>老奶奶很是和蔼，看我拍她就一直冲着我笑，后来走到我身旁的时候还特意看了下相机，称赞着说拍的真好。</w:t>
        <w:br/>
        <w:t>沿着小路穿过村子，总会看到村民在家中劳作，或是带着小孩坐在家门口玩耍，也会看到这些小时候在乡下太爷爷家里见过的柴火，这样真实的村落现在真的很少了。每天还有巫术表演，如果幸运的话，便能一睹那神秘的巫术。</w:t>
        <w:br/>
        <w:t>在风雨桥上很是凉快，所以有很多当地的村民在午饭后就会跑来这里休息，那一排排灯笼挂着就很是喜庆。</w:t>
        <w:br/>
        <w:t>苗寨内提供午饭，还没走进餐厅就听到阵阵歌声，后来才知道要对歌才会发放筷子，看着那口可的饭菜，连忙唱完了歌。</w:t>
        <w:br/>
        <w:t>从苗寨回程的时候就去了</w:t>
        <w:br/>
        <w:t>武陵源</w:t>
        <w:br/>
        <w:t>看【梦幻张家界】，整个表演尽显土家本土风情、尽显民族文化精神，习惯到了每个有文化底蕴的地方就看一场当地的表演，这样很容易快速的了解当地的文化。</w:t>
        <w:br/>
        <w:t>梦幻张家界每天有三场，一场一个多小时。我们当时看的第一场，座位还没坐满，等我们出来第二场准备的时候，就听到游客说已经没有票了。所以建议提早买票或者看第一场。剧场内演出完后剧场外还有精彩的表演一定不要错过。</w:t>
        <w:br/>
        <w:t>三天两夜的张家界之行，没有随人流去那些个拥挤的景点，反而一些小众的景点深得我心。</w:t>
        <w:br/>
        <w:t>一座城，一所院，那就是内心的欣喜之处。蝶恋花，期待再会。</w:t>
      </w:r>
    </w:p>
    <w:p>
      <w:r>
        <w:t>评论：</w:t>
        <w:br/>
      </w:r>
    </w:p>
    <w:p>
      <w:pPr>
        <w:pStyle w:val="Heading2"/>
      </w:pPr>
      <w:r>
        <w:t>352.五岳第三站——泰山周末游记</w:t>
      </w:r>
    </w:p>
    <w:p>
      <w:r>
        <w:t>https://you.ctrip.com/travels/taishan6/3542530.html</w:t>
      </w:r>
    </w:p>
    <w:p>
      <w:r>
        <w:t>来源：携程</w:t>
      </w:r>
    </w:p>
    <w:p>
      <w:r>
        <w:t>发表时间：2017-8-21</w:t>
      </w:r>
    </w:p>
    <w:p>
      <w:r>
        <w:t>天数：2 天</w:t>
      </w:r>
    </w:p>
    <w:p>
      <w:r>
        <w:t>游玩时间：8 月</w:t>
      </w:r>
    </w:p>
    <w:p>
      <w:r>
        <w:t>人均花费：1000 元</w:t>
      </w:r>
    </w:p>
    <w:p>
      <w:r>
        <w:t>和谁：和朋友</w:t>
      </w:r>
    </w:p>
    <w:p>
      <w:r>
        <w:t>玩法：</w:t>
      </w:r>
    </w:p>
    <w:p>
      <w:r>
        <w:t>旅游路线：</w:t>
      </w:r>
    </w:p>
    <w:p>
      <w:r>
        <w:t>正文：</w:t>
        <w:br/>
        <w:t>继09年爬完华山、14年爬完嵩山后，早就动了爬</w:t>
        <w:br/>
        <w:t>泰山</w:t>
        <w:br/>
        <w:t>的念头，这次终于成行，还是抱了很大的希望的。</w:t>
        <w:br/>
        <w:t>先交代下行程安排，我们一行6人计划是8月19日从合肥乘高铁去泰安的行程安排是早上7点合肥南出发，10点到达</w:t>
        <w:br/>
        <w:t>泰安站</w:t>
        <w:br/>
        <w:t>，在市区用过午饭后在</w:t>
        <w:br/>
        <w:t>天外村</w:t>
        <w:br/>
        <w:t>乘游览车至</w:t>
        <w:br/>
        <w:t>中天门</w:t>
        <w:br/>
        <w:t>，从中天门爬上山顶，然后在山顶逛逛、住宿，第二天早上看日出后乘中天门索道后步行至</w:t>
        <w:br/>
        <w:t>红门</w:t>
        <w:br/>
        <w:t>返程。</w:t>
        <w:br/>
        <w:br/>
        <w:t>这样安排的好处是不论上下山，需要走的路程基本只有一半，较为轻松，但却能覆盖经典的</w:t>
        <w:br/>
        <w:t>中天门</w:t>
        <w:br/>
        <w:t>线路的全部。</w:t>
        <w:br/>
        <w:t>8 月19日，我们如期抵达</w:t>
        <w:br/>
        <w:t>泰安站</w:t>
        <w:br/>
        <w:t>，泰安站目前在改造，打车需要步行一段距离，打车的人不多，属于“车等人“的状态，至</w:t>
        <w:br/>
        <w:t>天外村</w:t>
        <w:br/>
        <w:t>龙潭路预定好的饭店约30分钟、20块钱。另外，需要说明的是，泰安站是京沪高铁中间站，</w:t>
        <w:br/>
        <w:t>泰山站</w:t>
        <w:br/>
        <w:t>是老站，两站不一样！泰安站也有去天外村、</w:t>
        <w:br/>
        <w:t>红门</w:t>
        <w:br/>
        <w:t>等的公交车，想省钱的朋友可以考虑。</w:t>
        <w:br/>
        <w:t>午饭过后（约12:30）我们沿着龙潭路往</w:t>
        <w:br/>
        <w:t>泰山</w:t>
        <w:br/>
        <w:t>方向走去，大概1公里左右就到了游览车上车的地方（一个诺大的圆形建筑负一层），这里不仅可以买游览车票（30元/人），还可以买泰山门票（125元/人，有优惠票），特别值得一提的是，可以使用微信自助购票或刷微信二维码，不需要带现金购票！！！</w:t>
        <w:br/>
        <w:t>游览车很多，排队时间不长（10分钟），大概30分钟左右即到达</w:t>
        <w:br/>
        <w:t>中天门</w:t>
        <w:br/>
        <w:t>，沿途山路弯道较大，晕车的朋友请注意。</w:t>
        <w:br/>
        <w:t>下车后步行大概1公里左右到达一个平台，向右，是乘坐中天门索道上山的路，向左，是步行登山的路。我们一行6人，2人选择索道，我等选择了步行。步行沿途都是约2米宽的石阶，除快到</w:t>
        <w:br/>
        <w:t>南天门</w:t>
        <w:br/>
        <w:t>的一小段外，基本不算陡，全程耗时3小时左右（走+歇+吃+喝+聊），和计划一致。个人感觉，沿途风景基本谈不上，主要是各路文人骚客的题词涂鸦，所谓“人文气息浓厚”是也。</w:t>
        <w:br/>
        <w:t>下午16：00，我们准时到达</w:t>
        <w:br/>
        <w:t>南天门</w:t>
        <w:br/>
        <w:t>，先去酒店办了入住，洗了个澡，稍事休息。值得一提的是此行入住的云巢宾馆，真是棒棒哒（绝无当托之意）。我们原定是7人登山，订了一个四人间、一个三人间，在携程上看的时候，四人间是879，三人间是1062，后来几经周转，打听到该酒店汪姓经理，加了微信后说直接定四人间是800，三人间600，但要先转全款。出于安全及成本考虑，最后还是决定在携程上订了四人间，找汪经理订了三人间，平衡成本及安全性。实际证明，该汪姓经理还是非常可靠的。既然说到这，顺便留下她的手机号吧，大家自行分辨（如有意外，我概不负责哦）……13905389217。还有，四人间是架子床，上下铺的那种，有马桶没淋浴，三人间是三张床并排，有马桶有淋浴有电视，具体条件携程都写得很清楚了，不再赘述</w:t>
        <w:br/>
        <w:t>总体感觉，山上条件还是不错的，价格还算可以（晚饭人均50、早饭人均20左右），应有尽有，但等我们休息完出来就起雾了，很快就下起雨来，我们只好回房间打了一晚上的牌。另外，山上温度较低（每1000米降低6度，山顶大概1500米，大家自己算哈），建议夏天也要备长袖、长裤。</w:t>
        <w:br/>
        <w:t>既然住山顶了，看日出是少不了的。第二天早上4点，酒店就提供叫早服务了，大概不到5点，我们就在山顶等待日出，遗憾的是，日出刚露尖尖角，就起雾了，云笼雾罩，最终还是没看成，可见，美景可遇而不可求。回房间小憩一下，大约7点左右出门，天气又是一变，此时已是天朗气清，心情也为之大好。</w:t>
        <w:br/>
        <w:t>我们沿</w:t>
        <w:br/>
        <w:t>天街</w:t>
        <w:br/>
        <w:t>朝</w:t>
        <w:br/>
        <w:t>碧霞祠</w:t>
        <w:br/>
        <w:t>逛去，景色还算可以，真有“会当凌绝顶、一览众山小”的感觉了，一路石刻很多，微风拂面，倍感清新，甚是惬意，沿途有碧霞祠、</w:t>
        <w:br/>
        <w:t>日观峰</w:t>
        <w:br/>
        <w:t>、</w:t>
        <w:br/>
        <w:t>瞻鲁台</w:t>
        <w:br/>
        <w:t>、唐代摩崖石刻等众多景点，最后来到</w:t>
        <w:br/>
        <w:t>玉皇顶</w:t>
        <w:br/>
        <w:t>，算是此行的最高处了，而后开始朝</w:t>
        <w:br/>
        <w:t>丈人峰</w:t>
        <w:br/>
        <w:t>方向往天街酒店走去，准备收拾行李下山了。这一路刚好是个环形，可以不走重复路，全程逛下来，约需2小时，感觉也是</w:t>
        <w:br/>
        <w:t>泰山</w:t>
        <w:br/>
        <w:t>精华所在，在125的门票里可值70。</w:t>
        <w:br/>
        <w:t>如计划所定，下山索道至中天门，早上下山坐索道的人很少，随到随走，约15分钟即到中天门。也许是索道太舒服了，下索道后，同伴都表示要继续“</w:t>
        <w:br/>
        <w:t>舒服</w:t>
        <w:br/>
        <w:t>”下去，无奈，我们又接着坐游览车下山，错过了中天门至</w:t>
        <w:br/>
        <w:t>红门</w:t>
        <w:br/>
        <w:t>的景点（据说这一段也没啥可看的……），下了大巴后即有去</w:t>
        <w:br/>
        <w:t>泰安站</w:t>
        <w:br/>
        <w:t>的公交，5块钱一个人直奔了车站，泰山行就此结束。</w:t>
        <w:br/>
        <w:t>总体来看，泰山之行有点失望，比不上华山的惊险刺激，也没有嵩山的人文厚重，更缺少南方山川的秀美（没有水），但行程规划合理的话不会太累（今天还能坐在办公室码字）。不过，由于此次行程提前准备充分，还算顺利舒心，五岳行走过半，下一站可以提上日程了！</w:t>
      </w:r>
    </w:p>
    <w:p>
      <w:r>
        <w:t>评论：</w:t>
        <w:br/>
        <w:t>1.多谢不吝赞美</w:t>
        <w:br/>
        <w:t>2.一定要的</w:t>
        <w:br/>
        <w:t>3.人多人少，见仁见智，我们下午登山，上午下山，基本人不算多，但反方向人都比较多。</w:t>
        <w:br/>
        <w:t>4.敢问楼主现在去这里的人多么？我希望清静一些。</w:t>
        <w:br/>
        <w:t>5.留爪，下次出游回来也要学着写写看。</w:t>
        <w:br/>
        <w:t>6.如此美景、如此心境、如此文笔，令人有了如此美的感悟、感动、感激！</w:t>
        <w:br/>
        <w:t>7.欢迎你在攻略社区安家并发表处女作游记，游游君前来撒花问候喽！送上优质游记指南http://you.ctrip.com/travels/youyouctripstar10000/1756062.html 很期待再次看到你分享精彩的旅程~</w:t>
      </w:r>
    </w:p>
    <w:p>
      <w:pPr>
        <w:pStyle w:val="Heading2"/>
      </w:pPr>
      <w:r>
        <w:t>353.张家界五日游-自由行</w:t>
      </w:r>
    </w:p>
    <w:p>
      <w:r>
        <w:t>https://you.ctrip.com/travels/wulingyuan120559/3542686.html</w:t>
      </w:r>
    </w:p>
    <w:p>
      <w:r>
        <w:t>来源：携程</w:t>
      </w:r>
    </w:p>
    <w:p>
      <w:r>
        <w:t>发表时间：2017-8-21</w:t>
      </w:r>
    </w:p>
    <w:p>
      <w:r>
        <w:t>天数：5 天</w:t>
      </w:r>
    </w:p>
    <w:p>
      <w:r>
        <w:t>游玩时间：8 月</w:t>
      </w:r>
    </w:p>
    <w:p>
      <w:r>
        <w:t>人均花费：2000 元</w:t>
      </w:r>
    </w:p>
    <w:p>
      <w:r>
        <w:t>和谁：和父母</w:t>
      </w:r>
    </w:p>
    <w:p>
      <w:r>
        <w:t>玩法：</w:t>
      </w:r>
    </w:p>
    <w:p>
      <w:r>
        <w:t>旅游路线：</w:t>
      </w:r>
    </w:p>
    <w:p>
      <w:r>
        <w:t>正文：</w:t>
        <w:br/>
        <w:t>去</w:t>
        <w:br/>
        <w:t>张家界</w:t>
        <w:br/>
        <w:t>前，做足了功课。看了携程和去哪儿几乎所有的攻略和游记。总的感受，不是废话太多，就是推销导游，再就是内容陈旧。再三取其精华，结合亲身体验，决定写一篇实用性强的游记，供大家参考。</w:t>
        <w:br/>
        <w:t>张家界</w:t>
        <w:br/>
        <w:t>三大核心景点分别是：国家森林公园、大峡谷和天门山。特别说明，森林公园有五个出入口，一般都从</w:t>
        <w:br/>
        <w:t>武陵源</w:t>
        <w:br/>
        <w:t>门票站进出，门票可用4天。玻璃桥在大峡谷，是峡谷间的一座桥，和大峡谷套票游玩，也可单独游玩。玻璃栈道在市区天门山景区，火车站附近能看到上山的索道和</w:t>
        <w:br/>
        <w:t>天门洞</w:t>
        <w:br/>
        <w:t>。</w:t>
        <w:br/>
        <w:t>我这次行程因中途有变，未能去天门山，小有遗憾。仅把我游玩到的景点一些经验和心得奉上。为了看一下毛爷爷的故乡-韶山，就先去长沙中转了一下。</w:t>
        <w:br/>
        <w:t>早抵达长沙，参团玩一天，晚宿火车站。第二天乘火车赴</w:t>
        <w:br/>
        <w:t>张家界</w:t>
        <w:br/>
        <w:t>，到达后滴滴车至</w:t>
        <w:br/>
        <w:t>武陵源</w:t>
        <w:br/>
        <w:t>，宿3晚。当天下午，进</w:t>
        <w:br/>
        <w:t>张家界国家森林公园</w:t>
        <w:br/>
        <w:t>，坐免费环保车至</w:t>
        <w:br/>
        <w:t>十里画廊</w:t>
        <w:br/>
        <w:t>。次日晨，坐免费环保车至</w:t>
        <w:br/>
        <w:t>水绕四门</w:t>
        <w:br/>
        <w:t>转车去</w:t>
        <w:br/>
        <w:t>百龙天梯</w:t>
        <w:br/>
        <w:t>站，坐电梯上山，游</w:t>
        <w:br/>
        <w:t>袁家界</w:t>
        <w:br/>
        <w:t>迷魂台</w:t>
        <w:br/>
        <w:t>等景点，爬</w:t>
        <w:br/>
        <w:t>杨家界</w:t>
        <w:br/>
        <w:t>的</w:t>
        <w:br/>
        <w:t>乌龙寨</w:t>
        <w:br/>
        <w:t>，后去</w:t>
        <w:br/>
        <w:t>天子山</w:t>
        <w:br/>
        <w:t>、</w:t>
        <w:br/>
        <w:t>贺龙公园</w:t>
        <w:br/>
        <w:t>，坐索道下山。第四天，坐免费环保车至水绕四门，徒步游玩金鞭溪，索道至</w:t>
        <w:br/>
        <w:t>黄石寨</w:t>
        <w:br/>
        <w:t>。出景区坐公交车至武陵源。第五日晨，滴滴车至大峡谷，当晚宿火车站，晚观看《天门狐仙》。家中临时有事，天门山删减。次日，坐火车离开。</w:t>
        <w:br/>
        <w:t>1、确定出行人员。</w:t>
        <w:br/>
        <w:t>张家界几个景区旅游以爬山和步行为主，景区内有免费环保车乘坐，还有收费的索道、小火车、电梯辅助爬山和代步。总体来说，不是很累。但一些极致的景点，还是要靠走和爬，带小孩的家长注意了，建议不能独立行走的孩子不要去了，去了大人受罪，小孩更受罪。三大景点门票，网络订购价230至250元，70岁以上，1.3米以下儿童免票，60至70岁,1.3米至1.5米，学生、军官凭证件在景区门口可购买优惠票160元。</w:t>
        <w:br/>
        <w:t>2、预定车票门票。</w:t>
        <w:br/>
        <w:t>俗话说，兵马未动，粮草先行。请提前购买往返车票，预定接送机、接送站，宾馆和景区门票。本人历次出游，多次困扰在机票、火车票和车票预定以及到处找宾馆的繁琐事务。亏吃的多了就长了记性，出游便规划先行，根据外出时间，预定好往返车票和宾馆，还有景点门票。</w:t>
        <w:br/>
        <w:t>3、携带生活用品。</w:t>
        <w:br/>
        <w:t>旅游要有一个好心情，更重要的是要休息好。简单地说，就是吃好、喝好、睡好、穿好、玩好。要做到以上几个好，首先要带上自己常用的、习惯的生活用品。大致分以下几类：洗漱类，张家界景区宾馆不提供牙刷、浴液和洗发液等用品。建议带足日用品，才能打扮漂亮，照好看的照片。衣物类，带上1-2套换洗衣服，人靠衣装马靠鞍，出门在外，还是穿讲究一点好，不信自己可以去体会。应急类，温度计，创可贴，头疼、感冒、胃痛常备药品最好带一些，关键时刻还是起大作用的。雨伞和雨衣记得一定要带。景区虽然有，但价格很贵，有时候想买没得买。数码类：相机、手机、充电宝，耳机，IPAD等等，旅游要记录一些精彩瞬间，供以后回忆。电视剧、电影可以缓存一些，路上无聊可以观看。</w:t>
        <w:br/>
        <w:t>4、提前做足功课。</w:t>
        <w:br/>
        <w:t>目的地的主要景点、当地的特色文化，火车站周边，飞机场附近，景区周围，用导航提前先扫一遍。个人觉得，还是不要参团旅游，不要觉得参团优惠，不要觉得导游讲解，不要觉得跟团省事。其实，参团有很多弊端的，首先是吃不好，睡不好；其次是你一直在等人，或者赶时间；再有就是，尽管现在好多团不强制购物了，但旅游团一定会想法设法让你在购物的地点或者吃饭的地方浪费一些时间的。更重要的是，你游玩后，细算一笔账，自由行花销没有参团交的多。也没必要请导游，现在景区开发的都很好，有地图，标注的很清楚，而且有电子导游，网络上对景点也介绍的很全面。当然，不做功课，不想动脑，不看攻略，建议参团。</w:t>
        <w:br/>
        <w:t>D1：</w:t>
        <w:br/>
        <w:t>7:30  抵达</w:t>
        <w:br/>
        <w:t>长沙火车站</w:t>
        <w:br/>
        <w:t>7:40  联系当地旅游团，网络上提前一天预订。85元一日游，车费没人35元，滴水洞门票30元，花明楼20元。午饭自理（毛泽东故居、纪念馆、图书馆，花明楼，滴水洞。以上几个是核心景区，橘子洲，岳麓山等，去韶山车上路过能看到，时间多的可以再安排一天去玩）</w:t>
        <w:br/>
        <w:t>18:00 城市便捷酒店住宿，网上预订190元。（酒店距离火车站不远，附近吃饭地方较多，环境卫生干净，有自助洗衣机，房间有小袋洗衣粉、便携塑料袋，真心不错推荐一下。当晚在回娘家吃晚饭，看见阿波罗广场，过了天桥直走就到了。那里饭菜相当可口，湖南口味，喜欢吃辣的可以去品尝。）</w:t>
        <w:br/>
        <w:t>湖南“回娘家”美食——三下锅</w:t>
        <w:br/>
        <w:t>D2：</w:t>
        <w:br/>
        <w:t>7:00 乘</w:t>
        <w:br/>
        <w:t>长沙至张家界</w:t>
        <w:br/>
        <w:t>火车，约5小时到达，提前预约滴滴车，90元到达</w:t>
        <w:br/>
        <w:t>武陵源</w:t>
        <w:br/>
        <w:t>景区预订的阡陌酒店，每晚218元，环境还行，卫生也好，是家民宿，一家人很用心经营，个人觉得价位还是有些高。（火车站不要理会拉客的出租和街头导游，10元一位把你拉到</w:t>
        <w:br/>
        <w:t>武陵源</w:t>
        <w:br/>
        <w:t>的骗局不要相信，开车要走近1个小时，因修地铁还要走高速）</w:t>
        <w:br/>
        <w:t>14:00 安排好食宿后，步行至武陵源景区门口，乘坐免费环保车至</w:t>
        <w:br/>
        <w:t>十里画廊</w:t>
        <w:br/>
        <w:t>，坐观光小火车进去，每人38元。优惠票21元。小火车有讲解，里面的山石很奇特，坐火车拍照效果不好，步行出来时再拍。里面有个猴园，猴子很多，要是喂食物，猴子会成群来抢。</w:t>
        <w:br/>
        <w:t>出来后，找一个全一点的地图，拍下来，回去可以仔细研究，宾馆的地图有些陈旧，不如</w:t>
        <w:br/>
        <w:t>杨家界</w:t>
        <w:br/>
        <w:t>的索道就没有标注。景区内的地图，一些关键地点被人损坏了。这点实在不好。我逛完张家界总体印象是好的，就是地图这里大打折扣。如果时间充足可以去</w:t>
        <w:br/>
        <w:t>水绕四门</w:t>
        <w:br/>
        <w:t>熟悉路线，如果时间不够，就坐环保车回武陵源出口。环保车停发时间为18:30，游客多延迟到19:30。</w:t>
        <w:br/>
        <w:t>（红色线路为精品游览线路）</w:t>
        <w:br/>
        <w:t>D3：</w:t>
        <w:br/>
        <w:t>早饭后，进入景区（带点食物和水，景区内也有，不过价格较贵），乘坐环保车至</w:t>
        <w:br/>
        <w:t>水绕四门</w:t>
        <w:br/>
        <w:t>，换乘至</w:t>
        <w:br/>
        <w:t>百龙天梯</w:t>
        <w:br/>
        <w:t>站。（大多数人会去坐索道去天子上，还有一部分先去</w:t>
        <w:br/>
        <w:t>十里画廊</w:t>
        <w:br/>
        <w:t>，金鞭溪那边的游客一时半会赶不到电梯这里，相对来说，人能少一些，我去的时候人不多，基本没怎么排队。单行每人72元，优惠票43元，推荐单行，上山后，逛了</w:t>
        <w:br/>
        <w:t>袁家界</w:t>
        <w:br/>
        <w:t>和</w:t>
        <w:br/>
        <w:t>天子山</w:t>
        <w:br/>
        <w:t>，从天子山坐索道下山，索道价格和电梯价格一样）</w:t>
        <w:br/>
        <w:t>特别提醒：环保车有方向的，里面有好多站台，一定要搞清楚方向，注意看路标，不要走错道。不懂可以问站台维持秩序的工作人员，告诉他你要去的地方，他就会告诉你坐那个车。</w:t>
        <w:br/>
        <w:t>分享一个游玩时爬山的小技巧，首先记住主路，就像我们走高速时的主干道，这条道路要一直向前走，不能走回头路。在这条主路上会有很多分叉路，一般就是去个别景点的道路，这个时候就要看路标了，有的支路你看完景点就没路了，要回到主路，有的支路看完可以继续往前走接到主路上，一定要看好路标方向，这样会避免迷路和走回头路。</w:t>
        <w:br/>
        <w:t>逛完</w:t>
        <w:br/>
        <w:t>袁家界</w:t>
        <w:br/>
        <w:t>，建议去一下</w:t>
        <w:br/>
        <w:t>杨家界</w:t>
        <w:br/>
        <w:t>的</w:t>
        <w:br/>
        <w:t>乌龙寨</w:t>
        <w:br/>
        <w:t>，那里爬山时地势险要，很惊险，很刺激。回来顺路逛完</w:t>
        <w:br/>
        <w:t>天子山</w:t>
        <w:br/>
        <w:t>、</w:t>
        <w:br/>
        <w:t>贺龙公园</w:t>
        <w:br/>
        <w:t>，索道下山。回宾馆休息。</w:t>
        <w:br/>
        <w:t>D4：</w:t>
        <w:br/>
        <w:t>早饭后，今天以徒步游览为主，坐环保车至水绕四门，下车后沿金鞭溪一直走，大约5.5公里，一路上，景色相当不错。有些地段，猴子特别多，千万不要喂食，猴子会攻击人的，有些猴子拦路要吃的，最好不要招惹。我当时喂食差点被猴子抓伤，旁边有工作人员用弹弓打走的。一大群猴子，这就是西游记里孙悟空的地盘。走到天然氧吧广场，金鞭溪就算走完了。推荐去一下</w:t>
        <w:br/>
        <w:t>黄石寨</w:t>
        <w:br/>
        <w:t>，坐索道上下山，单程45元，来回75元。优惠票来回38元。沿着山顶转一圈，好多景点，相当不错，一定要注意安全，都是在悬崖边上。带小孩的家长最好把孩子领好。</w:t>
        <w:br/>
        <w:t>黄石寨</w:t>
        <w:br/>
        <w:t>下山后，顺着出口一直走，走到景区门口就有公交车，每人10元送到武陵源汽车站。晚上去</w:t>
        <w:br/>
        <w:t>溪布街</w:t>
        <w:br/>
        <w:t>逛一圈，挺不错的。</w:t>
        <w:br/>
        <w:t>D5：</w:t>
        <w:br/>
        <w:t>早饭后，把行李全部托运到火车站附近提前预定的酒店，托运一个20元。滴滴车至大峡谷入口处，约45元。成人票只能网上购买，每张231元，记得一定要提前订购，有时间限制。优惠票过完安检才能购买，每张160元，不限时间。购买票后凭身份证刷卡进入。去大峡谷，记得不要带多余的东西。（我就带了一部手机和一些零钱）玻璃桥不允许带硬物和大一点的包包，过安检被阻拦很麻烦，要存包，重新排队。</w:t>
        <w:br/>
        <w:t>进去后，逛完玻璃桥下山，可以选乘电梯，每人36元。顺溪往出走，景色挺美，有山洞，有湖泊，最后坐游船就出了景区。如果没存包，就直接滴滴车至火车站（大峡谷去武陵源公交车每人15元，武陵源汽车站至市区火车站每人20元），约100元。</w:t>
        <w:br/>
        <w:t>晚住火车站附近唯一风尚酒店(火车站店)，178元无窗标间，离火车站很近，环境也很好，前台妹妹服务态度一流，长得也很漂亮。酒店内有《天门狐仙》票，每张优惠价180元，包接送。</w:t>
        <w:br/>
        <w:t>次日坐火车返程。</w:t>
      </w:r>
    </w:p>
    <w:p>
      <w:r>
        <w:t>评论：</w:t>
        <w:br/>
        <w:t>1.楼主想知道当地出行的怎样比较方便呢？自由行的话</w:t>
        <w:br/>
        <w:t>2.照片照了一大堆，传上去了，不知怎的不显示。</w:t>
        <w:br/>
        <w:t>3.写的挺好的，对于准备去的人是很好的参考，比起那些宣传阿哥阿姐导游的攻略好了不止千百，给楼主点赞</w:t>
        <w:br/>
        <w:t>4.旅行就是感受大自然的神奇，欣赏美丽城市的建设，了解历史人文情怀，增加个人阅历和知识。你除了吃和买，在没有其他兴趣吗？你是官二代、富二代？</w:t>
        <w:br/>
        <w:t>5.对我来说旅行就是一路上吃吃吃买买买，楼主你觉得旅行又是什么呢？</w:t>
        <w:br/>
        <w:t>6.美丽的照片会更吸引我的目光呢</w:t>
        <w:br/>
        <w:t>7.欢迎你在攻略社区安家并发表处女作游记，游游君前来撒花问候喽！送上优质游记指南http://you.ctrip.com/travels/youyouctripstar10000/1756062.html 很期待再次看到你分享精彩的旅程~</w:t>
      </w:r>
    </w:p>
    <w:p>
      <w:pPr>
        <w:pStyle w:val="Heading2"/>
      </w:pPr>
      <w:r>
        <w:t>354.暑假游中国—— 姐姐妹妹走湘西</w:t>
      </w:r>
    </w:p>
    <w:p>
      <w:r>
        <w:t>https://you.ctrip.com/travels/zhangjiajie23/3544940.html</w:t>
      </w:r>
    </w:p>
    <w:p>
      <w:r>
        <w:t>来源：携程</w:t>
      </w:r>
    </w:p>
    <w:p>
      <w:r>
        <w:t>发表时间：2017-8-22</w:t>
      </w:r>
    </w:p>
    <w:p>
      <w:r>
        <w:t>天数：2 天</w:t>
      </w:r>
    </w:p>
    <w:p>
      <w:r>
        <w:t>游玩时间：7 月</w:t>
      </w:r>
    </w:p>
    <w:p>
      <w:r>
        <w:t>人均花费：1000 元</w:t>
      </w:r>
    </w:p>
    <w:p>
      <w:r>
        <w:t>和谁：和朋友</w:t>
      </w:r>
    </w:p>
    <w:p>
      <w:r>
        <w:t>玩法：</w:t>
      </w:r>
    </w:p>
    <w:p>
      <w:r>
        <w:t>旅游路线：</w:t>
      </w:r>
    </w:p>
    <w:p>
      <w:r>
        <w:t>正文：</w:t>
        <w:br/>
        <w:t>名字起的简直是太俗气了，我姐说这样也不错，突出了“暑假”、“姐姐”、“妹妹”三个重要讯息。我不知道这是在认可我，还是在讽刺。</w:t>
        <w:br/>
        <w:t>一个研二，一个大二，两个姑娘阿卡似乎走起来。早晨从长沙出发，路上花费了5个小时。到</w:t>
        <w:br/>
        <w:t>张家界</w:t>
        <w:br/>
        <w:t>的时候，张家界实惠自由行的紫嫣先帮忙安排了一顿饭。下午去大峡谷玻璃桥出发。本来我们可以头一天晚上坐火车到张家界的，但是就算这样，第二天估计也逛不成，太累了。最终 不得已将大峡谷压缩到了半天时间。</w:t>
        <w:br/>
        <w:t>全程玩了玻璃桥，森林公园，</w:t>
        <w:br/>
        <w:t>天门洞</w:t>
        <w:br/>
        <w:t>，凤凰古城，这个线路算是</w:t>
        <w:br/>
        <w:t>张家界</w:t>
        <w:br/>
        <w:t>主流线路，关键性景点都玩了。还有一个漂流和</w:t>
        <w:br/>
        <w:t>黄龙洞</w:t>
        <w:br/>
        <w:t>，没什么兴趣就没玩。</w:t>
        <w:br/>
        <w:t>第一天（半天）玻璃栈道</w:t>
        <w:br/>
        <w:t>第二天金鞭溪-</w:t>
        <w:br/>
        <w:t>袁家界</w:t>
        <w:br/>
        <w:t>第三天金鞭溪—</w:t>
        <w:br/>
        <w:t>袁家界</w:t>
        <w:br/>
        <w:t>（天气问题，来了两次，也是人性）</w:t>
        <w:br/>
        <w:t>第四天</w:t>
        <w:br/>
        <w:t>杨家界</w:t>
        <w:br/>
        <w:t>—</w:t>
        <w:br/>
        <w:t>天子山</w:t>
        <w:br/>
        <w:t>-</w:t>
        <w:br/>
        <w:t>十里画廊</w:t>
        <w:br/>
        <w:t>第五天凤凰古镇</w:t>
        <w:br/>
        <w:t>玻璃栈道</w:t>
        <w:br/>
        <w:t>玻璃栈道其实没有想象中那么可怕，因为这个桥面上不是只有玻璃的。如果说害怕，大概就是小朋友们在玻璃上蹦蹦跳跳的时候，会有点担心他们把玻璃给弄坏了。真是讨厌这种熊孩子啊。</w:t>
        <w:br/>
        <w:t>在栈道上有很多人躺着，坐着拍照。因为大家都穿了鞋套，其实栈道并不脏。注意，在这里不允许拿着相机的，只能拿着手机拍照。</w:t>
        <w:br/>
        <w:t>所以，准备在大峡谷玩的话，一定要把手机充满电。手机没电，不能拍照，旅行起来还真是别扭。</w:t>
        <w:br/>
        <w:t>在路上看到了好多人提前不知道这里不能带相机，手机电量也不够，结果在栈道这个路段上，只能计较着拍上几张，唯恐因为这个让手机关机。</w:t>
        <w:br/>
        <w:br/>
        <w:t>看到有国际友人在这里拍照，果断给他们拍张照片。前面这个帅哥真的是超级帅啊。</w:t>
        <w:br/>
        <w:t>张家界</w:t>
        <w:br/>
        <w:t>这边的门票可以进出四天，原本我们是定了在这里玩两天，但是第一天这边都是雾气，效果不是很好，最后又加了一天。毕竟来都来了，景色看不到，来的意义又是什么呢。</w:t>
        <w:br/>
        <w:br/>
        <w:t>这些都是第一天看的时候的照片。说真的，我觉得这种雾蒙蒙的感觉还挺好看的，有一种特别的朦胧之美。我看现在好多文艺照片恨不得找这样的景色来拍呢。怎么讲，其实就算是雾天来森林公园，也不会觉得可惜的。</w:t>
        <w:br/>
        <w:t>只是如果想看看</w:t>
        <w:br/>
        <w:t>袁家界</w:t>
        <w:br/>
        <w:t>，金鞭溪在晴天时什么样子，想看看视线清晰的山峰，那就要等晴天了。</w:t>
        <w:br/>
        <w:t>张家界这边天气多变。就算是下了雨也不用失望，很可能很快天气就转晴了。</w:t>
        <w:br/>
        <w:br/>
        <w:br/>
        <w:br/>
        <w:br/>
        <w:t>后面这些都是后两天拍的照片。很多照片看着都比较相似，我也分不清楚到底哪里是</w:t>
        <w:br/>
        <w:t>杨家界</w:t>
        <w:br/>
        <w:t>，哪里是</w:t>
        <w:br/>
        <w:t>十里画廊</w:t>
        <w:br/>
        <w:t>之类的了。</w:t>
        <w:br/>
        <w:t>天门山也有玻璃栈道，和大峡谷玻璃栈道的不同很明显。前面短，后面长，前面全是玻璃，后面是混合的。这边玻璃栈道长度只有60日，因为是完全透明的，观感肯定会更好一些。</w:t>
        <w:br/>
        <w:t>还有一个特别重要的景观就是索道。索道全长大概是7公里多，坐缆车的时候需要坐半个小时。这半个小时时间全部都在空中，完全没心思看景色了，就想着快点到地面上吧，太怕怕了。</w:t>
        <w:br/>
        <w:t>还有一个比较刺激的是99道弯路，这个路是真的很弯，有好多个急转弯，而且转弯处通常都是上坡路，坐起来还是很刺激的。</w:t>
        <w:br/>
        <w:br/>
        <w:br/>
        <w:br/>
        <w:br/>
        <w:t>这个99道弯到底有多恐怖呢，从这个视线里应该就能看的非常清晰了。所有路线几乎都是斜坡，不管是上坡还是下坡，垂直高度都不低。</w:t>
        <w:br/>
        <w:br/>
        <w:t>雾气一片，好在有一段时间看到了太阳，整个山峰的景色也算是看到了。其实在这里，雾气也算得上是一种景色了。平时总是看非常晴朗的天气下的山峰，雾气的烟雾缭绕，人间仙境就比较少见了。</w:t>
        <w:br/>
        <w:br/>
        <w:t>几乎所有看过其他古城的人再看凤凰古城的时候都会比较喜欢。江南很多古城其实河面都比较窄，这这边河面特别宽。</w:t>
        <w:br/>
        <w:t>还有，江南好多古城都是二层小楼，小楼也是白墙黑瓦，这边都是吊脚楼，排列的也很整齐。加上周围青山绿水，鲜花野草作为陪衬，景色就更加漂亮了。我个人觉得在所有古镇里，我比较喜欢凤凰古镇。</w:t>
        <w:br/>
        <w:t>古城到了晚上之后就完全变了一个样子。</w:t>
        <w:br/>
        <w:br/>
        <w:br/>
        <w:t>特别美味的，但是也基本不会出现很难吃的食物。</w:t>
        <w:br/>
        <w:t>到了晚上，终于意识到古城为什么就能这么漂亮了。其实它相对于其他古镇，视觉效果上会更大一些。晚上灯光亮起来，拱形桥面全部变成了黄色，看起来特别漂亮。黑夜里，江水再也没有了白天那种碧绿的感觉，取而代之的是向下生长的黄色的灯光。</w:t>
        <w:br/>
        <w:t>晚上的古城更像是年轻人的古城。随便走在街道上，远处酒吧里传来的让人炸裂的声音透露着浓浓的荷尔蒙气息。或许，如果你也是单身，如果她也想要在这里寻找一个有缘人，或许就在某一个酒吧里，突然就能来一场邂逅。</w:t>
        <w:br/>
        <w:t>晚上的古城特别热闹，游客并不会比白天少多少，可想而知，其实大家都想要在这里住上一个晚上，看看古城的夜晚。</w:t>
        <w:br/>
        <w:t>学生党在这样的环境里很容易变得文艺起来。和姐姐面面相觑，快速走进邮局，给未来的自己写了一封明信片。明信片上写了对自己的祝福，以及在凤凰古城的心情。我不知道这个明信片是否会收到，于是，专门拍了照片。</w:t>
        <w:br/>
        <w:t>白天在古城这边非常适合闲逛，在沱江边能看到很多人在休息。其实随便找一家咖啡店坐一会儿也很好。这边小吃店也特别多，口味方面我觉得都还OK，小吃嘛，很难吃到。</w:t>
        <w:br/>
        <w:t>随便找了个店面，买了几个谈不上喜欢也谈不上讨厌的小摆件。之所以买这个，其实归根结底还只是一个念想而已。尽管不是什么好的，或者是特殊的物件，可因为它是在凤凰买的，那就不一样了，因为这是一种记忆。也许未来某一天看到物件时，便想到了在张家界旅行的自己。</w:t>
        <w:br/>
        <w:t>最后，用这个图片作为收尾吧。</w:t>
        <w:br/>
        <w:br/>
      </w:r>
    </w:p>
    <w:p>
      <w:r>
        <w:t>评论：</w:t>
        <w:br/>
        <w:t>1.真是太棒了！请问这里1月份中旬的时候去合适么？</w:t>
        <w:br/>
        <w:t>2.好游记就会具有一定的参考作用~~</w:t>
      </w:r>
    </w:p>
    <w:p>
      <w:pPr>
        <w:pStyle w:val="Heading2"/>
      </w:pPr>
      <w:r>
        <w:t>355.穷游张家界 学生党怎么玩张家界</w:t>
      </w:r>
    </w:p>
    <w:p>
      <w:r>
        <w:t>https://you.ctrip.com/travels/zhangjiajie23/3544846.html</w:t>
      </w:r>
    </w:p>
    <w:p>
      <w:r>
        <w:t>来源：携程</w:t>
      </w:r>
    </w:p>
    <w:p>
      <w:r>
        <w:t>发表时间：2017-8-22</w:t>
      </w:r>
    </w:p>
    <w:p>
      <w:r>
        <w:t>天数：3 天</w:t>
      </w:r>
    </w:p>
    <w:p>
      <w:r>
        <w:t>游玩时间：6 月</w:t>
      </w:r>
    </w:p>
    <w:p>
      <w:r>
        <w:t>人均花费：1500 元</w:t>
      </w:r>
    </w:p>
    <w:p>
      <w:r>
        <w:t>和谁：和朋友</w:t>
      </w:r>
    </w:p>
    <w:p>
      <w:r>
        <w:t>玩法：</w:t>
      </w:r>
    </w:p>
    <w:p>
      <w:r>
        <w:t>旅游路线：</w:t>
      </w:r>
    </w:p>
    <w:p>
      <w:r>
        <w:t>正文：</w:t>
        <w:br/>
        <w:t>作为辛苦学习，只能靠爹妈救济的学生党，很少旅行。每次旅行都得想着怎么尽量省钱。7月份的时候想出去玩几天，太远了车票太贵，于是就定了</w:t>
        <w:br/>
        <w:t>张家界</w:t>
        <w:br/>
        <w:t>。</w:t>
        <w:br/>
        <w:t>做攻略的时候发现</w:t>
        <w:br/>
        <w:t>张家界</w:t>
        <w:br/>
        <w:t>坑太多了，为了避免被骗更多钱，定了张家界实惠自由行。确实特别实惠。森林公园两日游加上天门山，凤凰古城，4天3晚。森林公园两日游</w:t>
        <w:br/>
        <w:t>森林公园需要两天才能走完。两天景色都不太一样。第一天主要就是金鞭溪和</w:t>
        <w:br/>
        <w:t>袁家界</w:t>
        <w:br/>
        <w:t>，第二天主要是</w:t>
        <w:br/>
        <w:t>杨家界</w:t>
        <w:br/>
        <w:t>，</w:t>
        <w:br/>
        <w:t>天子山</w:t>
        <w:br/>
        <w:t>和</w:t>
        <w:br/>
        <w:t>十里画廊</w:t>
        <w:br/>
        <w:t>。真正旅行起来并不是只有这五个景点，这里面其实还有很多小景点。比如金鞭溪还有</w:t>
        <w:br/>
        <w:t>猪八戒背媳妇</w:t>
        <w:br/>
        <w:t>，西游记拍摄地等等。大大小小算下来应该是有二三十个景点。</w:t>
        <w:br/>
        <w:t>旅行不是背景点，尤其对于我们学生党来说，背书就够让人受得了。到了景点的时候，姗姗通常都会告诉大家。其实也不用非得听！欣赏风景就是了。</w:t>
        <w:br/>
        <w:br/>
        <w:br/>
        <w:t>这个景点也是</w:t>
        <w:br/>
        <w:t>张家界</w:t>
        <w:br/>
        <w:t>非常漂亮的景点之一。这个我不完全了解。它的漂亮之处在于这里就好像是一个空中花园一般。</w:t>
        <w:br/>
        <w:t>这种极致的风景也就只有张家界能够看到了。看起来是云层，其实更多的是雾，因为天气和地势原因，这里的云层和雾互相环绕。雾气中间露出来的一团一团的黑色的样子并不是蓝天，而是山峰。所以，当云层移动的时候，那些隐藏的山也会露出来。看起来就好像山峰会移动一般。</w:t>
        <w:br/>
        <w:t>其实在这种景观面前，关键还是看动图。或者说，只有实景才能展现出来这种变化。</w:t>
        <w:br/>
        <w:t>到张家界的第一天就在下小雨。如果是在其他地方，下雨可能还会影响心情。在这里完全不会！下雨天和张家界更配哦。因为下雨，空气会更加潮湿，雾气就会更大，景色被雾气笼罩的时候就会更多。想一想，你所站的地方就是高空，远处看起来就是朵朵白云，上天了有没有！</w:t>
        <w:br/>
        <w:t>想要看雾气消散时候的情况？完全不用担心，过了几分钟，雾气突然开始慢慢消散，张家界的山峰都开始逐渐显示出来。大面积的远近高低各不同的山峰全部展示出来，山峰的绿树花草也都出现了。众所周知，量变就会带来质变。这种时候，景色就非常震撼漂亮了。</w:t>
        <w:br/>
        <w:t>景色如果看多了就会比较厌烦，山也是。看了两天森林公园，再让我看这些山，就算云山云海，侃如仙境，我看着也比较囧。在天门山最开始看山的时候，我已经提不起来兴趣了。只是到了玻璃栈道和第一桥以及</w:t>
        <w:br/>
        <w:t>天门洞</w:t>
        <w:br/>
        <w:t>的时候兴奋了下。</w:t>
        <w:br/>
        <w:t>不过，这只是我个人的感受。同行好几个人全程都特别开心。</w:t>
        <w:br/>
        <w:br/>
        <w:t>去</w:t>
        <w:br/>
        <w:t>天门洞</w:t>
        <w:br/>
        <w:t>的时候要做电梯上去。电梯就是一个穿山电梯。下来的时候可以走下来，一共好像是999个台阶，我不知道这个是泛指还是说一个非常具体的数字。上山容易下山难这句话绝对是100%正确。因为台阶比较陡，走起来都有点害怕。</w:t>
        <w:br/>
        <w:t>走了这999个台阶的代价就是后面一天逛凤凰古城的时候，两个腿简直有点不听使唤。但是，我也坚持走了下来！实在是精神可嘉。</w:t>
        <w:br/>
        <w:t>唯一支撑我走下来的信念就是我不能让我花的钱白费。全程也收获了大大的感动。</w:t>
        <w:br/>
        <w:t>姗姗经常会帮我按一下腿，大家为了让我也能好好看凤凰古城，也在配合我的缓慢速度。</w:t>
        <w:br/>
        <w:br/>
        <w:t>走过青海，当时看到盘山公路并不害怕，这里的也不害怕。不过真正玩起来的时候就蔫儿了。车子是在逐渐往上走的，也就是说车子越来越高，后来速度也上升上去了。</w:t>
        <w:br/>
        <w:t>凤凰古镇—没有想象中美好</w:t>
        <w:br/>
        <w:t>其实并不想特别夸这个古城。凤凰古城其实也没必要非得来，或者说，它不会成为那种“一生一定要去的多少个古镇”。说起来其实国内古镇也没哪个非得要去。</w:t>
        <w:br/>
        <w:t>凤凰古城也不是说什么优点都没有。我觉得在古镇玩就是放松，不要抱什么预期。</w:t>
        <w:br/>
        <w:t>如果说凤凰古镇最独特的地方，大概也就是沈从文的《边城》了吧。</w:t>
        <w:br/>
        <w:br/>
        <w:br/>
        <w:br/>
        <w:t>晚上在这个地方玩一会儿还是非常好的。灯光在桥底下非常柔和。因为刚下过小雨，地面湿漉漉的，灯光照在上面，意乱情迷之感啊。</w:t>
        <w:br/>
        <w:t>稍微起得晚了一点，准备看看白天凤凰古镇是什么样子。从房间里出来，看到的古镇和晚上确实不一样了。就好像是睡醒了一般。灰褐色的房屋和绿水青山倒是特别匹配。我也不知道改怎么形容看到早晨的凤凰古镇时的样子。从心理活动来说，大概就是“好清新好舒服啊，这个古镇不错”</w:t>
        <w:br/>
        <w:t>这个好多人的图片是在早晨六七点钟的时候，同行的人拍的。六七点钟啊，多早啊。</w:t>
        <w:br/>
        <w:br/>
        <w:br/>
        <w:t>来了，吸猫大法来了。小奶猫太可爱太可爱了。和这位同志沟通交流了非常久的时间，最后好不容易才赏了光让摸了一摸。这时候就感觉我作为后宫里一个名不见经传的奴才终于被主子赏了一个笑脸似的。这要是我家大柱，大概我早就熊它了。</w:t>
        <w:br/>
        <w:br/>
        <w:br/>
        <w:t>学生党在古镇里泡的时间可以说是很长了。平时走惯了教学楼，图书馆，宿舍，餐厅这种非常模式化，没有什么新意的地方。泡在古镇里怎么都觉得有点文艺范吧。管它是不是装文艺，反正特别过瘾。</w:t>
        <w:br/>
        <w:t>逛完凤凰古镇，继续回家歇着，在暑假多搬砖，开学之后才能多吃饭。</w:t>
        <w:br/>
        <w:t>留个照片作为收尾吧，实在不知道该怎么收尾了。</w:t>
      </w:r>
    </w:p>
    <w:p>
      <w:r>
        <w:t>评论：</w:t>
        <w:br/>
        <w:t>1.楼主棒棒哒！想问下这一趟开销多少~</w:t>
        <w:br/>
        <w:t>2.感谢楼主的分享！希望楼主开心每一天！</w:t>
        <w:br/>
        <w:t>3.我觉得旅行中最可以节约的是住宿。</w:t>
        <w:br/>
        <w:t>4.欢迎你在攻略社区安家并发表处女作游记，游游君前来撒花问候喽！送上优质游记指南http://you.ctrip.com/travels/youyouctripstar10000/1756062.html 很期待再次看到你分享精彩的旅程~</w:t>
      </w:r>
    </w:p>
    <w:p>
      <w:pPr>
        <w:pStyle w:val="Heading2"/>
      </w:pPr>
      <w:r>
        <w:t>356.寻觅探幽旅游胜地 神奇的南票</w:t>
      </w:r>
    </w:p>
    <w:p>
      <w:r>
        <w:t>https://you.ctrip.com/travels/huludao345/3544458.html</w:t>
      </w:r>
    </w:p>
    <w:p>
      <w:r>
        <w:t>来源：携程</w:t>
      </w:r>
    </w:p>
    <w:p>
      <w:r>
        <w:t>发表时间：2017-8-22</w:t>
      </w:r>
    </w:p>
    <w:p>
      <w:r>
        <w:t>天数：</w:t>
      </w:r>
    </w:p>
    <w:p>
      <w:r>
        <w:t>游玩时间：</w:t>
      </w:r>
    </w:p>
    <w:p>
      <w:r>
        <w:t>人均花费：</w:t>
      </w:r>
    </w:p>
    <w:p>
      <w:r>
        <w:t>和谁：</w:t>
      </w:r>
    </w:p>
    <w:p>
      <w:r>
        <w:t>玩法：</w:t>
      </w:r>
    </w:p>
    <w:p>
      <w:r>
        <w:t>旅游路线：葫芦岛</w:t>
      </w:r>
    </w:p>
    <w:p>
      <w:r>
        <w:t>正文：</w:t>
        <w:br/>
        <w:t>中国有着辽阔的疆域，古老而悠久的历史，辉煌灿烂的文化遗产。随着我们对伟大祖国源远流长的人类历史、自然地理、风俗民情、宗教文化等了解和认识的不断深入，我们惊奇的发现了存在于中国各个领域内的许多未解之谜。</w:t>
        <w:br/>
        <w:t>在这些未解之谜中，南票缸窑岭十大神奇未解之谜深深的走进了每一个人的心中。究竟是怎么样的谜团，让大美南票又多了一层神秘的面纱呢?让我们一起走进南票，领略一下这十大神奇未解之谜的风采。</w:t>
        <w:br/>
        <w:t>来到</w:t>
        <w:br/>
        <w:t>葫芦岛</w:t>
        <w:br/>
        <w:t>，大家会去游览各种的高山，而歪桃山虽然不起眼，却是一座灵山，您一定会问，它灵在哪里呢?那就是歪桃山刻画在巨石上的“神秘图案”—— 天门阵演练图。据说这“契丹族天门阵演练图”给后人留下很多的难解之谜，它的发现，对研究缸窑岭镇的契丹历史文化有着十分重要的价值和意义，对该地区的旅游业发展有着不可估量的前景。</w:t>
        <w:br/>
        <w:t>这其实还不算什么，这个山下有一处叫雷音谷的地方，雷音谷有两个神奇的地方，它的神奇之谜，至今没还有人揭开。一是谷外不论有没有风，但是，雷音谷内常年有风吹进，而且风声“轰隆轰隆”作响，如同打雷一般。二是遇到雨天凹形石砬子又形成水帘洞奇观。雷音谷的雷声是怎样形成的?为什么有风没风它都会发出打雷一般的响声?很多专家和学者来到这里都无法解释这种现象。雷音谷的雷声形成之谜有待破解。所以来到葫芦岛，歪桃山一定是必去之地。</w:t>
        <w:br/>
        <w:t>我们要知道有山的地方一定有树，然而葫芦岛南票区缸窑岭镇有一棵神奇的千年五角枫树，被成为枫树王。之所以称“王”，源于它的树冠和树干直径堪称亚洲最大，世界第一。重要的是，人们惊奇的发现，这棵千年枫树还长出了五官齐全的脸谱， 千年枫树王树冠，为何能长出脸谱形状，目前谁也无法解释，成了一个待解的谜。</w:t>
        <w:br/>
        <w:t>缸窑岭镇可是谜最多的地方，据说，这里还有一处神奇冰洞，在炎热的夏季却有着厚厚的冰。有人分析，歪桃山内很有可能藏有亿万年形成的巨大冰山。现在，缸窑岭镇党委政府非常重视这一奇特现象，正邀请一些相关专家来考察，希望早日揭开歪桃山冷气之谜。</w:t>
        <w:br/>
        <w:t>说完缸窑岭镇的神奇冰洞，我们再来见识一下这里著名的寺院明性寺，它建于清朝光绪年间，为皇家寺院。人们心中的疑问是缸窑岭镇地处东北，远离京城紫禁城，那么，光绪皇帝为何不惜在千里之外的缸窑岭建造这座皇家寺院?很多人都带着疑问来到这里参观寻找答案。</w:t>
        <w:br/>
        <w:t>就在寻找的过程中，不知道是巧合?还是天意?上个世纪六、七十年代，明性寺岳飞楼的一座鎏金大鹏鸟“不翼而飞”，只剩下了鎏金大鹏鸟一个基座。鎏金大鹏鸟被盗，轰动了整个缸窑岭地区。就在这个期间，让人感到十分巧合的是，距离明性寺不远的鹰沟大峡谷一对金雕飞走了，去向不明。很多当地人说，鹰沟峡谷的大鹏鸟和明性寺岳飞楼上的鎏金大鹏鸟一定有着渊源，世界上竟然有如此巧合的事情，这难道说不是天意吗?</w:t>
        <w:br/>
        <w:t>说到天意，就要说到缸窑岭镇的一个屯子名字了，这个名字在国内独一无二。屯子名中的第一个字就是用“山东人”三个字造出来的“亻岽”独特字。“亻岽”这个字，字典里查不到，电脑无论是五笔还是汉拼，都无法找到这个字，这个字“亻岽”读“侉(kua)”(谐音)，屯子叫“亻岽屯”。它的名字和历史始终带领着人们不断的去探索寻找答案，里面定是蕴藏着什么的历史等待人们去寻找答案。</w:t>
        <w:br/>
        <w:t>您还不知道吧，其实在葫芦岛市南票区缸窑岭镇还有一处山，叫做香炉山。香炉山岩画，距离现在已经3000年的历史，它被专家认定为青铜时代岩画，也是东北第一幅石刻岩画。目前已经被列为省级文物保护单。谁是香炉山岩画原创作者?有人认为“此画初定为屠何人所作。”这个说法到底是否准确?其实香炉山岩画到底是不是屠何人所作，目前，没有确切的定论。</w:t>
        <w:br/>
        <w:t>要知道，未解之谜是我们不断探寻的动力，没想到大美南票竟然这么神奇，隐藏这么的美景，你还在等什么，赶紧去探戈究竟吧!</w:t>
      </w:r>
    </w:p>
    <w:p>
      <w:r>
        <w:t>评论：</w:t>
        <w:br/>
      </w:r>
    </w:p>
    <w:p>
      <w:pPr>
        <w:pStyle w:val="Heading2"/>
      </w:pPr>
      <w:r>
        <w:t>357.重庆三日游攻略·唯有火锅与小清新不可辜负</w:t>
      </w:r>
    </w:p>
    <w:p>
      <w:r>
        <w:t>https://you.ctrip.com/travels/chongqing158/3544186.html</w:t>
      </w:r>
    </w:p>
    <w:p>
      <w:r>
        <w:t>来源：携程</w:t>
      </w:r>
    </w:p>
    <w:p>
      <w:r>
        <w:t>发表时间：2017-8-23</w:t>
      </w:r>
    </w:p>
    <w:p>
      <w:r>
        <w:t>天数：3 天</w:t>
      </w:r>
    </w:p>
    <w:p>
      <w:r>
        <w:t>游玩时间：8 月</w:t>
      </w:r>
    </w:p>
    <w:p>
      <w:r>
        <w:t>人均花费：700 元</w:t>
      </w:r>
    </w:p>
    <w:p>
      <w:r>
        <w:t>和谁：和朋友</w:t>
      </w:r>
    </w:p>
    <w:p>
      <w:r>
        <w:t>玩法：自由行，摄影，人文，美食，省钱</w:t>
      </w:r>
    </w:p>
    <w:p>
      <w:r>
        <w:t>旅游路线：重庆，朝天门广场，长江索道，观音桥步行街，磁器口古镇，三峡博物馆</w:t>
      </w:r>
    </w:p>
    <w:p>
      <w:r>
        <w:t>正文：</w:t>
        <w:br/>
        <w:t>DAY1</w:t>
        <w:br/>
        <w:t>??地点:洪崖洞 解放碑??</w:t>
        <w:br/>
        <w:t>饮食:火锅,干锅??</w:t>
        <w:br/>
        <w:t>交通工具:CRH动车,轻轨,滴滴快车??</w:t>
        <w:br/>
        <w:t>消费:两天住宿(民宿120/天)240元</w:t>
        <w:br/>
        <w:t>来回成都动车票193元</w:t>
        <w:br/>
        <w:t>滴滴打车来回40元</w:t>
        <w:br/>
        <w:t>火锅四人餐148元</w:t>
        <w:br/>
        <w:t>干锅套餐50元</w:t>
        <w:br/>
        <w:t>____________________</w:t>
        <w:br/>
        <w:t>DAY1:一大早7:00起床坐地铁乘动车，奇迹般提前了40分钟到，两个小时的动车后又来到曾经有过足迹的-</w:t>
        <w:br/>
        <w:t>重庆</w:t>
        <w:br/>
        <w:t>。这趟出游完全没在计划中的，真的算说走就走，提前一天在网上抢96.5元的动车票神奇般还抢到了。一切就像回到熟悉般的样子，有可能同成都并不是很大差异原因。</w:t>
        <w:br/>
        <w:t>（美女房东人真的好好啊！）</w:t>
        <w:br/>
        <w:t>接近五点半去重点！吃火锅！哇，想了好久，只不过这次果然称得上解放碑排行第二的味道，微辣本人都扛不住，休战几回合后接着继续吃！最后真的是撑着出去的～</w:t>
        <w:br/>
        <w:t>晚饭后逛逛解放碑商业街、洪崖洞，吹吹江边的风感觉一切都很惬意，虽然来过但还是有不一样的体会，新开的"红馆"新开的"烂大街"星巴克给这个城市又注入了新生的力量！</w:t>
        <w:br/>
        <w:t>（等我爱重庆等了好久)</w:t>
        <w:br/>
        <w:t>（站在洪崖洞观景台眺望）</w:t>
        <w:br/>
        <w:t>寻着《从你的全世界路过》走一遍当时场景的路，还是挺有感觉！我来到你的城市，感受着属于你的生活～晚安 重庆！DAY1 end</w:t>
        <w:br/>
        <w:t>………………………………</w:t>
        <w:br/>
        <w:t>DAY2</w:t>
        <w:br/>
        <w:t>在重庆这座城市里依然可以享受一下慢生活，不管是多么忙碌后，慢下来去看看这座城市色彩还是挺美好的！</w:t>
        <w:br/>
        <w:t>→地点:磁器口、懒鱼时光馆,</w:t>
        <w:br/>
        <w:t>朝天门广场</w:t>
        <w:br/>
        <w:t>，</w:t>
        <w:br/>
        <w:t>长江索道</w:t>
        <w:br/>
        <w:t>，</w:t>
        <w:br/>
        <w:t>观音桥步行街</w:t>
        <w:br/>
        <w:t>→交通：轻轨、滴滴打车、公交BUS</w:t>
        <w:br/>
        <w:t>→餐饮：小面、青椒鱼、下午茶</w:t>
        <w:br/>
        <w:t>→消费: 小面6元 交通费40元 青椒鱼三人餐60元 懒鱼时光下午茶三人餐148元</w:t>
        <w:br/>
        <w:t>一觉醒来已是近9点，收拾完毕出门去吃小面，味道比上次来吃的有点区别，不过还能吃。吃完后乘坐直达瓷器口的公交车，选择公交的原因是想看看沿途山城的景色，路途接近一个小时，可以看到过江画面、轻轨在轨道上飞驰、伫立在山间的叠叠幢幢建筑，沿江的风景还是夜色会更美。</w:t>
        <w:br/>
        <w:t>到达</w:t>
        <w:br/>
        <w:t>磁器口古镇</w:t>
        <w:br/>
        <w:t>因为街道改造还未完毕，街边的摊摊串串已经没有了，满街开了许多重庆火锅底料的店，价格从10元一包到20元不等，有的提供包邮。以前来时那家老酸奶也没有了，现在也是只有回忆了。这次唯一值得庆幸的是歪打正着的找到了特别文艺的地方-懒鱼时光馆（来时也就为了找它但不知道具体位置）</w:t>
        <w:br/>
        <w:t>惊喜来的太快，本来逛的热燥的心情一下就豁然了，怀着文艺装B范走进后果然瞬间开启拍照模式，是个不二之选的地方。耳机里听着民谣，旋律在耳畔回荡望着，望着对面的江边，就这样慢慢的时光，不知不觉在这里呆了三个小时。</w:t>
        <w:br/>
        <w:t>下午四点离开磁器口乘坐轻轨一号线到达朝天门广场，这里是一个码头形式的广场，正所谓"朝天门"可能是视野开阔，会觉得面朝江河、心里宽阔的感觉。吹着江边的风，看着来往的轮船，心里还是比上次来时候看的感觉更美好！</w:t>
        <w:br/>
        <w:t>朝天门</w:t>
        <w:br/>
        <w:t>长江索道离朝天门很近，码头处也有很多面包车会问你去不去哪里，乘坐的票价是10元/人，人多可以讲讲价什么的。索道适合傍晚去，夕阳快落山时余晖在天边还是挺不错的，唯一一点切记:手脚一定要快占领最里面位置，这样拍照美美的。索道边上还是很高，一定要注意安全哦！门票20元/人ps:有公交卡会超级便宜.-接下来送上美美的全景照片-</w:t>
        <w:br/>
        <w:t>晚上夜行观音桥步行街，其实就像是每座城市都有的商业商圈，可以去逛一逛看一看，最重要是继续吃！！！！</w:t>
        <w:br/>
        <w:t>晚安 重庆！DAY2 end</w:t>
        <w:br/>
        <w:t>…………</w:t>
        <w:br/>
        <w:t>DAY3</w:t>
        <w:br/>
        <w:t>→地点：老川美、涂鸦街、人民大会堂、重庆</w:t>
        <w:br/>
        <w:t>三峡博物馆</w:t>
        <w:br/>
        <w:t>→饮食：老麻抄手、小吃、火锅</w:t>
        <w:br/>
        <w:t>→消费：路途费15元、火锅四人餐128元、小吃20元</w:t>
        <w:br/>
        <w:t>一大早坐着公交去老川美（四川美术学院黄角平校区）开启小清新的早上，校门口有很多美食，以及涂鸦一条街，周围都是涂鸦点缀的一切，还是很有文化气息的。</w:t>
        <w:br/>
        <w:t>走进老川美，可以特别感受到来自艺术院校的魅力，整墙的爬山虎，绿荫漫天的街道小清新风就是这样呼之欲出～</w:t>
        <w:br/>
        <w:t>老川美附近还是有很多吃的，午饭就随意解决后就乘坐公交转轻轨前往重庆三峡博物馆、重庆人民大会堂（毗邻）</w:t>
        <w:br/>
        <w:t>这次除了之前的逛的还有很多新的展览出现，同样也很赏心悦目，毕竟博物馆还是能看出一座城市文化和发展的地方，不是走马观花的看看还是花了3个小时左右，走完脚还是有点受不了的.</w:t>
        <w:br/>
        <w:t>休息片刻发现环形放映厅新一场要开始了，怀着好奇心态等着候场进去。总体是重庆的发展历史以及人文还有三峡水库建成时候的那些画面，效果当做科教片还是可以的，毕竟这个当时视频资源就这样，希望以后能看到更炫的科技呈现。</w:t>
        <w:br/>
        <w:t>今天整天重庆阴雨绵绵，下雨不是很爽，毕竟天气会影响很多东西。</w:t>
        <w:br/>
        <w:t>晚餐最后一餐必须还是来的初衷火锅！可能觉得火锅味道都是差不多的，但是还是很好吃啊！虽然成都离重庆并不是很远，但味道还是有那么丝丝差别的。</w:t>
        <w:br/>
        <w:t>重庆，这座山城，美味和文化碰撞在一起产生了个美好的情怀，写到这里这趟《重庆.唯有火锅与小清新不可辜负》就要完结了，当然这是一篇游记，但是还是表达着自己对这座城市的热爱！</w:t>
        <w:br/>
        <w:t>…………………………</w:t>
        <w:br/>
        <w:t>重@必备东西清单→→</w:t>
        <w:br/>
        <w:t>→衣:得看你来的季节，提前看看天气预报，大半还是挺准的，有空余地方准备一双鞋可以换换（下雨打湿）炎热时还是要做好保护工作，防晒衣在有些场合特别有用（拍照、吃火锅）！！！！</w:t>
        <w:br/>
        <w:t>→食：推荐团购及外卖@美团（会不会给我广告费 哈哈哈）省事省心不用多说，距离景区还是有点距离的东西比较好吃（看运气），购物还是不要头脑一热，景区类东西一条街上特别多！个人建议可以随身带个水杯吧，有时候还是很有用的，特别在住的地方。！！！！！</w:t>
        <w:br/>
        <w:t>→住：第一次住民宿，还是不错的体验，和家里标配的一模一样，（途家、飞猪 ）有条件准备好多孔转换头，免得到时候充电口少了。</w:t>
        <w:br/>
        <w:t>→行：怕麻烦可以选择滴滴打车，均价单次行程20元左右，人多还是很划算的（提前去券妈妈领点打折券）。如果是民俗问问有没有公交卡提供（索道1.8元一次 免去公交刷卡没零钱尴尬）有总比没有好！公交的好处虽然慢但是能看很多山城东西不错！沿江轻轨推荐二号线，美的美的～地图：五星推荐高德地图，好用到不行，之前用的某度被坑惨了，已卸载。到达车站或者火车站千万不要听别人的！不要听！不要看！转身就走！</w:t>
        <w:br/>
        <w:t>→ps：酒店每人位置可能不一样，出发之前看想去的地方查好大致方向，比较距离后再看相关的行程，这样时间比较合理，也能节约时间。</w:t>
        <w:br/>
        <w:t>→步行提示：想多看看请准备好每天10000+的步数吧～</w:t>
        <w:br/>
        <w:t>→码字不容易，觉得好可以点赞分享哦！如要转载请注明原处，么么哒！</w:t>
      </w:r>
    </w:p>
    <w:p>
      <w:r>
        <w:t>评论：</w:t>
        <w:br/>
        <w:t>1.说走就走！哈哈哈</w:t>
        <w:br/>
        <w:t>2.真好，看着你的游记很有去一趟的冲动，让繁忙的工作慢下来。</w:t>
        <w:br/>
        <w:t>3.可以的😏</w:t>
        <w:br/>
        <w:t>4.欢迎你在攻略社区安家并发表处女作游记，游游君前来撒花问候喽！送上优质游记指南http://you.ctrip.com/travels/youyouctripstar10000/1756062.html 很期待再次看到你分享精彩的旅程~</w:t>
        <w:br/>
        <w:t>5.不知道七月去会不会如你所见，只怕热得哪都享受不了啦，呵呵</w:t>
        <w:br/>
        <w:t>6.看了你的游记，我也忍不住下次玩回来写一个了。</w:t>
        <w:br/>
        <w:t>7.楼主敢问你这一趟大概多少钱？是不是人更多的时候更划算。</w:t>
        <w:br/>
        <w:t>8.全程就花了700左右</w:t>
        <w:br/>
        <w:t>9.我去的时候真的不热，老天对我有点好🤣</w:t>
      </w:r>
    </w:p>
    <w:p>
      <w:pPr>
        <w:pStyle w:val="Heading2"/>
      </w:pPr>
      <w:r>
        <w:t>358.鸡年出游第六站--炎炎夏日西北行：银川、呼和浩特、大同</w:t>
      </w:r>
    </w:p>
    <w:p>
      <w:r>
        <w:t>https://you.ctrip.com/travels/datong275/3542845.html</w:t>
      </w:r>
    </w:p>
    <w:p>
      <w:r>
        <w:t>来源：携程</w:t>
      </w:r>
    </w:p>
    <w:p>
      <w:r>
        <w:t>发表时间：2017-8-23</w:t>
      </w:r>
    </w:p>
    <w:p>
      <w:r>
        <w:t>天数：10 天</w:t>
      </w:r>
    </w:p>
    <w:p>
      <w:r>
        <w:t>游玩时间：6 月</w:t>
      </w:r>
    </w:p>
    <w:p>
      <w:r>
        <w:t>人均花费：</w:t>
      </w:r>
    </w:p>
    <w:p>
      <w:r>
        <w:t>和谁：夫妻</w:t>
      </w:r>
    </w:p>
    <w:p>
      <w:r>
        <w:t>玩法：半自由行</w:t>
      </w:r>
    </w:p>
    <w:p>
      <w:r>
        <w:t>旅游路线：大同，银川，呼和浩特，玉皇阁，鼓楼，宁园，西夏王陵，清真大寺，贺兰，中山公园，大召寺，席力图召，五塔寺，内蒙古博物院，昭君墓，大同浩海国际酒店，云冈石窟，华严寺，关帝庙，悬空寺，恒山，浑源，九龙壁，善化寺，平城遗址，大同博物馆</w:t>
      </w:r>
    </w:p>
    <w:p>
      <w:r>
        <w:t>正文：</w:t>
        <w:br/>
        <w:t>大同浩海国际酒店</w:t>
        <w:br/>
        <w:t>¥</w:t>
        <w:br/>
        <w:t>88</w:t>
        <w:br/>
        <w:t>起</w:t>
        <w:br/>
        <w:t>立即预订&gt;</w:t>
        <w:br/>
        <w:t>展开更多酒店</w:t>
        <w:br/>
        <w:t>今年7月20日原海军飞行学院二十一期的同学战友相约在山西</w:t>
        <w:br/>
        <w:t>大同</w:t>
        <w:br/>
        <w:t>相聚，自从1975年航校毕业分配后，我们这些同学就天南海北，各自一方，许多同学四十多年都已经没有联系和见面了，如今我们这些人虽然早已退休，但能与同学重逢相聚，是我们期盼已久的共同愿望。虽然三年前我们夫妻到晋陕两省旅游时曾去过大同，但为了这次难得的同学聚会，尽管是天气炎热，我们还是决定前往。考虑到大同地处西北，这次就干脆把西北还没有去过的两个省会城市宁夏的</w:t>
        <w:br/>
        <w:t>银川</w:t>
        <w:br/>
        <w:t>和内蒙的</w:t>
        <w:br/>
        <w:t>呼和浩特</w:t>
        <w:br/>
        <w:t>捎带也旅游一下。我们于7月14日首先从</w:t>
        <w:br/>
        <w:t>广州飞到银川</w:t>
        <w:br/>
        <w:t>，开始了炎炎夏日里的西北行程。</w:t>
        <w:br/>
        <w:t>第一天：</w:t>
        <w:br/>
        <w:t>广州-银川</w:t>
        <w:br/>
        <w:t>，乘坐</w:t>
        <w:br/>
        <w:t>南航</w:t>
        <w:br/>
        <w:t>CZ3227</w:t>
        <w:br/>
        <w:t>航班（经停张家界），广州11：40-16：10银川，坐机场大巴，到银川南门，入住银川天一国际大酒店。</w:t>
        <w:br/>
        <w:t>住宿：银川天一国际大酒店</w:t>
        <w:br/>
        <w:t>南航</w:t>
        <w:br/>
        <w:t>CZ3227</w:t>
        <w:br/>
        <w:t>航班（经停张家界），广州11：40-16：10银川</w:t>
        <w:br/>
        <w:t>航班从广州起飞后，中途在湖南张家界停留过站一个小时。机场远方就是著名的天门山。</w:t>
        <w:br/>
        <w:t>下午到达</w:t>
        <w:br/>
        <w:t>银川机场</w:t>
        <w:br/>
        <w:t>。出机场后乘坐机场大巴前往市区。</w:t>
        <w:br/>
        <w:t>机场大巴的终点站在市区南门广场，下车后入住附近的银川天一国际大酒店，182元/晚，酒店位置很好，南门广场、南关清真寺，牛街夜市和著名的老毛手抓羊肉店都在附近。</w:t>
        <w:br/>
        <w:t>银川的南门广场，看起来非常像是一个山寨版的天安门广场。</w:t>
        <w:br/>
        <w:t>酒店附近的牛街，这里是著名的回民夜市。宁夏是回族自治区，是中国五大自治区之一。处在中国西部的黄河上游地区，东邻陕西省，西部、北部接内蒙古自治区，南部与甘肃省相连。南北相距约456公里，东西相距约250公里，总面积为6.6万多平方千米。自治区首府银川。宁夏是中华文明的发祥地之一，位于"丝绸之路"上，历史上曾是东西部交通贸易的重要通道，作为黄河流经的地区，这里同样有古老悠久的黄河文明。牛街就是回民聚集区最主要的标志之一。</w:t>
        <w:br/>
        <w:t>老毛手抓店是银川著名的中华老字号餐饮名店，我们也为此慕名而来品尝。</w:t>
        <w:br/>
        <w:t>被国家认定为“中华名小吃”的宁夏绿色清真食品—老毛手抓沿袭了几十年的祖传秘方，羊肉具有鲜、嫩、香三特色和油而不腻、香醇可口、常吃不厌三特点</w:t>
        <w:br/>
        <w:t>老毛手抓最著名的就是手抓羊肉，由于这家店顶着中华老字号的金字招牌，这家店的手抓羊肉要88元/斤，比其它饭店的每斤要贵20元，不过这里的羊肉确实很好吃，一点都不膻。</w:t>
        <w:br/>
        <w:t>点了一盘辣爆羊肚，味也不错，菜量很大。这家老字号不足之处就是服务差了些。</w:t>
        <w:br/>
        <w:t>宁夏地处西北，晚上八点多了天都没黑，九点多天才黑透。晚餐后我们散步走到位于市中心的</w:t>
        <w:br/>
        <w:t>玉皇阁</w:t>
        <w:br/>
        <w:t>。夜晚的银川还是挺凉爽的，前两天北方地区一直高温，看天气实况银川也连续几天都是40度的高温，吓得我们差点放弃了这次银川之行，还好最后还是下定决心来了，没想到高温那么快就过去了，晚上凉爽的气候让人很舒适。玉皇阁是银川市仅存的古代木结构高层楼阁，其独特的建筑风格、高超的建筑技巧，充分体现了银川古代能工巧匠的精湛技术。现在玉皇阁是宁夏文物保护单位，台阁上经常举办各种小型美术、书法和文物展览，是银川市开放的旅游景点之一。</w:t>
        <w:br/>
        <w:t>银川钟鼓楼又称为"十字</w:t>
        <w:br/>
        <w:t>鼓楼</w:t>
        <w:br/>
        <w:t>"、"四鼓楼"，俗称"鼓楼"。楼总高 36米，占地576平方米。由台基、楼阁、角坊组成。台基呈正方形，边长24米，高8.5米，用砖石砌筑。台基四面辟有宽5米的券顶门洞，中通十字，与解放东西街、鼓楼南北街相通。四面洞额有石刻题字，东曰"迎恩"，南曰"来薰"，西曰"挹爽"，北曰"拱极"。东面门洞两侧各辟一券门，南券门额上题为"坤阖"，内为一耳室;北券门额上题为"乾辟"。从北券门沿券砌暗道石阶可登至台基之上。台基中心建有十字歇山顶重檐三层楼阁，每层楼阁四面围以环廊。登临阁上，扶栏眺望，银川景色，尽收眼底。楼阁顶脊饰以龙首，中置连珠，呈二龙戏珠之势，别具情趣。仰观钟鼓楼，挑檐飞脊，高耸秀丽，造型生动，颇为壮观。现为宁夏银川市的重点保护单位。</w:t>
        <w:br/>
        <w:t>夜色中的</w:t>
        <w:br/>
        <w:t>宁园</w:t>
        <w:br/>
        <w:t>，这是一座以清代仿古建筑群为主体的小型园林，风景优美大气。</w:t>
        <w:br/>
        <w:t>第二天：28路公交到新月广场，9：00坐游1旅游专线车前往</w:t>
        <w:br/>
        <w:t>西夏王陵</w:t>
        <w:br/>
        <w:t>，13：30返回银川，下午银川市区闲逛。</w:t>
        <w:br/>
        <w:t>住宿：银川天一国际大酒店</w:t>
        <w:br/>
        <w:t>南门</w:t>
        <w:br/>
        <w:t>清真大寺</w:t>
        <w:br/>
        <w:t>。始建于明朝末年。现在的南关清真寺为1980年重建，占2074平方米，具有明显的伊斯兰建筑风格和鲜明的民族特色。寺殿绿色穹顶，浑厚饱满，居中的大穹顶直径9.5米，四角配制有相应的小穹顶，彼此呼应。大穹顶顶端高悬月灯，宛如初升的新月，构成一幅具有伊斯兰宗教色彩的图画。</w:t>
        <w:br/>
        <w:t>银川新月广场的清真寺。</w:t>
        <w:br/>
        <w:t>新月广场的伊斯兰文化长廊。</w:t>
        <w:br/>
        <w:t>镶嵌在黄河浪花底座上的铜汤瓶</w:t>
        <w:br/>
        <w:t>清晨在新月广场晨练的银川市民。</w:t>
        <w:br/>
        <w:t>这是新月广场各条旅游专线车的出发时间，坐游1旅游专线车（8元/人），在车上可直接可购买西夏王陵门票85元（包括中文讲解机）+电瓶车票20/人，此价格比在景区门口购买便宜。</w:t>
        <w:br/>
        <w:t>从新月广场乘旅游公交行车约一小时到达西夏王陵。1988年西夏王陵列为全国重点文物保护单位，国家重点风景名胜区，2006年列入中国国家自然与文化双遗产预备名录。</w:t>
        <w:br/>
        <w:t>西夏陵又称西夏帝陵、西夏皇陵，是西夏历代帝王陵以及皇家陵墓。王陵位于宁夏银川市西，西傍</w:t>
        <w:br/>
        <w:t>贺兰</w:t>
        <w:br/>
        <w:t>山，东临银川平原，海拔1130米至1200米之间，，是中国现存规模最大、地面遗址最完整的帝王陵园之一，也是现存规模最大的一处西夏文化遗址。</w:t>
        <w:br/>
        <w:t>西夏博物馆坐落于西夏王陵区内。</w:t>
        <w:br/>
        <w:t>在历经晚唐黄巢之乱及随后的五胡乱华之后，一代雄主李元昊统一了中国的西北地区，建立了西夏王朝，并与当时的大宋和辽国三分中华大地。只可惜只传世十代便被蒙古铁骑灭国灭族。后经考古发掘，出土了部分西夏文物，考古专家还辨识恢复了西夏的文字，这才使得消亡的西夏王朝的历史重见天日。</w:t>
        <w:br/>
        <w:t>位于银川市郊的西夏王陵。西夏是11世纪初以党项羌族为主体的王朝，由一代雄主李元昊所创建，存世190年，历经10代帝王，其疆域东尽黄河，西界玉门，南接萧关，北控大漠，早期与北宋、辽平分秋色，中后期与南宋、金朝鼎足而立，当时中华三分天下而居其一，雄踞西北约200年。1227年被蒙古铁骑所灭，遵成吉思汗遗嘱，蒙军把西夏军民屠杀殆尽，从此消亡。</w:t>
        <w:br/>
        <w:t>西夏王陵景区占地面积58余平方公里，核心景区20.9平方公里，分布9座帝王陵墓，200余座王侯勋戚的陪葬墓，规模宏伟，布局严整。每座帝陵都是坐北向南，呈纵长方形的独立建筑群体，规模同明十三陵相当。吸收自秦汉以来，唐宋皇陵之所长，又受佛教建筑影响，构成中国陵园建筑中别具一格的形式，故有东方金字塔之称。</w:t>
        <w:br/>
        <w:t>泰陵位于西夏博物馆西南，为西夏开国君主李元昊的陵寝，俗称“昊王坟”。茔域面积约15万平方米，是整个陵区中规模最大的一座，历经千年，地面建筑虽遭严重破坏，但陵园的阙台、陵台基本完好，陵城神墙、门阙、角台大部尚好，布局清晰可辨。</w:t>
        <w:br/>
        <w:t>下午返回到银川市区。</w:t>
        <w:br/>
        <w:t>玉皇阁广场</w:t>
        <w:br/>
        <w:t>银川城市环境优美，水域众多，被称为塞上江南，塞上明珠。目前正在为即将举办的花博会而进行最后冲刺。</w:t>
        <w:br/>
        <w:t>雄伟高大的玉皇阁。</w:t>
        <w:br/>
        <w:t>古老巍峨的鼓楼。</w:t>
        <w:br/>
        <w:t>银川的气候干爽凉快，物价也比较便宜，出产的水果又多又甜。</w:t>
        <w:br/>
        <w:t>步行街是银川最热闹繁华的商业圈。</w:t>
        <w:br/>
        <w:t>第三天：银川市内游，</w:t>
        <w:br/>
        <w:t>中山公园</w:t>
        <w:br/>
        <w:t>、人民广场、宁夏博物馆，晚上坐2636次火车卧铺（163元/人），银川19：59-06：03呼和浩特</w:t>
        <w:br/>
        <w:t>住宿：火车上</w:t>
        <w:br/>
        <w:t>中山公园是银川市历史最悠久的一个公园。</w:t>
        <w:br/>
        <w:t>中山公园玉带桥。</w:t>
        <w:br/>
        <w:t>荷塘</w:t>
        <w:br/>
        <w:t>人民广场及银川市政府大楼。</w:t>
        <w:br/>
        <w:t>宁夏大剧院。</w:t>
        <w:br/>
        <w:t>宁夏博物馆</w:t>
        <w:br/>
        <w:t>宁夏博物馆馆藏文物近4万件，有国家一级文物159件，三级以上珍贵文物4000余件，其中胡旋舞石刻墓门、鎏金铜牛、力士志文支座被鉴定确认为国宝级文物。</w:t>
        <w:br/>
        <w:t>银川火车站</w:t>
        <w:br/>
        <w:t>建的很现代很漂亮。</w:t>
        <w:br/>
        <w:t>第四天：06：03到达呼和浩特，入住莫泰168火车站前广场酒店（176元/间），游览</w:t>
        <w:br/>
        <w:t>大召寺</w:t>
        <w:br/>
        <w:t>，因天太热，游览兴趣全无，早早回酒店休息。</w:t>
        <w:br/>
        <w:t>住宿：莫泰168火车站前广场酒店</w:t>
        <w:br/>
        <w:t>乘坐火车，卧铺睡一晚上，早上六点到达内蒙古首府呼和浩特。</w:t>
        <w:br/>
        <w:t>莫泰168火车站前广场酒店（176元/间），酒店位置很好，一出火车站就可以看到，我们早上6点多到达，前台直接让我们进房间，真是不错</w:t>
        <w:br/>
        <w:t>酒店住下，收拾一番后，乘坐公交到达呼和浩特大昭寺游览。大昭寺为国家重点文物保护单位，是藏传佛教的圣地。</w:t>
        <w:br/>
        <w:t>耸立在大昭寺广场上的阿拉坦汗坐像。</w:t>
        <w:br/>
        <w:t>大昭寺的汉语为无量寺，大召寺始建于明朝万历六年(1578年)，完工于明朝万历八年(1580年)，是呼和浩特建造的第一座喇嘛教召庙。大召寺占地面积巨大，约3万平方米，建筑精美，沿中轴线建有牌楼、山门、天王殿、菩提过殿、大雄宝殿、藏经楼、东西配殿、九间楼、厢房等建筑。附属建筑有乃琼庙、家庙等。大召寺的珍藏品极为丰富，其中银佛、龙雕、壁画被称为“三绝”。银佛即供奉在佛殿内的释迦牟尼像，距今已有400余年历史，是中国现存最大的银佛之一。此外，大召的各种彩塑、金铜造像、巨幅唐卡、108部甘珠尔经卷，以及宗教活动使用的各种法器、面具等，也都是极为珍贵的历史文物和艺术珍品。大召寺不仅是一处佛教圣地，而且还是一处闻名中外的旅游胜地。构成了大召寺独特的“召庙文化”景观。</w:t>
        <w:br/>
        <w:t>精美的唐卡。</w:t>
        <w:br/>
        <w:t>巨大的铜缸，用以盛水防火。</w:t>
        <w:br/>
        <w:t>高2.55米的银铸释迦摩尼佛像是大昭寺的镇寺之宝，大昭寺因此也有了银佛寺之称。</w:t>
        <w:br/>
        <w:t>精美的壁雕佛像。</w:t>
        <w:br/>
        <w:t>藏传佛教特有的经幡。</w:t>
        <w:br/>
        <w:t>与大昭寺一路之隔的小昭寺，也叫</w:t>
        <w:br/>
        <w:t>席力图召</w:t>
        <w:br/>
        <w:t>。</w:t>
        <w:br/>
        <w:t>呼和浩特的</w:t>
        <w:br/>
        <w:t>五塔寺</w:t>
        <w:br/>
        <w:t>。呼和浩特的气温太高，热得受不了，小昭寺和五塔寺都只是门前拍一张，赶紧走人，回酒店休息。</w:t>
        <w:br/>
        <w:t>晚上在酒店附近找了家饭店，到了内蒙古，自然是要吃羊肉了。</w:t>
        <w:br/>
        <w:t>内蒙的涮羊肉还是挺不错的。</w:t>
        <w:br/>
        <w:t>第五天：游览</w:t>
        <w:br/>
        <w:t>内蒙古博物院</w:t>
        <w:br/>
        <w:t>（免费），天气太热下午酒店内休息。</w:t>
        <w:br/>
        <w:t>住宿：莫泰168火车站前广场酒店</w:t>
        <w:br/>
        <w:t>早餐后乘坐公交到内蒙古博物馆游览。</w:t>
        <w:br/>
        <w:t>内蒙古博物馆建筑造型很现代大气，可惜只有区区三个展览，馆藏的展品太少了。</w:t>
        <w:br/>
        <w:t>恐龙蛋化石。</w:t>
        <w:br/>
        <w:t>恐龙化石展览还可以让人看下去。</w:t>
        <w:br/>
        <w:t>这次到呼和浩特正好赶上高温天气，城市热得像个大蒸锅，最著名的景点</w:t>
        <w:br/>
        <w:t>昭君墓</w:t>
        <w:br/>
        <w:t>正在维修不开放，城市修地铁，到处塞车，让人一点游兴都没了。晚上找到一家网上评价很高的“格日勒阿妈”的蒙餐饭店，体验品尝蒙古族餐饮文化。</w:t>
        <w:br/>
        <w:t>身着蒙古族民族服装的男女服务员为客人用蒙语演唱劝酒歌。</w:t>
        <w:br/>
        <w:t>餐厅的一角，蒙古族艺人用马头琴拉出悠扬动听的蒙古族乐曲。</w:t>
        <w:br/>
        <w:t>我们两个人点了最著名的奶茶、酸奶饼、驼肉馅饼、还要了一晚羊杂碎和一盘羊肚丝，味道不错很实惠，一共57元人民币，幸亏没在要手抓肉，就这些我们也没有全吃下。</w:t>
        <w:br/>
        <w:t>第六天：乘坐1456次火车（38.5元/人）前往大同，呼和浩特08:55-12:35大同，入住</w:t>
        <w:br/>
        <w:t>大同浩海国际酒店</w:t>
        <w:br/>
        <w:t>，同学战友聚会活动开始。</w:t>
        <w:br/>
        <w:t>住宿：</w:t>
        <w:br/>
        <w:t>大同浩海国际酒店</w:t>
        <w:br/>
        <w:t>呼和浩特火车站</w:t>
        <w:br/>
        <w:t>。早餐后，乘坐火车前往山西大同。</w:t>
        <w:br/>
        <w:t>从呼和浩特乘坐火车行程约三个半小时于中午到达山西大同。三年前我们在晋陕旅游时曾到过大同，这一次来大同的主要目的是为了参加我们原海军飞行学院21期同学战友聚会。</w:t>
        <w:br/>
        <w:t>出了</w:t>
        <w:br/>
        <w:t>大同火车站</w:t>
        <w:br/>
        <w:t>，我们的老同学开车把我们接到这次聚会的浩海酒店。</w:t>
        <w:br/>
        <w:t>我们海军飞行学院21期的同学，大多数都是1971年7月入校的，都来自当时的武汉军区的部队，还有一小部分是1970年或1969年入校留下来的老学员，经过思四年的预科、理科学习和飞行训练，于1975年毕业，从此各奔东西。从毕业到现在已经四十多年过去了，如今我们都已经退休，容颜早已改变，都是白发苍苍的老大爷了。为了这次同学聚会，大家从祖国的天南海北汇集大同，沧海桑变，分别得太久，许多同学见了面猛一下都认不出了，尽管如此，老同学们见了面，还是非常热情和激动，彼此之间有说不完的话，同学加战友的情谊难以忘怀。</w:t>
        <w:br/>
        <w:t>浩海酒店客房的设施设备还不错。</w:t>
        <w:br/>
        <w:t>为了这次难得的重逢聚会，大同的李易新同学作为活动发起人和组织者，专门组建了一个团队，为这次聚会服务，从去年底就开始筹备，印制了同学通讯录、聚会行程安排手册，专门到军工厂定制了衣帽，这次聚会我们老同学来了一百多人，加上眷属共两百多号人，且都是六十多岁的老人，这么多人从天南海北汇聚大同，接送，吃住行游，还有保健-----，聚会的组织团队（还有部分同学提前赶到大同自愿担当会务工作）付出了大量的心血，事无巨细，安排细致周到，真是非常感谢这些组织者做出的贡献。</w:t>
        <w:br/>
        <w:t>分别几十年没有见面失去联系的老同学，如今由于大同聚会而得以重新见面，真是高兴，免不了要开怀畅饮，感谢大同为我们提供了一次同学重逢的机会。</w:t>
        <w:br/>
        <w:t>第七天:早餐后全体集体照，游览去</w:t>
        <w:br/>
        <w:t>云冈石窟</w:t>
        <w:br/>
        <w:t>、凤临阁酒店午餐后，游览</w:t>
        <w:br/>
        <w:t>华严寺</w:t>
        <w:br/>
        <w:t>、</w:t>
        <w:br/>
        <w:t>关帝庙</w:t>
        <w:br/>
        <w:t>、古城商业街</w:t>
        <w:br/>
        <w:t>住宿：</w:t>
        <w:br/>
        <w:t>大同浩海国际酒店</w:t>
        <w:br/>
        <w:t>大同是山西省省域副中心城市，山西省第二大城市，位于山西省北部大同盆地的中心、晋冀蒙三省区交界处、黄土高原东北边缘，实为全晋之屏障、北方之门户，且扼晋、冀、内蒙之咽喉要道，是历代兵家必争之地，有“北方锁钥”之称。大同是中国首批24个国家历史文化名城之一、中国九大古都之一、国家新能源示范城市、中国优秀旅游城市、国家园林城市、全国双拥模范城市、全国性交通枢纽城市、中国雕塑之都、中国十佳运动休闲城市。</w:t>
        <w:br/>
        <w:t>大同虽然历史悠久，但过去一直是污染严重和破败不堪的城市，从2008年开始，当时的市长耿彦波带领全市干部群众，狠抓旧城改造，环境治理，到2013年耿彦波离任时，短短的几年时间，大同的市容市貌发生了翻天覆地的变化，大同的天变蓝了，水变清了，城市变漂亮了，旧城改造初见成效，周长7.2公里的宏伟高大的城墙和护城河又重新回到人们的视线中，城墙内的许多古老建筑也重获新生。耿彦波市长的言行和所作所为获得了大同老百姓的认可和支持，被誉为中国好市长、共产党的好干部。</w:t>
        <w:br/>
        <w:t>早餐后，我们参加聚会的同学和眷属乘车到达大同的城墙广场，我们这一百多从毕业分别后别离四十多年的老同学老战友以城墙为背景，留下重逢的集体合影。</w:t>
        <w:br/>
        <w:t>同行的一百多位娘子军（包括子女）也来了一个大合影。</w:t>
        <w:br/>
        <w:t>合影完成后，乘车到达著名的云冈石窟参观游览。云冈石窟位于中国北部山西省大同市西郊17公里处的武周山南麓，石窟依山开凿，东西绵延1公里。存有主要洞窟45个，大小窟龛252个，石雕造像51000余躯，为中国规模最大的古代石窟群之一，与敦煌莫高窟、洛阳龙门石窟和天水麦积山石窟并称为中国四大石窟艺术宝库。1961年被国务院公布为全国首批重点文物保护单位，2001年被联合国教科文组织列入世界遗产名录，2007年5月8日被国家旅游局评为首批国家5A级旅游景区。</w:t>
        <w:br/>
        <w:t>2014年我们夫妻曾到云岗游览过。而这次本应美好的行程却因这个五A级景区糟糕的服务而破坏掉了。进入景区后，景区配的女导游就开始忽悠我们这些上了年纪的人去乘坐游船，（每人10元船票）其实从游船码头到石窟最多也就五百米，而水面距离不过三百米，可我们在这么短的距离乘船却开了两个多小时，离开码头才一百多米游船就开不动了，在水面漂，开船的小伙一直无动于衷，后来我们才知道是水草把螺旋桨缠住了。其实这片水域的的最深也不过是齐腰处，但开船的就是不采取措施，那么热的天气就把我们这些上了年纪的老头老太任由在水面飘了近两个小时，女导游所乘的船早到对岸上岸了也不管我们这些本应由她带的20多人。在我们的再三催促下，最后开船的小伙是下到水里用绳子把船拉到对岸，结果这次游览云冈石窟我们是没有听到任何讲解，没有受到任何服务，那个缺德的女导游连个道歉都没有，这个世界文化遗产国家五A景区的管理与服务真是糟糕。</w:t>
        <w:br/>
        <w:t>云岗最大的石窟第三窟的佛像。</w:t>
        <w:br/>
        <w:t>云岗石窟精美的壁画。</w:t>
        <w:br/>
        <w:t>云岗第五窟高达17米的坐佛是云岗最大的佛像。</w:t>
        <w:br/>
        <w:t>分别多年的同学以云岗大佛为背影来张合影。</w:t>
        <w:br/>
        <w:t>中午安排在大同古城内著名的餐饮名店凤临阁午餐，品尝正宗的</w:t>
        <w:br/>
        <w:t>大同美食</w:t>
        <w:br/>
        <w:t>。古色古香的凤临阁装修得富丽堂皇，是古城大同的历史餐饮名店，迄今已有近500年的发展历史。凤临阁酒楼始创于明朝正德年间，因明代1518年“游龙戏凤”的故事和清朝“百花烧麦”的佳话而闻名于世，是历代名人雅士云集、美食家乐聚的地方。在漫长的历史岁月中，凤临阁的发展绵延不息，以其悠久历史、深厚积淀、传奇故事，成为拥有灿烂文化的名城大同的文化品牌之一。</w:t>
        <w:br/>
        <w:t>凤临阁的百花烧麦是大同名吃之一。相传八国联军占领北京后，慈禧太后偕光绪西逃路经大同，派太监李莲英到凤临阁点菜，厨师精心制作了9笼"百花烧麦"，透明晶亮的薄皮中，包着鸡、鸭、鱼、牛、羊、猪等9种肉馅，烧麦上端制成牡丹、芍药、秋菊等9种花形，馅内浇以相应的花形果汁，鲜而不腻，慈禧食后将自己专用的一套银制餐具赏给厨师。从此，凤临阁的百花烧麦名扬华夏，历久不衰。因此有了这块“天下第一笼”的牌匾。</w:t>
        <w:br/>
        <w:t>我们这次在大同的聚会安排在大同游览三天，车辆、景点、导游包括餐饮都是包给大同的一家旅行社安排，采取AA制，各自承担费用，不存在招待问题，作为大同的主人和组织者李易新同学为我们这次同学聚会费了很大的心血，多方积极地协调，从政府部门尤其是旅游部门争取到很多的关照和优惠，安排的吃住行游非常细致周到，令人十分满意。</w:t>
        <w:br/>
        <w:t>非常精美，色香味俱全的凉菜。</w:t>
        <w:br/>
        <w:t>热菜也十分出色，让我们见识领略了高档晋菜的风采。</w:t>
        <w:br/>
        <w:t>既漂亮又好吃的烧卖，皮薄如纸，造型美观，一个个如同鲜花一样，三鲜馅、猪肉馅、牛肉馅、芥菜馅，风味各异，馅饼和八宝饭也很有特色。</w:t>
        <w:br/>
        <w:t>华严寺始建于辽，距今已有900多年的历史，是辽金时期我国华严宗重要寺庙之一。寺内殿宇嵯峨，气势雄伟壮观，主要建筑有大雄宝殿（上寺）和薄伽教藏殿（下寺）。薄伽教藏殿建于辽重熙七年（1038），曾是供奉辽国皇室的祖庙。到明代时分为上下两寺各开山门，自成格局。</w:t>
        <w:br/>
        <w:t>华严上寺的大雄宝殿始建于辽代清宁八年（1062），保大二年（1122）毁于兵火。金代天眷三年（1140）在旧址重建，以后历代予以修补。大殿面宽九间，进深五间，面积1559平方米，是我国现存辽、金时期最大的佛殿，同时也是我国最大的佛殿之一。</w:t>
        <w:br/>
        <w:t>位于华严下寺的华严宝塔是仅次于应县木塔之后全国第二大纯木榫卯结构的方形木塔，木塔底部还有银制地宫，供奉着一枚珍贵的佛骨舍利。</w:t>
        <w:br/>
        <w:t>经过改造，修葺一新的古城街道。</w:t>
        <w:br/>
        <w:t>大同关帝庙建于元代，俗称大庙。坐落在大同市内鼓楼东街。清《大同府志》记有明景泰、嘉靖、隆庆、万历年间修缮碑记。是大同唯一遗存的一处元代建筑。</w:t>
        <w:br/>
        <w:t>悬挂“大义参天”牌匾的正殿。</w:t>
        <w:br/>
        <w:t>春秋楼</w:t>
        <w:br/>
        <w:t>大同文庙占地面积巨大，原是一座规模宏大的建筑群，历经数百年的战乱和风雨，大多已塌毁。经过旧城改造，现有基本重新恢复了原貌。这是文庙的正门。</w:t>
        <w:br/>
        <w:t>大同文庙内明代遗存的五龙壁。</w:t>
        <w:br/>
        <w:t>殿阁式的大成门。</w:t>
        <w:br/>
        <w:t>宏伟壮观雕梁画栋的尊经阁。</w:t>
        <w:br/>
        <w:t>儒教始祖，大成至圣先师孔子。</w:t>
        <w:br/>
        <w:t>第八天：游览</w:t>
        <w:br/>
        <w:t>悬空寺</w:t>
        <w:br/>
        <w:t>、</w:t>
        <w:br/>
        <w:t>恒山</w:t>
        <w:br/>
        <w:t>、应县木塔</w:t>
        <w:br/>
        <w:t>住宿：</w:t>
        <w:br/>
        <w:t>大同浩海国际酒店</w:t>
        <w:br/>
        <w:t>早餐后乘车到达位于大同市</w:t>
        <w:br/>
        <w:t>浑源</w:t>
        <w:br/>
        <w:t>县恒山悬空寺游览。悬空寺原来叫"玄空阁"，"玄"取自于中国传统宗教道教教理，"空"则来源于佛教的教理，后来改名为"悬空寺"，是因为整座寺院就像悬挂在悬崖之上，在汉语中，"悬"与"玄"同音，因此得名。曾入选《时代周刊》世界十大不稳定建筑。悬空寺是全国重点文物保护单位，恒山十八景中"第一胜景"。</w:t>
        <w:br/>
        <w:t>恒山悬空寺是国内现存的唯一的佛、道、儒三教合一的独特寺庙。它修建在恒山金龙峡西侧翠屏峰的悬崖峭壁间，面朝恒山、背倚翠屏、上载危岩、下临深谷、楼阁悬空、结构巧奇。悬空寺共有殿阁四十间，利用力学原理半插飞梁为基，巧借岩石暗托，梁柱上下一体，廊栏左右相连，曲折出奇，虚实相生。寺内有铜、铁、石、泥佛像八十多尊，寺下岩石上“壮观”二字，是唐代诗仙李白的墨宝。古人云：“蜃楼疑海上，鸟道没云中”。明代大旅行家徐霞客叹其为“天下巨观”。</w:t>
        <w:br/>
        <w:t>远望悬空寺，像一幅玲珑剔透的浮雕，镶嵌在万仞峭壁间。悬空寺始建于公元491年。始建初期，最高处的三教殿离地面90米，因历年河床淤积，现仅剩58米。1957年列为山西省重点文物保护单位，1982年，列入全国重点文物保护单位。整个寺院仅152.5平米的面积，建有大小房屋40间。悬空寺的总体布局以寺院、禅房、佛堂、三佛殿、太乙殿、关帝庙、鼓楼、钟楼、伽蓝殿、送子观音殿、地藏王菩萨殿、千手观间殿、释迦殿、雷音殿、三官殿、纯阳宫、栈道、三教殿、五佛殿等。</w:t>
        <w:br/>
        <w:t>“悬”是悬空寺的最大特色，全寺共有殿阁40间，表面看上去支撑它们的是十几根碗口粗的木柱，其实有的木柱根本不受力，所以有人用“悬空寺，半天高，三根马尾空中吊”来形容悬空寺。而真正的重心 撑在坚硬岩石里，利用力学原理半插飞梁为基。</w:t>
        <w:br/>
        <w:t>值得称“奇”的是，建寺设计与选址，悬空寺处于深山峡谷的一个小盆地内全身悬挂于石崖中间，石崖顶峰突出部分好像一把伞，使古寺免受雨水冲刷。山下的洪水泛滥时，也免于被淹。四周的大山也减少了阳光的照射时间。优越的地理位置是悬空寺能完好保存的重要原因之一。</w:t>
        <w:br/>
        <w:t>游完悬空寺，中午到浑源县用午餐，品尝浑源的特色小吃凉粉和山西面食。</w:t>
        <w:br/>
        <w:t>浑源凉粉是山西浑源的汉族特色美食。在夏季，凉粉是老百姓喜欢吃的食品之一，而山西浑源人爱吃凉粉，不分春夏秋冬，街头上，一年四季都有那么几十家摆凉粉摊的。 山西浑源地处我国道教圣地北岳恒山脚下，以山美水美人美闻名于天下，而很多人了解浑源却是从一碗普通的凉粉开始的。</w:t>
        <w:br/>
        <w:t>浑源凉粉以土豆淀粉为原料，加入适量的明矾，搅成糊状，在火上滚熟，凉冷倒出即成，故又名粉砣。浑源凉粉又白又细又利口，象猪皮冻似的"筋颤"，拿在手中"滑溜溜"。地道的浑源凉粉的辣椒油是按照独特的配方、加工、研制而成的。它以清而不腻、辣而不涩、朴而奇香、香而纯正的特点倍受消费者欢迎。浑源县的凉粉出名，不仅在凉粉的质量上，更主要是好在调料上，主要有三调料罐子:醋罐子(有的加入姜丝)、生葱熟油盐水和辣椒油罐。在夏季还搭配点黄瓜丝、水萝卜片之类的佐料。卖凉粉的除了三罐调料外，还必备些豆腐干和莲花豆作为辅佐品，这样吃起来味道格外香。</w:t>
        <w:br/>
        <w:t>山西以面食为主，各种各样的面食五花八门。这是著名的莜面“栲栳栳”。</w:t>
        <w:br/>
        <w:t>午餐后游览恒山。恒山是中华五岳之北岳。其山脉祖于阴山，发脉于管涔山，止于太行山，东西绵延五百里，共有一百零八峰。恒山主峰天峰岭位于浑源县境内，海拔2016.1米，号称“人天北柱”、“绝塞名山”，叠嶂拔峙，气势雄伟，被誉为北国万山之宗主。</w:t>
        <w:br/>
        <w:t>我们选择乘坐缆车上山，恒山的缆车可将游客送到恒山的半山腰。</w:t>
        <w:br/>
        <w:t>五岳真行图。</w:t>
        <w:br/>
        <w:t>苦甜井位于恒山半腰，两井只相隔一米，水质却截然不同。一井水甜美清凉，被称为甜井;另一井水却苦涩难饮。甜水井井深数尺，却取之不竭，可供万人饮用。唐代时，唐玄宗李隆基曾赐匾甜井为"龙泉观"。</w:t>
        <w:br/>
        <w:t>恒山风景名胜区是国务院1982年公布的首批44个国家级风景名胜区之一，含十三个子景区，辖有国家级文物保护单位4处、省级文物保护单位6处，景区面积147.51平方公里，外围保护区359.62平方公里。现为国家自然与文化双遗产、国家AAAA级旅游区。我们一是时间有限，二是年纪也都大了，爬不动山了，只是走马观花简单看看就乘缆车下山了。</w:t>
        <w:br/>
        <w:t>从恒山返回大同的途中，专门到应县参观著名的应县木塔。</w:t>
        <w:br/>
        <w:t>释迦塔全称佛宫寺释迦塔位于山西省朔州市应县城西北佛宫寺内，俗称应县木塔。建于辽清宁二年即公元1056年。是中国现存最高最古的一座木构塔式建筑。为全国重点文物保护单位，国家AAAA级景点。与意大利比萨斜塔、巴黎埃菲尔铁塔并称"世界三大奇塔"。</w:t>
        <w:br/>
        <w:t>释迦塔塔高67.31米，底层直径30.27米，呈平面八角形。全塔耗材红松木料3000立方米，2600多吨，纯木结构、无钉无铆。塔内供奉着两颗释迦牟尼佛牙舍利。木塔外观为五层，而实际为九层。每两层之间都设有一个暗层。这个暗层从外看是装饰性很强的斗拱平座结构，从内看却是坚固刚强的结构层，建筑处理极为巧妙。</w:t>
        <w:br/>
        <w:t>晚上安排在浩海酒店宴会厅聚餐，在中国人民解放军建军90周年来临之际，原海军飞行学院二十一期的同学战友和家眷两百多人欢聚一堂，聚会大同，欢声笑语，把酒言欢，激情重燃。</w:t>
        <w:br/>
        <w:t>一壶汾酒下肚，两行老泪横流，难忘军旅岁月，不改军人本色，虽已皓首白发，此生无悔无怨。</w:t>
        <w:br/>
        <w:t>多才多艺的同学现场挥毫泼墨，祝福大同，祝福同学友情长存。</w:t>
        <w:br/>
        <w:t>引亢高歌，军歌嘹亮，“我爱祖国的蓝天”、“人民海军向前进”-----响彻大堂，衷心祝福人民海军发展强大，祝福伟大祖国繁荣富强，祝福同学战友情谊永存。</w:t>
        <w:br/>
        <w:t>第九天：游览明堂、</w:t>
        <w:br/>
        <w:t>九龙壁</w:t>
        <w:br/>
        <w:t>、城墙、</w:t>
        <w:br/>
        <w:t>善化寺</w:t>
        <w:br/>
        <w:t>、大同寺博物馆，晚上大同地方文艺演</w:t>
        <w:br/>
        <w:t>住宿：</w:t>
        <w:br/>
        <w:t>大同浩海国际酒店</w:t>
        <w:br/>
        <w:t>早餐后首先游览大同的明堂公园。明堂是古代帝王举行朝会、祭祀、庆赏等大典的地方，是礼治文化的载体。</w:t>
        <w:br/>
        <w:t>北魏平城明堂是中国历史上的四大明堂之一，是北魏帝王举行朝会、祭祀、庆赏等大典的地方，是礼治文化的载体，是目前唯一在原址修复完成的明堂，是</w:t>
        <w:br/>
        <w:t>平城遗址</w:t>
        <w:br/>
        <w:t>的城内标志。其附属辟雍相当于今天中科院。</w:t>
        <w:br/>
        <w:t>紧接着游览大同最著名的景点九龙壁。大同九龙壁位于山西省大同市城区和阳街，建于明代洪武末年，是明太祖朱元璋第十三子朱桂代王府前的琉璃照壁，距今已有600多年的历史。</w:t>
        <w:br/>
        <w:t>九龙壁座南向北，全长45.5米，高8米，厚2.02米。它的建造年代比北京北海九龙壁早250年，体积是北海九龙壁的三倍，是中国现存规模最大，建筑年代最早的一座龙壁。九龙壁由426块特制的五彩琉璃构件拼砌而成，由壁座、壁身、壁顶三部分构成。龙与龙之间，由水草山石图案相连，互相烘托。壁身上部覆盖仿木构庑殿顶，两侧有高浮雕莲花和游龙等图案。下部须弥座以蓝绿两色琉璃瓦砖砌筑束腰的75块琉璃砖上浮雕出象、狮、飞马、麒麟、狻等动物形象。龙壁东西两端分别是旭日东升和明月当空的图案，并衬有江崖海水，流云纹饰。龙壁前有一个长方形的倒影池，九条飞龙倒映水中，水动龙游，妙趣横生。</w:t>
        <w:br/>
        <w:t>九龙壁上均匀协调地分布着9条飞龙，以飞腾之势，跃然壁上，活灵活现。正中一条黄龙，是九龙的中心，它龙头向前，龙尾摆动，黄色的主体，鳞光闪烁。主龙两侧的两条龙互相对称，构成一幅生动的画面。</w:t>
        <w:br/>
        <w:t>北京北海九龙壁的龙是五爪，而大同九龙壁只是代王府的照壁，因此壁上的龙都是四爪龙，隐喻着不得僭越至高无上的皇帝。</w:t>
        <w:br/>
        <w:t>大同善化寺俗称南寺，是创建于唐代开元年间的一所佛教寺院，亦名开元寺，俗称南寺，位于大同市中心。辽保大二年（1122）遭受战争破坏，金天会至皇统年间重建，明正统十年（1445）又加整修，改名善化寺。现在全国重点文物保护单位。</w:t>
        <w:br/>
        <w:t>善化寺的三圣殿。三圣殿建于金天会六年（1128），内塑立像三尊，中为释迦牟尼佛，右为普贤菩萨，左为文殊菩萨，称“华严三圣”，取名三圣殿。</w:t>
        <w:br/>
        <w:t>善化寺是一组比较完整的辽金时期建筑群，气势宏伟，粗犷豪放。寺院坐北向南，前有山门，中为三圣殿，后为大雄宝殿。大雄宝殿前左为文殊阁遗址，右为普贤阁。整个寺院建筑高低错落，主次分明，左右对称，是全国现存辽、金时期寺院中布局最完整的一座。</w:t>
        <w:br/>
        <w:t>大雄宝殿为辽代建筑，金代重修。殿内佛坛正中有泥塑金身如来五尊，端座于莲台，弟子、菩萨恭谦敬谨。两侧是二十四诸天，西、南两壁绘有佛传故事画。</w:t>
        <w:br/>
        <w:t>善化寺内的园林建筑。</w:t>
        <w:br/>
        <w:t>善化寺也有一块明代遗存的五龙壁。</w:t>
        <w:br/>
        <w:t>游览大同城墙。。大同城墙历史悠久，早在作为北魏拓跋氏的都城的时候，就已经修筑有规模宏大的城池，千百年来，作为保护中原农耕民族和文化的屏藩，为抵御塞外游牧民族的入侵起到了巨大的作用。但数百年来的战乱和人为损毁使得大同城墙早已破败不堪。2008年以后，在大同市长耿彦波的带领下，大同城墙得以重建，逐步恢复了原有的风貌，成为现代大同一张闪光的名片。</w:t>
        <w:br/>
        <w:t>修复一新的大同古城墙气势恢宏，周长7.2公里，东南西北四座高大城门和瓮城，48座望楼，城墙高14米，城墙上部宽阔平坦，可行走汽车，同时还恢复了护城河，现在大同城墙的复建工程已基本完成，成为大同市民的骄傲。</w:t>
        <w:br/>
        <w:t>当天，我们分乘电瓶车在城墙上面走了一圈，感受这座古城的气势和魅力。</w:t>
        <w:br/>
        <w:t>大同城墙四座城门之一的永泰门。</w:t>
        <w:br/>
        <w:t>瓮城</w:t>
        <w:br/>
        <w:t>下午参观游览大同新区。2008年以来，在耿彦波市长带领下，大同不但重视环境治理和旧城改造，同时还抓紧规划和实施了大同新区的建设工作。通过各种办法筹集资金，大手笔地投入新区建设，围绕文瀛湖区改造，短短的几年时间在湖区周边相继建成了建筑造型现代新颖壮观的体育中心、歌剧院、美术馆、图书馆、博物馆和成片的高层居民住宅，使得大同这座千年古都脱胎换骨焕然一新，大同这些雄伟漂亮的建筑群即使与一线的大城市相比也毫不逊色。而创造大同奇迹的主要靠的就是耿彦波市长和大同党政干部的忘我奋斗和全市人民的支持配合。2013年耿彦波调任太原市长时，对其进行离任审计，结果是大同城市建设改造花了那么多的钱，大同财政不但没有出现赤字，反而还有结余。耿彦波市长两袖清风，一身正气，一心为公为民，不愧为共产党的好干部，中国好市长。这是位于新区的新的市政府大楼。</w:t>
        <w:br/>
        <w:t>坐落于大同新区的图书馆。</w:t>
        <w:br/>
        <w:t>坐落于新区的大同体育中心。</w:t>
        <w:br/>
        <w:t>坐落于新区的大同美术馆。</w:t>
        <w:br/>
        <w:t>坐落于新区的大同歌剧院。</w:t>
        <w:br/>
        <w:t>参观</w:t>
        <w:br/>
        <w:t>大同博物馆</w:t>
        <w:br/>
        <w:t>，这个博物馆建筑造型现代新颖壮观，面积很大，内部设施先进，虽然属于地市一级的博物馆，但馆藏展品十分珍贵丰富，比许多省一级的博物馆都强得多，非常值得一看。</w:t>
        <w:br/>
        <w:t>一进入博物馆大堂，就被四周高大的气势恢宏的反映辽金时期的巨幅壁画震撼了。</w:t>
        <w:br/>
        <w:t>精美丰富的馆藏品，数量惊人。</w:t>
        <w:br/>
        <w:t>这些展品都是真迹珍品。</w:t>
        <w:br/>
        <w:t>文瀛湖位于大同新区中心，是在原水库和洼地的基础上改造建设而成的。占地面积686万平方米，其中水面积近400万平方米，绿化250万平方米，景区内建成观赏步道约46公里，环湖园路12公里，形成城市休闲广场、森林公园、体育公园、音乐喷泉、湿地、栈道、内外湖系、时尚商业街----等多个景观功能区，将自然生态与园林景观、地域文化与民族风情融为一体，形成一个以自然生态为主轴，历史文化为核心的城市绿肺，已经成为大同市的政治、经济和文化中心。以文瀛湖及其周边绿地形成的生态核心，极大的提升了大同的城市品味和形象。这是文瀛湖环湖栈道和亲水平台一角。</w:t>
        <w:br/>
        <w:t>由于大同环境改造和改善，天变蓝了，水变清了，城市的房地产业也得以健康发展，为城市可持续发展提供了雄厚的资金保障。我们顺带也参观了一处位于文瀛湖周边的名为“大同府四合院”的高档房地产住宅项目。</w:t>
        <w:br/>
        <w:t>经过环境改造与治理，大同御河的水变清了，河两岸修建了宽阔漂亮的绿化带和广场，相继建起了大量的高层居民生活小区。御河上也新架了多座桥梁，极大的提升改善了城市交通状况，方便了市民生活。</w:t>
        <w:br/>
        <w:t>当晚，回到大同老城，在老城这家饭店举行告别晚宴。这次相聚大同、激情重燃，海军飞行学院21期同学聚会活动也进入尾声。在大同三天时间，不仅参观游览了大同及周边的名胜古迹，感受见证了大同城市的巨变，品尝领略了山西及大同的美食佳酿，更重要的是毕业分配后分别几十年的同学重聚一堂，见了面，恢复了联系，了却了几十年同学之间的思念之情。这次相聚大同的同学加眷属共两百多人，虽然采取的是AA制，游览项目也由旅行社承担，但聚会的会务组织保障工作量是相当巨大的。两百多号人有老有小，出则五部大巴，吃则席开二十五、六围，大到每日行程安排，小到座次安排、头痛脑热，事无巨细，这份组织工作量和难度之大，真不容易。因为所有参与组织工作者的努力和出色表现，三天下来，平安、祥和、圆满，使得这次聚会成为一次成功的难忘的出色的聚会。</w:t>
        <w:br/>
        <w:t>当晚，这次聚会的压轴节目在大同老城古色古香的鼓楼剧场举行。组织者联系安排了一场高水准的专场文艺演出。</w:t>
        <w:br/>
        <w:t>当晚古色古香的鼓楼剧场座无虚席，全体同学和眷属欢聚一堂，观赏具有浓郁的山西地方风味的演出。山西梆子，高亢激昂，丝路长袖，舞姿曼妙，快板说书，妙语珠连----多位国家著名一级演员联袂献唱献演，精彩的演出引得全场掌声雷动，欢声笑语不断，将这次大同相聚的活动推向高潮。</w:t>
        <w:br/>
        <w:t>男高音演唱一曲“当兵的人”引发全场强烈的共鸣，“咱当兵的人，有啥不一样？一样的青春年华----”全场齐声合唱，声震云霄，歌声把我们唱得热血沸腾，仿佛又回到四十多年前的军校生活之中。</w:t>
        <w:br/>
        <w:t>这次同学欢聚活动的发起人和组织者，也是东道主的李易新同学上台接受这次聚会的同学为表达谢意而书写的书法作品。</w:t>
        <w:br/>
        <w:t>这次同学欢聚活动的发起人和组织者，也是东道主的李易新同学最后上台为本次相聚大同活动作总结陈词。李易新同学退休前曾是耿彦波市长任期内大同市建委主任，作为耿彦波市长的得力助手和左膀右臂，跟随耿市长起早贪黑摸爬滚打，为改变大同的城市面貌忘我工作，无私奉献，为大同作出了巨大贡献，是大同市民爱戴和拥护的干部，也应该是我们二十一期同学的佼佼者。李易新同学为组织本次活动不辞劳苦，精心安排组织，利用东道主的关系，多方联系协商，争取到许多便利和优惠，为这次相聚大同活动的圆满成功付出了大量的心血，作出了巨大的贡献。</w:t>
        <w:br/>
        <w:t>再见了，大同，再见了，同学。夕阳无限好，人间重晚情，愿我们共同努力，永远保持年轻健康的心态，保持同学间的深厚友谊和联系，健康快乐地地过好晚年生活。</w:t>
        <w:br/>
        <w:t>第十天：</w:t>
        <w:br/>
        <w:t>大同-太原</w:t>
        <w:br/>
        <w:t>-广州</w:t>
      </w:r>
    </w:p>
    <w:p>
      <w:r>
        <w:t>评论：</w:t>
        <w:br/>
        <w:t>1.写的不错 拍得更好 祝健康快乐</w:t>
        <w:br/>
        <w:t>2.楼主当地交通怎么样？有什么要注意的吗？</w:t>
        <w:br/>
        <w:t>3.个人觉得银川最好，大同其次，呼和浩特感觉一般。</w:t>
        <w:br/>
        <w:t>4.你觉得整个旅途中最推荐的是什么啊？</w:t>
        <w:br/>
        <w:t>5.你们费用总共花了多少呢？有点担心费用。</w:t>
        <w:br/>
        <w:t>6.现在去西北正好，不冷不热，水果又多，旅游的高峰期也基本结来了，饮食方面肯定是吃羊肉啦。</w:t>
        <w:br/>
        <w:t>7.谢谢`有相机也有手机拍的。</w:t>
        <w:br/>
        <w:t>8.看了你的文章也想去呢，请问饮食方面有什么推荐的么？</w:t>
        <w:br/>
        <w:t>9.楼主的图好有画面感是用手机还是相机拍的呢？</w:t>
        <w:br/>
        <w:t>10.恩呢，</w:t>
      </w:r>
    </w:p>
    <w:p>
      <w:pPr>
        <w:pStyle w:val="Heading2"/>
      </w:pPr>
      <w:r>
        <w:t>359.都市~古镇~美景</w:t>
      </w:r>
    </w:p>
    <w:p>
      <w:r>
        <w:t>https://you.ctrip.com/travels/wuzhen508/3543957.html</w:t>
      </w:r>
    </w:p>
    <w:p>
      <w:r>
        <w:t>来源：携程</w:t>
      </w:r>
    </w:p>
    <w:p>
      <w:r>
        <w:t>发表时间：2017-8-23</w:t>
      </w:r>
    </w:p>
    <w:p>
      <w:r>
        <w:t>天数：8 天</w:t>
      </w:r>
    </w:p>
    <w:p>
      <w:r>
        <w:t>游玩时间：8 月</w:t>
      </w:r>
    </w:p>
    <w:p>
      <w:r>
        <w:t>人均花费：6000 元</w:t>
      </w:r>
    </w:p>
    <w:p>
      <w:r>
        <w:t>和谁：亲子</w:t>
      </w:r>
    </w:p>
    <w:p>
      <w:r>
        <w:t>玩法：</w:t>
      </w:r>
    </w:p>
    <w:p>
      <w:r>
        <w:t>旅游路线：乌镇，西栅，东栅</w:t>
      </w:r>
    </w:p>
    <w:p>
      <w:r>
        <w:t>正文：</w:t>
        <w:br/>
        <w:t>快乐之旅是从一碗牛肉面开始的~~~~我这个团长也正式走马上任了。</w:t>
        <w:br/>
        <w:t>香格里拉酒店外景~浦东</w:t>
        <w:br/>
        <w:t>夜游城隍庙~十里桃花</w:t>
        <w:br/>
        <w:t>一个灌汤包子20元，老板甩给我一根吸管后就面无表情了。</w:t>
        <w:br/>
        <w:t>在外滩找邮筒~~~~一个打死我也不会说的秘密。</w:t>
        <w:br/>
        <w:t>游玩上海野生动物园，被老婆大人蒙对的小熊猫，刚好三只！</w:t>
        <w:br/>
        <w:t>上海多伦路，好多名人志仕在此生活。这是个基督教教堂，写着“上帝爱世人”，愿上帝保佑世人，让人间远离苦难，如地震~自然灾难等。</w:t>
        <w:br/>
        <w:t>俄罗斯大马戏！</w:t>
        <w:br/>
        <w:t>这个看起来比较惊险·刺激！</w:t>
        <w:br/>
        <w:t>东方明珠~马上登顶</w:t>
        <w:br/>
        <w:t>这感觉不比纽约帝国大厦差</w:t>
        <w:br/>
        <w:t>敢在上面漫步吗？</w:t>
        <w:br/>
        <w:t>魔法光影欢乐园</w:t>
        <w:br/>
        <w:t>夜游黄浦江</w:t>
        <w:br/>
        <w:t>外滩的夜晚如此妖娆</w:t>
        <w:br/>
        <w:t>表情包</w:t>
        <w:br/>
        <w:t>下一站~</w:t>
        <w:br/>
        <w:t>乌镇</w:t>
        <w:br/>
        <w:t>上海-桐乡，感受高铁速度-304KM/h,很舒适，且只有30分钟车程。</w:t>
        <w:br/>
        <w:t>乌镇的酒店外景。洋溢着徽派建筑的气息。</w:t>
        <w:br/>
        <w:t>乌镇~</w:t>
        <w:br/>
        <w:t>西栅</w:t>
        <w:br/>
        <w:t>小桥~流水~人家</w:t>
        <w:br/>
        <w:t>西栅的夜景。</w:t>
        <w:br/>
        <w:t>坐人力车去南栅。</w:t>
        <w:br/>
        <w:t>林家铺子~老板，像不？</w:t>
        <w:br/>
        <w:t>来一壶~糯米酒</w:t>
        <w:br/>
        <w:t>东栅</w:t>
        <w:br/>
        <w:t>~人比较少，晚上六点就关门了。</w:t>
        <w:br/>
        <w:t>东栅的矛盾故居。~~~先立乎其大者，其小者不能夺也。有志者事竟成，破釜沉舟，百二秦关终属楚；苦心人天不负，卧薪尝胆，三千越甲可吞吴。</w:t>
        <w:br/>
        <w:t>下一站~张家界</w:t>
        <w:br/>
        <w:t>张家界客栈窗外枣树</w:t>
        <w:br/>
        <w:t>酒店房间的投影不错</w:t>
        <w:br/>
        <w:t>乾坤柱</w:t>
        <w:br/>
        <w:t>团长正眺望远方</w:t>
        <w:br/>
        <w:t>龙门山玻璃栈道，恐高症的人，莫过。</w:t>
        <w:br/>
        <w:t>天门寺，烧香，祈福！</w:t>
        <w:br/>
        <w:t>坐缆车时遇到几个老外相向而行，老婆还SHOW了把 how are you！</w:t>
        <w:br/>
        <w:t>穿越隧道</w:t>
        <w:br/>
        <w:t>眺望远方</w:t>
        <w:br/>
        <w:t>上天梯~过天门洞</w:t>
        <w:br/>
        <w:t>这趟旅行~充实而快乐！</w:t>
      </w:r>
    </w:p>
    <w:p>
      <w:r>
        <w:t>评论：</w:t>
        <w:br/>
        <w:t>1.谢谢！</w:t>
        <w:br/>
        <w:t>2.顶顶~~写得不错哟！感受到风景，人文和你的心情。</w:t>
        <w:br/>
        <w:t>3.前排就坐，慢慢看你的游记~</w:t>
        <w:br/>
        <w:t>4.我比楼主早出发一个月，回来还没整理好呢，哈哈</w:t>
        <w:br/>
        <w:t>5.前排留名，期待大作！</w:t>
        <w:br/>
        <w:t>6.看了你的游记，真心觉得，在路上真的很幸福。</w:t>
      </w:r>
    </w:p>
    <w:p>
      <w:pPr>
        <w:pStyle w:val="Heading2"/>
      </w:pPr>
      <w:r>
        <w:t>360.20年后再登泰山</w:t>
      </w:r>
    </w:p>
    <w:p>
      <w:r>
        <w:t>https://you.ctrip.com/travels/taian746/3547757.html</w:t>
      </w:r>
    </w:p>
    <w:p>
      <w:r>
        <w:t>来源：携程</w:t>
      </w:r>
    </w:p>
    <w:p>
      <w:r>
        <w:t>发表时间：2017-8-24</w:t>
      </w:r>
    </w:p>
    <w:p>
      <w:r>
        <w:t>天数：1 天</w:t>
      </w:r>
    </w:p>
    <w:p>
      <w:r>
        <w:t>游玩时间：8 月</w:t>
      </w:r>
    </w:p>
    <w:p>
      <w:r>
        <w:t>人均花费：300 元</w:t>
      </w:r>
    </w:p>
    <w:p>
      <w:r>
        <w:t>和谁：一个人</w:t>
      </w:r>
    </w:p>
    <w:p>
      <w:r>
        <w:t>玩法：</w:t>
      </w:r>
    </w:p>
    <w:p>
      <w:r>
        <w:t>旅游路线：</w:t>
      </w:r>
    </w:p>
    <w:p>
      <w:r>
        <w:t>正文：</w:t>
        <w:br/>
        <w:t>今年，忽然觉得一定要去爬</w:t>
        <w:br/>
        <w:t>泰山</w:t>
        <w:br/>
        <w:t>，感觉年龄大了，再不去就爬不上去了。所以，趁上班之前就来了。</w:t>
        <w:br/>
        <w:t>我决定爬着上山，下山时看情况再定是否要做索道。所以，我就开车来到了</w:t>
        <w:br/>
        <w:t>红门</w:t>
        <w:br/>
        <w:t>。红门这里有很多可以停车的地方。我先遇到的是一家公家的停车场，车的过夜费是50元。也有私家停车场，大概20、30吧。还有农家住宿可以免费停车，但住宿费不低，我问了一家，住宿条件一般，有单独卫生间，一晚最低是120元。我最后选择了公家的停车场，感觉放心些。停车场有买票的，可以买，和山上的价格一样，127元（也可以不着急买票，到了山根就有卖票的，山上还有电子购票125元）。</w:t>
        <w:br/>
        <w:t>我是下午五点半，从</w:t>
        <w:br/>
        <w:t>红门</w:t>
        <w:br/>
        <w:t>准时上山的。此时，太阳光照不那么强烈了，走路不是那么辛苦。一路上山的人也不少，走起来不寂寞。就这样，沿着石级一路上山，每节石级大概十几级，之后是一小段平路，每节石级坡度变化不太大，所以并不觉着很辛苦。大约一个小时后，我就到了</w:t>
        <w:br/>
        <w:t>中天门</w:t>
        <w:br/>
        <w:t>。</w:t>
        <w:br/>
        <w:t>在</w:t>
        <w:br/>
        <w:t>中天门</w:t>
        <w:br/>
        <w:t>，稍作休息，就继续上行了。这时候，明显感觉石级的坡度大了，石级数量也比之前有所增加，走起来有些吃力了。走走停停，天很快就变暗了，山路还依稀可辨，不需要手电帮忙。这时候，山风清凉了很多，头上的汗水滴落在脖颈都是凉凉的。一同上山的人陆续变化着，大家用这样的形式互相鞭策鼓励着，继续向上攀登。再休息时，天已经全黑下来了，石级只能看到眼下的几级。此时，以气喘如牛，问问商店的店主，是否到了</w:t>
        <w:br/>
        <w:t>十八盘</w:t>
        <w:br/>
        <w:t>，说，还要爬一会儿。顿时感觉内心冰凉。</w:t>
        <w:br/>
        <w:t>咬着牙，再爬。上路越来越陡，周围的同行人明显都放慢了节奏，实在是太辛苦了！当听到前边黑暗中有人说，就到了。卯足了劲儿，向上爬去，灯光越来越明亮，真的是，到了，</w:t>
        <w:br/>
        <w:t>南天门</w:t>
        <w:br/>
        <w:t>！从</w:t>
        <w:br/>
        <w:t>中天门</w:t>
        <w:br/>
        <w:t>到这里2小时！自己真心佩服起自己了！</w:t>
        <w:br/>
        <w:t>定了定神，再看周围，店铺旁边的地面上全是躺着的人——有的直接躺在一张隔潮垫上，有的高级一些的，就在帐篷中，也有一些人是住在店里的。在山下停车场听工作人员说400一间，不知道是不是这一家。</w:t>
        <w:br/>
        <w:t>从</w:t>
        <w:br/>
        <w:t>南天门</w:t>
        <w:br/>
        <w:t>再向前走就是看日初的</w:t>
        <w:br/>
        <w:t>日观峰</w:t>
        <w:br/>
        <w:t>处了，这段路大约要半小时。此时，一路上上山的人，不知道都去了哪里，只我一个人在路上，周围漆黑一片，真是恐怖。硬着头皮继续走吧，好歹隐约有了模模糊糊的灯光，总算来到了人群处。此时的气温已经很低，其他人大概上来很久了，都披着军大衣，我穿着卫衣，坚持了十几分钟决定还是住旅店吧。老板说，没有房间了，可以再走道里放个隔潮垫让我休息，最后我还是决定租个帐篷住在旅店外的平地上吧，因为那里已经有一家四口住的帐篷了。那晚，天气不好，风很大，帐篷随风像是要被裹挟而去。空气中是即将下雨的味道，湿度很大，店家给的被子也是潮的。隔潮垫还是薄，于是把被子铺在身子下面，帐篷保暖性很强，所以身上盖了卫衣，把被子的一半折在身上并不觉着冷。就这样迷迷糊糊的过了一夜，大概三点钟左右就听到了不断地到来的人群的声音了。又躺到了四点，起床。跟着人群往前走了几米就到了看日出的地方。什么也看不清，大家说在这里看，就驻下了。接下来，唯一能做的就是等待。人越来越多，一直等到预报日出的时间5点多，雾气没有散去的一丁点儿迹象，又等到了快到六点，此时，天已亮，我才随着人群离开，到了玉皇庙。大雨终至。不到十分钟又去了。雾气还是很浓，往山下望，除了眼前的树枝，其余全是白茫茫。</w:t>
        <w:br/>
        <w:t>开始下山，台阶湿滑得很，不敢尝试走下山去，所以走到</w:t>
        <w:br/>
        <w:t>南天门</w:t>
        <w:br/>
        <w:t>索道处乘索道下山，到中天门7分钟。从中天门可以走下山，也可以坐车。我想路途并不太远，就选择了走下去。下山走了一个半小时到</w:t>
        <w:br/>
        <w:t>红门</w:t>
        <w:br/>
        <w:t>。或许是因为累了，感觉比上山时路程长呢。很遗憾没看到日出，但体验了一次雨中登</w:t>
        <w:br/>
        <w:t>泰山</w:t>
        <w:br/>
        <w:t>的感觉，也算是不虚此行吧。不管什么样的天气都是上天赐予的，感恩。</w:t>
        <w:br/>
        <w:t>几点自己的体验：1.可以下午上山，也可以晚上十点左右在上山。山上的住宿条件有限，价格也贵，这是大家需要考虑的。</w:t>
        <w:br/>
        <w:t>2.不需要带很多的水和吃的东西，山上沿路都有售卖的，价格并不太贵，瓶装水2到3元，桶装方便面在</w:t>
        <w:br/>
        <w:t>日观峰</w:t>
        <w:br/>
        <w:t>15一碗。登山杖个人认为，就在</w:t>
        <w:br/>
        <w:t>十八盘</w:t>
        <w:br/>
        <w:t>时有用，所以，可以在中天门时买。下山时，有店家收（可以换一只冰糕）。手电筒不需要买。</w:t>
        <w:br/>
        <w:t>3.在山上过夜，帐篷100元一顶，隔潮垫60元。军大衣不建议租，太脏了，尤其在看了人们穿着军大衣在雨中的样子，更不能租了。带件雨衣是蛮好的，防雨保暖，轻巧。</w:t>
        <w:br/>
        <w:t>住在山上，早饭很多店家都是10元管饱。油条豆浆米粥等。</w:t>
        <w:br/>
        <w:t>4.一定要走之字形——脚掌与台阶平行，平行，平行，不是垂直！这次登山回来，两条腿没有一点儿酸痛感。</w:t>
        <w:br/>
        <w:t>5.</w:t>
        <w:br/>
        <w:t>泰山</w:t>
        <w:br/>
        <w:t>门票127（125）/索道单程100元，必须现金。这个季节是5:30——17：:30。/</w:t>
      </w:r>
    </w:p>
    <w:p>
      <w:r>
        <w:t>评论：</w:t>
        <w:br/>
        <w:t>1.还有更多图嘛 亲～</w:t>
        <w:br/>
        <w:t>2.欢迎你在攻略社区安家并发表处女作游记，游游君前来撒花问候喽！送上优质游记指南http://you.ctrip.com/travels/youyouctripstar10000/1756062.html 很期待再次看到你分享精彩的旅程~</w:t>
      </w:r>
    </w:p>
    <w:p>
      <w:pPr>
        <w:pStyle w:val="Heading2"/>
      </w:pPr>
      <w:r>
        <w:t>361.河南七夕哪好玩？河南七夕旅游推荐 河南七夕旅游攻略</w:t>
      </w:r>
    </w:p>
    <w:p>
      <w:r>
        <w:t>https://you.ctrip.com/travels/anyang412/3547640.html</w:t>
      </w:r>
    </w:p>
    <w:p>
      <w:r>
        <w:t>来源：携程</w:t>
      </w:r>
    </w:p>
    <w:p>
      <w:r>
        <w:t>发表时间：2017-8-24</w:t>
      </w:r>
    </w:p>
    <w:p>
      <w:r>
        <w:t>天数：1 天</w:t>
      </w:r>
    </w:p>
    <w:p>
      <w:r>
        <w:t>游玩时间：</w:t>
      </w:r>
    </w:p>
    <w:p>
      <w:r>
        <w:t>人均花费：</w:t>
      </w:r>
    </w:p>
    <w:p>
      <w:r>
        <w:t>和谁：情侣</w:t>
      </w:r>
    </w:p>
    <w:p>
      <w:r>
        <w:t>玩法：自由行</w:t>
      </w:r>
    </w:p>
    <w:p>
      <w:r>
        <w:t>旅游路线：河南，嵖岈山，驻马店，安阳，鲁山，平顶山，洛阳</w:t>
      </w:r>
    </w:p>
    <w:p>
      <w:r>
        <w:t>正文：</w:t>
        <w:br/>
        <w:t>七夕掐指一算，七夕来临。小伙伴儿们有木有想到去哪里过七夕呢？在咱</w:t>
        <w:br/>
        <w:t>河南</w:t>
        <w:br/>
        <w:t>就有很多浪漫的高格调爱情旅游胜地，保证让你们甜甜蜜蜜地度过七夕情人节！</w:t>
        <w:br/>
        <w:t>嵖岈山</w:t>
        <w:br/>
        <w:t>温泉小镇</w:t>
        <w:br/>
        <w:t>嵖岈山温泉小镇的薰衣草文化园种植着上万亩薰衣草，夏季是盛花期，宛如一片紫色海洋。情侣共同出游，租一辆自行车，在薰衣草花田边缓缓骑过，蓝天、白云、香风，气氛绝对是大写的浪漫。</w:t>
        <w:br/>
        <w:t>景区名称：嵖岈山景区（温泉小镇薰衣草文化园）</w:t>
        <w:br/>
        <w:t>详细地址：河南省</w:t>
        <w:br/>
        <w:t>驻马店</w:t>
        <w:br/>
        <w:t>市遂平县</w:t>
        <w:br/>
        <w:t>安阳</w:t>
        <w:br/>
        <w:t>长春观</w:t>
        <w:br/>
        <w:t>安阳长春观是一座有着千年历史的古道观，观内香火鼎盛，是一个祈愿的好地方。情侣七夕旅游去长春观祈福，可以让神灵见证你们忠贞不渝的爱情，也是一段浪漫的旅程。单身人士也可以去里面为自己的姻缘祈愿，听说去过的都脱单了哦！2017年长春观后山景区又专门打造了一条独特的爱情旅游路线，由连心桥、水广场、南天门、同心锁、月老庙、撞钟亭等景点组成，整个旅程以“爱情”为主线，走过“爱情之旅”爱情甜甜蜜蜜。七夕去长春观祈福旅游再好不过了。</w:t>
        <w:br/>
        <w:t>景区名称：安阳长春观</w:t>
        <w:br/>
        <w:t>详细地址：河南省安阳市龙安区善应镇安阳长春观</w:t>
        <w:br/>
        <w:t>尧山福泉水上乐园</w:t>
        <w:br/>
        <w:t>对情侣来说，七夕去温泉、水上乐园游玩也是不错的选择。尧山福泉可以成为你们的浪漫旅行地。</w:t>
        <w:br/>
        <w:t>鲁山</w:t>
        <w:br/>
        <w:t>县上汤村尧山福泉有80多种温泉汤池，水质清澈、含有多种矿物质和微量元素，还配有餐厅、休闲、健身场所，在这里度假非常舒适。</w:t>
        <w:br/>
        <w:t>景区名称：</w:t>
        <w:br/>
        <w:t>平顶山</w:t>
        <w:br/>
        <w:t>尧山福泉</w:t>
        <w:br/>
        <w:t>详细地址：河南省平顶山市鲁山县赵村乡上汤村中原大佛风景区内</w:t>
        <w:br/>
        <w:t>黛眉山</w:t>
        <w:br/>
        <w:t>如果你们俩都比较爱自然景观，推荐去黛眉山景区，绿色的山峦起起伏伏，令人心胸开阔。山中小路被绿荫遮蔽，幽静秀美，两个人相互扶持着上山，同甘共苦。黛眉山有云顶花园，常年有鲜花盛开，情侣可携手赏花。此外景区里还有一处特别的高山草甸，绿草青青，好像一片牧场，夏季景色绝美。</w:t>
        <w:br/>
        <w:t>景区名称：黛眉山景区</w:t>
        <w:br/>
        <w:t>详细地址：河南省</w:t>
        <w:br/>
        <w:t>洛阳</w:t>
        <w:br/>
        <w:t>市新安县境内</w:t>
        <w:br/>
        <w:t>七夕情人节就要来了，小伙伴儿们要抓紧时间为过节做好准备哦。小编在这里提前祝大家甜甜蜜蜜过七夕。</w:t>
      </w:r>
    </w:p>
    <w:p>
      <w:r>
        <w:t>评论：</w:t>
        <w:br/>
      </w:r>
    </w:p>
    <w:p>
      <w:pPr>
        <w:pStyle w:val="Heading2"/>
      </w:pPr>
      <w:r>
        <w:t>362.怎么玩转张家界？超级详细的张家界自由行攻略，附游玩路线推荐！</w:t>
      </w:r>
    </w:p>
    <w:p>
      <w:r>
        <w:t>https://you.ctrip.com/travels/wulingyuan120559/3547977.html</w:t>
      </w:r>
    </w:p>
    <w:p>
      <w:r>
        <w:t>来源：携程</w:t>
      </w:r>
    </w:p>
    <w:p>
      <w:r>
        <w:t>发表时间：2017-8-25</w:t>
      </w:r>
    </w:p>
    <w:p>
      <w:r>
        <w:t>天数：3 天</w:t>
      </w:r>
    </w:p>
    <w:p>
      <w:r>
        <w:t>游玩时间：6 月</w:t>
      </w:r>
    </w:p>
    <w:p>
      <w:r>
        <w:t>人均花费：1200 元</w:t>
      </w:r>
    </w:p>
    <w:p>
      <w:r>
        <w:t>和谁：和朋友</w:t>
      </w:r>
    </w:p>
    <w:p>
      <w:r>
        <w:t>玩法：自由行，自驾，小资，省钱，穷游，周末游，徒步，半自由行</w:t>
      </w:r>
    </w:p>
    <w:p>
      <w:r>
        <w:t>旅游路线：张家界，张家界国家森林公园，袁家界，杨家界，乌龙寨，天波府，天子山，十里画廊，武陵源，贺龙公园</w:t>
      </w:r>
    </w:p>
    <w:p>
      <w:r>
        <w:t>正文：</w:t>
        <w:br/>
        <w:t>一、温馨提示</w:t>
        <w:br/>
        <w:t>1、旅行路线：国家森林公园（2天）→天门山（大半天）→回家（具体路线可根据自己的时间、旅游经费、个人喜好等制定，如果你们请了当地导游，也可让导游帮忙推荐的）。</w:t>
        <w:br/>
        <w:t>2、资金：大概人均1000~1500元左右，具体看个人消费！</w:t>
        <w:br/>
        <w:t>3、物品：a、衣服：短袖T桖和内裤各3套，裤子除了自己穿的一条外可再带一条（万一弄脏了可 更换）或不带。 b、私人物品：墨镜（旅行习惯性带墨镜，^_^），手机充电器，各种吃的食品 就看自己买了。其他的自行决定，但请尽量轻装简行！</w:t>
        <w:br/>
        <w:t>4、建议人数：我们当时是4个人一起！建议人数也不用太多，因为多了容易会有不同的意见；当然情侣的话，两人来也不错；个人 游也可以；本人觉得美景是一方面，有时候和你一起旅行的人也很重要！</w:t>
        <w:br/>
        <w:t>5、以什么方式游玩？ 一般有3种方式：a、自己玩；b、找个本地向导带你自由行；c、跟团结伴游。我们当时是找的一个当地导游妹子带我们自由行的！你自己喜欢怎么玩就看个人需求了，不过说实话，</w:t>
        <w:br/>
        <w:t>张家界</w:t>
        <w:br/>
        <w:t>景区很大、路线比较复杂，找个合适的本地向导带你自由行还是可以的，不过建议还是不要跟团玩，虽然听说实惠，但我感觉太受约束了！</w:t>
        <w:br/>
        <w:t>6、需要注意的是：</w:t>
        <w:br/>
        <w:t>a、建议先在网上预订好第二天的住宿，免得到了后到处找！最好找稍微远离火车站、汽车</w:t>
        <w:br/>
        <w:t>站的房间，相对实惠些！安顿下来后可就近吃饭。</w:t>
        <w:br/>
        <w:t>b、张家界的消费水平不是很高，吃住的价格也算合理（景区除外）！</w:t>
        <w:br/>
        <w:t>c、来张家界旅行，最好不要跟那种传统旅行社的团，不然你会很失望的，不过倒可以找个</w:t>
        <w:br/>
        <w:t>本地向导带你自由行，具体就看个人需求了；</w:t>
        <w:br/>
        <w:t>d、切记避免高峰期，五一、十一及春节不建议来，否则你会很郁闷，因为人太多；</w:t>
        <w:br/>
        <w:t>e、建议大家春季来会比较好，这时候人不是很多，天气以晴天为主，夏季或秋季来也可以，或者冬季来天门山看雪也可以，但尽量避开春节那几天。</w:t>
        <w:br/>
        <w:t>二、游玩行程</w:t>
        <w:br/>
        <w:t>我们4人，大概是第1天早上8点多到达</w:t>
        <w:br/>
        <w:t>张家界火车站</w:t>
        <w:br/>
        <w:t>，在出站口就看见香妹儿导游拿着写的有我名字的接站牌，和导游见面以后坐上我们的专车出发，40分钟的车程到达森林公园。</w:t>
        <w:br/>
        <w:t>第1天：</w:t>
        <w:br/>
        <w:t>张家界国家森林公园</w:t>
        <w:br/>
        <w:t>（主要景点：金鞭溪，</w:t>
        <w:br/>
        <w:t>袁家界</w:t>
        <w:br/>
        <w:t>等）</w:t>
        <w:br/>
        <w:t>张家界国家森林公园：以独特的石英砂峰林地貌著称，集“雄、奇、幽、野、秀”为一体。张家界国家森林公园以峰称奇，以谷显幽，以林见秀，三千座石峰拔地而坡，形态各异，峰林间峡谷幽深，是理想的旅游、度假、休闲目的地。</w:t>
        <w:br/>
        <w:t>游玩路线：</w:t>
        <w:br/>
        <w:t>从张家界森林公园大门进 —— 走金鞭溪（大约半个多小时左右）—— 走到一个叫金鹰神鞭的景点返回去坐</w:t>
        <w:br/>
        <w:t>杨家界</w:t>
        <w:br/>
        <w:t>索道，接着去游玩杨家界（大约3个半小时）——吃中饭—— 游完袁家界（大约3个小时左右）—— 吃晚餐，晚上住在景区内（想着第2天能看日出哇）</w:t>
        <w:br/>
        <w:t>游玩行程：</w:t>
        <w:br/>
        <w:t>到达景区门口后，便去买门票了，全票：248元（含3元保险费，环保车票价），学生票：165元（含3元保险费，环保车票价），觉得有点贵！但感觉景色也确实不错！买门票后就进去了，一进去听导游说就是“天然氧吧“，能明显感觉到大自然的新鲜空气啊！</w:t>
        <w:br/>
        <w:t>（1）金鞭溪</w:t>
        <w:br/>
        <w:t>再接着里面就是金鞭溪了，金鞭溪全长7.5公里，溪面宽约二十米，但水浅处仅没过脚面，因流经一座金鞭岩而得名，一路上溪水流动着，听着声音都感觉很舒适，这才是真正的大自然嘛！途中会碰到了淘气的猴子，小心抢你食物哦！导游说：一般走到金鹰神鞭的景点返回就行，再往前走的话，景色差不多的，于是我们便返回去做杨家界索道了。</w:t>
        <w:br/>
        <w:t>（2）杨家界</w:t>
        <w:br/>
        <w:t>这个地方是很多跟团的不回去的小众景点，只有像我们这样的单独导游带玩的自由行，导游才会带我们来玩，不然我们还真不一定知道，杨家界我觉得最主要的景点就是：</w:t>
        <w:br/>
        <w:t>乌龙寨</w:t>
        <w:br/>
        <w:t>、</w:t>
        <w:br/>
        <w:t>天波府</w:t>
        <w:br/>
        <w:t>等，一路的风景，跟着向导玩就是了，到了一些注意景点，导游也会跟我们讲解一下，不错。</w:t>
        <w:br/>
        <w:t>玩完之后，接着就吃了个中饭，然后就游玩袁家界了。</w:t>
        <w:br/>
        <w:t>（3）袁家界</w:t>
        <w:br/>
        <w:t>袁家界算的上是张家界的主要核心景区之一了，来森林公园的必玩之地哇！主要景点有：阿凡达取景地、天下第一桥、后花园等等著名景点，各种奇峰秀林，一路上看的我们是眼花缭乱，各种臭美的照片也是各种拍，就放风景照好了，人物图就不在这放出来了。</w:t>
        <w:br/>
        <w:t>第2天：张家界国家森林公园（主要景点：</w:t>
        <w:br/>
        <w:t>天子山</w:t>
        <w:br/>
        <w:t>、</w:t>
        <w:br/>
        <w:t>十里画廊</w:t>
        <w:br/>
        <w:t>等）</w:t>
        <w:br/>
        <w:t>游完天子山（3个小时左右）——坐天子山索道去游玩十里画廊（3个多小时左右）—— 坐环保车到达</w:t>
        <w:br/>
        <w:t>武陵源</w:t>
        <w:br/>
        <w:t>标志门（半个多小时左右）—— 回市区。 吃过早餐，我们就在袁家界的环保车站点，搭环保车（费用都包含在门票里了）去了天子山景区，一路上公路简直太弯曲，但老司机就是老司机，开的老熟练了！点赞！佩服！晕车的小伙伴们注意点咯，好在路程不是太远，大概半个多小时左右就到了天子山。</w:t>
        <w:br/>
        <w:t>（1）天子山</w:t>
        <w:br/>
        <w:t>到达天子山环保车总站，再走前公路边有一排的商店，有各种各样的小吃。走过这排商店，右手边就是贺龙。</w:t>
        <w:br/>
        <w:t>接着，可以前往天子阁，而在</w:t>
        <w:br/>
        <w:t>贺龙公园</w:t>
        <w:br/>
        <w:t>和天子阁之间还有两个景点：御笔峰和仙女散花，都住比较出名的景点，都值得停下脚步细细观看一下！</w:t>
        <w:br/>
        <w:t>我们在天子阁玩了大概半个小时后，由于走的也蛮累了，所以便跟着导游乘坐天子山索道下山了，然后去游玩森林公园最后一个景点：十里画廊</w:t>
        <w:br/>
        <w:t>（2）十里画廊</w:t>
        <w:br/>
        <w:t>最终到达十里画廊山谷小火车终点，可选择乘坐观光缆车（单程38元/人，费用自理）或步行欣赏十里画廊一路沿途的风景，微凤吹过，你会感觉特清爽。在这条长达十余里的山谷两侧，有着丰富的自然景观，人行其间如在画中，沟旁黛峰屏列，山上的岩石形成了200来尊似人似物、似鸟似兽的石景造型，其中“孔雀开屏”、“采药老人”、“寿星迎宾”、“猛虎啸天”等最为著名。沿山谷与景区的观景小火车一路同行，来回大概1个小时即可玩完。</w:t>
        <w:br/>
        <w:t>接着，搭环保车前往武陵源出口，并来到了导游帮我们提前在市区预定好的酒店，放完东西，就赶紧找了家餐馆一起吃了当地的特色美食，这里推荐可以尝尝当地的三下锅，然后晚上也可逛会儿张家界的夜市感受下，可以到那的澧水河边走走，只是张家界的城市不大。</w:t>
        <w:br/>
        <w:t>第3天、天门山（主要景点：玻璃栈道、鬼谷栈道、天门山寺、天门洞等）</w:t>
        <w:br/>
        <w:t>天门山：国家5A级旅游区，是张家界海拔最高的山，因自然奇观天门洞而得名，而天门山的索道是世界最长的单线循环脱挂抱索器车厢式索道，所以非常值得亲身感受一下！</w:t>
        <w:br/>
        <w:t>游玩路线：</w:t>
        <w:br/>
        <w:t>坐索道去天门山顶峰（半个多小时）——游完天门山顶景色（3个小时左右）——乘坐山顶扶梯到达天门洞——游完天门山洞（2小时左右）——坐环保车途经“通天大道”原路返回（半个多小时）——返回市区</w:t>
        <w:br/>
        <w:t>游玩行程：</w:t>
        <w:br/>
        <w:t>第3天早上，我们一鼓作气，吃完早餐，就和小伙伴们开始了最后1天的张家界之旅，今天的行程比较简单，就是直接去火车站附近的天门山索道站，然后买票坐天门山索道直接到达天门山顶峰，据说是世界最长哦！学生票：158，成人票：261元。</w:t>
        <w:br/>
        <w:t>走鬼谷栈道感受大自然的神奇，走玻璃桥感受大自然的惊险，到天门山寺感受佛家的清净，一路上风景不断，惊喜不断！这里，无法用言语形容，所以给大家欣赏图片，请自行脑补吧~</w:t>
        <w:br/>
        <w:t>顺利到达天门山顶峰！山顶有西线，东线，中线之分，不过一般都是先走西线。（西线的旅行线路是： 天门山索道上站→凌霄台→玻璃栈道→倚虹关→鬼谷栈道→野拂藏宝→鬼谷栈道→峡谷吊桥→观鬼谷洞→求儿洞→樱桃湾→天门山寺。）</w:t>
        <w:br/>
        <w:t>最终，来到神奇的天门山洞，爬999级台阶，真心有点陡哇！</w:t>
        <w:br/>
        <w:t>爬完下来，已经累的半死，最后坐环保车返回至索道中站，坐索道下山，就这样，结束了张家界之旅最后1天的旅行，满足而充实着。最后我们下午就返回市区，乘坐大概下午6点左右的车返程了。</w:t>
        <w:br/>
      </w:r>
    </w:p>
    <w:p>
      <w:r>
        <w:t>评论：</w:t>
        <w:br/>
        <w:t>1.等不忙了一定要去一次，认真学习一下先。</w:t>
        <w:br/>
        <w:t>2.感谢楼主的分享！希望楼主开心每一天！</w:t>
        <w:br/>
        <w:t>3.景区内现在不是不能住宿了吗？</w:t>
      </w:r>
    </w:p>
    <w:p>
      <w:pPr>
        <w:pStyle w:val="Heading2"/>
      </w:pPr>
      <w:r>
        <w:t>363.【那山那水，那情那意，那人那蝶恋花】杨小妞张家界自由行4天3夜</w:t>
      </w:r>
    </w:p>
    <w:p>
      <w:r>
        <w:t>https://you.ctrip.com/travels/zhangjiajie23/3543604.html</w:t>
      </w:r>
    </w:p>
    <w:p>
      <w:r>
        <w:t>来源：携程</w:t>
      </w:r>
    </w:p>
    <w:p>
      <w:r>
        <w:t>发表时间：2017-8-25</w:t>
      </w:r>
    </w:p>
    <w:p>
      <w:r>
        <w:t>天数：4 天</w:t>
      </w:r>
    </w:p>
    <w:p>
      <w:r>
        <w:t>游玩时间：8 月</w:t>
      </w:r>
    </w:p>
    <w:p>
      <w:r>
        <w:t>人均花费：3000 元</w:t>
      </w:r>
    </w:p>
    <w:p>
      <w:r>
        <w:t>和谁：和朋友</w:t>
      </w:r>
    </w:p>
    <w:p>
      <w:r>
        <w:t>玩法：自由行，摄影，人文，美食，小资，火车，美食林</w:t>
      </w:r>
    </w:p>
    <w:p>
      <w:r>
        <w:t>旅游路线：张家界，武陵源，武陵源</w:t>
      </w:r>
    </w:p>
    <w:p>
      <w:r>
        <w:t>正文：</w:t>
        <w:br/>
        <w:t>张家界武陵源宾馆</w:t>
        <w:br/>
        <w:t>¥</w:t>
        <w:br/>
        <w:t>-1</w:t>
        <w:br/>
        <w:t>起</w:t>
        <w:br/>
        <w:t>立即预订&gt;</w:t>
        <w:br/>
        <w:t>展开更多酒店</w:t>
        <w:br/>
        <w:t>随风飘远</w:t>
        <w:br/>
        <w:t>那山那水</w:t>
        <w:br/>
        <w:t>似陈年老酒醉了心扉</w:t>
        <w:br/>
        <w:t>那情那意</w:t>
        <w:br/>
        <w:t>如渺渺烟雾浮于丛山</w:t>
        <w:br/>
        <w:t>那人那蝶恋花</w:t>
        <w:br/>
        <w:t>像三月温风拂人面，令人回味。</w:t>
        <w:br/>
        <w:t>Day1:</w:t>
        <w:br/>
        <w:t>广州火车站</w:t>
        <w:br/>
        <w:t>—</w:t>
        <w:br/>
        <w:t>张家界火车站</w:t>
        <w:br/>
        <w:t>Day2:张家界火车站—</w:t>
        <w:br/>
        <w:t>张家界</w:t>
        <w:br/>
        <w:t>蝶恋花·牛郎府人文客栈—印象大庸餐厅用晚餐—云顶会欢乐剧场</w:t>
        <w:br/>
        <w:t>Day3:早餐—夯吾苗寨—苗寨餐厅品尝苗家风味餐—入住蝶恋花红豆苑—观赏梦幻张家界演出—晚餐</w:t>
        <w:br/>
        <w:t>Day4:早餐—</w:t>
        <w:br/>
        <w:t>武陵源</w:t>
        <w:br/>
        <w:t>—返回张家界市区—张家界火车站—广州火车站</w:t>
        <w:br/>
        <w:t>为了逃离广州的高温天气，天气是借口，其实我真正想逃离的是广州一直高压的工作环境。每天早上7:30起床，匆匆忙忙收拾收拾，提包拔腿赶公交，乘地铁。那段时间疲惫不堪，所以我收拾好行李来场真正意义上说走就走的旅行。</w:t>
        <w:br/>
        <w:t>Day1:广州火车站—张家界火车站</w:t>
        <w:br/>
        <w:t>旅行我还是比较喜欢火车，在车上能认识很多的新朋友，能听到各种各样的故事，透过别人的故事发现自己的问题。这次认识了与我同车厢两个妹纸，两人是很好的朋友，和我一样都是辞职后然后去旅行，我们在车上分享自己的苦恼，从工作到家庭，从人际交往到婆媳关系等等。不知不觉中，中午1点到了张家界火车站。</w:t>
        <w:br/>
        <w:t>这次我在携程预订的这家民宿，第一眼我就喜欢了她。</w:t>
        <w:br/>
        <w:t>Day2:张家界火车站—入住蝶恋花牛郎府—印象大庸餐厅用晚餐—云顶会欢乐剧场</w:t>
        <w:br/>
        <w:t>张家界市区其实不大，如果时间不是很赶的情况下，坐公交车就可以了。</w:t>
        <w:br/>
        <w:t>坐10B公交车，坐4站左右，到天门山索道下车，用百度导航，穿过小巷子，5分钟左右就到了蝶恋花牛郎府。之前在携程预订时，只觉得这家民宿好特别，但我亲眼见到时，觉得好震撼，在这么脏乱的小巷子里居然会有这样一家独门独院的民宿。</w:t>
        <w:br/>
        <w:t>你永远都不会想到，「蝶恋花」就是在这样的小巷子里。</w:t>
        <w:br/>
        <w:t>院子不是很大，但足以满足我对民宿的所有期待，我很喜欢这里的花花草草，还有院子中间的一湾池塘，池塘里有“才露尖尖”的荷花，还有几只小乌龟。池塘边上有供人休息的桌椅，茶桌，可以随意在院子里消磨时间。</w:t>
        <w:br/>
        <w:t>这里除了住宿以外，还有餐厅，可以预订私房菜哦。</w:t>
        <w:br/>
        <w:t>稍稍观赏后，民宿的妹纸，就带我去房间，房间的整个复古装修风格，我非常喜欢。</w:t>
        <w:br/>
        <w:t>整个房间，我一下子想到了苏轼《蝶恋花·春景》</w:t>
        <w:br/>
        <w:t>墙里秋千墙外道。</w:t>
        <w:br/>
        <w:t>墙外行人，墙里佳人笑。</w:t>
        <w:br/>
        <w:t>笑渐不闻声渐悄。多情却被无情恼。</w:t>
        <w:br/>
        <w:t>在房间里稍作休息后，经民宿老板介绍，大概17:30我们出发便去了印象大庸餐厅吃晚餐。</w:t>
        <w:br/>
        <w:t>去了这家餐厅，我才知道张家界原名大庸，是古庸国所在地。我觉得这以下几道菜非常好吃。</w:t>
        <w:br/>
        <w:t>吃饱喝足之后，天忽然下起来了大雨，原本计划走路去云顶会欢乐剧场的计划泡汤，便拦住了一辆出租车去云顶会，因为路程很近，司机师傅建议可以挤进一辆车，7个人啊，活生生的挤进来了。这个梗在接下来的旅行中依旧是一个笑梗。</w:t>
        <w:br/>
        <w:t>云顶会欢乐剧场，每天晚上8:30—22:30演艺时间；22:30—24:00新酒吧模式，剧场里可以看到男女老少不同的身影。门票价格在198左右。</w:t>
        <w:br/>
        <w:t>在云顶会偶遇这位大哥，这已经他第二次来云顶会了，我觉得他非常可爱。</w:t>
        <w:br/>
        <w:t>我最喜欢的说唱歌手，在这里一次就秒变粉。</w:t>
        <w:br/>
        <w:t>从云顶会出来已经是晚上11点了，这时候张家界的夜生活才刚刚开始。因为第二天要早起乘车去夯吾苗寨，便早早回客栈休息了。</w:t>
        <w:br/>
        <w:t>Day3:早餐—夯吾苗寨—苗寨餐厅品尝苗家风味餐—入住蝶恋花红豆苑—观赏梦幻张家界演出—晚餐</w:t>
        <w:br/>
        <w:t>我们便早早起了床，在蝶恋花用过早餐后，便集合出发去夯吾苗寨，经过2个半小时的长途爬涉，我们便到了夯吾苗寨，夯吾苗寨为苗语，汉语翻译即：“峡谷溪边美丽的苗寨“。这里曾是著名歌唱家的家乡，也是原国家领导人温家宝总理和贾庆林主席来湘西唯一视察的苗寨。</w:t>
        <w:br/>
        <w:t>在这里，我有很多第一次。</w:t>
        <w:br/>
        <w:t>第一次喝糯米酒，口味香甜醇美。每个进寨子的人都必须与阿哥阿妹对歌后，喝酒后才能进寨子。</w:t>
        <w:br/>
        <w:t>在我有很多第一次。</w:t>
        <w:br/>
        <w:t>第一次见近距离见蛇，还是眼镜蛇。</w:t>
        <w:br/>
        <w:t>第一次和原生态的苗族生活近距离接触。</w:t>
        <w:br/>
        <w:t>第一次吃饭要唱歌才能给筷子。</w:t>
        <w:br/>
        <w:t>在这里，我有很多第一次。</w:t>
        <w:br/>
        <w:t>第一次和旅游达人们一起旅行。</w:t>
        <w:br/>
        <w:t>随着导游讲解，我们到了苗寨餐厅，在这里吃了一顿苗家年夜饭“龙斯哩”：取乡野农家杀猪宴为主菜，炭火，大锅，围桌而席。</w:t>
        <w:br/>
        <w:t>排骨，肉香，油豆腐。油汪，香菇，嫩血旺...色泽艳丽，滋味醇厚，这是农家丰收的味道。土著小炒四样，热腾腾，香喷喷。</w:t>
        <w:br/>
        <w:t>主食麦子饭，外加文火粥。米粉面条随意。</w:t>
        <w:br/>
        <w:t>佐餐叶儿粑粑，蒿子粑粑，泡粑，花卷，红薯，嫩玉米等。</w:t>
        <w:br/>
        <w:t>又是一顿各种吃，我感觉湖南的美食太好吃了，我感觉自己都胖了。经过3小时的路程，我们到了</w:t>
        <w:br/>
        <w:t>【蝶恋花红豆苑】，这家民宿在张家界</w:t>
        <w:br/>
        <w:t>武陵源</w:t>
        <w:br/>
        <w:t>。在与老板喝茶聊天的过程中，我知道这里的由11位土家族吊脚楼老匠人，两位本土雕刻师，民宿老板设计而成，其中有几张床是由一位国际级竹制工艺师用了290天编织而成。蝶恋花的每一块老砖，都有情感；每一节朽木，都有故事。爱一个人，欢愉只由心；等一个人，痴情凭此生。这家客栈独特的特色，在武陵源的小巷子，你一眼就能认出了。</w:t>
        <w:br/>
        <w:t>入住了之后，我们让老板娘帮我们预订了《梦幻张家界》，这个是由彭氏土司后裔彭辉欣创作的。</w:t>
        <w:br/>
        <w:t>把湘西非物质文化遗产传承人带上舞台，里有湘西土、苗、侗、白等少数民族的表演。这些表演中，我对于82岁高龄的傩坛高人---金爷爷，与其弟子带来“打溜子”，他们曾多次参加中欧文化交流，也曾将盛传于湘西民间的“打溜子”带上伦敦大舞台。</w:t>
        <w:br/>
        <w:t>还有“赶尸”的表演，我当时被吓坏了，还狠狠地打了表演帅哥一巴掌。</w:t>
        <w:br/>
        <w:t>”真的对不起，我不是有意的，但是你真的吓着我了。“</w:t>
        <w:br/>
        <w:t>演出时间：</w:t>
        <w:br/>
        <w:t>19：30—21：00。</w:t>
        <w:br/>
        <w:t>最晚要在当天16:00点前下单才可以。</w:t>
        <w:br/>
        <w:t>看完演出已是晚上9点，我们饿的前胸贴后背了，在当地人的介绍下，我们去了嘎嘎的三下锅，非常好吃，而且性价比特别高。</w:t>
        <w:br/>
        <w:t>这些小菜都是自家种，味道特别爽口。</w:t>
        <w:br/>
        <w:t>聚散匆匆</w:t>
        <w:br/>
        <w:t>相逢未知可有果</w:t>
        <w:br/>
        <w:t>薄雾细雨长天过</w:t>
        <w:br/>
        <w:t>时间过得太快了，匆匆一聚，又将分别，希望我们还会再见面。</w:t>
      </w:r>
    </w:p>
    <w:p>
      <w:r>
        <w:t>评论：</w:t>
        <w:br/>
        <w:t>1.楼主生活真丰富，住这么有诗意的酒店</w:t>
        <w:br/>
        <w:t>2.我也想逃离广州，去感受一下张家界，去住住那蝶恋花</w:t>
        <w:br/>
        <w:t>3.看了你的游记打算再去一次，要好好静下心来感受美丽。</w:t>
        <w:br/>
        <w:t>4.强烈推荐，张家界人很朴实。生活节奏比较慢，我在那里玩了几天，都不想回广州了。</w:t>
        <w:br/>
        <w:t>5.我去的时候，人不是很多。以我的小经验，每个高峰期前后，都会有个小淡季。</w:t>
        <w:br/>
        <w:t>6.写得好详尽哟啊，一直想去这里玩，看了以后更想去了！</w:t>
        <w:br/>
        <w:t>7.真的不错，文笔朴实优美，人生就是这么简单，做自己想做的，用行动实现它</w:t>
        <w:br/>
        <w:t>8.这个地方现在去游玩的话人多不多？</w:t>
        <w:br/>
        <w:t>9.喜欢吃辣吗？如果喜欢吃，就有口福喽。</w:t>
        <w:br/>
        <w:t>10.双手推荐，非常不错的。</w:t>
      </w:r>
    </w:p>
    <w:p>
      <w:pPr>
        <w:pStyle w:val="Heading2"/>
      </w:pPr>
      <w:r>
        <w:t>364.开辆几百万的超跑去西藏，看最后奥迪R8破成啥样了</w:t>
      </w:r>
    </w:p>
    <w:p>
      <w:r>
        <w:t>https://you.ctrip.com/travels/tibet100003/3548295.html</w:t>
      </w:r>
    </w:p>
    <w:p>
      <w:r>
        <w:t>来源：携程</w:t>
      </w:r>
    </w:p>
    <w:p>
      <w:r>
        <w:t>发表时间：2017-8-25</w:t>
      </w:r>
    </w:p>
    <w:p>
      <w:r>
        <w:t>天数：</w:t>
      </w:r>
    </w:p>
    <w:p>
      <w:r>
        <w:t>游玩时间：</w:t>
      </w:r>
    </w:p>
    <w:p>
      <w:r>
        <w:t>人均花费：</w:t>
      </w:r>
    </w:p>
    <w:p>
      <w:r>
        <w:t>和谁：</w:t>
      </w:r>
    </w:p>
    <w:p>
      <w:r>
        <w:t>玩法：</w:t>
      </w:r>
    </w:p>
    <w:p>
      <w:r>
        <w:t>旅游路线：西藏，布达拉宫，芒康，八宿，波密，墨脱，林芝，山南，拉萨，大昭寺，八廓街，罗布林卡，珠峰大本营</w:t>
      </w:r>
    </w:p>
    <w:p>
      <w:r>
        <w:t>正文：</w:t>
        <w:br/>
        <w:t>时候在四下无人 万籁俱寂的夜里惊醒过来</w:t>
        <w:br/>
        <w:t>端起水杯 喝下一口</w:t>
        <w:br/>
        <w:t>你是否与我一样</w:t>
        <w:br/>
        <w:t>幻想着</w:t>
        <w:br/>
        <w:t>穿过车水马龙 钢铁丛林</w:t>
        <w:br/>
        <w:t>背对着这灯红酒绿 繁华喧嚣</w:t>
        <w:br/>
        <w:t>哪怕身心都被现实的无情 鞭挞的遍体鳞伤</w:t>
        <w:br/>
        <w:t>也要像一条鲑鱼</w:t>
        <w:br/>
        <w:t>逆流而上</w:t>
        <w:br/>
        <w:t>向着意味着艰难与坎坷的318国道前行</w:t>
        <w:br/>
        <w:t>如同印度朝圣者一般</w:t>
        <w:br/>
        <w:t>往那彩幡所在</w:t>
        <w:br/>
        <w:t>往那一抬头就能与神灵窃窃私语的圣地</w:t>
        <w:br/>
        <w:t>安放自己的灵魂</w:t>
        <w:br/>
        <w:t>也许你苦于上班被时间绊住了手脚。</w:t>
        <w:br/>
        <w:t>也许你为难于上课而没有充裕的资金支持你这一场说走就走的旅行。</w:t>
        <w:br/>
        <w:t>没关系。S-power这次超跑</w:t>
        <w:br/>
        <w:t>西藏</w:t>
        <w:br/>
        <w:t>行能为你今后的旅途做最好的向导。可能再也不会担心路不好走了。</w:t>
        <w:br/>
        <w:t>（徒步 骑行的大神当我没说</w:t>
        <w:br/>
        <w:t>关于造(zhuang)梦(huai)我们是最专业的</w:t>
        <w:br/>
        <w:t>怀揣着对西藏的那一份神圣的向往之情</w:t>
        <w:br/>
        <w:t>江西S-Power改装俱乐部的西藏之旅于7月29日正式起航了 这是一次挑战之旅，早在一个月前，S-Power便开始筹划线路、准备物料。</w:t>
        <w:br/>
        <w:t>想要穿越川藏线可不是一件容易的事情，除了沿途条件艰苦、路况更是艰难，滑坡、泥泞、涉水、颠簸等恶劣路段随处可见，危险系数极高，对有高原反应的人来说，更是一场灾难。</w:t>
        <w:br/>
        <w:t>所以，S-Power在前期做足了功课，确保本次西藏行圆满成功。真正的西藏行不仅仅是到达西藏，站在</w:t>
        <w:br/>
        <w:t>布达拉宫</w:t>
        <w:br/>
        <w:t>门前拍一张合影，而是沿途壮观的风景和独特的民族风情，这些才是朝拜西藏那片圣地真正的目的。</w:t>
        <w:br/>
        <w:t>接下来隆重介绍一下主角和一号配角</w:t>
        <w:br/>
        <w:t>Audi R8 v10和丰田红杉</w:t>
        <w:br/>
        <w:t>本次西藏之行，一共两台车，一台丰田红杉做后勤保障，一台奥迪R8。什么？奥迪R8，没错，正是R8！一台超级跑车，确切的说是经过S-Power重度升级的奥迪R8。</w:t>
        <w:br/>
        <w:t>R8全车采用德国进口鹦鹉油漆、再由国内顶级抛光大师亲自施工、按照劳斯莱斯等超豪华品牌漆面处理工艺。加上PPI一体式宽体包围、THULE行李箱、DIY手工支架搭配碳纤维GT大尾翼、Theequator定制20寸两片式锻造轮毂、Theequator钛合金双阀门中尾段排气、AZN特调ECU动力程序等，不就是换个底盘吗，完全可具备进藏的实力！</w:t>
        <w:br/>
        <w:t>7月29日，两台车六人行，S-Power的西藏之旅从江西南昌正式出发了，一天的驾驶行程750公里顺利到达了此行的第一站湖北宜昌。开超跑上高速需要精神高度集中，需要躲避路上的坑洼，特别是在晚上更是不易。</w:t>
        <w:br/>
        <w:t>在武汉江夏服务区停车稍作整顿</w:t>
        <w:br/>
        <w:t>山城重庆，R8与解放碑步行街的邂逅</w:t>
        <w:br/>
        <w:t>离开了宜昌，S-Power西藏之旅来到了第二站——山城重庆。一提起重庆，首先想到的就是美食，重庆火锅名满天下，还有麻辣烫、酸辣粉、辣子鸡等，真是吃货们的天堂；</w:t>
        <w:br/>
        <w:t>同时重庆也是一座旅游城市，有长江三峡、朝天门、解放碑、仙女山、武隆景区等著名景点。晚上，S-Power一行就落足在著名景点洪崖洞，重庆的夜景名不虚传，让人流连忘返。</w:t>
        <w:br/>
        <w:t>到达成都，检修车辆，为进藏做好准备</w:t>
        <w:br/>
        <w:t>与山城重庆告别，7月31日，S-Power一行驱车350公里，来到了本次西藏之旅的起点——成都。到达成都，停车检修，为即将来临的进藏之旅做最后的准备。同时，成都也是一座历史悠久且具有人文魅力的城市，一座来了就不想走的城市。</w:t>
        <w:br/>
        <w:t>“和我在成都的街头走一走，直到所有的灯都熄灭了也不停留。”这是赵雷口中火遍中国的成都。成都是一个慢节奏的城市，同时成都人都比较会生活，一把木凳，一口红锅，油碟，龙门阵，就是一晚上。白天工作的压力都被夜晚喧嚣的热闹所淹没。</w:t>
        <w:br/>
        <w:t>在成都休整了4天之后，S-Power的川藏行正式起航了。大名鼎鼎的国道318，被评为“中国人的景观大道”。身体在地狱，灵魂在路上，应该是对川藏南线最契合的诠释。</w:t>
        <w:br/>
        <w:t>8月3日，从</w:t>
        <w:br/>
        <w:t>成都到康定</w:t>
        <w:br/>
        <w:t>200多公里，途径雅安、泸定。雅安距离成都120公里，由于驾驶的是改装超跑R8，跑山路一路上的颠簸肯定是免不了的，但是沿途优美的山水风光绝对会让你流连忘返。</w:t>
        <w:br/>
        <w:t>过了雅安就到泸定了，泸定对于大家想必都不会陌生。1935年5月29日，中国工农红军在这里取得了飞夺泸定桥的伟大胜利，泸定也因此成为革命历史名城。泸定境内有“高万丈”的二郎山，这也是进藏的必经之路。</w:t>
        <w:br/>
        <w:t>康定美景</w:t>
        <w:br/>
        <w:t>六个小时的车程，S-Power团队终于抵达康定。一首溜溜的《康定情歌》，让康定名扬海内外，这里既是情歌故乡、也是茶马古道的重要驿站，更是康巴锅庄文化的发祥地。</w:t>
        <w:br/>
        <w:t>随着时间的增加，S-Power团队距离西藏也越来越近，同时海拔的升高也让团队的每一位队员都感到越来越疲惫。</w:t>
        <w:br/>
        <w:t>8月4日，S-Power的西藏之旅到达理塘，4000多米的海拔不仅要抵抗高原反应，同时对于车辆本身也是不小的考验。一天300公里的路程跑了6个多小时，路况不好加之断断续续的堵车，还经历了一天四季的温度变化</w:t>
        <w:br/>
        <w:t>高山草场、滚滚长河、皑皑雪山交替出现。行走在川藏线上，一日几重天，四季相遇，还有不容忽视的泥石流塌方，一路充满未知，却是它的魅力所在。</w:t>
        <w:br/>
        <w:t>8月5日，进藏之路变得越来越困难，沙石泥路、悬崖峭壁，从理塘到</w:t>
        <w:br/>
        <w:t>芒康</w:t>
        <w:br/>
        <w:t>，300公里的路程行驶7个小时。进入芒康就正式进入西藏地界了，东接四川巴塘，南接云南德钦，是茶马古道在西藏的第一站，如今也是川藏、滇藏两条公路的交汇点。</w:t>
        <w:br/>
        <w:t>芒康县是一个充满神奇和灵性的净土，不仅水能、矿产、森林等资源丰富，还有得天独厚的自然美景。林立的雪山，纵横的江河，郁郁葱葱的原始森林，还有浓郁淳朴的民俗风情，金碧辉煌的千年古刹……也许只是路过，但是只这么一眼，就会让你深深的记住它。</w:t>
        <w:br/>
        <w:t>S-Power2台车6个人，逃脱城市的喧嚣与快节奏。背起行囊，用车轮丈量天的高度，释放积压已久的心灵</w:t>
        <w:br/>
        <w:t>波状起伏的高原草场上，游弋着大大小小的黑色牦牛。它们是这片土地上生命力最强盛的动物，更是富有灵性与神性的动物。</w:t>
        <w:br/>
        <w:t>8月6日，S-Power一行从芒康县出发，全程行驶380公里到达</w:t>
        <w:br/>
        <w:t>八宿</w:t>
        <w:br/>
        <w:t>，总耗时超9个小时，这是一段艰辛的路程，跋山涉水，对R8的考验着实不少，同时一行人也在忍受着高原所带来的不适感。</w:t>
        <w:br/>
        <w:t>波密</w:t>
        <w:br/>
        <w:t>，一个遗落在西藏东南边的世外桃源。比稻城清净，比</w:t>
        <w:br/>
        <w:t>墨脱</w:t>
        <w:br/>
        <w:t>多情。去过的人，没有一个不爱它。背负雪山，面朝湖泊，闲逛古村.....这里的日子，永远风轻云淡。</w:t>
        <w:br/>
        <w:t>从八宿过来就到了318景观大道最精华的地段—波密。从这里开始，一路花开，一路美景，各种色彩斑斓，光怪陆离，无与类比的自然景色一股脑儿的进入眼帘，让人觉得仿佛进入了梦中的童话世界。</w:t>
        <w:br/>
        <w:t>走过了波密，就来到了</w:t>
        <w:br/>
        <w:t>林芝</w:t>
        <w:br/>
        <w:t>。林芝是中国第三大林区，西藏60%的森林都集中在林芝，这里海拔低，植被茂密，炎夏不炎，工布老乡的窗外就是中国最美雪</w:t>
        <w:br/>
        <w:t>山南</w:t>
        <w:br/>
        <w:t>迦巴瓦。</w:t>
        <w:br/>
        <w:t>雪山是个大冷柜，给林芝送了一粒天然的酷暑“退烧药”。这个季节来到林芝正逢时宜，夏季是藏东南全年既过了眼瘾又饱了口福的绝佳时节。山里的野生鲜松茸迎着充沛的雨露漫坡遍野地钻出了头，家家户户都养了藏香猪，这种体型精瘦的黑猪，与松茸一起造就了工布餐桌上的传奇。</w:t>
        <w:br/>
        <w:t>8月8日，S-Power一行到达了本次取经之路的关键站——</w:t>
        <w:br/>
        <w:t>拉萨</w:t>
        <w:br/>
        <w:t>。“日光之城”拉萨，它是藏族人心中的圣城，如今也成为四方游客的“圣城”。</w:t>
        <w:br/>
        <w:t>这片土地的山水与之人们的宗教信仰让拉萨赋予了神秘的色彩，所有的人向往这里，人们想去接触它，了解它，融入它。不管是布达拉宫、</w:t>
        <w:br/>
        <w:t>大昭寺</w:t>
        <w:br/>
        <w:t>，还是</w:t>
        <w:br/>
        <w:t>八廓街</w:t>
        <w:br/>
        <w:t>、</w:t>
        <w:br/>
        <w:t>罗布林卡</w:t>
        <w:br/>
        <w:t>，总有那么一处，能直逼你内心深处，成为你心灵的归宿。</w:t>
        <w:br/>
        <w:t>经过短暂的休整以后，本以为整个团队会结束这次奇异的西藏之旅。但没想到会长为了不留遗憾，决定将进藏里最低底盘的车开上离天最近的地方。这次可能是身娇肉贵的R8从2008年诞生以来第一次与大自然亲密的几乎融为一体。</w:t>
        <w:br/>
        <w:t>在于崎岖不平的土路搏斗了一百公里以后，超跑第一次站在了</w:t>
        <w:br/>
        <w:t>珠峰大本营</w:t>
        <w:br/>
        <w:t>上，Te出产的排气和轮毂完好无损，可惜保险杠已经千肠百孔，只能回到南昌以后更换，也恰巧天公作美，将常年聚集在峰顶的云雾拨了开来，以窥得珠峰的全貌 。</w:t>
        <w:br/>
        <w:t>最后旅行结束于一路风光中</w:t>
        <w:br/>
        <w:t>彩色的风幡与R8绚烂的紫色交相辉映在一起</w:t>
        <w:br/>
        <w:t>只存在在于电脑待机画面中的山水</w:t>
        <w:br/>
        <w:t>一路上加油鼓气的路人</w:t>
        <w:br/>
        <w:t>一切都让西藏之旅充满了意义</w:t>
        <w:br/>
        <w:t>最后R8由板车拖运回昌</w:t>
        <w:br/>
        <w:t>全程没有救援，没有状况，没有铺木板做戏</w:t>
        <w:br/>
        <w:t>用最低的姿态，成功挑战了世界屋脊的高度</w:t>
        <w:br/>
        <w:t>如果说汽车人的浪漫，是用车轮挑战天的高度</w:t>
        <w:br/>
        <w:t>那么便是没有不能做的，只是想不想</w:t>
      </w:r>
    </w:p>
    <w:p>
      <w:r>
        <w:t>评论：</w:t>
        <w:br/>
      </w:r>
    </w:p>
    <w:p>
      <w:pPr>
        <w:pStyle w:val="Heading2"/>
      </w:pPr>
      <w:r>
        <w:t>365.武汉长沙天门山张家界-玻璃桥黄果树瀑布肇兴凤凰古城桂林小七孔桥加榜梯田韶山千户</w:t>
      </w:r>
    </w:p>
    <w:p>
      <w:r>
        <w:t>https://you.ctrip.com/travels/wuhan145/3543891.html</w:t>
      </w:r>
    </w:p>
    <w:p>
      <w:r>
        <w:t>来源：携程</w:t>
      </w:r>
    </w:p>
    <w:p>
      <w:r>
        <w:t>发表时间：2017-8-27</w:t>
      </w:r>
    </w:p>
    <w:p>
      <w:r>
        <w:t>天数：7 天</w:t>
      </w:r>
    </w:p>
    <w:p>
      <w:r>
        <w:t>游玩时间：7 月</w:t>
      </w:r>
    </w:p>
    <w:p>
      <w:r>
        <w:t>人均花费：6500 元</w:t>
      </w:r>
    </w:p>
    <w:p>
      <w:r>
        <w:t>和谁：和朋友</w:t>
      </w:r>
    </w:p>
    <w:p>
      <w:r>
        <w:t>玩法：</w:t>
      </w:r>
    </w:p>
    <w:p>
      <w:r>
        <w:t>旅游路线：</w:t>
      </w:r>
    </w:p>
    <w:p>
      <w:r>
        <w:t>正文：</w:t>
        <w:br/>
        <w:br/>
        <w:t>要么读书，要么旅行，身体和灵魂必须有一样在路上。我选择了后一个。首先定行程，</w:t>
        <w:br/>
        <w:t>沈阳-武汉</w:t>
        <w:br/>
        <w:t>-</w:t>
        <w:br/>
        <w:t>长沙</w:t>
        <w:br/>
        <w:t>（租车）-张家界-天门山--张家界国家森林公园- 张家界玻璃桥--</w:t>
        <w:br/>
        <w:t>凤凰古城</w:t>
        <w:br/>
        <w:t>-芙蓉镇-</w:t>
        <w:br/>
        <w:t>镇远</w:t>
        <w:br/>
        <w:t>古镇-</w:t>
        <w:br/>
        <w:t>西江千户苗寨</w:t>
        <w:br/>
        <w:t>-</w:t>
        <w:br/>
        <w:t>贵阳</w:t>
        <w:br/>
        <w:t>-</w:t>
        <w:br/>
        <w:t>黄果树</w:t>
        <w:br/>
        <w:t>风景名胜区-</w:t>
        <w:br/>
        <w:t>小七孔</w:t>
        <w:br/>
        <w:t>景区-加榜梯田-肇兴侗寨-</w:t>
        <w:br/>
        <w:t>龙脊梯田</w:t>
        <w:br/>
        <w:t>-</w:t>
        <w:br/>
        <w:t>阳朔</w:t>
        <w:br/>
        <w:t>-</w:t>
        <w:br/>
        <w:t>桂林</w:t>
        <w:br/>
        <w:t>-韶山—长沙 -沈阳 ，最重要的是看机票，我是五月份定的，飞</w:t>
        <w:br/>
        <w:t>武汉</w:t>
        <w:br/>
        <w:t>还是飞长沙呢?因为武汉750，长沙800多，又因为女儿想去</w:t>
        <w:br/>
        <w:t>黄鹤楼</w:t>
        <w:br/>
        <w:t>和岳阳楼，如果飞长沙还要往回坐车，所以决定直飞武汉。机票750+50共800，待飞时发现机票还有630的，哈哈，没办法，堵输了。回来的机票是从长沙回的，目的是回来这里还车。在这里要说一下，无论怎样决定机票还是建议提前购买，越早越好。</w:t>
        <w:br/>
        <w:t>行程安排</w:t>
        <w:br/>
        <w:t>7月24日</w:t>
        <w:br/>
        <w:t>沈阳桃仙国际机场</w:t>
        <w:br/>
        <w:t>----</w:t>
        <w:br/>
        <w:t>武汉天河机场</w:t>
        <w:br/>
        <w:t>接机入住</w:t>
        <w:br/>
        <w:t>武汉</w:t>
        <w:br/>
        <w:t>户部巷</w:t>
        <w:br/>
        <w:t>7月25日</w:t>
        <w:br/>
        <w:t>武汉</w:t>
        <w:br/>
        <w:t>-岳阳-</w:t>
        <w:br/>
        <w:t>长沙</w:t>
        <w:br/>
        <w:t>（火车）入住长沙公寓酒店</w:t>
        <w:br/>
        <w:t>7月26日</w:t>
        <w:br/>
        <w:t>长沙-张家界</w:t>
        <w:br/>
        <w:t>（以后都是自驾）入住</w:t>
        <w:br/>
        <w:t>张家界火车站</w:t>
        <w:br/>
        <w:t>7月27日       天门山景区   入住</w:t>
        <w:br/>
        <w:t>张家界火车站</w:t>
        <w:br/>
        <w:t>7月28日       张家界</w:t>
        <w:br/>
        <w:t>森林公园</w:t>
        <w:br/>
        <w:t>入住景区内（丁香榕村）</w:t>
        <w:br/>
        <w:t>7月29日       张家界武陵源标志门-黄龙洞 入住武陵源景区门口</w:t>
        <w:br/>
        <w:t>7月30日      武陵源景区—张家界大峡谷玻璃桥—</w:t>
        <w:br/>
        <w:t>凤凰古城</w:t>
        <w:br/>
        <w:t>入住凤凰古城内</w:t>
        <w:br/>
        <w:t>7月31日</w:t>
        <w:br/>
        <w:t>凤凰古城</w:t>
        <w:br/>
        <w:t>—芙蓉镇—</w:t>
        <w:br/>
        <w:t>镇远</w:t>
        <w:br/>
        <w:t>古镇     入住 镇远古镇内</w:t>
        <w:br/>
        <w:t>8月1日</w:t>
        <w:br/>
        <w:t>镇远</w:t>
        <w:br/>
        <w:t>古镇—</w:t>
        <w:br/>
        <w:t>西江千户苗寨</w:t>
        <w:br/>
        <w:t>入住 入住西江千户苗寨</w:t>
        <w:br/>
        <w:t>8月2日</w:t>
        <w:br/>
        <w:t>西江千户苗寨</w:t>
        <w:br/>
        <w:t>—</w:t>
        <w:br/>
        <w:t>贵阳</w:t>
        <w:br/>
        <w:t>入住 贵阳市内</w:t>
        <w:br/>
        <w:t>8月3日</w:t>
        <w:br/>
        <w:t>贵阳</w:t>
        <w:br/>
        <w:t>—</w:t>
        <w:br/>
        <w:t>黄果树</w:t>
        <w:br/>
        <w:t>风景名胜区    入住 黄果树景区门口酒店</w:t>
        <w:br/>
        <w:t>8月4日</w:t>
        <w:br/>
        <w:t>黄果树</w:t>
        <w:br/>
        <w:t>风景名胜区—</w:t>
        <w:br/>
        <w:t>荔波</w:t>
        <w:br/>
        <w:t>入住荔波</w:t>
        <w:br/>
        <w:t>8月5日</w:t>
        <w:br/>
        <w:t>荔波</w:t>
        <w:br/>
        <w:t>—</w:t>
        <w:br/>
        <w:t>小七孔</w:t>
        <w:br/>
        <w:t>景区 —荔波    入住荔波</w:t>
        <w:br/>
        <w:t>8月6日</w:t>
        <w:br/>
        <w:t>荔波</w:t>
        <w:br/>
        <w:t>—加榜梯田    入住加榜梯田景区</w:t>
        <w:br/>
        <w:t>8月7日       加榜梯田—肇兴侗寨    入住肇兴侗寨景区内</w:t>
        <w:br/>
        <w:t>8月8日      肇兴侗寨—</w:t>
        <w:br/>
        <w:t>龙脊梯田</w:t>
        <w:br/>
        <w:t>入住</w:t>
        <w:br/>
        <w:t>龙胜</w:t>
        <w:br/>
        <w:t>景区内客栈</w:t>
        <w:br/>
        <w:t>8月9日</w:t>
        <w:br/>
        <w:t>龙脊梯田</w:t>
        <w:br/>
        <w:t>--</w:t>
        <w:br/>
        <w:t>阳朔</w:t>
        <w:br/>
        <w:t>入住阳朔桂花巷青旅</w:t>
        <w:br/>
        <w:t>8月10日</w:t>
        <w:br/>
        <w:t>阳朔</w:t>
        <w:br/>
        <w:t>入住阳朔桂花巷青旅</w:t>
        <w:br/>
        <w:t>8月11日       阳朔—</w:t>
        <w:br/>
        <w:t>桂林</w:t>
        <w:br/>
        <w:t>入住桂林</w:t>
        <w:br/>
        <w:t>8月12日</w:t>
        <w:br/>
        <w:t>桂林</w:t>
        <w:br/>
        <w:t>—韶山—</w:t>
        <w:br/>
        <w:t>长沙</w:t>
        <w:br/>
        <w:t>入住 长沙 （还车）</w:t>
        <w:br/>
        <w:t>8月13日</w:t>
        <w:br/>
        <w:t>长沙—沈阳</w:t>
        <w:br/>
        <w:br/>
        <w:t>准备物品：</w:t>
        <w:br/>
        <w:t>1，因为是夏天所以带些防晒物品（帽子，眼镜，防晒霜，防蚊虫叮咬的）</w:t>
        <w:br/>
        <w:t>2，药品（霍香正气水，防腹泻的药品，退烧的）</w:t>
        <w:br/>
        <w:t>3，衣服，主要是夏季衣服，最好准备几个鲜艳的披肩（爱美的女士拍美照用的）</w:t>
        <w:br/>
        <w:t>4，手机流量提前买好全国流量</w:t>
        <w:br/>
        <w:t>5手机内存卡大一些，存相片用的</w:t>
        <w:br/>
        <w:t>6，如果是开车提前下载一个地图是必不可少的</w:t>
        <w:br/>
        <w:t>7，所有人的身份证，有学生证，残疾证和教师证的也要带。（教师证在张家界</w:t>
        <w:br/>
        <w:t>森林公园</w:t>
        <w:br/>
        <w:t>半价）</w:t>
        <w:br/>
        <w:t>现金不用带多，很多地方是可以用支付宝和微信支付的。门票可能网上买，但学生票要在窗口买</w:t>
        <w:br/>
        <w:t>8 ，鞋子准备防水的一双，因为有的时候会下雨，大部分的客栈不给准备洗涑用品，所以需要自己带好。</w:t>
        <w:br/>
        <w:t>这些准备妥当等着出发的。</w:t>
        <w:br/>
        <w:t>7月24日</w:t>
        <w:br/>
        <w:t>暑期是大部分学生和家长旅行的日子，地上堵车天上也堵飞机的，所以哪里都堵是正常的，我们因为航空管制在杭州晚点一个小时。我定的接机，因为飞机抵达的时候正好是晚高峰，坐机场巴士每人也要几十元（</w:t>
        <w:br/>
        <w:t>天河机场</w:t>
        <w:br/>
        <w:t>到市中心很远的，这些年我出行的一个特点是必须住在市中心或者景点附近，这样可以走着去景点）每人多花10元可以很舒服的，还不用到处拉行李。这是明智之举的。接机是在某宝上定的，根据你到达的地点不同，价格是可以商量的。出机场就可以看到接你的人，他们会事先联系你，非常方便的。到达后我才知道我定的车子因为某种原因换成了两个小车，不过没有影响我们抵达酒店，我们到达的时候是7点多了。我们是北方人，瞬间感觉到武汉就是个蒸笼。当时气温至少38度。</w:t>
        <w:br/>
        <w:t>之前在网上定的公寓酒店，应该叫客栈才对，老板的态度还是很热情的。就是太小了，房间里的厕所感觉蹲下就会碰到门，洗澡必须两脚叉在蹲便上，哈哈，我不知道是武汉的住宿贵还是我定的市中心，我看评论很高，价钱可以接受才定的。（标间138元，在大沈阳是可以住的不错的）但谈到老板的服务还是很棒的，指点我们去吃武汉特色的小龙虾（因为远我们就在附近吃的）第二天我们的眼镜忘在他家了，老板及时通知我们并且邮回沈阳，在此谢过。</w:t>
        <w:br/>
        <w:t>放下行李我们就首选</w:t>
        <w:br/>
        <w:t>户部巷</w:t>
        <w:br/>
        <w:t>，可以走着去。介绍一下户部巷：</w:t>
        <w:br/>
        <w:br/>
        <w:t>户部巷</w:t>
        <w:br/>
        <w:t>是一条长150米的百年老巷，被誉为“汉味小吃第一巷”，其繁华的早点摊群数十年经久不衰。户部巷东靠十里长街（解放路），西临浩瀚长江，南枕“天下江山第一楼”——</w:t>
        <w:br/>
        <w:t>黄鹤楼</w:t>
        <w:br/>
        <w:t>，北接都府堤红色景区，是一处由名街名楼名景名江环绕而成的美食天堂。</w:t>
        <w:br/>
        <w:t>户部巷已成为武汉声名远播的知名品牌，是武汉早点的标志，是老武汉形象的缩影，是无法模仿的、绝不娇柔做作的都市里越来越难得的市井俗情，享誉武汉三镇。在我看来就是一条小吃街</w:t>
        <w:br/>
        <w:t>我们是急于吃小龙虾的，当然不会在这里吃，在回来的路上找到了一家。</w:t>
        <w:br/>
        <w:t>酒足饭饱之后计划是逛</w:t>
        <w:br/>
        <w:t>黄鹤楼</w:t>
        <w:br/>
        <w:t>夜景的，可是大家都不想再出去了，就直接回去休息了。（其实就在户部巷附近，这也是我第二天发现的）</w:t>
        <w:br/>
        <w:t>7月25日 游览黄鹤楼—</w:t>
        <w:br/>
        <w:t>武汉长江大桥</w:t>
        <w:br/>
        <w:t>—岳阳楼—洞庭湖—长沙</w:t>
        <w:br/>
        <w:t>早点吃了一份热干面直奔黄鹤楼，打听周围的人说让我们走去，可是我们太累了真心走不动的，直接起价费来到南门，这里是看不到黄鹤楼的，应该在西门。西门直接就是门楼，而且正对面就是长江。</w:t>
        <w:br/>
        <w:t>黄鹤楼享有“天下江山第一楼“、”天下绝景“之称。黄鹤楼是武汉市标志性建筑，与</w:t>
        <w:br/>
        <w:t>晴川阁</w:t>
        <w:br/>
        <w:t>、</w:t>
        <w:br/>
        <w:t>古琴台</w:t>
        <w:br/>
        <w:t>并称“武汉三大名胜”。该建筑也与湖南岳阳楼、江西南昌滕王阁并称为“江南三大名楼”。唐代诗人崔颢在此题下《黄鹤楼》一诗，李白在此写下《黄鹤楼送孟浩然之广陵》，历代文人墨客在此留下了许多千古绝唱，使得黄鹤楼自古以来闻名遐迩。</w:t>
        <w:br/>
        <w:t>我们去的太早了，还没有卖票呢，跟里面的人商量，他们就是不同意我们进去，由于我们还要赶火车（这就是我们为什么要租车的原因），只能是远看了，我在网上也听说过，其实里面没有什么，就是一个楼，但这可是中国四大楼之一呀，没有走近它还是有点遗憾的。</w:t>
        <w:br/>
        <w:t>第二个景点就是</w:t>
        <w:br/>
        <w:t>武汉长江大桥</w:t>
        <w:br/>
        <w:t>了。提醒大家的是一定不要上桥，走桥下，我在南京就已经经历过了，上面没有车站，更打不到车，靠走要很困难，并且这样的天气能中暑。同样我在武汉仍然走错了。哈哈哈。</w:t>
        <w:br/>
        <w:t>这就是</w:t>
        <w:br/>
        <w:t>武汉长江大桥</w:t>
        <w:br/>
        <w:t>了，感觉没有南京长江大桥出名呢，是不是没有写进课本呢。</w:t>
        <w:br/>
        <w:t>走错了还要走下来的，路上遇到一些跟我们一样的游人，劝都没劝住他们，哈哈。顺路走回，路过户部巷，这就是我开篇提到的第二天发现的。拿行李去</w:t>
        <w:br/>
        <w:t>武昌火车站</w:t>
        <w:br/>
        <w:t>。</w:t>
        <w:br/>
        <w:t>武昌—岳阳，K109，32，5的票价是不是很亲民呢？12点27抵达岳阳，我们计划浏览岳阳楼和洞庭湖。分别介绍景点</w:t>
        <w:br/>
        <w:t>洞庭湖相信大家都不陌生，古代曾号称“八百里洞庭”。洞庭湖是长江流域重要的调蓄湖泊，具强大蓄洪能力，曾使长江无数次的洪患化险为夷，江汉平原和武汉三镇得以安全渡汛。</w:t>
        <w:br/>
        <w:t>看看洞庭湖和岳阳楼的景色</w:t>
        <w:br/>
        <w:t>岳阳楼位于湖南省岳阳市古城西门城墙之上，下瞰洞庭，前望君山，自古有“洞庭天下水，岳阳天下楼”之美誉，与湖北武汉黄鹤楼、江西南昌滕王阁并称为“江南三大名楼”。岳阳楼作为三大名楼中唯一保持原貌的古建筑，其独特的盔顶结构，更是体现古代劳动人民的聪明智慧和能工巧匠的精巧的设计和技能。北宋范仲淹脍炙人口的《岳阳楼记》更使岳阳楼著称于世</w:t>
        <w:br/>
        <w:t>在此告诉大家一个秘密，其实范仲淹从未看到岳阳楼，完全是听说的。</w:t>
        <w:br/>
        <w:t>岳阳楼门前的餐厅，湖南蒸菜</w:t>
        <w:br/>
        <w:t>火车站取行李继续赶火车，说实话这一天把我累坏了，拉着大箱子上楼下楼的坐火车，真心胳膊痛。</w:t>
        <w:br/>
        <w:t>岳阳-长沙     K435   票价23，5元更亲民。19点41抵达长沙。</w:t>
        <w:br/>
        <w:t>网上定的酒店，</w:t>
        <w:br/>
        <w:t>长沙相遇港湾公寓酒店</w:t>
        <w:br/>
        <w:t>，就在火车站的后面。走过去就是了，但还是很远的，听说有近路，但我们不会走，我是被导航带过去的，要走20分。这家酒店位置远了一些，周围吃饭的地方很少，这一点不方便，楼下就是超市，但酒店里还是不错的，干净卫生，而且很宽敞，里面还有洗衣机，可以洗衣服，住着还是很舒服的。出去找吃的无获，哈哈，直接用水壶做挂面和鸡蛋吧，凑合一口，美美的睡了一觉，明天就可以取车了，不用再赶火车了，更不用到处拉行李了。</w:t>
        <w:br/>
        <w:br/>
        <w:t>7月26日 取车， 游览</w:t>
        <w:br/>
        <w:t>橘子洲</w:t>
        <w:br/>
        <w:t>头-—</w:t>
        <w:br/>
        <w:t>岳麓山</w:t>
        <w:br/>
        <w:t>—</w:t>
        <w:br/>
        <w:t>岳麓书院</w:t>
        <w:br/>
        <w:t>—</w:t>
        <w:br/>
        <w:t>爱晚亭</w:t>
        <w:br/>
        <w:t>—</w:t>
        <w:br/>
        <w:t>湖南大学</w:t>
        <w:br/>
        <w:t>—张家界</w:t>
        <w:br/>
        <w:t>橘子洲</w:t>
        <w:br/>
        <w:t>头位于橘子洲的南端，橘子洲则位于长沙市区对面的</w:t>
        <w:br/>
        <w:t>湘江</w:t>
        <w:br/>
        <w:t>江心，是湘江下游众多冲积沙洲之一，也是世界上最大的内陆洲，形成于晋惠帝永兴二年（公元305年），距今已有一千七百多年的历史。</w:t>
        <w:br/>
        <w:t>橘子洲</w:t>
        <w:br/>
        <w:t>头，西望</w:t>
        <w:br/>
        <w:t>岳麓山</w:t>
        <w:br/>
        <w:t>，东临长沙城，四面环水，绵延数十里，狭处横约40米，宽处横约140米，形状是一个长岛，是长沙重要名胜之一，橘子洲介名山城市间，浮袅袅凌波上，被誉为“中国第一洲”。</w:t>
        <w:br/>
        <w:t>岳麓山风景区</w:t>
        <w:br/>
        <w:t>位于湖南省长沙市岳麓区，是南岳衡山72峰的最后一峰，位于橘子洲旅游景区内，为城市山岳型风景名胜区，是中国四大赏枫胜地之一。景区内有</w:t>
        <w:br/>
        <w:t>岳麓书院</w:t>
        <w:br/>
        <w:t>、</w:t>
        <w:br/>
        <w:t>爱晚亭</w:t>
        <w:br/>
        <w:t>、</w:t>
        <w:br/>
        <w:t>麓山寺</w:t>
        <w:br/>
        <w:t>、</w:t>
        <w:br/>
        <w:t>云麓宫</w:t>
        <w:br/>
        <w:t>、</w:t>
        <w:br/>
        <w:t>新民学会旧址</w:t>
        <w:br/>
        <w:t>、</w:t>
        <w:br/>
        <w:t>黄兴墓</w:t>
        <w:br/>
        <w:t>、</w:t>
        <w:br/>
        <w:t>蔡锷墓</w:t>
        <w:br/>
        <w:t>、</w:t>
        <w:br/>
        <w:t>第九战区司令部战时指挥部旧址</w:t>
        <w:br/>
        <w:t>等景点</w:t>
        <w:br/>
        <w:br/>
        <w:t>岳麓书院</w:t>
        <w:br/>
        <w:t>是中国历史上赫赫闻名的四大书院之一，作为世界上最古老的学府之一，其古代传统的书院建筑至今被完整保存，每一组院落、每一块石碑、每一枚砖瓦、每一支风荷，都闪烁着时光淬炼的人文精神。 岳麓书院历经千年而弦歌不绝，学脉延绵。潭州太守朱洞在僧人办学的基础上，由官府捐资兴建，正式创立岳麓书院。北宋宋真宗召见</w:t>
        <w:br/>
        <w:t>岳麓山</w:t>
        <w:br/>
        <w:t>长周式，御笔赐书“岳麓书院”四字门额。  嗣后，历经南宋、元、明、清各代，至清末光绪廿九年，岳麓书院与湖南省城大学堂合并改制为湖南高等学堂，沿用书院旧址。</w:t>
        <w:br/>
        <w:t>爱晚亭</w:t>
        <w:br/>
        <w:t>，岳麓山下</w:t>
        <w:br/>
        <w:t>清风峡</w:t>
        <w:br/>
        <w:t>中，名字来源于杜牧的七言绝句《山行》中的“停车坐爱枫林晚”。爱晚亭与陶然亭、湖心亭、醉翁亭并称中国四大名亭，也是革命活动胜地，亭形为重檐八柱，琉璃碧瓦，亭角飞翘，自远处观之似凌空欲飞状。内为丹漆园柱，外檐四石柱为花岗岩，亭中彩绘藻井，东西两面亭棂悬以红底鎏金“爱晚亭”，是由当时的</w:t>
        <w:br/>
        <w:t>湖南大学</w:t>
        <w:br/>
        <w:t>校长李达专函请毛泽东所书手迹而制。</w:t>
        <w:br/>
        <w:t>游览之后直达张家界市，入住火车站一路之隔酒店，在此我要感谢老板。事情的经过是这样的，我是五月份在网上定的酒店，因为时间很长，等我到达时，老板告知我他们已经在6月份跟网上解除合作了，同时网上也关闭了他的后台，换句话说他没有我的信息了。更看不见我的定单，即使想通知我本人他们也联系不到我。同时我这边也没有接到网上的任何通知，所以我到时再联系。他们让我再找一家酒店，之后会补我差价，我到达已经8点了，而且是旅游旺季我去哪找住的地方呀？老板看到我的难处，毫不犹豫让我先入住他家，事情之后再慢慢解决，并且愿意给我当时网上的价格。听他说网上会强迫他们卖便宜房间给我们，如果不同意就算他们拒单，扣他们钱给我们补差价，所以他们才解除合作的，今天老板还是按原价让我们入住，说明老板是个讲信用的生意人。所以我更加信任他，没有因为网上的疏忽而影响了顾客在他心中的地位。在此我也要透露他的微信号给大家，（需要时请留言）大家去那里可以投奔他。更重要的是他让我最后几天的行程没有被骗，晚上去他老乡家吃的米粉，女儿特别爱吃，以至于第二天早又吃了一次。在吃米粉的闲谈中店老板问我第二天去哪玩？我说计划去天门山，米粉店的老板问我是否买了门票，我还以为老板是想顺势卖我门票挣我一笔呢，于是我想一会网上买，实在不行就去售票处买。他说不是那么回事，天门山的景点是要提前买门票的，要限制人数，同时还要按时间进景区，也就是定的几点就要几点进，我因为是晚上9点多了，买第二天的门票很有可能没有票了，听到这个事着实让我吓了一身汗呢，如果买不到票我的行程就要乱了，我马上在网上咨询，正好有第二天中午的票每张218元，学生在售票处买，同时我也问问是否有教师优惠，他们说没有。立马定了5张票，心算是落地了，可是店老板有点怀疑我买的便宜，还说买到票说明我很幸运，有好多人头一天买不到票的。有可能是这几天热游客少吧，我暗自高兴。回到酒店跟老板闲聊，他也觉得我买的票有蹊跷，他说我们在售票处买每人258元，他帮我们买还要240元呢，网上怎么差那么多呢，他让我问问旅行社是不是身份证直接刷进去还是他们带我们进去，如果带我们进去就是要陪我们游玩，让我们每人再交50导游费，同时还会要我们别的消费，我真的上网问了，原来是真的，并且还劝我去别家买票，说现在会退款给我，我没立刻提交退货，旅行社居然打电话给我让我退，还说我是老师不想给我找麻烦。哈哈，此时我真的相信老板的话了，原来他真的是为他的客人着想，不想让他的客人上当。于是我就让他帮我代买了，在此谢谢他们夫妻二人，他们说经常遇到上当受骗的。他们知道后都会及时提醒的，除非来不及了，闲聊时旁边就有一位客人刚上完当，哈哈哈。他说再这样下去张家界会留不住人。在此我是幸运的，买到了票还没有上当受骗，同时他还对我的行程进行了重新规划（我的原计划是一天游览天门山和玻璃桥，但到这一看根本不是那么回事，主要是这两个地方都是要提前购票的。根本不可能一天游，并且也不在一个地方。舍弃哪个景点对我们来说都是损失。计划第三天张家界是一定不能变的，于是老板为我及时更改了路线，让我第三天按原计划走。第五天直接在张家界</w:t>
        <w:br/>
        <w:t>森林公园</w:t>
        <w:br/>
        <w:t>去玻璃桥。这样还近了很多。如果不走大峡谷两个小时足够走完玻璃桥，下午的行程不会变）他让我少走冤枉路。我要说的是我遇到了一位诚实的店老板。也祝他的生意兴隆。</w:t>
        <w:br/>
        <w:t>7月27日     游天门山，吃三下锅</w:t>
        <w:br/>
        <w:t>我们住的酒店就在火车站，去天门山坐览车的地方走过去不到10分钟，天门山和张家界里提到的天子山是两个景点，不要混为一谈，天门山分为AB线，走的景点都是一样的，A线是先坐览车上山然后坐车下山。B线是先坐车上山然后坐览车下山。相对来说走B线，因为刚到景区还有体力走那个长台阶，不会错过好景色。所以有经验的人会推荐B线的。无论走哪个线都在一个地方换票，优惠票在售票处买，看准是哪条线就在哪里站排。做好人多的准备，同时也要看准你买的哪个时间段，错过就不让进了。</w:t>
        <w:br/>
        <w:t>下面的视频就是排队买天门山门票的导游，半夜开始排，所以如果你买到黄牛加价票不要觉得贵，哈哈哈</w:t>
        <w:br/>
        <w:t>您的浏览器暂不支持播放，我们将尽快解决,建议使用Chrome或FireFox浏览器查看</w:t>
        <w:br/>
        <w:t>（湖南省张家界市天门山）</w:t>
        <w:br/>
        <w:t>天门山，古称云梦山、嵩梁山，是张家界最高的山，因自然奇观天门洞而得名，最早被记入史册的名山。形成迄今罕见的世界奇观――天门洞，天门洞南北对穿，宛若一道通天的门户，从此而得名天门山，至今已有1754年历史。山顶相对平坦，保存着完整的原始次森林，有着很多极为珍贵和独特的植物品种，处处如天成的盆景，被世人誉为世界最美的空中花园和天界仙境。2012年7月22日中午，法国轮滑大师让伊夫·布朗杜挑战天门山。</w:t>
        <w:br/>
        <w:t>您的浏览器暂不支持播放，我们将尽快解决,建议使用Chrome或FireFox浏览器查看</w:t>
        <w:br/>
        <w:t>您的浏览器暂不支持播放，我们将尽快解决,建议使用Chrome或FireFox浏览器查看</w:t>
        <w:br/>
        <w:t>游览之后不要着急休息，因为你休息的时候在后面呢，上面视频里的人全是等待下山的游客，来到这个览车的位置拿着自己的票（票还是身份证有点忘记了。）到那个房子后面（好像是李那修行的地方）取下山的号段，分为A。B。C这样的号码，然后看大屏幕，上面有排到你的号段和等待时间。此时你再放心休息吧，至少要等1个半小时。，不过如果你想要早点下山最好的办法就是早点去排队口等。这样可能排到你号段那些人的前面，你就可以早下山了，还有一个办法，就是向前一号段已经进门的人要他的号，你再回到排队口也跟着进去坐车了（号段只有在那个入口查验，之后就没用了。），估计不能有人愿意给你。哈哈哈</w:t>
        <w:br/>
        <w:t>您的浏览器暂不支持播放，我们将尽快解决,建议使用Chrome或FireFox浏览器查看</w:t>
        <w:br/>
        <w:t>这就是览车了，会把你拉到当初换票的地方，之后就可以走回酒店了，因为天门山我们是中午的票，所以下山4点多了，再赶到事先定好的天子山景区已经来不及了，天子山景区是张家界森林公园的一部分。天子山是其中一个门。那里售票处5点关门。一定是来不及了，所以我们接下来的时间就是享受美食“下三锅”了。</w:t>
        <w:br/>
        <w:t>这家店也是老板推荐的，上过央视的。</w:t>
        <w:br/>
        <w:t>看看这家下三锅的人气</w:t>
        <w:br/>
        <w:t>您的浏览器暂不支持播放，我们将尽快解决,建议使用Chrome或FireFox浏览器查看</w:t>
        <w:br/>
        <w:t>7月28号   张家界森林公园 入住丁香榕村民宿</w:t>
        <w:br/>
        <w:t>早上6点到火车站买票去森林公园，因为我们不走回头路，不在同一个门出来，所以开车不方便，于是我们选择坐小巴士去。张家界森林公园就是武陵源景区，里面景点有森林公园、金鞭溪、袁家界、杨家界、天子山、</w:t>
        <w:br/>
        <w:t>十里画廊</w:t>
        <w:br/>
        <w:t>等，至少需要游玩二天的时间，门票为248元，教师证，学生证，都有用。张家界国家森林公园目前主要有5个门票站，分别是：张家界国家森林公园门票站、天子山门票站、武陵源门票站、杨家界门票站、水绕四门门票站。游客常进出的是张家界国家森林公园门票站、水绕四门门票站、武陵源门票站。我们选择的景区大门在天子山门票站，张家界汽车站要坐天子山门票站两个小时的车子，因为景区很大，所以各个门都离的很远，之所以选择最远的天子山门票站是唯一有免费环保车上山的门票站，适合带老人或者体力不好的人选择。还不用走回头路。坐车时，千万不要坐错车，是到天子山门票站或者天子山镇的。有的到武陵源的车也会写上天子山字样。去天子山门票站不用在窗口买票，上车买票，进站打听一下就知道了。如果带老人，可以到现场去买优惠票，请带好老人的身份证、老人证（如果有的话）。然后直接进站，去环保车站点，坐免费环保车上山。环保车上山是到三岔口停车场，下车步行大约15分钟抵达丁香榕村，可以先去安排好住宿（这里要说的是之前定好了丁香榕住，但后来接到去哪网的通知说政府不让在山上住了，影响环境。所以没办法就退了，但那晚与天门夜语老板聊天得知，不让住是不能公开住，私下联系还是可以的，所以我又私下联系了老板，正好没有订满房，哈，主要还是因为没有网络的平台，知道的人就少了，所以我们即使第二天去住还是有空房间的。现在自由行的人都会提前定住宿的，在景区得知可以住也不能退之前的房间了，那样山上的住宿自然就住不满了。幸运。所以我们是遇到了好老板在前一天提醒我，才让我来得急退第二天的住宿，选择山上住，省了很多麻烦。包吃饭每人80元，因为之前定好的住宿，所以老板开车来接的。办完住宿就开始游览了。</w:t>
        <w:br/>
        <w:t>第一天游览路线     三岔口坐景区车（包含在门票里）———乌龙寨（这里是两条路，一边是天波府，建议体力差的走，另一边是空中走廊和一步登天，建议体力好的走，因为远，这里在回来时有个小路，如果能找到会省时间。）我是两边都走了，先走的天波府，之后走的空中走廊和一步登天——袁家界（天下第一桥）——迷魂台——百龙天梯（就想尝试坐一次，72元，没想到坐山下来了，想上山必须坐上去，哈哈哈。坐了两次。）——金鞭溪（因为时间来不及了，舍弃了黄石寨）——丁香榕住宿</w:t>
        <w:br/>
        <w:t>下图天波府</w:t>
        <w:br/>
        <w:t>您的浏览器暂不支持播放，我们将尽快解决,建议使用Chrome或FireFox浏览器查看</w:t>
        <w:br/>
        <w:t>下图空中走廊</w:t>
        <w:br/>
        <w:t>您的浏览器暂不支持播放，我们将尽快解决,建议使用Chrome或FireFox浏览器查看</w:t>
        <w:br/>
        <w:t>下图金鞭溪</w:t>
        <w:br/>
        <w:t>您的浏览器暂不支持播放，我们将尽快解决,建议使用Chrome或FireFox浏览器查看</w:t>
        <w:br/>
        <w:t>下图迷魂台</w:t>
        <w:br/>
        <w:t>您的浏览器暂不支持播放，我们将尽快解决,建议使用Chrome或FireFox浏览器查看</w:t>
        <w:br/>
        <w:t>下图一步登天</w:t>
        <w:br/>
        <w:t>您的浏览器暂不支持播放，我们将尽快解决,建议使用Chrome或FireFox浏览器查看</w:t>
        <w:br/>
        <w:t>下图神兵聚会</w:t>
        <w:br/>
        <w:t>您的浏览器暂不支持播放，我们将尽快解决,建议使用Chrome或FireFox浏览器查看</w:t>
        <w:br/>
        <w:t>下图天下第一桥</w:t>
        <w:br/>
        <w:t>您的浏览器暂不支持播放，我们将尽快解决,建议使用Chrome或FireFox浏览器查看</w:t>
        <w:br/>
        <w:t>下图金鞭溪</w:t>
        <w:br/>
        <w:t>您的浏览器暂不支持播放，我们将尽快解决,建议使用Chrome或FireFox浏览器查看</w:t>
        <w:br/>
        <w:t>下图乾坤柱</w:t>
        <w:br/>
        <w:t>您的浏览器暂不支持播放，我们将尽快解决,建议使用Chrome或FireFox浏览器查看</w:t>
        <w:br/>
        <w:t>7月29日</w:t>
        <w:br/>
        <w:t>游张家界</w:t>
        <w:br/>
        <w:t>另一条线路天子山风景区——从武陵原门票口出——黄龙洞  入住张家界蜗牛驿站武陵源标志门分店</w:t>
        <w:br/>
        <w:t>吃过早饭老板开车送到三岔口，因为今天要走半天，所以行李直接邮到山下的客栈30元，你只要提供店名和自己的手机号，姓名就可以了，很方便的。</w:t>
        <w:br/>
        <w:t>点将台——贺龙公园——石船出海——仙女献花——御毛峰——</w:t>
        <w:br/>
        <w:t>十里画廊</w:t>
        <w:br/>
        <w:t>——宝塔峰</w:t>
        <w:br/>
        <w:t>下面</w:t>
        <w:br/>
        <w:t>十里画廊</w:t>
        <w:br/>
        <w:t>您的浏览器暂不支持播放，我们将尽快解决,建议使用Chrome或FireFox浏览器查看</w:t>
        <w:br/>
        <w:t>下图宝塔峰</w:t>
        <w:br/>
        <w:t>您的浏览器暂不支持播放，我们将尽快解决,建议使用Chrome或FireFox浏览器查看</w:t>
        <w:br/>
        <w:t>下图御笔峰</w:t>
        <w:br/>
        <w:t>您的浏览器暂不支持播放，我们将尽快解决,建议使用Chrome或FireFox浏览器查看</w:t>
        <w:br/>
        <w:t>山下偶遇它</w:t>
        <w:br/>
        <w:t>您的浏览器暂不支持播放，我们将尽快解决,建议使用Chrome或FireFox浏览器查看</w:t>
        <w:br/>
        <w:t>下图点将台</w:t>
        <w:br/>
        <w:t>您的浏览器暂不支持播放，我们将尽快解决,建议使用Chrome或FireFox浏览器查看</w:t>
        <w:br/>
        <w:t>下图贺龙公园</w:t>
        <w:br/>
        <w:t>观景台</w:t>
        <w:br/>
        <w:t>您的浏览器暂不支持播放，我们将尽快解决,建议使用Chrome或FireFox浏览器查看</w:t>
        <w:br/>
        <w:t>下图石船出海</w:t>
        <w:br/>
        <w:t>您的浏览器暂不支持播放，我们将尽快解决,建议使用Chrome或FireFox浏览器查看</w:t>
        <w:br/>
        <w:t>下图仙女献花</w:t>
        <w:br/>
        <w:t>您的浏览器暂不支持播放，我们将尽快解决,建议使用Chrome或FireFox浏览器查看</w:t>
        <w:br/>
        <w:t>这几个景点1点多就走完了，应该在天子山坐览车，但怕错过十里画廊，第一次去不知道是什么景色，又听老板说是走平路，走着走着就下山了，其实真的不是那么简单的，下山走了三个小时，脚疼了三天，差点吐血，所谓的十里画廊就是十里路，周围有些景色，又上又下的台阶。等到十里画廊的时候谁还有心看景呀，直接逗猴了。碰到徙步走十里画廊上山的，我直接拦下，至少 要4个小时到坐车的地方。有的人不听劝。接下来坐直达大门口的小火车。这个还是不远的，走走就到了。</w:t>
        <w:br/>
        <w:t>走出大门直奔客栈，就在大门不远处，走着就到了，行李还没有到我们就先吃了点面，15元一碗又少又难吃。之后的行程是门口坐公交车去黄龙洞。门票100。没有我们辽宁本溪水洞也呢。哈哈哈。上图大家自己看看吧。</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晚餐</w:t>
        <w:br/>
        <w:t>入住张家界客栈，我临时定的，客栈很干净，温馨。就在武陵源门口，门口吃饭方便，老板很诚实，因为第二天我要包车去玻璃桥，他主动告诉我必须要在滴滴打车这种包车软件上找更靠谱，看来这是真的。门口就有拉客的。要价格200但听老板说有把游客拉别的地方消费。拉走是小事，最关键的是玻璃桥的门票一样是要提前三天买（我是让张家界客栈的老板提前两天买的最早6点到10点的，他还不放心我能不能赶到。他很负责怕我的票作费。因为6点到景点是没有班车的，他不知道我包车去。更不知道我会起早。）事实上我还真那么早，因为我在滴滴打车上遇到的司机告诉我的，让我提早去，他5点半就来接我们，20多分钟就到。真的没有想到我们去的时候真是第一个，工作人员都在开会呢。总是那么幸运，武陵源到玻璃桥往返包车360元。玻璃桥的门票和大峡谷的门票是绑定的248元，学生老人有优惠政策。想单买玻璃桥价钱便宜，但听售票处工作人员说至少要提前五天买，同时必须在四点以后使用，包括站排时间，估计等到上桥时间天都黑了吧。哈哈哈！</w:t>
        <w:br/>
        <w:t>天门山景区和大峡谷的玻璃桥一定得提前五天以上预定才有票！提前五天以上预定才有票！提前五天以上预定才有票！重要的事情说三篇！！！打算去这二个景区的朋友记得一定要让当地人提前帮你定好！</w:t>
        <w:br/>
        <w:t>7月30日张家界玻璃桥——芙蓉镇（团购票提前一天有效）——凤凰古城 （无门票）   入住</w:t>
        <w:br/>
        <w:t>凤凰</w:t>
        <w:br/>
        <w:t>古镇（到古镇一定要住在景区里，并且要起早拍照，人少。这是这些年的经验）（停车位需要提前预留）</w:t>
        <w:br/>
        <w:t>这家客栈门口出来不远就到江边，老板热情周到，帮我们拿行李，离开时还送我们当地的姜糖</w:t>
        <w:br/>
        <w:t>您的浏览器暂不支持播放，我们将尽快解决,建议使用Chrome或FireFox浏览器查看</w:t>
        <w:br/>
        <w:t>来的早工作人员正在开会呢，第一个检票通过的。桥上只有擦地的大姐，等我们8点出来的时候外面全是人，就连桥上也只能是站着的份了，外面还有等着的呢，因为桥上限制人数的。</w:t>
        <w:br/>
        <w:t>您的浏览器暂不支持播放，我们将尽快解决,建议使用Chrome或FireFox浏览器查看</w:t>
        <w:br/>
        <w:t>张家界大峡谷玻璃桥名“云天渡”，是一座景观桥梁，景区行人通行、游览、蹦极、溜索、T台等功能。</w:t>
        <w:br/>
        <w:t>这座全透明玻璃桥长度、高度位居世界第一。玻璃桥为世界首座斜拉式高山峡谷玻璃桥，并创下世界最高最长玻璃桥、首次使用新型复合材料建造桥梁等多项世界之最。</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在游览玻璃桥时一定要赶早。否则站排就要几个小时，买票也要提前至少三天。</w:t>
        <w:br/>
        <w:t>下午驱车赶往凤凰古城。路上偶遇一家家庭餐馆，吃的菜大家可以认识一下。不说了直接上图。</w:t>
        <w:br/>
        <w:t>芙蓉镇 ，本名王村，是一个拥有两千多年历史的古镇，因宏伟瀑布穿梭其中，又称“挂在瀑布上的千年古镇”。位于湘西土家族苗族自治州境内的永顺县，与龙山里耶镇、泸溪浦市镇、花垣茶峒镇并称湘西四大名镇，又有酉阳雄镇、“小南京”之美誉。后因姜文和刘晓庆主演的电影《芙蓉镇》在此拍摄，更名为“芙蓉镇”。</w:t>
        <w:br/>
        <w:t>想去芙蓉镇的一定要提前是一天在网上买票，有优惠。门票75元。从芙蓉镇到凤凰古城需要两个半小时车程，如果坐公交车不是很方便的。此时才看出我们租车的好处。凤凰古城，由苗族、汉族、土家族等28个民族组成，为典型的少数民族聚居区。凤凰古城与云南丽江古城、山西平遥古城媲美，享有“北平遥，南</w:t>
        <w:br/>
        <w:t>凤凰</w:t>
        <w:br/>
        <w:t>”之名。是国家历史文化名城，        这种手鼓到处可以看到，在丽江古城随处可见。今天我现学现卖怎么样？</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我是不是沈从文笔下的美女呢？哈哈哈</w:t>
        <w:br/>
        <w:t>晚餐一定要吃这里的特色，女儿居然说不想吃酸辣的，这可能吗？你来的是湘西呀。</w:t>
        <w:br/>
        <w:t>7月31日   上午凤凰古城游玩儿——镇远古镇   入住镇远古镇里的客栈（停车位需要提前预留）</w:t>
        <w:br/>
        <w:t>清晨的江边，没有车水马龙的喧嚣，没有人声鼎沸的吵杂，也没有让人深感压抑的匆匆人群。有的只是垂柳的迎风飘拂，枝头小鸟的婉转歌唱，江风中蕴含着的淡淡的声音，和妇人之间唠着听不懂的方言，一切是那么的和谐。</w:t>
        <w:br/>
        <w:t>走在青石板铺就的小道上，看稀稀落落的游人，让你忘却城市的喧嚣，很静，静的可以抚平内心的烦躁，很美，绿树红花，微风拂面，不允许你携带任何忧伤。</w:t>
        <w:br/>
        <w:t>卸下所有的苦恼，  卸下所有的沉重，  卸下所有的忧伤，还心灵一份纯净，还人生一份简单，本是这世间过客，不必贪恋，也不必困惑，坦然前行，无论这行程精彩也好平凡也罢，都有属于它自己的快乐，以一种积极向上的状态活着，无论是对自己，还是对他人而言都是一道美丽的风景。</w:t>
        <w:br/>
        <w:t>您的浏览器暂不支持播放，我们将尽快解决,建议使用Chrome或FireFox浏览器查看</w:t>
        <w:br/>
        <w:t>演绎古镇情怀，自恋无法自找。</w:t>
        <w:br/>
        <w:t>您的浏览器暂不支持播放，我们将尽快解决,建议使用Chrome或FireFox浏览器查看</w:t>
        <w:br/>
        <w:t>凤凰</w:t>
        <w:br/>
        <w:t>——镇远古镇开车需要3小时，坐车估计会很费力吧。还是自驾舒服。</w:t>
        <w:br/>
        <w:t>镇远古镇是贵州省黔东南苗族侗族自治州镇远县名镇，位于舞阳河畔，四周皆山。河水蜿蜒，以“S”形穿城而过，北岸为旧府城，南岸为旧卫城，远观颇似太极图。两城池皆为明代所建，现尚存部分城墙和城门。城内外古建筑、传统民居、历史码头数量颇多。素有"滇楚锁钥、黔东门户"之称。镇远历史悠久，自秦昭王30年设县开始至今已有2281年的历史，其元代清代为道、府所在地达700多年之久。</w:t>
        <w:br/>
        <w:t>首先解决晚餐问题，就去老板家开的餐馆吧，可以打折的，边吃边欣赏舞阳河的景色哟。直接上图</w:t>
        <w:br/>
        <w:t>吃完不能忘了自恋</w:t>
        <w:br/>
        <w:t>来段视频吧，舞阳河夜景</w:t>
        <w:br/>
        <w:t>您的浏览器暂不支持播放，我们将尽快解决,建议使用Chrome或FireFox浏览器查看</w:t>
        <w:br/>
        <w:t>坐在客栈的楼顶欣赏夜景</w:t>
        <w:br/>
        <w:t>您的浏览器暂不支持播放，我们将尽快解决,建议使用Chrome或FireFox浏览器查看</w:t>
        <w:br/>
        <w:t>客栈的小院子，我喜欢</w:t>
        <w:br/>
        <w:t>您的浏览器暂不支持播放，我们将尽快解决,建议使用Chrome或FireFox浏览器查看</w:t>
        <w:br/>
        <w:t>不忘美美的</w:t>
        <w:br/>
        <w:t>您的浏览器暂不支持播放，我们将尽快解决,建议使用Chrome或FireFox浏览器查看</w:t>
        <w:br/>
        <w:t>老板的父亲以前是酒厂的工人，现在自己在家做酒，没有菜跟他喝半杯，哈哈哈。我定的是榻榻米房间，可以睡四个人哟。</w:t>
        <w:br/>
        <w:t>8月1日 镇远——西江千户苗寨    入住入住苗寨景区里</w:t>
        <w:br/>
        <w:t>吃过早餐1小时45分抵达西江千户苗寨，车子停在大停车场，走到售票处好远呀，至少10分钟。它有两个门，因为只有西门停车场大。我们就只能从西门进入。里面有旅行车，车票是单独买的。坐4次车，一定不要弄丢了，（我就丢了，后来补了两次车费，每次5元。）门票在游客服务中心购买每张95元，因为是暑期，人非常多，即使是网上购票也要站排取票。优惠票不能在网上买。不过有个好消息可以买到半价，跟我没关系的。请看图。</w:t>
        <w:br/>
        <w:t>站在我后面的两个人就是买半价票的，得知是大连人。这是啥滋味呢。杭州更牛，就是16年杭州峰会贵州省长答应杭州市长的，市民旅行门票半价。客栈老板告诉我，半价省市都是曾经支助过贵州的。答案找到了，因为我们大辽人穷呀，只能温饱。其实我也捡便宜了，我租的车是江苏的，高速费享受半价了。哈哈哈。不光在西江，只要在贵州门票和高速费都半价</w:t>
        <w:br/>
        <w:t>西江千户苗寨是一个保存苗族“原始生态”文化完整的地方，由10余个依山而建的自然村寨相连成片，是目前中国乃至全世界最大的苗族聚居村寨。它是领略和认识中国苗族漫长历史与发展之地。西江每年的苗年节、吃新节、十三年一次的牯藏节等均名扬四海，西江千户苗寨是一座露天博物馆，展览着一部苗族发展史诗，成为观赏和研究苗族传统文化的大看台。西江有远近闻名的银匠村，苗族银饰全为手工制作，其工艺具有极高水平</w:t>
        <w:br/>
        <w:t>西江千户苗寨的苗族建筑以木质的吊脚楼为主，为穿斗式歇山顶结构。分平地吊脚楼和斜坡吊脚楼两大类，一般为三层的四榀三间或五榀四间结构。底层用于存放生产工具、关养家禽与牲畜、储存肥料或用作厕所。第二层用作客厅、堂屋、卧室和厨房，堂屋外侧建有独特的“美人靠”，苗语称“阶息”，主要用于乘凉、刺绣和休息，是苗族建筑的一大特色。第三层主要用于存放谷物、饲料等生产、生活物资。 西江苗族吊脚楼源于上古居民的南方干栏式建筑，运用长方形、三角形、菱形等多重结构的组合，构成三维空间的网络体系，与周围的青山绿水和</w:t>
        <w:br/>
        <w:t>田园风光</w:t>
        <w:br/>
        <w:t>融为一体，和谐统一，相得益彰，是中华上古居民建筑的活化石；在建筑学等方面具有很高的美学价值。 反映苗族居民珍惜土地、节约用地的民族心理，在我国当前人多地少的形势下具有积极的教育意义。上梁的祝辞和立房歌，具有浓厚的苗族宗教文化色彩。是苗族传统文化重要的承载者。</w:t>
        <w:br/>
        <w:t>您的浏览器暂不支持播放，我们将尽快解决,建议使用Chrome或FireFox浏览器查看</w:t>
        <w:br/>
        <w:t>您的浏览器暂不支持播放，我们将尽快解决,建议使用Chrome或FireFox浏览器查看</w:t>
        <w:br/>
        <w:br/>
        <w:t>每天上午和下午各有一场由当地苗族同胞表演的民族歌舞节目，苗族人自己表演的歌舞节目有当地的色彩，华丽的服饰、欢快的歌舞和美丽的爱情故事能使你更加了解苗族的人文风情。</w:t>
        <w:br/>
        <w:t>苗族古歌演唱，演唱者全是寨中的老人，用苗族古语演唱其史诗般宏大的古歌（苗族古歌有四部分，涵括万物起源、天地洪荒及辛酸迁徙史等）能就此传承下去，也是一大功德。遇到特别活动或是有重要人物出现，还是能够看到掌坳的铜鼓舞、方祥的高排芦笙、反排的木鼓舞等</w:t>
        <w:br/>
        <w:t>您的浏览器暂不支持播放，我们将尽快解决,建议使用Chrome或FireFox浏览器查看</w:t>
        <w:br/>
        <w:t>这些老妇人都包着头，难道是怕冷？</w:t>
        <w:br/>
        <w:t>您的浏览器暂不支持播放，我们将尽快解决,建议使用Chrome或FireFox浏览器查看</w:t>
        <w:br/>
        <w:t>这是要出嫁？老妇说他们结婚都是晚上办，并且这个头发只能梳一次，否则不吉利。不过他们也穿婚纱，但之前在家待嫁必须是这个头势，就是梳头时太紧了，疼！</w:t>
        <w:br/>
        <w:t>您的浏览器暂不支持播放，我们将尽快解决,建议使用Chrome或FireFox浏览器查看</w:t>
        <w:br/>
        <w:t>蜡染过程——上蜡</w:t>
        <w:br/>
        <w:t>您的浏览器暂不支持播放，我们将尽快解决,建议使用Chrome或FireFox浏览器查看</w:t>
        <w:br/>
        <w:t>普通人的生活</w:t>
        <w:br/>
        <w:t>您的浏览器暂不支持播放，我们将尽快解决,建议使用Chrome或FireFox浏览器查看</w:t>
        <w:br/>
        <w:t>西江苗族</w:t>
        <w:br/>
        <w:t>西江苗族是黔东南苗族的重要组成部分之一，现主要居住的是苗族的“西”氏族。</w:t>
        <w:br/>
        <w:t>作为全世界最大的苗寨，西江千户苗寨拥有深厚的苗族文化底蕴，苗族建筑、服饰、银饰、语言、饮食、传统习俗不但典型，而且保存较好。西江苗族过去穿长袍，包头巾头帕，颜色都是黑色的，故称“黑苗”，也称“长裙苗”。西江苗族的语言属于汉藏语系苗瑶语族苗语支中部方言的北部次方言，这里现使用的文字是通用的汉语言文字，尽管汉语言是西江苗族与外界交流的必备语言工具，但苗族之间的语言交流仍然使用传统的苗语。也是重要的苗族之一，这也是黔东南的重要的代表之一</w:t>
        <w:br/>
        <w:t>您的浏览器暂不支持播放，我们将尽快解决,建议使用Chrome或FireFox浏览器查看</w:t>
        <w:br/>
        <w:t>原来世界上有很多的苗族，难怪我在泰国北部山区遇到过苗族人。</w:t>
        <w:br/>
        <w:t>在苗寨把两把伞弄丢了，所以提醒大家换衣服的时候要看好自己的物品。</w:t>
        <w:br/>
        <w:t>8月2日  西江千户苗寨——贵阳  自驾2小时47分入住 贵阳古堡酒店（这家店环境不错，提前定价格合理，门前修路，所以车子开不进去，只能停在别处。如果坐火车就方便多了，就在火车站旁边。</w:t>
        <w:br/>
        <w:t>每到一个城市都是我找寻特色食物的时候。网上查到丝娃娃，我还以为像人参果一样的东西呢。上图</w:t>
        <w:br/>
        <w:t>丝娃娃</w:t>
        <w:br/>
        <w:t>丝娃娃在贵州是一种常见的地方传统小吃之一，只要在贵州各地每一处街上，几乎都能看得见。而此菜素菜脆嫩，酸辣爽口，开胃健脾。猛一看颇似产房里初生的婴儿被裹在“襁褓”中。“襁褓”是用大米面粉烙成的薄饼，薄薄如纸却有—只手掌那么大。再卷入萝卜丝、折耳根（鱼腥草）、海带丝、炸黄豆、脆哨、糊辣椒等。又名素春卷。当地人吃时，当然少不了注入酸酸辣辣的汁液。这蘸水就是丝娃娃的精髓。在贵州省会贵阳市众多丝娃娃小食摊多沿街而摆，颇具特色，有一二十个品种。菜丝切得极细，红、白、黄、黑等各种色彩相间，十分漂亮。素菜脆嫩，酸辣爽口，开胃健脾。</w:t>
        <w:br/>
        <w:t>贵阳特产</w:t>
        <w:br/>
        <w:t>，是流行于贵州各地的名小吃。</w:t>
        <w:br/>
        <w:t>时今丝娃娃也登入了大雅之堂，婚嫁喜礼中也堂而皇之的上了酒桌，是发扬地方文化还是取其意头——娃娃。在北京也能吃到这种黔味传统小吃。</w:t>
        <w:br/>
        <w:t>我们吃过之后跟东北的春饼差不多，只不过它包生菜我们炒熟了，它的饼小我们饼大。哈哈哈，跟人参果没啥关系。哈哈哈</w:t>
        <w:br/>
        <w:t>服务员教我怎么吃，千万别吃鱼腥草，我们都吃不习惯</w:t>
        <w:br/>
        <w:t>您的浏览器暂不支持播放，我们将尽快解决,建议使用Chrome或FireFox浏览器查看</w:t>
        <w:br/>
        <w:t>贵阳</w:t>
        <w:br/>
        <w:t>甲秀楼</w:t>
        <w:br/>
        <w:t>，贵阳市城南的南明河上，以河中一块巨石为基而建，甲秀楼始建于明朝，后楼毁重建，改名“来凤阁”。清代甲秀楼多次重修，并恢复原名。现存建筑是宣统元年(1909年)重建的。</w:t>
        <w:br/>
        <w:t>甲秀楼</w:t>
        <w:br/>
        <w:t>上下三层，白石为栏，层层收进，由桥面至楼顶高约20米。南明河从楼前流过，汇为涵碧潭。楼侧由石拱“浮玉桥”连接两岸，桥上原有小亭一座叫“涵碧亭”。甲秀楼朱梁碧瓦，四周水光山色，名实相符，堪称甲秀。</w:t>
        <w:br/>
        <w:t>8月3日 贵阳——</w:t>
        <w:br/>
        <w:t>黄果树瀑布</w:t>
        <w:br/>
        <w:t>景区  开车1小时47分抵达。黄果树风景区被大世界基尼斯总部评为世界上最大的瀑布群，列入世界基尼斯记录。一共分三个景点，分别是天星桥景区，大瀑布，陡坡塘景区，门票230，学生有优惠政策。各个景区之间有景区车，因为人多要站很久的排，我们吃过午餐</w:t>
        <w:br/>
        <w:t>游黄果树</w:t>
        <w:br/>
        <w:t>其中一个景区天星桥  入住 黄果树景区门口的洒店（有停车的地方）离坐景区的地方很近，但离取票的地方远，我们是店老板骑摩托车带我去换的票，还是很方便的。我们是网上买的票，但优惠票要在售票处买，网络购票也要站排取票，这一点不是很人性化。走过去几分钟。直接上图</w:t>
        <w:br/>
        <w:t>您的浏览器暂不支持播放，我们将尽快解决,建议使用Chrome或FireFox浏览器查看</w:t>
        <w:br/>
        <w:t>把老板家的领头鸡吃了，哈哈哈。</w:t>
        <w:br/>
        <w:t>您的浏览器暂不支持播放，我们将尽快解决,建议使用Chrome或FireFox浏览器查看</w:t>
        <w:br/>
        <w:t>因为吃不习惯他们做的味道，我自己亲自下厨，调料有的都是后买的，他们不吃我们北方的味道。</w:t>
        <w:br/>
        <w:t>您的浏览器暂不支持播放，我们将尽快解决,建议使用Chrome或FireFox浏览器查看</w:t>
        <w:br/>
        <w:t>最要说的是这个景点，太壮观了，耳闻不如目堵。震撼！我拍不出效果，景区出来遇到河南跟团的，他们居然没有看到这壮丽的景色，后来得知有全程和半程，旅行社为了节省时间只用1小时走半程。面全程需要3-4小时，但他们错过了最精华的这部分景点，在我看来黄果树不光大瀑布漂亮，天星桥更不逊色</w:t>
        <w:br/>
        <w:t>最喜欢下图银链坠潭瀑布</w:t>
        <w:br/>
        <w:t>您的浏览器暂不支持播放，我们将尽快解决,建议使用Chrome或FireFox浏览器查看</w:t>
        <w:br/>
        <w:t>我有专业的摄影师。哈哈哈，就是说话那老头。</w:t>
        <w:br/>
        <w:t>您的浏览器暂不支持播放，我们将尽快解决,建议使用Chrome或FireFox浏览器查看</w:t>
        <w:br/>
        <w:t>您的浏览器暂不支持播放，我们将尽快解决,建议使用Chrome或FireFox浏览器查看</w:t>
        <w:br/>
        <w:t>听到那老头介绍了吗？</w:t>
        <w:br/>
        <w:t>您的浏览器暂不支持播放，我们将尽快解决,建议使用Chrome或FireFox浏览器查看</w:t>
        <w:br/>
        <w:t>您的浏览器暂不支持播放，我们将尽快解决,建议使用Chrome或FireFox浏览器查看</w:t>
        <w:br/>
        <w:t>因为是雨季，水太大，为了安全景区关闭了水帘洞，任何事都要有遗憾，如此便有回忆和惦念。</w:t>
        <w:br/>
        <w:t>再分享一下这里地道的水果。</w:t>
        <w:br/>
        <w:t>晚餐一只鸡算是改馋了，好久没吃家乡菜，真想呀。</w:t>
        <w:br/>
        <w:t>8月4日</w:t>
        <w:br/>
        <w:t>游黄果树</w:t>
        <w:br/>
        <w:t>后两个景区——大瀑布和陂坡塘——荔波 开车5小时 入住荔波客栈</w:t>
        <w:br/>
        <w:t>下图就是大瀑布，个人认为不如在上面看壮观。</w:t>
        <w:br/>
        <w:t>您的浏览器暂不支持播放，我们将尽快解决,建议使用Chrome或FireFox浏览器查看</w:t>
        <w:br/>
        <w:t>下图陡坡塘就没什么看头了，拍西游记的地方，回又看了一次，比较一下。</w:t>
        <w:br/>
        <w:t>您的浏览器暂不支持播放，我们将尽快解决,建议使用Chrome或FireFox浏览器查看</w:t>
        <w:br/>
        <w:t>臭美图还没发呢。哈哈哈</w:t>
        <w:br/>
        <w:t>下午顺利抵达荔波县城，入住的是一个家庭旅馆，非常干净，是主人的亲戚帮我们办入住之后就离开了。原则上是跟主人一起住，但我们住的时候就在离开那天的早上遇到了主人。一共160平米的房子。因为看着太干净，还可以用主人家的洗衣机很方便，周围大超市就有两个，属于市中心吧。决定住两晚，又不用换地方拉行李了。如果早到也可能去</w:t>
        <w:br/>
        <w:t>荔波古镇</w:t>
        <w:br/>
        <w:t>逛逛的，因为我们这一路古镇看太多了，都不想看了，只想休息。</w:t>
        <w:br/>
        <w:t>8月5日  荔波——</w:t>
        <w:br/>
        <w:t>小七孔</w:t>
        <w:br/>
        <w:t>景区 自驾两个小时。</w:t>
        <w:br/>
        <w:t>这些都是买票的人，网上买也要在这里站排取票，由于景区接待有限，会按时段卖票，车票和门票可以分开买的，这就要看你的点子了，我就碰上好时候了，我买完就要等两个小时再卖了，这里需要有技巧的。一个买票站排一个检票站排就会省一点时间，但是即使走到景区里，坐景区车也是需要排的。总之没有两个小时你是上不去车的。坐景区车也要很长时间，所以千万别想着走进去，能有10多公里那么远。</w:t>
        <w:br/>
        <w:t>荔波小七孔是世界自然遗产。景区北首有一座建于道光年的小七孔古桥，景区之名由是得之。世界遗产——中国喀斯特。小七孔景区在宽仅1公里、长12公里的狭长幽谷里，集洞、林、湖、瀑、石、水多种景观于一体，玲珑秀丽，令游客耳目常新，有“超级盆景”的美誉。现已经向游客开放的景点有铜鼓桥、小七孔古桥、涵碧潭、拉雅瀑布、68级跌水瀑布、野鸭池、龟背山、一龙戏九珠、飞云洞、野猪林、水上森林、</w:t>
        <w:br/>
        <w:t>天钟洞</w:t>
        <w:br/>
        <w:t>、</w:t>
        <w:br/>
        <w:t>鸳鸯湖</w:t>
        <w:br/>
        <w:t>、</w:t>
        <w:br/>
        <w:t>卧龙潭</w:t>
        <w:br/>
        <w:t>、卧龙河生态长廊漂游等。风光尤胜九寨沟。</w:t>
        <w:br/>
        <w:t>68级跌水瀑布</w:t>
        <w:br/>
        <w:t>您的浏览器暂不支持播放，我们将尽快解决,建议使用Chrome或FireFox浏览器查看</w:t>
        <w:br/>
        <w:t>拉雅瀑布</w:t>
        <w:br/>
        <w:t>您的浏览器暂不支持播放，我们将尽快解决,建议使用Chrome或FireFox浏览器查看</w:t>
        <w:br/>
        <w:t>卧龙潭</w:t>
        <w:br/>
        <w:t>您的浏览器暂不支持播放，我们将尽快解决,建议使用Chrome或FireFox浏览器查看</w:t>
        <w:br/>
        <w:t>卧龙潭瀑布</w:t>
        <w:br/>
        <w:t>您的浏览器暂不支持播放，我们将尽快解决,建议使用Chrome或FireFox浏览器查看</w:t>
        <w:br/>
        <w:t>小七孔桥</w:t>
        <w:br/>
        <w:t>您的浏览器暂不支持播放，我们将尽快解决,建议使用Chrome或FireFox浏览器查看</w:t>
        <w:br/>
        <w:t>您的浏览器暂不支持播放，我们将尽快解决,建议使用Chrome或FireFox浏览器查看</w:t>
        <w:br/>
        <w:t>很多地方我们都放弃了，因为人太多了，各个景点都要站很久的排，我们只挑了精髓逛逛，景区确实不错的，相信不是暑期来会好很多吧。回到旅馆后逛超市才是我女儿的最爱。</w:t>
        <w:br/>
        <w:t>8月6日 荔波——加榜梯田  256公里需要开车5小时35分。有盘山路和修路，偶尔看见泥石流的痕迹。入住 加榜梯田里的客栈。这家客栈是这里条件数得上好的。全木制的房子，干净卫生，别家我去看过了特别差，这里不要门票，景色很美，相比之下村民更纯朴。</w:t>
        <w:br/>
        <w:t>对于北方司机来说盘山路想象更难开。实际顺着自己的路开也没什么问题的，主要车子少，走很远也碰不到车。下图是7月洪水山体滑坡的痕迹</w:t>
        <w:br/>
        <w:t>加榜梯田，是中国最好梯田之一。梯田中散落着苗乡特有的吊脚楼。是苗族人世世代代留下的杰作。苗族是“稻饭鱼羹”的民族。</w:t>
        <w:br/>
        <w:t>2012年火热的纪录片《舌尖上的中国》在第7集《我们的田野》就有8分钟讲到了加榜梯田。中国人说：靠山吃山、靠海吃海。这不仅是一种因地制宜的变通，更是顺应自然的中国式生存之道。从古到今，这个农耕民族精心使用着脚下的每一寸土地，获取食物的活动和非凡智慧，无处不在。贵州省从江县，侗族、苗族和壮族聚居的山区，这里的人自古以糯米为主食，在高山梯田里种植着近百种原始的糯稻。远离现代文明的喧嚣，散落的村寨像一个个孤岛，深藏在大山深处。</w:t>
        <w:br/>
        <w:t>十月，是糯稻成熟的季节，壮族聚居的下尧村，正在迎接一个专为稻谷丰收设置的节日——新米节。但糯稻并不是村民们唯一的收获，水田里还藏着其它的秘密。水稻田里可以同时养鲤鱼和鸭子，这种稻鱼鸭共作的古老体系，已被列入全球重要农业文化遗产。</w:t>
        <w:br/>
        <w:t>路上停车拍的美景</w:t>
        <w:br/>
        <w:t>您的浏览器暂不支持播放，我们将尽快解决,建议使用Chrome或FireFox浏览器查看</w:t>
        <w:br/>
        <w:t>您的浏览器暂不支持播放，我们将尽快解决,建议使用Chrome或FireFox浏览器查看</w:t>
        <w:br/>
        <w:t>普通农家的屋内摆设</w:t>
        <w:br/>
        <w:t>您的浏览器暂不支持播放，我们将尽快解决,建议使用Chrome或FireFox浏览器查看</w:t>
        <w:br/>
        <w:t>你能听懂他们的对话吗？</w:t>
        <w:br/>
        <w:t>您的浏览器暂不支持播放，我们将尽快解决,建议使用Chrome或FireFox浏览器查看</w:t>
        <w:br/>
        <w:t>正在修建客栈，说明刚刚起步做旅游，你想投资的抓紧时间。哈哈哈，我不用谢我，我是雷锋</w:t>
        <w:br/>
        <w:t>您的浏览器暂不支持播放，我们将尽快解决,建议使用Chrome或FireFox浏览器查看</w:t>
        <w:br/>
        <w:t>自己做饭吃看舒服，卫生</w:t>
        <w:br/>
        <w:t>您的浏览器暂不支持播放，我们将尽快解决,建议使用Chrome或FireFox浏览器查看</w:t>
        <w:br/>
        <w:t>自己染布做衣服，自己种菜，自己人种粮食，过着自给自足的小农生活，没有旅游相信他们不会被打扰。</w:t>
        <w:br/>
        <w:t>您的浏览器暂不支持播放，我们将尽快解决,建议使用Chrome或FireFox浏览器查看</w:t>
        <w:br/>
        <w:t>做饭好辛苦，全是烟</w:t>
        <w:br/>
        <w:t>您的浏览器暂不支持播放，我们将尽快解决,建议使用Chrome或FireFox浏览器查看</w:t>
        <w:br/>
        <w:t>我也不知道是什么节日</w:t>
        <w:br/>
        <w:t>您的浏览器暂不支持播放，我们将尽快解决,建议使用Chrome或FireFox浏览器查看</w:t>
        <w:br/>
        <w:t>起居室</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有点儿不好意思</w:t>
        <w:br/>
        <w:t>您的浏览器暂不支持播放，我们将尽快解决,建议使用Chrome或FireFox浏览器查看</w:t>
        <w:br/>
        <w:t>这老头什么都要尝试一下。</w:t>
        <w:br/>
        <w:t>您的浏览器暂不支持播放，我们将尽快解决,建议使用Chrome或FireFox浏览器查看</w:t>
        <w:br/>
        <w:t>我们来的不是时候，最好的季节是春秋两季，在此下载几幅图片。</w:t>
        <w:br/>
        <w:t>8月7日 加榜梯田 —肇兴侗寨  开车两个小时57分。早听说过侗族大歌，这次如愿以偿。</w:t>
        <w:br/>
        <w:t>肇兴侗寨，居民1000余户，6000多人，是全国最大的侗族村寨之一，素有"侗乡第一寨"之美誉。肇兴侗寨是黎平侗乡风景名胜区的核心景点，2005年被《中国国家地理》评选为"中国最美的六大乡村古镇"之一，2007年被《时尚旅游》和美国《国家地理》共同评选为"全球最具诱惑力的33个旅游目的地"之一。肇兴侗寨全为陆姓侗族，分为五大房族，分居五个自然片区，当地称之为"团"。分为仁团、义团、礼团、智团、信团五团。肇兴不仅是鼓楼之乡，而且是歌舞之乡，寨上有侗歌队、侗戏班</w:t>
        <w:br/>
        <w:t>肇兴侗寨以鼓楼群最为著名，其鼓楼在全国侗寨中绝无仅有，被载入吉尼斯世界纪录，被誉为"鼓楼文化艺术之乡"。寨中五团，共建有鼓楼五座，花桥五座、戏台五座。五座鼓楼的外观、高低、大小、风格各异，蔚为大观。</w:t>
        <w:br/>
        <w:t>侗寨建鼓楼，是吉祥的象征，兴旺的标志，由全寨人集资修建。鼓楼的作用有:一是侗寨的标志。二是侗族族姓的标志。三是侗族群众休闲的场所。四是年轻人社交的场合。五是接待客人的地方。六是集会议事的要地。七是传递信息或报警的工具。八、祭祀的地方，每年正月初八踩堂祭萨。 仁团鼓楼:七重檐八角攒尖顶,高21.7米,占地面积60平方米。</w:t>
        <w:br/>
        <w:t>义团鼓楼:十一重檐八角攒尖顶,高25.8米,占地81.6平方米。</w:t>
        <w:br/>
        <w:t>礼团鼓楼:十三重檐八角攒尖顶,高23.1米,占在70.3平方米。</w:t>
        <w:br/>
        <w:t>智团鼓楼:九重檐八角歇山顶,高14.9米,占在77.3平方米。</w:t>
        <w:br/>
        <w:t>信团鼓楼:十一重檐八角攒尖顶,高25.9米,占在78.3平方米。该鼓楼有一副楹联:鼓乐声声京城震动雄证当今盛世;楼阁巍巍侗寨欢呼讴歌天下太平。</w:t>
        <w:br/>
        <w:t>肇兴不仅是鼓楼之乡，而且是歌舞之乡，寨上有侗歌队、侗戏班。每逢节日或宾客临门，侗族群众欢聚于鼓楼、歌坪，举行"踩歌堂"、"抬官人"等民族文娱活动。歌类尤其出名，有侗族大歌、蝉歌、踩堂歌、拦路歌、琵琶歌、牛腿琴歌、酒歌、情歌、山歌、河歌、叙事歌、童声歌等。侗歌声调婉转悠扬，旋律优美动听，尤以多声部混声合唱扣人心弦，轰动海内外。每隔一年于中秋节举行一次的芦笙会，主、客竞相吹奏比赛，笙歌阵阵，热闹非凡，极为壮观。</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景区门口</w:t>
        <w:br/>
        <w:t>您的浏览器暂不支持播放，我们将尽快解决,建议使用Chrome或FireFox浏览器查看</w:t>
        <w:br/>
        <w:t>8月8日 肇兴侗寨——广西龙脊梯田 （要门票的景点）  开车177公里4小时20分抵达。入住村长家（夫妻两人都很热情，特别是女主人特别干净，我是偷偷潜入他们厨房观察的。）</w:t>
        <w:br/>
        <w:t>您的浏览器暂不支持播放，我们将尽快解决,建议使用Chrome或FireFox浏览器查看</w:t>
        <w:br/>
        <w:t>龙脊梯田开垦元代到清初，整整650年。梯田如链似带，把一座座山峰环绕成一只只巨大的螺蛳，有的像巨扇一样半摺半开，斜叠成一个个狭长的扇；有的则像天镜被分割，然后有层次地镶嵌成多种图形的碎块，在这个广袤的方围内，小路悠悠地，蜿蜒在跌宕有致的梯田里，飘忽成一根根细绳，而袅袅地萦绕在它上空的龙脊壮族山歌，缥缈成一缕缕云烟；那一幢幢被水光映照，被云影拂弄的壮族“麻烂”，则被空灵成仙宫了。</w:t>
        <w:br/>
        <w:t>梯田处处有，可像龙脊梯田这样大规模的集中实属罕见。从流水湍急的河谷，到白云缭绕的山巅，从万木葱茏的林边到石壁陡崖前，凡有泥土的地方，都开辟了梯田。垂直高度达五六里，横向伸延五六里，那起伏的和高耸入云的山，蜿蜓的如同一级级登上蓝天的天梯，像天与地之间一幅幅巨大的抽象画。</w:t>
        <w:br/>
        <w:t>就梯田本身而言，最壮观的是大寨的</w:t>
        <w:br/>
        <w:t>金坑梯田</w:t>
        <w:br/>
        <w:t>和附近的小寨梯田。央视12台的片头以及大家经常看见的龙脊梯田宣传图片和影视作品绝大部分都是出自金坑梯田。</w:t>
        <w:br/>
        <w:br/>
        <w:t>金坑梯田</w:t>
        <w:br/>
        <w:t>在大寨村境内，这里因出产金子得名。金坑的地形既箱一个巨大的“天坑”，又似宫庐般圆圆地笼盖着的小盘地。站在坑底仰望四周，千米高的“坑沿”上一坡连着一坡，坡跑都是重重叠叠直奔云天的梯田。那绵亘四五里的环形山体，圈起来活似一条虬屈的巨龙。</w:t>
        <w:br/>
        <w:t>我们去的是金坑大寨，车子只能停在山下停车场，想要到韶乐楼必须要包车进入，有很多陡坡，而且是直上直下的路。地面又是土道，压出了很多坑，即使你是四驱的SUV也不行，因为对道路不熟悉，有直角弯，我们包了一台帕杰罗，司机因为我们是7人都不敢载我们，他说太危险怕滑下来。这条路我不形容大家也应该了解了吧，由于我们没有行李，一位老司机才敢载我们上去。由于山路在颠簸没能记录下来路况。想去的朋友一定要找好它最美的时候。</w:t>
        <w:br/>
        <w:t>穿着当地的服装我美疯了，哈哈哈</w:t>
        <w:br/>
        <w:t>您的浏览器暂不支持播放，我们将尽快解决,建议使用Chrome或FireFox浏览器查看</w:t>
        <w:br/>
        <w:t>您的浏览器暂不支持播放，我们将尽快解决,建议使用Chrome或FireFox浏览器查看</w:t>
        <w:br/>
        <w:t>把他们大家逗哭了。哈哈哈</w:t>
        <w:br/>
        <w:t>您的浏览器暂不支持播放，我们将尽快解决,建议使用Chrome或FireFox浏览器查看</w:t>
        <w:br/>
        <w:t>我和姐学宋丹丹呢。哈哈哈</w:t>
        <w:br/>
        <w:t>您的浏览器暂不支持播放，我们将尽快解决,建议使用Chrome或FireFox浏览器查看</w:t>
        <w:br/>
        <w:t>我们住的</w:t>
        <w:br/>
        <w:t>韶乐楼</w:t>
        <w:br/>
        <w:t>居然是第二天看日出的</w:t>
        <w:br/>
        <w:t>观景台</w:t>
        <w:br/>
        <w:t>，离2号观景台特别近。</w:t>
        <w:br/>
        <w:t>韶乐楼的炖土鸡，听说用了好几味中草药呢，竹筒饭是新鲜的竹子现做的，还有一些当地的小炒。我们听不习惯的。</w:t>
        <w:br/>
        <w:t>下图是自家做米酒</w:t>
        <w:br/>
        <w:t>看看老板娘的耳环，羡慕不？</w:t>
        <w:br/>
        <w:t>老板娘答应帮我梳头，后因为他晚上要去别的人家聚餐所以没梳上，听说那家老人去世了，他们要走着去，顺着他手指的方向不远，可是听老板说要翻山跃岭的，所以我没有跟着去，他说老人活到60岁就是一生了，可以操办为喜事，一夜要唱歌跳舞，要吃喝三次呢。我的天呀，第二天他回来时真的一夜没有睡呀。听他说全村人都姓潘。是潘金莲的潘，哈哈哈。他是上届的村长，是他带领大家开展旅游挣钱的。这里出名是因为第一梯田出名，第二当地人的头发长出名（我曾经怀疑他们是否每天洗头发）。有一位妇人居然拿过吉尼斯世界纪录。第三出名因为盛产金子，可惜我没有捡到。</w:t>
        <w:br/>
        <w:t>8月9日 龙脊梯田——阳朔 全长165公里，驾车3小时抵达</w:t>
        <w:br/>
        <w:t>杨堤</w:t>
        <w:br/>
        <w:t>。 由于我们要游</w:t>
        <w:br/>
        <w:t>漓江</w:t>
        <w:br/>
        <w:t>最精华的部分（杨堤——兴坪二十元背面的图案）两个码头之间开车要1个多小时，游船也要50分钟，我回杨堤码头取车显然是不现实了。真的把本小主急坏了。斟酌再三找个代驾更方便，因为是租的车子很精心，对于司机的要求我是非常挑剔的，终于在前一天晚上定下来了。司机很准时在杨堤码头等着我，游漓江我选择了竹排没有选择大船，因为喜欢。买票的人非常多，站排那是一定的。</w:t>
        <w:br/>
        <w:br/>
        <w:t>杨堤</w:t>
        <w:br/>
        <w:t>至兴坪竹筏漂流，是近年异常火爆的</w:t>
        <w:br/>
        <w:t>漓江</w:t>
        <w:br/>
        <w:t>旅游项目，该段线路涵盖了漓江诸多著名景点，如：鲤鱼挂壁、童子拜观音、甲天下风光、</w:t>
        <w:br/>
        <w:t>九马画山</w:t>
        <w:br/>
        <w:t>、</w:t>
        <w:br/>
        <w:t>黄布倒影</w:t>
        <w:br/>
        <w:t>、20元人民币背面图等等，堪称漓江精华。价格：漓江景区售票：216元/人，一条船4人，如果不到4人你就要自己买四张票哟。或者在买票时自己拼好也有半程的，在九马画山下船，不能看到20元的背景了。我们自然选择全程。小时候就学过桂林山水甲天下，水的特点静，清，绿，山的特点奇，秀，险。现在全然没有那样的景色了。</w:t>
        <w:br/>
        <w:t>就是这种电动的竹排带我游</w:t>
        <w:br/>
        <w:t>漓江</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九马画山</w:t>
        <w:br/>
        <w:t>听说能数出九匹马，我是数不出来。</w:t>
        <w:br/>
        <w:t>您的浏览器暂不支持播放，我们将尽快解决,建议使用Chrome或FireFox浏览器查看</w:t>
        <w:br/>
        <w:t>上岸后有景区车把你送到停车场，我是走回去的，站排害怕了。司机在这个码头等我呢，仔细检查车子没毛病，放心收车。停车场对面就是</w:t>
        <w:br/>
        <w:t>兴坪古镇</w:t>
        <w:br/>
        <w:t>，很小。还有一个古戏台可以走一圈</w:t>
        <w:br/>
        <w:t>您的浏览器暂不支持播放，我们将尽快解决,建议使用Chrome或FireFox浏览器查看</w:t>
        <w:br/>
        <w:t>里面有一个大戏台，逛逛就出来了，直奔</w:t>
        <w:br/>
        <w:t>西街</w:t>
        <w:br/>
        <w:t>，老板为我们找了一个地下停车场，12小时需要60元，我们在这里两天需要交车费120元，咋舌。入住青年旅舍西街店，就在西街里，逛夜景那是方便极了，闹中取静的好地方，女儿喜欢的氛围。客栈帮忙买游票和拼团，还带我们吃特别的螺丝粉和奶茶（都是亲民价格）很有魄力的女老板（西安人，因为旅行至此，遇到真爱留下的小女生）此时夜幕降临了。正是西街热闹的时候哟。。</w:t>
        <w:br/>
        <w:t>您的浏览器暂不支持播放，我们将尽快解决,建议使用Chrome或FireFox浏览器查看</w:t>
        <w:br/>
        <w:t>阳朔是一座有2000多年历史的漓江边最美的城镇，游人如云。不到1公里的阳朔</w:t>
        <w:br/>
        <w:t>西街</w:t>
        <w:br/>
        <w:t>，由石板砌成，呈弯曲的S形。街上摆满了各种旅游纪念品。阳朔西街是外国人在中国最密集的一条街，每年来这里居住休闲游的外国人相当于这里常住人口的三倍。西街是全中国最大的外语角，其涉外婚姻比例之高为全中国之最。为此，旅游界专家、学者称之为“</w:t>
        <w:br/>
        <w:t>中国旅游</w:t>
        <w:br/>
        <w:t>业中的阳朔现象”，中国的“地球村”。这种现象引起中国人的关注，世界的关注。其充满了异国情调的夜景更是风情万种。 西街上的饭店、餐馆、网吧、酒吧等等都是中西合璧的，几乎所有的招牌都是中英文对照，从老板到服务员到街边的小摊大妈都能说一口流利的英语，这里已经没有地域的差异了，闲散、悠闲的生活，让很多到这里旅游的游客久久不想离去。“偷得浮生几日闲”，西街也许在这里才能感受到什么是生活。</w:t>
        <w:br/>
        <w:t>逛完开吃</w:t>
        <w:br/>
        <w:t>8月10日</w:t>
        <w:br/>
        <w:t>遇龙河漂流</w:t>
        <w:br/>
        <w:t>门票是老板帮忙买的，如果做他们车每人220，我开车去最合适180元，到下游再回来取车，找了一个摩托车载我回到起点的。</w:t>
        <w:br/>
        <w:t>您的浏览器暂不支持播放，我们将尽快解决,建议使用Chrome或FireFox浏览器查看</w:t>
        <w:br/>
        <w:t>您的浏览器暂不支持播放，我们将尽快解决,建议使用Chrome或FireFox浏览器查看</w:t>
        <w:br/>
        <w:t>女儿想吃的印度餐，我一口没碰，就是感觉和泰餐差不多，真的吃够了。</w:t>
        <w:br/>
        <w:t>您的浏览器暂不支持播放，我们将尽快解决,建议使用Chrome或FireFox浏览器查看</w:t>
        <w:br/>
        <w:t>因为河水上涨，最精华的部分被封了，我们只能游下段，但感觉还是很美的。来阳朔不要错过</w:t>
        <w:br/>
        <w:t>遇龙河漂流</w:t>
        <w:br/>
        <w:t>我漂流的路线是水厄底码头到</w:t>
        <w:br/>
        <w:t>工农桥</w:t>
        <w:br/>
        <w:t>，</w:t>
        <w:br/>
        <w:t>遇龙河</w:t>
        <w:br/>
        <w:t>的下半段，因为竹筏比较小是人力来撑竹筏，只能坐得下两个人，到阳朔来这是个不错的体验；沿岸的景观很自然没有过多的修饰，河面不宽并且水清澈到可以见到河底的水草，很适合慢悠悠的撑竹筏，据撑筏的师傅说几年前河水更清的，可惜现在看不到了。我们比较土鳖，在我们眼里这已经清澈得不要不要的了；来之前也做了些功课，现在轮到谁去撑竹筏就是谁，不能挑；至于功课中提到的强制消费，我们没有遇到，但上船后船工一直话里话外要小费，下船我给了20元。</w:t>
        <w:br/>
        <w:t>您的浏览器暂不支持播放，我们将尽快解决,建议使用Chrome或FireFox浏览器查看</w:t>
        <w:br/>
        <w:t>这是我们在站排等着上船，因为来的很早现在人不是特别多。相信过一会就更可怕了。站排时遇到一场所因为排队大打出手的。</w:t>
        <w:br/>
        <w:t>您的浏览器暂不支持播放，我们将尽快解决,建议使用Chrome或FireFox浏览器查看</w:t>
        <w:br/>
        <w:t>我们住的客栈，女儿喜欢跟游客一起玩游戏。</w:t>
        <w:br/>
        <w:t>您的浏览器暂不支持播放，我们将尽快解决,建议使用Chrome或FireFox浏览器查看</w:t>
        <w:br/>
        <w:t>不能忘了臭美</w:t>
        <w:br/>
        <w:t>您的浏览器暂不支持播放，我们将尽快解决,建议使用Chrome或FireFox浏览器查看</w:t>
        <w:br/>
        <w:t>淘气的船夫拍的水，是邻居船夫看不习惯我臭美吧。哈哈哈</w:t>
        <w:br/>
        <w:t>取车很方便的，15元载我到起点，没想到那是十里画廊，游客骑行的路段，偏得了。在这条路的反方向就是蝴蝶谷，两面环山，中间谷底贯穿一条溪流。谷内小桥流水，景色怡人，自然生长着成千上万只蝴蝶。谷内随处可见色彩艳丽的彩蝶在绿树繁花间翩翩起舞。在这里你可以感觉到大自然的无穷魅力。关于蝴蝶谷，有这样一个美丽的传说。据说，梁山伯与祝英台变成蝴蝶双双飞走的时候，一不经意就飞到了蝴蝶谷，发现这里景色优美，环境优良，十分惊喜，于是决定隐居在此，生儿育女。由于对子女的万分疼爱，不舍离开他们。等他们老去的时候，就化作了两座连绵的山，也就是现在蝴蝶谷的两个翅膀，从而继续照看他们的儿女，两座山相对而望，"相看两不厌"，继续他们不老的爱情传说。而这里的这些蝴蝶就是他们所繁衍的后代，也有另一说法是这里的村民是他们的后代。</w:t>
        <w:br/>
        <w:br/>
        <w:t>图腾古道</w:t>
        <w:br/>
        <w:t>，位于阳朔著名的“十里画廊”中的位置，距离桂林市区并不远。景区展出的有石器、陶器、自然图腾柱、古老的弓弩、让人听不懂念念有词充满野性诱惑的肢体语言等原始生活场景，再现了12000-7000年前桂林先民居住、生活、宗教、狩猎和甑皮文化的历史风貌，为世人开启了一道远古之门。</w:t>
        <w:br/>
        <w:t>十里画廊还是建议骑行，但我是怕晒的人，还是选择开车游吧。附近还可以开车去</w:t>
        <w:br/>
        <w:t>银子岩</w:t>
        <w:br/>
        <w:t>，但我们看过了黄龙洞真的不喜欢看岩洞了。还是回去喝个下午茶吧。</w:t>
        <w:br/>
        <w:t>8月11日 阳朔——</w:t>
        <w:br/>
        <w:t>古东瀑布</w:t>
        <w:br/>
        <w:t>（1小时29分钟）——桂林（56分钟）入住桂林（提前定优惠很多）</w:t>
        <w:br/>
        <w:t>古东森林瀑布景区是一个新开发的旅游景区。</w:t>
        <w:br/>
        <w:t>古东瀑布</w:t>
        <w:br/>
        <w:t>溪水清澈，四季不枯，瀑布共分13级，全程落差90米，平均宽度为20米。是可以爬的瀑布。门票60元，挺好玩的，建议去爬，租草鞋和安全帽，防水手机袋每人10元，看看这人气，需要站排的。</w:t>
        <w:br/>
        <w:t>您的浏览器暂不支持播放，我们将尽快解决,建议使用Chrome或FireFox浏览器查看</w:t>
        <w:br/>
        <w:t>穿雨衣不是因为下雨了，而是因为爬瀑布，啦啦拉</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下午抵达桂林，第一站必须要去的是桂林的标志——</w:t>
        <w:br/>
        <w:t>象鼻山</w:t>
        <w:br/>
        <w:t>公园。网上门票39，就是看一个山，在2号门进入。</w:t>
        <w:br/>
        <w:br/>
        <w:t>象鼻山</w:t>
        <w:br/>
        <w:t>又名象山，是公园的主要景点，其山形酷似一头驻足漓江边临流饮水的大象，栩栩如生，引人入 胜，被人们美誉为桂林市的城徽。 象鼻山公园图集山体前部的水月洞，弯如满月，穿透山体，清碧的江水从洞中穿鼻而过，洞影倒映江面，构成"水底有明月，水上明月浮"的奇观，"象山水月"因之成为桂林山水一绝。水月洞的幽奇迷纪令古往今来的墨客骚人文思泉涌，洞内外石壁上留下了历代石刻文物50多件，多为宋代镌刻。象山南麓，有始建于唐代的云峰寺，象山的东、西麓，艾有石级曲折百上。</w:t>
        <w:br/>
        <w:t>您的浏览器暂不支持播放，我们将尽快解决,建议使用Chrome或FireFox浏览器查看</w:t>
        <w:br/>
        <w:t>晚上桂林商业街逛荡，准备9点游</w:t>
        <w:br/>
        <w:t>两江四湖</w:t>
        <w:br/>
        <w:t>（必须提前购买船票，否则没有好的时间段），此时非常后悔在酒店门口吃的饺子，现在什么都吃不下了。</w:t>
        <w:br/>
        <w:t>您的浏览器暂不支持播放，我们将尽快解决,建议使用Chrome或FireFox浏览器查看</w:t>
        <w:br/>
        <w:t>夜游</w:t>
        <w:br/>
        <w:t>两江四湖</w:t>
        <w:br/>
        <w:t>游船票175元，因为水位上涨只能游</w:t>
        <w:br/>
        <w:t>一江四湖</w:t>
        <w:br/>
        <w:t>了。</w:t>
        <w:br/>
        <w:t>把桂林市中心区的漓江、</w:t>
        <w:br/>
        <w:t>桃花江</w:t>
        <w:br/>
        <w:t>、杉湖、榕湖、桂湖、木龙湖贯通，形成环城游览水系，即"</w:t>
        <w:br/>
        <w:t>两江四湖</w:t>
        <w:br/>
        <w:t>"工程。这是一个富有激情、富有想象力的工程，是桂林历史上最大的环保工程。今之两江四湖，已为甲天下之桂林山水锦上添花，是令中外游客流连忘返旅游景点。</w:t>
        <w:br/>
        <w:t>两江四湖是指--两江，指漓江的市区段和</w:t>
        <w:br/>
        <w:t>桃花江</w:t>
        <w:br/>
        <w:t>的市区段;四湖，指市中心的杉湖、榕湖、桂湖、木龙湖。读桂林地图可知，两江四湖构成市区的主要水系，两江四湖是桂林市水上游的重要项目之一。</w:t>
        <w:br/>
        <w:t>"四湖"在唐代本是桂林的护城河。到了明朝，由于城池南扩到</w:t>
        <w:br/>
        <w:t>桃花江</w:t>
        <w:br/>
        <w:t>，原来的护城河就逐步演变成一个一个相连的湖泊。两江四湖----两江四湖是指由漓江、桃花江、榕湖、杉湖、桂湖和木龙湖所构成的桂林环城水系，是桂林城市中心最优美的环城风景带。</w:t>
        <w:br/>
        <w:t>您的浏览器暂不支持播放，我们将尽快解决,建议使用Chrome或FireFox浏览器查看</w:t>
        <w:br/>
        <w:t>您的浏览器暂不支持播放，我们将尽快解决,建议使用Chrome或FireFox浏览器查看</w:t>
        <w:br/>
        <w:t>8月12日 桂林——韶山456公里，自驾需要6小时——长沙（全长1个半小时）入住长沙机场附近（离机场很近，老板车接车送，赶飞机首选。巧的是我还车的地方正好在这里。）哈哈哈。</w:t>
        <w:br/>
        <w:t>韶山是毛泽东同志故居，位于韶山市韶山乡韶山村土地冲上屋场，坐南朝北，系土木结构的“凹”字型建筑，东边是毛泽东家，西边是邻居，中间堂屋两家共用。主要景点是</w:t>
        <w:br/>
        <w:t>毛泽东故居</w:t>
        <w:br/>
        <w:t>、铜像广场、滴水洞。1929年，故居被国民党政府没收，遭到破坏。1950年按原貌修复。1961年中华人民共和国国务院公布为全国重点文物保护单位。1983年6月27日邓小平在门额匾上题字"毛泽东同志故居"。1997年7月，入选中宣部首批全国爱国主义教育基地。</w:t>
        <w:br/>
        <w:t>不要门票，只刷身份证，但要购买旅行车票，自己开车不让进。一个不去后悔一天，去了后悔一辈子的地方，参观5分钟，排队需要2小时的地方，又热又挤。</w:t>
        <w:br/>
        <w:t>您的浏览器暂不支持播放，我们将尽快解决,建议使用Chrome或FireFox浏览器查看</w:t>
        <w:br/>
        <w:t>您的浏览器暂不支持播放，我们将尽快解决,建议使用Chrome或FireFox浏览器查看</w:t>
        <w:br/>
        <w:t>最后的晚餐</w:t>
        <w:br/>
        <w:t>8月13日</w:t>
        <w:br/>
        <w:t>黄花机场</w:t>
        <w:br/>
        <w:t>——沈阳，由于航空管制晚了一个小时</w:t>
        <w:br/>
        <w:t>这就是飞机晚点给加的餐，第一次吃到。</w:t>
      </w:r>
    </w:p>
    <w:p>
      <w:r>
        <w:t>评论：</w:t>
        <w:br/>
        <w:t>1.谢谢关注</w:t>
        <w:br/>
        <w:t>2.我也 一样</w:t>
        <w:br/>
        <w:t>3.？</w:t>
        <w:br/>
        <w:t>4.没修过图</w:t>
        <w:br/>
        <w:t>5.谢谢</w:t>
        <w:br/>
        <w:t>6.楼主的照片色彩拿捏的很好啊，后期调色都是用哪个软件啊...</w:t>
        <w:br/>
        <w:t>7.就一个题目？看不到内容。</w:t>
        <w:br/>
        <w:t>8.千呼万唤始出来。。。。。</w:t>
        <w:br/>
        <w:t>9.漂亮，真想在这里生活。</w:t>
        <w:br/>
        <w:t>10.好美的地方，楼主好棒！</w:t>
      </w:r>
    </w:p>
    <w:p>
      <w:pPr>
        <w:pStyle w:val="Heading2"/>
      </w:pPr>
      <w:r>
        <w:t>366.《美女与野兽》大裂谷浪漫上演</w:t>
      </w:r>
    </w:p>
    <w:p>
      <w:r>
        <w:t>https://you.ctrip.com/travels/wulanbutong120493/3547717.html</w:t>
      </w:r>
    </w:p>
    <w:p>
      <w:r>
        <w:t>来源：携程</w:t>
      </w:r>
    </w:p>
    <w:p>
      <w:r>
        <w:t>发表时间：2017-8-27</w:t>
      </w:r>
    </w:p>
    <w:p>
      <w:r>
        <w:t>天数：2 天</w:t>
      </w:r>
    </w:p>
    <w:p>
      <w:r>
        <w:t>游玩时间：8 月</w:t>
      </w:r>
    </w:p>
    <w:p>
      <w:r>
        <w:t>人均花费：500 元</w:t>
      </w:r>
    </w:p>
    <w:p>
      <w:r>
        <w:t>和谁：和朋友</w:t>
      </w:r>
    </w:p>
    <w:p>
      <w:r>
        <w:t>玩法：</w:t>
      </w:r>
    </w:p>
    <w:p>
      <w:r>
        <w:t>旅游路线：涪陵</w:t>
      </w:r>
    </w:p>
    <w:p>
      <w:r>
        <w:t>正文：</w:t>
        <w:br/>
        <w:t>一个是勇敢美丽的贝儿，</w:t>
        <w:br/>
        <w:t>一个是丑陋凶猛的野兽。</w:t>
        <w:br/>
        <w:t>这看似天差地别的组合，</w:t>
        <w:br/>
        <w:t>却为观众带来了最震撼人心的爱情故事，</w:t>
        <w:br/>
        <w:t>真是不得不佩服迪士尼的造梦能力！</w:t>
        <w:br/>
        <w:t>自1991年《美女与野兽》动画上映以来，</w:t>
        <w:br/>
        <w:t>便受到了全世界观众的热烈追捧。</w:t>
        <w:br/>
        <w:t>你或许在荧幕上、在剧院里看过《美女与野兽》</w:t>
        <w:br/>
        <w:t>也或许在迪斯尼乐园里见过贝尔与野兽</w:t>
        <w:br/>
        <w:t>但你绝对没有在自然实景之中看过</w:t>
        <w:br/>
        <w:t>武陵山大裂谷</w:t>
        <w:br/>
        <w:t>为你亲手打造一个魔幻梦</w:t>
        <w:br/>
        <w:t>“裂谷奇遇历险季”第二周</w:t>
        <w:br/>
        <w:t>魔幻大裂谷</w:t>
        <w:br/>
        <w:t>（2017年8月26日）</w:t>
        <w:br/>
        <w:t>经典舞台剧《美女与野兽》</w:t>
        <w:br/>
        <w:t>将在奇景裂谷浪漫上演</w:t>
        <w:br/>
        <w:t>邀您一同走进</w:t>
        <w:br/>
        <w:t>美女与野兽的神秘宫殿</w:t>
        <w:br/>
        <w:t>亲眼见证他们</w:t>
        <w:br/>
        <w:t>令人动容的勇气与爱情</w:t>
        <w:br/>
        <w:t>在景区大门处将会上演贝儿公主和野兽王子相遇的故事</w:t>
        <w:br/>
        <w:t>10:00-10:30，景区大门主舞台</w:t>
        <w:br/>
        <w:t>13:00–13:30，景区大门主舞台</w:t>
        <w:br/>
        <w:t>和巡游队伍一起走到云雾阁后</w:t>
        <w:br/>
        <w:t>你将会在此看到贝儿公主和野兽王子相爱的故事</w:t>
        <w:br/>
        <w:t>11:00–11:30，云雾阁主舞台</w:t>
        <w:br/>
        <w:t>14:00–15:00，云雾阁主舞台</w:t>
        <w:br/>
        <w:t>小编在这里要卖个关子</w:t>
        <w:br/>
        <w:t>具体和什么样的角色一起巡游</w:t>
        <w:br/>
        <w:t>要等待你自己去发现</w:t>
        <w:br/>
        <w:t>景区大门至云雾阁10:30-11:00，11:30-12:00</w:t>
        <w:br/>
        <w:t>在还没有看到《美女与野兽》之前</w:t>
        <w:br/>
        <w:t>景区在游客中心就为你准备了互动环节</w:t>
        <w:br/>
        <w:t>伴随着阵阵玫瑰的花香和cosplay演员互动</w:t>
        <w:br/>
        <w:t>进入大裂谷为打造的魔幻童话世界</w:t>
        <w:br/>
        <w:t>在景区大门和獐子堡</w:t>
        <w:br/>
        <w:t>看过贝儿公主和野兽王子从相遇到相爱的故事后</w:t>
        <w:br/>
        <w:t>当你向景区的深处迈进</w:t>
        <w:br/>
        <w:t>你可以慢慢体验每一个互动点的惊喜</w:t>
        <w:br/>
        <w:t>感受童话般浪漫的大裂谷</w:t>
        <w:br/>
        <w:t>周六(8月26日）</w:t>
        <w:br/>
        <w:t>大裂谷不止有经典舞台剧《美女与野兽》浪漫上演</w:t>
        <w:br/>
        <w:t>它本身就是个浪漫的地方</w:t>
        <w:br/>
        <w:t>更有六大乐趣等你来爽游</w:t>
        <w:br/>
        <w:t>1</w:t>
        <w:br/>
        <w:t>云中漫步</w:t>
        <w:br/>
        <w:t>花开时分，沿白涛翻越武陵山花境，腾云驾雾进入景区。獐子堡霞绕雾漫，裂谷风起云涌，云涛如数条游龙衔尾而出。踏步其中，若凌波踏浪，似云中漫步！</w:t>
        <w:br/>
        <w:t>2</w:t>
        <w:br/>
        <w:t>天门奇险</w:t>
        <w:br/>
        <w:t>天门与铜墙铁壁有关，关联索桥。一轮半月型门洞天成，一条近200米的凌空索桥横立于万壑群山，千寻峡色。一路走来，如来神掌，孔雀开屏，五猴下山……10处景观美不胜收。</w:t>
        <w:br/>
        <w:t>3</w:t>
        <w:br/>
        <w:t>极限挑战</w:t>
        <w:br/>
        <w:t>裂谷深处，风光无限。挑战自我，超越极限。绝壁扁带，悬崖婚礼，情人谷蜘蛛侠，舍身崖绳降，低空飞行。如果有缘，偶遇体验，巅峰的呐喊已逼近。</w:t>
        <w:br/>
        <w:t>4</w:t>
        <w:br/>
        <w:t>古乐天籁</w:t>
        <w:br/>
        <w:t>青山相依，白云相偎，飞流作瀑，苍溪淌雪。一座古乐坊为你奉献琴瑟合鸣，丝竹声声。秦砖汉瓦显古韵，高山流水待知音；已有古乐似天籁，更得渝音添风情。</w:t>
        <w:br/>
        <w:t>5</w:t>
        <w:br/>
        <w:t>一米阳光</w:t>
        <w:br/>
        <w:t>一路探幽揽胜而入青天峡地缝，谷底寻緣，天光幽暗，谷兰飘香。将军石间歇泉暗流涌动、一线天巨石惊魂夺魄，谁又能与谁一起在这里仰见属于自己的那“一米阳光"?</w:t>
        <w:br/>
        <w:t>6</w:t>
        <w:br/>
        <w:t>武“陵”泰斗</w:t>
        <w:br/>
        <w:t>一索彩厢斜逸而出，惊艳千韧武陵！游客感其太陡如悬，叹其魁若泰斗。乘此索道于千寻峡色之间如仙飘荡，十多处奇妙景观说一段童话故事，生灵活现，奔来眼帘。</w:t>
        <w:br/>
        <w:t>1.活动当天（8月28日）情侣（一男一女）购票，可于售票窗口免费领取祈福带一条，并于景区祈愿谷指定区域祈愿，上午200条（10点开始），下午200条（14点开始），送完为止，先到先得喔。</w:t>
        <w:br/>
        <w:t>2．活动当天（8月28日）情侣（一男一女）前往景区枳人酒店，并于枳人酒店区域拍摄两人合照配上七夕宣言发布朋友圈，获得20个点赞，可享受单间177元入住优惠（房间数量20间），数量有限，先到先得喔。</w:t>
        <w:br/>
        <w:t>1．自驾：</w:t>
        <w:br/>
        <w:t>重庆主城出发：主城-沿江高速(G50s)-</w:t>
        <w:br/>
        <w:t>涪陵</w:t>
        <w:br/>
        <w:t>南-白涛-武陵山大裂谷。全程约111公里，1.5小时车程。</w:t>
        <w:br/>
        <w:t>2．当地特产：</w:t>
        <w:br/>
        <w:t>南沱龙眼干、大木红心猕猴桃、大木肾豆、涪陵方坪茶、乌江牌榨菜、胭脂萝卜、涪陵油醪糟。</w:t>
        <w:br/>
        <w:t>3、景区咨询电话：023-72701503</w:t>
      </w:r>
    </w:p>
    <w:p>
      <w:r>
        <w:t>评论：</w:t>
        <w:br/>
        <w:t>1.看看先~为了以后自己去做功课。</w:t>
        <w:br/>
        <w:t>2.楼主你的旅程安排全是你自己做的么？好厉害~~</w:t>
        <w:br/>
        <w:t>3.图片还不够多哟，楼主要加油~~</w:t>
        <w:br/>
        <w:t>4.楼主加油～写游记挺辛苦的吧~不过也是比较有成就感的。</w:t>
        <w:br/>
        <w:t>5.可以去耍回！</w:t>
      </w:r>
    </w:p>
    <w:p>
      <w:pPr>
        <w:pStyle w:val="Heading2"/>
      </w:pPr>
      <w:r>
        <w:t>367.2017年8月上海到普陀山拜佛3日行程</w:t>
      </w:r>
    </w:p>
    <w:p>
      <w:r>
        <w:t>https://you.ctrip.com/travels/putuoshan16/3549552.html</w:t>
      </w:r>
    </w:p>
    <w:p>
      <w:r>
        <w:t>来源：携程</w:t>
      </w:r>
    </w:p>
    <w:p>
      <w:r>
        <w:t>发表时间：2017-8-28</w:t>
      </w:r>
    </w:p>
    <w:p>
      <w:r>
        <w:t>天数：3 天</w:t>
      </w:r>
    </w:p>
    <w:p>
      <w:r>
        <w:t>游玩时间：8 月</w:t>
      </w:r>
    </w:p>
    <w:p>
      <w:r>
        <w:t>人均花费：1300 元</w:t>
      </w:r>
    </w:p>
    <w:p>
      <w:r>
        <w:t>和谁：和朋友</w:t>
      </w:r>
    </w:p>
    <w:p>
      <w:r>
        <w:t>玩法：自由行，人文</w:t>
      </w:r>
    </w:p>
    <w:p>
      <w:r>
        <w:t>旅游路线：普陀山，多宝塔，海印池，朝阳洞，二龟听法石，磐陀石，心字石，千年古樟，南天门，海岸牌坊，百步沙，梵音洞，善财洞，法雨寺，佛顶山，宝陀讲寺，慧济寺，云扶石，千步沙，紫竹林，不肯去观音院，潮音洞，洛迦山，妙湛塔，圆通禅院，大觉禅院</w:t>
      </w:r>
    </w:p>
    <w:p>
      <w:r>
        <w:t>正文：</w:t>
        <w:br/>
        <w:t>4人家庭出游</w:t>
        <w:br/>
        <w:t>我们是以拜佛为主要目的再加上沿途的游览，3天的行程力图把主要寺庙和景点都走到。这里主要提供非常详细的行程和时间表供大家参考。这是我参考了众多精华帖的建议后再参照地图，并考虑到我们选的宾馆的位置和体力情况，再经过实践后调整总结出来的。希望对大家有所帮助。</w:t>
        <w:br/>
        <w:t>已注明费用共计：1309元/人（含交通、门票、住宿、正餐）</w:t>
        <w:br/>
        <w:t>D1</w:t>
        <w:br/>
        <w:t>7:20 发车</w:t>
        <w:br/>
        <w:t>上海——舟山</w:t>
        <w:br/>
        <w:t>（南浦大桥 ——朱家尖码头）</w:t>
        <w:br/>
        <w:t>上车时间：6:40-7:20</w:t>
        <w:br/>
        <w:t>上车地点：上海南浦大桥集散中心外马路1588号（地铁4号线南浦大桥站1号出口）</w:t>
        <w:br/>
        <w:t>全程4.5小时</w:t>
        <w:br/>
        <w:t>车费：180元/人（三日往返）</w:t>
        <w:br/>
        <w:t>约12：00抵达朱家尖</w:t>
        <w:br/>
        <w:t>午餐朱家尖</w:t>
        <w:br/>
        <w:t>码头买香</w:t>
        <w:br/>
        <w:t>一桶100支 20-100元</w:t>
        <w:br/>
        <w:t>普陀山</w:t>
        <w:br/>
        <w:t>门票 : 160元/人</w:t>
        <w:br/>
        <w:t>13：30 上岛（朱家尖蜈蚣峙码头——普陀山）</w:t>
        <w:br/>
        <w:t>全程15分钟</w:t>
        <w:br/>
        <w:t>船票：25元/人（轮渡，快艇7分钟100元/人）</w:t>
        <w:br/>
        <w:t>（最早班6:20，最晚班22:10，沈家门半升洞客运站16：30)</w:t>
        <w:br/>
        <w:t>到酒店放行李，码头有免费往返班车（2分钟），或步行20分钟，1.4km</w:t>
        <w:br/>
        <w:t>（酒店——普济寺，步行12分钟，800m）</w:t>
        <w:br/>
        <w:t>普济寺景区（5元/人）</w:t>
        <w:br/>
        <w:t>多宝塔</w:t>
        <w:br/>
        <w:t>院、天华禅院、百子堂、</w:t>
        <w:br/>
        <w:t>海印池</w:t>
        <w:br/>
        <w:t>、御碑亭、</w:t>
        <w:br/>
        <w:t>朝阳洞</w:t>
        <w:br/>
        <w:t>晚餐：普济寺素斋16:30-17:10，10元/人</w:t>
        <w:br/>
        <w:t>（如随后去西天景区，可在进口处先参观天华禅院、百子堂（17:00关门），再进普济寺，出来后直接往右手边去西天景区，不走回头路；普济寺参拜顺序一定第一个是观世音菩萨，最后一个是韦驼菩萨，其余菩萨顺序不分先后。）</w:t>
        <w:br/>
        <w:t>（普济寺——西天景区，步行16分钟，1.2km）</w:t>
        <w:br/>
        <w:t>西天景区</w:t>
        <w:br/>
        <w:t>观音古洞（17:00关门）、</w:t>
        <w:br/>
        <w:t>二龟听法石</w:t>
        <w:br/>
        <w:t>、</w:t>
        <w:br/>
        <w:t>磐陀石</w:t>
        <w:br/>
        <w:t>、</w:t>
        <w:br/>
        <w:t>心字石</w:t>
        <w:br/>
        <w:t>、西天门、</w:t>
        <w:br/>
        <w:t>千年古樟</w:t>
        <w:br/>
        <w:t>日落：</w:t>
        <w:br/>
        <w:t>南天门</w:t>
        <w:br/>
        <w:t>、</w:t>
        <w:br/>
        <w:t>海岸牌坊</w:t>
        <w:br/>
        <w:t>、短姑道头、慈云禅院、金沙海滩、新罗礁、海岸屿</w:t>
        <w:br/>
        <w:t>D2</w:t>
        <w:br/>
        <w:t>日出：</w:t>
        <w:br/>
        <w:t>百步沙</w:t>
        <w:br/>
        <w:t>早餐：普济寺素斋5:30-6:30，5元/人</w:t>
        <w:br/>
        <w:t>或酒店自助早餐，28元/人</w:t>
        <w:br/>
        <w:t>（酒店——普济寺，步行12分钟，800m）</w:t>
        <w:br/>
        <w:t>（普济寺——</w:t>
        <w:br/>
        <w:t>梵音洞</w:t>
        <w:br/>
        <w:t>，小巴10元/人）</w:t>
        <w:br/>
        <w:t>梵音洞景区</w:t>
        <w:br/>
        <w:t>梵音洞庵、瞻圣阁、梵音洞、</w:t>
        <w:br/>
        <w:t>善财洞</w:t>
        <w:br/>
        <w:t>（梵音洞——</w:t>
        <w:br/>
        <w:t>法雨寺</w:t>
        <w:br/>
        <w:t>，小巴10元/人）</w:t>
        <w:br/>
        <w:t>（法雨寺——</w:t>
        <w:br/>
        <w:t>佛顶山</w:t>
        <w:br/>
        <w:t>索道山下站，小巴10元/人）</w:t>
        <w:br/>
        <w:t>宝陀讲寺</w:t>
        <w:br/>
        <w:t>、万佛宝塔（外观）</w:t>
        <w:br/>
        <w:t>（佛顶山索道山下站——佛顶山景区，车票：单程40元/人（往返70元/人），每车限乘6人16:30结束运营）</w:t>
        <w:br/>
        <w:t>佛顶山景区</w:t>
        <w:br/>
        <w:t>慧济禅寺（5元/人）、鹅耳枥树、海天佛国崖、刀劈石</w:t>
        <w:br/>
        <w:t>午餐：</w:t>
        <w:br/>
        <w:t>慧济寺</w:t>
        <w:br/>
        <w:t>素斋10:30-11:30，10元/人</w:t>
        <w:br/>
        <w:t>（慧济寺——法雨寺，步行下山）</w:t>
        <w:br/>
        <w:t>云扶石</w:t>
        <w:br/>
        <w:t>、香云亭</w:t>
        <w:br/>
        <w:t>法雨寺景区（5元/人）</w:t>
        <w:br/>
        <w:t>千步沙</w:t>
        <w:br/>
        <w:t>（*如体力好、有时间：杨枝庵、杨枝观音碑，但距离比较远，看完还要回来坐旅游巴士，体力差的建议放弃）。</w:t>
        <w:br/>
        <w:t>（法雨寺——</w:t>
        <w:br/>
        <w:t>紫竹林</w:t>
        <w:br/>
        <w:t>，小巴10元/人）</w:t>
        <w:br/>
        <w:t>紫竹林景区</w:t>
        <w:br/>
        <w:t>南海观音（6元/人）、观音跳、</w:t>
        <w:br/>
        <w:t>不肯去观音院</w:t>
        <w:br/>
        <w:t>、</w:t>
        <w:br/>
        <w:t>潮音洞</w:t>
        <w:br/>
        <w:t>、西方净苑</w:t>
        <w:br/>
        <w:t>（紫竹林景区游客较多，饮料冷饮价格虽明示但为全岛最高，建议提前准备好）</w:t>
        <w:br/>
        <w:t>（紫竹林禅寺无香烛点香，需自备打火机或跟其他人借火）</w:t>
        <w:br/>
        <w:t>（紫竹林景区——酒店，步行9分钟，700m）</w:t>
        <w:br/>
        <w:t>晚餐：酒店露天海鲜排档，全素食人均50元</w:t>
        <w:br/>
        <w:t>D3 8/27 SUN</w:t>
        <w:br/>
        <w:t>早餐：普济寺素斋5:30-6:00，5元/人</w:t>
        <w:br/>
        <w:t>或酒店自助早餐，28元/人</w:t>
        <w:br/>
        <w:t>（6:40 酒店——</w:t>
        <w:br/>
        <w:t>洛迦山</w:t>
        <w:br/>
        <w:t>码头，免费班车）</w:t>
        <w:br/>
        <w:t>7:00 (或8:00) 洛迦山码头—— 洛迦山</w:t>
        <w:br/>
        <w:t>船票+门票： 70元/人（往返）</w:t>
        <w:br/>
        <w:t>（6:20开始售票，如果坐酒店的车到码头人多的话可能赶不上7:00的船。建议步行到码头附近吃早饭，对面有很全很实惠的早点店，然后尽早买票）</w:t>
        <w:br/>
        <w:t>洛迦山景区（游玩约1.5小时）</w:t>
        <w:br/>
        <w:t>闻思亭、弥勒殿、</w:t>
        <w:br/>
        <w:t>妙湛塔</w:t>
        <w:br/>
        <w:t>、伽蓝殿、普门颂、</w:t>
        <w:br/>
        <w:t>圆通禅院</w:t>
        <w:br/>
        <w:t>、大悲殿、水晶宫、四十八愿塔、</w:t>
        <w:br/>
        <w:t>大觉禅院</w:t>
        <w:br/>
        <w:t>、入解脱门</w:t>
        <w:br/>
        <w:t>8:40 (或9:30) 洛迦山——洛迦山码头</w:t>
        <w:br/>
        <w:t>（如当天不安排</w:t>
        <w:br/>
        <w:t>舟山游玩</w:t>
        <w:br/>
        <w:t>吃饭，时间充裕，可在洛迦山之后游玩南天门景区，就在洛迦山码头出来右边的小路走进去，最顺路）</w:t>
        <w:br/>
        <w:t>（洛迦山码头——短姑码头，步行300m；可提前退房把行李寄存在总台，轻装去洛迦山，回到码头后电话通知酒店送行李到码头）</w:t>
        <w:br/>
        <w:t>（普陀山——沈家门半升洞码头）</w:t>
        <w:br/>
        <w:t>全程20分钟</w:t>
        <w:br/>
        <w:t>船票：28元/人</w:t>
        <w:br/>
        <w:t>（沈家门半升洞码头——东河路，2km）</w:t>
        <w:br/>
        <w:t>出租车10元/车，2.5元/人</w:t>
        <w:br/>
        <w:t>午餐：沈家门东河路 海鲜，人均90元</w:t>
        <w:br/>
        <w:t>（东河路——慈航大酒店广场，9km）</w:t>
        <w:br/>
        <w:t>出租车不打表40元/车，10元/人</w:t>
        <w:br/>
        <w:t>14:00 发车</w:t>
        <w:br/>
        <w:t>舟山——上海</w:t>
        <w:br/>
        <w:t>（朱家尖码头——南浦大桥）</w:t>
        <w:br/>
        <w:t>上车时间：13:30-14:00</w:t>
        <w:br/>
        <w:t>上车地点：慈航广场</w:t>
        <w:br/>
        <w:t>全程5小时</w:t>
        <w:br/>
        <w:t>约19:00到南浦大桥</w:t>
        <w:br/>
        <w:t>---------------------------------------------------------------------------</w:t>
        <w:br/>
        <w:t>备用信息：</w:t>
        <w:br/>
        <w:t>岛上小巴</w:t>
        <w:br/>
        <w:t>营运时间： 6:00-18:00</w:t>
        <w:br/>
        <w:t>车票：5-10元/人</w:t>
        <w:br/>
        <w:t>三大寺（普济寺/慧济寺/法雨寺）</w:t>
        <w:br/>
        <w:t>素斋早5:30-6:30 中10:30-11:30 晚16:30-17:10</w:t>
        <w:br/>
        <w:t>早餐5元/人，午、晚餐10元/人</w:t>
        <w:br/>
        <w:t>香火券5元/人</w:t>
        <w:br/>
        <w:t>17:30关门；其他寺庙17:00关门</w:t>
      </w:r>
    </w:p>
    <w:p>
      <w:r>
        <w:t>评论：</w:t>
        <w:br/>
        <w:t>1.住的是百步阁，标房500多的价位，作为宾馆来说在普陀山价格适中，设施卫生服务都不错，关键位置特别好</w:t>
        <w:br/>
        <w:t>2.住的酒店怎麼樣，貴麽？</w:t>
        <w:br/>
        <w:t>3.确实特别美，强势推荐惹(*^__^*) 嘻嘻……</w:t>
      </w:r>
    </w:p>
    <w:p>
      <w:pPr>
        <w:pStyle w:val="Heading2"/>
      </w:pPr>
      <w:r>
        <w:t>368.张家界个人四日游记</w:t>
      </w:r>
    </w:p>
    <w:p>
      <w:r>
        <w:t>https://you.ctrip.com/travels/zhangjiajie23/3549414.html</w:t>
      </w:r>
    </w:p>
    <w:p>
      <w:r>
        <w:t>来源：携程</w:t>
      </w:r>
    </w:p>
    <w:p>
      <w:r>
        <w:t>发表时间：2017-8-29</w:t>
      </w:r>
    </w:p>
    <w:p>
      <w:r>
        <w:t>天数：4 天</w:t>
      </w:r>
    </w:p>
    <w:p>
      <w:r>
        <w:t>游玩时间：8 月</w:t>
      </w:r>
    </w:p>
    <w:p>
      <w:r>
        <w:t>人均花费：1600 元</w:t>
      </w:r>
    </w:p>
    <w:p>
      <w:r>
        <w:t>和谁：一个人</w:t>
      </w:r>
    </w:p>
    <w:p>
      <w:r>
        <w:t>玩法：</w:t>
      </w:r>
    </w:p>
    <w:p>
      <w:r>
        <w:t>旅游路线：</w:t>
      </w:r>
    </w:p>
    <w:p>
      <w:r>
        <w:t>正文：</w:t>
        <w:br/>
        <w:t>谁都想来场说走就走的旅行，这次刚好有个理由，珠海这边刮起大台风，家里停电停水，交通瘫痪，实在受不了，于是第二那天我便买了火车票前往向往已久的</w:t>
        <w:br/>
        <w:t>张家界</w:t>
        <w:br/>
        <w:t>。</w:t>
        <w:br/>
        <w:t>出发</w:t>
        <w:br/>
        <w:t>一路上打发这无聊的时光，可这也太。。</w:t>
        <w:br/>
        <w:t>几小时后终于到</w:t>
        <w:br/>
        <w:t>张家界火车站</w:t>
        <w:br/>
        <w:t>了</w:t>
        <w:br/>
        <w:t>在车站附近看到的观光缆车</w:t>
        <w:br/>
        <w:t>出火车站左手边找到汽车站，然后坐这种小巴去</w:t>
        <w:br/>
        <w:t>武陵源</w:t>
        <w:br/>
        <w:t>到了</w:t>
        <w:br/>
        <w:t>武陵源</w:t>
        <w:br/>
        <w:t>后</w:t>
        <w:br/>
        <w:t>由于是自由行，只得自己找酒店，于是找了个145一晚的快捷酒店，主要看这里离景区近</w:t>
        <w:br/>
        <w:t>在酒店洗了个澡就出来了</w:t>
        <w:br/>
        <w:t>沿着武陵路旁边的一条小河一直走，发现一座石拱桥，发现这个角度拍黄昏的夜景不错，于是拿出相机调整好参数选好角度便拍了几张，感觉还行。</w:t>
        <w:br/>
        <w:t>顿足片刻便沿着小河往下走...走着走着就发现一个很热闹的地方，于是就进去一探究竟，原来这里叫</w:t>
        <w:br/>
        <w:t>溪布街</w:t>
        <w:br/>
        <w:t>，相当于一条步行街...</w:t>
        <w:br/>
        <w:t>这条街一进门便有西游记中人物打扮的人在迎客，他们会主动和你合影，挺有趣的</w:t>
        <w:br/>
        <w:t>继续深入，发现这里的酒吧挺有特色，用手机拍的视频，歌唱的不错</w:t>
        <w:br/>
        <w:t>您的浏览器暂不支持播放，我们将尽快解决,建议使用Chrome或FireFox浏览器查看</w:t>
        <w:br/>
        <w:t>来这里臭豆腐得来一碗，味道还比较正宗，10元一份</w:t>
        <w:br/>
        <w:t>逛着逛着已经快11点了，于是就回酒店了。</w:t>
        <w:br/>
        <w:t>关于在</w:t>
        <w:br/>
        <w:t>张家界</w:t>
        <w:br/>
        <w:t>买票这件事还真得注意，原来我以为张家界景区只需要买一张门票就可以去玩类似玻璃栈道这些景点，其实不是这样，张家界有名的景区包含</w:t>
        <w:br/>
        <w:t>张家界国家森林公园</w:t>
        <w:br/>
        <w:t>、</w:t>
        <w:br/>
        <w:t>张家界大峡谷</w:t>
        <w:br/>
        <w:t>、天门山森林公园</w:t>
        <w:br/>
        <w:t>等，这些都需要</w:t>
        <w:br/>
        <w:t>单独购票</w:t>
        <w:br/>
        <w:t>的，由于我不知道我便来到张家界国家森林公园这个景区了，这个景区有5个入口，各个入口都可以买票进去，沿着武陵路走到头就是一个售票口</w:t>
        <w:br/>
        <w:t>进去之后就可以买票进景区啦，里面有自动售票机，票价245，票类似一张IC卡，门票四天有效，卡与人是通过指纹绑定在一起的，只能自己用。</w:t>
        <w:br/>
        <w:t>进去之后就可以看见很多这种大巴，都是免费上山的，随便哪一辆上去就可以</w:t>
        <w:br/>
        <w:t>我坐的这个大巴目的地是</w:t>
        <w:br/>
        <w:t>百龙天梯</w:t>
        <w:br/>
        <w:t>，挺有名的，于是便花了74大洋买了一张票上山</w:t>
        <w:br/>
        <w:t>感受一下这高度↓↓↓</w:t>
        <w:br/>
        <w:t>您的浏览器暂不支持播放，我们将尽快解决,建议使用Chrome或FireFox浏览器查看</w:t>
        <w:br/>
        <w:t>上山之后步行一段距离我来到了</w:t>
        <w:br/>
        <w:t>袁家界</w:t>
        <w:br/>
        <w:t>右手边是一个寨子，好像叫袁家寨便进去看了看</w:t>
        <w:br/>
        <w:t>建筑都比较有特色</w:t>
        <w:br/>
        <w:t>里面摆饰一些寨子当年的生活或狩猎场景</w:t>
        <w:br/>
        <w:t>出了寨子，我便搜寻下一个景点。听有人在议论一个叫</w:t>
        <w:br/>
        <w:t>天下第一桥</w:t>
        <w:br/>
        <w:t>的地方，光听名字就很刺激，于是我便跟随</w:t>
        <w:br/>
        <w:t>人群去了。</w:t>
        <w:br/>
        <w:t>其实</w:t>
        <w:br/>
        <w:t>天下第一桥</w:t>
        <w:br/>
        <w:t>就在</w:t>
        <w:br/>
        <w:t>袁家界</w:t>
        <w:br/>
        <w:t>旁边，去第一桥的途中有很多观景台，可以欣赏到各种奇峰险峻，阿凡达和西游记都曾在这里取景</w:t>
        <w:br/>
        <w:t>逛完第一桥，</w:t>
        <w:br/>
        <w:t>袁家界</w:t>
        <w:br/>
        <w:t>的景点就差不多了，于是在这里就坐这种小巴车往</w:t>
        <w:br/>
        <w:t>天子山</w:t>
        <w:br/>
        <w:t>方向去了</w:t>
        <w:br/>
        <w:t>途中会经停</w:t>
        <w:br/>
        <w:t>贺龙公园</w:t>
        <w:br/>
        <w:t>景点便下车了</w:t>
        <w:br/>
        <w:t>贺龙公园</w:t>
        <w:br/>
        <w:t>有几个非常适合拍照的观景台，由于人太多便没进去，于是便坐车到今天最后一个景点</w:t>
        <w:br/>
        <w:t>天子山索道</w:t>
        <w:br/>
        <w:t>方向去了。大概十几分钟就到了，买了一张缆车票76元，坐缆车下山</w:t>
        <w:br/>
        <w:t>第二天便坐车直奔目的地</w:t>
        <w:br/>
        <w:t>十里画廊</w:t>
        <w:br/>
        <w:t>，顾名思义这段路程有十里，有专门的步行道，也可以坐小火车，我选择步行，想慢慢感受路上的风景</w:t>
        <w:br/>
        <w:t>走了几十分钟到了终点，附近有个猴园进去逛了逛</w:t>
        <w:br/>
        <w:t>抓拍到一只野猴</w:t>
        <w:br/>
        <w:t>抢了小朋友的雪糕</w:t>
        <w:br/>
        <w:t>除了有个猴园，没什么其他看点，有点失望，于是沿路返回</w:t>
        <w:br/>
        <w:t>逛完</w:t>
        <w:br/>
        <w:t>十里画廊</w:t>
        <w:br/>
        <w:t>来到下一个景点</w:t>
        <w:br/>
        <w:t>坐景区环保车在三岔路口下车，步行几百米前往</w:t>
        <w:br/>
        <w:t>大观台</w:t>
        <w:br/>
        <w:t>景点，这个景点不知为何没车直达，得走路十几分钟，不过为了一睹美景便值了，在景点入口处看到一个老奶奶在卖西瓜，便花10元买了一个边休息边吃西瓜</w:t>
        <w:br/>
        <w:t>听说</w:t>
        <w:br/>
        <w:t>大观台</w:t>
        <w:br/>
        <w:t>挺适合拍日落日出，有兴趣可以看看</w:t>
        <w:br/>
        <w:t>这附近还有其他景点，比如说寸步难行、鹊桥相会等，由于天色已晚便回去了</w:t>
        <w:br/>
        <w:t>第二天一大早便上山了，准备徒步登山，带好足够的食物和水就沿着金鞭溪上山了，天还下着小雨，灰蒙蒙的仿若仙境一般</w:t>
        <w:br/>
        <w:t>花了两个多小时才到山顶，身上湿漉漉的</w:t>
        <w:br/>
        <w:t>到了山顶公路找到车站后便坐车下山了，下午便往家的方向赶了</w:t>
        <w:br/>
        <w:t>喜欢在路上的感觉，遇见人遇见故事</w:t>
      </w:r>
    </w:p>
    <w:p>
      <w:r>
        <w:t>评论：</w:t>
        <w:br/>
        <w:t>1.楼主加油～写游记挺辛苦的吧~不过也是比较有成就感的。</w:t>
        <w:br/>
        <w:t>2.楼主可以多多上传图片吗？造福一下暂时去不了的我吧</w:t>
        <w:br/>
        <w:t>3.楼主可以多赏我一点图么，我表示看不过瘾呢！</w:t>
        <w:br/>
        <w:t>4.想问楼主这几天都是自己游吗？有没有找当地导游？怎样玩才不走回头路</w:t>
        <w:br/>
        <w:t>5.欢迎你在攻略社区安家并发表处女作游记，游游君前来撒花问候喽！送上优质游记指南http://you.ctrip.com/travels/youyouctripstar10000/1756062.html 很期待再次看到你分享精彩的旅程~</w:t>
      </w:r>
    </w:p>
    <w:p>
      <w:pPr>
        <w:pStyle w:val="Heading2"/>
      </w:pPr>
      <w:r>
        <w:t>369.山东半岛六日游</w:t>
      </w:r>
    </w:p>
    <w:p>
      <w:r>
        <w:t>https://you.ctrip.com/travels/weihai169/3178938.html</w:t>
      </w:r>
    </w:p>
    <w:p>
      <w:r>
        <w:t>来源：携程</w:t>
      </w:r>
    </w:p>
    <w:p>
      <w:r>
        <w:t>发表时间：2017-8-30</w:t>
      </w:r>
    </w:p>
    <w:p>
      <w:r>
        <w:t>天数：6 天</w:t>
      </w:r>
    </w:p>
    <w:p>
      <w:r>
        <w:t>游玩时间：9 月</w:t>
      </w:r>
    </w:p>
    <w:p>
      <w:r>
        <w:t>人均花费：1500 元</w:t>
      </w:r>
    </w:p>
    <w:p>
      <w:r>
        <w:t>和谁：和朋友</w:t>
      </w:r>
    </w:p>
    <w:p>
      <w:r>
        <w:t>玩法：</w:t>
      </w:r>
    </w:p>
    <w:p>
      <w:r>
        <w:t>旅游路线：乳山，成山头，海驴岛，摩天岭，刘公岛，威海，甲午海战纪念馆</w:t>
      </w:r>
    </w:p>
    <w:p>
      <w:r>
        <w:t>正文：</w:t>
        <w:br/>
        <w:t>第一站 别了，</w:t>
        <w:br/>
        <w:t>乳山</w:t>
        <w:br/>
        <w:t>乳山，伤心之地，第一次来乳山，是在2006年，买了大公海岸的海景房。老婆随看房团来乳山，被蓝天，大海，沙滩，海边绿化带征服，回去后非的在这买房，卖了天津当时每月涨一万的一套房，在大公海岸花了23万多买了76平加一车库。第二次来乳山是在2014年，旅游加把剩的贷款还上，解压房本，在大公海岸后面的宾馆住了一晚，玩了沙滩，还花200租了一当地鱼船，上了宫家岛，上面有几家住家，很原始，外海方向有礁石，沙滩，还是很好玩的，留下了美好印象。第三次在2016年7月，再次到</w:t>
        <w:br/>
        <w:t>山东旅游</w:t>
        <w:br/>
        <w:t>，顺便看下房子，房子买了后没装修，也没住过，惊闻欠大公海岸物业公司物业费3000多元，滞纳金12000多元，与物业多次协商未果，加上当时满沙滩浒苔，海边臭气熏天，没法呆人，定下卖房。给中介留下了房门钥匙。2016年9月20日第四次来到乳山，办理卖房手续，以16万5千价卖出，物业费由买房方解决。</w:t>
        <w:br/>
        <w:t>大公海岸美景，左为大公海岸</w:t>
        <w:br/>
        <w:t>沙滩浪花</w:t>
        <w:br/>
        <w:t>第二站 西霞口日出</w:t>
        <w:br/>
        <w:t>到西·霞口已晚，看天黑随便找个地方歇下，条件极简陋，叫海风饭店，是看月出和日出极佳之地</w:t>
        <w:br/>
        <w:t>月出，黑，照的不好，很美，有很多船</w:t>
        <w:br/>
        <w:t>最东边</w:t>
        <w:br/>
        <w:t>成山头</w:t>
        <w:br/>
        <w:t>就在房里，打开窗户照的</w:t>
        <w:br/>
        <w:t>看完日出，去了</w:t>
        <w:br/>
        <w:t>海驴岛</w:t>
        <w:br/>
        <w:t>，成头山和海驴岛据说是全国也极少的老人和残疾人门票没有优惠的地方。好象80岁以上有优惠，过80岁能爬动的不知有多少人，呵呵，我是没到那岁数也爬不动。</w:t>
        <w:br/>
        <w:t>过</w:t>
        <w:br/>
        <w:t>摩天岭</w:t>
        <w:br/>
        <w:t>，摩天岭也是当年甲午海战激战之地，我是到</w:t>
        <w:br/>
        <w:t>刘公岛</w:t>
        <w:br/>
        <w:t>后才知的。</w:t>
        <w:br/>
        <w:t>海驴岛，据当地船工讲，身上绑上石块，从悬崖上跳下，水深40米就能看见海驴了，嘻嘻。</w:t>
        <w:br/>
        <w:t>岛上是观鸟地，季节不对，没看到几个海鸟，岛旁有好多在小船在海钓的。</w:t>
        <w:br/>
        <w:t>岛上的 （ 一帆风顺）</w:t>
        <w:br/>
        <w:t>象鼻</w:t>
        <w:br/>
        <w:t>天门</w:t>
        <w:br/>
        <w:t>钓鱼船</w:t>
        <w:br/>
        <w:t>下岛后，顺海边公路，向</w:t>
        <w:br/>
        <w:t>威海</w:t>
        <w:br/>
        <w:t>去，在路边一个渔家小饭店吃了晚来的午餐。店里有不少小时常见，现在少了的物件。</w:t>
        <w:br/>
        <w:t>海货一般，主食很好吃</w:t>
        <w:br/>
        <w:t>公路靠海，快到威海时，有威海国际海边浴场，海水很清，很干净，游泳极好之地，水比乳山海边的水干净多了。</w:t>
        <w:br/>
        <w:t>山东半岛最清的海滩，威海</w:t>
        <w:br/>
        <w:t>威海的公园</w:t>
        <w:br/>
        <w:t>第三站，刘公岛</w:t>
        <w:br/>
        <w:t>岛远景</w:t>
        <w:br/>
        <w:t>岛上码头</w:t>
        <w:br/>
        <w:t>（为迎接武则天修的观海楼）</w:t>
        <w:br/>
        <w:t>j威海附近被冲上岸的鲸鱼标本</w:t>
        <w:br/>
        <w:t>鱼标本</w:t>
        <w:br/>
        <w:t>德国产</w:t>
        <w:br/>
        <w:t>山顶大炮</w:t>
        <w:br/>
        <w:t>游子雕像（七子之一）</w:t>
        <w:br/>
        <w:t>我看了最伤心的地方，一是国弱百姓苦，二·是家里男人哪去了？</w:t>
        <w:br/>
        <w:t>岛上小村</w:t>
        <w:br/>
        <w:t>岛上居民也就留下老人了，年轻人都出去打工了。</w:t>
        <w:br/>
        <w:t>风景如画</w:t>
        <w:br/>
        <w:t>岛对面</w:t>
        <w:br/>
        <w:t>到了刘公岛，</w:t>
        <w:br/>
        <w:t>心情一直不好，看了</w:t>
        <w:br/>
        <w:t>甲午海战纪念馆</w:t>
        <w:br/>
        <w:t>，印象最深的话是，“打了一场全国上下以为必胜而实际必输的战争”。</w:t>
        <w:br/>
        <w:t>想起天津的北塘之战，2000清骑兵与英法联军开战，最后只活下7人。</w:t>
        <w:br/>
        <w:t>中国人不缺血性汉子。</w:t>
        <w:br/>
        <w:t>向先辈致敬！！！！！</w:t>
        <w:br/>
        <w:t>牢记历史，不能让历史重演！</w:t>
        <w:br/>
        <w:t>第四站 烟台</w:t>
        <w:br/>
        <w:t>烟台山</w:t>
        <w:br/>
        <w:t>珍珠蚌，海边有卖，现破现卖珍珠</w:t>
        <w:br/>
        <w:t>烟台山公园，里面有教堂，很多人在那举行结婚典礼，有很多拍婚纱照的地方</w:t>
        <w:br/>
        <w:t>许愿树，一·愿世界和平，二愿祖国强盛，三愿家人身体安康。四愿我也有艳遇。也浪漫浪漫。</w:t>
        <w:br/>
        <w:t>栈道，还是很好玩的</w:t>
        <w:br/>
        <w:t>上面全是藤，开花时得多漂亮啊</w:t>
        <w:br/>
        <w:t>第五站 蓬莱</w:t>
        <w:br/>
        <w:t>蓬莱</w:t>
        <w:br/>
        <w:t>古炮</w:t>
        <w:br/>
        <w:t>水城</w:t>
        <w:br/>
        <w:t>山上往下看</w:t>
        <w:br/>
        <w:t>神龙出入处</w:t>
        <w:br/>
        <w:t>田横山，齐国破，田横殉国，田横500士全自杀，岂尽愚哉？</w:t>
        <w:br/>
        <w:t>在蓬莱山后面海边抓的</w:t>
        <w:br/>
        <w:t>水很清，很浅，有很多螃蟹</w:t>
        <w:br/>
        <w:t>下面看上面，很险</w:t>
        <w:br/>
        <w:t>上面是八仙阁</w:t>
        <w:br/>
        <w:t>吕洞宾的洞府够简陋的，到过蓬莱的人很多，不多说了</w:t>
        <w:br/>
        <w:t>我的爱车，在蓬莱正门停车场，被人揭了胶条</w:t>
        <w:br/>
        <w:t>痕迹明显，真是啥人都有</w:t>
      </w:r>
    </w:p>
    <w:p>
      <w:r>
        <w:t>评论：</w:t>
        <w:br/>
        <w:t>1.谢谢</w:t>
        <w:br/>
        <w:t>2.谢</w:t>
        <w:br/>
        <w:t>3.看着游记就像是自己去旅行一般，写得有血有肉的。</w:t>
        <w:br/>
        <w:t>4.想和楼主一起旅行，约吗？哈哈，不知道自己是否有一定吸引力。</w:t>
        <w:br/>
        <w:t>5.写得真好，我很少发表评论的，也忍不住要上来赞一个．谢谢！</w:t>
        <w:br/>
        <w:t>6.我要收藏起来，放到自己的行程表里了……</w:t>
        <w:br/>
        <w:t>7.还有更多照片吗？想看~能再更新一些吗？我喜欢看人文的。</w:t>
      </w:r>
    </w:p>
    <w:p>
      <w:pPr>
        <w:pStyle w:val="Heading2"/>
      </w:pPr>
      <w:r>
        <w:t>370.唯美食不可辜负的城市：重庆山城之旅</w:t>
      </w:r>
    </w:p>
    <w:p>
      <w:r>
        <w:t>https://you.ctrip.com/travels/chongqing158/3550036.html</w:t>
      </w:r>
    </w:p>
    <w:p>
      <w:r>
        <w:t>来源：携程</w:t>
      </w:r>
    </w:p>
    <w:p>
      <w:r>
        <w:t>发表时间：2017-8-30</w:t>
      </w:r>
    </w:p>
    <w:p>
      <w:r>
        <w:t>天数：</w:t>
      </w:r>
    </w:p>
    <w:p>
      <w:r>
        <w:t>游玩时间：</w:t>
      </w:r>
    </w:p>
    <w:p>
      <w:r>
        <w:t>人均花费：</w:t>
      </w:r>
    </w:p>
    <w:p>
      <w:r>
        <w:t>和谁：</w:t>
      </w:r>
    </w:p>
    <w:p>
      <w:r>
        <w:t>玩法：</w:t>
      </w:r>
    </w:p>
    <w:p>
      <w:r>
        <w:t>旅游路线：重庆，长江索道，朝天门广场</w:t>
      </w:r>
    </w:p>
    <w:p>
      <w:r>
        <w:t>正文：</w:t>
        <w:br/>
        <w:t>重庆</w:t>
        <w:br/>
        <w:t>，人生必到地方之一，冲着重庆火锅，也要来一趟不是。</w:t>
        <w:br/>
        <w:t>我们选择在木鸟短租上订了家民宿，离解放纪念碑很近，位置优越，交通很便利，离十八梯和洪崖洞也很近，大部分来重庆玩的人基本都会选择在解放碑附近订住处。</w:t>
        <w:br/>
        <w:t>我们订的一家很有特点的民宿，装修很有风格。</w:t>
        <w:br/>
        <w:t>友情提示：女生在重庆最好不要穿高跟鞋，准备一双平跟鞋，重庆是山城，走路真的很费劲！</w:t>
        <w:br/>
        <w:t>第一天先是在解放碑转了转，主要是吃小吃——重庆好吃街。主要以辣为主，不能吃辣的小伙伴注意问清楚了再吃。</w:t>
        <w:br/>
        <w:t>步行到十八梯，没错，就是电影《从你的全世界路过》里那个地方。</w:t>
        <w:br/>
        <w:t>被拆迁了好多了已经。</w:t>
        <w:br/>
        <w:t>电影中的画面已经看不到了...</w:t>
        <w:br/>
        <w:t>听说是要拆了重建，但愿昔日景象能重现我们眼前。</w:t>
        <w:br/>
        <w:t>第二天重头戏---洪崖洞。</w:t>
        <w:br/>
        <w:t>在洪崖洞，充分体会到山下一城，山上又一城这一重庆特色，让你知道什么叫3D城市。洪崖洞的一楼是街道，跑满了汽车。十一楼也是街道，还是满地汽车。</w:t>
        <w:br/>
        <w:t>观看洪崖洞的最佳位置，是对面的千厮门大桥，建议一定要晚上看，极具视觉冲击力，看过宫崎骏动画的应该都懂。</w:t>
        <w:br/>
        <w:t>第三天，坐</w:t>
        <w:br/>
        <w:t>长江索道</w:t>
        <w:br/>
        <w:t>，到南山一棵树观夜景。</w:t>
        <w:br/>
        <w:t>索道全长1166米，运行时间4分钟，被誉为“万里长江第一条空中走廊”和“山城空中公共汽车”，是重庆唯一的空中交通载体，单程10元往返20元。《疯狂的石头》中黄渤乘坐的就是这条索道，《极限挑战》中也是坐的这条索道。</w:t>
        <w:br/>
        <w:t>要注意哟，轿厢不是完全封闭的，如果拿着手机拍照可要小心一点，万一不下心掉下去可就真的找不回来了。</w:t>
        <w:br/>
        <w:t>然后在上新街站坐346或者347路到四中站下车，可到达南山一颗树售票处。</w:t>
        <w:br/>
        <w:t>傍晚时分到达更好，即可看到晚霞，又能欣赏夜景。其实通过观景阁可以到达顶楼的观景平台，天黑之前可以免费进出，但是夜幕降临后，工作人员会要求所有人离开，因为这里是要收费的。不过在观景阁前的平台视野一样很棒。</w:t>
        <w:br/>
        <w:t>第四天，磁器口小吃街，乘坐地铁1号线可以直达磁器口。</w:t>
        <w:br/>
        <w:t>这里就好比武汉的户部巷，北京的南锣鼓巷一样，原本的我以为磁器口一定和一些艺术品有关，其实不然。</w:t>
        <w:br/>
        <w:t>第五天</w:t>
        <w:br/>
        <w:t>朝天门广场</w:t>
        <w:br/>
        <w:t>，就在朝天门码头那里，在此修建了一个观景台，可以看嘉陵江和长江会合的景象。非常特别，极具特色，不得不去。</w:t>
        <w:br/>
        <w:t>除了上述说的小吃美食，接下来就是重庆最出名的火锅、串串和小面。</w:t>
        <w:br/>
        <w:t>重庆这座山城，从上到下都是一个味道，那就是辣！</w:t>
        <w:br/>
        <w:t>重庆，一个不得不到一次的城市，它的美，你不亲自体验一把是不会理解的。</w:t>
      </w:r>
    </w:p>
    <w:p>
      <w:r>
        <w:t>评论：</w:t>
        <w:br/>
        <w:t>1.在同一个地方拍过照片哟，就像又去了一次一样。</w:t>
        <w:br/>
        <w:t>2.感谢楼主的分享！希望楼主开心每一天！</w:t>
        <w:br/>
        <w:t>3.楼主几时再写下一次游记啊？我等着哦！</w:t>
        <w:br/>
        <w:t>4.整体看，环境还是很不错的。</w:t>
        <w:br/>
        <w:t>5.前排就坐，慢慢看你的游记~</w:t>
      </w:r>
    </w:p>
    <w:p>
      <w:pPr>
        <w:pStyle w:val="Heading2"/>
      </w:pPr>
      <w:r>
        <w:t>371.原来南方的长城古城墙遗落在了台州 去探一探究竟?</w:t>
      </w:r>
    </w:p>
    <w:p>
      <w:r>
        <w:t>https://you.ctrip.com/travels/taizhou402/3551441.html</w:t>
      </w:r>
    </w:p>
    <w:p>
      <w:r>
        <w:t>来源：携程</w:t>
      </w:r>
    </w:p>
    <w:p>
      <w:r>
        <w:t>发表时间：2017-8-31</w:t>
      </w:r>
    </w:p>
    <w:p>
      <w:r>
        <w:t>天数：2 天</w:t>
      </w:r>
    </w:p>
    <w:p>
      <w:r>
        <w:t>游玩时间：8 月</w:t>
      </w:r>
    </w:p>
    <w:p>
      <w:r>
        <w:t>人均花费：1000 元</w:t>
      </w:r>
    </w:p>
    <w:p>
      <w:r>
        <w:t>和谁：和朋友</w:t>
      </w:r>
    </w:p>
    <w:p>
      <w:r>
        <w:t>玩法：</w:t>
      </w:r>
    </w:p>
    <w:p>
      <w:r>
        <w:t>旅游路线：台州，江南长城，东湖，黄岩，临海</w:t>
      </w:r>
    </w:p>
    <w:p>
      <w:r>
        <w:t>正文：</w:t>
        <w:br/>
        <w:t>台州</w:t>
        <w:br/>
        <w:t>府城墙，又称</w:t>
        <w:br/>
        <w:t>江南长城</w:t>
        <w:br/>
        <w:t>、江南八达岭。在</w:t>
        <w:br/>
        <w:t>东湖</w:t>
        <w:br/>
        <w:t>就可以看见府城墙入口。台州府城墙始建于东晋，历史上曾多次拆毁、重建及修缮，元朝时期台州府城墙以其防御水患的重要功能免于拆除，清康熙五十一年（1712年）建瓮城，是一座具有军事防御与防洪双重功能的府城城墙。</w:t>
        <w:br/>
        <w:t>步行去台州府城墙的路上，会路过东湖。一路上在东湖休闲散心的当地人也非常多。也有很多学生拿着画板到这写生。</w:t>
        <w:br/>
        <w:t>路过东湖，会经过一个“樵云阁”的府第，外面墙上的石雕很传神。</w:t>
        <w:br/>
        <w:t>约步行20分钟到了城墙门口。大约15分后就可以走上这些阶梯。台州府城墙总计长约6280米，现存5000余米，有的城墙高度达到7米，设置了7座城门。</w:t>
        <w:br/>
        <w:t>我们路过的第一个城门叫揽胜门。在揽胜门逛了约半小时。站在揽胜门上看台州的全景。</w:t>
        <w:br/>
        <w:t>台州府城墙由城墙墙体、城门、城楼、瓮城、护城河、护城桥、敌台、马面、垛口、女墙等组成。</w:t>
        <w:br/>
        <w:t>我们坐车前往朝天门，大约驾驶15-20分钟可以到达，一路上还经过了很高的陡坡，佩服司机的驾驶技术。</w:t>
        <w:br/>
        <w:t>站在朝天门的城墙上可以看到沿江边的瓮城，为减少洪水冲击，全部为半圆形，西边沿江受洪水直接冲击的马面。马面是指城墙突出部分的城台，供守城士兵三面御敌。</w:t>
        <w:br/>
        <w:t>台州府城墙(江南长城旅游区)如何到达？ 交通信息： 从台州动车站（</w:t>
        <w:br/>
        <w:t>黄岩</w:t>
        <w:br/>
        <w:t>区）驾车到台州府城墙约33.4公里。约46分钟。 从</w:t>
        <w:br/>
        <w:t>临海</w:t>
        <w:br/>
        <w:t>市驾车到府城墙14.4公里。约32分钟。 从温州、</w:t>
        <w:br/>
        <w:t>宁波自驾</w:t>
        <w:br/>
        <w:t>过来约2小时10分。 门票：江南长城＋东湖 50-55元。儿童老人网络有优惠票价35。 地址：台州临海市石村路6号。</w:t>
        <w:br/>
        <w:t>文｜摄影：独自旅行的姑娘 原创图文 未经允许 请勿转载 热爱带来美好，行走带来力量！更多好玩有趣的旅行分享，敬请关注。</w:t>
      </w:r>
    </w:p>
    <w:p>
      <w:r>
        <w:t>评论：</w:t>
        <w:br/>
        <w:t>1.带上孩子去不知道方面嘛？</w:t>
        <w:br/>
        <w:t>2.写的不错，有自己的感受，不是泛泛而谈，挺不容易呢！</w:t>
        <w:br/>
        <w:t>3.皂片控表示不是很满足呢-。-</w:t>
        <w:br/>
        <w:t>4.额~~~我也路过~~~顺带求个图~</w:t>
        <w:br/>
        <w:t>5.楼主我超爱看照片的，再上点图呗～</w:t>
      </w:r>
    </w:p>
    <w:p>
      <w:pPr>
        <w:pStyle w:val="Heading2"/>
      </w:pPr>
      <w:r>
        <w:t>372.山城重庆四日游</w:t>
      </w:r>
    </w:p>
    <w:p>
      <w:r>
        <w:t>https://you.ctrip.com/travels/chongqing158/3551447.html</w:t>
      </w:r>
    </w:p>
    <w:p>
      <w:r>
        <w:t>来源：携程</w:t>
      </w:r>
    </w:p>
    <w:p>
      <w:r>
        <w:t>发表时间：2017-8-31</w:t>
      </w:r>
    </w:p>
    <w:p>
      <w:r>
        <w:t>天数：4 天</w:t>
      </w:r>
    </w:p>
    <w:p>
      <w:r>
        <w:t>游玩时间：10 月</w:t>
      </w:r>
    </w:p>
    <w:p>
      <w:r>
        <w:t>人均花费：2000 元</w:t>
      </w:r>
    </w:p>
    <w:p>
      <w:r>
        <w:t>和谁：一个人</w:t>
      </w:r>
    </w:p>
    <w:p>
      <w:r>
        <w:t>玩法：半自由行</w:t>
      </w:r>
    </w:p>
    <w:p>
      <w:r>
        <w:t>旅游路线：重庆，夜游两江，武隆</w:t>
      </w:r>
    </w:p>
    <w:p>
      <w:r>
        <w:t>正文：</w:t>
        <w:br/>
        <w:t>国庆期间，与其在宿舍待着，不如背上背包去旅游，于是我选择了距离成都比较近的一个直辖市——</w:t>
        <w:br/>
        <w:t>重庆</w:t>
        <w:br/>
        <w:t>。重庆是一座著名的山城，长江和嘉陵江也流经此地。来重庆，一方面体验这里的山水之乐；另一方面，也是感悟这里的历史人文。</w:t>
        <w:br/>
        <w:t>第一天</w:t>
        <w:br/>
        <w:t>夜游两江</w:t>
        <w:br/>
        <w:t>我是下午从成都坐火车来的，大约两个小时到</w:t>
        <w:br/>
        <w:t>重庆北站</w:t>
        <w:br/>
        <w:t>。刚下火车，就感受到了重庆这座山城的与众不同。我抵达的车站是重庆北站，这座火车站给人的感觉就是建在山腰上的一样，远处是群山环绕，以及矗立在山上的高楼大厦。大山就是这座城市最好的名片。</w:t>
        <w:br/>
        <w:t>重庆火车北站分为两个广场——北广场和南广场，如果要去市区，就要去南广场乘车。但是最大的问题是南北两个广场是不连通的，需要乘公交车绕行到南广场，非常不方便。这样奇特的火车站设计我也是头一次见到。</w:t>
        <w:br/>
        <w:t>然后就开始乘坐公交车去找我预定的旅馆，第一次切身体验了山城的马路。我总结了一下特点就是在这里没有东西南北，只有上下左右。或者说只有两种路——上坡路和下坡路。和成都的交通相比有着天壤之别。城市还是非常大的，在市区里各种绕啊绕的终于抵达了预订的宾馆。此时已经接近傍晚了。</w:t>
        <w:br/>
        <w:t>安顿好了之后，我便开始乘坐公交前往重庆江边的一个码头——朝天门码头。这里位于长江和嘉陵江的交汇处的南部。从这里可以乘坐游轮夜游两江——长江和嘉陵江。我从携程上预订的票，价格约120元（不便宜），晚上七点左右开船，全程大约一个小时。建议早些抵达码头，在上船之前解决晚饭问题，或者带一些干粮，船上的东西价格超贵的。</w:t>
        <w:br/>
        <w:t>重庆位于长江上游地段，长江从南向北穿过城市。我早早上船，在船上等候，顺便游览一下江边的风景。</w:t>
        <w:br/>
        <w:t>在船上欣赏山城的夜色。</w:t>
        <w:br/>
        <w:t>这样的大型豪华游轮我也是头一次见到。上面写着长江观光5，应该是游览长江三峡的轮船，可以看到船舱里面还有很多房间。</w:t>
        <w:br/>
        <w:t>上图中的大桥是</w:t>
        <w:br/>
        <w:t>重庆东水门长江大桥</w:t>
        <w:br/>
        <w:t>。横跨长江的大桥、江上的游轮和城市的高楼大厦共同组成了这座山城的迷人夜色。</w:t>
        <w:br/>
        <w:t>高耸入云的建筑。这里的建筑看上去很高，实际上是较高的地势产生的视觉效果。</w:t>
        <w:br/>
        <w:t>大型游船——长江黄金5号穿过大桥。</w:t>
        <w:br/>
        <w:t>豪华游轮内部一角。</w:t>
        <w:br/>
        <w:t>从船上欣赏城市夜景。</w:t>
        <w:br/>
        <w:t>上图中长江上的大桥是</w:t>
        <w:br/>
        <w:t>重庆朝天门长江大桥</w:t>
        <w:br/>
        <w:t>，桥上亮丽的灯光和桥体优美的弧线在茫茫江面上给人以强烈的视觉冲击，不得不佩服这些桥梁的设计师和建造者，正是他们的辛勤付出才有了今天的美丽山城。</w:t>
        <w:br/>
        <w:t>游轮行至嘉陵江，来到了</w:t>
        <w:br/>
        <w:t>重庆嘉陵江双碑大桥</w:t>
        <w:br/>
        <w:t>。</w:t>
        <w:br/>
        <w:t>在江上观赏洪崖洞民俗风貌区。</w:t>
        <w:br/>
        <w:t>各式各样的豪华游轮装点着重庆的夜景。</w:t>
        <w:br/>
        <w:t>第一天的旅行就这样结束了。重庆渝中半岛的江上夜景是重庆的标志之一，值得游览，坐船观光是首选的游览方式。回到旅馆休息，准备第二天的重庆</w:t>
        <w:br/>
        <w:t>武隆</w:t>
        <w:br/>
        <w:t>之行。</w:t>
        <w:br/>
        <w:t>第二天</w:t>
        <w:br/>
        <w:t>武隆天坑地缝一日游</w:t>
        <w:br/>
        <w:t>这类景点一般适合报旅行团或是自驾游。我从携程上订购的武隆天坑地缝一日游，价格大约四百元。这类一日游一般早上在导游指定的地点集合，然后乘坐旅游大巴抵达景区。</w:t>
        <w:br/>
        <w:t>武隆县距离重庆市区还是比较远的，我跟着旅行团坐大巴，上高速，经过四个小时的高速路程抵达景区附近，这趟旅行是包中午饭的。跟着旅行团来到饭店，吃的是大圆桌类的饭菜。味道还是可以的，毕竟旅游的人很多，饭菜质量不能要求很高。我吃了很多肉，几碗大米饭，下午要去两个景区，所以中午吃饱，储存体力，以便下午精力充沛。</w:t>
        <w:br/>
        <w:t>2.1 天坑</w:t>
        <w:br/>
        <w:t>天坑其实就是一个凹陷的盆地，形状就像一口大锅。旅行的路线很特别，是从上面往下走的。有人很多，路比较窄，只能一步步走到整个天坑的底部。</w:t>
        <w:br/>
        <w:t>来到了天坑的底部，映入眼帘的是这里奇特的地貌环境。</w:t>
        <w:br/>
        <w:t>山涧小瀑布。</w:t>
        <w:br/>
        <w:t>来到了大山深处。</w:t>
        <w:br/>
        <w:t>上图这座山头像一只张开翅膀的老鹰。</w:t>
        <w:br/>
        <w:t>从岩石缝中留下来的水形成了一个小瀑布，非常奇特。</w:t>
        <w:br/>
        <w:t>山体犹如一只大猩猩的脸，感叹大自然的鬼斧神工。</w:t>
        <w:br/>
        <w:t>游人如织，没办法因为是国庆假期。</w:t>
        <w:br/>
        <w:t>2.2 地缝</w:t>
        <w:br/>
        <w:t>逛完天坑后，我又来到了不远处的地缝景区。地缝景区需要乘坐电梯下去。</w:t>
        <w:br/>
        <w:t>在地缝中行走。天空中不时地下着小雨。</w:t>
        <w:br/>
        <w:t>来到了平生见过的最大的山间瀑布！真是气势如虹。瀑布附近的风力很强，瀑布留下来的水打在岩石上，溅起了浪花，所以观看时不要距离瀑布太近。</w:t>
        <w:br/>
        <w:t>总结：天坑地缝景区距离重庆市区较远，全程花在路上的时间足足有八小时，所以一天大部分时间在路上。实际的游览时间大约有五小时，景区的门票价格比较贵，两个景点大门票加起来三百多元。曾经的《爸爸去哪儿》第二部的拍摄就在于此，这个景区的名气增添不少。</w:t>
        <w:br/>
        <w:t>第三天</w:t>
        <w:br/>
        <w:t>黑山谷</w:t>
        <w:br/>
        <w:t>黑山谷景区也是远离市区，是一个5A级景区。我还是从携程订的一日游，费用一百多元。去往景区的途中要经过很长的盘山公路，不过和天坑地缝相比路程还算是比较短，大约一个半小时可以抵达景区门口。去的这天重庆雾气非常浓重，尤其是长江边上。</w:t>
        <w:br/>
        <w:t>跟着旅游大巴抵达黑山谷景区。</w:t>
        <w:br/>
        <w:t>到景区后要换乘景区内部的观光车，这个要另外收费30元。也可以选择徒步走过去，但是路程较长。我选择坐观光车到。景区内的东西都不便宜，还是应该自己多带些干粮为好。</w:t>
        <w:br/>
        <w:t>终于开始了黑山谷之行！</w:t>
        <w:br/>
        <w:t>清泉石上流，这样的照片瞬间带给人丝丝清凉。</w:t>
        <w:br/>
        <w:t>山谷中清澈流淌的河水，新鲜的空气让人心旷神怡。</w:t>
        <w:br/>
        <w:t>山间各式各样的小瀑布。</w:t>
        <w:br/>
        <w:t>黑山谷景区位于重庆和贵州的分界线上，因此在这里穿行一不小心就进入了贵州省境内。</w:t>
        <w:br/>
        <w:t>纵情山水，不亦乐乎。</w:t>
        <w:br/>
        <w:t>从山间流淌下来的又细又长的瀑布。</w:t>
        <w:br/>
        <w:t>宽广的水流顺势而下，站在这里，聆听水流的激荡，放松疲惫的身心。</w:t>
        <w:br/>
        <w:t>穿行山水间。</w:t>
        <w:br/>
        <w:t>漫步在这样的山谷中，身心得到了放松。</w:t>
        <w:br/>
        <w:t>这样的瀑布取个好听的名字——双龙戏珠。</w:t>
        <w:br/>
        <w:t>水是黑山谷的绝对主角。有了这样奔流不息的水，才有了黑山谷的绝美景色。</w:t>
        <w:br/>
        <w:t>这天山上浓雾笼罩，坐缆车离开景区来到了停车场，乘坐旅游大巴返回市区。</w:t>
        <w:br/>
        <w:t>第四天</w:t>
        <w:br/>
        <w:t>解放碑和洪崖洞</w:t>
        <w:br/>
        <w:t>4.1 解放碑</w:t>
        <w:br/>
        <w:t>休息了一个上午，下午乘车来到了重庆市区的著名地标——解放碑。</w:t>
        <w:br/>
        <w:t>解放碑位于是重庆的商业区，国庆期间更是人山人海。</w:t>
        <w:br/>
        <w:t>繁华的重庆市商业区。</w:t>
        <w:br/>
        <w:t>人民解放纪念碑——刘伯承题。</w:t>
        <w:br/>
        <w:t>解放碑附近的重庆市区。时间过得很快，夜幕逐渐降临。</w:t>
        <w:br/>
        <w:t>在这里逗留了一会儿，就去下一个景区——洪崖洞。</w:t>
        <w:br/>
        <w:t>4.2 洪崖洞</w:t>
        <w:br/>
        <w:t>洪崖洞位于长江和嘉陵江的交汇地带，是重庆的著名景区，从这里可以看观赏长江夜景，享受重庆美食。浏览洪崖洞的路线是自上而下，从陆地走到江边。</w:t>
        <w:br/>
        <w:t>从这里看重庆东水门长江大桥。</w:t>
        <w:br/>
        <w:t>夜色中的洪崖洞景区，灯光璀璨，是重庆夜景的重要组成部分。</w:t>
        <w:br/>
        <w:t>重庆洪崖洞实际上是建在江边的悬崖上，整体落差很大。从底层可以坐电梯抵达顶部，也可以走台阶步行上去，锻炼身体。</w:t>
        <w:br/>
        <w:t>颇具地方特色的民俗建筑。</w:t>
        <w:br/>
        <w:t>洪崖洞的万家灯火，这里的夜晚注定热闹非凡。</w:t>
        <w:br/>
        <w:t>江上停泊的大大小小的船只。</w:t>
        <w:br/>
        <w:t>之后离开洪崖洞，坐地铁回到了酒店，结束了此次重庆之旅。</w:t>
        <w:br/>
        <w:t>重庆之行总结：此次旅行，目睹了奇特的地貌环境，游玩了秀美的山谷河流，欣赏了迷人的城市夜景，体会了深厚的历史人文。这里的一切注定成为美好的回忆。</w:t>
      </w:r>
    </w:p>
    <w:p>
      <w:r>
        <w:t>评论：</w:t>
        <w:br/>
        <w:t>1.重庆火锅就不错，只是很辣。</w:t>
        <w:br/>
        <w:t>2.楼主大人，有什么推荐的美食吗？我对饮食比较注重的。</w:t>
        <w:br/>
        <w:t>3.感觉挺经济实惠的，收藏喜欢啦，也希望和你互粉。</w:t>
        <w:br/>
        <w:t>4.顶顶~~写得不错哟！感受到风景，人文和你的心情。</w:t>
        <w:br/>
        <w:t>5.真的是非常好非常实用的帖子。期待楼主的啊~~~</w:t>
        <w:br/>
        <w:t>6.旅行中的主要攻略是来自哪里的呢？有点好奇。</w:t>
        <w:br/>
        <w:t>7.羡慕你到处玩！我也想到处玩玩的，就是可惜没有时间。。。</w:t>
        <w:br/>
        <w:t>8.可以去携程找旅行攻略。我这次的旅行没什么攻略，路线就是自己设计的，自己觉得好玩就行可以。</w:t>
      </w:r>
    </w:p>
    <w:p>
      <w:pPr>
        <w:pStyle w:val="Heading2"/>
      </w:pPr>
      <w:r>
        <w:t>373.山水云台，步步美景，穿越古今</w:t>
      </w:r>
    </w:p>
    <w:p>
      <w:r>
        <w:t>https://you.ctrip.com/travels/yuntaishan120494/3551810.html</w:t>
      </w:r>
    </w:p>
    <w:p>
      <w:r>
        <w:t>来源：携程</w:t>
      </w:r>
    </w:p>
    <w:p>
      <w:r>
        <w:t>发表时间：2017-9-2</w:t>
      </w:r>
    </w:p>
    <w:p>
      <w:r>
        <w:t>天数：3 天</w:t>
      </w:r>
    </w:p>
    <w:p>
      <w:r>
        <w:t>游玩时间：</w:t>
      </w:r>
    </w:p>
    <w:p>
      <w:r>
        <w:t>人均花费：</w:t>
      </w:r>
    </w:p>
    <w:p>
      <w:r>
        <w:t>和谁：</w:t>
      </w:r>
    </w:p>
    <w:p>
      <w:r>
        <w:t>玩法：</w:t>
      </w:r>
    </w:p>
    <w:p>
      <w:r>
        <w:t>旅游路线：</w:t>
      </w:r>
    </w:p>
    <w:p>
      <w:r>
        <w:t>正文：</w:t>
        <w:br/>
        <w:t>8月底，初到焦作，就感觉到了这里空气清新，温度适宜。河南焦作曾是煤矿产区，近十余年来，焦作市大力发展自然山水旅游，从而代替了枯竭的煤炭资源开发。说到焦作的山水旅游，最为著名的当属</w:t>
        <w:br/>
        <w:t>云台山风景名胜区</w:t>
        <w:br/>
        <w:t>。</w:t>
        <w:br/>
        <w:t>云台山</w:t>
        <w:br/>
        <w:t>，是世界地质公园、国家5A级旅游景区、国家级风景名胜区，位于河南省焦作市修武县和山西省晋城市陵川县交界处，景区面积280平方公里，主要有</w:t>
        <w:br/>
        <w:t>小寨沟</w:t>
        <w:br/>
        <w:t>景区（包含</w:t>
        <w:br/>
        <w:t>泉瀑峡</w:t>
        <w:br/>
        <w:t>、</w:t>
        <w:br/>
        <w:t>潭瀑峡</w:t>
        <w:br/>
        <w:t>、</w:t>
        <w:br/>
        <w:t>猕猴谷</w:t>
        <w:br/>
        <w:t>）、</w:t>
        <w:br/>
        <w:t>红石峡</w:t>
        <w:br/>
        <w:t>、</w:t>
        <w:br/>
        <w:t>万善寺</w:t>
        <w:br/>
        <w:t>、</w:t>
        <w:br/>
        <w:t>叠彩洞</w:t>
        <w:br/>
        <w:t>、</w:t>
        <w:br/>
        <w:t>茱萸峰</w:t>
        <w:br/>
        <w:t>、</w:t>
        <w:br/>
        <w:t>峰林峡</w:t>
        <w:br/>
        <w:t>、</w:t>
        <w:br/>
        <w:t>青龙峡</w:t>
        <w:br/>
        <w:t>、</w:t>
        <w:br/>
        <w:t>子房湖</w:t>
        <w:br/>
        <w:t>等主要景点组成。云台山风景名胜区离焦作市只有约半小时路程，离河南省会郑州也只有一个半小时的路程（这个时间如果在北京的话你还在三环路上堵车吧？）。</w:t>
        <w:br/>
        <w:t>初到</w:t>
        <w:br/>
        <w:t>云台山</w:t>
        <w:br/>
        <w:t>，环顾四周，发现这里的山体构造与我们大房山的山体构造类似，但山上植被并不相同，这种植被的覆盖，也可能是空气温度、湿度的原因，从感觉从视觉上，都让人感到特别舒服。</w:t>
        <w:br/>
        <w:t>【路线】</w:t>
        <w:br/>
        <w:t>DAY1：</w:t>
        <w:br/>
        <w:t>百家岩</w:t>
        <w:br/>
        <w:t>——</w:t>
        <w:br/>
        <w:t>云台山</w:t>
        <w:br/>
        <w:t>世界地质博物馆——</w:t>
        <w:br/>
        <w:t>小寨沟</w:t>
        <w:br/>
        <w:t>DAY2：</w:t>
        <w:br/>
        <w:t>叠彩洞</w:t>
        <w:br/>
        <w:t>——</w:t>
        <w:br/>
        <w:t>药王洞</w:t>
        <w:br/>
        <w:t>——</w:t>
        <w:br/>
        <w:t>茱萸峰</w:t>
        <w:br/>
        <w:t>——</w:t>
        <w:br/>
        <w:t>凤凰岭</w:t>
        <w:br/>
        <w:t>——一斗水村——</w:t>
        <w:br/>
        <w:t>万善寺</w:t>
        <w:br/>
        <w:t>DAY３：</w:t>
        <w:br/>
        <w:t>红石峡</w:t>
        <w:br/>
        <w:t>———————————————————————————————————</w:t>
        <w:br/>
        <w:t>百家岩</w:t>
        <w:br/>
        <w:t>——云台山世界地质博物馆——</w:t>
        <w:br/>
        <w:t>小寨沟</w:t>
        <w:br/>
        <w:t>探</w:t>
        <w:br/>
        <w:t>百家岩</w:t>
        <w:br/>
        <w:t>古塔，闻竹林七贤美名，游世界地质博物馆</w:t>
        <w:br/>
        <w:t>百家岩是中国山水园林文化从宫廷走向民间的发祥地，汉朝末代皇帝刘协被贬为山阳公后,经常在此赏山阅水，探景游玩，留下了“避暑台”、“二乐台”等遗址。</w:t>
        <w:br/>
        <w:t>魏晋时期的“竹林七贤”,嵇康阮籍、刘伶、向秀、阮咸、山涛、王戎在这里隐居达20年之久，从“从</w:t>
        <w:br/>
        <w:t>天门瀑</w:t>
        <w:br/>
        <w:t>布“、”嵇康淬剑池”到“刘伶醒酒台”再到孝女塔无不有自己的故事。</w:t>
        <w:br/>
        <w:t>历史上著名寿星王烈和贤士孙登也曾在此游居，现存有“孙登啸台”、“</w:t>
        <w:br/>
        <w:t>王烈泉</w:t>
        <w:br/>
        <w:t>”等遗迹。百家岩碑碣石刻，随处可见。</w:t>
        <w:br/>
        <w:t>孝女塔始建于唐代，重修于宋代，至今已有1400年历史。相传唐代孝女为救其母而在此跳崖，为了纪念这位孝女，方修此塔。</w:t>
        <w:br/>
        <w:t>云台山世界地质博物馆，分为博物馆、研究接待中心、地质广场、水体景观四个部分，具有科普教育、学术交流、会务接待等多项功能。</w:t>
        <w:br/>
        <w:t>游小寨沟，探隋末农民起义之地之美景奇观</w:t>
        <w:br/>
        <w:t>在云台山风景画廊里，</w:t>
        <w:br/>
        <w:t>潭瀑峡</w:t>
        <w:br/>
        <w:t>（小寨沟）是大自然的杰作。它三步一泉、五步一瀑、十步一潭，呈现出千变万化的飞瀑、走泉、彩潭和山石景观，故得雅号：“潭瀑川”。在曲曲弯弯的沟槽内，潆洄着一条会唱歌、会跳舞的溪水，这条能歌善舞的溪水叫小龙溪。它的溪床，由一层层高低不一、色彩有别、宽窄不同、曲折有致、形态各异的自然山石台阶所组成。小龙溪则像一队美丽的歌舞明星，以层层台阶作舞台载歌载舞，翩翩历阶而下......</w:t>
        <w:br/>
        <w:t>相传小寨沟为隋末农民起义英雄刘武周和唐太宗李世民安营扎寨之地……</w:t>
        <w:br/>
        <w:t>沿着绿树成荫的石径拾级而上，石壁上红色、白色、紫色、粉色的花朵和游人们擎起的各色伞花交相辉映，身畔吟唱的流水，近处陡峭的石壁，抬目四望远近起伏的层峦叠嶂，宛如置身于仙境，不仅心旷神怡，感慨万千。</w:t>
        <w:br/>
        <w:t>走在这里，心里荡起一种平和、宁静、物我两忘的超然，仿佛自己已经脱离的凡尘世间，溶入了这美丽的大自然怀抱。仁者乐山，智者乐水，徜徉在山水间，浮躁的心情趋于平息，世俗的纷争全然远离。我想，隐居的道士的生活也莫过于此吧。</w:t>
        <w:br/>
        <w:t>这里最特别的是“丫”字泉，像一个大大的“丫”字，两股泉水汇成一股，沿着刀削般的峭壁飞流直下。</w:t>
        <w:br/>
        <w:t>———————————————————————————————————</w:t>
        <w:br/>
        <w:t>叠彩洞</w:t>
        <w:br/>
        <w:t>——</w:t>
        <w:br/>
        <w:t>药王洞</w:t>
        <w:br/>
        <w:t>——</w:t>
        <w:br/>
        <w:t>茱萸峰</w:t>
        <w:br/>
        <w:t>——</w:t>
        <w:br/>
        <w:t>凤凰岭</w:t>
        <w:br/>
        <w:t>——一斗水村——</w:t>
        <w:br/>
        <w:t>万善寺</w:t>
        <w:br/>
        <w:t>茱萸峰上半山腰，药王在此悬壶济世</w:t>
        <w:br/>
        <w:t>茱萸峰腰部有</w:t>
        <w:br/>
        <w:t>药王洞</w:t>
        <w:br/>
        <w:t>，洞深深30米，直径10米，药王洞口有古红豆杉一株，高约20米，树干粗达三人合抱，枝繁叶茂，树龄在千年左右，相传是唐代药王孙思邈采药炼丹的地方。</w:t>
        <w:br/>
        <w:t>顺着药王洞边栈道向峰上走，便可到达茱萸峰顶。</w:t>
        <w:br/>
        <w:t>当天山下能见度并不高，走在上山的栈道上略显有些湿滑，但是这湿润的空气却让人感觉非常舒服。</w:t>
        <w:br/>
        <w:t>即将登顶的时候已经有了一定的能见度</w:t>
        <w:br/>
        <w:t>护栏旁边的链子上锁满了恋人们求的连心锁</w:t>
        <w:br/>
        <w:t>登茱萸峰顶，赏云台山云海</w:t>
        <w:br/>
        <w:t>茱萸峰俗名</w:t>
        <w:br/>
        <w:t>小北顶</w:t>
        <w:br/>
        <w:t>，海拔1308米，峰顶有</w:t>
        <w:br/>
        <w:t>真武大帝庙</w:t>
        <w:br/>
        <w:t>、天桥、云梯。不同于亲山亲水的小寨沟，茱萸峰多了一份“会当凌绝顶，一览众山小”的豪迈气概。</w:t>
        <w:br/>
        <w:t>相传，“遥知兄弟登高处，遍插茱萸少一人”的诗句，就是在海拔1308米、云台山主峰、最高峰茱萸峰上写就的。</w:t>
        <w:br/>
        <w:t>云里雾里</w:t>
        <w:br/>
        <w:t>凤凰岭</w:t>
        <w:br/>
        <w:t>旁遇见你，爱不爱你玻璃栈道上等着你</w:t>
        <w:br/>
        <w:t>在云台山凤凰岭有一段玻璃栈道，如果没去过张家界或者白石山，来这里也是一个很不错的选择。</w:t>
        <w:br/>
        <w:t>云台天路穿越豫晋两地，叠彩奇洞链接美丽风光</w:t>
        <w:br/>
        <w:t>叠彩洞游览所需要的大致时间：（在车上观景，需要20到30分钟）</w:t>
        <w:br/>
        <w:t>叠彩洞是连接豫、晋两省的公路隧洞，是修武人民前后历时八年开筑而成。大小二十三条，首尾相连，总长4800多米，在峭壁间重叠直上。</w:t>
        <w:br/>
        <w:t>注：此处可自驾前往</w:t>
        <w:br/>
        <w:t>公路所连接区域内奇石林立，风光无限。</w:t>
        <w:br/>
        <w:t>一斗水古村落，云台山上原汁原味乡村新旅行</w:t>
        <w:br/>
        <w:t>乡村+民宿的旅游体验方式受到了越来越多游客的青睐，在云台山景区内，星罗盘布着十几个太行古村落。一斗水村坐落在云台山深处，清代百年石头民居在夕阳下显得质朴而又温暖，光影之间书写着世外桃源般的乡愁。</w:t>
        <w:br/>
        <w:t>虽是盛夏，村里的温度却很宜人，清风徐来，自然之气扑面而来。</w:t>
        <w:br/>
        <w:t>沿着村道走到村内，有户姓李的人家开了一个农家乐，，可以让游客品味地道的乡土滋味，也给这座高山上的古村增添了活力。</w:t>
        <w:br/>
        <w:t>“始信人间桃源在，从今不唱‘归去来’！”正如王绶青的诗句一般，云台山的百年古村正在释放它凝聚的魅力。</w:t>
        <w:br/>
        <w:t>阎王鼻下万善寺，佛光普照护众生</w:t>
        <w:br/>
        <w:t>万善寺座落在阎王鼻山峰之下，周围青山环抱，风景秀丽。它始建于明朝万历年间，相传是朝廷为了镇治此处帝王风脉而建，寺名也属御赐。</w:t>
        <w:br/>
        <w:t>寺内放置的2米高铜佛，价值60万元，系泰国华侨所赠。还有一线泉、聚宝盆、枯井、仙家洞、敬德试鞭石、望亲台等诸多景观。</w:t>
        <w:br/>
        <w:t>———————————————————————————————————</w:t>
        <w:br/>
        <w:t>红石峡</w:t>
        <w:br/>
        <w:t>奇石景观天瀑，穿越３４亿年赏奇观</w:t>
        <w:br/>
        <w:br/>
        <w:t>红石峡</w:t>
        <w:br/>
        <w:t>顾名思义，就是以红色的石头组成的峡谷。红石峡中，遍地是火红的一层一层的岩石，像熊熊烈火一般。刚进景区，就听见峡谷下面那潺潺的流水声，激昂交错。</w:t>
        <w:br/>
        <w:t>在这里不仅能够观赏到中原地区少有的丹霞地貌景色，还能看到各个地质年代的岩石，从4亿年前的石灰岩，到10亿年前的石英岩，在</w:t>
        <w:br/>
        <w:t>红石峡</w:t>
        <w:br/>
        <w:t>的</w:t>
        <w:br/>
        <w:t>白龙潭</w:t>
        <w:br/>
        <w:t>，地质专家还发现了34亿年前的锆石，据说是目前地球上发现的最古老的岩石。红石峡长1500米，最宽处不过20米，最窄处不到5米，整条峡谷处于地表以下。</w:t>
        <w:br/>
        <w:t>您的浏览器暂不支持播放，我们将尽快解决,建议使用Chrome或FireFox浏览器查看</w:t>
        <w:br/>
        <w:t>红石峡，像一枚红色的宝石镶嵌在山水之中。峡谷中随处看见的是印刻着岁月沧桑的层状红岩，而岩石中迸发出坚韧的绿枝，让周遭多了一份诗意。</w:t>
        <w:br/>
        <w:t>不仅仅是奇石，瀑布也是红石峡的一大景观，当你临近瀑底，空气湿度越来越大，抬头仰望，瀑布彷如玉柱直插云霄，晶莹剔透，美不胜收。如果老李白当年先行此处，那写照庐山瀑布的“飞流直下三千尺，疑是银河落九天”的诗句，也就非这云台山瀑布莫属了。</w:t>
        <w:br/>
        <w:t>水从山顶流下，“山中一夜雨，树杪百重泉”。它寻山谷而下，顺田野而饶，穿城市而过，奔江河而去，直到万川入海。它流到最低处，又能跃到最高处，悄无声息地就去了太空——云是水的舞蹈，雨是水的吟唱，雪是水的凝结——水就这样在洼处和高处，观望着世事人间。</w:t>
        <w:br/>
        <w:t>———云台山</w:t>
        <w:br/>
        <w:t>云台山景区实行通票制，门票３日内有效，单个景点不可重复使用。</w:t>
        <w:br/>
        <w:t>门票</w:t>
        <w:br/>
        <w:t>旺季：（每年3月1日~11月30日）：150.00元（不含景区交通）</w:t>
        <w:br/>
        <w:t>景区内部交通费：60.00元</w:t>
        <w:br/>
        <w:t>联票（含门票、交通）：210.00元</w:t>
        <w:br/>
        <w:t>淡季：（每年12月1日~2月底）：60.00元（不含景区交通）</w:t>
        <w:br/>
        <w:t>景区内部交通费：60.00元</w:t>
        <w:br/>
        <w:t>联票（含门票、交通）：150.00元</w:t>
        <w:br/>
        <w:t>用餐及住宿</w:t>
        <w:br/>
        <w:t>景区内用餐住宿方便，价格适中。住宿条件从低端快捷酒店到高档星级酒店应有尽有。</w:t>
      </w:r>
    </w:p>
    <w:p>
      <w:r>
        <w:t>评论：</w:t>
        <w:br/>
      </w:r>
    </w:p>
    <w:p>
      <w:pPr>
        <w:pStyle w:val="Heading2"/>
      </w:pPr>
      <w:r>
        <w:t>374.七夕，桂林未见雨，遇见醉美的桂林山水，遇见最美的你！</w:t>
      </w:r>
    </w:p>
    <w:p>
      <w:r>
        <w:t>https://you.ctrip.com/travels/longjititian970/3553101.html</w:t>
      </w:r>
    </w:p>
    <w:p>
      <w:r>
        <w:t>来源：携程</w:t>
      </w:r>
    </w:p>
    <w:p>
      <w:r>
        <w:t>发表时间：2017-9-5</w:t>
      </w:r>
    </w:p>
    <w:p>
      <w:r>
        <w:t>天数：6 天</w:t>
      </w:r>
    </w:p>
    <w:p>
      <w:r>
        <w:t>游玩时间：8 月</w:t>
      </w:r>
    </w:p>
    <w:p>
      <w:r>
        <w:t>人均花费：3000 元</w:t>
      </w:r>
    </w:p>
    <w:p>
      <w:r>
        <w:t>和谁：情侣</w:t>
      </w:r>
    </w:p>
    <w:p>
      <w:r>
        <w:t>玩法：</w:t>
      </w:r>
    </w:p>
    <w:p>
      <w:r>
        <w:t>旅游路线：</w:t>
      </w:r>
    </w:p>
    <w:p>
      <w:r>
        <w:t>正文：</w:t>
        <w:br/>
        <w:t>七夕，本是天上神仙约会的日子，而我们这些凡人也爱在这天凑热闹。情侣们都在计划这个甜蜜的日子怎么度过，而单身狗们却只能宅在家里，以免受到999+的伤害。爱情本来就不是一蹴而就的，无论此刻是享受着爱情的甜蜜，还是品尝着自由的单身，好好把握眼前能抓住的情感，别再让她路过你的人生.....</w:t>
        <w:br/>
        <w:t>我和莫莫相恋有4年了，因为工作的关系各自守着各自的城市，每年相见的时间很少，平时里的喜怒哀乐只能在微信上分享，异地恋嘛！只能靠网络来维系着关系咯！所以，每年的七夕，我们总会相约一场旅行来巩固我们之间的感情。</w:t>
        <w:br/>
        <w:t>人生应该有个伴侣，陪你欢笑、陪你哭泣，带你寻遍美食，陪你逛遍每个景点，和你一起牵手看世界。爱她，不如来一场浪漫的旅行！</w:t>
        <w:br/>
        <w:t>1、关于行程</w:t>
        <w:br/>
        <w:t>桂林</w:t>
        <w:br/>
        <w:t>以及周边大大小小的景点太多了，如果全部游完的话起码也得要1个月时间吧，所以在有限的时间内如何选择游玩的景点是一个大难题，其实细细研究</w:t>
        <w:br/>
        <w:t>桂林旅游地图</w:t>
        <w:br/>
        <w:t>的话也是不难的。</w:t>
        <w:br/>
        <w:t>桂林</w:t>
        <w:br/>
        <w:t>市区范围的景点之外，向东、南、西、北四个方向都有景区值得深度探索，其中</w:t>
        <w:br/>
        <w:t>阳朔</w:t>
        <w:br/>
        <w:t>和</w:t>
        <w:br/>
        <w:t>龙脊梯田</w:t>
        <w:br/>
        <w:t>为桂林周边的重要景点，也是除了桂林市区以外值得住宿的两个地方。我们这次的行程基本都是围绕桂林市区展开的，所以住宿基本都定在桂林市区，最后一天是住阳朔的。我们这一次行程的景点都很好，除了</w:t>
        <w:br/>
        <w:t>资源天门山</w:t>
        <w:br/>
        <w:t>，说实话那天坐车太久不推荐大家去。</w:t>
        <w:br/>
        <w:t>2、关于住宿</w:t>
        <w:br/>
        <w:t>我们全程五晚的住宿其中四晚我们是安排在</w:t>
        <w:br/>
        <w:t>桂林</w:t>
        <w:br/>
        <w:t>，为什么</w:t>
        <w:br/>
        <w:t>阳朔</w:t>
        <w:br/>
        <w:t>只住一晚是有原因的，阳朔的人太多，太嘈杂，而我们两个人都是喜欢安静的人，而阳朔安排住一晚的目的也就是想逛一下</w:t>
        <w:br/>
        <w:t>西街</w:t>
        <w:br/>
        <w:t>。这次行程因为天气原因，唯一遗憾就是没有安排在</w:t>
        <w:br/>
        <w:t>龙脊梯田</w:t>
        <w:br/>
        <w:t>住一晚，也好，给自己留下一些念想呗。</w:t>
        <w:br/>
        <w:t>桂林的住宿是在携程网上面预订的：桂林未见雨</w:t>
        <w:br/>
        <w:t>江景客栈</w:t>
        <w:br/>
        <w:t>，预订链接：</w:t>
        <w:br/>
        <w:t>http://hotels.ctrip.com/hotel/10230542.html#ctm_ref=www_hp_bs_lst</w:t>
        <w:br/>
        <w:t>，关于未见雨下面第一天的文字里有一些说明。</w:t>
        <w:br/>
        <w:t>阳朔</w:t>
        <w:br/>
        <w:t>的酒店其实是最难挑的，像</w:t>
        <w:br/>
        <w:t>遇龙河</w:t>
        <w:br/>
        <w:t>旁边安静的、环境好的酒店或客栈价格太贵，性价比不高。县城里倒是有些便宜的小酒店，但大多都是环境太差，</w:t>
        <w:br/>
        <w:t>西街</w:t>
        <w:br/>
        <w:t>旁边的酒店价格不说，就是太吵。所以阳朔我们住的是西街附近的快捷酒店，说实话不管是环境、设施、卫生都不理想，我们想着只是一晚所以就将就了。</w:t>
        <w:br/>
        <w:t>3、关于花费</w:t>
        <w:br/>
        <w:t>这次旅行两个人一共花了6800元左右，6天5晚，人均3300元多一点的消费，桂林的消费相对来说不算贵的。我们在</w:t>
        <w:br/>
        <w:t>桂林旅游</w:t>
        <w:br/>
        <w:t>包车5天花费是2500元，讲真是蛮划算的，比跟团舒服太多，不想跟团或搭车的朋友也可以打桂林旅游公司电话咨询预订：0773-7597008，五晚的住宿1600元，门票花费大概是1200元左右，吃饭大概花去了1000元这样，其他美食小吃、零食水果大概是500元这样，所以花费的重头是在吃、住、行上面。</w:t>
        <w:br/>
        <w:t>4、关于注意事项</w:t>
        <w:br/>
        <w:t>1、爬兴坪</w:t>
        <w:br/>
        <w:t>老寨山</w:t>
        <w:br/>
        <w:t>的时候一定要注意安全！！！上山的路比较陡峭，很多时候要手脚并用，不建议小孩和老人上山！！！而且上山一定要穿登山鞋或者运动鞋，凉鞋、皮鞋是肯定不行的。老寨山的山顶就是很小的一个观景台，十几个人就差不多满了，所以拍照的时候一定要注意脚下，相机、手机最好都要装上防丢绳。饮还有就是用水要带够哦！</w:t>
        <w:br/>
        <w:t>2、古东爬瀑布的时候最好是买一件一次性雨衣，山里的水很冰凉，一次性雨衣既可以防止衣服全湿又可以起到保暖作用，夏天冷热反差太大容易感冒！爬瀑布必须要买草鞋，但也要放一双凉鞋或者运动鞋在背包里，因为爬完瀑布会有一大段的山路要走，穿草鞋走山路会非常难受！</w:t>
        <w:br/>
        <w:t>3、如果打算坐船游览</w:t>
        <w:br/>
        <w:t>漓江</w:t>
        <w:br/>
        <w:t>的话，船票一定要提前预定，最起码是提前一两天，我们就是忘记提前预定了，头一天中午预订都没有票了，这也是这次行程的一大遗憾！</w:t>
        <w:br/>
        <w:t>4、正常的携带行李，特别要注意带防晒霜、雨伞、驱蚊水，桂林的夏天、秋天的太阳都特别火辣，去游山玩水不抹防晒霜的话，保证把你变成非洲鸡！桂林的天气是多变的，在这里天气预报是不怎么管用的，大晴天的一不开心就来一场大雨，有雨伞就能保证你不会成为落汤鸡，而且有时候雨伞也可以遮阳啊！驱蚊水在整个行程的作用是相当大的，像</w:t>
        <w:br/>
        <w:t>古东瀑布</w:t>
        <w:br/>
        <w:t>、</w:t>
        <w:br/>
        <w:t>龙脊梯田</w:t>
        <w:br/>
        <w:t>这些景区景色虽美但蚊子也很大只，有了驱蚊水蚊子就去叮别人啦！</w:t>
        <w:br/>
        <w:t>5、摄影的盆友注意啦！</w:t>
        <w:br/>
        <w:t>老寨山</w:t>
        <w:br/>
        <w:t>最美的时候是日落，最好是下午4点以后上山，</w:t>
        <w:br/>
        <w:t>相公山</w:t>
        <w:br/>
        <w:t>最美的时候是日出，当然下午4点以后顺光拍也是很美的！</w:t>
        <w:br/>
        <w:t>遇龙河</w:t>
        <w:br/>
        <w:t>上游竹筏漂流最好是下午去，早上竹筏顺江而下是大逆光。市区的</w:t>
        <w:br/>
        <w:t>叠彩山</w:t>
        <w:br/>
        <w:t>最好是傍晚再去，傍晚6点以后就免费啦！而且在明月峰上面拍日落的晚霞那是相当的漂亮！</w:t>
        <w:br/>
        <w:t>就想到这么多了，以后想起来了再补上，当然也欢迎亲们留言提问，有时间在线的话我会第一时间回复的。</w:t>
        <w:br/>
        <w:t>关于桂林米粉</w:t>
        <w:br/>
        <w:t>桂林米粉全国知名，和兰州拉面，</w:t>
        <w:br/>
        <w:t>沙县小吃</w:t>
        <w:br/>
        <w:t>齐名，在桂林吃一次正宗的米粉是和逛</w:t>
        <w:br/>
        <w:t>漓江</w:t>
        <w:br/>
        <w:t>一样重要的事。 和全国遍地开花的桂林米粉店不同，桂林本地人吃米粉会先把米粉和卤菜、花生米等拌匀了干吃，吃完再盛骨头汤趁热慢饮，他们用的碗也特殊，大多是宽口的不锈钢碗。</w:t>
        <w:br/>
        <w:t>至于哪家米粉好吃，这个问题很难回答，我们也去吃过网上有名的崇善米粉，结果味道一般，名气大而已。倒反客栈掌柜说的在理，在桂林当地人居住的小区附近基本都会有那么一家两家米粉老店，这些店基本都是老店有些甚至都没有名字，然后这些小店的味道却是最正宗的，本地人天天吃都觉得好吃的店才能算正宗桂林米粉。</w:t>
        <w:br/>
        <w:t>关于</w:t>
        <w:br/>
        <w:t>桂林美食街</w:t>
        <w:br/>
        <w:t>1、桂林市区的美食小吃街基本都集中在市中心的附近，像</w:t>
        <w:br/>
        <w:t>正阳步行街</w:t>
        <w:br/>
        <w:t>的</w:t>
        <w:br/>
        <w:t>尚水美食街</w:t>
        <w:br/>
        <w:t>。</w:t>
        <w:br/>
        <w:t>尚水美食街</w:t>
        <w:br/>
        <w:t>，可以算是桂林市比较有名的一条美食街了，因为它就在桂林市中心的繁华地带，因此总是人头攒动，非常热闹，也吸引了很多游客来这里尝新。整条街以仿古建筑为主，外围是</w:t>
        <w:br/>
        <w:t>正阳步行街</w:t>
        <w:br/>
        <w:t>的沿街商铺。这里除了桂林的特色美食以外，还云集了全国及一些异国风味，是一个休闲放松的好去处，吃货们不可错过哦！</w:t>
        <w:br/>
        <w:t>远远就能闻到香味扑鼻而来，绝对是吃货们必吃之地。“寂寞竹筒饭”“泼辣酸辣粉”“乔东家脆皮火烧”“小黑印度飞饼”“疯狂烤翅”……只有你想不到的，没有这里找不到的。</w:t>
        <w:br/>
        <w:t>2、市中心的另外一处美食聚集地就是——</w:t>
        <w:br/>
        <w:t>东西巷</w:t>
        <w:br/>
        <w:t>。</w:t>
        <w:br/>
        <w:t>听说，每一个有故事的城市，都必须要有一条有文化有内涵又时尚感爆棚的巷子，北京有南锣鼓巷，成都有宽窄巷子，而桂林有</w:t>
        <w:br/>
        <w:t>东西巷</w:t>
        <w:br/>
        <w:t>。修葺一新的东西巷，具有浓郁的明清风格，仿古的建筑让人有一种时光穿越的错觉。</w:t>
        <w:br/>
        <w:t>这里的特色店铺目不暇接，特色酒吧会所、私房美食、滋味小吃、手工作坊，让人流连忘返。打包一份“野之食”日料招牌鳗鱼手卷轻松解决“午餐吃什么”的千古难题，“帅香凤爪”小哥的秘制鸡爪让你停不下嘴，还有景观超赞的“牧童骑黄牛”餐厅。下午茶就找“澜记”，“贡茶”“江君烤翅”……</w:t>
        <w:br/>
        <w:t>东西巷</w:t>
        <w:br/>
        <w:t>美食这么多，别怕胖不要怂，一家一家吃啊!</w:t>
        <w:br/>
        <w:t>3、文化美食街是七条美食街中的后起之秀</w:t>
        <w:br/>
        <w:t>毗邻</w:t>
        <w:br/>
        <w:t>尚水美食街</w:t>
        <w:br/>
        <w:t>，位于秀峰区依仁路38号工人文化宫内。以富城商厦为中心，周围环绕着诸多的美食小馆，“momo喜多西餐厅”可以跟闺蜜喝个下午茶、“爷茶”打包带走一份白桃乌龙奶茶也不错。极具港式风情的“</w:t>
        <w:br/>
        <w:t>老表记</w:t>
        <w:br/>
        <w:t>”鲜香辣十足的鸭脚煲吃的人大呼过瘾。还有“香辣海鲜锅”“朝天门火锅”“么么鱼新派烤鱼餐厅”……，让你觅食、娱乐、逛街甚至是游景点四不误!</w:t>
        <w:br/>
        <w:t>关于阳朔的美食</w:t>
        <w:br/>
        <w:t>西街</w:t>
        <w:br/>
        <w:t>西餐</w:t>
        <w:br/>
        <w:t>有名的西餐单品是西街酒吧多年来形成的招牌菜，经历了无数客人的口舌检验和美食小资们的精心点评方脱颖而出，已经成为西街吸引八方来客的重要因素。</w:t>
        <w:br/>
        <w:t>地方特色菜</w:t>
        <w:br/>
        <w:t>阳朔人既节俭又讲究菜肴的细作精烹，形成了自己的特色美食文化。</w:t>
        <w:br/>
        <w:t>阳朔美食</w:t>
        <w:br/>
        <w:t>多来源于民间家常菜。较有代表性的有：</w:t>
        <w:br/>
        <w:t>漓江</w:t>
        <w:br/>
        <w:t>啤酒鱼、阳朔酿菜系列、粑粑系列、扣肉系列等等。更多美食介绍请点击阳朔美食。</w:t>
        <w:br/>
        <w:t>阳朔小吃</w:t>
        <w:br/>
        <w:t>这里的小吃很多都是路边小吃店，有些是流动小摊。西街口、桂花路、城中路、叠翠路都是有很多的，阳朔是座小城，十多分钟就可以走完，您完全可以到处走走看看说不定能有意想不到的惊喜。</w:t>
        <w:br/>
        <w:t>阳朔饮品</w:t>
        <w:br/>
        <w:t>芒果帮芒果汁、黄记玉米汁、盅鸡系列靓汤、油茶。乱了咖啡等等，此处不过多说明店铺名称，你大可沿着石板路就要可以找到你满意的结果。</w:t>
        <w:br/>
        <w:t>关于龙脊梯田的美食</w:t>
        <w:br/>
        <w:t>在龙脊梯田，游玩的同时还能品尝地道龙脊梯田的美食。如竹筒饭、蒸竹筒鸡汤、山野蕨粑酿等等。这些美食既可以去当地农家品尝，也可以找当地人开的小饭馆，不用拘泥太多，在龙脊，还怕吃不到地道的龙脊美食吗！</w:t>
        <w:br/>
        <w:t>竹筒饭：是龙脊梯田瑶族人的一种特色食物，糯米为主加上一些腊肉丁，芋头丁，再配一点甜玉米一起塞入新鲜的竹筒里，用文火烧熟，非常美味噢！用刀破开两半，一阵香气扑鼻而来！糯米香、腊肉香，还夹杂一丝竹子清新的香味，让人直流口水！</w:t>
        <w:br/>
        <w:t>腊肉：是龙脊上面的人家每家每户都必备的食物，可以蒸着吃，煮着吃，炒着吃各种吃法，最有名的一道菜就是：竹笋炒腊肉。</w:t>
        <w:br/>
        <w:t>竹筒鸡：是龙脊瑶族人用来款待贵宾的一道必备菜，跟竹筒饭的做法差不多，用竹筒烧出来的鸡肉特别细嫩，非常美味的一道菜。</w:t>
        <w:br/>
        <w:t>野韭菜炒鸡蛋：在龙脊梯田的田间地头有很多野菜，野韭菜就是最常见的一种野菜，你可以通过它品尝大自然的味道！</w:t>
        <w:br/>
        <w:t>关于桂林的农家美食</w:t>
        <w:br/>
        <w:t>我们从</w:t>
        <w:br/>
        <w:t>古东瀑布</w:t>
        <w:br/>
        <w:t>游玩回程的路上吃了一顿农家饭，没想到这家小店做的菜特别好吃，做菜的原材料基本都是自家种养的，大头鱼是自家鱼塘养的，豆腐是自家磨的，青菜西红柿自己地里种的，雷公菌是山上的岩石上野生的，很久没有吃到这样无公害原生态的菜了，非常美味！</w:t>
        <w:br/>
        <w:t>剁椒蒸大鱼头：这道菜是这家店的招牌菜，食客大都是冲这道菜来的，非常好吃！把鱼头切开来混着剁椒一起蒸，非常入味！而且一点都没有鱼腥味。</w:t>
        <w:br/>
        <w:t>肉末雷公菌：这道菜比较特别，很下饭的一道当地特色菜。原材料叫雷公菌，是一种菌类，只有在夏天雷雨过后才会生长出来，口感有点像木耳，但是比木耳要来得软。</w:t>
        <w:br/>
        <w:t>毛秀才炒豆腐：“毛秀才”就是西红柿，桂林的方言称谓。按照老板的说法，这道菜的全部食材都是原生态，豆腐自己磨的，西红柿和青椒都种在后面的院子。</w:t>
        <w:br/>
        <w:t>动车抵达桂林北站已经是午后了，我们预订的酒店有免费的接站服务，接站的小哥人很好，很细心，知道我们还没吃午餐就先带我们去吃了一碗正宗的桂林米粉，然后再去酒店登记入住。</w:t>
        <w:br/>
        <w:t>桂林的酒店是莫莫在携程上预订的，名字很好听叫：——未见雨，我们入住后便喜欢上了这里。未见雨</w:t>
        <w:br/>
        <w:t>江景客栈</w:t>
        <w:br/>
        <w:t>新开不久，是一家精品民宿类的别墅酒店，就在漓江的旁边，离漓江边只有20米远，在酒店的房间趟在床上就能看见漓江，非常舒服！酒店不大，就十几间房，布置的却很精致，掌柜和前台的姐姐人都很好很热情，聊天很投缘，几天下来都成了朋友了。</w:t>
        <w:br/>
        <w:t>我和莫莫问客栈的掌柜为什么要叫：未见雨，掌柜笑笑说，桂林的天气会经常下雨，下雨天对游客出行不方便，也会影响心情，所以取名未见雨，就是希望客人到桂林的日子天天都是晴天，天天都有美好的心情。时光如水，总是无言。若你安好，便是晴天。</w:t>
        <w:br/>
        <w:t>桂林的第二天天气比较炎热，天气预报提示有可能会下雨，所以我们选择离桂林市区不远东线的景区游玩，</w:t>
        <w:br/>
        <w:t>古东瀑布</w:t>
        <w:br/>
        <w:t>，本以为就是一般的森林公园，出乎意料是一个超级好玩的景区。</w:t>
        <w:br/>
        <w:t>桂林古东瀑布离市区25公里，位于大圩镇和草坪白族乡交界处。是当地居民的一处水源林，溪水清澈，四季飞瀑。瀑布从山顶分级落景区风景下，共13级，层层叠叠，形态各异。古东瀑布群全程落差90米，平均宽度为20米。瀑布群森林覆盖率达96%。</w:t>
        <w:br/>
        <w:t>古东景区除了爬瀑布外还有一个特点，就是有一座高62米、长200米的吊桥。当我行走在吊桥之上，肺部接受着空气中的负离子的冲刷，眼睛接受着古东森林的绿色的滋润，使我的心情相当愉悦。站在吊桥上往下看，绿树成林，还真是一种美的盛宴。</w:t>
        <w:br/>
        <w:t>大圩古镇</w:t>
        <w:br/>
        <w:t>是一个免费的景点，真正来说不算是景点，她只是一个古朴的小镇。如今的大圩古镇依旧可见青石板铺就的老街，抬头可见沿街的骑楼和木结构的铺面，漫步在古镇内随处可见各种历史古物，处处充满着古风。</w:t>
        <w:br/>
        <w:t>桂林的第三天，本来我们是打算去资源的八角寨看丹霞地貌的，结果八角寨因为前段时间暴雨的原因景区破坏严重已经停止营业了，我们就只好去到天门山了，虽然一样有丹霞地貌很漂亮，但是跟八角寨来比就大打折扣了！</w:t>
        <w:br/>
        <w:t>司机小哥宰着我们从桂林的酒店到达天门山景区一共花了3个多小时的时间，所以在这里不推荐单独来一趟天门山，除非八角寨营业了可以顺道来一次，不然来回将近7个小时车程可是够喝一壶的了！</w:t>
        <w:br/>
        <w:t>天门山门票是30元，但是如果要乘坐往返缆车的话就是98元了，如果不坐缆车的话又不能看到最美的景点，这一点是比较坑的，所以不推荐！</w:t>
        <w:br/>
        <w:t>从</w:t>
        <w:br/>
        <w:t>资源天门山</w:t>
        <w:br/>
        <w:t>回到市区已经是下午4点多了，反正在车上也休息够了，我们就决定去离未见雨酒店很近的</w:t>
        <w:br/>
        <w:t>叠彩山</w:t>
        <w:br/>
        <w:t>公园去玩一下。</w:t>
        <w:br/>
        <w:t>叠彩山</w:t>
        <w:br/>
        <w:t>公园门票35元，很大的一个公园，叠彩山山体由于越山、四望山、明月峰、和仙鹤峰组成，自唐代起便“游人如织，车马为之堵塞。”登上明月峰顶可俯瞰桂林城全景，是桂林市区内的观景制高点，素有“江山会景处”的美誉。民间有句谚语“登上叠彩山，活过一百三”。以此表示叠彩山又为</w:t>
        <w:br/>
        <w:t>长寿山</w:t>
        <w:br/>
        <w:t>之意。</w:t>
        <w:br/>
        <w:t>在桂林的第四天，我们今天要去的地方就是龙脊梯田，去龙脊梯田时间充裕的话建议去金坑大寨住宿一晚，如果没有住宿的打算的话还是建议去</w:t>
        <w:br/>
        <w:t>平安寨</w:t>
        <w:br/>
        <w:t>，平安寨当天往返比较合适。</w:t>
        <w:br/>
        <w:t>平安壮寨</w:t>
        <w:br/>
        <w:t>建于清末民初，是龙脊景区观光的核心村寨。壮族聚居，保留着别致的壮族服饰和古朴的生活习俗。寨内保持传统的麻栏式三层木楼，是桂北地区典型的高脚干栏式建筑。四周为梯田和生态林，环境幽雅，四季气候温和。境内梯田最高海拨880米，最低海拨380米，垂直高差500米。共有大小各异的梯田15862块，最大的梯田只有0.62亩，最小的梯田只能插3株禾苗。</w:t>
        <w:br/>
        <w:t>梯田如链似带，从山脚一直盘绕到山顶，小山如螺，大山似塔。春如层层银带、夏滚道道绿波、秋叠座座金塔、冬似群龙戏水，是旅游者、摄影家、艺术家们竞相光顾的地方。旅游接待设施和服务较为完备，旅游吃、住、行较为方便，目前有民居旅馆80多家。主要有两个观景点：</w:t>
        <w:br/>
        <w:t>七星伴月</w:t>
        <w:br/>
        <w:t>观景点和九龙五虎、二龙抢珠观景点。</w:t>
        <w:br/>
        <w:t>尽管山路很窄非常陡峭而且弯路特别多，司机小哥还是平安的把我们送到</w:t>
        <w:br/>
        <w:t>平安寨</w:t>
        <w:br/>
        <w:t>的门口，在这里给已经陪伴我们三天的司机小哥点赞！</w:t>
        <w:br/>
        <w:t>平安壮族人民居住在龙脊梯田景区内，特别好客，进去景区内有壮族的姐妹们表演当地的民俗文化舞蹈，还会送给游客每人一碗民族特色小吃，表演极具民宿特色动情又感触，很感人的表演！很接地气的少数民族文化！</w:t>
        <w:br/>
        <w:t>平安壮寨</w:t>
        <w:br/>
        <w:t>是龙脊景区最有名的寨子，寨子有100多户人家，全部是壮族，以开垦梯田种水稻为生。几百年来平安村的先民们在金江河畔的龙脊山坡上开垦了无数的大大小小的梯田，形成了规模宏大的梯田群。由于特殊的地理位置，梯田小的有巴掌大，大的也不过十多平方米，这些数不清的梯田凝聚了无数壮族先民的血汗。</w:t>
        <w:br/>
        <w:t>这里是很典型的壮寨，还比较完整地保留着壮人的服饰和生活特点。男人对襟土布褂子，女人穿白色有花边的上衣，头包裹较大的花头巾。几乎每家都会自己用米做一种度数很低的酒，酒有点甜，很好喝，当地人称“水酒”。酿酒的方式很原始，一个木头做的大木桶，里面放入发酵的糯米，放在一口大锅上用火蒸，酒就会从插在木桶中间的小竹筒里流出。</w:t>
        <w:br/>
        <w:t>网上都说平安开发的早，商业气息浓，金坑要好，其实单从景色来说：平安的要漂亮很多！金坑比较原始，而且比较辽阔，观景点比较高，能看的很全面，而且还有缆车，其实个人认为：爬起来并不难，还有不同的沿途风景。</w:t>
        <w:br/>
        <w:t>平安的梯田层次分明，加上头天下了暴雨，云雾缭绕，雾来了是一番风景，雾散了又是一番风景，非常美！如果时间充裕，在这里住一晚上还是非常必要的！</w:t>
        <w:br/>
        <w:t>这里是看龙脊梯田视野最好的地方，由于梯田是沿着山脉错落分布的，站在不同的高度和角度效果就大不一样；</w:t>
        <w:br/>
        <w:t>平安壮寨</w:t>
        <w:br/>
        <w:t>的最高点正好能看到被誉为‘</w:t>
        <w:br/>
        <w:t>七星伴月</w:t>
        <w:br/>
        <w:t>’的梯田美景，因此这里也成为摄影爱好者必到之处。</w:t>
        <w:br/>
        <w:t>虽然不是最美的季节，还是看出来“</w:t>
        <w:br/>
        <w:t>七星伴月</w:t>
        <w:br/>
        <w:t>”的气势。这里是平安壮寨梯田的一大景观， “七星”指当初开田时留下来的七个小山包像七颗闪烁的星星，陪伴着山顶那块银光闪亮的水田，远远望去像七颗星星陪伴着一轮明月，组成一幅美丽的画卷。</w:t>
        <w:br/>
        <w:t>由于这里大都是壮族人，所以他们的服装也很有特色，都非常的热情，在这些观景平台上，有租少数民族衣服和配饰的店，都是一些当地的特色银饰，十五元一套。可以随便拍，个人觉得还是不错的。可以拍几张留念一下。</w:t>
        <w:br/>
        <w:t>平安寨</w:t>
        <w:br/>
        <w:t>的路，平安寨的房子、平安寨的梯田都相当有味道，站在雄壮的梯田上，真心佩服这些伟大的少数名族人民。</w:t>
        <w:br/>
        <w:t>民风淳朴，回归自然以及有穿越的感觉，古村里有很多民族特色的古老木屋，梯田景色绝美</w:t>
        <w:br/>
        <w:t>山上是没有路灯的，在这里住宿的游客晚上一定要带手电啊！从入口到山顶得爬小一个小时，所以大件行李最好存山下。山上有专门背行李的阿婆，价格不贵，态度很好，还会把你带到你要去的旅馆。</w:t>
        <w:br/>
        <w:t>我们吃了午餐准备返程桂林，离别之际我们祝福龙脊梯田不会发生一些改变，不会失去最吸引人最宝贵的东西，那就是龙脊梯田做为”田“的最朴实的本质，它的美需要认真的耕种，需要汗水的浇灌，需要披星戴月的勤劳，需要赖以生存的尊重，唯有这些，它才会具有震撼人心的力量，产生那么大的旅游价值－商业价值。一旦当地的村民不把它当田来对待，它也就失去了一切。</w:t>
        <w:br/>
        <w:t>有人说，走过这座城市，才恍然明白为什么要择城而居。这种安静的，只有自己、爱人和宠物的温柔的地方，适合一切文艺和缠绵。</w:t>
        <w:br/>
        <w:t>阳朔，这个一提起便被人们赋予上了暧昧气息的城市。在阳朔，暧昧已经不仅仅只是一个涉及情欲的代名词了，而是一种在陌生的城市里擦肩而过的一瞬心动。和陌生人的回眸一笑，你不认识他，他也不认识你。在这一瞬心动中，给你留下的是回味无穷，是无限的想象空间，是所有暧昧的结晶。阳朔的暧昧，更像是一杯清甜的玛格丽特，具备一切让你心动的因素。这样一种怦然心动的美好，让心灵疲惫的人们在太多的世俗相遇后，心心相惜。</w:t>
        <w:br/>
        <w:t>在桂林的第五天，我们起了个大早退房，在未见雨住了四晚了，跟掌柜前台都混的很熟，就要离开还真有些不舍！之前没有提前预定漓江船票，所以也就没办法船游漓江了，掌柜说没关系，直接去看漓江最美的兴坪和</w:t>
        <w:br/>
        <w:t>相公山</w:t>
        <w:br/>
        <w:t>就好了！还是叫掌柜帮我们约好车，直接出发去阳朔兴坪。</w:t>
        <w:br/>
        <w:t>老寨山</w:t>
        <w:br/>
        <w:t>由于山峰高耸陡峭，较少有人攀登，所以常规旅游线路都没有包含其中，但当地人都知道有这么一座名山；现在你只要在兴坪随便找个当地人问问老寨山在哪里，都能热情地指出该怎么去，可见老寨山在当地人心中的地位，我们更不应该错过这个能看兴坪胜景的免费平台。</w:t>
        <w:br/>
        <w:t>换一个广角镜头来切一下全景，兴坪的全景更加漂亮，如果是在这里拍日落的话简直要美翻掉！！！</w:t>
        <w:br/>
        <w:t>这就是中日友好亭，背后的故事是这样：1996年，一位日本人来到了阳朔，他用借来的绳索费劲了一番力气，终于爬上了老寨山的山顶，山上俯瞰到的漓江美景把他惊呆住了！下山后，他做出了改变他一生的决定，他要留在</w:t>
        <w:br/>
        <w:t>兴坪古镇</w:t>
        <w:br/>
        <w:t>，修建老寨山的登山路。</w:t>
        <w:br/>
        <w:t>远在日本的家人认为他疯了，没有一个人支持他，他想把妻子带到中国来，收到的却是妻子的离婚书。但他还是留下来，掏出所有积蓄作为修路费用并且每一天和工人一起劳作。耗时一年，登山路终于修好，山上甚至还建了一个亭子，这位日本人给它取名叫“友好亭”寓意中日人民世代友好，兴坪镇上的人们感激他，在山脚下腾出了一块地方，让日本人在这里安了一个家。</w:t>
        <w:br/>
        <w:t>20年过去了，日本人从壮年转入老年，但老人依旧精神抖擞，不时还会带着塑料袋上山，清理游客留下来的垃圾。只是他周围的一切都变了，2012年发生了钓鱼岛事件，很多人的抵日情绪喷涌而出，老人从 “林先生” 变成了 “日本鬼子”还经常被镇上的人拳脚相向。可他的家早已安在了这，日本是回不去了，于是老人选择了沉默忍让。</w:t>
        <w:br/>
        <w:t>只有爬上老寨山的山顶，用老旧的相机给漓江拍些照片，才会露出那久违的一丝笑容。</w:t>
        <w:br/>
        <w:t>遇龙河</w:t>
        <w:br/>
        <w:t>是漓江的一条支流，这个河段有独具风韵的迷人之处，沿河两岸安逸祥和的田园风光，村妇在河旁浣衣，渔夫在河中撒网，群鸭在岸边觅食，焕发着水乡气息。舒展玉立的山峰高低错落恰到好处的排列在两岸，河面平缓如镜映照着群山，不论从任何角度观赏都会平添一种水墨画的情趣。竹筏工豪情的为游人述说每座山峰的故事，听得人舒心悦耳。</w:t>
        <w:br/>
        <w:t>遇龙河上有很多座桥，我们认为最美的桥就是这座：</w:t>
        <w:br/>
        <w:t>富里桥</w:t>
        <w:br/>
        <w:t>！在遇龙河的上游，富里桥目前为止我见过的最喜欢的一座石桥，古旧的青石板，巧夺天工的桥拱，温柔攀附其上的藤蔓，山水辉映间就是这么美好的存在。</w:t>
        <w:br/>
        <w:t>如果把漓江比成“大家闺秀”，那么遇龙河则是让人怦然心动的“小家碧玉”。整个遇龙河沿岸，没有任何现代化的大型建筑，没有任何人工雕琢痕迹，没有任何一点都市喧嚣，一切都是那么原始、自然、古朴、纯净。</w:t>
        <w:br/>
        <w:t>斑驳的老石桥横跨两岸，在清水之上画出富有诗意的弧线，不时有行人走上桥头点亮远处的青山，不时有竹筏从桥下划过，荡起涟漪拨动心弦，一股莫名的感动涌入了我的鼻尖。此时无法用文字描述眼前的画面，真实的风景又远比屏幕上的照片来得更灿。</w:t>
        <w:br/>
        <w:t>富里桥</w:t>
        <w:br/>
        <w:t>的两头，长着两株古树，彷如一对相隔异地的恋人，默默对眸了“五百年”，他俩的双手每年都会靠近一点点，我们相信真心相爱的人终有连理的一天。</w:t>
        <w:br/>
        <w:t>富里桥</w:t>
        <w:br/>
        <w:t>是用并不十分规则的石块堆砌而成，桥两侧有阶梯形桥栏，两端分别有三、四十级的石阶，并各有一颗古树。古桥、古树，相依相伴。</w:t>
        <w:br/>
        <w:t>虽然</w:t>
        <w:br/>
        <w:t>遇龙桥</w:t>
        <w:br/>
        <w:t>不及富里桥漂亮，但也是遇龙河上不可多得的一道风景线，站在桥上，深呼吸一口，满满的田园稻香味道。</w:t>
        <w:br/>
        <w:t>相公山</w:t>
        <w:br/>
        <w:t>，如古时头顶官衣着服之相公官人而得名，距离桂林55公里，阳朔27公里，耸于漓江精华之颠，似镶嵌于水带清漓之璀璨明珠。</w:t>
        <w:br/>
        <w:t>登顶极目远望，一湾漓江，看层峦叠翠，云生万象，水碧山苍，览不尽百里画廊，这里的光影、云海、日出、彩霞吸引了无数的摄影家和摄影爱好者。</w:t>
        <w:br/>
        <w:t>这里并不算一个成熟的景区，并且观景点地方有限，所以去的人并不多，大部分都是摄影爱好者，最好在清晨或者傍晚登上相公山拍摄。</w:t>
        <w:br/>
        <w:t>漓江就像一条青玉带一样缠绕在这些青山上，山和水相互辉映，相得益彰，在这里你就会真正体会到“桂林山水甲天下”！</w:t>
        <w:br/>
        <w:t>相公山返程的路上拍下的美丽田园风光，如果是深秋田野里多一些颜色的话就会更美了。</w:t>
        <w:br/>
        <w:t>在阳朔，不仅只有美景，更有许多忘不掉的美食，桂林米粉、阳朔煮粉、山水豆腐、马蹄糕、啤酒鱼、豆腐酿、田螺酿、现剁辣椒酱、松花糖、姜糖、木锤酥、罗汉果、沙田柚、金桔、黄皮果、百香果……</w:t>
        <w:br/>
        <w:t>别了！阳朔，别了！桂林，如果想你了，来年再来看你！</w:t>
        <w:br/>
        <w:t>旅行就是从一个你呆腻了的地方走到别人呆腻的地方去，用有限的时间，有限的精力，去看无限的风景。阳朔这个满是山水和风情的小城，是一个让人中毒却无法自拔的温柔乡。它不是一个充满故事和园林的地方，它也不是一个文艺到骨子里的地方。</w:t>
        <w:br/>
        <w:t>它只是桂林，只是那个江作青罗带，山如碧玉簪的小城；只是天小青山大，山山都立青天外的阳朔，一条西街，一碧漓水，一叶扁舟，都足以让人无法逃避它独特的魅力。</w:t>
      </w:r>
    </w:p>
    <w:p>
      <w:r>
        <w:t>评论：</w:t>
        <w:br/>
        <w:t>1.阳朔有动车了？</w:t>
        <w:br/>
        <w:t>2.楼主跟雷锋一样～，不过如此美丽的照片，你也是要跟雷锋一样谢谢你们的随行摄影师。</w:t>
        <w:br/>
        <w:t>3.https://m.ctrip.com/webapp/you/travels/Guilin28/3722342.html?popup=close&amp;autoawaken=close&amp;hideBrandTip=1&amp;openapp=5</w:t>
        <w:br/>
        <w:t>4.https://m.ctrip.com/webapp/you/travels/Guilin28/3722342.html?popup=close&amp;autoawaken=close&amp;hideBrandTip=1&amp;openapp=5</w:t>
        <w:br/>
        <w:t>5.七夕是，牛郎和织女约会的日子好吧</w:t>
        <w:br/>
        <w:t>6.阳朔，闹心的旅行，兴平至九马画山段感觉被坑被黑，竹筏小哥态度极度恶劣，让人恶心</w:t>
        <w:br/>
        <w:t>7.99元抢价值650元阳朔寻龙亭酒店房卷，本产品仅在多彩投平台独家发售发售，详细请参考链接 https://m.duocaitou.com/projectDetails?sid=K25ZOWg5MXlxT2c9&amp;pcode=duohnmp328</w:t>
        <w:br/>
        <w:t>8.99元抢价值650元阳朔寻龙亭酒店房卷，本产品仅在多彩投平台独家发售发售，详细请参考链接 https://m.duocaitou.com/projectDetails?sid=K25ZOWg5MXlxT2c9&amp;pcode=duohnmp328</w:t>
        <w:br/>
        <w:t>9.8月的桂林热吗？</w:t>
        <w:br/>
        <w:t>10.可以联系我</w:t>
      </w:r>
    </w:p>
    <w:p>
      <w:pPr>
        <w:pStyle w:val="Heading2"/>
      </w:pPr>
      <w:r>
        <w:t>375.长江三峡游轮攻略，怎么坐三峡游轮。</w:t>
      </w:r>
    </w:p>
    <w:p>
      <w:r>
        <w:t>https://you.ctrip.com/travels/yichang313/3552804.html</w:t>
      </w:r>
    </w:p>
    <w:p>
      <w:r>
        <w:t>来源：携程</w:t>
      </w:r>
    </w:p>
    <w:p>
      <w:r>
        <w:t>发表时间：2017-9-5</w:t>
      </w:r>
    </w:p>
    <w:p>
      <w:r>
        <w:t>天数：5 天</w:t>
      </w:r>
    </w:p>
    <w:p>
      <w:r>
        <w:t>游玩时间：10 月</w:t>
      </w:r>
    </w:p>
    <w:p>
      <w:r>
        <w:t>人均花费：1000 元</w:t>
      </w:r>
    </w:p>
    <w:p>
      <w:r>
        <w:t>和谁：亲子</w:t>
      </w:r>
    </w:p>
    <w:p>
      <w:r>
        <w:t>玩法：</w:t>
      </w:r>
    </w:p>
    <w:p>
      <w:r>
        <w:t>旅游路线：</w:t>
      </w:r>
    </w:p>
    <w:p>
      <w:r>
        <w:t>正文：</w:t>
        <w:br/>
        <w:t>由长江游轮票务联网销售中心为你整理以下攻略，免费收藏哦！</w:t>
        <w:br/>
        <w:br/>
        <w:t>自三峡七百里中，两岸连山，略无阙处。重岩叠嶂，隐天蔽日。自非亭午夜分，不见曦月。还记得这首诗吗？郦道元的《三峡》</w:t>
        <w:br/>
        <w:t>四百里的险峻通道和三个动听的名字，容纳了无尽的旖旎风光，是长江上最为奇秀壮丽的山水画廊。</w:t>
        <w:br/>
        <w:t>金秋时节，</w:t>
        <w:br/>
        <w:t>巫山小三峡</w:t>
        <w:br/>
        <w:t>可谓是一个真正的童话世界，满山红叶相衬，五彩斑斓，彩林倒映在亮丽的湖水中，不得不让人心旷神怡，仿佛走进了仙境。</w:t>
        <w:br/>
        <w:t>在</w:t>
        <w:br/>
        <w:t>重庆</w:t>
        <w:br/>
        <w:t>三峡，最好的游览方式莫过于坐船了，江面上的船只仿佛穿行在画中，各种景致都令人欣喜不已。</w:t>
        <w:br/>
        <w:br/>
        <w:t>“西山红叶好，霜重色愈浓。”</w:t>
        <w:br/>
        <w:t>“红叶遍西山，红于二月花。”</w:t>
        <w:br/>
        <w:t>那我们怎么去三峡看红叶了？</w:t>
        <w:br/>
        <w:br/>
        <w:t>由长江游轮票务联网销售中心为你整理以下攻略，免费收藏哦！</w:t>
        <w:br/>
        <w:t>准备工作</w:t>
        <w:br/>
        <w:t>1，由于游览的是三峡，江上风还是比较大的，做好保暖措施不要着凉。</w:t>
        <w:br/>
        <w:t>2，一次性洗漱用品，船上是不提供的，需要自备哦。</w:t>
        <w:br/>
        <w:t>3，天气预报，天晴的时候去最合适，要不然很多远景看不到，三峡大坝也看不完整。</w:t>
        <w:br/>
        <w:t>行程</w:t>
        <w:br/>
        <w:t>1.重庆-宜昌 三天二晚普通船的行程船票800起（包含重庆到奉节的长途车费、白帝城门票和跟团游览三峡大坝）</w:t>
        <w:br/>
        <w:t>预定好船票后，会有工作人员联系你。当天下午1点从重庆出发坐长途车前往奉节县，也就是三峡起点坐船，到奉节的时间大概是晚上八九点，在船上住一晚，第二天游览白帝城、瞿塘峡和巫峡，晚上住船上，第三天上午游览三峡大坝和黄陵庙，之后前往宜昌码头，结束行程。所以虽说是游三峡，但实际坐这个船只游了两峡。</w:t>
        <w:br/>
        <w:t>2.有重庆-宜昌四天三晚的豪华旅游行程船票2000起（包含重庆到宜昌的三个上岸景点，舱位，餐费）</w:t>
        <w:br/>
        <w:t>预定好船票后，会有工作人员联系你。当天下午6-9点登船；</w:t>
        <w:br/>
        <w:t>重庆至宜昌下水行程</w:t>
        <w:br/>
        <w:t>4天3晚顺流而下，船行千里，每到景点登岸观光，顺风顺水人在画中游。</w:t>
        <w:br/>
        <w:t>DAY1：18:00-20:00 重庆朝天门码头登船，住宿船上</w:t>
        <w:br/>
        <w:t>DAY2：全天游览，重庆至云阳、奉节航段，住宿船上</w:t>
        <w:br/>
        <w:t>DAY3：全天游览，奉节至宜昌航段，住宿船上</w:t>
        <w:br/>
        <w:t>DAY4：08:00-13:00，游览三峡大坝，结束行程</w:t>
        <w:br/>
        <w:t>怎么选船，</w:t>
        <w:br/>
        <w:t>选船</w:t>
        <w:br/>
        <w:t>攻略</w:t>
        <w:br/>
        <w:t>关于三峡豪华游轮的选择</w:t>
        <w:br/>
        <w:t>三峡豪华游轮为4-5星酒店标准，包含双人标准间住宿、餐费、门票、导服费和娱乐等费用。也就是说当你坐上豪华游轮你就能得到比4-5星酒店更高级更时尚的极致体验。游轮按航线分为：</w:t>
        <w:br/>
        <w:t>重庆到宜昌</w:t>
        <w:br/>
        <w:t>、</w:t>
        <w:br/>
        <w:t>宜昌到重庆</w:t>
        <w:br/>
        <w:t>。不同的邮轮有不同的运作形式，下面就主要给大家介绍几个超厉害的豪华游轮。</w:t>
        <w:br/>
        <w:br/>
        <w:t>1.最富神话色彩的豪华游轮：华夏神女系列豪华游轮</w:t>
        <w:br/>
        <w:t>华夏神女系列包括神女仙婷、仙娜两艘游轮。游轮在装饰上就独具特点，它们以三峡神女故事文化底蕴为依托，建立了神女雕塑、浮雕、图画等。游客在游轮上可以通过观赏这些文化，了解三峡的神女故事和历史传说。行走在船上你就仿佛身临于神女的故事中，可谓是奇幻和奇妙的有趣结合。当然啦，除了这个特点以外船上的硬件设施也是十分全面的，例如：商务客房、标间、健身房、雪茄吧、网络会所、烧烤吧、美容室、中西医疗馆和剧院。只有你想不到没有它做不到的。如果你想让你的三峡之旅有变得有趣和不一样，那么华夏神女系列豪华游轮就是你最佳的选择。</w:t>
        <w:br/>
        <w:t>2. 最具人性化的豪华游轮：总统系列豪华游轮</w:t>
        <w:br/>
        <w:t>总统系列豪华游轮包括，总统七号总统八号。它们是相同设计、相同工艺的姊妹舰。它有个很好的地方就是它在豪华标准间的设计中，充分得考虑到家庭游客的实际需要，其中100间特别设计可升级为家庭房三人间，所以带着孩子出行你也不会觉得挤得慌。当然最特别的还是他们有自带翻译系统的完美会务设施，适合数人到数百人的各种会议，所以各种公司福利游啊，企业豪华游的团体客人完全可以将旅游会议也开得有逼格。而且总统七号，八号游轮还有中国船级社认证和国家颁发的船舶安全认证（SMS）证书，安全系数自然是非常有保障的。</w:t>
        <w:br/>
        <w:t>3. 最具新鲜感的游轮：世纪系列豪华游轮</w:t>
        <w:br/>
        <w:t>世纪系列豪华游轮包括，辉煌、传奇、天子、钻石、神话、神话几艘游轮。神话，传奇的价格还是比较优惠的。 新的世纪重要的就是创新。首创全镂空大厅，开创了长江游轮最大的阳光甲板、最大的人均公区面积，可以想象镂空这一时尚元素加入，整个游轮的高大上程度瞬间可以想象。技术的更新使噪音降低，在船上你完全不用担心被打扰。首创的270度全落地阳光观景餐厅和阳光烧烤吧，在“吃”上就有无数种满足你的方法；首创乐享四季主题旅行，满足你各方面的需求，让你只能沉浸于三峡美色无法自拔。如果你想要新鲜丰富的乘船体验，那你就可以果断选择世纪系列豪华游轮。</w:t>
        <w:br/>
        <w:t>4. 最富丽堂皇的游轮：黄金系列豪华游轮</w:t>
        <w:br/>
        <w:t>黄金系列豪华游轮是目前长江上游最豪华的邮轮，船上不仅可停靠直升飞机，还可以打高尔夫，还有露天游泳池。这艘游轮最吸引人的地方就是，它有完整的商业街和美食街，让你在轮船上也能有在城市中心夜游的感受。如果你吃累了，船上还有图书吧，桑拿中心。可以想象一下，夜幕降临时，虽然在</w:t>
        <w:br/>
        <w:t>长江三峡</w:t>
        <w:br/>
        <w:t>你也一样可以叫上好友散步在船上的美食街吃吃好吃的，吃完了到图书吧叫上一杯咖啡读一本诗集，或者到桑拿中心躺着做个桑拿。就着长江的风，这绝对是一次独一无二的体验啊！！而且它还是跑男同款游轮呢！！看过跑男的朋友都知道。如果你想有如在城市般便捷的生活方式，如果你想体验跑男同款游轮的霸气，黄金系列豪华游轮就是你独一无二的决选！</w:t>
        <w:br/>
        <w:t>5. 中西文化交融的游轮：美</w:t>
        <w:br/>
        <w:t>国维多利亚系列豪华游轮</w:t>
        <w:br/>
        <w:t>美国维多利亚系列豪华游轮，“凯雷、凯娅、凯琳、凯珍、凯娜、凯蒂、凯莎”七条游轮是长江上最具规模的系列游轮。它是唯一全面采美式管理船队的游船公司，但维多利亚系列豪华游轮除了国际化之外还有个最大的特点是他们每天都会安排“太极拳教学”；风筝讲座；珍珠、刺绣、书画讲座等有关中国传统文化的活动。这艘游轮的软性服务在所有游轮中也是数一数二的，如果你想在游三峡的过程中享受世界级服务的同时还能学习中国传统文化那这艘游轮就非常适合你啦。</w:t>
        <w:br/>
        <w:t>关于乘坐邮轮你想知道？</w:t>
        <w:br/>
        <w:t>在船上吃什么？玩什么呢？</w:t>
        <w:br/>
        <w:t>三峡豪华游轮船票包含船上住宿和餐饮，这点与海洋邮轮类似。除了房间与其他房型不同以外，在船上享受到的餐饮和其他服务（当然不包括总统套房这种含有VIP服务的房型）是一样的，完全不用担心吃饭的问题。当你想要一尝西式餐点时就会有各种丰富的西式自助餐，让你享受高级的用餐体验。当然，在你想念中餐的麻辣鲜香时也一样会提供出丰富的中餐食物，让你愉快的大快朵颐。</w:t>
        <w:br/>
        <w:br/>
        <w:t>玩的话就更加简单了游轮上游泳池，高尔夫球场，舞厅等应有尽有，完全不用担心无聊。</w:t>
        <w:br/>
        <w:t>很多邮轮上都有高清的电影院可以免费观影。也有特意设定的儿童游乐区提供小孩儿们玩耍。涉外豪华游轮基本都有健身房，不懂的可以咨询前台，都是免费的。跑步、举重等设施都很齐全。</w:t>
        <w:br/>
        <w:t>丰富的游乐设施是完全可以满足你的需求的，所以在船上欣赏美景的同时也好好的玩玩船上的项目哦，让这次的旅行成为一次厉害的！超值的！旅行吧。</w:t>
        <w:br/>
        <w:t>坐豪华游轮会晕船吗？</w:t>
        <w:br/>
        <w:t>一般来说是不会的，因为游轮一般都是在晚上行驶，正常的休息娱乐不会被影响。三峡游轮时速在26km/h左右,现在科技的进步，大型游轮上都有平衡翼。而且现在的游轮大都会选择在气候温和的天气航行，水流平缓。两岸的青山成了天然的风屏，很难形成灾害性大风天气。所以大多数乘客不会有任何不适。当然啦你也要选择你的身体各方面情况都没问题的前提下出行，才能愉快的游玩啊。</w:t>
        <w:br/>
        <w:t>需要给每个服务人员小费吗？</w:t>
        <w:br/>
        <w:t>其实中国并不是小费国家，国家是禁止向客人索取小费的，但正常情况给小费的客人非常受服务人员欢迎的。但需要注意的是不管任何导游、服务人员如果要是因为你没有给小费就刁难你，不给于你应得到的服务，你就可以对他进行投诉。</w:t>
        <w:br/>
        <w:t>一般情况下行李生、客房服务生、全程服务的导游建议支付一定的小费，来表示对他服务的认可。也可以得到更热情的服务，让彼此都能愉快的度过行船生活。</w:t>
        <w:br/>
        <w:t>小费的多少实际上由你享受到的服务而定，你觉得很好的服务人员你可以付稍多一些的小费。当然啦，这些我认为都由你的感受而定。</w:t>
        <w:br/>
        <w:t>什么时候去三峡最合适，三峡旅游的最佳季节？</w:t>
        <w:br/>
        <w:t>丰水期是三峡旅游的旺季，枯水期会有一些地方因水位较浅而不能行船就会造成有些风景观赏不到的现象。但是在三峡大坝建成后，三峡段水位上涨100多米，基本上可以说就不存在丰水、枯水的差别了。</w:t>
        <w:br/>
        <w:t>根据气候来分的话，最适合三峡旅游的季节还是春季和秋季，这时候温度比较舒适。你也不用担心太热，因为船上都有空调。</w:t>
        <w:br/>
        <w:t>气候比较不适合的季节是冬天，大家都知道冬天肯定很冷啦，但是冬天的价格却相对是比较低的。再但基本上绝大部分三峡游轮在12月就开始逐步停航，到第二年才会3月慢慢恢复。</w:t>
        <w:br/>
        <w:t>长江三峡</w:t>
        <w:br/>
        <w:t>线路选择——上水or下水</w:t>
        <w:br/>
        <w:t>在这我再给大家简单的介绍一下游轮游三峡的两条路线，让大家出游前能有个好的选择方向。</w:t>
        <w:br/>
        <w:t>长江三峡游轮一般有上下水之分，下水路线基本顺序是重庆-丰都鬼城-忠县石宝寨-奉节白帝城-巫山小三峡--茅坪三峡大坝-宜昌。上水行程游览的景点顺序刚好反过来。</w:t>
        <w:br/>
        <w:t>上水游船时间是五天4晚，有足够的时间观赏沿岸风光并且合影留念。 如果您想多多了解中国的文化上水部分会有专业的讲座。下水游船顺流时间是4天3晚，所以船速较快,时间短,白天安排停靠景点。在船上的休息娱乐不受行程的影响。而下水的缺点就是速度过快，容易发生来不及拍照的情况。</w:t>
        <w:br/>
        <w:t>如果你担心晚上错过一些景点，那你可以自己定好闹钟，到地点了就把自己闹醒，此方式适合年轻人自己偷偷使用，带有老人孩子的还是希望让老人孩子好好休息，毕竟身体是旅游的革命本钱！</w:t>
        <w:br/>
        <w:t>选择适合自己的游轮，建议先选择适合自己出行的日期，先确定自己那一天出发？然后根据自己的时间安排，选择航期是上水还是下水，一般来说三峡豪华游轮上下水的价格是差不多的，确定了航期和行程后再看当天有那几艘游轮，然后再比较游轮的类型，价格和房型来选择适合自己的三峡游轮出行。</w:t>
        <w:br/>
        <w:br/>
        <w:t>关于乘船攻略</w:t>
        <w:br/>
        <w:t>预订船票</w:t>
        <w:br/>
        <w:t>预订三峡游轮的船票与一般景点门票和飞机票都不同，三峡豪华游轮的船票是采用的分销制，所以网上有很多订票网站，选择一家好的订票网站很重要，选对了，服务和品质肯定有保证。</w:t>
        <w:br/>
        <w:t>交通方式</w:t>
        <w:br/>
        <w:t>乘坐三峡游轮，最理想的是选择重庆到宜昌间的船期。游客往返宜昌和重庆间的大交通十分便捷，飞机、火车、汽车等等都很方便。</w:t>
        <w:br/>
        <w:t>到达重庆或者宜昌后去码头最简单的方式：</w:t>
        <w:br/>
        <w:t>a.重庆江北机场——朝天门码头</w:t>
        <w:br/>
        <w:t>1、出租车：打表60元左右，不打表100元左右，预计时间40分钟左右；</w:t>
        <w:br/>
        <w:t>2、轻 轨：江北机场乘轻轨3号线到两路口站下车，不出站换成地铁1号线朝天门方向，到终点站小什字站下车，再乘坐出租车（8元，5分钟），耗时1小时20分钟，轻轨+地铁换乘费用7元+小什字出租车到朝天门8元，总共15元。</w:t>
        <w:br/>
        <w:t>3、机场大巴：从江北机场坐机场大巴到上清寺（15元）下车，打车到朝天门码头（15元左右）总费用30元左右，耗时1小时15分钟左右。</w:t>
        <w:br/>
        <w:t>b.重庆火车北站——朝天门码头</w:t>
        <w:br/>
        <w:t>1、出租车：打表50元左右，不打表80元左右，预计时间30分钟左右;</w:t>
        <w:br/>
        <w:t>2、轻轨：重庆火车北站乘轻轨3号线到两路口站小车，不出站换成地铁1号线朝天门方向，到终点站小什字站下车，再乘坐出租车（8元，5分钟）耗时1小时20分钟，轻轨+地铁换成费用4元+小什字出租车到朝天门8元，总共12元;</w:t>
        <w:br/>
        <w:t>c.宜昌三峡机场——新世纪码头/桃花村码头</w:t>
        <w:br/>
        <w:t>1、大概60分钟左右，打表80元左右，不打表130元左右，机场出租车一段拒绝打表;</w:t>
        <w:br/>
        <w:t>2、机场大巴：到终点站清江大厦下车，乘出租新世纪/桃花村码头，总里程52公里。耗时1小时30分钟左右，机场大巴25元/人+出租车25元。总费用50元左右;</w:t>
        <w:br/>
        <w:t>d.宜昌火车站——新世纪码头/桃花村码头</w:t>
        <w:br/>
        <w:t>1、出租车：预计时间40分钟左右，打表60元左右，不打表80元左右。火车站出租车一般拒绝打表;</w:t>
        <w:br/>
        <w:t>2、宜昌东站（公交9路）到330工程局下车，转乘公交10路，在终点站三游洞下车。步行300米左右到达新世纪国旅码头，步行1000米左右到桃花村码头，总里程21公里左右，耗时1小时左右，公交车1元/次。</w:t>
        <w:br/>
        <w:br/>
        <w:t>出行必备的五个小Tips!!!</w:t>
        <w:br/>
        <w:t>Tips1：身份证（学生可带学生证，军人请带士官证，老年游客请带上离、退休证件）；你要相信只要带着证总会遇到有优惠的地方。</w:t>
        <w:br/>
        <w:t>Tips2：轻便口杯、水壶 洗漱用品；这些东西我还是觉得用自己的最好，所以能带尽量带上吧。</w:t>
        <w:br/>
        <w:t>Tips3：护肤品、防晒霜、太阳镜（夏季）以及女士个人卫生用品；个人认为这些东西对于每一位女士都是十分必要的。不要一次旅行回来就黑八度哦。</w:t>
        <w:br/>
        <w:t>Tips4：雨伞或雨衣；建议不管是哪个季节都备上吧，因为毕竟下雨这种事，天气预报都说不准。</w:t>
        <w:br/>
        <w:t>Tips5：现金是一点要有的，再准备一个小而结实的包，把现金什么的重要物品分开放好。注意保管好个人财产。</w:t>
        <w:br/>
        <w:t>结束语</w:t>
        <w:br/>
        <w:t>我们一生都在选择，左右为难，瞻前而顾后。有人会说，一狠心一跺脚“随便”来一个就好了。“随便”说来总是容易，一生很短，没人想随便度过。所以，每个选择都应该合适，都应该遵从内心。旅行也是这样，我介绍再多游轮也只是参考，不管人还是船总是适合，喜欢最重要。找一艘你喜欢的游轮，带上你想带的人一起去三峡吧~</w:t>
        <w:br/>
        <w:br/>
        <w:t>关于三峡游轮，我介绍得很详细了，还有什么不懂的，可以点击右下角向我咨询哟~趁着最好的季节即将来临，建议一定要提早预订！不然可能会订不到哦！美丽的三峡在等着你~</w:t>
      </w:r>
    </w:p>
    <w:p>
      <w:r>
        <w:t>评论：</w:t>
        <w:br/>
        <w:t>1.楼主，你图片还不够多啊~~</w:t>
        <w:br/>
        <w:t>2.美丽的照片这种东西，那当然是多多益善啊，照片才能更直接的了解美景哟</w:t>
        <w:br/>
        <w:t>3.希望看到楼主更多的美图哟~~鼓励一下，加油加油！</w:t>
      </w:r>
    </w:p>
    <w:p>
      <w:pPr>
        <w:pStyle w:val="Heading2"/>
      </w:pPr>
      <w:r>
        <w:t>376.夜宿沂蒙之巅、枕着繁星入梦</w:t>
      </w:r>
    </w:p>
    <w:p>
      <w:r>
        <w:t>https://you.ctrip.com/travels/mengshan3057/3552890.html</w:t>
      </w:r>
    </w:p>
    <w:p>
      <w:r>
        <w:t>来源：携程</w:t>
      </w:r>
    </w:p>
    <w:p>
      <w:r>
        <w:t>发表时间：2017-9-5</w:t>
      </w:r>
    </w:p>
    <w:p>
      <w:r>
        <w:t>天数：3 天</w:t>
      </w:r>
    </w:p>
    <w:p>
      <w:r>
        <w:t>游玩时间：</w:t>
      </w:r>
    </w:p>
    <w:p>
      <w:r>
        <w:t>人均花费：1200 元</w:t>
      </w:r>
    </w:p>
    <w:p>
      <w:r>
        <w:t>和谁：和朋友</w:t>
      </w:r>
    </w:p>
    <w:p>
      <w:r>
        <w:t>玩法：自由行，摄影，人文</w:t>
      </w:r>
    </w:p>
    <w:p>
      <w:r>
        <w:t>旅游路线：蒙山，临沂，蒙山人家景区，平邑，沂蒙山旅游区龟蒙景区</w:t>
      </w:r>
    </w:p>
    <w:p>
      <w:r>
        <w:t>正文：</w:t>
        <w:br/>
        <w:t>【关于夜宿沂蒙之巅】</w:t>
        <w:br/>
        <w:t>沂</w:t>
        <w:br/>
        <w:t>蒙山</w:t>
        <w:br/>
        <w:t>龟蒙景区，古称东蒙、东山，位于</w:t>
        <w:br/>
        <w:t>临沂</w:t>
        <w:br/>
        <w:t>市西北部，与山麓以北的沂蒙山云蒙景区同时获评国家5A级旅游景区。《诗经》曾有“泰山岩岩、鲁邦所瞻，奄有龟蒙、遂荒大东”的记载，孔子曾登临龟蒙留下“登东山而小鲁、登泰山而小天下”的豪迈概叹。沂蒙山龟蒙景区主峰龟蒙顶海拔1156米，为山东第二、沂蒙山区最高峰，素称“亚岱”，状如一只神龟俯卧云端天际。</w:t>
        <w:br/>
        <w:t>夜宿沂蒙之巅，有透明星空帐篷可数着繁星入梦；也可在千米深夜食堂玉津坊餐厅里酣畅酌饮、品特色沂蒙美食；更能够观赏体验到悬挂千米峭壁的“玩命帐篷”。感受以“最高峰、最星空、最人生”为主题的沂蒙之巅星空夜宿季，所带给我们的极致体验。</w:t>
        <w:br/>
        <w:t>【关于wo丨乍暖】</w:t>
        <w:br/>
        <w:t>一个时而文艺、时而逗逼的我</w:t>
        <w:br/>
        <w:t>一个想要从南走到北、再从东走到西的我</w:t>
        <w:br/>
        <w:t>一个健忘却又爱回忆的我</w:t>
        <w:br/>
        <w:t>嗯~</w:t>
        <w:br/>
        <w:t>就是这样</w:t>
        <w:br/>
        <w:t>一个想要撒一点野的我</w:t>
        <w:br/>
        <w:t>……</w:t>
        <w:br/>
        <w:t>【图文/乍暖微博@乍暖行书】</w:t>
        <w:br/>
        <w:t>【实用攻略】</w:t>
        <w:br/>
        <w:t>【行前准备】</w:t>
        <w:br/>
        <w:t>（1）对于初次体验山顶露营的朋友，需携带冲锋衣之类，毕竟在帐篷内睡袋内还是没有那么保暖的。</w:t>
        <w:br/>
        <w:t>（2）不要忘记带防止蚊虫叮咬的药水，夜间山间难免有飞虫，还是很有必要的。</w:t>
        <w:br/>
        <w:t>（3）可以带手电之类，或者你去过户外的活动，是最好不过的。</w:t>
        <w:br/>
        <w:t>【行程安排】</w:t>
        <w:br/>
        <w:t>DAY1 济南→临沂→深夜食堂→蒙山论剑→夜宿沂蒙山龟蒙景区山顶帐篷</w:t>
        <w:br/>
        <w:t>DAY2 沂蒙之巅观日出→悬崖帐篷→漂流→</w:t>
        <w:br/>
        <w:t>蒙山人家景区</w:t>
        <w:br/>
        <w:t>→蒙山康谷温泉酒店</w:t>
        <w:br/>
        <w:t>DAY3</w:t>
        <w:br/>
        <w:t>曲阜站</w:t>
        <w:br/>
        <w:t>→济南</w:t>
        <w:br/>
        <w:t>【关于交通】</w:t>
        <w:br/>
        <w:t>各地抵达</w:t>
        <w:br/>
        <w:t>临沂火车站</w:t>
        <w:br/>
        <w:t>/临沂汽车站/</w:t>
        <w:br/>
        <w:t>曲阜火车站</w:t>
        <w:br/>
        <w:t>，由各车站抵达景区的车程在1-2个小时。（由于临沂火车站的车次不是很多，如果不方便的小伙伴可以选择抵达曲阜火车站，会方便很多。）</w:t>
        <w:br/>
        <w:t>自驾：蒙山区位交通优越，京沪高速、日东高速、莱新高速、兖石铁路、胶新铁路、国道205、327、省道229、234、240、335均从山脚穿越，形成了四通八达的交通网络。</w:t>
        <w:br/>
        <w:t>【关于住宿】</w:t>
        <w:br/>
        <w:t>蒙山康谷温泉酒店：</w:t>
        <w:br/>
        <w:t>平邑</w:t>
        <w:br/>
        <w:t>蒙山·康谷温泉酒店位于山东蒙山龟蒙景区登山主路右侧蝎子山，集温泉沐浴、休闲养生、生态旅游于一体的，国内一流的温泉旅游度假景区。平邑蒙山·康谷温泉酒店是集温泉沐浴、餐饮娱乐、豪华客房、商务会议等于一体的综合性温泉酒店，装修以中式风格为主，清新典雅，时尚舒适。</w:t>
        <w:br/>
        <w:t>【游览线路】</w:t>
        <w:br/>
        <w:t>（1）万寿宫-胜境门-寿桃石-玉泉枕流-白云岩-鹰窝峰-东天门-群龟探海-龟蒙顶-寿星巨雕-明光寺</w:t>
        <w:br/>
        <w:t>（2）万寿坊-迎仙桥-承天宫-桃花峪-黑风口-南天门-龟蒙顶-伟人峰</w:t>
        <w:br/>
        <w:t>（3）万寿宫-沙家浜-读景壁-群龟探海-龟蒙顶</w:t>
        <w:br/>
        <w:t>【在沂蒙之巅，做一场星光闪烁的梦】</w:t>
        <w:br/>
        <w:t>我们笑着、闹着、回忆着一场场渐渐长大的梦，梦里有花开、有鸟鸣，更不会少了繁星点点。这一场梦从儿时呆呆的望着星空，一直做到成年，只不过，现在已不再遥望夜晚的天空。若说去嗔怪城市脏兮兮的天空看不见一丝的星光，未免有些故意了，最大的缘由，该是我们忙碌着、行走着，都忘了停下来顺一顺呼吸、发一会呆。</w:t>
        <w:br/>
        <w:t>尘世总是很多的巧合，于是攀上沂蒙之巅，在夜色一层一层叠加的浓重之时，漫天的星空才一圈圈的呈现，伴着云朵和风，一会显现、一会掩藏，我坐在帐篷里，看着摄影老师们欢快的拍摄，他们大都是年龄比我大好多的，反而是年纪轻的我，有些抵抗不住困意的席卷，忽然，那种似曾相相识的感觉袭来，年轻的人似乎惰性成灾，没了那股拼了命的气势……</w:t>
        <w:br/>
        <w:t>山巅之上、极目远眺，一切都是那么渺小、一切又都是那么壮阔。</w:t>
        <w:br/>
        <w:t>目之所及，皆是缘。一大一小、一多一少，对比之间，才成极致。</w:t>
        <w:br/>
        <w:t>悬崖帐篷，是一种体验，更是一种挑战。</w:t>
        <w:br/>
        <w:t>夜宿帐篷，被日出叫醒，该是一件最美好的事情。</w:t>
        <w:br/>
        <w:t>若是说起值得炫耀的事情，该是我比你早一刻看见同一日的日光，哪怕只是一秒、一刻、一瞬间。</w:t>
        <w:br/>
        <w:t>漫天星空，能莫名的让人沉下心来，想一想忙碌的白日里不曾考量的那些事，若是累，就休息，毕竟能枕着繁星入睡，也并非是件轻巧易得的事情呀。</w:t>
        <w:br/>
        <w:t>【DAY1】</w:t>
        <w:br/>
        <w:t>临沂，本不是第一次去，但沂蒙山，却是第一次涉足。虽说我本就生活在离临沂不远的济南，却是得了空闲，能跑多远就跑多远，这般近郊的出行，却是少之又少。不过，还好我这趟沂蒙之行，收获颇丰。</w:t>
        <w:br/>
        <w:t>你若是想要看一场斗转星移，无需费力跑到地球的另一端，也可看见繁星闪烁。</w:t>
        <w:br/>
        <w:t>坐着上山的班车，绕着山走，伴着下午时分温柔的光线、在山间还能看见弥漫的雾气，这般的感觉是在城市中不会找寻的到的。终于不过半个小时左右的时间，我们一行人抵达龟蒙顶。迎接我们的却是这染红了天边的晚霞，我陷入回想中，早已记不起上一次看见晚霞的时间，每日于城市之间穿行，那还有空隙去看一看晚霞，即使抬头望着天，也是被那一层层林立的高楼阻挡了视线。</w:t>
        <w:br/>
        <w:t>站在龟蒙顶上，早早便看见了透明的星空帐篷，哈哈~这帐篷竟惹的大家都纷纷前去合影。龟蒙顶为沂蒙山主峰，海拔1156米，是山东省第二高峰、沂蒙山区最高峰。因酷似一神龟伏卧于云端天际而得名。登上极顶，眼前豁然开朗，但觉云生袖间，霞笼眉际，峰巅于足下，昂首于天外，有种世外仙境的感觉。</w:t>
        <w:br/>
        <w:t>【深夜食堂---品舌尖上的蒙山】</w:t>
        <w:br/>
        <w:t>夜色渐浓，顺所当然的便是该去吃上一吃。在沂蒙之巅的千米高空中有一处深夜食堂，叫做玉津坊，那里远离城市的喧嚣，远离工作的烦恼，远离情感的束缚，品尝最地道的沂蒙美食，一壶老酒，一桌小菜，一顶帐篷、一片星空，放空自己，自由翱翔。</w:t>
        <w:br/>
        <w:t>这是知了的幼虫，因为在座的我们都是北方人，所以对这个小动物也都不陌生，或许是因为本就熟悉的缘故，我从未觉得这个吃起来有多可怕，反而是好吃的很。小时候，总是跟着哥哥姐姐的脚步在大树下找，然后收获满满的一瓶子，回到家腌起来，就等第二日爷爷餐桌上一盘满满当当的炸金蝉,那感觉似乎就能爽翻整个夏日。</w:t>
        <w:br/>
        <w:t>静谧的大山里，听一首民谣，忘却心中的故事，酣畅酌饮，放空自己。体验沂蒙特色乡土菜品：蒙山全羊汤、十足全蝎、沂蒙炒鸡、煎饼卷大葱、沂蒙山鸡蛋、蒙山黑猪肉、蒙山时令野菜、蒙山野生菇、沂蒙烩菜。</w:t>
        <w:br/>
        <w:t>【蒙山论剑---来蒙山做一次朗读者】</w:t>
        <w:br/>
        <w:t>吃过晚饭，我们便登上沂蒙之巅，听一曲古筝、看一次舞剑、聊一聊人生。在沂蒙之巅蒙山论剑，论“最高峰、最星空、最人生”，你心中最期盼、最放不下、最热爱的东西。</w:t>
        <w:br/>
        <w:t>有时候，我们需要一次心灵的抚慰。幻想着，那里没有灯红酒绿，没有纸醉金迷，更没有钢筋混凝土的围墙。相约三五知己好友，在沂蒙之巅，璀璨星空里，幕天席地，谈古论今，神交古人，还能欣赏沂蒙特色民俗蒙山快板书、二胡、古筝、民谣等表演。在精彩的演出中尽情释放自我，感受沂蒙之巅的洒脱与惬意。</w:t>
        <w:br/>
        <w:t>一旁是你一句我一句的闲聊，一旁却是光影的世界，恍惚之间，我与他们已经分离在不同的世界里，我的这个世界，安静的只剩下漫天的星星，远处是城市的灯火，那里应该还是川流不息的鸣笛声，而我只是我，一切变成虚无，一切却又真实的存在着。</w:t>
        <w:br/>
        <w:t>【DAY2】</w:t>
        <w:br/>
        <w:t>一夜熟睡，日光透出了天边，我被那此起彼伏的蝉鸣声唤醒，感觉到帐篷外是窸窸窣窣的声响，拉开才发现，太阳已经出来了，摄影师老师们，都在忙碌着拍摄。这种忽然清醒的感觉，真真实实是一种享受。</w:t>
        <w:br/>
        <w:t>也不过一会的功夫，眼光把云朵镶上了金边，一层层随着风的韵脚，向着我们的方向压了过来，这该是一种难得的遇见，在沂蒙之巅、在梦醒时分。</w:t>
        <w:br/>
        <w:t>我想问问你，你有多久没有看到日出了，无论是在上班的路上还是在周末的清晨，是不是已经好久了，没有腾出一点时间，只是赖床，赖到再不起就要迟到的时候。不如就给自己一点时间，哪怕只是一个周末的清晨，早起一会，爬上城市里小小的山，看看刚刚苏醒的生活。</w:t>
        <w:br/>
        <w:t>夜宿在蒙山舍身崖，在怪石嶙峋间寻找一处栖身之地，透过帐篷，与悬崖峭壁为邻；透过栏杆，与峡谷深渊相望。在世界最大山体雕刻蒙山寿仙的凝视下，仰望烂漫星河，眺望绵延山脉，欣赏汹涌云海，捕捉清晨第一缕阳光，沐浴第一抹绯红的朝霞。</w:t>
        <w:br/>
        <w:t>我坐在帐篷里，被山上的冷风吹得打颤，看在外面老师还在拍摄，我静静的观望着这一切，竟然发觉美好的想要落泪，我猜想，可能是被风吹的冷得不行的缘故。云彩铺天盖地的在蓝天绽开，似乎整个天空只属于他，别人侵犯不得，也的确，那天空可不就是属于云朵，我们奢求不得。只是看着，静静地看着，就很美。</w:t>
        <w:br/>
        <w:t>日出的时间很长也很慢，在龟蒙景区吃了早餐，我们一行人便直奔悬崖帐篷而去。蒙山，自然景观博大雄浑，集山岳景观、森林景观、瀑布景观于一体。蒙山有千米以上山峰14座，主峰龟蒙顶(因状如巨龟而名)海拔1,156米，为山东省第二高峰，素称“岱宗之亚”。</w:t>
        <w:br/>
        <w:t>走在木栈道上，首先看见的便是蒙山寿仙巨雕，它位于主峰龟蒙顶西麓，利用山体造型，依山就势雕刻而成，高218米，宽198米，头部高85米，是乐山大佛的三倍。蒙山寿仙巨雕已作为世界上最大的山体石雕而列入吉尼斯世界纪录。</w:t>
        <w:br/>
        <w:t>它以古代南极仙翁为摩本，采用明朝末年定型的寿星形象，高218米，宽198米，头部高85米，大脑门、白须飘逸长过腰际，一手拄鸠杖，一手托仙桃，慈眉悦目，笑逐颜开，近观宏伟、慈祥、亲切，远看轮廓清晰，气势雄伟，缓步走出山体走向人间的效果，达到了耐人寻味的仙境神韵。寿星巨雕为当今世界上最大的山体雕刻，高度为四川乐山大佛的三倍。</w:t>
        <w:br/>
        <w:t>仔细看，在寿仙的眉须处，斑斑点点的黑点，其实是附近的村民放养的黑山羊，可以想象那种他们一早就走在连绵的山脉之间，从山谷走到山脊，走到树林、走过河流，似乎这才是天地与万物和谐美好的最好的表现。</w:t>
        <w:br/>
        <w:t>蒙山悬崖栈道，始于虎踞龙盘石，全长2999米，为江北最长的悬崖栈道。栈道依深不见底的悬崖峭壁而建造，随山势而旋转，险峻奇特，是蒙山龟蒙景区的一大亮点。</w:t>
        <w:br/>
        <w:t>当时我们是一早去往的景区，所以缆车还没有开放，走在木栈道上，看远处的天，云彩时而舒展时而堆叠，一会变换出不一样的景象，再进一层便是连绵的山脉，远一点的藏在云雾之间，缥缈不定，近一些的看是森林的颜色和裸露山体颜色的交融，直至来到眼前，是那寿仙巨雕，是那挂着悬崖帐篷的山，沟壑嶙峋之间，便是壮阔，忽然能感知到上苍有一股巨大的力量藏匿于天地之间，隐隐的在说着什么……</w:t>
        <w:br/>
        <w:t>【玩命悬崖帐篷.最惊险的一张床】</w:t>
        <w:br/>
        <w:t>沂蒙山龟蒙景区在海拔1000米的悬崖峭壁上搭起了一顶悬崖帐篷。悬崖峭壁几乎与地面垂直，极限运动露营者耗费几日，在悬崖上固定多个圆环，悬挂吊帐。悬崖帐篷，堪称世界最危险的帐篷露营体验。</w:t>
        <w:br/>
        <w:t>我们睡过许多床，差别或许是在他们的造型不同、软硬不同，可这挂在山头峭壁上的单人床，却是没几人能睡的上的。当我第一眼看见睡在悬崖帐篷上的他们，一边晃荡着双腿，一边喝的饮料，那种把天地山野征服的感觉油然而生，我想我是不能体会到他们的那种极致的舒爽。</w:t>
        <w:br/>
        <w:t>李童星，中国盲攀第一人。2012年10月28日，第一个徒手攀爬天柱山峰顶的亚洲“蜘蛛人”；2014年1月25日，李童星成为湖南张家界裸体攀岩的第一人，攀上“草泥马峰”；2014年2月14日，江苏卫视《最强大脑》节目中，李童星参与挑战盲爬，取得成功。</w:t>
        <w:br/>
        <w:t>沂蒙山旅游区龟蒙景区</w:t>
        <w:br/>
        <w:t>这一区域也是东夷文化的中心发源地，夏商周时期由太昊氏后裔颛臾王建立颛臾古国，专门祭祀蒙山。蒙山的秀美风光和灿烂文明曾吸引无数圣哲贤士、文人墨客、帝王将相流连忘返，孔子登龟蒙而慨叹“登东山而小鲁”，李白、杜甫、苏轼游历此地，吟留千古佳句，康熙、乾隆大帝巡游至此，叹为观止，御笔题词。龟蒙景区同时拥有悠久的佛道宗教文化，尤其以道教养生长寿文化为特色。</w:t>
        <w:br/>
        <w:t>景区山脚下的“蒙山胜境”牌坊处是上龟蒙顶的三条游览路线的交汇点。其中西路的登山古道现还未开发完全，暂不能走。从牌坊处向东是车行公路，可乘坐景区小交通上山，比较省力，沿途有不少景观。从牌坊处直走便是中路的徒步登山道，以石阶为主，途中景点多、景色好，如果全程步行上下山约需6-7小时。也可选择步行上山再坐车下山、或坐车上山步行下山，往返约需3-5小时。</w:t>
        <w:br/>
        <w:t>蒙山千峰万壑，云海松涛，泉飞瀑鸣，鸟语花香，一年四时，风景奇妙：春季层峦叠翠，林海花潮；夏季飞瀑流水，云雾飘渺；秋季漫山碧透，红叶映照；冬季银装素裹，玉琢冰雕。蒙山其自然环境和生态条件赋予蒙山为世界养生长寿圣地，是生态旅游、运动休闲、养生度假的理想场所。</w:t>
        <w:br/>
        <w:t>从山上下来，便赶上了一场歪果仁集体求爱的中式婚礼，也是赚足了大家的眼球。</w:t>
        <w:br/>
        <w:t>山上的活动暂告一段落，我们便乘车去往山下乐源宇蒙山庄吃饭。饭毕，去到蒙山康谷温泉，把背包放下，稍作调整，便乘车去到不远的蒙山人家景区。</w:t>
        <w:br/>
        <w:t>【蒙山深处有人家——蒙山人家景区】</w:t>
        <w:br/>
        <w:t>蒙山人家景区是最典型的沂蒙山古村落，景区位于蒙山主峰景区东麓，群山怀抱，环境优美，古朴典雅，一条十里敬天河，一座千年古村落，一片百年石头房，这里是沂蒙山人最早居住的古村落，曾经是最早的蒙山县政府所在地，至今还保留有老蒙山县衙、公安局旧址等遗迹，有最典型的沂蒙山民俗，最淳朴的沂蒙山民风。</w:t>
        <w:br/>
        <w:t>沿着石阶，一步一步的向上，一旁是叫不出名字长的尤其旺盛的草，走几步便能看见花椒树，这里的花椒树和柿子树也是很多的，所以柿子买不了的时候便任由他自己生长、成熟、掉落。</w:t>
        <w:br/>
        <w:t>村子里保留完好的县政府及公安局办公遗址，似乎还可以让我们看到当年的猎猎旌旗和刀光剑影。以县政府及办公旧址为核心，蒙山人家景区斥巨资打造全新的亲身体验式的党性教育基地，占地十亩的党性教育大食堂，让前来学习的党员干部们吃一碗忆苦思甜饭，看一场老电影，重走老一辈革命先烈的革命路。</w:t>
        <w:br/>
        <w:t>李家石屋这一绿色宝库同时还是一片红色沃土。抗日战争和解放战争时期，作为白色恐怖笼罩下的一块革命根据地，这里曾是当时费北和蒙山县委、县政府所在地，为抗战和新中国诞生做出了卓越贡献。</w:t>
        <w:br/>
        <w:t>沂蒙民风淳朴厚道。一方水土养一方人。原生态的自然环境，与世无争的淳朴民风，似乎隔绝了尘世的喧嚣，留住了时光的年轮。大山里的老百姓坚守着祖祖辈辈留下的这块风水宝地，坚守着大善若水的淳朴和怡然。煎饼坊、豆腐坊、酒坊、油坊、馒头坊散布在古村的角角落落。平和、淡定的心态，纯真、厚道的特质，让熙来攘往为名利奔波的"现代人"羡慕不已，成为都市人返璞归真、休闲度假的世外桃源、梦里老家。</w:t>
        <w:br/>
        <w:t>这是一处老宅子，完全是有岁月的那种，只住着一个阿婆，她讲儿女都在村子的下面，越是往村子上面走，就越是一个老人或者两个老人守着一个小小的院子，他们安静的生活在这里，没有波澜，一年四季轮回的不过是手底下的花椒。</w:t>
        <w:br/>
        <w:t>在蒙山人家的广场里，这里有茅草屋、有手推的板车，更有贴着福字的木门，打开岁月的门，吱吱呀呀的响，这里是蒙山深处的人家，亦是一场源远流长的故事。</w:t>
        <w:br/>
        <w:t>村子里的有泉水顺着坡度奔流而下，历史总是会给后人留下证据，比如这裸露的岩石，那痕迹分明在说着，多年多年前，这里水流急湍，才能造就这般的景象。</w:t>
        <w:br/>
        <w:t>你猜，这颗树上有几种果实，这是村子的村长家培育出来，村长是个大忙人，一边开着盆景苑客栈，一边还不忘嫁接着他爱的花花草草，看到他们惬意的小日子，莫名的羡慕起来。这里的一切看着陈旧，亦或者有些破败，却是用着急切的幸福感的。</w:t>
        <w:br/>
        <w:t>除了村子自家小小的客栈，村子里还有一处民宿。这该是与外界沟通最好的印证，它里面满是蒙山村落中的元素打造，对于外面城市里而来游玩的人，可以提供舒适的入住体验。</w:t>
        <w:br/>
        <w:t>从村子里走出来，来到五福泉处，一起同行的人，都紧着去写着“福禄寿喜财”的泉水旁，尝上一尝，据说喝上一口，便能让你好运运连连，不管这是否成真，大家都去讨个喜庆。</w:t>
        <w:br/>
        <w:t>【蒙山康谷温泉酒店---蒙山松林间有个养生仙境】</w:t>
        <w:br/>
        <w:t>这个套房是木色的元素来布置整体的房间，很符合养生的讲究。上下两层可容纳一家人前来体验。</w:t>
        <w:br/>
        <w:t>按照五星级标准打造的蒙山温泉酒店，设有五星级标准客房103间，餐位300余个，是集温泉沐浴、餐饮娱乐、豪华客房、商务会议等于一体的综合性温泉酒店，装修以中式风格为主，气势恢弘、壮丽华贵、雕梁画栋、金碧辉煌，色彩以原木色为主，家具图案多样，精雕细琢、瑰丽奇巧。</w:t>
        <w:br/>
        <w:t>我入住的是大床房，在阳台上可以看见室外温泉处休息区，整体的风格也是简约而舒适。</w:t>
        <w:br/>
        <w:t>卫生间内，洗漱用品一应俱全。</w:t>
        <w:br/>
        <w:t>蒙山康谷温泉位于山东蒙山龟蒙景区右侧，集温泉沐浴、休闲养生、生态旅游,商务会议于一体，温泉共设主题温泉泡池110个，该温泉项目定位为江北最大的旅游养生结合的温泉度假区。暮色渐浓，我们纷纷换上衣服，去到温泉处泡上一番，一天下来的疲惫通通消散殆尽，生活就是要这样子来享受的才对。</w:t>
        <w:br/>
        <w:t>半山半松林的温泉区，于氤氲之中见蒙山性情，享受“明月松间照，温泉石上流”的绝美意境，同时还设置木屋别墅、“树顶鸟巢”休闲区，休闲度假之余，真正领略到“南瞻蒙湖水如镜，北顾群峰浮苍翠；一亭一人一壶酒，满天雾气拜神龟”的意境。</w:t>
        <w:br/>
        <w:t>蒙山康谷温泉最大的亮点就是耗巨资打造的室外温泉区，整个室外温泉面积为1.8万平方米，所有温泉泡池均依山而建。整个温泉以鬼谷子神话传说，道家养生修炼的六个过程：触源-洗尘-纳善-辟谷-龟息-福寿为文化主线，将44个主题泡池运用到这六个故事主线中。每个池区都有不同的特色和内涵，更多惊喜的发现，欢迎大家亲临体验。</w:t>
      </w:r>
    </w:p>
    <w:p>
      <w:r>
        <w:t>评论：</w:t>
        <w:br/>
        <w:t>1.这个地方你会再去嘛？你再去的话还是这条线路嘛？</w:t>
        <w:br/>
        <w:t>2.看了你的游记也想出发了，lz这里10月去好么？</w:t>
        <w:br/>
        <w:t>3.学生党只有暑假和寒假能好好的玩！这里到底夏天去好还是冬天去好呢？</w:t>
        <w:br/>
        <w:t>4.你好，请问有整个旅行的计划表吗？非常需要呀。谢谢！</w:t>
        <w:br/>
        <w:t>5.你好，深深的被楼主您的游记吸引了丫，真的很棒。</w:t>
      </w:r>
    </w:p>
    <w:p>
      <w:pPr>
        <w:pStyle w:val="Heading2"/>
      </w:pPr>
      <w:r>
        <w:t>377.4天自驾疯狂自虐凤凰古城、张家界、天门山游记</w:t>
      </w:r>
    </w:p>
    <w:p>
      <w:r>
        <w:t>https://you.ctrip.com/travels/zhangjiajie23/3553185.html</w:t>
      </w:r>
    </w:p>
    <w:p>
      <w:r>
        <w:t>来源：携程</w:t>
      </w:r>
    </w:p>
    <w:p>
      <w:r>
        <w:t>发表时间：2017-9-5</w:t>
      </w:r>
    </w:p>
    <w:p>
      <w:r>
        <w:t>天数：4 天</w:t>
      </w:r>
    </w:p>
    <w:p>
      <w:r>
        <w:t>游玩时间：4 月</w:t>
      </w:r>
    </w:p>
    <w:p>
      <w:r>
        <w:t>人均花费：3000 元</w:t>
      </w:r>
    </w:p>
    <w:p>
      <w:r>
        <w:t>和谁：夫妻</w:t>
      </w:r>
    </w:p>
    <w:p>
      <w:r>
        <w:t>玩法：自由行，美食，自驾，周末游</w:t>
      </w:r>
    </w:p>
    <w:p>
      <w:r>
        <w:t>旅游路线：张家界，武陵源，袁家界，杨家界，天子山，黄龙洞，十里画廊，百龙天梯，7天</w:t>
      </w:r>
    </w:p>
    <w:p>
      <w:r>
        <w:t>正文：</w:t>
        <w:br/>
        <w:t>张家界武陵源宾馆</w:t>
        <w:br/>
        <w:t>¥</w:t>
        <w:br/>
        <w:t>-1</w:t>
        <w:br/>
        <w:t>起</w:t>
        <w:br/>
        <w:t>立即预订&gt;</w:t>
        <w:br/>
        <w:t>展开更多酒店</w:t>
        <w:br/>
        <w:t>很多人感叹，上班啊没时间啊，多想出去走一走，其实，有时，出游真的不需要任何理由，想走，合理安排时间，那就走。对于一枚凡事都会计划妥当的处女男(以下简称“包子哥”)来说，此次的出游是毫无计划、毫无章法的一次，不过一路走下来现在再来回想，却又是欣慰的。有爱人相伴，走在哪里都会是风景!闲话不多扯，下面入正题。本游记为回家后第一时间撰写，所以所述之事记忆犹新，大家可以取精去糙做个行程参考。</w:t>
        <w:br/>
        <w:t>一、整体行程安排</w:t>
        <w:br/>
        <w:t>自驾、打飞的and坐高铁，相信是当下我们出游的主要方式，个中优劣这里就不评说了，这得依据各自的出游时间而定。包子哥此次出游的时间只有4天，依据当下时节气候各种筛选后，最后定在了</w:t>
        <w:br/>
        <w:t>张家界</w:t>
        <w:br/>
        <w:t>范围，以下是包子哥4天的整体行程总结：</w:t>
        <w:br/>
        <w:t>Day1：成都市区-凤凰古城，晚宿凤凰古城</w:t>
        <w:br/>
        <w:t>Day2：凤凰古城-张家界景区，下午</w:t>
        <w:br/>
        <w:t>游张家界</w:t>
        <w:br/>
        <w:t>景区，晚宿张家界景区</w:t>
        <w:br/>
        <w:t>Day3：全天游张家界，晚宿张家界市区</w:t>
        <w:br/>
        <w:t>Day4：上午游天门山风景区，下午回成都</w:t>
        <w:br/>
        <w:t>二、关于行程时间</w:t>
        <w:br/>
        <w:t>成都至张家界可选公路自驾、铁路(没有高铁到达)和飞的。铁路花费时间太长，而且需要中转，比较麻烦，不推荐;而且如果你选择坐高铁的话，就要仔细看看线路了，看看怎么中转到达，如果有行李的话，火车就比较麻烦了。打飞的话，直飞的只有早上1趟，要看大家的时间安排。</w:t>
        <w:br/>
        <w:t>Day1：从成都直拉到凤凰古城，全程900公里。算上路上的服务区休息，基本上12个小时可以到达。全高速，过路费400元左右。</w:t>
        <w:br/>
        <w:t>第1部分：行程</w:t>
        <w:br/>
        <w:t>成都到凤凰古城最近的自驾路就是成自泸高速到贵州遵义，然后走杭瑞高速到凤凰古城。贵州遵义前后段为山区路段，限速80，其余限速100-120，出门在外严重推荐用百度地图，电子眼播报准确，可以避免很多超速违章。时间够的话这一路就有很多地方可以短暂停留的了，比如自贡和遵义。</w:t>
        <w:br/>
        <w:t>成都到凤凰古城自驾路线</w:t>
        <w:br/>
        <w:t>第2部分：关于凤凰古城的游玩</w:t>
        <w:br/>
        <w:t>到了凤凰古城就是晚上了，建议选择早6点出门，这样晚上7点样子就到凤凰古城了，这个点儿正是凤凰古城最热闹的时候，也是凤凰古城最美丽的夜景时候，住宿就不用担心了，全古城除了人多就是住宿的客栈多!停车有点小小的问题，入古城一带有一些营运停车场收费过夜，30闷。那些个形形色色的客栈都不提供停车的。找好客栈停好车，接下来的事儿就不用我说了吧?请自行安排!大排档、溜弯、酒吧、发呆。。。各种各种，您请自便。</w:t>
        <w:br/>
        <w:t>凤凰古城美的是夜景，所以住宿方面有可能的话尽量选择沿河的吊脚楼吧!每家客栈都有一个露外的阳台，然后，几乎每家客栈的每个阳台上都有一个秋千椅。恩，这是处女男最喜欢的。劳累一天赶路，路上有心情有美景，目的地同样也有难掩兴奋的画面：夜晚流水声声，小酒听曲儿，这就是在凤凰的生活。所有的辛苦，从你坐在客栈阳台上的那一刻起，你会认为都是值得的!这一天会很累，但是成就感那也是棒棒哒。因为就在这一天，一不小心我们就穿越了四个省啊!四川、重庆、贵州、湖南。</w:t>
        <w:br/>
        <w:t>凤凰的夜，是嘈杂的，独居一偶之时，又是闲然的。。。</w:t>
        <w:br/>
        <w:t>凤凰的夜，是嘈杂的，独居一偶之时，又是闲然的。。。</w:t>
        <w:br/>
        <w:t>凤凰的夜，是嘈杂的，独居一偶之时，又是闲然的。。。</w:t>
        <w:br/>
        <w:t>清晨的凤凰，安静、清新</w:t>
        <w:br/>
        <w:t>白天的凤凰，多了几分都市味儿。。。</w:t>
        <w:br/>
        <w:t>--------------------------我叫分割线-----------------------------------</w:t>
        <w:br/>
        <w:t>Day2：凤凰古城到张家界风景区，250公里，请按导航走，全程高速不走回头路!过路费150元。基本是山区路。</w:t>
        <w:br/>
        <w:t>第1部分：行程</w:t>
        <w:br/>
        <w:t>基本上，全宇宙的古城都一样，所以，浏览的模式也基本一致，逛街拍照购物住古城。所以，头天晚上基本上把夜景玩坏了以后，第二天建议略早起床出门再切走走安静的古街，吃个早点什么的就可以启程出发到张家界了，时间把握为午饭前到张家界即可。</w:t>
        <w:br/>
        <w:t>凤凰古城到</w:t>
        <w:br/>
        <w:t>张家界自驾</w:t>
        <w:br/>
        <w:t>路线</w:t>
        <w:br/>
        <w:t>然后，就是接下来的张家界行程的安排问题了，这是个头痛的问题。时间不充裕的话就散拼旅行团吧，千万别担心找不到旅行社散拼团，只要你一到张家界地界上，满世界本是旅行社接散客的，别担心被骗，都是正规成行的，只是价格问题你得好好和旅行社磨磨，价格差异有点大!然后，就没有然后了，接下来的时间里就听导游的行程安排吧!2天、3天、4天行程一应俱全，大家依据自己的时间安排来选择散团即可。</w:t>
        <w:br/>
        <w:t>包子哥在张家界的游览行程为2天的散客团，实际只用了1天半，当天下午就走马观花的下车撒尿and停车拍照，走了不少景点。包子哥需要提醒大家的是，到张家界找地导拼散客团，旅行社报价都非常低，看起来相当的nice，不过实际上会有各种升级套餐出来，大家自个儿选择吧，这个也不算是欺诈哈，顶多算是增值服务，对于出游从来没有叫过旅行社“外卖”的包子哥来说，这种增值服务表示可以理解。“全程不走回头路!”这是包子哥在张家界听导游说得最多说得最顺溜的一句话。</w:t>
        <w:br/>
        <w:t>至于景区住宿以及用餐，由于是找的旅行社散拼团，所以包子哥一直也没有抱太大的奢望，差不多就行了，事实也是如此。旅行参团就不要讲究太多了，不会饿着能吃饱住宿的干净，而且保证散团时的最后一餐会看到“好多肉”，导游称这是“把肚子搞大”的一餐。。。。除了参团住宿，前后我们自己也肯定会存在1-2晚的自己找住宿的情况，推荐到</w:t>
        <w:br/>
        <w:t>武陵源</w:t>
        <w:br/>
        <w:t>区那边去，还是有几个比较nice的地方。</w:t>
        <w:br/>
        <w:t>第2部分：关于张家界的游玩</w:t>
        <w:br/>
        <w:t>说到张家界的景，美不美这个真是个罗卜青菜的问题。网上流传的一句经典形象是：如果你没有想像力的话，那张家界的景就可以概括为“远看石头大、近看大石头”了。基本上，张家界仍然是以山石之景为主，因阿凡达的外景地格外名燥。景点之间扯得很开，自驾车进不了景区，景点转换均靠景区交通车，所以如果你是背包客的话，走路是个大问题，景点方向也是个问题，比较绕，不太好辨方向。所以来</w:t>
        <w:br/>
        <w:t>张家界旅游</w:t>
        <w:br/>
        <w:t>，依包子哥的判断基本上都是选择找旅行社拼团。</w:t>
        <w:br/>
        <w:t>几个标志性的景点是金鞭溪、</w:t>
        <w:br/>
        <w:t>袁家界</w:t>
        <w:br/>
        <w:t>、</w:t>
        <w:br/>
        <w:t>杨家界</w:t>
        <w:br/>
        <w:t>、</w:t>
        <w:br/>
        <w:t>天子山</w:t>
        <w:br/>
        <w:t>、宝峰湖、</w:t>
        <w:br/>
        <w:t>黄龙洞</w:t>
        <w:br/>
        <w:t>、</w:t>
        <w:br/>
        <w:t>十里画廊</w:t>
        <w:br/>
        <w:t>等，具体游览行程的安排就交给旅行社吧。你只需要告诉旅行社你安排了几天来游张家界就行了，最低要预备两天哈!因为包子哥就是预留的两天最少的时间，基本上也能把张家界主要景点通走一遍了。</w:t>
        <w:br/>
        <w:t>张家界处处可见的石景，须身临其景才能感受它的秀美。。。</w:t>
        <w:br/>
        <w:t>张家界处处可见的石景，须身临其景才能感受它的秀美。。。</w:t>
        <w:br/>
        <w:t>偶而又好似有妖怪。。。。</w:t>
        <w:br/>
        <w:t>烟云飘渺的湖面。。。。</w:t>
        <w:br/>
        <w:t>太壮观、太壮观的矮寨大桥！我天朝的造桥已经宇宙无敌！</w:t>
        <w:br/>
        <w:t>阿凡达取景地。。。就是这样儿了。。。</w:t>
        <w:br/>
        <w:br/>
        <w:t>百龙天梯</w:t>
        <w:br/>
        <w:t>。。。就是山间的升降电梯。。。</w:t>
        <w:br/>
        <w:t>宝峰湖。。。。。</w:t>
        <w:br/>
        <w:t>--------------------------我叫分割线-----------------------------------</w:t>
        <w:br/>
        <w:t>Day3：天门山一日游。</w:t>
        <w:br/>
        <w:t>第1部分：行程</w:t>
        <w:br/>
        <w:t>天门山景区就在张家界市区旁边，来张家界天门山还是应该要去一趟的。一天时间足够。门票加上山上的旅游设施乘坐费用，300元/人足矣，同样可以找旅行社拼散团(购门票有优惠)，也可以自行前往。包子哥是第三天早上一早上山然后中午1点过下到山底，基本上半天其实就可以游完了。所以，天门山的游玩行程安排是：白天用5个小时游山，晚上看天门山大型山水实景演出“天门狐仙”。</w:t>
        <w:br/>
        <w:t>游天门山前后的住宿安排，包子哥的建议是到火车站那儿去找，锦江之星、如家、</w:t>
        <w:br/>
        <w:t>7天</w:t>
        <w:br/>
        <w:t>、汉庭等连锁酒店一应俱全，而且都属于新开的店，很干净。另外，非常值得一说的是住在这边不用担心停车收费，免费的露天停车场，你随便摆。哈哈。。。。。(其实是这些酒店门外都有非常多的空地可以停车)</w:t>
        <w:br/>
        <w:t>第2部分：关于天门山的游玩</w:t>
        <w:br/>
        <w:t>相对于张家界而言，天门山是一个独立的景区，需要另外购票。前面说过了，天门山游玩也是可以旅行社拼团的，找旅行社还可以购票优惠。借用导游的一句话：天门山主要是体验式的游玩。主要的景点体验就是著名的世界最长的高山客运索道(7454米)、50米长的玻璃栈道、全长近1000米的穿山电梯以及天门洞。这些个体验式的游玩给包子哥的印象好过张家界的想象式游玩。晚上的“天门狐仙”实景演出，是包子哥此次的遗憾之处，因为时间原因未能观看到，唉。。。。。</w:t>
        <w:br/>
        <w:t>这就是天门山传说中的玻璃栈道了！</w:t>
        <w:br/>
        <w:t>这就是穿山而过的电梯！工程太浩大了！</w:t>
        <w:br/>
        <w:t>山中有妖怪的鬼谷栈道！</w:t>
        <w:br/>
        <w:t>栈道是险山的必备！</w:t>
        <w:br/>
        <w:t>下山的盘山公路， 远处的天门洞甚是壮观。。。</w:t>
        <w:br/>
        <w:t>天门山必去景点之一：天门洞</w:t>
        <w:br/>
        <w:t>天门山必去景点之一：天门洞</w:t>
        <w:br/>
        <w:t>这就是天门山著名的亚洲第一长高空索道了！可以从市区直接坐上山！</w:t>
        <w:br/>
        <w:t>一览众山小。。。。</w:t>
        <w:br/>
        <w:t>--------------------------我叫分割线-----------------------------------</w:t>
        <w:br/>
        <w:t>Day4：回程一日游</w:t>
        <w:br/>
        <w:t>从张家界到成都的回程，就有两种选择了，一是原路返回，这当然是最无趣的。包子哥建议的路线是：</w:t>
        <w:br/>
        <w:t>张家界-重庆</w:t>
        <w:br/>
        <w:t>黔江-武隆-重庆-遂宁-成都，全程900公里。在这900公里的路线上，同样也有诸多风景停留点，合理安排时间的话，黔江鸡杂、武隆天坑地缝、遂宁大英死海也可以一并玩下来了。具体回程这里就不多述了。</w:t>
        <w:br/>
        <w:t>三、关于旅行的意义</w:t>
        <w:br/>
        <w:t>基本上，每次我们去到一个景区时，去程的路上以及游玩的过程中都是充满了欢笑的;回程路上也大多会有一些此行的总结思路：恩，不如……风景好;还行，下次应该不会来了;要是多安排一天就好了;哎呀，还有….地方没去，太遗憾了。。。。诸如此类。包子哥想说的是，我们每一次的旅行，其实到后来你都会觉得那是一次愉快而又回忆满满的行走，虽然有这样那样的遗憾，有看过有经历过，这就是最大的收获了。致我们所有旅行到达过的目的地!</w:t>
      </w:r>
    </w:p>
    <w:p>
      <w:r>
        <w:t>评论：</w:t>
        <w:br/>
        <w:t>1.看得我心痒痒，我也要去，也要写游记，嘻嘻</w:t>
        <w:br/>
        <w:t>2.欢迎你在攻略社区安家并发表处女作游记，游游君前来撒花问候喽！送上优质游记指南http://you.ctrip.com/travels/youyouctripstar10000/1756062.html 很期待再次看到你分享精彩的旅程~</w:t>
        <w:br/>
        <w:t>3.旅行就是这样，放松心情，舒展身体，不一样的体会不一样的享受。</w:t>
        <w:br/>
        <w:t>4.楼主这次旅行累吗？我每次都感觉心有余而力不足啊。</w:t>
        <w:br/>
        <w:t>5.我想说为什么我看着看着就内心躁动起来了.......</w:t>
        <w:br/>
        <w:t>6.我要收藏起来，放到自己的行程表里了……</w:t>
      </w:r>
    </w:p>
    <w:p>
      <w:pPr>
        <w:pStyle w:val="Heading2"/>
      </w:pPr>
      <w:r>
        <w:t>378.怎么去三峡？当然是坐游轮啦！（附选船攻略）</w:t>
      </w:r>
    </w:p>
    <w:p>
      <w:r>
        <w:t>https://you.ctrip.com/travels/yichang313/3554094.html</w:t>
      </w:r>
    </w:p>
    <w:p>
      <w:r>
        <w:t>来源：携程</w:t>
      </w:r>
    </w:p>
    <w:p>
      <w:r>
        <w:t>发表时间：2017-9-6</w:t>
      </w:r>
    </w:p>
    <w:p>
      <w:r>
        <w:t>天数：4 天</w:t>
      </w:r>
    </w:p>
    <w:p>
      <w:r>
        <w:t>游玩时间：10 月</w:t>
      </w:r>
    </w:p>
    <w:p>
      <w:r>
        <w:t>人均花费：1000 元</w:t>
      </w:r>
    </w:p>
    <w:p>
      <w:r>
        <w:t>和谁：和父母</w:t>
      </w:r>
    </w:p>
    <w:p>
      <w:r>
        <w:t>玩法：</w:t>
      </w:r>
    </w:p>
    <w:p>
      <w:r>
        <w:t>旅游路线：</w:t>
      </w:r>
    </w:p>
    <w:p>
      <w:r>
        <w:t>正文：</w:t>
        <w:br/>
        <w:t>自三峡七百里中，两岸连山，略无阙处。重岩叠嶂，隐天蔽日。自非亭午夜分，不见曦月。还记得这首诗吗？郦道元的《三峡》</w:t>
        <w:br/>
        <w:t>四百里的险峻通道和三个动听的名字，容纳了无尽的旖旎风光，是长江上最为奇秀壮丽的山水画廊。</w:t>
        <w:br/>
        <w:t>金秋时节，</w:t>
        <w:br/>
        <w:t>巫山小三峡</w:t>
        <w:br/>
        <w:t>可谓是一个真正的童话世界，满山红叶相衬，五彩斑斓，彩林倒映在亮丽的湖水中，不得不让人心旷神怡，仿佛走进了仙境。</w:t>
        <w:br/>
        <w:t>在</w:t>
        <w:br/>
        <w:t>重庆</w:t>
        <w:br/>
        <w:t>三峡，最好的游览方式莫过于坐船了，江面上的船只仿佛穿行在画中，各种景致都令人欣喜不已。</w:t>
        <w:br/>
        <w:t>“西山红叶好，霜重色愈浓。”</w:t>
        <w:br/>
        <w:t>“红叶遍西山，红于二月花。”</w:t>
        <w:br/>
        <w:t>那我们怎么去三峡看红叶了？</w:t>
        <w:br/>
        <w:t>由长江游轮票务联网销售中心为你整理以下攻略，免费收藏哦！</w:t>
        <w:br/>
        <w:t>准备工作</w:t>
        <w:br/>
        <w:t>1，由于游览的是三峡，江上风还是比较大的，做好保暖措施不要着凉。</w:t>
        <w:br/>
        <w:t>2，一次性洗漱用品，船上是不提供的，需要自备哦。</w:t>
        <w:br/>
        <w:t>3，天气预报，天晴的时候去最合适，要不然很多远景看不到，三峡大坝也看不完整。</w:t>
        <w:br/>
        <w:t>1.</w:t>
        <w:br/>
        <w:t>重庆-宜昌</w:t>
        <w:br/>
        <w:t>三天二晚普通船的行程船票800起（包含</w:t>
        <w:br/>
        <w:t>重庆</w:t>
        <w:br/>
        <w:t>到</w:t>
        <w:br/>
        <w:t>奉节</w:t>
        <w:br/>
        <w:t>的长途车费、白帝城门票和跟团游览</w:t>
        <w:br/>
        <w:t>三峡大坝</w:t>
        <w:br/>
        <w:t>）</w:t>
        <w:br/>
        <w:t>预定好船票后，会有工作人员联系你。当天下午1点从重庆出发坐长途车前往奉节县，也就是三峡起点坐船，到奉节的时间大概是晚上八九点，在船上住一晚，第二天游览白帝城、瞿塘峡和巫峡，晚上住船上，第三天上午游览三峡大坝和黄陵庙，之后前往宜昌码头，结束行程。所以虽说是游三峡，但实际坐这个船只游了两峡。</w:t>
        <w:br/>
        <w:t>2.有重庆-宜昌四天三晚的豪华旅游行程船票2000起（包含重庆到宜昌的三个上岸景点，舱位，餐费）</w:t>
        <w:br/>
        <w:t>预定好船票后，会有工作人员联系你。当天下午6-9点登船；</w:t>
        <w:br/>
        <w:t>重庆至宜昌下水行程</w:t>
        <w:br/>
        <w:t>4天3晚顺流而下，船行千里，每到景点登岸观光，顺风顺水人在画中游。</w:t>
        <w:br/>
        <w:t>DAY1：18:00-20:00 重庆朝天门码头登船，住宿船上</w:t>
        <w:br/>
        <w:t>DAY2：全天游览，重庆至云阳、奉节航段，住宿船上</w:t>
        <w:br/>
        <w:t>DAY3：全天游览，奉节至宜昌航段，住宿船上</w:t>
        <w:br/>
        <w:t>DAY4：08:00-13:00，游览三峡大坝，结束行程</w:t>
        <w:br/>
        <w:t>关于乘船攻略</w:t>
        <w:br/>
        <w:t>预订船票</w:t>
        <w:br/>
        <w:t>预订三峡游轮的船票与一般景点门票和飞机票都不同，三峡豪华游轮的船票是采用的分销制，所以网上有很多订票网站，选择一家好的订票网站很重要，选对了，服务和品质肯定有保证。</w:t>
        <w:br/>
        <w:t>关于三峡豪华游轮的选择</w:t>
        <w:br/>
        <w:t>三峡豪华游轮为4-5星酒店标准，包含双人标准间住宿、餐费、门票、导服费和娱乐等费用。也就是说当你坐上豪华游轮你就能得到比4-5星酒店更高级更时尚的极致体验。游轮按航线分为：</w:t>
        <w:br/>
        <w:t>重庆到宜昌</w:t>
        <w:br/>
        <w:t>、</w:t>
        <w:br/>
        <w:t>宜昌到重庆</w:t>
        <w:br/>
        <w:t>。不同的邮轮有不同的运作形式，下面就主要给大家介绍几个超厉害的豪华游轮。</w:t>
        <w:br/>
        <w:br/>
        <w:t>船的选择</w:t>
        <w:br/>
        <w:t>1.最富神话色彩的豪华游轮：华夏神女系列豪华游轮</w:t>
        <w:br/>
        <w:t>华夏神女系列包括神女仙婷、仙娜两艘游轮。游轮在装饰上就独具特点，它们以三峡神女故事文化底蕴为依托，建立了神女雕塑、浮雕、图画等。游客在游轮上可以通过观赏这些文化，了解三峡的神女故事和历史传说。行走在船上你就仿佛身临于神女的故事中，可谓是奇幻和奇妙的有趣结合。当然啦，除了这个特点以外船上的硬件设施也是十分全面的，例如：商务客房、标间、健身房、雪茄吧、网络会所、烧烤吧、美容室、中西医疗馆和剧院。只有你想不到没有它做不到的。如果你想让你的三峡之旅有变得有趣和不一样，那么华夏神女系列豪华游轮就是你最佳的选择。</w:t>
        <w:br/>
        <w:t>2. 最具人性化的豪华游轮：总统系列豪华游轮</w:t>
        <w:br/>
        <w:t>总统系列豪华游轮包括，总统七号总统八号。它们是相同设计、相同工艺的姊妹舰。它有个很好的地方就是它在豪华标准间的设计中，充分得考虑到家庭游客的实际需要，其中100间特别设计可升级为家庭房三人间，所以带着孩子出行你也不会觉得挤得慌。当然最特别的还是他们有自带翻译系统的完美会务设施，适合数人到数百人的各种会议，所以各种公司福利游啊，企业豪华游的团体客人完全可以将旅游会议也开得有逼格。而且总统七号，八号游轮还有中国船级社认证和国家颁发的船舶安全认证（SMS）证书，安全系数自然是非常有保障的。</w:t>
        <w:br/>
        <w:t>3. 最具新鲜感的游轮：世纪系列豪华游轮</w:t>
        <w:br/>
        <w:t>世纪系列豪华游轮包括，辉煌、传奇、天子、钻石、神话、神话几艘游轮。神话，传奇的价格还是比较优惠的。 新的世纪重要的就是创新。首创全镂空大厅，开创了长江游轮最大的阳光甲板、最大的人均公区面积，可以想象镂空这一时尚元素加入，整个游轮的高大上程度瞬间可以想象。技术的更新使噪音降低，在船上你完全不用担心被打扰。首创的270度全落地阳光观景餐厅和阳光烧烤吧，在“吃”上就有无数种满足你的方法；首创乐享四季主题旅行，满足你各方面的需求，让你只能沉浸于三峡美色无法自拔。如果你想要新鲜丰富的乘船体验，那你就可以果断选择世纪系列豪华游轮。</w:t>
        <w:br/>
        <w:t>4. 最富丽堂皇的游轮：黄金系列豪华游轮</w:t>
        <w:br/>
        <w:t>黄金系列豪华游轮是目前长江上游最豪华的邮轮，船上不仅可停靠直升飞机，还可以打高尔夫，还有露天游泳池。这艘游轮最吸引人的地方就是，它有完整的商业街和美食街，让你在轮船上也能有在城市中心夜游的感受。如果你吃累了，船上还有图书吧，桑拿中心。可以想象一下，夜幕降临时，虽然在</w:t>
        <w:br/>
        <w:t>长江三峡</w:t>
        <w:br/>
        <w:t>你也一样可以叫上好友散步在船上的美食街吃吃好吃的，吃完了到图书吧叫上一杯咖啡读一本诗集，或者到桑拿中心躺着做个桑拿。就着长江的风，这绝对是一次独一无二的体验啊！！而且它还是跑男同款游轮呢！！看过跑男的朋友都知道。如果你想有如在城市般便捷的生活方式，如果你想体验跑男同款游轮的霸气，黄金系列豪华游轮就是你独一无二的决选！</w:t>
        <w:br/>
        <w:t>5. 中西文化交融的游轮：美国维多利亚系列豪华游轮</w:t>
        <w:br/>
        <w:t>美国维多利亚系列豪华游轮，“凯雷、凯娅、凯琳、凯珍、凯娜、凯蒂、凯莎”七条游轮是长江上最具规模的系列游轮。它是唯一全面采美式管理船队的游船公司，但维多利亚系列豪华游轮除了国际化之外还有个最大的特点是他们每天都会安排“太极拳教学”；风筝讲座；珍珠、刺绣、书画讲座等有关中国传统文化的活动。这艘游轮的软性服务在所有游轮中也是数一数二的，如果你想在游三峡的过程中享受世界级服务的同时还能学习中国传统文化那这艘游轮就非常适合你啦。</w:t>
        <w:br/>
        <w:t>关于乘坐邮轮你想知道？</w:t>
        <w:br/>
        <w:t>在船上吃什么？玩什么呢？</w:t>
        <w:br/>
        <w:t>三峡豪华游轮船票包含船上住宿和餐饮，这点与海洋邮轮类似。除了房间与其他房型不同以外，在船上享受到的餐饮和其他服务（当然不包括总统套房这种含有VIP服务的房型）是一样的，完全不用担心吃饭的问题。当你想要一尝西式餐点时就会有各种丰富的西式自助餐，让你享受高级的用餐体验。当然，在你想念中餐的麻辣鲜香时也一样会提供出丰富的中餐食物，让你愉快的大快朵颐。</w:t>
        <w:br/>
        <w:br/>
        <w:t>玩的话就更加简单了游轮上游泳池，高尔夫球场，舞厅等应有尽有，完全不用担心无聊。</w:t>
        <w:br/>
        <w:t>很多邮轮上都有高清的电影院可以免费观影。也有特意设定的儿童游乐区提供小孩儿们玩耍。涉外豪华游轮基本都有健身房，不懂的可以咨询前台，都是免费的。跑步、举重等设施都很齐全。</w:t>
        <w:br/>
        <w:t>丰富的游乐设施是完全可以满足你的需求的，所以在船上欣赏美景的同时也好好的玩玩船上的项目哦，让这次的旅行成为一次厉害的！超值的！旅行吧。</w:t>
        <w:br/>
        <w:t>坐豪华游轮会晕船吗？</w:t>
        <w:br/>
        <w:t>一般来说是不会的，因为游轮一般都是在晚上行驶，正常的休息娱乐不会被影响。三峡游轮时速在26km/h左右,现在科技的进步，大型游轮上都有平衡翼。而且现在的游轮大都会选择在气候温和的天气航行，水流平缓。两岸的青山成了天然的风屏，很难形成灾害性大风天气。所以大多数乘客不会有任何不适。当然啦你也要选择你的身体各方面情况都没问题的前提下出行，才能愉快的游玩啊。</w:t>
        <w:br/>
        <w:t>需要给每个服务人员小费吗？</w:t>
        <w:br/>
        <w:t>其实中国并不是小费国家，国家是禁止向客人索取小费的，但正常情况给小费的客人非常受服务人员欢迎的。但需要注意的是不管任何导游、服务人员如果要是因为你没有给小费就刁难你，不给于你应得到的服务，你就可以对他进行投诉。</w:t>
        <w:br/>
        <w:t>一般情况下行李生、客房服务生、全程服务的导游建议支付一定的小费，来表示对他服务的认可。也可以得到更热情的服务，让彼此都能愉快的度过行船生活。</w:t>
        <w:br/>
        <w:t>小费的多少实际上由你享受到的服务而定，你觉得很好的服务人员你可以付稍多一些的小费。当然啦，这些我认为都由你的感受而定。</w:t>
        <w:br/>
        <w:t>什么时候去三峡最合适，三峡旅游的最佳季节？</w:t>
        <w:br/>
        <w:t>丰水期是三峡旅游的旺季，枯水期会有一些地方因水位较浅而不能行船就会造成有些风景观赏不到的现象。但是在三峡大坝建成后，三峡段水位上涨100多米，基本上可以说就不存在丰水、枯水的差别了。</w:t>
        <w:br/>
        <w:t>根据气候来分的话，最适合三峡旅游的季节还是春季和秋季，这时候温度比较舒适。你也不用担心太热，因为船上都有空调。</w:t>
        <w:br/>
        <w:t>气候比较不适合的季节是冬天，大家都知道冬天肯定很冷啦，但是冬天的价格却相对是比较低的。再但基本上绝大部分三峡游轮在12月就开始逐步停航，到第二年才会3月慢慢恢复。</w:t>
        <w:br/>
        <w:t>长江三峡</w:t>
        <w:br/>
        <w:t>线路选择——上水or下水</w:t>
        <w:br/>
        <w:t>在这我再给大家简单的介绍一下游轮游三峡的两条路线，让大家出游前能有个好的选择方向。</w:t>
        <w:br/>
        <w:t>长江三峡游轮一般有上下水之分，下水路线基本顺序是重庆-丰都鬼城-忠县石宝寨-奉节白帝城-巫山小三峡--茅坪三峡大坝-宜昌。上水行程游览的景点顺序刚好反过来。</w:t>
        <w:br/>
        <w:t>上水游船时间是五天4晚，有足够的时间观赏沿岸风光并且合影留念。 如果您想多多了解中国的文化上水部分会有专业的讲座。下水游船顺流时间是4天3晚，所以船速较快,时间短,白天安排停靠景点。在船上的休息娱乐不受行程的影响。而下水的缺点就是速度过快，容易发生来不及拍照的情况。</w:t>
        <w:br/>
        <w:t>如果你担心晚上错过一些景点，那你可以自己定好闹钟，到地点了就把自己闹醒，此方式适合年轻人自己偷偷使用，带有老人孩子的还是希望让老人孩子好好休息，毕竟身体是旅游的革命本钱！</w:t>
        <w:br/>
        <w:t>选择适合自己的游轮，建议先选择适合自己出行的日期，先确定自己那一天出发？然后根据自己的时间安排，选择航期是上水还是下水，一般来说三峡豪华游轮上下水的价格是差不多的，确定了航期和行程后再看当天有那几艘游轮，然后再比较游轮的类型，价格和房型来选择适合自己的三峡游轮出行。</w:t>
        <w:br/>
        <w:br/>
        <w:t>关于乘船攻略</w:t>
        <w:br/>
        <w:t>预订船票</w:t>
        <w:br/>
        <w:t>预订三峡游轮的船票与一般景点门票和飞机票都不同，三峡豪华游轮的船票是采用的分销制，所以网上有很多订票网站，选择一家好的订票网站很重要，选对了，服务和品质肯定有保证。</w:t>
        <w:br/>
        <w:t>交通方式</w:t>
        <w:br/>
        <w:t>乘坐三峡游轮，最理想的是选择重庆到宜昌间的船期。游客往返宜昌和重庆间的大交通十分便捷，飞机、火车、汽车等等都很方便。</w:t>
        <w:br/>
        <w:t>到达重庆或者宜昌后去码头最简单的方式：</w:t>
        <w:br/>
        <w:t>a.重庆江北机场——朝天门码头</w:t>
        <w:br/>
        <w:t>1、出租车：打表60元左右，不打表100元左右，预计时间40分钟左右；</w:t>
        <w:br/>
        <w:t>2、轻 轨：江北机场乘轻轨3号线到两路口站下车，不出站换成地铁1号线朝天门方向，到终点站小什字站下车，再乘坐出租车（8元，5分钟），耗时1小时20分钟，轻轨+地铁换乘费用7元+小什字出租车到朝天门8元，总共15元。</w:t>
        <w:br/>
        <w:t>3、机场大巴：从江北机场坐机场大巴到上清寺（15元）下车，打车到朝天门码头（15元左右）总费用30元左右，耗时1小时15分钟左右。</w:t>
        <w:br/>
        <w:t>b.重庆火车北站——朝天门码头</w:t>
        <w:br/>
        <w:t>1、出租车：打表50元左右，不打表80元左右，预计时间30分钟左右;</w:t>
        <w:br/>
        <w:t>2、轻轨：重庆火车北站乘轻轨3号线到两路口站小车，不出站换成地铁1号线朝天门方向，到终点站小什字站下车，再乘坐出租车（8元，5分钟）耗时1小时20分钟，轻轨+地铁换成费用4元+小什字出租车到朝天门8元，总共12元;</w:t>
        <w:br/>
        <w:t>c.宜昌三峡机场——新世纪码头/桃花村码头</w:t>
        <w:br/>
        <w:t>1、大概60分钟左右，打表80元左右，不打表130元左右，机场出租车一段拒绝打表;</w:t>
        <w:br/>
        <w:t>2、机场大巴：到终点站清江大厦下车，乘出租新世纪/桃花村码头，总里程52公里。耗时1小时30分钟左右，机场大巴25元/人+出租车25元。总费用50元左右;</w:t>
        <w:br/>
        <w:t>d.宜昌火车站——新世纪码头/桃花村码头</w:t>
        <w:br/>
        <w:t>1、出租车：预计时间40分钟左右，打表60元左右，不打表80元左右。火车站出租车一般拒绝打表;</w:t>
        <w:br/>
        <w:t>2、宜昌东站（公交9路）到330工程局下车，转乘公交10路，在终点站三游洞下车。步行300米左右到达新世纪国旅码头，步行1000米左右到桃花村码头，总里程21公里左右，耗时1小时左右，公交车1元/次。</w:t>
        <w:br/>
        <w:br/>
        <w:t>出行必备的五个小Tips!!!</w:t>
        <w:br/>
        <w:t>Tips1：身份证（学生可带学生证，军人请带士官证，老年游客请带上离、退休证件）；你要相信只要带着证总会遇到有优惠的地方。</w:t>
        <w:br/>
        <w:t>Tips2：轻便口杯、水壶 洗漱用品；这些东西我还是觉得用自己的最好，所以能带尽量带上吧。</w:t>
        <w:br/>
        <w:t>Tips3：护肤品、防晒霜、太阳镜（夏季）以及女士个人卫生用品；个人认为这些东西对于每一位女士都是十分必要的。不要一次旅行回来就黑八度哦。</w:t>
        <w:br/>
        <w:t>Tips4：雨伞或雨衣；建议不管是哪个季节都备上吧，因为毕竟下雨这种事，天气预报都说不准。</w:t>
        <w:br/>
        <w:t>Tips5：现金是一点要有的，再准备一个小而结实的包，把现金什么的重要物品分开放好。注意保管好个人财产。</w:t>
        <w:br/>
        <w:t>结束语</w:t>
        <w:br/>
        <w:t>我们一生都在选择，左右为难，瞻前而顾后。有人会说，一狠心一跺脚“随便”来一个就好了。“随便”说来总是容易，一生很短，没人想随便度过。所以，每个选择都应该合适，都应该遵从内心。旅行也是这样，我介绍再多游轮也只是参考，不管人还是船总是适合，喜欢最重要。找一艘你喜欢的游轮，带上你想带的人一起去三峡吧~</w:t>
        <w:br/>
        <w:br/>
        <w:t>关于三峡游轮，我介绍得很详细了，还有什么不懂的，可以点击右下角向我咨询哟~趁着最好的季节即将来临，建议一定要提早预订！不然可能会订不到哦！美丽的三峡在等着你~</w:t>
        <w:br/>
        <w:t>坐豪华游轮会晕船吗？</w:t>
        <w:br/>
        <w:t>一般来说是不会的，因为游轮一般都是在晚上行驶，正常的休息娱乐不会被影响。三峡游轮时速在26km/h左右,现在科技的进步，大型游轮上都有平衡翼。而且现在的游轮大都会选择在气候温和的天气航行，水流平缓。两岸的青山成了天然的风屏，很难形成灾害性大风天气。所以大多数乘客不会有任何不适。当然啦你也要选择你的身体各方面情况都没问题的前提下出行，才能愉快的游玩啊。</w:t>
        <w:br/>
        <w:t>需要给每个服务人员小费吗？</w:t>
        <w:br/>
        <w:t>其实中国并不是小费国家，国家是禁止向客人索取小费的，但正常情况给小费的客人非常受服务人员欢迎的。但需要注意的是不管任何导游、服务人员如果要是因为你没有给小费就刁难你，不给于你应得到的服务，你就可以对他进行投诉。</w:t>
        <w:br/>
        <w:t>一般情况下行李生、客房服务生、全程服务的导游建议支付一定的小费，来表示对他服务的认可。也可以得到更热情的服务，让彼此都能愉快的度过行船生活。</w:t>
        <w:br/>
        <w:t>小费的多少实际上由你享受到的服务而定，你觉得很好的服务人员你可以付稍多一些的小费。当然啦，这些我认为都由你的感受而定。</w:t>
        <w:br/>
        <w:t>什么时候去三峡最合适，三峡旅游的最佳季节？</w:t>
        <w:br/>
        <w:t>丰水期是三峡旅游的旺季，枯水期会有一些地方因水位较浅而不能行船就会造成有些风景观赏不到的现象。但是在三峡大坝建成后，三峡段水位上涨100多米，基本上可以说就不存在丰水、枯水的差别了。</w:t>
        <w:br/>
        <w:t>根据气候来分的话，最适合三峡旅游的季节还是春季和秋季，这时候温度比较舒适。你也不用担心太热，因为船上都有空调。</w:t>
        <w:br/>
        <w:t>气候比较不适合的季节是冬天，大家都知道冬天肯定很冷啦，但是冬天的价格却相对是比较低的。再但基本上绝大部分三峡游轮在12月就开始逐步停航，到第二年才会3月慢慢恢复。</w:t>
        <w:br/>
        <w:t>长江三峡</w:t>
        <w:br/>
        <w:t>线路选择——上水or下水</w:t>
        <w:br/>
        <w:t>在这我再给大家简单的介绍一下游轮游三峡的两条路线，让大家出游前能有个好的选择方向。</w:t>
        <w:br/>
        <w:t>长江三峡游轮一般有上下水之分，下水路线基本顺序是重庆-丰都鬼城-忠县石宝寨-奉节白帝城-巫山小三峡--茅坪三峡大坝-宜昌。上水行程游览的景点顺序刚好反过来。</w:t>
        <w:br/>
        <w:t>上水游船时间是五天4晚，有足够的时间观赏沿岸风光并且合影留念。 如果您想多多了解中国的文化上水部分会有专业的讲座。下水游船顺流时间是4天3晚，所以船速较快,时间短,白天安排停靠景点。在船上的休息娱乐不受行程的影响。而下水的缺点就是速度过快，容易发生来不及拍照的情况。</w:t>
        <w:br/>
        <w:t>如果你担心晚上错过一些景点，那你可以自己定好闹钟，到地点了就把自己闹醒，此方式适合年轻人自己偷偷使用，带有老人孩子的还是希望让老人孩子好好休息，毕竟身体是旅游的革命本钱！</w:t>
        <w:br/>
        <w:t>选择适合自己的游轮，建议先选择适合自己出行的日期，先确定自己那一天出发？然后根据自己的时间安排，选择航期是上水还是下水，一般来说三峡豪华游轮上下水的价格是差不多的，确定了航期和行程后再看当天有那几艘游轮，然后再比较游轮的类型，价格和房型来选择适合自己的三峡游轮出行。</w:t>
        <w:br/>
        <w:t>交通方式</w:t>
        <w:br/>
        <w:t>乘坐三峡游轮，最理想的是选择重庆到宜昌间的船期。游客往返宜昌和重庆间的大交通十分便捷，飞机、火车、汽车等等都很方便。</w:t>
        <w:br/>
        <w:t>到达重庆或者宜昌后去码头最简单的方式：</w:t>
        <w:br/>
        <w:t>a.重庆江北机场——朝天门码头</w:t>
        <w:br/>
        <w:t>1、出租车：打表60元左右，不打表100元左右，预计时间40分钟左右；</w:t>
        <w:br/>
        <w:t>2、轻 轨：江北机场乘轻轨3号线到两路口站下车，不出站换成地铁1号线朝天门方向，到终点站小什字站下车，再乘坐出租车（8元，5分钟），耗时1小时20分钟，轻轨+地铁换乘费用7元+小什字出租车到朝天门8元，总共15元。</w:t>
        <w:br/>
        <w:t>3、机场大巴：从江北机场坐机场大巴到上清寺（15元）下车，打车到朝天门码头（15元左右）总费用30元左右，耗时1小时15分钟左右。</w:t>
        <w:br/>
        <w:t>b.重庆火车北站——朝天门码头</w:t>
        <w:br/>
        <w:t>1、出租车：打表50元左右，不打表80元左右，预计时间30分钟左右;</w:t>
        <w:br/>
        <w:t>2、轻轨：重庆火车北站乘轻轨3号线到两路口站小车，不出站换成地铁1号线朝天门方向，到终点站小什字站下车，再乘坐出租车（8元，5分钟）耗时1小时20分钟，轻轨+地铁换成费用4元+小什字出租车到朝天门8元，总共12元;</w:t>
        <w:br/>
        <w:t>c.宜昌三峡机场——新世纪码头/桃花村码头</w:t>
        <w:br/>
        <w:t>1、大概60分钟左右，打表80元左右，不打表130元左右，机场出租车一段拒绝打表;</w:t>
        <w:br/>
        <w:t>2、机场大巴：到终点站清江大厦下车，乘出租新世纪/桃花村码头，总里程52公里。耗时1小时30分钟左右，机场大巴25元/人+出租车25元。总费用50元左右;</w:t>
        <w:br/>
        <w:t>d.宜昌火车站——新世纪码头/桃花村码头</w:t>
        <w:br/>
        <w:t>1、出租车：预计时间40分钟左右，打表60元左右，不打表80元左右。火车站出租车一般拒绝打表;</w:t>
        <w:br/>
        <w:t>2、宜昌东站（公交9路）到330工程局下车，转乘公交10路，在终点站三游洞下车。步行300米左右到达新世纪国旅码头，步行1000米左右到桃花村码头，总里程21公里左右，耗时1小时左右，公交车1元/次。</w:t>
        <w:br/>
        <w:br/>
        <w:t>出行必备的五个小Tips!!!</w:t>
        <w:br/>
        <w:t>Tips1：身份证（学生可带学生证，军人请带士官证，老年游客请带上离、退休证件）；你要相信只要带着证总会遇到有优惠的地方。</w:t>
        <w:br/>
        <w:t>Tips2：轻便口杯、水壶 洗漱用品；这些东西我还是觉得用自己的最好，所以能带尽量带上吧。</w:t>
        <w:br/>
        <w:t>Tips3：护肤品、防晒霜、太阳镜（夏季）以及女士个人卫生用品；个人认为这些东西对于每一位女士都是十分必要的。不要一次旅行回来就黑八度哦。</w:t>
        <w:br/>
        <w:t>Tips4：雨伞或雨衣；建议不管是哪个季节都备上吧，因为毕竟下雨这种事，天气预报都说不准。</w:t>
        <w:br/>
        <w:t>Tips5：现金是一点要有的，再准备一个小而结实的包，把现金什么的重要物品分开放好。注意保管好个人财产。</w:t>
        <w:br/>
        <w:t>结束语</w:t>
        <w:br/>
        <w:t>我们一生都在选择，左右为难，瞻前而顾后。有人会说，一狠心一跺脚“随便”来一个就好了。“随便”说来总是容易，一生很短，没人想随便度过。所以，每个选择都应该合适，都应该遵从内心。旅行也是这样，我介绍再多游轮也只是参考，不管人还是船总是适合，喜欢最重要。找一艘你喜欢的游轮，带上你想带的人一起去三峡吧~</w:t>
      </w:r>
    </w:p>
    <w:p>
      <w:r>
        <w:t>评论：</w:t>
        <w:br/>
      </w:r>
    </w:p>
    <w:p>
      <w:pPr>
        <w:pStyle w:val="Heading2"/>
      </w:pPr>
      <w:r>
        <w:t>379.10月1日起参观兵马俑须实名购票</w:t>
      </w:r>
    </w:p>
    <w:p>
      <w:r>
        <w:t>https://you.ctrip.com/travels/shanxi100057/3557559.html</w:t>
      </w:r>
    </w:p>
    <w:p>
      <w:r>
        <w:t>来源：携程</w:t>
      </w:r>
    </w:p>
    <w:p>
      <w:r>
        <w:t>发表时间：2017-9-7</w:t>
      </w:r>
    </w:p>
    <w:p>
      <w:r>
        <w:t>天数：1 天</w:t>
      </w:r>
    </w:p>
    <w:p>
      <w:r>
        <w:t>游玩时间：9 月</w:t>
      </w:r>
    </w:p>
    <w:p>
      <w:r>
        <w:t>人均花费：150 元</w:t>
      </w:r>
    </w:p>
    <w:p>
      <w:r>
        <w:t>和谁：一个人</w:t>
      </w:r>
    </w:p>
    <w:p>
      <w:r>
        <w:t>玩法：</w:t>
      </w:r>
    </w:p>
    <w:p>
      <w:r>
        <w:t>旅游路线：</w:t>
      </w:r>
    </w:p>
    <w:p>
      <w:r>
        <w:t>正文：</w:t>
        <w:br/>
        <w:t>昨日记者获悉，从10月1日起，秦始皇帝陵博物院将实施游客接待实名制售检票。观众日接待量达最大承载量时，秦陵博物院票务管理系统会自动停止线上预售及线下人工和自助机售票，对未能购到当日门票的游客，可免费参观</w:t>
        <w:br/>
        <w:t>秦始皇陵</w:t>
        <w:br/>
        <w:t>国家考古遗址公园（丽山园）和K9901、K0006陪葬坑。</w:t>
        <w:br/>
        <w:t>门票预售采取实名制</w:t>
        <w:br/>
        <w:t>秦始皇帝陵及</w:t>
        <w:br/>
        <w:t>兵马俑</w:t>
        <w:br/>
        <w:t>是中华文明的精神标识，是展现“魅力中国”的重要窗口。近年来，随着参观游客量的急剧增加，文化遗产本体安全、周边环境风貌受到不同程度的影响，游客参观体验与质量也受到很大的制约。为保障游客权益，提高参观质量，秦始皇帝陵博物院决定严格按照《中华人民共和国旅游法》和国家旅游局《景区最大承载量核定导则》实施游客接待实名制售检票。门票预售采取实名制方式，预售开始时间请关注秦始皇帝陵博物院官方网站及微信公众号。</w:t>
        <w:br/>
        <w:t>普通游客、享受半价优惠的学生及未与秦陵博物院签约旅行社提前通过以下渠道预购门票：通过电脑端和手机端登录秦始皇帝陵博物院官方网站，点击购票链接，按照网页提示，输入相关信息，通过银行卡、微信、支付宝三种方式支付门票款后即成功预购博物院门票；通过秦始皇帝陵博物院官方微信公众号，按照提示，输入相关信息，通过微信支付门票款后即预购到博物院门票；登录秦始皇帝陵博物院授权的携程网、骏途网等OTA渠道商网站，按照渠道商相关规定，预购博物院门票；通过现场人工售票窗口，凭二代身份证、护照等有效证件预购第二天门票。另外，与秦陵博物院签约旅行社可登录博物院票务管理系统签约旅行社预购票专用通道，按照要求输入相关信息，即成功预购到博物院门票。</w:t>
        <w:br/>
        <w:t>以上通过线上预购到秦始皇帝陵博物院门票的游客，到达博物院后，可在人工窗口和自助售取票机凭购票人二代身份证领取参观纸质门票（购票人一次预购多张门票，凭本人二代身份证可一次领取全部所购门票，但检票时须门票、证件、人三者一致方可入院参观）。未在线上预购秦始皇帝陵博物院门票的游客可在现场人工窗口和自助售取票机处，凭二代身份证、护照等有效证件购买当日门票。当游客日接待量达最大承载量时，将停止人工和自助机售票。如一人一次购买多张门票，必须出示相应数量有效证件。</w:t>
        <w:br/>
        <w:t>票证人一致方可参观</w:t>
        <w:br/>
        <w:t>除了实名制购票，在入院参观时实行实名制检票。取得纸质门票的观众，持纸质门票和本人二代身份证、护照在检票口处依次排队检票，必须门票、证件、人三者一致方可入院参观。65岁以上老人、由家长携带的16岁以下未成年人、现役军人（军队离退休人员）、残疾人等享受国家政策性免费人群，按照现场公告的相关规定，通过检票口专用通道，出示本人相关有效证件后直接入院参观，无需换票。同时，在“十一”黄金周期间，博物院还将暂停公务接待和大专院校、文博机构等相关行业的业务交流、参观访问活动。</w:t>
      </w:r>
    </w:p>
    <w:p>
      <w:r>
        <w:t>评论：</w:t>
        <w:br/>
      </w:r>
    </w:p>
    <w:p>
      <w:pPr>
        <w:pStyle w:val="Heading2"/>
      </w:pPr>
      <w:r>
        <w:t>380.重庆城，一汪浓墨泼洒满城重彩————暑期亲子游实用多图时间流水账</w:t>
      </w:r>
    </w:p>
    <w:p>
      <w:r>
        <w:t>https://you.ctrip.com/travels/chongqing158/3544339.html</w:t>
      </w:r>
    </w:p>
    <w:p>
      <w:r>
        <w:t>来源：携程</w:t>
      </w:r>
    </w:p>
    <w:p>
      <w:r>
        <w:t>发表时间：2017-9-7</w:t>
      </w:r>
    </w:p>
    <w:p>
      <w:r>
        <w:t>天数：5 天</w:t>
      </w:r>
    </w:p>
    <w:p>
      <w:r>
        <w:t>游玩时间：8 月</w:t>
      </w:r>
    </w:p>
    <w:p>
      <w:r>
        <w:t>人均花费：3000 元</w:t>
      </w:r>
    </w:p>
    <w:p>
      <w:r>
        <w:t>和谁：亲子</w:t>
      </w:r>
    </w:p>
    <w:p>
      <w:r>
        <w:t>玩法：</w:t>
      </w:r>
    </w:p>
    <w:p>
      <w:r>
        <w:t>旅游路线：</w:t>
      </w:r>
    </w:p>
    <w:p>
      <w:r>
        <w:t>正文：</w:t>
        <w:br/>
        <w:br/>
        <w:br/>
        <w:br/>
        <w:t>一直以来，感觉</w:t>
        <w:br/>
        <w:t>重庆</w:t>
        <w:br/>
        <w:t>这座传说中的3D城特魔幻。去了后，发现这名头绝非浪得虚名。</w:t>
        <w:br/>
        <w:t>这也是一座有故事的城，出现在沉重的历史中，闪现在导演的镜头里。</w:t>
        <w:br/>
        <w:t>出行前，照例在携程上浏览攻略，为自由行做功课。但是，再多再优美的文字和图片，也是平面的。不亲自用双腿去丈量，去手掌去抚摸，用眼睛去凝视，怎么能感受到3D的魔幻魅力呢?</w:t>
        <w:br/>
        <w:t>8月中旬，暑假已接近尾声，让人闻风丧胆的暑气已不再灼热，打点行装出发吧。</w:t>
        <w:br/>
        <w:t>（PS,,基本是以时间为轴的流水账，走到哪写到哪）</w:t>
        <w:br/>
        <w:t>飞机晚点2个小时到达</w:t>
        <w:br/>
        <w:t>重庆</w:t>
        <w:br/>
        <w:t>，已是晚上10点多。出机场，门口就是机场大巴，其中一条线就是机场到</w:t>
        <w:br/>
        <w:t>解放碑</w:t>
        <w:br/>
        <w:t>，近1 个小时的路程。（PS，，这条机场线是坐满发车，票价10元，直到最后一个航班到达为止，对晚间到机者十分方便，也直接促使我在解放碑订酒店）</w:t>
        <w:br/>
        <w:t>停车点下来前行几十米，你就能看到</w:t>
        <w:br/>
        <w:t>重庆</w:t>
        <w:br/>
        <w:t>最中心的地标也是文化符号——</w:t>
        <w:br/>
        <w:t>解放碑</w:t>
        <w:br/>
        <w:t>。虽已至深夜，解放碑周边仍然人来人往十分热闹。清晨，这里拥有一份难得的宁静，重庆大妈们在解放碑边跳广场舞，亲切啊！周边，各种奢侈品牌簇拥着，看似不搭界，我反而觉着有种和谐美，过去和现在，时间在这里无缝的融合。</w:t>
        <w:br/>
        <w:br/>
        <w:br/>
        <w:t>解放碑</w:t>
        <w:br/>
        <w:t>商圈应该是重庆最繁华也是最著名的所在。交通便利，临江门地铁站，几分钟路。酒店众多，各种档次。周边景点也很多，包括</w:t>
        <w:br/>
        <w:t>洪崖洞</w:t>
        <w:br/>
        <w:t>，</w:t>
        <w:br/>
        <w:t>长江索道</w:t>
        <w:br/>
        <w:t>，</w:t>
        <w:br/>
        <w:t>罗汉寺</w:t>
        <w:br/>
        <w:t>，</w:t>
        <w:br/>
        <w:t>朝天门</w:t>
        <w:br/>
        <w:t>等。在携程上定的</w:t>
        <w:br/>
        <w:t>武隆自由行</w:t>
        <w:br/>
        <w:t>坐车也是在这里。著名的</w:t>
        <w:br/>
        <w:t>重庆好吃街</w:t>
        <w:br/>
        <w:t>就在我们酒店的楼下，好又多酸辣粉，山城汤圆，各种面加串串加凉糕冰粉凉虾（做成虾的形状，非虾也），可以让你吃到怀疑人生。</w:t>
        <w:br/>
        <w:t>选择住在这里，我真是太明智了！！！</w:t>
        <w:br/>
        <w:br/>
        <w:br/>
        <w:br/>
        <w:t>实际游览线路：红岩魂纪念馆——</w:t>
        <w:br/>
        <w:t>歌乐山烈士陵园</w:t>
        <w:br/>
        <w:t>——</w:t>
        <w:br/>
        <w:t>白公馆</w:t>
        <w:br/>
        <w:t>，</w:t>
        <w:br/>
        <w:t>渣滓洞</w:t>
        <w:br/>
        <w:t>——</w:t>
        <w:br/>
        <w:t>磁器口</w:t>
        <w:br/>
        <w:t>红色之旅和</w:t>
        <w:br/>
        <w:t>磁器口</w:t>
        <w:br/>
        <w:t>都在一块，可以放在一天的行程中。最好先走红色之旅，有浏览时间规定。</w:t>
        <w:br/>
        <w:t>红色之旅是我特地为孩子安排的。不知道他受到了多少触动，反而我是感慨多多。</w:t>
        <w:br/>
        <w:t>在郁郁葱葱的歌乐山中徐行，昔日的夺命魔窟而今游人如织。先烈们若地下有灵，见到这样的祥和世景，也定会倍感慰籍。</w:t>
        <w:br/>
        <w:t>先说交通，我总结的一条线路也是吐血经验：地铁1号线烈士墓站下——步行至红岩魂纪念馆和</w:t>
        <w:br/>
        <w:t>歌乐山烈士陵园</w:t>
        <w:br/>
        <w:t>———从陵园</w:t>
        <w:br/>
        <w:t>右边门出坐201路到</w:t>
        <w:br/>
        <w:t>白公馆</w:t>
        <w:br/>
        <w:t>（只有一站，但走很累）</w:t>
        <w:br/>
        <w:t>———</w:t>
        <w:br/>
        <w:t>下车继续往山上走，参观</w:t>
        <w:br/>
        <w:t>渣滓洞</w:t>
        <w:br/>
        <w:t>———</w:t>
        <w:br/>
        <w:t>参观完，返回</w:t>
        <w:br/>
        <w:t>白公馆</w:t>
        <w:br/>
        <w:t>参观</w:t>
        <w:br/>
        <w:t>———最后</w:t>
        <w:br/>
        <w:t>坐公交到</w:t>
        <w:br/>
        <w:t>磁器口</w:t>
        <w:br/>
        <w:t>（公交站就在白公馆门前，这里是终点站）。</w:t>
        <w:br/>
        <w:br/>
        <w:t>在红岩魂纪念馆也有旅游专线车，一人20元，在这几个点之间环行。</w:t>
        <w:br/>
        <w:t>如果全程走路，还是比较累，尤其是带着孩子。我们当时一路选择步行，想顺带欣赏歌乐山风景，心想累了就打的呗！事实是，这条山路车子太多，是名符其实的“慢道", 恐怕出租车都不愿跑，根本没看到出租车。回程时，才在往磁器口的另一个方向的路上打到一辆的（谢天谢地，如果打不到这辆车，走到磁器口，腿可能会断），不打表到磁器口30元。</w:t>
        <w:br/>
        <w:t>红岩魂纪念馆是个安静的所在，如果有时间，建议在里面好好看看（PS，，这样到白公馆和</w:t>
        <w:br/>
        <w:t>渣滓洞</w:t>
        <w:br/>
        <w:t>，一些墙上的介绍就可以不看了。那里人太多，看的费力，内容大同小异）。</w:t>
        <w:br/>
        <w:t>以上所有景点都是免费的。</w:t>
        <w:br/>
        <w:br/>
        <w:t>很多旅游城市都有一个象磁器口一样的标志性景点，象北京的王府井，南京的夫子庙，丽江古城的四方街。喧闹，杂乱，人头攒动，吃的喝的，建筑鳞次栉比有特色，历史底蕴丰厚，踩踩青石板路去感受感受就好。磁器口很著名的是陈建平</w:t>
        <w:br/>
        <w:t>陈麻花</w:t>
        <w:br/>
        <w:t>，排队在买，认准了（基本所有特产店都有卖）。</w:t>
        <w:br/>
        <w:t>交通，地铁1号线磁器口站，先看到一个大牌楼，再往里走几百米，就会看到真正的大门。你跟着人流走就行了。</w:t>
        <w:br/>
        <w:br/>
        <w:br/>
        <w:t>歌乐山的风景也很优美，长串的缆车点缀在青翠之间。</w:t>
        <w:br/>
        <w:br/>
        <w:t>实际游览线路：</w:t>
        <w:br/>
        <w:t>天生三桥</w:t>
        <w:br/>
        <w:t>（天坑）——</w:t>
        <w:br/>
        <w:t>龙水峡地缝</w:t>
        <w:br/>
        <w:br/>
        <w:t>去重庆怎能不去</w:t>
        <w:br/>
        <w:t>武隆</w:t>
        <w:br/>
        <w:t>？</w:t>
        <w:br/>
        <w:t>先说交通。我没有选择在携程上的一日游线路，而是在携程上预订了一日自由行的大巴，往返每人99元。早晨7点半在解放碑洲际酒店门口集合，直达仙女镇游客集散中心，晚6点再从集散中心出发回重庆。大巴很舒适，来回共6小时。有领队会在前一天发短信告知，并且是在微信上选座。</w:t>
        <w:br/>
        <w:t>门票最好是在携程先定好，在集散中心无人机上取很方便。但儿童票和优惠票还是要去柜台买。</w:t>
        <w:br/>
        <w:br/>
        <w:br/>
        <w:t>大巴准点从解放碑出发，一路高速先到</w:t>
        <w:br/>
        <w:t>武隆</w:t>
        <w:br/>
        <w:t>，然后是一段盘山路，到达仙女镇游客中心。这个象金字塔一样的集散中心还挺气派的。</w:t>
        <w:br/>
        <w:t>周围楼房林立，也有不少酒店，空气清新，整个区域都是</w:t>
        <w:br/>
        <w:t>仙女山</w:t>
        <w:br/>
        <w:t>度假区。如果时间充裕，可以在携程上订两日自由行车票，在这里呆一晚，再去玩玩”南国牧园“仙女山或是号称”天下第一洞“的</w:t>
        <w:br/>
        <w:t>芙蓉洞</w:t>
        <w:br/>
        <w:t>，看一场印象</w:t>
        <w:br/>
        <w:t>武隆</w:t>
        <w:br/>
        <w:t>的演出。</w:t>
        <w:br/>
        <w:br/>
        <w:br/>
        <w:t>从集散中心先要坐景区车（包括在门票中了）到天坑景区，然后可以步行下坑底或坐交15元坐电梯下到坑底。这个电梯我觉得挺坑的，外面玻璃糊里糊特都看不清，也只有运气好刚好排到前面的人能看到一些景色，其它人就象坐正常电梯一样。人多时还要排长队，胜在时间快保存了体力。</w:t>
        <w:br/>
        <w:t>天坑景区挺独特，喀斯特地貌，地质性生态旅游区。请一路保持深呼吸的状态。一条路往前走，不会迷路。</w:t>
        <w:br/>
        <w:br/>
        <w:br/>
        <w:t>天福官驿</w:t>
        <w:br/>
        <w:t>是里面唯一的建筑，也是老谋子黄金甲的外景地。里面有个邮局，可以选张明信片寄寄。</w:t>
        <w:br/>
        <w:br/>
        <w:br/>
        <w:t>从天坑景区最后到景区车换乘中心，还有一段路。景区万分”贴心“的设置了小电瓶车，付费15元。你当然也可以选择走路，如果和你的腿商量好了。</w:t>
        <w:br/>
        <w:t>到达换乘中心后，继续坐景区车到</w:t>
        <w:br/>
        <w:t>龙水峡地缝</w:t>
        <w:br/>
        <w:t>，同样是一条路走到底。最后在换乘中心坐景区车回</w:t>
        <w:br/>
        <w:t>仙女山</w:t>
        <w:br/>
        <w:t>游客集散中心，就是那个”金字塔“。</w:t>
        <w:br/>
        <w:br/>
        <w:br/>
        <w:t>从天坑到</w:t>
        <w:br/>
        <w:t>地缝</w:t>
        <w:br/>
        <w:t>，就象是在翻阅一本立体的地质教科书。</w:t>
        <w:br/>
        <w:t>大自然的鬼斧神工，一次次让人惊叹。</w:t>
        <w:br/>
        <w:t>感谢那些把这些美景挖掘出来并展现出来的人。</w:t>
        <w:br/>
        <w:br/>
        <w:t>大巴再一次准时出发返回重庆，3个小时，到重庆已过晚9时，再去好吃街补充点能量。</w:t>
        <w:br/>
        <w:br/>
        <w:t>实际旅游线路：大礼堂——博物馆——</w:t>
        <w:br/>
        <w:t>中山四路</w:t>
        <w:br/>
        <w:t>——</w:t>
        <w:br/>
        <w:t>皇冠大扶梯</w:t>
        <w:br/>
        <w:t>——</w:t>
        <w:br/>
        <w:t>长江索道</w:t>
        <w:br/>
        <w:t>重庆大礼堂和重庆博物馆是门对门的“邻居”，它们和</w:t>
        <w:br/>
        <w:t>中山四路</w:t>
        <w:br/>
        <w:t>又是一个小区的“邻居”。反正，相距都不远。</w:t>
        <w:br/>
        <w:t>先说交通。从临江门地铁站到曾家岩站下，一直往前从A出口出，就是大礼堂和博物馆。这里会经过一个很大的人防空程，在炎炎夏日真是一股清流。如果从C出口出，那上面就是号称重庆最美一条街的</w:t>
        <w:br/>
        <w:t>中山四路</w:t>
        <w:br/>
        <w:t>。</w:t>
        <w:br/>
        <w:t>重庆</w:t>
        <w:br/>
        <w:t>人民大礼堂</w:t>
        <w:br/>
        <w:t>有点象天坛吗？票价10元，里面也就是一排排的红色座椅。</w:t>
        <w:br/>
        <w:br/>
        <w:t>三峡博物馆</w:t>
        <w:br/>
        <w:t>和重庆博物馆（PS,周一休馆）是个避暑的好去处，尤其是对孩子而言。一楼的三峡馆人气最旺，还有环幕电影。门口有一个售卖重庆纪念品的区域，总算找到了一些有点地方特色的小东东了，买买买。</w:t>
        <w:br/>
        <w:t>最美一条街——中山四路，真是一个静谧的所在。茂密的黄桷树遮住骄阳，从</w:t>
        <w:br/>
        <w:t>周公馆</w:t>
        <w:br/>
        <w:t>到</w:t>
        <w:br/>
        <w:t>桂园</w:t>
        <w:br/>
        <w:t>，众多民国风建筑在绿荫中静立，课本中的众多历史大事件都在这里发生，重庆谈判、民主同盟建立、双十二协定，这也是一条红色之路。</w:t>
        <w:br/>
        <w:t>在这里慵懒地走一走，空气都仿佛静止了，只有你自已的呼吸声。昔日的轰轰烈烈，而今的云淡风清，历史的车轮永不停歇。</w:t>
        <w:br/>
        <w:t>就从上面那个天桥过去，再走上10多分钟，就会看到两路口地铁站。下去按图示就能找到</w:t>
        <w:br/>
        <w:t>皇冠大扶梯</w:t>
        <w:br/>
        <w:t>。我们先下去又坐上来，花费4元，纯体验了一把。感觉这个大扶梯有点年纪了，一看介绍是有点大了，芳龄21了，是时候升个级了。</w:t>
        <w:br/>
        <w:t>从两路口地铁站直接坐到1号线小什字站，5A或5B出口就是</w:t>
        <w:br/>
        <w:t>长江索道</w:t>
        <w:br/>
        <w:t>新华路站。</w:t>
        <w:br/>
        <w:t>长江索道是中国自行设计制造的大型跨江客运索道，全长1166米，连通重庆的渝中区和南岸区，时速6m/秒，运行时间4分钟。</w:t>
        <w:br/>
        <w:t>已经运行近30年的它，被誉为“万里长江第一条空中走廊”和“山城空中公共汽车”。</w:t>
        <w:br/>
        <w:t>下午5点了，可是排队硬是排了1个半小时。这肯定不是重庆人日常生活使用的长江索道了，这是专为旅游人士服务的索道。票价单程20元，来回30元。</w:t>
        <w:br/>
        <w:t>在排队的时候，不时有人来游说 ，送你到对岸，从江那边的</w:t>
        <w:br/>
        <w:t>上新街</w:t>
        <w:br/>
        <w:t>索道站坐根本不用排队。</w:t>
        <w:br/>
        <w:t>事实证明，这的确是一个办法。</w:t>
        <w:br/>
        <w:t>我们排队坐到江对岸时，发现那边的索道站无人排队，来一个上一个，来两个上一对。可我们就是想体验个来回，看看白天夜晚两种景致。罢 了，总比在上海迪斯尼排队要快。</w:t>
        <w:br/>
        <w:t>原本的行程，是想去一棵树观景台看夜景。可后来还是打销了念头：这时候排队过江的乌泱泱的人群，可基本全是奔着一棵树看夜景来的，那拥挤的画面不敢想。我们就在江边走了走，华灯初上，坐索道原路返回。</w:t>
        <w:br/>
        <w:br/>
        <w:br/>
        <w:t>如果你没听过</w:t>
        <w:br/>
        <w:t>洪崖洞</w:t>
        <w:br/>
        <w:t>，但你也许看见过洪崖洞最富盛名的那些灯火辉煌的照片，仿佛仙境般的存在，也及神似宫崎骏著名动画《千与千寻》中场景的说法。</w:t>
        <w:br/>
        <w:br/>
        <w:t>以上这两点，确实让我对</w:t>
        <w:br/>
        <w:t>洪崖洞</w:t>
        <w:br/>
        <w:t>一直魂牵梦萦。假期最后一天，我们从连住4天的解放碑换到了洪崖洞，就是为了离她更近一点。</w:t>
        <w:br/>
        <w:t>洪崖洞以具巴渝传统建筑特色的“吊脚楼”风貌为主体，依山就势，沿江而建。11楼城市阳台，也是一个绝佳的观景台。</w:t>
        <w:br/>
        <w:br/>
        <w:t>早晨7点的洪崖洞是这个模样。</w:t>
        <w:br/>
        <w:t>早晨的洪崖洞，店铺都关闭着，真像一个害羞的少女，静静的呆着，晨光象是少女脸上的红晕，不说话。旁边的</w:t>
        <w:br/>
        <w:t>嘉陵江</w:t>
        <w:br/>
        <w:t>上，洒落着道道朝阳的光辉，柔和的夏日早晨，吹着轻风，这种漫步的感觉，不去体会一下吗？这也让我更加好奇洪崖洞的夜。</w:t>
        <w:br/>
        <w:t>在外面逛逛，在解放碑王府井地下超市采购了土特产，吃完了“网红”朱氏烂胖子火锅，傍晚时分开始从洪崖洞11楼一层层往下逛。川流不息的人群，一家挨一家的店铺，我仿佛又到了磁器口，呵呵。选一家酒吧，观江水奔腾，也是一种享受。</w:t>
        <w:br/>
        <w:t>下到一楼，早晨还可以安静摆个POSE照照的地方，已经有了很多人做背景。跨过街面，灯光璀璨的洪崖洞展现在你面前。</w:t>
        <w:br/>
        <w:br/>
        <w:t>古刹名寺，大都隐藏于深山远林，可</w:t>
        <w:br/>
        <w:t>罗汉寺</w:t>
        <w:br/>
        <w:t>大隐隐于市，却藏身重庆最中心的解放碑商圈，与繁华与热闹仅一墙之隔。它也是电影《疯狂的石头》里的那个“罗汉寺”。</w:t>
        <w:br/>
        <w:t>从洪崖洞沿着江边，步行穿梭10分钟，就能看到熙来攘往的人流后，庄严古朴的千年古刹。门口就是小什字地铁站的一个出口。</w:t>
        <w:br/>
        <w:br/>
        <w:br/>
        <w:t>重庆的轻轨线可是让外国友人都惊叹的。它不仅是一种交通工具，重庆独特的地理条件还赋予它很炫的观光功能。坐轻轨，白天可以看两江交汇，山势起伏，还有一座座桥，晚上自然是无敌的山城夜色。</w:t>
        <w:br/>
        <w:t>2号线从临</w:t>
        <w:br/>
        <w:t>江门站</w:t>
        <w:br/>
        <w:t>到佛图关站，沿</w:t>
        <w:br/>
        <w:t>嘉陵江</w:t>
        <w:br/>
        <w:t>。每一站都可以称得上是个小观景台，可以在站台上下来，看看江景吹吹江风再启程。</w:t>
        <w:br/>
        <w:t>最著名的是神奇的 “网红”李子坝站，</w:t>
        <w:br/>
        <w:t>穿越房屋呼啸而去。</w:t>
        <w:br/>
        <w:t>还有超大弯度的轻轨过山车。</w:t>
        <w:br/>
        <w:t>3号线铜元局站到观音桥站，一次性跨两江，晚上坐一趟看江景真过瘾。</w:t>
        <w:br/>
        <w:br/>
        <w:br/>
        <w:t>重庆是国家历史文化名城，有3000余年历史，也是巴渝文化的发祥地；宋淳熙十六年，光宗赵惇先封恭王再即帝位，自诩“双重喜庆”，而得名重庆；曾三为国都，四次筑城，史称“巴渝”。二战时期，重庆成为中华民国战时陪都和世界反法西斯战争远东指挥中心；1997年成为中国第四个中央直辖市。</w:t>
        <w:br/>
        <w:t>今年也是重庆直辖20周年。</w:t>
        <w:br/>
        <w:t>在这座巴渝之城，实际只呆了4天5晚。这座山城江城不夜城，也只能算是一窥皮毛而已，留下了诸多的遗珠之憾：</w:t>
        <w:br/>
        <w:t>如果再有点时间，想去</w:t>
        <w:br/>
        <w:t>南山一棵树观景台</w:t>
        <w:br/>
        <w:t>和</w:t>
        <w:br/>
        <w:t>鹅岭公园</w:t>
        <w:br/>
        <w:t>看看号称“价值百万美元的夜色”；如果再有点时间，想去</w:t>
        <w:br/>
        <w:t>朝天门</w:t>
        <w:br/>
        <w:t>看看两江交汇；如果再有点时间，想去山城第三步道实地走走；如果再有点时间，想去世界文化遗产</w:t>
        <w:br/>
        <w:t>大足石刻</w:t>
        <w:br/>
        <w:t>看看；如果再有点时间……</w:t>
        <w:br/>
        <w:t>天下没有不散的筵席。留点遗憾，期待着下一次的重逢吧。</w:t>
      </w:r>
    </w:p>
    <w:p>
      <w:r>
        <w:t>评论：</w:t>
        <w:br/>
        <w:t>1.去这里的话什么时候算是淡季什么时候算是旺季啊？</w:t>
        <w:br/>
        <w:t>2.只要不是太热。</w:t>
        <w:br/>
        <w:t>3.谢谢🥁</w:t>
        <w:br/>
        <w:t>4.lz你觉得最适合哪个时候去这里啊？</w:t>
        <w:br/>
        <w:t>5.楼主的照片不错哟，我要继续跟随你的脚步看世界~</w:t>
        <w:br/>
        <w:t>6.谢谢啦</w:t>
        <w:br/>
        <w:t>7.那肯定是淡季。暑假人很多，是旺季。现在机票便宜多了。</w:t>
        <w:br/>
        <w:t>8.请问你住的解放碑酒店是哪家 还有洪崖洞酒店是哪家</w:t>
        <w:br/>
        <w:t>9.希岸酒店和两江印象酒店。</w:t>
        <w:br/>
        <w:t>10.欢迎你在攻略社区安家并发表处女作游记，游游君前来撒花问候喽！送上优质游记指南http://you.ctrip.com/travels/youyouctripstar10000/1756062.html 很期待再次看到你分享精彩的旅程~</w:t>
      </w:r>
    </w:p>
    <w:p>
      <w:pPr>
        <w:pStyle w:val="Heading2"/>
      </w:pPr>
      <w:r>
        <w:t>381.《天门山》—张家界</w:t>
      </w:r>
    </w:p>
    <w:p>
      <w:r>
        <w:t>https://you.ctrip.com/travels/zhangjiajie23/3556349.html</w:t>
      </w:r>
    </w:p>
    <w:p>
      <w:r>
        <w:t>来源：携程</w:t>
      </w:r>
    </w:p>
    <w:p>
      <w:r>
        <w:t>发表时间：2017-9-7</w:t>
      </w:r>
    </w:p>
    <w:p>
      <w:r>
        <w:t>天数：1 天</w:t>
      </w:r>
    </w:p>
    <w:p>
      <w:r>
        <w:t>游玩时间：3 月</w:t>
      </w:r>
    </w:p>
    <w:p>
      <w:r>
        <w:t>人均花费：</w:t>
      </w:r>
    </w:p>
    <w:p>
      <w:r>
        <w:t>和谁：一个人</w:t>
      </w:r>
    </w:p>
    <w:p>
      <w:r>
        <w:t>玩法：自由行</w:t>
      </w:r>
    </w:p>
    <w:p>
      <w:r>
        <w:t>旅游路线：张家界</w:t>
      </w:r>
    </w:p>
    <w:p>
      <w:r>
        <w:t>正文：</w:t>
        <w:br/>
        <w:t>2017-09-03原创 公子吕吕吕主义</w:t>
        <w:br/>
        <w:t>天门山位于湖南省</w:t>
        <w:br/>
        <w:t>张家界</w:t>
        <w:br/>
        <w:t>市，距市区仅8公里，海拔1518.6米，是张家界最高山，也是张家界的文化圣地，被尊为“张家界之魂”，有“湘西第一神山”的美誉。</w:t>
        <w:br/>
        <w:t>位置：</w:t>
        <w:br/>
        <w:t>张家界火车站</w:t>
        <w:br/>
        <w:t>出来，步行3分钟就可以看到 世界最长的观光高空索道站，天门山门票站。</w:t>
        <w:br/>
        <w:t>门票：包含进山门票、大索道往返及景区内环保车费用的套票，具体为：</w:t>
        <w:br/>
        <w:t>旺季258元/人(每年3月1日至11月30日) ； 淡季225元/人(每年12月1日至次年2月28日)。</w:t>
        <w:br/>
        <w:t>注：山顶森林观光缆车费用不包含在门票套票中，单程25元/人。</w:t>
        <w:br/>
        <w:t>24岁以内的学生证优惠，缆车也优惠。</w:t>
        <w:br/>
        <w:t>建议月份是：4-10月。但是尽可能不要雨季去，那样玻璃栈道下风景看不清。</w:t>
        <w:br/>
        <w:t>建议游玩时间：1天。</w:t>
        <w:br/>
        <w:t>天门山有两种选择：</w:t>
        <w:br/>
        <w:t>第一种索道上山，汽车下山；第二种汽车上山，索道下山。</w:t>
        <w:br/>
        <w:t>建议选择第一种，因为汽车是盘山路，可能有人会晕盘山路的车。</w:t>
        <w:br/>
        <w:t>我是三月中旬去的张家界，雨季，雾很大，上山的索道，</w:t>
        <w:br/>
        <w:t>只看见一会儿山下的美景，太阳就躲起来了。</w:t>
        <w:br/>
        <w:t>但是看见那一会儿的景色很美拍到了传说中的99道弯和不清晰的天门洞。</w:t>
        <w:br/>
        <w:t>天门山索道全长7455米，是世界最长的高山客运索道。整条索道以张家界市中心的城市花园为起点（在张家界可以看见的索道穿越城市），直达天门山顶的原始空中花园，犹如一道彩虹飞渡人间天上，又似一条巨龙腾翔素云苍穹，依山籍壁，恢宏壮观。索道沿途经过现代城市风光，秀美田园风光以及雄奇高山风光，堪称世界第一空中移动观景长廊。</w:t>
        <w:br/>
        <w:t>因为天门山就是为了玻璃栈道，即使雾大；选择西线，先去栈道。</w:t>
        <w:br/>
        <w:t>雾太大，怕你们不知道我去的是哪，拍了很多游客照。</w:t>
        <w:br/>
        <w:t>玻璃栈道有5元鞋套费。</w:t>
        <w:br/>
        <w:t>天门山的玻璃栈道很短，全程都是拍照；</w:t>
        <w:br/>
        <w:t>和看见有些搞笑的贴着山走</w:t>
        <w:br/>
        <w:t>的网上搞笑视频的差不多，</w:t>
        <w:br/>
        <w:t>有个男士，贴着山走还说：“哎呀要碎了，玻璃裂了”。</w:t>
        <w:br/>
        <w:t>那么大雾，真的看不见2米之外。</w:t>
        <w:br/>
        <w:t>玻璃栈道走出来之后，就走到了鬼谷栈道，只有一条路，应该不会迷路，还有指示牌。</w:t>
        <w:br/>
        <w:t>悬索桥</w:t>
        <w:br/>
        <w:t>观鬼谷洞</w:t>
        <w:br/>
        <w:t>天门山寺</w:t>
        <w:br/>
        <w:t>森林观光缆车25元，露天缆车，坐缆车才能到达云梦仙顶，最高点。</w:t>
        <w:br/>
        <w:t>云梦仙顶，是几层楼，景色正常应该越高越美，但是，那天什么都看不见，我们还是去了最顶层，顶层只有越高越冷。</w:t>
        <w:br/>
        <w:t>穿山自动扶梯，是下山扶梯，很多段组成，不是直达，要倒梯。</w:t>
        <w:br/>
        <w:t>正常是到天门洞，但是因为雾太大，且淡季刚过（淡季天门洞维修），天门洞没开。我们直接坐到坐车地点。</w:t>
        <w:br/>
        <w:t>天门洞和天梯</w:t>
        <w:br/>
        <w:t>天梯是999节，直达天门洞的。可惜淡季刚过，没开。</w:t>
        <w:br/>
        <w:t>要坐车下山的99道弯</w:t>
        <w:br/>
        <w:t>本文图片来源均为本人，队友拍摄</w:t>
        <w:br/>
        <w:t>未经允许，请勿转载到其他公众号</w:t>
        <w:br/>
        <w:t>请在评论留言获取内容授权</w:t>
        <w:br/>
        <w:t>欢迎扫描二维码，关注我的公共帐号。</w:t>
        <w:br/>
        <w:t>喜欢请右下角留言或者左下角点赞</w:t>
      </w:r>
    </w:p>
    <w:p>
      <w:r>
        <w:t>评论：</w:t>
        <w:br/>
        <w:t>1.好帖啊，谢谢了。顶个。世界那么大，也想去看看。</w:t>
        <w:br/>
        <w:t>2.这我去年也过去的，哈哈~不过我当时没有想到写游记，趁着有活动我就补起来~</w:t>
        <w:br/>
        <w:t>3.楼主很用心，期待越来越精彩的旅程！</w:t>
        <w:br/>
        <w:t>4.支持一下~!下次楼主你也要支持我哦~</w:t>
        <w:br/>
        <w:t>5.支持你哦。继续更新吧！</w:t>
      </w:r>
    </w:p>
    <w:p>
      <w:pPr>
        <w:pStyle w:val="Heading2"/>
      </w:pPr>
      <w:r>
        <w:t>382.呀诺达惊险刺激的“踏瀑戏水”，不湿身你就算是白来了</w:t>
      </w:r>
    </w:p>
    <w:p>
      <w:r>
        <w:t>https://you.ctrip.com/travels/baoting1009/3556563.html</w:t>
      </w:r>
    </w:p>
    <w:p>
      <w:r>
        <w:t>来源：携程</w:t>
      </w:r>
    </w:p>
    <w:p>
      <w:r>
        <w:t>发表时间：2017-9-8</w:t>
      </w:r>
    </w:p>
    <w:p>
      <w:r>
        <w:t>天数：</w:t>
      </w:r>
    </w:p>
    <w:p>
      <w:r>
        <w:t>游玩时间：</w:t>
      </w:r>
    </w:p>
    <w:p>
      <w:r>
        <w:t>人均花费：</w:t>
      </w:r>
    </w:p>
    <w:p>
      <w:r>
        <w:t>和谁：</w:t>
      </w:r>
    </w:p>
    <w:p>
      <w:r>
        <w:t>玩法：自由行，摄影</w:t>
      </w:r>
    </w:p>
    <w:p>
      <w:r>
        <w:t>旅游路线：三亚</w:t>
      </w:r>
    </w:p>
    <w:p>
      <w:r>
        <w:t>正文：</w:t>
        <w:br/>
        <w:t>在美丽的海南岛上，在山的那边海的那边有一片大森林，那是一片绿色的大森林，也是热带的大雨林，而每一个来到这里的人，都会举起伸出了食指和中指的右手，一边左右摇晃着，一边大声地喊着“呀诺达”......</w:t>
        <w:br/>
        <w:t>是的，这里就是呀诺达，位于海南岛的</w:t>
        <w:br/>
        <w:t>三亚</w:t>
        <w:br/>
        <w:t>郊外，也是中国唯一的地处北纬18度的热带雨林，是最具观赏价值的热带雨林资源博览馆，堪称中国钻石级雨林景区。“呀诺达”是形声词，在海南本土方言中表示“一、二、三”，现在景区赋予它新的内涵，“呀”表示创新，“诺”表示承诺，“达”表示践行，同时“呀诺达”又被意为欢迎、你好，表示友好和祝福。</w:t>
        <w:br/>
        <w:t>前几天，参加由今日头条组织的“头等舱飞行计划”的活动，来到了位于祖国的最南端的这片美丽的大森林。而在呀诺达的美好体验，就从充满了刺激和惊险的“踏瀑戏水”开始吧！</w:t>
        <w:br/>
        <w:t>“踏瀑戏水”这项拓展活动设置在呀诺达雨林的“梦幻谷”景区内，在纵深1.2公里、落差200米的热带雨林沟谷内，迎宾瀑布、天门瀑布、连恩瀑布三个水位、落差各不相同的瀑布从沟谷中穿越，水体景观瑰丽多彩，急流、怪石、瀑布、巨树等构成了一个令人热血沸腾、几欲征服的神秘地带。穿上草鞋，戴着头盔，您就可以出发了，溯溪而上，在穿越急流险滩、深潭飞瀑的同时，沿途还可欣赏梦幻谷的美景，确实算得上是一次充满了刺激和乐趣的体验。</w:t>
        <w:br/>
        <w:t>“踏瀑戏水”可以说是</w:t>
        <w:br/>
        <w:t>三亚旅游</w:t>
        <w:br/>
        <w:t>的项目中最火爆的体验项目之一，门票是150元，全程1200米，据说要闯八关，适合人群是10-60岁，那些年龄太大的太小的、骨质酥松的、怀孕了的、有高血压心脏病的人，还是就在栈道上看吧。当然，参加此项穿越活动的安全是有保障的，因为景区特别订制了全套的防护装备：头盔、草鞋……还有专业教练全程陪同。</w:t>
        <w:br/>
        <w:t>因为想拍点照片，俺那天就没下水，而是一路沿着栈道前行，和逆流而上的小伙伴们一起前行，实际上，一路拾级而上的我们这些没下水的人也并不轻松，到终点时也是大汗淋漓。</w:t>
        <w:br/>
        <w:t>刚进梦幻谷，就看见这一束光，这里就是梦幻无比的仙境啊.......</w:t>
        <w:br/>
        <w:t>那天看着小伙伴们闯了“五关”，“踏瀑戏水”的闯关，就从第一关“人猿泰山”开始吧。</w:t>
        <w:br/>
        <w:t>这“人猿泰山”就是借助一根空中的长绳荡过一个大水塘，要求是双手紧握铁环，拉臂提腿，借助惯性荡到浅水区域立即松手落地就算成功，在荡的过程中一定不能跳，不然落水的姿势会很难看。那天除了那位拥有完美“小身板”的兄弟，其他的人都完美滴“湿了身”。</w:t>
        <w:br/>
        <w:t>第二关是“水中浮桥”，要求踩着由水里的一串轮胎组成的“浮桥”，快速通过一大片的水面，一不留神踩空或是脚底打滑，一脚就会歪进齐腰深的水塘里。这一关的通关秘籍是找准落脚点，踩准两个轮胎交接的中心点，双手平伸保持平衡，一步一步走过即可通关。</w:t>
        <w:br/>
        <w:t>这位美女好像是爬着过去的：）</w:t>
        <w:br/>
        <w:t>第三关名为“穿越火线”，体验者要从数十米长的纵横交织的“绳网”组成的“火线”下穿越而过，据说一旦触碰到了“火线”就会天降暴雨，秘籍是用脚掌和手掌支撑身体，重心放低，从网底下钻过去即可顺利通关。</w:t>
        <w:br/>
        <w:t>这位美女在前进的过程中鞋坏了，简单修一修继续前进，厉害啊：）</w:t>
        <w:br/>
        <w:t>第四关是“蹒跚学步”，这里又是数十米长的纵横交织的“绳网”，但要求是从网上快速冲过去，高手通过这里自然是健步如飞，而新手则被迅速打回原形，瞬间变成婴儿的“蹒跚学步”步态，貌似这里的难度不大，只要脚踩绳结，走网中间，小跑通过即可。</w:t>
        <w:br/>
        <w:t>第五关“攀岩踏瀑”就是真正的攀爬瀑布了，这里也是这个“踏瀑戏水”过程中最惊险刺激的终极体验了，攀爬的瀑布是落差60米的莲恩瀑布。以前曾经在桂林的“古东森林瀑布”攀爬过好几个瀑布，感觉这个莲恩瀑布比桂林的瀑布更陡峭险峻些，不过你只要抓紧铁链，踩住脚窝，重心向前倾，保持铁链在两腿之间，就很快能爬上去了。</w:t>
        <w:br/>
        <w:t>教练最先做示范......</w:t>
        <w:br/>
        <w:t>至此，呀诺达惊险刺激的“踏瀑戏水”就结束了，一路水花四溅 ，笑声飞扬，穿过那些深潭瀑布、急流险滩等多处障碍，溯溪而上直至谷顶，还是需要付出极大的体力、勇气和毅力的，在此文末尾，再次向那天下午完美滴完成了此次“踏瀑戏水”的勇士们致敬！</w:t>
      </w:r>
    </w:p>
    <w:p>
      <w:r>
        <w:t>评论：</w:t>
        <w:br/>
      </w:r>
    </w:p>
    <w:p>
      <w:pPr>
        <w:pStyle w:val="Heading2"/>
      </w:pPr>
      <w:r>
        <w:t>383.重庆简易版攻略（适合中转或零散时间玩）</w:t>
      </w:r>
    </w:p>
    <w:p>
      <w:r>
        <w:t>https://you.ctrip.com/travels/chongqing158/3556591.html</w:t>
      </w:r>
    </w:p>
    <w:p>
      <w:r>
        <w:t>来源：携程</w:t>
      </w:r>
    </w:p>
    <w:p>
      <w:r>
        <w:t>发表时间：2017-9-9</w:t>
      </w:r>
    </w:p>
    <w:p>
      <w:r>
        <w:t>天数：3 天</w:t>
      </w:r>
    </w:p>
    <w:p>
      <w:r>
        <w:t>游玩时间：</w:t>
      </w:r>
    </w:p>
    <w:p>
      <w:r>
        <w:t>人均花费：</w:t>
      </w:r>
    </w:p>
    <w:p>
      <w:r>
        <w:t>和谁：一个人</w:t>
      </w:r>
    </w:p>
    <w:p>
      <w:r>
        <w:t>玩法：</w:t>
      </w:r>
    </w:p>
    <w:p>
      <w:r>
        <w:t>旅游路线：</w:t>
      </w:r>
    </w:p>
    <w:p>
      <w:r>
        <w:t>正文：</w:t>
        <w:br/>
        <w:t>必去系</w:t>
        <w:br/>
        <w:t>1.</w:t>
        <w:br/>
        <w:t>洪崖洞</w:t>
        <w:br/>
        <w:t>：</w:t>
        <w:br/>
        <w:t>重庆</w:t>
        <w:br/>
        <w:t>市区范围；重庆极具特色的民俗风情区，建筑风格很像千与千寻里的楼。旁边是很像保龄球的千厮门大桥，推荐穿过千厮门大桥到洪崖洞对面远眺，更可以看出民俗风情区对于魔幻山城的位置和意义。</w:t>
        <w:br/>
        <w:t>- 建议时间：傍晚夕阳和晚上景色最佳，1-2小时即可；一般晚上7-8点亮夜灯；</w:t>
        <w:br/>
        <w:t>- 门票：无门票，全天开放。</w:t>
        <w:br/>
        <w:t>- 交通：从</w:t>
        <w:br/>
        <w:t>解放碑</w:t>
        <w:br/>
        <w:t>步行可达；或出了</w:t>
        <w:br/>
        <w:t>罗汉寺</w:t>
        <w:br/>
        <w:t>往西走一公里即到；或乘248、604支线、609、868（A线）路公交车直达；或乘2号线在临</w:t>
        <w:br/>
        <w:t>江门站</w:t>
        <w:br/>
        <w:t>步行前往。</w:t>
        <w:br/>
        <w:t>- 美食：各类</w:t>
        <w:br/>
        <w:t>重庆小吃</w:t>
        <w:br/>
        <w:t>都全，味道都算正常，并没有特别突出的小吃店，唯一算还不错的是“佬麻抄手”，但位置及其难找，店面牌子隐蔽，她家抄手是特色，配上当地豆奶完美；不建议点面。http://www.dianping.com/shop/2441278。p.s.这里的陈昌银麻花没有</w:t>
        <w:br/>
        <w:t>磁器口</w:t>
        <w:br/>
        <w:t>的好吃，甚至可能不如淘宝官店。</w:t>
        <w:br/>
        <w:t>2.</w:t>
        <w:br/>
        <w:t>长江索道</w:t>
        <w:br/>
        <w:t>：</w:t>
        <w:br/>
        <w:t>重庆</w:t>
        <w:br/>
        <w:t>市区范围；可以飞渡长江看两岸景色，是很多在重庆拍摄的影视剧必有场景。</w:t>
        <w:br/>
        <w:t>- 建议时间：开放时间是7:00-22:00。最好不要周末去，排队超级久。非周末至少预留半小时排队时间；游览时间最多20分钟。可以选择傍晚日落或者晚上的时间，可以看晚霞和夜景；如果想看清建筑风格可以白天光线好的时候区。</w:t>
        <w:br/>
        <w:t>- 门票：单程20元，往返30元；可网上订票</w:t>
        <w:br/>
        <w:t>http://piao.ctrip.com/dest/t109940.html?allianceid=4897&amp;sid=181904&amp;ouid=t109940</w:t>
        <w:br/>
        <w:t>，但现场定也可，因为取票和买票口一样，都要排队……</w:t>
        <w:br/>
        <w:t>- 交通：新华路索道站和</w:t>
        <w:br/>
        <w:t>上新街</w:t>
        <w:br/>
        <w:t>索道站都可以上。一般从新华路坐（坐地铁1、6号线到小什字站下车，5A或5B出口都是新华路索道站）。</w:t>
        <w:br/>
        <w:t>- 美食：周围民居小吃居多，没有特别突出的店。</w:t>
        <w:br/>
        <w:t>3.</w:t>
        <w:br/>
        <w:t>解放碑</w:t>
        <w:br/>
        <w:t>：</w:t>
        <w:br/>
        <w:t>重庆</w:t>
        <w:br/>
        <w:t>市中心，属于游客到此一游打卡地。以解放碑为中心的十字路口，辐射出东西南北的四条步行街。步行街上有各种商店，小吃店等。</w:t>
        <w:br/>
        <w:t>- 建议时间：吃饭可以顺带逛下，不建议特意去逛。夜晚去更好些，可以感受下空气中弥漫的火锅味。</w:t>
        <w:br/>
        <w:t>- 交通：</w:t>
        <w:br/>
        <w:t>乘1号线在较场口、小什字站下车，从较场口9号口出直走两个路口即到；或乘2号线在临</w:t>
        <w:br/>
        <w:t>江门站</w:t>
        <w:br/>
        <w:t>下</w:t>
        <w:br/>
        <w:t>- 美食：除了著名</w:t>
        <w:br/>
        <w:t>的</w:t>
        <w:br/>
        <w:t>朝天门</w:t>
        <w:br/>
        <w:t>火锅确实不大好吃外，其他小吃都还可以，但有些特色小吃需要找找店，山城的店普遍不好找位置，要是犯懒可以在八一路小吃街，应有尽有。推荐：a.老重庆人爱吃的邓记莽子火锅（鲁祖庙店），虽然服务态度贼差，排队贼多人，但好吃。b.好又来酸辣粉，好吃但没有座位，需要捧着碗坐在路边或者是站着吃。c.酸辣粉边上的山城小汤圆。</w:t>
        <w:br/>
        <w:t>4.重庆轨道交通2号线：</w:t>
        <w:br/>
        <w:t>重庆市区范围内，可以从大坪站坐到临</w:t>
        <w:br/>
        <w:t>江门站</w:t>
        <w:br/>
        <w:t>，这条线路依山沿江而建，及其有特色，尤其是李子坝站还穿越一栋居民楼中部。是火锅英雄、重庆森林的取景地。也是我国西部第一条运营的轨道线路。</w:t>
        <w:br/>
        <w:t>- 建议时间：白天，1个小时即可。</w:t>
        <w:br/>
        <w:t>选去系列</w:t>
        <w:br/>
        <w:t>1.</w:t>
        <w:br/>
        <w:t>磁器口古镇</w:t>
        <w:br/>
        <w:t>：重庆特色古镇，虽然和全国其他古镇相比也并没有什么区别，最大的区别可能就是吃的不大一样。</w:t>
        <w:br/>
        <w:t>- 建议时间：全天都可，就是要注意末班车时间～</w:t>
        <w:br/>
        <w:t>- 交通：</w:t>
        <w:br/>
        <w:t>乘地铁1号线在</w:t>
        <w:br/>
        <w:t>磁器口</w:t>
        <w:br/>
        <w:t>站下车可达；</w:t>
        <w:br/>
        <w:t>磁器口</w:t>
        <w:br/>
        <w:t>的大门有两个，下了轻轨走过的第一个大门只是景区的一个区域入口，真正的入口还要往前走500米左右；一般从市区到达至少需要1小时。</w:t>
        <w:br/>
        <w:t>- 美食：陈昌银麻花，可能是西南地区最好吃的麻花店。手工糍粑，随便一家都好吃。</w:t>
        <w:br/>
        <w:t>p.s.文艺装x青年可以顺道去</w:t>
        <w:br/>
        <w:t>懒鱼时光馆</w:t>
        <w:br/>
        <w:t>打卡～</w:t>
        <w:br/>
        <w:t>2.川美及</w:t>
        <w:br/>
        <w:t>涂鸦一条街</w:t>
        <w:br/>
        <w:t>：学校闹中取静，外有极具特色的一条街，就是太偏坐公交太麻烦。</w:t>
        <w:br/>
        <w:t>- 建议时间：白天。</w:t>
        <w:br/>
        <w:t>- 交通：</w:t>
        <w:br/>
        <w:t>轻轨2号线在杨家坪下车，转223、233、256、277、823 路公交车在黄桷坪站或</w:t>
        <w:br/>
        <w:t>四川美院</w:t>
        <w:br/>
        <w:t>站下车，或在杨家坪打的过去，起步价就能到；</w:t>
        <w:br/>
        <w:t>- 美食：梯坎豆花、胡记蹄花汤，都在学校门口附近，蹄花汤排队很久</w:t>
        <w:br/>
        <w:t>小吃在</w:t>
        <w:br/>
        <w:t>解放碑</w:t>
        <w:br/>
        <w:t>八一路或</w:t>
        <w:br/>
        <w:t>洪崖洞</w:t>
        <w:br/>
        <w:t>可以一条龙服务尝遍，每家店差异不算很大。</w:t>
        <w:br/>
        <w:t>火锅：不建议专门去找某家店吃，因为出名的那几家往往都言过其实，最佳是去老重庆人俗称的“苍蝇店”，用料讲究又好吃。目前吃过比较好吃的是邓记莽子火锅店。</w:t>
        <w:br/>
        <w:t>小面：这个领域，被捧的最高的也往往最难吃，建议路过一家店看到中老年多就可以去尝尝看，不建议特意去找排行榜上的店吃。比如山姐猫儿店那叫一个火那叫一个难吃。</w:t>
        <w:br/>
        <w:t>稍微比较正常的是花市碗杂面，各地都有分店，如果有路过可以尝尝她家的小面</w:t>
        <w:br/>
        <w:t>饮料：当地豆奶特别适合解辣。</w:t>
      </w:r>
    </w:p>
    <w:p>
      <w:r>
        <w:t>评论：</w:t>
        <w:br/>
        <w:t>1.好巧啊我才刚到这边，正好借鉴一下。</w:t>
        <w:br/>
        <w:t>2.喜欢这个帖子，打算明天去就用这个做攻略了！然后在来评价！</w:t>
        <w:br/>
        <w:t>3.楼主我记住你啦~~下次还来看你的游记哦，希望能欣赏到更美的图图。</w:t>
        <w:br/>
        <w:t>4.图片还可以的呢，不过多多益善哦~</w:t>
        <w:br/>
        <w:t>5.楼主可以多赏我一点图么，我表示看不过瘾呢！</w:t>
        <w:br/>
        <w:t>6.欢迎你在攻略社区安家并发表处女作游记，游游君前来撒花问候喽！送上优质游记指南http://you.ctrip.com/travels/youyouctripstar10000/1756062.html 很期待再次看到你分享精彩的旅程~</w:t>
      </w:r>
    </w:p>
    <w:p>
      <w:pPr>
        <w:pStyle w:val="Heading2"/>
      </w:pPr>
      <w:r>
        <w:t>384.丹霞游记，我的经历你的外力</w:t>
      </w:r>
    </w:p>
    <w:p>
      <w:r>
        <w:t>https://you.ctrip.com/travels/mountdanxia1445611/3557707.html</w:t>
      </w:r>
    </w:p>
    <w:p>
      <w:r>
        <w:t>来源：携程</w:t>
      </w:r>
    </w:p>
    <w:p>
      <w:r>
        <w:t>发表时间：2017-9-9</w:t>
      </w:r>
    </w:p>
    <w:p>
      <w:r>
        <w:t>天数：2 天</w:t>
      </w:r>
    </w:p>
    <w:p>
      <w:r>
        <w:t>游玩时间：6 月</w:t>
      </w:r>
    </w:p>
    <w:p>
      <w:r>
        <w:t>人均花费：500 元</w:t>
      </w:r>
    </w:p>
    <w:p>
      <w:r>
        <w:t>和谁：</w:t>
      </w:r>
    </w:p>
    <w:p>
      <w:r>
        <w:t>玩法：</w:t>
      </w:r>
    </w:p>
    <w:p>
      <w:r>
        <w:t>旅游路线：丹霞山</w:t>
      </w:r>
    </w:p>
    <w:p>
      <w:r>
        <w:t>正文：</w:t>
        <w:br/>
        <w:t>广东省内最具特色的地貌有两处，一处是肇庆的七星岩，以喀斯特溶岩地貌的岩峰、湖泊景观为主要特色；一处是韶关的</w:t>
        <w:br/>
        <w:t>丹霞山</w:t>
        <w:br/>
        <w:t>，由多座顶平、身陡、麓缓的红色砂砾岩构成。因为我们在韶关读书，难得假期便前往了丹霞山旅游。我们从</w:t>
        <w:br/>
        <w:t>韶关东站</w:t>
        <w:br/>
        <w:t>出发，坐了50多分钟的车就到了丹霞山。</w:t>
        <w:br/>
        <w:t>如果你是自驾游，可选择广深高速--北二环高速--京珠高速--韶赣高速--丹霞山（周田）出口下--沿106国道至丹霞山，亦或者路况较好但里程较远的龙大高速--虎岗高速--莞深高速--广惠高速--广州绕城高速--京珠高速--韶赣高速--丹霞山（周田）出口下--沿106国道至丹霞山。</w:t>
        <w:br/>
        <w:t>丹霞山的成人门票是150元，学生半票75元，开心的是韶大学生只需30元。这张门票包含了长老峰景区、阳元山景区和卧龙岗景区，有效期两天。如果是团体游，记得要分开保管门票，因为它每张门票都会对应到每个人，进去景点时要按手指膜的。</w:t>
        <w:br/>
        <w:t>Day 1</w:t>
        <w:br/>
        <w:t>我们来的第一个景点是丹霞山的阳元山景区。景区大门口有免费的车接送游客到景区内各景点的，我们在车站等了将近20分钟才开车。</w:t>
        <w:br/>
        <w:t>一睹阳元雄风，是很多慕名而来丹霞山的游客的最大的心愿。崇根文化尤盛的日韩等国家也会有不少游客来膜拜阳元石，如果幸运的话还会在这儿遇到外国人了呢。</w:t>
        <w:br/>
        <w:t>阳元石傲然直指苍穹，带着血性和饱满的张力一柱冲天阳元石又叫“祖石”，因为丹霞山特有的地质造成了当地的水呈弱碱性，以致阳元石脚下的阳元村生儿子的机率高达80%。</w:t>
        <w:br/>
        <w:t>据说拜阳元石求子十分的灵验，想要孩子的朋友可以到此一试。当地流传这么一句话：“女人拜一拜，儿子生得快；男人拜一拜，晚上好厉害。”</w:t>
        <w:br/>
        <w:t>无独有偶，有阳就有阴，翔龙湖有一座阴元石，长老峰就像是阴元石和阳元石的月老，它通过锦江这条水上通道红线把他们情牵一线。</w:t>
        <w:br/>
        <w:t>远观阳元山景区，如观仙人之大掌，只见大拇指单独竖起来而另四指并拢，“大拇指”就是阳元石，并拢的“四指”为细美寨。在前往细美寨，去爬九九天梯的路上，我们遇到了卖凉粉和豆腐花这些解暑的糖水的阿姨阿婆，糖水都是一块钱一碗，特别的实惠。她们还热情地告诉我们要走通泰桥将财路官路通一通先。</w:t>
        <w:br/>
        <w:t>通泰桥是纯天然的一座石拱桥，没有一丝人工加工的痕迹，目前已发现的大概有7座，最形象的一座就是阳元山景区里的这座通泰桥，它是流水穿洞风化侵蚀形成的石拱桥。</w:t>
        <w:br/>
        <w:t>远看细美寨，孤立于巨石之上，只有一条人工雕凿的石梯可以上到山寨，地形十分险要。</w:t>
        <w:br/>
        <w:t>细美寨是为通往天圣宫的三道天门，后因天圣宫衰败而渐荒废。据说明末崇祯年间，天下大乱，当地乡绅为了躲避李自成的农民起义军，便在丹霞山那块巨大的岩石建立山寨，这就是细美寨的由来。</w:t>
        <w:br/>
        <w:t>爬九九天梯的时候，一路小心翼翼扶着栏杆往上爬，胆小的人切记不要往后看哦。</w:t>
        <w:br/>
        <w:t>下午我们就去了水上丹霞景区，在阳元山大桥，从右往左看，那座山从右往左，像一个头枕江流，悠悠入梦的少女，她颈中的一丛绿树，犹如项链中的翡翠，因此又叫睡美人或玉女拦江。</w:t>
        <w:br/>
        <w:t>韶关的天气十分的多变，一会儿急风骤雨，一会儿艳阳高照，忽明忽暗的天空，阴晴不定的天气。上午还十分的晴朗，下午就不知从什么时候开始下起了小雨，烟雨濛濛，雾气殇殇，导游告诉我们，我们在山门口买的套票不包括水上丹霞项目，水上丹霞的门票要在阳元桥这边的售票处买，每人90元，我们使用了学生证，船票是55元/人。</w:t>
        <w:br/>
        <w:t>“爬山不游江，枉到丹霞山。”虽然没有好天气，但是我们还是决定去坐船，毕竟不知下次再来丹霞是什么时候了。当游船开动时，我就知道这点钱花得没错儿。我们的船长一边开船一边给我们讲解，“三分靠形似，七分凭想象。”我们最先看到的是笑面佛，它就像在门口热烈地欢迎我们远道的客人。</w:t>
        <w:br/>
        <w:t>穿过阳元桥桥底，往左手边看就可以看到仙人插掌。一个巨大的手掌屹立于江面，传说是一位神通广大的神仙降伏了一个在此地作威作福的水妖，把水妖狠狠地按死在水底。为了不让它再次出来作恶，于是大仙把自己的一个手掌留在了水里，永远降伏水妖，保一方平安。</w:t>
        <w:br/>
        <w:t>往右手边看是石鼓峰，罗伞石，记得不要因为坐在右边看不到左边的风景而一窝蜂地往左靠，这样游船会吃不消的。船长告诉我们，看不到的朋友不用急，回来的时候你就会看到另一边的风景了。</w:t>
        <w:br/>
        <w:t>随着船地移动，在我们的正前方是群象过江。据说有宰相之才的人能看到五头象，有帝皇之相的人能看到七头。我是看到了九头象，看来我可是要飞仙上神的人呢。</w:t>
        <w:br/>
        <w:t>过来是鲤鱼跃龙门，我自己是看了很久想了很久，可能因为我是学渣吧。</w:t>
        <w:br/>
        <w:t>转个弯我们往右就可以看到赤壁丹崖了，这是霞地貌命名地，丹霞山的岩石称为红色砂砾岩，是一种沉积岩。在强烈的阳光照射下红色的砂砾岩呈现出耀眼的光芒，印证了那句有名的“色如渥丹，灿若明霞。”</w:t>
        <w:br/>
        <w:t>往前看，我们可以看到两座山峰，称为姐妹峰。讲解员说这像两姐妹，婷婷玉立站在丹霞西面，姐妹俩脉的含情，朝夕相处，形影不离。可我看更像是一对相厮相守的夫妻，相濡以沫，白头偕老。</w:t>
        <w:br/>
        <w:t>随着船开动向左转，我们往右手边可以看到古代采石场，水面上的石壁，那正方有序的像是被人采石过。</w:t>
        <w:br/>
        <w:t>往右看则是金龟朝圣，它的头正好朝着别传寺，好象在静静地倾听别传寺的晨钟暮鼓，又因锦江盛产金钱龟，故名为金龟朝圣。</w:t>
        <w:br/>
        <w:t>慢慢地我们已深入到锦江的下游，往右手边我们看到了六只手指，这是六指擒魔。相传这一带住有渔民在这打鱼为生，而这里住有一个锦江河怪经常扰乱这里渔民的生活，玉皇大帝得知，命天神六指仙下凡降服锦江河怪，而这几道手掌印就是六指仙降服河怪所留下的。</w:t>
        <w:br/>
        <w:t>接着往右我们会看到茶壶峰、观音送子、拇指峰等等。每一座山峰都有它的故事，在船上坐着的我们忍不住跟着船长地讲解，聆听，体会。</w:t>
        <w:br/>
        <w:t>有人说，丹霞山是一座爱情山，这里从来不乏关于爱情的故事传说和动人诗篇，小到一颗颗红豆，大到一座座爱之峰。而喜头村是是近年来新开发的一处游览区，特别是情侣来度假休闲。它在水上丹霞的南端，这是一个充满喜庆的村子，如果想沾点喜气的朋友务必到此一游。</w:t>
        <w:br/>
        <w:t>村里有大片的茶园，绿油油的一大片呢，这是当地的特色茶，丹霞红茶和丹霞绿茶等等。</w:t>
        <w:br/>
        <w:t>那里还有瑶族人在表演特色舞蹈竹竿舞，舞蹈的动作粗犷、勇猛、奔放、雄劲、洒脱；节奏明快、敏捷。有一个互动环节，我有伙伴自告奋勇去跳了，挺好玩的。</w:t>
        <w:br/>
        <w:t>看完瑶族表演，我们往上面走，来到了喜头村的观景台，在这里我们可以再一次清楚地看到之前在水上丹霞没注意的一座座形状各异的山峰，比如僧帽峰、姐妹峰等等。</w:t>
        <w:br/>
        <w:t>晚餐我们和午饭一样选在阳元村里吃当地的农家菜，丹霞山周围都家土菜为主，这些乡野河鲜、时令蔬菜，都是最新鲜的美味，绝对的物美价廉：普通的菜肴也就10-20元每盘，当地土鸡100元左右一只（一只鸡可以做好几道菜），黑山羊、山坑螺等是当地特色美食。</w:t>
        <w:br/>
        <w:t>住宿的话山内外都有酒店、乡村客栈，价格一般在40-100元一个床位，多为单人或双人间。详细情况你也可以登录丹霞山风景区官方网站查询。我们是在美团定的在阳元村的鹿缘民宿，那里的老板是一个很有气质的女人，人很好，房子布置得很不错，强烈推荐。</w:t>
        <w:br/>
        <w:t>Day 2</w:t>
        <w:br/>
        <w:t>这天我们原本的计划是四点起床爬长老峰去看日出的，但天公不作美，下了一整晚的雨。于是我们改变计划，八点半出门去看阴元石。</w:t>
        <w:br/>
        <w:t>我们的路线其实是沿着翔龙湖走的，一上一下的楼梯，在下雨天里显得尤为地湿滑，出来有玩的朋友若遇到这种天气，要注意安全。因为时间和天气等问题，我们也没看到阴元石，有些许遗憾。但这世界上本就没有完美的东西，何况旅途？</w:t>
        <w:br/>
        <w:t>长老峰景区是丹霞山最传统的也最精华的景区之一，到了丹霞山的人建议你一定要去长老峰看看，你要是想锻炼自己的肺活量，可以从山脚下登山上去。如果你不想爬山可以坐索道，来回每人只需60元。坐索道到达的是韶音台，而爬山到达的是观日亭，虽然方向不同，但这两座亭是在同一水平线上的。</w:t>
        <w:br/>
        <w:t>很多人都喜欢说走就走的旅行，但其实我们都知道完全没有准备的出发，有太多的问题隐患，揣着一点攻略行走，带来的不止是方便，更多的是心安和底气。希望我的经历可以帮助你更好地游玩丹霞山。</w:t>
      </w:r>
    </w:p>
    <w:p>
      <w:r>
        <w:t>评论：</w:t>
        <w:br/>
        <w:t>1.好的啊，谢谢你，我会继续努力的</w:t>
        <w:br/>
        <w:t>2.是啊，丹霞地貌的丹霞山还是值得一来，而且我也是导游带过几次团，有什么要咨询的可以问问我哟</w:t>
        <w:br/>
        <w:t>3.谢谢你的肯定呢，一起努力啊</w:t>
        <w:br/>
        <w:t>4.丹霞山的常规路线是阳远山景区和长老峰景区，小众又好看的有巴寨景区，各类特色小村等等</w:t>
        <w:br/>
        <w:t>5.请问楼主走的属于常规路线旅行吗？要是想更小众一点的话还可以怎么安排呢？</w:t>
        <w:br/>
        <w:t>6.这文字写得简直比作家还作家！看来我要好好向楼主学习一下了~</w:t>
        <w:br/>
        <w:t>7.看来我要自己去一次了，看楼主的照片根本不过瘾。</w:t>
        <w:br/>
        <w:t>8.楼主我记住你啦~~下次还来看你的游记哦，希望能欣赏到更美的图图。</w:t>
        <w:br/>
        <w:t>9.楼主我想看美图可以满足一下我嘛~~</w:t>
        <w:br/>
        <w:t>10.欢迎你在攻略社区安家并发表处女作游记，游游君前来撒花问候喽！送上优质游记指南http://you.ctrip.com/travels/youyouctripstar10000/1756062.html 很期待再次看到你分享精彩的旅程~</w:t>
      </w:r>
    </w:p>
    <w:p>
      <w:pPr>
        <w:pStyle w:val="Heading2"/>
      </w:pPr>
      <w:r>
        <w:t>385.泰安旅游攻略</w:t>
      </w:r>
    </w:p>
    <w:p>
      <w:r>
        <w:t>https://you.ctrip.com/travels/taishan6/3556307.html</w:t>
      </w:r>
    </w:p>
    <w:p>
      <w:r>
        <w:t>来源：携程</w:t>
      </w:r>
    </w:p>
    <w:p>
      <w:r>
        <w:t>发表时间：2017-9-10</w:t>
      </w:r>
    </w:p>
    <w:p>
      <w:r>
        <w:t>天数：</w:t>
      </w:r>
    </w:p>
    <w:p>
      <w:r>
        <w:t>游玩时间：</w:t>
      </w:r>
    </w:p>
    <w:p>
      <w:r>
        <w:t>人均花费：</w:t>
      </w:r>
    </w:p>
    <w:p>
      <w:r>
        <w:t>和谁：</w:t>
      </w:r>
    </w:p>
    <w:p>
      <w:r>
        <w:t>玩法：自由行，摄影，人文</w:t>
      </w:r>
    </w:p>
    <w:p>
      <w:r>
        <w:t>旅游路线：泰山，五岳独尊，岱庙，红门，岱宗坊，中天门，斗母宫，云步桥，十八盘，升仙坊，南天门，天街，玉皇顶，泰安，泰山宾馆，肥城，玉泉寺，泰山风景区，碧霞祠</w:t>
      </w:r>
    </w:p>
    <w:p>
      <w:r>
        <w:t>正文：</w:t>
        <w:br/>
        <w:t>如家精选酒店(泰安红门路岱庙店)</w:t>
        <w:br/>
        <w:t>¥</w:t>
        <w:br/>
        <w:t>185</w:t>
        <w:br/>
        <w:t>起</w:t>
        <w:br/>
        <w:t>立即预订&gt;</w:t>
        <w:br/>
        <w:t>展开更多酒店</w:t>
        <w:br/>
        <w:t>泰山</w:t>
        <w:br/>
        <w:t>，以</w:t>
        <w:br/>
        <w:t>五岳独尊</w:t>
        <w:br/>
        <w:t>名扬天下，中国历代曾有72位皇帝到泰山封禅。杜甫一首《望岳》中的“会当凌绝顶，一览众山小”表达出自信自励的意志和坚定豪迈的气概，亦充分体现出泰山的巍峨雄伟与险峻。旅游前是否已经被网络上各类旅游攻略看的眼花缭乱，今天就把这条泰山最经典的登山线路推荐给大家。</w:t>
        <w:br/>
        <w:t>旅游前是否已经被网络上各类旅游攻略看的眼花缭乱，今天就把这条泰山最经典的登山线路，飞机、火车、自驾游的出行方式推荐给大家。</w:t>
        <w:br/>
        <w:t>最经典的登山线路</w:t>
        <w:br/>
        <w:t>初次登泰山者，强烈推荐此经典登山线路。登泰山没走过这条线路，不算真正意义游览过泰山。从岱庙开始游览，需1—2小时游览时间。岱庙游览南进北出，沿</w:t>
        <w:br/>
        <w:t>红门</w:t>
        <w:br/>
        <w:t>路直行途径</w:t>
        <w:br/>
        <w:t>岱宗坊</w:t>
        <w:br/>
        <w:t>到达红门。从红门步行登至山顶，成年人需大约4—6小时。3.本线路如果全程步行登山，对体力和毅力是一向考验。如登山途中体力不支，可在【</w:t>
        <w:br/>
        <w:t>中天门</w:t>
        <w:br/>
        <w:t>】换乘索道抵达山顶。</w:t>
        <w:br/>
        <w:t>行程概览：</w:t>
        <w:br/>
        <w:t>· 岱庙</w:t>
        <w:br/>
        <w:t>· 岱宗坊</w:t>
        <w:br/>
        <w:t>· 红门</w:t>
        <w:br/>
        <w:t>·</w:t>
        <w:br/>
        <w:t>斗母宫</w:t>
        <w:br/>
        <w:t>· 中天门</w:t>
        <w:br/>
        <w:t>·</w:t>
        <w:br/>
        <w:t>云步桥</w:t>
        <w:br/>
        <w:t>·</w:t>
        <w:br/>
        <w:t>十八盘</w:t>
        <w:br/>
        <w:t>·</w:t>
        <w:br/>
        <w:t>升仙坊</w:t>
        <w:br/>
        <w:t>·</w:t>
        <w:br/>
        <w:t>南天门</w:t>
        <w:br/>
        <w:t>·</w:t>
        <w:br/>
        <w:t>天街</w:t>
        <w:br/>
        <w:t>·</w:t>
        <w:br/>
        <w:t>玉皇顶</w:t>
        <w:br/>
        <w:t>交通出行方式：</w:t>
        <w:br/>
        <w:t>飞机</w:t>
        <w:br/>
        <w:t>泰安</w:t>
        <w:br/>
        <w:t>没有自己的机场，距离最近的是</w:t>
        <w:br/>
        <w:t>济南遥墙国际机场</w:t>
        <w:br/>
        <w:t>，约110公里。目前</w:t>
        <w:br/>
        <w:t>济南机场</w:t>
        <w:br/>
        <w:t>已开通了直达泰安的大巴，每天8班，路程约1.5-2小时，票价70元。</w:t>
        <w:br/>
        <w:t>济南遥墙机场</w:t>
        <w:br/>
        <w:t>电话：0531-96888。</w:t>
        <w:br/>
        <w:t>济南机场—泰安：10:30、12:00、13:30、15:00、16:30、18:00、19:30、21:00</w:t>
        <w:br/>
        <w:t>泰安—济南机场：4:50、8:00、9:30、11:30、13:30、15:00、16:30、17:00</w:t>
        <w:br/>
        <w:t>泰安售票处位于泰</w:t>
        <w:br/>
        <w:t>山航</w:t>
        <w:br/>
        <w:t>空港（市体育场西临200米），坐车地点在</w:t>
        <w:br/>
        <w:t>泰山宾馆</w:t>
        <w:br/>
        <w:t>，联系电话：0538-8502600。</w:t>
        <w:br/>
        <w:t>除此之外，还可以在济南机场乘坐机场巴士至市区，再转乘火车或汽车去泰安。可在候机楼一楼到达厅3、4号门北侧旅客巴士售票柜台购票，候机楼一楼到达厅3、4号门坐车，发车时间根据机场落地航班抵达时间流水发车，早班落地航班至晚18:00落地航班行车路线为济南机场出发，途经大明湖北门站点，终点火车站广场汽车站。晚18:00后旅客巴士行车路线为济南机场出发，中途历山路</w:t>
        <w:br/>
        <w:t>南口站</w:t>
        <w:br/>
        <w:t>点，终点玉泉森信大酒店。票价：单程20元／人。</w:t>
        <w:br/>
        <w:t>注：以上行车线路如遇特殊情况，按机场方面通知为准。</w:t>
        <w:br/>
        <w:t>从济南机场直接打车去</w:t>
        <w:br/>
        <w:t>济南火车站</w:t>
        <w:br/>
        <w:t>费用白天（6:00-22:00）约为82元左右，夜间约为90元左右，打车费用仅供参考，未考虑等候时间堵车等因素。</w:t>
        <w:br/>
        <w:t>火车</w:t>
        <w:br/>
        <w:t>目前，泰安有两个火车站，分别是</w:t>
        <w:br/>
        <w:t>泰安站</w:t>
        <w:br/>
        <w:t>和</w:t>
        <w:br/>
        <w:t>泰山站</w:t>
        <w:br/>
        <w:t>。</w:t>
        <w:br/>
        <w:t>泰安站</w:t>
        <w:br/>
        <w:t>泰安站是高铁动车的停靠站，在京沪高铁开通后，乘坐高铁成为了前往泰安最便捷的方式，</w:t>
        <w:br/>
        <w:t>北京到泰安</w:t>
        <w:br/>
        <w:t>车程不到两个小时，</w:t>
        <w:br/>
        <w:t>上海到泰安</w:t>
        <w:br/>
        <w:t>也只需三个小时。</w:t>
        <w:br/>
        <w:t>泰安站（高铁站）地址：泰安市岱岳区</w:t>
        <w:br/>
        <w:t>电话：0538-2196142</w:t>
        <w:br/>
        <w:t>交通：34路、17路、18路、37路等</w:t>
        <w:br/>
        <w:t>泰山站</w:t>
        <w:br/>
        <w:t>泰山站是停靠普快、特快的的老站，是泰安的交通枢纽，泰安的主要客运站都在周边，市区主要公交也都经过这里。从泰山站可方便的乘车前往泰山各入山口，所以对于不熟悉泰山的游客可先选择前往泰山站，然后转乘各路车前往泰山。</w:t>
        <w:br/>
        <w:t>地址：泰安市泰山区泰山大街</w:t>
        <w:br/>
        <w:t>电话：0538-8223252</w:t>
        <w:br/>
        <w:t>交通：4路、11路、12路、13路、15路、21路、30路、32路等</w:t>
        <w:br/>
        <w:t>4路可直接到达经典线路的起点，岱庙风景区。</w:t>
        <w:br/>
        <w:t>小贴士：两个车站间可乘18路往返，车程约50分钟。</w:t>
        <w:br/>
        <w:t>以上信息仅供参考，请以实际情况为准。</w:t>
        <w:br/>
        <w:t>长途汽车</w:t>
        <w:br/>
        <w:t>泰安市内的长途客运站主要有老站和新站两座。其中泰安老汽车站较大，班车通达省内各地及京、津、沪、苏、浙、冀、豫、皖、晋等省市，是泰安地区最大的旅客集散中心。</w:t>
        <w:br/>
        <w:t>电话：0538-2108600、2108609。</w:t>
        <w:br/>
        <w:t>老站位于</w:t>
        <w:br/>
        <w:t>泰山火车站</w:t>
        <w:br/>
        <w:t>南200米处、泰山大街19号，市内可乘坐2、5、11、14、18、28、40路公交车前往。</w:t>
        <w:br/>
        <w:t>汽车站至济南，每30分钟一班；至曲阜、济宁，每20分钟一班；至莱芜。每30分钟一班；至临沂，每1小时一班。</w:t>
        <w:br/>
        <w:t>新站班车主要发往省内各地，位于泰安市东岳大街迎胜路路口，距离泰山火车站东约两公里路，市区内可乘坐1、4、5、10、11路公交车前往。</w:t>
        <w:br/>
        <w:t>电话：0538-8332656</w:t>
        <w:br/>
        <w:t>火车站广场上有个小站叫广场汽车站，主要是开往济南（甸柳庄的东站）、莱芜、莱钢、曲阜等。</w:t>
        <w:br/>
        <w:t>另外还有交通宾馆站前的汽车站，位于泰山大街与龙潭路交汇处，主要开往济南、</w:t>
        <w:br/>
        <w:t>肥城</w:t>
        <w:br/>
        <w:t>、章丘、淄博、莱芜、德州、寿光、北京等。</w:t>
        <w:br/>
        <w:t>电话：0538-8416879、0538-3072169。</w:t>
        <w:br/>
        <w:t>市内交通</w:t>
        <w:br/>
        <w:t>公交车</w:t>
        <w:br/>
        <w:t>泰安的公交车无特殊说明的线路，票价均为1元，K字打头的空调车票价为2元。</w:t>
        <w:br/>
        <w:t>游览泰山</w:t>
        <w:br/>
        <w:t>K4路：这条公交线连接泰安城区的西郊和东郊，直接从城区中央横穿。平均五分钟一趟。途中停靠火车站、岱庙南门。（泰山站下车可步行至银座公交站，步行时间大约7分钟）岱庙是红门进山口的最南起点，游客如想从这里开始登山，可以选择乘坐此路公交车。该公交车无人售票，票价2元。</w:t>
        <w:br/>
        <w:t>途经岱庙公交有33路、36路、39路、3路。</w:t>
        <w:br/>
        <w:t>其中3路贯穿岱庙和泰山起点红门。</w:t>
        <w:br/>
        <w:t>乘坐3路、4路、6路公交车到岱庙下车步行即到</w:t>
        <w:br/>
        <w:t>以上路线详情可查询：</w:t>
        <w:br/>
        <w:t>http://www.mount-tai.com.cn/132.shtml</w:t>
        <w:br/>
        <w:t>出租车</w:t>
        <w:br/>
        <w:t>泰安市出租车起步价为2公里6元，之后每公里1.5元，夜间（22:00-06:00）略有上浮，起步价约为6.9元/2公里。从泰山火车站打车到岱庙，车费起步价7元左右，从泰安高铁站打车到岱庙约需40分钟，车费大约在35元左右。</w:t>
        <w:br/>
        <w:t>自驾车</w:t>
        <w:br/>
        <w:t>如果行程时间宽裕，不必非走高速路，可沿省道或国道行车，公路路况都非常好。尤其是泰山至济南，泰山至曲阜的104国道。不走高速可以节省不少过路费，也可随意停车赏景、吃饭。</w:t>
        <w:br/>
        <w:t>公路有东线和西线之分，西线走京沪高速和104国道。东线路况也很好有两条线路供游客选择：路线1：泰安—大津口—高而—仲宫—济南；路线2：泰安—大津口—黄前—柳埠—仲宫—济南。</w:t>
        <w:br/>
        <w:t>西线可能会拥堵，沿途无甚风景。走东路可与游览泰山之阴的</w:t>
        <w:br/>
        <w:t>玉泉寺</w:t>
        <w:br/>
        <w:t>或锦绣谷结合起来，这两处景区，每一景区游览二、三个小时足矣。</w:t>
        <w:br/>
        <w:t>行程详情</w:t>
        <w:br/>
        <w:t>泰山经典登山路线的起点——岱庙</w:t>
        <w:br/>
        <w:t>泰山第二大景区·世界文化遗产·国家5A级景区·泰安市博物馆</w:t>
        <w:br/>
        <w:t>泰山，又称岱宗，大山之首也。所谓岱庙，即因此而得名。岱庙距</w:t>
        <w:br/>
        <w:t>泰山风景区</w:t>
        <w:br/>
        <w:t>登山盘道1.5公里，与登山盘道成一条中轴线，岱庙天贶殿与故宫太和殿、孔庙大成殿并称中国的三大宫殿，距今已有千年的历史，普天之下东岳庙的祖庭。</w:t>
        <w:br/>
        <w:t>岱庙是泰山最大、最完整的古建筑群，古代帝王举行封禅大典和祭祀泰山神的地方。封禅是帝王在泰山举行的祭祀天地的仪式。古时是国家盛世。</w:t>
        <w:br/>
        <w:t>从南面天街开始进入岱庙景区，首先进入视线，是遥参亭又名草参亭，左右两边各有一棵古槐树，有一池，池内一龙首吐水，清澈的泉水从石刻的龙口喷出，一龙首吞水，题刻“龙跃天池”，为清光绪六年（1880年）所建，很是添景。</w:t>
        <w:br/>
        <w:t>从遥参亭出来，看见地是“岱庙坊”又名玲珑坊，建于清代康熙十一年即公元1672年。</w:t>
        <w:br/>
        <w:t>穿过岱庙坊，前面就正阳门，这就是岱庙的主体。城墙高大雄伟，是用红色的主色调，房屋是斗拱飞檐，金碧辉煌。总体布局是中轴线，左右对称。</w:t>
        <w:br/>
        <w:t>东侧是汉柏院，有汉代的一个柏树。有很多的石刻碑帖，记录着前人对泰山的赞颂。其中有一块是八十年代邓颖超所题，内容忘了。对面唐槐院，里面有一棵唐朝的槐树。原来那棵唐槐树已经死掉了，现在所看见的，是52年植入古槐树里，新发芽出来的，赞称“唐槐枹子”。</w:t>
        <w:br/>
        <w:t>汉柏院南侧，信道堂是天赐岱庙全景沙画演绎大厅，内有沙画体验教学、拓片体验、水影画制作及各种桃木饰品。</w:t>
        <w:br/>
        <w:t>穿过天配门，仁安门，前面就是天贶殿</w:t>
        <w:br/>
        <w:t>再往后左右各有一塔一亭。左边是一铁塔，只有半截。铁塔为明嘉靖年间铸，造型质朴雄伟，原有13级，立于泰城天书观，抗日战争中被日军飞机炸毁，仅存3级，1973年移此。右侧是铜亭，铜亭又名“金阙”，为明朝万历铸。亭为铜质，端庄浑重，该亭以仿木结构形式装配而成，显示了我国古代精湛的冶铸工艺。</w:t>
        <w:br/>
        <w:t>登上后安门城墙，远脁泰山，雾气朦胧，若隐若现。高大而雄伟的泰山就在我前面，一条“天路”直通山脚下，过红门就开始登山啦！</w:t>
        <w:br/>
        <w:t>游玩时间：建议2-3小时</w:t>
        <w:br/>
        <w:t>开放时间：3月1日04月30日7:50-17:30，5月1日-8月30日7:50-18:00，9月1日-10月31日7:50-17:30，11月1日-次年2月28日7:50-17:00。</w:t>
        <w:br/>
        <w:t>门票价格：￥30</w:t>
        <w:br/>
        <w:t>系列游通票：￥80 携程价：65</w:t>
        <w:br/>
        <w:t>http://piao.ctrip.com/dest/t1373.html#ctm_ref=ssc_hp_ind_history_txt_01</w:t>
        <w:br/>
        <w:br/>
        <w:t>2岱宗坊</w:t>
        <w:br/>
        <w:t>游玩指南：岱宗坊是一座流传有许多美丽的神话的四柱三间式古代牌楼。它始建于明朝隆庆年间，位泰山岱庙北门外，是泰山东路登山之门户，为登山第一坊，号称泰山第一坊。</w:t>
        <w:br/>
        <w:t>游玩时间：建议30分钟</w:t>
        <w:br/>
        <w:t>开放时间：全天</w:t>
        <w:br/>
        <w:t>两地距离约1.2 公里 ：步行约18分钟</w:t>
        <w:br/>
        <w:t>3红门</w:t>
        <w:br/>
        <w:t>游玩指南：红门（一天门）位于岱宗坊北，在泰山脚下，是中线登山的起点，因岭南崖有红石如门而名。红门实际上是一组庙宇式建筑，又称红门宫，呈半封闭凹形空间，再加宫前三重白色石坊及碑碣，构成一组高低错落、色彩鲜明、形若天梯的古建筑群。</w:t>
        <w:br/>
        <w:t>游玩时间：建议1小时</w:t>
        <w:br/>
        <w:t>开放时间：全天</w:t>
        <w:br/>
        <w:t>两地距离约1.4 公里</w:t>
        <w:br/>
        <w:t>4斗母宫</w:t>
        <w:br/>
        <w:t>游玩指南：斗母宫位于万仙楼北，古名“龙泉观”。创建时间无考，明嘉靖二十一年重建后更今名。原来时道教宫观，清康熙初年尼姑主持，更名斗姥宫。</w:t>
        <w:br/>
        <w:t>游玩时间：建议1小时</w:t>
        <w:br/>
        <w:t>开放时间：全天</w:t>
        <w:br/>
        <w:t>两地距离约2 公里 ：</w:t>
        <w:br/>
        <w:t>5中天门</w:t>
        <w:br/>
        <w:t>游玩指南：中天门是泰山登山东、西两路的交汇点，也是盘山公路终点。此处为登顶半程，上下必经之地。中天门建于清朝，为两柱单门式石坊。泰山古时多老虎，古人在坊北建庙祭祀黑虎神，现庙内有财神赵公元帅执鞭跨虎的塑像。</w:t>
        <w:br/>
        <w:t>游玩时间：建议1小时</w:t>
        <w:br/>
        <w:t>开放时间：全天开放</w:t>
        <w:br/>
        <w:t>两地距离约801米 ：步行约24分钟</w:t>
        <w:br/>
        <w:t>6云步桥</w:t>
        <w:br/>
        <w:t>游玩指南：云步桥在快活三里北首，是跨中溪而建的一座单孔拱形石桥，原名雪花桥，是游人驻足小憩的天然所在。</w:t>
        <w:br/>
        <w:t>游玩时间：建议1小时</w:t>
        <w:br/>
        <w:t>两地距离约1 公里 ：步行约19分钟</w:t>
        <w:br/>
        <w:t>7十八盘</w:t>
        <w:br/>
        <w:t>游玩指南：十八盘是泰山登山盘路中最险要的一段，也是泰山的主要标志之一，更是泰山最值的一走的景点。十八盘，不足一公里，垂直高度却有400余米，坡度约70-80度，约爬2个多小时。</w:t>
        <w:br/>
        <w:t>游玩时间：建议2-3小时</w:t>
        <w:br/>
        <w:t>开放时间：全天开放</w:t>
        <w:br/>
        <w:t>两地距离约286米 ：步行约5分钟</w:t>
        <w:br/>
        <w:t>8升仙坊</w:t>
        <w:br/>
        <w:t>游玩指南：升仙坊位于紧十八盘的起始处，是两柱单门式石坊，额题楷书“升仙坊”。爬到这里，岱顶在望。 紧十八盘是泰山的标志性景点，走完紧十八盘就是泰山山顶，进入仙界，所以升仙坊竖立在山路正中，意为经过千辛万苦即可登仙。</w:t>
        <w:br/>
        <w:t>游玩时间：建议1小时</w:t>
        <w:br/>
        <w:t>两地距离约191米 ：步行约3分钟</w:t>
        <w:br/>
        <w:t>9南天门</w:t>
        <w:br/>
        <w:t>游玩指南：南天门位于泰山十八盘的尽头，是登山盘道顶端，此处双峰夹峙，仿佛天门自开。穿过南天门就是泰山山顶，登山行程正式完成。</w:t>
        <w:br/>
        <w:t>游玩时间：建议1小时</w:t>
        <w:br/>
        <w:t>开放时间：全天</w:t>
        <w:br/>
        <w:t>两地距离约202米 ：步行约1分钟</w:t>
        <w:br/>
        <w:t>10天街</w:t>
        <w:br/>
        <w:t>游玩指南：天街，顾名思义就是天上的街市。天街位于岱顶，西起南天门，东止</w:t>
        <w:br/>
        <w:t>碧霞祠</w:t>
        <w:br/>
        <w:t>。这里不仅风景优美，而且买卖兴隆，商铺林立，是国内“十大特色市场”之一。</w:t>
        <w:br/>
        <w:t>游玩时间：建议1-2小时</w:t>
        <w:br/>
        <w:t>开放时间：全天开放</w:t>
        <w:br/>
        <w:t>两地距离约355米 ：步行约8分钟</w:t>
        <w:br/>
        <w:t>11玉皇顶</w:t>
        <w:br/>
        <w:t>游玩指南：玉皇顶位于碧霞祠北，是泰山主峰之巅。因峰顶有玉皇庙而得名。这里是历代帝王登封泰山时的设坛祭天之处。玉皇顶傲视群雄，极目四望，确有“一览众山小”之感。现在，玉皇顶已成为登泰山观看日出的绝佳地。</w:t>
        <w:br/>
        <w:t>游玩时间：建议2-3小时</w:t>
        <w:br/>
        <w:t>开放时间：全天开放</w:t>
        <w:br/>
        <w:t>游玩时间：建议2-3小时</w:t>
      </w:r>
    </w:p>
    <w:p>
      <w:r>
        <w:t>评论：</w:t>
        <w:br/>
      </w:r>
    </w:p>
    <w:p>
      <w:pPr>
        <w:pStyle w:val="Heading2"/>
      </w:pPr>
      <w:r>
        <w:t>386.黄山自驾2日游</w:t>
      </w:r>
    </w:p>
    <w:p>
      <w:r>
        <w:t>https://you.ctrip.com/travels/china110000/3556303.html</w:t>
      </w:r>
    </w:p>
    <w:p>
      <w:r>
        <w:t>来源：携程</w:t>
      </w:r>
    </w:p>
    <w:p>
      <w:r>
        <w:t>发表时间：2017-9-11</w:t>
      </w:r>
    </w:p>
    <w:p>
      <w:r>
        <w:t>天数：2 天</w:t>
      </w:r>
    </w:p>
    <w:p>
      <w:r>
        <w:t>游玩时间：8 月</w:t>
      </w:r>
    </w:p>
    <w:p>
      <w:r>
        <w:t>人均花费：1000 元</w:t>
      </w:r>
    </w:p>
    <w:p>
      <w:r>
        <w:t>和谁：和朋友</w:t>
      </w:r>
    </w:p>
    <w:p>
      <w:r>
        <w:t>玩法：</w:t>
      </w:r>
    </w:p>
    <w:p>
      <w:r>
        <w:t>旅游路线：</w:t>
      </w:r>
    </w:p>
    <w:p>
      <w:r>
        <w:t>正文：</w:t>
        <w:br/>
        <w:t>费用日    9人费用项目    金额</w:t>
        <w:br/>
        <w:t>2017-8-9    8月9号汤口镇东悦酒店4间*99元/间（9人）    396</w:t>
        <w:br/>
        <w:t>2017-8-9    汤口镇黎明菜馆晚餐9人    300</w:t>
        <w:br/>
        <w:t>2017-8-10    汤口东岭换乘站至云谷寺车票9人*（19+保险3）    198</w:t>
        <w:br/>
        <w:t>2017-8-10    黄山门票（7成人*230+2学生*115）    1840</w:t>
        <w:br/>
        <w:t>2017-8-10    上行索道（云谷寺至白鹅新站）9人*80    720</w:t>
        <w:br/>
        <w:t>2017-8-10    8月10号黄山狮林大酒店4人1间（女5人住）    1040</w:t>
        <w:br/>
        <w:t>2017-8-10    8月10号黄山狮林大酒店4人1间（男4人住）    1040</w:t>
        <w:br/>
        <w:t>2017-8-10    上行观光缆车（西海大峡谷排云西站至天海站）9人*100    900</w:t>
        <w:br/>
        <w:t>2017-8-11    下行索道（</w:t>
        <w:br/>
        <w:t>玉屏站</w:t>
        <w:br/>
        <w:t>至慈光阁）2人*90    180</w:t>
        <w:br/>
        <w:t>2017-8-11    慈光阁至汤口东岭换乘车2人*19    38</w:t>
        <w:br/>
        <w:t>2017-8-11    汤口午餐2人    56</w:t>
        <w:br/>
        <w:t>2017-8-11    慈光阁至汤口东岭换乘车4人*19    76</w:t>
        <w:br/>
        <w:t>2017-8-11    的士费4人    11</w:t>
        <w:br/>
        <w:t>2017-8-11    汤口晚餐5人    78</w:t>
        <w:br/>
        <w:t>2017-8-11    慈光阁至汤口东岭换乘车3人*19    57</w:t>
        <w:br/>
        <w:t>2017-8-11    汤口晚餐4人    120</w:t>
        <w:br/>
        <w:t>2017/8/9、2017/8/11    南昌到黄山油费（400公里*2来回*2部车*0.7元/公里）    1120</w:t>
        <w:br/>
        <w:t>2017/8/9、2017/8/11    南昌到黄山过路费（170元*来回2*2部车）    680</w:t>
        <w:br/>
        <w:t>合计    8850</w:t>
        <w:br/>
        <w:t>第一天：汤口酒店车送换乘中心乘新国线大巴坐车到云谷寺 ，大云谷寺买门票、缆车票坐缆车上山---白鹅新站---步行至小梦幻---石笋矼---蘑菇亭----黑虎松----梦笔生花---北海----狮林大酒店（先到宾馆、酒店拿房放行李稍作休息）---北海---团结松---西海---排云楼--排云亭---西海大峡谷北入口-经一环----二环或谷底（坐轻轨）（注：只能原路返回，坐轻轨排队有1：30小时）到天海-----光明顶--飞来石-----排云楼-丹霞峰看日落-北海、狮林大酒店入住休息。</w:t>
        <w:br/>
        <w:t>第二天：4：30起床，5：30清凉台看日出-返回宾馆用早餐取行李退房，北海---观石亭---光明顶---鳌鱼峰---鳌鱼洞----百步云梯---莲花峰亭---幸福大道--莲花峰北坡脚---玉屏楼、看迎客松、送客松------蓬莱三岛---渡仙桥----小心坡---天都峰老道口---天都峰（经观音石---天上玉屏--天桥---鲫鱼背--天都绝顶--跳板石--佛光台--水晶台---三姑洞--三道弯---试胆石至新道口，天都峰上下约2.5小时）---天都新道口（不上天都峰从老道口经天门坎步行到半山寺）---半山寺----立马桥---慈光阁下午5：30乘车回汤口。</w:t>
        <w:br/>
        <w:t>2017年8月8号晚上7：00我们一行9人，7大2小，2辆车到达黄山汤口，在离东岭换乘中心近的地方找了一家宾馆，晚上还特意去探了下路，8月9号5：30起床，慢悠悠的吃完早点，到达换乘中心购买景区换乘票，好家伙，一条长龙，而且只有一个人在售票，团队和散客在一起，团队要优先，在这个地方，我们直到8：30分才搭上景交车。</w:t>
        <w:br/>
        <w:t>9：00我们到达云谷寺售票中心，去取票点取网上订的门票和缆车票，又是排队，不过还好，只排了10分钟，取好票后，开始进入长长的乘缆车排队大军中，我们排了有1个半小时，缆车很快，十分钟就到达了索道站。</w:t>
      </w:r>
    </w:p>
    <w:p>
      <w:r>
        <w:t>评论：</w:t>
        <w:br/>
        <w:t>1.顶顶~楼主等着你后面继续发别的游记哦！</w:t>
        <w:br/>
        <w:t>2.给力~真心点赞！改天再来拜见楼主的游记</w:t>
        <w:br/>
        <w:t>3.你的游记让我也萌生了写游记的想法哦~</w:t>
        <w:br/>
        <w:t>4.文章很好欢迎回踩哦，我会多关注你的~</w:t>
        <w:br/>
        <w:t>5.除了旅行还有什么兴趣爱好呢？估计是摄影吧~</w:t>
        <w:br/>
        <w:t>6.欢迎你在攻略社区安家并发表处女作游记，游游君前来撒花问候喽！送上优质游记指南http://you.ctrip.com/travels/youyouctripstar10000/1756062.html 很期待再次看到你分享精彩的旅程~</w:t>
      </w:r>
    </w:p>
    <w:p>
      <w:pPr>
        <w:pStyle w:val="Heading2"/>
      </w:pPr>
      <w:r>
        <w:t>387.致敬毛爷爷之旅——张家界、凤凰、长沙、韶山冲</w:t>
      </w:r>
    </w:p>
    <w:p>
      <w:r>
        <w:t>https://you.ctrip.com/travels/changsha148/3557952.html</w:t>
      </w:r>
    </w:p>
    <w:p>
      <w:r>
        <w:t>来源：携程</w:t>
      </w:r>
    </w:p>
    <w:p>
      <w:r>
        <w:t>发表时间：2017-9-11</w:t>
      </w:r>
    </w:p>
    <w:p>
      <w:r>
        <w:t>天数：7 天</w:t>
      </w:r>
    </w:p>
    <w:p>
      <w:r>
        <w:t>游玩时间：8 月</w:t>
      </w:r>
    </w:p>
    <w:p>
      <w:r>
        <w:t>人均花费：4500 元</w:t>
      </w:r>
    </w:p>
    <w:p>
      <w:r>
        <w:t>和谁：和父母</w:t>
      </w:r>
    </w:p>
    <w:p>
      <w:r>
        <w:t>玩法：摄影</w:t>
      </w:r>
    </w:p>
    <w:p>
      <w:r>
        <w:t>旅游路线：张家界，凤凰古城，沱江，长沙，橘子洲，太平街，韶山，滴水洞，岳麓山，武陵源，凤凰，爱晚亭，岳麓书院</w:t>
      </w:r>
    </w:p>
    <w:p>
      <w:r>
        <w:t>正文：</w:t>
        <w:br/>
        <w:t>9月错开暑假高峰去湖南致敬毛爷爷（能说其实是去为了吃嘛？！）本来是想去厦门的，攻略都做得差不多了，一个金砖会议打乱所有计划。9月9日正好是毛爷爷祭日，毛爷爷对于麻麻那个年代的人有种特殊的情怀！趁着麻麻还年轻来一场红色之旅吧！本以为很热带的都是轻薄的裙子，结果成功的两个人都感冒了，下面会在适当位置提醒小伙伴们注意事项。</w:t>
        <w:br/>
        <w:t>—————————————————————————————————————————————</w:t>
        <w:br/>
        <w:t>Day1、</w:t>
        <w:br/>
        <w:t>张家界</w:t>
        <w:br/>
        <w:t>天门山，住喵先生客栈</w:t>
        <w:br/>
        <w:t>Day2、</w:t>
        <w:br/>
        <w:t>凤凰古城</w:t>
        <w:br/>
        <w:t>，住</w:t>
        <w:br/>
        <w:t>沱江</w:t>
        <w:br/>
        <w:t>河畔客栈</w:t>
        <w:br/>
        <w:t>Day3、</w:t>
        <w:br/>
        <w:t>长沙</w:t>
        <w:br/>
        <w:t>，住莫泰酒店</w:t>
        <w:br/>
        <w:t>Day4、长沙</w:t>
        <w:br/>
        <w:t>橘子洲</w:t>
        <w:br/>
        <w:t>头、</w:t>
        <w:br/>
        <w:t>太平街</w:t>
        <w:br/>
        <w:t>，住莫泰酒店</w:t>
        <w:br/>
        <w:t>Day5、花明楼、</w:t>
        <w:br/>
        <w:t>韶山</w:t>
        <w:br/>
        <w:t>冲、</w:t>
        <w:br/>
        <w:t>滴水洞</w:t>
        <w:br/>
        <w:t>报团一日游，住莫泰酒店</w:t>
        <w:br/>
        <w:t>Day6、长沙</w:t>
        <w:br/>
        <w:t>岳麓山</w:t>
        <w:br/>
        <w:t>，住莫泰酒店</w:t>
        <w:br/>
        <w:t>—————————————————————————————————————————————</w:t>
        <w:br/>
        <w:t>从暑假开始到十月机票贵的自己都想徒步去，为了降低成本坐了动车在兰州转机，动车上居然过道满是无座票的人（生意要不要辣么好！）旁边的一家三口送女儿去上海上大学，要在兰州转高铁（佩服一下加起来20多小时路程，比飞机票还贵的价格，也是为了孩子能体验更多吧！）</w:t>
        <w:br/>
        <w:t>在此提示：如果要在兰州转机尤其是夜晚，请一定要带外套，温差太大！</w:t>
        <w:br/>
        <w:t>兰州直飞张家界早上就到了，在携程上提前订的天门山的票A线，天门山景区4个小时松松玩完，张家界一共三个景点门票加起来很贵都不要想玩了，第一次来会迷茫怎么选，当然土豪就不说了，如果选择自由行在这里说下自己的心得：</w:t>
        <w:br/>
        <w:t>1、如果你是年轻人爱运动、爱大自然建议去</w:t>
        <w:br/>
        <w:t>武陵源</w:t>
        <w:br/>
        <w:t>，门票有效期4天，时间放三天能深度游了。找一个当地向导和客栈老板说一下拼个家庭，开支平摊不走冤枉路还有人帮照相，当然如果你选择住山顶就不用了。（麻麻坚决抵制爬山）</w:t>
        <w:br/>
        <w:t>2、玻璃桥在大峡谷可以跟着武陵源一起玩两个挨的挺近，提前预订票，没去但听去过的人说坑爹（不发表言论）</w:t>
        <w:br/>
        <w:t>3、天门山在张家界市区很方便，提前网上订票有优惠，我在网上订的上午段A线（是谁说10点以前的票网上订不到，被旅行团包了，给我分到7：30-8：30，我的飞机10：15才到张家界好嘛）说明一下票当天有效，过了点可以进但要跟着排队，总比买下午段被分配到下午4点的好！（对于天门山的感触“不如广告做得好！！！”）</w:t>
        <w:br/>
        <w:t>如上照片（神仙集体开年会了，这几天据说都这样，山下晴，山上一片雾什么也看不到！）</w:t>
        <w:br/>
        <w:t>张家界订的喵先生客栈，主要看上这个浴缸了，想的爬完山下来泡个澡解乏，本以为自己矫情了，最后发现很正确！</w:t>
        <w:br/>
        <w:t>天门山门票分A线和B线，大部门人选择A线缆车上汽车下（排队人很多），其实有原因的。</w:t>
        <w:br/>
        <w:t>两线不一样之处在坐汽车那，A线逛完所有下山时有一段999个台阶电梯要自费的，很多人省了这个钱（我们也不列外，在大雾中看不到尽头的下了999个台阶）能说最后到底的时候跪了嘛！在此后的三天之内小腿肚子巨痛！，下完直接做汽车转99个弯的盘山公路。</w:t>
        <w:br/>
        <w:t>B线则是汽车下来爬999个台阶才能开始天门山之旅，就是还没玩腿就先软了，而且上台阶更累！</w:t>
        <w:br/>
        <w:t>其实天门山很适合带老人和孩子，交通工具齐全，另付钱连台阶都不用下，景区也不大，花费时间不长，能看一点山能走玻璃栈道。</w:t>
        <w:br/>
        <w:t>汽车站旁随便找的一家粉店，第一天第一次嗦粉，差点打击了我对美食的热情！</w:t>
        <w:br/>
        <w:t>8个人一车，记得带上自拍杆。麻麻坐到一半居然说不上了，恐高！</w:t>
        <w:br/>
        <w:t>盘山公路</w:t>
        <w:br/>
        <w:t>索道从市区走，晚上都没见停过！</w:t>
        <w:br/>
        <w:t>在此提示：玻璃栈道很短，拍照时且行且珍惜！（还没拍就走完了）。每人5元的服务费</w:t>
        <w:br/>
        <w:t>下面雾很大看不清悬崖！麻麻表示她都不害怕！</w:t>
        <w:br/>
        <w:t>在此提示：很多人包括旅行团都是先从西线开始再东线，因为人们的热情，所以第一个玻璃栈道会很多人，其实建议走东线玻璃栈道人会少，拍照会容易！栈道上有服务人员拍照，取照片要钱，有苗族服装，如果要去</w:t>
        <w:br/>
        <w:t>凤凰</w:t>
        <w:br/>
        <w:t>建议去那租服装（后面详说）</w:t>
        <w:br/>
        <w:t>其实我在感叹“神仙们能散会吗？什么也看不到，一点也不刺激”</w:t>
        <w:br/>
        <w:t>在此提示：走完西线玻璃栈道不要回索道那，上山顶要不然很多景都看不到了！当然这么大的雾也看不到什么！鬼谷子清修洞、云顶、李娜别墅都可以看看！</w:t>
        <w:br/>
        <w:t>在此提示：走到此处基本东线也就完了，再走就结束旅程了！</w:t>
        <w:br/>
        <w:t>云里雾里的！一定有神仙！</w:t>
        <w:br/>
        <w:t>看看下完电梯雾更大了！能见度只有50米了！</w:t>
        <w:br/>
        <w:t>在此提示：悲催的行程从此开始！看不见下面对吧！告诉你有999个台阶！并且有几段很陡，我旁边的一个8岁小女孩的腿走的都开始发抖了！如果带了老人建议还是花钱坐电梯吧，路面湿滑也很危险！</w:t>
        <w:br/>
        <w:t>在这里你可以看到走B线的旅胞们，在往上爬刚开始他们的旅程！</w:t>
        <w:br/>
        <w:t>到了此处代表你战胜了自己！！！台阶到底了，建议不要立马坐下，压压腿，真的真的真的后面三天腿会又酸又疼！</w:t>
        <w:br/>
        <w:t>坐汽车下盘山公里99弯，司机真的是职业“赛车手”，在大雾湿滑的路面开的飞快！一定要系好安全带！</w:t>
        <w:br/>
        <w:t>下了汽车景色就是这样了，是不是很美？！此山一定有神仙！</w:t>
        <w:br/>
        <w:t>胡师傅三下锅在汽车站边，估计是饿了觉得很好吃。选三种食材下锅，因为也喜欢吃肥肠、肚片之类，所以觉得不错！（湖南菜偏咸辣）</w:t>
        <w:br/>
        <w:t>没有看过《边城》却知道凤凰大名，对这样的古城有种莫名的喜欢！订的沱江河畔江景房，处于上游人不多安静，凤凰古城里面不大半天就走完了，不建议到中下游去住，早上6点就全是人了，坐阳台看人！</w:t>
        <w:br/>
        <w:t>在此提示：张家界到</w:t>
        <w:br/>
        <w:t>凤凰交通</w:t>
        <w:br/>
        <w:t>方式很多种，我们坐大巴时间长价格便宜，车上乘务员兼卖东西挣小费，司机还卖凤凰地图，这个地图到客栈老板送了一张一模一样的，还有快到凤凰上来一位自称凤凰的乘务员卖票的，要返程的她给订给你开一个红色收据定金，不知道有什么猫腻，因为网上都可以订汽车票，而且我直接到了凤凰在汽车站买的第二天去长沙票，座位很靠前，所以没想通。她说的可以便宜订表演门票之类的，其实建议网上更便宜！</w:t>
        <w:br/>
        <w:t>1、坐大巴缺点时间长，基本是4个小时</w:t>
        <w:br/>
        <w:t>2、坐火车张家界到吉首，再坐一个小时大巴，优点火车要舒服</w:t>
        <w:br/>
        <w:t>3、听客栈老板说还有飞机和高铁都是坐到附近的市再坐大巴</w:t>
        <w:br/>
        <w:t>每个人的观念不同，我喜欢坐在阳台发呆吹风安静的睡觉，所以没有订任何项目（这些网上都可以订），没有沱江泛舟，不买套票坐船要80元/人，因为更喜欢江南的乌蓬船。</w:t>
        <w:br/>
        <w:t>客栈阳台看到的风景，周围有很多这样的客栈，其实到了晚上都吵，酒吧声音太大，我们的客栈离酒吧街稍微远一点，白天还是很安静的，没有熙熙攘攘的游客。</w:t>
        <w:br/>
        <w:t>凤凰给人的感觉就像苗族的美丽姑娘一样，养眼且温柔，静静的坐着喝杯果汁听首歌曲也很美！</w:t>
        <w:br/>
        <w:t>凤凰只有苗族服装，不能免俗的来了一套（早知道当年就不在云南选苗族服装了），10元一人自己拿手机随便照，都不管你怎么跑远！如果你早上8点左右5元一人！如果在张家界天门山照价格统一，主要人好多呀！地方走不开，在凤凰穿的衣服随便走，沿着沱江走一路照一路！</w:t>
        <w:br/>
        <w:t>如果凤凰没有每走5步就有人问你要不要编彩辫、要不要服装照相、要不要花环，我觉得就更美了！</w:t>
        <w:br/>
        <w:t>到了晚上各种酒吧门口拉客，一个酒吧小哥说他们的宗旨就是一个人进去两个人出来</w:t>
        <w:br/>
        <w:t>在此提示：辫子编的真不咋地，云南双廊编的有很多手法，这里就是简单粗暴三股完事。人少的早上1元一个都搞定了！建议找奶奶买花环吧，反正都要买，给当地老人带点收入！</w:t>
        <w:br/>
        <w:t>跳跳岩这里的特色，早上7点全都是人（这是要起来多早才能凹造型呢）</w:t>
        <w:br/>
        <w:t>湘西特色吊脚楼</w:t>
        <w:br/>
        <w:t>冰粉！个人很喜欢，只要见到就来一碗</w:t>
        <w:br/>
        <w:t>随便找了一家，物价还好了！</w:t>
        <w:br/>
        <w:t>血肠！能不吃就不要吃！</w:t>
        <w:br/>
        <w:t>凤凰姑娘米粉，连锁店干净，味道一般</w:t>
        <w:br/>
        <w:t>牛奶西瓜！挺甜的！</w:t>
        <w:br/>
        <w:t>奶奶手里买的花环说下班生意10元，晚上直接都是5元了！（安慰自己晚上太黑照相不好看！）</w:t>
        <w:br/>
        <w:t>凤凰夜景出名，比乌镇的江大所以看得要大气点，感觉差不多，都很美！</w:t>
        <w:br/>
        <w:t>感觉自己的旗袍终于有用武之地了！是不是很应景？！其实发现湖南穿旗袍的人很多！</w:t>
        <w:br/>
        <w:t>这家粉很好吃就是量太少了，名字忘了，大门上贴的上过CCTV</w:t>
        <w:br/>
        <w:t>凤凰到长沙</w:t>
        <w:br/>
        <w:t>大巴又坐了6个小时，而且空调很猛，感觉整个人都不好了，一定要穿外套！住火车站莫泰酒店（为了韶山报的一日团早上集合方便），酒店空调上设计了一个晾衣杆（真贴心），离机场大巴很近。</w:t>
        <w:br/>
        <w:t>办好入住去了附近的玉楼东老字号，火宫殿也在旁边，味道还好，属于游客打卡地</w:t>
        <w:br/>
        <w:t>橘子洲头坐小火车进去，走也可以要体力，很大一个免费公园，很多人在跑步！</w:t>
        <w:br/>
        <w:t>好多的橘子！</w:t>
        <w:br/>
        <w:t>毛爷爷年轻时雕像！这个真的很雄伟呀！</w:t>
        <w:br/>
        <w:t>当年木有加入共产党（不够优秀），如今装一把宣誓满足一下！</w:t>
        <w:br/>
        <w:t>毛爷爷32岁在橘子洲头写下沁园春.长沙，“怅寥廓，问苍茫大地，谁主沉浮？”你的32岁再干嘛呢？</w:t>
        <w:br/>
        <w:t>湘绣本来想买的，看完价格望而止步！</w:t>
        <w:br/>
        <w:t>来长沙干嘛？为了吃！</w:t>
        <w:br/>
        <w:t>去哪吃呢？太平街！</w:t>
        <w:br/>
        <w:t>这家就在进口，来了两回吃了两次！</w:t>
        <w:br/>
        <w:t>黑色经典处处排队！长沙最火的臭豆腐，不过真的很好吃！（我居然没觉得湖南饭辣）</w:t>
        <w:br/>
        <w:t>长沙大香肠也好吃，全国不都有文和友大香肠，起码我们这的和长沙的不一样，长沙好吃肉实在还带甜</w:t>
        <w:br/>
        <w:t>外酥里嫩，每个都捅破灌辣椒</w:t>
        <w:br/>
        <w:t>长沙很火的茶颜悦色，点的幽兰拿铁，初喝真的很惊艳，就是哪哪都要排队！</w:t>
        <w:br/>
        <w:t>在此提示：来长沙吃可以不做攻略，只要看哪排队长哪就好吃（也挺心塞的，为了吃排20分钟都有！）</w:t>
        <w:br/>
        <w:t>又是冰粉</w:t>
        <w:br/>
        <w:t>太平街出来直走连着坡子街，坡子街走底连着黄兴路，长沙繁华地方聚集所以好吃的，晚上11点都到处是人，满街的漂亮的辣妹子，很是养眼！</w:t>
        <w:br/>
        <w:t>很出名，看了眼，没吃</w:t>
        <w:br/>
        <w:t>来长沙必吃小龙虾，虽说随便巷子找一家都好吃，但第一次来还是去了很出名，游客也很多的文和友化龙池店，很有风格的一家，我们运气好直接进去没排队。</w:t>
        <w:br/>
        <w:t>更有特色的地方是盛小龙虾的方式，点的文和友小龙虾拿锅适合不能吃辣的，口味虾用的是塑料袋直接上桌适合能吃辣的，我旁边桌的人多点了两份拿了一个桶提过来直接倒桌上吃（简单粗暴呀！）</w:t>
        <w:br/>
        <w:t>在此提示：吃过两家，文和友价位贵但是虾个头还是有保证的，另一家越往下越虾米了，味道都差不多！</w:t>
        <w:br/>
        <w:t>猪油拌饭！</w:t>
        <w:br/>
        <w:t>在此提示：花明楼、韶山冲、滴水洞报的一日团，当时看哪个网上评论多就报了，网上报团行程都一样，价位也差不了多少，集合都在火车站阿波罗广场早上很早，猫腻就是不能看网上的评论，我们的团有50多人不说，是个大网站报的随机分配的，评论是导游回程时一个一个到你跟前，让你给好评带她名字跟工资关联，所以能找个人少点的团就是运气了！</w:t>
        <w:br/>
        <w:t>韶山之所以报团一个是路程远，最主要是红色人文之旅要有解说才有意思，尤其那个历史时代离我们越来越远了，有专业的解说才有味道！给导游点赞</w:t>
        <w:br/>
        <w:t>不多讲解！建议报团！其中猫腻自己把握！</w:t>
        <w:br/>
        <w:t>跟团发的，感觉挺美！麻麻说她们小时候都要带</w:t>
        <w:br/>
        <w:t>自费项目每人20元导游买花篮组织一个献礼仪式，其实每个旅行团都有而且基本每个人都要掏钱，不过还是挺有意义的，值得献礼的伟人！</w:t>
        <w:br/>
        <w:t>之前报团看评论的时候，有个人提到他们的团有两个80多岁的老兵，从踏上韶山的土地就开始激动，全程自己买花篮献礼，整理服装，当你看到他们的时候就仿佛看到那个大时代。</w:t>
        <w:br/>
        <w:t>来韶山之旅的很多都是中年人，因为有那个情怀，年轻人普遍是陪父母来，中年人普遍带老人和孙子辈，个人认为还是很值得去的，还见了不少歪果仁！</w:t>
        <w:br/>
        <w:t>毛爷爷的家风水真好，里面有解放军看守！</w:t>
        <w:br/>
        <w:t>滴水洞是毛爷爷的别墅住了11天，当时的豪宅！</w:t>
        <w:br/>
        <w:t>看完的观后感就是毛爷爷就是用脚写字都比我的爪子写的好看一百倍</w:t>
        <w:br/>
        <w:t>会议室！看到空调没？！当年就很高配了！那个灯罩的就是毛爷爷坐的地方，不愿意坐上方！</w:t>
        <w:br/>
        <w:t>说毛爷爷183很高，所以床很大</w:t>
        <w:br/>
        <w:t>江青的浴室，最爱苹果绿色，真是高配呀！</w:t>
        <w:br/>
        <w:t>毛爷爷的浴室，有一件只有老百姓都能穿上，他才愿意穿上身的浴袍</w:t>
        <w:br/>
        <w:t>长沙很火的炊烟时代，湘菜馆，这个排骨不好吃，之前去了蛙来哒，居然告诉我今天的号全发完了。</w:t>
        <w:br/>
        <w:t>皮蛋、青椒、茄子一道凉菜，弱弱的说句对我来说太咸呢</w:t>
        <w:br/>
        <w:t>又是简单粗暴的红薯米饭，直接抱了一个电饭煲给我</w:t>
        <w:br/>
        <w:t>“停车坐爱枫林晚,霜叶红于二月花 ”</w:t>
        <w:br/>
        <w:t>爱晚亭</w:t>
        <w:br/>
        <w:t>就在岳麓山脚下</w:t>
        <w:br/>
        <w:t>岳麓书院</w:t>
        <w:br/>
        <w:t>的对面，景色很美所以才容易诗性大发！</w:t>
        <w:br/>
        <w:t>可能是爬山饿了，感觉真好吃，出了岳麓书院就一条小吃街，空气中飘着臭味，排队人就他家最多，炸得很到家！</w:t>
        <w:br/>
        <w:t>跑到长沙吃螺丝粉，不臭呀！</w:t>
        <w:br/>
        <w:t>坡子街的老字号鱼嘴，味道很棒，就是夹出来看到它的时候感觉不大好！</w:t>
        <w:br/>
        <w:t>上飞机买的麦当当，也是没谁呢</w:t>
      </w:r>
    </w:p>
    <w:p>
      <w:r>
        <w:t>评论：</w:t>
        <w:br/>
        <w:t>1.交通费，如果走淡季一个人机票来回都能省两千，住宿除了城市选快捷可以挑便宜的，风景好的地方还是建议有特色的民俗，不要辜负了美景，要不然和跟团没区别了，其实每次记账下来交通是大头，住宿和吃不是很多，毕竟不是土豪，穷游的基础上来一两天的好住处不过分</w:t>
        <w:br/>
        <w:t>2.敢问楼主现在去这里的人多么？是不是都是人？</w:t>
        <w:br/>
        <w:t>3.觉得这次旅行哪块费用可以再节省点？</w:t>
        <w:br/>
        <w:t>4.其实暑假过以后人少了很多，张家界都没有那么夸张的排队，去凤凰车票也是随去随买，江景房都可以去了看的订，我就见了一对拖着箱子找房子当场付钱的，不过快十一了，十一人就不用我说呢！</w:t>
        <w:br/>
        <w:t>5.用的是6s，带了三脚架和蓝牙遥控器，因为觉得单反太重会影响玩的心情，这次下来觉得还是要买个微单，主要我这人懒得很，不喜欢背重的，不喜欢p图，被你一夸很开心呀！哇咔咔！手机拍的！</w:t>
        <w:br/>
        <w:t>6.楼主的分享很精彩。图片也很给力，请问用的是哪款相机？</w:t>
        <w:br/>
        <w:t>7.凤凰应该有点冷，估计坐阳台吹风是有一丢丢不和谐，张家界山不同季节不同景色影响不大，长沙就是吃不影响，韶山人文景观主要听讲解也不影响</w:t>
        <w:br/>
        <w:t>8.真是太棒了！请问这里1月份中旬的时候去合适么？</w:t>
        <w:br/>
        <w:t>9.吃方面我最爱花钱，其他可以节约，嘿嘿！</w:t>
        <w:br/>
        <w:t>10.对！唯有吃不可辜负！</w:t>
      </w:r>
    </w:p>
    <w:p>
      <w:pPr>
        <w:pStyle w:val="Heading2"/>
      </w:pPr>
      <w:r>
        <w:t>388.地质奇观农家饭，仙泉圣境云台山</w:t>
      </w:r>
    </w:p>
    <w:p>
      <w:r>
        <w:t>https://you.ctrip.com/travels/yuntaishan120494/3558664.html</w:t>
      </w:r>
    </w:p>
    <w:p>
      <w:r>
        <w:t>来源：携程</w:t>
      </w:r>
    </w:p>
    <w:p>
      <w:r>
        <w:t>发表时间：2017-9-12</w:t>
      </w:r>
    </w:p>
    <w:p>
      <w:r>
        <w:t>天数：</w:t>
      </w:r>
    </w:p>
    <w:p>
      <w:r>
        <w:t>游玩时间：</w:t>
      </w:r>
    </w:p>
    <w:p>
      <w:r>
        <w:t>人均花费：</w:t>
      </w:r>
    </w:p>
    <w:p>
      <w:r>
        <w:t>和谁：</w:t>
      </w:r>
    </w:p>
    <w:p>
      <w:r>
        <w:t>玩法：</w:t>
      </w:r>
    </w:p>
    <w:p>
      <w:r>
        <w:t>旅游路线：云台山，茱萸峰，百家岩，泉瀑峡，万善寺，云台山风景名胜区，红石峡，子房湖，青龙峡，峰林峡，叠彩洞</w:t>
      </w:r>
    </w:p>
    <w:p>
      <w:r>
        <w:t>正文：</w:t>
        <w:br/>
        <w:t>云台山</w:t>
        <w:br/>
        <w:t>的前世今生</w:t>
        <w:br/>
        <w:t>说起云台山，要上溯夏商，下至明清，文人墨客不绝于此。唐代是称覆釜山，到了金代时，称之为云台山，这个名字一直延续到现代，竹林七贤隐居山中。</w:t>
        <w:br/>
        <w:t>传说，炎帝神农氏在神龙山辨五谷、尝百草、设坛祭天，故而得名神农山。</w:t>
        <w:br/>
        <w:t>“黄帝陶正之官宁封子授黄帝御龙飞云之术。自焚则随路五色之烟上下升腾，其骨骸葬于‘宁北山’中。此宁北山即今修武县北云台山。”修武县古称为“宁”，后来神话传说称盘古山、女娲山、五行山。</w:t>
        <w:br/>
        <w:t>东汉末代皇帝刘协禅让帝位于魏王曹丕，封山阳公，死后葬于云台山南麓，后人称这里为古汉山。</w:t>
        <w:br/>
        <w:t>魏晋时期，云台山因“竹林七贤”在此相与友善。东晋时，始称云台山。</w:t>
        <w:br/>
        <w:t>凌驾仙境之上，与白云对话</w:t>
        <w:br/>
        <w:t>登顶</w:t>
        <w:br/>
        <w:t>茱萸峰</w:t>
        <w:br/>
        <w:t>，一首古今传颂的名诗脱口而出：</w:t>
        <w:br/>
        <w:t>独在异乡为异客，每逢佳节倍思亲。</w:t>
        <w:br/>
        <w:t>遥知兄弟登高处，遍插茱萸少一人。</w:t>
        <w:br/>
        <w:t>唐代大诗人王维的这首千古绝唱，烙在每个人的心中。</w:t>
        <w:br/>
        <w:t>“茱萸”本是一种草本植物，有杀虫消毒、逐寒祛风的功能，古代重阳节又有茱萸节的称呼，重阳登高也让云台山的茱萸峰的名声再次宣扬。</w:t>
        <w:br/>
        <w:t>云台山古称“覆釜山”，因山岳高峻，山间常年云雾缭绕，故名云台山。云台山属太行山系，是豫北的名山。主峰孤峦秀矗，形似一口巨锅，“扣”在群峰之上。山间常年云雾缭绕，如影如幻。</w:t>
        <w:br/>
        <w:t>美景总是出其不意，妙不可言。这次登顶云台山亦如是，游览的日子正值云台山被浓雾笼罩。也因云浓雾重，日出与日落皆无缘拍摄，以至于登顶茱萸峰时，看着浓雾缠绕的山间，举目望去，十米之外不见人迹。攀峰的过程中，四周安静得像置于无人之境，游人稀落，能见度低到极至。由于看不到远处的美景，登顶反而显得快了些。心无旁骛，一心登顶。虽然内心是万千失落，但又藏着些许的不甘心，还是期望山顶真的有云海。</w:t>
        <w:br/>
        <w:t>运气总是千般好，刚刚攀到顶峰，看远处已经露出些许的山腰，不过转眼间，云海忽现眼前，呈现“山在虚无漂渺间”之仙境。</w:t>
        <w:br/>
        <w:t>大美云海忽现眼前，心内充满了感叹。回味人生，有时候越看不到希望，可能结局会更美。面对云海，缠绕飘渺于群山之颠。茱萸峰之高，足以让登顶的人可以俯瞰群山与云海。</w:t>
        <w:br/>
        <w:t>一位道长向我们讲述云台山名字的来历：只因为山上的云，是伸手即可触摸，故而得名云台山。</w:t>
        <w:br/>
        <w:t>茱萸峰是历代文人墨客的向往，僧道修行的圣地。茱萸峰，海拔1308米，峰顶有真武大帝庙、天桥、云梯。主峰紫金顶海拔1028米，矗立中天，气势雄浑，三大天门较泰山早154年。</w:t>
        <w:br/>
        <w:t>茱萸峰峰腰有药王洞，深30米，直径10米，相传是唐代药王孙思邈采药炼丹的地方。药王洞口有古红豆杉一株，高约20米，树干粗达三人合抱，枝繁叶茂。树龄在千年左右，是国内罕见的名木。另有“厨灶洞”、“阎王洞”、“黄泥洞”等十余个洞穴。 景点内的名泉一斗水，泉状若小井，水涌平地面，终年不涸不溢。另外，杜鹃峰、浮丘峰、翠微峰、云门峰也都各具特色。</w:t>
        <w:br/>
        <w:t>后来真武帝在此苦志修行成仙而去，此处便成了闻名遐尔的道教圣地。方圆百里的人们常来此烧香求愿，据说十分灵验，俗称“小北顶”。就是说这里离北天门很近，常被天神关注。他们会满足人们祷告时的祈求，如愿后再来此烧香还愿，于是有了“烧高篝”的说法。</w:t>
        <w:br/>
        <w:t>道教主张无为而为，这里的道长在此如仙境般的“小北顶”修行，想来必是几世宿愿与福报达成今日的愿望。此处在我眼中，即是仙境，忘却人间百忧。在此小憩可得轻松自在，诸多放下，何况常年栖居此地的修行人。</w:t>
        <w:br/>
        <w:t>百家岩</w:t>
        <w:br/>
        <w:t>：百家争鸣起源地</w:t>
        <w:br/>
        <w:t>百家岩在云台山的景区大门附近。景区新大门广场前铺设了九千平方米的人工草坪，还增加了风车，喷泉，卡通造型等。没进景区，先进入了一个乐园，人还没进云台山，先被景区门前的景点吸引住。大气的设计，亲子的理念，趣味浓郁。</w:t>
        <w:br/>
        <w:t>百家岩高170米，隙缝间古松苍翠，古人称“柏岩”。还有“岩下平坦可容百家”之说，另外含有“百家言”、“百家争鸣”的意思。号称“北国龙湫”的天门瀑布，与叠立在悬崖边沿上的百家岩寺塔，乃此处两大胜景。百家岩自古为游览胜地，人文景观集中。</w:t>
        <w:br/>
        <w:t>百家岩寺塔又称孝女塔。有孝女塔一座，塔身九层，塔下一层为空心，供奉神祇。此塔本建于唐武则天垂拱三年(686年)，是我国现存为数不多的唐塔之一。该塔为八角九级楼阁式砖塔，总高26.15米，雄伟而秀丽，为百家岩景区增色不少，后重修于金代。此塔为当时民间孝女朱四娘，因其母久卧病床，遍请名医不治，有僧侣劝她以死救母，到阴间乞求阎君为其母增添阳寿，即可救其母性命。该女则来到百家岩寺，祈佛之后而投崖，后其母果然久病痊愈。其母感其至孝而建塔於此，遂命为“孝女塔”。</w:t>
        <w:br/>
        <w:t>百家岩下本是一处塔林，由于年代日久，有些塔已经沉寂于绿野荒芜之中，无从寻迹。</w:t>
        <w:br/>
        <w:t>百家岩寺又名崇明寺，始建于北齐，为北齐高僧、一代佛学大师僧稠禅师创建。后经历代屡次复修、扩建，形成了庞大的规模，现仍为云台山百家岩景区的主要景点之一。百家岩之前的寺庙因景区规划，从百家岩下迁至百家岩半山腰处，更有远离尘世修行之绝佳之处的意境。</w:t>
        <w:br/>
        <w:t>百家岩寺的创始人僧稠禅师在修武连建三寺，一在百家岩，二是山阳城，三是五里源，并沿南太行山建寺十座左右。</w:t>
        <w:br/>
        <w:t>百家岩是中国山水园林文化从宫廷走向民间的发祥地，自古山水秀丽，汉献帝刘协曾在此避暑纳凉。魏晋时期，史称“竹林七贤”的嵇康、刘伶、向秀、山涛等七位名士曾隐居百家岩竹林二十余年，并先后结识孙登、王烈等隐士，留下了“孙登啸台”、“王烈泉”、“刘伶醒酒台”、“嵇康淬剑池”等遗迹。唐代十才子之一的著名诗人钱起在此怀念孙登的诗中写道：“崖石乱流处，竹深斜照归。主人卧巨石，心自涤清晕。春雷近作解，空谷半芳菲。”</w:t>
        <w:br/>
        <w:t>远观百家岩，由于云台山特殊的岩溶地貌，岩石内的矿物质不断的溶入涌出，使岩壁呈丹霞式地貌。因此也被列入世界地质奇观，并与美国大峡谷联名为姐妹景区。</w:t>
        <w:br/>
        <w:t>云台山世界地质公园博物馆</w:t>
        <w:br/>
        <w:t>来云台山，如果不去云台山景区风的世界地质公园博物馆转一转，那等于走马观花看了一次云台山，因为你不知道这样奇美佳境是如何形成的。经过了几亿年的时光，沧海桑田变幻无常，才有了今日的云台之山。</w:t>
        <w:br/>
        <w:t>云台山世界地质公园地质博物馆占地22亩，建筑总面积7500平方米，分为博物馆、研究接待中心、地质广场、水体景观四个部分，具有科普教育、学术交流、会务接待等多项功能，是云台山世界地质公园的标志性建筑。</w:t>
        <w:br/>
        <w:t>要想玩转一个景区，首先它的历史你要懂。云台山世界地质公园博物馆正是承载了这个任务，云台山水，峡谷奇观，地质奇葩，科普圣殿。读懂它，需要剖析古往今来这里曾经发生过什么，经历了什么，如今这般美景奇佳之地又是如何向游人诉说着曾经的过往。</w:t>
        <w:br/>
        <w:t>泉潭相涌，念念相连</w:t>
        <w:br/>
        <w:br/>
        <w:t>泉瀑峡</w:t>
        <w:br/>
        <w:t>、潭瀑峡是用了一下午时间，一起参观游览的，水波静默，却独呈灵气十足，与山水间诉说古往今来的时光。</w:t>
        <w:br/>
        <w:t>桥下是划竹排的游人，在墨绿色的水面上静谧如一副绝美画卷。停驻良久，眼神不曾转动，却不见竹排向前挪动几许。反倒是以为这一切皆是静止，如画一般安然之美。</w:t>
        <w:br/>
        <w:t>山水灵秀之处，在于山水相依，水泄有声，山回以韵。</w:t>
        <w:br/>
        <w:t>盎然的绿色涌入眼前，树扎根岩壁之上。每一处都是大自然的杰作，每一回眸，皆是不曾看过的美景。</w:t>
        <w:br/>
        <w:t>潭瀑峡地处云台山北部略偏西，是主要河流子房河的一个源头。沟长2000米，南北走向。沟东面，峭壁耸翠，岩石裸壁。沟西面，群峰一字排列，更有峰壁争先恐后，争奇斗险。在弯曲起伏不定的的沟槽内，有涓涓细流汇成的小溪水，叫小龙溪。它的溪床，由高低不一、色彩有别、宽窄不同、曲折有致、形态各异的自然山石台阶所组成。它三步一泉、五步一瀑、十步一潭，呈现出千变万化的飞瀑、走泉、彩潭和山石景观，故得雅号：“潭瀑川”。</w:t>
        <w:br/>
        <w:t>行至途中，遇到洗砚池，游人们都爱在此留影。特别带娃儿的家长们，可想是喻意孩子将来文采出众。据传东晋时的“竹林七贤”就在云台山隐居,他们都是当时风流倜傥的大才子, 时常挥挥笔墨，就常在这个池子里洗砚台,所以这个池子得名“洗砚池” 。</w:t>
        <w:br/>
        <w:t>潭瀑峡内有一块长方形卧石，长约两丈，宽约丈余，石上布满一排排长条印痕，此处被人称唐王试剑石。</w:t>
        <w:br/>
        <w:t>传说隋末唐初年间，唐王李世民率兵，穿越太行山，想消灭盘踞在怀川的刘武周大军，途中有一人献宝剑于李世民。为检验此剑的锋利度，李世民连续挥剑砍向巨石。剑落处，只见金光飞溅，一阵“啪啪啪”作响，声音清脆。剑起剑落，石上留下道道剑痕。后人们称李世民试剑巨石，叫唐王试剑石。</w:t>
        <w:br/>
        <w:t>泉瀑峡、潭瀑峡有一奇特之处是许多植背皆长在石头上，绿意浓浓数十载或更悠久。这里的水流不息，游人如织，大自然将这里摆放打造成令人叹为观止的模样。</w:t>
        <w:br/>
        <w:t>水于灵动处，山于秀丽时。云台山，此时的你，美得刚刚好。</w:t>
        <w:br/>
        <w:t>古老村落美味农家饭</w:t>
        <w:br/>
        <w:t>当游览告一段落时，攀山涉水，难免饥肠辘辘。</w:t>
        <w:br/>
        <w:t>云台山镇有个一斗水村，位于河南省焦作市修武县北部太行深山区，总面积9.7平方公里。有3个自然村，常住人家只有55户，常住人口只有211人。这个自然村落，进村的路弯曲下坡，一路稀有人迹或人烟，世外桃源的感觉。</w:t>
        <w:br/>
        <w:t>村里有几户人家的房子建于清末，至今还保留着当初的模样，院落与墙壁皆是石头堆筑而成。门窗、阶石皆造型精巧，古朴浑然天成。这也是我国目前为止保存最完好，规模较大的古民居。</w:t>
        <w:br/>
        <w:t>当然，我们来除了在古村落里体会一下古村的风貌，更是来这吃饕餮大餐。全部是野生味道，从野鸡蛋到槐花包子，各种天然味道一股脑放在桌子上。一顿天然美味，经过厨师的加工，这一餐，真真是味道美不胜收。</w:t>
        <w:br/>
        <w:t>吃完饕餮大餐，还有餐后水果，那就是野生苹果。从村落里走向村外，踏足一处人迹稀少的荒草之处，路被草埋没，需要扒开一条野路才能走进去。荒草杂生之路走不足百米，看到一片苹果树。枝丫上坠满硕果，有些红得鲜艳的苹果上早已经被鸟虫吞食半块。苹果依旧挂在枝丫上，每每会使人误摘。伸手过去，才发现你相中的苹果，早已经被调皮的鸟儿虫儿蚕食。</w:t>
        <w:br/>
        <w:t>这个村落自然风貌如昨，地里除了庄稼还有梨，苹果一些水果。整个村落安静着，不吵不闹。置身此处，有远离尘世的思绪从内心深处飘荡而至。</w:t>
        <w:br/>
        <w:t>一座慈悲的寺院：</w:t>
        <w:br/>
        <w:t>万善寺</w:t>
        <w:br/>
        <w:t>万善寺位于河南省修武县境内，是</w:t>
        <w:br/>
        <w:t>云台山风景名胜区</w:t>
        <w:br/>
        <w:t>的其中一个5A级景点。</w:t>
        <w:br/>
        <w:t>坐落在形似奶头状的阎王鼻山峰下面，依山傍水，风景秀丽。即有寺院的庄严宁静，又地处风水宝地。它始建于明朝万历年间，相传是朝廷为了镇治此处帝王风脉而建，寺名也属御赐，现在的寺院是九二年重建的。寺内放置的2米高铜佛，还有一线泉、聚宝盆、枯井、仙家洞、敬德试鞭石、望亲台等诸多景观。</w:t>
        <w:br/>
        <w:t>传说大明皇帝朱元璋在四川彭县关口曾被无瑕大师相救。洪武年间，朱元璋为报答无瑕大师相救之恩，八方寻山找地。寻至河南云台山，见其地形奇特，清净殊胜，有龙虎相生，阴阳和合之气，便下旨在云台山敕建寺院，命名“万善寺”，即有万善齐修之意。</w:t>
        <w:br/>
        <w:t>无瑕大师便驻锡万善寺讲经说法，称佛教临济宗二十四代祖师，万善寺便为临济宗祖庭。当时有寺庙六十四座，为中原之最！明末清初，由于明朝官吏多在万善寺出家，后被清兵追杀，寺庙被焚烧六十座。</w:t>
        <w:br/>
        <w:t>但万善寺作为临济宗的祖庭一直传至三十九祖。抗战时期，万善寺又遭焚毁。1990年，万善寺才被重建。</w:t>
        <w:br/>
        <w:t>瀑布飞天，奇峰处处</w:t>
        <w:br/>
        <w:t>红石峡</w:t>
        <w:br/>
        <w:t>云台山，本就地质奇观，美景处处令人惊艳，但我最喜欢的是红石峡，此处水与岩经过亿万年的地壳变迁，变成了今日令人叹为观止的模样，处处流水，处处红色岩壁，每一个视角都有不同的美景映入眼前。恢宏大气，大自然的鬼斧神工，永远超于人类的想像。</w:t>
        <w:br/>
        <w:t>大自然是最具潜力的设计师，超越于人类的智慧，却又一切合乎于情理之中。</w:t>
        <w:br/>
        <w:t>红石峡位于</w:t>
        <w:br/>
        <w:t>子房湖</w:t>
        <w:br/>
        <w:t>南，峪内夏日凉爽宜人，隆冬青苔卉莳草翠，故称温盘峪。它集泉瀑溪潭涧诸景于一谷，融雄险奇幽诸美于一体，被风景园林专家称赞为“自然界山水精品廊”。我觉得这里是十里山水画廊，每一处都是一幅绝美之作。</w:t>
        <w:br/>
        <w:t>云台山红石峡是云台山景点的精华，峡谷全长1500米，红石峡为单行线景点。谷口南端有一狭窄的峡谷称为“一线天”，有瀑高60余米的白龙瀑布。两侧高山耸立，恰似一个石阙，正好是云台山的西大门。</w:t>
        <w:br/>
        <w:t>谷里分布：首龙潭、黑龙潭、青龙潭、黄龙潭、卧龙潭、眠龙潭、醒龙潭、子龙潭、</w:t>
        <w:br/>
        <w:t>游龙潭</w:t>
        <w:br/>
        <w:t>，构成九龙溪。还有幽瀑、穿石洞、相吻石、双狮汲水、孔雀开屏、棋盘石等景观。</w:t>
        <w:br/>
        <w:t>红石峡的游览道路位于一侧的岩腹部，人工开凿的游人通道可将峡内处处美景不留余地的观赏。有一处被称为佛脚石，从侧面看过去，如图上，很像人的脚五个脚指头。这里被喻为祈福之地，更多游人愿在此留影以求吉祥。</w:t>
        <w:br/>
        <w:t>从来没有一处景点如云台山包罗万象，囊括万千之绝美精华。山水和谐，云拥雾抱，每一处都令人流连忘返。除了以上景点，云台山还有</w:t>
        <w:br/>
        <w:t>青龙峡</w:t>
        <w:br/>
        <w:t>、</w:t>
        <w:br/>
        <w:t>峰林峡</w:t>
        <w:br/>
        <w:t>、</w:t>
        <w:br/>
        <w:t>叠彩洞</w:t>
        <w:br/>
        <w:t>等奇观。</w:t>
        <w:br/>
        <w:t>云台山，此处风水宝地，地质奇观，人间仙境。一年四季，佳景不绝于眼前的绝美佳境，期待与你下次相逢。</w:t>
      </w:r>
    </w:p>
    <w:p>
      <w:r>
        <w:t>评论：</w:t>
        <w:br/>
        <w:t>1.支持作者，等着更多游记！等着更多的感动呢！</w:t>
        <w:br/>
        <w:t>2.请问有什么需要特别注意的地方么？我担心自己不了解。</w:t>
        <w:br/>
        <w:t>3.我文笔不好，一直没怎么写游记，要向你多多学习。</w:t>
        <w:br/>
        <w:t>4.我要收藏起来，放到自己的行程表里了……</w:t>
        <w:br/>
        <w:t>5.学生党只有暑假和寒假能好好的玩！这里到底夏天去好还是冬天去好呢？</w:t>
      </w:r>
    </w:p>
    <w:p>
      <w:pPr>
        <w:pStyle w:val="Heading2"/>
      </w:pPr>
      <w:r>
        <w:t>389.登泰山而小天下</w:t>
      </w:r>
    </w:p>
    <w:p>
      <w:r>
        <w:t>https://you.ctrip.com/travels/taishan6/3556316.html</w:t>
      </w:r>
    </w:p>
    <w:p>
      <w:r>
        <w:t>来源：携程</w:t>
      </w:r>
    </w:p>
    <w:p>
      <w:r>
        <w:t>发表时间：2017-9-12</w:t>
      </w:r>
    </w:p>
    <w:p>
      <w:r>
        <w:t>天数：1 天</w:t>
      </w:r>
    </w:p>
    <w:p>
      <w:r>
        <w:t>游玩时间：9 月</w:t>
      </w:r>
    </w:p>
    <w:p>
      <w:r>
        <w:t>人均花费：1000 元</w:t>
      </w:r>
    </w:p>
    <w:p>
      <w:r>
        <w:t>和谁：和朋友</w:t>
      </w:r>
    </w:p>
    <w:p>
      <w:r>
        <w:t>玩法：</w:t>
      </w:r>
    </w:p>
    <w:p>
      <w:r>
        <w:t>旅游路线：</w:t>
      </w:r>
    </w:p>
    <w:p>
      <w:r>
        <w:t>正文：</w:t>
        <w:br/>
        <w:t>泰山</w:t>
        <w:br/>
        <w:t>，主峰</w:t>
        <w:br/>
        <w:t>玉皇顶</w:t>
        <w:br/>
        <w:t>海拔1545米，气势雄伟磅礴，有“五岳之首”、“五岳之长”、“天下第一山”之称。泰山是中华民族的象征，是东方文化的缩影，是“天人合一”思想的寄托之地，是中华民族精神的家园。泰山被古人视为“直通帝座”的天堂，成为百姓崇拜，帝王告祭的神山，有“泰山安，四海皆安”的说法。自秦始皇开始到清代，先后有13代帝王引次亲登泰山封禅或祭祀，另外有24代帝王遣官祭祀72次。古人形容“泰山吞西华，压南衡，驾中嵩，轶北恒，为五岳之长”。</w:t>
        <w:br/>
        <w:t>登</w:t>
        <w:br/>
        <w:t>泰山</w:t>
        <w:br/>
        <w:t>，想法已久，时至今日，方能成行。攒人，订票，攻略，于2017年9月8日北京出发，原计划17:15-19:15到达泰安，吃饭，休整，零点开始爬山。殊不知，在北京久了，首堵嘛，居然在去泰安的高铁上堵了两多小时，(乘务员说前方信号灯事故)，被静静的堵在铁轨上。我也是醉了，看到南来的，北往的高铁一辆辆飞驰而去，只有我们静静地等待，一度怀疑我们是被遗忘了吗？终于在被堵了两个多小时后，高铁恢复了他的速度，到泰安21:30打车去万达，万达也就关门了，在那吃饭休整的愿望落空，商量一下，就KFC解决一下肚子问题，吃完近23:00，也不敢再休整，怕睡着了，就不想起来了，呵呵（前一天朋友聚会喝的有点多也没睡好）。然后去24小时便利店，买水，泡面，士力架，红牛，火腿肠等，打车直奔</w:t>
        <w:br/>
        <w:t>红门</w:t>
        <w:br/>
        <w:t>，没想到，一路上人很多，都是年轻的男男女女，也有六七十岁的大爷，暗暗的佩服这位老大爷，（白天的话不用太佩服，因为他有可能会爬到</w:t>
        <w:br/>
        <w:t>中天门</w:t>
        <w:br/>
        <w:t>，再坐索道上山，避开最难爬的</w:t>
        <w:br/>
        <w:t>十八盘</w:t>
        <w:br/>
        <w:t>，晚上是没有索道的），看到售票处有很多人排队，估计是学生在买优惠票，因为微信是可以买票的，刷身份证直接进，我已毕业多年没有优惠了，果断微信买票，看了一下时间23：20，计时爬山。一口气爬到海拔600多米的地方，因衣服湿透，换了件速干衣，补充点水，继续出发到中天门，在此无休，继续ing，泰山的夜色在今晚格外漂亮，通透如白玉般的月亮被闪亮的星星包围着，耳边山涧的溪流清脆的流淌着，一路来到十八盘（十八盘是泰山登山盘路中最险要的一段，共有石阶1827级，是泰山的主要标志之一。此处两山崖壁如削去了一块，陡峭的盘路镶嵌其中，远远望去，恰似天门云梯。共800米长，海拔有400米，可见有多陡峭），调整呼吸，继续向上，到十八盘中间的位置休息十分钟，此间的云、月、星、雾，时隐时现，犹如仙境。到这里，路边的石阶上时有坐地休息的人，就这么坐躺在石阶上，或聊天，或睡觉，或玩手机，或游戏，基本上都是一些年轻的学生，中天门也见到几个五六十岁的大妈，也是相当的厉害。最后这几百个台阶是最难的，也是因为夜爬，看不到头上那近2000个台阶，所以心理上还是有优势的。一路坚持，来到</w:t>
        <w:br/>
        <w:t>南天门</w:t>
        <w:br/>
        <w:t>，南天门到处都是租大衣的，10元一件，刚上来身体还是热的，山顶风大，一会就吹干了，赶紧又换一件衣服，加一件外套，上山前吃的KFC已经消耗殆尽，找张小桌，来一碗康师傅，10元加热水泡好，吃完休息了半小时，山顶</w:t>
        <w:br/>
        <w:t>天街</w:t>
        <w:br/>
        <w:t>溜达，14:30左右天街大雾，风带雾，雾随着风，真如天街一般，此处较平坦，处处都有裹着军大衣露宿的人，我们也没打算睡觉，就沿着天街一路爬上碧云祠，这里台阶也是最后难爬的台阶，努把力登了上去，几乎把最后的力量用完，没做停留，又爬上</w:t>
        <w:br/>
        <w:t>瞻鲁台</w:t>
        <w:br/>
        <w:t>，眺望泰安市区，夜半已过，此时的泰安城安静的沉睡在大山脚下，夜景如此壮丽！山顶风大，很冷，所以去的同学尽量备羽绒服，最好是长款的，没有洁癖的也可以租大衣，10元一件，相当的便宜，即当被子，又当褥子。出发前给朋友强调要带羽绒服，自己因偷懒没带，就带一件薄款抓绒衣，后悔啊是真的冷，看时间才3点多，因没带厚衣服，不敢睡觉，就在山顶溜达，同行的朋友带了羽绒服，找一避风的地方，小睡了一下，看到天街的大雾，心中一直忐忑不安，不知明早能否看到日出，既然上来了就顺自然吧！在初秋的寒风中熬了两个多小时，东方的天色刚刚有点见白，不知何时在各个角落睡着的人群都在抢占有利位置，我在这没睡的时间里，早就看好几个点，前面没有遮挡的，静等日出。泰山日出，名不虚传，登泰山不观日出，等于只完成一半的旅程。皎洁的月光慢慢西移，东方黑暗的天空，慢慢露出鱼肚白，随着时间推移，越来越亮，5:49太阳跳出云层，新生的太阳带来温暖，同时给人带来希望！此时才能看到山顶的全貌，几乎每一块大石头上都有游客，三三两两看着升起的太阳，拿着手机和相机记录这欢欣鼓舞的泰山日出时刻！小结：这次泰山之行，我们是夜爬，所以体力很重要，如白天爬不动了，还可以选择索道上山，夜间是不开索道的，建议选择夜爬的朋友，慎重！量力而行！如白天登山，可以坐游览车到中天门，再爬山，那时已到达山腰，或者爬山到中天门，坐索道上山，想看日出，就留宿一宿，第二天一早看日出（登山前记得查天气预报），再就是前半夜休息后半夜爬山，四点前上山，等待五点半的日出也可，但是一定要带羽绒服！山顶是真的冷。如果有老人孩子和体能不是很好的女同志，请白天爬山，爬不动还可以索道上山，山顶住一晚，第二天看日出。</w:t>
      </w:r>
    </w:p>
    <w:p>
      <w:r>
        <w:t>评论：</w:t>
        <w:br/>
        <w:t>1.抱歉刚看到，是天外村到红门的行车道修路，得从桃花源坐车上去或者跟我们一样爬上去</w:t>
        <w:br/>
        <w:t>2.听说天外天那条路在修路上不去了？</w:t>
      </w:r>
    </w:p>
    <w:p>
      <w:pPr>
        <w:pStyle w:val="Heading2"/>
      </w:pPr>
      <w:r>
        <w:t>390.热血沸腾的重庆之旅</w:t>
      </w:r>
    </w:p>
    <w:p>
      <w:r>
        <w:t>https://you.ctrip.com/travels/chongqing158/3558370.html</w:t>
      </w:r>
    </w:p>
    <w:p>
      <w:r>
        <w:t>来源：携程</w:t>
      </w:r>
    </w:p>
    <w:p>
      <w:r>
        <w:t>发表时间：2017-9-12</w:t>
      </w:r>
    </w:p>
    <w:p>
      <w:r>
        <w:t>天数：4 天</w:t>
      </w:r>
    </w:p>
    <w:p>
      <w:r>
        <w:t>游玩时间：8 月</w:t>
      </w:r>
    </w:p>
    <w:p>
      <w:r>
        <w:t>人均花费：1200 元</w:t>
      </w:r>
    </w:p>
    <w:p>
      <w:r>
        <w:t>和谁：亲子</w:t>
      </w:r>
    </w:p>
    <w:p>
      <w:r>
        <w:t>玩法：</w:t>
      </w:r>
    </w:p>
    <w:p>
      <w:r>
        <w:t>旅游路线：</w:t>
      </w:r>
    </w:p>
    <w:p>
      <w:r>
        <w:t>正文：</w:t>
        <w:br/>
        <w:t>今年，</w:t>
        <w:br/>
        <w:t>重庆</w:t>
        <w:br/>
        <w:t>用她最高的热情迎接我们，在历史最高温中，开启大汗淋漓的蒸桑拿的行程。</w:t>
        <w:br/>
        <w:br/>
        <w:t>重庆</w:t>
        <w:br/>
        <w:t>的高温，与她特有的山城、江城地貌分不开。重庆处于川东盆地的边缘，四面群山环抱，夏季的西南风和冬季的西北风都被周围山脉所阻挡，而两江在此交汇，江水蒸发不易扩散，潮湿的空气处于饱和状态凝结成雾。多雾湿重，更显闷热。这里是中国的火炉和雾都，其多雾天气，即便是世界著名的国际雾都也望尘莫及。</w:t>
        <w:br/>
        <w:t>嘉陵江</w:t>
        <w:br/>
        <w:t>从秦岭山麓一直奔来，在</w:t>
        <w:br/>
        <w:t>朝天门</w:t>
        <w:br/>
        <w:t>汇入长江，牵动着渝中半岛的发展和</w:t>
        <w:br/>
        <w:t>重庆</w:t>
        <w:br/>
        <w:t>四岸的繁华由于陕中文化在历史的重要位置，重庆境内嘉陵江沿岸发展远超于长江上游沿岸的发展。抗战时期，很多政要机构都分布于嘉陵江。"白日里千人拱手，入夜后万盏明灯"的</w:t>
        <w:br/>
        <w:t>磁器口古镇</w:t>
        <w:br/>
        <w:t>也是嘉陵江边重要的水陆码头。还有著名的</w:t>
        <w:br/>
        <w:t>周公馆</w:t>
        <w:br/>
        <w:t>（重庆市委市政府旁）、</w:t>
        <w:br/>
        <w:t>红岩村</w:t>
        <w:br/>
        <w:t>等人文景观均分布于此。</w:t>
        <w:br/>
        <w:t>在8月底来重庆，绝对是超值的体验（不建议老人和极度怕热的人）。体验重庆的热，从早晨一晚酸辣粉、龙抄手、凉面、小面、豌杂面开始。然后是无穷无尽的上下梯。因为是山城，这里有绝无仅有的电梯交通工具，一元一人投币进梯；这里有4元就能玩转的“过山车”，从校场口起点上2号线，穿过楼房的李子坝站、大弧形转弯、爬坡溜坡的平安站，有时间可以慢慢体验；这里还有最奇葩的</w:t>
        <w:br/>
        <w:t>白象街</w:t>
        <w:br/>
        <w:t>，隐藏于高楼里，因《火锅英雄》引来无数游人寻觅，特别的体验是从白象街走出来不停下楼梯时，有人在后面讲“鬼打墙”的故事，让你心里发毛，越来越疑惑自己怎么老在下楼。中午沿街吃吃串串，然后在一家小店坐下，来碗凉糕、凉虾、凉粉，十分畅快！夜幕降临，就要围着火锅开涮了，不同于涮羊肉等火锅，鸭血、鸭梗、鸭肠、毛肚、黄喉、腰花，这些内货是一定要点的，因为最初重庆火锅就来源于这些。不要怕辣，在麻辣的鲜香中出一身汗，排排湿气，祛除疲劳，记得一定要来瓶啤酒哦。（此处不提倡肠胃不好的人）。吃饱了，爬爬坡，消化一下，来到著名的八一路上吃个兔头，或是到</w:t>
        <w:br/>
        <w:t>朝天门</w:t>
        <w:br/>
        <w:t>坐个游船，看看重金打造的重庆夜景。</w:t>
        <w:br/>
        <w:t>重庆不仅是繁华的“小香港”，也是有着浓厚人文色彩的城市。清查，来到长江边上的</w:t>
        <w:br/>
        <w:t>湖广会馆</w:t>
        <w:br/>
        <w:t>，穿过老城门</w:t>
        <w:br/>
        <w:t>东水门</w:t>
        <w:br/>
        <w:t>，看看湖广移民的历史，找找“六合同春”雕花工艺，在黄墙乌瓦间拍照来一次穿越，想回来时，只要抬头看看屋檐间划过的飞机就可以了。湖广会馆是了解重庆历史的地方。重庆古代环绕渝中半岛近八公里城墙的门，九开，八闭，共十七座。另江北古城城门共十座，佛图关城门四座。公元前316年，为巩固秦朝统治，张仪在故巴国国都江州(今重庆渝中半岛)始筑城墙，南宋时期蒙古南侵，彭大雅据半岛地势筑城，基本形成重庆古城墙格局。明太祖洪武四年(1371年)，戴鼎在旧址建成象征"九宫八卦"的九开八闭共十七座城门。上世纪三四十年代重庆城市改造，陆续拆埋城墙门，仅通远门、东水门留存下来，2012年、2013年人和门、太平门相继得到发掘，至今共计四座城门留存至今。长江边的大唐诺亚后面就是太平门，正在修复，沿梯而上过四方街很方便到八一路，不过爬梯很吃力的，就应该也是重庆美女身材婀娜的原因之一吧。其他城门虽已消失，但渝中尚有很多地名仍以城门命名，如</w:t>
        <w:br/>
        <w:t>朝天门</w:t>
        <w:br/>
        <w:t>、千厮门、临江门、南纪门、储奇门、金紫门，还有与城门相关的地名如金汤街，凤凰台等。怀旧的色调慢慢褪去，再来体会一下抗日战争灰色的建筑。这里有很多党派办公和国民机构的就职，清一色的灰。一显庄重，二是近乎山体颜色，躲避日机的轰炸。李子坝抗日遗址公园有很多建筑，不过都被民用了。公园沿</w:t>
        <w:br/>
        <w:t>嘉陵江</w:t>
        <w:br/>
        <w:t>一线，人很少，那天着实被喂了蚊子。因为商业气息过重，个人觉得只适合市民休闲了。</w:t>
        <w:br/>
        <w:t>遗憾中，我们也遇到了插曲，体会到山城的立体特色。遗址公园沿江大道有一段在立交桥下，桥上轰轰的车声，周边荒芜一人，让人想起汉江水怪的场景，不觉加快了步伐。走出公园，发现不知不觉中下到了另一条道路，而进公园的通道在我们的头顶上。那一刻，除了迷茫，还是迷茫。在旁边的加气站上了四楼才回到原来的公路上。这里特别提示，奇葩的路标，佛图关地铁站向前100米，对眼望去明明是一座山。最后知道，是在对面坐电梯上4楼，上到第三层公路再步行100米。误打误撞中，体会到著名的三层公路，找到了飞虎队纪念馆。著名的</w:t>
        <w:br/>
        <w:t>洪崖洞</w:t>
        <w:br/>
        <w:t>也是如此，依山沿江11层，典型的立体山体结构。</w:t>
        <w:br/>
        <w:t>这次行程主要集中在渝中半岛，一天的时间去了</w:t>
        <w:br/>
        <w:t>武隆</w:t>
        <w:br/>
        <w:t>。</w:t>
        <w:br/>
        <w:t>天生三桥</w:t>
        <w:br/>
        <w:t>风景不错，很凉快！还有好多地方没有去，过江索道、黄桷坪(</w:t>
        <w:br/>
        <w:t>四川美院</w:t>
        <w:br/>
        <w:t>老校区站)、新城区因为时间关系没有去。个人还是对钓鱼山有兴趣。下次，重庆你等着！</w:t>
      </w:r>
    </w:p>
    <w:p>
      <w:r>
        <w:t>评论：</w:t>
        <w:br/>
        <w:t>1.欢迎你在攻略社区安家并发表处女作游记，游游君前来撒花问候喽！送上优质游记指南http://you.ctrip.com/travels/youyouctripstar10000/1756062.html 很期待再次看到你分享精彩的旅程~</w:t>
        <w:br/>
        <w:t>2.楼主最推荐的是什么啊？随便啥都可以，更精华的。</w:t>
        <w:br/>
        <w:t>3.我每次出去玩都会照一大堆照片，楼主呢？</w:t>
        <w:br/>
        <w:t>4.还没看过瘾呢，照片要嗨起来呀</w:t>
        <w:br/>
        <w:t>5.楼主要是加图了记得艾特我哦~~</w:t>
      </w:r>
    </w:p>
    <w:p>
      <w:pPr>
        <w:pStyle w:val="Heading2"/>
      </w:pPr>
      <w:r>
        <w:t>391.七日游川渝线，从朝天门到青城山一路狂飙</w:t>
      </w:r>
    </w:p>
    <w:p>
      <w:r>
        <w:t>https://you.ctrip.com/travels/chongqing158/3559341.html</w:t>
      </w:r>
    </w:p>
    <w:p>
      <w:r>
        <w:t>来源：携程</w:t>
      </w:r>
    </w:p>
    <w:p>
      <w:r>
        <w:t>发表时间：2017-9-14</w:t>
      </w:r>
    </w:p>
    <w:p>
      <w:r>
        <w:t>天数：7 天</w:t>
      </w:r>
    </w:p>
    <w:p>
      <w:r>
        <w:t>游玩时间：6 月</w:t>
      </w:r>
    </w:p>
    <w:p>
      <w:r>
        <w:t>人均花费：5600 元</w:t>
      </w:r>
    </w:p>
    <w:p>
      <w:r>
        <w:t>和谁：和父母</w:t>
      </w:r>
    </w:p>
    <w:p>
      <w:r>
        <w:t>玩法：</w:t>
      </w:r>
    </w:p>
    <w:p>
      <w:r>
        <w:t>旅游路线：</w:t>
      </w:r>
    </w:p>
    <w:p>
      <w:r>
        <w:t>正文：</w:t>
        <w:br/>
        <w:t>28岁，开始对时间恐慌，不是为鱼尾纹和流失的胶原蛋白恐慌。这方面，我还能和年龄斗争几年。恐慌的是我不确定我当下做的是不是能让未来的自己满意。父亲说，这种恐慌没有必要。只要让当下的自己满意就好。</w:t>
        <w:br/>
        <w:t>在某国企工作，拿着不高的薪水，按部就班的生活，突然就腻了，辞职。下一站是个外资企业，中间有20天的空白期。索性和爸妈出来旅游。这次旅行是彻彻底底的自驾。但是车子不是从家里开过来的，从内蒙开到</w:t>
        <w:br/>
        <w:t>重庆</w:t>
        <w:br/>
        <w:t>，我们全家人玩不来。车子是直接从重庆提一嗨租车的标致3008。原本我想的是逛完</w:t>
        <w:br/>
        <w:t>九寨沟</w:t>
        <w:br/>
        <w:t>之后，接着开到</w:t>
        <w:br/>
        <w:t>成都</w:t>
        <w:br/>
        <w:t>。妈妈认为这样太累了。正好他们可以异地还车，索性车子放在</w:t>
        <w:br/>
        <w:t>九黄机场</w:t>
        <w:br/>
        <w:t>旁边的店里，飞到成都，接着租车。</w:t>
        <w:br/>
        <w:t>这次七日游安排的稍显紧张。</w:t>
        <w:br/>
        <w:t>先po一下行程：</w:t>
        <w:br/>
        <w:t>第一天：</w:t>
        <w:br/>
        <w:t>朝天门</w:t>
        <w:br/>
        <w:t>-</w:t>
        <w:br/>
        <w:t>解放碑步行街</w:t>
        <w:br/>
        <w:t>-</w:t>
        <w:br/>
        <w:t>洪崖洞</w:t>
        <w:br/>
        <w:t>-四川美术学院</w:t>
        <w:br/>
        <w:t>第二天：</w:t>
        <w:br/>
        <w:t>南山风景区</w:t>
        <w:br/>
        <w:t>-</w:t>
        <w:br/>
        <w:t>磁器口古镇</w:t>
        <w:br/>
        <w:t>-</w:t>
        <w:br/>
        <w:t>大足石刻</w:t>
        <w:br/>
        <w:t>第三天：</w:t>
        <w:br/>
        <w:t>武隆</w:t>
        <w:br/>
        <w:t>天坑三桥-</w:t>
        <w:br/>
        <w:t>九寨沟</w:t>
        <w:br/>
        <w:t>第四天：</w:t>
        <w:br/>
        <w:t>九寨沟</w:t>
        <w:br/>
        <w:t>第五天：九寨沟-</w:t>
        <w:br/>
        <w:t>宽窄巷子</w:t>
        <w:br/>
        <w:t>-</w:t>
        <w:br/>
        <w:t>武侯祠</w:t>
        <w:br/>
        <w:t>-锦里古镇</w:t>
        <w:br/>
        <w:t>第六天：大熊猫繁育研究基地-</w:t>
        <w:br/>
        <w:t>杜甫草堂</w:t>
        <w:br/>
        <w:t>-</w:t>
        <w:br/>
        <w:t>金沙遗址</w:t>
        <w:br/>
        <w:t>第七天：</w:t>
        <w:br/>
        <w:t>都江堰</w:t>
        <w:br/>
        <w:t>-</w:t>
        <w:br/>
        <w:t>青城山</w:t>
        <w:br/>
        <w:t>比较紧张的地方主要体现在九寨沟和</w:t>
        <w:br/>
        <w:t>都江堰</w:t>
        <w:br/>
        <w:t>这边，其他景点都没什么差别。前面玩了三天，再逛九寨沟其实有些累，如果能安排两天行程会更好一些，起码不会紧张。再有就是都江堰，都江堰很大，玩一天也不一定能玩好，更何况后面还安排了个</w:t>
        <w:br/>
        <w:t>青城山</w:t>
        <w:br/>
        <w:t>。到了爬山的时候，我妈已经很累了，只是在景区逛了逛，只有我和我爸两人硬撑着爬了山。</w:t>
        <w:br/>
        <w:t>其实大多数人玩九寨都是黄龙九寨若尔盖花湖这种路线。我们这次安排的路线只能玩九寨。这也算是比较别扭的路线。当然，也真值得，毕竟也兼顾了</w:t>
        <w:br/>
        <w:t>重庆</w:t>
        <w:br/>
        <w:t>，</w:t>
        <w:br/>
        <w:t>成都</w:t>
        <w:br/>
        <w:t>两个城市。希望九寨沟能早日恢复。</w:t>
        <w:br/>
        <w:br/>
        <w:t>千与千寻</w:t>
        <w:br/>
        <w:t>重庆</w:t>
        <w:br/>
        <w:t>朝天门</w:t>
        <w:br/>
        <w:t>，</w:t>
        <w:br/>
        <w:t>解放碑</w:t>
        <w:br/>
        <w:t>都属于走着走着就会遇到的景点。</w:t>
        <w:br/>
        <w:t>解放碑</w:t>
        <w:br/>
        <w:t>这边就是一个很繁华的步行街，而且很多奢侈品店都在这里。对于我这种小员工来说，实在是太羡慕那些在里面买买买的人了。妈妈表示可以去古驰店里送我一件礼物。那既然有人送了，肯定是要买的。于是，买了个包包回去。为什么不买衣服呢，因为“包治百病”啊。</w:t>
        <w:br/>
        <w:br/>
        <w:br/>
        <w:br/>
        <w:t>作为宫崎骏资深影迷，看到晚上的</w:t>
        <w:br/>
        <w:t>洪崖洞</w:t>
        <w:br/>
        <w:t>的时候难免会有些激动，真的是太喜欢这个景点了。尽管有人说《千与千寻》真实取景点是在台湾。Who cares，我觉得这里就是最好的场景了。</w:t>
        <w:br/>
        <w:t>磁器口古镇</w:t>
        <w:br/>
        <w:t>南山一棵树</w:t>
        <w:br/>
        <w:t>其实也算是比较好看的地方。但实际上不管</w:t>
        <w:br/>
        <w:t>磁器口古镇</w:t>
        <w:br/>
        <w:t>还是南山一棵树或者是</w:t>
        <w:br/>
        <w:t>大足石刻</w:t>
        <w:br/>
        <w:t>，都很难找到特别惊喜的地方。旅行嘛，大多数时候都是这样。想找到很惊喜的地方，基本就得从大自然里寻找了。</w:t>
        <w:br/>
        <w:t>如果非得从三个里面选择一个，我比较喜欢的还是</w:t>
        <w:br/>
        <w:t>大足石刻</w:t>
        <w:br/>
        <w:t>。最起码这边是在石头上刻的图像，还是很有看头的。</w:t>
        <w:br/>
        <w:t>武隆天生三桥</w:t>
        <w:br/>
        <w:t>武隆</w:t>
        <w:br/>
        <w:t>虽然不如重庆</w:t>
        <w:br/>
        <w:t>解放碑</w:t>
        <w:br/>
        <w:t>这一块儿出名，但是从我个人的喜好来讲，初次来重庆，逛</w:t>
        <w:br/>
        <w:t>武隆天生三桥</w:t>
        <w:br/>
        <w:t>其实更好一些。这边景点是真的值得看。百度上可以搜到关于武隆天生三桥的专业介绍，只是听介绍就会很心动了。而且，这三个桥是大自然形成的石拱桥，并不是人工建造的。</w:t>
        <w:br/>
        <w:br/>
        <w:br/>
        <w:br/>
        <w:br/>
        <w:t>《满城尽带黄金甲》和《变形金刚4》都在这里取景了。这句话几乎每一篇包含</w:t>
        <w:br/>
        <w:t>武隆</w:t>
        <w:br/>
        <w:t>天坑的游记里面都会说到。我也要说一句，毕竟看我游记的人也可能尚未看其他人的游记呢。</w:t>
        <w:br/>
        <w:br/>
        <w:br/>
        <w:br/>
        <w:br/>
        <w:t>地缝</w:t>
        <w:br/>
        <w:t>里的瀑布虽然不算大，但是贵在这是地缝里的瀑布啊，看着还是很好看的。</w:t>
        <w:br/>
        <w:t>九寨沟一日游</w:t>
        <w:br/>
        <w:t>从天坑</w:t>
        <w:br/>
        <w:t>地缝</w:t>
        <w:br/>
        <w:t>到九寨沟并不远。我们晚上到了九寨沟后直接在一个客栈休息了。养精蓄锐，准备第二天好好玩九寨沟。现在写算是一个回忆之旅吧。目的是看我的重庆或者</w:t>
        <w:br/>
        <w:t>成都游记</w:t>
        <w:br/>
        <w:t>的朋友，希望也看看九寨沟部分吧。</w:t>
        <w:br/>
        <w:t>九寨沟的海子，瀑布都非常漂亮。海子都很清澈，树倒影在海子里面的景象很漂亮，树叶，树枝在海子里都能很清晰的呈现出来。</w:t>
        <w:br/>
        <w:t>瀑布就更不用说了，声音如洪。水从山峰上流下来的时候特别漂亮。</w:t>
        <w:br/>
        <w:t>珍珠滩</w:t>
        <w:br/>
        <w:t>也是超级赞，水能够溅起很大的水花，然后真的像珍珠一样。</w:t>
        <w:br/>
        <w:t>逛完九寨沟之后，直接回了酒店，第二天开车到了</w:t>
        <w:br/>
        <w:t>九黄机场</w:t>
        <w:br/>
        <w:t>附近的还车点，之后飞回</w:t>
        <w:br/>
        <w:t>成都</w:t>
        <w:br/>
        <w:t>。</w:t>
        <w:br/>
        <w:t>如果自驾的话，这个车程大概要八九个小时。我们实在是抗不过去。到了成都天还很早。</w:t>
        <w:br/>
        <w:t>武侯祠</w:t>
        <w:br/>
        <w:t>关门比较晚，所以剩下三个景点可以随便逛逛。</w:t>
        <w:br/>
        <w:br/>
        <w:br/>
        <w:br/>
        <w:t>武侯祠</w:t>
        <w:br/>
        <w:t>如果只是自己这么乱逛的话，所看到的基本就是景点本身了。我比较建议大家在这里蹭导游，可以知道非常多的历史知识。比如关于</w:t>
        <w:br/>
        <w:t>刘备墓</w:t>
        <w:br/>
        <w:t>的传说，虽然只是个传说，但是听着还是很有意思的。</w:t>
        <w:br/>
        <w:t>宽窄巷子</w:t>
        <w:br/>
        <w:t>其实很适合散步。它和锦里两个景点之间也并没有多远的距离。初次来成都的话，这两个景点肯定都要逛一逛，毕竟这可以算作成都标志性的景点了。</w:t>
        <w:br/>
        <w:t>宽窄巷子</w:t>
        <w:br/>
        <w:t>和锦里都有好多美食可以吃，这里也可以诠释美食的天堂。不过，吃过了这里的小吃之后，还是要去火锅店里吃一顿火锅菜够味。</w:t>
        <w:br/>
        <w:t>大熊猫繁育基地和</w:t>
        <w:br/>
        <w:t>杜甫草堂</w:t>
        <w:br/>
        <w:t>这一天其实还去了</w:t>
        <w:br/>
        <w:t>金沙遗址</w:t>
        <w:br/>
        <w:t>。</w:t>
        <w:br/>
        <w:br/>
        <w:t>来繁育基地的目的之一肯定就是看大熊猫了，这个是最核心的一件事儿。在动物园看到的大熊猫完全不如这里的更有萌态，毕竟这里的熊猫算是一个半野生的环境。这里可以看到他们睡觉，吃竹子，翻滚，摔跤，聊天，求抱抱等等……</w:t>
        <w:br/>
        <w:t>来这里一定要尽量早一些，7:300开门，实际上7点左右的时候景点里就有很多人在排队了。从人数来看，大概这里算得上成都最热门的景点了。</w:t>
        <w:br/>
        <w:t>拜水</w:t>
        <w:br/>
        <w:t>都江堰</w:t>
        <w:br/>
        <w:t>问道</w:t>
        <w:br/>
        <w:t>青城山</w:t>
        <w:br/>
        <w:t>本来看游记的时候还以为是大家自己起的名字，后来才知道这是当地的谚语，由此也可以了解到都江堰和青城山的重要性了吧。</w:t>
        <w:br/>
        <w:br/>
        <w:br/>
        <w:t>都江堰还是比较值得逛的。大概逛个三四个小时就能逛个差不多了。然后去了青城山。我妈在下面随便逛，我和爸爸爬到了山上。青城山真心是个很不错的景点了。</w:t>
        <w:br/>
        <w:t>青城山的景色实在是太好了，到处都是一片绿色，导致我十分担心脚底下会突然出现一条蛇之类的。</w:t>
        <w:br/>
        <w:t>逛完青城山之后，在成都市内又逛了一会儿，之后直接去还车。</w:t>
        <w:br/>
        <w:br/>
      </w:r>
    </w:p>
    <w:p>
      <w:r>
        <w:t>评论：</w:t>
        <w:br/>
        <w:t>1.要是11月份去的话，这边还是那么美腻么？</w:t>
        <w:br/>
        <w:t>2.好多年前去的了，现在都有些忘了，很后悔以前没有写游记的习惯</w:t>
        <w:br/>
        <w:t>3.欢迎你在攻略社区安家并发表处女作游记，游游君前来撒花问候喽！送上优质游记指南http://you.ctrip.com/travels/youyouctripstar10000/1756062.html 很期待再次看到你分享精彩的旅程~</w:t>
        <w:br/>
        <w:t>4.我觉得还行，不过似乎还是需要看看其他游记或者攻略！</w:t>
        <w:br/>
        <w:t>5.酒店方面我特别在乎床的舒适性，其他可以忽略，你呢？</w:t>
      </w:r>
    </w:p>
    <w:p>
      <w:pPr>
        <w:pStyle w:val="Heading2"/>
      </w:pPr>
      <w:r>
        <w:t>392.风雨武陵源（张家界深度游）——张家界凤凰六天五晚自由行</w:t>
      </w:r>
    </w:p>
    <w:p>
      <w:r>
        <w:t>https://you.ctrip.com/travels/china110000/3559062.html</w:t>
      </w:r>
    </w:p>
    <w:p>
      <w:r>
        <w:t>来源：携程</w:t>
      </w:r>
    </w:p>
    <w:p>
      <w:r>
        <w:t>发表时间：2017-9-15</w:t>
      </w:r>
    </w:p>
    <w:p>
      <w:r>
        <w:t>天数：6 天</w:t>
      </w:r>
    </w:p>
    <w:p>
      <w:r>
        <w:t>游玩时间：9 月</w:t>
      </w:r>
    </w:p>
    <w:p>
      <w:r>
        <w:t>人均花费：3300 元</w:t>
      </w:r>
    </w:p>
    <w:p>
      <w:r>
        <w:t>和谁：亲子</w:t>
      </w:r>
    </w:p>
    <w:p>
      <w:r>
        <w:t>玩法：</w:t>
      </w:r>
    </w:p>
    <w:p>
      <w:r>
        <w:t>旅游路线：</w:t>
      </w:r>
    </w:p>
    <w:p>
      <w:r>
        <w:t>正文：</w:t>
        <w:br/>
        <w:t>参考了很多网上信息，预先做好行程安排：</w:t>
        <w:br/>
        <w:t>杭州飞张家界</w:t>
        <w:br/>
        <w:t>17：05-19：05  （390+1420）</w:t>
        <w:br/>
        <w:t>张家界飞杭州</w:t>
        <w:br/>
        <w:t>21：55-23：55  （2520）</w:t>
        <w:br/>
        <w:br/>
        <w:t>6号， 航班17：05-19：05，宿：</w:t>
        <w:br/>
        <w:t>张家界</w:t>
        <w:br/>
        <w:t>洛夫特LOFT客栈火车站天门山店三人间168元，可接机。</w:t>
        <w:br/>
        <w:t>7号，上午天门山景区（索道和玻璃栈道），下午大巴去凤凰，宿：凤凰古城298元（酒店链接详见下文）</w:t>
        <w:br/>
        <w:t>8号，上午逛一下古城，下午大巴直接去</w:t>
        <w:br/>
        <w:t>武陵源</w:t>
        <w:br/>
        <w:t>，宿：</w:t>
        <w:br/>
        <w:t>张家界四月天客栈</w:t>
        <w:br/>
        <w:t>家庭房239元，在</w:t>
        <w:br/>
        <w:t>武陵源</w:t>
        <w:br/>
        <w:t>景区标志门附近，携程预定（酒店链接详见下文）</w:t>
        <w:br/>
        <w:t>9号，游览</w:t>
        <w:br/>
        <w:t>武陵源</w:t>
        <w:br/>
        <w:t>，宿：</w:t>
        <w:br/>
        <w:t>张家界</w:t>
        <w:br/>
        <w:t>阿林田园客栈</w:t>
        <w:br/>
        <w:t>空中田园</w:t>
        <w:br/>
        <w:t>店三人间334元，</w:t>
        <w:br/>
        <w:t>老屋场</w:t>
        <w:br/>
        <w:t>景区附近，可接送，携程预定（酒店链接详见下文）。</w:t>
        <w:br/>
        <w:t>10号，看日出，继续游览，宿：</w:t>
        <w:br/>
        <w:t>张家界四月天客栈</w:t>
        <w:br/>
        <w:t>家庭房195元，在</w:t>
        <w:br/>
        <w:t>武陵源</w:t>
        <w:br/>
        <w:t>景区标志门附近，携程预定</w:t>
        <w:br/>
        <w:t>11号，继续游览</w:t>
        <w:br/>
        <w:t>武陵源</w:t>
        <w:br/>
        <w:t>景区，下午班车回到</w:t>
        <w:br/>
        <w:t>张家界</w:t>
        <w:br/>
        <w:t>市区，打的去机场，航班21：55-23：55</w:t>
        <w:br/>
        <w:t>下午五点多的航班，</w:t>
        <w:br/>
        <w:t>萧山机场</w:t>
        <w:br/>
        <w:t>出发，大约晚点了一个多小时，晚上八点左右到达张家界大庸机场。</w:t>
        <w:br/>
        <w:t>自由行，自然要提前做好攻略（选出行日期，也结合了携程机票低价的日子，想尽量避开高峰）。携程买好了往返机票后，在携程预定了一个天门山附近的如家（可取消），但后来又搜索到一家火车站附近可以</w:t>
        <w:br/>
        <w:t>免费接机</w:t>
        <w:br/>
        <w:t>的酒店——张家界洛夫特LOFT客栈火车站天门山店（168元一晚），于是取消了如家。</w:t>
        <w:br/>
        <w:t>到达机场后，等行李的时候联系了客栈老板，老板开车来接，很方便！大概九点多在客栈安顿住下，因为飞机上用了晚餐，也不是很饿，就在附近小超市买了水和零食，就回客栈休息了。貌似</w:t>
        <w:br/>
        <w:t>张家界旅游</w:t>
        <w:br/>
        <w:t>发展很强大，各类酒店、客栈、民宿多如牛毛。</w:t>
        <w:br/>
        <w:t>客栈不大，一桩小楼，居然还有电梯（这是木有想到滴，呵呵），亲子出游，所以预定的是亲子家庭房，不过实话说，房间是真心小，就只够放两张床，空间比较局促，装修的倒还算有点风格特色。客栈隔音比较差，隔壁楼房的声音都可以清晰听到，不怎么适合好好休息，幸好是第一天到达，人不算疲劳，就是过度一下。</w:t>
        <w:br/>
        <w:br/>
        <w:t>全天行程安排：上午游览天门山——晚上到达凤凰——入住古城——赏夜景</w:t>
        <w:br/>
        <w:t>一早七点多起来，收拾好行装，在客栈大厅寄存了行李，轻装出行。客栈边上的早餐摊上随便吃了一点。</w:t>
        <w:br/>
        <w:t>从客栈步行到汽车站大概15分钟，买好下午三点半去凤凰的大巴票（票价80）。汽车站旁边发现了一家麦当劳，又再吃了一些早餐。接着从汽车站步行大概10几分钟（</w:t>
        <w:br/>
        <w:t>提醒：</w:t>
        <w:br/>
        <w:t>半路遇到老太推销鞋套，说山上索道一双5元，她卖5元两双，</w:t>
        <w:br/>
        <w:t>千万不要上当，玻璃栈道收取的是管理费，并不是卖鞋套的费用，鞋套也是可回收的</w:t>
        <w:br/>
        <w:t>），九点多到达</w:t>
        <w:br/>
        <w:t>天门山索道</w:t>
        <w:br/>
        <w:t>站，选择A线，购买了景区门票（含上山索道和下山电梯，成人票258，优惠票148）。上山的索道大概排了40分钟左右，总算是坐上了号称亚洲最长，7455米，上下高差1279米的索道。索道运行速度还是蛮快的，到山顶差不多半个小时，有些路段几乎是呈90度的上升，很值得体验！</w:t>
        <w:br/>
        <w:t>到达山顶后，先选择东线方向，沿着标志游览，天气格外晴朗，一眼望去，景色美不胜收，拍拍拍。。。美景美人无数。。。</w:t>
        <w:br/>
        <w:t>东线区域有两段玻璃栈道，之前最有名的“</w:t>
        <w:br/>
        <w:t>鬼谷栈道</w:t>
        <w:br/>
        <w:t>”在西线（去的时候在维修木有开放）。去天门山一定要体验一回玻璃栈道滴，虽然内心有过无数个拒绝的念头，但最终还是踏上了体验之旅。去了也才会知道，玻璃栈道并不算很可怕，而且和山体的衔接处，也有石块连接，给不敢大胆前行的人，有缓冲的作用（本人就是这样）。栈道上望出去的风景那是非常的美啊~~~，真是一种完全不同体验，也必须要留影纪念的。</w:t>
        <w:br/>
        <w:t>偶遇“翼装飞行”，真是一项惊险刺激的极限运动，极其佩服这些极限达人，绝对是心理与体能的最大挑战。</w:t>
        <w:br/>
        <w:t>游览到西线悬索桥的时候，天气半阴半晴，一半云雾缭绕一半蓝天白云，真的好奇妙。</w:t>
        <w:br/>
        <w:br/>
        <w:t>穿山电梯口比较靠近东线游览的起点，为了完整游览山顶风景，索性就围绕山顶一圈，从西线绕回到穿山电梯下山。如果时间和体力比较充足的可以考虑去“</w:t>
        <w:br/>
        <w:t>云梦仙顶</w:t>
        <w:br/>
        <w:t>”。由于计划行程是晚上赶到凤凰看夜景，所以就山顶逛好直接电梯下山。沿途从不角度欣赏</w:t>
        <w:br/>
        <w:t>天门洞</w:t>
        <w:br/>
        <w:t>，从天门洞步行下山，一段九百九十九级台阶，真是所谓的</w:t>
        <w:br/>
        <w:t>上天梯</w:t>
        <w:br/>
        <w:t>！</w:t>
        <w:br/>
        <w:t>下了天梯后，直接有景区环保车送至索道上站处，天门山景区的游览也就完美收官。</w:t>
        <w:br/>
        <w:t>回客栈取了行李，到汽车站坐大巴去凤凰，路程大约三个半小时，提前携程预定了凤凰河畔江景客栈</w:t>
        <w:br/>
        <w:t>http://hotels.ctrip.com/hotel/4129108.html?checkin=2017-09-14&amp;checkout=2017-09-15&amp;OperationAction=HotelDetail&amp;RepeatAction=HotelDomestic_Repeat_HotelDetail&amp;nbsp</w:t>
        <w:br/>
        <w:t>;（标间298元一晚）  ，到达凤凰汽车站后，联系客栈老板，老板给了地址到路口来接，手机导航看到路程不远，选择了步行。八点安排好入住，客栈老板很NICE，免费升级了房间，房间就在江边，独立阳台面对沱江，视线很好，沿江两岸民宿客栈也是比比皆是，夜景很壮丽。</w:t>
        <w:br/>
        <w:br/>
        <w:t>安顿好，饥肠辘辘，先觅食，客栈老板推荐了路口一家店——十六坊烧鹅铺，点了店家特色：木桶鱼（128元），凤凰特色：血粑鸭，还有一个手撕包菜，木桶上来着实惊到（哈，感觉就是像原先的脚盆），血粑鸭大概不是店家的主打，味道不怎么适应，也就算是品尝过了。</w:t>
        <w:br/>
        <w:t>填饱肚子，心满意足的开始凤凰旅游的重点项目——赏夜景（古城夜景是非常有名的，经常看到有攻略推荐），古城的建筑基本沿着沱江两岸修建，特色建筑和江水相映，非常绚丽，与之呼应的是热闹非凡各色酒吧，商铺等，游人穿梭，还有一些夜游沱江的小舟，不枉此行！沿着沱江逛一圈，大概也就两个小时左右，当作饭后散步还是蛮不错的。</w:t>
        <w:br/>
        <w:br/>
        <w:t>全天行程安排：古城闲逛——晚上到达</w:t>
        <w:br/>
        <w:t>武陵源</w:t>
        <w:br/>
        <w:t>景区——入住标志门附近（考虑可以寄存行李，轻装游览）</w:t>
        <w:br/>
        <w:t>客栈在沱江上游，远离酒吧，晚上睡觉很安静，一早自然醒来，连忙先跑去阳台感受一下古城清晨新鲜的空气，勤劳的人们已经开始一天的忙碌了，河边传来用棒槌敲打洗衣的声音，仿佛感觉回到了幼年时奶奶辈的人也是这样的（奶奶会去杭州的城河边洗衣，而且必须要用棒槌敲打才表示可以洗干净，哈）</w:t>
        <w:br/>
        <w:t>这一天上午的行程安排就是随意休闲的逛逛整个古城，看看风土人情，也采购一些特产（酥糖、姜糖）。在来的大巴上已经预定好下午两点半直接去张家界武陵源景区的车票（票价100），只需要提前40分钟到车站补钱换票即可（从张家界开往凤凰的大巴上，有专职讲解员，在介绍凤凰的同时也提供预定酒店、预定车票、预定门票、推销特产的服务，古城无需门票，只有几个特定的故居等参观是需要购票）。</w:t>
        <w:br/>
        <w:t>现在出门旅游多了，尤其是古镇类型的地方，所谓的特产真的不怎么有兴趣了，倒是觉得感受一下当地的风土人情，随意的逛逛就蛮好的。古城不大，半天时间足够。到了中午饭点时间，虽然好多所谓老字号的饭店，但也很难选择，最后也只好随便挑了一家，大概是要求尽量不要辣，结果搞的厨师不会烧菜了吧，反正口味真心不怎么样。是整段旅程最难吃的一顿了。随着市场经济的不断发展，KFC也进驻了古城，作为饭后甜品，搞个蛋筒弥补一下中餐的缺憾吧！</w:t>
        <w:br/>
        <w:t>下午大巴准点发车，就在大家昏昏欲睡的时候，大巴抛锚了（杯具），貌似司机捣鼓了一阵，最后确定无法修好，只能通知其他车辆过来救援。炎炎烈日下，全封闭大巴没了空调顿时变成了烘箱，大家纷纷逃下车去，幸好总体气温不高，在大巴车的背影里躲着，等待了一个半小时左右，车子终于来了。可是到了张家界汽车站后，我们去武陵源的又被换到了另外一辆大巴车上，终于在晚上九点半左右到达了客栈。</w:t>
        <w:br/>
        <w:t>客栈也是提前在携程预定的，考虑离景区标志门比较近和评分因素，预定的是</w:t>
        <w:br/>
        <w:t>张家界四月天客栈</w:t>
        <w:br/>
        <w:t>张家界四月天客栈</w:t>
        <w:br/>
        <w:t>预订价格,联系电话\位置地址【携程酒店】</w:t>
        <w:br/>
        <w:t>http://hotels.ctrip.com/hotel/4237434.html?checkin=2017-09-18&amp;checkout=2017-09-19&amp;OperationAction=HotelDetail&amp;RepeatAction=HotelDomestic_Repeat_HotelDetail</w:t>
        <w:br/>
        <w:t>（家庭房234元一晚）。客栈老板蛮负责，看时间很晚没到，提前联系了我们，车子到达武陵源汽车站后打电话给老板，也马上过来接我们（不接的话还真心不怎么好找），一路步行到客栈大概15分钟左右。</w:t>
        <w:br/>
        <w:t>预定的是家庭房，房间不大，空间相对局促，由于附近酒店客栈众多，硬件上自然无法与大酒店相比，只能在服务上取得优势，出来旅游，重点是心情，好的服务自然会照顾到好的心情。</w:t>
        <w:br/>
        <w:t>办理入住，安顿好，客栈老板娘很热情的帮忙设计安排游览行程和路线，客栈还有自制的旅游线路图可供参考，服务还是蛮贴心的。</w:t>
        <w:br/>
        <w:t>一切计划好后，总算可以去照顾瘪瘪的五脏庙了，客栈所在的区域全部是大大小小的酒店客栈，应该是因为张家界景区门票四天有效，景区比较大，所以标志门附近的住宿很发达，民宿客栈的服务也相对蛮细致的。</w:t>
        <w:br/>
        <w:t>由于时间也晚了，要早点休息，养足精神，第二天可以好好游览景点，所以晚餐就随意选了边上的一家饭店，点了湖南特色：三下锅，可惜味道不尽人意，大概还是口味差别的缘故吧。不过也算是品尝过当地特色了。</w:t>
        <w:br/>
        <w:br/>
        <w:br/>
        <w:t>全</w:t>
        <w:br/>
        <w:t>天行程安排：</w:t>
        <w:br/>
        <w:t>百龙天梯</w:t>
        <w:br/>
        <w:t>上山——</w:t>
        <w:br/>
        <w:t>袁家界</w:t>
        <w:br/>
        <w:t>景区（其中有著名的阿凡达拍摄点）——</w:t>
        <w:br/>
        <w:t>杨家界</w:t>
        <w:br/>
        <w:t>景区——</w:t>
        <w:br/>
        <w:t>老屋场</w:t>
        <w:br/>
        <w:t>景区——入住老屋场民宿（原本还希望能第二天在大观山看日出的，可惜天气预报有雨，只能奢望看到一点落日余晖）。</w:t>
        <w:br/>
        <w:t>预定的客栈不含早，不过客栈与周边饭店联合，可购买一份自助早餐（每人13元），有米粉、馄钝、豆浆、油条、粥等，还算方便。</w:t>
        <w:br/>
        <w:t>八点半左右进入景区，由于网上购票只支持二代身份证，其他任何证件必须在窗口进行购票（成人票248，优惠票163），所以先在窗口排队买票，人不多，可以刷卡。</w:t>
        <w:br/>
        <w:t>购票进入景区后，先排队，选择去</w:t>
        <w:br/>
        <w:t>百龙天梯</w:t>
        <w:br/>
        <w:t>方向的景区环保车，环保车有报站，但如果在某站需要下车，必须自己和司机打招呼才会停车，否则就径直开走，错过下站点（这是之后遇到类似情况了才知道的）。</w:t>
        <w:br/>
        <w:t>到达</w:t>
        <w:br/>
        <w:t>百龙天梯</w:t>
        <w:br/>
        <w:t>站点后，天梯票不含在景区门票内，需另行购买，可选单程或往返，我们选了单程（成人票72，优惠票43），排队买票，也可刷卡或支付宝。</w:t>
        <w:br/>
        <w:t>接下去算是整个旅行中</w:t>
        <w:br/>
        <w:t>最不愉快的、最不值得的</w:t>
        <w:br/>
        <w:t>一次体验——乘坐百龙天梯！</w:t>
        <w:br/>
        <w:t>天梯排队大约40分钟左右（貌似不算是旅游旺季），可恐怖的是，电梯的承载量界定不知道是怎么核定出来的，空间和人数完全是让人可以窒息的程度，连电梯门的关闭也是工作人员强硬推搡游客才关上的，这样的安全隐患不知道是否有人考虑过，万一出现故障，这样的空间和高度，真是一件无法想像的事情。</w:t>
        <w:br/>
        <w:t>除非电梯里空间足够，真的可以看到所谓的风景，那还可以考虑去体验，否则真心</w:t>
        <w:br/>
        <w:t>不建议</w:t>
        <w:br/>
        <w:t>乘坐。电梯运行速度极快，一大半是在掩体里，看到风景的时间大概只有几分钟，所以根本无法体验到什么美景，还是要靠自己，体力充足的情况下，多走多爬山，才能看到真正的美景，呼吸到大自然的氧气。</w:t>
        <w:br/>
        <w:t>电梯抵达的是</w:t>
        <w:br/>
        <w:t>袁家界</w:t>
        <w:br/>
        <w:t>景区，包含后花园、</w:t>
        <w:br/>
        <w:t>迷魂台</w:t>
        <w:br/>
        <w:t>、乾坤一柱（阿凡达取景点）、</w:t>
        <w:br/>
        <w:t>天下第一桥</w:t>
        <w:br/>
        <w:t>等景点，虽然相关介绍把袁家界景区写的很传神，但由于这个景区过于成熟、过于热门，无论索道还是电梯均可直接到达，反而让人游览起来索然无味，每个观景台上站满的人，拍照也是集体照居多。只能插缝的拍一些风景照为主。这也后面行程尽量避开人群，选择步行下山的最大原因（虽然遇到瓢泼大雨）</w:t>
        <w:br/>
        <w:t>强大的KFC进驻到了</w:t>
        <w:br/>
        <w:t>袁家界</w:t>
        <w:br/>
        <w:t>景区，之前看攻略还说张家界景区里吃饭不方便，只有一个阿凡达餐厅，现在看来随着旅游经济的速度发展，山路沿线都到处可以买到食物，各种填饱肚子的东西，因此建议为了减轻负重，只需要多带点钱就可以了，同时随着互联经济的迅猛发展，网络支付手段也越来越普遍，很多小店都可以支付宝或微信支付。</w:t>
        <w:br/>
        <w:t>中餐自然选择KFC解决，方便快捷，预先在网上预定，走到餐厅就可以直接取餐。</w:t>
        <w:br/>
        <w:br/>
        <w:t>杨家界</w:t>
        <w:br/>
        <w:t>景区，有两段南北分开的线路，但都必须走往返路程，考虑体力因素，选了游</w:t>
        <w:br/>
        <w:t>乌龙寨</w:t>
        <w:br/>
        <w:t>、登“</w:t>
        <w:br/>
        <w:t>天波府</w:t>
        <w:br/>
        <w:t>”。往返路程大约一个半小时左右，登顶的山路崎岖惊险，但非常值得一试，想想当年的土匪也不是那么容易的哦，哈</w:t>
        <w:br/>
        <w:br/>
        <w:t>杨家界</w:t>
        <w:br/>
        <w:t>另外一处登高点——</w:t>
        <w:br/>
        <w:t>一步登天</w:t>
        <w:br/>
        <w:t>、</w:t>
        <w:br/>
        <w:t>空中走廊</w:t>
        <w:br/>
        <w:t>，有体力和时间可以考虑也去体验一下，从不同角色领略大自然的奇妙之处。</w:t>
        <w:br/>
        <w:t>出发前的攻略参考了各类信息，安排了三天张家界武陵源景区的行程，尤其是看到介绍景区内有一处未完全开发，游人很少的景点——</w:t>
        <w:br/>
        <w:t>老屋场</w:t>
        <w:br/>
        <w:t>景区，那就一定要去看看的，还希望能看看日出日落，就提前在携程预定了老屋场的民宿张家界阿林田园客栈</w:t>
        <w:br/>
        <w:t>空中田园</w:t>
        <w:br/>
        <w:t>店</w:t>
        <w:br/>
        <w:t>张家界阿林田园客栈</w:t>
        <w:br/>
        <w:t>空中田园</w:t>
        <w:br/>
        <w:t>店预订价格,联系电话\位置地址【携程酒店】</w:t>
        <w:br/>
        <w:t>http://hotels.ctrip.com/hotel/6985500.html?checkin=2017-09-18&amp;checkout=2017-09-19&amp;OperationAction=HotelDetail&amp;RepeatAction=HotelDomestic_Repeat_HotelDetail</w:t>
        <w:br/>
        <w:t>老屋场景区是景区环保车不能到达的，若要进去，需要自行包车，入住民宿，民宿老板则会免费接送。</w:t>
        <w:br/>
        <w:br/>
        <w:t>天波府</w:t>
        <w:br/>
        <w:t>下山后，景区环保车坐到“三岔口”下车，和客栈老板联系，会有小面包车来接，先去游览里面的两个景点“神兵天将”、“空中田园”，目前“空中田园”的观景台属于个人私有，拍照需要缴费，每人2元。空中田园的位置可以清晰的看见对面的百龙天梯，据说空中田园还上了中央电视台的宣传片，景色非常美，值得一看。</w:t>
        <w:br/>
        <w:t>老屋场也属于天子山景区范围，目前老屋场只剩下“空中田园”、“神兵天将”两个景点，客栈老板介绍早年还有一个瀑布的景区，后来由于洪水把道路冲塌后再无法进去了，好可惜。两个景点最多花费一个小时，游览结束了再联系小巴来接，直接入住（通往客栈的山路真心的崎岖，客栈老板居然还能把车子直接开到门口，也是很牛掰滴，哈，车神在民间啊），客栈在山里，晚餐和早餐按每人40元标准，老板娘下厨，真正的农家菜。</w:t>
        <w:br/>
        <w:t>幸运的是，早上出门还是阴天，下午到老屋场出了太阳，在客栈安顿好后，一边欣赏大山里的夕阳西下，一边等着开饭，好惬意的农家日子，唯一遗憾的是预报第二天有雨，无法看到日出了。</w:t>
        <w:br/>
        <w:br/>
        <w:t>全天行程安排：天子山景区（由于天气原因，取消了一早看日出的计划）——</w:t>
        <w:br/>
        <w:t>卧龙岭</w:t>
        <w:br/>
        <w:t>(为了避开众多旅游团，选择步行下山）——</w:t>
        <w:br/>
        <w:t>十里画廊</w:t>
        <w:br/>
        <w:t>这是整段旅程最惊艳的一天了。</w:t>
        <w:br/>
        <w:t>早上起来还是阴天，想乘着没下雨前早点出门，可刚刚吃了早餐，就下起了大雨，无奈也只好换好行装出发（由于天气预报是有雨天气，所以提前准备好了雨披和鞋套），雨天山路太滑，不能开车，只能步行走出山坳坳，客栈老板的车子停在了公路上，把我们送到了三岔口，换景区环保车前往天子山景区。</w:t>
        <w:br/>
        <w:t>天子山景区的几个景点：贺龙铜像、</w:t>
        <w:br/>
        <w:t>御笔峰</w:t>
        <w:br/>
        <w:t>、</w:t>
        <w:br/>
        <w:t>仙女散花</w:t>
        <w:br/>
        <w:t>等，道路平坦，是旅行团必到之处，但由于大雨，许多旅行团的人也只是在景点观景台拍拍照片就选择躲雨去了。</w:t>
        <w:br/>
        <w:t>正是由于下雨天，雨量时大时小，才形成了云雾漂浮不定，山峦石峰时隐时现，形成了一道惊艳、难求的绝美景观。下着大雨，一直纠结要不要直接坐索道下山，但进入</w:t>
        <w:br/>
        <w:t>卧龙岭</w:t>
        <w:br/>
        <w:t>后，看到绝美景色后，毅然决定步行下山（卧龙岭五上五下，6000多级台阶）。</w:t>
        <w:br/>
        <w:t>偶遇两名摄影爱好者，问：是第一次来张家界？得到肯定的回答后，竟然用羡慕的语气说：你们运气真好，第一次来就遇到如此美景（云海雾峰），他们是每次看着天气预报过来等，也是要跑好多次呢！原本心里还有点对雨天的抱怨，瞬间豁然释怀，或许这也就是只有经历风雨才能遇见彩虹，人生何尝不是如此呢！</w:t>
        <w:br/>
        <w:t>KFC爷爷的老朋友麦叔叔，也在</w:t>
        <w:br/>
        <w:t>武陵源</w:t>
        <w:br/>
        <w:t>找到了一席之地，</w:t>
        <w:br/>
        <w:t>贺龙公园</w:t>
        <w:br/>
        <w:t>附近开的一家，很大，还分了主餐和下午茶两个区域，为了保证有足够的体力下山，又吃了一顿早中饭。</w:t>
        <w:br/>
        <w:br/>
        <w:t>卧龙岭</w:t>
        <w:br/>
        <w:t>沿途美景无数，最主要的是人少，沿着幽静的山路，慢慢的走着逛着，呼吸着新鲜的空气，拥抱大自然的心境非常愉悦。</w:t>
        <w:br/>
        <w:br/>
        <w:t>下山大约需要两个半小时左右，到了山下，就是</w:t>
        <w:br/>
        <w:t>十里画廊</w:t>
        <w:br/>
        <w:t>，如果体力足够，可以选择步行，也可以乘坐十里画廊的小火车。十里画廊是一段狭长的峡谷，一溪中流，真的犹如行走在巨幅山水画（由于是雨天，更如水墨画一般）间，路程其实不长，全部是平地，走走还是比较轻松的，也差不多半个多小时就可以游完全程。个人建议，步行比较适合，可以慢慢欣赏，随手拍照。</w:t>
        <w:br/>
        <w:t>伴随着一路风雨，终于回到了客栈，虽然浑身湿透，很是狼狈，但换来的一路美景和愉快的心情，非常值得！</w:t>
        <w:br/>
        <w:t>从</w:t>
        <w:br/>
        <w:t>十里画廊</w:t>
        <w:br/>
        <w:t>乘坐景区环保车直接到标志门，步行回到第一天到达</w:t>
        <w:br/>
        <w:t>武陵源</w:t>
        <w:br/>
        <w:t>入住的</w:t>
        <w:br/>
        <w:t>四月天客栈</w:t>
        <w:br/>
        <w:t>，客栈里寄放了一些不需要带上山的行装，上山能尽量轻装上阵，客栈老板看到我们一身狼狈的样子，连忙让我们回到房间换洗一下，客栈二楼有一个大平台，还有洗衣机可以使用。</w:t>
        <w:br/>
        <w:t>洗过热水藻后，整个人立马又变的轻松起来，看到外面还在下雨，干脆用手机叫了外卖，在客栈大厅里用餐，现在的各类外卖平台真是方便。</w:t>
        <w:br/>
        <w:br/>
        <w:t>全天行程安排：金鞭溪（往返）——回市区——大庸机场</w:t>
        <w:br/>
        <w:t>早餐后进入景区，环保车到“</w:t>
        <w:br/>
        <w:t>水绕四门</w:t>
        <w:br/>
        <w:t>”下车。单程游览金鞭溪大概三个小时左右，包括了沿路拍照，戏水。走往返的话，最多四个半小时左右，因为回程不会停下来再拍很多照片，赶路的速度走走，还是比较快的。</w:t>
        <w:br/>
        <w:t>金鞭溪正如旅游信息介绍的一样“奇峰三千、秀水八百”，她的美就在于清澈宁静、清新自然。这天是阳光明媚的天气，经过昨天大雨的洗刷，山水更加透澈，而我们走在茂密的山林、溪水间，身处在大氧吧，有着充足的负氧离子含量，饱受雾霾伤害的我们，终于可以好好洗洗肺了，哈。</w:t>
        <w:br/>
        <w:br/>
        <w:t>如果不想金鞭溪走往返，也可以选择武陵源汽车站坐车到森林公园入口进，先游览</w:t>
        <w:br/>
        <w:t>黄石寨</w:t>
        <w:br/>
        <w:t>（有上下索道），再走金鞭溪，从标志门入口出来。原本时间上坐索道游览黄石寨是足够的，但考虑到人多排队拥挤的因素，自行爬山也体力不支，所以放弃了黄石寨景点。</w:t>
        <w:br/>
        <w:t>回到客栈取好行李，步行到汽车站，去张家界市区的中巴随到随走，基本满客发车，白天没有发车时间，坐在售票窗口的MM，自嗨的看着手机，问话根本不予作答，心想小地方好混日子，换了杭州窗口服务人员如此态度早就下岗了。中巴车是上车半路上有专人售票的，每人20元。</w:t>
        <w:br/>
        <w:t>晚餐张家界汽车站附近看着顺眼的找了一家——寨子里的钵钵菜（火车站店）解决了，服务还不错，关注商家微信，还送一份水果，还可以打折结账。味道也算不错的，尤其在汽车站、火车站附近的地方（</w:t>
        <w:br/>
        <w:t>张家界火车站</w:t>
        <w:br/>
        <w:t>和汽车站是紧挨着的）</w:t>
        <w:br/>
        <w:t>用餐后，原本汽车站附近有一路4路公交可以直接去机场，不过时间也晚了，就直接滴滴叫车，张家界的机场和汽车站火车站离的不远，滴滴只需要18元左右。航班虽然是晚上十点的，但运气的是，并没晚点，按时起飞，准点到达，回到了温馨的家，结束了一段虽经“风雨”但依然美好愉快而有难忘的旅程。</w:t>
        <w:br/>
        <w:t>洋洋洒洒的一笔流水账，算是记录和回顾了一次六天五晚的心境，希望给一些打算出行的朋友们作为参考，安排一次让自己满意和难忘的旅行。</w:t>
        <w:br/>
        <w:t>整段旅程所经客栈、餐馆、景点等，处处有WIFI，可随时查询路线和景点资讯，超级方便。</w:t>
        <w:br/>
        <w:t>整个行程的费用，三个人一万元左右，包含了机票、住宿、吃饭、门票等，基本无购物。</w:t>
      </w:r>
    </w:p>
    <w:p>
      <w:r>
        <w:t>评论：</w:t>
        <w:br/>
        <w:t>1.有美景自然也少不了美人，哈</w:t>
        <w:br/>
        <w:t>2.相对来说楼主你更喜欢拍人还是拍景呢？</w:t>
        <w:br/>
        <w:t>3.五月份去，如果假期没问题，选五一节后去，人应该会相对少一些。</w:t>
        <w:br/>
        <w:t>4.准备5月份去，人会很多么？人挤人很可怕啊。</w:t>
        <w:br/>
        <w:t>5.文中写的人均3300左右，就是木有购物的费用</w:t>
        <w:br/>
        <w:t>6.楼主照片真心好看，求继续带来多有用信息啊。。。</w:t>
        <w:br/>
        <w:t>7.请问总费用大概多少？不包括购物的话~</w:t>
        <w:br/>
        <w:t>8.避开节假日期间，冬季相对人比较少，但风景会有所不同！如果想尽量避开人群，就选步行，放弃借助任何工具（电梯、索道）！需要比较好的体力！</w:t>
        <w:br/>
        <w:t>9.不想很多人的时候去，淡季大概是什么时候呢？</w:t>
      </w:r>
    </w:p>
    <w:p>
      <w:pPr>
        <w:pStyle w:val="Heading2"/>
      </w:pPr>
      <w:r>
        <w:t>393.想玩转三峡？看这一篇攻略就够了！</w:t>
      </w:r>
    </w:p>
    <w:p>
      <w:r>
        <w:t>https://you.ctrip.com/travels/changjiangsanxia109/3559467.html</w:t>
      </w:r>
    </w:p>
    <w:p>
      <w:r>
        <w:t>来源：携程</w:t>
      </w:r>
    </w:p>
    <w:p>
      <w:r>
        <w:t>发表时间：2017-9-16</w:t>
      </w:r>
    </w:p>
    <w:p>
      <w:r>
        <w:t>天数：</w:t>
      </w:r>
    </w:p>
    <w:p>
      <w:r>
        <w:t>游玩时间：</w:t>
      </w:r>
    </w:p>
    <w:p>
      <w:r>
        <w:t>人均花费：</w:t>
      </w:r>
    </w:p>
    <w:p>
      <w:r>
        <w:t>和谁：</w:t>
      </w:r>
    </w:p>
    <w:p>
      <w:r>
        <w:t>玩法：</w:t>
      </w:r>
    </w:p>
    <w:p>
      <w:r>
        <w:t>旅游路线：</w:t>
      </w:r>
    </w:p>
    <w:p>
      <w:r>
        <w:t>正文：</w:t>
        <w:br/>
        <w:t>说到三峡，不得不提到奔流不息的长江，世界的第三长河，源头在青藏高原东部的唐古拉山，流经我国十一个省份最后汇入东海。当长江流至重庆东部的奉节，长江便冲开重山峻岭奔腾而下，形成了雄伟壮丽的大峡谷——</w:t>
        <w:br/>
        <w:t>长江三峡</w:t>
        <w:br/>
        <w:t>，我们今天所说的三峡其实就是瞿塘峡、巫峡、西陵峡的总称，它西起重庆奉节的白帝城，东到湖北宜昌市南津关，全长193公里，三段峡谷各有特色，瞿塘峡雄伟险峻，巫峡幽深秀丽，西陵峡滩多水急，三峡两岸重峦叠嶂，形态各异，船行驶在三峡中，一会儿山色全阻，一会儿豁然开朗，别有洞天。</w:t>
        <w:br/>
        <w:t>三峡度假旅游方式——游轮</w:t>
        <w:br/>
        <w:t>三峡游轮旅行</w:t>
        <w:br/>
        <w:t>三峡旅游自古已有，古人也曾乘船畅游三峡！三峡旅游有其特殊性，石宝寨、丰都鬼城、白帝城、神女溪等景点均遍布两岸，两岸群山峻岭不宜行车等，所以经水路游三峡最为理想，一般提及游三峡即为乘船游。游玩三峡最惬意的方式是乘坐游轮，饱览江景，每到名胜登岸观光，既免去了每日更换酒店的奔波之苦，又可享受每日不同的窗外景观。</w:t>
        <w:br/>
        <w:t>三峡的游轮有两种，一种是涉外游轮，一种是国内游船， 重庆江运游轮管理有限公司 现将两种游轮为大家介绍如下：可以上“长江游轮票务联网销售中心网”看一下，各航次游轮都有www.cjsanxia.com</w:t>
        <w:br/>
        <w:t>三峡涉外游轮</w:t>
        <w:br/>
        <w:t>涉外游船又称涉外游轮、豪华游轮，其初衷是为满足国际政务接待的要求，设计的环境达到酒店标准的游轮。现如今全面开放，真正让国人享受到高品质舒适的三峡游轮旅行。这里的攻略也着重为大家讲解涉外游轮的相关情况。</w:t>
        <w:br/>
        <w:t>涉外游轮系列介绍：总统系列（总统六七八号）、世纪系列（神话、传奇、钻石、宝石、天子、辉煌）、黄金系列（黄金一、二、三、五、六、七、八号）、美维系列（凯珍、凯琳、凯莎、凯娜、凯蒂、凯蕾、凯娅）、长海系列（长一、长二、维五、维七、蓝鲸）、神女系列（神一、神二）、其他系列（长江探索、皇家公主）等。</w:t>
        <w:br/>
        <w:t>三峡国内游船</w:t>
        <w:br/>
        <w:t>国内船又称普通游船分四个舱等，三等为六人间，二等为四人间，一等为二人间，特等为大床间或标准间，船票费用在450-1300元/人之间，饮食费用在200元/人左右，消费相对低廉，比较适合经济旅行。</w:t>
        <w:br/>
        <w:t>三峡涉外游轮</w:t>
        <w:br/>
        <w:t>重庆-宜昌</w:t>
        <w:br/>
        <w:t>下水航程介绍</w:t>
        <w:br/>
        <w:t>重庆至宜昌</w:t>
        <w:br/>
        <w:t>下水行程</w:t>
        <w:br/>
        <w:t>4天3晚顺流而下，船行千里，每到景点登岸观光，顺风顺水人在画中游。</w:t>
        <w:br/>
        <w:t>DAY1：18:00-20:00 重庆朝天门码头登船，住宿船上</w:t>
        <w:br/>
        <w:t>DAY2：全天游览，重庆至云阳、奉节航段，住宿船上</w:t>
        <w:br/>
        <w:t>DAY3：全天游览，奉节至宜昌航段，住宿船上</w:t>
        <w:br/>
        <w:t>DAY4：08:00-13:00，游览三峡大坝，结束行程</w:t>
        <w:br/>
        <w:t>长江三峡沿途美景</w:t>
        <w:br/>
        <w:t>如在画卷中畅游--三峡人家</w:t>
        <w:br/>
        <w:t>三峡人家风景区，是国家5A级风景区，位于</w:t>
        <w:br/>
        <w:t>长江三峡</w:t>
        <w:br/>
        <w:t>中最为奇幻壮丽的西陵峡境内，三峡大坝和葛洲坝之间，跨越秀丽的灯影峡两岸，面积14平方公里。白墙青瓦石板路、小桥流水吊脚楼、枯藤老树喜鹊窝、机枪碉堡旧战壕、奇石溶洞古城堡，山清水秀说的就是这里，堪称整个行程中的翘楚。</w:t>
        <w:br/>
        <w:t>三峡最险处--西陵峡</w:t>
        <w:br/>
        <w:t>西陵峡因宜昌市的西陵山而得名，西起巴东官渡口，东止宜昌南津关，全长120千米，是</w:t>
        <w:br/>
        <w:t>长江三峡</w:t>
        <w:br/>
        <w:t>中最长的峡谷，历史上以其航道曲折、怪石林立、滩多水急、行舟惊险而闻名，现在水势已趋于平缓，也是自然风光最为优美的峡段，北宋著名政治家、文学家欧阳修为此留下了“西陵山水天下佳”的千古名句。</w:t>
        <w:br/>
        <w:t>全球最大水利工程--三峡大坝</w:t>
        <w:br/>
        <w:t>可乘坐大型室外观景电梯登上坝区至高点——坛子岭，在那里可以一览三峡大坝和五级船闸的全貌，体验“高峡出平湖”的雄伟气势。秀美的瀑布、蜿蜒的溪水和翠绿的草坪贯穿其间，仿佛置身于美妙的大自然乐园里。</w:t>
        <w:br/>
        <w:t>乘坐原始豌豆角小木舟-体验纤夫生活</w:t>
        <w:br/>
        <w:t>神农溪是湖北省巴东</w:t>
        <w:br/>
        <w:t>俊秀著称，三峡的精华--巫峡</w:t>
        <w:br/>
        <w:t>古有诗曰：巴东三峡巫峡长，猿鸣三声泪沾裳。巫峡峡长千谷深，迂回曲折，奇峰嵯峨连绵，烟云氤氲缭绕，景色清幽之极，如一条美不胜收千奇百怪的画廊。这一段有很多有名的山峰，比如十二峰，其中最为著名的就是神女峰。</w:t>
        <w:br/>
        <w:t>雄伟险峻--瞿塘峡</w:t>
        <w:br/>
        <w:t>瞿塘峡两岸如削，岩壁高耸，大江在悬崖绝壁中汹涌奔流，自古就有“险莫若剑阁，雄莫若夔”的美称，是三峡中最短的一个，却是最为雄伟险峻，这里也是拍摄10元人民币背面的地方。</w:t>
        <w:br/>
        <w:t>刘备托孤之地，诗仙吟唱之城——白帝城</w:t>
        <w:br/>
        <w:t>白帝城位于重庆奉节县瞿塘峡口的长江北岸，奉节东白帝山上，三峡的著名游览胜地。原名子阳城，为西汉末年割据蜀地的公孙述所建，公孙述自号白帝，故名城为“白帝城”。白帝城是观“夔门天下雄”的最佳地点。历代著名诗人李白、杜甫、白居易、刘禹锡、苏轼、黄庭坚、范成大、陆游等都曾登白帝，游夔门，留下大量诗篇，因此白帝城又有“诗城”之美誉。</w:t>
        <w:br/>
        <w:t>石宝寨，位于重庆忠县境内长江北岸边，故又被称为“江上明珠”。石宝寨塔楼倚玉印山修建，依山耸势，飞檐展翼，造型十分奇异。始建于明万历年间，经康熙、乾隆年间修建完善。石宝寨作为穿斗结构层数多体构大乃国内罕见，又被称为“世界八大奇异建筑”之一。 依山而建的红色建筑在葱茏的树木之中显得十分突出。特别是三峡大坝修建后，长江水位上涨，为了不淹没这座旷世建筑，沿着这座寨子修了一圈大堤，远看像是一座巨型的盆景。</w:t>
        <w:br/>
        <w:t>传说中的阴曹地府——丰都鬼城</w:t>
        <w:br/>
        <w:t>丰都鬼城又称为“幽都”、“鬼国京都”、“中国神曲之乡”。鬼城以各种阴曹地府的建筑和造型而著名。鬼城内有哼哈祠、天子殿、奈河桥、黄泉路、望乡台、药王殿等多座表现阴间的建筑。它不仅是传说中的鬼城，还是集儒、道、佛为一体的民俗文化艺术宝库，是长江黄金旅游线上最著名的人文景观之一。</w:t>
        <w:br/>
        <w:t>重庆与宜昌的码头交通</w:t>
        <w:br/>
        <w:t>三峡游轮在重庆朝天门码头登船，在宜昌各公司停靠的码头不一样。以总统游轮为列，宜昌在新世纪国旅码头登船或离船。</w:t>
        <w:br/>
        <w:t>【重庆码头】朝天门码头位于重庆市区繁华地段，距离解放碑、洪涯洞较近，交通便利，轨道交通1号线、6号线均可到达小什字站下车，8口出去，步行过去朝天门码头。返程离开重庆的时候也可以换乘轨道交通3号线到达</w:t>
        <w:br/>
        <w:t>重庆北站</w:t>
        <w:br/>
        <w:t>或机场。至于登船的码头，分布在朝天门码头3-11号码头，下水行程前一天才能通知确切的登船码头。</w:t>
        <w:br/>
        <w:t>【宜昌码头】新世纪国旅码头、三游洞码头、桃花村码头，分属于各个游轮公司停靠，码头位置较偏僻。</w:t>
        <w:br/>
        <w:t>公交到达方案：</w:t>
        <w:br/>
        <w:t>宜昌站--新世纪国旅码头、三游洞码头：在夷陵广场站乘坐10路公交，经过11站，在三游洞站下车步行即可到达，用时大概一小时。</w:t>
        <w:br/>
        <w:t>宜昌站--桃花村国旅码头：同样在夷陵广场站乘坐10路公交，经过9站，在南津关站下车步行即可到达。（末班车时间为17：00）</w:t>
        <w:br/>
        <w:t>也可选择的士送至码头登船（的士喊价不打表，游客可以还价）。离船客人可以提前约车或者在码头乘坐大巴（35元—50元不等）至市区。</w:t>
        <w:br/>
        <w:t>乘船游三峡注意事项</w:t>
        <w:br/>
        <w:t>1.有效证件：三峡游轮行业惯例没有实物船票，以游客的姓名、有效证件（身份证或户口薄等）信息作为登船依据。同时按照长航公安统一要求，需要登记游客有效证件（身份证或户口薄等）信息备案，因此切记带上有效证件（儿童也需要提供相应证件），且与预订时所提供的个人信息相符，否则可能会导致无法登船。</w:t>
        <w:br/>
        <w:t>2.衣物：当季衣物即可，但江上的风还是相对较大的，可适当添加一些衣物。船上有中央空调，夏季的话如果个人不太喜欢吹空调可以多带一件外套。</w:t>
        <w:br/>
        <w:t>3.食物：不用准备过多食物和水，房间里面每天会有两瓶矿泉水，船上有提供餐食，如果比较喜欢吃零食可以自己带一些上去。</w:t>
        <w:br/>
        <w:t>4.天气：出行前查询一下天气，尽量选在晴天出行，也可以带着雨伞以防万一，船上没有雨伞提供。</w:t>
        <w:br/>
        <w:t>PS.三峡游轮登船当晚不含晚餐（游客登船时间不一，无法安排），建议可以选择体验当地美食后登船。</w:t>
      </w:r>
    </w:p>
    <w:p>
      <w:r>
        <w:t>评论：</w:t>
        <w:br/>
      </w:r>
    </w:p>
    <w:p>
      <w:pPr>
        <w:pStyle w:val="Heading2"/>
      </w:pPr>
      <w:r>
        <w:t>394.2017年国庆河南哪儿好玩？国庆旅游河南景点推荐 河南国庆旅游攻略</w:t>
      </w:r>
    </w:p>
    <w:p>
      <w:r>
        <w:t>https://you.ctrip.com/travels/anyang412/3560369.html</w:t>
      </w:r>
    </w:p>
    <w:p>
      <w:r>
        <w:t>来源：携程</w:t>
      </w:r>
    </w:p>
    <w:p>
      <w:r>
        <w:t>发表时间：2017-9-18</w:t>
      </w:r>
    </w:p>
    <w:p>
      <w:r>
        <w:t>天数：2 天</w:t>
      </w:r>
    </w:p>
    <w:p>
      <w:r>
        <w:t>游玩时间：</w:t>
      </w:r>
    </w:p>
    <w:p>
      <w:r>
        <w:t>人均花费：</w:t>
      </w:r>
    </w:p>
    <w:p>
      <w:r>
        <w:t>和谁：和朋友</w:t>
      </w:r>
    </w:p>
    <w:p>
      <w:r>
        <w:t>玩法：自由行</w:t>
      </w:r>
    </w:p>
    <w:p>
      <w:r>
        <w:t>旅游路线：河南，神农山，安阳，焦作，龙潭大峡谷，洛阳，南阳</w:t>
      </w:r>
    </w:p>
    <w:p>
      <w:r>
        <w:t>正文：</w:t>
        <w:br/>
        <w:t>2017年的国庆脚步已是越来越近,对假期的渴望变得越来越强,身处办公室的你,灵魂早已奔向远方了吧。对于国庆旅游选择，你有好的目的地了吗？小编给你推荐</w:t>
        <w:br/>
        <w:t>河南</w:t>
        <w:br/>
        <w:t>一些游人较少却风景绝美的地方。</w:t>
        <w:br/>
        <w:t>1.</w:t>
        <w:br/>
        <w:t>神农山</w:t>
        <w:br/>
        <w:t>神农山如同它的名字一样充满神话色彩，这里因炎帝神农氏辨五谷、尝百草、而得名，也是老子筑炉炼丹、成道仙升之所。神农山自然风光优美，亿万年苍海桑田的变迁，造就了她千峰竞秀；谷壑幽深的奇丽风光，赋予了她迤逦的独特气质。</w:t>
        <w:br/>
        <w:t>龙脊长城山势俊秀，蜿蜒起伏，犹如一条神龙盘横在太行之颠，是神农山最具代表性的自然景观。神农山历史文化底蕴厚重，除了老子的众多古迹，还是中原养生之地的源头，成为游客祈福，祈运的圣地。</w:t>
        <w:br/>
        <w:t>交通：</w:t>
        <w:br/>
        <w:t>安阳</w:t>
        <w:br/>
        <w:t>—</w:t>
        <w:br/>
        <w:t>焦作</w:t>
        <w:br/>
        <w:t>—旅游车站每30分钟发一趟直达神农山专车；</w:t>
        <w:br/>
        <w:t>2.长春观</w:t>
        <w:br/>
        <w:t>长春观隐匿在安阳大西南深处，名气虽不是很大，却是豫北地区屈指可数的道教文化胜地。长春观依山傍水、风景宜人、囊括了众多人文景观和自然景观，道教宫阁，雄伟而不粗狂，神像庄严，香火缭绕，好一派道家风范。观内有一眼玉泉井，水质清澈甘甜，据说有养生功效。另外长春观后山经过开发，自然风光美不胜收，仙人谷、连心桥、静心湖、南天门……如天然画卷，震撼人心。建议在长春观山下住上一晚，在次日早晨，登上后山山顶，焕发身心，领略云卷云舒的壮观景象。</w:t>
        <w:br/>
        <w:t>交通：安阳市内可乘坐前往善应镇的公交汽车直达长春观。</w:t>
        <w:br/>
        <w:t>自驾：安阳市区—南林高速(水冶下高速)-水冶（天池方向）-长春观。</w:t>
        <w:br/>
        <w:t>3.黛眉山+</w:t>
        <w:br/>
        <w:t>龙潭大峡谷</w:t>
        <w:br/>
        <w:t>"黛眉奇景甲天下，应叹桃源小洞天"，黛眉山总是用的灵美，撩动着每一位游客的心弦。黛眉山地处</w:t>
        <w:br/>
        <w:t>洛阳</w:t>
        <w:br/>
        <w:t>市新安县石井镇内，拥有天路奇观、云顶草原等景点。凭借千娇百媚、技压群芳的迷人景色，让它拥有了“黄河归来不看川，黛眉归来不看山。”的美誉。</w:t>
        <w:br/>
        <w:t>龙潭大峡谷景区，位于洛阳市新安县北部，是一条由紫红色石英砂岩经流水追踪下切形成的峡谷，全长约12公里。不同地质时代的流水切割、磨痕十分清晰，清澈的溪流和从绝壁飞溅而下的瀑布让人沉醉。</w:t>
        <w:br/>
        <w:t>交通：从安阳到洛阳后，从洛阳汽车站到新安县，新安县有直达黛眉山景区的专车。再转车到龙潭大峡谷，两个景区相离8公里左右。</w:t>
        <w:br/>
        <w:t>4.伏牛山地质公园</w:t>
        <w:br/>
        <w:t>伏牛山世界地质公园位于</w:t>
        <w:br/>
        <w:t>南阳</w:t>
        <w:br/>
        <w:t>境内，主峰是海拔2000多米的老君山。这里有最原始的景色，令人向往的奇山秀水。伏牛山世界地质公园内植被茂盛，处处可以看到激流险滩、深谷飞瀑。这里还有形成于亿万年前的恐龙蛋化石群，身处此地进行侏罗纪世界探险的奇迹故事。</w:t>
        <w:br/>
        <w:t>交通：伏牛山地质公园在南阳西北部，可在南阳市区乘车到伏牛山地质公园。</w:t>
        <w:br/>
        <w:t>2017年十一国庆旅游，河南境内就有如此多的美景，又何须再受舟车之苦长途跋涉呢。</w:t>
      </w:r>
    </w:p>
    <w:p>
      <w:r>
        <w:t>评论：</w:t>
        <w:br/>
      </w:r>
    </w:p>
    <w:p>
      <w:pPr>
        <w:pStyle w:val="Heading2"/>
      </w:pPr>
      <w:r>
        <w:t>395.十一去哪玩？国庆安阳旅游全攻略 国庆安阳旅游景点推荐</w:t>
      </w:r>
    </w:p>
    <w:p>
      <w:r>
        <w:t>https://you.ctrip.com/travels/anyang412/3559613.html</w:t>
      </w:r>
    </w:p>
    <w:p>
      <w:r>
        <w:t>来源：携程</w:t>
      </w:r>
    </w:p>
    <w:p>
      <w:r>
        <w:t>发表时间：2017-9-19</w:t>
      </w:r>
    </w:p>
    <w:p>
      <w:r>
        <w:t>天数：</w:t>
      </w:r>
    </w:p>
    <w:p>
      <w:r>
        <w:t>游玩时间：</w:t>
      </w:r>
    </w:p>
    <w:p>
      <w:r>
        <w:t>人均花费：</w:t>
      </w:r>
    </w:p>
    <w:p>
      <w:r>
        <w:t>和谁：</w:t>
      </w:r>
    </w:p>
    <w:p>
      <w:r>
        <w:t>玩法：自由行</w:t>
      </w:r>
    </w:p>
    <w:p>
      <w:r>
        <w:t>旅游路线：安阳，桃花谷，王相岩，仙台山，林州，太行大峡谷景区，安阳县，红旗渠，汤阴，马氏庄园</w:t>
      </w:r>
    </w:p>
    <w:p>
      <w:r>
        <w:t>正文：</w:t>
        <w:br/>
        <w:t>十一假期马上就要到来，这段时间肯定不少人在准备旅游攻略了，其实旅游不一定要大动干戈、出国出省，身边的美景也不少。咱</w:t>
        <w:br/>
        <w:t>安阳</w:t>
        <w:br/>
        <w:t>是中国著名的古都，历史悠久，山川秀美，其中有不少好玩的地方，既有自然美景又有历史古迹，一起来看看吧！</w:t>
        <w:br/>
        <w:t>殷墟</w:t>
        <w:br/>
        <w:t>殷墟，世界文化遗产，中国最古老的都城遗址，出土了巨量珍贵的文物，著名的甲骨文、后母戊鼎都出自这里，是了解中国商代历史文明的最佳去处。</w:t>
        <w:br/>
        <w:t>地址：安阳市殷都区小屯村</w:t>
        <w:br/>
        <w:t>门票：90元</w:t>
        <w:br/>
        <w:t>长春观</w:t>
        <w:br/>
        <w:t>长春观位于安阳市龙安区善应镇西约1公里处的白玉山腰，紧邻小南海水库，始建于唐代，以丘处机道号“长春子”而命名。长春观经过修缮后，现在已建成的分为宗教朝觐区和后山景区两个部分，总体布局气势恢宏，错落有致，景色优美，特别是下雨天，云雾缭绕、犹如蓬莱仙境。长春观地理位置优越，登高四望，则小泰山、小龙门、小南海等景观尽收眼底，特别是后山景区新建的蟠桃园、百福亭、仙人谷、连心桥、龙眼瀑布、月老庙、南天门、玻璃观景台……等景点，新奇有趣，适合喜欢登高望远、游山玩水的年轻人。</w:t>
        <w:br/>
        <w:t>地址：安阳市龙安区善应镇</w:t>
        <w:br/>
        <w:t>门票：免费</w:t>
        <w:br/>
        <w:t>太行大峡谷</w:t>
        <w:br/>
        <w:t>太行大峡谷有着壮美的峡谷奇观，境内断崖高起，群峰峥嵘，苍溪水湍，流瀑四挂，是“北雄风光”的典型代表。核心景点有泉潭叠瀑</w:t>
        <w:br/>
        <w:t>桃花谷</w:t>
        <w:br/>
        <w:t>、百里画廊太行天路、太行之魂</w:t>
        <w:br/>
        <w:t>王相岩</w:t>
        <w:br/>
        <w:t>、高峡平湖南谷洞水库、太行屋脊、</w:t>
        <w:br/>
        <w:t>仙台山</w:t>
        <w:br/>
        <w:t>等。</w:t>
        <w:br/>
        <w:t>地址：</w:t>
        <w:br/>
        <w:t>林州</w:t>
        <w:br/>
        <w:t>市石板岩镇</w:t>
        <w:br/>
        <w:t>门票：</w:t>
        <w:br/>
        <w:t>太行大峡谷景区</w:t>
        <w:br/>
        <w:t>：160元（王相岩门票+桃花谷门票+太行天路门票+景区的观光车费）</w:t>
        <w:br/>
        <w:t>南海涌泉区（小南海）</w:t>
        <w:br/>
        <w:t>小南海位于安阳市区西南25公里</w:t>
        <w:br/>
        <w:t>安阳县</w:t>
        <w:br/>
        <w:t>善应村一带。湖光山色，百泉泻流，古迹星罗。因这条峡谷水势浩大，潭面辽阔，汪洋似海，且地处古邺城之南，从古代起就称作小南海。小南海有无数的涌泉，源源不断的向洹河提供水源，水质清澈，触感清凉，国庆在这里玩一把水，再痛快不过了！</w:t>
        <w:br/>
        <w:t>地址：安阳市龙安区善应镇</w:t>
        <w:br/>
        <w:t>门票：免费</w:t>
        <w:br/>
        <w:t>红旗渠</w:t>
        <w:br/>
        <w:t>青年洞</w:t>
        <w:br/>
        <w:t>青年洞景点位于风景如画的太行山腰，修筑于峭壁之上，飘荡于云雾之间，是红旗渠水工建筑和自然景观结合最为精妙的地段，也是红旗渠建设最艰巨的地段。</w:t>
        <w:br/>
        <w:t>地址：林州市任村镇卢家拐村西</w:t>
        <w:br/>
        <w:t>门票：100元</w:t>
        <w:br/>
        <w:t>彰武水库</w:t>
        <w:br/>
        <w:t>彰武水库因坝址位于北彰武村，故名彰武水库，是安阳户外采风的胜地，素有“安阳小西湖”之称。彰武水库水域辽阔，碧波荡漾，清清的湖水，像绿绸、像碧玉……，湖光山色，美不胜收，让人仿佛来到了世外桃源。古诗云“彰武未墨浑如画，大韵非吟不逊诗”。</w:t>
        <w:br/>
        <w:t>地址：安阳市龙安区北彰武村</w:t>
        <w:br/>
        <w:t>门票：免费</w:t>
        <w:br/>
        <w:t>岳飞庙</w:t>
        <w:br/>
        <w:t>岳飞庙原名精忠庙，后也称“宋岳忠武王庙”，是后人为纪念南宋抗金名将、我国著名民族英雄岳飞而建。</w:t>
        <w:br/>
        <w:t>地址：</w:t>
        <w:br/>
        <w:t>汤阴</w:t>
        <w:br/>
        <w:t>县岳庙街</w:t>
        <w:br/>
        <w:t>门票：50元</w:t>
        <w:br/>
        <w:t>小南海水库</w:t>
        <w:br/>
        <w:t>小南海水库位于洹河上游，是安阳重要的水利工程。水库三面环山，站在大坝上极目远眺，碧波万顷，小南海水库的景色和周围的群山相得映彰，山崖怪石嶙峋，崖壁犹如斧劈刀削。崖顶植被葱郁，风光旖旎，鸟类特多，空气尤其清新，小南海水库最为著名是三面观音雕像，精致的五官栩栩如生，仿佛观世音降临。</w:t>
        <w:br/>
        <w:t>地址：安阳市龙安区善应镇</w:t>
        <w:br/>
        <w:t>门票：免费</w:t>
        <w:br/>
        <w:t>天宁寺</w:t>
        <w:br/>
        <w:t>天宁寺始建于隋文帝仁寿初年（601年），寺内的文峰塔是安阳一大胜景。</w:t>
        <w:br/>
        <w:t>地址：安阳市文峰区文峰中路西段</w:t>
        <w:br/>
        <w:t>门票：20元</w:t>
        <w:br/>
        <w:t>马氏庄园</w:t>
        <w:br/>
        <w:t>马氏庄园是一处清代典型的豪族庄园，占地面积20000多平方米的古代建筑群。</w:t>
        <w:br/>
        <w:t>地址：安阳市西部20公里的西蒋村</w:t>
        <w:br/>
        <w:t>门票：60元</w:t>
      </w:r>
    </w:p>
    <w:p>
      <w:r>
        <w:t>评论：</w:t>
        <w:br/>
        <w:t>1.门票太贵了！</w:t>
      </w:r>
    </w:p>
    <w:p>
      <w:pPr>
        <w:pStyle w:val="Heading2"/>
      </w:pPr>
      <w:r>
        <w:t>396.丹霞山攻略</w:t>
      </w:r>
    </w:p>
    <w:p>
      <w:r>
        <w:t>https://you.ctrip.com/travels/mountdanxia1445611/3560194.html</w:t>
      </w:r>
    </w:p>
    <w:p>
      <w:r>
        <w:t>来源：携程</w:t>
      </w:r>
    </w:p>
    <w:p>
      <w:r>
        <w:t>发表时间：2017-9-19</w:t>
      </w:r>
    </w:p>
    <w:p>
      <w:r>
        <w:t>天数：3 天</w:t>
      </w:r>
    </w:p>
    <w:p>
      <w:r>
        <w:t>游玩时间：8 月</w:t>
      </w:r>
    </w:p>
    <w:p>
      <w:r>
        <w:t>人均花费：300 元</w:t>
      </w:r>
    </w:p>
    <w:p>
      <w:r>
        <w:t>和谁：和朋友</w:t>
      </w:r>
    </w:p>
    <w:p>
      <w:r>
        <w:t>玩法：自由行，摄影，人文，自驾，省钱，穷游，周末游，徒步，半自由行</w:t>
      </w:r>
    </w:p>
    <w:p>
      <w:r>
        <w:t>旅游路线：丹霞山，阳元山，韶关，狮子岩</w:t>
      </w:r>
    </w:p>
    <w:p>
      <w:r>
        <w:t>正文：</w:t>
        <w:br/>
        <w:t>交通：</w:t>
        <w:br/>
        <w:t>广州火车站</w:t>
        <w:br/>
        <w:t>-</w:t>
        <w:br/>
        <w:t>韶关东站</w:t>
        <w:br/>
        <w:t>：2个小时</w:t>
        <w:br/>
        <w:t>韶关东站-</w:t>
        <w:br/>
        <w:t>丹霞山</w:t>
        <w:br/>
        <w:t>门口:汽车1个小时（韶关东站一出来的左手边便有前往丹霞山的汽车（16元））到景区外，人多的话也可以包车平时的话150元到200元这样直接到景区内</w:t>
        <w:br/>
        <w:t>景区外进到景区内挺远的</w:t>
        <w:br/>
        <w:t>丹霞山门口乘坐景区大巴前往住宿处：5分钟</w:t>
        <w:br/>
        <w:t>住宿 :</w:t>
        <w:br/>
        <w:t>断石村就在</w:t>
        <w:br/>
        <w:t>阳元山</w:t>
        <w:br/>
        <w:t>的售票点，游览阳元山很方便，大家如果住在景区内，可以选择住在断石村。我住的是原来红豆客栈，价格138元。房间超漂亮的，网上看到客栈的照片都是真实的，走时经过门口看到室内布置挺不错的、有氛围。而且一楼可以吃东西宵夜跟点餐，民舍普遍价格是一百多左右。</w:t>
        <w:br/>
        <w:t>门票：原价150元、学生价75元，门票48小时有效</w:t>
        <w:br/>
        <w:t>从广州出发前往丹霞山</w:t>
        <w:br/>
        <w:t>两个小时的火车+一个小时的汽车</w:t>
        <w:br/>
        <w:t>到达</w:t>
        <w:br/>
        <w:t>韶关</w:t>
        <w:br/>
        <w:t>时已是中午十二点</w:t>
        <w:br/>
        <w:t>我们先在附近一家饭店解决了午餐，如果定了客栈，可以打电话问问客栈老板点餐问题，这样就会方便很多</w:t>
        <w:br/>
        <w:t>韶关东站一出来的左手边便有前往丹霞山的汽车（16元）</w:t>
        <w:br/>
        <w:t>幸好我们抢到位置、不然就惨了要在车上站着颠簸一个小时，下午两点终于到达目的地噢耶</w:t>
        <w:br/>
        <w:t>买好门票，然后步行至门口搭景区大巴前往断石村（位于阳元山售票口）</w:t>
        <w:br/>
        <w:t>这小村子只有几排的住宿和饭店一览无余</w:t>
        <w:br/>
        <w:t>于是我们轻松地找到我们网上订的客栈——原来红豆标间138元）</w:t>
        <w:br/>
        <w:t>这间客栈在网上评价不错、网上提供的照片看着也不错</w:t>
        <w:br/>
        <w:t>实际上我们看到的实景也不错</w:t>
        <w:br/>
        <w:t>客栈老板养了狗狗，都是流浪的狗狗每只都有故事</w:t>
        <w:br/>
        <w:t>狗狗也很可爱回去的晚上还等我们</w:t>
        <w:br/>
        <w:t>下午三点半出发去爬阳元山</w:t>
        <w:br/>
        <w:t>路线：阳元石—云岩栈道—嘉遁亭—细美寨—九九天梯—通泰岩—天门关—海豹石—混元洞—</w:t>
        <w:br/>
        <w:t>狮子岩</w:t>
        <w:br/>
        <w:t>一路上游客其实蛮多的主要聚集在阳元石的拍摄点里</w:t>
        <w:br/>
        <w:t>好多人在跟阳元石合照我都搞不懂为什么！！！</w:t>
        <w:br/>
        <w:t>【阳元石】</w:t>
        <w:br/>
        <w:t>沿路看到这个好得意</w:t>
        <w:br/>
        <w:t>从阳元石通往嘉遁亭的路给我的第一感觉就是陡</w:t>
        <w:br/>
        <w:t>但接下来我发现这只是开始</w:t>
        <w:br/>
        <w:t>【狭窄的山路左边是深渊右边是大石头】</w:t>
        <w:br/>
        <w:t>走这些路的时候必须小心翼翼的</w:t>
        <w:br/>
        <w:t>所以大家都走得很慢很谨慎</w:t>
        <w:br/>
        <w:t>道路比较狭窄、大家通常都不会超队</w:t>
        <w:br/>
        <w:t>但、部分游客一边爬一边拍照</w:t>
        <w:br/>
        <w:t>人流时不时会出现停滞</w:t>
        <w:br/>
        <w:t>但我也不着急、停下来慢慢欣赏大好风景</w:t>
        <w:br/>
        <w:t>这个地方必须用手扶着栏杆慢慢攀爬</w:t>
        <w:br/>
        <w:t>如果有小孩、那肯定是爬不过</w:t>
        <w:br/>
        <w:t>【90度！！！好险】</w:t>
        <w:br/>
        <w:t>嘉遁亭是一个观景凉亭</w:t>
        <w:br/>
        <w:t>但是不能从这里上山</w:t>
        <w:br/>
        <w:t>在这里欣赏过风景后</w:t>
        <w:br/>
        <w:t>需要沿途返回到三岔路口往另外一个方向走</w:t>
        <w:br/>
        <w:t>继续走、下一站：细美寨</w:t>
        <w:br/>
        <w:t>在细美寨上看到的景色不错</w:t>
        <w:br/>
        <w:t>前面的树木葱葱郁郁</w:t>
        <w:br/>
        <w:t>大石四周都有铁索围着、前方没路站在斜向下的大石上、还真有点恐慌</w:t>
        <w:br/>
        <w:t>接下来就是九九天梯了</w:t>
        <w:br/>
        <w:t>非常刺激脚都颤抖了</w:t>
        <w:br/>
        <w:t>大家都是扶着护栏一步一步小心谨慎地走下来的</w:t>
        <w:br/>
        <w:t>【九九天梯】</w:t>
        <w:br/>
        <w:t>【玄机台】</w:t>
        <w:br/>
        <w:t>据说经过这座桥后，你做什么事情都心想事成哦</w:t>
        <w:br/>
        <w:t>【通泰桥】</w:t>
        <w:br/>
        <w:t>【天门关】</w:t>
        <w:br/>
        <w:t>逛到晚上6点多的时候</w:t>
        <w:br/>
        <w:t>我们走了很久都没有遇到一个游客</w:t>
        <w:br/>
        <w:t>中途有些少迷路</w:t>
        <w:br/>
        <w:t>不过绕了一个大圈还是找到了出口</w:t>
        <w:br/>
        <w:t>嗯毕竟地球是圆的 =.=</w:t>
        <w:br/>
        <w:t>此时夜幕降临山里阴风阵阵怪恐怖的</w:t>
        <w:br/>
        <w:t>七点时分终于走出来了</w:t>
        <w:br/>
        <w:t>肚子好饿就直接回客栈找老板点餐了</w:t>
        <w:br/>
        <w:t>唯独这间座无虚席</w:t>
        <w:br/>
        <w:t>其实它只是室内布置好一点有情调一点而已</w:t>
        <w:br/>
        <w:t>看来现在做生意真的要讲究装饰这是吸引客源的重要因素</w:t>
        <w:br/>
        <w:t>丹霞山的消费在平时消费都不高，如果是想穷游或者是散心的话这个地方很不错</w:t>
        <w:br/>
        <w:t>也不会商业化消费也没什么说会被坑的主要是在景区外不要被阿姨说带进去免费或者住房便宜那个就有点不太好了</w:t>
      </w:r>
    </w:p>
    <w:p>
      <w:r>
        <w:t>评论：</w:t>
        <w:br/>
        <w:t>1.想去这里呢，先看看你的游记感受下。</w:t>
        <w:br/>
        <w:t>2.有新游记啦！顶顶顶，我要搬个板凳慢慢看哦~</w:t>
        <w:br/>
        <w:t>3.欢迎你在攻略社区安家并发表处女作游记，游游君前来撒花问候喽！送上优质游记指南http://you.ctrip.com/travels/youyouctripstar10000/1756062.html 很期待再次看到你分享精彩的旅程~</w:t>
      </w:r>
    </w:p>
    <w:p>
      <w:pPr>
        <w:pStyle w:val="Heading2"/>
      </w:pPr>
      <w:r>
        <w:t>397.2017年9月带父母游张家界森林公园和天门山黄龙洞攻略</w:t>
      </w:r>
    </w:p>
    <w:p>
      <w:r>
        <w:t>https://you.ctrip.com/travels/zhangjiajie23/3560001.html</w:t>
      </w:r>
    </w:p>
    <w:p>
      <w:r>
        <w:t>来源：携程</w:t>
      </w:r>
    </w:p>
    <w:p>
      <w:r>
        <w:t>发表时间：2017-9-19</w:t>
      </w:r>
    </w:p>
    <w:p>
      <w:r>
        <w:t>天数：6 天</w:t>
      </w:r>
    </w:p>
    <w:p>
      <w:r>
        <w:t>游玩时间：9 月</w:t>
      </w:r>
    </w:p>
    <w:p>
      <w:r>
        <w:t>人均花费：1300 元</w:t>
      </w:r>
    </w:p>
    <w:p>
      <w:r>
        <w:t>和谁：和父母</w:t>
      </w:r>
    </w:p>
    <w:p>
      <w:r>
        <w:t>玩法：自由行，省钱，穷游，火车</w:t>
      </w:r>
    </w:p>
    <w:p>
      <w:r>
        <w:t>旅游路线：张家界，天子山，张家界国家森林公园，袁家界，水绕四门，百龙天梯，杨家界，天波府，老屋场，十里画廊，黄龙洞，大观台，武陵源，武陵源</w:t>
      </w:r>
    </w:p>
    <w:p>
      <w:r>
        <w:t>正文：</w:t>
        <w:br/>
        <w:t>张家界武陵源宾馆</w:t>
        <w:br/>
        <w:t>¥</w:t>
        <w:br/>
        <w:t>-1</w:t>
        <w:br/>
        <w:t>起</w:t>
        <w:br/>
        <w:t>立即预订&gt;</w:t>
        <w:br/>
        <w:t>展开更多酒店</w:t>
        <w:br/>
        <w:t>这些年每次出行前都会看携程攻略，借鉴网友们的经验教训。2017年9月10日至15日带60多岁父母</w:t>
        <w:br/>
        <w:t>张家界</w:t>
        <w:br/>
        <w:t>之行最成功的从</w:t>
        <w:br/>
        <w:t>天子山</w:t>
        <w:br/>
        <w:t>门票站上山，省去了索道和电梯费用。最失败的地方是在丁香榕村住了两晚。下面讲讲我的攻略，相信可以帮到各位朋友的！请耐心细看，都是干货硬菜。</w:t>
        <w:br/>
        <w:t>一、 一、</w:t>
        <w:br/>
        <w:t>张家界国家森林公园</w:t>
        <w:br/>
        <w:t>门票248，保险3元，4天内不限次进出和坐景区交通车。 2至3天游玩最佳，强烈推荐。</w:t>
        <w:br/>
        <w:t>&lt;一&gt;、景点介绍</w:t>
        <w:br/>
        <w:t>1、金鞭溪 步程2.5小时，平路。</w:t>
        <w:br/>
        <w:t>在天子山和</w:t>
        <w:br/>
        <w:t>袁家界</w:t>
        <w:br/>
        <w:t>山上看时，我还不觉得张家界有多么漂亮（主要是去过黄山、九寨沟、黄龙）。走了金鞭溪才发现这是张家界最好看的景点，由下往上看，石柱像天兵天将列阵两旁，极有气势。我带父母走了3个小时。其实应该再走慢些，好好欣赏张家界的最精华所在。建议来之前最好看看86版西游记第10集《三打白骨精》，都是在森林公园取的景。</w:t>
        <w:br/>
        <w:t>可惜的是这个最精华的地方，旅行社导游最多只给20分钟看看。亲眼看到一个导游在</w:t>
        <w:br/>
        <w:t>水绕四门</w:t>
        <w:br/>
        <w:t>广场欺骗游客说金鞭溪修高速公路，往里走20分钟看到一个亭子就返回。还是我们自助游好啊！</w:t>
        <w:br/>
        <w:t>2、袁家界 步程1至1.5小时，基本为平路。</w:t>
        <w:br/>
        <w:t>山下坐</w:t>
        <w:br/>
        <w:t>百龙天梯</w:t>
        <w:br/>
        <w:t>（单程72元）上来，再坐3分钟景区交通车就到袁家界（迷魂台停车场），这里主要有迷魂台、乾坤柱、天下第一桥、三观台4个观景点。</w:t>
        <w:br/>
        <w:t>袁家界是森林公园景色第二佳的地方。路程不远，主要是人多拥挤。</w:t>
        <w:br/>
        <w:t>3、天子山 步程1.5小时，基本为平路。</w:t>
        <w:br/>
        <w:t>游览完袁家界从袁家界（天下第一桥停车场）坐交通车32分钟左右到天子山。下车后在贺龙铜像后边左右（其实是个小环线）都有台阶下去，有三个观景台（西海石林最佳）是天子山最好看的地方。在快到天子阁时，有御笔峰和仙女散花两个观景点也值得一看。</w:t>
        <w:br/>
        <w:t>快到天子山停车场时，路边有神堂湾、点将台两个停车点，到观景台只要几分钟，景色也很不错。绝大多数游客根本不知道都没有去。非常建议大家去看看。</w:t>
        <w:br/>
        <w:t>天子山是森林公园景色第三佳的地方。</w:t>
        <w:br/>
        <w:t>4、</w:t>
        <w:br/>
        <w:t>杨家界</w:t>
        <w:br/>
        <w:t>步程3小时，上下山台阶路。</w:t>
        <w:br/>
        <w:t>从袁家界坐交通车去天子山，8分钟时会路过杨家界停车场。本人建议老幼不要去杨家界，都是上下山台阶路，是森林公园最累的地方，爬</w:t>
        <w:br/>
        <w:t>天波府</w:t>
        <w:br/>
        <w:t>观景台的梯子也有些危险。景色更弱于金鞭溪、袁家界、天子山。时间紧和老幼游客可以忽略杨家界。旅行社都不去杨家界。</w:t>
        <w:br/>
        <w:t>5、</w:t>
        <w:br/>
        <w:t>老屋场</w:t>
        <w:br/>
        <w:t>和空中田园 包私家车200元，往返1.5小时。</w:t>
        <w:br/>
        <w:t>从袁家界坐交通车去天子山，20分钟时会经过三岔口停车场。在三岔口若下车，路东30米便是往丁香榕村的路口。路口全天都有20辆当地村民私家车在做包车往老屋场和空中田园的生意，合理价格是一车200元，但很多漫天要价4至5百元，小心被宰。本人此次没有去老屋场和空中田园，无法评价景色如何。</w:t>
        <w:br/>
        <w:t>6、</w:t>
        <w:br/>
        <w:t>十里画廊</w:t>
        <w:br/>
        <w:br/>
        <w:t>本人由于在山上住了两晚，从金鞭溪出来去了</w:t>
        <w:br/>
        <w:t>黄龙洞</w:t>
        <w:br/>
        <w:t>后便返回张家界市区。十里画廊没有去留下遗憾。</w:t>
        <w:br/>
        <w:t>7、</w:t>
        <w:br/>
        <w:t>大观台</w:t>
        <w:br/>
        <w:t>从三岔口（丁香榕）到大观台约有400米，大观台景色一般。往下神鸡啄食等观景点台阶较多，我们半路返回。不建议大家来大观台。景色一般，浪费时间。</w:t>
        <w:br/>
        <w:t>综上，金鞭溪、袁家界、天子山至少这三处是必看的精华。老屋场和空中田园、十里画廊、杨家界时间充裕时应该都值得一看。</w:t>
        <w:br/>
        <w:t>&lt;二&gt;、建议行程</w:t>
        <w:br/>
        <w:t>1、 第一天行程：从天子山门票站上山，第一晚住在天子山门票站外。</w:t>
        <w:br/>
        <w:t>从</w:t>
        <w:br/>
        <w:t>张家界火车站</w:t>
        <w:br/>
        <w:t>出站，左边50米是汽车站，进站上开往中湖、天子山门票站的公交车，票价17元，耗时2小时。</w:t>
        <w:br/>
        <w:t>从天子山门票站坐景区大巴车(已在门票里，不再付费)20分钟到山上三岔口停车场下车。三岔口再坐景区中巴车向东12分钟车程为天子山，向西20分钟为袁家界（10分钟时路过杨家界）。建议先看天子山（包含点将台、神堂湾），至于是否包车前往老屋场，个人选择。</w:t>
        <w:br/>
        <w:t>游玩后赶在下午5点前回到三岔口停车场，坐车下山到天子山门票站外农家宾馆住宿第一晚。这样第一天上山不需花费任何索道和电梯费，也不用排队，省钱省时。</w:t>
        <w:br/>
        <w:t>强烈不建议大家住在山上丁香榕村，价格贵不说，床铺潮湿、也不卫生。如果不是非要早上5、6点看什么日出的话，完全没有必要住在山上受那个罪。</w:t>
        <w:br/>
        <w:t>2、第二天行程：从天子山门票站再坐景区大巴车(4天内不限次进出，不再付费)到山上三岔口停车场下车。再坐景区交通中巴车向西20分钟为袁家界（10分钟时路过杨家界）。</w:t>
        <w:br/>
        <w:t>游览过袁家界后坐百龙电梯（单程72元）下山，电梯对面是神兵聚会，从山下看很有气势，比在山上看更有震撼力。百龙电梯坐交通车3分钟到水绕四门广场，往西便是金鞭溪，往东便是十里画廊。建议先走金鞭溪，看看最精华的地方。从森林公园门票站出来后，坐公交车10元25分钟到</w:t>
        <w:br/>
        <w:t>武陵源</w:t>
        <w:br/>
        <w:t>门票站外住宿第二晚。</w:t>
        <w:br/>
        <w:t>武陵源</w:t>
        <w:br/>
        <w:t>门票站是区政府所在地，设施齐全、住宿高中低档都有，是旅行社大部队集中地。</w:t>
        <w:br/>
        <w:t>3、 第三天行程：从武陵源门票站进山，游玩十里画廊。然后原路返回，这样不用上山也就不用花费索道和电梯费了。游玩结束后可以去黄龙洞游玩，然后坐车返回张家界市区。</w:t>
        <w:br/>
        <w:t>总结，张家界景区的确较大，2至3天游玩最好，凭借攻略，借助景区指示牌、再多问问人，完全可以轻松自助游。当然钱多的也可请个导游陪伴讲解一下。</w:t>
        <w:br/>
        <w:t>二、 二、黄龙洞</w:t>
        <w:br/>
        <w:t>门票100元，保险3元，2至3小时。</w:t>
        <w:br/>
        <w:t>这是个出乎意料的景点，从武陵源区坐2路公交车2元钱到黄龙洞。里面溶洞分上下4层，还有2层地下暗河，还可以坐船2000米哦。走马观花就要2个小时。我是第一次见这么庞大的地下溶洞，哪位朋友知道中国还有比它大的溶洞，请说一声，有机会去看看。强烈推荐大家去看看这个景点。</w:t>
        <w:br/>
        <w:t>三、 三、天门山公园</w:t>
        <w:br/>
        <w:t>门票258元，全程6至7小时。</w:t>
        <w:br/>
        <w:t>天门山这些年的宣传策划活动很多很精彩，名气很大。不过个人觉得自然景色其实一般，不要说和九寨沟比，和张家界森林公园比也差一些。但是7公里索道、99道弯天路、3段玻璃栈道、数段悬崖栈道等的确有些刺激体验</w:t>
        <w:br/>
        <w:t>我是B线（车上索道下）上山，到天门洞下又花32元坐电梯到天门洞。再做电梯（此段含在门票里）上山顶，左拐走西线、东线一圈也就3个多小时，会有一段重复路。3段玻璃栈道各收费5元钱，值得一走。鬼谷栈道南段维修封闭。实际感觉西线比东线好看点。</w:t>
        <w:br/>
        <w:t>总之，天门山如果不差钱的话也值得体验一下。否则充分游览张家界国家森林公园就不白来</w:t>
        <w:br/>
        <w:t>张家界旅游</w:t>
        <w:br/>
        <w:t>了。相信我的攻略可以帮到各位朋友的！</w:t>
      </w:r>
    </w:p>
    <w:p>
      <w:r>
        <w:t>评论：</w:t>
        <w:br/>
        <w:t>1.想请问一下，楼主每天一个住宿地那行李怎么办？全程拿着吗？</w:t>
        <w:br/>
        <w:t>2.期望可以帮到你</w:t>
        <w:br/>
        <w:t>3.谢谢夸奖，先做好功课的确很有帮助。</w:t>
        <w:br/>
        <w:t>4.我要收藏起来，放到自己的行程表里了……</w:t>
        <w:br/>
        <w:t>5.欢迎你在攻略社区安家并发表处女作游记，游游君前来撒花问候喽！送上优质游记指南http://you.ctrip.com/travels/youyouctripstar10000/1756062.html 很期待再次看到你分享精彩的旅程~</w:t>
        <w:br/>
        <w:t>6.值夜班时打字，没什么累的，喜欢旅游</w:t>
        <w:br/>
        <w:t>7.能够对你有所帮助的话，我非常高兴。</w:t>
        <w:br/>
        <w:t>8.游记不错，先看看。做点功课什么的。</w:t>
        <w:br/>
        <w:t>9.好巧啊我才刚到这边，正好借鉴一下。</w:t>
        <w:br/>
        <w:t>10.LZ辛苦了，码字累么？不用回答了，累。。。</w:t>
      </w:r>
    </w:p>
    <w:p>
      <w:pPr>
        <w:pStyle w:val="Heading2"/>
      </w:pPr>
      <w:r>
        <w:t>398.你总会因为一件小事爱上一座城--重庆弯弯绕绕的山路比不过我们十几年一起走</w:t>
      </w:r>
    </w:p>
    <w:p>
      <w:r>
        <w:t>https://you.ctrip.com/travels/chongqing158/3561843.html</w:t>
      </w:r>
    </w:p>
    <w:p>
      <w:r>
        <w:t>来源：携程</w:t>
      </w:r>
    </w:p>
    <w:p>
      <w:r>
        <w:t>发表时间：2017-9-20</w:t>
      </w:r>
    </w:p>
    <w:p>
      <w:r>
        <w:t>天数：2 天</w:t>
      </w:r>
    </w:p>
    <w:p>
      <w:r>
        <w:t>游玩时间：4 月</w:t>
      </w:r>
    </w:p>
    <w:p>
      <w:r>
        <w:t>人均花费：1500 元</w:t>
      </w:r>
    </w:p>
    <w:p>
      <w:r>
        <w:t>和谁：和朋友</w:t>
      </w:r>
    </w:p>
    <w:p>
      <w:r>
        <w:t>玩法：自由行，美食，周末游，徒步</w:t>
      </w:r>
    </w:p>
    <w:p>
      <w:r>
        <w:t>旅游路线：重庆，武隆，长江索道</w:t>
      </w:r>
    </w:p>
    <w:p>
      <w:r>
        <w:t>正文：</w:t>
        <w:br/>
        <w:t>你总会因为一件小事爱上一座城</w:t>
        <w:br/>
        <w:t>——各自的朝圣路</w:t>
        <w:br/>
        <w:t>本人大学毕业于成都，所以钟情于巴蜀。毕业至今5年，一共回了6趟成都，去了6趟</w:t>
        <w:br/>
        <w:t>重庆</w:t>
        <w:br/>
        <w:t>。</w:t>
        <w:br/>
        <w:t>成都是因为，在最爱它的时候离开它，心里暗自许诺，以后的每一年必定要回来一趟。</w:t>
        <w:br/>
        <w:t>重庆则单纯出于对火锅的热情，乐此不疲的找理由奔向那冒着泡的一锅红汤。</w:t>
        <w:br/>
        <w:t>这次的重庆行，是因为发小难得回国，想吃火锅，又没去过重庆。于是我们就这样欣然前往了。</w:t>
        <w:br/>
        <w:t>18年的友谊，大概就是，她说想去哪里，而你拎起包就说，那我们走吧。人生之幸就是拥有一种朋友，然后一些傻事，就总会有人愿意陪你去做。</w:t>
        <w:br/>
        <w:t>这是我第六次来重庆，前五次都没有改变我对它的印象，潮湿，拥挤，陈旧，灰蒙蒙的楼宇，冒着泡的牛油火锅和姑娘们漂亮的腿。总也体会不到山路绕城的美妙，发现不了层叠夜景的迷人。</w:t>
        <w:br/>
        <w:t>第一次来重庆时，选择住在沙坪坝，从三峡广场，南开中学作为路标，机缘巧合进了麦香园火锅店，挺着撑到爆炸的肚子逛了重庆大学。晚上看着排大队的麦香园流口水，可是实在一口也塞不进去了。于是买了柚子滚回酒店去葛优瘫。</w:t>
        <w:br/>
        <w:t>人民日报社旧址，宋庆龄故居，大轰炸遗址，磁器口，朝天门，洪崖洞，川美老校区，黄桷坪涂鸦街，这些都是和大头一起的五年前的记忆了。</w:t>
        <w:br/>
        <w:t>后来又因为</w:t>
        <w:br/>
        <w:t>武隆</w:t>
        <w:br/>
        <w:t>，庆生，转机等等原因去过4次重庆。可我一直没有对这个城市产生过留恋或者特殊的喜爱。</w:t>
        <w:br/>
        <w:t>这次来也没有什么特别想去的地方，就是吃吃火锅，压压马路。然而生活总是充满了不经意的小惊喜，事情也总是会发生意想不到的大逆转。</w:t>
        <w:br/>
        <w:t>结束了一周的工作，周六赶了早班机去重庆，我从西安飞，发小从上海飞。都是5点来钟起床，不到10点落地。我落地后在行李提取处的座椅上玩着手机等她落地滑行，她说自己倒时差加无法适应国内的工作节奏，黑眼圈浓度爆表还起了一脸痘痘。我打趣说没关系，再丑的你我都见过。</w:t>
        <w:br/>
        <w:t>有人问我你不担心认不出她么，我说这种假设我一辈子都没想过。</w:t>
        <w:br/>
        <w:t>然后我就听见脑袋顶上传来声音说，别玩了，走了。抬头傻笑，就像我们每天都在一起玩一样，没有生疏感，也不觉得好久没见。</w:t>
        <w:br/>
        <w:t>去机场卫生间，我一直催她好了没，她说，你第一天认识我啊。一句话怼的我只想翻白眼。</w:t>
        <w:br/>
        <w:t>从机场坐地铁到沙坪坝，一路穿梭在楼宇间，这是重庆轻轨特有的曼妙体验，地铁不走地下，而是自由的在空中飞翔。来到我熟悉的三峡广场和南开中学。6次来重庆，3次都住这里。我就是那种认定一个地方，就喜欢得一头扎进去，不往旁边看的倔驴。</w:t>
        <w:br/>
        <w:t>我们回酒店休息，边收拾边闲聊，吵吵闹闹可是默契依旧，这是一种得来不易的友谊，对于独生子女来说，就好像我们突然有了血缘关系。唯一的区别是，智商差距过大。她说她对智商低的人过敏，和我在一起时都是降低智商陪我的，她手机里存我的昵称是傻脸……可是依然陪我疯陪我去找王俊凯的学校，这也是宠我另一种方式吧~毕竟这些事只有和你一起做最有趣。</w:t>
        <w:br/>
        <w:t>可是对于凌晨2点接你的越洋电话，安慰你这个情商不怎么高的小姑娘，也是我对你宠爱啊。只要田大宝对我撒娇，我就没有不答应的事情，没办法谁让我拒绝不了你。</w:t>
        <w:br/>
        <w:t>画个自认为小朋克的妆，奔去酒店对面麦香园吃饭。懂我的人都知道，这酒店定的多么心机，因为街对面就是我钟爱的麦香园火锅旗舰店。</w:t>
        <w:br/>
        <w:t>来了重庆当然是鳝鱼，鹅肠，鸭血，毛肚啊。尤其是前2样，其他地方的食材实在是不行……</w:t>
        <w:br/>
        <w:t>12年的10月第一次到朝天门码头，下着小雨，建筑工地流着绿色的垃圾水。真的没有一点好印象。5年后我又来，建筑工地依然还是那个建筑工地。唯一的区别是，挖的更宽了，不过也盖起了高高的大楼，没有雨的日子里有点尘土飞扬，阳光刺眼，没有墨镜根本没有抬头的勇气，更别提看一看两江汇合的平静与汹涌。</w:t>
        <w:br/>
        <w:t>太阳晒得脑门儿疼，隔江相望的一棵树观景台，我前年了读了一个小说，知道了关于那里的故事。只能隐约记得那个故事大概的给我留下的印象，心里想着晚上去看一看以解惦念。</w:t>
        <w:br/>
        <w:t>从朝天门步行至洪崖洞，路程不远，可是弯弯绕绕，曲里拐弯的坡路不说，还上上下下的奔走于小道楼梯。有时候感觉都走进了住宅楼里也是一脸慌张。地图什么的在重庆来讲实在多余……</w:t>
        <w:br/>
        <w:t>重庆的街边就应该是这样一番惊喜，随意的小面馆，随处的火锅摊儿，市井但是真实，实在而且自由。</w:t>
        <w:br/>
        <w:t>洪崖洞我更建议从下往上看，看夜景要美很多。或者在大桥上看，也是不错的选择。所谓千与千寻的灵感来源地，这里真的是美妙的建筑~透着神秘和孩子的童趣，走在里面也会恍惚现实与虚幻，我是谁，我在哪。飘飘忽忽，宛如做梦一般。</w:t>
        <w:br/>
        <w:t>我们在江边拍了拍夜景，吹了吹风，爬了爬极挑爬过的假山，小窄路，人巨多。鉴于人多到连个车个都打不上，我们叫了滴滴火速离开了这里，看时间勉强来得及，奔去</w:t>
        <w:br/>
        <w:t>长江索道</w:t>
        <w:br/>
        <w:t>渝中区的排队处。虽然是晚上9点，可是长队曲折。</w:t>
        <w:br/>
        <w:t>原本的计划是坐过江索道到达对岸然后去一棵树看夜景，可是看到长队没有尽头，又听到周围的重庆师傅说，索道要白天坐，晚上什么也看不到。我们两就一拍即合从队伍里撤出来。从索道大门口的地铁1号线和6号线的交汇站小什字5A的出口转坐地铁过江去了对岸。从地铁出来到一棵树观景台有4公里。全是上坡山路，一路堵车，到观景台入口。我们坐的蹦蹦，到达时已经快关门了，火速买票，冲进观景台发呆。</w:t>
        <w:br/>
        <w:t>我以前也坐过江索道上，三峡游船上看过山城的夜景，并没有什么特别。和广州、上海、香港比也没有什么尤为亮眼的地方，可是到了一棵树，我一瞬间就爱上了这座城。两江宽阔的视野，围起来渝中区层层叠叠的高楼，那种错落和参差不齐的灯光，有种乱花渐欲迷人眼的魅力。在这里吹风发呆，人都慢慢平静了。</w:t>
        <w:br/>
        <w:t>因为贪图这一刻的享受，我们一直待到了观景台关门。下山路上发现回酒店赶不上地铁了。所以只能跟师傅说，麻烦直接给我们拉到沙坪坝。然而无心之过带来了一整晚接连不断的意外惊喜。下车沿着洪崖洞边上的沿江路向西飞驰，沿江的风和无人的城使我特别迷恋的这样的晚上。</w:t>
        <w:br/>
        <w:t>回到酒店，边聊天边收拾洗漱，还发现一年没见的我们居然用着同款不同色的毛巾，哈哈，这种小细节只有个我这种文科生在暗自喜悦。缘分呐~大宝。</w:t>
        <w:br/>
        <w:t>第二天睡到自然醒，磨磨唧唧收拾好。退房出门已经12点半了。在前台寄放了行李，我们冲到马路对面的麦香园开启今年的第一顿饭。吃饭去，大宝提出，我们要不要先买点蛋糕点心的，保护一下我们的胃……</w:t>
        <w:br/>
        <w:t>麦香园于我就是吃撑了也不想放下筷子……</w:t>
        <w:br/>
        <w:t>下午的计划是，重庆八中，过江索道，解放碑。</w:t>
        <w:br/>
        <w:t>简称，各自的朝圣路。</w:t>
        <w:br/>
        <w:t>地图上显示，重庆八中距离沙坪坝只有一站地铁。小龙坎下车~然后没记错的话，由于兴奋还是啥，好像坐过站了……</w:t>
        <w:br/>
        <w:t>出了地铁站对着就是重庆八中的侧门，门有点奇特，所有人都是穿过门房进到学校里。我带着墨镜硬着头皮问师傅，我能进去看看么。当然是被拒绝啦，然后给我指路到了直行右转就是正门。</w:t>
        <w:br/>
        <w:t>我面对门房师傅已经轻车熟路多了。师傅说王俊凯没在这里读书，在阳光校区。我问是不是每天有很多人来问啊，师傅笑得亲切说，是啊是啊~</w:t>
        <w:br/>
        <w:t>没法，自己找错学校。耽误的时间只能自己承担咯，我们转向下一站长江索道。</w:t>
        <w:br/>
        <w:t>地铁6号线到达上新街，在地图上看，要弯弯绕走很远才到索道口，所以我们决定打车，结果师傅直接开上桥给我们拉倒渝中区去了，说不知道这边的索道口在哪里……那，那我们刚才为啥要做地铁过江……</w:t>
        <w:br/>
        <w:t>索性改变行程，先去解放碑。虽说这算是重庆的一张名片。可是我每次来都是打卡。我们拍了照片就撤退去长江索道了，掏出手机地图，连蒙带猜大宝实在看不下去，夺走手机，找正道。</w:t>
        <w:br/>
        <w:t>排队大约花了40分钟，门票是单趟20，往返30。太阳特别刺眼，明晃晃的。大宝是因为看了极限挑战所以想做长江索道，而且上次坐这个，只是因为听说这个是老重庆的交通工具。像地铁一样的道理，日常所需，才跑来感受一下。记得那次坐非常非常的便宜。大概因为极限挑战所以这价格不知道涨了多少……</w:t>
        <w:br/>
        <w:t>白天坐其实比晚上有乐趣，看着徘徊于脚底的长江，周围高高的住宅楼，非常有趣，呃，也许是我会觉得有趣吧。谁让我是个奇怪的人呢~</w:t>
        <w:br/>
        <w:t>索道结束的很是匆匆，迎着那天的烈日，回头拍了几张逆光的照片。有时候，我总觉得镜头狭隘了，自然带给人的冲撞，哪是快门可以记录下来的炽热。</w:t>
        <w:br/>
        <w:t>这边的索道口，排队没人，等待区也不挤，最懊恼的是，我们走出来发现，距离地铁站最多10分钟的路程。所以刚刚我们为啥要兜圈子……真是蠢……</w:t>
        <w:br/>
        <w:t>在各种耽误时间后，我还心心念念惦记着去重庆八中树人中学，大宝一眼看穿了担心，说，放心吧，来得及看你的王俊凯……</w:t>
        <w:br/>
        <w:t>我们坐着地铁跑到沙坪坝的下一站杨公桥，出了地铁看着地图和神奇交错的旋转山路，还好路不算远，在大宝和地图的努力下嗖嗖就找到了树人中学。天色迟暮，我问门卫师傅，王俊凯在这里念书么，师傅说，以前在，现在已经走了。</w:t>
        <w:br/>
        <w:t>和央视爸爸记录片里出现的操场一样，萌萌的绿色。一进学校大门就沿着右边靠山的楼梯一路向下才能抵达教学楼大厅，这样的学校大概只有重庆有吧。学校旁边有个大坡，很陡。下面看上去像是家属区，反正来了重庆，什么奇奇怪怪的规划都会见到，乐趣真的是不可多得，全当开了眼界。</w:t>
        <w:br/>
        <w:t>大宝说，给你拍张照纪念一下吧，然后一张身高1米、体重150斤的我就这么诞生了。然而这张照片就像诅咒一样，从重庆回来后，我就一路发胖。可恶。</w:t>
        <w:br/>
        <w:t>重庆还有一点很神奇，地图上看着很近的两个点，可能绕很久也走不到，可地图上看起来很远的两个点，也许10分钟就走到了。简而言之就是，地图其实基本上属于废纸一张。怕赶不上飞机。我们打车回酒店取行李，眼看车子从大路拐进小路，大宝说这要是在西安一定会以为司机要拐卖人口了……小路曲折，几个弯穿梭于山城层叠的路，然后柳暗花明又一村，我们突然就拐到了酒店所在的大路。简直临走了还要给我一个感叹。</w:t>
        <w:br/>
        <w:t>拿了行李去地铁，眼看就要赶不上飞机。权衡利弊，我们在两路口下来打车。后面的路打车40分钟就到机场，可地铁还需要一个小时……呐，这在其他城市也是少有的交通现象吧，居然打车比地铁快。</w:t>
        <w:br/>
        <w:t>一路冲到机场，安检登机。</w:t>
        <w:br/>
        <w:t>我们的重庆之旅在悠闲的大火锅和稍显紧凑的行程中结束了。说实话，今天已经5月12了。但是我依然时长想起那次旅行的种种。</w:t>
        <w:br/>
        <w:t>我想，终于应验了那句，比起路边的风景，和谁一起去才更重要。许多回忆拼凑起来的人生，才让我觉得这一世没有白活。</w:t>
        <w:br/>
        <w:t>也许是因为，我终于爱上了成都之后的第二座城市，多次的往返让我对它熟悉的像是亲密的朋友，虽然再去也可能还是不认路。可是我依然期待着我们再次相遇，在转角，遇见你。</w:t>
        <w:br/>
        <w:t>第六次的重庆行，终终于于在人生中留下了一笔，不论什么原因，只要相遇，一切都不算太晚。</w:t>
      </w:r>
    </w:p>
    <w:p>
      <w:r>
        <w:t>评论：</w:t>
        <w:br/>
        <w:t>1.图还没来得及发，哈哈，过几天补上</w:t>
        <w:br/>
        <w:t>2.重庆比较潮湿哦，看你能不能适应这样的天气，人还行，怎么说呢，我是这一次去才喜欢上这里的，以前各种嫌弃，哈哈，不过真的是非常有特色的地方。</w:t>
        <w:br/>
        <w:t>3.嗯嗯，过几天补，可以看其他的游记啊，都有图，哈哈</w:t>
        <w:br/>
        <w:t>4.当地的居民都热情好客吗？环境怎么样？</w:t>
        <w:br/>
        <w:t>5.继续努力，下次再来看你游记~希望看到更多更美的图片~~</w:t>
        <w:br/>
        <w:t>6.图文并茂的话，说不定会更好哦，楼主～～加油</w:t>
      </w:r>
    </w:p>
    <w:p>
      <w:pPr>
        <w:pStyle w:val="Heading2"/>
      </w:pPr>
      <w:r>
        <w:t>399.新余周边国庆去哪儿旅游人少？新余国庆旅游攻略</w:t>
      </w:r>
    </w:p>
    <w:p>
      <w:r>
        <w:t>https://you.ctrip.com/travels/lianyuan2836/3560528.html</w:t>
      </w:r>
    </w:p>
    <w:p>
      <w:r>
        <w:t>来源：携程</w:t>
      </w:r>
    </w:p>
    <w:p>
      <w:r>
        <w:t>发表时间：2017-9-20</w:t>
      </w:r>
    </w:p>
    <w:p>
      <w:r>
        <w:t>天数：2 天</w:t>
      </w:r>
    </w:p>
    <w:p>
      <w:r>
        <w:t>游玩时间：8 月</w:t>
      </w:r>
    </w:p>
    <w:p>
      <w:r>
        <w:t>人均花费：400 元</w:t>
      </w:r>
    </w:p>
    <w:p>
      <w:r>
        <w:t>和谁：情侣</w:t>
      </w:r>
    </w:p>
    <w:p>
      <w:r>
        <w:t>玩法：半自由行</w:t>
      </w:r>
    </w:p>
    <w:p>
      <w:r>
        <w:t>旅游路线：湄江风景区，涟源</w:t>
      </w:r>
    </w:p>
    <w:p>
      <w:r>
        <w:t>正文：</w:t>
        <w:br/>
        <w:t>离国庆节只有十天了，新余周边的市民，你们的旅游计划出来了吗？是不是在想去哪儿人少还好玩儿呢？新余国庆旅游攻略做了多少了？不少市民趋向选择一些偏僻的景点计划自己的国庆游，避开人流高峰，地大物博的最大好处这个时候你才能深刻体会到。今天小编给大家做的攻略是</w:t>
        <w:br/>
        <w:t>新余周边旅游</w:t>
        <w:br/>
        <w:t>好去处——湄江。希望能帮到你们哦！</w:t>
        <w:br/>
        <w:t>露营-星空泡泡屋</w:t>
        <w:br/>
        <w:t>小时候，我们都喜欢看星星，总觉得那璀璨的银河里，装着无数美丽的神话故事。可如今在城市里，星空已变成了一种奢侈。</w:t>
        <w:br/>
        <w:t>在</w:t>
        <w:br/>
        <w:t>湄江风景区</w:t>
        <w:br/>
        <w:t>星空泡泡屋，躺在床上，仰望天空，伴着微风虫鸣，和亲密的人相偎依.....看漫天繁星、看日落日出......</w:t>
        <w:br/>
        <w:t>山水-诗画湄江</w:t>
        <w:br/>
        <w:t>湄江风光秀丽、山水奇特、景观齐全，集山、水、洞、峰、石、泉、瀑、悬崖、峭壁、深坑及岩溶湖于一体，其山水风光如诗如画，自古有名，是国内山水风光、诗画美学意境的经典代表之一。</w:t>
        <w:br/>
        <w:t>塞海湖</w:t>
        <w:br/>
        <w:t>这是湄江水流汇聚而成，仿佛是一幅画卷。这里的水气和灵秀，这里的宁静和祥和，都让</w:t>
        <w:br/>
        <w:t>涟源</w:t>
        <w:br/>
        <w:t>湄江风景区的塞海湖更添美感。</w:t>
        <w:br/>
        <w:t>三道崖门</w:t>
        <w:br/>
        <w:t>经过多次构造作用，在水流侵蚀、溶蚀下产生崩塌后形成的特殊地貌景观。三座石山如神斧劈开，分立两岸，似三道岩门层层叠叠，依次矗立。第一道岩门称“东天门”，似一石劈出，分立对峙。第二道岩门称“中天门”，第三道岩门称“西天门”。</w:t>
        <w:br/>
        <w:t>十里画廊</w:t>
        <w:br/>
        <w:t>长约3.5公里，近南北走向，最高点海拔716米，最大高差376米，峭壁是因地壳抬升，沿构造裂隙发生溶蚀和侵蚀，使裂隙不断扩大坠落而生成。它以壮、奇、绝、险给人以一种望而生畏的感觉，其造型气势磅礴，多姿多彩，让中外游客赞不绝口。</w:t>
        <w:br/>
        <w:t>观音崖</w:t>
        <w:br/>
        <w:t>湄江门户观音崖。主要景点有流量4米3/秒的天下第一莲花泉，峰环成谷，崖高壁峭；观音崖，一代皇陵朱允墳墓，佛门古刹洞仙寺等。观音崖下的莲花涌泉，池水面积1200平方米，最大流量每秒4立方米，终年不断。远看似朵朵莲花，近观似翻滚的沸水。为国内罕见之奇观，堪称天下一绝。</w:t>
        <w:br/>
        <w:t>大江口.湄峰湖</w:t>
        <w:br/>
        <w:t>全长20余公里，蓄水5600万立方米，其江口大坝为双曲拱坝，坝长244米，高82米，为全国同类之冠，景区内有神农田255级，呈碟样外张，最大丘30平方米，最高1.1米，为天下一绝，其它景点沿江分布，目不暇接。大江口，典型的水乡泽国，田园风光。</w:t>
        <w:br/>
        <w:t>香炉山</w:t>
        <w:br/>
        <w:t>四面石崖绝壁，因其山形酷似香炉而得名，其海拔1233.8米，方圆15公里，众山环列，山上杂花丛树，修葺茂密，云雾缭绕，有肥田沃土，深井细流；有古代营盘，寺庙和南天门遗址；有起义故事和民间传说的遗迹。</w:t>
      </w:r>
    </w:p>
    <w:p>
      <w:r>
        <w:t>评论：</w:t>
        <w:br/>
      </w:r>
    </w:p>
    <w:p>
      <w:pPr>
        <w:pStyle w:val="Heading2"/>
      </w:pPr>
      <w:r>
        <w:t>400.日本最红枫叶季，追寻唐文化探秘深庵</w:t>
      </w:r>
    </w:p>
    <w:p>
      <w:r>
        <w:t>https://you.ctrip.com/travels/japan100041/3561257.html</w:t>
      </w:r>
    </w:p>
    <w:p>
      <w:r>
        <w:t>来源：携程</w:t>
      </w:r>
    </w:p>
    <w:p>
      <w:r>
        <w:t>发表时间：2017-9-20</w:t>
      </w:r>
    </w:p>
    <w:p>
      <w:r>
        <w:t>天数：6 天</w:t>
      </w:r>
    </w:p>
    <w:p>
      <w:r>
        <w:t>游玩时间：11 月</w:t>
      </w:r>
    </w:p>
    <w:p>
      <w:r>
        <w:t>人均花费：18000 元</w:t>
      </w:r>
    </w:p>
    <w:p>
      <w:r>
        <w:t>和谁：和父母</w:t>
      </w:r>
    </w:p>
    <w:p>
      <w:r>
        <w:t>玩法：</w:t>
      </w:r>
    </w:p>
    <w:p>
      <w:r>
        <w:t>旅游路线：</w:t>
      </w:r>
    </w:p>
    <w:p>
      <w:r>
        <w:t>正文：</w:t>
        <w:br/>
        <w:t>历史之城</w:t>
        <w:br/>
        <w:t>京都</w:t>
        <w:br/>
        <w:t>，从来都吸引着世界旅行爱好者的灼热目光。不管是樱花季还是枫叶季，亦或是祗园祭是全世界的目光的聚集地。 在很长一段时间里，京都一直是</w:t>
        <w:br/>
        <w:t>日本</w:t>
        <w:br/>
        <w:t>的首都，浓浓的日本风情在这里体现，同时它也是日本人心灵的故乡。无论是日本花道、茶道、佛教还是民间手工艺，京都都是首屈一指的，这些宝贵的历史文化是这座城市的骄傲。前往真正的日本，在深秋，寻一番枫叶嫣红！</w:t>
        <w:br/>
        <w:t>最地道：怀石料理</w:t>
        <w:br/>
        <w:t>最正宗：汤豆腐</w:t>
        <w:br/>
        <w:t>【SASAYURI庵】位于</w:t>
        <w:br/>
        <w:t>宇陀市</w:t>
        <w:br/>
        <w:t>内450米的深山中，从这里望去，梯田、云海尽在眼底，慕名来进行研修的人们不少。身处房间中，透过窗户可以看见外面延展开来的广阔梯田，重叠的山峦仿佛在苦行清修。</w:t>
        <w:br/>
        <w:t>京都</w:t>
        <w:br/>
        <w:t>-京都具有浓郁的</w:t>
        <w:br/>
        <w:t>日本</w:t>
        <w:br/>
        <w:t>风情，是日本人心灵的故乡。它是日本纺织物、陶瓷器、漆器、染织物等传统工艺品的产地。同时，它又是日本花道、茶道的繁盛之地，被称为“真正的日本”。京都也是接受文化熏陶的好地方，无论是艺术、佛教还是民间手工艺。</w:t>
        <w:br/>
        <w:t>大德寺</w:t>
        <w:br/>
        <w:t>是洛北最大的寺院，也是禅宗文化中心之一，景致优雅，这里是典型的日式庭院代表。</w:t>
        <w:br/>
        <w:t>金阁寺</w:t>
        <w:br/>
        <w:t>一名源于足利义满修禅的舍利殿，因其外以金箔装饰，民众遂以金阁殿称之，寺院也因此被唤作金阁寺。</w:t>
        <w:br/>
        <w:t>龙安寺</w:t>
        <w:br/>
        <w:t>和</w:t>
        <w:br/>
        <w:t>金阁寺</w:t>
        <w:br/>
        <w:t>之间步行约为20分钟，却比金阁寺幽静了许多。这里以枯山水庭院—方丈庭院而闻名</w:t>
        <w:br/>
        <w:t>诗仙堂</w:t>
        <w:br/>
        <w:t>是德川家的家臣石川丈山为隐居而营建的山庄。名字的由来是正堂西部的“诗仙之间”四壁上挂着中国的三十六诗人的肖像。</w:t>
        <w:br/>
        <w:t>平安神宫</w:t>
        <w:br/>
        <w:t>包括神宫道、应天门、大极殿及神苑等部分，有着明显的唐代中国建筑的风格。</w:t>
        <w:br/>
        <w:t>南禅寺</w:t>
        <w:br/>
        <w:t>是</w:t>
        <w:br/>
        <w:t>日本</w:t>
        <w:br/>
        <w:t>禅宗最高的寺院。</w:t>
        <w:br/>
        <w:t>唐招提寺</w:t>
        <w:br/>
        <w:t>与我国渊源深厚。唐朝时鉴真律师历经千辛万苦，终于来到东瀛弘扬佛法。在修葺这座寺庙时，他是否怀着对祖国故土的一份思念？为纪念鉴真圆寂1200周年，我国于1963年在扬州大明寺修建了鉴真纪念堂。纪念堂由著名的建筑家梁思成先生仿制唐招提寺修建，院内立有</w:t>
        <w:br/>
        <w:t>奈良</w:t>
        <w:br/>
        <w:t>唐招提寺森本孝顺长老所赠石灯笼一只。</w:t>
        <w:br/>
        <w:t>宇陀市</w:t>
        <w:br/>
        <w:t>地处深山中，这里曾被日本新闻报社称为【日本故里100处】之一，也是联合国教科文组织评选的【未来遗产项目】之一。【SASAYURI庵】位于宇陀市内450米的深山中，从这里望去，梯田、云海尽在眼底，慕名来进行研修的人们不少。身处房间中，透过窗户可以看见外面延展开来的广阔梯田，重叠的山峦仿佛在苦行清修。</w:t>
        <w:br/>
        <w:t>清晨，跟随师傅一起研修，在繁杂的喧闹世界中，静静的聆听自己的内心，归于平静。</w:t>
        <w:br/>
        <w:t>东福寺</w:t>
        <w:br/>
        <w:t>是</w:t>
        <w:br/>
        <w:t>京都</w:t>
        <w:br/>
        <w:t>五大寺院之一。这里保存着现存最古老的三门、被称东司的便所等国宝以及许多重要的文化财产。是担负京都五山文化一部分的禅林巨刹。</w:t>
        <w:br/>
        <w:t>清水寺</w:t>
        <w:br/>
        <w:t>是日本最有名的寺院之一。清水寺名字由来于音羽瀑布，其瀑布有三个源流。每个源流都有各自的特长，长寿，学业有成，爱情顺利。尽管如此，畅饮三个源流的泉水，未免有些贪婪。</w:t>
        <w:br/>
        <w:t>歌舞町伎是日本典型的民族表演艺术，起源于17世纪江户初期，1600年发展为成熟的一个剧种，演员只有男性。近400年来与能乐、狂言一起保留至今。</w:t>
        <w:br/>
        <w:t>歌舞伎是日本所独有的一种戏剧，也是日本传统艺能之一。</w:t>
        <w:br/>
        <w:t>日本茶道是在日本一种仪式化的、为客人奉茶之事。原称为“茶汤”。日本茶道和其他东亚茶仪式一样，都是一种以品茶为主而发展出来的特殊文化，但内容和形式则有别。</w:t>
      </w:r>
    </w:p>
    <w:p>
      <w:r>
        <w:t>评论：</w:t>
        <w:br/>
        <w:t>1.看了这个都想去当地眼见为实一下，太漂亮了。</w:t>
        <w:br/>
        <w:t>2.我们的行程和你的比较接近，只是没有想到回来要写游记，向你学习！</w:t>
        <w:br/>
        <w:t>3.带上孩子去不知道方面嘛？</w:t>
        <w:br/>
        <w:t>4.有一句话感觉蛮惊艳的~让我蠢蠢欲动了</w:t>
      </w:r>
    </w:p>
    <w:p>
      <w:pPr>
        <w:pStyle w:val="Heading2"/>
      </w:pPr>
      <w:r>
        <w:t>401.惊叹！甘肃境内还有这样的地方！！</w:t>
      </w:r>
    </w:p>
    <w:p>
      <w:r>
        <w:t>https://you.ctrip.com/travels/dingxi830/3564686.html</w:t>
      </w:r>
    </w:p>
    <w:p>
      <w:r>
        <w:t>来源：携程</w:t>
      </w:r>
    </w:p>
    <w:p>
      <w:r>
        <w:t>发表时间：2017-9-22</w:t>
      </w:r>
    </w:p>
    <w:p>
      <w:r>
        <w:t>天数：</w:t>
      </w:r>
    </w:p>
    <w:p>
      <w:r>
        <w:t>游玩时间：</w:t>
      </w:r>
    </w:p>
    <w:p>
      <w:r>
        <w:t>人均花费：</w:t>
      </w:r>
    </w:p>
    <w:p>
      <w:r>
        <w:t>和谁：</w:t>
      </w:r>
    </w:p>
    <w:p>
      <w:r>
        <w:t>玩法：</w:t>
      </w:r>
    </w:p>
    <w:p>
      <w:r>
        <w:t>旅游路线：</w:t>
      </w:r>
    </w:p>
    <w:p>
      <w:r>
        <w:t>正文：</w:t>
        <w:br/>
        <w:t>总是待在一处，</w:t>
        <w:br/>
        <w:t>喝喝酒、吃吃饭，总觉得无意，</w:t>
        <w:br/>
        <w:t>邀朋友一起出去玩玩，确不知道去哪里？</w:t>
        <w:br/>
        <w:t>来啊，跟随着我们一起去</w:t>
        <w:br/>
        <w:t>定西</w:t>
        <w:br/>
        <w:t>遮阳山。</w:t>
        <w:br/>
        <w:t>一定不会辜负你的期望。</w:t>
        <w:br/>
        <w:t>遮阳山位于甘肃</w:t>
        <w:br/>
        <w:t>定西</w:t>
        <w:br/>
        <w:t>市漳县南侧，是漳县当地著名的自然名胜。遮阳山山势陡峭，山间的峡谷幽深，是爬山、游览峡谷的好去处。这里还有水流、树木等，环境优美，是干旱的西北地区少见的山水风光。</w:t>
        <w:br/>
        <w:t>从兰州一路出发，沿着兰海高速驱车一个半小时到达了漳县遮阳山景区。一下车，展现在眼前的是一座翠绿的山河，票价不贵，40元，直接兑换进园。</w:t>
        <w:br/>
        <w:t>进入景区，第一站就是“青云桥”，取青云直上之意。遮阳山在宋、元、明时就驰名陇上，有许多的文人墨客、达官显贵在这里留有题诗刻字。潭边“镌诗石”上依旧可以清晰地可见北宋时岷州知州张守约，兵部尚书、龙图阁大学士孙路，卫尉少卿游师雄等人的题字。</w:t>
        <w:br/>
        <w:t>继续往前走看到是一抹相连的如刀削的峭壁悬崖，会使你忘掉这里是黄土高原的一处旮旯，以为正在步入武陵源或是置身于江南秀峰之中！这座山峰就是著名的“千仞雄峰”了。</w:t>
        <w:br/>
        <w:t>继续往前走就是贵清峡的“一线天”，这里两山相夹，阔不过数尺。在这儿，每当暴雨将来，电闪雷鸣的时候，山上的石缝中常有黄色的烟雾冒出，这可能是山岩中含有某种化学元素，在一定的温度、湿度、气压条件下发生反应，生出的烟雾。</w:t>
        <w:br/>
        <w:t>过了蜿蜒曲折的仿木桥，就来到了“堡门”前，这个由石头筑砌的城垛状建筑，就是“堡门”。漳县位于古代的西北边陲，每当战乱时期，地方的百姓就会避乱于遮阳峡内，为自卫防身，百姓们在此修建了堡门、二堡门等。解放初尚有堡寨门楼，山坡上有雷石滑车痕迹，二堡门现在是不存在了。但建堡门时凿在山岩上的石洞，还能看得见。</w:t>
        <w:br/>
        <w:t>一路游玩，接着就来到了“人门”前。通过“人门”，</w:t>
        <w:br/>
        <w:t>又可以看到一个隽丽俊秀的瀑布，因为旁边的这块石头不傍不依，孑然独秀，所以我们把这个瀑布叫“秀石瀑布”。</w:t>
        <w:br/>
        <w:t>之后就到了“玉笋峰”前。前面的那座山峰拔地而起，其势凌云，极象破土而出的春笋。据说，这玉笋峰还是张三丰最后羽化成仙的地方。然后很快就能到达遮阳山最为迷人的风景段——九曲峡段。这里的“一线天”、“跨步峡”两侧山高200多米。峡宽只有1米，四面山崖相拥，抬头仰视，蓝天仅一线之宽。清溪潆洄脚下，白云飘绕山顶，诗情画意，美不胜收。</w:t>
        <w:br/>
        <w:t>走出曲折的九曲峡，又是一重新天地。在这儿登上“天梯”，穿过“南天门”，则又是一番景象。展现在大家面前的是一片大草原，近处绿草如茵，野花簇簇；远望林海苍茫，群峰如画。草场林海在这里构成了一幅如诗如梦的奇丽景观。这儿有马队在等候，各位可骑马走过草原，充分体会草原风光。</w:t>
        <w:br/>
        <w:t>来到遮</w:t>
        <w:br/>
        <w:t>阳山旅游</w:t>
        <w:br/>
        <w:t>，说是爬山，但其实更多是探访峡谷。遮阳山的山峰位于南侧，景区入口位于北侧。景区前半部分是修好的石阶路等，一直到天梯景观处，后面则以自然的土路为主，可以在峡谷中徒步游玩，如果体力不足，也可以骑马游玩，路边便有很多当地人出租马匹，一般仅游玩西溪大约3-4小时左右。</w:t>
        <w:br/>
        <w:t>如果时间足够，也可以将山顶区域和东溪峡谷一并游玩，大约需要1天时间，在景区外不远有一些当地人开设的度假村和农家乐，可以选择住宿。</w:t>
      </w:r>
    </w:p>
    <w:p>
      <w:r>
        <w:t>评论：</w:t>
        <w:br/>
      </w:r>
    </w:p>
    <w:p>
      <w:pPr>
        <w:pStyle w:val="Heading2"/>
      </w:pPr>
      <w:r>
        <w:t>402.凤凰城、张家界之行</w:t>
      </w:r>
    </w:p>
    <w:p>
      <w:r>
        <w:t>https://you.ctrip.com/travels/wulingyuan120559/3565637.html</w:t>
      </w:r>
    </w:p>
    <w:p>
      <w:r>
        <w:t>来源：携程</w:t>
      </w:r>
    </w:p>
    <w:p>
      <w:r>
        <w:t>发表时间：2017-9-25</w:t>
      </w:r>
    </w:p>
    <w:p>
      <w:r>
        <w:t>天数：6 天</w:t>
      </w:r>
    </w:p>
    <w:p>
      <w:r>
        <w:t>游玩时间：9 月</w:t>
      </w:r>
    </w:p>
    <w:p>
      <w:r>
        <w:t>人均花费：3200 元</w:t>
      </w:r>
    </w:p>
    <w:p>
      <w:r>
        <w:t>和谁：夫妻</w:t>
      </w:r>
    </w:p>
    <w:p>
      <w:r>
        <w:t>玩法：自由行</w:t>
      </w:r>
    </w:p>
    <w:p>
      <w:r>
        <w:t>旅游路线：凤凰城，水绕四门，袁家界，老屋场，百龙天梯，杨家界，大观台，乌龙寨，天波府，天子山，十里画廊，贺龙公园，武陵源</w:t>
      </w:r>
    </w:p>
    <w:p>
      <w:r>
        <w:t>正文：</w:t>
        <w:br/>
        <w:t>9月9日：</w:t>
        <w:br/>
        <w:t>成都—怀化</w:t>
        <w:br/>
        <w:t>—凤凰</w:t>
        <w:br/>
        <w:t>从</w:t>
        <w:br/>
        <w:t>成都飞往怀化</w:t>
        <w:br/>
        <w:t>。选择此线路一是机票相对便宜（698元），再就是怀化距离</w:t>
        <w:br/>
        <w:t>凤凰城</w:t>
        <w:br/>
        <w:t>较近，而且不走回头路。起飞时间本来是上午8:45，10点过到怀化。可能是支线航班，上飞机后等了1个多小时才起飞，快12点到达怀化</w:t>
        <w:br/>
        <w:t>芷江机场</w:t>
        <w:br/>
        <w:t>。机场在怀化市芷江县，很小，空荡荡的。问过机场执勤民警，说是没有机场大巴到怀化或芷江县城，只有私家车和出租车。出租车统一价100元到怀化汽车站（在怀化汽车站见到有去机场的班车，感觉可能是问错人了）。</w:t>
        <w:br/>
        <w:t>怀化到凤凰的班车很多，1小时一趟，车程大概两个半小时。票价39元+2元保险。14:30左右到凤凰。快到凤凰汽车站时，上来俩女的，一个自称是车站的，告诉我们下车后不要理站上拉客的人，以免上当。坐她的中巴车5元钱就可到凤凰古城。结果上她的车后才知道她就是拉客的（可能与长途汽车师傅关系近，进站前就让她上车宣传）。另一个是本地导游。中巴车一启动两人就开始轮番推销，什么客栈住宿有优惠，预定文艺活动有优惠等等。不想过早决定，婉拒了。</w:t>
        <w:br/>
        <w:t>离开凤凰时才知道，从汽车站正门出去不远就有公交车。最近的有1路汽车，走100米左右就有2路汽车，到景区坐2路就一元钱。</w:t>
        <w:br/>
        <w:t>下车后我们沿着河边一路往景区里走，沿途的客栈几乎都挂着今日有房。选了背靠河边的一家叫“凤凰遇缘小屋”的小客栈住下（河景房价格高一些且吵）。客栈比较小，还干净，出门2分钟就到河边，80元一晚。放下行李，就随意在河边游玩，一直到万家灯火通明，晚上9点过才回客栈休息。</w:t>
        <w:br/>
        <w:t>9月10日：凤凰—张家界</w:t>
        <w:br/>
        <w:t>第二天上午去古镇转了一圈。和现在打造的古镇一样，主街都是商铺夹道，反倒背角小巷还有些意思。随意走走，看看。吃过午饭就坐2路公交车到了汽车站，买了到张家界的大巴车票，13:30开车，票价80元，17:00左右到达张家界。</w:t>
        <w:br/>
        <w:t>张家界汽车站紧挨着火车站。出站门左手边有几栋高楼，靠里面的两栋叫禾田居中心的墙上挂满了客栈牌子。刚出站就有一位老妇人叫我们到她家的客栈去看看。说是去年刚装修完，今年才开始营业。叫“浪漫时光客栈”。去了一看还不错，干净，铺盖还有太阳晒过的味道，就是房间小了点。100元一晚，实惠。这里距离汽车站、火车站都近，并且从客栈走穿过菜市场的小路到天门山门票站也就10多分钟的路程，方便。不过由于离火车站近，空中还有飞机降落的航道（航班不多），有时晚上有些吵，利弊得失就需自己平衡了。</w:t>
        <w:br/>
        <w:t>定了两个晚上，就到天门山门票站去看了看。特别告诫：要自己到天门山门票站去购票，不要听路边旅行社的，一切优惠门票站都有。</w:t>
        <w:br/>
        <w:t>9月11日：游天门山</w:t>
        <w:br/>
        <w:t>全票258元+3元保险；60岁以上148元+3元保险</w:t>
        <w:br/>
        <w:t>游览天门山有三条线路可选。我们选择的是A线：坐索道上山，到索道上站后沿西线游览，途径西线玻璃栈道。在视频上看到很多人吓得在玻璃栈道上爬行，以为很险很吓人。结果不然，没有什么感觉就走过去了。出门比较早，旅游团队还没到。这个时候游客不是很多，清爽爽慢悠悠地游完天门山寺。12点左右在山上吃的盒饭，三样菜，梅菜扣肉6片，一点豆子和白菜，35元，感觉比吃面或粉实惠。休息一会，又沿着东线线路到了天门山扶梯入口，坐号称天下最长扶梯下到天门山洞前。今天刚好遇到翼装飞行比赛，玉壶峰暂停游览。但在现场看到了惊险的翼装飞行，也算是有所补偿吧。</w:t>
        <w:br/>
        <w:t>游完天门洞，坐环保车到山脚下，再换乘入城车到天门山门票点，已是下午4点过。晚饭是在客栈附近小有名气的“胡师傅三下锅”吃的。点了一个小份“三下锅”、一份土家腊香肠和一个素菜。全是土家风味，味道还真不错！</w:t>
        <w:br/>
        <w:t>9月12日：开始</w:t>
        <w:br/>
        <w:t>游张家界</w:t>
        <w:br/>
        <w:t>森林公园</w:t>
        <w:br/>
        <w:t>金鞭溪—</w:t>
        <w:br/>
        <w:t>水绕四门</w:t>
        <w:br/>
        <w:t>—</w:t>
        <w:br/>
        <w:t>袁家界</w:t>
        <w:br/>
        <w:t>—</w:t>
        <w:br/>
        <w:t>老屋场</w:t>
        <w:br/>
        <w:t>早上7点过就在张家界汽车站乘车到森林公园大门，上车买票，票价12元，滚动发车。</w:t>
        <w:br/>
        <w:t>张家界森林公园</w:t>
        <w:br/>
        <w:t>全票：245元+3元保险，60岁以上160元+3元保险</w:t>
        <w:br/>
        <w:t>金鞭溪是个出彩的旅游景点，沿路小溪流水，森林覆盖，游人很少。沿着溪边走，一路上你可以看到许多景点，“</w:t>
        <w:br/>
        <w:t>金鞭岩”，“护鞭神鹰”，“双龟探</w:t>
        <w:br/>
        <w:t>溪”等等。当然所有的这些景点名字，你只能意会，充分发挥你的想象里力！到水绕四门后整个金鞭溪就游完了。</w:t>
        <w:br/>
        <w:t>由于人少景美，空气清新，可以尽情欣赏，敞开深呼吸。不知不觉已经12:30了，就在水绕四门随便吃了点粉。10元一小碗，加了一个盐茶蛋2元。</w:t>
        <w:br/>
        <w:t>休息一会，坐环保车到天下第一梯——</w:t>
        <w:br/>
        <w:t>百龙天梯</w:t>
        <w:br/>
        <w:t>。天梯单程票价72元，60岁以上43元。人很少，轿厢里只有4人，有点直冲云霄的感觉！天梯上端就到袁家界。袁家界有4个游览的地方（也就是有4个观景台）。</w:t>
        <w:br/>
        <w:t>顺着游览：后花园——迷魂台（看阿凡达悬浮山）——过连心桥——天下第一桥</w:t>
        <w:br/>
        <w:t>这里是旅游团队必到之处。人太多，只能人挨人前行，人挤人错过。要想在一个景点留个影，得耐心排队。特别是阿凡达骑的雄鹰，那更是团队成员必拍的景点。不想耽搁太多时间，我们只拍了点风景就离开了。总结一点：观胜景必须赶在旅游团队的前面，要不然等他们走了，光线已暗淡，天也快黑了。</w:t>
        <w:br/>
        <w:t>从天下第一桥下来，到乘车点坐环保车到三岔口。到三岔口才3点过，给在“携程”上订的客栈老板打电话，老板很快就开车来接我们。客栈在老屋场，靠近“空中田园”，叫“空中田园友缘客栈”。到了客栈，休息一会，老板就带我们走小路去游老屋场的景点。</w:t>
        <w:br/>
        <w:t>老屋场有三个看点：阅兵台—空中田园—神兵聚会</w:t>
        <w:br/>
        <w:t>空中田园一目了然，阅兵台，神兵聚会只能意会。老板还有二批人要接，先走了。我们一直玩到夕阳西下。</w:t>
        <w:br/>
        <w:t>原路返回客栈，托运的行李仍没到。经老板联系，才知道我们委托浪漫时光客栈老板托运时只付了20元运费，托运公司只送到山门外，要补加20元才能送到山上。这里要告知大家，如有行李需要托运到山上，就按你预定客栈的老板提出的办法联系办理，一般收费是30元。</w:t>
        <w:br/>
        <w:t>老板人很好，说现在是淡季，客房没有住满，给我们调到好一点的房间住（我们在网上定的是187元）。晚饭，早饭包餐40元。晚饭二菜一汤，见肉；早饭煎蛋面。要想吃资格土鸡，按只卖，两、叁百元一只。老板人很实在，一再告诉大家，菜不够再炒，面不够再煮。</w:t>
        <w:br/>
        <w:t>山里空气好，站在院子里就能看见对面山上的空中田园。说明一下，这一处空中田园是客栈老板及附近村民的责任田，是祖上留下来的，和景区宣传资料上的新开辟的空中田园不是同一个地方，但两处相距很近，从公路过去也就十多二十分钟的路程。</w:t>
        <w:br/>
        <w:t>房间还比较干净，被子也不潮湿，电热水器出水多，水温随意调。身处大山里，要求不能太高。</w:t>
        <w:br/>
        <w:t>9月13日：继续游张家界森林公园</w:t>
        <w:br/>
        <w:br/>
        <w:t>杨家界</w:t>
        <w:br/>
        <w:t>—</w:t>
        <w:br/>
        <w:t>大观台</w:t>
        <w:br/>
        <w:t>早上5点过老板就开车送我们到观日点看日出。但天空不作美，云太厚，只看到点点红斑。早饭后，老板开车送我们到三岔口。换乘环保车到杨家界。</w:t>
        <w:br/>
        <w:t>旅游团队一般不到杨家界，到杨家界也只去索道旁的天然长城景点。</w:t>
        <w:br/>
        <w:t>杨家界游览1：</w:t>
        <w:br/>
        <w:t>乌龙寨</w:t>
        <w:br/>
        <w:t>—（乌龙寨右边）</w:t>
        <w:br/>
        <w:t>天波府</w:t>
        <w:br/>
        <w:t>。要上天波府需走一段极狭窄的山道，体积大的游客通过时可能得颇费周折。天波府其实是一个凸起山峰，扶扶梯可登峰顶。扶梯护手是钢管焊接的，脚踏板是角钢焊接的，下面全空，可谓深渊。但登上天波府，就能真正看到“风光无限好”了！从峰顶可下到环峰顶观景走道，在这里可以从不同角度观看眼前的美景。</w:t>
        <w:br/>
        <w:t>杨家界游览2：五郎拜佛­——一步登天——空中走廊（从乌龙寨左边的游览步道进入）。要到这几个观景台确实较为艰难。首先你得克服心理障碍，因为路口一告示牌写有“此路少有人去，常有野猴出没，里程16.5公里，15点后不要前往，最好结伴而行”等等；其次此路前半程一路上坡，且陡，很多游客难忍劳累，或者觉得时间不够，就半道而回了。其实这里应该是自由行游览的上佳线路。其一人少，旅游团队绝不会到此一游，你可以尽情观赏，留影；其二清凉，沿途都是林荫小道，爬坡也不会热得汗流浃背；其三景美，攀上“一步登天”，你有“一览众山小”的感觉，而“空中走廊”在山脊的尽头，需沿着山体边缘的小道和栈道（小道和栈道险而不危）才能最后到达。站上观景台，眼前一片开阔，除了身后的大山外，周边是万丈深渊，而奇峰异松就突兀眼前，阵阵山风拂来，你会顿觉心情大好。</w:t>
        <w:br/>
        <w:t>至于“五郎拜佛”，刚好景点边有一小店，热情的女老板会给你仔细讲解哪座峰似杨五郎的。遗憾的是这一段路须原路返回，提示15点以前前往也是有道理的。我们返回到杨家界乘车点时已下午4点。</w:t>
        <w:br/>
        <w:t>杨五郎就是中间立着的那个</w:t>
        <w:br/>
        <w:t>乘环保车到大观台下，看了杨家界风光，再游大观台兴趣索然，看了“神鸡啄食”就返回了。感觉很一般的景点修这么好的游道，性价比有点低。联系老板，很快就坐上老板的车回到客栈，结束了一天的游览。</w:t>
        <w:br/>
        <w:t>9月14日：游张家界森林公园的第三天</w:t>
        <w:br/>
        <w:br/>
        <w:t>天子山</w:t>
        <w:br/>
        <w:t>——</w:t>
        <w:br/>
        <w:t>十里画廊</w:t>
        <w:br/>
        <w:t>——回张家界</w:t>
        <w:br/>
        <w:t>30元办理了行李托运，告别了老板，换乘环保车去天子山。沿途有两个景点——神堂弯和点将台——可下车观看。我们在“神堂湾”下车，观后步行到前面不远的“点将台”。好像现在“点将台”已不是站点了（去</w:t>
        <w:br/>
        <w:t>贺龙公园</w:t>
        <w:br/>
        <w:t>方向），出来等了几趟车，都不停。只好步行1200米到贺龙公园。其实退行200米到“神堂湾”可能就能坐上车。</w:t>
        <w:br/>
        <w:t>天子山有仙女献花——天子阁——御笔峰——石船出海等景点。天子山也是旅游团队必到的地方。每个观景台人挨人，排长队。说实在话，走到这里，对众多美景已经没有当初那种神奇感了，没心情再去凑热闹，于是走马观花地看了看，拍了几张风景照就离开了，也不知拍的景点名称是什么。见路边有一家麦当劳，进去喝了杯咖啡。又上天子阁浏览一圈，拍下几张纪念照，就结束了天子山的游程，步行下山了。</w:t>
        <w:br/>
        <w:t>下山的路又是自由行的天下。人很少，不时有徒步登山者上来。沿路也有几个观景台，景色也不错，都去看了看，拍了不少风景照。一路走走停停，大概两个多小时就到了计划中的最后一站——十里画廊。</w:t>
        <w:br/>
        <w:t>十里画廊可看的景点：三姐妹峰—采药老人—夫妻抱子</w:t>
        <w:br/>
        <w:t>十里画廊又是旅游团队必到之地，山道上的幽静一下变成了喧闹。好在景点都是在行进中观看，还有小火车分流了部分游客，“十里”之行也不算拥挤。</w:t>
        <w:br/>
        <w:t>下午4点过，到乘车点坐环保车到</w:t>
        <w:br/>
        <w:t>武陵源</w:t>
        <w:br/>
        <w:t>门票站，出山门再换乘一路公交车到武陵源汽车站。进站上车回张家界，车上买票，票价20元，随时发车。为了托运行李方便，仍住在浪漫时光客栈。</w:t>
        <w:br/>
        <w:t>9月15日离开张家界去长沙，告别了梦幻般的武陵源，结束了凤凰城、张家界之行。</w:t>
      </w:r>
    </w:p>
    <w:p>
      <w:r>
        <w:t>评论：</w:t>
        <w:br/>
        <w:t>1.实在对不起，用了各种方法都上不了电话号码，只有你自己到携程酒店里去找了。“空中田园友缘客栈"</w:t>
        <w:br/>
        <w:t>2.12月去，，如果下雪，银装素裹。那就是另一番景象</w:t>
        <w:br/>
        <w:t>3.楼主，还有山上那个客栈的联系之类的吗？好想去住他们家，可搜不到他们家啊，如果有的话留一下吧，谢啦</w:t>
        <w:br/>
        <w:t>4.年底12月才抽的出时间旅游，到那时还可以和你一样愉快的玩耍吗？</w:t>
        <w:br/>
        <w:t>5.羡慕你到处玩！我也想到处玩玩的，就是可惜没有时间。。。</w:t>
        <w:br/>
        <w:t>6.谢谢鼓励！</w:t>
        <w:br/>
        <w:t>7.写得好详尽哟啊，一直想去这里玩，看了以后更想去了！</w:t>
        <w:br/>
        <w:t>8.楼主，很喜欢你们的拍摄风格。继续加油噢~~~~~</w:t>
      </w:r>
    </w:p>
    <w:p>
      <w:pPr>
        <w:pStyle w:val="Heading2"/>
      </w:pPr>
      <w:r>
        <w:t>403.挺进大别山，感受皖西霍山的诗酒田园</w:t>
      </w:r>
    </w:p>
    <w:p>
      <w:r>
        <w:t>https://you.ctrip.com/travels/huoshan2609/3566167.html</w:t>
      </w:r>
    </w:p>
    <w:p>
      <w:r>
        <w:t>来源：携程</w:t>
      </w:r>
    </w:p>
    <w:p>
      <w:r>
        <w:t>发表时间：2017-9-26</w:t>
      </w:r>
    </w:p>
    <w:p>
      <w:r>
        <w:t>天数：3 天</w:t>
      </w:r>
    </w:p>
    <w:p>
      <w:r>
        <w:t>游玩时间：9 月</w:t>
      </w:r>
    </w:p>
    <w:p>
      <w:r>
        <w:t>人均花费：3000 元</w:t>
      </w:r>
    </w:p>
    <w:p>
      <w:r>
        <w:t>和谁：和朋友</w:t>
      </w:r>
    </w:p>
    <w:p>
      <w:r>
        <w:t>玩法：自由行，摄影，徒步</w:t>
      </w:r>
    </w:p>
    <w:p>
      <w:r>
        <w:t>旅游路线：霍山，白马尖，佛子岭水库</w:t>
      </w:r>
    </w:p>
    <w:p>
      <w:r>
        <w:t>正文：</w:t>
        <w:br/>
        <w:t>皖西大别山，别样的诗和远方</w:t>
        <w:br/>
        <w:t>阵阵晚风吹动着松涛</w:t>
        <w:br/>
        <w:t>吹响这风铃声如天籁</w:t>
        <w:br/>
        <w:t>站在寂静处</w:t>
        <w:br/>
        <w:t>让一切喧嚣走远</w:t>
        <w:br/>
        <w:t>只有青山藏在白云间</w:t>
        <w:br/>
        <w:t>蝴蝶自由穿行在清涧</w:t>
        <w:br/>
        <w:t>看那晚霞盛开在天边</w:t>
        <w:br/>
        <w:t>有一群向西归鸟。</w:t>
        <w:br/>
        <w:t>素闻皖西大别山深处多美景，但真正来到</w:t>
        <w:br/>
        <w:t>霍山</w:t>
        <w:br/>
        <w:t>，还是被惊艳了，在霍山革命纪念馆，沿着历史的脉络梳理皖西革命的历史发展，在迎驾酒厂，看身穿蓝色素雅服装的女工人工踩曲，古法酿酒的神秘，在铜锣寨，奇松怪石云海，一路攀登一路称奇，从仅容一人通过的巨石间侧身而过，在天然石头行成的大象身侧攀爬，明明看着路已经到了尽头，却在转折处发现另一条曲径通幽，太行松树以各种各样的姿态迎接着我们的到来，在1777米海波的大别山主峰</w:t>
        <w:br/>
        <w:t>白马尖</w:t>
        <w:br/>
        <w:t>，观云海，赏奇松，欣赏白马尖的山势磅礴，古木参天，也享受往返登山六个小时的痛和快乐。</w:t>
        <w:br/>
        <w:t>美图镇楼</w:t>
        <w:br/>
        <w:t>霍山革命纪念馆，霍山作为著名的革命老区，是红军的故乡、将军的摇篮，是鄂豫皖革命根据地的重要组成部分，霍山纪念馆，见证了整个皖西革命的历史发展。</w:t>
        <w:br/>
        <w:t>循着浓郁的酒香，一路来到迎驾酒的厂房，只见身穿蓝色素雅服装的女工正忙碌着把酒曲装到一个长方形的木框内，填充满之后，双脚飞快地在上面欢快的舞蹈，灵活娴熟的动作，很快一块四四方方的曲砖就呈现我们的面前。这样的场景在酿酒工艺里面叫做踩曲，曲的质量优劣直接决定着原酒的口味和风格。</w:t>
        <w:br/>
        <w:t>铜锣寨，大自然的鬼斧神工，处处制造惊险，让爬山的路充满了趣味，这个天然巨石形成的大象是不是很想我们小时候坐过的大象滑滑梯呢？</w:t>
        <w:br/>
        <w:t>美丽的佛子岭，也吸引很多新人来这里拍摄婚纱照，甜美的笑容满是对未来幸福的期许。</w:t>
        <w:br/>
        <w:t>行程安排和实用攻略</w:t>
        <w:br/>
        <w:t>【 关于行程安排 】</w:t>
        <w:br/>
        <w:t>DAY1</w:t>
        <w:br/>
        <w:t>北京到合肥</w:t>
        <w:br/>
        <w:t>高铁，然后坐大巴到霍山，晚上入住南岳山庄。</w:t>
        <w:br/>
        <w:t>DAY2 早上参观霍山革命纪念馆，迎驾酒厂和 酒文化博物馆，中午乘坐游艇游览佛子岭风光，胡家大院吃午餐，下午走铜锣寨，晚上入住温泉小镇。</w:t>
        <w:br/>
        <w:t>DAY3 上午徒步徒沙河温泉 ，玩 穿越丛林项目，下午攀登大别山主峰白马尖，晚上入住大别山庄。</w:t>
        <w:br/>
        <w:t>DAY4 在大别山庄用早餐后，返程。</w:t>
        <w:br/>
        <w:t>【行前准备】</w:t>
        <w:br/>
        <w:t>行前必备</w:t>
        <w:br/>
        <w:t>一、证件类：身份证、银行卡，少量现金。</w:t>
        <w:br/>
        <w:t>二 温馨贴士</w:t>
        <w:br/>
        <w:t>1 霍山的初秋早晚温差有点大，最好准备薄外套。</w:t>
        <w:br/>
        <w:t>2 女生出行,记得一定要穿颜色靓丽点的衣服,酒店拍照也很出片的，太阳镜必备。</w:t>
        <w:br/>
        <w:t>3 必带的拍照装备,相机手机三脚架,都会旅行增色的,我这里带的是索尼A7M2，一部苹果6S的手机，备用电池多带两块。</w:t>
        <w:br/>
        <w:t>4 出门晕车的小伙伴,记得带好晕车药,还有防止蚊虫叮咬的清凉油之类,创可贴感冒药也是必备。</w:t>
        <w:br/>
        <w:t>5 爬山比较累，会出很多汗，带上一件速干服会清爽很多。</w:t>
        <w:br/>
        <w:t>【实用攻略】</w:t>
        <w:br/>
        <w:t>从南京、合肥方向，由312国道经六安转105国道或六潜高速可达霍山县城，或者转济广高速G35霍山出口可到达县城；</w:t>
        <w:br/>
        <w:t>1 霍山革命纪念馆</w:t>
        <w:br/>
        <w:t>地址：六安市霍山县红源广场</w:t>
        <w:br/>
        <w:t>开放时间：8：00-11：0014：30-17：00</w:t>
        <w:br/>
        <w:t>星期一、三、五开馆，节假日、双休日照常对外开放，重大接待另行安排。</w:t>
        <w:br/>
        <w:t>门票价格：免费</w:t>
        <w:br/>
        <w:t>2 铜锣寨</w:t>
        <w:br/>
        <w:t>1 交通 从霍山县城沿318省道到直达铜锣寨。</w:t>
        <w:br/>
        <w:t>从武汉方向沿武黄（黄石）高速公路转英山县城，经318省道直达铜锣寨。</w:t>
        <w:br/>
        <w:t>从安庆方向经岳西，沿209省道直达铜锣寨。</w:t>
        <w:br/>
        <w:t>2 铜锣寨山野人家的将军菜、黄芽菜、小河鱼、红灯笼辣椒是地道又地道的农家产品、百合粉、香菇木耳、小吊米酒、烟熏红豆腐，是祖传家制的特色食品，可以品尝一下。</w:t>
        <w:br/>
        <w:t>3 大别山主峰白马尖</w:t>
        <w:br/>
        <w:t>1 交通 从霍山县城到白马尖景区，目前有三条交通路线可供选择。</w:t>
        <w:br/>
        <w:t>一是从省道S318经漫水河镇至陡沙河村后，转入省道S209,至太阳乡转入县道X071可至白马尖景区。</w:t>
        <w:br/>
        <w:t>二是从省道S318至鹿吐石铺转入县道X067，至大化坪镇转入县道X066，至青枫岭村转入县道X071至白马尖风景区。</w:t>
        <w:br/>
        <w:t>三是从霍山上济广高速G35往潜山方向，至石关出口下经黄尾收费站后上县道X084往黄尾方向，过黄尾镇后转入县道X069，经胡家河乡至磨子潭镇转入县道X071可至白马尖风景区。</w:t>
        <w:br/>
        <w:t>2 攀爬白马尖往返需要6个小时，沿途没有商店，需要自己备注水和干粮。</w:t>
        <w:br/>
        <w:t>4 佛子岭水库</w:t>
        <w:br/>
        <w:t>佛子岭水库离县城较近，2路公交车直达景区门口，与迎驾酒工业旅游区靠近，可以一起参观。景区门票25，70岁以上老人和1.2米以下儿童免费，船票另收。</w:t>
        <w:br/>
        <w:t>关于作者</w:t>
        <w:br/>
        <w:t>关于作者</w:t>
        <w:br/>
        <w:t>评论</w:t>
        <w:br/>
        <w:t>雁行江湖</w:t>
        <w:br/>
        <w:t>微信 317585025</w:t>
        <w:br/>
        <w:t>微博 雁行江湖de歌</w:t>
        <w:br/>
        <w:t>旅行摄影师,走拍旅行家</w:t>
        <w:br/>
        <w:t>河北女摄影家协会会员,中国图库签约摄影师。</w:t>
        <w:br/>
        <w:t>百度旅游达人,首席咨询师,</w:t>
        <w:br/>
        <w:t>途牛大玩家</w:t>
        <w:br/>
        <w:t>同程验客</w:t>
        <w:br/>
        <w:t>蚂蜂窝作者</w:t>
        <w:br/>
        <w:t>驴妈妈旅游网旅行家,</w:t>
        <w:br/>
        <w:t>新浪橙V,新浪头条文章作者</w:t>
        <w:br/>
        <w:t>乐途旅游网专栏作家,</w:t>
        <w:br/>
        <w:t>今日头条原创作者,迷旅五星达人</w:t>
        <w:br/>
        <w:t>入驻搜狐,新浪,微信公众号,一点资讯,网易等自媒体。</w:t>
        <w:br/>
        <w:t>快快旅行知名旅行达人,棠果大玩家。</w:t>
        <w:br/>
        <w:t>爱行走爱摄影爱读书爱写字,崇尚自然,</w:t>
        <w:br/>
        <w:t>在腾格尔沙漠的黄沙莽莽里越野冲浪,</w:t>
        <w:br/>
        <w:t>在黄龙三千多米的海拨下飞奔下山,</w:t>
        <w:br/>
        <w:t>五天时间连续登顶三座名山-庐山,龙虎山,黄山,</w:t>
        <w:br/>
        <w:t>在巴厘岛努沙杜瓦海滩静候一场最美的日落,</w:t>
        <w:br/>
        <w:t>在默拉皮火山吉普车激情冲浪,</w:t>
        <w:br/>
        <w:t>心之所向,素履所往。</w:t>
        <w:br/>
        <w:t>霍山革命纪念馆：皖西革命历史的见证</w:t>
        <w:br/>
        <w:t>屏障东南水陆通，六安不与别州同。山环英霍千重秀，地控江淮四面雄。这首诗描述的的就是安徽省西部地区大别山区一市五县的皖西，自古以来，皖西就是军事战略要地，在这里发生过很多的重大历史事件，对中国的历史进程产生了重要的影响。霍山作为著名的革命老区，是红军的故乡、将军的摇篮，是鄂豫皖革命根据地的重要组成部分，霍山纪念馆，见证了整个皖西革命的历史发展。</w:t>
        <w:br/>
        <w:t>霍山革命纪念馆位于霍山县烈士陵园，陵园兴建于1986年，位于霍山县城西南角，陵园内纪念设施分为山上和山下两个部分。山下为红源广场，山上由安徽省红色区域中心纪念馆、六霍起义纪念亭、传贤亭、淠西亭等4个部分组成。</w:t>
        <w:br/>
        <w:t>这个儒雅的人物目光沉静，神态安静，他就是皖西革命根据地的主要创始人--舒传贤烈士，1922年秋，舒传贤留学日本，1926年回国，同年加入中国共产党。1927年前后，他担任安徽省总工会委员长、中华全国总工会执行委员、安徽省临委工委书记等职，1929年任中共霍山县委书记，同年11月，他参加并领导在中国皖西革命史上重要的六霍暴动取得胜利，开辟了上万平方公里的革命根据地。</w:t>
        <w:br/>
        <w:t>沿着石头台阶上来，就是霍山革命纪念馆，上面的题词是中华人民共和国元帅徐向前所书，1932年3月，徐向前在皖西指挥了历时48个日日夜夜的苏家埠战役，粉碎了国民党军队的“第三次围剿”，取得了鄂豫皖苏区空前的大胜利。苏家埠战役是鄂豫皖苏区史无前例的大胜仗，也是中国工农红军战争史上著名的大捷之一。</w:t>
        <w:br/>
        <w:t>整个霍山革命纪念馆一共分为四个展厅，分别展示了“曙光初现、星火燎原、红旗飘扬、共御外侮、逐鹿中原、红源流长、永远缅怀、情系老区”八部分内容，将霍山作为安徽省红色区域中心的萌芽、形成、发展、建设以及抗日战争、解放战争和新中国成立后的历史作了一次系统的介绍。</w:t>
        <w:br/>
        <w:t>舒传贤烈士作为皖西革命根据地的主要创始人，一直被霍山人怀念着，他是皖西人的骄傲，更是霍山人的骄傲。</w:t>
        <w:br/>
        <w:t>喻氏六杰，都是霍山人，在革命中相继牺牲，他们生前都没有见到过五星红旗，但他们都为自己热爱的祖国付出了自己的青春和宝贵生命，大姐生前穿过的棉服至今还保存在纪念馆里。纪念馆分时期收录了99位知名烈士的生平事迹，展出文献资料、兵器、烈士遗物等实物200多件，每一帧图片，每一件遗物都默默的诉说着当年霍山革命历史的艰难和漫长。</w:t>
        <w:br/>
        <w:t>一曲《八月桂花遍地香》至今仍广为流传，这首当年唱遍了鄂豫皖苏区的歌曲，是伴随红军的足迹传唱大江南北的。这个季节，桂花已经悄悄绽放，整个纪念馆飘着浓郁的桂花香，长眠地下的烈士应该也是欣慰的吧。</w:t>
        <w:br/>
        <w:t>历史会永远铭记那些为了千万万同胞幸福，前仆后继，抛头颅，洒热血的烈士们，红源广场静静绽放的睡莲，默默的诉说着无尽的缅怀。</w:t>
        <w:br/>
        <w:t>新中国第一连供坝上见证一场美丽的婚礼</w:t>
        <w:br/>
        <w:t>风动桂花香的九月，重游安徽霍山佛子岭水库，坐着游艇在水库上劈波斩浪，蔚蓝的天空漂浮的云朵和巍巍青山相互映衬，远处的佛子岭连拱坝气势恢宏的耸立在淠河的中下游，秋风长天，微风徐来，顿觉神清气爽，不亦快哉。</w:t>
        <w:br/>
        <w:t>白色的游艇在岸边排成一排，以前的时候，因为淠河发源于大别山区，是淮河的主要支流之一，这里的山区降水丰沛，夏、秋山洪不易宣洩，常常氾滥。山水涌到下</w:t>
        <w:br/>
        <w:t>游正阳</w:t>
        <w:br/>
        <w:t>关入淮，淮河干流也受到极大威胁。新中国成立后，我国第一个自行设计、施工的钢筋混凝土连拱坝，整个大坝由20个坝垛，21个拱和两端重力坝组成。大坝在整个设计过程在边勘探、边施工的情况下进行，既无经验又无规范可循。当年汪胡桢等水利专家带领一批中青年技术干部边学边做，1952年1月动工，1954年11月建成，历时2年又10个月，方修建完成。</w:t>
        <w:br/>
        <w:t>佛子岭大坝于1954年9月建成后，经受了高水位、地震、低温等考验，坝体发生裂缝，坝垛内钢管发生气蚀和震动，中间经历几次洪水的考验，后期又进行了加高1.5米，就是我们现在看到的样子了。佛子岭水库作为淮河治理工程的重要组成部分，拦蓄了淠河大量的洪水，不仅大大提高了淠河中下游的防洪标准，而且还起到了辅助淮河干流蓄洪的作用。随着淠河上游大中型水库工程的建成，淠河流域的灌溉事业也得到迅速发展，建成了小淠河灌区、淠河灌区、淠源渠灌区等一批灌溉工程。</w:t>
        <w:br/>
        <w:t>坐游艇行驶到佛子岭水库中段，距大坝约3公里的老丫岭村半山腰，沿着石头台阶行走，穿过一片青青翠竹，就来到了胡家大院。</w:t>
        <w:br/>
        <w:t>胡家大院的主人祖籍徽州，明朝初年经商行至徽州，而定居下来，至今已经有360年的历史，“四水归堂”、“冬瓜梁”等格局，坐在房子里白天可以看到蓝天，晚上可以仰望星辰，整体院子风格带着徽派建筑的特点，现在的胡家大院，乃1954年，为了支持水库建设，胡家人把已经传承了几百年的老屋整体迁移至半山腰而建，这里至今还保留着二三十年代的老家具，那些泛着岁月温润光泽的物件，承载着满满的回忆。</w:t>
        <w:br/>
        <w:t>胡家大院门前绿树茵茵，在这里凭栏远眺佛子岭水库，平静蔚蓝的水面，几朵白云镶嵌在青山顶上，美的如诗如画。</w:t>
        <w:br/>
        <w:t>如今的佛子岭大坝，直线长为513米。其中连拱坝413.5米，东端重力坝长31.6米，西端长67.9米。最大坝高75.9米，在淠河中下游的防洪中，起着举足轻重的作用。</w:t>
        <w:br/>
        <w:t>美丽的佛子岭，也吸引很多新人来这里拍摄婚纱照，甜美的笑容满是对未来幸福的期许。</w:t>
        <w:br/>
        <w:t>探秘古法酿酒，看踩曲女足尖上的舞蹈</w:t>
        <w:br/>
        <w:t>循着浓郁的酒香，一路来到迎驾酒的厂房，只见身穿蓝色素雅服装的女工正忙碌着把酒曲装到一个长方形的木框内，填充满之后，双脚飞快地在上面欢快的舞蹈，灵活娴熟的动作，很快一块四四方方的曲砖就呈现我们的面前。这样的场景在酿酒工艺里面叫做踩曲，踩曲在酿酒工艺里是最为关键的一步，“曲为酒之骨”，作为酿酒的糖化、发酵剂，曲的质量优劣直接决定着原酒的口味和风格。</w:t>
        <w:br/>
        <w:t>说起安徽霍山的迎驾酒，其名字的由来还有一个这样的历史典故，可以追溯到汉武帝时代，公元前106年，汉武帝南巡，来到了当时被称为衡山国的霍山县，据传，官民到城西槽坊村附近的水陆码头迎接圣驾，选了一个来自民间的绝色美女，手捧美酒敬献汉武帝，汉武帝饮后大悦，“迎驾贡酒”也由此而得名。</w:t>
        <w:br/>
        <w:t>我国的古法酿酒传承多年，对于人工踩曲有着充分的科学依据，自古就有端午踩曲的习俗，高温有利于微生物的生长，这些微生物混入曲块中分泌出大量的酶，可以加速淀粉、蛋白质等转化为糖分。自然环境中的微生物种类及数量多，通过踩曲，就让这些微生物充分的和小麦等酒曲原料接触，形成了高质量的酿酒微生物群，决定了以后出品酒的质量和口感。</w:t>
        <w:br/>
        <w:t>制曲工艺，是将大麦和豌豆粉碎，加水，按一定比例混合后放入模具中进行踩踏，制作成曲砖。</w:t>
        <w:br/>
        <w:t>踩曲女双脚交替跳跃，把长方形磨具里面的酒曲踩成龟背状的曲坯，踩曲对人的体重也有着严格的要求，因为要求踩出来的曲坯，外紧内松，便于粉碎发酵。年轻女孩身体轻盈，力度恰好能够实现这个目标，最理想的体重是40到50公斤之间。如果是彪形大汉或者太胖的女孩，三下两下把曲坯踩实，效果反而大打折扣了。</w:t>
        <w:br/>
        <w:t>酒厂内现在保存明清时期的老糟坊内，还有当时的遗物，酿酒古槽坊长18米，宽6.6米，屋内陈设着古法酿酒的器具和当年的四口老窑池。</w:t>
        <w:br/>
        <w:t>古朴的院子，酒坛子，红窗棂，大红的灯笼，入眼的一切都充满了古韵。</w:t>
        <w:br/>
        <w:t>这是传统的酿酒工具，用于让谷物破碎，脱皮，简单原始的器具操作，也可窥见当时酿酒人们的聪明。</w:t>
        <w:br/>
        <w:t>深度12米的古井，建于明代，里面的水清澈甘甜，最是适合用来酿酒。</w:t>
        <w:br/>
        <w:t>对酒当歌，人生几何？中国的酒文化源远流长，自古以来就有很多文人墨客为酒写下了诸多的千古佳句，古法酿酒流传千年，依然被后人传承利用，古人智慧真是让人叹服啊。</w:t>
        <w:br/>
        <w:t>汉武帝一次南巡成就一道千年好酒</w:t>
        <w:br/>
        <w:t>公元156年，汉武盛世的年代，汉武帝南巡，行至当时称为衡山国的霍山县。据传，当时霍山的官民到城西槽坊村附近的水陆码头迎接圣驾,选了一位民间绝色美女，捧着用山涧泉水酿制的美酒敬献汉武帝，汉武帝饮后大悦，遂赐名霍山美酒为迎驾贡酒，时间流转了1861年，当时的汉武帝一定没有想到，他的一次南巡成就了霍山迎驾酒千年的传承，如今的迎驾酒更被誉为中华老字号。</w:t>
        <w:br/>
        <w:t>一 迎驾酒酿造基地</w:t>
        <w:br/>
        <w:t>中国酒文化源远流长，自古以来中国人就把琴棋诗画诗酒作为六大雅事，酒文化已经渗透到人类社会生活中的各个领域，安徽迎驾酒因为酒体清亮透明，窖香浓郁，味香绵甜甘冽，在爱酒者心中有着很重要的地位，集团位于霍山县佛子岭风景区，迎驾酒是以高粱、小麦、糯米、玉米、大米为原料，得天独厚的大别山无污染山涧泉水，采用五粮工艺和科学配方生产出的优质白酒。</w:t>
        <w:br/>
        <w:t>秩序井然的车间，有着浓郁的酒香，看工人师傅有条不紊的操作着。</w:t>
        <w:br/>
        <w:t>你能想到这些流淌出来的都是白酒吗?不过现在出来的从天锅里流出来的酒叫做酒头，基本都是70度到75度，心底不得不佩服传统工艺的伟大神奇，制酒过程简单来说一般要经历制曲工艺，加曲拌料，装甑，最后是蒸馏，每个环节都很重要，关系到最后制作出来酒品的质量，首先是制曲工艺。将大麦和豌豆粉碎，加水，按一定比例混合后放入模具中进行踩踏，制作成曲砖。再放进曲房中培养，经过一定时期的控温和控湿，培养出富含丰富微生物的大曲。大曲制成之后，把曲砖粉碎按比例加入到蒸煮、糊化并摊凉后的高粱中。发酵好的酒醅就可以装甑了，装甑完毕后就可以进行蒸馏。</w:t>
        <w:br/>
        <w:t>采用自动化控制系统管理的原酒储酒罐，这样的储酒罐在迎驾酒厂大概有两百多个，总储酒能力达到了20万吨。</w:t>
        <w:br/>
        <w:t>二 迎驾酒文化博物馆</w:t>
        <w:br/>
        <w:t>迎驾酒文化博物馆位于安徽霍山的佛子岭镇，外观看着就像古代饮酒用的酒爵，整体建筑采用的是汉文化的风格，融合了汉代编钟、刀币、酒爵、汉阕、斗拱、汉代铜车马等为设计主要元素。</w:t>
        <w:br/>
        <w:t>在人类文化的历史长河中，酒已不仅仅是一种客观的物质存在，而是一种文化象征。</w:t>
        <w:br/>
        <w:t>诗酒人生，说的就是在酒中达到的境界，李白斗酒诗百篇，长安市上酒家眠，天子呼来不上船，自称臣是酒中仙。杜甫《饮中八仙歌》“醉里从为客，诗成觉有神。”（杜甫《独酌成诗》）“俯仰各有志，得酒诗自成。”（苏轼《和陶渊明〈饮酒〉》）“一杯未尽诗已成，涌诗向天天亦惊。”（杨万里《重九后二月登万花川谷月下传觞》）。南宋政治诗人张元年说：“雨后飞花知底数，醉来赢得自由身。”酒醉而成传世诗作，这样的例子在中国诗史中俯拾皆是。</w:t>
        <w:br/>
        <w:t>博物馆中一组雕塑群形象的把古法酿酒的全过程展示了出来。</w:t>
        <w:br/>
        <w:t>156年，汉武帝南巡来霍山时的情景再现。</w:t>
        <w:br/>
        <w:t>古韵悠悠中，体验贵妃醉酒时的恣意，酒逢知己千杯少，中国酒文化源远流长，一个传统的老工艺沿袭至今，历久千年时光的辗转打磨，历久弥香，陪伴并见证了一代又一代国人的热血青春。</w:t>
        <w:br/>
        <w:t>皖西也有一个小黄山，就隐匿在大别山腹地</w:t>
        <w:br/>
        <w:t>素闻大别山深处多美景，但在去往铜锣寨路上，还是被惊艳了，奇松怪石云海，一路攀登一路称奇，从仅容一人通过的巨石间侧身而过，在天然石头行成的大象身侧攀爬，明明看着路已经到了尽头，却在转折处发现另一条由径通幽，太行松树以各种各样的姿态迎接着我们的到来。</w:t>
        <w:br/>
        <w:t>铜锣寨因为山间风景有奇松、怪石、云海、温泉、险谷、幽潭、飞瀑等，素有江北小黄山的美誉，位于安徽省六安市霍山县西南部的上土市镇铜锣寨村，地处大别山腹地，距县城68公里。省道318线和209线交叉贯穿其境，风景区总面积九十二平方公里，主峰海拔1096米，铜锣寨山体如锣，亘古以来历次大的地质变化，山体震动剥离后，巨石凌空，欲坠欲飞，险象百生，是地质探险游的猎奇之所，整个铜锣寨隐居在大别山腹地，步入深山，才真正了解空山惟见鸟，落日未逢人这句诗中描写的情景。</w:t>
        <w:br/>
        <w:t>山涧泉水叮咚，让整个铜锣寨有了灵气。传说公元前122年汉武帝巡视衡山国（今霍山县）梦见一轮明月化作铜锣落于此山而得名，而在去往铜锣寨的山路上，真的有一块巨石形似一块大的铜锣。</w:t>
        <w:br/>
        <w:t>原生态的山间小路，一路行来，还颇为考验体力。</w:t>
        <w:br/>
        <w:t>大自然的鬼斧神工，处处制造惊险，让爬山的路充满了趣味，这个天然巨石形成的大象是不是很想我们小时候坐过的大象滑滑梯呢？</w:t>
        <w:br/>
        <w:t>看着眼前的两块巨石中间狭长的小道，十分钦佩当年铜锣寨的村民是怎样历经艰难才找到了这条上山的路径。</w:t>
        <w:br/>
        <w:t>这块石头铜锣难道是老天特意派来的吗？看来和铜锣寨也颇有渊源啊。</w:t>
        <w:br/>
        <w:t>大家都知道泰山有个南天门，岂不知铜锣寨的南天门非人工建造，完全由巨石自然叠成，鬼斧神工，门面毕现，净空高3.2米，宽1.4米。更奇的是，由上往下看，它显示出一个简化的“门”字，而且它那“一点”旁的石缝里，居然生长着一红一紫两棵杜鹃，这个留待他日前往的有心人好好观察一下吧。</w:t>
        <w:br/>
        <w:t>南天门对面有一片相对空旷的平台，是观景的绝佳地方，俯瞰大别山，云雾缭绕，宛若仙境。</w:t>
        <w:br/>
        <w:t>抵达南天门之后，可以选择继续攀爬，然后坐滑道下山，我因为时间缘故，只好满怀遗憾的选择了返程，却没想到，在下山途中，遇到了一场完美的日落，有所失亦会有所得吧</w:t>
        <w:br/>
        <w:t>疏朗的太行山松树和夕阳形成了铜锣寨绝美的风景。铜锣寨奇松广布，以“古、直、异”著称。他们直如毛竹，曲若溪流。如石托松、钉石松、连理松、六君子松等，让人看了后连声叫绝。</w:t>
        <w:br/>
        <w:t>在原始的石头台阶上攀登，在山顶俯瞰巍巍大别山云雾缭绕，最原始的感动，让人觉得心胸豁然开朗，若有机缘在此隐居三五日，开卷读书，静心修禅，兴致来时，小酌微醺，醉倒青石畔，当是人生乐事之一啊。</w:t>
        <w:br/>
        <w:t>挺进大别山，在1777米海拔放飞自我</w:t>
        <w:br/>
        <w:t>我曾经在五天时间连续攀登了国内的三座名山，登山对我来说，是一种挑战也是一种享受，如果说还有那一座山让我攀登后念念不忘的，那一定是大别山的主峰白马尖了，这个海拔1777米的山峰虽然不算很高，但整个攀爬过程充满了挑战也充满了乐趣，山势磅礴，古木参天，沿途的奇松怪石云海，让人感叹大自然的瑰丽。</w:t>
        <w:br/>
        <w:t>白马尖是大别山的主峰，地处安徽省六安市霍山县和安庆市岳西县的交界处。白马尖成山于燕山运动晚期，为花岗石山体。因为山峰形似白马，一峰独秀，群山俯首，而且山间常年都有白云缭绕，所以取名白马尖，这里海拔1777米，是大别山的第一高峰。白马尖的环境十分原生态，很多年以来都不曾对外开放，山势不高，上山的路途却坎坷艰辛，十分具有挑战性。</w:t>
        <w:br/>
        <w:t>大别山主峰白马尖的景点从低到高，由三个层面构成，分别是水、石和松。越往上攀登，山势愈发磅礴，一座山从流水潺潺到云海翻滚，从婉约美到雄壮美，让人不得不得感叹巍巍大别山的瑰丽神奇。沿着石头台阶一路上行，只见流水清澈，鸟鸣啾啾，飞瀑流水，交织成一幅天然的山水画卷。</w:t>
        <w:br/>
        <w:t>白马尖的水澄澈幽深，据当地人讲，这里的水属于国家二级水质，可以直接饮用。这里有人工修建的水库，依山一共有三层。春节的时候这里就会涨水，水势顺山而下，经过三个坝区，一路叮叮咚咚，构成了阳关三叠的美妙气势。沿着湖区的步道，随溪流而上，探寻源头。经过溪流这段，就可以进入密林深处，开始攀爬白马尖主峰了。</w:t>
        <w:br/>
        <w:t>经过溪流的这段行程后，一路上行都会更加陡峭，两旁的风景也更加原生态。</w:t>
        <w:br/>
        <w:t>白马尖越往上攀爬，道路也会越艰险，但风景也变得越发壮美，沿途上会看到很多姿态各异的松树，这里被形象的起名为奇松走廊，它们分布在四条山脊上，在主峰的最高处交汇，通向东南西北四个方向。在奇松走廊下面，紧接着就是千枝杜鹃植物园、原始森林、高山矮栎树植物园等，都是上百年的高山植物园。</w:t>
        <w:br/>
        <w:t>从山下到白马尖的最高峰，沿途一共有七个亭子，正常爬山往返都需要六个小时左右。白马尖现在仍为原始森林，蕴藏着丰富的动植物资源，春夏秋冬，不同的季节不同的美，金钱松、青钱松、红豆衫、香榧、巨紫茎、都枝杜鹃、天女花、黄山松、金钱豹、麂、果子狸、豪猪、白冠长尾雉等应有皆有。</w:t>
        <w:br/>
        <w:t>大别山这个名称比较独特，这个名字的由来也和诗仙李白和白马尖的一段渊源有关。大别山南北两侧的气候不同，景色也不一样，但它主要来源于一个传说，传说当年李白登上了大别山主峰白马尖，观看了南北两侧的景色，发现截然不同，不禁赞叹道：“山之南山花烂漫，山之北白雪皑皑，此山大别于它山也！”大别山就由此得名了。</w:t>
        <w:br/>
        <w:t>历经艰辛，当看到1777这几个大字的时候，居然有了酣畅淋漓的征服感。</w:t>
        <w:br/>
        <w:t>山上无所有，远眺多白云，只堪自怡悦，不可持赠君，只有登临白马尖的高处，方可见理解此中真意啊。</w:t>
        <w:br/>
        <w:t>写在最后</w:t>
        <w:br/>
        <w:t>最后，用</w:t>
        <w:br/>
        <w:t>霍山美食</w:t>
        <w:br/>
        <w:t>来结束这次愉悦的大别山之旅吧。</w:t>
        <w:br/>
        <w:t>-------------------------------------------------END----------------------------------------------------</w:t>
      </w:r>
    </w:p>
    <w:p>
      <w:r>
        <w:t>评论：</w:t>
        <w:br/>
      </w:r>
    </w:p>
    <w:p>
      <w:pPr>
        <w:pStyle w:val="Heading2"/>
      </w:pPr>
      <w:r>
        <w:t>404.镇江再游记</w:t>
      </w:r>
    </w:p>
    <w:p>
      <w:r>
        <w:t>https://you.ctrip.com/travels/china110000/3565871.html</w:t>
      </w:r>
    </w:p>
    <w:p>
      <w:r>
        <w:t>来源：携程</w:t>
      </w:r>
    </w:p>
    <w:p>
      <w:r>
        <w:t>发表时间：2017-9-26</w:t>
      </w:r>
    </w:p>
    <w:p>
      <w:r>
        <w:t>天数：2 天</w:t>
      </w:r>
    </w:p>
    <w:p>
      <w:r>
        <w:t>游玩时间：9 月</w:t>
      </w:r>
    </w:p>
    <w:p>
      <w:r>
        <w:t>人均花费：400 元</w:t>
      </w:r>
    </w:p>
    <w:p>
      <w:r>
        <w:t>和谁：和父母</w:t>
      </w:r>
    </w:p>
    <w:p>
      <w:r>
        <w:t>玩法：</w:t>
      </w:r>
    </w:p>
    <w:p>
      <w:r>
        <w:t>旅游路线：</w:t>
      </w:r>
    </w:p>
    <w:p>
      <w:r>
        <w:t>正文：</w:t>
        <w:br/>
        <w:br/>
        <w:t>镇江游记</w:t>
        <w:br/>
        <w:t>9.23－9.24陪同两位老人到</w:t>
        <w:br/>
        <w:t>镇江</w:t>
        <w:br/>
        <w:t>一游，注意到镇江是前次去上海，路过镇江，心中一动，所以有了镇江之行。镇江是一座古城，古称“润州”、“京口”。京口是因镇江位于长江和京杭大运河交汇之口，镇江也是此意。最为有名的和镇江有关的诗一首是王安石的《泊船瓜洲》：京口瓜洲一水间,钟山只隔数重山。春风又绿江南岸,明月何时照我还? 一首是辛弃疾《南乡子·登京口</w:t>
        <w:br/>
        <w:t>北固亭</w:t>
        <w:br/>
        <w:t>有怀》：何处望神州？满眼风光</w:t>
        <w:br/>
        <w:t>北固楼</w:t>
        <w:br/>
        <w:t>。千古兴亡多少事？悠悠。不尽长江滚滚流。年少万兜鍪，坐断东南战未休。天下英雄谁敌手？曹刘。生子当如孙仲谋。另有《水浒传》第110回：张顺夜伏</w:t>
        <w:br/>
        <w:t>金山寺</w:t>
        <w:br/>
        <w:t>，宋江智取润州城 。说的就是宋江攻打当时方腊占据下的镇江故事。第一段即是介绍镇江：话说这九千三百里扬子大江，远接三江，却是汉阳江，浔阳江，扬子江。从泗川直至大海，中间通着多少去处，以此呼为万里长江。地分吴楚，江心内有两座山：一座唤做</w:t>
        <w:br/>
        <w:t>金山</w:t>
        <w:br/>
        <w:t>，一座唤做</w:t>
        <w:br/>
        <w:t>焦山</w:t>
        <w:br/>
        <w:t>。金山上有一座寺，绕山起盖，谓之寺里山；焦山上一座寺，藏在山回里，不见形势，谓之山里寺。这两座山，生在江中，正占着楚尾吴头，一边是淮东扬州，一边是浙西润州，今时镇江是也。</w:t>
        <w:br/>
        <w:t>下动车后，直接打的到</w:t>
        <w:br/>
        <w:t>金山</w:t>
        <w:br/>
        <w:t>景区（门票是60－70岁半票，70岁以上老人免票），进入景区，直抵</w:t>
        <w:br/>
        <w:t>江天禅寺</w:t>
        <w:br/>
        <w:t>，也就是</w:t>
        <w:br/>
        <w:t>金山寺</w:t>
        <w:br/>
        <w:t>。金山原为长江中的一个小岛，由于长江改道，才渐与陆地相连。金山寺依山而建，殿宇亭台相连，以致令人无法窥视山的原貌，因而有"金山寺裹山"之说。清康熙皇帝随太后来金山观光祈祷时亲笔题写为"江天禅寺"。金山寺是中国有名的古刹，清代与普陀寺，文殊寺，大明寺并为中国四大名寺，且位列四大名寺之首。金山寺庙幢幢相衔，层层相接，山和寺浑然一体。更有白娘子水漫金山寺的传说，为金山寺更增添了神秘的色彩。</w:t>
        <w:br/>
        <w:t>我国寺庙的山门一般是朝南的，而</w:t>
        <w:br/>
        <w:t>金山寺</w:t>
        <w:br/>
        <w:t>的山门却是朝西。据传说，金山寺大门原朝南，因朝着南天门，得罪了玉皇大帝，使金山门屡遭火焚，以后只得将山门改朝西开。其实这是因为历史水文地理有关，</w:t>
        <w:br/>
        <w:t>金山</w:t>
        <w:br/>
        <w:t>原耸立于江心，大江由西向东奔流，大门向西，让人才能充分观赏到"大江东去，群山西来"的壮丽景色，反映了我国古代建筑师别具匠心的精美设计艺术。</w:t>
        <w:br/>
        <w:t>金山寺（</w:t>
        <w:br/>
        <w:t>江天禅寺</w:t>
        <w:br/>
        <w:t>）</w:t>
        <w:br/>
        <w:t>法海大师</w:t>
        <w:br/>
        <w:br/>
        <w:t>镇江</w:t>
        <w:br/>
        <w:t>古代又称京口，王安石老先生的著名《泊船瓜洲 》：京口瓜洲一水间，钟山只隔数重山。春风又绿江南岸，明月何时照我还？京口就是镇江渡口，瓜洲指的是镇江对面的扬州市的瓜洲古渡口，钟山指离南京远矣，为感受王安石老先生的幽思，专程坐轮渡到对面的瓜洲渡口一游。不过，现在不接受个人过渡，只能是坐在大巴车上统一过轮渡。</w:t>
        <w:br/>
        <w:br/>
        <w:t>下午到古渡口博物馆－－－西津渡，此地道路痕迹深深，可以悠然一观，最为著名的是</w:t>
        <w:br/>
        <w:t>昭关石塔</w:t>
        <w:br/>
        <w:t>，旁边还有</w:t>
        <w:br/>
        <w:t>镇江博物馆</w:t>
        <w:br/>
        <w:t>可以参观。但要在下午4点前进馆。</w:t>
        <w:br/>
        <w:t>镇江</w:t>
        <w:br/>
        <w:t>各种特色锅盖面的价格</w:t>
        <w:br/>
        <w:t>仿佛听见了战国时代的呐喊杀伐</w:t>
        <w:br/>
        <w:t>来到镇江，自然要到醋文化博物馆一看，不过醋博物馆离镇江市区比较远，是在丹徒区境内，赶时间就打的前去，不急的话在市中心坐公交到丹徒行政服务中心，再转公交车直到馆门口，整个时间大约花30－40分钟，因为中途公交站很多无人上下，司机开得很快。博物馆为4A景区，免费讲解，性价比较高，介绍了醋的发源，醋的生产过程，醋车间的参观，恒顺品牌的文化，还有一个2007年电视剧《血色沉香》的拍摄场景。</w:t>
        <w:br/>
        <w:t>醋酸的分子式CH3COOH</w:t>
        <w:br/>
        <w:t>又可为恒</w:t>
        <w:br/>
        <w:t>，又可为顺，又在行业龙头</w:t>
      </w:r>
    </w:p>
    <w:p>
      <w:r>
        <w:t>评论：</w:t>
        <w:br/>
        <w:t>1.欢迎你在攻略社区安家并发表处女作游记，游游君前来撒花问候喽！送上优质游记指南http://you.ctrip.com/travels/youyouctripstar10000/1756062.html 很期待再次看到你分享精彩的旅程~</w:t>
        <w:br/>
        <w:t>2.相信楼主再po上几张美图，一定会更棒</w:t>
        <w:br/>
        <w:t>3.继续努力，下次再来看你游记~希望看到更多更美的图片~~</w:t>
        <w:br/>
        <w:t>4.图片还可以的呢，不过多多益善哦~</w:t>
      </w:r>
    </w:p>
    <w:p>
      <w:pPr>
        <w:pStyle w:val="Heading2"/>
      </w:pPr>
      <w:r>
        <w:t>405.大王叫我来巡山 偷得美景回人间</w:t>
      </w:r>
    </w:p>
    <w:p>
      <w:r>
        <w:t>https://you.ctrip.com/travels/zhangjiajie23/3565663.html</w:t>
      </w:r>
    </w:p>
    <w:p>
      <w:r>
        <w:t>来源：携程</w:t>
      </w:r>
    </w:p>
    <w:p>
      <w:r>
        <w:t>发表时间：2017-9-26</w:t>
      </w:r>
    </w:p>
    <w:p>
      <w:r>
        <w:t>天数：3 天</w:t>
      </w:r>
    </w:p>
    <w:p>
      <w:r>
        <w:t>游玩时间：9 月</w:t>
      </w:r>
    </w:p>
    <w:p>
      <w:r>
        <w:t>人均花费：1500 元</w:t>
      </w:r>
    </w:p>
    <w:p>
      <w:r>
        <w:t>和谁：情侣</w:t>
      </w:r>
    </w:p>
    <w:p>
      <w:r>
        <w:t>玩法：自由行，摄影，美食，省钱，徒步</w:t>
      </w:r>
    </w:p>
    <w:p>
      <w:r>
        <w:t>旅游路线：张家界，武陵源，袁家界，杨家界，天子山，十里画廊，魅力湘西，张家界国家森林公园，大观台，水绕四门，武陵源，张家界纬地酒店，桑植，天门山国家森林公园，黄石寨，腰子寨，琵琶溪，砂刀沟，索溪峪，百龙天梯，天波府，潘多拉客栈，贺龙公园，溪布街</w:t>
      </w:r>
    </w:p>
    <w:p>
      <w:r>
        <w:t>正文：</w:t>
        <w:br/>
        <w:t>张家界武陵源宾馆</w:t>
        <w:br/>
        <w:t>¥</w:t>
        <w:br/>
        <w:t>-1</w:t>
        <w:br/>
        <w:t>起</w:t>
        <w:br/>
        <w:t>立即预订&gt;</w:t>
        <w:br/>
        <w:t>富蓝特·和酒店(张家界天门山店)</w:t>
        <w:br/>
        <w:t>¥</w:t>
        <w:br/>
        <w:t>189</w:t>
        <w:br/>
        <w:t>起</w:t>
        <w:br/>
        <w:t>立即预订&gt;</w:t>
        <w:br/>
        <w:t>张家界潘多拉客栈</w:t>
        <w:br/>
        <w:t>¥</w:t>
        <w:br/>
        <w:t>113</w:t>
        <w:br/>
        <w:t>起</w:t>
        <w:br/>
        <w:t>立即预订&gt;</w:t>
        <w:br/>
        <w:t>展开更多酒店</w:t>
        <w:br/>
        <w:t>说说这次旅行</w:t>
        <w:br/>
        <w:t>用“缩小的仙境，放大的盆景”来形容</w:t>
        <w:br/>
        <w:t>张家界</w:t>
        <w:br/>
        <w:t>的奇峰异石再合适不过了。每年的9月至11月都是张家界的最佳旅游时间，秋高气爽，也正是猕猴桃、蜜橘等水果成熟的时节。这里不仅有独一无二的砂岩峰林地貌、也有世界奇观天门洞、还有被世界誉为最美的空中田园，游走其中放佛置身于神山仙境之中，美不胜收！</w:t>
        <w:br/>
        <w:t>9月15日~9月18日这次行程计划的是张家界一地4天3晚自由行，从上海出发，乘坐飞机三个小时左右可以直到</w:t>
        <w:br/>
        <w:t>张家界荷花机场</w:t>
        <w:br/>
        <w:t>。由于第一天到了已经是深夜，所以实际玩的时间也就3天，但其实不去凤凰的话张家界一地3天也足以。具体安排如下：</w:t>
        <w:br/>
        <w:t>DAY1：</w:t>
        <w:br/>
        <w:t>上海——张家界</w:t>
        <w:br/>
        <w:t>DAY2：</w:t>
        <w:br/>
        <w:t>武陵源</w:t>
        <w:br/>
        <w:t>景区（张家界——</w:t>
        <w:br/>
        <w:t>袁家界</w:t>
        <w:br/>
        <w:t>）</w:t>
        <w:br/>
        <w:t>DAY3：</w:t>
        <w:br/>
        <w:t>杨家界</w:t>
        <w:br/>
        <w:t>——</w:t>
        <w:br/>
        <w:t>天子山</w:t>
        <w:br/>
        <w:t>——</w:t>
        <w:br/>
        <w:t>十里画廊</w:t>
        <w:br/>
        <w:t>——溪布老街——</w:t>
        <w:br/>
        <w:t>魅力湘西</w:t>
        <w:br/>
        <w:t>（演出）</w:t>
        <w:br/>
        <w:t>DAY4：天门山景区——上海</w:t>
        <w:br/>
        <w:t>张家界旅游</w:t>
        <w:br/>
        <w:t>必去的景点为【</w:t>
        <w:br/>
        <w:t>张家界国家森林公园</w:t>
        <w:br/>
        <w:t>】【金鞭溪景区】【袁家界景区】【杨家界景区】【天子山景区】【</w:t>
        <w:br/>
        <w:t>大观台</w:t>
        <w:br/>
        <w:t>景区】【十里画廊景区】等。</w:t>
        <w:br/>
        <w:t>其次是市区的【天门山景区】，主要景点【天门洞】【玻璃栈道】【天门山索道】【天门山寺】。</w:t>
        <w:br/>
        <w:t>【关于大交通】</w:t>
        <w:br/>
        <w:t>张家界作为一个著名的旅游城市，交通十分方便。张家界荷花机场已开通了二十几个城市到达张家界的航班。</w:t>
        <w:br/>
        <w:t>张家界火车站</w:t>
        <w:br/>
        <w:t>也有往返全国各地的火车，虽然不算是大站，但北京、上海、广州、重庆、西安、昆明、郑州、武昌、长沙等10多个大城市都有火车直通张家界。张家界中心汽车站有从省内外部分大中城市到达的长途车，也有发往张家界市周边景区和附近县市的短途车。</w:t>
        <w:br/>
        <w:t>这次我们的时间比较赶，所以我们选择从</w:t>
        <w:br/>
        <w:t>上海直飞张家界</w:t>
        <w:br/>
        <w:t>，因为上海直飞张家界的航班比较少，建议提早预订，平时单程也就三四百一个人，非常划算。但是因为是中秋出行，加上定的比较晚，所以来回相对贵一点，这次我们在去哪儿网订的机票来回两个人2900元。</w:t>
        <w:br/>
        <w:t>【关于内部交通】</w:t>
        <w:br/>
        <w:t>出租车：的哥基本打表，宰客现象少，起价5元。不过，机场、火车站、汽车站已形成不成文规定，基本司机不打表。从机场进入市内，一般是30元。</w:t>
        <w:br/>
        <w:t>由于我们是全程有专车，所以没有体验到张家界市区的交通工具，这边山路较多，确实自己包车玩更适合啊。</w:t>
        <w:br/>
        <w:t>总体来说，</w:t>
        <w:br/>
        <w:t>张家界住宿</w:t>
        <w:br/>
        <w:t>主要分为三个区域，分别是张家界市区、武陵源镇及景区内天子山大观台附近，建议亲们要根据自己的行程而定住宿的地点,这次三晚我们安排了两家酒店，一家位于张家界市区交通较方便的地方还有一个就是在袁家界景区。</w:t>
        <w:br/>
        <w:t>这里要说明一下的就是景区内只有山顶上才有地方住宿，山下如金鞭溪，</w:t>
        <w:br/>
        <w:t>水绕四门</w:t>
        <w:br/>
        <w:t>，十里画廊处等都没有住宿的地方。住景区内山顶上对于游玩会方便很多，不需要走回头路，来回上下山。（当然如果在山上只打算按排一天时间就另当别论了），但由于山顶条件有限，政府为了减少污染，于 2001年拆迁了景区内所有星级酒店，现在山顶只有农家乐客栈了，对于最基本的干净、卫生、彩电、WIFI、独卫淋浴等都没有问题，但如果想住的奢侈、豪华些， 山顶上可能无法满足需要，只能住在景区门口</w:t>
        <w:br/>
        <w:t>武陵源</w:t>
        <w:br/>
        <w:t>镇上。张家界森林公园山上住宿条件较山下而言，早晚温差大（相差约10℃），建议想看日出就住在丁香榕吧，离大观台（环保车坐到【三岔路口】）最为近。</w:t>
        <w:br/>
        <w:t>DAY1（9月15日、17日）：【</w:t>
        <w:br/>
        <w:t>张家界纬地酒店</w:t>
        <w:br/>
        <w:t>】两晚豪华大床房。位置蛮好的，就在天门山索道的对面，去天门山景区直接步行过去就可以了，索道线直接架在酒店上空，出行相当方便，距离</w:t>
        <w:br/>
        <w:t>荷花机场</w:t>
        <w:br/>
        <w:t>也近，而且门口、马路对面就有公交车站，4路公交车直接到有机场站，下站后，直走再左转就看见机场航站楼了，来去都方便，马路对面直接有“火车站－－武陵源”小巴车，全程12元，武陵源汽车站距离张家界国家森林公园标志门门口就2公里，不高兴走路，武陵源汽车站那边还能坐1路公交车，直接送到门口。选择</w:t>
        <w:br/>
        <w:t>纬地酒店</w:t>
        <w:br/>
        <w:t>在来去交通上节约了不少路费，也不浪费时间。缺点：早餐略单调。不过酒店旁边有一条小街也有很多小饭店，吃的比较多，尤其是晚上各种烧烤小吃非常多，也很热闹。综合整体感觉绝对对得起这个价格，感觉超值，很满意。</w:t>
        <w:br/>
        <w:t>地址：张家界 永定区 大庸中路9号 ，近迎宾路。</w:t>
        <w:br/>
        <w:t>DAY2（9月16日）：一晚榻榻米大床房。客栈位于张家界景区内天子山自然保护区，海拔1200多米的山顶上，也是天子山、索溪山谷，森林公园袁家界及张家界森林公园四大景区的中心，如果要看日出的话建议在山上住一晚，这里聚集着非常的农家客栈。但在山上的话，住宿条件的要求就不能太苛刻了，肯定是有点潮湿的，设备也不齐全，房间也较小，总体来说，还是比较满意的，行李可以托运，省的背来背去，没有后顾之忧。</w:t>
        <w:br/>
        <w:t>地址：张家界武陵源区 张家界森林公园武陵源区天子山丁香榕村 ，大观台旁。</w:t>
        <w:br/>
        <w:t>评论小吃特产</w:t>
        <w:br/>
        <w:t>张家界的土家族美食除了辣以外，还特别钟爱腊、酸、腌制菜食。土家腊味菜系列有腊猪肉、腊羊肉等；酸辣菜系列有酸野薤、酸青菜等；土家家常系列有和渣、南瓜汤等；腌菜类有腌肉、腌鱼、腌辣椒等；野菜类有地米菜、野葛粉等</w:t>
        <w:br/>
        <w:t>张家界街上可以看到到处都是三下锅。所谓的三下锅其实就是一种很方便的干锅，它是由三种主料做成的炖着不放汤的火锅。推荐干煸肠子、干煸核桃肉和湘西腊肉三种混在一起炖，吃的同时还可以点一份酸萝卜，又脆又酸。</w:t>
        <w:br/>
        <w:t>来湘西，土家腊肉一定要尝尝。腊肉虽然哪里都有，但每个地方都有自己独特的味道。这是湘西地区的土家族过年必备食物，传承已有几千年的历史。筋道入味的瘦肉，半透明肥而不腻的肥肉甚至肉皮都有滋有味，都让人欲罢不能。</w:t>
        <w:br/>
        <w:t>张家界的特产是三宝（葛根粉、蕨根粉、岩耳）和一绝（杜仲茶），这里的猕猴桃、青岩茗翠茶、龙虾花茶、松菌都很有名，还有</w:t>
        <w:br/>
        <w:t>桑植</w:t>
        <w:br/>
        <w:t>盐豆腐干、茅坪毛尖茶，腊肉加工成的小食品等等，都是很不错的特产。纪念品有龟纹石、土家粘贴画、土家织锦等。张家界比较大型和齐全的购物场所有广和购物中心和梅尼超市等，</w:t>
        <w:br/>
        <w:t>评论摄影器材</w:t>
        <w:br/>
        <w:t>【机身】 nikon D810，</w:t>
        <w:br/>
        <w:t>【镜头】 nikkor 80-200mm F/2.8 、24-70mm f2.8E、</w:t>
        <w:br/>
        <w:t>【存储】 Sandisc 64G CF、 Ttoshiba 32G CF、 Transcend 16G CF 、Sandisc 32G SD、 Transcend 8GB SD</w:t>
        <w:br/>
        <w:t>【其他附件】思锐脚架，无线拍摄定时器，曼富图摄影包。</w:t>
        <w:br/>
        <w:t>【后期】Lightroom+Photoshop</w:t>
        <w:br/>
        <w:t>帮尼康做个广告：被810的宽容度震撼到！几乎全程用ISO64拍摄，接近全黑的片子拉回来毫无压力。</w:t>
        <w:br/>
        <w:t>raw+jpg格式，文件虽然大，但是拍摄原片在后期修片的的时候可调整的空间更大。</w:t>
        <w:br/>
        <w:t>另外，部分照片用富士XA2所拍摄，还有一些美食、酒店都是iphone6s plus随手拍，后期用了些手机滤镜。</w:t>
        <w:br/>
        <w:t>水印设计是用AI制作。</w:t>
        <w:br/>
        <w:t>评论温馨提示</w:t>
        <w:br/>
        <w:t>这次我们游玩张家界的时间只有3天，行程相对来说正正好！一般游玩“张家界”要花费2~4天的时间为宜，如果不是特殊需求只是纯玩的话也会产生审美疲劳，这里景点比较多，跟团的话行程会比较赶，如果自己去也很容易迷路所以非常建议如果两人或以上，可以选择一位私人导游，不但可以轻松地游览张家界的主要景点，还能听到生动有趣的讲解，全程不赶时间不赶景点也不购物，甚至还会带我们找风景最好人也较少的地方让我们自由拍照，也会帮我们拍照，口碑和服务也会相对好一些，我们就是提前找好的张家界向导。</w:t>
        <w:br/>
        <w:t>张家界的导游口碑好，你们可以在百度里面搜索，张家界蚂蚁自由行（www.mayizjj.com）真的很好，私人导游，不进店，不购物，纯玩。千万不要相信路边拉客的“导游”大多是私拼团的员工，他们会把你带到旅行社拼团然后再招揽别的顾客，所以请大家不要轻信，因为他们根本就不是导游。</w:t>
        <w:br/>
        <w:t>可能有亲还不是很了解私家团，就可以看下下图的表格，是我参加过传统旅行团和私家旅行团后的一点心得。仅供大家参考哦！</w:t>
        <w:br/>
        <w:t>【关于游玩】张家界有两个森林公园，即</w:t>
        <w:br/>
        <w:t>天门山国家森林公园</w:t>
        <w:br/>
        <w:t>和张家界国家森林公园（武陵源风景名胜区），这两个地方特别容易混淆，天门山森林公园在市区，张家界国家森林公园离市区车程50分钟，门票也是分开购买的。简单的说：要去玻璃栈道和天门洞的是天门山，要去《阿凡达》外景的是张家界国家森林公园。</w:t>
        <w:br/>
        <w:t>【关于门票】张家界国家森林公园很大，一天是游玩不了的，最少两天。门票采用通票，三天有效。进去以后不用再买门票。但坐索道，小火车等费用需要另外购买。</w:t>
        <w:br/>
        <w:t>【关于交通】张家界国家森林公园里面的交通是环保车，环保车不另外收费，只要有位，随叫随停，比较方便。从袁家界--望桥台--杨家界--天池--大观台--神堂湾--天子山逐步向上。上午一般从住的地方由天子山往袁家界景区的车比较多，也比较好乘车。小型的环保车是通往各个景点之间的，大型环保车（大巴）是专门通往景点和缆车之间的，具体上哪辆车到哪里一定要先了解清楚再排等车，避免浪费时间。</w:t>
        <w:br/>
        <w:t>【关于吃饭】景区旺季的时候经常吃饭时间把握不当，条件有限饭店不是很多，因此去饭店吃饭都要等1-2小时。但是景区有很多当地的特色小吃，味道也是不错的。</w:t>
        <w:br/>
        <w:t>【关于住宿】住宿，张家界森林公园2天以上的行程建议住山顶，这样就节省了很多排队上山的时间，也同时节约了索道的费用、爬山的体力！</w:t>
        <w:br/>
        <w:t>【关于行李】带着行李游玩是很辛苦的，可以托运上山。在张家界市内的任何一家客栈都可以托运到山上自己订的客栈，费用20/件.另外，在火车站旁边也有托运点。</w:t>
        <w:br/>
        <w:t>【关于穿衣】景区昼夜温差大，带好防寒的外套最好，山顶大概比市区低6-10度！如果你打算看日出，务必带一件长袖去；早上5点的山上真的很冷。</w:t>
        <w:br/>
        <w:t>【特别提示】现在景区大力宣传</w:t>
        <w:br/>
        <w:t>黄石寨</w:t>
        <w:br/>
        <w:t>和十里画廊，其实是为了让你坐黄石寨的索道和十里画廊的小火车，这些是不包含在门票里的。当然，这两个景区也可以徒步游玩。十里画廊，景色一般，距离也很短，要是去的话没必要坐小火车。但黄石寨的话很陡，如果不坐索道爬起来还是很累的。</w:t>
        <w:br/>
        <w:t>一直有“不到黄石寨，枉来张家界”的说法，黄石寨以前确实是来张家界玩必去的一个山头，但现在很多人都放弃了，不只是因为不想花钱坐索道，而是因为可以在袁家界的后花园和迷魂台（黄石寨的对面）看到同样的山景，就是换了一个方向。而且在袁家界这边看景色更漂亮，从体力上来讲，在袁家界这边也不需要走很多的山路。要是有时间的话也可以把黄石寨作为备选。</w:t>
        <w:br/>
        <w:t>评论1.武陵源景区（张家界——袁家界）</w:t>
        <w:br/>
        <w:t>上世纪80年开始才对张家界进行开发，经过大家多年的努力，张家界逐渐成为著名的游览胜地，还被联合国教科文组织列入了世界自然遗产目录。接下来，就跟随我们的脚步一起去领略张家界的美！</w:t>
        <w:br/>
        <w:t>评论张家界国家森林公园523篇游记中提到门票¥8预订</w:t>
        <w:br/>
        <w:t>【张家界国家森林公园】这是中国第一个国家级森林公园，主要的景观有金鞭溪、黄石寨、</w:t>
        <w:br/>
        <w:t>腰子寨</w:t>
        <w:br/>
        <w:t>、</w:t>
        <w:br/>
        <w:t>琵琶溪</w:t>
        <w:br/>
        <w:t>、</w:t>
        <w:br/>
        <w:t>砂刀沟</w:t>
        <w:br/>
        <w:t>、后花园、朝天观等七条旅游线，数以千计的石峰，形态各异，造型完美。武陵源一个景区，就包括金鞭溪（张家界国家森林公园）、黄石寨、天子山、袁家界、杨家界、</w:t>
        <w:br/>
        <w:t>索溪峪</w:t>
        <w:br/>
        <w:t>（十里画廊）六大景区，除了这些成熟景区，还有没开发或刚开始被人关注的很多景色绝美的隐藏景点。</w:t>
        <w:br/>
        <w:t>【门票】：245 元+保险费3 元（3天内多次进出有效，含环保车票价）；</w:t>
        <w:br/>
        <w:t>周票：298 元（一周内多次进出有效）。购买“三天一票”门票的游客如需增加游览天数，可参照周票价格补交差价；</w:t>
        <w:br/>
        <w:t>优惠票：165 元+ 保险费3 元（含环保车票价），24岁以下全日制学生可凭证及身份证购优惠票。</w:t>
        <w:br/>
        <w:t>门票实行通票制，为指纹门票卡，进检票口需输入指纹。</w:t>
        <w:br/>
        <w:t>【开放时间】：8:00-17:00</w:t>
        <w:br/>
        <w:t>【游玩建议】：1~2天</w:t>
        <w:br/>
        <w:t>因为一部当年3D电影《阿凡达》而名声鹊起的张家界吸引着我们一直想要来看一看。终于要圆梦了，有点小激动，期待接下来的3天行程。</w:t>
        <w:br/>
        <w:t>到了张家界才知道还有杨家界、袁家界，这几大景区合并成为武陵源核心景区，至少需要2天时间才能游览完，今天我们先从张家界出发。</w:t>
        <w:br/>
        <w:t>张家界就是这位当代著名的画家吴冠中发现的，他在来湘西写生的时候听当地人介绍这里很不错，来这里画了几幅写生，写下了《养在深闺人未识》的散文，发表后如平地一声雷，震动了旅游界，引起了社会各界的热切关注，产生了强烈的反响，很多艺术家都慕名而来，而且游览之后都纷纷赞美张家界的绝美。</w:t>
        <w:br/>
        <w:t>景区门口的卫生间也设计的很有意境。</w:t>
        <w:br/>
        <w:t>武陵源的门票和婺源的门票有点像就是一张磁卡，携带也很方便，，需要刷卡进门，全程景点可能会查也可能不查，全凭运气，所以大家一定要带好方便随时检查。</w:t>
        <w:br/>
        <w:t>整个张家界景区全程大约有8公里，全程走完差不多耗时需要两个小时左右，也可以不走完，因为主要景点都集中在前半段，但我和冉先森想既然来了一定走完，不能错过每一处的好风光。</w:t>
        <w:br/>
        <w:t>金鞭溪被誉为“世界上最美丽的峡谷之一”金鞭溪依然这么美丽，把张家界的山水发挥到了淋漓尽致，“千年长旱不断流，万年连雨水碧青”，沈从文赞誉它是“张家界的少女”，吴冠中也赞叹它是“一片童话般的世界”，确实名至实归。</w:t>
        <w:br/>
        <w:t>说到大鲵，可能会有朋友有点陌生，但是说到娃娃鱼，相信你们一定不陌生，对的，这里就是娃娃鱼的保护基地，只是现在很难在看到娃娃鱼了。</w:t>
        <w:br/>
        <w:t>溪水清澈见底，看到好多小鱼在水里欢乐的游来游去，这是金鞭溪独有的金鞭溪鱼，他们会按照这边的做法做成独有的</w:t>
        <w:br/>
        <w:t>湘西特色小吃</w:t>
        <w:br/>
        <w:t>。</w:t>
        <w:br/>
        <w:t>一到暖暖的阳光洒进郁郁葱葱的树林里，秋高气爽正是出游的好时机，湖南周边的人在盛夏的周末经常会自驾过来避暑，山里不仅凉快而且空气好，非常适合家族出游。</w:t>
        <w:br/>
        <w:t>拗了一会儿造型后，我不禁也开始玩起水来。</w:t>
        <w:br/>
        <w:t>金鞭溪沿线是武陵源风景最美的地界，穿行在峰峦幽谷间，溪水明净，跌宕多姿，小鱼游弋其中。溪畔花草鲜美，鸟鸣莺啼，人沿清溪行，胜似画中游。被誉为“世界上最美丽的峡谷之一”。</w:t>
        <w:br/>
        <w:t>哈哈，这里也有梅花桩，这是以前土匪的必经之路啊，好吧，我也来感受一下。</w:t>
        <w:br/>
        <w:t>不知不觉，我们进入了野猴区，这里需要说几点注意事项：</w:t>
        <w:br/>
        <w:t>1.勿主动勾搭，挑逗它们，喂食时要给就给，不要伸到它们嘴边又缩回手，小心被它们抓花了脸。</w:t>
        <w:br/>
        <w:t>2.不要招惹怀抱小猴的母猴以免她们大发雌威。</w:t>
        <w:br/>
        <w:t>3.喂食时应先给猴王再给小猴子们，不要喂含果核的蜜饯以免呛死猴子。</w:t>
        <w:br/>
        <w:t>4.经过猴区时不要嘴里嚼食东西。</w:t>
        <w:br/>
        <w:t>5.经过猴区时书包背牢些，带子扎紧些，不要打手机，玩镜子，相机拿稳点。</w:t>
        <w:br/>
        <w:t>6.不要跟猴子眉来眼去，猴子很多情，你越喜欢它们，它们就越纠缠你。</w:t>
        <w:br/>
        <w:t>7.遇到紧急情况，向人类求救，有猴区管理员，千万不要试图与猴们单挑独斗。</w:t>
        <w:br/>
        <w:t>8.穿裙子的女生最好不要去猴区，猴子也有好色之猴，看你穿的漂亮，他估计得掀开你的裙子，这时尴尬难免。</w:t>
        <w:br/>
        <w:t>9.千万不要觉得猴子可爱，一见猴子就冲上去抱他，抚摸他，到时他会推开你，一群猴子就回来群殴你，后果很严重。</w:t>
        <w:br/>
        <w:t>10.如果东西掉在猴子附近的地上，一定要在有看猴人保护的情况下才能拾取，否则猴子会认为你抢他地盘</w:t>
        <w:br/>
        <w:t>能够这么近距离的观察这些猕猴，很是难得。野生的猕猴和圈养的不同，漂亮可爱，干净整洁，充满活力。由此可见张家界的自然生态保护的应该非常好。</w:t>
        <w:br/>
        <w:t>它们只是安静的吃着游客给他们的食物。</w:t>
        <w:br/>
        <w:t>这一家三口太和谐了，小猴子骑在母猴身上真的是特别萌。</w:t>
        <w:br/>
        <w:t>看到张家界这边景区独有的抬轿子，如果山路走累的朋友们可以尝试一下，记得可以砍价哦！</w:t>
        <w:br/>
        <w:t>金钱币元宝造型的山路必须走一下，沾沾福气，新的一年一定要发大财，哈哈！</w:t>
        <w:br/>
        <w:t>这里就是86版西游记“三打白骨精”取景之地。</w:t>
        <w:br/>
        <w:t>张家界的特别之处在于它的山不是一座座的，也不是连绵起伏的，而是一根根的，像个柱子似的直立着，它的主要成分是二氧化硅。</w:t>
        <w:br/>
        <w:t>走到一个分岔口，右边是红军路，左边是土匪路，哈哈那还用说必须是红军路啊！</w:t>
        <w:br/>
        <w:t>这个景点叫做——猪八戒背媳妇儿。</w:t>
        <w:br/>
        <w:t>桥下的溪水清澈见底，可以清晰看到无数的小鱼苗游来游去。</w:t>
        <w:br/>
        <w:t>路上看到一只颜值很高的猴子。</w:t>
        <w:br/>
        <w:t>这只母猴从游客手里要来一个橘子就自顾自的吃起来，也不知道给自己孩子吃一口，看着实在忍无可忍啊。</w:t>
        <w:br/>
        <w:t>查看全部</w:t>
        <w:br/>
        <w:t>评论金鞭溪470篇游记中提到门票</w:t>
        <w:br/>
        <w:t>金鞭溪主要的景点很多，例如：闺门岩、观音送子、猪八戒背媳妇、醉罗汉、神鹰护鞭、金鞭岩、神鹰护鞭、蜡烛峰、长寿泉、文星岩、紫草潭、千里相会、楠木坪、骆驼峰、等等。比如这个据说张家界十大景点之一的劈山救母。</w:t>
        <w:br/>
        <w:t>和猕猴道别之后，沿着小溪前行，溪流逐渐开阔起来，旁边的山峰更是越见秀丽。</w:t>
        <w:br/>
        <w:t>沿着山路，我们继续前行，这时候的游客越来越少，这才只是走了四分之一的路程。</w:t>
        <w:br/>
        <w:t>整个过程中，冉先森大多都是这么拍照的，谁让这里的山都是一根根的，真的是感觉非常奇特。</w:t>
        <w:br/>
        <w:t>路程走到一半多终于看到景区的线路指示牌，我们目前的位置是在长寿泉附近，我们的终点是要达到乘坐</w:t>
        <w:br/>
        <w:t>百龙天梯</w:t>
        <w:br/>
        <w:t>的地方上袁家界。</w:t>
        <w:br/>
        <w:t>张家界不愧是森林公园，一路上总能看到一些奇特的生物，这么漂亮的蝴蝶以前只看到过标本如今看见活的了。</w:t>
        <w:br/>
        <w:t>超级大一只的毛毛虫，有木有看得毛骨悚然呢，哈哈！</w:t>
        <w:br/>
        <w:t>一趁路上没什么人，就让冉先森抓紧给我拍照，哈哈，爱臭美的本性不改啊。</w:t>
        <w:br/>
        <w:t>哈哈，发这张照片到朋友圈的时候，有朋友问这猴子脸是发炎了吗？这么红，其实人家就是这个品种的啦。</w:t>
        <w:br/>
        <w:t>哈哈，这只小猴子躲在树丛中在吃浪味仙，这也是我最爱的零食之一啊。</w:t>
        <w:br/>
        <w:t>走着走着就看到一个很大的休息平台，这里有很多卖当地小吃的小铺子，于是我们买了几样看起来不错的小吃吃起来。</w:t>
        <w:br/>
        <w:t>这个是葛根饼，是由葛根粉制作而成，味甜甜糯糯的。在张家界可谓是“无处不葛根”，不管是大超市还是小店铺，特产专卖店或者是街头路边摊，到处都有它的踪影。</w:t>
        <w:br/>
        <w:t>湘味煎豆腐。</w:t>
        <w:br/>
        <w:t>这个小鱼就是我们刚才在金鞭溪中看到的小鱼，叫金鞭溪鱼，也是张家界独有的，当然又是湘味十足的做法，非常好吃。</w:t>
        <w:br/>
        <w:t>啊啊啊，我最爱的黄金小土豆，没有之一啊，一定要吃的。</w:t>
        <w:br/>
        <w:t>准备启程时又扑捉到一只漂亮的蝴蝶。</w:t>
        <w:br/>
        <w:t>走出张家界的地界就会看到水绕四门。这里也是张家界国家森林公园的东大门，索溪峪风景区的西大门。</w:t>
        <w:br/>
        <w:t>金鞭溪、索溪、鸳鸯溪、龙尾溪四条溪流在这块不足200㎡的山谷盆地里盘绕汇流。四周峰岩奇秀，溪流潺潺，竹茂树繁，花香鸟语，奇峰石壁间有一个芳草萋萋的绿洲，几条山溪切割出东南西北四道山门，人称“水绕四门”。置身其中，但见“水在山间流，人似水中游”，可称天下绝景。</w:t>
        <w:br/>
        <w:t>张家界张良墓现位于张家界国家森林公园内，水绕四门柏柳岩下孤台上。这是张家界风景区重要人文景观之一。</w:t>
        <w:br/>
        <w:t>张良（？—前185年）字子房，战国末期韩国（今河南颖川）贵族。张良原姓姬，其祖上五代为韩国相。秦灭韩后，杀其家族三百余人。张良曾倾全部家财寻求刺客刺杀秦始皇报仇，未遂，后响应陈胜吴广起事反秦，归附刘邦，成为刘邦身边重要的谋士。晚年隐没于深山之中，热衷道家修炼功夫。公元前185年，张良去世，谥号文成侯。 张良的生平因为有司马迁的《史记。留侯世家》为证。</w:t>
        <w:br/>
        <w:t>从这里需要乘坐去百龙天梯，等车的时候我们看到了一些关于张家界地质公园的一些图文说明，</w:t>
        <w:br/>
        <w:t>从张家界去袁家界可以乘坐世界之最的百龙天梯，建议大家一定要体验一下，非常壮观。</w:t>
        <w:br/>
        <w:t>需要现在这里买票再上去。</w:t>
        <w:br/>
        <w:t>百龙天梯的建造历时三年，耗资1.8亿元人民币，2002年4月竣工并投入营运，因是“世界上最高、运行速度最快、载重量最大的观光电梯”而被载入基尼斯世界纪录。电梯垂直高差335米，运行高度326米，由154米山体内竖井和172米贴山钢结构井架等组成，采用三台双层全暴露观光电梯并列分体运行，全程仅需要118秒，被誉为“世界第一梯”。乘坐天梯下山，说实话并没有预想的那种乘坐过山车刺激的感觉，还是很舒适的。</w:t>
        <w:br/>
        <w:t>袁家界因地势险要，周边交通极为不便，故长期鲜为人知。随着世界第一梯——百龙天梯的建成开通，解决了多年困扰景区的交通瓶颈问题，袁家界景区才得以深度开发，许多人迹罕至的地方变成了万众瞩目的旅游景点，有张家界“后花园”之称的袁家界美景也得以从幕后走到了台前。</w:t>
        <w:br/>
        <w:t>乘坐百龙天梯时，还可以欣赏又一处张家界十大绝景之一——神兵聚会。神兵聚会位于百龙天梯正对面，由四十八座相对独立的石峰组成，是当年土家族的起义领袖向王天子率兵起义的地方，所以被称为四十八大将军岩。在神兵聚会的山顶上，有些散落的小房子，那里居住着当地的土家居民，他们世世代代在山上耕种生活，繁衍生息，所以有着“空中田园”的美称。</w:t>
        <w:br/>
        <w:t>当电梯缓缓上升的时候，突然一片开阔的风景出现在眼前，我们俩拿着相机咔嚓咔嚓个不停，真的是很壮观啊。</w:t>
        <w:br/>
        <w:t>终于登顶，非常快，以至于还没反应过来就到了。瞬间感觉和刚才仰望看张家界的山的感觉不太一样。</w:t>
        <w:br/>
        <w:t>感觉一定要俯视一点拍才能拍出它的气势宏伟。</w:t>
        <w:br/>
        <w:t>原来这里在很久以前就是一片汪洋大海，后来经过地壳运动才形成了现在的独特地貌。这条平整的山脉线据说以前就是海岸线。想象一下当时的海底世界是多么壮观。</w:t>
        <w:br/>
        <w:t>很少拍游客照的我这次也hold不住了，哈哈!</w:t>
        <w:br/>
        <w:t>给我身后一直为我默默拍美照的冉先森一个露正脸的机会吧，哈哈！</w:t>
        <w:br/>
        <w:t>评论袁家界452篇游记中提到门票</w:t>
        <w:br/>
        <w:t>袁家界面积约1200公顷，平均海拔1074米，它东邻金鞭溪、远眺鹞子寨；南望黄石寨，连接</w:t>
        <w:br/>
        <w:t>天波府</w:t>
        <w:br/>
        <w:t>；西通天子山；北距索溪峪。它位于张家界国家森林公园北部，是镶嵌在武陵源核心景区的一颗明珠。袁家界位于杉刀沟北麓，是以石英岩为主构成的一座巨大而较平缓的山岳是张家界公园又一处风景集中地。</w:t>
        <w:br/>
        <w:t>整个袁家界非常大，但是景点也很集中。我觉得是武陵源景区风光最美的地方，因电影《阿凡达》中的悬浮山也取景于此地而名声大噪。</w:t>
        <w:br/>
        <w:t>这边景区也有非常多的小吃，腊肉、金鞭溪鱼、毛栗子都是张家界的特色小吃。</w:t>
        <w:br/>
        <w:t>正值中午时分，我们去一家餐馆点了几个菜，印象最深的就是这个热气腾腾的土鸡锅，非常香嫩可口。</w:t>
        <w:br/>
        <w:t>站在袁家界景区的观景台上，三千奇峰尽收眼底，雄险秀野，神态各异。峡谷深处，千百根石峰石柱奇伟突立。峻峭之石，如英武将帅；嵯峨之峰，似勇猛壮士。有声有色，若静若动，形象逼真，呼之欲出。</w:t>
        <w:br/>
        <w:t>在袁家界景区，由于水丰林密，空气极为清新。最新测定显示，袁家界景区森林覆盖率高达98%以上，空气中的含尘量和含菌量特别少，而含氧量很高，某些地段每立方米空气中的负氧离子数目近10万个，比通常环境高出500倍左右，俨然是一个巨大的“天然氧吧”，非常适宜休闲养生。</w:t>
        <w:br/>
        <w:t>在这里拍照基本都是大头照啊，哈哈！</w:t>
        <w:br/>
        <w:t>每一个景点都有一个观景的小平台，方便游客更近距离的观赏美景。</w:t>
        <w:br/>
        <w:t>由袁家界东行约800米，有一小路蜿蜒南伸至兀岩顶平台。置身平台左右环顾、万千景象尽收眼底。一座座岩峰石柱如桌、如椅、如楼、发阁、其形态奇异、妙不堪言。每当雨后初睛，时有轻云淡雾于群峰间飘浮、缭绕、但见山移峰潜，好似琼楼玉阁，时隐时现。游人至此，个个神魂痴迷，不知居何处，故有迷魂台之誉。</w:t>
        <w:br/>
        <w:t>我们去的时候天气太好了，没有云雾的效果所以不够迷魂，哈哈！</w:t>
        <w:br/>
        <w:t>“天下第一桥”是张家界“十大绝景”之一。也是袁家界的标志性景点，它是居于两山之间形成的一座天然石桥，而两山原为一体，桥身是两山相连的关键部分，但因中间石质较为薄弱，由于风化、崩塌作用的影响，又经过日晒雨淋、流水洗刷、山洪冲击，久而久之，终于形成今天这一特别的奇景……。自杉刀沟上袁家界，沿绝壁顶部边缘遨游，至于中坪“观桥台” 遥望千米之外，只见一天然石桥凌空飞架两峰之巅，气势磅礴，奇伟绝伦，被称为“天下第一桥”。石桥宽仅3米，厚5米，跨度约50米，相对高度近400米。是世界是迄今为止所发现落差最高的天然石桥。</w:t>
        <w:br/>
        <w:t>整个桥上挂满了祈福的红飘带，特别壮观。</w:t>
        <w:br/>
        <w:t>万绿丛中一排红，离远看更是壮观。</w:t>
        <w:br/>
        <w:t>来这里前就在央视综艺节目《了不起的挑战》看到过张家界这里有一种特殊的职业叫做“绝壁蜘蛛人”，他们腰间栓一根绳子，徒手下去负责捡那些在深山绝壁中的垃圾，非常危险，当时看得也是心惊胆战。现在看到真的了，不过这是纯表演性质的，他在绝壁山还会翻跟斗，看得我们心惊胆战，吓得半死啊！</w:t>
        <w:br/>
        <w:t>来这里难得的一组写真，和以往的旅行风格都不太像哦，不知道你们喜欢这样的我吗？</w:t>
        <w:br/>
        <w:t>哈哈，用美颜相机自拍被你发现啦。</w:t>
        <w:br/>
        <w:t>天色渐暗，没有看到完美的日落，我们准备前往今晚要入住的</w:t>
        <w:br/>
        <w:t>潘多拉客栈</w:t>
        <w:br/>
        <w:t>，睡个好觉期待明天能看到日出。</w:t>
        <w:br/>
        <w:t>山顶的客栈基本都集中在袁家界区域，条件都差不多，价格多在100度一晚，山上较潮湿，条件很有限，所以亲们要做好心理准备。</w:t>
        <w:br/>
        <w:t>评论</w:t>
        <w:br/>
        <w:t>张家界潘多拉客栈</w:t>
        <w:br/>
        <w:t>5篇游记中提到</w:t>
        <w:br/>
        <w:t>潘多拉客栈</w:t>
        <w:br/>
        <w:t>地处大观台观景台五分钟距离的地方丁香榕。大观台是整个景区内唯一可以观日出的地方，可以方便广大游客朋友观看日出美景。也是这边条件算不错的一家，性价比非常高，另外客栈一个人三十包一个晚餐和第二天早餐，晚餐一荤一素一汤，荤菜肉不少很实惠啦。</w:t>
        <w:br/>
        <w:t>凌晨五点不到，我们要出发看日出去了，这是我们俩第一次看山中日出，还是有点小激动的。客栈的门口停着很多的商务车，可以六七个人拼车去。</w:t>
        <w:br/>
        <w:t>观日出的地点就在一条山路上，我们都架着相机、机等待着日出的那一刻。</w:t>
        <w:br/>
        <w:t>大约等了十几分钟时间，6点20分左右太阳就从山中突然出现，我用手机特地拍下了延时小视频，因为没带支架，有点手抖，所以大家凑活看看吧。</w:t>
        <w:br/>
        <w:t>不一会儿功夫，太阳完全升起，正片天空都被染红了。</w:t>
        <w:br/>
        <w:t>接下来我们乘车前往下一个景点——空中田园。</w:t>
        <w:br/>
        <w:t>评论空中田园</w:t>
        <w:br/>
        <w:t>听说这里是这位老先生亲自打造的一片空中田园，非常不容易，目前还在继续扩建中，参观需要交2元才可入内，反正也不贵，基本上大家看完日出都会来这里看一看，清晨时分的空气特别清新。</w:t>
        <w:br/>
        <w:t>这是一片被世人遗忘的地方，大家都去注视张家界山的宏伟奇特，张家界水的玲珑剔透，张家界令人向往的美丽故事，但却遗忘了这一片小小的田园。这里是无数导游不会带你来，却被无数驴友认为是人间难得的一片“空中田园”。田园的空气是清新的，田园的天空是蔚蓝的，田园的景色是独特的，田园会是你留恋往返。</w:t>
        <w:br/>
        <w:t>远处还有一片池塘，听说那边都可以走，还有风景更好的观景平台。</w:t>
        <w:br/>
        <w:t>又看到这个高架子的摄影平台。</w:t>
        <w:br/>
        <w:t>近处的这片绿色就是空中田园，而远处就是昨天我们乘坐的百龙天梯。</w:t>
        <w:br/>
        <w:t>虽然横构图看起来比较正常，物体不会被放大很多，平时拍照基本也是横构图较多，但是来了张家界，感觉只有竖构图才能体现出张家界山的奇特霸气感，以上两张图就是同一角度的不同构图，大家自行感受一下，哈哈！</w:t>
        <w:br/>
        <w:t>起得太早，没有来得及化妆就不露脸啦，这里到池塘需要走小山路，不是很远，但全程都是下坡路，所以去的时候还好，原路返回的时候累得半死。</w:t>
        <w:br/>
        <w:t>离近看到百龙天梯，觉得这项世界之最真的很厉害啊，真的只有身临其中，才更能感受到它的壮观。</w:t>
        <w:br/>
        <w:t>这里可以更近看到不同形态山的纹理。</w:t>
        <w:br/>
        <w:t>据说几千年前这里还是一片海洋的时候，这条平整的山脉线就是当时的海岸线，之后因地壳运动形成了现在奇特险峻的张家界。</w:t>
        <w:br/>
        <w:t>原路返回客栈稍作休息后，我们准备乘车前往杨家界天子山景区。</w:t>
        <w:br/>
        <w:t>山里的蝴蝶真是漂亮，像画中看到的一般。</w:t>
        <w:br/>
        <w:t>经过20多分钟弯弯曲曲的山路终于到了杨家界景区，这里位于张家界森林公园西北部，东面与袁家界景区相连，主要以原始风光自然美为主，特色在于一个“险”字，山高路窄，所以这里也是背包客和喜欢探险的朋友最为理想的目的地之一。</w:t>
        <w:br/>
        <w:t>路遇一位老法师正在拿手机创作。</w:t>
        <w:br/>
        <w:t>第一个景点就是——天然长城。</w:t>
        <w:br/>
        <w:t>七年前，美国著名记者西蒙·温彻斯特在《纽约时报》赞美张家界 “像长城一样伟大”。而来过张家界的人却说，张家界景观形态最像长城的，当属杨家界景区。</w:t>
        <w:br/>
        <w:t>杨家界天然长城就是典型的峰墙，状如天然形成的长城。</w:t>
        <w:br/>
        <w:t>大家随意感受一下中秋节出行的人，其实说实话比我想象的要好，可能是因为这边的每个观景台都很小，所以人群一聚集就会显得很多人。</w:t>
        <w:br/>
        <w:t>景区很多体验苗族服装的，貌似砍砍价，5元就能体验一套包括配饰。于是我们就看到搞笑的一幕，可能是他们在打赌说着什么，其中一个男生就被他们推出来穿苗族女装。还摆着这么妩媚的造型，真是一道亮丽的风景线，吸引了无数游客的目光，为他的勇气点赞。</w:t>
        <w:br/>
        <w:t>哈哈，看到这个猛地一惊随后就笑到停不下来，怎么一下在就感觉出戏了呢。</w:t>
        <w:br/>
        <w:t>和大部分景区一样，这里也有很多商业摊贩在叫卖当地的纪念品特产，建议大家就不要在这边买了，又贵又不保真，关键是这里的老板还都挺凶，你不买他们就没好脸色说的话也不好听，因为这边以前可是土匪窝，世世代代的人脾气性格都比较倔强，所以本身说话就会很冲，所以心态不好的人就别去招惹他们了。</w:t>
        <w:br/>
        <w:t>评论点将台</w:t>
        <w:br/>
        <w:t>10年前的杨家界还是一个被游人遗忘的角落的话，那么10年后的今天，她作为张家界与天子山的姐妹山，就已经走出闺阁，走出武陵源，已让很多来自五湖四海的朋友亲睹了她的芳容。杨家界，一个去过就无法忘记的地方，风景优美仿若“人间仙境”，大自然的鬼斧神工也在此体现的淋漓尽致。</w:t>
        <w:br/>
        <w:t>杨家界奇峰罗列，怪石嶙峋，像玉笋，像宝塔，像翠屏，像骏马，像城堡…各具形态，景象万千。近瞧，悬崖绝壁上，一株株奇松从岩缝里挤出来，长得枝叶繁茂，苍劲挺拔。它们身处险境，却久旱不枯，狂风不倒，显示出强大的生命力，给人以奋发向上的力量。</w:t>
        <w:br/>
        <w:t>从杨家界乘车前往天子山，途中会经过点将台，很多人不会专门在这边下车，旅行团更是不会，但是阿钟说这里的风光特别好，可以看到远处的天子山很壮观，这里的风光真的是很壮美啊，虽然还是同样地貌的山峰，但这里的山峰呈现出更多的层次，看起来更加有意境。</w:t>
        <w:br/>
        <w:t>点将台——坐落在白雾缭绕的深谷里，怪石嶙峋仿佛数十人形，“皇帝”高居正中，前方“传令官”正在宣读圣旨，“左丞右相”弓身而立，“将士们”屏息静听。传说向王天子曾在此阅兵点将。</w:t>
        <w:br/>
        <w:t>由于没什么游客专门来这边，所以并没有很多摄影高台，都是一些扛着长枪大炮的老法师来这里取景。</w:t>
        <w:br/>
        <w:t>在点将台观景平台上可以看到远处天子阁。</w:t>
        <w:br/>
        <w:t>一眼望下去都是郁郁葱葱的绿树，一直很好奇下面会不会有什么特殊的物种还没被我们发现的，哈哈。</w:t>
        <w:br/>
        <w:t>远处层峦叠嶂的山峰好似一个个不同年龄不同样貌的人横躺在那里，清晰地五官轮廓线，当然这都是靠你的丰富想象力去感受才能发现它的美哦。</w:t>
        <w:br/>
        <w:t>畅游梦幻般的杨家界仙界，俯瞰“近在咫尺”的千山万壑，山舞银蛇，千娇百媚的绝美“峰墙”尽收眼底，无限风光在险峰，数十道气势如虹的石墙，一排排层峦叠嶂，相对平行而立，高矮参差不齐，真是美轮美奂，绝景天赐，不得不让人惊叹大自然的璧山开地之功。</w:t>
        <w:br/>
        <w:t>以前只在电视上网络上看到有人住在悬崖绝壁，这次见到真实的了，震撼！</w:t>
        <w:br/>
        <w:t>又捕捉到一只闪着绿光的蝴蝶，太美了！</w:t>
        <w:br/>
        <w:t>像不像大片的西兰花呢？哈哈！</w:t>
        <w:br/>
        <w:t>从点将台去天子山还需要继续搭乘景区的中巴车，但是很多杨家界直达天子山的乘客中途并不会下车，车上很少有座位，所以只能凭运气，我们等了两辆车才勉强上的去还没有位置坐，好在也就不到十分钟就到了天子山风景区。</w:t>
        <w:br/>
        <w:t>评论天子山462篇游记中提到门票</w:t>
        <w:br/>
        <w:t>天子山因明朝初期土家族农民起义领袖向大坤自号“向王天子”，而得名。她位于武陵源风景名胜区西北部，总面积5400余公顷。原名青岩山。东临索溪峪，南接张家界，北依桑植县，是武陵源区四大风景之一。她与风景明珠张家界森林公园，十里画廊索溪峪，构成了一个品字形的风景区。素有“扩大的盆景，缩小的仙境”的美誉。</w:t>
        <w:br/>
        <w:t>古语有云，欲穷千里目，更上一层楼。也就是说想看好景，那还的登高远眺呀。可是因为天子山太高，要想上到山顶目前只有两条捷径，一是从索道上去，二是乘坐百龙天梯上去。</w:t>
        <w:br/>
        <w:t>一下车就会先经过一个长廊，远远地就看到这边挂满了祈福的红飘带。</w:t>
        <w:br/>
        <w:t>长廊主要是贩卖一些零食小吃的，好像一般大规模一点的景区都会有。各种各样小吃任你选择，价位多在10~30元之间，旁边有提供可以就餐的快餐桌椅，已经到中午时分，我们决定吃一点再出发。</w:t>
        <w:br/>
        <w:t>我是到哪儿必吃土豆啊，简直就是我的最爱没有之一。景区的小土豆加上特制的拌料非常够味儿，10元一份的价格也很划算，满满的一份绝对吃到饱。</w:t>
        <w:br/>
        <w:t>我家冉先森真是必吃米饭，这一小份快餐竟然要30元，非常不划算，因为量特别小，菜品也不是很多，也就一荤一素，但是景区嘛，就不能强求太多了，如果吃不饱可以到前面的饭店再去吃，而且还有麦当劳。</w:t>
        <w:br/>
        <w:t>我还要了一份酸辣粉，10元一份，除了辣就是辣，没有很特别。</w:t>
        <w:br/>
        <w:t>吃完饭稍作休息后，我们继续出发，第一站——</w:t>
        <w:br/>
        <w:t>贺龙公园</w:t>
        <w:br/>
        <w:t>。</w:t>
        <w:br/>
        <w:t>评论贺龙公园160篇游记中提到</w:t>
        <w:br/>
        <w:t>贺龙公园是为纪念贺龙元帅转战天子山而建，坐落湖南省张家界市天子山上，公园内，屹立在“云青岩”上的贺龙铜像与大自然连为一体，形成独特的艺术风格。这是我国近百年塑造的最大的一尊铜像。</w:t>
        <w:br/>
        <w:t>贺龙元帅就出生在天子山西边桑植县洪家关的一个农民家庭，从两把菜刀砍盐局首义起，南昌起义，二万五千里长征，抗日战争····文化大革命，功绩卓著，历经沧桑。一生充满传奇色彩，元帅家乡流传着无数关于他的故事与传说。天子山一带，曾经是贺龙、任弼时、萧克、王震等将军打过游击的地方。</w:t>
        <w:br/>
        <w:t>“缩小的仙境，放大的盆景”来形容张家界的奇峰异石再合适不过了。</w:t>
        <w:br/>
        <w:t>小小的观景平台挤满了游客，惊现传说中的中国大妈旅行团，比“二”的手势，戴着墨镜，拿着IPAD拍照，这都是中国大妈团的标配，哈哈。</w:t>
        <w:br/>
        <w:t>“御笔峰”是张家界最令摄影家与画家们倾倒的风景之一，她位于天子山天子阁西侧的山谷中。站在观景台向西南远眺，但见山谷数十座错落有致的秀峰突起，遥冲蓝天，靠右的石峰像倒插的御笔，靠左的石峰似搁笔的“江山”。这石笔相传是向王天子留下的，他当年兴兵起义，提此笔批阅公函。御笔峰前的圆柱形石峰就是他的御书台。据说台上还刻有向王留下的一幅笔力遒劲气吞山河的对联。</w:t>
        <w:br/>
        <w:t>天子阁是张家界天子山的著名景点，为一人工建筑，在天子阁可以眺望天子山去全景，场面非常壮观。天子阁高30米；为六层四重檐穿头式仿古建筑。钢筋混凝土独立柱基，石雕栏杆，花岗岩地面，梓木门窗，金黄琉璃瓦屋顶。登阁远眺，三面临渊，远近群峰山峦尽收眼底。</w:t>
        <w:br/>
        <w:t>天子山的风光，用一名话来概括，就是“原始风光自然美”。她的景观、景点都是天造地设，全无人工雕琢痕迹。这里不但有奇山秀水，还有淳朴的民情，奇特的民俗、独具风味的民族食品正等待着各位游客光临。 向导小陈告诉我们他们当地人说：“谁人识得天子面，归来不看天下山”，“不游天子山，枉到武陵源”。</w:t>
        <w:br/>
        <w:t>逛完天子阁准备坐索道下山去。</w:t>
        <w:br/>
        <w:t>天子山索道是张家界继黄石寨索道后的第二条观光索道，也是游客进入天子山景区的主要交通工具。</w:t>
        <w:br/>
        <w:t>天子山索道的建成开通，极大地改善了武陵源风景区的旅游交通环境，使游人花半日功夫上得天子山来只看一眼的遗憾，变成了间歇飞渡上山便可尽览天子山这"扩大的盆景，缩小的仙境"的迷人景色之享受。乘坐天子山索道，既舒适又安全，沿线风光奇绝，奇松怪石，莽莽翠林，幽幽泉水，嬉戏猕猴，尽收眼底，令人叹为观止。尤其在云雾缭绕之时，游客乘坐索道更能体验到神仙飘逸飞行的动感与刺激。</w:t>
        <w:br/>
        <w:t>回头看一眼来时的路。</w:t>
        <w:br/>
        <w:t>十里画廊是山脚下的一个景点，也需在景区乘坐大巴车前往。这里是一个新开发的景点，位于索溪峪自然保护区，长约五公里，两边林木葱茏，野花飘香;奇峰异石，千姿百态，像一幅幅巨大的山水画卷，并排悬挂在千仞绝壁之上，使秀美绝伦的自然奇观观溶进仙师画工的水墨丹青之中。进入十里画廊沿途有转阁楼、寿星迎宾、采药老人、两面钟等十个主景点。境内景物造型奇特:若人，若神，若仙，似林，似禽，似兽的石英砂岩峰林在云雾中时隐时现，变化万千。但其实可看度并不是特别高，不到半小时就可以逛好，主要就是乘坐景区的小火车观景。</w:t>
        <w:br/>
        <w:t>本来今天我们准备去走张家界新开的景点玻璃桥的，但不凑巧，那几天玻璃桥景区封闭在整顿，非常遗憾。</w:t>
        <w:br/>
        <w:t>去年大火的3D电影《捉妖记》中很多风景都取自张家界。因此景区特别在此设立“胡巴”萌娃卡通形象，为游客的张家界之旅增添更多的乐趣，当然游客照要留一张咯！</w:t>
        <w:br/>
        <w:t>十里画廊小火车优惠政策</w:t>
        <w:br/>
        <w:t>1、对身高不足1.3米的儿童、对符合《残疾人实用评定标准》的残疾人、记者、70周岁以上老人凭身份证或《老年人优待证》实行免票。</w:t>
        <w:br/>
        <w:t>2、对身高1.2米以上的学生、现役军人、烈士直系家属及持有民政部门颁发的《城市居民最低生活保障金领取证》的人员凭有效证件享受优惠价格。</w:t>
        <w:br/>
        <w:t>暴走了两天后我们决定来回都坐小火车，反正来回的票更划算。这边游客并不是很多，小火车上随便坐，每节车厢自带小喇叭，每到一个景点就会播报相对应景点的介绍。</w:t>
        <w:br/>
        <w:t>早在明代就有人写下"人游山峡里，宛如画图中"等佳句。</w:t>
        <w:br/>
        <w:t>十里画廊雕塑大师，以鬼斧神工之国，在十里画廊塑造了稀世珍品，它是艺术的世界，童话的世界和神秘的世界。</w:t>
        <w:br/>
        <w:t>你镜头里的我也正在记录这美好的风景。</w:t>
        <w:br/>
        <w:t>路上遇到返程回来的小火车。</w:t>
        <w:br/>
        <w:t>下午三四点的太阳光实在刺眼，晒在皮肤上都是疼的，超级佩服走路前行的游客，坐小火车差不多单程需要10分钟，走路就要20几分钟。</w:t>
        <w:br/>
        <w:t>去过很多地方都有看到徒步的外国背包客，很佩服他们的体力和耐力啊。</w:t>
        <w:br/>
        <w:t>到达终点后下车自由活动，回去的时间也由自己决定，这里实在没啥好玩的，整个景区属于还在扩建的阶段，说是有个猴园，也只不过只有两只猴子，和张家界森林公园差远了。我们待了10分钟就决定返程了。</w:t>
        <w:br/>
        <w:t>在十里画廊景区门口乘坐景区大巴十分钟的路程便可返回来时的大门。</w:t>
        <w:br/>
        <w:t>游览武陵源景区，从森林公园进，从武陵源出，不走回头路。到此为止，我们的武陵源景区两天一晚的行程算是告一段落，从前只是在教科书听老师讲这里的奇特地貌，如今真的看到才更能深刻体会到张家界的魅力，犹如仙境一般让我们流连忘返。</w:t>
        <w:br/>
        <w:t>今天晚上我们安排了观看《魅力湘西》的表演，但7点钟才开始，于是我们决定先去附近逛一逛。</w:t>
        <w:br/>
        <w:t>在朋友圈发这张照片的时候，好多朋友问我是不是在凤凰，其实我一直很想去凤凰看看，但是这次时间不够，就没安排，这里也很美啊，有一种凤凰的即视感吧。</w:t>
        <w:br/>
        <w:t>这边遍布了很多酒吧，听小陈说晚上灯光都亮起来特别漂亮，非常热闹。</w:t>
        <w:br/>
        <w:t>从武陵源景区步行半个多小时就到了溪布老街，这里是张家界新开发的景点。是全国唯一集水上酒吧街、中华名特小吃街、湘西民俗购物精品街、休闲客栈、创意工坊等为一体的复合型旅游商业步行街。</w:t>
        <w:br/>
        <w:t>溪布街</w:t>
        <w:br/>
        <w:t>建筑风格以湘西土风苗韵为基调，以传统土家民居为蓝本，营造房中有院、院中有街、韵味十足的集市盛景。并融汇符合时代审美的时尚休闲元素，以“最原生态、最自然、最和谐”的开发理念进行规划建设，自然景观上以“拙朴”的原生气质为风貌。</w:t>
        <w:br/>
        <w:t>鬼谷子，姓王名诩（或利），又名王禅,号玄微子，春秋末战国初时人。祖籍河南鹤壁市淇县云梦山山下王庄村（著名的王庄龙山文化遗址处）。“王禅老祖”是后人对鬼谷子的称呼，是先秦诸子之一。鬼谷子为纵横家之鼻祖（其实也是兵家的著名代表人物之一），苏秦与张仪为其最杰出的两个弟子（见《战国策》）。另有孙膑与庞涓亦为其弟子之说（见《孙庞演义》）。 他通天彻地，兼顾数家学问，人不能及。</w:t>
        <w:br/>
        <w:t>给大家科普一下鬼谷子是何许人也，去的时候鬼谷祠也没有开放。</w:t>
        <w:br/>
        <w:t>门口的这对石狮子太喜感了。</w:t>
        <w:br/>
        <w:t>整个张家界景区商店了随处可见的小猴子，一串连在一起特别可爱。</w:t>
        <w:br/>
        <w:t>这时候的老街游客并不是很多，听说晚上这里灯光都会亮起来，酒吧喝酒唱歌非常热闹，大部分游客都会网上过来玩。</w:t>
        <w:br/>
        <w:t>溪布街——布满小溪的街道，充满快乐的地方。</w:t>
        <w:br/>
        <w:t>各种辣酱腌菜都是湘西特色，喜欢的朋友们可千万不要错过了。</w:t>
        <w:br/>
        <w:t>我的小微单富士XA2的美颜自拍效果真不错，捂嘴，偷笑，吼吼！</w:t>
        <w:br/>
        <w:t>酒吧街好多创意的小房子和那些鸡汤。</w:t>
        <w:br/>
        <w:t>由于晚上要赶时间去看表演，匆匆逛完老街我们就在老街门口的一个人气很高的饭店匆匆解决了晚饭。</w:t>
        <w:br/>
        <w:t>湘味回锅肉，色香味俱全。</w:t>
        <w:br/>
        <w:t>凉拌包心菜，非常清口。</w:t>
        <w:br/>
        <w:t>湘西特色菜——双椒鱼头。</w:t>
        <w:br/>
        <w:t>这个也是他们湘西特色菜之一——红薯粉，有点像酸辣粉，QQ的，还不错。</w:t>
        <w:br/>
        <w:t>《张家界·魅力湘西》是大型民族歌舞史诗表演。每晚两场演出座无虚席，深受观众好评。曾代表湖南参加了"2010上海世博会"、"2012、2013深圳文博会"，代表文化部赴欧洲参加了2014和2015"欢乐春节"演出，其中原创节目《追爱》荣登2012央视龙年春晚，通过精湛的艺术表现，向全世界观众展示了大湘西璀璨的民族文化。</w:t>
        <w:br/>
        <w:t>演出票价正中间1-8排贵宾票￥308/张，正中间8-18排VIP票￥268/张，其它为普通票￥228/张。</w:t>
        <w:br/>
        <w:t>表演时间全程约120分钟左右，其中场内约100分钟，场外20分钟，选择是旺季，每天两场，第一次是下午19点-21点，第二场是21点--23点。</w:t>
        <w:br/>
        <w:t>湘西苗族鼓舞</w:t>
        <w:br/>
        <w:t>这是我国苗族地区最独特的舞蹈艺术。它流传在湖南省湘西土家族苗族自治州境内的吉首市、凤凰县、泸溪县、保靖县、花垣县、古丈县等。国家文化部于2004年4月公布第二批中国民族民间文化遗产保护工程试点中，湘西土家族苗族自治州列入其保护试点区。苗族鼓舞是试点区的重点保护项目。</w:t>
        <w:br/>
        <w:t>一开场就震撼到我们，之前在西安的大唐芙蓉园看过类似的《梦回大唐》的歌舞表演，所以并没有报很大希望，向导小陈说真的很值得一看，强烈推荐我们一定要看，但事实证明多亏小陈的推荐，晚会水准不亚于春晚呀，无论是演员还是舞台、灯光真的是非常震撼，越来越期待接下来的节目了。</w:t>
        <w:br/>
        <w:t>边城</w:t>
        <w:br/>
        <w:t>边城是沈从文小说的代表作，这一幕描绘了湘西地区特有的风土人情；借船家少女翠翠的爱情悲剧，凸显出了人性的善良美好与心灵的澄澈纯净，整个场面唯美体现湘西儿女的感情。舞台前面营造了一层雾气，增添了梦幻美好的爱情气息。整个舞台层次分明加上恰到好处的背景音乐，真的有一种裸眼3D的效果。</w:t>
        <w:br/>
        <w:t>爬楼追爱</w:t>
        <w:br/>
        <w:t>听说这个节目成了当年年春晚中唯一一个“免检”节目和民族歌舞，也是央视春晚举办30年来，湖南本土民族类的原生态节目第一次登上央视春晚的舞台。</w:t>
        <w:br/>
        <w:t>舞蹈演员叠摞成人梯</w:t>
        <w:br/>
        <w:t>四名舞蹈演员大跳“人绳”等令人惊叹的高难度杂技动作，将节目的精彩推向了高潮。</w:t>
        <w:br/>
        <w:t>湘西赶尸</w:t>
        <w:br/>
        <w:t>观看提示：《魅力湘西》把它搬上舞台，根本目的还是满足观众的猎奇探幽心理，让大家感受湘西独特的地理人文之一角。由于现场音乐恐怖，场面阴森，请观众在观看此节目时，一定要照看好身边的老人、小孩和女士。</w:t>
        <w:br/>
        <w:t>茅古斯舞</w:t>
        <w:br/>
        <w:t>产生于土家族祭祀仪式中，流传区域内的各县志、厅志均有记载。其主要流传在湘西州龙山县、永顺县、保靖县、古丈县等地。每逢正月，土家族村民结稻草为服，扮演原始初民渔猎农耕等故事，用以祭祀祖先创业功德，祈求保佑人畜兴旺、五谷丰登。茅古斯具有人物、对白、简单的故事情节，及一定的表演程式，以村落或姓氏为单位轮流举办，持续五至九天不等；全用古代土家语演唱，以至有些土语今人无法翻译。</w:t>
        <w:br/>
        <w:t>哭嫁</w:t>
        <w:br/>
        <w:t>这是土家族特有的风俗，从古一直沿袭至现当代，它通过哭唱的方式，将姑娘隐藏在心底的复杂心理、细腻感情表现得淋漓尽致。婚前半月至一月，新娘即开始哭唱，其形式有一人哭、二人对哭、多人一起哭等。哭唱的内容有对旧制度的抨击，有对媒人的揶揄，有对旧情的抒发，有对亲人的怀念，有对妇女的赞颂，有对未来的憧憬，随着社会的进步和文明程度的提高，哭嫁的内容也不断翻新。</w:t>
        <w:br/>
        <w:t>场外篝火演出</w:t>
        <w:br/>
        <w:t>土家硬气功表演，湘西三大蛊迷巫术表演（包含上刀梯、走铁梨、下火海），大型土家摆手舞表演。</w:t>
        <w:br/>
        <w:t>天门山景区——上海天门山</w:t>
        <w:br/>
        <w:t>【天门山】</w:t>
        <w:br/>
        <w:t>位于张家界市城区以南8公里的天门山，是一座神奇的山。天门山属喀斯特地貌，是一座四周绝壁的台地型孤山，主峰海拔1517．9米，在天门山东侧有一个南北贯通的天然溶洞，洞高131米，宽37米，深约25米，被称为天门眼，天门山因此而得名。天门山不仅自然风光壮丽，也凝结了人类智慧的结晶：环绕山体的99道弯的盘山公路，天门洞前的999个台阶的天梯，山体隧道内提升高度340米的手扶电梯。而更让人印象深刻的，是山顶悬崖边上的玻璃栈道和鬼谷栈道。来到张家界，建议一定花一天时间去天门山看看</w:t>
        <w:br/>
        <w:t>门票旺季（3月1日~11月30日）：258.00元（含往返索道、环保车），淡季（12月1日~2月28日）：225.00元（含往返索道）</w:t>
        <w:br/>
        <w:t>开放时间旺季（3月1日~11月30日）：08:00~16:00 淡季（12月1日~2月28日）：08:00~16:30</w:t>
        <w:br/>
        <w:t>注意事项门票费用包括了上/下山的缆车和巴士的费用，走玻璃栈道的时候需要收5元租鞋套。山上另有观光缆车，需要另外收费。</w:t>
        <w:br/>
        <w:t>景点鬼谷栈道、天门洞、空中寺庙、玻璃栈道、索道7500米、盘山公路。</w:t>
        <w:br/>
        <w:t>由于前一天起得早睡得晚，导致我俩今天早上实在起不来，一觉睡到10点多，还好今天只有一个天门山景区，不算太赶，所以只好早中饭混合在一起了，在纬地酒店的楼下就有很多小饭馆，我们随便找了一家炒了几个小菜吃，值得一提的是来张家界旅游，腊肉是一定要品尝哦，真的味道很不错。</w:t>
        <w:br/>
        <w:t>酒店对面就是天门山索道站，太方便了，非常建议大家住这家，交通很方便。</w:t>
        <w:br/>
        <w:t>到这里最想见的，就是曾经飞机穿越过的、被称为天下奇观的天门山洞了。</w:t>
        <w:br/>
        <w:t>我的妈呀，一个景点的索道站整的跟车站似的，门口都是刷身份证自助买票，竟然票上还显示游玩的时间段。</w:t>
        <w:br/>
        <w:t>这里要说明的一下是天门山景区总共有三种游玩方式，必须选择其中一种，大部分人一般不是选择A线就是B线，因为天门山的99道弯的盘山公路和落差有1000米高的索道都是非常有特色的。肯定都是要体验下的，但是听小陈说，旺季人多的时候，有些游客只能选择C线，因为A线和B线的票都卖完了，所以体验不到世界之最的超高落差索道还是有点遗憾的。所以建议大家提前预定，当然我们有向导，省去了这些烦恼，所以一切交给他安排准不会错。</w:t>
        <w:br/>
        <w:t>今天我们选择的是B线，先乘汽车上山，正值中午时分，好多游客都已经返程，所以没什么游客，不用排队，上车就走。</w:t>
        <w:br/>
        <w:t>大概先坐中把小车十几分钟就从刚刚的市区到达了景区，在这边检票后需要再乘坐景区里的大巴上山。</w:t>
        <w:br/>
        <w:t>今天的天气太好了，太阳特别毒辣，早就耳闻云雾缭绕的张家界最美，前两天都没看到，今天更是没有希望了。</w:t>
        <w:br/>
        <w:t>远远地已经看到一点天门山洞。</w:t>
        <w:br/>
        <w:t>从这里检票进去后再乘坐景区的大巴车上山。</w:t>
        <w:br/>
        <w:t>坐大巴上盘山公路的经历太奇妙了，从来没有过的体验，什么180度、360度大转弯全部都体验了下，我一手抱着相机，一手紧拉冉先森，吓都吓死了，还好二十分钟后顺利到达天门山脚下。</w:t>
        <w:br/>
        <w:t>天门山是张家界永定区海拔最高的山，通天大道态势险绝，荡气回肠，更以蜿蜒迂回穿行于山体绝壁之天险而“堪称天下第一公路奇观”。它全长10.77公里，从标志门直达天门洞脚下，海拔从200米急剧提升至1300米，共有九十九个弯，大道两侧绝壁千仞，空谷幽深，180度的急弯此消而彼长，层层叠起，通天大道共计九十九弯，扣合天有九霄之意。大道借山势扶摇直上，如巨龙翔起，似玉带斜挂，一百八十度急弯回峦盘绕，经此通天大道，即可直达上天梯，壮观的天界气象近在眼前。 小心翼翼往下看了一眼来时的路，有种吓尿的感觉，想想都后怕。</w:t>
        <w:br/>
        <w:t>终于看到大名鼎鼎的天门山洞，真的是壮观，尤其是前面的999阶天梯，想想一会儿我们也要从这爬上去，腿就开始软了。</w:t>
        <w:br/>
        <w:t>天门山的自然奇观让他们当地人觉得不可思议，他们觉得是上天神灵再庇护着张家界世世代代的人们，所以这里可谓是他们的灵山，所以他们大多数人每年都会来这里烧香祈福。</w:t>
        <w:br/>
        <w:t>在天门洞的左侧绝壁，平时即便是滂沱大雨过后，也不会发生水流垂挂的现象，然而在干旱的季节里，有时忽然间一股洪水会凭空狂涌，从万丈绝壁怒泻而下，啸声如雷，极为壮观，这就是“天门翻水”奇观。但这样的奇景十几年、几十年才发生一次，而且每次的时间只持续15至45分钟。</w:t>
        <w:br/>
        <w:t>评论天门翻水三个离奇之处</w:t>
        <w:br/>
        <w:t>一是天门翻水的瀑布找不到源头，每次翻水都是凭空从地下冒出一股水来；二是洪水发生在雨季，但是天门翻水每每发生在大旱季节；第三点，也是最难解释的地方，就是每次天门翻水后都要发生一些重大的历史事件。如1965年是规模最大的一次，第二年开始“文化大革命”；1976年发生了唐山大地震。 也就是说在天门翻水的当年，我国将会有重大的事件发生，这给天门山又蒙上了神秘的色彩，成为当地人的难解之谜。</w:t>
        <w:br/>
        <w:t>评论五个关于天门山洞的未解之谜</w:t>
        <w:br/>
        <w:t>我平时对什么中国未解之谜啊、世界未解之谜啊特别感兴趣，这里就给大家普及另外五个关于天门山洞的未解之谜。</w:t>
        <w:br/>
        <w:t>【鬼谷显影】</w:t>
        <w:br/>
        <w:t>鬼谷子是我国历史上的著名人物，“诸子百家”之一，是纵横家的鼻祖，也是位卓有成就的教育家。我们大家熟知的苏秦、张仪、孙膑、庞涓都是他的门生。鬼谷子既有政治家的六韬三略，又擅长于外交家的纵横之术，更兼有阴阳家的祖宗衣钵，预言家的江湖神算，所以世人称鬼谷子是一位奇才、全才。他著有《鬼谷子》一书，又叫做《捭阖策》。</w:t>
        <w:br/>
        <w:t>这位了不起的鬼谷先师，曾经在天门山鬼谷洞内隐居修炼。《永定县志》、《永定县乡土志》等，都对此有着详细而又神奇的描述。</w:t>
        <w:br/>
        <w:t>天门山有探洞勇士自1991年至2004年，先后7次从悬崖的上方垂绳索下绝壁，与鬼谷洞进行了“亲密接触”。在这几次探洞的过程中，探洞勇士们遇到了种种难以解释的神奇现象。特别是第四次，有人在偶然间用相机拍下了洞内石壁上一个酷似古代老人的头像，面容清癯，头挽高鬓，下巴微翘，五官清晰，与世间广为流传的鬼谷子头像有异曲同工之妙。以后探洞，再特意在此处拍摄照片，冲洗出来却是一片空白。这一次“鬼谷显影”，是偶然还是巧合，或者上天有意的安排，成为了天门山的六谜之一。</w:t>
        <w:br/>
        <w:t>【野拂藏宝】</w:t>
        <w:br/>
        <w:t>野拂，是明末农民起义军领袖李自成手下的大将李过，出家后法号“野拂”。他曾经追随李自成南征北讨，战功显赫。据说，抗清失败后，李自成与野拂一同隐居在湖南石门的夹山寺。李自成圆寂以后，野拂带领100多人，雇了九艘大木船，逆澧水秘密潜入大庸（也就是我们今天的张家界市），悄悄登上了天门山。上山之后，野拂就在天门山寺出了家。但是他的出家并非是“立地成佛”，而是枕戈待旦，时刻准备着伺机而起，恢复中原。他在天门山寺做和尚期间，清朝政府多次令当地官府派出暗探缉捕。为了提高自己的武艺，野拂夜探鬼谷洞，他从洞内石壁上刻画的痕迹、以及鬼谷子对纵横捭阖的阐述上，领悟出一套硬气功，凭着这身功夫，他多次击败了朝廷派来追杀他的武功高手。</w:t>
        <w:br/>
        <w:t>随着时间的推移，野拂发现形势江河日下，终于忧患成疾，一病不起。大家都知道，李自成败退出京城的时候，曾经将国库中的金银财宝掠夺一空，意图日后东山再起。野拂始终追随着李自成，直到他圆寂才转投到天门山寺，而且用了九艘大船来转移家当，可想而知，被他秘密运到天门山的，必定是国库里被掠空的大量金银财宝。眼看着东山再起的计划落空，野拂干脆在临死前，将这些宝藏分散埋藏在了天门山上几个隐秘的地点。数百年来，在巨大利益的诱惑下，不知有多少人进山寻宝，但都空手而归。这些财宝究竟被藏在哪里，成了天门山的难解之谜。</w:t>
        <w:br/>
        <w:t>【天门瑞兽】</w:t>
        <w:br/>
        <w:t>据记载，曾有人偶然在天门山的原始森林看到独角兽出没，这种动物长得非常接近中国古代流传下来的瑞兽图形，身形与老虎类似，带着红彤彤的颜色，头顶的正中间有一只弯弯的独角。这头独角兽警觉的很，发现有人看到它，立刻掉转身体钻入树林深处去了。发现它的人没带相机，也不敢追进森林搜寻踪迹，于是这次没有结果的奇遇就变成了天门山的难解之谜。据传，天门瑞兽是瑞兽的其中一种，它刚健有力，威猛无比，昂首挺胸，似乎目空一切，威仪天下，福赐四方，而它尤以头脑上长有一只弯弯独角为主要体貌特征。它流传于武陵永定一带，是武陵邑人心中的守护祥物。</w:t>
        <w:br/>
        <w:t>【天门洞开】</w:t>
        <w:br/>
        <w:t>天门山古称嵩梁山，三国吴永安六年(公元263年)，山体忽然峭壁洞开，玄朗如门，形成迄今罕见的世界奇观——天门洞。吴帝孙休认为这是吉祥的征兆，于是易嵩梁山为天门山。</w:t>
        <w:br/>
        <w:t>天门洞门高131.5米，宽57米，深60米，南北对开于千寻素壁之上，扶摇而通天，气象变化万千，似明镜似天门镶嵌于蔚蔚天幕之上，终年吞白云吐紫雾，渲染着神秘莫测的气氛而更显出尘脱俗，正所谓夺尽天地之造化，藏尽天地之神机。至于它的形成，地质学家从它的地理位置、气候变化等方面去判断、推理，但至今还没有令人信服的结论，“天门洞开”也因此成为了天门山千古难解之迷，也因此，1700多年来，这一道奇绝天下的胜景吸引着无数的探访者趋之若鹜。</w:t>
        <w:br/>
        <w:t>【天门转向】</w:t>
        <w:br/>
        <w:t>跟“天门洞开”有关联的六大古迷之一是“天门转向”。</w:t>
        <w:br/>
        <w:t>据当地老人说，七八十年前，站在张家界市区河边的南码头可以清晰地看见雄奇壮观的天门洞，而今天，在原地观瞻竟然只能举目见山而不见洞了，欲观望这一胜景则要到举步四公里之外的大庸桥。难道天门洞悄悄地转动角度是在暗藏天地玄机吗？更令人不可思议的是，天门洞所对的方位总能风水相宜，兴旺发达，七八十年前的南码头好比是上海的南京路，曾是张家界最繁荣的地段，而今天天门洞所对的大庸桥也正是一块商家必争的黄金宝地。难怪有人说“天门洞开”也诠释着风水轮流转的大自然之迷。</w:t>
        <w:br/>
        <w:t>和我家冉先森平时因为工作原因大部分时间都是坐在电脑面前，基本不运动，这一下子爬这么多阶梯简直是要累惨我俩，虽说应该一步登天，不能停歇，但因为很陡，我们俩就是走走停停好在最后也爬上去了，只希望回去能瘦一点吧，哈哈。后头望望走上来的路真是吓人，最下面的人都像小蚂蚁似的。不过这里要说明一下的是，如果带老人过来，觉得爬这里有困难在山的左侧也有直达山顶的自动扶梯，所以不用担心实在爬不上来的问题，但是真的爬上来也就没那么害怕了。</w:t>
        <w:br/>
        <w:t>山洞脚上也有很多祈福的同心锁和红飘带，当你爬上了999阶天梯，也就可以许下你的愿望，用你虔诚的心去祈祷，更容易美梦成真。</w:t>
        <w:br/>
        <w:t>爬到山洞脚下，这里由于7月份一直下雨，山体有碎石滑落，砸到一个人的头部，那人不幸身亡后，现在这里就被封起来了，都是走安全通道，所以拍不到天门山洞下的奇观，不过安全第一，我们匆匆就从这边走过去准备乘自动扶梯前往山顶。</w:t>
        <w:br/>
        <w:t>当看到这个自动扶梯时觉得太震撼了，在这个地方修建这个一定很困难吧，每一段都很长，要乘坐七段电梯才能直达山顶，这个自动扶梯也就两年的时间就修建完成，也是世界之最，说到这里不禁觉得张家界已经打破了几项世界之最了，真的是特别值得来看看。</w:t>
        <w:br/>
        <w:t>整个天门山顶说大不大，说小不小，差不多需要两个小时左右可以逛完，大部分旅行团就会带着游客去下玻璃栈道鬼谷栈道就返回，基本不会逛完全程，而我们既然来了肯定都要走一走看一看，当然我们最期待的就是玻璃栈道了，虽然有点小胆怯，但已经迫不及待要去走走看。</w:t>
        <w:br/>
        <w:t>我们是乘扶梯上来走的东线，首先就是走到一个观景台，这里可以北俯视到整个天门山洞。</w:t>
        <w:br/>
        <w:t>这是刚才坐车上来的99道弯的盘山公路，如此之惊险。</w:t>
        <w:br/>
        <w:t>天门山顶部的观光缆车（索道）位于天门山西游览线终点站，不想徒步走鬼谷栈道的客人可通过乘坐往返的露天观光索道至天门寺，全程往返索道费用38元/人（优惠票23），单程索道费用25元/人（优惠票14），1.2米以下儿童免费，1.2-1.5米儿童及学生凭学生证享受半价优惠，70岁以上老人凭老年人、残疾人、现役军人凭有效证件享受优惠价格。</w:t>
        <w:br/>
        <w:t>评论天门山玻璃栈道</w:t>
        <w:br/>
        <w:t>远远地就看到玻璃栈道，这里是玻璃栈道，全程只有60米，需要5元买鞋套进入。</w:t>
        <w:br/>
        <w:t>开始走啦，不过当天可能因为阳光太刺眼，两层玻璃有一点反光，看下面并不是特别清楚，所以瞬间就不害怕了。</w:t>
        <w:br/>
        <w:t>坐着、躺着拍，越拍越不害怕，我平时是特别胆小的人，但是这个真的一点都不害怕，所以心动的胆小鬼们，快来体验下吧。</w:t>
        <w:br/>
        <w:t>从玻璃栈道上望下去这大好河山真是美啊。</w:t>
        <w:br/>
        <w:t>走出玻璃栈道，我们继续前行，这里也是相当惊险，那位朋友你把腿伸出来真的不怕吗，我看着都怕，一直小心翼翼挨着里面走。</w:t>
        <w:br/>
        <w:t>今天天气太好了，前两天虽然也是晴天但是没今天好，今天天特别蓝，由于太阳光太强，不想摘墨镜啊啊啊啊！</w:t>
        <w:br/>
        <w:t>好不容易趁这段小山路没什么人了，赶紧来一张。</w:t>
        <w:br/>
        <w:t>全是沿着悬崖绝壁建造的石板路，可想而知，当初的工人多么不容易，估计能来这里当工人修建山路的都是不恐高的人吧，真的就是非常险峻。</w:t>
        <w:br/>
        <w:t>木石之恋，好美的名字，这是路上的一个小景点，一颗从大石块中冒出的参天大树，非常壮观。</w:t>
        <w:br/>
        <w:t>走着走着抬头便看到这个小缆车，还是悬空的，心里有一哆嗦，但想着来都来了，我们还是决定去坐这个悬空的小缆车。</w:t>
        <w:br/>
        <w:t>登高望远看，非常壮观，由于下面都是绿树，所以视觉上并不是很可怕，全程约15分钟，直达最高点的云梦仙顶。</w:t>
        <w:br/>
        <w:t>评论天门山寺</w:t>
        <w:br/>
        <w:t>在小缆车的附近就是天门山寺，门口是一个很大的广场，也可以在这里稍作休息，我们为了赶时间决定直接坐缆车去。</w:t>
        <w:br/>
        <w:t>评论云梦仙顶</w:t>
        <w:br/>
        <w:t>哈哈，就这样我们给前面那对情侣拍了好多张，如果你看到我的游记可以找我要照片哈。</w:t>
        <w:br/>
        <w:t>大约15分钟终于快到云梦仙顶了，温馨提示大家做悬空小缆车全程最好不要乱拿东西，很容易掉落，来之前我特意准备了手机挂绳，全程挂在脖子里安心多了，冉先森也把他的相机一直挂在脖子上，否则一个不留神掉下去，哭都来不及啊啊！</w:t>
        <w:br/>
        <w:t>站在云梦仙顶上望着刚才走来的路觉得太壮观了，一览众山小的即视感。</w:t>
        <w:br/>
        <w:t>听阿钟说这个扇形的建筑就是一会儿坐缆车要排队的地方。</w:t>
        <w:br/>
        <w:t>望着远处层峦叠嶂的山峰，不禁想说“哈哈，整片天下都是朕的”，算了就勉强YY一下吧，山顶的风太大，这空气刘海儿各种凌乱。</w:t>
        <w:br/>
        <w:t>从山顶坐电梯直达坐索道的地方，这里已经被打造成很完善的旅游景点，休闲餐吧、还有自助零食饮料贩卖机，非常方便。看时间还早，我们准备再去走一走。</w:t>
        <w:br/>
        <w:t>走不多远就看到一片红，离近看树上栏杆上缠绕的都是写满祝福语的红飘带，在一大片绿光中显得格外醒目，场面非常壮观，这就是天门山著名的景点——许愿林。</w:t>
        <w:br/>
        <w:t>弯弯曲曲的小山路每天汇集了来个五湖四海的游客，不知道为什么每到一处景点都能碰到韩国人，昨晚的魅力湘西表演中除了中文英语两种语言外提到最多的就是韩语，可能是因为他们那边没有这么特色的美景吧。</w:t>
        <w:br/>
        <w:t>是张家界天门山索道为全世界最长的观光客运索道，时间间隔为 28.8 秒，单向运量为每小时 1000 人，最大爬坡角 38.6 度，这在世界均属罕见。由于索道沿线山体高绝奇险，地质地貌复杂多变，施工难度远远超乎一般，整个建设过程艰辛无比。天门山索道不仅凝结了中外全体施工人员的智慧和汗水，也融合了当代索道工程最先进的科技成果，堪称当代索道工程建设中的一个奇迹，一个里程碑。</w:t>
        <w:br/>
        <w:t>一部索道里最多可坐8人，不是高峰期的时候随便坐。</w:t>
        <w:br/>
        <w:t>这是落差最大的一段，坐在索道上的时候我连动都不敢动了， 毕竟一部索道里坐着好几个人，都在动的话整个索道都会摇晃，还是有点害怕的。</w:t>
        <w:br/>
        <w:t>慢慢到达平稳的地段，就看到了来时我们走的99道弯的山路。</w:t>
        <w:br/>
        <w:t>天门山盘山公路于1998年开始修建，因天门山独特的地质和气候所局限，至2005年才全面贯通。2005年5月，天门山盘山公路竣工通车。被称为通天大道的盘山公路共计99弯，似玉带环绕，弯弯紧连，“天下第一公路奇观”横空出世。</w:t>
        <w:br/>
        <w:t>当索道快到终点时经过张家界火车站，落日余晖洒落在弯曲的火车轨道上，简直美极了，冉先森抓拍到这美好的瞬间。</w:t>
        <w:br/>
        <w:t>半个小时的路程从天门山索道下来已经是傍晚时分，由于我们是晚上10点多回程的航班，所以打算先去填饱肚子，向导带我们去了纬地酒店附近的一家名叫富正毅三下锅的店，和我们介绍说是这里特别有名的一家，经常要排队，还好我们到的比较早，空位还是很多随便坐。</w:t>
        <w:br/>
        <w:t>评论富正毅三下锅四店(索道公司店)7篇游记中提到</w:t>
        <w:br/>
        <w:t>到张家界旅游，一般都不会错过这道特色菜。</w:t>
        <w:br/>
        <w:t>张家界三下锅，又名土家三下锅，是张家界的招牌菜。多为肥肠、猪肚、牛肚、羊肚、猪蹄或猪头肉等选其中二、三样或多样经本地土厨师特殊加工成一锅煮。三下锅的吃法也分干锅与汤锅之分，干锅无汤，麻辣味重，不能吃辣的人一定要让厨师少放一点辣椒。此菜虽好吃，但在张家界的酒店里面一般是见不到这道菜，只有在当地人出入的一些小餐馆里才有得吃。</w:t>
        <w:br/>
        <w:t>我们点的这一锅里面有猪耳朵、牛肉、腊肉，还有洋葱、土豆条等配菜，味道很浓郁，还是不错的。</w:t>
        <w:br/>
        <w:t>还点了一个什么牛肉，具体名字忘记了，口感蛮嫩滑，也很推荐，还点了红薯粉，超级好吃，连着点了两份都忘记拍照了，太好吃了，大家一定记得点哦！</w:t>
        <w:br/>
        <w:t>愉快的时光总是短暂的，酒足饭饱后，我们的</w:t>
        <w:br/>
        <w:t>张家界三日游</w:t>
        <w:br/>
        <w:t>也要正式结束了。</w:t>
        <w:br/>
        <w:t>评论后记</w:t>
        <w:br/>
        <w:t>在我看来张家界完全就是一个治疗恐高症的地方。当徒步爬上通往天门山洞的999阶天梯，才知道又成功挑战了一个自己的极限。再乘坐全亚洲第一高的山洞扶梯到达山顶，怀着忐忑的心情走完了离地面400多米高的玻璃栈道。又乘坐了森林悬空小缆车，还有世界第一高落差的索道，看到如此壮观的99道弯的盘山公路，虽然很累但感觉也很值得，真是应了那句话“不逼逼自己怎么知道自己做不到”。</w:t>
        <w:br/>
        <w:t>我相信一生中还有更多的极限等着我们一个个去挑战，只要我们坚定信念，坚持梦想，手牵手一起去挑战，就没有什么能难倒我们的，每一次旅行都是一次未知的旅行，我们寻找和丰富生命的体验，目的地本身并不重要，重要是它能触发我们内心的某种感受，我想这才是旅行的真正含义。</w:t>
        <w:br/>
        <w:t>旅程的结束意味着新的开始……</w:t>
        <w:br/>
        <w:t>在我们前行的路上，要记得自己最初出发时，心里的梦想。</w:t>
        <w:br/>
        <w:t>下一段的旅行我们又会在哪里见呢？</w:t>
      </w:r>
    </w:p>
    <w:p>
      <w:r>
        <w:t>评论：</w:t>
        <w:br/>
      </w:r>
    </w:p>
    <w:p>
      <w:pPr>
        <w:pStyle w:val="Heading2"/>
      </w:pPr>
      <w:r>
        <w:t>406.旧时光，慢生活——一个适合心灵栖息的古镇</w:t>
      </w:r>
    </w:p>
    <w:p>
      <w:r>
        <w:t>https://you.ctrip.com/travels/chongqing158/3565681.html</w:t>
      </w:r>
    </w:p>
    <w:p>
      <w:r>
        <w:t>来源：携程</w:t>
      </w:r>
    </w:p>
    <w:p>
      <w:r>
        <w:t>发表时间：2017-9-27</w:t>
      </w:r>
    </w:p>
    <w:p>
      <w:r>
        <w:t>天数：3 天</w:t>
      </w:r>
    </w:p>
    <w:p>
      <w:r>
        <w:t>游玩时间：9 月</w:t>
      </w:r>
    </w:p>
    <w:p>
      <w:r>
        <w:t>人均花费：300 元</w:t>
      </w:r>
    </w:p>
    <w:p>
      <w:r>
        <w:t>和谁：和朋友</w:t>
      </w:r>
    </w:p>
    <w:p>
      <w:r>
        <w:t>玩法：</w:t>
      </w:r>
    </w:p>
    <w:p>
      <w:r>
        <w:t>旅游路线：</w:t>
      </w:r>
    </w:p>
    <w:p>
      <w:r>
        <w:t>正文：</w:t>
        <w:br/>
        <w:t>古镇，于我而言。有着一种说不清道不明的缘由，总是莫名的吸引着我。诚如，这次的</w:t>
        <w:br/>
        <w:t>酉阳龚滩古镇</w:t>
        <w:br/>
        <w:t>之行。但凡古镇，总是给我无限遐想，或如丽江的艳遇，亦如凤凰的</w:t>
        <w:br/>
        <w:t>边城</w:t>
        <w:br/>
        <w:t>风光，又或是周庄的小桥流水等等。龚滩，又会有怎样的音容面貌与我相遇？带着这样的好奇踏上了酉阳龚滩古镇的路。</w:t>
        <w:br/>
        <w:t>穿过</w:t>
        <w:br/>
        <w:t>龚滩古镇</w:t>
        <w:br/>
        <w:t>仿古的牌楼，就像穿越了时光之门，这头是现代的繁华世界，那头便是心心念念的古代世界。由于到达龚滩古镇已是深夜，还没来得及仔细打量便已进入梦乡。</w:t>
        <w:br/>
        <w:t>当身处依山傍水的</w:t>
        <w:br/>
        <w:t>龚滩古镇</w:t>
        <w:br/>
        <w:t>，隐约中感觉到有种烟雨江南的诗情画意，就像走进梦里一般且真实的存在着。深情的九月，龚滩古镇的小雨依然不紧不慢，扬扬洒洒，如烟如雾。这里有着一派古朴幽静，唐风孑遗，宋水依依的风格，仿佛在诉说着千年的历史沧桑和浓郁的巴渝文化。</w:t>
        <w:br/>
        <w:t>就这样，悄悄地我来了，如同徐志摩诗意般飘进了</w:t>
        <w:br/>
        <w:t>龚滩古镇</w:t>
        <w:br/>
        <w:t>.......</w:t>
        <w:br/>
        <w:t>没错，这就是我对龚滩古镇的初印象。</w:t>
        <w:br/>
        <w:t>1、卡片类：身份证、银行卡、信用卡、驾驶证（如果有就带好）都带好，有其他优惠证件的一并带好。但是还要注意带点现金在身上。虽然现在互联网非常发达，但不是所有的地方能刷卡或者微信、支付宝支付。</w:t>
        <w:br/>
        <w:t>2、车票类：确定好出行时间，提前选择出行的交通工具，飞机还是火车，最好下载个app。</w:t>
        <w:br/>
        <w:t>3、数码类：包括手机，充电宝，插线板（特别是摄影人，各种乱七八糟的设备比较多），各种充电器，摄影器材（三脚架得带，可以拍日落），USB数据线。</w:t>
        <w:br/>
        <w:t>4、衣服类：根据时间长短来决定带的衣服。提前查好当地的天气。</w:t>
        <w:br/>
        <w:t>5、其他类：提前准备墨镜、防晒霜以及雨伞等。</w:t>
        <w:br/>
        <w:t>6、药品类：配备清热、解毒的药或冲剂，创可贴等。</w:t>
        <w:br/>
        <w:t>手机：iPhone6 + 三星note8</w:t>
        <w:br/>
        <w:t>相机：佳能6D+尼康D7000（腾龙24-70/2.8、佳能50/1.4）</w:t>
        <w:br/>
        <w:t>修图软件：Photoshop、Lightroom</w:t>
        <w:br/>
        <w:t>其他器材：便携三脚架、手机延时支架、视频拍摄稳定器、苹果笔记本、移动硬盘、读卡器、SD卡、充电器等</w:t>
        <w:br/>
        <w:t>龚滩沿二级路距</w:t>
        <w:br/>
        <w:t>重庆</w:t>
        <w:br/>
        <w:t>400公里，沿乌江水路距重庆250公里，距</w:t>
        <w:br/>
        <w:t>酉阳</w:t>
        <w:br/>
        <w:t>县城65公里。</w:t>
        <w:br/>
        <w:t>若从</w:t>
        <w:br/>
        <w:t>重庆</w:t>
        <w:br/>
        <w:t>出发，线路如下：</w:t>
        <w:br/>
        <w:t>路线一：游客可先到</w:t>
        <w:br/>
        <w:t>彭水</w:t>
        <w:br/>
        <w:t>，然后从彭水乘船、快艇到龚滩。其中坐船约花1个小时，快艇约需 40分钟。这条路线可以欣赏如画的乌江峡谷。</w:t>
        <w:br/>
        <w:t>线路二：游客坐火车到</w:t>
        <w:br/>
        <w:t>酉阳火车站</w:t>
        <w:br/>
        <w:t>，下车后乘车到龚滩。车费为25元，时间为1个半小时。</w:t>
        <w:br/>
        <w:t>线路三：</w:t>
        <w:br/>
        <w:t>重庆</w:t>
        <w:br/>
        <w:t>菜园坝汽车站每天都有发往</w:t>
        <w:br/>
        <w:t>酉阳</w:t>
        <w:br/>
        <w:t>的班车，票价135元，车程12小时。酉阳汽车站到龚滩的汽车很多(面包车)，车程2小时，车费20-25元。</w:t>
        <w:br/>
        <w:t>线路五：游客可在</w:t>
        <w:br/>
        <w:t>朝天门</w:t>
        <w:br/>
        <w:t>交通广场乘重庆 →</w:t>
        <w:br/>
        <w:t>彭水</w:t>
        <w:br/>
        <w:t>的长途车(扬州亚星71元、凯斯鲍尔85元)，</w:t>
        <w:br/>
        <w:t>所需时间5.5-6小时，晚宿</w:t>
        <w:br/>
        <w:t>彭水</w:t>
        <w:br/>
        <w:t>。从彭水 → 龚滩，每天只有一班车早上8点，票价二十元，所需</w:t>
        <w:br/>
        <w:t>时间3.5-4小时。</w:t>
        <w:br/>
        <w:t>路线四：重庆市民自驾游，可经彭水直达</w:t>
        <w:br/>
        <w:t>酉阳</w:t>
        <w:br/>
        <w:t>县龚滩镇，也可以经彭水、黔江，再到龚滩。这</w:t>
        <w:br/>
        <w:t>条路线可走走停停，一路看风景。但经彭水、黔江到龚滩，约需5小时。</w:t>
        <w:br/>
        <w:t>20元，全天开放</w:t>
        <w:br/>
        <w:t>免票政策</w:t>
        <w:br/>
        <w:t>a. 6周岁（含）以下或1.2米（含）以下的儿童免票。（凭户口簿或现场身高测量）</w:t>
        <w:br/>
        <w:t>b. 70周岁（含）以上的老人（凭老年证或身份证）免票。</w:t>
        <w:br/>
        <w:t>c. 现役军人、烈属、革命伤残军人、军队离退休干部、残疾人（凭有效证件）免费。</w:t>
        <w:br/>
        <w:t>优惠政策</w:t>
        <w:br/>
        <w:t>a. 60周岁（含）～69周岁（含）的老人（凭《重庆市人民政府敬老优待证》或本人身份证）享半价优惠购票。</w:t>
        <w:br/>
        <w:t>b. 6周岁（不含）到18周岁（不含）未成年人实行半价优惠，全日制本科大学生及以下学历学生（凭学生证）享半价优惠购票。</w:t>
        <w:br/>
        <w:t>开具发票</w:t>
        <w:br/>
        <w:t>1. 请致电10106060，告知客服专员发票抬头和邮寄地址，我司在收到完整信息后向您寄送发票。为避免因发生不可抗力或意外事项致实际消费额与发票开具的相应数额不符，建议您在游玩归来后两个月内索领取发票。（在线支付）</w:t>
        <w:br/>
        <w:t>睁开朦胧的睡眼，走出小桥流水的人家，来到深山之腹的碧水江畔，土家族风情的画卷舒展在眼前，一瞬间有种脱离世俗的私奔之感跃上心头。</w:t>
        <w:br/>
        <w:t>清晨，站在静静地乌江边，看着藏于深山中的龚滩古镇逐渐苏醒，像是一幅意境悠然的水墨画般跃入眼帘。木制吊脚楼，青石板路，古屋宅院，祠堂古庙，店铺作坊，行走的老人，大红的灯笼，盛开的三角梅等等，升腾起古色古香的气息，一汪碧绿的江水，映衬着古老而又纯朴的一切，恍惚间，将我这个异乡人化作古镇上的访客，在历史与现实中穿梭。</w:t>
        <w:br/>
        <w:t>阴沉的天气，将在龚滩的心情渲染得有些文艺范儿，拎着相机在泛着光的石板路上，走过来走过去。寻一处安静，闲适的小屋，或静坐古镇的一隅，看云雾缥缈，听花落无声；亦或者拍拍古宅院落，或要一盏清茶，将龚滩古镇的韵味慢慢品尝。当然，作为“吃货”们更有可能冲着土家族的美食而一发不可收拾，即便胖三斤又如何呢？</w:t>
        <w:br/>
        <w:t>在龚滩古镇的盘山路沿乌江边爬上爬下，转来转去，很惬意，也很舒适。适合带着家人、朋友来悠闲玩乐，也可以给自己的心灵一个没有归期的假，将龚滩古镇的美装在心里，纳在眼里。也许，真是因为看惯了钢筋水泥，车水马伦的闹市，如此生机盎然，空气清新的景色，作为一枚喜欢摄影我来说，甚是欢喜。然，如果你也喜欢摄影，一定不要错过龚滩古镇。</w:t>
        <w:br/>
        <w:br/>
        <w:t>在龚滩，慢生活。这句话我觉得真的可以作为龚滩的标签了。</w:t>
        <w:br/>
        <w:t>行走在古镇中，要是走累了的话，不妨寻一家清新小店歇歇脚，沏一盏茶或一杯咖啡，手捧一纸书，将时光打磨成一剂生活的良药，慢慢品......</w:t>
        <w:br/>
        <w:t>我一直喜欢古老的一切，如笔墨纸砚，茶具器皿，书籍刊物，清新小店。然，当你行走在龚滩古镇的时候，其实不难发现就有这样的艺术小店存在着。先生书屋，它代表着一个人的风格，一种生活方式。我一直觉得，阅读才是生活的灵魂，而先生书屋这样一个公益书吧，是龚滩古镇的一盏灯，它照亮了更多行走在路上的人，是一条通往梦想的现实之路。</w:t>
        <w:br/>
        <w:t>所以，喜欢读书，喜欢旅行的人，来到龚滩古镇，一定要走进先生书屋坐一坐，看一看，读一读.....</w:t>
        <w:br/>
        <w:t>在龚滩古镇，随处都可以看到写生的画面，他们收一纸亮丽的风景，背起艺术的行囊，镶住图框中的那幅景；全神贯注地、一丝不苟地地在创作。用颜色调出七彩的生活，墨的浓淡就是一种心境，勾勒出一种意境。仿佛是李白的诗，张旭的字痕，伯牙的琴声，亦或是公孙大娘的剑舞。</w:t>
        <w:br/>
        <w:t>他们用细心“定格”生活，在习作中涌动出真情流露，用一幅幅栩栩如生的画诠释出龚滩古镇的美和韵味。看着他们的创作，突然间觉得绘画艺术、写生对于我来说，也是一种毅力，一种向往，更是一种追求，一种坚持。即便没有艺术细胞，但对艺术的喜欢是无止境的，只要生命还没有走到尽头，我们依然是一个生命绘画者，我们不能够丢下手中的“画笔”。我要用双眼去“摄像”，用两耳去“录音”，用鼻子去“复印”，就像他们对于写生的热爱与执着一样。</w:t>
        <w:br/>
        <w:t>他们画的古镇很有意境，那老街很窄，很狭长。龚滩有句话说，吃饭时从门口伸出筷子就能夹到对门的菜，在我看来毫不夸张。窄街，让人能够慢慢悠悠地去逛，沿街的吊脚楼翘角飞檐扑来，悠远古朴的意味油然而生。就是这样的街，这条街，诞生了著名画家吴冠中的名画。著名国画大师吴冠中先生就曾形容这里“是唐街，是宋城，是爷爷奶奶的家。”</w:t>
        <w:br/>
        <w:t>没准多年以后，在龚滩、在这里，又一个画家而诞生，这谁又能保证了？</w:t>
        <w:br/>
        <w:t>我喜欢夜幕下的龚滩古镇，那种幽静深远的狭长容易让人想起旧事。此时，薄幕，灯光暗淡。屋顶的灰瓦泛着古朴的萧瑟，深沉而静谧。而我在幽幽的千年古镇----等你，直到记忆长满青苔……</w:t>
        <w:br/>
        <w:t>乘船漂游在乌江与</w:t>
        <w:br/>
        <w:t>阿蓬江</w:t>
        <w:br/>
        <w:t>上，两岸的风景自然不必多说。有些风景只有你亲身体验了才知道它的美及与众不同，那些岩石塑造了一个个神奇，鲜活的人脸，佛像，佛塔，孙悟空的脸，熊望乌江等等。真是不得不让人感慨，感叹大自然的鬼斧神工。</w:t>
        <w:br/>
        <w:t>在龚滩古镇一定要去看一场非物质文化遗产的演出——《梯玛古歌》。这也是全国唯一一台以非遗项目为主要内容的旅游文化演出精品，汇集了酉阳民歌、酉阳古歌、面具阳戏、酉阳耍锣鼓、上刀山、薅草锣鼓、踩铁铧等国家级和市级非物质文化遗产项目。</w:t>
        <w:br/>
        <w:t>在非物质文化遗产的宣传与传承上，我觉得我们每个人都有义务与责任做出一点力所能及的微薄之力，让非物质文化遗产得到更好、更广发扬与传承。</w:t>
        <w:br/>
        <w:t>走了，别了，虽没有“再别康桥”那般的留恋不舍。但还是充满着很多的遗憾，还没有仔仔细细、好好的打量这个幽静的古镇便就要离开。也许，这次的遗憾是为下次的归来做好铺垫，愿这次心中的遗憾，寄错了地址，贴错了邮票，一次散心的游玩，只等许久之后或下次“寄退”给我。</w:t>
        <w:br/>
        <w:t>我还想悠闲地住在江边的吊脚楼里，看江，看山，看老屋，看老街，看人，看写生，让眼前的一切平缓内心的烦躁。街上的老屋，宅院，这里的一切都承载着一段厚重的历史。</w:t>
        <w:br/>
        <w:t>无论传说如何，这里的历史是毋庸置疑的。这里有着自然的香气，氤氲而温柔，龚滩的色调是灰暗的，带着些许怀旧的色彩，在这样的明暗交织中，心静了，灵魂熟睡了。</w:t>
        <w:br/>
        <w:t>岁月凝固，时光荏苒。在乌江岸边，在石板小路，在古朴老屋，在千年古镇，等你一起来发现龚滩古镇的美......</w:t>
      </w:r>
    </w:p>
    <w:p>
      <w:r>
        <w:t>评论：</w:t>
        <w:br/>
        <w:t>1.正常的话，不要赶上节假日就行。</w:t>
        <w:br/>
        <w:t>2.谢谢朋友鼓励！</w:t>
        <w:br/>
        <w:t>3.谢谢朋友的鼓励！</w:t>
        <w:br/>
        <w:t>4.这篇游记实在太实用了啊，果断收藏了，楼主你是一直有写游记的习惯么？</w:t>
        <w:br/>
        <w:t>5.有新游记啦！顶顶顶，我要搬个板凳慢慢看哦~</w:t>
        <w:br/>
        <w:t>6.请教一下楼主，这里什么时候去人会相对少点呢？</w:t>
        <w:br/>
        <w:t>7.写的好详细，生动形象，准备就按照你这篇作为旅游参考了~~~</w:t>
        <w:br/>
        <w:t>8.值得看得好贴,值得一去的好地方~~感谢你详细的记录阿~</w:t>
      </w:r>
    </w:p>
    <w:p>
      <w:pPr>
        <w:pStyle w:val="Heading2"/>
      </w:pPr>
      <w:r>
        <w:t>407.皇城根儿下的故事 浮光掠影 走马观花</w:t>
      </w:r>
    </w:p>
    <w:p>
      <w:r>
        <w:t>https://you.ctrip.com/travels/beijing1/3565715.html</w:t>
      </w:r>
    </w:p>
    <w:p>
      <w:r>
        <w:t>来源：携程</w:t>
      </w:r>
    </w:p>
    <w:p>
      <w:r>
        <w:t>发表时间：2017-9-28</w:t>
      </w:r>
    </w:p>
    <w:p>
      <w:r>
        <w:t>天数：3 天</w:t>
      </w:r>
    </w:p>
    <w:p>
      <w:r>
        <w:t>游玩时间：9 月</w:t>
      </w:r>
    </w:p>
    <w:p>
      <w:r>
        <w:t>人均花费：2000 元</w:t>
      </w:r>
    </w:p>
    <w:p>
      <w:r>
        <w:t>和谁：一个人</w:t>
      </w:r>
    </w:p>
    <w:p>
      <w:r>
        <w:t>玩法：</w:t>
      </w:r>
    </w:p>
    <w:p>
      <w:r>
        <w:t>旅游路线：</w:t>
      </w:r>
    </w:p>
    <w:p>
      <w:r>
        <w:t>正文：</w:t>
        <w:br/>
        <w:t>北京</w:t>
        <w:br/>
        <w:t>是黑白照片上定格的皇城帝都，大气传统，地道的京片子和胡同里斑驳的砖瓦，讲述着古都京城悠悠的历史。</w:t>
        <w:br/>
        <w:t>北京</w:t>
        <w:br/>
        <w:t>是沿着中轴线依次排开的皇城遗迹，稳坐在帝都的心脏位置，接受着世界朝圣的目光。</w:t>
        <w:br/>
        <w:t>北京</w:t>
        <w:br/>
        <w:t>是走进胡同小巷里，四合院的红砖灰瓦和屋顶鸽子咕咕的叫声，流淌着浓浓的老北京情怀。</w:t>
        <w:br/>
        <w:t>北京又是流光溢彩的现代都市，林立的高楼，璀璨的夜景，与传统的四九城相得益彰。</w:t>
        <w:br/>
        <w:t>北京更是</w:t>
        <w:br/>
        <w:t>三里屯酒吧街</w:t>
        <w:br/>
        <w:t>的闪烁霓虹和798里LOFT工厂的怀旧气息，让北京焕发着前所未有的异彩光芒。</w:t>
        <w:br/>
        <w:t>北京，是让美梦成真的地方……</w:t>
        <w:br/>
        <w:t>这里是北京的最中心，拥有北京的标志—</w:t>
        <w:br/>
        <w:t>天安门</w:t>
        <w:br/>
        <w:t>。?</w:t>
        <w:br/>
        <w:t>天安门</w:t>
        <w:br/>
        <w:t>始建于明永乐十五年（公元1417年），最初名叫“承天门”，寓“承天启运”、“受命于天”之意，是</w:t>
        <w:br/>
        <w:t>紫禁城</w:t>
        <w:br/>
        <w:t>的正门。当年承天门远没有如今天安门这么壮观，而只是一座三层楼式的木牌楼，牌楼正中悬挂“承天之门”匾额。此楼于公元1451年毁于大火，1465年予以重建，明末时又毁于兵火，直到清顺治八年（公元1651年）重修，才大体成为今天的样式，并改名为“天安门”。</w:t>
        <w:br/>
        <w:t>每天的清晨和傍晚，</w:t>
        <w:br/>
        <w:t>天安门广场</w:t>
        <w:br/>
        <w:t>都会举行隆重严肃的升降旗仪式，对于初到北京的人来说，观看一场升降旗仪式是必不可少的一件事。</w:t>
        <w:br/>
        <w:t>护城河与</w:t>
        <w:br/>
        <w:t>角楼</w:t>
        <w:br/>
        <w:t>结冰的护城河，显得</w:t>
        <w:br/>
        <w:t>角楼</w:t>
        <w:br/>
        <w:t>更加庄严肃穆。</w:t>
        <w:br/>
        <w:t>紫禁城</w:t>
        <w:br/>
        <w:t>四座</w:t>
        <w:br/>
        <w:t>角楼</w:t>
        <w:br/>
        <w:t>，轮廓优雅，造型独特，玲珑绚丽，翘起的檐角层层叠叠，蔚为壮观。其实，角楼并不是真正的楼，从它的外面观看三重飞翘的屋檐，层层叠叠，共计有28个翼角，16个窝角，28个窝角沟，10面山花、72条脊。但是，当你进入角楼的内部时，室内干净利落，无一根落地的柱子，也没有楼层、楼梯，称其为楼是很奇妙的。</w:t>
        <w:br/>
        <w:t>角楼傍晚的夕阳，映红了天空的晚霞，这就是所谓的“冰火两重天”。</w:t>
        <w:br/>
        <w:t>皇家禁地</w:t>
        <w:br/>
        <w:t>紫禁城</w:t>
        <w:br/>
        <w:t>北京</w:t>
        <w:br/>
        <w:t>故宫</w:t>
        <w:br/>
        <w:t>，旧称为紫禁城，位于北京中轴线的中心，是明、清两代的皇宫，占地面积约为72万平方米，建筑面积约为15万平方米，是世界上现存规模最大、保存最为完整的木质结构的宫殿型建筑。</w:t>
        <w:br/>
        <w:t>北京</w:t>
        <w:br/>
        <w:t>故宫</w:t>
        <w:br/>
        <w:t>于明成祖朱棣于西元1406年开始建设，明代永乐十八年（1420年）建成。北京故宫是明、清两代的皇宫，两代24位皇帝在此处理政务和生活起居的地方。它是汉族宫殿建筑之精华，无与伦比的古代建筑杰作。</w:t>
        <w:br/>
        <w:t>天坛</w:t>
        <w:br/>
        <w:t>天坛</w:t>
        <w:br/>
        <w:t>始建于明永乐十八年（1420年），为明、清两代帝王祭祀皇天、祈五谷丰登之场所。?</w:t>
        <w:br/>
        <w:t>天坛</w:t>
        <w:br/>
        <w:t>以严谨的建筑布局、奇特的建筑构造和瑰丽的建筑装饰著称于世。总占地面积约270万平方米。主要建筑物在内坛，南有</w:t>
        <w:br/>
        <w:t>圜丘</w:t>
        <w:br/>
        <w:t>坛、</w:t>
        <w:br/>
        <w:t>皇穹宇</w:t>
        <w:br/>
        <w:t>，北有</w:t>
        <w:br/>
        <w:t>祈年殿</w:t>
        <w:br/>
        <w:t>、</w:t>
        <w:br/>
        <w:t>皇乾殿</w:t>
        <w:br/>
        <w:t>，由一条贯通南北的甬道－－</w:t>
        <w:br/>
        <w:t>丹陛桥</w:t>
        <w:br/>
        <w:t>，把这二组建筑连接起来。外坛古柏苍郁，环绕着内坛，使主要建筑群显得更加庄严宏伟。?</w:t>
        <w:br/>
        <w:t>天坛</w:t>
        <w:br/>
        <w:t>祈年殿</w:t>
        <w:br/>
        <w:t>的西配殿。</w:t>
        <w:br/>
        <w:t>祈年门</w:t>
        <w:br/>
        <w:t>燔柴炉</w:t>
        <w:br/>
        <w:t>皇家园林 颐和园</w:t>
        <w:br/>
        <w:t>颐和园</w:t>
        <w:br/>
        <w:t>位于北京西北郊海淀区内，距北京城区15公里，是我国现存规模最大，保存最完整的皇家园林之一，也是享誉世界的旅游胜地之一。</w:t>
        <w:br/>
        <w:t>颐和园</w:t>
        <w:br/>
        <w:t>利用</w:t>
        <w:br/>
        <w:t>昆明湖</w:t>
        <w:br/>
        <w:t>、</w:t>
        <w:br/>
        <w:t>万寿山</w:t>
        <w:br/>
        <w:t>为基址，以杭州西湖风景为蓝本，汲取江南园林的某些设计手法和意境而建成的一座大型天然山水园，也是保存得最完整的一座皇家行宫御苑，被誉为“皇家园林博物馆”。</w:t>
        <w:br/>
        <w:t>十七孔桥</w:t>
        <w:br/>
        <w:t>，是连接</w:t>
        <w:br/>
        <w:t>昆明湖</w:t>
        <w:br/>
        <w:t>东岸与</w:t>
        <w:br/>
        <w:t>南湖岛</w:t>
        <w:br/>
        <w:t>的一座长桥。清乾隆时（1736一1795）建，是园内最大的石桥。 桥由17个孔券组成，长150米，飞跨于东堤和南湖岛，状若长虹卧波。?</w:t>
        <w:br/>
        <w:t>十七孔桥</w:t>
        <w:br/>
        <w:t>傍晚。威严的石狮见证着世事变幻。</w:t>
        <w:br/>
        <w:t>绣漪桥，位于</w:t>
        <w:br/>
        <w:t>昆明湖</w:t>
        <w:br/>
        <w:t>与长河、东堤与</w:t>
        <w:br/>
        <w:t>西堤</w:t>
        <w:br/>
        <w:t>交界处。清代帝后来</w:t>
        <w:br/>
        <w:t>颐和园</w:t>
        <w:br/>
        <w:t>时，经常从西直门外倚虹堂或乐善园（今</w:t>
        <w:br/>
        <w:t>北京动物园</w:t>
        <w:br/>
        <w:t>）上船，经长河从绣漪桥下进入昆明湖。为满足行船的要求，绣漪桥建成高拱形单孔桥，北京人习惯称它为“罗锅桥”。绣漪桥建造于1750年，是连接东堤与西堤、长河与昆明湖的水陆交通要道，素有昆明湖第一桥之称。?</w:t>
        <w:br/>
        <w:t>颐和园内一门殿，经典的红墙金瓦，苍雪蓝天。</w:t>
        <w:br/>
        <w:t>冬日的昆明湖畔。</w:t>
        <w:br/>
        <w:t>圆明园</w:t>
        <w:br/>
        <w:t>圆明园</w:t>
        <w:br/>
        <w:t>坐落在北京西北郊,与颐和园相邻，由圆明园、长春园和万春园组成。圆明园是清代著名的皇家园林之一，建筑面积达16万平方米，有“万园之园”之称。不幸于</w:t>
        <w:br/>
        <w:t>18</w:t>
        <w:br/>
        <w:t>60年10月被英法联军洗劫焚烧，当年的圆明园已成如今的</w:t>
        <w:br/>
        <w:t>圆明园遗址公园</w:t>
        <w:br/>
        <w:t>，给世人留下的是历史的真相与耻辱背后的崛起。</w:t>
        <w:br/>
        <w:t>后海</w:t>
        <w:br/>
        <w:t>后海是</w:t>
        <w:br/>
        <w:t>什刹海</w:t>
        <w:br/>
        <w:t>的一个组成部分，什刹海由前海、后海、西海三块水面组成，为了与北海、中海、南海“前三海”区别，被称作“后三海”。后海东起地安门外大街，西至新街口大街，南起平安大街，北至北二环，总面积146.7公顷，其中水域面积34公顷，绿地面积11.5公顷。这是北京城内700年以前元大都时期的古老水域。</w:t>
        <w:br/>
        <w:t>八达岭长城</w:t>
        <w:br/>
        <w:t>从宇宙中观察地球，连绵不断的万里</w:t>
        <w:br/>
        <w:t>长城</w:t>
        <w:br/>
        <w:t>是中国的唯一标志，它是世界历史遗产，也是我们中华民族的骄傲。 八达岭是历史上许多重大事件的见证。第一帝王秦始皇东临碣石后，从八达岭取道大同。再驾返咸阳，肖太后巡幸、元太祖入关、元代皇帝每年两次往返北京和上都之间、明代帝王北伐、李自成攻陷北京、清代天子亲征……八达岭都是必经之地，近代史上，慈禧西逃泪洒八达岭、詹天佑在八达岭主持修筑中国自力修建的第一条铁路——京张铁路、孙中山先生登临</w:t>
        <w:br/>
        <w:t>八达岭长城</w:t>
        <w:br/>
        <w:t>等，为今天留下了许多历史典故和珍贵的历史回忆。</w:t>
      </w:r>
    </w:p>
    <w:p>
      <w:r>
        <w:t>评论：</w:t>
        <w:br/>
        <w:t>1.带上孩子去不知道方便嘛？</w:t>
        <w:br/>
        <w:t>2.还有更多照片吗？想看~能再更新一些吗？我喜欢看人文的。</w:t>
        <w:br/>
        <w:t>3.十一也要去这里啦~ 人美风景美 谢谢分享啦~~</w:t>
      </w:r>
    </w:p>
    <w:p>
      <w:pPr>
        <w:pStyle w:val="Heading2"/>
      </w:pPr>
      <w:r>
        <w:t>408.不到喀什不算到新疆</w:t>
      </w:r>
    </w:p>
    <w:p>
      <w:r>
        <w:t>https://you.ctrip.com/travels/kashi124/3566756.html</w:t>
      </w:r>
    </w:p>
    <w:p>
      <w:r>
        <w:t>来源：携程</w:t>
      </w:r>
    </w:p>
    <w:p>
      <w:r>
        <w:t>发表时间：2017-9-29</w:t>
      </w:r>
    </w:p>
    <w:p>
      <w:r>
        <w:t>天数：11 天</w:t>
      </w:r>
    </w:p>
    <w:p>
      <w:r>
        <w:t>游玩时间：9 月</w:t>
      </w:r>
    </w:p>
    <w:p>
      <w:r>
        <w:t>人均花费：</w:t>
      </w:r>
    </w:p>
    <w:p>
      <w:r>
        <w:t>和谁：和朋友</w:t>
      </w:r>
    </w:p>
    <w:p>
      <w:r>
        <w:t>玩法：</w:t>
      </w:r>
    </w:p>
    <w:p>
      <w:r>
        <w:t>旅游路线：</w:t>
      </w:r>
    </w:p>
    <w:p>
      <w:r>
        <w:t>正文：</w:t>
        <w:br/>
        <w:t>塔里木胡杨林的美艳壮观，库车大峡谷的神秘莫测，卡拉库勒湖夜晚的星空，红色山谷的狂野浪漫,克孜尔石窟的千年沧桑; 慕士塔格峰的冰雪，红其拉甫的彪悍，伊尔克什坦的晚风，斯木哈纳的夕阳，横穿死亡之海的快感.....</w:t>
        <w:br/>
        <w:t>南疆，水草丰美处象个漂亮阔绰的大小姐，不毛之地又象个失魂落魄的流浪汉，但是，它的广袤的原野、俊俏的峡谷、狂傲奔放的情怀更象一个潇洒的西部牛仔、一个桀骜不驯的西北男人。</w:t>
        <w:br/>
        <w:t>我爱这片土地，爱这土地上附着的一草一木，爱护着这一草一木的南疆人。</w:t>
        <w:br/>
        <w:t>不论是荒漠还是原野，它的宽广无边正适合来这里的每一个人静静的思考那个古老的问题：我是谁？我从哪里来？要到哪里去？</w:t>
        <w:br/>
        <w:t>也许奔驰几千公里，只为了沙漠里片刻的凝坐，抑或是戈壁上瞬间的顿悟，或者什么都不为，只是在路上........</w:t>
        <w:br/>
        <w:t>第一章      致敬</w:t>
        <w:br/>
        <w:t>喀什</w:t>
        <w:br/>
        <w:t>诗人郭小川说：“不进天山，不知新疆如此人强马壮; 不走南疆，不知新疆如此天高地广; 不到</w:t>
        <w:br/>
        <w:t>喀什</w:t>
        <w:br/>
        <w:t>，不知新疆如此源远流长.......”，源远流长的丝路风情，古今共赏</w:t>
        <w:br/>
        <w:t>香妃墓</w:t>
        <w:br/>
        <w:t>清真寺</w:t>
        <w:br/>
        <w:t>喀什老城</w:t>
        <w:br/>
        <w:t>喀什</w:t>
        <w:br/>
        <w:t>国际大巴扎</w:t>
        <w:br/>
        <w:t>高台民居</w:t>
        <w:br/>
        <w:t>艾提尕尔清真寺</w:t>
        <w:br/>
        <w:t>千年古街</w:t>
        <w:br/>
        <w:t>维族老茶馆</w:t>
        <w:br/>
        <w:t>维族老茶馆</w:t>
        <w:br/>
        <w:t>陶艺传人吐尔逊-祖农家</w:t>
        <w:br/>
        <w:t>吐尔逊-祖农</w:t>
        <w:br/>
        <w:t>高台民居</w:t>
        <w:br/>
        <w:t>里的儿童</w:t>
        <w:br/>
        <w:t>高台民居</w:t>
        <w:br/>
        <w:t>里的儿童</w:t>
        <w:br/>
        <w:t>喀什蓝公羊烤串</w:t>
        <w:br/>
        <w:t>美味喀什冰淇淋球</w:t>
        <w:br/>
        <w:t>第二章     凡间精灵</w:t>
        <w:br/>
        <w:t>帕米尔高原</w:t>
        <w:br/>
        <w:t>那些不忍直视的岁月沧桑，那些桀骜狂放的西部情怀，在古丝路上如影随行，历历可见</w:t>
        <w:br/>
        <w:t>神仙湾</w:t>
        <w:br/>
        <w:t>帕米尔高原</w:t>
        <w:br/>
        <w:t>五彩红山</w:t>
        <w:br/>
        <w:t>五彩红山</w:t>
        <w:br/>
        <w:t>帕米尔高原</w:t>
        <w:br/>
        <w:t>卡拉库勒湖</w:t>
        <w:br/>
        <w:t>高原骆驼</w:t>
        <w:br/>
        <w:t>卡拉库勒湖畔</w:t>
        <w:br/>
        <w:t>金草滩-石头城</w:t>
        <w:br/>
        <w:t>慕士塔格峰</w:t>
        <w:br/>
        <w:t>可爱的塔吉克儿童</w:t>
        <w:br/>
        <w:t>和塔吉克儿童在一起</w:t>
        <w:br/>
        <w:t>瓦罕走廊</w:t>
        <w:br/>
        <w:t>白沙湖</w:t>
        <w:br/>
        <w:t>喀拉昆仑山</w:t>
        <w:br/>
        <w:t>红其拉甫哨所</w:t>
        <w:br/>
        <w:t>红其拉甫国门</w:t>
        <w:br/>
        <w:t>塔吉克父子</w:t>
        <w:br/>
        <w:t>中巴友谊公路</w:t>
        <w:br/>
        <w:t>塔合蔓草原</w:t>
        <w:br/>
        <w:t>塔吉克青年</w:t>
        <w:br/>
        <w:t>柯尔克孜新郎</w:t>
        <w:br/>
        <w:t>柯尔克孜新娘</w:t>
        <w:br/>
        <w:t>第三章     中国极西风光</w:t>
        <w:br/>
        <w:t>边境口岸与观光相互辉映，充分体现中国西部之最---- 西部第一村、西部第一关、西陲第一哨、最晚迎日出，送日落。徒步红色山谷，感受新疆域迷摄游带给我们的狂野浪漫之西部气息</w:t>
        <w:br/>
        <w:t>红色山谷</w:t>
        <w:br/>
        <w:t>红色山谷</w:t>
        <w:br/>
        <w:t>红色山谷</w:t>
        <w:br/>
        <w:t>红色山谷</w:t>
        <w:br/>
        <w:t>红色山谷</w:t>
        <w:br/>
        <w:t>翻山越岭</w:t>
        <w:br/>
        <w:t>红色山谷</w:t>
        <w:br/>
        <w:t>红色山谷</w:t>
        <w:br/>
        <w:t>天门峡谷</w:t>
        <w:br/>
        <w:t>天门峡谷</w:t>
        <w:br/>
        <w:t>峡谷中的野石榴</w:t>
        <w:br/>
        <w:t>天门峡谷</w:t>
        <w:br/>
        <w:t>天门峡谷</w:t>
        <w:br/>
        <w:t>极西风光</w:t>
        <w:br/>
        <w:t>伊尔克什坦</w:t>
        <w:br/>
        <w:t>极西风光</w:t>
        <w:br/>
        <w:t>极西风光</w:t>
        <w:br/>
        <w:t>伊尔克什坦等候过境的外国车辆</w:t>
        <w:br/>
        <w:t>第四章     叶尔羌流域传奇</w:t>
        <w:br/>
        <w:t>古老的丝绸之路，包罗了多少历史的傲慢与偏见，承载了多少商旅的光荣与梦想！</w:t>
        <w:br/>
        <w:t>莎车</w:t>
        <w:br/>
        <w:t>非遗园</w:t>
        <w:br/>
        <w:t>非遗园</w:t>
        <w:br/>
        <w:t>非遗园</w:t>
        <w:br/>
        <w:t>莎车</w:t>
        <w:br/>
        <w:t>老城</w:t>
        <w:br/>
        <w:t>南疆红枣</w:t>
        <w:br/>
        <w:t>新藏公路0公里处</w:t>
        <w:br/>
        <w:t>维族土陶艺人之家</w:t>
        <w:br/>
        <w:t>南疆的石榴红了</w:t>
        <w:br/>
        <w:t>和田葡萄走廊</w:t>
        <w:br/>
        <w:t>民丰鱼湖</w:t>
        <w:br/>
        <w:t>民丰鱼湖</w:t>
        <w:br/>
        <w:t>第五章     征战死亡之海</w:t>
        <w:br/>
        <w:t>茫茫沙海，一切语言都是多余。出发吧，我们在路上..........</w:t>
        <w:br/>
        <w:t>第六章     塔克拉玛干北线风光</w:t>
        <w:br/>
        <w:t>罗布人村寨</w:t>
        <w:br/>
        <w:t>罗布人村寨</w:t>
        <w:br/>
        <w:t>罗布人村寨</w:t>
        <w:br/>
        <w:t>库车的馕坑烤肉</w:t>
        <w:br/>
        <w:t>阿图什街头</w:t>
        <w:br/>
        <w:t>达瓦昆</w:t>
        <w:br/>
        <w:t>达瓦昆</w:t>
        <w:br/>
        <w:t>库车大峡谷</w:t>
        <w:br/>
        <w:t>克孜尔石窟</w:t>
        <w:br/>
        <w:t>克孜尔石窟</w:t>
        <w:br/>
        <w:t>轮台胡杨林</w:t>
        <w:br/>
        <w:t>轮台胡杨林</w:t>
        <w:br/>
        <w:t>轮台胡杨林</w:t>
        <w:br/>
        <w:t>轮台胡杨林</w:t>
        <w:br/>
        <w:t>罗布人村寨</w:t>
        <w:br/>
        <w:t>库车大峡谷</w:t>
        <w:br/>
        <w:t>库车大峡谷</w:t>
        <w:br/>
        <w:t>第七章     建议行程参考</w:t>
        <w:br/>
        <w:t>南疆地域广阔，要玩转南疆，如果时间太短，两三次不一定能行，时间长些的话，可以沿着塔克拉玛干大沙漠南北玩上一圈（个人建议一次最好准备十天以上，这样差不多两次就能走个大概，因为内地到新疆毕竟路途遥远）。我们2017年9月的行程是以喀什为中心发散的，这里分享一下我们刚刚走过的线路。</w:t>
        <w:br/>
        <w:t>2017年9月行程：</w:t>
        <w:br/>
        <w:t>D1:</w:t>
        <w:br/>
        <w:t>重庆--乌鲁木齐</w:t>
        <w:br/>
        <w:t>--喀什【住喀什】</w:t>
        <w:br/>
        <w:t>【说明：坐</w:t>
        <w:br/>
        <w:t>重庆到乌鲁木齐</w:t>
        <w:br/>
        <w:t>的最早航班，到达喀什后时间尚早，当天可游</w:t>
        <w:br/>
        <w:t>艾提尕尔清真寺</w:t>
        <w:br/>
        <w:t>、老城、大巴扎等，晚上在蓝公羊吃烤串，再看看喀什夜景】</w:t>
        <w:br/>
        <w:t>D2: 喀什到卡湖，红山，公格尔峰，白沙湖，喀拉库勒湖【住卡湖】</w:t>
        <w:br/>
        <w:t>D3: 石头城，瓦汗古道驿站，红其拉甫，塔吉克家访，塔合蔓草原，金草滩【住塔县】</w:t>
        <w:br/>
        <w:t>D4: 塔合蔓草原，或参加婚礼叼羊活动，四号冰川，盖孜驿站【住喀什】</w:t>
        <w:br/>
        <w:t>D5: 乌恰天门大峡谷，雅丹红山谷徒步【住斯姆哈纳村--中国西极点】</w:t>
        <w:br/>
        <w:t>D6: 乌恰伊尔克什坦口岸【住喀什】</w:t>
        <w:br/>
        <w:t>D7: 喀什至</w:t>
        <w:br/>
        <w:t>叶城</w:t>
        <w:br/>
        <w:t>，观看英吉沙小刀制作，土陶人家，维吾家访，</w:t>
        <w:br/>
        <w:t>莎车</w:t>
        <w:br/>
        <w:t>县非遗文化博览园，叶尔羌王国王陵，阿蔓尼沙纪念陵【住叶城】</w:t>
        <w:br/>
        <w:t>D8:</w:t>
        <w:br/>
        <w:t>叶城</w:t>
        <w:br/>
        <w:t>至民丰，锡提亚迷城，和田巴扎，葡萄走廊、玉龙河捡玉，吃玫瑰烤全羊【住民丰】</w:t>
        <w:br/>
        <w:t>D9: 民丰-塔中，民丰老城风情游，鱼湖，看沙漠日出日落【住塔中】</w:t>
        <w:br/>
        <w:t>D10：塔中-库尔勒，沿老沙漠公路横穿世界第二大流动沙漠---塔克拉玛干【住库尔勒】</w:t>
        <w:br/>
        <w:t>D11：</w:t>
        <w:br/>
        <w:t>库尔勒--重庆</w:t>
        <w:br/>
        <w:t>第八章    温馨提示</w:t>
        <w:br/>
        <w:t>首先要明确的是：南疆是稳定的、安全的，无论你在南疆何处，都能感受到轻松愉快的西域风情氛围。</w:t>
        <w:br/>
        <w:t>到新疆旅行，有些地方需要办理边境通行证，出发前最好去自己户口所在地的公安机关办好，办证过程非常方便、快捷。如果到了当地再去办理，排队等候会浪费很多时间，而且有时因为停电之类更是无法办理。</w:t>
        <w:br/>
        <w:t>至于天气方面，出发前可以查看天气预报，并根据自己的具体需求带好衣服等。</w:t>
        <w:br/>
        <w:t>南疆紫外线强，请一定带好防晒霜之类。</w:t>
        <w:br/>
        <w:t>要看胡杨林的朋友可以在十月中旬后前往，那时胡杨林一片金黄，其壮观和美艳难以用语言形容。</w:t>
        <w:br/>
        <w:t>十月底再去征战死亡之海的朋友，还能在金色的沙漠公路上飞奔，那时公路两旁的红柳都金黄了。</w:t>
        <w:br/>
        <w:t>如果你的行程中有去塔吉克家访一项，可以带些孩子们的学习用品、衣服鞋袜以及糖果之类的东西前往慰问。</w:t>
        <w:br/>
        <w:t>愿所有去到南疆旅行的朋友都不虚彼行，都收获快乐和意外惊喜！</w:t>
      </w:r>
    </w:p>
    <w:p>
      <w:r>
        <w:t>评论：</w:t>
        <w:br/>
        <w:t>1.有些地方你不来也许一辈子也就再也见不到了！</w:t>
        <w:br/>
        <w:t>2.因为种种原因它会消失，一去不返。</w:t>
        <w:br/>
        <w:t>3.【行摄路线】喀什—喀拉库勒湖—慕士塔格—塔什库尔干—红其拉甫—塔合曼—下坂地湖—喀什—于田—克里雅古道—达里雅布依—和田—阿拉尔（阿和沙漠公路）—托木尔大峡谷—阿图什天门—喀什</w:t>
        <w:br/>
        <w:t>4.</w:t>
        <w:br/>
        <w:t>5.【里程】全程约3400 公里</w:t>
        <w:br/>
        <w:t>6.【天数】12天</w:t>
        <w:br/>
        <w:t>7.</w:t>
        <w:br/>
        <w:t>8.【行程排期】</w:t>
        <w:br/>
        <w:t>9.第一期：2017.10.19集合，10.20~2017.10.30</w:t>
        <w:br/>
        <w:t>10.第二期：2017.1 1.01集合，11.02~2017.1 1.12</w:t>
        <w:br/>
        <w:t>11.</w:t>
        <w:br/>
        <w:t>12.【行程安排】</w:t>
        <w:br/>
        <w:t>13.day 0：喀什集合</w:t>
        <w:br/>
        <w:t>14.day 1：喀什~奥依塔克丹霞~白沙湖~喀拉库勒湖~塔县</w:t>
        <w:br/>
        <w:t>15.day 2：塔县~达布达尔~红其拉甫~托格伦夏~塔县</w:t>
        <w:br/>
        <w:t>16.day 3：塔县~提孜那甫乡~下坂地湖~塔合曼湿地~喀什</w:t>
        <w:br/>
        <w:t>17.day 4：喀什~英吉沙~于田县</w:t>
        <w:br/>
        <w:t>18.day 5：于田~克里雅古道胡杨~C1沙漠营地</w:t>
        <w:br/>
        <w:t>19.day 6：C1营地~克里雅河胡杨~达里雅布依</w:t>
        <w:br/>
        <w:t>20.day 7：达里雅布依周边、克里雅人村庄</w:t>
        <w:br/>
        <w:t>21.day 8：达里雅布依~策勒（晒枣场）~和田</w:t>
        <w:br/>
        <w:t>22.day 9：和田~沙漠公路~塔克拉玛干胡杨~阿拉尔</w:t>
        <w:br/>
        <w:t>23.day10：阿拉尔~博孜墩乡~托木尔峡谷</w:t>
        <w:br/>
        <w:t>24.day11：温宿~西克尔丹霞~阿图什天门~喀什</w:t>
        <w:br/>
        <w:t>25.day12：各回各家。</w:t>
        <w:br/>
        <w:t>26.【报名联系】</w:t>
        <w:br/>
        <w:t>27.微信号：TEL9986</w:t>
        <w:br/>
        <w:t>28.【活动费用】</w:t>
        <w:br/>
        <w:t>29.活动费用：9000元/人。</w:t>
        <w:br/>
        <w:t>30.费用包含：活动起止车辆、司机/领队、住宿（day0~day11，共12晚）、门票、保险</w:t>
        <w:br/>
        <w:t>31.费用不含：进出喀什交通费、aa餐费（司机领队不参与aa 由队员均摊）</w:t>
        <w:br/>
        <w:t>32.备注：</w:t>
        <w:br/>
        <w:t>33.1、确定报名需预交2000定金。出发前10天（含）外退出，定金自动转为下期活动（1年内有效）；出发前10天内退出，定金不退不转，定金自动转为违约金，用来冲抵已产生的空置车位、房等费用。</w:t>
        <w:br/>
        <w:t>34.2、整个行程不支持中途离队，若中途离队，只退未产生的住宿费。</w:t>
        <w:br/>
        <w:t>35.带着3岁孩子怎么走线路及住宿等，你可以跟新疆域迷摄游的王先生联系，向他咨询。</w:t>
        <w:br/>
        <w:t>36.好，非常实用，感谢楼主！想知道领着3岁的孩子，住在哪儿比较好呢？</w:t>
        <w:br/>
        <w:t>37.8~9K</w:t>
        <w:br/>
        <w:t>38.请问总费用大概多少？不包括购物的话~</w:t>
        <w:br/>
        <w:t>39.看了你的游记打算再去一次，要好好静下心来感受美丽。</w:t>
        <w:br/>
        <w:t>40.欢迎你在攻略社区安家并发表处女作游记，游游君前来撒花问候喽！送上优质游记指南http://you.ctrip.com/travels/youyouctripstar10000/1756062.html 很期待再次看到你分享精彩的旅程~</w:t>
      </w:r>
    </w:p>
    <w:p>
      <w:pPr>
        <w:pStyle w:val="Heading2"/>
      </w:pPr>
      <w:r>
        <w:t>409.青田之行（下）----游千丝岩石再观石雕</w:t>
      </w:r>
    </w:p>
    <w:p>
      <w:r>
        <w:t>https://you.ctrip.com/travels/qingtian2247/3567046.html</w:t>
      </w:r>
    </w:p>
    <w:p>
      <w:r>
        <w:t>来源：携程</w:t>
      </w:r>
    </w:p>
    <w:p>
      <w:r>
        <w:t>发表时间：2017-9-29</w:t>
      </w:r>
    </w:p>
    <w:p>
      <w:r>
        <w:t>天数：2 天</w:t>
      </w:r>
    </w:p>
    <w:p>
      <w:r>
        <w:t>游玩时间：9 月</w:t>
      </w:r>
    </w:p>
    <w:p>
      <w:r>
        <w:t>人均花费：</w:t>
      </w:r>
    </w:p>
    <w:p>
      <w:r>
        <w:t>和谁：和朋友</w:t>
      </w:r>
    </w:p>
    <w:p>
      <w:r>
        <w:t>玩法：自由行，摄影</w:t>
      </w:r>
    </w:p>
    <w:p>
      <w:r>
        <w:t>旅游路线：青田，千丝岩石文化公园</w:t>
      </w:r>
    </w:p>
    <w:p>
      <w:r>
        <w:t>正文：</w:t>
        <w:br/>
      </w:r>
    </w:p>
    <w:p>
      <w:r>
        <w:t>评论：</w:t>
        <w:br/>
        <w:t>1.请问楼主走的属于常规路线旅行吗？要是想更小众一点的话还可以怎么安排呢？</w:t>
        <w:br/>
        <w:t>2.去年去的，当时意犹未尽，读完这篇游记真想马上再去一回</w:t>
        <w:br/>
        <w:t>3.过年的时候去吧。实在是没时间，哎。为了生活不容易！</w:t>
      </w:r>
    </w:p>
    <w:p>
      <w:pPr>
        <w:pStyle w:val="Heading2"/>
      </w:pPr>
      <w:r>
        <w:t>410.张家界4天4夜带老人自由行，最自由最省钱玩的景点最多</w:t>
      </w:r>
    </w:p>
    <w:p>
      <w:r>
        <w:t>https://you.ctrip.com/travels/zhangjiajie23/3566558.html</w:t>
      </w:r>
    </w:p>
    <w:p>
      <w:r>
        <w:t>来源：携程</w:t>
      </w:r>
    </w:p>
    <w:p>
      <w:r>
        <w:t>发表时间：2017-9-29</w:t>
      </w:r>
    </w:p>
    <w:p>
      <w:r>
        <w:t>天数：4 天</w:t>
      </w:r>
    </w:p>
    <w:p>
      <w:r>
        <w:t>游玩时间：9 月</w:t>
      </w:r>
    </w:p>
    <w:p>
      <w:r>
        <w:t>人均花费：3600 元</w:t>
      </w:r>
    </w:p>
    <w:p>
      <w:r>
        <w:t>和谁：和父母</w:t>
      </w:r>
    </w:p>
    <w:p>
      <w:r>
        <w:t>玩法：</w:t>
      </w:r>
    </w:p>
    <w:p>
      <w:r>
        <w:t>旅游路线：</w:t>
      </w:r>
    </w:p>
    <w:p>
      <w:r>
        <w:t>正文：</w:t>
        <w:br/>
        <w:t>为了让爸妈多玩玩，我是提前好久开始规划，都快成导游了，我们是一家四口人，2017.9.23晚到-27号晚回，玩的景点有：天门山、大峡谷玻璃桥、</w:t>
        <w:br/>
        <w:t>黄龙洞</w:t>
        <w:br/>
        <w:t>、森林公园</w:t>
        <w:br/>
        <w:t>虽然自由行前期规划会比较辛苦，但是还是值得的，我们住了4夜，玩了4天，我前期查攻略加了20多个</w:t>
        <w:br/>
        <w:t>张家界</w:t>
        <w:br/>
        <w:t>当地导游的微信，很多事导游是不会跟你说明白的，最后的总结是，还是自已玩，请了一个导游。</w:t>
        <w:br/>
        <w:t>1、关于行：</w:t>
        <w:br/>
        <w:t>张家界</w:t>
        <w:br/>
        <w:t>的景点分别在两个地方，天门山在市区内，其余的景点在</w:t>
        <w:br/>
        <w:t>武陵源</w:t>
        <w:br/>
        <w:t>区。市区和武陵源区都有 汽车站，从市区到武陵源区是20元/人，武陵源区内的各个景点之间也有公交车（武陵源区-</w:t>
        <w:br/>
        <w:t>黄龙洞</w:t>
        <w:br/>
        <w:t>是2/人；武陵源区-大峡谷玻璃桥12/人），很方便，不用担心车的问题。张家界市区内出租车可能会有点贵，最好打滴滴。武陵源区内出租车无论多远的路都是10元，还是滴滴好。</w:t>
        <w:br/>
        <w:t>2、关于住：第一天我们是在</w:t>
        <w:br/>
        <w:t>张家界</w:t>
        <w:br/>
        <w:t>市里住的，天门山附近，130一晚，第二三四天，是在武崚园住的途家，一晚350，住的很舒服，还自已做的早饭。</w:t>
        <w:br/>
        <w:t>3、关于吃：我们吃了汤和干锅的三下锅，干锅的还可以，就是东北的乱炖，没什么特别的。腊肠和腊肉我们感觉味道还是不错的，但是有些人会不太喜欢。在景区内吃饭最好上美团上找，美团上的套餐价格还可以，要不然单点价格还是挺贵的。武崚园的早餐太贵了，10块钱一碗面可少了，我一个女的能吃三碗，最后还是选择自己做点。各个景点除了天门山和大峡谷没什么吃的外，其它的景点内都有各种吃的，价格还可以，不用怕没吃的。</w:t>
        <w:br/>
        <w:t>3、景点：门票价格我已上传，成人、60岁老人，70老人的都有，网上查的和现场买的会不太一样，我上传的都是较正过的了。天门山需要提前买票（老人也需要提前买），而且是按时间段进人的，可以在网上买或者让酒店帮订都会便宜20左右，最好提前5天买；大峡谷玻璃桥也需要提前订（但是老人的优惠票需要现场买，也是按时间段进人的），也是最好提前5天买；其它的门票都可以现场买，人不多。我们第一天游的是天门山，第二天是大峡谷玻璃桥和</w:t>
        <w:br/>
        <w:t>黄龙洞</w:t>
        <w:br/>
        <w:t>，</w:t>
        <w:br/>
        <w:t>第三天是森林公园（</w:t>
        <w:br/>
        <w:t>天子山索道</w:t>
        <w:br/>
        <w:t>上，然后做车到</w:t>
        <w:br/>
        <w:t>杨家界</w:t>
        <w:br/>
        <w:t>，再做车到</w:t>
        <w:br/>
        <w:t>袁家界</w:t>
        <w:br/>
        <w:t>，从袁家界做的百步天梯下来的，再做车去的</w:t>
        <w:br/>
        <w:t>十里画廊</w:t>
        <w:br/>
        <w:t>，十里画廊实在是没什么必要去，我们十分钟就出来了，因为没有什么景色，没有水，景区内的车都是免费做的）</w:t>
        <w:br/>
        <w:t>，第四天是森林公园（金鞭溪）。</w:t>
        <w:br/>
        <w:t>森林公园我们是一天山上一天山下，足够用了。</w:t>
        <w:br/>
        <w:t>天门山和</w:t>
        <w:br/>
        <w:t>大峡谷玻璃桥个景点的路线都是一条道，还有森林公园里的金鞭溪也是一条道，这些景点完全没必要请导游，森林公园里的山上游路线有点复杂，可以在景区门口请一个导游，最多也就是200元。</w:t>
        <w:br/>
        <w:br/>
        <w:t>黄龙洞也还可以吧，门票100，出口处有一个15元的单独收费的景点，我感觉黄龙洞里其余的部分值15，就最后的这15元的景点值100.</w:t>
        <w:br/>
        <w:t>4、费用:我们是两个成年人，一个60岁老人，一个70岁老人，所有的费用（</w:t>
        <w:br/>
        <w:t>北京到张家界</w:t>
        <w:br/>
        <w:t>的来回机票、吃、住、行、门票、4天1000的导游费）加一起是平均一个人3600。</w:t>
        <w:br/>
        <w:t>5、注意事项：带老人玩，天门山就够玩一天了，一天下来很累，天门山的门票分A、B线，一定要选A线，因为A线是做索道上，从百步天梯走下来，然后坐汽车下，对老人来说就很累了，还是天门山不要太早上去，太早会有雾，啥也看不着，看个人时间吧，下午上去会更好。还是没有必要玩大峡谷，没有什么风景，路还很长，会有很长的楼梯要下，特别的累，不建议带老人的玩，只玩玻璃桥就行了，玻璃桥还是值得玩一下的，玻璃桥上有些东西不允许带，可以上网查一下。</w:t>
        <w:br/>
        <w:t>想带老人去玩的，有什么问题可以问我微信:dbbmc8669</w:t>
        <w:br/>
        <w:t>天子山</w:t>
        <w:br/>
        <w:t>、</w:t>
        <w:br/>
        <w:t>杨家界</w:t>
        <w:br/>
        <w:t>、</w:t>
        <w:br/>
        <w:t>袁家界</w:t>
        <w:br/>
        <w:t>金鞭溪</w:t>
        <w:br/>
        <w:t>天门山</w:t>
        <w:br/>
        <w:t>黄龙洞</w:t>
        <w:br/>
        <w:t>玻璃桥</w:t>
        <w:br/>
        <w:t>大峡谷</w:t>
      </w:r>
    </w:p>
    <w:p>
      <w:r>
        <w:t>评论：</w:t>
        <w:br/>
        <w:t>1.呵呵！</w:t>
        <w:br/>
        <w:t>2.世界很大，要一一去看~顺便可以用图片记录一下~</w:t>
        <w:br/>
        <w:t>3.楼主~想知道当地的风土人情如何呢？</w:t>
        <w:br/>
        <w:t>4.楼主，你图片还不够多啊~~</w:t>
      </w:r>
    </w:p>
    <w:p>
      <w:pPr>
        <w:pStyle w:val="Heading2"/>
      </w:pPr>
      <w:r>
        <w:t>411.夏末秋初游泰山</w:t>
      </w:r>
    </w:p>
    <w:p>
      <w:r>
        <w:t>https://you.ctrip.com/travels/taishan6/3556957.html</w:t>
      </w:r>
    </w:p>
    <w:p>
      <w:r>
        <w:t>来源：携程</w:t>
      </w:r>
    </w:p>
    <w:p>
      <w:r>
        <w:t>发表时间：2017-9-30</w:t>
      </w:r>
    </w:p>
    <w:p>
      <w:r>
        <w:t>天数：1 天</w:t>
      </w:r>
    </w:p>
    <w:p>
      <w:r>
        <w:t>游玩时间：</w:t>
      </w:r>
    </w:p>
    <w:p>
      <w:r>
        <w:t>人均花费：500 元</w:t>
      </w:r>
    </w:p>
    <w:p>
      <w:r>
        <w:t>和谁：</w:t>
      </w:r>
    </w:p>
    <w:p>
      <w:r>
        <w:t>玩法：自由行，穷游，周末游</w:t>
      </w:r>
    </w:p>
    <w:p>
      <w:r>
        <w:t>旅游路线：泰山，中天门，南天门，十八盘，玉皇顶，天街</w:t>
      </w:r>
    </w:p>
    <w:p>
      <w:r>
        <w:t>正文：</w:t>
        <w:br/>
        <w:t>先附上一张</w:t>
        <w:br/>
        <w:t>泰山</w:t>
        <w:br/>
        <w:t>云海的照片，当然了，是我从网上下载的别人的作品，嘻嘻。。。。。</w:t>
        <w:br/>
        <w:t>从泰山回来已经有一段时间了，但是这段时间每当回想起来的时候，都会有不一样的感受，确实，这是我这两年以来的爬的最高的一次山了。虽然我也经常爬山，但大多都是1000米以下的山，且风景也很一般，所以，我决定，趁着周末，乘火车来到几百公里以外的五岳雄峰之一的泰山，感受那山体恢宏的气势，挑战自我，也为我的旅途历程添上新的节点。</w:t>
        <w:br/>
        <w:t>PS：虽然到过不少的地方，但是很少写攻略或者游记之类的东西，之所以写这篇一方面是记录旅行中的美好印象，点点滴滴，做为能看得见的回忆；另一方面，来和大家分享我在山上的所见、所感做为去</w:t>
        <w:br/>
        <w:t>泰山游玩</w:t>
        <w:br/>
        <w:t>的一些参考。基于这点，我要写下来。好吧，看来我的拖延症已经很严重了，虽然脑子里一直想写，但是拖了这么久才动笔，不管怎么样，我开始做了。</w:t>
        <w:br/>
        <w:t>周末第一天，乘高铁来到泰安，在宾馆里稍事休息后，前往泰山。</w:t>
        <w:br/>
        <w:t>到达泰山天外村登山处，因为我此行的目的是要快速登上山顶，所以我选择坐车+索道的方式上山，虽然会让人觉得很懒吧，哈哈。。。。。</w:t>
        <w:br/>
        <w:t>这是从天外村入口处拍的泰山，初步感受到了泰山宏伟的气势，风景秀丽，而且很凉快。</w:t>
        <w:br/>
        <w:t>天外村入口处的汽车站，因为是周末，所以人还是蛮多的，花了155元，门票125元+车费30元，准备乘车上山。</w:t>
        <w:br/>
        <w:t>在上山的车上，从天外村到</w:t>
        <w:br/>
        <w:t>中天门</w:t>
        <w:br/>
        <w:t>停车场大概要开20分钟左右，公路只到中天门，然后就要选择徒步或者索道的方式继续往上爬了。</w:t>
        <w:br/>
        <w:t>成功到达中天门，先拍两张。</w:t>
        <w:br/>
        <w:t>这儿的海拔大约是847米，到</w:t>
        <w:br/>
        <w:t>南天门</w:t>
        <w:br/>
        <w:t>的话大概是3公里；南天门海拔约1460米，上下落差大概是600多米，中途会经过泰山最为陡峭的但同时也能感受山上美好风光的一段路：</w:t>
        <w:br/>
        <w:t>十八盘</w:t>
        <w:br/>
        <w:t>。</w:t>
        <w:br/>
        <w:t>PS：上山的话如果快的话大概1个半小时就能到南天门，如果不着急慢慢走的话有可能得将近3个小时才能到达，到了南天门就离主峰</w:t>
        <w:br/>
        <w:t>玉皇顶</w:t>
        <w:br/>
        <w:t>不远了。</w:t>
        <w:br/>
        <w:t>还是乘索道上山吧，唉，得多锻炼身体了。。。。。。</w:t>
        <w:br/>
        <w:t>从索道上拍的，近一步的感受到了山的险峻。</w:t>
        <w:br/>
        <w:t>到达南天门索道站，先拍几张，山上真的是很清凉，是个避暑的好地方。</w:t>
        <w:br/>
        <w:t>继续向前走，到达南天门</w:t>
        <w:br/>
        <w:t>看见一座庙，进去看看</w:t>
        <w:br/>
        <w:t>到达</w:t>
        <w:br/>
        <w:t>天街</w:t>
        <w:br/>
        <w:t>，继续往前走，真是人头攒动呀</w:t>
        <w:br/>
        <w:t>当然，不忘时时驻足观看山下的景色，感受整个泰安的全貌。</w:t>
        <w:br/>
        <w:t>还有，欣赏一下名人雅士游览时的题字，感受泰山的石刻艺术，当然，对这方面我也不太懂，所以只能静静的用眼睛去看。</w:t>
        <w:br/>
        <w:t>继续往前走，看到这两处碑文，暗示着马上就要登顶了，加快速度</w:t>
        <w:br/>
        <w:t>终于到这里了</w:t>
        <w:br/>
        <w:t>到达玉皇顶后，当然是要往山下环视一周了，感受“会当凌绝顶，一览众山小”的气势。在这里，真是太愉悦了，也竟一时语塞，</w:t>
        <w:br/>
        <w:t>不知用什么词来形容了。由于山很高，视野很开阔，也没啥遮挡，所以从上面几张图能直观的感受到地球的弧度。</w:t>
        <w:br/>
        <w:t>玉皇顶下有一大片空地，可以休息一下。</w:t>
        <w:br/>
        <w:t>时候不早了，下山。</w:t>
        <w:br/>
        <w:t>下山还是走下去吧，反正时间还来得及，要不就太怂了，哈哈。。。。。。</w:t>
        <w:br/>
        <w:t>经过最陡峭，也是景色最美的泰山十八盘地段。ps：这么展示是不是会让人觉得我是爬上去的，哈哈。</w:t>
        <w:br/>
        <w:t>走走停停，继续下山。</w:t>
        <w:br/>
        <w:t>拍一张山体的照片</w:t>
        <w:br/>
        <w:t>再从半山腰拍一张上山路的照片，也是泰山最具代表性的一张图，就是拍的没有书本、杂志上的图好。</w:t>
        <w:br/>
        <w:t>偶遇山上的民工，扛着东西，让我想起了以前看过的一篇文章挑山工。他们把一件件的东西从山下完全是用自己的身体运到山上，再从山上把东西扛到山下，每天的辛苦可想而知。据说当时在修上山路的时候，完全就是他们把一块块的石板搬上来，铺到地上，我们现在走在他们修的路上还会累，但他们当时要付出比我们多不知多少倍的体力，真是太不容易了。</w:t>
        <w:br/>
        <w:t>一路上还是看到很多石刻这种独特的艺术。</w:t>
        <w:br/>
        <w:t>快走到中天门了</w:t>
        <w:br/>
        <w:t>已经到达中天门了，到哪儿都会看见卖山东煎饼的，强烈推荐。裹上大葱，刷上酱，味道甚好，就是有些贵，大约10块一个。</w:t>
        <w:br/>
        <w:t>泰山上的东西都略微贵一些，不管什么貌似都一律十块，当然了，因为要把这些东西运上去的成本很高，以及在山上的用水，用煤气等的都不便宜，所以这么贵也就不足为奇了。</w:t>
        <w:br/>
        <w:t>到达中天门汽车站，花30块钱，坐车下山，一共走了两个多小时，实在是走不动了。</w:t>
        <w:br/>
        <w:t>到达天外村山脚下，再来一张。</w:t>
        <w:br/>
        <w:t>此情此景，想到一首诗：</w:t>
        <w:br/>
        <w:t>泰山远看黑乎乎，</w:t>
        <w:br/>
        <w:t>上头细来下头粗，</w:t>
        <w:br/>
        <w:t>如把泰山倒过来，</w:t>
        <w:br/>
        <w:t>下头细来上头粗。</w:t>
        <w:br/>
        <w:t>哈哈哈哈。。。。。</w:t>
        <w:br/>
        <w:t>泰山之旅结束了，下次可以再挑战一下自己，全程爬上山顶，露营，早上看日出，也希望没来过的人都来游览一下，感受五岳之首泰山的险峻、多样的风景以及凉爽舒适清新的空气，切身体会到”五岳归来不看山“。</w:t>
        <w:br/>
        <w:t>现在已经是9月最后一天了，终于写完了，拖了已经一个月了才完成，虽然这一个月工作很忙，但我的拖延症真的应该彻底根治了。明天就是十一了，下一站向南京和苏锡常出发。晚安。</w:t>
      </w:r>
    </w:p>
    <w:p>
      <w:r>
        <w:t>评论：</w:t>
        <w:br/>
        <w:t>1.善良细致的楼主，谢谢你的分享！</w:t>
        <w:br/>
        <w:t>2.好，非常实用，感谢楼主！想知道领着3岁的孩子，住在哪儿比较好呢？</w:t>
        <w:br/>
        <w:t>3.酒店的选择上，有什么更好的推荐么，我也想去了。</w:t>
      </w:r>
    </w:p>
    <w:p>
      <w:pPr>
        <w:pStyle w:val="Heading2"/>
      </w:pPr>
      <w:r>
        <w:t>412.大美金沙滩，昔日古战场</w:t>
      </w:r>
    </w:p>
    <w:p>
      <w:r>
        <w:t>https://you.ctrip.com/travels/china110000/3566591.html</w:t>
      </w:r>
    </w:p>
    <w:p>
      <w:r>
        <w:t>来源：携程</w:t>
      </w:r>
    </w:p>
    <w:p>
      <w:r>
        <w:t>发表时间：2017-9-30</w:t>
      </w:r>
    </w:p>
    <w:p>
      <w:r>
        <w:t>天数：1 天</w:t>
      </w:r>
    </w:p>
    <w:p>
      <w:r>
        <w:t>游玩时间：5 月</w:t>
      </w:r>
    </w:p>
    <w:p>
      <w:r>
        <w:t>人均花费：100 元</w:t>
      </w:r>
    </w:p>
    <w:p>
      <w:r>
        <w:t>和谁：和朋友</w:t>
      </w:r>
    </w:p>
    <w:p>
      <w:r>
        <w:t>玩法：</w:t>
      </w:r>
    </w:p>
    <w:p>
      <w:r>
        <w:t>旅游路线：</w:t>
      </w:r>
    </w:p>
    <w:p>
      <w:r>
        <w:t>正文：</w:t>
        <w:br/>
        <w:t>金沙滩生态旅游区位于怀仁县西南10公里处，旅游区规划建设面积1.5万多亩，景区现有大宋仁和殿、崇国寺、点将台、天门阵、宋辽大营、钟鼓楼、帅帐、金沙滩湖等景点。是国家AAAA级旅游景区、省级和谐文明景区、市级爱国主义教育示范基地。景区筑有两条彩绘长廊，长度为365米，寓意一年通顺，四季平安，其长度居世界第二，仅次于颐和园长廊。</w:t>
        <w:br/>
        <w:t>景区北部有一佛寺，叫崇国寺，为新建寺院。寺院规模宏大，由山门、天王殿、文殊殿、大雄宝殿、钟楼和东西配殿组成。</w:t>
        <w:br/>
        <w:t>景区南部有新建的金沙滩影视基地，主要景点有辽营、宋营。</w:t>
        <w:br/>
        <w:t>为了弘扬杨家将忠孝勇的精神，景区于2008年兴建了传奇阵法——天门阵。天门阵包括72大阵、108小阵，阵中有阵、路路相通、变化无穷，分地上地下俩部分。</w:t>
        <w:br/>
        <w:t>地上部分建有铁门金锁阵、朱雀阵、玄武阵、青龙阵、太阴阵、太阴阵、罗汉阵、黑风阵、二龙戏水阵、金童玉女阵、两仪阵等阵；</w:t>
        <w:br/>
        <w:t>地下部分为天门阵地宫，暗道密布、曲径通幽，鬼魂阵、迷魂阵、天门阵等次第交错，加上现代声、光、电的立体烘托，形象再现了杨家将当年大破天门阵动人心魄的场景。</w:t>
        <w:br/>
        <w:t>这里，曾战鼓马蹄声似雨，阵前百万穷兵定输赢。秀美山川金沙滩，林海为躯，战场为魂，梦回乡，战鼓响，满门忠烈为国殇，血战沙场战英勇，铁血忠魂乃杨门！</w:t>
      </w:r>
    </w:p>
    <w:p>
      <w:r>
        <w:t>评论：</w:t>
        <w:br/>
      </w:r>
    </w:p>
    <w:p>
      <w:pPr>
        <w:pStyle w:val="Heading2"/>
      </w:pPr>
      <w:r>
        <w:t>413.骄傲！福建这5个地方要挂上“国字号”招牌啦，你的家乡还差你一票，快戳进来</w:t>
      </w:r>
    </w:p>
    <w:p>
      <w:r>
        <w:t>https://you.ctrip.com/travels/yongtai2665/3566775.html</w:t>
      </w:r>
    </w:p>
    <w:p>
      <w:r>
        <w:t>来源：携程</w:t>
      </w:r>
    </w:p>
    <w:p>
      <w:r>
        <w:t>发表时间：2017-9-30</w:t>
      </w:r>
    </w:p>
    <w:p>
      <w:r>
        <w:t>天数：</w:t>
      </w:r>
    </w:p>
    <w:p>
      <w:r>
        <w:t>游玩时间：</w:t>
      </w:r>
    </w:p>
    <w:p>
      <w:r>
        <w:t>人均花费：</w:t>
      </w:r>
    </w:p>
    <w:p>
      <w:r>
        <w:t>和谁：</w:t>
      </w:r>
    </w:p>
    <w:p>
      <w:r>
        <w:t>玩法：自由行，摄影，半自由行</w:t>
      </w:r>
    </w:p>
    <w:p>
      <w:r>
        <w:t>旅游路线：永泰，永泰青云山</w:t>
      </w:r>
    </w:p>
    <w:p>
      <w:r>
        <w:t>正文：</w:t>
        <w:br/>
        <w:t>近日</w:t>
        <w:br/>
        <w:t>备受关注的</w:t>
        <w:br/>
        <w:t>首批国家生态文明建设示范市县初步榜单</w:t>
        <w:br/>
        <w:t>正式公布啦</w:t>
        <w:br/>
        <w:t>☟☟☟</w:t>
        <w:br/>
        <w:t>其中，福建有5个市县入选！</w:t>
        <w:br/>
        <w:t>这5个市县分别是</w:t>
        <w:br/>
        <w:t>海沧区、长汀县、</w:t>
        <w:br/>
        <w:t>永泰</w:t>
        <w:br/>
        <w:t>县、德化县、泰宁县</w:t>
        <w:br/>
        <w:t>什么是国家生态文</w:t>
        <w:br/>
        <w:t>明建设示范市县？</w:t>
        <w:br/>
        <w:t>国家生态文明建设示范市县是国家生态县、市的“升级版”，是衡量一个地区是否达到国家生态文明建设示范县、市标准的依据。</w:t>
        <w:br/>
        <w:t>厉害了word福建又添“国字号”！</w:t>
        <w:br/>
        <w:t>和小旅一起来走进这五个地方吧~</w:t>
        <w:br/>
        <w:t>@周赞家</w:t>
        <w:br/>
        <w:t>海沧区环境优美，2016年海沧区空气质量综合指数排名全市第二，优良率97.3%。</w:t>
        <w:br/>
        <w:t>@厦门发改委</w:t>
        <w:br/>
        <w:t>在海沧有个海沧湖水秀公园，亚洲第一个海水音乐喷泉，随着音乐响起 ，湖面上流光溢彩，超级华丽的水秀哦。</w:t>
        <w:br/>
        <w:t>@肖怿</w:t>
        <w:br/>
        <w:t>慈济号称宫“祖宫”的闽台慈济第一宫，这里登山、求平安、俯瞰海沧、厦门岛等等的无限风光。</w:t>
        <w:br/>
        <w:t>@海沧旅游</w:t>
        <w:br/>
        <w:t>在海沧，有个“日月瑶池”之称的温泉，叫日月谷温泉，是福建省首家园林式露天温泉，在这里尽情享受温泉之旅。</w:t>
        <w:br/>
        <w:t>海沧湾公园东临海沧湾，西接海沧大道，南起嵩屿码头，北靠海沧大桥西引桥，是厦门市最长的带状公园。</w:t>
        <w:br/>
        <w:t>汀州被誉为客家首府、中国革命圣地之一和著名国家历史文化名城~</w:t>
        <w:br/>
        <w:t>店头街，充满着淳朴的自然生活气息，一条热闹了千年的街道。</w:t>
        <w:br/>
        <w:t>汀州古城墙，依山傍水，环抱全城，形状宛如“观音挂珠”。</w:t>
        <w:br/>
        <w:t>@吴念民摄影</w:t>
        <w:br/>
        <w:t>丁岭屋一座神奇的古山寨，千百年来没有一只蚊子。</w:t>
        <w:br/>
        <w:t>金秋时节马罗梯田，海拔高低不同，同处于一座山坡的梯田，黄色由浅变深。</w:t>
        <w:br/>
        <w:t>永泰青云山</w:t>
        <w:br/>
        <w:t>，层峦叠嶂，满目苍翠，是一个“天然氧吧”~</w:t>
        <w:br/>
        <w:t>天门山景区，飞溅直下的瀑布、碧绿的潭水，怪异的岩石、壮丽的群山，静谧而美好。</w:t>
        <w:br/>
        <w:t>永泰有个“福建的香格里拉”，池内碧波荡漾，池旁绿草如茵，形成天然的景观。</w:t>
        <w:br/>
        <w:t>嵩口古镇，中国历史文化名镇，感受不一样的慢生活。</w:t>
        <w:br/>
        <w:t>方广岩俗称“一片瓦”，有“广寒洞天”之称，因此是为盛夏避暑胜地。</w:t>
        <w:br/>
        <w:t>大樟溪，有竹筏漂流、攀岩蹦极、滑翔机.....一个拥有刺激、美景的好去处。</w:t>
        <w:br/>
        <w:t>@林子</w:t>
        <w:br/>
        <w:t>德化县“中国瓷都·德化”，德化陶瓷以瓷雕为特色。</w:t>
        <w:br/>
        <w:t>九仙山素有“中土蓬莱第一山”的美称，有佛光、云海、雾凇等气象奇观，还是夏季避暑好去处。</w:t>
        <w:br/>
        <w:t>岱仙瀑布被誉为“华东第一瀑”，飞泻直下184.053米，声若雷鸣，气派非凡。</w:t>
        <w:br/>
        <w:t>@德化桃仙溪度假村</w:t>
        <w:br/>
        <w:t>漫步桃仙溪，捕鱼捉虾、泛舟桃仙溪，岛上畅游任逍遥！</w:t>
        <w:br/>
        <w:t>泰宁大金湖有“天下第一湖山”美誉，韩浩的碧水、千姿百态的丹霞地貌.......</w:t>
        <w:br/>
        <w:t>甘露寺，藏在深山中的千年古寺，采用“一柱插地，部假片瓦”的设计方案。</w:t>
        <w:br/>
        <w:t>上清溪景区融“野、幽、奇、趣”为一体。</w:t>
        <w:br/>
        <w:t>寨下大峡谷，千奇百怪的丹霞地貌，深邃幽长，奇险峻秀，流水潺潺...</w:t>
        <w:br/>
        <w:t>尚书第俗称“五福堂”，是福建现存规模最大、保存最完整的明代民居。</w:t>
        <w:br/>
        <w:t>每一个地方都各有特色，</w:t>
        <w:br/>
        <w:t>你喜欢哪个地方？</w:t>
      </w:r>
    </w:p>
    <w:p>
      <w:r>
        <w:t>评论：</w:t>
        <w:br/>
      </w:r>
    </w:p>
    <w:p>
      <w:pPr>
        <w:pStyle w:val="Heading2"/>
      </w:pPr>
      <w:r>
        <w:t>414.华山西安5日自助游</w:t>
      </w:r>
    </w:p>
    <w:p>
      <w:r>
        <w:t>https://you.ctrip.com/travels/huashan183/3567780.html</w:t>
      </w:r>
    </w:p>
    <w:p>
      <w:r>
        <w:t>来源：携程</w:t>
      </w:r>
    </w:p>
    <w:p>
      <w:r>
        <w:t>发表时间：2017-10-1</w:t>
      </w:r>
    </w:p>
    <w:p>
      <w:r>
        <w:t>天数：5 天</w:t>
      </w:r>
    </w:p>
    <w:p>
      <w:r>
        <w:t>游玩时间：9 月</w:t>
      </w:r>
    </w:p>
    <w:p>
      <w:r>
        <w:t>人均花费：2900 元</w:t>
      </w:r>
    </w:p>
    <w:p>
      <w:r>
        <w:t>和谁：一个人</w:t>
      </w:r>
    </w:p>
    <w:p>
      <w:r>
        <w:t>玩法：</w:t>
      </w:r>
    </w:p>
    <w:p>
      <w:r>
        <w:t>旅游路线：</w:t>
      </w:r>
    </w:p>
    <w:p>
      <w:r>
        <w:t>正文：</w:t>
        <w:br/>
        <w:t>优酷网站上一段老外挑战</w:t>
        <w:br/>
        <w:t>华山</w:t>
        <w:br/>
        <w:t>“</w:t>
        <w:br/>
        <w:t>长空栈道</w:t>
        <w:br/>
        <w:t>”的视频让我了解了华山的险，心里好奇探险的想法让我决定去挑战“长空栈道”。</w:t>
        <w:br/>
        <w:t>2017年9月13日安排好行程，晚上22点从</w:t>
        <w:br/>
        <w:t>上海火车站</w:t>
        <w:br/>
        <w:t>出发乘坐D306动车踏上</w:t>
        <w:br/>
        <w:t>华山</w:t>
        <w:br/>
        <w:t>西安</w:t>
        <w:br/>
        <w:t>的旅程，大约10个多小时的车程14日9点多到达</w:t>
        <w:br/>
        <w:t>华山北火车站</w:t>
        <w:br/>
        <w:t>。</w:t>
        <w:br/>
        <w:t>出站在北站广场上</w:t>
        <w:br/>
        <w:t>华山</w:t>
        <w:br/>
        <w:t>旅游服务中心了解大概的情况，并且购买华山所需全票合计460元。【票包含</w:t>
        <w:br/>
        <w:t>西峰</w:t>
        <w:br/>
        <w:t>缆车140元，西峰摆渡车40元，华山大门票180元，北线缆车80元，北线摆渡车20元】我是西上北下登华山，这样很节省体力，全程都是下山路，而且住宿就在西峰上的酒店。（注意：火车站广场上主动搭讪的人无论讲什么你都不要理睬，什么便宜搭你们去华山大门10元一人。）出站一直走到广场边，靠右手边就有免费游1线坐到终点”生态广场”下车向广场里走就是华山服务中心。</w:t>
        <w:br/>
        <w:t>山上住宿个人建议还是8人间150元/人，没有什么特殊情况不建议标准间。山上标间很简陋就两张小床一个柜子标价1K以上，卫生间要到外面的移动厕所，用水要问前台拿龙头阀，讲实话这样的条件自己住帐篷也没有太大区别。</w:t>
        <w:br/>
        <w:t>华山服务中心检票坐西线摆渡车，下车走一段上坡路坐</w:t>
        <w:br/>
        <w:t>西峰</w:t>
        <w:br/>
        <w:t>缆车上山。（PS：西峰缆车值得一坐，风景很美。）下缆车出山洞看见德克士炸鸡，左右两边都可以上到西峰顶，到达酒店放好行李，开始</w:t>
        <w:br/>
        <w:t>华山游</w:t>
        <w:br/>
        <w:t>。西峰到达</w:t>
        <w:br/>
        <w:t>南峰</w:t>
        <w:br/>
        <w:t>大概30分钟路程，山路不难爬。此行的重点就是挑战华山第一险的“</w:t>
        <w:br/>
        <w:t>长空栈道</w:t>
        <w:br/>
        <w:t>”。“长空栈道”位于华山南峰边的山腰上，走过南天门穿过“悬崖勒马”石刻就到登栈道口，花费30元租了保险带，排队等候下栈道，等待时心里还有些忐忑，上了栈道反而觉得有惊无险，栈道的木板其实没有想得那么窄，栈道全长20多米，走到栈道的终点“全真道人”的修炼洞窟，再原路返回。栈道过去是贴崖走的，返回可是在栈道外侧，脚下就是万丈悬崖很刺激。挑战完“长空栈道”意犹未尽，爬上华山之巅南峰峰顶。</w:t>
        <w:br/>
        <w:t>南峰</w:t>
        <w:br/>
        <w:t>游玩好向东峰进发，路程也很轻松大概20-30分钟，爬上东峰酒店绕过酒店，意外的发现后方就是华山第二险的“</w:t>
        <w:br/>
        <w:t>鹞子翻身</w:t>
        <w:br/>
        <w:t>”，当时没有人排队就租30元的保险带继续挑战，等候时工作人员告知我们已是今天的最后一批，感觉自己运气不错。讲心里话挑战过栈道“鹞子翻身”已经不算什么了，下了崖壁，来到</w:t>
        <w:br/>
        <w:t>下棋亭</w:t>
        <w:br/>
        <w:t>正好是夕阳最美的时候。赶紧拍照留念，华山之行已经无憾。</w:t>
        <w:br/>
        <w:t>东峰游完天意渐暗，赶紧趁着夕阳返回</w:t>
        <w:br/>
        <w:t>西峰</w:t>
        <w:br/>
        <w:t>酒店，估计是玩的太开心，很轻松就返回了西峰。路途上经过西峰索道出口，已经是驾轻就熟，爬上西峰山脊上看见了画般夕阳美景。</w:t>
        <w:br/>
        <w:t>第二天睡醒，吃了点东西退房下山。沿着山路向</w:t>
        <w:br/>
        <w:t>北峰</w:t>
        <w:br/>
        <w:t>进发，一路美景，记住一句话“观景不走路，走路不观景。”西峰下山经过</w:t>
        <w:br/>
        <w:t>中峰</w:t>
        <w:br/>
        <w:t>金锁关</w:t>
        <w:br/>
        <w:t>，绕过</w:t>
        <w:br/>
        <w:t>苍龙岭</w:t>
        <w:br/>
        <w:t>，下了</w:t>
        <w:br/>
        <w:t>擦耳崖</w:t>
        <w:br/>
        <w:t>，就来到北峰。西峰到北峰路途比较远，要费点体力，虽然是下山路也花费了1个多小时。下山路的右手边就是北峰索道，缆车下山坐摆渡车到服务中心。</w:t>
        <w:br/>
        <w:t>华山去</w:t>
        <w:br/>
        <w:t>西安</w:t>
        <w:br/>
        <w:t>，从华山服务中心走到2号停车场，有长途车发往</w:t>
        <w:br/>
        <w:t>西安火车站</w:t>
        <w:br/>
        <w:t>40元/人，经过1个多小时大巴到达西安火车站边上的长途客运站。从长途客运站走到解放路上，坐公交到</w:t>
        <w:br/>
        <w:t>鼓楼</w:t>
        <w:br/>
        <w:t>下车，入住酒店。第二天从火车站坐游5路（游5路也叫306路，</w:t>
        <w:br/>
        <w:t>华清池</w:t>
        <w:br/>
        <w:t>6元，终点站</w:t>
        <w:br/>
        <w:t>兵马俑</w:t>
        <w:br/>
        <w:t>7元票价）去兵马俑，他是大家熟知的</w:t>
        <w:br/>
        <w:t>西安著名景点</w:t>
        <w:br/>
        <w:t>（门票150元，包含秦皇陵），入了兵马俑大门走一段路来到兵马俑园区，建议90元请一位导游讲解或者租讲解器，不然好多东西是看不懂的。兵马俑有3个坑1号坑最有名，博物馆地下室有震惊世界的铜车马1、2号车。游完兵马俑坐免费接驳车到</w:t>
        <w:br/>
        <w:t>秦始皇陵</w:t>
        <w:br/>
        <w:t>，皇陵占地面积很大，如果走路比较累，建议坐电动车游玩，还能参观皇陵边上的几个陪葬坑。游完皇陵如果觉得累可以坐门口直达西安火车站的大巴10元/人，但是大巴不走高速还比不上国营的游5路快。（兵马俑回西安城区的车晚上7点后就没有了。）</w:t>
        <w:br/>
        <w:t>西安</w:t>
        <w:br/>
        <w:t>晚上去</w:t>
        <w:br/>
        <w:t>回民街</w:t>
        <w:br/>
        <w:t>走走看看，好热闹的街市，美食更是琳琅满目，叫得上名的有羊肉泡馍，肉夹馍，红柳烤羊肉，冰峰汽水，胡辣汤等，可以去</w:t>
        <w:br/>
        <w:t>高家大院</w:t>
        <w:br/>
        <w:t>看看皮影戏，听听秦腔。吃饱喝足回酒店休息，第二天报名了西安国旅的一日游，法门寺，乾陵，咸阳陵，懿太子墓。西线旅游自己坐车很不方便，所以选择了跟团游380元/人含午餐，重要的是有导游全程讲解。西线游的重点是看乾陵的武则天无字碑和法门寺的佛祖真身舍利地宫。</w:t>
        <w:br/>
        <w:t>18号一早整理完行李退房赶往西安飞机场（</w:t>
        <w:br/>
        <w:t>咸阳机场</w:t>
        <w:br/>
        <w:t>）坐公交到西城门边上的机场大巴站25元/人，车次15分钟一班，人少车没有坐满等待时间就会久，坐大巴需要时间上宽裕免得误了航班，车程大概1小时左右到达机场T2，T3航站楼出发点。下午1点登上飞</w:t>
        <w:br/>
        <w:t>上海浦东机场</w:t>
        <w:br/>
        <w:t>的</w:t>
        <w:br/>
        <w:t>东航</w:t>
        <w:br/>
        <w:t>飞机，至此华山西安5日自助游完美结束。险峻的华山，历史悠久的西安古城给我留下了美好记忆。</w:t>
        <w:br/>
      </w:r>
    </w:p>
    <w:p>
      <w:r>
        <w:t>评论：</w:t>
        <w:br/>
        <w:t>1.2500左右</w:t>
        <w:br/>
        <w:t>2.图片发了，但是我不知道怎么添加到文章，好像没有选项。</w:t>
        <w:br/>
        <w:t>3.现在很大同，普通话遍布大江南北，当地感觉没有太大差别。</w:t>
        <w:br/>
        <w:t>4.欢迎你在攻略社区安家并发表处女作游记，游游君前来撒花问候喽！送上优质游记指南http://you.ctrip.com/travels/youyouctripstar10000/1756062.html 很期待再次看到你分享精彩的旅程~</w:t>
        <w:br/>
        <w:t>5.请问总费用大概多少？不包括购物的话~</w:t>
        <w:br/>
        <w:t>6.楼主~想知道当地的风土人情如何呢？</w:t>
        <w:br/>
        <w:t>7.文字是无法代替照片的，对吗？</w:t>
        <w:br/>
        <w:t>8.你指的是哪里的酒店，我的酒店都是携程上预定的。</w:t>
        <w:br/>
        <w:t>9.酒店能提前预定吗</w:t>
      </w:r>
    </w:p>
    <w:p>
      <w:pPr>
        <w:pStyle w:val="Heading2"/>
      </w:pPr>
      <w:r>
        <w:t>415.北京至鲁西自驾游</w:t>
      </w:r>
    </w:p>
    <w:p>
      <w:r>
        <w:t>https://you.ctrip.com/travels/taierzhuang143872/3566096.html</w:t>
      </w:r>
    </w:p>
    <w:p>
      <w:r>
        <w:t>来源：携程</w:t>
      </w:r>
    </w:p>
    <w:p>
      <w:r>
        <w:t>发表时间：2017-10-2</w:t>
      </w:r>
    </w:p>
    <w:p>
      <w:r>
        <w:t>天数：8 天</w:t>
      </w:r>
    </w:p>
    <w:p>
      <w:r>
        <w:t>游玩时间：10 月</w:t>
      </w:r>
    </w:p>
    <w:p>
      <w:r>
        <w:t>人均花费：</w:t>
      </w:r>
    </w:p>
    <w:p>
      <w:r>
        <w:t>和谁：亲子</w:t>
      </w:r>
    </w:p>
    <w:p>
      <w:r>
        <w:t>玩法：</w:t>
      </w:r>
    </w:p>
    <w:p>
      <w:r>
        <w:t>旅游路线：</w:t>
      </w:r>
    </w:p>
    <w:p>
      <w:r>
        <w:t>正文：</w:t>
        <w:br/>
        <w:t>2017年国庆节，一家五口单车出行，目的地黄山，最美的风景永远在路上，最好的心情就是一家人一起在路上，所以只要有机会就出发。</w:t>
        <w:br/>
        <w:t>结果第一天就出现了问题。</w:t>
        <w:br/>
        <w:t>原计划第一天开到</w:t>
        <w:br/>
        <w:t>台儿庄古城</w:t>
        <w:br/>
        <w:t>住宿，结果从北京出来就断断续续地堵车，10点从北京出发19点才到</w:t>
        <w:br/>
        <w:t>济南</w:t>
        <w:br/>
        <w:t>，于是决定修改行程，毕竟出来的目的是游玩，不是赶路。</w:t>
        <w:br/>
        <w:t>星期日，天气晴</w:t>
        <w:br/>
        <w:t>计划行程420公里。</w:t>
        <w:br/>
        <w:t>原计划今天是要开到</w:t>
        <w:br/>
        <w:t>台儿庄</w:t>
        <w:br/>
        <w:t>的，行程640公里。上午10点出发，走京台高速，一到廊坊境内就开始遇见各种事故，走走停停，安全行驶多好，欲速则不达，好多人开车真让人生气。</w:t>
        <w:br/>
        <w:t>结果19点才到</w:t>
        <w:br/>
        <w:t>济南</w:t>
        <w:br/>
        <w:t>，于是临时决定今晚在</w:t>
        <w:br/>
        <w:t>济南住宿</w:t>
        <w:br/>
        <w:t>，为了提高旅行质量，决定本次不去黄山了，就在鲁西、鲁西南一带转吧。</w:t>
        <w:br/>
        <w:t>晚餐在城南旧事吃的鲁菜，味道不错。</w:t>
        <w:br/>
        <w:t>星期一，天气晴</w:t>
        <w:br/>
        <w:t>今天计划在</w:t>
        <w:br/>
        <w:t>济南</w:t>
        <w:br/>
        <w:t>市内游玩，夜宿泰安，计划行程60公里。</w:t>
        <w:br/>
        <w:t>早餐找了一个小店吃了一碗老豆腐，泉城水好豆腐真嫩，非常好吃。</w:t>
        <w:br/>
        <w:t>9点抵达大明湖，节假日不好停车，围湖转了一圈最终把车停到了</w:t>
        <w:br/>
        <w:t>济南东站</w:t>
        <w:br/>
        <w:t>旁边的商场，过马路就是大明湖东门。</w:t>
        <w:br/>
        <w:t>我个人觉得大明湖不次于颐和园。</w:t>
        <w:br/>
        <w:t>12点左右从大明湖西南门出来，步行前往</w:t>
        <w:br/>
        <w:t>趵突泉</w:t>
        <w:br/>
        <w:t>。</w:t>
        <w:br/>
        <w:t>在</w:t>
        <w:br/>
        <w:t>趵突泉</w:t>
        <w:br/>
        <w:t>附近的金三杯酒店晚餐。</w:t>
        <w:br/>
        <w:t>13:30点开始游览</w:t>
        <w:br/>
        <w:t>趵突泉</w:t>
        <w:br/>
        <w:t>。</w:t>
        <w:br/>
        <w:t>15：30从趵突泉公园转出来，实在没有力气去五龙潭了，于是坐41路公交车去大明湖东门取车。趵突泉公园门票成人40元，学生半价，60岁以上的老人免费。</w:t>
        <w:br/>
        <w:t>大明湖免费。</w:t>
        <w:br/>
        <w:t>16:30左右从</w:t>
        <w:br/>
        <w:t>大明湖公园</w:t>
        <w:br/>
        <w:t>东门出发，前往泰安，大约18:00左右抵达。</w:t>
        <w:br/>
        <w:t>晚餐在鲁菜根，强烈推荐</w:t>
        <w:br/>
        <w:t>泰山</w:t>
        <w:br/>
        <w:t>三美这道菜，泰山三美包括白菜、豆腐和水，鲜美无比。</w:t>
        <w:br/>
        <w:t>星期二，天气小雨</w:t>
        <w:br/>
        <w:t>今天爬</w:t>
        <w:br/>
        <w:t>泰山</w:t>
        <w:br/>
        <w:t>，夜宿</w:t>
        <w:br/>
        <w:t>台儿庄</w:t>
        <w:br/>
        <w:t>古镇，计划行程250公里。</w:t>
        <w:br/>
        <w:t>清早起床发现大幅度降温，12℃，马上找超市买保暖内衣。</w:t>
        <w:br/>
        <w:t>爬</w:t>
        <w:br/>
        <w:t>泰山</w:t>
        <w:br/>
        <w:t>的路径是这样的：</w:t>
        <w:br/>
        <w:t>南天门</w:t>
        <w:br/>
        <w:t>以上只能步行。</w:t>
        <w:br/>
        <w:t>从</w:t>
        <w:br/>
        <w:t>中天门</w:t>
        <w:br/>
        <w:t>到</w:t>
        <w:br/>
        <w:t>南天门</w:t>
        <w:br/>
        <w:t>可以步行或缆车。</w:t>
        <w:br/>
        <w:t>从</w:t>
        <w:br/>
        <w:t>桃花源</w:t>
        <w:br/>
        <w:t>到</w:t>
        <w:br/>
        <w:t>南天门</w:t>
        <w:br/>
        <w:t>可以步行或缆车。</w:t>
        <w:br/>
        <w:t>从</w:t>
        <w:br/>
        <w:t>红门</w:t>
        <w:br/>
        <w:t>到</w:t>
        <w:br/>
        <w:t>中天门</w:t>
        <w:br/>
        <w:t>只能步行。</w:t>
        <w:br/>
        <w:t>从</w:t>
        <w:br/>
        <w:t>天外村</w:t>
        <w:br/>
        <w:t>到</w:t>
        <w:br/>
        <w:t>中天门</w:t>
        <w:br/>
        <w:t>可以坐车或步行。</w:t>
        <w:br/>
        <w:t>从西门到</w:t>
        <w:br/>
        <w:t>桃花源</w:t>
        <w:br/>
        <w:t>可以坐车或步行。</w:t>
        <w:br/>
        <w:t>所以，一般有三条路线上山：</w:t>
        <w:br/>
        <w:t>1、</w:t>
        <w:br/>
        <w:t>红门</w:t>
        <w:br/>
        <w:t>到中天门到南天门，徒步。</w:t>
        <w:br/>
        <w:t>2、</w:t>
        <w:br/>
        <w:t>天外村</w:t>
        <w:br/>
        <w:t>坐车中天门，缆车到南天门。</w:t>
        <w:br/>
        <w:t>3、西门坐车到</w:t>
        <w:br/>
        <w:t>桃花源</w:t>
        <w:br/>
        <w:t>，缆车到南天门。</w:t>
        <w:br/>
        <w:t>走西门的人比较少，我选择了西门进，</w:t>
        <w:br/>
        <w:t>天外村</w:t>
        <w:br/>
        <w:t>出。</w:t>
        <w:br/>
        <w:t>泰山美的大气磅礴，也冷的荡气回肠。</w:t>
        <w:br/>
        <w:t>今天穿多少衣服都不够。</w:t>
        <w:br/>
        <w:t>下午16:00回到天外村，16:40驱车前往</w:t>
        <w:br/>
        <w:t>台儿庄</w:t>
        <w:br/>
        <w:t>古镇,20:00抵达。</w:t>
        <w:br/>
        <w:t>从来就不知道北方竟有如此美景的水镇。</w:t>
        <w:br/>
        <w:t>星期三，天气阴、小雨</w:t>
        <w:br/>
        <w:t>游览台儿庄，夜宿宿州市。计划行程160公里。</w:t>
        <w:br/>
        <w:t>上午继续在古城内游览。</w:t>
        <w:br/>
        <w:t>作为水乡类的古城，</w:t>
        <w:br/>
        <w:t>台儿庄古城</w:t>
        <w:br/>
        <w:t>还是很有优势的，因为它足够大，规划合理，完全能满足游览、发呆等各类需求。</w:t>
        <w:br/>
        <w:t>吃过午饭，我们去双龙湖观鸟湿地。</w:t>
        <w:br/>
        <w:t>这里可以称为天鹅湖，我还是第一次一次看见这么多天鹅，非常值得带孩子游玩，15元钱买了三盒饲料，女儿呼来喊去、东跑西颠，生怕少喂一只，感觉是这几天最开心的一天。</w:t>
        <w:br/>
        <w:t>16:00从</w:t>
        <w:br/>
        <w:t>台儿庄古城</w:t>
        <w:br/>
        <w:t>出发，18:00抵达宿州。通过大众点评找到一家叫欣欣饭店的徽菜馆，非常好吃，老人孩子都喜欢。</w:t>
        <w:br/>
        <w:t>星期四，天气阴</w:t>
        <w:br/>
        <w:t>上午参加朋友婚礼，下午去</w:t>
        <w:br/>
        <w:t>曲阜</w:t>
        <w:br/>
        <w:t>，计划行程270公里。</w:t>
        <w:br/>
        <w:t>朋友的婚礼办得很有特色，不落俗套，中午11；58典礼。</w:t>
        <w:br/>
        <w:t>下午15：00离开宿州，18:00抵达</w:t>
        <w:br/>
        <w:t>曲阜</w:t>
        <w:br/>
        <w:t>。</w:t>
        <w:br/>
        <w:t>晚饭后，发现天空放晴居然可以看见月亮了，于是拍了几张圆月的照片。</w:t>
        <w:br/>
        <w:t>效果不错，对得起我新入手的镜头。</w:t>
        <w:br/>
        <w:t>星期五，天气晴</w:t>
        <w:br/>
        <w:t>游览</w:t>
        <w:br/>
        <w:t>孔庙</w:t>
        <w:br/>
        <w:t>、</w:t>
        <w:br/>
        <w:t>孔府</w:t>
        <w:br/>
        <w:t>、</w:t>
        <w:br/>
        <w:t>孔林</w:t>
        <w:br/>
        <w:t>，夜宿德州，计划行程240公里。</w:t>
        <w:br/>
        <w:t>早起9：00开车去</w:t>
        <w:br/>
        <w:t>孔府</w:t>
        <w:br/>
        <w:t>。</w:t>
        <w:br/>
        <w:t>然后坐三轮车去</w:t>
        <w:br/>
        <w:t>孔庙</w:t>
        <w:br/>
        <w:t>。</w:t>
        <w:br/>
        <w:t>坐马车去</w:t>
        <w:br/>
        <w:t>孔林</w:t>
        <w:br/>
        <w:t>。</w:t>
        <w:br/>
        <w:t>游完三孔，有两个体会：</w:t>
        <w:br/>
        <w:t>1、到了</w:t>
        <w:br/>
        <w:t>曲阜</w:t>
        <w:br/>
        <w:t>，历史、是以千年计，感觉北京很年轻。</w:t>
        <w:br/>
        <w:t>2、一个人如果能造福子孙七十多代，能给一座城市带来生计，能影响一个民族的思想，他就是圣人。</w:t>
        <w:br/>
        <w:t>15:30，驱车去德州，原计划19:00抵达，结果21:00才到，有些人骑车都费劲偏要开车，自己的车撞坏别人没资格管，但是影响别人就不好了。</w:t>
        <w:br/>
        <w:t>高铁这么发达，何必损人不利己呢？</w:t>
        <w:br/>
        <w:t>星期六，天气小雨</w:t>
        <w:br/>
        <w:t>担心回京堵车，所以没做别的安排直接回京，计划行程300公里。</w:t>
        <w:br/>
        <w:t>早起天气不错，就在酒店周边转了一圈，酒店处在董子文化园内。</w:t>
        <w:br/>
        <w:t>十一点准备出发时，天降小雨，非常担心路上会严重堵车，谁知因为降雨，大家都开的非常小心，事故并不多，虽然时速慢点大约90左右，下午三点就进了北京。</w:t>
        <w:br/>
        <w:t>国庆期间由于高速免费，高速上车辆较多，跟四环不堵车是差不多，八十到九十的速度比较合适，有些人偏偏要开到一百到一百二，结果事故太多，欲速者不达。</w:t>
        <w:br/>
        <w:t>整个行程历时七天，行程1700公里。</w:t>
        <w:br/>
        <w:t>主要在山东境内游玩，一山一水一圣人，游览了泰山，朝拜了孔子，没有去黄河，有些遗憾。</w:t>
        <w:br/>
        <w:t>山东的旅游组织的非常好，山东人非常热情，山东城市卫生特别好，鲁菜非常可口，有机会还会再来。</w:t>
        <w:br/>
        <w:t>山东旅游一定会越来越好。</w:t>
        <w:br/>
        <w:t>国庆期间自驾去热门地方、走热门道路是一个错误的选择，明年会吸取教训，找一些人少的地方走。</w:t>
      </w:r>
    </w:p>
    <w:p>
      <w:r>
        <w:t>评论：</w:t>
        <w:br/>
        <w:t>1.下次努力</w:t>
        <w:br/>
        <w:t>2.下次努力</w:t>
        <w:br/>
        <w:t>3.加油啊，LZ帖子写了很实用，麻烦发一份攻略吧，谢谢</w:t>
        <w:br/>
        <w:t>4.楼主下次的图一定会比这次更多更美的对嘛～～</w:t>
        <w:br/>
        <w:t>5.浏览了一遍，图片要是可以再多一点就更好啦！</w:t>
      </w:r>
    </w:p>
    <w:p>
      <w:pPr>
        <w:pStyle w:val="Heading2"/>
      </w:pPr>
      <w:r>
        <w:t>416.若问连州事    青山画不如</w:t>
      </w:r>
    </w:p>
    <w:p>
      <w:r>
        <w:t>https://you.ctrip.com/travels/guangdong100051/3567111.html</w:t>
      </w:r>
    </w:p>
    <w:p>
      <w:r>
        <w:t>来源：携程</w:t>
      </w:r>
    </w:p>
    <w:p>
      <w:r>
        <w:t>发表时间：2017-10-2</w:t>
      </w:r>
    </w:p>
    <w:p>
      <w:r>
        <w:t>天数：2 天</w:t>
      </w:r>
    </w:p>
    <w:p>
      <w:r>
        <w:t>游玩时间：</w:t>
      </w:r>
    </w:p>
    <w:p>
      <w:r>
        <w:t>人均花费：600 元</w:t>
      </w:r>
    </w:p>
    <w:p>
      <w:r>
        <w:t>和谁：</w:t>
      </w:r>
    </w:p>
    <w:p>
      <w:r>
        <w:t>玩法：</w:t>
      </w:r>
    </w:p>
    <w:p>
      <w:r>
        <w:t>旅游路线：</w:t>
      </w:r>
    </w:p>
    <w:p>
      <w:r>
        <w:t>正文：</w:t>
        <w:br/>
        <w:t>星期天，乘坐早上7点40的列车南下广东，满员112人的车厢里，乘客廖廖，身边座位上的一个乘客横躺在座位上，鼾声如雷。</w:t>
        <w:br/>
        <w:t>此刻，没有工作，没有电话，不上微信，就这么临窗而坐，望着车窗外一闪而过的房屋、树木、田畴，是一种灵魂出窍的状态，心中一片宁静。</w:t>
        <w:br/>
        <w:t>有多长时间不曾享受这样的时刻了？我在内心深处问自己。</w:t>
        <w:br/>
        <w:t>年事渐长，琐事日多，终日辗转红尘，汲汲营营，总是在忙碌中迷失自我。</w:t>
        <w:br/>
        <w:t>9月24日-25日的</w:t>
        <w:br/>
        <w:t>连州地下河</w:t>
        <w:br/>
        <w:t>、</w:t>
        <w:br/>
        <w:t>湟川三峡</w:t>
        <w:br/>
        <w:t>之行，让我找到了最好的回归方式。</w:t>
        <w:br/>
        <w:t>真正的旅行，不在于见到多少未知的风景，而是在某个瞬间重新认识了自己……</w:t>
        <w:br/>
        <w:t>连州地下河</w:t>
        <w:br/>
        <w:t>位于</w:t>
        <w:br/>
        <w:t>连州</w:t>
        <w:br/>
        <w:t>市区以北25公里的东陂镇，是</w:t>
        <w:br/>
        <w:t>清远</w:t>
        <w:br/>
        <w:t>市唯一一家国家5A级旅游景区。</w:t>
        <w:br/>
        <w:t>此次</w:t>
        <w:br/>
        <w:t>连州</w:t>
        <w:br/>
        <w:t>之行，坐驾是斯柯达柯市场正热销的柯迪亚克等几款车。从连州市区一路驱车，山路盘旋，颇为惊心。</w:t>
        <w:br/>
        <w:t>但身下的坐驾爬山越岭，一路轰鸣，动力汪洋澎湃，尤为值得称道的是其减震性能，在崎岖的山路上亦毫无颠簸之感。王菲的歌声在车载空调营造的一片清凉中，萦绕耳际，音响的立体环绕声使王菲的声音完美细腻如天簌般呈现出来，丝丝入耳。</w:t>
        <w:br/>
        <w:t>白日放歌，青春作伴，不知不觉便到了景区。</w:t>
        <w:br/>
        <w:t>地下河的入口是一天然巨型洞口，因洞口广阔，像一个大嘴巴，所以当地人称“</w:t>
        <w:br/>
        <w:t>大口岩</w:t>
        <w:br/>
        <w:t>”，置身其下，一种“别有洞天”的感觉油然而生。</w:t>
        <w:br/>
        <w:t>岩洞分上中下三层，可供游览的面积达6万平方米。</w:t>
        <w:br/>
        <w:br/>
        <w:t>从</w:t>
        <w:br/>
        <w:t>大口岩</w:t>
        <w:br/>
        <w:t>进洞，沿着盘绕的石阶下到洞底，再从洞的另一面穿过一个小的山洞上行，一路上，形态各异的钟乳石在灯光的衬托下，千姿百态，瑰丽多彩，每一处都是迷人的风景。</w:t>
        <w:br/>
        <w:br/>
        <w:br/>
        <w:t>汉白玉鹊桥两旁遍插灼灼桃花，奔放热烈，此景又名“桃花界”，据说单身男女走过此桥，即有桃花运降临。</w:t>
        <w:br/>
        <w:t>桥下是幽幽的河水，瀑布流水的声响清晰可闻，没来由地想起“妾失鸳鸯伴，君方萍梗游。鹊桥织女会，也是不多时”的诗句，一瞬间，周遭的世界突然变得出奇的安静。</w:t>
        <w:br/>
        <w:t>依次走过高达30多米的顶天柱、南天门、仙人田广场、鹊桥、高山流水等景点，下到最底层的地下河。水陆两游是</w:t>
        <w:br/>
        <w:t>连州地下河</w:t>
        <w:br/>
        <w:t>不同于其他喀斯特溶洞的独特之处，从陆路进洞，然后从水路乘船返程，不必再走回头路。</w:t>
        <w:br/>
        <w:br/>
        <w:t>地下河全长1500多米，河道蜿蜒曲折，小船在船工轻挑慢捻仿如音乐的划水声中，缓缓而行。</w:t>
        <w:br/>
        <w:t>沿河两岸布满石钟乳、石笋、石柱、石花、石幔等，景态万千，其状有如鳄鱼戏水、飞象过河、饿狮擒食、双龙抢珠；亦有似楼台亭阁、龟蛇猛兽，活灵活现，栩栩如生。</w:t>
        <w:br/>
        <w:br/>
        <w:t>水是清凉而柔软的，手在水里滑过的感觉，像三伏天吃下一口冰激凌，所有的燥热郁闷都被轻轻的化掉，不留一点痕迹。</w:t>
        <w:br/>
        <w:br/>
        <w:t>连州地下河历经两亿五千万年才形成，是广东最大、最具生命力的地下岩洞。洞中有洞、洞中有河、洞中有桥是连州地下河独有的特色，有“广东地下第一河”之称。</w:t>
        <w:br/>
        <w:br/>
        <w:t>泛舟河上，有点像梦境，也有点像是进入神话或童话的境界。</w:t>
        <w:br/>
        <w:br/>
        <w:t>湟川三峡</w:t>
        <w:br/>
        <w:t>位于</w:t>
        <w:br/>
        <w:t>连州</w:t>
        <w:br/>
        <w:t>市连州镇与龙潭镇之间，又名连江三峡、小北江三峡，是珠江流域北江水系的主要支流，全长20多公里，由龙泉峡、楞伽峡、羊跳峡三道雄峡峙立形成。</w:t>
        <w:br/>
        <w:br/>
        <w:t>此次连州之行，曾两度游览</w:t>
        <w:br/>
        <w:t>湟川三峡</w:t>
        <w:br/>
        <w:t>。</w:t>
        <w:br/>
        <w:t>抵达当天下午，时已黄昏，在薄暮中，我们第一次乘船，领略暮色下的湟川三峡风光。</w:t>
        <w:br/>
        <w:t>或许是我们来得太过不速，扰了湟川河的清静，登船时天气尚好，半途中却风雨大作，乌云笼罩下的湟川三峡，远山近景皆不辨层次。只得乘兴而去，败兴回程。</w:t>
        <w:br/>
        <w:br/>
        <w:t>第二天早起，天气依然不好，小雨淅沥。</w:t>
        <w:br/>
        <w:t>不过，雨中的湟川三峡，又是另一种水墨山水的韵味。</w:t>
        <w:br/>
        <w:t>查阅有关湟川三峡的资料时，获知唐代著名文学家韩愈曾被贬为</w:t>
        <w:br/>
        <w:t>阳山</w:t>
        <w:br/>
        <w:t>令，曾夜宿湟川龙宫寺，留下了诗作《宿龙宫滩》，其中有这样的佳句：</w:t>
        <w:br/>
        <w:t>浩浩复汤汤，滩声抑更扬。</w:t>
        <w:br/>
        <w:t>奔流疑激电，惊浪似浮霜。</w:t>
        <w:br/>
        <w:t>韩愈笔下的湟川三峡，我一点影子也没找到。</w:t>
        <w:br/>
        <w:t>此刻的湟川三峡轻纱笼面，静如处子。</w:t>
        <w:br/>
        <w:br/>
        <w:t>也许，湟川三峡是多面的，它有春天的繁花似锦，初夏的激湍若奔，深秋的沉凝安静，仿如古怪精灵的少女，不可捉摸。倘若是冬天来呢？我想象不出她又会是怎样一番模样！</w:t>
        <w:br/>
        <w:br/>
        <w:t>游船溯流而上，两岸近在咫尺，顶端山羊可一跳而过的羊跳峡；山高峡深，怪石嶙峋的楞枷峡；崖壁直如刀切，壁中吐石，石中吐水，悬空落河，如雾如纱的龙泉峡，一一呈现眼前，大自然艺术巨匠的神刀妙手，把这里的山山水水雕塑成了一处兼有“长江峡谷奇趣”之险与“漓江山水仙境”之秀的诗画走廊。</w:t>
        <w:br/>
        <w:br/>
        <w:t>唐代诗人刘禹锡贬任连州刺史，就留下了“剡溪若问连州事，惟有青山画不如”的诗句。</w:t>
        <w:br/>
        <w:br/>
        <w:t>在江中乘船，沿途山明水秀，左拐右转，我们都如痴如碎，如在画中游。</w:t>
        <w:br/>
        <w:br/>
        <w:br/>
        <w:t>“岭南无山不有瑶”，南岭山麓是我国最大的瑶族聚居地。</w:t>
        <w:br/>
        <w:t>秦汉时期，瑶族先民以长沙、武陵为居住中心，其后，迫于战乱等原因，瑶族被迫大量南迁，深入两广腹地。至明代，两广成为瑶族的主要分布地。</w:t>
        <w:br/>
        <w:t>居于连州的过山瑶是最能歌善舞的一个瑶族分支。</w:t>
        <w:br/>
        <w:t>当晚，我们领略了他们独有的民俗特点和生活习惯。</w:t>
        <w:br/>
        <w:t>在龙潭旅游度假区的龙盛楼用晚餐，拦门茶、瑶家敬酒歌和瑶王长寿大盆菜让我们就感受到了瑶家人的待客盛情。</w:t>
        <w:br/>
        <w:br/>
        <w:t>作为一个专业美食媒体人，我见识过苗族规模宏大的长龙宴，领略过盘径达到1.2米的卤菜拼盘，也品尝过创世界吉尼斯纪录的剁椒鱼头。</w:t>
        <w:br/>
        <w:t>瑶王长寿大盆菜的规模和器皿大小虽不能与之相比，但是将18种食材汇于一盆，其食材品种之丰富和“酿”的特有烹饪技法，却是独一无二的。</w:t>
        <w:br/>
        <w:br/>
        <w:t>黄精糯米酒亦是极富特色的瑶乡佳酿。</w:t>
        <w:br/>
        <w:t>连州盛产黄精，经常服食黄精可益寿延年。瑶乡人民向有自制糯米酒泡制黄精饮用的传统，连州又有长寿之乡的美誉，怕是跟长期饮用黄精糯米酒不无关联吧？</w:t>
        <w:br/>
        <w:t>连州地下河的洞藏黄精糯米酒，窖藏于恒温恒湿的地下河洞窟深处，在漫长的发酵过程中，吸大地的灵气，取日月之精华，酒色红亮，香气浓郁，口感醇厚绵长，是广东颇具盛名的土特佳品。</w:t>
        <w:br/>
        <w:br/>
        <w:t>如果说由两人抬着上桌的瑶王长寿大盆菜的烹饪方法让人惊诧之外，龙潭过山瑶的民俗表演就更为让人过目不忘了，尤其是获评中国非物质文化遗产的布袋木狮舞，更与汉族的狮舞大异。</w:t>
        <w:br/>
        <w:br/>
        <w:t>布袋木狮舞是广东省乃至中国境内独一无二的道具舞蹈，是连州瑶族人集歌、舞、乐为一体的一种综合艺术形式，舞蹈由“木狮舞”和“迁狮调”两部分组成。其中舞蹈动作有72象，木狮由若干人舞动，每构成一个图形为一象，归纳为喜、悲、护、想、报、形、反等七类，譬如要表达“喜”的情感，舞狮人会变出“四方桌”“条台”等形状，以庆贺他们“漂洋过海”的胜利和重建家园的情景。又如“想”，即设法。如渡海要船，就有“狮子扮船”等造型。</w:t>
        <w:br/>
        <w:br/>
        <w:t>当晚，龙潭过山瑶的阿哥阿妹们表演了瑶家敬酒歌、酒之韵、布袋木狮舞、板鞋舞、瑶绣俏花鞋、竹竿舞、瑶族长鼓舞等节目，在利用声、光、电等各种现代技术手段编排歌舞一统江湖的今天，这些原生态的歌舞让人耳目一新。</w:t>
        <w:br/>
        <w:br/>
        <w:t>千百年来，过山瑶文化像窖藏的老酒，透散着迷人的民族风情，不因历史久远而掩其芳泽，却更加璀璨夺目，历久弥新。</w:t>
        <w:br/>
        <w:br/>
        <w:br/>
        <w:t>抵达连州的当天已是下午4点多钟了，接送的车辆是一色的斯柯达品牌各系车辆，从</w:t>
        <w:br/>
        <w:t>连州大酒店</w:t>
        <w:br/>
        <w:t>出发，风驰电掣，半小时不到，便抵达了龙潭旅游度假区。</w:t>
        <w:br/>
        <w:t>4A级景区湟川三峡登船处即在度假区内，而当晚住宿的</w:t>
        <w:br/>
        <w:t>龙潭客栈</w:t>
        <w:br/>
        <w:t>更是与湟川三峡登船码头毗邻。</w:t>
        <w:br/>
        <w:t>放下行李的那一刻，我就不可抑止地喜欢上了这个湟川河畔临水而居的幽静庭院。</w:t>
        <w:br/>
        <w:br/>
        <w:t>客栈以原生态木质结构打造，取材自然而形态各异，精雕细琢却又浑然天成，处处体现出“隐”的味道，隐于山，隐于水，隐于闹世，有“遗世”之感，却无“独立”之憾。</w:t>
        <w:br/>
        <w:br/>
        <w:t>长久以来，我的内心一直藏着一个梦想——拥有一个小小的庭院，篱笆为墙，原木为壁，远离喧嚣，静夜中听得到野草拔节的声响，还有房前屋后交织的各种虫鸣……我不知这个梦何时能够实现，但它一直顽强地种在心里生根发芽。</w:t>
        <w:br/>
        <w:t>客栈正是我想要的梦中的那个模样！</w:t>
        <w:br/>
        <w:br/>
        <w:t>如果你厌倦了大城市的喧嚣繁杂，想弃绝尘世，循迹山林，在山水之间寻一处暂栖之地，那就来吧！这里定能许你一场</w:t>
        <w:br/>
        <w:t>世外桃源</w:t>
        <w:br/>
        <w:t>。</w:t>
        <w:br/>
        <w:br/>
        <w:br/>
        <w:t>连州地下河</w:t>
        <w:br/>
        <w:t>地址：广东省</w:t>
        <w:br/>
        <w:t>清远</w:t>
        <w:br/>
        <w:t>连州市东陂镇大洞村</w:t>
        <w:br/>
        <w:t>门票:150元</w:t>
        <w:br/>
        <w:t>开放时间：08:30-17:00。</w:t>
        <w:br/>
        <w:t>建议游玩时长：4-5小时</w:t>
        <w:br/>
        <w:br/>
        <w:t>湟川三峡</w:t>
        <w:br/>
        <w:t>地理位置：广东省</w:t>
        <w:br/>
        <w:t>清远</w:t>
        <w:br/>
        <w:t>连州市九陂镇龙潭村</w:t>
        <w:br/>
        <w:t>门票：60.00元</w:t>
        <w:br/>
        <w:t>开放时间：08:30-17:00</w:t>
        <w:br/>
        <w:t>建议游玩时长：3-4小时</w:t>
        <w:br/>
        <w:br/>
        <w:t>交通线路</w:t>
        <w:br/>
        <w:t>市内交通</w:t>
        <w:br/>
        <w:t>从连州汽车站有直达景区的中巴车，半小时左右，分别可达两个景区。</w:t>
        <w:br/>
        <w:t>在连州市区包车到景区，费用50-80元左右。</w:t>
        <w:br/>
        <w:br/>
        <w:t>自驾车</w:t>
        <w:br/>
        <w:t>深圳</w:t>
        <w:br/>
        <w:t>深圳</w:t>
        <w:br/>
        <w:t>-梅林关-莞深高速-广惠高速-北二环高速-广清高速-清连高速-连州西出口(全程360Km)</w:t>
        <w:br/>
        <w:t>惠州</w:t>
        <w:br/>
        <w:t>惠州</w:t>
        <w:br/>
        <w:t>-广惠高速-北二环高速-广清高速-清连高速--连州西出口(全程280Km)</w:t>
        <w:br/>
        <w:t>东莞</w:t>
        <w:br/>
        <w:t>东莞</w:t>
        <w:br/>
        <w:t>-莞深高速-广惠高速-北二环高速-广清高速-清连高速-连州西出口(全程300Km)</w:t>
        <w:br/>
        <w:t>珠海</w:t>
        <w:br/>
        <w:t>珠海</w:t>
        <w:br/>
        <w:t>-京珠高速-北二环高速-广清高速-连高速-连州西出口(全程380Km)</w:t>
        <w:br/>
        <w:t>江门</w:t>
        <w:br/>
        <w:t>江门</w:t>
        <w:br/>
        <w:t>-佛开高速-广佛高速-广清高速-清连高速-连州西出口(全程300Km)</w:t>
        <w:br/>
        <w:t>佛山</w:t>
        <w:br/>
        <w:t>佛山</w:t>
        <w:br/>
        <w:t>-广佛高速-北二环高速-广清高速-清连高速-连州西出口(全程280Km)</w:t>
        <w:br/>
        <w:t>广州</w:t>
        <w:br/>
        <w:t>广州</w:t>
        <w:br/>
        <w:t>-庆丰收费站-广清高速-清连高速-连州西出口(全程230Km)</w:t>
        <w:br/>
        <w:t>清远</w:t>
        <w:br/>
        <w:t>清远-清连高速-连州市区(全程160Km)</w:t>
        <w:br/>
        <w:t>郴州</w:t>
        <w:br/>
        <w:t>郴州-G4-宜章-107国道-清连高速-连州 (途径坪石)(全程130Km)</w:t>
        <w:br/>
        <w:t>永州</w:t>
        <w:br/>
        <w:t>永州-114省道-永连公路(全程210Km)</w:t>
        <w:br/>
        <w:t>贺州</w:t>
        <w:br/>
        <w:t>贺州-G323国道(途径</w:t>
        <w:br/>
        <w:t>连山</w:t>
        <w:br/>
        <w:t>连南</w:t>
        <w:br/>
        <w:t>)(全程150Km)</w:t>
      </w:r>
    </w:p>
    <w:p>
      <w:r>
        <w:t>评论：</w:t>
        <w:br/>
        <w:t>1.留爪，收藏以后有空慢慢看！</w:t>
        <w:br/>
        <w:t>2.不错的旅行记录哦，打包带走！</w:t>
        <w:br/>
        <w:t>3.互粉一个吧，会继续关注你的~以后有不懂的旅行的地方也想请教你。</w:t>
      </w:r>
    </w:p>
    <w:p>
      <w:pPr>
        <w:pStyle w:val="Heading2"/>
      </w:pPr>
      <w:r>
        <w:t>417.HEROSTAR国际亲子疯玩节，吃货盛会，游玩潮流，杭州海皇星生态乐园</w:t>
      </w:r>
    </w:p>
    <w:p>
      <w:r>
        <w:t>https://you.ctrip.com/travels/hangzhou14/3567799.html</w:t>
      </w:r>
    </w:p>
    <w:p>
      <w:r>
        <w:t>来源：携程</w:t>
      </w:r>
    </w:p>
    <w:p>
      <w:r>
        <w:t>发表时间：2017-10-2</w:t>
      </w:r>
    </w:p>
    <w:p>
      <w:r>
        <w:t>天数：1 天</w:t>
      </w:r>
    </w:p>
    <w:p>
      <w:r>
        <w:t>游玩时间：10 月</w:t>
      </w:r>
    </w:p>
    <w:p>
      <w:r>
        <w:t>人均花费：500 元</w:t>
      </w:r>
    </w:p>
    <w:p>
      <w:r>
        <w:t>和谁：和朋友</w:t>
      </w:r>
    </w:p>
    <w:p>
      <w:r>
        <w:t>玩法：摄影，人文，美食，周末游，美食林</w:t>
      </w:r>
    </w:p>
    <w:p>
      <w:r>
        <w:t>旅游路线：杭州海皇星生态乐园，杭州，西湖</w:t>
      </w:r>
    </w:p>
    <w:p>
      <w:r>
        <w:t>正文：</w:t>
        <w:br/>
        <w:t>2017-HEROSTAR</w:t>
        <w:br/>
        <w:t>杭州海皇星生态乐园</w:t>
        <w:br/>
        <w:t>你还记得，有多久</w:t>
        <w:br/>
        <w:t>没好好陪陪自己的家人了吗</w:t>
        <w:br/>
        <w:t>孩子会长大，父母会老去</w:t>
        <w:br/>
        <w:t>爱於咫尺却总是要等待</w:t>
        <w:br/>
        <w:t>若你不想再抱有遗憾</w:t>
        <w:br/>
        <w:t>趁国庆中秋假期海皇星免票机会</w:t>
        <w:br/>
        <w:t>陪爸妈看美景，带孩子放肆玩</w:t>
        <w:br/>
        <w:t>家庭，能让你被温暖包裹</w:t>
        <w:br/>
        <w:t>1、8天门票免费 ！</w:t>
        <w:br/>
        <w:t>国庆中秋假期双节8天</w:t>
        <w:br/>
        <w:t>海皇星乐园</w:t>
        <w:br/>
        <w:t>入园门票免费</w:t>
        <w:br/>
        <w:t>（门票挂牌60元）！</w:t>
        <w:br/>
        <w:t>2、疯玩开始！穿戴“红鼻子”！</w:t>
        <w:br/>
        <w:t>每个孩子可免费戴上象征幽默和欢笑的“红鼻子”，开启一天与爸爸妈妈快乐的疯玩时光，有机会可与小丑互动表演。</w:t>
        <w:br/>
        <w:t>演出时间：13:00-14:30</w:t>
        <w:br/>
        <w:t>（时长90分钟）</w:t>
        <w:br/>
        <w:t>乐队演出、</w:t>
        <w:br/>
        <w:t>游戏互动、</w:t>
        <w:br/>
        <w:t>小丑表演</w:t>
        <w:br/>
        <w:t>3、童趣童行！</w:t>
        <w:br/>
        <w:t>七彩风车世界</w:t>
        <w:br/>
        <w:t>秋风送爽，风车一直是幸福的代表，七彩风车童话世界、千米风车长廊、万只风车随风转、40件轮胎创意卡通作品，充满童趣。漫步锦鲤鱼王国，可亲密与鱼王接触。</w:t>
        <w:br/>
        <w:t>路边的花花草草都在微风的抚摸之下，安安静静的睡去了。连绵的群山上笔直挺立的一座座白色的风车还没停歇，绚丽的晚霞照在风车旋转不停的叶子上，像是涂了嫣红的胭脂的娇媚脸蛋，亭亭玉立的躯干也披上了金色夕阳做成的长裙，那腰肢显得格外柔美。</w:t>
        <w:br/>
        <w:t>每当有风时，我就拿着大风车跑来跑去，一片红、一片蓝、一片橙，在风中快速的飘转起来……每当大风车转起来时，我就好像看见了希望，看见了期盼</w:t>
        <w:br/>
        <w:t>4</w:t>
        <w:br/>
        <w:t>杭州</w:t>
        <w:br/>
        <w:t>要举办螃蟹节暨环球美食节啦</w:t>
        <w:br/>
        <w:t>杭州</w:t>
        <w:br/>
        <w:t>西湖</w:t>
        <w:br/>
        <w:t>首届螃蟹节暨环球美食节，10月1日将盛大开幕！本届活动全城献礼，转发朋友圈出示本文即</w:t>
        <w:br/>
        <w:t>免乐园门票，园区门票免免免！</w:t>
        <w:br/>
        <w:t>望大家相互转告！</w:t>
        <w:br/>
        <w:t>2017杭州首届螃蟹节暨环球美食节</w:t>
        <w:br/>
        <w:t>黄金周</w:t>
        <w:br/>
        <w:t>“吃货盛会”</w:t>
        <w:br/>
        <w:t>?</w:t>
        <w:br/>
        <w:t>时间：10月1日-10月8日</w:t>
        <w:br/>
        <w:t>地点：杭州海皇星生态乐园</w:t>
        <w:br/>
        <w:t>一年一度国庆黄金周</w:t>
        <w:br/>
        <w:t>总要来点不一样的活动</w:t>
        <w:br/>
        <w:t>我们先让舌尖欢呼起来</w:t>
        <w:br/>
        <w:t>让</w:t>
        <w:br/>
        <w:t>螃蟹和环球美食</w:t>
        <w:br/>
        <w:t>来得猛烈些吧！</w:t>
        <w:br/>
        <w:t>现场的朋友拍照发朋友圈就可以免费领一只哦……</w:t>
        <w:br/>
        <w:t>更有国内首个品牌网红美食节进驻</w:t>
        <w:br/>
        <w:t>这次组委会择取国内外知名爆款美食，打造国内首个品牌网红美食节！下面给大家介绍一下啦，流口水吧！</w:t>
        <w:br/>
        <w:t>红烧肉冰糖葫芦</w:t>
        <w:br/>
        <w:t>▽▼▽</w:t>
        <w:br/>
        <w:t>对，你没看错，红烧肉＋冰糖葫芦，不一样的创意~！</w:t>
        <w:br/>
        <w:t>斑马寻味·乌云冰淇淋</w:t>
        <w:br/>
        <w:t>▽▼▽</w:t>
        <w:br/>
        <w:t>飞鲸集团自营品牌，来自小韩，有颜值～</w:t>
        <w:br/>
        <w:t>说到这里小编都迫不及待想去参加了！</w:t>
        <w:br/>
        <w:t>螃蟹节／美食荟</w:t>
        <w:br/>
        <w:t>谁借一位帅哥陪我去呀！</w:t>
        <w:br/>
        <w:t>福利再说一遍</w:t>
        <w:br/>
        <w:t>免费全场通用螃蟹券和美食券：</w:t>
        <w:br/>
        <w:t>保留此消息，并让更多的人知道这件盛事，即可在10月1日当天来现场服务区领取</w:t>
        <w:br/>
        <w:t>。</w:t>
        <w:br/>
        <w:t>注：保留多少天就可领取多少张！每天保留一次哟~超过5天加送本次活动纪念版糖果吊坠！</w:t>
        <w:br/>
        <w:t>附：杭州螃蟹节暨环球美食节</w:t>
        <w:br/>
        <w:t>攻</w:t>
        <w:br/>
        <w:t>略</w:t>
        <w:br/>
        <w:t>盛会时间：</w:t>
        <w:br/>
        <w:t>10月1</w:t>
        <w:br/>
        <w:t>日--10月8日</w:t>
        <w:br/>
        <w:t>营业时间：</w:t>
        <w:br/>
        <w:t>0</w:t>
        <w:br/>
        <w:t>9:00-18:00</w:t>
        <w:br/>
        <w:t>盛会地址</w:t>
        <w:br/>
        <w:t>：杭州</w:t>
        <w:br/>
        <w:t>海皇星生态乐园</w:t>
        <w:br/>
        <w:t>（杭州市西湖区双铺镇四号浦路1号）</w:t>
      </w:r>
    </w:p>
    <w:p>
      <w:r>
        <w:t>评论：</w:t>
        <w:br/>
      </w:r>
    </w:p>
    <w:p>
      <w:pPr>
        <w:pStyle w:val="Heading2"/>
      </w:pPr>
      <w:r>
        <w:t>418.重庆雨夜的美丽胜景</w:t>
      </w:r>
    </w:p>
    <w:p>
      <w:r>
        <w:t>https://you.ctrip.com/travels/chongqing158/3567632.html</w:t>
      </w:r>
    </w:p>
    <w:p>
      <w:r>
        <w:t>来源：携程</w:t>
      </w:r>
    </w:p>
    <w:p>
      <w:r>
        <w:t>发表时间：2017-10-4</w:t>
      </w:r>
    </w:p>
    <w:p>
      <w:r>
        <w:t>天数：</w:t>
      </w:r>
    </w:p>
    <w:p>
      <w:r>
        <w:t>游玩时间：</w:t>
      </w:r>
    </w:p>
    <w:p>
      <w:r>
        <w:t>人均花费：</w:t>
      </w:r>
    </w:p>
    <w:p>
      <w:r>
        <w:t>和谁：</w:t>
      </w:r>
    </w:p>
    <w:p>
      <w:r>
        <w:t>玩法：</w:t>
      </w:r>
    </w:p>
    <w:p>
      <w:r>
        <w:t>旅游路线：</w:t>
      </w:r>
    </w:p>
    <w:p>
      <w:r>
        <w:t>正文：</w:t>
        <w:br/>
        <w:t>“不览夜景，未到</w:t>
        <w:br/>
        <w:t>重庆</w:t>
        <w:br/>
        <w:t>”。观赏</w:t>
        <w:br/>
        <w:t>山城夜景</w:t>
        <w:br/>
        <w:t>有三大去处：南岸区南山上的一棵树观景台和大金鹰，</w:t>
        <w:br/>
        <w:t>可谓“隔岸观火”；</w:t>
        <w:br/>
        <w:t>鹅岭公园</w:t>
        <w:br/>
        <w:t>上的瞰胜楼，身临其境纵览两江；</w:t>
        <w:br/>
        <w:t>朝天门</w:t>
        <w:br/>
        <w:t>“</w:t>
        <w:br/>
        <w:t>两江游</w:t>
        <w:br/>
        <w:t>”游船，环绕扬子嘉陵，360°全方位立体饱览山水之城。</w:t>
        <w:br/>
        <w:t>上次匆匆在</w:t>
        <w:br/>
        <w:t>洪崖洞</w:t>
        <w:br/>
        <w:t>和</w:t>
        <w:br/>
        <w:t>长江索道</w:t>
        <w:br/>
        <w:t>上观赏了夜景，这次计划准备在</w:t>
        <w:br/>
        <w:t>南山一棵树观景台</w:t>
        <w:br/>
        <w:t>观赏夜景。由于山上雨雾茫茫，最后只能在酒店附近的</w:t>
        <w:br/>
        <w:t>南滨路</w:t>
        <w:br/>
        <w:t>眺望渝中半岛，因此才感受到了</w:t>
        <w:br/>
        <w:t>重庆</w:t>
        <w:br/>
        <w:t>雨夜的美丽胜景！</w:t>
        <w:br/>
        <w:t>沿</w:t>
        <w:br/>
        <w:t>南滨路</w:t>
        <w:br/>
        <w:t>长江边向</w:t>
        <w:br/>
        <w:t>重庆长江大桥</w:t>
        <w:br/>
        <w:t>走，一路的美丽夜景让我应接不暇，特别是细雨不但没有影响，反而在灯光的照射下有点梦幻般的感觉。</w:t>
        <w:br/>
        <w:t>重庆</w:t>
        <w:br/>
        <w:t>夜景有人称之为“小香港”，其实重庆夜景不仅具有国际范，更具“山城”和“雾都”特色。</w:t>
        <w:br/>
        <w:t>长江边的游轮</w:t>
        <w:br/>
        <w:t>走出海棠烟雨，来到</w:t>
        <w:br/>
        <w:t>南滨路</w:t>
        <w:br/>
        <w:t>上。</w:t>
        <w:br/>
        <w:t>南滨公园</w:t>
        <w:br/>
        <w:t>广场上的视角更高一些。</w:t>
        <w:br/>
        <w:t>仰视喜来登酒店</w:t>
        <w:br/>
        <w:t>有点烟雨，有点梦幻！</w:t>
        <w:br/>
        <w:t>海棠花香雕塑</w:t>
        <w:br/>
        <w:t>这张是我很希望的一张夜景。</w:t>
        <w:br/>
        <w:t>酒店观景台的夜景很震撼！</w:t>
        <w:br/>
        <w:t>俯瞰南滨路</w:t>
        <w:br/>
        <w:t>不知不觉夜已渐深，在细雨中漫步南滨路，饱览了重庆雨夜的美丽胜景！独特的城市风貌，让人无论站在哪个位置，都能欣赏到层层叠叠的灯光。重庆的夜晚，被万家灯火和闪烁的霓虹点缀得梦幻又璀璨，倒映在波光荡漾的江水里，错落有致。重庆的雨夜，有点烟雨，有点梦幻。</w:t>
      </w:r>
    </w:p>
    <w:p>
      <w:r>
        <w:t>评论：</w:t>
        <w:br/>
        <w:t>1.前排留名，期待大作！</w:t>
        <w:br/>
        <w:t>2.我打算带上父母去的，可能还要再看看。</w:t>
        <w:br/>
        <w:t>3.有新游记啦！顶顶顶，我要搬个板凳慢慢看哦~</w:t>
      </w:r>
    </w:p>
    <w:p>
      <w:pPr>
        <w:pStyle w:val="Heading2"/>
      </w:pPr>
      <w:r>
        <w:t>419.湘西笔记—和驴友踏上“红色之旅”</w:t>
      </w:r>
    </w:p>
    <w:p>
      <w:r>
        <w:t>https://you.ctrip.com/travels/changsha148/3568645.html</w:t>
      </w:r>
    </w:p>
    <w:p>
      <w:r>
        <w:t>来源：携程</w:t>
      </w:r>
    </w:p>
    <w:p>
      <w:r>
        <w:t>发表时间：2017-10-5</w:t>
      </w:r>
    </w:p>
    <w:p>
      <w:r>
        <w:t>天数：3 天</w:t>
      </w:r>
    </w:p>
    <w:p>
      <w:r>
        <w:t>游玩时间：6 月</w:t>
      </w:r>
    </w:p>
    <w:p>
      <w:r>
        <w:t>人均花费：1550 元</w:t>
      </w:r>
    </w:p>
    <w:p>
      <w:r>
        <w:t>和谁：和朋友</w:t>
      </w:r>
    </w:p>
    <w:p>
      <w:r>
        <w:t>玩法：自由行，摄影，人文，美食，小资，半自由行，跟团</w:t>
      </w:r>
    </w:p>
    <w:p>
      <w:r>
        <w:t>旅游路线：张家界，天子山，杨家界，袁家界，十里画廊，武陵源，张家界国家森林公园，黄龙洞，魅力湘西，民航大酒店，凤凰古城，沱江，袁家寨子，老屋场，橘子洲，湘江，湘西，长沙，湖南省博物馆，百龙天梯，芙蓉镇，凤凰，黄石寨</w:t>
      </w:r>
    </w:p>
    <w:p>
      <w:r>
        <w:t>正文：</w:t>
        <w:br/>
        <w:t>说说这次旅行</w:t>
        <w:br/>
        <w:t>在外旅行，有的人旨在享受美景，有的人注重品尝美食，有的人喜欢走马观花、算是到此一游，有的人喜欢放慢脚步、用心慢游细品。有的人喜欢车来车往的轻松，有的人享受户外徒步的自虐。</w:t>
        <w:br/>
        <w:t>在</w:t>
        <w:br/>
        <w:t>张家界</w:t>
        <w:br/>
        <w:t>，由于它的占地面积特别大，自然风光奇绝，民族风情浓郁，历史文化厚重，人工景点刺激（玻璃栈道等），几乎适合各种类别的游客，喜欢旅程轻松的，可以选择各式各样的交通工具，担心登山太累，可以是电梯、索道或缆车，害怕路远太累，也可以选择小火车或者景区环保车，甚至还有人力滑杆（当地的一种人抬的交通工具）可以坐。</w:t>
        <w:br/>
        <w:t>我们在张家界的旅行计划只有三天的时候，若想细游慢品肯定时间不够，但若只是全程的走马观花又极不心甘，所以我们选择了索道、缆车、环保车、小火车与步行相结合的旅行方式，上</w:t>
        <w:br/>
        <w:t>天子山</w:t>
        <w:br/>
        <w:t>、</w:t>
        <w:br/>
        <w:t>杨家界</w:t>
        <w:br/>
        <w:t>、</w:t>
        <w:br/>
        <w:t>袁家界</w:t>
        <w:br/>
        <w:t>、天子山我们都选择索道或车辆上山，但</w:t>
        <w:br/>
        <w:t>十里画廊</w:t>
        <w:br/>
        <w:t>、金鞭溪等平缓而舒适的景点我都选择了长时间的徒步。张家界以独特峰林和奇山异石而闻名于世，金鞭溪是景区内少有的以灵动水景为主的景点之一（另外还有宝峰湖等），它是一条天然的美丽溪流，因景区内有一坐形似金鞭的峰岩而得名，景区植被丰茂、古树参天，满目青翠、流水潺潺，漫步其间，微风拂面，空气清新，神清气爽，蜂飞蝶舞，鸟语花香！</w:t>
        <w:br/>
        <w:t>清澈见底、纤尘不染的金鞭溪水里，鱼儿欢快地游动。阳光透过林隙在水面洒落斑驳的影子，给人一种大自然安谧静美的享受。我们穿行於绝壁奇峰之间，各种山峰千奇百怪，有的似双龟探溪，有的如秀才藏书，有的似千里相会，有的如劈山救母……每个山峰都仿佛充满灵气，都有自己的故事。</w:t>
        <w:br/>
        <w:t>交通</w:t>
        <w:br/>
        <w:t>张家界主打旅游，和旅游有关的地点之间基本上全都有公共交通，所以建议大家可以先百度地图查看距离，再考虑是步行、公共交通还是出租车。</w:t>
        <w:br/>
        <w:t>1. 市区内：张家界汽车站、火车站、天门山索道公司（即天门山游客入口）彼此之间非常近，基本步行几分钟的距离。 如果要去天门狐仙大剧场，可以坐公交，空调公交2RMB，普通1RMB。 我们是从淘宝买的剧场票，直接也从同一家店购买的租车服务，每人15RMB包含酒店接送。</w:t>
        <w:br/>
        <w:t>2. 市区-</w:t>
        <w:br/>
        <w:t>武陵源</w:t>
        <w:br/>
        <w:t>区：从张家界汽车站站内直接上车，上车买票，最早六点开始。上车前看清楚目的地即可，“森林公园”指的是</w:t>
        <w:br/>
        <w:t>张家界国家森林公园</w:t>
        <w:br/>
        <w:t>售票处，“武陵源区”指的是武陵源标志门售票处，“天子山”指的是天子山售票处，这三个售票处也是</w:t>
        <w:br/>
        <w:t>武陵源游玩</w:t>
        <w:br/>
        <w:t>的主要的三个游客入口， 到前两个目的地的时间大概在一个小时左右， 到“天子山”则要一个半小时。另外上车后我们发现也不一定从汽车站上车，基本上路上招手即停。</w:t>
        <w:br/>
        <w:t>3. 武陵源区：武陵源区三个售票处彼此之间有没有公共交通我不太清楚，大家可以网上再查证一下。基本每个售票处外面都有黑车，我们都没坐。武陵源汽车站离标志门售票处很近，步行10分钟的距离。1路公交是从“景区大门”（即标志门售票处）途径武陵源汽车站（不进站）至</w:t>
        <w:br/>
        <w:t>黄龙洞</w:t>
        <w:br/>
        <w:t>，非常方便。</w:t>
        <w:br/>
        <w:t>魅力湘西</w:t>
        <w:br/>
        <w:t>剧院离武陵源汽车站、标志门也都是步行10分钟的距离。</w:t>
        <w:br/>
        <w:t>PS：唯一一次坐车“被宰”是从</w:t>
        <w:br/>
        <w:t>荷花机场</w:t>
        <w:br/>
        <w:t>到酒店（我住的酒店就在张家界汽车站隔壁），我百度了一下，打车距离是4.9公里，出机场之后本想坐机场大巴，但机场大巴司机先问我去哪儿，然后跟我说和机场大巴到达站（</w:t>
        <w:br/>
        <w:t>民航大酒店</w:t>
        <w:br/>
        <w:t>）是相反的方向，建议我们打的。旁边的的士司机围成一圈，一听我们到汽车站就说30RMB。后来一想，机场大巴司机应该是托，所有的的士司机联成一气，都不给打表(我们到机场是晚上9点不到)。所以建议大家如果到得早，就做4路公交（我看站台上运营时间是早5:30至晚8:30），出机场步行2分钟不到的站点，能到市区很多个地方。到得晚的话，先坐机场大巴到</w:t>
        <w:br/>
        <w:t>民航大酒店</w:t>
        <w:br/>
        <w:t>，再打出租车打表到你的酒店，总比打黑车便宜一些。当然土豪朋友们就无所谓啦。</w:t>
        <w:br/>
        <w:t>美食</w:t>
        <w:br/>
        <w:t>很多</w:t>
        <w:br/>
        <w:t>张家界攻略</w:t>
        <w:br/>
        <w:t>里都会出现三下锅。我们吃了两顿三下锅，我老公戏称三下锅就是湖南版的麻辣乱炖，整体味道较油腻。 分干锅和汤锅两种，我个人觉得干锅更好吃。配菜的话每个店也不同。在张家界汽车站附近团了一个农家三下锅，味道一般吧。到武陵源区后又团了一个富正毅三下锅，老字号，好像十多家分店，座椅都是矮桌矮凳，很有土家族特色，味道也更好一些。</w:t>
        <w:br/>
        <w:t>我的同事里有老家湖南的，总抱怨说在东北根本吃不到正宗的、不含胶的米粉。这次在张家界吃了好几顿米粉，在当地偏早餐、夜宵类，张家界汽车站附近有个百年津市牛肉粉，他家的麻辣牛肉宽米粉很好吃。在武陵源区吃的米粉都是圆粉，我更喜欢宽的，一点食用胶的感觉都没有，很赞！</w:t>
        <w:br/>
        <w:t>水果方面，我特别喜欢张家界的青奈李，是我吃过最好吃的李子了。飞回东北前还特意买了几个路上吃。</w:t>
        <w:br/>
        <w:t>行程花费行程花费</w:t>
        <w:br/>
        <w:t>出行前真正做功课的时间不到一周，在网上查看了攻略，有关张家界的资料，还联系好了一个当地导游陈导v：xianglichenjiazzy 通过和他的接触、聊天，觉得小陈是一个很负责任的人。也按照我们的要求帮我们安排好了在张家界景区+凤凰城哥的3天的全部行程安排。按照3天旅程时间，排了个行程计划表。</w:t>
        <w:br/>
        <w:t>B3线：张家界+</w:t>
        <w:br/>
        <w:t>凤凰古城</w:t>
        <w:br/>
        <w:t>山；三天两晚独立成团950元</w:t>
        <w:br/>
        <w:t>主要景点：金鞭溪、袁家界、杨家界、天子山、十里画廊、凤凰古城，虹桥，</w:t>
        <w:br/>
        <w:t>沱江</w:t>
        <w:br/>
        <w:t>费用包含：2个晚上住宿，3天导游服务，景区用餐2早5正餐，行程景区大门票248元，天凤凰古城门票148元。行程景区外面的交通费用。</w:t>
        <w:br/>
        <w:t>费用不含：住宿景区的行李托运20元/件，景区代步工具百龙电梯72元，杨家界索道76元，十里画廊小火车，可以根据自己喜欢选择消费和步行。</w:t>
        <w:br/>
        <w:t>袁家寨子</w:t>
        <w:br/>
        <w:t>，</w:t>
        <w:br/>
        <w:t>老屋场</w:t>
        <w:br/>
        <w:t>包车等费用。</w:t>
        <w:br/>
        <w:t>飞抵星城-</w:t>
        <w:br/>
        <w:t>橘子洲</w:t>
        <w:br/>
        <w:t>头望</w:t>
        <w:br/>
        <w:t>湘江</w:t>
        <w:br/>
        <w:t>，火宫殿内享美食﻿ 7月13日这一天出发，睁着整夜没合上的眼睛，一个人拉着箱子在空荡荡的大街上走着。耳边能听到风吹过树叶摩擦出来的“沙沙”的声音，惬意而又规律。清晨5点半的成都，夜色依旧很浓，我迫不及待地踏上征程，奔赴一个既熟悉而又陌生的地方。熟悉的是，</w:t>
        <w:br/>
        <w:t>湘西</w:t>
        <w:br/>
        <w:t>的风土人情耳熟能详；陌生的是，这片我从未踏上去的土地里，究竟还藏着多少令人神往的风景和故事？因为熟悉而又陌生，所以兴奋，所以在夜色中，能够清晰地听到自己心跳的声音。</w:t>
        <w:br/>
        <w:t>在宽窄巷子附近很快就打到了一辆出租车。打表，走高速，这个出租车师傅很不客气的狠狠宰了我一刀，我直到办完了登机手续，过安检的时候，才恍然明白过来我被宰得多么惨。之所以反应这么迟钝，是不是因为我太兴奋了？</w:t>
        <w:br/>
        <w:t>成航的飞机晚点似乎已经变成一种习惯。这次从</w:t>
        <w:br/>
        <w:t>成都飞往长沙</w:t>
        <w:br/>
        <w:t>，成航很好的保持了自己晚点并且不告知原因的作风，让我在飞机里坐了半个多小时来胡思乱想。</w:t>
        <w:br/>
        <w:t>午饭吃得很欢乐，这是我在</w:t>
        <w:br/>
        <w:t>长沙</w:t>
        <w:br/>
        <w:t>吃到的第一顿饭，不仅是最好吃的一顿，也是我吃得最多的一顿饭。一下子吃了四碗饭。当我喊老板打饭的时候，如姐和佘佘都看呆了。</w:t>
        <w:br/>
        <w:t>这个土鸡仔超级好吃，而且入味。花花小姐之所以能吃四碗饭，其中有两碗饭的功劳是它的。﻿ 饭毕，出发去</w:t>
        <w:br/>
        <w:t>湖南省博物馆</w:t>
        <w:br/>
        <w:t>。湖南省博物馆因为馆藏丰富，尤以马王堆﻿﻿汉墓文物、商周青铜器﻿、楚文物、历代陶瓷、书画和近现代文物等最具特色。再加上实行免费限流制度，所以去博物馆的人非常多。每天只发1500张的免费门票，还需要提前预约。我们去的时候，门票已经发完了，所以只好转战橘子洲。</w:t>
        <w:br/>
        <w:t>因为没能进去，就在门口拍张照片作为纪念。橘子洲位于长沙﻿市区对面的湘江﻿江心，是湘江下游众多冲积沙洲之一，也是世界上最大的内陆﻿洲。从远处看，橘子洲就像一个延伸出来的半岛。</w:t>
        <w:br/>
        <w:t>橘子洲是个美丽的地方，绿化非常好，我们来的季节，正好是草长莺飞的日子。风温柔的吹着脸颊，一下子就把刚到长沙时的那种闷热和粘腻吹得很远。在这里，能看到大片的紫薇花开，看到树上挂满了橘子和柚子，看到了雾茫茫的湘江对面楼房那氤氲的轮廓，以及毛主席年轻时代那双深邃而又专注的眼睛。</w:t>
        <w:br/>
        <w:t>橘子洲头的小火车。逛橘子洲的时候，回程坐的就是它。</w:t>
        <w:br/>
        <w:t>橘子洲的柚子青了，一大片一大片的，还有橘子。橘子洲名称的由来，就是因为这里常年橙黄绿橘。</w:t>
        <w:br/>
        <w:t>青年毛主席像，你能不能看到，他的眼睛在说话？</w:t>
        <w:br/>
        <w:t>紫薇花开的路口，就在橘子洲头。</w:t>
        <w:br/>
        <w:t>不知名的小花，看得很艳丽。﻿﻿ 走完橘子洲，去坡子街美食一条街吃小吃。坡子街的龙头小吃就是火宫殿。火宫殿﻿是长沙乃至湖南的集民俗文化、宗教文化、饮食文化于一体的具有代表性的大众场所，它家的小吃以长沙豆皮和臭豆腐最为有名。</w:t>
        <w:br/>
        <w:t>长沙火宫殿火宫殿的人流和车流非常密集。过去的火宫殿，是一座祭祀火神的庙宇，又名“乾元宫”，始建于清乾隆12年（公元1747年），1826年（道光六年）重修，距今已有250余年历史。每年农历6月23日都将举行大规模的祭祀活动，每到这天，火宫殿里人群熙攘，热闹非凡。只是农历的6月23日还没到，火宫殿就已经人潮汹涌，要拍个照片，都不断有人和车从镜头里来来回回。</w:t>
        <w:br/>
        <w:t>火宫殿里的“一宫二庙（阁）三通四景八小吃十二名肴”，具体指的是：</w:t>
        <w:br/>
        <w:t>一宫：火宫殿；</w:t>
        <w:br/>
        <w:t>二庙：火神庙、财神庙；</w:t>
        <w:br/>
        <w:t>二阁： 普慈阁、弥陀阁；</w:t>
        <w:br/>
        <w:t>三通： 南通坡子街、西通三王街、东通司门口；</w:t>
        <w:br/>
        <w:t>四景：古坊夕照、庙廓生烟、一曲熏风、廊亭幽境；</w:t>
        <w:br/>
        <w:t>八小吃：臭豆腐、龙脂猪血、煮馓子、八宝果饭、姊妹团子、荷兰粉、红烧蹄花、三角豆腐；</w:t>
        <w:br/>
        <w:t>十二名肴：发丝百页、蜜汁火腿、潇湘龟羊、酱汁肘子、腊味合蒸、组庵鱼翅、宫殿豆腐、东安子鸡、红烧水鱼裙爪、红煨牛蹄筋、毛家红烧肉、红烧狗肉。</w:t>
        <w:br/>
        <w:t>这个米豆腐很好吃，真的很好吃。</w:t>
        <w:br/>
        <w:t>5块钱一份的臭豆腐，这里是两份，话说正宗的臭豆腐真的不臭，还好吃得很呢。</w:t>
        <w:br/>
        <w:t>长沙豆皮，里面包着米。话说佘佘一下子点了三份，上菜的时候把我和如姐都给吓了一大跳。大呼吃不完，不过真正吃起来却停不了嘴。幸好点了三份，要不都吃不过瘾。</w:t>
        <w:br/>
        <w:t>如姐在点菜。那架势，像不像在抢？</w:t>
        <w:br/>
        <w:t>去火宫殿的时候运气很好，正好一曲熏风这个景点在唱弹词湘剧</w:t>
        <w:br/>
        <w:t>听不懂他们在唱什么没关系，底下都有字幕的，很先进。</w:t>
        <w:br/>
        <w:t>这两个唱词的演员，我觉得都是男的，可是如姐觉得都是女的。为了证明她是对的，她盯着人家看了十几分钟，最后确定地跟我说，肯定是女的，因为没有喉结。囧ing。</w:t>
        <w:br/>
        <w:t>9点多的时候回到酒店，长沙白天给人很嘈杂的感觉，不是很干净。可能跟天气闷热有关。到了晚上就好了，有凉凉的风吹来，霓虹灯开始绽放光芒，黑夜掩埋掉了城市的脏。</w:t>
        <w:br/>
        <w:t>天子山观御笔峰，袁家界看迷魂台-重游阿凡达 在张家界看山，你只要带眼睛就好了。因为带了眼睛，无论遇上什么天气，你都可以是惊喜的。只有在你天气很好，运气很好，同时心情很好的时候，你手上的相机才能发挥作用。很可惜，花花小姐这次去山里，运气和心情都很好，就差了一点点的天气。</w:t>
        <w:br/>
        <w:t>张家界景区的首道大门票-武陵源。这是张家界主景区的首道大门，明天去国家森林公园，还是要从这里进去。</w:t>
        <w:br/>
        <w:t>在上天子山的索道上跟三个韩国人同车。这个韩国人已经74岁了，手的柔韧性却非常好，主动表演起手部瑜伽。其实我对他戴的橙黄色的那个领巾更感兴趣。</w:t>
        <w:br/>
        <w:t>山峰很雄伟，可惜光线不给力。</w:t>
        <w:br/>
        <w:t>很多时候美丽的风景只需要用心去看，用力记在脑子里就好了。</w:t>
        <w:br/>
        <w:t>野生板栗10元一盘，走到最后就是5元一盘。</w:t>
        <w:br/>
        <w:t>本来只想拍一些色彩强烈的玩意，没想到拍到了不该拍到的东西，亮点自己找。</w:t>
        <w:br/>
        <w:t>御笔峰，拿小七拍的，长焦把远近的风景都压一起了。山与山的距离到底有多远？</w:t>
        <w:br/>
        <w:t>依旧是御笔峰。怎么看都看不厌。你呢？</w:t>
        <w:br/>
        <w:t>仙女献花。把仙女献花压在一个很小的角落，因为我想拍那交错的层次。</w:t>
        <w:br/>
        <w:t>如果你是阿凡达，你就跳下去吧~</w:t>
        <w:br/>
        <w:t>阿凡达的取景地？</w:t>
        <w:br/>
        <w:t>阿凡达很远，张家界很近。这里就是潘多拉。</w:t>
        <w:br/>
        <w:t>抱歉让大家视觉疲劳了，只是因为花花小姐很爱山。</w:t>
        <w:br/>
        <w:t>走到这的时候，差不多就要坐</w:t>
        <w:br/>
        <w:t>百龙天梯</w:t>
        <w:br/>
        <w:t>了。</w:t>
        <w:br/>
        <w:t>百龙天梯有362层，速度跟普通的电梯速度一样，如果速度过快的话，会不会要坐跳楼机的感觉？不，应该是跳崖机。踏寻金鞭溪，偶访</w:t>
        <w:br/>
        <w:t>芙蓉镇</w:t>
        <w:br/>
        <w:t>武陵源 -张家界国家森林公园 -金鞭溪 -芙蓉镇 -</w:t>
        <w:br/>
        <w:t>凤凰</w:t>
        <w:br/>
        <w:t>﻿ 第三天的行程安排是张家界的国家森林公园，可以游览金鞭溪和</w:t>
        <w:br/>
        <w:t>黄石寨</w:t>
        <w:br/>
        <w:t>。后来因为徒步金鞭溪让大家体力消耗比较大，并且太多的山峰阵列已经产生视觉疲劳，后来没去成黄石寨，改去了芙蓉镇。</w:t>
        <w:br/>
        <w:t>张家界国家森林公园门口，导游小屈在跟我们讲解景点路线。层次很漂亮。呵呵。</w:t>
        <w:br/>
        <w:t>浅滩</w:t>
        <w:br/>
        <w:t>据说很多学生物的都要去张家界国家森林公园考察，因为这里的生物多样性实在很丰富。一双双魔鬼的手。来国家森林公园就是来看树的，何况花花小姐又是大树控</w:t>
        <w:br/>
        <w:t>大树控来也。</w:t>
        <w:br/>
        <w:t>你们喜欢树吗？花花小姐很爱啊</w:t>
        <w:br/>
        <w:t>这么这么多的树，都是花花小姐的爱人</w:t>
        <w:br/>
        <w:t>金鞭溪的特产金鞭鱼，味道很不错。下午的时候前往芙蓉镇。本来这个景点是不在行程之列，因为上午的国家森林公园﻿是全程徒步，考虑到体力问题，放弃了黄石寨。</w:t>
        <w:br/>
        <w:t>芙蓉镇以前叫王村，曾经中国最大的土司王从这里出发，抗击倭寇，从而形成了土家族提前一年过年的习俗。</w:t>
        <w:br/>
        <w:t>这个挂在瀑布上的千年古镇，曾经，谢晋导演在这里拍过同名电影《芙蓉镇》。</w:t>
        <w:br/>
        <w:t>芙蓉镇入口处的乡村景象。</w:t>
        <w:br/>
        <w:t>芙蓉镇的瀑布。</w:t>
        <w:br/>
        <w:t>土司王宫的灯笼。除了灯笼，貌似也没看到标识土司王宫的文字。在芙蓉镇的瀑布底下穿行。凉爽呀~</w:t>
        <w:br/>
        <w:t>鱼干，想来一条吗？</w:t>
        <w:br/>
        <w:t>芙蓉镇的榜爷酒，娜姐在背后偷笑。﻿ 从芙蓉镇出来之后，坐了很长时间的车去凤凰。路况不是很好。大概晚上10点多的样子抵达凤凰。凤凰的夜色很美，放到下个行程来说。</w:t>
        <w:br/>
        <w:t>在凤凰的黑夜和白天-花花小姐的真相</w:t>
        <w:br/>
        <w:t>凤凰 -凤凰古镇 -常德</w:t>
        <w:br/>
        <w:t>抵达凤凰的那天晚上是农历的六月十五。就是农历新年的半年，月亮又大又圆，大概在10点多的时候，花花小姐踏进了凤凰的夜色里。</w:t>
        <w:br/>
        <w:t>凤凰的夜有点聒噪。酒吧成为越来越多古镇的旅游产品，渐渐的，所有试图个性的古镇，正在一步一步走向共性。</w:t>
        <w:br/>
        <w:t>凤凰的夜景，夜色撩人。一直在思考夜色给凤凰带来了什么，是商业的财富，还是文化的颠覆？凤凰的酒吧文化无从考究，莫非，它只是丽江的翻版？</w:t>
        <w:br/>
        <w:t>像个局外人，她听到午夜酒吧里鼎沸的人声，也看到了酒吧外支着凳子编花环的苗民。在凤凰，大家都是快乐的吗？</w:t>
        <w:br/>
        <w:t>沈从文在《湘行散记》里说，我行过许多地方的桥，看过许多次数的云，喝过许多种类的酒，却只爱过一个正当最好年龄的人。</w:t>
        <w:br/>
        <w:t>停在沱江河畔的船。沱江边上整齐的吊角楼</w:t>
        <w:br/>
        <w:t>。穿着碎花裙子的如姐，端起单反之后依旧那么英姿飒爽！凤凰的清晨就会有很多游人。卖水果的老板也早早开张了。</w:t>
        <w:br/>
        <w:t>希望你能在悲伤中，找到治愈伤口的力量。这种力量绝对不是酒精。</w:t>
        <w:br/>
        <w:t>蜡染是凤凰的一大特色。</w:t>
        <w:br/>
        <w:t>太多的徽派建筑取代了苗家传统的吊角楼 花花小姐有个习惯，每到一个地方，就会找原住民聊天。这是一个卖花的苗族阿姨，普通话说得不是很标准。她说她身上的衣服，都是自己做的，做一套衣服，需要10几天的时间。花篮里的花环，也是自己编的，编一个花环，只要10几分钟。苗族阿姨对着镜头，想笑又略微有点羞涩。眼神中流露出淡淡的无奈。花花小姐花了5块钱，向这个苗族阿姨买了一个花环。</w:t>
        <w:br/>
        <w:t>爱臭美的花花小姐，花环的搭配很漂亮哦，背靠吊角楼。还是自拍的。</w:t>
        <w:br/>
        <w:t>在古城中闲逛的如姐。第一次看到如姐有一种惊艳的感觉。如姐很调皮，跑来我这里抢镜头。</w:t>
        <w:br/>
        <w:t>我们三。老冰棍啥的，最解渴了。</w:t>
        <w:br/>
        <w:t>佘佘的眼睛不知道放在哪里。前方10米处必有帅哥出没。</w:t>
        <w:br/>
        <w:t>阳光下叶子多么绿啊。</w:t>
        <w:br/>
        <w:t>只是因为门前的这棵树，我决定拍下这个在白天里相当寂寞的酒吧。</w:t>
      </w:r>
    </w:p>
    <w:p>
      <w:r>
        <w:t>评论：</w:t>
        <w:br/>
        <w:t>1.欢迎你在攻略社区安家并发表处女作游记，游游君前来撒花问候喽！送上优质游记指南http://you.ctrip.com/travels/youyouctripstar10000/1756062.html 很期待再次看到你分享精彩的旅程~</w:t>
      </w:r>
    </w:p>
    <w:p>
      <w:pPr>
        <w:pStyle w:val="Heading2"/>
      </w:pPr>
      <w:r>
        <w:t>420.凤凰、张家界、长沙8日家庭游（2017/8/12--19）</w:t>
      </w:r>
    </w:p>
    <w:p>
      <w:r>
        <w:t>https://you.ctrip.com/travels/changsha148/3552403.html</w:t>
      </w:r>
    </w:p>
    <w:p>
      <w:r>
        <w:t>来源：携程</w:t>
      </w:r>
    </w:p>
    <w:p>
      <w:r>
        <w:t>发表时间：2017-10-5</w:t>
      </w:r>
    </w:p>
    <w:p>
      <w:r>
        <w:t>天数：8 天</w:t>
      </w:r>
    </w:p>
    <w:p>
      <w:r>
        <w:t>游玩时间：8 月</w:t>
      </w:r>
    </w:p>
    <w:p>
      <w:r>
        <w:t>人均花费：2500 元</w:t>
      </w:r>
    </w:p>
    <w:p>
      <w:r>
        <w:t>和谁：亲子</w:t>
      </w:r>
    </w:p>
    <w:p>
      <w:r>
        <w:t>玩法：自由行，美食</w:t>
      </w:r>
    </w:p>
    <w:p>
      <w:r>
        <w:t>旅游路线：长沙，阳光酒店，凤凰，沱江，沈从文故居，张家界，武陵源，天子山，袁家界，杨家界，乌龙寨，天波府，十里画廊，禾田居，橘子洲，岳麓山，爱晚亭，太平街，阳光大酒店</w:t>
      </w:r>
    </w:p>
    <w:p>
      <w:r>
        <w:t>正文：</w:t>
        <w:br/>
        <w:t>张家界禾田居度假酒店</w:t>
        <w:br/>
        <w:t>¥</w:t>
        <w:br/>
        <w:t>1188</w:t>
        <w:br/>
        <w:t>起</w:t>
        <w:br/>
        <w:t>立即预订&gt;</w:t>
        <w:br/>
        <w:t>张家界阳光酒店</w:t>
        <w:br/>
        <w:t>¥</w:t>
        <w:br/>
        <w:t>370</w:t>
        <w:br/>
        <w:t>起</w:t>
        <w:br/>
        <w:t>立即预订&gt;</w:t>
        <w:br/>
        <w:t>展开更多酒店</w:t>
        <w:br/>
        <w:t>长沙</w:t>
        <w:br/>
        <w:t>如家步行街店 双标159（官网定）</w:t>
        <w:br/>
        <w:t>长沙金源</w:t>
        <w:br/>
        <w:t>阳光酒店</w:t>
        <w:br/>
        <w:t>双标 292元（双早，副楼，艺龙）</w:t>
        <w:br/>
        <w:t>天门山门票：提前3天在某宝上预订，成人票214元/人，预约在13-14点的时间段，A线。</w:t>
        <w:br/>
        <w:t>全程下来，8000不到。</w:t>
        <w:br/>
        <w:t>行程如下：</w:t>
        <w:br/>
        <w:t>D1 K533 下午1点多发车，上海南--怀化。</w:t>
        <w:br/>
        <w:t>D2</w:t>
        <w:br/>
        <w:t>凤凰</w:t>
        <w:br/>
        <w:t>半日游</w:t>
        <w:br/>
        <w:t>早上8点到</w:t>
        <w:br/>
        <w:t>怀化站</w:t>
        <w:br/>
        <w:t>，步行约15分钟到怀化西站，实际8:40到西站，到凤凰的车票是39元，另加2元保险，但是没有儿童的半票出售。流水班，先到先坐，没有座位号，9:18发车。我们步行到汽车站的15分钟时间正好没下雨。坐上车后从小雨到大雨，等车上高速完全是特大暴雨，小车都在路边避雨，我们的车还是开的飞快，有一刹那我感觉应该买10份保险。半小时左右终于开过了暴雨区，心稍定。1小时10分到凤凰汽车站，又是大雨，就在下车的地方坐了黑车20元到了南华门。</w:t>
        <w:br/>
        <w:t>冒雨步行到老菜街的亲的客栈，但是没有标房了。本来想在凤凰好好找家客栈的，但是下着大雨，没了兴致，就在旁边的陋室阁看了房，很便宜，才120元，空调也没另外收费。当然条件很一般。而且服务不行，只有2个枕头，再要一个就是不肯给。算了，只住一晚。</w:t>
        <w:br/>
        <w:t>2楼3楼是客房。</w:t>
        <w:br/>
        <w:t>已是正午，出门觅食。随意走走，走到了虹桥中路，这里不是凤凰的热点，游人少了很多。尝了尝湖南臭豆腐和当地的小蟹。初尝臭豆腐，就被它森森地迷住了。看到了俊子饭店，挺不错的，决定晚上到这里晚饭。俊子饭店对面就是老宅牛肉粉店。店主很热情，吃了特色的牛肉粉，量对于我老公来说有点少了，我倒是正好。微辣带酸，合我的口味。牛肉粉15元/份。这家小店还有泡萝卜，嘴馋，人很客气的送了我一小份解馋。吃饱喝足，凤凰逛起来。 湘西暴雨，</w:t>
        <w:br/>
        <w:t>沱江</w:t>
        <w:br/>
        <w:t>的水像黄河，沱江上的浮桥都被冲掉了，跳岩都被淹没了，根本看不到在哪里。</w:t>
        <w:br/>
        <w:t>从东门逛到雪桥，过沱江，再逛到虹桥，过桥，往回龙阁逛，又过桥，看万名塔，又大雨，回客栈呆着去吧。</w:t>
        <w:br/>
        <w:t>修整一下，空调还真不错。又到晚饭时分，雨倒是停了。百度导航，先到</w:t>
        <w:br/>
        <w:t>沈从文故居</w:t>
        <w:br/>
        <w:t>前去看了看，然后趁早到俊子饭店。点了酸汤鱼（小份）58，叫花鸡68，野葱炒蕨菜18，酸萝卜10，糯米酒20。叫花鸡确实不错，酸萝卜也好吃，比中午老宅粉面馆的好吃。这顿182元。</w:t>
        <w:br/>
        <w:t>吃完晚饭，出饭店右手边走，也是在虹桥中路上，有家面包房还不错，买了第二天的早餐23元。面包房隔壁就是家大超市，又买了水，咖啡，牛奶等。</w:t>
        <w:br/>
        <w:t>之前托客栈老板代订了到</w:t>
        <w:br/>
        <w:t>张家界</w:t>
        <w:br/>
        <w:t>的最早一班车，80元/人，当然是没有儿童票的。</w:t>
        <w:br/>
        <w:t>D3 一早就退房走人，从客栈到南华门的路上，旅行团是蜂拥而至，一点没夸张，人真太多了。我们是逆着人流往外冲。到南华门打车，也不打表了，10元。到汽车站联系了卖家，送上车，没有票，城里代售点很多，还是应该在正规的地方买票比较好。</w:t>
        <w:br/>
        <w:t>8:30这班车先停张家界汽车站，再开往</w:t>
        <w:br/>
        <w:t>武陵源</w:t>
        <w:br/>
        <w:t>。差不多4小时到张家界。出站就是麦当劳，因为订了下午1点的天门山，没时间午餐了，就在麦当当点了餐外带。然后就从麦当当旁边的小路走，走到底右转，那里一片全是客栈。因为之前走了实景地图，所以很快找到了客栈。办了入住，放下了包，带着麦当劳汉堡，赶紧往天门山那里去。路上想打车，但总打不到。走到胡师傅三下锅边上的公车站旁，看到路边停着辆出租车，问去吗。司机倒也实在，说不远，让我们从马路对面的小路穿过去就到。不过小路里的岔路不少，我方向感还行，当中又问了个当地人，总算没怎么绕远。不过穿过去就基本到了索道站，过条马路就到索道站。从客栈到索道站步行20分钟。</w:t>
        <w:br/>
        <w:t>讲讲天门山取票。如果是带小孩的一定按这个顺序。售票厅外有一排像ATM机的装置就是自动取票机。凭身份证先取成人票，然后拿着票到里面买孩子的优惠票，优惠票不限时间段。我们就是先排队买票，结果售票员要看大人的票才给买儿童票。我们只能去取了票再买票，幸好下午买票的人不多，排2、3个人就轮到了。儿童票151元含保险。暑假旺季，当场买票真的有点悬。我们是下午1点多到的，窗口只有下午4点的c线了,c线是汽车上山，汽车下山，不能坐索道。</w:t>
        <w:br/>
        <w:t>13:30开始排队，整整排了1小时总算乘上了索道。一边排队，一边把午餐给解决了。下缆车后，不出索道站有条小隧道，到头是个电梯，能上云梦山顶。可惜山顶下雨，可是下缆车的地方，那里只是阴天，并没下雨，山上的天气真的捉摸不定。山顶观景台望出去什么都看不到，那两位也没兴趣看什么李娜别墅，那还是原路返回乘电梯下。出索道站，根据指示牌先西线，再走东线。因为时间有点不够了，天门山寺就没去。在东线西线交汇处的那个广场，有个邮政服务点，明信片40元一套，有邮戳盖的。走到穿山扶梯那里我们就下了。虽说天气不好，雾蒙蒙的时候多，感觉西线的风景比东线好。之后考虑到第二天要去森林公园，又选择了付费电梯替代了走990级台阶下来，电梯收费是成人32，儿童老人是20元。</w:t>
        <w:br/>
        <w:t>5点到下山巴士站，5:30回到了我们出发的索道站。</w:t>
        <w:br/>
        <w:t>天门山还是值得一去的。组织工作也很有序。尤其是上缆车之前的排队，虽说时间不短，但只要队伍不是超级长，室外有风扇，一旦排到了室内就有空调，所以倒并不觉得很辛苦。</w:t>
        <w:br/>
        <w:t>刚刚来的路上不是看到了胡师傅三下锅吗？晚饭就在哪儿了。排队等了会儿。进去坐在了一个院子里。矮桌，矮凳，满有趣的。点了个中锅，自选3样主料。其实像个小套餐，里面还含一小盆酸萝卜和一份涮的蔬菜。还点了一个炒豇豆，那个豇豆挺好吃的，很糯。最后结账105。吃饭当中还有推销牛肉酱和西梅糖的。先给试吃，都挺不错的，只是酱对于我们来说有点辣了，糖倒是不错。淘宝上查了查，单价是淘宝便宜，但卖糖的小姑娘说买5送1,100元6盒，回来单位同事分了尝尝。</w:t>
        <w:br/>
        <w:t>酸萝卜的盆已经光了，我被这里的酸萝卜迷住了。</w:t>
        <w:br/>
        <w:t>D4今天明天游玩森林公园。又是一早就退房走人。要到森林公园住一晚，寄存了大件行李，掌柜的贴心的交待了汽车站的1号入口是去各门票站的班车，上车买票。7点半刚好赶上一辆去</w:t>
        <w:br/>
        <w:t>天子山</w:t>
        <w:br/>
        <w:t>门票站的班车。17元/人，2个小时到门票站，后半程的路稍有点颠。看了最近的游记，都说丁香榕不能住宿了，只能订了天子山门票站的住宿。下车就是我们定的美悦酒店。周边都在造酒店。进门就说我们定的标准间的床只有1米，没办法住3个人，好吧，很爽快的补了差价，住120元的标间。晚饭和早饭包在她那里的话是40元/人。然后说房间还没打扫出来，先把行李放在底楼。如果我当时就看了房间可能就不会住了。旅店的位置还不错，走到门票站就几十米远吧。从门票站坐景区巴士到三岔口约20分钟，然后再换车到</w:t>
        <w:br/>
        <w:t>袁家界</w:t>
        <w:br/>
        <w:t>、</w:t>
        <w:br/>
        <w:t>杨家界</w:t>
        <w:br/>
        <w:t>、天子山。</w:t>
        <w:br/>
        <w:t>我们第一站先去杨家界。只玩了</w:t>
        <w:br/>
        <w:t>乌龙寨</w:t>
        <w:br/>
        <w:t>一条线，人真多。有些只能一人通行的地方，只能跟着前面的人一路往上爬，你一旦停下来，后面的人就都得停，偏偏那路又陡，真是累死了。好容易爬到宽点的路了，赶紧停下来喘两口。通往</w:t>
        <w:br/>
        <w:t>天波府</w:t>
        <w:br/>
        <w:t>的路上都是人，我们也没过去，主要是我爬不动了。</w:t>
        <w:br/>
        <w:t>在乌龙寨那里尝了尝葛根粉，10元3碗。比起天子山和袁家界，杨家界的物价较便宜。我们在那里吃了些小吃和10元3支的老冰棍。</w:t>
        <w:br/>
        <w:t>只容一人通过。</w:t>
        <w:br/>
        <w:t>下一站，天子山。到了天子山，就看到乌泱泱的排队候车的旅游团。经过小吃一条街，也没什么喜欢吃的东西。就坐在一旁的椅子上，吃了些自带的干粮，减少点负重。正是下午1点左右，旅行团非常多，每个观景台都挤满了人。不过看到了麦当劳，大家很愉快地进去喝下午茶去了。我们仨喝着自己喜欢的饮料，冰激凌，啃着鸡翅，真是好满足。</w:t>
        <w:br/>
        <w:t>一直呆到3点，旅行团明显少了很多，把天子山这边的观景台逛了个遍。随便拍照，不用担心人头躜动。一圈转完，回到了停车场，人潮早已散去，先回三岔口，再回到天子山门票站。</w:t>
        <w:br/>
        <w:t>煞风景的段子开始了。回到客栈，行李已放到房间。进门一看，没有空调，电扇也转不起来。只怪我太傻太天真，没想到在一个不算落后，靠旅游吃饭的地方，居然还有没空调的标准间。只能再找老板娘，加钱住空调房。老板娘说开空调一小时5元钱。最后结果就是170元住到了空调房，空调从晚上8点到早上5点。实际第二天早上6点10分空调才停掉的。</w:t>
        <w:br/>
        <w:t>再说说两顿饭，晚饭还行，3菜1汤。小排炒笋干，这个笋干不错，很嫩。黄瓜炒火腿肠，炒土豆丝，番茄蛋汤。早餐有点坑，绿豆粥，馒头1个，三个人就两小碟小菜，小菜挺辣的。吃完就走了，一刻也不想在这家店呆了。</w:t>
        <w:br/>
        <w:t>总之，这家客栈的体验极差。旁边正在造很多客栈，希望以前在丁香榕口碑好的客栈能再开起来。</w:t>
        <w:br/>
        <w:t>D5早上起来时刷了下12306，想买第二天早上8点多到长沙的火车票，居然没票了，明明前几天还有很多票的。大意了。</w:t>
        <w:br/>
        <w:t>继续进景区乘接驳车先到三岔口，再到袁家界。人多，走路都是靠挤的，体验并不好。正在造新的步道，十一应该起到很好的分流作用了。从后花园下山，到金鞭溪。下山也要用了将近2小时。离大门还有20分钟路程的时候，居然遇到暴雨了，还没处躲。幸好，山上的两天天气晴朗，景色一览无遗。</w:t>
        <w:br/>
        <w:t>暴雨前，这金鞭溪摸鱼无果。</w:t>
        <w:br/>
        <w:t>出景区大门有到武陵源的班车，每人10元，</w:t>
        <w:br/>
        <w:t>十里画廊</w:t>
        <w:br/>
        <w:t>也不想去了，直接乘了回市区汽车站的班车，无人售票，自备零钱，12元/人。到汽车站，赶紧买了第二天到长沙的汽车票，110元/人，儿童半票，火车票软座只有86元。到长沙的时间都差不多，但火车上还能活动活动，坐累了还能走走，汽车就不行的，还得带着安全带。没买到火车票是个失误。</w:t>
        <w:br/>
        <w:t>又回到了偶然巷遇客栈，感觉到了天堂。</w:t>
        <w:br/>
        <w:t>挺累的，百度了下，</w:t>
        <w:br/>
        <w:t>禾田居</w:t>
        <w:br/>
        <w:t>不远，就过去了。服务员挺热情的，菜也不错。结账171元。</w:t>
        <w:br/>
        <w:t>铁板牛肉和粑粑。又见泡萝卜，好吃。</w:t>
        <w:br/>
        <w:t>金鞭溪鱼，某人下午没抓到鱼，夸赞此鱼活络，肯定好吃。</w:t>
        <w:br/>
        <w:t>还给孩子点了个炒蛋，已经光盘了。还点了罐此地特产猕猴桃汁，10元一罐。</w:t>
        <w:br/>
        <w:t>D6大巴4个半小时到长沙西站。附近有地铁站，还有个公交枢纽。地铁站名是望城坡，2号线换1号线到黄兴广场，定的如家步行街店。老牌的快捷酒店，地理位置好。办理好入住，就到坡子街找吃的去了。当然要尝尝黑色经典的臭豆腐和老长沙香肠。臭豆腐是真好吃，也是真辣。找到双燕楼，又吃了碗馄饨解解辣，也是不错。到处是买饮品的，随便找了家卖果茶的，冰冰凉凉的舒服。</w:t>
        <w:br/>
        <w:t>又下地铁，到</w:t>
        <w:br/>
        <w:t>橘子洲</w:t>
        <w:br/>
        <w:t>去了。天虽然热，但是游客也不少。买了电瓶车票，20元/人，排队等车大概15-20分钟。可以有4个站随意上下的。原本想一站一站玩过去的。没想到，到第一站，车上游客没人下车，下面等车的游客自然也上不来。算了，只能打消下车的念头，直达终点。看了毛爷爷的像，又坐车回去了。当然，还是要排队。回程的时候都快5点了，太阳还是很晒，晚上来可能凉快点。电瓶车到晚上7点。</w:t>
        <w:br/>
        <w:t>还是地铁回黄兴广场。今晚要去文和友老长沙馆吃龙虾。饭店就在如家旁边，走过去5分钟。6点前到的，还有座。等点好菜，出去倒茶的时候，门口都等位了。问了服务员除了蒸虾哪种龙虾最不辣，听了推荐，点了文和友龙虾和蒸虾，没想到，平常不吃龙虾的儿子对蒸虾爱不释口，因为这是不辣的。这顿332元。</w:t>
        <w:br/>
        <w:t>谁家的铝锅能瘪成这样？</w:t>
        <w:br/>
        <w:t>蘸料越吃越辣。</w:t>
        <w:br/>
        <w:t>烤鱿鱼照顾儿子，要的不辣的，不怎么样。</w:t>
        <w:br/>
        <w:t>D7今天要去</w:t>
        <w:br/>
        <w:t>岳麓山</w:t>
        <w:br/>
        <w:t>看看。</w:t>
        <w:br/>
        <w:t>早上要来碗长沙特有的粉啊。马路对面就是网红店，夏记。一人一碗粉，都点的12元的，一共36元。</w:t>
        <w:br/>
        <w:t>调料自助，好有诚意。</w:t>
        <w:br/>
        <w:t>吃完早餐，慢慢溜达到司门口坐202路，车挺空的，一路坐到湖南大学。天太热，只逛到</w:t>
        <w:br/>
        <w:t>爱晚亭</w:t>
        <w:br/>
        <w:t>就撤了。当中麦当劳吃了个冷饮，然后我还弄丢了太阳帽。咳~~</w:t>
        <w:br/>
        <w:t>回程坐了立珊专线，到</w:t>
        <w:br/>
        <w:t>太平街</w:t>
        <w:br/>
        <w:t>去转转，就吃了梅菜饼。被臭豆腐辣怕了。梅菜饼的味道还是不错的。打车回如家，拿着寄存的行李搬家到贺龙体育场对面的金源</w:t>
        <w:br/>
        <w:t>阳光大酒店</w:t>
        <w:br/>
        <w:t>。因为一天换一个酒店，被老公森森地鄙视了。儿子超过了1米4，早餐是大人价，前台购买早餐是30元/人，如果早上现场买的话是58元。</w:t>
        <w:br/>
        <w:t>下午儿子做了会儿作业。等太阳弱了点出发去第一师范。侯家塘坐车，顺便踩踩点，看地铁站。160/137路都到，第一师范下，马路对面就到了。人不多，我们到的时候离闭馆时间不远了，匆匆浏览了一番，5点不到出门了。去冬瓜山看看。网红烧烤店刚刚开门做准备工作呢，果然这里是过夜生活的。只得往回走，看到有一家卖凉粉的，长沙这里叫刮凉粉，上海这几年都没有看到有卖的了，赶紧来一份，6元。还是沿书院街，返回到第一师范继续往前，过马路，那里有家蚝布斯，专吃生蚝，小海鲜。消费132元，服务员都是小男生，态度也挺好的，食物也不错。</w:t>
        <w:br/>
        <w:t>自己开生蚝，玩的开心了。</w:t>
        <w:br/>
        <w:t>出租车回酒店。其实人挺累的，偏偏小祖宗不消停。他听说酒店有打保龄球，就非去不可。老公说他实在吃不消了，在房间里孵空调，只好我陪着去。住店客人送2局，又买了2局。</w:t>
        <w:br/>
        <w:t>D8吃完早餐，逛超市。酒店门口的地下通道下去直通家乐福。正巧地下通道里还有仙都，专卖卤味的连锁店。家乐福里并没有很想买的特产，只买了些火车上吃的饮料，零食。</w:t>
        <w:br/>
        <w:t>实在无事可做，又想去打保龄球，可是要晚上才开，白天不开，只能打桌球。</w:t>
        <w:br/>
        <w:t>11点退房，到仙都买了些卤味。午饭在炊烟时代，酒店斜对面，贺龙体育场到地铁站的中间。刻意多点了些菜，打包火车上当晚饭。结账170元。非常实惠，出品也不错。</w:t>
        <w:br/>
        <w:t>想吃饭，点了个山芋饭，没想到上来一个电饭煲，太实诚了。吃不完的打包带走，第二天回家吃。</w:t>
        <w:br/>
        <w:t>笋</w:t>
        <w:br/>
        <w:t>这虾怎么这么嫩，好吃。</w:t>
        <w:br/>
        <w:t>萝卜皮可以连罐子一起带走，不过味道不如张家界的萝卜。芋头排骨是招牌，芋头果然很糯。</w:t>
        <w:br/>
        <w:t>饭店出来5分钟就到侯家塘地铁站，地铁直达高铁站。</w:t>
        <w:br/>
        <w:t>好了，照例感谢前人的游记。</w:t>
      </w:r>
    </w:p>
    <w:p>
      <w:r>
        <w:t>评论：</w:t>
        <w:br/>
        <w:t>1.好人楼主，收到了很多知识，准备11月中旬去，长沙-张家界-凤凰-长沙8天</w:t>
        <w:br/>
        <w:t>2.在同一个地方拍过照片哟，就像又去了一次一样。</w:t>
        <w:br/>
        <w:t>3.来给楼主打气~楼主要继续去更多的地方哟！</w:t>
        <w:br/>
        <w:t>4.是的，抱孩子不建议去。</w:t>
        <w:br/>
        <w:t>5.是张家界不建议去还是杨家界这个景点就舍弃了？</w:t>
        <w:br/>
        <w:t>6.我原计划山上住来的？后来觉得实在受不了那个房间卫生，就觉得在武陵源住宿了。</w:t>
        <w:br/>
        <w:t>7.然后就是直接电梯上袁家界，杨家界，天子山；第二天就金鞭溪，十里画廊就完事了。</w:t>
        <w:br/>
        <w:t>8.你看这个计划怎么样？有什么建议？谢谢</w:t>
        <w:br/>
        <w:t>9.杨家界乌龙寨是不是特别陡啊？抱着小孩子上不去吧？</w:t>
      </w:r>
    </w:p>
    <w:p>
      <w:pPr>
        <w:pStyle w:val="Heading2"/>
      </w:pPr>
      <w:r>
        <w:t>421.自然造化大别山腹地铜锣寨，浓缩精华版小黄山</w:t>
      </w:r>
    </w:p>
    <w:p>
      <w:r>
        <w:t>https://you.ctrip.com/travels/huoshan2609/3569137.html</w:t>
      </w:r>
    </w:p>
    <w:p>
      <w:r>
        <w:t>来源：携程</w:t>
      </w:r>
    </w:p>
    <w:p>
      <w:r>
        <w:t>发表时间：2017-10-5</w:t>
      </w:r>
    </w:p>
    <w:p>
      <w:r>
        <w:t>天数：4 天</w:t>
      </w:r>
    </w:p>
    <w:p>
      <w:r>
        <w:t>游玩时间：8 月</w:t>
      </w:r>
    </w:p>
    <w:p>
      <w:r>
        <w:t>人均花费：2000 元</w:t>
      </w:r>
    </w:p>
    <w:p>
      <w:r>
        <w:t>和谁：和朋友</w:t>
      </w:r>
    </w:p>
    <w:p>
      <w:r>
        <w:t>玩法：自由行，摄影，徒步</w:t>
      </w:r>
    </w:p>
    <w:p>
      <w:r>
        <w:t>旅游路线：霍山</w:t>
      </w:r>
    </w:p>
    <w:p>
      <w:r>
        <w:t>正文：</w:t>
        <w:br/>
        <w:t>亲近自然，融入山水之间，放飞心情，汲取自然山川能量，拾得生命的本真与活力，是现代人生活之必须，大抵也是人们热爱喜欢旅行的原因之一。登临大别山腹地的铜锣寨，便给人如斯美好感觉。</w:t>
        <w:br/>
        <w:t>铜锣寨位于安徽省六安市</w:t>
        <w:br/>
        <w:t>霍山</w:t>
        <w:br/>
        <w:t>县西南部的上土市镇铜锣寨村，距县城68公里，其主峰海拔1096米，峭拔险峻，因奇松、怪石、云海、温泉、险谷、幽潭等而享有“江北小黄山”之美誉。</w:t>
        <w:br/>
        <w:t>铜锣寨的得名，传说是因为公元前122年，汉武帝巡视衡山国（今霍山县）时，曾梦见一轮明月化作铜锣落于此山而来。 过去，山间也只有一条古栈道通往山顶，其余皆碧峰伟岸，徒不可攀；这次，我们也是选择攀石梯上山。</w:t>
        <w:br/>
        <w:t>铜锣寨始建于明代，山寨孤峰耸起。 山中攀爬 ，松在石上生，石在云中飞，亦步亦趋，移步换景，亦是风光无限，美不胜收。</w:t>
        <w:br/>
        <w:t>亘古以来沧海桑田，地质变化，造山运动，自然的鬼斧神工，令一路奇石不断，怪石林立，造型各异，令人惊叹。</w:t>
        <w:br/>
        <w:t>依山就势铺设的石阶，或陡峭或蜿蜒，挑战着我们的体力，考验着我们的意志。</w:t>
        <w:br/>
        <w:t>广布的奇松，也是铜锣寨美景之一。他们直如毛竹，曲若溪流；如石托松、钉石松、连理松、六君子松等，让人看了后连声叫绝，以“古、直、异”著称。</w:t>
        <w:br/>
        <w:t>半山腰，形似铜锣的巨石。天子之梦，若乎并非虚构；铜锣寨，亦是独得上天垂青物华天宝之地呀。</w:t>
        <w:br/>
        <w:t>本是自然的山水风光，偏偏有这么多不可思议奇观，制造惊喜，惊艳俘获人心。</w:t>
        <w:br/>
        <w:t>传说在晴天红日东升的时候，游人站在寨顶往西看，可见硕大的身影和七彩光环交织在一起，投射到对面的山峦上，形成“铜锣佛光”，堪称人间奇观。</w:t>
        <w:br/>
        <w:t>天然造型的南天门，也是由巨石自然重叠而成。无论从哪个角度看，都是一个标准的“门”字。也许是挺立年代太过久远，看上去这扇“门”有些微微倾斜，但其坚固和安稳性丝毫勿须置疑，巍然牢固着呢。在山顶有四个小峰连成山脊，形同鲫鱼背，巨石凌空，欲坠欲飞，险象百生，是地质探险爱好者的猎奇之所。</w:t>
        <w:br/>
        <w:t>霍山铜锣寨，原山原水原生态，攀登其间，深深领略其黄山浓缩版和精华版风姿神韵，也让人在疲着累着，流着汗的同时，感受山川丰茂，生机勃郁中，收获一份荡心涤尘超然大度清爽之气。</w:t>
      </w:r>
    </w:p>
    <w:p>
      <w:r>
        <w:t>评论：</w:t>
        <w:br/>
      </w:r>
    </w:p>
    <w:p>
      <w:pPr>
        <w:pStyle w:val="Heading2"/>
      </w:pPr>
      <w:r>
        <w:t>422.河南游记之济源王屋山</w:t>
      </w:r>
    </w:p>
    <w:p>
      <w:r>
        <w:t>https://you.ctrip.com/travels/jiyuan640/3569256.html</w:t>
      </w:r>
    </w:p>
    <w:p>
      <w:r>
        <w:t>来源：携程</w:t>
      </w:r>
    </w:p>
    <w:p>
      <w:r>
        <w:t>发表时间：2017-10-6</w:t>
      </w:r>
    </w:p>
    <w:p>
      <w:r>
        <w:t>天数：13 天</w:t>
      </w:r>
    </w:p>
    <w:p>
      <w:r>
        <w:t>游玩时间：9 月</w:t>
      </w:r>
    </w:p>
    <w:p>
      <w:r>
        <w:t>人均花费：2000 元</w:t>
      </w:r>
    </w:p>
    <w:p>
      <w:r>
        <w:t>和谁：夫妻</w:t>
      </w:r>
    </w:p>
    <w:p>
      <w:r>
        <w:t>玩法：自由行，摄影，人文</w:t>
      </w:r>
    </w:p>
    <w:p>
      <w:r>
        <w:t>旅游路线：王屋山，济源，阳台宫</w:t>
      </w:r>
    </w:p>
    <w:p>
      <w:r>
        <w:t>正文：</w:t>
        <w:br/>
        <w:t>2017年9月14日早晨6点起床，吃过自助早餐，将行李存入总台。步行走到六交口公交车站，乘103路到公交车站站下车，这一站其实是老汽车站，不知为什么叫公交车站站。站里都是发往附近乡镇的乡村公交，</w:t>
        <w:br/>
        <w:t>王屋山</w:t>
        <w:br/>
        <w:t>的专线车也在这里乘坐。我们7点40分左右到达，看到一班王屋山专线车，一问发车时间，要等到8点半，本来一天紧紧张张，下午还要赶火车，时间耽搁不起。看到我们着急的样子，专线车司机说，要不你们坐邵原的车，这时我才想起网上说邵原的车也路过景区。一看，果然有一班7点50分的邵原车，上车买票，票价7元，很快发车。9点到达王屋山景区大门，门票65元，老年证半价优惠。还要购买每人30元的往返景区车票。9点10分上车，等到9点半才发车，等待期间只好在愚公移山的大型雕像前拍照。</w:t>
        <w:br/>
        <w:t>令人不解的是，王屋山景区车到达索道下站的途中还要转一次车，让游客下车走当地人卖东西大约1华里的路，然后到前面再坐车，我们询问司机为什么要这样，为什么不把游客直接送到索道站。司机解释，当地老百姓不愿意，多次拦车阻挠，目的是让游客下车购物。如此这般，景区就可以将游客的方便和利益不予考虑，来迁就当地人不合理的要求，真是让人百思不解。</w:t>
        <w:br/>
        <w:t>再次上车，到达索道下站，索道上行单程60元，往返120元。到达索道上站已经10点多。索道是刚刚新修开通，10几分钟就可到达上站，到达山顶还要再走30分钟路程。</w:t>
        <w:br/>
        <w:t>王屋山风景区位于河南省西北部的</w:t>
        <w:br/>
        <w:t>济源</w:t>
        <w:br/>
        <w:t>市，东依太行，西接中条，北连太岳，南临黄河，是中国九大古代名山之一，也是道教十大洞天之首，道教主流全真派圣地。</w:t>
        <w:br/>
        <w:t>一谓“山中有洞，深不可入，洞中如王者之宫，故名曰王屋也”。一谓“山有三重，其状如屋，故名”。</w:t>
        <w:br/>
        <w:t>王屋山绝顶海拔1715.7米，相传为轩辕氏黄帝祈天之所，名曰"天坛"。</w:t>
        <w:br/>
        <w:t>王屋山的主要旅游景点有</w:t>
        <w:br/>
        <w:t>阳台宫</w:t>
        <w:br/>
        <w:t>、紫微宫、天坛顶、曲阳湖和王母洞。攀登天坛峰是游"王屋山"的主要内容，整个旅游线路长达50公里。</w:t>
        <w:br/>
        <w:t>王屋山因愚公移山的故事因而家喻户晓。同时，王屋山是国家级重点风景名胜区、国家AAAA级风景区，于2006年申请为世界地质公园，森林覆盖率达98%以上，珍稀动物繁多，具有很高的观赏和研究价值。</w:t>
        <w:br/>
        <w:t>如果从山下攀上王屋山主峰，由于路途遥远，沿途也无甚景色，是相当艰难和乏味，现在开通索道，可以节省体力和时间。本想尽快到达顶峰，对山上期待满满。当到达山顶，看到的情景不过如此，历代的建筑早已随岁月湮没，只留下一矗南天门，尚镌刻着历史印迹。新修的天坛阁，总面积1千余平方，总高度30余米，上下共六层，地下两层，地上四层，仿泰汉混凝是土砖石结构。南墙距南天门口19.99米，在这里有两种含义，一是建于1999年；二是道教讲奇数，另为天长地久之意。可以登上阁楼顶层，俯瞰王屋山远山近景，南边的云雾渐渐笼罩了山麓，影响了一定的观赏效果，山景亦属一般，没有太大惊喜。天坛阁内重塑了黄帝的雕像，登顶的游客也大多是在此烧上一炷香，也算是到此一游。阁内没有道士，只有两个男女，守着香炉，由于人少，埋头小眯，好像是经营承包者，一卖售香火，二收取善款。市场经济也上了神仙山头，让人开眼。</w:t>
        <w:br/>
        <w:t>从天坛阁下来，绕阁一周，竟找不到下山的路，我们乘索道上山，打算步行下山。经询问才在一个如地道口的地方找到出口，这里竟没有下山步道的指示，如果不是问询，谁又能知此处是下山的出口。更让人生气的是，下过一个陡峭的阶梯，又有一个分叉口，同样是没有路标提示，一面是沙石路面，走到前面似乎是无路可走，也看不到一个游客，返回走另外一条好走的路，没承想却回到索道上站，真是让人不可思议,只好索道下山得了。到索道上站购票，竟没有人售票，说是吃午饭去了，再次让我们感到景区服务实在不敢恭维。看守索道的服务员将售票员喊来，售票员一幅冷冰冰的脸，没有一点热情或歉意。</w:t>
        <w:br/>
        <w:t>下到索道下站，同样是乘车一段，下来徒步一段，为的是路过那个卖东西的区域，然后再上车才到达景区大门。时间已是下午1点多，看看还有时间，赶快到景区大门外西侧200米处的阳台宫简单浏览一番。</w:t>
        <w:br/>
        <w:t>阳台宫在王屋山脚下愚公村的西侧，是王屋山旅游线路的起点。现存的建筑是自南而北，依山就势，由低到高，错落有致。阳台宫现存的主体建筑三清殿和玉皇阁为明正德年间重修。最为游人瞩目的是三重檐阁式建筑玉皇阁。主体建筑上的几十对石刻柱子，使这座宗教圣地成为石刻艺术的殿堂；柱子上刻有翻滚的云龙、朝风的百鸟、闹梅的喜鹊、牧羊的苏武；过海的八仙、战蚩尤的黄帝等，无一不初期如生，呼之欲出。阳台宫内苍松翠柏，郁郁葱葱，其中的一株七叶菩提树，树围近3米，高14米，传为唐代所留。如果说王屋山还有什么值得可看的亮点，阳台宫应是必到之处。</w:t>
        <w:br/>
        <w:t>游过阳台宫，将近下午2点，我们在回济源的十字路口等汽车，等了好大一会也不见车来，下午4点多的火车去洛阳，让我们有些着急。将近两点，终于来了一辆邵原到济源的班车。到达济源时已经下午3点，我们没有到汽车站，在中途下车，准备转106路公交车到酒店取行李。下车看到刚刚过去一辆106，站台显示下一辆还有10站，我们拐过路口，看看下一站是否还有其它车，一看还是只有106路，其实往前一站路就到酒店，我意见不再等车，快走几步。没想到，再回头看到106路呼啸而过，妻子一再埋怨。赶巧后面过来一辆三轮，一位老伯，问价，3元送我们到酒店，上车后妻子说干脆拿了行李将我们直接送到火车站，老伯示意再加一倍车费。我们到酒店前台拿了行李，然后直奔火车站。这样急急忙忙赶到，时间是下午3点半，距开车时间还有40分钟。</w:t>
        <w:br/>
        <w:t>济源火车站</w:t>
        <w:br/>
        <w:t>广场冷冷清清，售票处只有我一人买票，进候车室，等车也没有几人，想不到济源火车站这般车少人少，之前还顾虑买票安检排队耽搁时间，火车又晚点10几分钟，这下时间倒宽裕了。到达洛阳已经是晚上6点多，出站就在车站对过汉庭酒店入住，网上预订价大床房99元，只是不送早餐。安顿好，往车站远处一个小食品街，挑一有吃客的小店，解决了晚餐。餐后，回酒店休息。</w:t>
        <w:br/>
        <w:t>步行道登山路</w:t>
      </w:r>
    </w:p>
    <w:p>
      <w:r>
        <w:t>评论：</w:t>
        <w:br/>
        <w:t>1.出发前看了你这篇游记，心里踏实多了，谢谢！</w:t>
        <w:br/>
        <w:t>2.既感受到了优美的风景，也感受到作者的心情。</w:t>
      </w:r>
    </w:p>
    <w:p>
      <w:pPr>
        <w:pStyle w:val="Heading2"/>
      </w:pPr>
      <w:r>
        <w:t>423.七里峪-身边的天然氧吧</w:t>
      </w:r>
    </w:p>
    <w:p>
      <w:r>
        <w:t>https://you.ctrip.com/travels/china110000/3568500.html</w:t>
      </w:r>
    </w:p>
    <w:p>
      <w:r>
        <w:t>来源：携程</w:t>
      </w:r>
    </w:p>
    <w:p>
      <w:r>
        <w:t>发表时间：2017-10-7</w:t>
      </w:r>
    </w:p>
    <w:p>
      <w:r>
        <w:t>天数：2 天</w:t>
      </w:r>
    </w:p>
    <w:p>
      <w:r>
        <w:t>游玩时间：10 月</w:t>
      </w:r>
    </w:p>
    <w:p>
      <w:r>
        <w:t>人均花费：</w:t>
      </w:r>
    </w:p>
    <w:p>
      <w:r>
        <w:t>和谁：和朋友</w:t>
      </w:r>
    </w:p>
    <w:p>
      <w:r>
        <w:t>玩法：</w:t>
      </w:r>
    </w:p>
    <w:p>
      <w:r>
        <w:t>旅游路线：</w:t>
      </w:r>
    </w:p>
    <w:p>
      <w:r>
        <w:t>正文：</w:t>
        <w:br/>
        <w:t>概述：</w:t>
        <w:br/>
        <w:t>七里峪景区位于太岳山国家森林公园西部，地处山西省</w:t>
        <w:br/>
        <w:t>霍州</w:t>
        <w:br/>
        <w:t>市境内，东接沁源县灵空山景区，南邻古县，北接灵石，与石膏山景区接壤，面积2039.3公顷，核心区1117.9公顷。</w:t>
        <w:br/>
        <w:br/>
        <w:t>景区内有霍沁公路连接</w:t>
        <w:br/>
        <w:t>霍州</w:t>
        <w:br/>
        <w:t>与沁源，距景区15公里处的大运高速公路连接山西南北，从游园可直达霍州、临汾、太原等地，交通十分便利。</w:t>
        <w:br/>
        <w:t>七里峪景区是"中镇霍山"的主要景区之一，其山势雄峻，开阔壮丽，群峰连绵，林海波涛，气象万千，奇峰、峡谷、清泉、飞瀑、山松、云海千姿百态。</w:t>
        <w:br/>
        <w:br/>
        <w:t>景区纵深10公里，森林覆盖率达95%，到处绿荫荫、湿蒙蒙，天然草坡接天连片，原始森林遮云蔽日，凉爽宜人的七里峪有"天然大氧吧"、"神州绿肺宝石"、"华北绿肺"之称。</w:t>
        <w:br/>
        <w:br/>
        <w:t>有诗曰："登上霍山景远幽，七月炎夏变成秋。"七里峪，一块鲜为人知的生态旅游处女地，一片全然末受外界污染的人间净土。</w:t>
        <w:br/>
        <w:t>七里峪景区主要以华北落叶松景观林为主体，以山水为依托，群峰起伏，层峦献翠，红兆河水奔流不息，奇峰怪石与红兆河相融合，构成了七里峪所特有的自然景观，是山西省仅有的生态旅游胜地。</w:t>
        <w:br/>
        <w:t>七里峪景区分为三个小区，既霍红兆游览区、三眼窑游览区、黑龙峡游览区。拥有景点28个。主要景点有"五龙壑、滴水崖瀑布、双乳峰、南天门、石人沟、牛老沟、石崖奇松、八仙洞、红兆烈士亭、金沟曼万亩落叶松人工林等、黑龙峡。"</w:t>
      </w:r>
    </w:p>
    <w:p>
      <w:r>
        <w:t>评论：</w:t>
        <w:br/>
        <w:t>1.欢迎你在攻略社区安家并发表处女作游记，游游君前来撒花问候喽！送上优质游记指南http://you.ctrip.com/travels/youyouctripstar10000/1756062.html 很期待再次看到你分享精彩的旅程~</w:t>
        <w:br/>
        <w:t>2.欢迎你在攻略社区安家并发表处女作游记，游游君前来撒花问候喽！送上优质游记指南http://you.ctrip.com/travels/youyouctripstar10000/1756062.html 很期待再次看到你分享精彩的旅程~</w:t>
      </w:r>
    </w:p>
    <w:p>
      <w:pPr>
        <w:pStyle w:val="Heading2"/>
      </w:pPr>
      <w:r>
        <w:t>424.华南篇：龙脊、天门山、灵渠的3天2夜</w:t>
      </w:r>
    </w:p>
    <w:p>
      <w:r>
        <w:t>https://you.ctrip.com/travels/xingan722/3568311.html</w:t>
      </w:r>
    </w:p>
    <w:p>
      <w:r>
        <w:t>来源：携程</w:t>
      </w:r>
    </w:p>
    <w:p>
      <w:r>
        <w:t>发表时间：2017-10-8</w:t>
      </w:r>
    </w:p>
    <w:p>
      <w:r>
        <w:t>天数：3 天</w:t>
      </w:r>
    </w:p>
    <w:p>
      <w:r>
        <w:t>游玩时间：4 月</w:t>
      </w:r>
    </w:p>
    <w:p>
      <w:r>
        <w:t>人均花费：1500 元</w:t>
      </w:r>
    </w:p>
    <w:p>
      <w:r>
        <w:t>和谁：和朋友</w:t>
      </w:r>
    </w:p>
    <w:p>
      <w:r>
        <w:t>玩法：跟团</w:t>
      </w:r>
    </w:p>
    <w:p>
      <w:r>
        <w:t>旅游路线：灵渠，龙脊梯田</w:t>
      </w:r>
    </w:p>
    <w:p>
      <w:r>
        <w:t>正文：</w:t>
        <w:br/>
        <w:t>行程：</w:t>
        <w:br/>
        <w:t>DAY1：广州南-桂林西-龙脊</w:t>
        <w:br/>
        <w:t>DAY2：龙脊-天门山</w:t>
        <w:br/>
        <w:t>DAY3：</w:t>
        <w:br/>
        <w:t>灵渠</w:t>
        <w:br/>
        <w:t>-桂林北-广州南</w:t>
        <w:br/>
        <w:t>灵渠</w:t>
        <w:br/>
        <w:t>灵渠、都江堰、郑国渠合称古代三大水利工程，灵渠主体工程由铧嘴、大天平、小天平、南渠、北渠、泄水天平、水涵、陡门、堰坝、秦堤、桥梁等部分组成，尽管兴建时间先后不同，但它们互相关联，成为灵渠不可缺少的组成部分。</w:t>
        <w:br/>
        <w:t>龙脊梯田</w:t>
        <w:br/>
        <w:t>天门山</w:t>
        <w:br/>
        <w:t>（一点都不恐怖的玻璃栈道）</w:t>
      </w:r>
    </w:p>
    <w:p>
      <w:r>
        <w:t>评论：</w:t>
        <w:br/>
      </w:r>
    </w:p>
    <w:p>
      <w:pPr>
        <w:pStyle w:val="Heading2"/>
      </w:pPr>
      <w:r>
        <w:t>425.重庆最耐人寻味的夜景，都在这篇手绘攻略里了</w:t>
      </w:r>
    </w:p>
    <w:p>
      <w:r>
        <w:t>https://you.ctrip.com/travels/chongqing158/3568686.html</w:t>
      </w:r>
    </w:p>
    <w:p>
      <w:r>
        <w:t>来源：携程</w:t>
      </w:r>
    </w:p>
    <w:p>
      <w:r>
        <w:t>发表时间：2017-10-8</w:t>
      </w:r>
    </w:p>
    <w:p>
      <w:r>
        <w:t>天数：1 天</w:t>
      </w:r>
    </w:p>
    <w:p>
      <w:r>
        <w:t>游玩时间：</w:t>
      </w:r>
    </w:p>
    <w:p>
      <w:r>
        <w:t>人均花费：</w:t>
      </w:r>
    </w:p>
    <w:p>
      <w:r>
        <w:t>和谁：一个人</w:t>
      </w:r>
    </w:p>
    <w:p>
      <w:r>
        <w:t>玩法：</w:t>
      </w:r>
    </w:p>
    <w:p>
      <w:r>
        <w:t>旅游路线：</w:t>
      </w:r>
    </w:p>
    <w:p>
      <w:r>
        <w:t>正文：</w:t>
        <w:br/>
        <w:t>如果说你是江上的霓虹</w:t>
        <w:br/>
        <w:t>我是浪花的泡沫</w:t>
        <w:br/>
        <w:t>某一刻你的光照亮了我</w:t>
        <w:br/>
        <w:t>如果说你是璀璨的夜幕</w:t>
        <w:br/>
        <w:t>耀眼的让人感动</w:t>
        <w:br/>
        <w:t>我是追溯着你的脚步</w:t>
        <w:br/>
        <w:t>总在戌时时分踱步街头</w:t>
        <w:br/>
        <w:t>我可以等在这路口</w:t>
        <w:br/>
        <w:t>与你</w:t>
        <w:br/>
        <w:t>在夜幕里不期而遇</w:t>
        <w:br/>
        <w:t>上面的图片都是小噗自己拍的</w:t>
        <w:br/>
        <w:t>当然技术不好，欢迎指导校正！</w:t>
        <w:br/>
        <w:t>撇开实拍图，真心推荐一波</w:t>
        <w:br/>
        <w:t>重庆</w:t>
        <w:br/>
        <w:t>耐人寻味的夜景</w:t>
        <w:br/>
        <w:t>1、渝中半岛、山城第三步道、长江大桥、</w:t>
        <w:br/>
        <w:t>朝天门</w:t>
        <w:br/>
        <w:t>码头</w:t>
        <w:br/>
        <w:t>2、观音桥（灯火璀璨的商业街）、大剧院、</w:t>
        <w:br/>
        <w:t>洪崖洞</w:t>
        <w:br/>
        <w:t>3、沙坪坝</w:t>
        <w:br/>
        <w:t>石门大桥</w:t>
        <w:br/>
        <w:t>、大学城熙街</w:t>
        <w:br/>
        <w:t>4、</w:t>
        <w:br/>
        <w:t>南滨路</w:t>
        <w:br/>
        <w:t>夜景（</w:t>
        <w:br/>
        <w:t>重庆</w:t>
        <w:br/>
        <w:t>最棒的江景，没有之一）</w:t>
        <w:br/>
        <w:t>5、北滨路夜景（开发没有</w:t>
        <w:br/>
        <w:t>南滨路</w:t>
        <w:br/>
        <w:t>好，还是值得推荐）</w:t>
        <w:br/>
        <w:t>6、一棵树观景台（可以俯瞰渝中半岛）</w:t>
        <w:br/>
        <w:t>7、</w:t>
        <w:br/>
        <w:t>鹅岭公园</w:t>
        <w:br/>
        <w:t>+鹅岭贰厂（不输一棵树）</w:t>
        <w:br/>
        <w:t>8、鹅公岩大桥</w:t>
        <w:br/>
        <w:t>9、鸿恩寺公园登高</w:t>
        <w:br/>
        <w:t>10、壹华里夜景公园（在南山上面）</w:t>
        <w:br/>
        <w:t>11、WFC观景台（西部第一高楼，登高望远，景色肯定棒咯）</w:t>
        <w:br/>
        <w:t>12、</w:t>
        <w:br/>
        <w:t>两江游</w:t>
        <w:br/>
        <w:t>轮</w:t>
        <w:br/>
        <w:t>...</w:t>
        <w:br/>
        <w:t>重庆</w:t>
        <w:br/>
        <w:t>有很多城市名片，夜景只是其中的一个，但正是这一张让人们记住了重庆的耐人寻味。无论你是在电影中看到过重庆的夜色，还是在媒体上看到过重庆的夜晚，你都应该亲自来一趟重庆，观一观夜景，方能明白重庆为什么是重庆。</w:t>
        <w:br/>
        <w:t>恳请大家赏脸关注微信公众号：小噗</w:t>
        <w:br/>
        <w:t>留言说说旅途囧事，一起约伴游世界</w:t>
        <w:br/>
        <w:t>希望你喜欢我，我也喜欢你 。</w:t>
      </w:r>
    </w:p>
    <w:p>
      <w:r>
        <w:t>评论：</w:t>
        <w:br/>
        <w:t>1.好巧啊我才刚到这边，正好借鉴一下。</w:t>
        <w:br/>
        <w:t>2.留个鞋印，以后抽空旅游回来也来发！</w:t>
        <w:br/>
        <w:t>3.写得挺好的，对我蛮有帮助的呢，谢谢楼主。</w:t>
      </w:r>
    </w:p>
    <w:p>
      <w:pPr>
        <w:pStyle w:val="Heading2"/>
      </w:pPr>
      <w:r>
        <w:t>426.湘赣鄂游记（一）</w:t>
      </w:r>
    </w:p>
    <w:p>
      <w:r>
        <w:t>https://you.ctrip.com/travels/jingdezhen405/3568796.html</w:t>
      </w:r>
    </w:p>
    <w:p>
      <w:r>
        <w:t>来源：携程</w:t>
      </w:r>
    </w:p>
    <w:p>
      <w:r>
        <w:t>发表时间：2017-10-8</w:t>
      </w:r>
    </w:p>
    <w:p>
      <w:r>
        <w:t>天数：20 天</w:t>
      </w:r>
    </w:p>
    <w:p>
      <w:r>
        <w:t>游玩时间：9 月</w:t>
      </w:r>
    </w:p>
    <w:p>
      <w:r>
        <w:t>人均花费：5000 元</w:t>
      </w:r>
    </w:p>
    <w:p>
      <w:r>
        <w:t>和谁：夫妻</w:t>
      </w:r>
    </w:p>
    <w:p>
      <w:r>
        <w:t>玩法：自驾</w:t>
      </w:r>
    </w:p>
    <w:p>
      <w:r>
        <w:t>旅游路线：景德镇，浮梁，红塔</w:t>
      </w:r>
    </w:p>
    <w:p>
      <w:r>
        <w:t>正文：</w:t>
        <w:br/>
        <w:t>趁着一年一度的十一长假之前的大人流量空隙，来一场说走就走的旅行。经过前期功课，决定在中南部湘鄂赣自驾一次，主要是弥补一下多年的夙愿和循迹访友。</w:t>
        <w:br/>
        <w:t>自驾游第一站：江西</w:t>
        <w:br/>
        <w:t>景德镇</w:t>
        <w:br/>
        <w:t>。从杭州出发一路向西南，约300多公里，全程高速历时4个小时来到了景德镇下属的</w:t>
        <w:br/>
        <w:t>浮梁</w:t>
        <w:br/>
        <w:t>县参观游览。浮梁古县是目前全国唯一的五品县衙，也是景德镇瓷器的发源地，自晋朝到民国一千多年的历史变迁，现存的古县衙、都察院、</w:t>
        <w:br/>
        <w:t>红塔</w:t>
        <w:br/>
        <w:t>以及为纪念唐代诗人白居易建造的“香山别墅”和各个名人纪念牌楼，无不彰显着浮梁古县曾经的辉煌。</w:t>
        <w:br/>
        <w:t>江西景德镇号称世界瓷都，所产瓷器行销世界，100多道工序体现了我中华儿女的智慧和高超的造瓷艺术。尤以青花瓷器：历史悠久，工艺精湛，常常作为国礼赠与国际友人。景德镇博物馆值得看一看。</w:t>
        <w:br/>
        <w:t>自驾游第二站：江西九江吴城镇，吴城镇被誉为清朝江西四大名镇之一。因其扼守在长江与鄱阳湖之水道咽喉上而成为千百年来兵家必争之地，现如今只是人们作为鄱阳湖西岸最佳的候鸟观赏地。每年的11月左右大批爱鸟一族就会云集于此，小镇也将热闹些，平日里略显清净。一条县级公路直通小镇且到此为止，若要再前行则需换乘水路进入长江水系。</w:t>
        <w:br/>
        <w:t>自驾游第三站：江西南昌。“落霞与孤鹜齐飞，秋水共长天一色。”神童王勃的滕王阁序让南昌滕王阁千古流芳。阁以序扬名，序依阁流芳。因此滕王阁被誉为中国古代三大名楼之一。</w:t>
        <w:br/>
        <w:t>你认识吗？</w:t>
        <w:br/>
        <w:t>另外作为军人的后代，部队大院成长的一代，来到共产党自己的军队发祥地，总是要去探究、学习一番的，八一广场、八一起义纪念馆是一定要去看看。</w:t>
        <w:br/>
        <w:t>自驾游第四站：湖南醴陵。醴陵市位于湖南湘潭东南，渌水之畔。儿时的记忆中渌江水清澈见底，每当夏日黄昏，必将嬉戏于江面，追闹在浮桥上。清江斜阳，浮桥古镇，渔舟往来，鱼鹰入水，顽童潜逐，一片美不胜收的江桥水墨画，至今仍在记忆中。醴陵的瓷器也是闻名于世的，目前正在着力开拓和发扬这美丽的名片。</w:t>
        <w:br/>
        <w:t>自驾游第六站：湖南张家界。张家界地处湘西北部，八十年代著名画家吴冠中先生发现并推广，从而在全国乃至世界享有盛誉，并正式更名为张家界市。其中的国家森林公园内各种奇峰妙境，神态各异，使人联想万千，不由不赞叹大自然的鬼斧神工，风雨伟力啊！尤其在云雾中更让人如入仙境，仿佛置身于飘渺朦胧的世外天堂。这里如果有时间可以玩上几天也不觉时长。</w:t>
        <w:br/>
        <w:t>张家界天门山国家森林公园景色绝美，奇、险、云雾缭绕，犹如九天仙境。一座登天梯999级台阶和陡峭的坡度让许多游客望而却步，然一步一台阶登上天梯回首，你会有不一样的感受。</w:t>
      </w:r>
    </w:p>
    <w:p>
      <w:r>
        <w:t>评论：</w:t>
        <w:br/>
        <w:t>1.照片多多，待以后慢慢回忆哦！</w:t>
        <w:br/>
        <w:t>2.矮油，怎么就这几张图片啦，没看过瘾！！！</w:t>
        <w:br/>
        <w:t>3.我每次出去玩都会照一大堆照片，楼主呢？</w:t>
      </w:r>
    </w:p>
    <w:p>
      <w:pPr>
        <w:pStyle w:val="Heading2"/>
      </w:pPr>
      <w:r>
        <w:t>427.黄山行——独身寻找快乐之旅（2）屯溪老街</w:t>
      </w:r>
    </w:p>
    <w:p>
      <w:r>
        <w:t>https://you.ctrip.com/travels/huangshan19/3570243.html</w:t>
      </w:r>
    </w:p>
    <w:p>
      <w:r>
        <w:t>来源：携程</w:t>
      </w:r>
    </w:p>
    <w:p>
      <w:r>
        <w:t>发表时间：2017-10-9</w:t>
      </w:r>
    </w:p>
    <w:p>
      <w:r>
        <w:t>天数：1 天</w:t>
      </w:r>
    </w:p>
    <w:p>
      <w:r>
        <w:t>游玩时间：10 月</w:t>
      </w:r>
    </w:p>
    <w:p>
      <w:r>
        <w:t>人均花费：100 元</w:t>
      </w:r>
    </w:p>
    <w:p>
      <w:r>
        <w:t>和谁：一个人</w:t>
      </w:r>
    </w:p>
    <w:p>
      <w:r>
        <w:t>玩法：</w:t>
      </w:r>
    </w:p>
    <w:p>
      <w:r>
        <w:t>旅游路线：</w:t>
      </w:r>
    </w:p>
    <w:p>
      <w:r>
        <w:t>正文：</w:t>
        <w:br/>
        <w:t>接上一篇游记。</w:t>
        <w:br/>
        <w:t>出发时间：10月7日下午三点</w:t>
        <w:br/>
        <w:t>出发行程：汤口-屯溪（票价：20元）</w:t>
        <w:br/>
        <w:t>目的地：屯溪老街（无门票）</w:t>
        <w:br/>
        <w:t>备注：因为笔者前两天夜宿</w:t>
        <w:br/>
        <w:t>黄山</w:t>
        <w:br/>
        <w:t>上，几乎爬完了黄山的前山后山古登山道，所以四点到屯溪的时候，只想赶快洗个热水澡休息一下。住在七天连锁酒店的老街火车站店。各位旅客要看清楚了，火车站是火车站，老街是老街，这个酒店的名字写的是老街，其实离火车站比较近。住宿体验稍后再说。</w:t>
        <w:br/>
        <w:t>从七天门口的徽商国际大酒店坐21路公交，五六站后就到了老街二马路。当时天色还没有全黑，可以看到，是非常美丽的。</w:t>
        <w:br/>
        <w:t>因为之前似乎没有亲眼见过徽派建筑，这会儿看到这些个古色古香的老房子，我感到十分兴奋，东张西望个不停，拍了很多美丽的照片。</w:t>
        <w:br/>
        <w:t>老街上以游客为主，沿街有卖很多常见的手工艺品、茶干、三姐剁椒、榨菜肉饼、米糕类的小点心的，因为当时并不饿，而且尝了尝，感觉味道吧好像也不是特别吸引我，所以我就买了一坛陈漱芳米酒！很好喝，甜甜的，才七度，喝了有“微醺”的感觉！而且卖酒的女孩特别会卖酒！她拿出来一瓶颜色淡白的街上门口摆着卖很多的酒，让我闻一闻味道，不好闻，然后让我闻一闻她家的酒的味道，咦？很香！很醉！我就买了，49一坛，可以每天晚上睡觉前喝一小杯，希望能拯救我脆弱的睡眠#哈哈哈。</w:t>
        <w:br/>
        <w:t>来几张夜景吧：</w:t>
        <w:br/>
        <w:t>之后买了名字很好听的“徽墨酥”，有点担心买多了背着重（不是我懒啊哈哈），就没再买别的东西了。我就来回又走了一圈，就坐公交回去啦。</w:t>
      </w:r>
    </w:p>
    <w:p>
      <w:r>
        <w:t>评论：</w:t>
        <w:br/>
        <w:t>1.有呀</w:t>
        <w:br/>
        <w:t>2.嗯嗯，我也觉得多拍点好图更直观一些，感受到目的地的美</w:t>
        <w:br/>
        <w:t>3.我要收藏起来，放到自己的行程表里了……</w:t>
        <w:br/>
        <w:t>4.楼主，之前有去过其他什么地方吗？</w:t>
        <w:br/>
        <w:t>5.图片还可以的呢，不过多多益善哦~</w:t>
      </w:r>
    </w:p>
    <w:p>
      <w:pPr>
        <w:pStyle w:val="Heading2"/>
      </w:pPr>
      <w:r>
        <w:t>428.去哪旅行密云三大景点推荐</w:t>
      </w:r>
    </w:p>
    <w:p>
      <w:r>
        <w:t>https://you.ctrip.com/travels/miyun768/3569712.html</w:t>
      </w:r>
    </w:p>
    <w:p>
      <w:r>
        <w:t>来源：携程</w:t>
      </w:r>
    </w:p>
    <w:p>
      <w:r>
        <w:t>发表时间：2017-10-11</w:t>
      </w:r>
    </w:p>
    <w:p>
      <w:r>
        <w:t>天数：1 天</w:t>
      </w:r>
    </w:p>
    <w:p>
      <w:r>
        <w:t>游玩时间：10 月</w:t>
      </w:r>
    </w:p>
    <w:p>
      <w:r>
        <w:t>人均花费：120 元</w:t>
      </w:r>
    </w:p>
    <w:p>
      <w:r>
        <w:t>和谁：和朋友</w:t>
      </w:r>
    </w:p>
    <w:p>
      <w:r>
        <w:t>玩法：自由行，摄影，自驾，周末游</w:t>
      </w:r>
    </w:p>
    <w:p>
      <w:r>
        <w:t>旅游路线：密云，密云天门山，鹿皮关长城</w:t>
      </w:r>
    </w:p>
    <w:p>
      <w:r>
        <w:t>正文：</w:t>
        <w:br/>
        <w:t>去哪旅行？</w:t>
        <w:br/>
        <w:t>密云</w:t>
        <w:br/>
        <w:t>的负氧离子是市区的300倍，无论是自驾游、团队游，团建拓展、还是家庭、朋友聚会度假，这里都是旅人们的最佳选择。这里有三大景点最为经典。</w:t>
        <w:br/>
        <w:t>一密云清凉谷自然风景区</w:t>
        <w:br/>
        <w:t>清凉谷景区位于北京市密云县石城镇四合堂地区，距北京110公里，现正创国家3A级景区，是京郊第一家风景区超市，清凉谷景区入口处，水上娱乐在众多景区中更是独树一帜，划竹筏、接力赛、水上钢丝接力赛，具有新颖独特性、趣味性、挑战性，增加集体凝聚力，放松心情、锻炼身体。</w:t>
        <w:br/>
        <w:t>来到清心潭、喜仙瀑，乐仙瀑、垂绵潭，大家可以领略到“曲径出道林荫下，飞流击石水叮咚”的一番美景趣味。在清心凉爽、令人心情畅快的清心潭边，边座、边划船、边喝饮料、边休息，真正领略这里自然风光的无限美好。</w:t>
        <w:br/>
        <w:t>二</w:t>
        <w:br/>
        <w:t>密云天门山</w:t>
        <w:br/>
        <w:t>景区</w:t>
        <w:br/>
        <w:t>天门山自然风景区位于北京市密云县石城镇柳棵峪。主景“天门洞”（又称“扁担眼”）生成于一亿二千万年前。海拔800余米、高约60米、宽约40米，相传是二郎神担山填海时用来穿扁担的扁担眼。该洞嵌于峭壁、豁然通透宛如通往天庭的一座城门，天门山由此而得名，又因为他位于北方所以我们习惯的称之为“北天门山”。 天门山生态自然风景区由“天门洞”、“天台观景”、“枫林溪水（扁担溪）”等部分组成 。</w:t>
        <w:br/>
        <w:t>三黑龙潭景区</w:t>
        <w:br/>
        <w:t>黑龙潭位于</w:t>
        <w:br/>
        <w:t>鹿皮关长城</w:t>
        <w:br/>
        <w:t>西北方向，全长4公里，水位落差220多米，春花秋月，平沙落雁，曲叠沉悬，十八个名潭撒落在幽深的大峡谷里。著名景观有：黑龙头潭、平沙潭、通天瀑、龙卷身，黑龙真潭等，千姿百态、各领风骚，令人目不暇接，是北京周边景点首选之一。 这条峡谷俗称轱辘峪，窈窕峡长，蜿蜒曲折，峪谷两壁陡峭奇耸，峰峦叠嶂。三爆十八潭贯穿其中，人们对黑龙潭的品评是新、奇、险。</w:t>
        <w:br/>
        <w:t>看了这些还不知道去哪旅行吗？旅行的意义不在其他，而在自己“身体和心灵，必须有一个在旅行的路上。”出发吧~~~</w:t>
      </w:r>
    </w:p>
    <w:p>
      <w:r>
        <w:t>评论：</w:t>
        <w:br/>
      </w:r>
    </w:p>
    <w:p>
      <w:pPr>
        <w:pStyle w:val="Heading2"/>
      </w:pPr>
      <w:r>
        <w:t>429.花甲老人自助游---琅琊山风景区</w:t>
      </w:r>
    </w:p>
    <w:p>
      <w:r>
        <w:t>https://you.ctrip.com/travels/chuzhou228/3570474.html</w:t>
      </w:r>
    </w:p>
    <w:p>
      <w:r>
        <w:t>来源：携程</w:t>
      </w:r>
    </w:p>
    <w:p>
      <w:r>
        <w:t>发表时间：2017-10-11</w:t>
      </w:r>
    </w:p>
    <w:p>
      <w:r>
        <w:t>天数：1 天</w:t>
      </w:r>
    </w:p>
    <w:p>
      <w:r>
        <w:t>游玩时间：10 月</w:t>
      </w:r>
    </w:p>
    <w:p>
      <w:r>
        <w:t>人均花费：200 元</w:t>
      </w:r>
    </w:p>
    <w:p>
      <w:r>
        <w:t>和谁：一个人</w:t>
      </w:r>
    </w:p>
    <w:p>
      <w:r>
        <w:t>玩法：自由行，穷游，周末游，徒步，火车</w:t>
      </w:r>
    </w:p>
    <w:p>
      <w:r>
        <w:t>旅游路线：琅琊山，滁州，野芳园，琅琊寺，醉翁亭，深秀湖，南天门，会峰阁</w:t>
      </w:r>
    </w:p>
    <w:p>
      <w:r>
        <w:t>正文：</w:t>
        <w:br/>
        <w:t>如果坐高铁到</w:t>
        <w:br/>
        <w:t>滁州站</w:t>
        <w:br/>
        <w:t>，坐18路公交车到五中站，换坐11路公交车到</w:t>
        <w:br/>
        <w:t>琅琊山</w:t>
        <w:br/>
        <w:t>风景区站。如果坐汽车到</w:t>
        <w:br/>
        <w:t>滁州</w:t>
        <w:br/>
        <w:t>长途汽车站，或者坐火车到</w:t>
        <w:br/>
        <w:t>滁州北站</w:t>
        <w:br/>
        <w:t>，坐11路公交车到琅琊山风景区站。</w:t>
        <w:br/>
        <w:t>琅琊山风景区风景秀丽，空气清新。道路标识明确。入琅琊山风景区（北门），就是</w:t>
        <w:br/>
        <w:t>野芳园</w:t>
        <w:br/>
        <w:t>，</w:t>
        <w:br/>
        <w:t>路标显示到</w:t>
        <w:br/>
        <w:t>琅琊寺</w:t>
        <w:br/>
        <w:t>2.5公里，有车代步。途经醉翁潭、</w:t>
        <w:br/>
        <w:t>醉翁亭</w:t>
        <w:br/>
        <w:t>，</w:t>
        <w:br/>
        <w:t>在三岔路口，往同乐园阳修纪念馆，</w:t>
        <w:br/>
        <w:t>返回三岔路口，往琅琊寺方向，途经峰回路转、</w:t>
        <w:br/>
        <w:t>途经</w:t>
        <w:br/>
        <w:t>深秀湖</w:t>
        <w:br/>
        <w:t>，</w:t>
        <w:br/>
        <w:t>到琅琊寺。</w:t>
        <w:br/>
        <w:t>寺侧面的无梁殿不容错过。</w:t>
        <w:br/>
        <w:t>寺前有山路，往</w:t>
        <w:br/>
        <w:t>南天门</w:t>
        <w:br/>
        <w:t>，登顶需一小时，有</w:t>
        <w:br/>
        <w:t>会峰阁</w:t>
        <w:br/>
        <w:t>、碧霞宫。（因雨后有点湿滑，没有去。）</w:t>
        <w:br/>
        <w:t>行走在琅琊山风景区的深秀湖到琅琊寺一段，会看到‘景区出口’的标识，不一定指琅琊山风景区（北门），如果从东门出去后，公共交通不太顺畅。</w:t>
      </w:r>
    </w:p>
    <w:p>
      <w:r>
        <w:t>评论：</w:t>
        <w:br/>
        <w:t>1.看得出来楼主很想努力的把旅行过程都记录下来呢。</w:t>
      </w:r>
    </w:p>
    <w:p>
      <w:pPr>
        <w:pStyle w:val="Heading2"/>
      </w:pPr>
      <w:r>
        <w:t>430.张家界凤凰广州澳门十二日游</w:t>
      </w:r>
    </w:p>
    <w:p>
      <w:r>
        <w:t>https://you.ctrip.com/travels/changsha148/3574452.html</w:t>
      </w:r>
    </w:p>
    <w:p>
      <w:r>
        <w:t>来源：携程</w:t>
      </w:r>
    </w:p>
    <w:p>
      <w:r>
        <w:t>发表时间：2017-10-12</w:t>
      </w:r>
    </w:p>
    <w:p>
      <w:r>
        <w:t>天数：12 天</w:t>
      </w:r>
    </w:p>
    <w:p>
      <w:r>
        <w:t>游玩时间：9 月</w:t>
      </w:r>
    </w:p>
    <w:p>
      <w:r>
        <w:t>人均花费：4760 元</w:t>
      </w:r>
    </w:p>
    <w:p>
      <w:r>
        <w:t>和谁：和朋友</w:t>
      </w:r>
    </w:p>
    <w:p>
      <w:r>
        <w:t>玩法：自由行，美食，省钱</w:t>
      </w:r>
    </w:p>
    <w:p>
      <w:r>
        <w:t>旅游路线：长沙，张家界，凤凰，广州，珠海，岳麓山，岳麓书院，白云山，圆明新园</w:t>
      </w:r>
    </w:p>
    <w:p>
      <w:r>
        <w:t>正文：</w:t>
        <w:br/>
        <w:t>天数：12天 月份：9月份</w:t>
        <w:br/>
        <w:t>一、消费清单：4760元</w:t>
        <w:br/>
        <w:t>1、交通费：1806.5元</w:t>
        <w:br/>
        <w:t>沈阳北-</w:t>
        <w:br/>
        <w:t>长沙</w:t>
        <w:br/>
        <w:t>426</w:t>
        <w:br/>
        <w:t>长沙-张家界</w:t>
        <w:br/>
        <w:t>125</w:t>
        <w:br/>
        <w:t>张家界</w:t>
        <w:br/>
        <w:t>-</w:t>
        <w:br/>
        <w:t>凤凰</w:t>
        <w:br/>
        <w:t>85</w:t>
        <w:br/>
        <w:t>凤凰-怀化南42</w:t>
        <w:br/>
        <w:t>怀化南-长沙152.5</w:t>
        <w:br/>
        <w:t>长沙-广州</w:t>
        <w:br/>
        <w:t>171</w:t>
        <w:br/>
        <w:t>广州</w:t>
        <w:br/>
        <w:t>-顺德20</w:t>
        <w:br/>
        <w:t>顺德-</w:t>
        <w:br/>
        <w:t>珠海</w:t>
        <w:br/>
        <w:t>60</w:t>
        <w:br/>
        <w:t>珠海-沈阳</w:t>
        <w:br/>
        <w:t>725</w:t>
        <w:br/>
        <w:t>2、住宿：673.5元</w:t>
        <w:br/>
        <w:t>张家界2晚 （汽车站旁边的锦江之星） 207元/晚</w:t>
        <w:br/>
        <w:t>凤凰1晚 113元</w:t>
        <w:br/>
        <w:t>广州2晚 （荔湾区布丁虹桥店） 192元/晚</w:t>
        <w:br/>
        <w:t>珠海2晚 218元/晚</w:t>
        <w:br/>
        <w:t>3、张家界导游:1278元</w:t>
        <w:br/>
        <w:t>在网上报的地导，张家界森林公园2日游+天门山一日游850元/人，另付张家界388元+天门山40元</w:t>
        <w:br/>
        <w:t>4、其他小交通+餐费：1000元</w:t>
        <w:br/>
        <w:t>二、行程篇，流水账</w:t>
        <w:br/>
        <w:t>9月23日从沈阳北出发，卧铺将近24小时，24日早上到</w:t>
        <w:br/>
        <w:t>长沙火车站</w:t>
        <w:br/>
        <w:t>。在车站对面的宾馆寄存行李，坐公交车到达湖南大学，开始游览</w:t>
        <w:br/>
        <w:t>岳麓山</w:t>
        <w:br/>
        <w:t>和</w:t>
        <w:br/>
        <w:t>岳麓书院</w:t>
        <w:br/>
        <w:t>。早餐和午餐都在湖南大学五食堂解决的，价格很实惠。可以从湖南大学步行至岳麓山，岳麓山 不收门票，岳麓书院门票50元。古时候书院主要是祭祀、讲学和藏书三大功能。</w:t>
        <w:br/>
        <w:t>24日下午坐4点的大客去张家界，汽车站就长沙火车站附近，但去张家界的车晚点了将近一个钟头，建议同样行程的小伙伴能统计好车晚点的时间。到达张家界时间是晚上10点钟，5个小时的行程。</w:t>
        <w:br/>
        <w:t>25日-27日跟着导游</w:t>
        <w:br/>
        <w:t>游张家界</w:t>
        <w:br/>
        <w:t>，游天门山的那天雾气比较大，玻璃栈道没有想象中的那么害怕，雾蒙蒙的。</w:t>
        <w:br/>
        <w:t>28日早上乘车去凤凰，晚入住凤凰。凤凰商业化气息很浓，但夜景还是很美的。</w:t>
        <w:br/>
        <w:t>29日下午坐汽车至怀化南，怀化南高铁至长沙南，卧铺</w:t>
        <w:br/>
        <w:t>长沙到广州</w:t>
        <w:br/>
        <w:t>。</w:t>
        <w:br/>
        <w:t>30日早上到达广州，一整天闲逛。步行街的水果还是挺有特点的，在北方没有。可以自选，5元/250克，店主会切块去皮装盒，可以边走边吃，而且品种全，喜欢。</w:t>
        <w:br/>
        <w:t>1日</w:t>
        <w:br/>
        <w:t>游白云山</w:t>
        <w:br/>
        <w:t>，坐地铁倒游1直达。广东的门票还是挺可爱的，</w:t>
        <w:br/>
        <w:t>白云山</w:t>
        <w:br/>
        <w:t>门票5元。</w:t>
        <w:br/>
        <w:t>2日从广州到顺德，欢姐伦教糕，香云纱午餐（10样小吃+餐位费+服务费共计205元），美味，大爱顺德。</w:t>
        <w:br/>
        <w:t>3日</w:t>
        <w:br/>
        <w:t>澳门一日游</w:t>
        <w:br/>
        <w:t>4日珠海</w:t>
        <w:br/>
        <w:t>圆明新园</w:t>
        <w:br/>
        <w:t>，晚上飞机回沈。</w:t>
      </w:r>
    </w:p>
    <w:p>
      <w:r>
        <w:t>评论：</w:t>
        <w:br/>
        <w:t>1.不错的地方，我也要去一次！！不止一次，哈！</w:t>
        <w:br/>
        <w:t>2.留爪，收藏以后有空慢慢看！</w:t>
        <w:br/>
        <w:t>3.额~~~我也路过~~~顺带求个图~</w:t>
        <w:br/>
        <w:t>4.图片发不上去啊</w:t>
        <w:br/>
        <w:t>5.欢迎你在攻略社区安家并发表处女作游记，游游君前来撒花问候喽！送上优质游记指南http://you.ctrip.com/travels/youyouctripstar10000/1756062.html 很期待再次看到你分享精彩的旅程~</w:t>
      </w:r>
    </w:p>
    <w:p>
      <w:pPr>
        <w:pStyle w:val="Heading2"/>
      </w:pPr>
      <w:r>
        <w:t>431.桂林山水甲天下</w:t>
      </w:r>
    </w:p>
    <w:p>
      <w:r>
        <w:t>https://you.ctrip.com/travels/guilin28/3573575.html</w:t>
      </w:r>
    </w:p>
    <w:p>
      <w:r>
        <w:t>来源：携程</w:t>
      </w:r>
    </w:p>
    <w:p>
      <w:r>
        <w:t>发表时间：2017-10-13</w:t>
      </w:r>
    </w:p>
    <w:p>
      <w:r>
        <w:t>天数：6 天</w:t>
      </w:r>
    </w:p>
    <w:p>
      <w:r>
        <w:t>游玩时间：9 月</w:t>
      </w:r>
    </w:p>
    <w:p>
      <w:r>
        <w:t>人均花费：2 元</w:t>
      </w:r>
    </w:p>
    <w:p>
      <w:r>
        <w:t>和谁：和父母</w:t>
      </w:r>
    </w:p>
    <w:p>
      <w:r>
        <w:t>玩法：</w:t>
      </w:r>
    </w:p>
    <w:p>
      <w:r>
        <w:t>旅游路线：桂林，阳朔，世外桃源，漓江，银子岩，碧莲峰</w:t>
      </w:r>
    </w:p>
    <w:p>
      <w:r>
        <w:t>正文：</w:t>
        <w:br/>
        <w:t>桂林游记</w:t>
        <w:br/>
        <w:t>早听说</w:t>
        <w:br/>
        <w:t>桂林</w:t>
        <w:br/>
        <w:t>山水甲天下，我曾几次想去游，但都未能如愿；今年秋天，我终于到</w:t>
        <w:br/>
        <w:t>桂林游</w:t>
        <w:br/>
        <w:t>了一回，实现了自己梦寐以求的愿望。</w:t>
        <w:br/>
        <w:t>蝉鸣荔红时节的一个早上，我和老爸随旅游团从茂名出发到桂林后，第二天乘坐巴士去</w:t>
        <w:br/>
        <w:t>阳朔</w:t>
        <w:br/>
        <w:t>。路上，沿途都看到的都是山，山峰连绵起伏，形态各异，很是壮观。其中有一座山特别引人注目，这座山峰顶上有个天门，弯弯的，好像月牙儿，导游说，这是月牙山，到月圆之时，那山峰顶会变圆的，就像一轮明月。</w:t>
        <w:br/>
        <w:t>巴士在路上飞快地奔驰着，不知不觉就到了阳朔著名的景点“</w:t>
        <w:br/>
        <w:t>世外桃源</w:t>
        <w:br/>
        <w:t>”。进入“世外桃源”，我感觉到这个山奇水美的地方有着浓浓的民族气息。果然不出我所料，这里居住了好几个少数民族，有壮族、苗族、仫佬族、瑶族和侗族，他们虽然杂居在这里，但各个民族却都还保留着自己的文化特色，譬如壮族的抛绣球，侗族的过寨酒，苗族的歌舞，瑶族的织艺，仫佬族的房子都承传着各自的传统文化特点。接下来就要游燕子湖了，我们乘着游艇，在穿越石溶洞的时候，忽然黑暗了起来，疑似无路，但不一会儿，穿过了石溶洞，却又感觉豁然开朗了，眼前是一大片的桃树林。过了桃树林，不久就来到了土著寨，听导游说，土著人很有意思，很热情好客，于是我就与土著人打起招呼来，不料他们的族长向我们的游艇一棒子打过来，吓得我们跳起来，我心想：土著人为什么这样凶恶无礼呢？后来才知道，原来这是他们欢迎我们到他们的寨子游玩的还礼方式。离开这里，沿着桃树林前行，忽见桃花夹岸百米处，岸边停泊着一只小船，导游说，这是传说中晋朝捕鱼人遗留下来的小船。到了桃花源村，只见几位穿着裙子的侗族少女在湖</w:t>
        <w:br/>
        <w:t>畔洗衣服呢，她们淳朴的样子，看起来多么可爱呀！此情此景，简直就是陶渊明《桃花源记》的写照，难怪这景点叫“世外桃源”。游完世外桃源，我绕道而回，沿途看到的都是青山、碧水、蓝天和白云；听到的都是人们的欢声、笑语和美妙动听的歌谣。</w:t>
        <w:br/>
        <w:t>此外，我们还游了</w:t>
        <w:br/>
        <w:t>漓江</w:t>
        <w:br/>
        <w:t>、白龙洞、</w:t>
        <w:br/>
        <w:t>银子岩</w:t>
        <w:br/>
        <w:t>、</w:t>
        <w:br/>
        <w:t>碧莲峰</w:t>
        <w:br/>
        <w:t>和象鼻山等，每到一处，我们都驻足欣赏，照相留念。</w:t>
        <w:br/>
        <w:t>这次</w:t>
        <w:br/>
        <w:t>游桂林</w:t>
        <w:br/>
        <w:t>，我陶醉醉于那里的山山水水，但更陶醉于那里的风土人情！</w:t>
      </w:r>
    </w:p>
    <w:p>
      <w:r>
        <w:t>评论：</w:t>
        <w:br/>
        <w:t>1.放很多照片的话会给楼主的游记加很多分的</w:t>
        <w:br/>
        <w:t>2.楼主可以多多上传图片吗？造福一下暂时去不了的我吧</w:t>
      </w:r>
    </w:p>
    <w:p>
      <w:pPr>
        <w:pStyle w:val="Heading2"/>
      </w:pPr>
      <w:r>
        <w:t>432.Th1s is BEIJING | 玩味中轴线，皇城根下的老北京</w:t>
      </w:r>
    </w:p>
    <w:p>
      <w:r>
        <w:t>https://you.ctrip.com/travels/beijing1/3574405.html</w:t>
      </w:r>
    </w:p>
    <w:p>
      <w:r>
        <w:t>来源：携程</w:t>
      </w:r>
    </w:p>
    <w:p>
      <w:r>
        <w:t>发表时间：2017-10-14</w:t>
      </w:r>
    </w:p>
    <w:p>
      <w:r>
        <w:t>天数：2 天</w:t>
      </w:r>
    </w:p>
    <w:p>
      <w:r>
        <w:t>游玩时间：9 月</w:t>
      </w:r>
    </w:p>
    <w:p>
      <w:r>
        <w:t>人均花费：1000 元</w:t>
      </w:r>
    </w:p>
    <w:p>
      <w:r>
        <w:t>和谁：一个人</w:t>
      </w:r>
    </w:p>
    <w:p>
      <w:r>
        <w:t>玩法：</w:t>
      </w:r>
    </w:p>
    <w:p>
      <w:r>
        <w:t>旅游路线：</w:t>
      </w:r>
    </w:p>
    <w:p>
      <w:r>
        <w:t>正文：</w:t>
        <w:br/>
        <w:t>作为Beijinger，去过山南海北却没有好好记录下这个我生长的城市实在惭愧，所以从今年年初便有时间就去采集一些素材。当然这篇游记并不完整，因为可诉说的故事太多，要记录的画面也数不胜数，一次全部呈现的作品是游人行为。自己的城市可以抛开走马观花的烦恼，也不用担心时间上的不足，所以这不是一篇攻略性很强的文章（不过也会给大家一些小Tips）。</w:t>
        <w:br/>
        <w:t>在写这篇之前，想了很多主题，是先以四季展现这个城市，还是以摩登或老</w:t>
        <w:br/>
        <w:t>北京</w:t>
        <w:br/>
        <w:t>的方式呈现呢？一次大众的骑行活动让我多了几分灵感：同行人有和我一样土生土长的胡同串子，谈起北京，当然有说不完的话题。</w:t>
        <w:br/>
        <w:br/>
        <w:t>北京</w:t>
        <w:br/>
        <w:t>的邻里街坊习惯的打招呼方式可能是：“哟，吃了吗您内？”（感觉老爷们说的多一些）</w:t>
        <w:br/>
        <w:t>我们这一代21世纪新新人类（允许我装个嫩）盘道儿方式基本就围绕：“你哪区的？”“哟我也是那儿的，你哪上的学？”blabla开启了话匣子。。</w:t>
        <w:br/>
        <w:t>聊到末了一定是“得嘞您那！谢谢您那！回见您那！”（“那”字音在这儿念neì）</w:t>
        <w:br/>
        <w:t>这是</w:t>
        <w:br/>
        <w:t>北京</w:t>
        <w:br/>
        <w:t>人的礼儿与面儿，天子脚下生活规矩多，礼儿与面儿也是北京人最在意的。</w:t>
        <w:br/>
        <w:t>再说说为什么写中轴线？因为这是全中国的龙脉和心脏！有一句话：“一朝天子一朝臣”说的就是</w:t>
        <w:br/>
        <w:t>紫禁城</w:t>
        <w:br/>
        <w:t>里的皇室与宫廷，老北京人儿应该都能体会。</w:t>
        <w:br/>
        <w:t>BUT！前面说了这不是以攻略为主的游记，所以像</w:t>
        <w:br/>
        <w:t>故宫</w:t>
        <w:br/>
        <w:t>、</w:t>
        <w:br/>
        <w:t>天坛</w:t>
        <w:br/>
        <w:t>这类百度可以一键解决的就不是主角了，看官们也请海涵~或许之后的游记会换一种角度来写它们。</w:t>
        <w:br/>
        <w:t>先PO张夏末参加的一场骑行活动帅气照！</w:t>
        <w:br/>
        <w:t>全民健身现在基本已经成为生活的主题，一聊天儿身边的人五个有三个都在练马甲线、蝴蝶背，管它是健身房还是手机app，总之大家都已动起来！所以当你还在家患懒癌症的时候也得想想别人与自己“革命”的一面！</w:t>
        <w:br/>
        <w:t>我是比较喜欢social的人，上学的时候迷摇滚，就去扒各种live；工作的时候迷旅游和户外，就爱报名参加跟户外主题搭边儿的活动，只要有意义有时间那还窝在家里干嘛</w:t>
        <w:br/>
        <w:t>永定门</w:t>
        <w:br/>
        <w:t>在过去是京城的“南天门”，也是外城七个城门中最大的一个，可惜在1957年被拆除，现在看到的城楼是复修过的。宽阔的广场上可以看到许多当地市民遛弯儿放风筝，广场两侧就是护城河，广场南有燕墩，天气晴好可以登上望至</w:t>
        <w:br/>
        <w:t>前门</w:t>
        <w:br/>
        <w:t>。</w:t>
        <w:br/>
        <w:t>如果说是专门为了旅游而来这里看看，那可能确实没什么意思，不过作为老北京中轴线的起点，那种年代历史的沉积，可能只有了解后才能更好的体会了吧。</w:t>
        <w:br/>
        <w:t>广场一年四季最靓丽的风景线就是这些放风筝的人，四下望去，老大爷们居多，这也是老北京人业余时间最乐意做的事情</w:t>
        <w:br/>
        <w:t>站在</w:t>
        <w:br/>
        <w:t>永定门</w:t>
        <w:br/>
        <w:t>城楼前的中轴线上，仰看城楼上的牌匾，一种历史感油然而生。</w:t>
        <w:br/>
        <w:t>永定门</w:t>
        <w:br/>
        <w:t>城楼以北一个长条形的公园就是</w:t>
        <w:br/>
        <w:t>永定门公园</w:t>
        <w:br/>
        <w:t>，现在也是各种风筝爱好者的聚集地，不管白天夜晚都可以看到放风筝的人们。</w:t>
        <w:br/>
        <w:t>先农坛</w:t>
        <w:br/>
        <w:t>在中轴线的西侧，虽然不是什么有名的皇家园林，却充满皇室的气氛。这里是明清两代帝王祭祀先农诸神和举办亲耕典礼的场所，著名的“九坛八庙”之一。现在的先农坛只展出遗存的一小部分，各殿统一为“古代建筑博物馆”。这里距离永定门不远，顺着永定门大街即可抵达。这里远离城市喧嚣，与北京的重点中学育才学校合为一体。</w:t>
        <w:br/>
        <w:t>开放时间：9:00—16:00，每周一和元旦、除夕、正月初一全天闭馆</w:t>
        <w:br/>
        <w:t>票价：成人15元/人，学生8元/人，每周三前200名观众免票</w:t>
        <w:br/>
        <w:t>散客免费讲解时间：9:30－10:30; 13:30－14:30</w:t>
        <w:br/>
        <w:t>语音导览机（中、英、法、日、韩、德、意、西、阿）：10元/台； 押金100元</w:t>
        <w:br/>
        <w:t>网址：http://www.bjgjg.com/</w:t>
        <w:br/>
        <w:t>古代建筑博物馆由太岁殿、拜殿、神仓、神厨、具服殿、观耕台、先农神坛和庆成宫组成。整个博物馆并不是封闭式的，修缮过的实体建筑让人感受当年皇帝祭祀先农的氛围。</w:t>
        <w:br/>
        <w:t>红墙绿瓦是皇家建筑的典范。</w:t>
        <w:br/>
        <w:t>焚帛炉：祭祀太岁诸神焚烧祝帛祭品的地方。</w:t>
        <w:br/>
        <w:t>神袛坛：天神坛和地袛坛的合称。</w:t>
        <w:br/>
        <w:t>天神坛供奉云、雨、风、雷等神</w:t>
        <w:br/>
        <w:t>地袛坛供奉五岳、五镇、五陵山、四海、四渎、京畿名山大川和天下名山大川。</w:t>
        <w:br/>
        <w:t>古人还是很讲究哒</w:t>
        <w:br/>
        <w:t>接近中秋的北京，气候很舒适，云淡风轻</w:t>
        <w:br/>
        <w:t>拜殿，皇帝前往太岁殿上香时会穿过这里。</w:t>
        <w:br/>
        <w:t>穿过拜殿就是大气的太岁殿院落了，右侧正在修缮中，虽然没有故宫的气势，不过院落的空旷感也着实让人落的清净了。</w:t>
        <w:br/>
        <w:t>太岁殿院落：祭祀太岁神及十二月将神的场所。</w:t>
        <w:br/>
        <w:t>太岁殿院落包含：拜殿、太岁殿和西配殿，现在也作为展厅。主要介绍古代建筑历史的发展历程、古代建筑的技艺、展示太岁神坛、中国古代城市和中国古代建筑类型。</w:t>
        <w:br/>
        <w:t>先农坛</w:t>
        <w:br/>
        <w:t>台</w:t>
        <w:br/>
        <w:t>神厨院落：存放先弄牌位和准备牺牲祭品的场所。</w:t>
        <w:br/>
        <w:t>这里面有4个展厅：神厨、西耳房、神厨正殿和神库</w:t>
        <w:br/>
        <w:t>比起太岁殿的院落，这里更有一种加大版的老北京四合院的感觉，亲民！</w:t>
        <w:br/>
        <w:t>院落里的井亭：制作牺牲祭品时的取水处</w:t>
        <w:br/>
        <w:t>古代的计时仪器</w:t>
        <w:br/>
        <w:t>展厅里展示古时候的乐器——中和韶乐，是明清时期的礼仪用乐</w:t>
        <w:br/>
        <w:t>神厨正殿，可以看出当年祭祀排场的讲究</w:t>
        <w:br/>
        <w:t>神库，真正的库房了</w:t>
        <w:br/>
        <w:t>很喜欢的一组，太岁殿里镇店之宝的隆福寺藻井，这个是从隆福寺拆除后保留到这里的，一共有4层，雕刻都很精美哇</w:t>
        <w:br/>
        <w:t>太岁殿内的屋脊都可以看出当年很精致的雕刻图案。</w:t>
        <w:br/>
        <w:t>现在的</w:t>
        <w:br/>
        <w:t>天桥</w:t>
        <w:br/>
        <w:t>早已名存实亡，但是老北京人应该对这里都有些情怀，这里最能体现老北京的民俗风情：杂耍、武术、相声、唱戏、各种卖艺学艺的，因此也衍生了一批民间艺人和戏楼。这里在过去还有许多茶楼饭馆。虽然在当年这里并不是什么上的了台面的地方，却卧虎藏龙。如今为了保护老北京的民俗民风，政府对这片地区改建翻新，街道整洁许多却也少了几分当年的气氛。</w:t>
        <w:br/>
        <w:t>天桥</w:t>
        <w:br/>
        <w:t>市民广场，夏天夜晚当地居民纳凉玩耍的好地方。</w:t>
        <w:br/>
        <w:t>天桥</w:t>
        <w:br/>
        <w:t>市民广场最醒目的就是这个四面钟，这也是老天桥的标志性建筑，解放后曾被销毁，这个是2003年的复建品（位置有所移动，高度有所降低）。</w:t>
        <w:br/>
        <w:t>天桥剧场可是新中国成立后第一家剧院呢。</w:t>
        <w:br/>
        <w:t>老天桥还有著名的“八大怪”，指的就是因身怀绝技和言行怪异而出名的八位艺人，当然在不同时期这“八大怪”也会各有所指</w:t>
        <w:br/>
        <w:t>鄙人焦金池，外号大金牙，职业拉洋片儿的</w:t>
        <w:br/>
        <w:t>以说唱为生的曹麻子（现在来说就是Rap？），本名曹德奎，虽然满脸长满麻子，却因为表演与众不同（头上系一根窄带，后面挂一个铜球，头动球摇）引人发笑</w:t>
        <w:br/>
        <w:t>穷不怕先生，相声创始人朱绍文，以单口相声为主。要不说艺术来源生活，也来源民间呢！他每次开说前会用白沙子在地上撒字</w:t>
        <w:br/>
        <w:t>王小辫耍中幡，在天桥是独一无二的节目，中幡有两串铜铃，加起来有几十斤重，练时哗啦啦的响，扔起来托在手上，顶在肩上、头上、胸前胸后，最后把中幡扔起来用门牙顶住。。。想想是多么的高难度！</w:t>
        <w:br/>
        <w:t>沈三（原名沈友三）：练气功和摔跤之人，介绍见上图</w:t>
        <w:br/>
        <w:t>程傻子，绝技耍狗熊和顶碗，功底扎实，头顶十三只碗，还能弯腰折腿摆出几道花样</w:t>
        <w:br/>
        <w:t>常傻子，可以用手掌劈碎大鹅卵石，还能用手指将石头戳碎。表演后会向观众兜售“百补增力丸”哼哈~</w:t>
        <w:br/>
        <w:t>赛活驴，本名关德俊，他有个驴型道具，穿在身上栩栩如生。表演时，在场子中摆上三层三条腿的板凳搭成“旱桥”，然后他的妻子关金凤化妆后骑在驴背上走在“旱桥”表演各种难度系数较大的动作。</w:t>
        <w:br/>
        <w:t>天桥地区治理改建后，中间还开辟出一块不大的街心花园，小时候这可是嘈杂拥堵的车站地区呢，对面就是些小商品批发市场。</w:t>
        <w:br/>
        <w:t>现在的天桥，我打小就有印象的可能就是天桥商场了，连老郭的德云社都是后来的了。</w:t>
        <w:br/>
        <w:t>小时候，一提起天桥，对于南城孩子来说那是淘宝最好的地方。天桥商场周边充斥着各种小批发市场，卖衣服卖文具卖小玩意儿的，常去的谁不在那有一两个熟悉的摊主。最有名的莫过于丹陛华，记得学生时代还有个段子：杨过游泳，猜一北京商场哈哈，很形象。那个年代比价砍价和淘宝也是我们女生最乐于干的事情。</w:t>
        <w:br/>
        <w:t>天桥艺术中心</w:t>
        <w:br/>
        <w:t>这也是后来建造的啦，原来这片地区就是小商品批发市场的聚集地。</w:t>
        <w:br/>
        <w:t>说起自然博物馆，在北京的孩子学校基本都会组织到这里学习，主要是开拓视野，认识世界。我印象中最深的就是曾经三层的女尸裸体标本。。。。还有各种瓶瓶罐罐的标本。一晃也差不多20年没去过了，故地重游，这里依然是孩子、学生的科普天堂，而自然博物馆的建设先进许多，开始注重互动性了，不再是过去满眼各类人体器官的标本罐了。</w:t>
        <w:br/>
        <w:t>地址：北京市东城区天桥南大街126</w:t>
        <w:br/>
        <w:t>交通：没有地铁直达哦，公交最方便，车站是天桥商场、天桥路口东、</w:t>
        <w:br/>
        <w:t>天坛</w:t>
        <w:br/>
        <w:t>西门都可以。</w:t>
        <w:br/>
        <w:t>开放时间：周二至周日9:00—17:00（周一闭馆，16:00停止入馆）.</w:t>
        <w:br/>
        <w:t>门票预约：为保证观众安全和参观质量，社会公众参观我馆需提前预约免费门票。但是我当天去没有预约直接拿着身份证去的现场预约窗口也是没问题哒</w:t>
        <w:br/>
        <w:t>网址： www.bmnh.org.cn</w:t>
        <w:br/>
        <w:t>一层有：无脊椎动物展厅、生命的起源、古哺乳动物展厅、古爬行动物展厅、临时展厅和动物人类的朋友展厅</w:t>
        <w:br/>
        <w:t>二层有：动物之美、植物世界、动物奥秘、</w:t>
        <w:br/>
        <w:t>三层有：探索角和4D影院。适合儿童，互动性很强。</w:t>
        <w:br/>
        <w:t>B1层有：恐龙公园、娱乐休闲区、走进人体展和水族馆。</w:t>
        <w:br/>
        <w:t>恐龙基本是在中生代的白垩纪灭绝的，而在自然博物馆了解到的地质年代表有很多离我们遥远却又耳熟能详的时代，比如古生代的寒武纪、中生代的白垩纪和侏罗纪。哈哈是不是联想到了电影和歌曲？而看到新生代的第四纪时候，我想起了7月的乌兰察布火山行，那就是典型的新生代第四纪产物，当时查看资料仍然觉得很遥远，不过从地质年代表上看，第四纪的的确确是最新的年代了，最显著的特点就是：人类诞生啦！</w:t>
        <w:br/>
        <w:t>这些都是模型啦</w:t>
        <w:br/>
        <w:t>恐龙化石是自然博物馆的镇馆展品</w:t>
        <w:br/>
        <w:t>大眼泡子金鱼</w:t>
        <w:br/>
        <w:t>血鹦鹉（财神鱼）</w:t>
        <w:br/>
        <w:t>敲黑板！！！</w:t>
        <w:br/>
        <w:t>中国有四大“名家鱼”：鲤鱼、草鱼、鲢鱼、鳙鱼</w:t>
        <w:br/>
        <w:t>四大淡水名鱼：黄河鲤鱼、松江鲈鱼、兴凯湖鲌鱼、松花江鲑鱼</w:t>
        <w:br/>
        <w:t>海龟真是可爱的生物，大海里就老萌呆萌呆的。自然博物馆也有两只，我们从玻璃罩外看他们 ，他们也从水里看我们，好像在用龟语冲我们说：“带我出去。出去。。出去。去。去。去</w:t>
        <w:br/>
        <w:t>虎头鲨，这个是淡水鱼哦，不是大海里的虎头鲨，这个头顶多算人家的甜点- -</w:t>
        <w:br/>
        <w:t>水族馆一直就是孩子们的幻想世界，好像开启了一道神秘大门</w:t>
        <w:br/>
        <w:t>来到非洲的模拟世界有没有想到动物大迁徙？Bingo</w:t>
        <w:br/>
        <w:t>课堂继续开课！！</w:t>
        <w:br/>
        <w:t>一二月是赛马和角马产犊的季节，迁徙队伍聚集在坦桑尼亚境内的塞伦盖蒂草原内</w:t>
        <w:br/>
        <w:t>五六月迁徙队伍向西部、北部走廊和格鲁米提河迁移获猎，塞伦盖蒂草原的雨季结束，但是动物们依然在坦桑尼亚境内</w:t>
        <w:br/>
        <w:t>九十月队伍越过肯尼亚边境，进入马赛马拉，因为水源富足，塞伦盖蒂草原进入一年最干旱的时期</w:t>
        <w:br/>
        <w:t>正阳门</w:t>
        <w:br/>
        <w:t>与</w:t>
        <w:br/>
        <w:t>故宫</w:t>
        <w:br/>
        <w:t>是同一时期建筑物，有两个楼子，一个是正阳门城楼，一个是箭楼，前后呼应。（其实还有一个瓮城已经消失，不过在城楼内的展厅中可以看到这三个楼的叠加效果图）</w:t>
        <w:br/>
        <w:t>在过去</w:t>
        <w:br/>
        <w:t>正阳门</w:t>
        <w:br/>
        <w:t>城楼是驻守官兵登高瞭望、指挥作战的地方，也是各个城门中最大的一个。所以其实</w:t>
        <w:br/>
        <w:t>前门</w:t>
        <w:br/>
        <w:t>=正阳门，只不过正阳门是过去比较正式官方的称谓，因为他在</w:t>
        <w:br/>
        <w:t>紫禁城</w:t>
        <w:br/>
        <w:t>和皇城的正前方，所以就叫前门了。</w:t>
        <w:br/>
        <w:t>正阳门</w:t>
        <w:br/>
        <w:t>城楼，可以攀登，上去后是个展示馆，有一副《乾隆南巡图.启跸京师》的展板图，可以了解到乾隆年间的社会形态，原图收藏在</w:t>
        <w:br/>
        <w:t>国家博物馆</w:t>
        <w:br/>
        <w:t>。</w:t>
        <w:br/>
        <w:t>地址：北京市东城区</w:t>
        <w:br/>
        <w:t>前门大街</w:t>
        <w:br/>
        <w:t>甲2号</w:t>
        <w:br/>
        <w:t>交通：地铁2号线</w:t>
        <w:br/>
        <w:t>前门</w:t>
        <w:br/>
        <w:t>站，公交前门站</w:t>
        <w:br/>
        <w:t>开放时间：9:00-16:00，周一闭馆。因地理位置特殊，常有私人活动，具体开放时间可提前来电咨询。</w:t>
        <w:br/>
        <w:t>门票：20元</w:t>
        <w:br/>
        <w:t>箭楼，目前还没有对外开放，据了解20</w:t>
        <w:br/>
        <w:t>18</w:t>
        <w:br/>
        <w:t>或2019就可以对外了</w:t>
        <w:br/>
        <w:t>正阳门城楼下通风极好，跟对面的毛爷爷纪念堂say hi~</w:t>
        <w:br/>
        <w:t>正阳门城楼下的零公里标志，代表中国公路的起点，表示以首都中心为点四面辐射的公路交通。</w:t>
        <w:br/>
        <w:t>正阳门城楼的经纬度</w:t>
        <w:br/>
        <w:t>老北京的内城九道门：正阳门（走龙车）、</w:t>
        <w:br/>
        <w:t>崇文门</w:t>
        <w:br/>
        <w:t>（走酒车）、东直门（走木车）、西直门（走水门）、</w:t>
        <w:br/>
        <w:t>德胜门</w:t>
        <w:br/>
        <w:t>（走兵车）、宣武门（走囚车）、朝阳门（走粮车）、阜成门（走煤车）和安定门（走粪车）。很荣幸，我是其中一门的弟子，反正不是走粪车的哈哈哈</w:t>
        <w:br/>
        <w:t>外城七门是：永定门、左安门、右安门、广渠门、广安门、东便门、西便门</w:t>
        <w:br/>
        <w:t>皇城四门：</w:t>
        <w:br/>
        <w:t>天安门</w:t>
        <w:br/>
        <w:t>、地安门、东安门、西安门</w:t>
        <w:br/>
        <w:t>so看得出老北京是“门”字派</w:t>
        <w:br/>
        <w:t>城楼内的展厅还有电子互动屏，可以查询老北京的皇城景点和博物馆</w:t>
        <w:br/>
        <w:t>老北京布局的灯箱墙和地面，这种设计很直观</w:t>
        <w:br/>
        <w:t>在城楼上官网，最近距离就是</w:t>
        <w:br/>
        <w:t>毛主席纪念堂</w:t>
        <w:br/>
        <w:t>，生活了几十年，竟然也没有去过。</w:t>
        <w:br/>
        <w:t>现在的</w:t>
        <w:br/>
        <w:t>前门大街</w:t>
        <w:br/>
        <w:t>是经过改建的，也成为来京游客必打卡的地点。明清时期，皇帝去</w:t>
        <w:br/>
        <w:t>天坛</w:t>
        <w:br/>
        <w:t>祭天或去</w:t>
        <w:br/>
        <w:t>先农坛</w:t>
        <w:br/>
        <w:t>示范农耕，前门大街是必经之路，所以也有“天街”的称谓。整条街也是云集了众多百年老字号，随便去一家购买绝对都是拿得出手的伴手礼！</w:t>
        <w:br/>
        <w:t>地址：北京市东城区</w:t>
        <w:br/>
        <w:t>前门大街</w:t>
        <w:br/>
        <w:t>甲2号</w:t>
        <w:br/>
        <w:t>交通：地铁2号线前门站，公交前门站</w:t>
        <w:br/>
        <w:t>早晨8点的前门大街，人声还没有鼎沸！</w:t>
        <w:br/>
        <w:t>过去的车和马。。。都很慢。。邮件。。也很慢</w:t>
        <w:br/>
        <w:t>最有名的叮叮车，20元一趟，听着它叮叮当当的声音，仿佛那才是老北京市集的声音~</w:t>
        <w:br/>
        <w:t>前门大街一入口的星巴克咖啡，其实作为美式餐饮，星巴克在中国褒贬不一，有人觉得一个在美国几块钱的路边咖啡让国人炒到这个地步如何如何；有人也觉得味道很不错呀，自己开心就好。我最喜欢星巴克的一点就是它能根据中国不同地区的不同特色将中西结合，在很多古城你都可以看到星巴克与之融合的建筑，或者是概念店，我想这也是他能在中国打响品牌的一个很重要的因素吧。</w:t>
        <w:br/>
        <w:t>谦祥益丝绸，前门五牌楼下的第一家绸布店，北京著名的“八大祥”之一</w:t>
        <w:br/>
        <w:t>开业没有几年的杜莎夫人蜡像馆，记得开业那天是我的生日，我特地和闺蜜来这里庆祝</w:t>
        <w:br/>
        <w:t>杜莎夫人蜡像馆在全球也有很多家，每家的特色也都不一样。</w:t>
        <w:br/>
        <w:t>大北照相馆，这也是京城的老字号了，现在已经成为具有规模的连锁店了。在我妈妈和我小时候的年代，新生儿的一寸照片、新婚夫妇的结婚证证件照都会选择大北。</w:t>
        <w:br/>
        <w:t>小江胡同，建筑风格已经是欧式了。</w:t>
        <w:br/>
        <w:t>走进去别有洞天，好像台湾的古早味站台。</w:t>
        <w:br/>
        <w:t>返回</w:t>
        <w:br/>
        <w:t>前门步行街</w:t>
        <w:br/>
        <w:t>，走在中轴线上，这时已经可以看到一两个旅游团了，热闹的一天打开啦！</w:t>
        <w:br/>
        <w:t>整条</w:t>
        <w:br/>
        <w:t>前门步行街</w:t>
        <w:br/>
        <w:t>改建后，每个商铺或建筑都会贴有过去店铺的老照片，如果你仔细观察和了解，一定也能感受到当年的让繁荣盛景。</w:t>
        <w:br/>
        <w:t>红星二锅头，老百姓都爱喝！</w:t>
        <w:br/>
        <w:t>它的前身是源昇号，是前门大街的著名酒坊，当年与同仁堂、荣宝斋、王致和为著名的四大商号</w:t>
        <w:br/>
        <w:t>中国书店到现在倒没有改变太多</w:t>
        <w:br/>
        <w:t>北京著名的老字号茶庄，门前雕塑展现了当时茶叶销售的场景：一把算盘一杆秤，一捆纸绳，一个茶桶，两包茶叶，三尺柜台。</w:t>
        <w:br/>
        <w:t>特别推荐：吴裕泰绿茶/花茶冰激凌</w:t>
        <w:br/>
        <w:t>内联陛，老北京著名的鞋店哟，原来专门做宫廷生意的，所以叫“内”</w:t>
        <w:br/>
        <w:t>全聚德的地位也一直没有动摇过！</w:t>
        <w:br/>
        <w:t>大栅（shi）栏地区拥有600多年的历史，来到前门，谁都会去这里看一看，如今经过改建已经变成了古朴与时尚相结合的新型步行街。过去这里有廊坊头条的灯笼街、</w:t>
        <w:br/>
        <w:t>大栅栏</w:t>
        <w:br/>
        <w:t>商业街、珠宝市的珠宝和银炉、门框胡同的小吃街、</w:t>
        <w:br/>
        <w:t>施家胡同</w:t>
        <w:br/>
        <w:t>的银号街等。</w:t>
        <w:br/>
        <w:t>清代北京城街巷胡同口都有护门栅栏，有官兵看守，夜晚关闭。虽然现已无存，却留下了“</w:t>
        <w:br/>
        <w:t>大栅栏</w:t>
        <w:br/>
        <w:t>”的地名</w:t>
        <w:br/>
        <w:t>祥义号，卖绸缎的，至今也还在售卖，原来是个內宫小太监出资经营的。</w:t>
        <w:br/>
        <w:t>同仁堂，不用多说了吧，闻名中外和大江南北~~</w:t>
        <w:br/>
        <w:t>瑞蚨祥，也是老字号啦，中华第一丝绸品牌</w:t>
        <w:br/>
        <w:t>王麻子剪刀，原来我住的胡同口就有一家。</w:t>
        <w:br/>
        <w:t>这些店铺都是在</w:t>
        <w:br/>
        <w:t>大栅栏</w:t>
        <w:br/>
        <w:t>街里的</w:t>
        <w:br/>
        <w:t>原来是个戏院</w:t>
        <w:br/>
        <w:t>和大栅栏街对应的鲜鱼口步行街，要说大栅栏主打商铺，鲜鱼口就是主打美食啦</w:t>
        <w:br/>
        <w:t>兴华园浴池，典型的民国中期建筑，大理石看上去很有质感，而它最早是个布店</w:t>
        <w:br/>
        <w:t>锦芳小吃店，这可是地地道道的国营老北京清真小吃铺，小时候上学早晨都会吃个锦芳的面茶，一到元宵节，也会去锦芳排队买元宵，还记得锦芳的山楂馅元宵最好吃啦！</w:t>
        <w:br/>
        <w:t>现在的锦芳小吃依然能看到北京老大爷吆喝售卖，这大概也是我在</w:t>
        <w:br/>
        <w:t>前门步行街</w:t>
        <w:br/>
        <w:t>地区见过的唯一一个还有北京人售卖的店铺了，听见那个叫卖声就非常有亲切感~</w:t>
        <w:br/>
        <w:t>锅贴、奶油炸糕、桂花绿豆粥都是老北京的经典小吃哟，当然最不能错过的就是面茶。</w:t>
        <w:br/>
        <w:t>天兴居，以炒肝出名</w:t>
        <w:br/>
        <w:t>鲜鱼口转</w:t>
        <w:br/>
        <w:t>角楼</w:t>
        <w:br/>
        <w:t>，转角楼这种形式的建筑多出现在交叉路口，现在是金糕张的店铺</w:t>
        <w:br/>
        <w:t>隐藏在前门地区胡同深处的锅贴店，店内的食客主要来自周围的邻里街坊，店面很小，位置不太好找，环境很破旧，店内也没有什么人手帮忙，吃的是旧时情怀。锅贴种类有很多，刚煎出来的锅贴闻起来比较香，味道也很娇嫩，不过口感偏咸。</w:t>
        <w:br/>
        <w:t>地址：门框胡同中段(近大栅栏步行街)</w:t>
        <w:br/>
        <w:t>交通：公交大栅栏、前门站，地铁2号线前门站</w:t>
        <w:br/>
        <w:t>电话：010-63083213</w:t>
        <w:br/>
        <w:t>类别：</w:t>
        <w:br/>
        <w:t>北京小吃</w:t>
        <w:br/>
        <w:t>推荐菜：锅贴</w:t>
        <w:br/>
        <w:t>人均：39元</w:t>
        <w:br/>
        <w:t>推荐指数：50分</w:t>
        <w:br/>
        <w:t>周边景点：前门、</w:t>
        <w:br/>
        <w:t>天安门</w:t>
        <w:br/>
        <w:t>、大栅栏步行街</w:t>
        <w:br/>
        <w:t>店家的锅贴都是当天现做现卖，要了三鲜馅、西芹馅，刚出锅的味道还不错哦，不过吃的太多会有点咸。</w:t>
        <w:br/>
        <w:t>沈从文曾住过的</w:t>
        <w:br/>
        <w:t>杨梅竹斜街</w:t>
        <w:br/>
        <w:t>位于前门大街西侧的一条死胡同，曾经的繁盛时期布满书局，文化气息很浓。现在这里不仅有一些文青喜欢的创意店铺和餐馆，也能看到胡同居民站在街头巷尾聊天或晒太阳的情景，胡同的生活气息依然留存。</w:t>
        <w:br/>
        <w:t>在soloist咖啡对面曾经有一家百货商场：青云阁，鲁迅先生十分喜欢逛这家店，时常来刮胡子理发和喝茶。</w:t>
        <w:br/>
        <w:t>推荐店铺：book design书的设计店、twelve moons、铃木商店、soloist咖啡、模范书局</w:t>
        <w:br/>
        <w:t>胡同入口的一个院落，日式风格的装饰，不难猜到一定是个日料店，开在这里确实幽静</w:t>
        <w:br/>
        <w:t>店铺名称：铃木食堂</w:t>
        <w:br/>
        <w:t>杨梅竹斜街</w:t>
        <w:br/>
        <w:t>的店铺多数都在下午开门，这倒很像艺术家的任性作风。</w:t>
        <w:br/>
        <w:t>这些摆件是一户老北京人家里的东西</w:t>
        <w:br/>
        <w:t>自行车和四合院最匹配了</w:t>
        <w:br/>
        <w:t>这家应该是个植物工作室</w:t>
        <w:br/>
        <w:t>这种格局的花花草草是老北京胡同的样子~</w:t>
        <w:br/>
        <w:t>还有一只不屑于我镜头的喵，很想跟你握个爪~</w:t>
        <w:br/>
        <w:t>前门故事是位于大栅栏的老北京特色餐馆，地理位置给餐厅加分不少，价格也平易近人。是以胡同文化代表北京菜系的经典，餐厅装修布局体现了老北京平民的典型生活。</w:t>
        <w:br/>
        <w:t>地址：北京市东城区煤市街大栅栏39号西门(麦当劳)</w:t>
        <w:br/>
        <w:t>交通：公交前门站，地铁二号线前门C出口</w:t>
        <w:br/>
        <w:t>电话：010-63</w:t>
        <w:br/>
        <w:t>18</w:t>
        <w:br/>
        <w:t>6383</w:t>
        <w:br/>
        <w:t>营业时间：10:00-23:00</w:t>
        <w:br/>
        <w:t>类别：创意北京菜</w:t>
        <w:br/>
        <w:t>推荐菜：蜂窝煤炒饭、炸灌肠、猫腻、老北京油茶</w:t>
        <w:br/>
        <w:t>推荐指数：75分</w:t>
        <w:br/>
        <w:t>人均：101元</w:t>
        <w:br/>
        <w:t>餐厅内部极具老北京风情，包间均以胡同命名</w:t>
        <w:br/>
        <w:t>蜂窝煤炒饭采用黑米制作，口感偏甜但较硬，餐前服务员会配合明火寓意红红火火</w:t>
        <w:br/>
        <w:t>京城回味凉拼是典型的北京特色凉菜，卖相很不错不过口感属一般</w:t>
        <w:br/>
        <w:t>"猫腻"是餐厅主打菜，嫩豆腐配自炸油条</w:t>
        <w:br/>
        <w:t>砂锅板栗鸡，味道较一般</w:t>
        <w:br/>
        <w:t>必点的京味小吃炸灌肠，香脆可口</w:t>
        <w:br/>
        <w:t>自制酸奶和油面茶，老北京情怀油然而生</w:t>
        <w:br/>
        <w:t>铁道博物馆一共有三个：正阳门馆、东郊馆和</w:t>
        <w:br/>
        <w:t>詹天佑纪念馆</w:t>
        <w:br/>
        <w:t>。前门的这家是在原来老车站的旧址基础上改造的。走到铁道博物馆的门口，就可以看到门口矗立的汉白玉石碑：</w:t>
        <w:br/>
        <w:t>京奉铁路正阳门东车站</w:t>
        <w:br/>
        <w:t>旧址，这里在2010年之前还是个嘈杂混乱的市场。</w:t>
        <w:br/>
        <w:t>开馆时间：9:00-17:00（16：00停止售票）星期一闭馆</w:t>
        <w:br/>
        <w:t>门票价格：门票：20元/张。优惠票：10元/张（铁路职工、学生、教师、现役军人、低保人员持本人有效证件享受优惠票价），模拟舱体验驾驶单独购票：20元/张，3D影院单独购票10元。另有40元通票。</w:t>
        <w:br/>
        <w:t>免费参观：老年人（凭北京市颁发的老年证）、残疾人（凭残疾人证）及有成人陪伴的1.2米以下儿童。</w:t>
        <w:br/>
        <w:t>交通指南：乘坐地铁2号线在前门站下车，公交站前门站</w:t>
        <w:br/>
        <w:t>火车站建于1903年，到1958年都是北京最大的火车站，那时大前门地区就有如此洋气的欧式建筑了，这可能与当年毗邻使馆区有关。车站地上3层，地下两层</w:t>
        <w:br/>
        <w:t>2010年前，这一侧印象最深的就是有个麦当劳。博物馆旁边就是北京城市规划展览馆了</w:t>
        <w:br/>
        <w:t>博物馆一入口房顶的铁路标识，感觉与北京地铁的标识还是有点像的。</w:t>
        <w:br/>
        <w:t>“中国火箭号”蒸汽机车</w:t>
        <w:br/>
        <w:t>中国铁路的发展历史</w:t>
        <w:br/>
        <w:t>旧照</w:t>
        <w:br/>
        <w:t>20世纪90年代</w:t>
        <w:br/>
        <w:t>北京站</w:t>
        <w:br/>
        <w:t>使用的大钟指针</w:t>
        <w:br/>
        <w:t>20世纪40年代青龙桥车站的座椅</w:t>
        <w:br/>
        <w:t>高铁展示</w:t>
        <w:br/>
        <w:t>高铁模拟舱体验</w:t>
        <w:br/>
        <w:t>一些高铁站的沙盘展示</w:t>
        <w:br/>
        <w:t>郑州东站</w:t>
        <w:br/>
        <w:t>武汉站</w:t>
        <w:br/>
        <w:t>成都站</w:t>
        <w:br/>
        <w:t>重庆北站</w:t>
        <w:br/>
        <w:t>广州站</w:t>
        <w:br/>
        <w:t>西安北站</w:t>
        <w:br/>
        <w:t>故宫</w:t>
        <w:br/>
        <w:t>在这里就不介绍了，北京城的标志性建筑。</w:t>
        <w:br/>
        <w:t>天安门广场</w:t>
        <w:br/>
        <w:t>是世界上最大的广场之一，广场一周顺时针可以游览</w:t>
        <w:br/>
        <w:t>天安门</w:t>
        <w:br/>
        <w:t>、</w:t>
        <w:br/>
        <w:t>国家博物馆</w:t>
        <w:br/>
        <w:t>、正阳门、</w:t>
        <w:br/>
        <w:t>人民大会堂</w:t>
        <w:br/>
        <w:t>。广场中央是梁思成和林徽因设计的</w:t>
        <w:br/>
        <w:t>人民英雄纪念碑</w:t>
        <w:br/>
        <w:t>，纪念碑南侧是</w:t>
        <w:br/>
        <w:t>毛主席纪念堂</w:t>
        <w:br/>
        <w:t>。</w:t>
        <w:br/>
        <w:t>交通：公交2，5，120路【</w:t>
        <w:br/>
        <w:t>天安门广场</w:t>
        <w:br/>
        <w:t>西】站或【天安门广场东】站下；地铁1号线【天安门广场东】或【天安门广场西】站下。</w:t>
        <w:br/>
        <w:t>开放时间</w:t>
        <w:br/>
        <w:t>天安门城楼</w:t>
        <w:br/>
        <w:t>开放时间：</w:t>
        <w:br/>
        <w:t>淡季（11月-次年2月）：8:30-16:30，16:00停止售票</w:t>
        <w:br/>
        <w:t>旺季（3月-10月）：8:30-17:00，16:30停止售票</w:t>
        <w:br/>
        <w:t>天安门广场</w:t>
        <w:br/>
        <w:t>开放时间：5:00-22:00</w:t>
        <w:br/>
        <w:t>门票：登</w:t>
        <w:br/>
        <w:t>天安门城楼</w:t>
        <w:br/>
        <w:t>15元</w:t>
        <w:br/>
        <w:t>TIPS：1.天安门广场现在需要安检，请提前带好证件。</w:t>
        <w:br/>
        <w:t>2.升旗仪式：观看升旗仪式需要在天亮前到达广场，可以到以下网址查询：http://www.tiananmen.org.cn/flag/index.asp。</w:t>
        <w:br/>
        <w:t>3.登城楼安检十分严格，穿着需得体，购票时需出示身份证，城楼内部禁止拍照，且随身行李必须寄存，存包按包的大小收费，大概2-8元不等。</w:t>
        <w:br/>
        <w:t>天安门城楼</w:t>
        <w:br/>
        <w:t>的最大标志就是毛主席画像了，中国的第一个伟人！第一幅画像是在1949年悬挂的，现在基本每年都会更新一副。</w:t>
        <w:br/>
        <w:t>天安门城楼前的国庆花坛、石狮子、</w:t>
        <w:br/>
        <w:t>金水桥</w:t>
        <w:br/>
        <w:t>和华表都已成为这个地区最代表的建筑。</w:t>
        <w:br/>
        <w:t>这片区域可是当年很洋气的地方，当然也是令中国饱受耻辱的地方。先后有英国、法国、美国、俄国、日本、德国、比利时等国在这里设立使馆，所以这里是老北京的使馆区。现在走在这里除了幽静还能深深感受到这里透着的历史文化韵味。高考前的那一年曾经住在这里，那时的感觉除了幽静就是安全。四处尽是国家机关，最不缺的人群就是武警、便衣、士兵。</w:t>
        <w:br/>
        <w:t>法国邮政局旧址</w:t>
        <w:br/>
        <w:t>，当年这里建立了使馆区后，为了方便外国人的居住和办公，周边也设立了很多配套设施，这就是其一。</w:t>
        <w:br/>
        <w:t>法国使馆旧址</w:t>
        <w:br/>
        <w:t>，大门类似巴黎凯旋门，院内有中央喷水池和四栋配楼并对称排列，地上两层，设计风格为法国乡村别墅式。现在不知道是什么机构，应该是中央政府军事禁区</w:t>
        <w:br/>
        <w:t>圣米厄尔教堂，欧洲哥特式风格建筑，创建者是法国的一个传教士。经常大门紧锁，不对外开放，常常要透过门缝暗中观察哈哈</w:t>
        <w:br/>
        <w:t>找“缝儿”拍照的时候，门口停了一辆黑色轿车等待进入，开门的瞬间，我示意他想拍两张照片，于是有了这个教堂的真面目。</w:t>
        <w:br/>
        <w:t>现在的</w:t>
        <w:br/>
        <w:t>东交民巷</w:t>
        <w:br/>
        <w:t>已是各类中央机关的驻扎地，巷子尽头一路连接着天安门广场，所以这里也是高等法院的所在地，而这个法院博物馆也是神物一般从没见它开过门。</w:t>
        <w:br/>
        <w:t>这里曾经是花旗银行的旧址哟，也是西方古典风格的建筑，地上三层地下一层。现在就是爱国主义教育基地和公安局的活动基地。</w:t>
        <w:br/>
        <w:t>地址：东城区</w:t>
        <w:br/>
        <w:t>东交民巷</w:t>
        <w:br/>
        <w:t>36号</w:t>
        <w:br/>
        <w:t>交通路线：公交车正义路南口或乘正义路站下车。</w:t>
        <w:br/>
        <w:t>开放时间：周二至周日9:00-16:00</w:t>
        <w:br/>
        <w:t>门票：凭身份证免费领取，需要安检</w:t>
        <w:br/>
        <w:t>1层：北京办公史</w:t>
        <w:br/>
        <w:t>2层：刑事侦查</w:t>
        <w:br/>
        <w:t>3层：警察职能</w:t>
        <w:br/>
        <w:t>4层：警械装备</w:t>
        <w:br/>
        <w:t>警魂柱，上面有五个盾牌，寓意人民武装的力量</w:t>
        <w:br/>
        <w:t>旧时警察展示说明</w:t>
        <w:br/>
        <w:t>现代警察的蜡像</w:t>
        <w:br/>
        <w:t>20世纪50年代北京公安局派出所“户口登记室”的模拟景观，陈列品均为当年办公所用。</w:t>
        <w:br/>
        <w:t>一些老北京的牌子，体现了警察的户籍编制作用</w:t>
        <w:br/>
        <w:t>发现了什么！！中国末代皇帝溥仪从皇帝到公民的过程</w:t>
        <w:br/>
        <w:t>溥仪的户口资料</w:t>
        <w:br/>
        <w:t>现代警察的工作物品</w:t>
        <w:br/>
        <w:t>各种老古董相机</w:t>
        <w:br/>
        <w:t>各种车牌</w:t>
        <w:br/>
        <w:t>Tips：3层有警察的各类枪支展示哟，记得上学时候曾经来过一次，那会还可以花钱试打，现在没有这个项目了。</w:t>
        <w:br/>
        <w:t>坐落在老使馆区的</w:t>
        <w:br/>
        <w:t>东交民巷</w:t>
        <w:br/>
        <w:t>，毗邻前门和</w:t>
        <w:br/>
        <w:t>王府井</w:t>
        <w:br/>
        <w:t>，一个闹中取静的餐厅。经营北京菜、粤菜、东北菜和湘菜，所以可以迎合多数人的口味。店内为了配合“老巷子”之名，特地安排穿有清朝服饰的服务员在店内，也算一景。店员的服务态度都很好，不过如果推荐了茶水最好事先询问价格。</w:t>
        <w:br/>
        <w:t>交通：公交台基厂或正义路下</w:t>
        <w:br/>
        <w:t>电话：010-65258019 65243311-2108</w:t>
        <w:br/>
        <w:t>营业时间：11:00-21:30</w:t>
        <w:br/>
        <w:t>类别：北京菜、粤菜、东北菜、湘菜</w:t>
        <w:br/>
        <w:t>推荐菜：三杯鸡、乾隆白菜、五谷丰登</w:t>
        <w:br/>
        <w:t>人均：159元</w:t>
        <w:br/>
        <w:t>推荐指数：60分</w:t>
        <w:br/>
        <w:t>周边景点：前门、</w:t>
        <w:br/>
        <w:t>王府井</w:t>
        <w:br/>
        <w:t>位于</w:t>
        <w:br/>
        <w:t>东交民巷</w:t>
        <w:br/>
        <w:t>饭店内的餐馆</w:t>
        <w:br/>
        <w:t>五谷丰登是以各地特色主食集合的有机杂粮，突破传统的南瓜、玉米、山药、紫薯和花生，用红豆窝头、创新驴打滚、土豆泥杂粮包、黑米图糕和枣窝头代替，量十足</w:t>
        <w:br/>
        <w:t>砂锅鳕鱼属于创新做法，但是鱼肉稍感不新鲜</w:t>
        <w:br/>
        <w:t>山药炖牛腩属汤品，牛腩略硬</w:t>
        <w:br/>
        <w:t>从</w:t>
        <w:br/>
        <w:t>南池子大街</w:t>
        <w:br/>
        <w:t>的门楼可以一直漫步到</w:t>
        <w:br/>
        <w:t>故宫角楼</w:t>
        <w:br/>
        <w:t>，这沿路最有意思的就是找寻旧时胡同的名字，有缎库胡同、灯笼库胡同、</w:t>
        <w:br/>
        <w:t>普渡寺</w:t>
        <w:br/>
        <w:t>前巷等，从字面意思就可猜出胡同以前的用途。</w:t>
        <w:br/>
        <w:t>南池子大街</w:t>
        <w:br/>
        <w:t>门楼，这个路口连接</w:t>
        <w:br/>
        <w:t>长安街</w:t>
        <w:br/>
        <w:t>，是个丁字路口。</w:t>
        <w:br/>
        <w:t>菖蒲河沿（</w:t>
        <w:br/>
        <w:t>菖蒲河公园</w:t>
        <w:br/>
        <w:t>），总长270米，明清时期可是禁区哟</w:t>
        <w:br/>
        <w:t>故宫角楼</w:t>
        <w:br/>
        <w:t>是许多在北京的摄影爱好者喜欢取景的地方，有西北和东北两个</w:t>
        <w:br/>
        <w:t>角楼</w:t>
        <w:br/>
        <w:t>，拍日出和日落要站在不同的方位才可拍到景观。而站在西北角楼路口，不仅仅可以欣赏角楼的倒影景色，还可以感受周围的皇室氛围：南</w:t>
        <w:br/>
        <w:t>长安街</w:t>
        <w:br/>
        <w:t>的古寺林立，西边的北海</w:t>
        <w:br/>
        <w:t>中南海</w:t>
        <w:br/>
        <w:t>、北边的景山万寿亭（老北京中轴线的制高点）。</w:t>
        <w:br/>
        <w:t>Tips：西北</w:t>
        <w:br/>
        <w:t>角楼</w:t>
        <w:br/>
        <w:t>拍日落，东北角楼拍日出，当然如果运气爆棚可以拍到美美的朝阳和晚霞那就太赚啦</w:t>
        <w:br/>
        <w:t>钟鼓楼</w:t>
        <w:br/>
        <w:t>就是钟楼和</w:t>
        <w:br/>
        <w:t>鼓楼</w:t>
        <w:br/>
        <w:t>啦，中间隔着一个广场，这里曾经是元明清三代的报时中心，当年标准的“北京时间”。北京鼓楼是坐北朝南的木结构楼阁建筑，而钟楼是全砖结构，两个高度都差不多47米左右。</w:t>
        <w:br/>
        <w:t>地址:北京</w:t>
        <w:br/>
        <w:t>鼓楼</w:t>
        <w:br/>
        <w:t>东大街与地安门外大街交会处</w:t>
        <w:br/>
        <w:t>交通：公交</w:t>
        <w:br/>
        <w:t>鼓楼</w:t>
        <w:br/>
        <w:t>站下</w:t>
        <w:br/>
        <w:t>开放时间：旺季 9：00-17：30；淡季 10：00-17：00，16：30</w:t>
        <w:br/>
        <w:t>门票：鼓楼全价20元，半价10元；钟楼全价15元，半价7元；通票30元，半价15元（60岁以上老人、大中小学生、军官武警证半价；70岁以上老人、现役军人、残疾人证、1.2米以下儿童免票）</w:t>
        <w:br/>
        <w:t>鼓楼击鼓表演时间：</w:t>
        <w:br/>
        <w:t>旺季 9:30 10:30 11:30 13:30 14:30 15:30 16:30 17:15</w:t>
        <w:br/>
        <w:t>淡季 9:30 10:30 11:30 13:30 14:30 15:30 16:50</w:t>
        <w:br/>
        <w:t>鼓楼，木结构建筑</w:t>
        <w:br/>
        <w:t>鼓楼下面的展厅</w:t>
        <w:br/>
        <w:t>遥望对面景山</w:t>
        <w:br/>
        <w:t>登上城楼，看到一面更鼓，曾经这里有25面更鼓，主鼓一面，群鼓24面，现在仅存一面残鼓。</w:t>
        <w:br/>
        <w:t>图片这个是1987年民族乐器厂按照原来的主鼓复制的，整张都是牛皮制作的哟。</w:t>
        <w:br/>
        <w:t>钟楼，北京中轴线的最北端啦，本次行程的最后一站！全砖结构的古代建筑，和鼓楼一样，可以登到2层观赏风景，这里的视野比鼓楼更好哦</w:t>
        <w:br/>
        <w:t>钟楼的大古钟，重达63吨，报时会撞钟108声，108声在古人看来是代表一年的意思。</w:t>
        <w:br/>
        <w:t>古代人把一夜划分为五更，一更就是一个时辰，一更（黄昏）和五更（天明）都会先击鼓后撞钟，而二-四更只撞钟。</w:t>
        <w:br/>
        <w:t>东部遥望CBD的中国尊</w:t>
        <w:br/>
        <w:t>北边可以直接看到</w:t>
        <w:br/>
        <w:t>鸟巢</w:t>
        <w:br/>
        <w:t>和</w:t>
        <w:br/>
        <w:t>水立方</w:t>
        <w:br/>
        <w:t>，还有北京最大的违章建筑“大钉子”。</w:t>
        <w:br/>
        <w:t>钟鼓楼</w:t>
        <w:br/>
        <w:t>除了钟和鼓，最令人难忘的就是这陡峭的高台阶，一口气爬上去腿还真会抖呢</w:t>
        <w:br/>
        <w:t>鼓楼广场也是一派休闲的景象，可以看看周边居民的生活是什么样的。</w:t>
        <w:br/>
        <w:t>从钟鼓楼广场出来的西侧有个胡同名为</w:t>
        <w:br/>
        <w:t>铃铛胡同</w:t>
        <w:br/>
        <w:t>，街边可以看到些皇包车观光的。为啥说是百米胡同的回忆呢，因为这个胡同总长仅167米。在清代这里属于镶黄旗的领地。</w:t>
        <w:br/>
        <w:t>铃铛胡同</w:t>
        <w:br/>
        <w:t>一定不要错过安定门京城老物件陈列室，这里是私人设立的博物馆，从门脸儿就可以看出，可惜我去的这一天关门。据说这里仅仅十几平米的小屋子里收藏众多真正的民间宝贝，可以得知它们的主人花了多少工夫。</w:t>
        <w:br/>
        <w:t>地址：旧鼓楼大街</w:t>
        <w:br/>
        <w:t>铃铛胡同</w:t>
        <w:br/>
        <w:t>4号</w:t>
        <w:br/>
        <w:t>TIPS：参观这里需要提前预约，电话13693616767</w:t>
        <w:br/>
        <w:t>铃铛胡同的一端有一个十分80后的主题餐厅，墙面有趣的喷绘画面和店内设计一定是年轻人的聚集地。炙子革命，从字面不难猜出这里是吃烤肉哒。</w:t>
        <w:br/>
        <w:t>火神庙</w:t>
        <w:br/>
        <w:t>，道教寺庙，里面供奉的是真武大帝。据说原来慈禧太后晚年体弱多病，皇宫太医也无药可医，后来慈禧带着宫女到火神庙求拜，请火神庙住持调理身体，后来慈禧的身体奇迹般好转，之后宫女嫔妃身体一不舒服就到火神庙求拜调理。</w:t>
        <w:br/>
        <w:t>地址：西城区地安门外大街77号。</w:t>
        <w:br/>
        <w:t>什刹海</w:t>
        <w:br/>
        <w:t>地区金锭桥往东，前海南沿往北，万宁桥西北侧</w:t>
        <w:br/>
        <w:t>交通：地铁8号线</w:t>
        <w:br/>
        <w:t>什刹海</w:t>
        <w:br/>
        <w:t>站</w:t>
        <w:br/>
        <w:t>门票：免费</w:t>
        <w:br/>
        <w:t>整个寺庙不大，绕一圈10分钟就出来了，不过这里也难掩商业气息</w:t>
        <w:br/>
        <w:t>慈航殿</w:t>
        <w:br/>
        <w:t>地安门位于森严的故宫之后，当年一片繁荣的景象，正所谓“前朝后市”大概就是这个意思吧。</w:t>
        <w:br/>
        <w:t>秋栗香，北京卖炒货的老字号店铺，说起它，谁不知道这里的栗子最出名！逛累了来袋栗子或去对面的鲍师傅买肉松小贝简直幸福的不要不要的。不过在这里购买要有排队的心理准备。</w:t>
        <w:br/>
        <w:t>地址：北京市西城区地安门西大街2号(地安门十字路口)</w:t>
        <w:br/>
        <w:t>Eatalia</w:t>
        <w:br/>
        <w:t>意大利餐厅</w:t>
        <w:br/>
        <w:t>由意大利人创立的餐厅，就在秋栗香的隔壁不远处哟。虽然地理位置很有优势，却很容易被错过。店内的装饰充斥着意大利的浪漫情怀，二层是个阳光房，坐在老胡同的瓦砖之间，沐浴着午后的阳光吃一顿地道的意大利餐，无论是精神还是味蕾都是一种很好的体验。店内以超薄意大利披萨闻名，薄脆适中，配合不同口味的汁酱使得口味更加丰富。当然也不能错过店内的甜品和意大利面，甜而不腻，清爽可口。</w:t>
        <w:br/>
        <w:t>地址：北京市西城区西楼巷</w:t>
        <w:br/>
        <w:t>18</w:t>
        <w:br/>
        <w:t>号(地安门十字路口西南角秋栗香西侧)</w:t>
        <w:br/>
        <w:t>电话： 010-64013263</w:t>
        <w:br/>
        <w:t>营业时间： 周一至周日 11:30-22:00</w:t>
        <w:br/>
        <w:t>类别：意大利菜</w:t>
        <w:br/>
        <w:t>推荐菜：罗勒利归尼意面、意式奶油布丁、什锦蔬菜沙拉配鸡肉和金枪鱼</w:t>
        <w:br/>
        <w:t>人均：105元</w:t>
        <w:br/>
        <w:t>推荐指数：70分</w:t>
        <w:br/>
        <w:t>周边景点：</w:t>
        <w:br/>
        <w:t>什刹海</w:t>
        <w:br/>
        <w:t>、鼓楼</w:t>
        <w:br/>
        <w:t>餐厅环境</w:t>
        <w:br/>
        <w:t>有个小院，夏季还可以到露台用餐</w:t>
        <w:br/>
        <w:t>罗勒利归尼意面</w:t>
        <w:br/>
        <w:t>什锦蔬菜沙拉配鸡肉和金枪鱼</w:t>
        <w:br/>
        <w:t>烟熏火腿煎洋葱比萨</w:t>
        <w:br/>
        <w:t>意式奶油布丁</w:t>
        <w:br/>
        <w:t>这一条7.8公里中轴线在当年也算是跋山涉水的旅程了，现在交通的便利对于这种个位数的公里数基本算是小case啦，如果中轴线全部玩下来，建议至少安排4天时间哦，当然可以根据自己的爱好进行取舍。作为老北京的丫头片子，我也一直会致力于寻找这个城市最好玩和最有意思的地方~也希望大家多多关注啦</w:t>
        <w:br/>
        <w:t>微信公众号：in老板</w:t>
        <w:br/>
        <w:t>微博：@in老板殷倩</w:t>
      </w:r>
    </w:p>
    <w:p>
      <w:r>
        <w:t>评论：</w:t>
        <w:br/>
        <w:t>1.挺好的。可以给我介绍北京特色小吃吗？</w:t>
      </w:r>
    </w:p>
    <w:p>
      <w:pPr>
        <w:pStyle w:val="Heading2"/>
      </w:pPr>
      <w:r>
        <w:t>433.我和闺蜜的湘西自由行》》感受湘西醉美风情</w:t>
      </w:r>
    </w:p>
    <w:p>
      <w:r>
        <w:t>https://you.ctrip.com/travels/zhangjiajie23/3576047.html</w:t>
      </w:r>
    </w:p>
    <w:p>
      <w:r>
        <w:t>来源：携程</w:t>
      </w:r>
    </w:p>
    <w:p>
      <w:r>
        <w:t>发表时间：2017-10-17</w:t>
      </w:r>
    </w:p>
    <w:p>
      <w:r>
        <w:t>天数：3 天</w:t>
      </w:r>
    </w:p>
    <w:p>
      <w:r>
        <w:t>游玩时间：10 月</w:t>
      </w:r>
    </w:p>
    <w:p>
      <w:r>
        <w:t>人均花费：3000 元</w:t>
      </w:r>
    </w:p>
    <w:p>
      <w:r>
        <w:t>和谁：和朋友</w:t>
      </w:r>
    </w:p>
    <w:p>
      <w:r>
        <w:t>玩法：自由行，摄影，美食，火车</w:t>
      </w:r>
    </w:p>
    <w:p>
      <w:r>
        <w:t>旅游路线：张家界，武陵源，张家界国家森林公园，索溪峪，天子山，杨家界，袁家界，黄龙洞，大观台，黄石寨，十里画廊，水绕四门，乌龙寨，天波府，老屋场，天门山国家森林公园，土家风情园，老院子，魅力湘西，武陵源，溪布街，桑植，普光禅寺，大庸府城，华天大酒店，慈利，百龙天梯，潘多拉客栈，贺龙公园，云梦商务酒店</w:t>
      </w:r>
    </w:p>
    <w:p>
      <w:r>
        <w:t>正文：</w:t>
        <w:br/>
        <w:t>张家界华天大酒店</w:t>
        <w:br/>
        <w:t>¥</w:t>
        <w:br/>
        <w:t>469</w:t>
        <w:br/>
        <w:t>起</w:t>
        <w:br/>
        <w:t>立即预订&gt;</w:t>
        <w:br/>
        <w:t>张家界潘多拉客栈</w:t>
        <w:br/>
        <w:t>¥</w:t>
        <w:br/>
        <w:t>113</w:t>
        <w:br/>
        <w:t>起</w:t>
        <w:br/>
        <w:t>立即预订&gt;</w:t>
        <w:br/>
        <w:t>张家界云梦商务酒店</w:t>
        <w:br/>
        <w:t>¥</w:t>
        <w:br/>
        <w:t>78</w:t>
        <w:br/>
        <w:t>起</w:t>
        <w:br/>
        <w:t>立即预订&gt;</w:t>
        <w:br/>
        <w:t>展开更多酒店</w:t>
        <w:br/>
        <w:t>说说这次旅行</w:t>
        <w:br/>
        <w:t>九寨看水，</w:t>
        <w:br/>
        <w:t>张家界</w:t>
        <w:br/>
        <w:t>看山。来</w:t>
        <w:br/>
        <w:t>张家界旅游</w:t>
        <w:br/>
        <w:t>观光的人，无不被</w:t>
        <w:br/>
        <w:t>武陵源</w:t>
        <w:br/>
        <w:t>奇特的砂岩峰林地貌和壮丽的喀斯特景观所倾倒，仿佛置身于仙山仙境之中。</w:t>
        <w:br/>
        <w:t>景区内奇峰巧石遍布，溪流、山泉、瀑布交错，林海莽莽，山花烂漫，还有神奇的溶洞、溶洞河、暗河、落水洞、漏斗，洞内石钟乳、石笋、石柱千姿百态，变化万千。流连其中，乐而忘返。</w:t>
        <w:br/>
        <w:t>本楼主先亮个相》》镇楼5分</w:t>
        <w:br/>
        <w:t>每一次从友人口里听说张家界，都是夸赞，令我不禁浮想联翩，幻想着我有一天会亲临其镜。机缘巧合，终于在今年和朋友踏上去往张家界的旅程。</w:t>
        <w:br/>
        <w:t>由于是临时决定前去张家界，我们只能在网上补补攻略，但是网上关于张家界的攻略太多，大同小异，看了让我有些许混乱，于是决定通过亲身体验并结合其它攻略加以整理出一份详细的攻略（在此还要感谢其他网友的分享），希望能帮助想去</w:t>
        <w:br/>
        <w:t>张家界游玩</w:t>
        <w:br/>
        <w:t>的你们，让大家在张家界玩得开心，少花冤枉钱，少走冤枉路，少花精力。</w:t>
        <w:br/>
        <w:t>》》》张家界360度无死角简介5分</w:t>
        <w:br/>
        <w:t>首先普及一下张家界，不然就算看再多的攻略你也还是会混乱，包括一些跟团游完张家界的说不定都还是糊里糊涂。</w:t>
        <w:br/>
        <w:t>一》【关于张家界】</w:t>
        <w:br/>
        <w:t>湖南省张家界“武陵源风景名胜区”是当今中国AAAAA级风景名胜区之一，</w:t>
        <w:br/>
        <w:t>中国旅游胜地</w:t>
        <w:br/>
        <w:t>四十佳之一，其中森林公园风景区面积369平方公里。由</w:t>
        <w:br/>
        <w:t>张家界国家森林公园</w:t>
        <w:br/>
        <w:t>、</w:t>
        <w:br/>
        <w:t>索溪峪</w:t>
        <w:br/>
        <w:t>自然保护区、</w:t>
        <w:br/>
        <w:t>天子山</w:t>
        <w:br/>
        <w:t>自然保护区、</w:t>
        <w:br/>
        <w:t>杨家界</w:t>
        <w:br/>
        <w:t>景区四大部分组成。共有30多条游览线。精华游览线有</w:t>
        <w:br/>
        <w:t>袁家界</w:t>
        <w:br/>
        <w:t>、金鞭溪、天子山、杨家界、</w:t>
        <w:br/>
        <w:t>黄龙洞</w:t>
        <w:br/>
        <w:t>宝峰湖等五条。新近开发的杨家界景区因其独特的生态资源的绝美的风景吸引了不少游人心弛神往。武陵源，被国内外游客誉为“人间仙境，世外桃源”、“天下第一奇山” 、“山的代表、山的典型、山的精灵”、“扩大的盆景，缩小的仙境”、“中国山水画的原本”。景区内三千座岩峰热拨地而起，耸立在原始旷野之上，八百条溪流蜿蜒曲折，穿行于莽荡峡谷之中，可谓融、林、洞、湖、瀑于一身，集奇、秀、幽、野、险于一体，“五步一个景，十步一重天”，因而被评为全国重点风景名胜区。</w:t>
        <w:br/>
        <w:t>美丽张家界的新传奇---天门山 ，更是游客们留恋忘返的神圣领地。天门山海拔1518.6米，是张家界境内最高的山峰。因山体1/3处有一穿山溶洞，玄朗如门---天门洞而得名。天门洞终年雾气蒸腾，景象变幻万千，瑰丽神奇如仙界圣境。天门吐雾、天门翻水、天门转向等之谜和神奇传说在湘西世世代代相传，妇孺皆知。千百年来，天门洞承纳了天地万物之灵气成为人们祈福许愿的圣地！天门山被奉为湘西第一神山！</w:t>
        <w:br/>
        <w:t>二》【张家界旅游资源简介】5分</w:t>
        <w:br/>
        <w:t>1》张家界旅游资源介绍（张家界有哪些游玩的地方）张家界旅游资源种类齐全，山、水、溶洞、漂流、人文景观、晚会俱全；</w:t>
        <w:br/>
        <w:t>主要的代表景点有：</w:t>
        <w:br/>
        <w:t>1、 张家界的自然景观张家界国家森林公园：（门票248元，三日有效；包含金鞭溪、袁家界、杨家界、</w:t>
        <w:br/>
        <w:t>大观台</w:t>
        <w:br/>
        <w:t>、天子山、</w:t>
        <w:br/>
        <w:t>黄石寨</w:t>
        <w:br/>
        <w:t>、</w:t>
        <w:br/>
        <w:t>十里画廊</w:t>
        <w:br/>
        <w:t>等景区。是“世界地质公园”“中国第一个国家森林公园”，也是电影《阿凡达》中哈利路亚山的原型，奇幻的潘多拉世界所在地，是来张家界旅游必玩的区）。建议游玩时间2-3天；</w:t>
        <w:br/>
        <w:t>景区包含景点：</w:t>
        <w:br/>
        <w:t>金鞭溪》：（神鹰护鞭，劈山救母，母子峰，猪八戒背媳妇，金鞭岩，千里相会，紫草潭，长寿泉，</w:t>
        <w:br/>
        <w:t>水绕四门</w:t>
        <w:br/>
        <w:t>）</w:t>
        <w:br/>
        <w:t>袁家界》：（迷魂台，乾坤柱/哈利路亚原型，连心桥，天下第一桥，神龟问天）</w:t>
        <w:br/>
        <w:t>杨家界》：（金鸡报晓，三道关卡，</w:t>
        <w:br/>
        <w:t>乌龙寨</w:t>
        <w:br/>
        <w:t>，</w:t>
        <w:br/>
        <w:t>天波府</w:t>
        <w:br/>
        <w:t>，一步登天，空中走廊，天然长城）</w:t>
        <w:br/>
        <w:t>大观台》：（一步难行，神鸡啄食，仙人桥，天子座，</w:t>
        <w:br/>
        <w:t>老屋场</w:t>
        <w:br/>
        <w:t>，空中田园，神兵聚会，）</w:t>
        <w:br/>
        <w:t>天子山》：（御笔峰，仙女散花，西海，云青岩，天子观景台）</w:t>
        <w:br/>
        <w:t>十里画廊》：（三姐妹峰，采药老人，寿星迎宾，海螺峰）</w:t>
        <w:br/>
        <w:t>2、</w:t>
        <w:br/>
        <w:t>天门山国家森林公园</w:t>
        <w:br/>
        <w:t>：（门票258元+3元保险。天门山文化底蕴深厚，有“武陵之魂”之称，更有湘西第一神山的美誉，它兼峰、石、泉、溪、云、林于一体，集雄、奇、秀、险、幽于一身，被誉为空中原始花园。有亚州最长的天门山索道，云雾缭绕的天门仙洞，99道弯世界公路奇观（号称通天大道）、李娜别墅、鬼谷栈道、玻璃栈道、鬼谷兵盘、云梦仙顶、天门山寺、灵泉院、木石之恋等著名景点），建议游玩时间5-6小时；</w:t>
        <w:br/>
        <w:t>3、宝峰湖：（门票96元，被称为“世界湖泊经典”，主要景点由宝峰湖和鹰窝寨两大块组成。其中宝峰湖、奇峰飞瀑、鹰窝寨、一线天被称为武陵源“四绝”。是武陵源风景名胜中的精品景点,也是张家界核心景区惟一以水为主的旅游景点。曾作为2001年张家界国际森林保护节文艺表演的天然布景,在中央电视台、湖南电视台多次亮相,骤然间成为海内外游人心中胜景。它是一座罕见的高峡平湖，四面青山，一泓碧水，风光旖旎，是山水风景杰作），建议游玩时间4-5小时；</w:t>
        <w:br/>
        <w:t>4、黄龙洞：（门票100元，黄龙洞是张家界武陵源风景名胜中著名的溶洞景点，因享有“世界溶洞奇观”“世界溶洞全能冠军”“中国最美旅游溶洞”等顶级荣誉而名震全球。现已探明洞底总面积10万平方米；洞体共分四层，洞中有洞、洞中有山、山中有洞、洞中有河。经中外地质专家考察认为：黄龙洞规模之大、内容之全、景色之美，包含了溶洞学的所有内容。黄龙洞以其庞大的立体结构洞穴空间、丰富的溶洞景观、水陆兼备的游览观光线路独步天下。），建议游玩时间2-3小时；</w:t>
        <w:br/>
        <w:t>5、大峡谷：（门票121元，大峡谷有“小九寨”之称，观天仙水瀑布，蝴蝶泉瀑布，竹仙泉，翠潭揽瀑；行于一线天，天梯栈道，石壁裂缝，石上森林；探怪谜洞，佛手遮天，烂船岩千古流传的未解之谜。李自成与吴三桂惨烈决战的“千人坟”古战场，反映湘西历史特色的土匪洞，及见证解放初期湘西人民靠天劳作在绝壁间挖凿的“南方红旗渠”等。玻璃桥预计2016年5月投入运行，玻璃桥全长430米，桥面宽约7米，桥中心建有蹦极台，蹦极台距离峡谷谷底高约270米。项目建成后，将诞生全球最长的玻璃桥和最高的蹦极台两项吉尼斯纪录）建议游玩时间：1）玻璃桥未开放游玩时间4-5小时，2）玻璃桥开放游玩时间1天；</w:t>
        <w:br/>
        <w:t>6、猛洞河漂流：（门票228元，猛洞河因“山猛似虎，水急如龙，洞穴奇多”而得名，被誉为“天下第一漂”。“张家界看山，猛洞河玩水”已是湖南</w:t>
        <w:br/>
        <w:t>湘西旅游</w:t>
        <w:br/>
        <w:t>精髓），建议游玩时间1天；</w:t>
        <w:br/>
        <w:t>7、凤凰古城：（凤凰古城城区内有近千家商铺和数千居民，游客可以自由逛古城，若要进入景点内参观，景点不单独售票，九景票价为148元/人），凤凰古城是国家历史文化名城，曾被新西兰著名作家路易艾黎称赞为中国最美丽的小城。这里与吉首的德夯苗寨，永顺的猛洞河，贵州的梵净山相毗邻，是怀化、吉首、贵州铜仁三地之间的必经之路。作为一座国家历史文化名城，凤凰的风景将自然的、人文的特质有机融合到一处，透视后的沉重感也许正是其吸引八方游人的魅力之精髓。这座曾被新西兰作家路易艾黎称作中国最美丽的小城之一的“凤凰古城”建于清康熙时，这颗“湘西明珠”是名副其实的“小”，小到城内仅有一条像样的东西大街，可它却是一条绿色长廊。此景点离张家界车程为4.5个小时左右；建议游玩时间1-2天；</w:t>
        <w:br/>
        <w:t>2》张家界的人文类景观5分</w:t>
        <w:br/>
        <w:t>土家风情园</w:t>
        <w:br/>
        <w:t>：（门票120元，集中展示了湘西土家族的宗教、演艺、建筑、手工艺、服饰、饮食等文化，是历代土家族首领所居住的地方，拥有世界上最高的吊脚楼，如果你想感受到灿烂缤纷的湘西土家族非物质文化遗产的魅力，是你到张家界旅游必须游玩的第一站）</w:t>
        <w:br/>
        <w:t>老院子</w:t>
        <w:br/>
        <w:t>：（门票120元。湖南省重点文物保护单位，始建于清雍正初年，其建筑风格为四井封火墙式土家建筑，融土家园林.土家吊角楼于一体，是典型的毕兹卡（土家族）居民。是整个湘西乃至全国幸存下来，保存最为完好的土家古宅，堪称土家建筑的活化石，被誉为“土家第一宅”。</w:t>
        <w:br/>
        <w:t>3》张家界的晚会表演5分</w:t>
        <w:br/>
        <w:t>天门狐仙：（门票228元，该剧由山水实景演出创始人梅帅元任总策划和总导演，由享誉世界的音乐大师、上海世博会文化大使谭盾任音乐艺术总监。体现湖湘文化深厚积淀、充满浓郁民族文化特色、展现潇湘大地多彩民俗风情的艺术盛宴从此横空出世。气势磅礴的宏大场面、强烈震撼的视觉冲击、美轮美奂的舞蹈音乐让现场观众如痴如醉），位于市区不远处，如您的行程有在市区住一晚，那么晚上就当去看看了。</w:t>
        <w:br/>
        <w:t>魅力湘西</w:t>
        <w:br/>
        <w:t>：（门票228元，魅力湘西原是一部土家族记传史诗，记载了土家族的起源、传承以及在几千年的历史长河中沉淀下来的民俗风情。在这里，可以和纯正的土家族人亲密接触，体验丰富多彩的土家民俗风情，了解湘西赶尸，湘西巫术，辰州符这三大千年古迷的神秘内幕，目睹湘西奇人怪客的神功绝技），位于武陵源镇，若您的行程有在</w:t>
        <w:br/>
        <w:t>武陵源</w:t>
        <w:br/>
        <w:t>住宿，晚上可以看看这场演出，定不会失望而归的！</w:t>
        <w:br/>
        <w:t>住宿4分</w:t>
        <w:br/>
        <w:t>三》【住宿】</w:t>
        <w:br/>
        <w:t>张家界住宿</w:t>
        <w:br/>
        <w:t>：</w:t>
        <w:br/>
        <w:t>张家界的宾馆主要分布在以下三个区域：张家界市区、武陵源区和张家界国家森林公园景区内，这三大住宿区域各有其优势，因此建议游客朋友们根据自己的行程路线，安排最佳的住宿点。</w:t>
        <w:br/>
        <w:t>（1）张家界市区住宿：</w:t>
        <w:br/>
        <w:t>二星的双标在80—120元左右，三星在160到220元左右，旅游旺季价格会有所上涨。在市区，宾馆最集中的地方是在人民路，火车站，汽车站附近。朋友们最好是选择住在汽车站附近，因为去景区或是返程的时候会比较方便。</w:t>
        <w:br/>
        <w:t>（2）张家界</w:t>
        <w:br/>
        <w:t>武陵源</w:t>
        <w:br/>
        <w:t>住宿：</w:t>
        <w:br/>
        <w:t>武陵源的酒店双标间一般在一百多到五六百不等，如果你想住当地比较有特色的精品客栈，推荐去</w:t>
        <w:br/>
        <w:t>溪布街</w:t>
        <w:br/>
        <w:t>那里最为集中，那里有酒吧，有很多好吃的，晚上还有表演可以看。</w:t>
        <w:br/>
        <w:t>（3）张家界景区住宿：</w:t>
        <w:br/>
        <w:t>山上的旅馆虽然没有景区外面的那么豪华，但是住在山上可以节省不少的时间，避免来回出入景区走很多的冤枉路。目前景区里面的旅馆分别在杨家界，袁家界及大观台三处地方； 条件稍好的旅馆在大观台丁香榕村，丁香榕是唯一可以看日出的地方，设施比较新。去游玩任何景点都可以出门在路口拦车。</w:t>
        <w:br/>
        <w:t>TIPS：为主张环保，湖南所有的宾馆酒店都取消了一次性用品，游客须自己准备洗嗽用品。</w:t>
        <w:br/>
        <w:t>如果第一天到达张家界时天色已晚，建议先在市区住上一晚，一般住在火车站附近的宾馆，条件不错，比普通的经济型连锁酒店要好。可以自己在去哪儿网APP上面搜索满意的酒店去入住。</w:t>
        <w:br/>
        <w:t>第二天晚上和第三天晚上一般会住在森林公园景区里面，虽然距离火车站和飞机场远点，但是方便游玩森林公园里面的景点，可以在山上看日出日落，与大自然亲密接触，体验大山里面当地土家族人的生活，而且全程不用走回头路，可以省去一些不必要的麻烦；</w:t>
        <w:br/>
        <w:t>第四天晚上住回市区酒店，因为天门山森林公园在市区，这样可以方便第二天的游玩，而且距离火车站和飞机场都很近。</w:t>
        <w:br/>
        <w:t>TIPS：张家界旅游旺季的时候市区酒店和景区客栈多是客满，要记得提前预定好酒店。</w:t>
        <w:br/>
        <w:t>凤凰住宿</w:t>
        <w:br/>
        <w:t>：</w:t>
        <w:br/>
        <w:t>凤凰的住宿选个好的位置是最重要的，因为凤凰的主要的看点就是在晚上，一般在凤凰的住宿都只有一天时间，因为凤凰的景点一般一天就能看得完。</w:t>
        <w:br/>
        <w:t>凤凰住宿价格</w:t>
        <w:br/>
        <w:t>浮动太大所以建议就是在去哪酒店按固定价位预定；</w:t>
        <w:br/>
        <w:t>刚刚也说了位置很重要！</w:t>
        <w:br/>
        <w:t>最佳位置：沿沱江两岸的位置一般都是最佳的观景位置，因为到晚上之后凤凰古镇就会陷入一片灯光的海洋，尤其是凤凰沱江上的虹桥。那是最景色最迷人的地方，相信很多鞋油们都听过凤凰的夜景才是最美的！早上就是买买特产逛逛凤凰古镇。</w:t>
        <w:br/>
        <w:t>较佳位置：回龙阁区域，这个位置景色也能欣赏完全，但是就是交通不便，需要乘坐出租车出去</w:t>
        <w:br/>
        <w:t>较差位置：金家园区域，这里一般价钱廉价，比较便宜，所以很多旅行团队为节省团费，都住在这里，属于最吵闹的闹市，景色一般都看不了。所以这里最好不要选择这里住！</w:t>
        <w:br/>
        <w:t>切记：凤凰最好自己玩，因为现在凤凰自己玩已经不需要门票了！</w:t>
        <w:br/>
        <w:t>这是我们张家界华华自助游导游俱乐部给我们预定的舒适特色客栈</w:t>
        <w:br/>
        <w:t>这样的房间是不是很有睡意呢</w:t>
        <w:br/>
        <w:t>交通非常便利这是客栈旁边的天门山索道站</w:t>
        <w:br/>
        <w:t>四》【</w:t>
        <w:br/>
        <w:t>张家界特产</w:t>
        <w:br/>
        <w:t>与美食】5分</w:t>
        <w:br/>
        <w:t>特产：</w:t>
        <w:br/>
        <w:t>张家界的特产是三宝（葛根粉、蕨根粉、岩耳）和一绝（杜仲茶）。与大都市相比，张家界的商业虽然尚欠发达，但土特产特多，尤以猕猴桃、青岩茗翠茶、龙虾花茶、松菌等较为著名，原汁原味价廉物美；</w:t>
        <w:br/>
        <w:t>桑植</w:t>
        <w:br/>
        <w:t>盐豆腐干是清朝贡品，“葛根宝”纯天然绿色系列饮品，集保健益寿于一体，茅坪毛尖茶清香扑鼻，味醇色美，都是不错的特产；还可以买些土家风味的“辣妹子辣腊”系列食品带回家去。纪念品方面，还可以有选择的购买一些龟纹石、土家粘贴画、土家织锦等，在景区和市区的土特产店和摊点都可以见到，但要注意鉴别质量、大胆砍价。张家界市区不大，比较大型和齐全的购物场所有广和购物中心和梅尼超市等，另外还有两条商业步行街。</w:t>
        <w:br/>
        <w:t>购物建议：</w:t>
        <w:br/>
        <w:t>1、要买那种小的野生猕猴桃，约比鸡蛋大些，味道酸甜。想带回家品尝一定要拣生的买，熟的易烂；</w:t>
        <w:br/>
        <w:t>2、不要随便出手买所谓的“古玩““奇石”“名贵药材”等，除非非常内行，否则容易被骗；</w:t>
        <w:br/>
        <w:t>3、山中会有当地人兜售“千年人型何首乌”，全是假的，千万不要买。</w:t>
        <w:br/>
        <w:t>特产：龟纹石、杜仲茶、葛根粉、土家织锦、土家粘贴画；</w:t>
        <w:br/>
        <w:t>购物好去处：人民广场商业步行街天子街</w:t>
        <w:br/>
        <w:t>张家界特产</w:t>
        <w:br/>
        <w:t>龟纹石：学名“华莹山多壁珊瑚石”，盛产于天子山等地。图案为多角状复体，呈六边形，酷似龟纹。</w:t>
        <w:br/>
        <w:t>用龟纹石制作的石龟、石研及各种石刻饰物等，造型美观，不妨择一带回家。</w:t>
        <w:br/>
        <w:t>杜仲茶：杜仲是一种中药材，杜仲茶就是以杜仲叶为原料制成的。常饮有减肥功效，另外还有抑制高血压，提升低血压的作用。根据制作方法不同，茶色有绿色、黄色红褐色之分。</w:t>
        <w:br/>
        <w:t>温馨提示：识别杜仲茶真假的方法是，杜仲茶有杜仲味以及拉丝，假冒茶则无。</w:t>
        <w:br/>
        <w:t>葛根粉：葛野生于武陵深山荒坡之中，葛根粉从中提炼而成。食时，用开水冲服，佐以白糖、炒米，味道更佳。亦可与肉类煎食，为席上佳肴。葛根粉有解暑、健胃、补虚益气等功效。</w:t>
        <w:br/>
        <w:t>特别提醒：葛根粉最好在正规超市购买，否则可能会买到以红薯粉假冒的葛根粉。一般散装7元/斤。</w:t>
        <w:br/>
        <w:t>土家织锦：土家族又名“西蓝卡谱”，是用一种古老的“木腰机”为机器，以棉纱为经、以五彩丝线或棉线为纬，完全用手工做成的工艺美术品。它色彩鲜明、跳跃、 对比强烈、线条对称。其品种有：壁挂、香袋、服饰、旅游袋 、沙发套、坐垫、室内装饰等多种，上面一般都表现的有山水、人物、树木、花卉、飞禽走兽等，形象十分逼真。</w:t>
        <w:br/>
        <w:t>土家粘贴画：是 一种粘贴在三夹板上的画，其画做工之独特，艺术性之高，都堪一绝。作此画一不用纸、二不用油彩、三不用毛笔、也不用墨汁。原料却是沙石、树皮、芭茅杆、竹笋壳、或碎布片。用此材料作画所表现的武陵山水风光、湘西的古寨风情，栩栩如生 ，既有山水的效果，又有国画的神韵，因此它一被推出便引起轰动，受到国内外众人所注。</w:t>
        <w:br/>
        <w:t>张家界购物好去处</w:t>
        <w:br/>
        <w:t>人民广场商业步行街：位于永定区人民广场（</w:t>
        <w:br/>
        <w:t>普光禅寺</w:t>
        <w:br/>
        <w:t>附近），是一条大型旅游商品步行街。可以享受集购物、餐饮、娱乐为一体的现代化购物体验。</w:t>
        <w:br/>
        <w:t>交通： 乘1路、4路、5路、6路公车至昌阁站下车</w:t>
        <w:br/>
        <w:t>天子街：位于武陵源区武陵大道，是以销售土特产为主的步行街，在这里可以买到各种张家界当地的特产、土家族的传统特色物品哦。</w:t>
        <w:br/>
        <w:t>交通： 4路-枇杷坪到周家坝</w:t>
        <w:br/>
        <w:t>10路-万绵厂到周家坝（法院站下）</w:t>
        <w:br/>
        <w:t>12路-百安坝到周家坝（心连心广场站下）</w:t>
        <w:br/>
        <w:t>美食5分</w:t>
        <w:br/>
        <w:t>说到吃咱是当仁不让，每到一个陌生的地方，我除了欣赏当地的美景，就是品尝当地的特色美食，恨不得吃遍当地美食，我想此种心情无需解释，吃货们都懂的。</w:t>
        <w:br/>
        <w:t>张家界市区，好吃的地方很多，价格挺实惠的，在网上一搜索你就大概知道了，但要想吃到一家地道美味的店确不是件容易的事儿，所以有强迫症的吃货们还是问问当地导游比较好。</w:t>
        <w:br/>
        <w:t>【胡师傅三下锅】：张家界的特色菜-----三下锅，所谓的三下锅其实就是一种很方便的干锅，它是由三种主料做成的，炖着不放汤的火锅，本人觉得三角坪附近的那个“胡师傅三下锅”味道不错，三下锅50元一份，分量很够吃的，包你吃够吃好！推荐的就是干煸肠子，干煸核桃肉和湘西腊肉三种混在一起炖，吃的同时还可以点一份酸萝卜，又脆又酸。真的是极品哦！ 在张家界第一个值得推荐的就是土家腊肉和张家界的特色菜-----三下锅，所谓的三下锅其实就是一种很方便的干锅，它是由三种主料做成的，炖着不放汤的火锅。</w:t>
        <w:br/>
        <w:t>【乐口福家常菜馆】在张家界有两家店，一家在</w:t>
        <w:br/>
        <w:t>大庸府城</w:t>
        <w:br/>
        <w:t>内，另外一家在步步高购物广场对面，环境干净，主营湘菜，推荐剁椒鱼头、岩耳炖土鸡、锅巴盖肉、凉拌黄瓜等。口味不错，分量足。湖南十大名饭店之一，名不虚传，每道菜都涵盖了湖南菜咸鲜的美味。芋头蒸排骨最棒！</w:t>
        <w:br/>
        <w:t>【老武鱼头】张家界的老字号饭店，以鱼头火锅为主菜，配以农家小炒。鱼头火锅的汤是用张家界本地产的小樱桃西红柿炖的，鲜甜美味。鱼头22元/斤，价格不贵，吃得很舒服。排骨蒸芋头、蒸土家香肠、炖土鸡也不错。鱼头挺好吃的。特别是鱼汤很好喝，铁板脆骨也不错，手撕鸭也很好吃。是个朋友聚餐的好地方。地址: 永定区三角坪784号</w:t>
        <w:br/>
        <w:t>【阿福鱼馆】：喜欢吃鱼的朋友，可以大饱口福啦，位于十字街，自十字街路口往老十字街步行2分钟，左手边；鱼是现称现做的，做法很多，用餐环境不错。步步高超市那一条街上，还有很多好吃的地方！还有就是晚上的夜宵，在肯德基那里十子路口，那一条街都是的，晚上的小吃可是很丰富的。</w:t>
        <w:br/>
        <w:t>【岩泊渡活鱼馆】：金海岸，逸臣</w:t>
        <w:br/>
        <w:t>华天大酒店</w:t>
        <w:br/>
        <w:t>斜对面；专吃鱼的地方，一般都是桂鱼和黄鸭叫，鱼做的很有特色，汤头和鱼都非常鲜！</w:t>
        <w:br/>
        <w:t>【银满斗酸菜牛肉】：还有吃酸菜牛肉的地方，叫银满斗，比较难找，在航校对着的那条小巷子进去，位置在这个小巷子的中部，有招牌，他家的酸菜牛肉比较有名，价钱也不贵，一个性价比非常高的火锅店，以酸菜牛肉最为出名，小炒肉是一绝。</w:t>
        <w:br/>
        <w:t>另外，在梅尼百货前面点的巷子口，有卖用叶子裹住的糍粑，里面包的是黄豆粉，味道很好，可以去试试，梅尼百货对面，有卖泡椒凤爪，味道也很好。</w:t>
        <w:br/>
        <w:t>在麦当劳对面有一个叫夫妻萝卜店的，名气很大，每天生意红火，味道还行，不吃辣的要事先同老板申明。</w:t>
        <w:br/>
        <w:t>网上神传的草帽面，早已不是什么手推车、载草帽的打扮了，老板赚钱了，在人民路梦特娇招牌边小巷内（离汽车站不远哦）有个小店，没有店名，餐饮条件简陋，她那生意好，下午就不用去了，面是没有的了。</w:t>
        <w:br/>
        <w:t>张家界最出名的吃羊肉的地方，特色是羊肉，羊杂，羊脚火锅，个个小炒也很不错！老王羊肉：从三角坪加油站过去第二个十字路口左转。</w:t>
        <w:br/>
        <w:t>张家界当地饮食将浓郁的土家族特色和湘菜精华相融合，并以腊、腌制品及山货野菜为食材，咸香辣爽，引人垂涎。最具代表的张家界头牌招牌菜——土家三下锅，让你的味蕾充分领会“湘土”风味。</w:t>
        <w:br/>
        <w:t>【以上美食攻略信息均来自网络】</w:t>
        <w:br/>
        <w:t>交通4分</w:t>
        <w:br/>
        <w:t>五》【</w:t>
        <w:br/>
        <w:t>张家界交通</w:t>
        <w:br/>
        <w:t>】</w:t>
        <w:br/>
        <w:t>张家界作为一座新兴的旅游城市，其交通自然处在尤为重要的地位。不论是公路、铁路还是航空，张家界已形成了一座旅游城市应该具有的“阡陌交错”</w:t>
        <w:br/>
        <w:t>自驾车</w:t>
        <w:br/>
        <w:t>从长沙出发走长常、常张高速，全程320公里（过桥费约200元），费时约2.5-3.5小时。</w:t>
        <w:br/>
        <w:t>从北京、上海、广州及周边省份城市自驾前往张家界均可通过京珠高速等干道先到长沙，再转长张高速前往。</w:t>
        <w:br/>
        <w:t>路线参考：</w:t>
        <w:br/>
        <w:t>长沙方向</w:t>
        <w:br/>
        <w:t>长沙→常德→张家界市→天子山景区（或张家界国家森林公园）约4.5小时左右</w:t>
        <w:br/>
        <w:t>武汉方向</w:t>
        <w:br/>
        <w:t>线路1：武汉→（京珠高速）→长沙→（经长常高速）→常德→（经常张高速）→张家界市→ 张家界国家森林公园（或天子山景区）约9小时左右</w:t>
        <w:br/>
        <w:t>线路2：武汉（经汉宜高速）→荆州→公安→湖南澧县→石门县→</w:t>
        <w:br/>
        <w:t>慈利</w:t>
        <w:br/>
        <w:t>县（过桥之后直接前行）→武陵源风景区（索溪峪）约10小时左右</w:t>
        <w:br/>
        <w:t>广州方向</w:t>
        <w:br/>
        <w:t>广州→（经京珠高速）→长沙（经长常高速）→常德（经常张高速）→张家界市→张家界国家森林公园（或天子山景区）约12小时左右</w:t>
        <w:br/>
        <w:t>上海方向</w:t>
        <w:br/>
        <w:t>线路1：上海→南京→合肥→潜山→黄冈→黄石→武汉（经京珠高速）→长沙（经长常高速）→常德（经常张高速）→张家界市-→张家界国家森林公园（或武陵源风景区）（推荐）</w:t>
        <w:br/>
        <w:t>线路2：上海→杭州→金华→衢州→南昌→株洲→长沙（经长常高速）→常德（经常张高速）→张家界市→天子山景区（或武陵源风景区）约20小时，建议中途在武汉或长沙停宿</w:t>
        <w:br/>
        <w:t>北京方向</w:t>
        <w:br/>
        <w:t>北京方向：北京（经京珠高速）→长沙（长常高速、常张高速）→张家界</w:t>
        <w:br/>
        <w:t>六》【张家界旅游超级防宰骗攻略】5分</w:t>
        <w:br/>
        <w:t>为了大家在张家界有个顺利开心的旅程，我觉得很有必要给大家提个醒，以勉有人上当受骗。</w:t>
        <w:br/>
        <w:t>一、火车</w:t>
        <w:br/>
        <w:t>陷阱（1）、假冒警察：在列车上或者出站后会有一些身穿制服的或者没穿制服带着工作证手持扩音器的人向你推荐几日游，此时你大可不必搭理他们。识破方法：世界上哪里会有穿警察制服或者铁道部制服做旅游生意的？</w:t>
        <w:br/>
        <w:t>陷阱（2）、低价陷阱：拉客人员都会分工，由哪个人拉哪批客人，一旦你有几个问题想要问他们，你就会被他们围的水泄不通，因为他们靠赚取差价和哄骗生存。他们会50块钱跟你订三星酒店，80块钱订四星酒店,180跟你买248的门票（太坑人了）。识破方法：你们只要说来探亲来的不是旅游来的，叫他只帮忙订下酒店或者门票就可以了，他们见无利可图一般会舍你而去。</w:t>
        <w:br/>
        <w:t>二、自驾车</w:t>
        <w:br/>
        <w:t>长沙到张家界</w:t>
        <w:br/>
        <w:t>全程高速四小时可达，</w:t>
        <w:br/>
        <w:t>重庆到张家界</w:t>
        <w:br/>
        <w:t>全程高速6小时可达。到了张家界后可以把车停在市区安全的停车场，因为张家界景区内私家车不让开进去，如果直接开到景区门口就需要走回头路了，因为进出山的门口不是同一个。另外景区门口的停车费也是相当的高，一天一晚大约要50元/车。在市区只需要20元/车，有可能出现的陷阱：</w:t>
        <w:br/>
        <w:t>陷阱（1）、交警拦车：那些拉客首先要做的就是在你未到达张家界市区和景区之前，提前上你的车。其中大部分是穿假交警服装的，等你车一停下，马上有假交警说你违章了，然后需要把他的“妹妹或表妹”带到景区，上车后“妹妹或表妹”马上向你自荐旅游，交警都敢假冒的人你说会有什么结果呢？ 识破方法：政府有规定张家界交警不得为难自驾车旅游游客，而且这些假交警旁边没有警车或者只有一个人配一辆警车，一眼就可以识破。</w:t>
        <w:br/>
        <w:t>陷阱（2）、低价馅阱：路上经常遇到很多各色样式的人向你招手，说我是“某某正规导游”、“某某正规旅行社工作人员”，并向你展示他们的“各类证件”，只要上了你的车，他们便会想尽一切心思来与你洽谈有关旅游包团之事，极尽宣传吹嘘自己，好像本事通天，张家界的所有东西由他们买都巨便宜，四星酒店是他哪位亲戚开的仅需多少多少钱就可以完全搞定，参加旅行社则让你旅行如何如何，便宜之后就是各种各样的陷阱（不会含餐，景区餐费特别贵，更会要求别的自费，你不参加就会把你甩了）。</w:t>
        <w:br/>
        <w:t>TIPS：对于上述情况，自驾车朋友应该心里有数，不管是任何人，包括交警或者什么政府人员，如果他要求上你的车或者要求你帮忙带个人到张家界或者武陵源，肯定是变换身份拉客，你们如果不想惹麻烦应该理直气壮的拒绝，如果有人热情的套近呼，一定要态度冷淡的不搭理。另外，一般拦车的以小孩、女士居多，千万小心。</w:t>
        <w:br/>
        <w:t>三、在张家界不要跟陌生人搭讪，不要贪小便宜。在火车上、</w:t>
        <w:br/>
        <w:t>张家界火车站</w:t>
        <w:br/>
        <w:t>、汽车站、飞机场有很多拉客的会问你“是不是去张家界旅游的？吃饭吗？住宿吗？坐车吗？”等等，千万不要上当，指不定把你拉到哪里去，的士师傅说的话也不能信，他们会以亏本的价格说把你送到森林公园去，然后一路上他就会说他有个朋友是在森林公园门口做旅游接待的，如何如何便宜，如何如何好，各种手段五花八门，其实就是把你们卖到了那边的旅行社。进去后你就会发现其实一点都不便宜，路上导游还会强制增加很多自费项目，不加点就不管你了，让你进退两难，到时就悔之晚矣！</w:t>
        <w:br/>
        <w:t>四、不要随便出手买所谓的“古玩”、“奇石”、“名贵药材”等，除非您非常内行，否则容易被骗。</w:t>
        <w:br/>
        <w:t>五、山中会有当地人兜售“千年人型何首乌”，一般都是假的，千万别去买。</w:t>
        <w:br/>
        <w:t>（以上攻略均是当地的一个真实情况，希望能够帮到大家）</w:t>
        <w:br/>
        <w:t>行前准备4分</w:t>
        <w:br/>
        <w:t>》》好了，该说的不该说的差不多都说了，下面来具体说说我们的行程吧</w:t>
        <w:br/>
        <w:t>【去张家界交通】</w:t>
        <w:br/>
        <w:t>1、飞机：飞机可以选在直飞</w:t>
        <w:br/>
        <w:t>张家界荷花机场</w:t>
        <w:br/>
        <w:t>，但票价相对贵一点，而且每天班次也少一点。</w:t>
        <w:br/>
        <w:t>可以考虑坐飞机到</w:t>
        <w:br/>
        <w:t>长沙黄花机场</w:t>
        <w:br/>
        <w:t>，然后再去张家界。</w:t>
        <w:br/>
        <w:t>2、火车：张家界没有动车，只能做普通列车，或者坐动车到长沙，再从长沙去张家界。</w:t>
        <w:br/>
        <w:t>【</w:t>
        <w:br/>
        <w:t>长沙---张家界</w:t>
        <w:br/>
        <w:t>交通】</w:t>
        <w:br/>
        <w:t>火车：一天九列普通列车，车程四到六小时不等，价格四十到八十不等。</w:t>
        <w:br/>
        <w:t>汽车：长沙汽车东站或者西站都有班车到张家界，价格110元左右，车程四个小时左右。</w:t>
        <w:br/>
        <w:t>提示：（长沙到张家界火车【5-6小时到达】，汽车【4个小时到达】，飞机【40分钟到达】）</w:t>
        <w:br/>
        <w:t>【出门旅游必备】</w:t>
        <w:br/>
        <w:t>1、身份证：这个是必不可少的，住宿、购买保险、门票、购火车票、飞机票都需要。</w:t>
        <w:br/>
        <w:t>2、各类优惠证件：学生证、军官证、记者证、老人证、残疾证，各种证件，有就带着，大部分景点能买到优惠票。</w:t>
        <w:br/>
        <w:t>3、纸币零钱：记得带点零钱在身上，因为景区里取现金的装置少，需要买点水、零食、纪念品之类的，没零钱总是不方便。</w:t>
        <w:br/>
        <w:t>4、银行卡或信用卡：付款大额现金的时候可以刷卡，比如刷房费、团费等。</w:t>
        <w:br/>
        <w:t>5、关于所需应急药品：肠胃药，感冒药，外伤药</w:t>
        <w:br/>
        <w:t>【行程选择】</w:t>
        <w:br/>
        <w:t>我们选择的是：张家界森林公园，金鞭溪，袁家界，杨家界，天子山，十里画廊，天门山三天两晚行程【第二天下午自己加了黄龙洞，自己买的门票，导游免费带领】</w:t>
        <w:br/>
        <w:t>D1、张家界森林公园，金鞭溪，袁家界</w:t>
        <w:br/>
        <w:t>D2、杨家界，天子山，十里画廊【加黄龙洞】</w:t>
        <w:br/>
        <w:t>D3、天门山国家森林公园</w:t>
        <w:br/>
        <w:t>【行程费用】</w:t>
        <w:br/>
        <w:t>包含费用</w:t>
        <w:br/>
        <w:t>一、住宿：张家界山顶农家客栈一晚、市区一晚：提供张家界景区内农家旅馆标准间（标准间，含独立卫生间、热水、彩电等）</w:t>
        <w:br/>
        <w:t>二、门票：包含森林公园景区248的大门票、黄龙洞门票100元、天门山门票258元，</w:t>
        <w:br/>
        <w:t>三、用餐：以上线路含景区内用餐3正餐2早餐，用餐标准按人数相应安排（景区内安排为农家餐）；</w:t>
        <w:br/>
        <w:t>四、导游：含优秀自助游导游全程贴心服务费用；</w:t>
        <w:br/>
        <w:t>五、保险：提供景区内意外险（如需购买个人人身意外险，需自费10元/位）；</w:t>
        <w:br/>
        <w:t>六、用车：市区到景区往返线路车费用24元一人</w:t>
        <w:br/>
        <w:t>【费用不包含】</w:t>
        <w:br/>
        <w:t>一、住房如产生单人，俱乐部安排入住三人间或客人自行补单间房差，另张家界和凤凰的酒店现在讲究环保不提供一次性用品，请自备</w:t>
        <w:br/>
        <w:t>二、景区内的代步交通工具费用；如索道，</w:t>
        <w:br/>
        <w:t>百龙天梯</w:t>
        <w:br/>
        <w:t>，十里画廊小火车等。可根椐自己体力选择乘坐或步行。</w:t>
        <w:br/>
        <w:t>三、从市内到景区或景区到市内的行李托运费用20元一件（不管大小）</w:t>
        <w:br/>
        <w:t>套餐费用：森林公园+天门山三日游舒适型1080元一人，豪华型1280元一人，我们的选择是舒适型的1080元一人；</w:t>
        <w:br/>
        <w:t>【关于到张家界旅游请不请导游】</w:t>
        <w:br/>
        <w:t>张家界森林公园由于这里是自然风景区，景区面积264平方公里，非常大，去之前就在攻略里看到很多朋友去都有请导游，说是省心省事省钱。当然不是跟团的那种，还属于自助游。这样最起码可以保证没有购物点，行程也比较自由，尽管如此到张家界旅游还是多了解攻略，事先尽量与你的导游沟通好，这样就建立的互信关系。我们联系的是张家界华华自助游www.zjjhhzzy.com，我们在网上看到说他们的路线是全程独立成团，一个导游只带您一行人，不进店、不购物、不加点、不赶时间；休闲纯游玩品质；不走回头路，是属于那种家庭式旅行，说白了就是给你带路讲解景点和土家文化，少走冤枉路，节省时间和体力！不会那么苦恼和纠结；您只需要安心的游玩就好！</w:t>
        <w:br/>
        <w:t>通过咨询了解，最后我们选择了华华自助游，张家界三天下来我们成为了非常好的朋友，在此推荐，也是履行我们的承诺！我们选择的是张家界森林公园+天门山森林公园三天两晚舒适型1080元一人,报价包含森林公园门票248元,张家界天门山森林公园门票258元，3个正餐1个早餐、2个晚上住宿（景区山顶一晚、市区一晚）、3天导游费；市区至景区线路车费用；景区内意外险。</w:t>
        <w:br/>
        <w:t>费用不包含景区内的代步交通工具费用，根据自己的体力选择是否乘坐。一开始也会担心会不会违背了自由行的初衷，不过最后我们很满意！特别满意俺们的管家。他们的路线体验过后真心推荐还不错的，价格也很合适！讲解详细，导游为人热情，实在，人非常不错.朴实。</w:t>
        <w:br/>
        <w:t>张家界森林公园，金鞭溪，袁家界；</w:t>
        <w:br/>
        <w:t>4月1日出发；长沙到张家界的汽车，上午8：:29发车，到张家界104元，长沙西站乘坐要最为方便。到汽车站直接买票也不用排队，随到随买很快出发。【长沙到张家界上午7：00至下午18:00都有发车，一个小时一趟】</w:t>
        <w:br/>
        <w:t>今天天气爆好，到达张家界正值中午太阳顶头照，温度骤升，然后朋友在笑话我之前还说要穿羽绒服上山的决定，总算还是明智呀，还好我们没穿。下了汽车，管家安排的导游小吴早就在汽车站等我们了，接到我们后，带我们乘坐景区线路车，40分钟到达景区。汽车站里面就有市区至景区的线路车，到时候外面会有成片成片的人拉你扯你喊你坐他的车去森林公园，我们看着没一个长得靠谱人。小吴带我们去了车站里面坐车，还是这样比较安心。到森林公园门票站一人十二元钱。上车时车上人很少，游客只有我们仨，都是些中途上车中途下车的本地人。本地人很热情，一上车大家冯管认识不认识都可以聊起来；</w:t>
        <w:br/>
        <w:t>边上图边说吧，嘻，绝不会浪费阳光的我们便春风满面开始在车上自拍，用卡片相机自拍很方便哟~</w:t>
        <w:br/>
        <w:t>不知道为什么自己每次总是下意识的摆这个圈眼睛的动作，老大不小了还爱卖萌O(∩_∩)O</w:t>
        <w:br/>
        <w:t>经过约40分钟车程到达森林公园门票站后，又热又饿的我们一下车就在门口买了帽子戴上和一些玉米、水果之类的准备路上随时补充能量；</w:t>
        <w:br/>
        <w:t>到达森林公园门票站后，买票进入森林公园，大门票成人票价248元一张。学生，60岁至70岁的老人163元一张。70岁以上的老人不需要购买门票，但需要购买68元的环保车费用！</w:t>
        <w:br/>
        <w:t>提示：</w:t>
        <w:br/>
        <w:t>1：森林公园大门票是三天有效期，景区随时都有查票的，所以大家随时都要带在身上；</w:t>
        <w:br/>
        <w:t>2：在就是门票卡是带磁的，一定不要和银行卡，手机放在一起；</w:t>
        <w:br/>
        <w:t>3：门票卡是带指纹的，每个人的指纹都不一样，所以大家不要和同伴弄混淆了；</w:t>
        <w:br/>
        <w:t>在入门处不远这一片草地里有人在拍婚纱照，在张家界拍的婚纱照应该很特别吧，嘿嘿嘿</w:t>
        <w:br/>
        <w:t>华华告诉我们金鞭溪全程7.5公里按照计划，我们一口气穿越了金鞭溪。头一天晚上基本没睡加上今天坐了六个多小时硬座火车和汽车，不知道哪来的动力，除了拍照中间没停下脚步休息过。活了20年终于知道7.5公里是什么概念了，生平第一次对距离有了理解 =。=</w:t>
        <w:br/>
        <w:t>可能还没到清明假期间，所以人还挺少的，偶尔碰到几支旅游团，大人小孩都乐得屁颠屁颠达拉，他们特意把这个桥踩得摇晃晃的，我们动作还没摆好赶紧拍完照就跑；</w:t>
        <w:br/>
        <w:t>亲，你的回力鞋亮闪闪的哦。哈哈，金鞭溪的水很清凉，若是夏天来时踩个水肯定会惬意的不行啦~</w:t>
        <w:br/>
        <w:t>沿途可以经过各种桥，趁着人少赶紧摆POSE拍照，嘻嘻嘻</w:t>
        <w:br/>
        <w:t>我们在门口买的两顶帽子，一共才15元哟</w:t>
        <w:br/>
        <w:t>在路上商店发现竟然会有这么大的豆角，“天下第一豆”，真的假的呀？</w:t>
        <w:br/>
        <w:t>金鞭溪走完，花了近3个小时，我们选择乘坐百龙电梯上，电梯费用72元一人，【自理，同游管家行程中没有包含，主要是考虑到体力好可以选择爬山，这样就给了我们选择的余地】</w:t>
        <w:br/>
        <w:t>刚上山顶袁家界景区这个观景台拍完照，一看时间已经六点，根本没时间游览袁家界了。又匆匆忙忙带我们去赶往乘坐环保车的地方坐到袁家界的环保车车站，再换乘开往天子山的环保车。这时已经是下午6点多了，环保车快要停运了，意外的真被我们赶上了最后一趟环保车！真是万幸万幸，而且座位也正好剩余四个，刚上车就发现天已经黑了。车上的人基本全是到天子山丁香榕村的，他们似乎都不累，我坐在最后一排窗户边观赏袁家界，脑海里在遗憾着连乾坤一柱和天下第一桥都没去，还没几分钟就在大家的欢笑声中睡着了。</w:t>
        <w:br/>
        <w:t>感觉很快就到了丁香榕路口，下车后跟着小吴和大部队人往一个方向走，这个时候手电筒就派上用场啦。一路上全是旅社。10分钟路程</w:t>
        <w:br/>
        <w:t>早晨大观台观日出，上午天子山，十里画廊，下午黄龙洞5分</w:t>
        <w:br/>
        <w:t>4月2日（早晨：大观台观日出，接下来是一天的行程：天子山——十里画廊——武陵源门票站出——黄龙洞）清晨调的五点半的闹钟拖到六点才起来，出去看日出八点返客栈，8点半收拾好后悄悄的把钥匙放到了客栈的办公桌上，这个时候做早餐的师傅已经起床在忙活了。每天七点半开餐，早餐管吃饱，有面、粉、粥、馒头等等，吃完早餐，4人集合出发-------</w:t>
        <w:br/>
        <w:t>潘多拉客栈</w:t>
        <w:br/>
        <w:t>，再见啦！</w:t>
        <w:br/>
        <w:t>比计划中的时间起晚了半个小时，以为会错过了日出，其实我们刚赶到还没准备好相机时太阳就出来了，更加没时间准备脚架了，所以找到角度手忙脚乱的又是一顿快拍！</w:t>
        <w:br/>
        <w:t>生平第一次起这么早看日出，我表示很激动</w:t>
        <w:br/>
        <w:t>很多忘记时间的时候我都分不清日落与日出，总之都让人沉醉</w:t>
        <w:br/>
        <w:t>亲，我拍照，你只要负责微笑</w:t>
        <w:br/>
        <w:t>看完日出就前往一步难行，听说这里以前是没有这个铁栅栏的，那是需要多大的勇气才敢过去呀</w:t>
        <w:br/>
        <w:t>很爽，很刺激，很胆颤心惊，不过还是得英勇拍照。哈哈哈</w:t>
        <w:br/>
        <w:t>还好买了我的红星帽，这两天替我挡去了不少日光，不过在景区买东西有点不好就是会时不时的“撞衫”，我这应该叫“撞帽”；</w:t>
        <w:br/>
        <w:t>【看完日出—返回</w:t>
        <w:br/>
        <w:t>潘多拉客栈</w:t>
        <w:br/>
        <w:t>，吃完早餐，3人集合出发至天子山景区】</w:t>
        <w:br/>
        <w:t>从丁香榕停车场坐环保车20分钟到达天子山，开始游览天子山，天子山包含的著名景点有：</w:t>
        <w:br/>
        <w:t>贺龙公园</w:t>
        <w:br/>
        <w:t>，云青岩，御笔峰，仙女散花等！</w:t>
        <w:br/>
        <w:t>云青岩观景台：是正个景区最大的观景台</w:t>
        <w:br/>
        <w:t>天子山游玩时间2个小时，风景优美，就是团队较多！</w:t>
        <w:br/>
        <w:t>从天子山乘缆车下山，正值中午所以也没人排队，看到那个是工作人员坐的无窗的缆车，好想也体验一下【索道费用67元，自理，体力好，也可以选择走路下山的】</w:t>
        <w:br/>
        <w:t>索道6分多钟到达下站，转环保车10分钟到达十里画廊！</w:t>
        <w:br/>
        <w:t>十里画廊的人很多，旅游团也多，因为太热不想走，所以想买观光小火车的双程票。但是小吴告诉我们叫我们买单程，这样可以更好的看景，最后十里画廊出来景点也看了，小火车也坐了！</w:t>
        <w:br/>
        <w:t>计划中没有去黄龙洞的打算的，可是游览完十里画廊后还只是很早，虽然还要回市里但还是有充足的时间玩，就决定黄龙洞。从武陵源门票站出来后到马路对面坐1路公交车是到黄龙洞的。一元钱的公交车要坐四十分钟，有点远呐一下车就可以看到这个，哈利路亚音乐厅</w:t>
        <w:br/>
        <w:t>过桥后眼前呈现成片的油菜花，兴奋的跑去拍照，弥补了一下我们在来张家界的火车上只能远观油菜花的小遗憾，差点忘了我们是要去黄龙洞的，嘿嘿</w:t>
        <w:br/>
        <w:t>进去黄龙洞后每一批都有一个向导带领，穿过双门迎宾，向导走的长寿门，咋这么年轻就想长寿呢，肯定是已经够幸福了所以只需要长寿了，我当然走的是幸福门啦，嘿嘿嘿。</w:t>
        <w:br/>
        <w:t>之后就到了这个龙舞台，相传是龙王爷跳舞的地方，每年的今天，龙王爷都在这里举行一场盛大的舞会。向导词与百度词条上的一模一样 “您看！舞会正在进行，霓虹灯正在闪烁呢。有趣的是在旁边的峭壁上还有一个华丽的包厢，相传是龙王爷的小女儿和她的心上人正在那里约会，您看他们手牵着手，情意绵绵的样子，悄悄话恐怕是七天七夜也说不完，为了不打扰她们，我建议大家还是悄然离去 ”</w:t>
        <w:br/>
        <w:t>黄龙洞游玩时间：2.5小时</w:t>
        <w:br/>
        <w:t>出来后算着时间还早，就又去亲近油菜花了，实在是不舍得就这样走啦</w:t>
        <w:br/>
        <w:t>天色已晚，到了不得不走的时候了，晚上必须赶往市区。到路边等1路车等了很久都没来，小吴拦截了一辆私家车，说好价格，15元一人。50分钟到达市区，晚上小吴给我们安排的住宿是在天门山索道下面，汽车站旁边的</w:t>
        <w:br/>
        <w:t>云梦商务酒店</w:t>
        <w:br/>
        <w:t>，环境非常好！</w:t>
        <w:br/>
        <w:t>天门山国家森林公园》天门洞、玻璃栈道、鬼谷栈道、天门山索道5分</w:t>
        <w:br/>
        <w:t>4月3日：（天门山）</w:t>
        <w:br/>
        <w:t>张家界自助游</w:t>
        <w:br/>
        <w:t>第三天：八点4人准时出发前往天门山，路上吃的早餐，木耳肉片粉，肉和粉都很多，可能因为前一天晚上的暴饮暴食导致我只吃下一半，真的不是因为它不好吃，浪费可耻啊，可耻</w:t>
        <w:br/>
        <w:t>我们把行李给存在了云梦，就走出来到天门山索道处准备乘索道上山。3号属于清明假期了吧，所以来天门山的人很多，排队买票和等缆车就耗费了很长时间。</w:t>
        <w:br/>
        <w:t>天门山的缆车比天子山的痛快多了，全程半个小时让你一次坐过瘾；途中可以俯视到99道弯的公路奇观，果然最险公路在中国！</w:t>
        <w:br/>
        <w:t>我们上山第一目标就是直奔鬼谷栈道，天门山比想象中要小很多，一下就走到了传说中的玻璃栈道。必须要穿鞋套，租金5元，押金5元。那会儿的人很多，旅游团带的大姑大婶们很怕却又很想挑战的样子很可爱，一直尖叫一直靠最墙边上走，方圆一米还不准任何人碰到她，哈哈哈哈哈哈哈</w:t>
        <w:br/>
        <w:t>昨天气温很高，今天我换上了单薄的衬衫，偏偏气温骤降，看到有人穿着印有“天门山”的羽绒服时才知道原来可以租衣服，租10元，押金100元。丑人多作怪，因为个人觉得女士的羽绒服太怂，我与售货员好说歹说了半天她才愿意把最后一件男款衣服租给我</w:t>
        <w:br/>
        <w:t>租的衣服和我的帽子挺搭的哟，嘻嘻。一直不明白为什么要在鬼谷栈道上系红绳许愿呢？特别诡异的是一些悬崖峭壁处竟然也有，那是谁系上去的呢，寒…</w:t>
        <w:br/>
        <w:t>又一个只是美其名曰的地方——神仙坐，坐上后没有变神仙，骗子，哈哈哈哈！</w:t>
        <w:br/>
        <w:t>与国家森林公园比起来天门山真的很小，中午十二点我们便逛完了一整圈下山去天门洞了。先乘缆车到半山，再乘环保车经99道弯的公路上天门洞，因为时间关系我们只能简单留影了，天门山游玩时间是5-6小时，主要景点有：鬼谷栈道，玻璃栈道，鬼谷洞，天门山寺，云梦仙顶，天门洞等！</w:t>
        <w:br/>
        <w:t>游玩天门山，已经是下午两点，我们买的是2点半到长沙的汽车，导游带我们取好行李，前往汽车站，导游一直把我们送上长沙的汽车，才离开，4个小时的车程到达长沙，朋友各自返回家，三天的旅程结束了，很留恋，留恋于张家界的美景，旅途中的感动，怀念服务我们的管家小吴，朋友，有机会张家界再见！</w:t>
        <w:br/>
        <w:t>评论【张家界旅行小贴士】4分</w:t>
        <w:br/>
        <w:t>一、张家界的最佳旅游时间是春秋两季：春天体会武陵人进入桃花源的惊喜；秋天天高云淡，层林尽染，此时正是猕猴桃、蜜橘等美味水果成熟的时节。</w:t>
        <w:br/>
        <w:t>二、张家界天气变化较大，山高林密昼夜温差也很大，所以提醒要来张家界旅游的朋友要多加注意。</w:t>
        <w:br/>
        <w:t>三、张家界景区多为山，体力消耗大，请根据自身体力来选择爬山或自费乘坐缆车。缆车比较多，身体不适者乘坐时要注意。</w:t>
        <w:br/>
        <w:t>四、张家界为山区，道路多为山道且大弯急，最好必备晕车药等药品。</w:t>
        <w:br/>
        <w:t>五、雨天山路湿滑，雨水和大雾也会导致视线不清，最好不要在雨中冒险登山。</w:t>
        <w:br/>
        <w:t>六、张家界地处多民族地区，主要以土家族、苗族为主，请游客保持良好心态，并尊重当地少数民族习惯，做到“入乡随俗”。</w:t>
        <w:br/>
        <w:t>七、确定出发和返程时间，提前预订好往返交通票，不知道怎么游玩的话，可以联系张家界当地专业人士或者导游规划一下旅游行程， 如果有自驾当天到达张家界市区的，可以把车停在宾馆的停车场里边，一天只需要10--20块钱，因为私家车是无法进入张家界景区里面的，只能旅游完后在到那里去取车。</w:t>
        <w:br/>
        <w:t>八、土家菜除了辣之外，还特别钟爱腊、酸、腌制菜食，风味独特，建议品尝一下。第一个推荐的就是张家界的特色菜——三下锅。</w:t>
        <w:br/>
        <w:t>九、张家界的娱乐项目充满当地特色的民间活动也很丰富，值得好好体验一下。例如土家摆手舞、土家毛古斯舞等，别有一番民族风情。</w:t>
        <w:br/>
        <w:t>旅途总结</w:t>
        <w:br/>
        <w:t>第一次写这么多这么多这么多内容的东西，可算是咬牙洒泪完成了！希望以此亲身经历帮助到大家，欢迎提问，欢迎建议！！！</w:t>
      </w:r>
    </w:p>
    <w:p>
      <w:r>
        <w:t>评论：</w:t>
        <w:br/>
        <w:t>1.好有用的游记呢~</w:t>
        <w:br/>
        <w:t>2.lz一路吃下来最好吃的是哪家店啊？</w:t>
        <w:br/>
        <w:t>3.找到了楼主的这篇文，照片和注解都精彩，真是不错！</w:t>
      </w:r>
    </w:p>
    <w:p>
      <w:pPr>
        <w:pStyle w:val="Heading2"/>
      </w:pPr>
      <w:r>
        <w:t>434.武汉园博园精品游线之灵秀湖北游，十六个市洲园展区，都在这儿了！</w:t>
      </w:r>
    </w:p>
    <w:p>
      <w:r>
        <w:t>https://you.ctrip.com/travels/wuhan145/3575089.html</w:t>
      </w:r>
    </w:p>
    <w:p>
      <w:r>
        <w:t>来源：携程</w:t>
      </w:r>
    </w:p>
    <w:p>
      <w:r>
        <w:t>发表时间：2017-10-18</w:t>
      </w:r>
    </w:p>
    <w:p>
      <w:r>
        <w:t>天数：1 天</w:t>
      </w:r>
    </w:p>
    <w:p>
      <w:r>
        <w:t>游玩时间：10 月</w:t>
      </w:r>
    </w:p>
    <w:p>
      <w:r>
        <w:t>人均花费：50 元</w:t>
      </w:r>
    </w:p>
    <w:p>
      <w:r>
        <w:t>和谁：亲子</w:t>
      </w:r>
    </w:p>
    <w:p>
      <w:r>
        <w:t>玩法：</w:t>
      </w:r>
    </w:p>
    <w:p>
      <w:r>
        <w:t>旅游路线：</w:t>
      </w:r>
    </w:p>
    <w:p>
      <w:r>
        <w:t>正文：</w:t>
        <w:br/>
        <w:t>湖北是楚文化的发祥地。</w:t>
        <w:br/>
        <w:t>武汉园博园</w:t>
        <w:br/>
        <w:t>的神奇之处，在于“缩千里江山于方寸”——足不出园，看遍微缩的荆楚之最。</w:t>
        <w:br/>
        <w:t>当您置身于湖北园和十六个地市州园，每走一步触摸的都是荆楚千年文脉，感知到一草一木的“荆楚味”。亲，你去过几个呢？</w:t>
        <w:br/>
        <w:t>下面就让小编先给大家介绍十六个地市洲园：襄阳园、恩施园、随州园、鄂州园、咸宁园、十堰园、黄石园、神龙架园、潜江园、仙桃园、孝感园、黄冈园、荆州园、荆门园、宜昌园、天门园。以及沿途而上的湖北园、长江文明馆、绿雕展区。</w:t>
        <w:br/>
        <w:t>玩转园博园精品游线</w:t>
        <w:br/>
        <w:t>之</w:t>
        <w:br/>
        <w:t>灵秀湖北游</w:t>
        <w:br/>
        <w:br/>
        <w:t>【游线简介】从东门入园，沿园内道路向南步行，依次游览湖北地市州展园（共16座）—湖北园—长江文明馆—绿雕展区，最后出园博园北门。</w:t>
        <w:br/>
        <w:t>湖北地市州园：极目楚天舒</w:t>
        <w:br/>
        <w:t>【一、襄阳园】</w:t>
        <w:br/>
        <w:br/>
        <w:t>襄阳古城 三国文化</w:t>
        <w:br/>
        <w:t>襄阳园以“襄阳古城、汉水文化、三国文化”为主线，通过历史名人串联园中各景。主体建筑以古城楼“临汉门”为设计原型，展现襄阳古城文化。</w:t>
        <w:br/>
        <w:t>游线看点：园内有“米芾拜石”“隆中对”景墙、“穿天石”和“襄阳名人录”等雕塑作品，值得驻足观赏。</w:t>
        <w:br/>
        <w:t>【二、恩施园】</w:t>
        <w:br/>
        <w:t>恩施园以营造恩施地形地貌为主，创造特色山石景观，营造石窟空间，用造园景观的手法营造出“仙居恩施”的主题意象。</w:t>
        <w:br/>
        <w:t>游线看点：眼前的仙佛寺石窟，它还原了恩施当地特色景点“仙佛寺”，拥有长江中游、两湖地区唯一的唐代摩崖造像，同时也是现存规模最大的摩崖造像。</w:t>
        <w:br/>
        <w:t>【三、随州园】</w:t>
        <w:br/>
        <w:t>古乐之都 编钟悠</w:t>
        <w:br/>
        <w:t>随州园又称神韵园，展园中轴布置编钟演奏台，两侧各设一处编钟乐舞和蕙兰砖雕文化景墙，生态以神农尝百草为主题，种植品种丰富多样的乔灌花草，美誉“百草园”。</w:t>
        <w:br/>
        <w:t>游线看点：曾侯乙编钟古乐的演奏以及与游人的互动，体现了随州“编钟古乐之都”悠久的青铜文化历史。</w:t>
        <w:br/>
        <w:br/>
        <w:t>【四、鄂州园】</w:t>
        <w:br/>
        <w:t>文武之道 刚柔相济</w:t>
        <w:br/>
        <w:t>鄂州园结合地形，使用环路式布局，以水池为中心将展园分为前后两个区，前庭突出“文”元素，后庭则彰显“武”魅力，“文武之道，刚柔相济”，鄂州自然景观与人文景观交相辉映的特色景观充分展现在大家面前。</w:t>
        <w:br/>
        <w:t>【五、咸宁园】</w:t>
        <w:br/>
        <w:t>香城泉都 魅力之城</w:t>
        <w:br/>
        <w:t>“咸宁园”以香城泉都为主要的设计理念，以“一城十二泉”为主线，通过对桂、泉、竹这三大特色元素的诠释和对咸宁民居建筑和历史文化的展示，使各位从视觉、听觉、嗅觉、触觉全方位的感受咸宁的香•泉文化，感受咸宁文化、宜居、生态的魅力。</w:t>
        <w:br/>
        <w:t>【六、十堰园】</w:t>
        <w:br/>
        <w:t>道教圣地 魅力车城</w:t>
        <w:br/>
        <w:br/>
        <w:t>十堰园以中国传统造园手法，营造体现武当山文化与风貌的山水庭院，结合现代科技和时代审美情趣，彰显武当文化“天人合一”的哲学思想。</w:t>
        <w:br/>
        <w:t>【七、黄石园】</w:t>
        <w:br/>
        <w:t>工业摇篮 生态转型</w:t>
        <w:br/>
        <w:t>游线看点：园内中心是一片开阔的矿石广场，紧邻广场的是一片由五色矿石汇成的下沉式矿石雨水花园，直观的展示着黄石特有的自然禀赋。如果大家走累了，矿石池边一组临池的台阶坐凳可供您休憩、眺望对岸。</w:t>
        <w:br/>
        <w:t>【八、神农架园】</w:t>
        <w:br/>
        <w:t>华中屋脊 绿色宝库</w:t>
        <w:br/>
        <w:t>“远古自然”是神农架园的设计主题，这里更像是个原始森林，到处都是绿意盎然的植物 。神农架园入口立造“神”字雕塑、栩栩如生的大树根等景观，再往里走，神秘的“野人洞”洞口赫然立于眼前。</w:t>
        <w:br/>
        <w:t>十六个地市洲园的另外八座：潜江园、仙桃园、孝感园、黄冈园、荆州园、荆门园、宜昌园、天门园。以及沿途而上的湖北园、长江文明馆、绿雕展区。</w:t>
        <w:br/>
        <w:t>【九、潜江园】</w:t>
        <w:br/>
        <w:t>在中国古典园林发展史上，潜江章华台占有极高的地位，被誉为“天下第一台”。相传章华台高23米，向上登顶需要休息三次，所以又叫“三休台”，宫女们爬搂爬得腰都变细了，“细腰台”</w:t>
        <w:br/>
        <w:t>【十、仙桃园】</w:t>
        <w:br/>
        <w:t>人间仙境 世外桃源</w:t>
        <w:br/>
        <w:t>仙桃园以水乡环境为形，体操精神为神，神形兼备来充分展现仙桃独特的城市魅力。</w:t>
        <w:br/>
        <w:t>【十一、孝感园】</w:t>
        <w:br/>
        <w:br/>
        <w:t>“孝”感天地 爱聚展园</w:t>
        <w:br/>
        <w:t>孝感园演绎了董永和七仙女的爱情故事，园内共设计了5个情节：从入口镜水象征董永与七仙女的“相识”；槐荫树、七色花海、覆土建筑;层层递进，到最后两人走上理丝桥，赞美两人爱情的“升华”。</w:t>
        <w:br/>
        <w:t>祝携手心爱之人，走上理丝桥，都会得到美好的祝愿——“祝愿天下有情人终成眷属”。</w:t>
        <w:br/>
        <w:t>【十二、黄冈园】</w:t>
        <w:br/>
        <w:t>黄冈园展览主题为“江山如画，东坡遗韵”，以文学大家为造园主线，唯黄冈一园；依词赋造园景设山石，亦黄冈一园。</w:t>
        <w:br/>
        <w:t>【十三、荆州园】</w:t>
        <w:br/>
        <w:t>荆楚记忆 文化水乡</w:t>
        <w:br/>
        <w:t>游线看点：入口广场有一座“楚王出巡车马”铸铜雕塑，四匹疾驰的骏马、豪华的车室，体现出春秋五霸之一的楚庄王尊贵的身份。为了让游客参与互动，设计师特意设计空出后面的座位，让游客坐上去“当一回楚庄王”。</w:t>
        <w:br/>
        <w:t>【十四、荆门园】</w:t>
        <w:br/>
        <w:t>荆山门户 农谷之源</w:t>
        <w:br/>
        <w:t>游线看点：在园内东侧，有一条极具特色的步道：24节气园路。这条长约50米的园路，有3段是玻璃路面，透过玻璃可以看见地下埋藏的各种古代陶罐。这些陶罐就是屈家岭文化遗址出土的黑陶、灰陶的仿制品。</w:t>
        <w:br/>
        <w:t>【十五、宜昌园】</w:t>
        <w:br/>
        <w:t>水电之都 峡江风情</w:t>
        <w:br/>
        <w:t>游线看点：在园区的最高点，建有一座全木结构的土家族吊脚楼。游人可在此驻足休息、赏景，感受宜昌非物质遗产——听峡江号子，观土家跳丧，赏花鼓楠管，品山歌谜语，感受到浓郁的峡江风情。</w:t>
        <w:br/>
        <w:t>【十六、天门园】</w:t>
        <w:br/>
        <w:t>茶圣故里 色香满园</w:t>
        <w:br/>
        <w:br/>
        <w:t>游线看点：进入天门园，首先看到的就是落杯泉景观，打造仿真茶壶的跌水景观。矗立在展园门口，直径足有4米的大茶壶通体黝黑，下面还有一个直径4米的巨大茶碗雕塑，一股清泉从壶口注入茶碗，形成生动的水景，别有一番意趣。</w:t>
        <w:br/>
        <w:t>（二）湖北园</w:t>
        <w:br/>
        <w:t>楚风汉韵，辉耀中华</w:t>
        <w:br/>
        <w:br/>
        <w:t>游线看点：湖北园的十二花语漫步环一定不要错过。也可返回观演区，再次领略这浪漫而未失雄奇，灵动而不失秀雅的湖北文化。</w:t>
        <w:br/>
        <w:t>（三）创意绿雕</w:t>
        <w:br/>
        <w:t>走完同心长廊，顺着小路直行，在第一个路口右转，可以看到“佛山园”，向北依次穿过“佛山园”、“连云港园”，很快就能回到园博园北部的一级园路上，从“兰州园”至“滁州园”，在这条路的两边依次展出了十余处大型创意绿雕。</w:t>
        <w:br/>
        <w:t>游线看点：爱情城堡、流淌的花桶、凤之子家族、一见倾心、揽月飞天、国庆花篮等十余组创意绿色植物雕塑夹道迎宾，一座座以花草为主角的绿雕成为展示园博园新形象的靓丽风景。</w:t>
        <w:br/>
        <w:t>[交通指南]</w:t>
        <w:br/>
        <w:t>【公交】 东门（推荐）：园博园东路园博园东门站：342、336、375、790、792等</w:t>
        <w:br/>
        <w:t>北门：金山大道园博园北门站：207、216、353、381、603、730等</w:t>
        <w:br/>
        <w:t>西门：古田二路园博园西门站：311、353、357、377、506、589、602、605、791、792、H100等</w:t>
        <w:br/>
        <w:t>【地铁】 地铁6号线园博园北门站下车，步行即到。</w:t>
        <w:br/>
        <w:t>【自驾】 园博园东门（推荐）：三环、常青路。导航：园博园东路1号、2号停车场</w:t>
        <w:br/>
        <w:t>园博园北门：金山大道。导航：园博园北路停车场</w:t>
        <w:br/>
        <w:t>园博园西门：古田二路三环线口。导航：园博园西门停车场</w:t>
        <w:br/>
        <w:t>汉口里</w:t>
        <w:br/>
        <w:t>停车场三小时内免费</w:t>
        <w:br/>
        <w:t>凭腾旅e卡通可以免费游玩</w:t>
        <w:br/>
        <w:t>武汉园博园</w:t>
        <w:br/>
        <w:t>，还有57个优质景区哦~</w:t>
      </w:r>
    </w:p>
    <w:p>
      <w:r>
        <w:t>评论：</w:t>
        <w:br/>
      </w:r>
    </w:p>
    <w:p>
      <w:pPr>
        <w:pStyle w:val="Heading2"/>
      </w:pPr>
      <w:r>
        <w:t>435.乘邮轮，赏金钬红叶~醉三峡</w:t>
      </w:r>
    </w:p>
    <w:p>
      <w:r>
        <w:t>https://you.ctrip.com/travels/yichang313/3575205.html</w:t>
      </w:r>
    </w:p>
    <w:p>
      <w:r>
        <w:t>来源：携程</w:t>
      </w:r>
    </w:p>
    <w:p>
      <w:r>
        <w:t>发表时间：2017-10-18</w:t>
      </w:r>
    </w:p>
    <w:p>
      <w:r>
        <w:t>天数：5 天</w:t>
      </w:r>
    </w:p>
    <w:p>
      <w:r>
        <w:t>游玩时间：11 月</w:t>
      </w:r>
    </w:p>
    <w:p>
      <w:r>
        <w:t>人均花费：800 元</w:t>
      </w:r>
    </w:p>
    <w:p>
      <w:r>
        <w:t>和谁：亲子</w:t>
      </w:r>
    </w:p>
    <w:p>
      <w:r>
        <w:t>玩法：</w:t>
      </w:r>
    </w:p>
    <w:p>
      <w:r>
        <w:t>旅游路线：</w:t>
      </w:r>
    </w:p>
    <w:p>
      <w:r>
        <w:t>正文：</w:t>
        <w:br/>
        <w:t>今天继续发“黄金邮轮乐游三峡”的片子，进入正题，看看邮轮上及沿途的美丽风景吧！ 那天游完“乐和乐都”，我们的晚餐是在永川县城吃的“重庆老火锅”，酒足饭饱后，马不停蹄地赶回重庆，在朝天门10码头登上了“黄金邮轮”，由于那天是星期三，载我们去三峡的邮轮就是“长江黄金三号”了。</w:t>
        <w:br/>
        <w:t>上图吧，这组片子，就用“看图说话”的方式，将这一次的行程先作个简要的介绍吧！</w:t>
        <w:br/>
        <w:t>2黄金3号邮轮是2012年5月9日下水</w:t>
        <w:br/>
        <w:t>首航</w:t>
        <w:br/>
        <w:t>的，邮轮为简单的欧式风格，船长149.96米，宽24米，最多可载客570人左右，这是邮轮二楼拍的“商业步行街”。</w:t>
        <w:br/>
        <w:t>3在邮轮2楼的餐厅</w:t>
        <w:br/>
        <w:t>4 那天上船时行李较多，本想放好行李后下船拍张邮轮的全景的，不料登船后就不允许下船了，这张片子是第二天早上在丰都鬼城第一次下船游览时拍摄的......</w:t>
        <w:br/>
        <w:t>三峡旅游_三峡游轮_三峡旅游攻略_三峡游船_三峡豪华游轮_重庆江运游轮管理有限公司</w:t>
        <w:br/>
        <w:t>三峡游轮预定中心_长江游轮票务联网销售中心官方网站：www.cjsanxia.com</w:t>
        <w:br/>
        <w:t>5第二天一早，游船停靠在丰都码头，下船游览第一个景点——丰都鬼城。那天的天气不算好，就用朋友的“鱼眼”镜头整了些超广，作个记录，呵呵：）</w:t>
        <w:br/>
        <w:t>6游罢“鬼城”，回船吃了午饭，去船长室拜访了船长牛犁先生......</w:t>
        <w:br/>
        <w:t>7然后在船上四处闲逛，这是位于船尾处的游泳池......</w:t>
        <w:br/>
        <w:t>8不多一会，天空中竟然出现了蓝天白云，天气转晴了......</w:t>
        <w:br/>
        <w:t>9这是位于游船最高处的额“停机坪”，上去拍了一张就被“撵下来”了......</w:t>
        <w:br/>
        <w:t>10经过著名的“石宝寨”......</w:t>
        <w:br/>
        <w:t>11这么好的天气，在甲板上晒晒太阳是很爽的......</w:t>
        <w:br/>
        <w:t>12当然，那天傍晚的日落俺是不会放过的......</w:t>
        <w:br/>
        <w:t>13当晚，游船来到了此行的第二个景点——张飞庙，终于拍到张夜晚的邮轮全景。</w:t>
        <w:br/>
        <w:t>14第三天又是忙碌的一天，一大早邮轮就停在奉节港，我们前往白帝城......</w:t>
        <w:br/>
        <w:t>15 这白帝城俺也是去过3次了，好像这次是天气最糟糕的一次......</w:t>
        <w:br/>
        <w:t>16“白帝城边树色秋，巴水横天更不流，”远处就是</w:t>
        <w:br/>
        <w:t>长江三峡</w:t>
        <w:br/>
        <w:t>的起点——瞿塘峡，片子是在草堂河边的信号台附近拍摄的......</w:t>
        <w:br/>
        <w:t>17 午饭后，船停巫山，换小游船游览巫山大宁河小三峡......</w:t>
        <w:br/>
        <w:t>18游罢小三峡回到船上，天逐渐黑了下来，在黑暗中过了巫峡，晚上11点20左右，邮轮到达了</w:t>
        <w:br/>
        <w:t>三峡大坝</w:t>
        <w:br/>
        <w:t>的五级“船闸”，这是即将进入第一级船闸的情景......</w:t>
        <w:br/>
        <w:t>19进入船闸，闸门关闭......</w:t>
        <w:br/>
        <w:t>20 第二天清晨醒来，邮轮已经过了五级船闸，停靠在</w:t>
        <w:br/>
        <w:t>宜昌</w:t>
        <w:br/>
        <w:t>黄陵庙</w:t>
        <w:br/>
        <w:t>码头......</w:t>
        <w:br/>
        <w:t>21下船，上</w:t>
        <w:br/>
        <w:t>三峡大坝</w:t>
        <w:br/>
        <w:t>拍了几张，天气实在是糟糕......</w:t>
        <w:br/>
        <w:t>22游罢</w:t>
        <w:br/>
        <w:t>三峡大坝</w:t>
        <w:br/>
        <w:t>，回船继续前行，过西陵峡......</w:t>
        <w:br/>
        <w:t>23 过</w:t>
        <w:br/>
        <w:t>宜昌</w:t>
        <w:br/>
        <w:t>著名的景点——</w:t>
        <w:br/>
        <w:t>三峡人家</w:t>
        <w:br/>
        <w:t>......</w:t>
        <w:br/>
        <w:t>24 最后两片，下船后在</w:t>
        <w:br/>
        <w:t>宜昌</w:t>
        <w:br/>
        <w:t>的滨江路随拍了几张......</w:t>
        <w:br/>
        <w:t>25 满山红叶似彩霞，正是三峡初冬时......</w:t>
      </w:r>
    </w:p>
    <w:p>
      <w:r>
        <w:t>评论：</w:t>
        <w:br/>
      </w:r>
    </w:p>
    <w:p>
      <w:pPr>
        <w:pStyle w:val="Heading2"/>
      </w:pPr>
      <w:r>
        <w:t>436.寻一处古驿，把生活放任回归至最原始的模样。</w:t>
      </w:r>
    </w:p>
    <w:p>
      <w:r>
        <w:t>https://you.ctrip.com/travels/yingde962/3575298.html</w:t>
      </w:r>
    </w:p>
    <w:p>
      <w:r>
        <w:t>来源：携程</w:t>
      </w:r>
    </w:p>
    <w:p>
      <w:r>
        <w:t>发表时间：2017-10-18</w:t>
      </w:r>
    </w:p>
    <w:p>
      <w:r>
        <w:t>天数：3 天</w:t>
      </w:r>
    </w:p>
    <w:p>
      <w:r>
        <w:t>游玩时间：10 月</w:t>
      </w:r>
    </w:p>
    <w:p>
      <w:r>
        <w:t>人均花费：1000 元</w:t>
      </w:r>
    </w:p>
    <w:p>
      <w:r>
        <w:t>和谁：和朋友</w:t>
      </w:r>
    </w:p>
    <w:p>
      <w:r>
        <w:t>玩法：自由行，人文，自驾，周末游，徒步，美食林</w:t>
      </w:r>
    </w:p>
    <w:p>
      <w:r>
        <w:t>旅游路线：九州驿站，英德</w:t>
      </w:r>
    </w:p>
    <w:p>
      <w:r>
        <w:t>正文：</w:t>
        <w:br/>
        <w:t>九州驿站(英德天门沟驿站树屋村)</w:t>
        <w:br/>
        <w:t>¥</w:t>
        <w:br/>
        <w:t>473</w:t>
        <w:br/>
        <w:t>起</w:t>
        <w:br/>
        <w:t>立即预订&gt;</w:t>
        <w:br/>
        <w:t>展开更多酒店</w:t>
        <w:br/>
        <w:t>有人说，回不去的才叫故乡，到不了的是远方。</w:t>
        <w:br/>
        <w:t>其实成年人心中的故乡，大抵都是大同小异，悠闲安逸的村落，整齐肥沃的田地，晴朗湛蓝的天空，清新干净的空气，伴随在耳边的还有爷爷奶奶慈祥和蔼的叫声。</w:t>
        <w:br/>
        <w:t>可是岁月沧桑，重回故乡，幼时的甜美记忆早就消失的无影无踪。</w:t>
        <w:br/>
        <w:t>我们怀恋的往往都是已经失去的，如果没办法重回印象中的故乡，那就干脆大步朝前走，趁着还年轻，去找寻一片新的净土，把记忆中对故乡的情怀倾注灌溉于此。</w:t>
        <w:br/>
        <w:t>心中有风景的人，才值得收获最广阔的天地。</w:t>
        <w:br/>
        <w:t>于是，我来了，带着乡愁的种子，邂逅了这个广东最美的乡村，在这宛如画卷的田园长廊，悄然把它种于此处生根发芽。</w:t>
        <w:br/>
        <w:t>住在树屋之上，与小鸟为伴，住在瀑布边缘，与彩虹为邻。</w:t>
        <w:br/>
        <w:t>【行程安排】</w:t>
        <w:br/>
        <w:t>◆ D1 深圳-</w:t>
        <w:br/>
        <w:t>英德西站</w:t>
        <w:br/>
        <w:t>自驾前往天门沟 入住</w:t>
        <w:br/>
        <w:t>九州驿站</w:t>
        <w:br/>
        <w:t>英德</w:t>
        <w:br/>
        <w:t>天门沟总驿的树屋 感受树屋的奇妙</w:t>
        <w:br/>
        <w:t>◆ D2天门沟九站一廊 体验树上温泉 （天门沟树上温泉，山泉滑道、天体浴场，）</w:t>
        <w:br/>
        <w:t>◆ D3游览英德天门沟景区， 英德西站-深圳</w:t>
        <w:br/>
        <w:t>旅行小贴士：</w:t>
        <w:br/>
        <w:t>◆ 英德属于山地景区，记得随身带好防蚊虫的药品，白天需要在户外运动，怕晒黑的女生们海可以带上防晒霜，夜晚住在山里较为凉快，建议带一个薄外套。</w:t>
        <w:br/>
        <w:t>◆ 天门沟登山难度不算大，但是山还是很陡峭，一定得准备运动鞋，晚上的温泉备好泳衣。</w:t>
        <w:br/>
        <w:t>◆ 天门沟严谨携带火种，不能乱丢垃圾，保护好环境卫生。</w:t>
        <w:br/>
        <w:t>◆ 在下午4点之前一定得下山，山里面的野生动物很多，不能夜宿，注意照顾自己和家人朋友的人生安全。</w:t>
        <w:br/>
        <w:t>在广东生活已久，每逢短期节假日出游必选地非清远莫属，这么多年往返清远已多次，觉得它是怎么玩都玩不腻的地方，每一次与清远的亲密接触，都如初遇它一般充满着探知欲和新鲜感。清远作为广东最美的一片净地，素来有漂流之乡，温泉之乡的名称，除去这些举世闻名的特色旅行项目，它还隐藏着一些鲜为人知的秘境之地。</w:t>
        <w:br/>
        <w:t>位于清远以北，东经113度、北纬24.5度的英德，是被群山碧水所拥抱的风水宝地，被公认为中国最美的乡村之一。英德素称岭南古邑，又称英州，自古就是一个周围山地环绕向南倾斜的盆地，与众不同的地貌造就了英德瑰丽奇特的景观，而英德腹地深处的天门沟景区内有着英德最原始的自然风光。</w:t>
        <w:br/>
        <w:t>天门沟，坐落于广东省英德市石牯塘镇八宝山（当地别称尧山）西部。因其上方有一凹状形同传说中的天门，而得名为天门沟。从英德西站自驾三小时就能抵达，刚抵达景区，引入眼帘的是特别新奇的树屋，其实每年都会住不少的酒店，像</w:t>
        <w:br/>
        <w:t>九州驿站</w:t>
        <w:br/>
        <w:t>英德天门沟总驿这样修建在树林之上的客栈少之又少，看着新奇不已，满足了自己一直幻想住进大森林里的梦想。</w:t>
        <w:br/>
        <w:t>九州驿站</w:t>
        <w:br/>
        <w:t>所在的位置，作为岭南府至西京驿道上的重要站点，在古代就曾被用作驿站客栈。为往来的官差和经商商人的歇息和马匹换乘而设立，后来景区开发建设，就地取材，采用大自然赋予我们的原料，用全木头修建了树屋树屋村、山水乐园、驿站农庄、避暑山庄等休闲项目。</w:t>
        <w:br/>
        <w:t>树屋村落是</w:t>
        <w:br/>
        <w:t>九州驿站</w:t>
        <w:br/>
        <w:t>一个大亮点，树屋村由百个风情各异的树屋单元组成，村内由一条森林空中栈道贯穿连接到每个树上建筑，远远望去，犹如一个原始深林部落，我们的远古祖先猿类，在远古之时，就是靠这样的居住环境遮风挡雨，防御野兽侵犯，在天门</w:t>
        <w:br/>
        <w:t>九州驿站</w:t>
        <w:br/>
        <w:t>住进这样的树屋里，实属新鲜，远离城市的喧嚣，返璞归真的重回远古感受一下猿人的体验。</w:t>
        <w:br/>
        <w:t>步行在树屋村落之内，最大的感受就是这里空气负离子超标，一个巨大的有氧森林。这些修建在树木之上的房子向是隐藏在浓密森林的童话小屋，十足的宁静，安逸、隐秘，丝毫不受外界侵扰，</w:t>
        <w:br/>
        <w:t>树屋村落里有许多类型的房型可选择，有修建在尧山之下的避暑山庄和百家姓别墅，有适合夏季露营搭帐篷的天体营，还拥有着独立温泉池的独栋温泉树屋和家庭温泉树屋。</w:t>
        <w:br/>
        <w:t>最为让人眼前一亮的是树上吊屋，九州驿站的这个吊屋也是全中国唯一一栋吊屋，这套吊屋是一套全地形可移动式空中吊屋，吊屋高约10多米，经过反复实验测试，安全性很有保障，前后左右各有有四个吊篮作为卧室，吊篮是用藤条编织而成，每个吊蓝最多可容纳两大一小入住，有独立的中央空调，也有观景天窗可以一览天门沟的风景。</w:t>
        <w:br/>
        <w:t>二三楼配备独立会客厅和餐厅及独立的温泉池，还可以免费使用吊屋厨房。吊屋的预订人很多，这次因为没有提早预定，错失了体验它的良机，想要入住掉小伙伴一定得提早预定。</w:t>
        <w:br/>
        <w:t>这次入住的是独立温泉树屋，这些树屋为了能真正的融入大自然，几乎看不到任何钢筋框架的结构，为了不影响树木都生长，用纯木架作为支撑，客房设计都修建离地面3-4米的距离之上，需要依靠树干做成的梯子爬上爬下。</w:t>
        <w:br/>
        <w:t>树屋客房并不大，却收拾的干净利落，空间设计的很合理，设施配备齐全，房间床品用起来都很舒适。坐在床上能看到斑驳的光影穿过树叶，散落在书桌上，住在这样极简的环境下，有一种真实放松的归属感，</w:t>
        <w:br/>
        <w:t>在房间望像窗外就是绿树盎然的一片起伏的山岭，打开窗就听得到小鸟齐鸣的声音，一个不留意，淘气的小松鼠可能就迅速的从窗前遛过。房间自带独立温泉，约上同行的小伙伴在这里品茶泡温泉畅聊，生活节奏不由自主的慢下来了，十足的惬意感。</w:t>
        <w:br/>
        <w:t>清远向来都是吃山野美味好地方，而在天门沟景区的晚上基本品尝到了大部分清远著名的菜式，走地鸡，碳烧土猪肉，有机蔬菜，清蒸草鱼等等都是必点之菜，价格很实惠，如今在景区已经很难找到这种人均才50-80的餐厅。</w:t>
        <w:br/>
        <w:t>餐厅主打保健养生，生意全部菜品都采用当地土生土长的山地原材料，保证了食物的本味和健康，且都采用了令人胃口大开的农家做法。</w:t>
        <w:br/>
        <w:t>记得很早之前跟一个朋友聊天说起美食，他的一句话到如今都令我记忆深刻，离开了大城市，吃什么都是香的。一顿晚餐，吃土菜，话家常，怀旧的感觉伴随着家乡的味道。如果心情足够好，那么在配上几杯用不老泉的泉水佳酿而成的白酒，一种浅醉于江湖的逍遥生活。</w:t>
        <w:br/>
        <w:t>享受完美食，在树屋村散步，发现在树屋村还有一个特别有趣的温泉区，这里的温泉设计成了独特的树上温泉，听工作人员介绍，这可是国内独一无二泡温泉的方式，把地下温泉引上森林中，独创的树上温泉喻为“鸟巢里沐浴，饱氧中养生”。纯净的温泉水均来自于古老的尧山上天然的山泉水，尧山作为自然保护区，活泉水都是极其珍贵的小分子团天然活性软水，含有多种对人体有益的微量元素。</w:t>
        <w:br/>
        <w:t>树上共有22个大小不一温泉池，分设有7个公共池和15个药浴池，温泉药浴的药材均选自本地尧山，根植于原始森林，不受任何现代工业污染，纯原生态下生长而成，都是大自然给我们的神奇恩赐。</w:t>
        <w:br/>
        <w:t>在广东的十月份已经开始微凉，树叶也渐渐转黄，古语“金秋十月，养生十月“，温泉真的是很适宜的一个进补方式，换上泳衣，迫不及待的下水感受一番，泡上几分钟就能感觉到浑身的疲乏消散开来。每个温泉池功效都不一样，无论是男女老少都能找到适宜自己的池子。</w:t>
        <w:br/>
        <w:t>躺在温泉池里，透过树叶间的缝隙，在一个不经意间被满天的星斗所震撼，在大城市里生活太久了，很久没见到过满天星斗大美景的，难得逃离大城市，而在这里的苍穹之上尽是纯洁的星宿，而苍穹之下，满耳的蝉鸣声使人为之欢快。正所谓“偷得浮生半日闲”。</w:t>
        <w:br/>
        <w:t>第二天的闹铃来自于纯天然的鸟叫声，被清晨的鸟叫声唤醒对大部分人来说都是悦耳的，一整天的好心情也由此开始，清远之所为被称之为最美乡村，源自于这里四处都是最原始的山水风景。像天门沟就是个看山看水的好地方，既然逃离了大城市，自然少不了去户外来一场有氧运动，攀登天门沟九站一廊就是个不错的选择。</w:t>
        <w:br/>
        <w:t>天门沟分为九站一廊，即一至九站和水石长廊，其水源头高千余米，是典型的V形高山大峡谷，据介绍有4大落差、百余级流水瀑布，十万步梯。原始森林覆盖直达沟顶，天门飞瀑的垂直单级落差136米，绝冠粤境。天门沟一至四站为休闲登山运动区（普通游人均可进入）；四至六站为登山探险区（只对有组织团队经申请同意进入）；七至九站为极限探险登山区（只对户外有组织团队经申请同意进入）；天门以上百鸟堂高山草荀为无人、无标识、无安全设施禁区，因此不允许一切游人进入。</w:t>
        <w:br/>
        <w:t>第一站为 “仙逸台”，想上仙逸臺，得先攀爬上连接在山腰上的一条长长的空中绳索，需要手脚并用，对于经常运动的人来说，只是小小的一个考验，如果不常运动，那么可能需要一定的勇气了，实在害怕，也可以选择旁边的山间小道攀爬。爬上仙逸台，能看到一部分的树屋全貌和半山腰的山林景观，驿站、山寨、峭壁在千年古树纵横交错且悠长深邃的森林里若隐若现。</w:t>
        <w:br/>
        <w:t>从第二站开始基本就成了岩石道路，攀爬也需要一定的力气，在这段路上也越走越有感觉，有最原始的地貌和登山道的第二站也有一个好听的名字“仙人栈道”，仙人栈道是比较长的一站，慢下脚步来走这一段山路，跟随大自然的节奏和韵律，与自然，与同伴，与自己安静的相处。</w:t>
        <w:br/>
        <w:t>去第三站“不老泉”的路上到处都是溪水寻着石头下流的痕迹，这里也是大部分游客停留在这里最久的地方，刚走进不老泉的栈道，微风就轻柔脸颊，满耳尽是潺潺水流声，这里因为是山涧溪水汇集的地方，常年温度都特别凉快，不老泉的溪水因为是珍贵水源，水质细腻，能补充人体的多种矿物质， 所以称之为“不老泉”，景区在这里提供了免费泉水饮用，泉水甘甜冰凉入心，喜欢泡茶喝的人不妨小取一瓶带回去品饮。</w:t>
        <w:br/>
        <w:t>从第三站的“不老泉”到第四站的“天井“，一路风景非常经典，迷人又壮观。在这里可以观赏到长满野花的古路和树木葱郁的古老松林，站在第四站的最高点旁的吊桥上，朝前看能观赏到开阔壮观的重重山峦，十月是贫水区，看不到特别大的瀑布，如果在五六月份的风水区，听说在这个站点上能看到气势磅礴的瀑布，走近栈道都能被瀑布溅起的溪水淋湿身体，天气好的时候能看到彩虹折射在山间。</w:t>
        <w:br/>
        <w:t>“天井”之上的“天下金山” “猴王蹲” “天中瀑布” “天门瀑布”“天门圣景”都是比较有难度的攀登路线，我们这次想要悠闲的去登山，所以只选了攀登到第四站，这四站也都是一路都是徒步在原始深林之中，净享负离子空气，特别是近水的地方，听着活泼清盈的水流声，像是在对心灵进行一次洗涤。全然不觉得疲惫。如果觉得想要流更多的汗，不妨去挑战一下。第一站到第四站爬下来约为1个小时，如果全程走完，大概需要4个小时左右。</w:t>
        <w:br/>
        <w:t>第二天的晚餐在驿站避暑山庄附近进行了一场狂野户外烧烤，提要预定了烧烤炉，景区工作人员也提早的帮我们备好了一切烧烤用料，与一群小伙伴亲自动手烧烤，玩游戏，真的是一件很有乐趣的事情，景区的自助烧烤按人数收费，人均50元，烧烤食材配备荤素结合，毫不夸张的说，食材特别多，管饱毫无问题，吃到最后，甚至都浪费一点的嫌疑。</w:t>
        <w:br/>
        <w:t>景区的秘制烧烤调料赠送了蜂蜜，在广东生活这么多年，第一次品尝到蜂蜜烧烤，用蜂蜜汁烤过的食材更加的鲜嫩皮脆。在寂静的秋夜里，听着蝉鸣，望着星光，吃着美食，大家都在欢声笑语中度过，这样的山间度假之旅显得更外的有意义。</w:t>
        <w:br/>
        <w:t>第三天的行程更为悠闲，一觉睡到自然醒，然后去天体浴场享受一场太阳浴，在原生态的青山绿水中与同伴来一场戏水运动，这个项目也是许多家庭出游选择率居多的地方，耳边都是小盆友欢快尖叫的声音。</w:t>
        <w:br/>
        <w:t>山泉滑道是建在天体浴场之上游乐设施，分成人和儿童两条滑道，掩影于原始森林中，泉水也是采用不老泉的溪水， 人坐上去就像坐过山车一样刺激，滑道离地平均高度2米左右，滑槽坡度50度以上，坐在起点，“嗖”的一声，过山车似的速度顺势而下，欢呼声，惊叫声绝对响彻山谷，滑到底部与水接触形成水花溅开，这项设施可谓是老少皆宜，这里能玩的过瘾开怀。</w:t>
        <w:br/>
        <w:t>临走前，在景区内购买著名的英德红茶，回程的路上，纵使知道自己还是会回来这个地方旅居，内心仍然有点舍不得这里这么静溢安逸的生活，在天门沟的这三天，它给了我美丽的美景，也给了我美丽的风景。</w:t>
      </w:r>
    </w:p>
    <w:p>
      <w:r>
        <w:t>评论：</w:t>
        <w:br/>
        <w:t>1.拍的很棒啊，养眼的绿色。</w:t>
      </w:r>
    </w:p>
    <w:p>
      <w:pPr>
        <w:pStyle w:val="Heading2"/>
      </w:pPr>
      <w:r>
        <w:t>437.韩国人心中排名第一的中国景点，还可以这么玩儿！| 张家界</w:t>
      </w:r>
    </w:p>
    <w:p>
      <w:r>
        <w:t>https://you.ctrip.com/travels/zhangjiajie23/3575303.html</w:t>
      </w:r>
    </w:p>
    <w:p>
      <w:r>
        <w:t>来源：携程</w:t>
      </w:r>
    </w:p>
    <w:p>
      <w:r>
        <w:t>发表时间：2017-10-18</w:t>
      </w:r>
    </w:p>
    <w:p>
      <w:r>
        <w:t>天数：3 天</w:t>
      </w:r>
    </w:p>
    <w:p>
      <w:r>
        <w:t>游玩时间：10 月</w:t>
      </w:r>
    </w:p>
    <w:p>
      <w:r>
        <w:t>人均花费：5000 元</w:t>
      </w:r>
    </w:p>
    <w:p>
      <w:r>
        <w:t>和谁：和朋友</w:t>
      </w:r>
    </w:p>
    <w:p>
      <w:r>
        <w:t>玩法：自由行，摄影，自驾，徒步</w:t>
      </w:r>
    </w:p>
    <w:p>
      <w:r>
        <w:t>旅游路线：张家界，武陵源，袁家界，百龙天梯，佐邻客栈，溪布街，天子山，贺龙公园，张家界大峡谷，张家界国家森林公园</w:t>
      </w:r>
    </w:p>
    <w:p>
      <w:r>
        <w:t>正文：</w:t>
        <w:br/>
        <w:t>索溪山居禅境客栈(张家界溪布街店)</w:t>
        <w:br/>
        <w:t>¥</w:t>
        <w:br/>
        <w:t>290</w:t>
        <w:br/>
        <w:t>起</w:t>
        <w:br/>
        <w:t>立即预订&gt;</w:t>
        <w:br/>
        <w:t>展开更多酒店</w:t>
        <w:br/>
        <w:t>秋高气爽，人也变得舒适自在，我和朋友决定来一次痛快潇洒自由自在的自驾游。大家能凑在一起的时间不多，挤出这三天也是很不容易的，但是能一起出去看看美丽的风景兜兜风，真是一件令人开心的事情。</w:t>
        <w:br/>
        <w:t>张家界</w:t>
        <w:br/>
        <w:t>一直都是不错的旅行目的地，尤其韩国人居多，这个韩国人自称是自己祖先发源地的张家界，到底还可以怎么玩儿，相信读完这篇攻略你就知道啦，还不快来果断收藏！</w:t>
        <w:br/>
        <w:t>湖南去了三次了，光张家界就去过两次，所以这次打算换个不同的玩儿法去张家界。我们将第一站就安排在张家界</w:t>
        <w:br/>
        <w:t>武陵源</w:t>
        <w:br/>
        <w:t>核心景区。</w:t>
        <w:br/>
        <w:t>这里被列入是世界自然遗产，也是张家界这座旅游城市的核心景区！这里有山有水有蓝天有白云，有着和城市差别很大的反差萌。就比如说</w:t>
        <w:br/>
        <w:t>袁家界</w:t>
        <w:br/>
        <w:t>、</w:t>
        <w:br/>
        <w:t>百龙天梯</w:t>
        <w:br/>
        <w:t>、哈利路亚山、金鞭溪等。相机需要满格哦~结束一天的行程后就可以住进古香古色的小客栈里，建议大家选择离武陵源景区近的客栈，像我们住的</w:t>
        <w:br/>
        <w:t>佐邻客栈</w:t>
        <w:br/>
        <w:t>，而且离</w:t>
        <w:br/>
        <w:t>溪布街</w:t>
        <w:br/>
        <w:t>也很近，晚上可以溜达溜达~</w:t>
        <w:br/>
        <w:t>详细的自驾游路线：</w:t>
        <w:br/>
        <w:t>行程如下：</w:t>
        <w:br/>
        <w:t>DAY 1</w:t>
        <w:br/>
        <w:t>张家界核心景区武陵源-吴家峪门票站（乘坐环保车）——百龙天梯上行——（乘坐环保车）核心景区袁家界——后花园——哈利路亚山——天下第一桥——袁家界游客中心（总游览时间约3小时）——乘坐环保车向右至</w:t>
        <w:br/>
        <w:t>天子山</w:t>
        <w:br/>
        <w:t>——</w:t>
        <w:br/>
        <w:t>贺龙公园</w:t>
        <w:br/>
        <w:t>——御笔峰——仙女散花——天子阁——（乘坐环保车）百龙天梯下行——（乘坐环保车）张家界核心景区武陵源-吴家峪门票站</w:t>
        <w:br/>
        <w:t>DAY 2</w:t>
        <w:br/>
        <w:t>张家界核心景区武陵源-吴家峪门票站（乘坐环保车）——金鞭溪(游览时间约3小时)——大氧吧广场（游览约半小时，乘坐环保车）——张家界核心景区武陵源-吴家峪门票站</w:t>
        <w:br/>
        <w:t>DAY 3</w:t>
        <w:br/>
        <w:t>天门山（半天）+</w:t>
        <w:br/>
        <w:t>张家界大峡谷</w:t>
        <w:br/>
        <w:t>玻璃桥（半天）</w:t>
        <w:br/>
        <w:t>贴士</w:t>
        <w:br/>
        <w:t>吴家峪门票站是标志门门票站，大多数人选择从这里进入，还可以拍拍照什么的。</w:t>
        <w:br/>
        <w:t>武陵源景区的门票是248元一位，有效期为4天！！因为时间关系，我们只在这里玩了两天，建议时间充足的人可不要浪费了哦~景区真的很大，各路风光都有。</w:t>
        <w:br/>
        <w:t>DAY 1</w:t>
        <w:br/>
        <w:t>百龙天梯</w:t>
        <w:br/>
        <w:t>我们一进景区远远地就看见了这个建筑，气势宏伟，坐落在山间，十分与众不同。后来听说我们可以乘坐它上山，原来是个电梯，好奇心促使我们赶紧去买了票上山看一看。</w:t>
        <w:br/>
        <w:t>Tips:</w:t>
        <w:br/>
        <w:t>百龙天梯门票72元/位，持各类优惠证件，如老年证、学生证，是43元/位。另，买往返票还可以享受走VIP通道的待遇，不用排队。</w:t>
        <w:br/>
        <w:t>确实没有排队，大概是它运力很强的缘故吧，里面的空间很宽敞，每次能容纳不少人，一轮一轮速度很快。看介绍说这个大家伙运行高度326米，运行时间66秒，直抵核心景区袁家界！</w:t>
        <w:br/>
        <w:t>以上帝视角俯瞰张家界</w:t>
        <w:br/>
        <w:t>俯瞰“神兵聚会”</w:t>
        <w:br/>
        <w:t>袁家界</w:t>
        <w:br/>
        <w:t>百龙天梯一上来便是武陵源核心景区——袁家界。</w:t>
        <w:br/>
        <w:t>透过袁家界的迷魂台等观景台，我们可以从不同的侧面领略到大自然的无限风光和迷魂台独有的“迷魂”风光。</w:t>
        <w:br/>
        <w:t>来到袁家界，一定要找到“南天一柱”，“南天一柱”就是著名的电影《阿凡达》中哈利路亚山的取景地，对比一下有什么不同，找一找当时看电影的感觉。</w:t>
        <w:br/>
        <w:t>走走天下第一桥，携手挂个同心锁，祈福身体健康、学业有成、幸福绵长……</w:t>
        <w:br/>
        <w:t>逛逛属于你的后花园，看石峰千姿百态，溪水环抱着山峰，山上古木参天，云雾弥漫。</w:t>
        <w:br/>
        <w:t>天子山</w:t>
        <w:br/>
        <w:t>来到了贺龙公园，观看了这座为了纪念贺龙元帅转战天子山而建的公园，贺龙元帅的铜像，雄伟高大，这里还有贺龙元帅陈列馆等供游客前往参观和了解贺龙元帅的生平事迹。</w:t>
        <w:br/>
        <w:t>来到仙女散花的景点，惊奇的发现这块石头非常的像仙女，上面的植被如同仙女捧着的鲜花，很有神韵。</w:t>
        <w:br/>
        <w:t>靠右的石峰像倒插的御笔，靠左的石峰似搁笔的“江山”。</w:t>
        <w:br/>
        <w:t>天子阁位于</w:t>
        <w:br/>
        <w:t>张家界国家森林公园</w:t>
        <w:br/>
        <w:t>武陵源景区内，从贺龙公园徒步下山时经过此处，据说这里是天子山的一个制高点，也是山上规模比较大的建筑，登上去可观天子山全景。</w:t>
        <w:br/>
        <w:t>DAY 2</w:t>
        <w:br/>
        <w:t>金鞭溪</w:t>
        <w:br/>
        <w:t>金鞭溪全溪长5.7公里，穿行在峰峦幽谷间，溪水清澈透明，溪边花草树木相伴，水中还有小鱼不时在摇头摆尾，就像在穿越到了画中。</w:t>
        <w:br/>
        <w:t>大峡谷</w:t>
        <w:br/>
        <w:t>据说这里的空气是稀有资源，只要呼吸几口就把本赚回来了。这个还是比较容易做到的哈</w:t>
        <w:br/>
        <w:t>两天的武陵源景区之旅结束了，张家界的好山好水也都领略了一番，都说张家界的山奇，那么各式各样的山峰在这里也都能看到，张家界的水配上山，更添了几分活泼。我们还乘坐了这里的高配——百龙天梯，瞬间移动到袁家界的山顶，以上帝般的视角感受山水景观，超赞！</w:t>
        <w:br/>
        <w:t>DAY 3</w:t>
        <w:br/>
        <w:t>我们今天旅行的重点是解锁玻璃栈道和玻璃桥，但……</w:t>
        <w:br/>
        <w:t>玻璃栈道</w:t>
        <w:br/>
        <w:t>去往玻璃栈道要乘坐缆车上去，排队时间很长人很多。坐上后大约半小时到达，一路风景还可以。但玻璃栈道好像没有传说中的那么好看，也没多刺激，太短了，还造成了拥挤。</w:t>
        <w:br/>
        <w:t>鬼谷栈道</w:t>
        <w:br/>
        <w:t>鬼谷栈道的确很险，走在上面一直都不敢靠边去。</w:t>
        <w:br/>
        <w:t>玻璃桥</w:t>
        <w:br/>
        <w:t>层层关卡排队，几个小时不夸张，好不容易进去了过个桥就200多，真的不太值，与期望有较大落差，还是武陵源比较好。</w:t>
        <w:br/>
        <w:t>当我们真正踏上这传说这惊险刺激的玻璃栈道和玻璃桥时，感觉也没那么邪乎，走到最后还没有百龙天梯的高度与速度那样刺激，最没想的是它排队排辣么久。。。这也是我们没想到的，建议大家慎重考虑。</w:t>
        <w:br/>
        <w:t>约上三五好友，自驾来这里兜兜风散散心，也是很不错的选择呢。哪怕有点小遗憾，却也更多的经历了，有经验了。说了这么多，不知道这篇攻略有没有给你带来一点灵感和帮助呢？ 快点出发吧！</w:t>
        <w:br/>
        <w:t>喜欢旅行的朋友可以关注我的微博@一蟹走田涯，公众号:walkingcrab，获得更多好玩儿资讯!</w:t>
      </w:r>
    </w:p>
    <w:p>
      <w:r>
        <w:t>评论：</w:t>
        <w:br/>
      </w:r>
    </w:p>
    <w:p>
      <w:pPr>
        <w:pStyle w:val="Heading2"/>
      </w:pPr>
      <w:r>
        <w:t>438.张家界、天门山</w:t>
      </w:r>
    </w:p>
    <w:p>
      <w:r>
        <w:t>https://you.ctrip.com/travels/zhangjiajie23/3575659.html</w:t>
      </w:r>
    </w:p>
    <w:p>
      <w:r>
        <w:t>来源：携程</w:t>
      </w:r>
    </w:p>
    <w:p>
      <w:r>
        <w:t>发表时间：2017-10-18</w:t>
      </w:r>
    </w:p>
    <w:p>
      <w:r>
        <w:t>天数：6 天</w:t>
      </w:r>
    </w:p>
    <w:p>
      <w:r>
        <w:t>游玩时间：9 月</w:t>
      </w:r>
    </w:p>
    <w:p>
      <w:r>
        <w:t>人均花费：2750 元</w:t>
      </w:r>
    </w:p>
    <w:p>
      <w:r>
        <w:t>和谁：和父母</w:t>
      </w:r>
    </w:p>
    <w:p>
      <w:r>
        <w:t>玩法：</w:t>
      </w:r>
    </w:p>
    <w:p>
      <w:r>
        <w:t>旅游路线：</w:t>
      </w:r>
    </w:p>
    <w:p>
      <w:r>
        <w:t>正文：</w:t>
        <w:br/>
        <w:t>时间：2017年9月28日—10月3日</w:t>
        <w:br/>
        <w:t>人物：一家四口</w:t>
        <w:br/>
        <w:t>花费：11000，人均2750元。</w:t>
        <w:br/>
        <w:t>今年国庆难得的放假8天，爸妈又刚好在家，就计划着带着爸妈出去旅游一趟。在挑挑拣拣目的地后，最后定为</w:t>
        <w:br/>
        <w:t>张家界—衡山</w:t>
        <w:br/>
        <w:t>—长沙。出发之前，在网上找了很多攻略，绝大部分都建议跟团游，因为带着爸妈，再加上天门山买票要提前网上预订，所以，也就决定跟团游。</w:t>
        <w:br/>
        <w:t>在网上咨询了很多旅行社，最后选了一家，名字记不清了，三天两夜游，880元/人，每个人交200元的押金。到</w:t>
        <w:br/>
        <w:t>张家界</w:t>
        <w:br/>
        <w:t>的当天住宿也是请旅行社代订的。</w:t>
        <w:br/>
        <w:t>9月28日，出发。一大早起来，坐公交车到县城车站，再转乘公交车到火车站，8:39的动车丰都——宜昌东，三个多小时，到了十二点多，在火车站吃了午饭，然后转乘火车宜昌东——</w:t>
        <w:br/>
        <w:t>张家界站</w:t>
        <w:br/>
        <w:t>。</w:t>
        <w:br/>
        <w:t>到达</w:t>
        <w:br/>
        <w:t>张家界火车站</w:t>
        <w:br/>
        <w:t>晚上七点多，旅行社本来说好会有人来接站，也没有。打电话过去，等了十来分钟，才接到酒店。晚上的酒店是代订的，120元/间，共两间。到了办理入住，然后和旅行社签订协议。酒店就在火车站附近，离得很近。火车站附近全部都是酒店，住宿很好找。</w:t>
        <w:br/>
        <w:t>一切整理好后，就出门吃晚饭。特意问了酒店老板有什么好吃的，推荐了三下锅。一看就是川渝这边的干锅，味道也没有那么好吃。</w:t>
        <w:br/>
        <w:t>早上起来，7：30导游打电话通知集合，整理好办理退房手续，导游说晚上要住在山上，所以行李需要托运到住宿处，20元/次/件，一个来回40元。</w:t>
        <w:br/>
        <w:t>自己吃了早饭，8:30集合坐上中巴车去往</w:t>
        <w:br/>
        <w:t>张家界国家森林公园</w:t>
        <w:br/>
        <w:t>。在咨询时说的是最多20人成团，但实际却有32个人，导游解释说是因为临近放假人多。</w:t>
        <w:br/>
        <w:t>在车上，导游讲解注意事项及风土人情。</w:t>
        <w:br/>
        <w:t>张家界</w:t>
        <w:br/>
        <w:t>有三绝，一是这里的人大多是土匪的后代，在景区从事卖东西、保安、抬滑竿等工作，让最好不要和这些人发生冲突；二是湘西赶尸；三是哭嫁，说这边的女孩都是嫁妆里缺什么就哭什么。 在车上说了大致行程，说</w:t>
        <w:br/>
        <w:t>张家界国家森林公园</w:t>
        <w:br/>
        <w:t>非常大，我们时间有限，只走三座山，俩峡谷。形状就像左手大拇指、食指、和小拇指。大拇指是</w:t>
        <w:br/>
        <w:t>杨家界</w:t>
        <w:br/>
        <w:t>，食指是</w:t>
        <w:br/>
        <w:t>天子山</w:t>
        <w:br/>
        <w:t>，小拇指是</w:t>
        <w:br/>
        <w:t>袁家界</w:t>
        <w:br/>
        <w:t>。大拇指和食指间是</w:t>
        <w:br/>
        <w:t>十里画廊</w:t>
        <w:br/>
        <w:t>，大拇指和小拇指之间是金鞭溪。</w:t>
        <w:br/>
        <w:t>然后说一长串，最后要求交钱，390元/人。之前查攻略就有很多说过跟团会再交钱，现在导游这么一收钱，意料之中啊。</w:t>
        <w:br/>
        <w:t>到达大门口，等导游买票，在等的期间，有很多当地人来问要不要请导游。问了下价格，在100左右，就是不知道质量会怎么样。然后进大门，在检票的时候会录入指纹。最先出参观的就是金鞭溪，金鞭溪是</w:t>
        <w:br/>
        <w:t>张家界国家森林公园</w:t>
        <w:br/>
        <w:t>核心景点，因流经</w:t>
        <w:br/>
        <w:t>金鞭岩</w:t>
        <w:br/>
        <w:t>而得名，全长5710米，从</w:t>
        <w:br/>
        <w:t>张家界</w:t>
        <w:br/>
        <w:t>森林公园门口进入后，往前步行300米左右就是金鞭溪的入口。主要景致有醉罗汉、</w:t>
        <w:br/>
        <w:t>神鹰护鞭</w:t>
        <w:br/>
        <w:t>、金鞭岩、花果山、水帘洞、</w:t>
        <w:br/>
        <w:t>劈山救母</w:t>
        <w:br/>
        <w:t>、</w:t>
        <w:br/>
        <w:t>千里相会</w:t>
        <w:br/>
        <w:t>、楠木坪、</w:t>
        <w:br/>
        <w:t>水绕四门</w:t>
        <w:br/>
        <w:t>等。在看景点的时候，都会说张家界的山，三分看，七分想象。导游说时</w:t>
        <w:br/>
        <w:t>间有限，金鞭溪我们就只走了1/3 。</w:t>
        <w:br/>
        <w:t>走过金鞭溪，坐景区环保车（免费）吃午饭，午饭勉勉强强，吃过午饭又做景区环保车到</w:t>
        <w:br/>
        <w:t>杨家界索道</w:t>
        <w:br/>
        <w:t>下站，坐索道上</w:t>
        <w:br/>
        <w:t>杨家界</w:t>
        <w:br/>
        <w:t>。下索道后导游才说</w:t>
        <w:br/>
        <w:t>黄石寨</w:t>
        <w:br/>
        <w:t>在索道上能看到，同行很多人也说看到过，可惜我没见到。下索道，去参观</w:t>
        <w:br/>
        <w:t>袁家寨子</w:t>
        <w:br/>
        <w:t>，里面有湘西的风土人情，然后看哭嫁表演，出寨子后坐中巴车到</w:t>
        <w:br/>
        <w:t>袁家界</w:t>
        <w:br/>
        <w:t>，走</w:t>
        <w:br/>
        <w:t>天下第一桥</w:t>
        <w:br/>
        <w:t>。过天下第一桥后，坐中巴到晚上住宿处吃晚饭，休息。旅行社订的宾馆是一家新开的，环境好，老板手艺也很好，饭菜味道棒。</w:t>
        <w:br/>
        <w:t>早上6：00起床，6:30集合吃早饭，早饭有鸡蛋稀饭咸菜，老板手艺好，自家做的咸菜味道特别好吃。吃完饭进景区坐环保车到天子山景区。去的前几天都是下雨，虽然当天没有下雨，但全部都是大雾，天气很冷，站在</w:t>
        <w:br/>
        <w:t>天子山</w:t>
        <w:br/>
        <w:t>上俯瞰张家界三千根山的美景也没看到。在天子山景区只看到了满满的白雾和</w:t>
        <w:br/>
        <w:t>贺龙纪念馆</w:t>
        <w:br/>
        <w:t>。逛完天子山，走路两个多小时下山到</w:t>
        <w:br/>
        <w:t>十里画廊</w:t>
        <w:br/>
        <w:t>的终点，然后游玩十里画廊。出景区大门吃午饭，下午逛宝峰湖和土司城。宝峰湖先乘游船半个小时，然后看娃娃鱼。逛完宝峰湖，导游就带着大家去了湖南印象，里面全部是推销购物的，在里面呆了两个多小时，乘车前往土司城，里面也基本全部是推销购物的。晚上七点多，导游送人到酒店办理入住，晚上八点多自己出去吃晚饭。吃完休息。</w:t>
        <w:br/>
        <w:t>早上六点起床退房吃饭，七点集合坐车到天门山售票处。天门山景区门票包含了索道和汽车费用。可以选择索道上汽车下，也可以选择汽车上索道下。售票处离火车站很近，买票后排队坐索道，索道上去28min，在市区天气还很晴朗，下索道后又是满天大雾。</w:t>
        <w:br/>
        <w:t>在山顶集合，导游又吧啦吧啦说一通，然后每个人又交了70元，说是玻璃栈道的鞋套钱，坐缆车的钱等等。交钱后走玻璃栈道。张家界之行最最期待的就是走玻璃栈道，但走的时候下面全是大雾，什么也看不见，很失望啊。</w:t>
        <w:br/>
        <w:t>走完玻璃栈道，走</w:t>
        <w:br/>
        <w:t>鬼谷栈道</w:t>
        <w:br/>
        <w:t>，然后参观寺庙，坐缆车，坐电梯到百龙洞。然后坐汽车回火车站。</w:t>
        <w:br/>
        <w:t>在火车站等到下午5点，坐车到衡山，准备去爬衡山。到衡山都晚上十二点多，附近随便找了个宾馆，住一晚。</w:t>
        <w:br/>
        <w:t>一大早起来，坐公交车去往南岳庙，下车后看到路两旁全部是卖香蜡纸烛的，找了家店买了保全家平安的香，然后买票60元/人，检票进去，里面全是人。有很多人直接跪在地上祈愿，烧香的时候都是一大把直接扔过去，旁边专门有工作人员在灭火。看攻略说南岳大庙重点的建筑，体现了佛道两教的融合，但人太多，烧完香就直接出后门了。</w:t>
        <w:br/>
        <w:t>从南岳大庙出来，准备买票爬衡山，但排队坐缆车或汽车的人太多，看了半个小时队伍也没见移动，再加上爸妈在张家界逛得腿脚痛，所以决定不爬衡山，直接过长沙住一晚。</w:t>
        <w:br/>
        <w:t>早上十一点多的车动车，长沙—汉口，汉口—武汉，然后在车上补票到丰都。回到家都是晚上十点多了。</w:t>
        <w:br/>
        <w:t>这次国庆出游，虽然在张家界因为雾大而错失了很多美景，没有爬成衡山，也没有领略长沙的风情，但这是我们一家四口的第一次出游。可以用满满来概括，满满的期待...满满的白雾...满满的开心...满满的感动...满满的爱！</w:t>
      </w:r>
    </w:p>
    <w:p>
      <w:r>
        <w:t>评论：</w:t>
        <w:br/>
      </w:r>
    </w:p>
    <w:p>
      <w:pPr>
        <w:pStyle w:val="Heading2"/>
      </w:pPr>
      <w:r>
        <w:t>439.重庆、成都——带着小孙同学，体会不一样的“川味”</w:t>
      </w:r>
    </w:p>
    <w:p>
      <w:r>
        <w:t>https://you.ctrip.com/travels/china110000/3539703.html</w:t>
      </w:r>
    </w:p>
    <w:p>
      <w:r>
        <w:t>来源：携程</w:t>
      </w:r>
    </w:p>
    <w:p>
      <w:r>
        <w:t>发表时间：2017-10-18</w:t>
      </w:r>
    </w:p>
    <w:p>
      <w:r>
        <w:t>天数：8 天</w:t>
      </w:r>
    </w:p>
    <w:p>
      <w:r>
        <w:t>游玩时间：7 月</w:t>
      </w:r>
    </w:p>
    <w:p>
      <w:r>
        <w:t>人均花费：6000 元</w:t>
      </w:r>
    </w:p>
    <w:p>
      <w:r>
        <w:t>和谁：亲子</w:t>
      </w:r>
    </w:p>
    <w:p>
      <w:r>
        <w:t>玩法：</w:t>
      </w:r>
    </w:p>
    <w:p>
      <w:r>
        <w:t>旅游路线：</w:t>
      </w:r>
    </w:p>
    <w:p>
      <w:r>
        <w:t>正文：</w:t>
        <w:br/>
        <w:br/>
        <w:br/>
        <w:br/>
        <w:t>南京禄口机场</w:t>
        <w:br/>
        <w:t>直飞</w:t>
        <w:br/>
        <w:t>重庆江北机场</w:t>
        <w:br/>
        <w:t>，2小时飞行时间，13:00一嗨租车的工作人员已经开着老孙提前下单预订的斯柯达野帝在</w:t>
        <w:br/>
        <w:t>重庆机场</w:t>
        <w:br/>
        <w:t>接站口等候，接上我们开到一嗨租车机场店办理租车手续、验车，交待注意事项，这才得知</w:t>
        <w:br/>
        <w:t>成都</w:t>
        <w:br/>
        <w:t>车辆限行，到了成都还需要换车，好吧，到了成都再说吧！</w:t>
        <w:br/>
        <w:t>跟着导航，40分钟后到达沧白路73号</w:t>
        <w:br/>
        <w:t>重庆</w:t>
        <w:br/>
        <w:t>洪崖洞</w:t>
        <w:br/>
        <w:t>两江印象酒店，提前携程预订连住四晚（每日含三份早餐）。</w:t>
        <w:br/>
        <w:t>（重庆两江印象酒店预订价格,联系电话\位置地址【携程酒店】</w:t>
        <w:br/>
        <w:t>http://hotels.ctrip.com/hotel/5435184.html?checkin=2017-08-15&amp;checkout=2017-08-16&amp;OperationAction=HotelDetail&amp;RepeatAction=HotelDomestic_Repeat_HotelDetail</w:t>
        <w:br/>
        <w:t>）" _src="</w:t>
        <w:br/>
        <w:t>http://hotels.ctrip.com/hotel/5435184.html?checkin=2017-08-15&amp;checkout=2017-08-16&amp;OperationAction=HotelDetail&amp;RepeatAction=HotelDomestic_Repeat_HotelDetail</w:t>
        <w:br/>
        <w:t>）" style="font-family: Arial, 'Droid Sans', 'Microsoft YaHei', 'Hiragino Sans GB', STXihei, simsun, sans-serif;"&gt;</w:t>
        <w:br/>
        <w:t>http://hotels.ctrip.com/hotel/5435184.html?checkin=2017-08-15&amp;checkout=2017-08-16&amp;OperationAction=HotelDetail&amp;RepeatAction=HotelDomestic_Repeat_HotelDetail</w:t>
        <w:br/>
        <w:t>）</w:t>
        <w:br/>
        <w:t>这次选择两江是最明智的选择，</w:t>
        <w:br/>
        <w:t>洪崖洞</w:t>
        <w:br/>
        <w:t>距离</w:t>
        <w:br/>
        <w:t>重庆</w:t>
        <w:br/>
        <w:t>大小景点都不远，酒店地理位置相当好，停车方便，每次出门需要到总台要一下停车票。我们订的全江景双床房，不需要去外面瞎转悠，房间里就能欣赏重庆夜晚的江景。不建议大家去订</w:t>
        <w:br/>
        <w:t>洪崖洞大酒店</w:t>
        <w:br/>
        <w:t>或者屋顶顶，离洪崖洞太近，游客太多，会很吵，尤其晚上。</w:t>
        <w:br/>
        <w:t>办理入住后走路10分钟就到了人民解放纪念碑（有点市中心的感觉 ，像南京的新街口），沿着八一小吃街一路吃吃逛逛，兔腿肉、兔子头、一只酸奶牛，找到一家“花市豌杂面”，点了两碗豌杂面，一碗辣的，一碗不辣的。三个人吃的饱饱滴，</w:t>
        <w:br/>
        <w:t>重庆</w:t>
        <w:br/>
        <w:t>人民真实在！</w:t>
        <w:br/>
        <w:t>再一路沿着重庆的山路往江边走，看到路边有卖凉糕的，5块钱一份，小孙同学要尝尝，其实就是加了红糖的冰镇糯米糕，炎热的夏天吃起来确实爽口。</w:t>
        <w:br/>
        <w:t>走回</w:t>
        <w:br/>
        <w:t>洪崖洞</w:t>
        <w:br/>
        <w:t>，天还没黑，景区里卖着一种叫“龙的呼吸”的玩艺儿，其实就是干冰做的，放进嘴里，能吐出“仙气”。</w:t>
        <w:br/>
        <w:t>站在江边看看落日，夕阳很美！重庆因为是山城，到处都是瘦瘦高高的大楼，一座挨着一座。突然耳边听到身边同样是游客的小伙子跟他的同伴议论道：“看看重庆的江边多美，南京就没有这样的美景！”我立刻反问道：“你去过扬子江边吗？”小伙子笑着说：“我就住在扬子江边！”我又继续追问道：“那你去过扬子江边的鱼嘴公园看过日落吗？谁说我们大南京没有这样美丽的夕阳？”小孙同学也抢着回答：“是啊，是啊，鱼嘴公园的夕阳也是很美的！南京也有这样美美的落日！”小伙子不好意思了：“看来，还是要有一双发现美的眼睛啊！”生活中的美是要去寻找的，不是吗？</w:t>
        <w:br/>
        <w:t>看着天色还早，我决定，徙步前往</w:t>
        <w:br/>
        <w:t>朝天门</w:t>
        <w:br/>
        <w:t>码头。</w:t>
        <w:br/>
        <w:t>事后发现这个决定是错误的，因为修路，徙步的路线需要绕行，天热，一直在出汗。路过一家水果摊，买了小半个西瓜，让老板帮忙切好，一路走一路吃，过瘾。（西瓜是小孙同学的最爱）好容易走到码头，发现人来人往都是赶着坐船夜游长江的游客，我们没计划坐船，实在走不动了，好吧，打车回酒店。（后悔没开车出来，记得一定要让出租车司机打表）小孙同学又饿了，好吧，不得不佩服小孙同学的肚子。酒店旁边有一家小吃店，来碗清汤龙抄手，外加烤串，小孙直夸好吃好吃。</w:t>
        <w:br/>
        <w:br/>
        <w:t>躺在床上，望着窗外平静的江水，一艘艘游船满载着游客，在江面上来来回回。夜晚的</w:t>
        <w:br/>
        <w:t>嘉陵江</w:t>
        <w:br/>
        <w:t>真美！</w:t>
        <w:br/>
        <w:br/>
        <w:t>早餐还不错，有小朋友喜爱的糖果哦！</w:t>
        <w:br/>
        <w:t>早餐后开上我们的爱车，出发啦！</w:t>
        <w:br/>
        <w:t>大约3个小时，高速加山路，一路堵、堵、堵，终于在下午一点多到达</w:t>
        <w:br/>
        <w:t>武隆</w:t>
        <w:br/>
        <w:t>喀斯特游客接待中心，自驾车需停在停车场换乘景点大巴车。大巴车分别去往不同的景点，</w:t>
        <w:br/>
        <w:t>天生三桥</w:t>
        <w:br/>
        <w:t>、</w:t>
        <w:br/>
        <w:t>龙水峡地缝</w:t>
        <w:br/>
        <w:t>、天坑寨子。我们提前一天携程预订了天生三桥的门票，原价135，提前预订有优惠，门票包含天生三桥景区门票+40元中转车费（中转车费是指游客在游客接待中心乘景区中转车到天生三桥）+景区内观光电梯15元，不含天生三桥景区出口到景区中转车上车点的观光车票（每位需另买15元天生三桥出口观光车票）。（</w:t>
        <w:br/>
        <w:t>武隆天生三桥</w:t>
        <w:br/>
        <w:t>门票,武隆天生三桥门票价格,武隆天生三桥门票团购【携程门票】</w:t>
        <w:br/>
        <w:t>http://piao.ctrip.com/dest/t45771.html?RepeatAction=Piao_Repeat_ProductUrl）</w:t>
        <w:br/>
        <w:br/>
        <w:t>儿童票在武隆喀斯特游客接待中心窗口购买，一张80元，但不含景区内观光电梯票，观光电梯15元需在电梯口排队单独买，有点不可思议。</w:t>
        <w:br/>
        <w:t>景点大巴车到达</w:t>
        <w:br/>
        <w:t>天生三桥</w:t>
        <w:br/>
        <w:t>景区，下车后就能看见大大的指示牌，左手乘坐观光电梯，右手一边是玻璃栈道，一边是通往景点的天桥（那是走下天坑的山路）。看过攻略，第一时间买票上玻璃栈道，因为游玩后不再回下车的地方，错过就没的玩了。</w:t>
        <w:br/>
        <w:t>小孙同学是胆子最大的，站在高度有300米的悬崖边，我这个老同志还是有点心慌。老孙同志随意转了一圈，配合我们拍了几张照片，找个太热的借口一边凉快去了。就看小孙同学蹦蹦跳跳，跑来跑去，看到胆小的阿姨扶着栏杆不敢迈步，他还跑上前鼓励人家。当然，也看到几个男子汉小心翼翼地踩着支架处，而不敢将脚踩在玻璃上。小孙同学，你难道没发现你的老妈也很害怕吗？提着小心脏，还要配合你拍照，天呐，当妈不易呀！</w:t>
        <w:br/>
        <w:t>走往观光电梯的路上，一座巨大的变形金刚立在路边，小孙同学当然是要跟它合影留念的。</w:t>
        <w:br/>
        <w:t>排队乘坐观光电梯，记得儿童要单独买电梯票（门票里不含），大约下到80米处，然后一路台阶下山，边走边玩。</w:t>
        <w:br/>
        <w:t>我提前在携程购买了电子导游：</w:t>
        <w:br/>
        <w:t>武隆天生三桥</w:t>
        <w:br/>
        <w:t>景区智能中文语音讲解，原价15元，携程优惠价10元，我还有5元优惠券，只花了5元钱，使用时间是08:00~16:00，需要下载智能电子导游APP，使用数字凭证码直接激活即可使用。下载地址是 https://sanmaoyou.com/RMTP4TW ，如无法正常下载，可在手机的应用市场直接搜索智能电子导游下载。数字凭证码只能在一台手机设备上激活一次，但可反复收听，对景区的各个重要景点做比较详细的介绍。</w:t>
        <w:br/>
        <w:br/>
        <w:t>武隆天生三桥</w:t>
        <w:br/>
        <w:t>又名天坑三桥，是全国罕见的地质奇观生态型旅游区，属典型的喀斯特地貌。景区以天龙桥、青龙桥、黑龙桥三座气势磅礴的石拱桥称奇于世，属亚洲最大的天生桥群之一。变形金刚4、爸爸去哪儿、满城尽带黄金甲都在此处取景拍摄。</w:t>
        <w:br/>
        <w:t>一路下山，走走停停，溪流的水有的从山上直接落下，水势不大，只听得滴滴达达的响声，如雾雨般飘洒而下，有的则是顺着山石潺潺而下，清凉无比。走着走着，我们就来到坑底，一座古时的驿站（</w:t>
        <w:br/>
        <w:t>天福官驿</w:t>
        <w:br/>
        <w:t>）静静的立在面前，抬头仰望，山林之间，怪石嶙峋，山石之间，天桥相连，不得不惊叹大自然的鬼斧神工。</w:t>
        <w:br/>
        <w:t>晃晃悠悠，3个多小时才走出景区，中午提前给小孙在高速服务区准备了麦当劳，一路吃吃玩玩，倒也开心的很呢。本想再去</w:t>
        <w:br/>
        <w:t>龙水峡地缝</w:t>
        <w:br/>
        <w:t>转转，无奈天气太热，体力消耗太大，问了一下工作人员，龙水峡地缝游玩至少需要1个半小时，那也是一路走下山的景点，累了，走不动了，乘坐出口观光车（每人15元）换乘景区大巴车，回到</w:t>
        <w:br/>
        <w:t>武隆</w:t>
        <w:br/>
        <w:t>喀斯特游客接待中心，交上5元还是10元的停车费，记不得了，返回重庆。返程那个堵啊，回到重庆快晚上10点了，直奔奇奇火锅（老孙同志前一晚找到的据说口碑不错的火锅店）。点了毛肚、鹅肠、黑豆腐、莲白（实际上就是包菜）、小酥肉等等，饿了，什么都觉得很吃。</w:t>
        <w:br/>
        <w:t>当然，如果时间充裕，还是建议</w:t>
        <w:br/>
        <w:t>在</w:t>
        <w:br/>
        <w:t>武隆</w:t>
        <w:br/>
        <w:t>住一晚，天坑寨子（爸爸去哪儿第二季的拍摄地）、张艺谋印象武隆实景演出，还有仙女峡漂流都可以去玩一玩。</w:t>
        <w:br/>
        <w:t>前一天太累了，今天好好睡个懒觉，下午自驾</w:t>
        <w:br/>
        <w:t>磁器口古镇</w:t>
        <w:br/>
        <w:t>。古镇对面有个不太大的地下停车场，导航能够找到，这样炎热的夏天，还是把车车停在地下比较明智。</w:t>
        <w:br/>
        <w:br/>
        <w:t>磁器口古镇</w:t>
        <w:br/>
        <w:t>很大，纵横交错的老街，走走停停，吃吃喝喝。小孙同学品尝了冰粉、烤鱿鱼、重庆老酸奶，美味！</w:t>
        <w:br/>
        <w:t>张老汉手工酸辣粉，一口破旧的大缸，现场制作紫薯味的手工酸辣粉，老孙边吃边夸：“好吃，辣得过</w:t>
        <w:br/>
        <w:t>瘾！”</w:t>
        <w:br/>
        <w:t>到处都是“手工糍粑”，也是糯米做的，糯米的粘性使得店家的木锤相当沉重，连身强力壮的小伙子都不一定抬的起来，可真是力气活！</w:t>
        <w:br/>
        <w:t>一家叫“休果”的小店，分层水果饮料，很特别，口味很多，小孙的最爱仍然是“芒果加椰汁”，好不好喝，看他的表情就知道了吧？</w:t>
        <w:br/>
        <w:t>“转运楼”一家大戏楼，可以吃饭、喝茶、看川剧，携程上也有团购活动。当然，这不是我们的菜，吃吃喝喝才是我们的最爱，转悠一下，继续逛吃。</w:t>
        <w:br/>
        <w:t>走到一条老街，突然被这里的“绿树成荫”所吸引，可以看出每家小店都经过老板或老板娘的精心装扮，从门前的绿植、门口的小物件到店面整体的风格，无一不流露出“老街”的小清新。</w:t>
        <w:br/>
        <w:t>小孙的目光被一家“经典时代手工模型店”吸引了，店里摆满、挂满了各种模型汽车、摩托车、坦克、飞机，做工精致，老板非常客气，向我们一一介绍着小孙同学感兴趣的模型玩具，店里的模型都是他的老父亲手工制作的，价格还算合理，最终每人都选到了自己喜欢的“玩具”，顺丰快递回家，老孙还与老板互加微信，方便以后有需求网购。</w:t>
        <w:br/>
        <w:t>虽然很热，但是</w:t>
        <w:br/>
        <w:t>磁器口古镇</w:t>
        <w:br/>
        <w:t>的游客还是络绎不绝，要说特产，当属“陈建平麻花”第一。很多家店面都挂着“陈建平麻花”、“陈昌银麻花”，尝尝口味都不错，反正我是傻傻分不清真假，老街深处一家店面排着长队，估计是正宗的吧，口味有椒盐、无糖、麻辣等，随便买些吃吃也不错！</w:t>
        <w:br/>
        <w:t>随便一逛3个多小时过去了，实在佩服自己逛街的能力，看看时间不早了，赶紧赶往</w:t>
        <w:br/>
        <w:t>渣滓洞</w:t>
        <w:br/>
        <w:t>。此时的渣滓洞已经不再接待游客，游客参观时间截止到16：30。渣滓洞，位于重庆市郊歌乐山下，三面环山，地势隐蔽，原为人工采煤的小煤窑，因渣多煤少而得名，1938年开始被国民党特务机关改造成秘密监狱，用来关押和迫害革命者，其中包括著名的革命烈士江竹筠（江姐）、小箩卜头。监狱外隔着围墙四处转转，全当到此一游了。</w:t>
        <w:br/>
        <w:t>白公馆</w:t>
        <w:br/>
        <w:t>距离渣滓洞很近，我们也就开车远远望了一眼，没时间了。</w:t>
        <w:br/>
        <w:t>傍晚时分，我们将车开到李子坝地铁站停车场，不得不吐槽一下重庆的道路，高高低低，一个路口可能会有N条叉道，导航傻傻分不清，我们也傻傻看不懂，每天出门都会开错道，还不能到下一个路口掉头，因为走错路就开到了山下，非得绕一圈回到原路上再重新选择正确的道路。</w:t>
        <w:br/>
        <w:t>这个李子坝地铁站是穿过住宅楼的地铁站，我们将车停在地铁站下方，远远的望着相向而行的地铁在高楼中穿梭，心里默默地为住宅楼的居民担忧：“天天如此，多大的噪音啊，怎么能够忍受？”一层一层，爬了无数层楼，终于到达地铁站，看着远处的地铁缓缓驶来，感觉好奇怪，为什么修建这个地铁站的时候没有清理这座楼呢？也许清理了，就没有这个游客必到的“景点”了吧！</w:t>
        <w:br/>
        <w:t>买了2号线转3号线的地铁票（每人2元），伴着窗外的夕阳，我们在3号线两路口站下车，两路口位于重庆老火车站和长途汽车站的位置，顺着指示牌的指引，步行约50米就到了两路口皇冠扶梯，这是目前国内最长的坡地扶梯，亚洲第二，扶梯全长112米，坡度30度，每天运行时间为6：45-22：00，全程运行时间2分30秒，单次乘坐价格每位2元。这座扶梯是重庆人民的交通工具，现在也成了我们这些外地游客必到的“景点”。我们三人来了一个双程往返，坐下去又坐上来，小孙没有见过这么长的扶梯，上上下下玩得很是开心。</w:t>
        <w:br/>
        <w:t>原路返回李子坝，下一站-——</w:t>
        <w:br/>
        <w:t>长江索道</w:t>
        <w:br/>
        <w:t>。长江索道停车位相当紧张，好容易在山脚下找到一个小区的地下停车场，抬头就能看见“长江索道”四个大字，可是台阶却爬了无数层，终于爬到长江索道售票处，已累得气喘吁吁。天哪，看到那不知转了多少圈排队的人流，“绝望”涌上心头。小孙肚子饿了，好吧，附近找家面条馄饨店先填饱肚子再说。吃饱喝足，慢慢排队，头顶上虽然时不时吹散出凉气，但游客还是很多，夜晚的重庆依然如同火炉般让人浑身燥热。</w:t>
        <w:br/>
        <w:t>长江上原有的“</w:t>
        <w:br/>
        <w:t>嘉陵江</w:t>
        <w:br/>
        <w:t>索道”，是“中国第一条城市跨江客运索道”，已经运行近30年，被誉为“万里长江第一条空中走廊”和“山城空中公共汽车”。2013年拆除后，除北塔楼原地保存外，其他重要设备设施部件都作为文物保留陈列。现在的</w:t>
        <w:br/>
        <w:t>长江索道</w:t>
        <w:br/>
        <w:t>是重庆第二条跨江索道，运行时间为7：00-22：00，单程票价20元，往返30元，刷</w:t>
        <w:br/>
        <w:t>重庆交通</w:t>
        <w:br/>
        <w:t>卡1.8元，一人一卡，周末及节假日持交通卡乘坐只能享受九折优惠，也就是每人每次18元。我们买了往返票，无学生票，小孙与我们一样买全票。单程4分钟左右的时间，还没等你欣赏够重庆的江景，到站了。排队再从南山区坐回来，再看一看另一边的江景，夜晚的重庆真的很美，远处的嘉陵江大桥照映着静静的江面，来来往往的游船闪烁着耀眼的灯光在长江中穿行，动与静的结合，让人心旷神怡。想想还要走下无数台阶去拿车，就让我们又心情烦躁了起来，建议大家乘坐地铁前往长江索道，地铁出口就是售票处，比开车方便多了。</w:t>
        <w:br/>
        <w:br/>
        <w:t>睡到自然醒，中午在洪崖洞吃点可口的小吃，下午的行程开始了。今天是八一建军节，那就带着小孙探访红岩博物馆吧，重温历史，体会现在幸福生活的来之不易。红岩博物馆门口有20元一位的观光车，可以乘坐一并游览</w:t>
        <w:br/>
        <w:t>渣滓洞</w:t>
        <w:br/>
        <w:t>和</w:t>
        <w:br/>
        <w:t>白公馆</w:t>
        <w:br/>
        <w:t>。比起小吃街，博物馆的游客真的太少了，小孙印象最深的就是小萝卜头，小小年纪就被杀害了，真是可怜。</w:t>
        <w:br/>
        <w:t>躲过炎热的下午，傍晚时分，我们来到了四川美术学院。</w:t>
        <w:br/>
        <w:t>川美校园依然是重庆的山城地型，高高低低的坡道，上上下下的台阶，到处都摆放着可爱的雕塑造型，小孙同学又来发挥他的表演天赋了。</w:t>
        <w:br/>
        <w:t>在川美校园外，整条街的房子、围墙都被川美的学生重新装扮，“涂鸦街”因此而得名。</w:t>
        <w:br/>
        <w:t>找到了一家网评说是重庆当地人民最爱逛的最大的超市“永辉超市”，天哪，居然没有停车场，只好将车车停在不碍事的马路边。小孙同学一直在纠结这个“最大”：“这是重庆最大的超市吗？跟我们的苏果、金润发比起来可就小多了！”是啊，整个超市只有地下一层，我们的苏果、金润发动不动就是上下两层，逛个苏果大卖场没有2个小时出不来。既然来了，那就逛逛吧，买点重庆的豆干、火锅底料，还有小孙同学每天必吃的西瓜。</w:t>
        <w:br/>
        <w:t>天黑了，我们返回酒店，每天都在外面奔波，今晚总算可以欣赏到洪崖洞的夜景了。这时的洪崖洞已经亮灯了（重庆天黑的晚，据我观察的亮灯时间为20：00-22：00），远远的看上去金碧辉煌，当然夜晚的洪崖洞也是游客最多的时候。</w:t>
        <w:br/>
        <w:t>洪崖洞位于渝中区沧白路，长江、</w:t>
        <w:br/>
        <w:t>嘉陵江</w:t>
        <w:br/>
        <w:t>两江交汇的滨江地带，以具有巴渝传统建筑特色的“吊脚楼”为主体，依山就势，通过分层筑台、吊脚、错叠、临崖等山地建筑手法，沿江而建。是游客逛山城老街、观赏两江风光、品尝当地美食的好去处。夜晚时候灯火通明，堪称山城一景。美食、购物、观景走进洪崖洞，两边都是密集的吊脚楼。从脚下的沿江路到顶层的沧白路有11层之多。每层功能不同，有餐馆、有小吃街、有酒吧咖啡厅，也有土特产商铺。这里的道路让人感觉很奇怪，底层是沿江的马路，走进电梯到达顶层，走出来还是马路，这就是重庆的山城特色，也是洪崖洞的最大特色。站在顶层的观景平台上，可远观两江交汇，江风拂面，风光极佳。</w:t>
        <w:br/>
        <w:t>我们在四楼选择了一家小店，小孙同学点了清汤龙抄手、荤豆花、冰镇龟苓膏，我和老孙要了毛血旺、夫妻肺片，味道棒极了，过了把馋瘾。</w:t>
        <w:br/>
        <w:br/>
        <w:t>今天，我们就要离开重庆了，虽然不太适应重庆这个山城的路，但这里的人、这里的景还是让人流连忘返。再见了，嘉陵江！再见了，重庆！</w:t>
        <w:br/>
        <w:t>http://hotels.ctrip.com/hotel/117900.html?checkin=2017-08-20&amp;checkout=2017-08-21&amp;OperationAction=HotelDetail&amp;RepeatAction=HotelDomestic_Repeat_HotelDetail）</w:t>
        <w:br/>
        <w:br/>
        <w:t>成都西藏饭店</w:t>
        <w:br/>
        <w:t>位于</w:t>
        <w:br/>
        <w:t>成都</w:t>
        <w:br/>
        <w:t>市中心商业区，是一家非常有特色的酒店，处处都蕴含着藏味儿。之前看到其他点评说酒店设施陈旧，我没有这样的感受，房间设施、服务都不错。房间处处都摆放着藏饰，卫生间相当大，小孙同学最爱的浴缸当然也是标配。入住后我们出去转悠了一圈，回来后发现服务员帮忙拉下了房间的窗帘，还放置了温馨的卡片，送来了银耳羹，感觉很温暖哦！</w:t>
        <w:br/>
        <w:t>放下行李，赶紧到</w:t>
        <w:br/>
        <w:t>武侯祠</w:t>
        <w:br/>
        <w:t>转悠一下。武侯祠门票可以在携程预订，儿童票现场购买。（武侯祠门票,武侯祠门票价格,武侯祠门票团购【携程门票】</w:t>
        <w:br/>
        <w:t>http://piao.ctrip.com/dest/t4227.html?RepeatAction=Piao_Repeat_ProductUrl）对三国感兴趣的人一定要去武侯祠，这是一座君臣一体的祠堂，红墙、绿瓦、小桥、流水，每人花20元租个讲解器，每个小景点听着介绍，带着小孙同学一一逛过，刘备的惠陵逛一圈，重温一下桃园三结义的故事</w:t>
        <w:br/>
        <w:t>。</w:t>
        <w:br/>
        <w:br/>
        <w:t>武侯祠</w:t>
        <w:br/>
        <w:t>与锦里相邻，逛完武侯祠，一下子又跳进了吃货的天堂——“锦里”。街边的蜗牛雕塑充分体现着成都的慢生活，我们一路逛吃逛喝，从天亮逛到了天黑，晚餐就在边吃边逛中解决了。</w:t>
        <w:br/>
        <w:t>夜晚的小乌龟仍然不闲着，在小池塘里欢快地游着，似乎习惯了每天这么多的游客。就在小孙同学喊着太累了，要回酒店的时候，一家“诸葛连发弩射击场”让小孙同学立马来了精神。试试古代的弩，要想射中还真不容易呢！</w:t>
        <w:br/>
        <w:t>http://piao.ctrip.com/dest/t4597.html?RepeatAction=Piao_Repeat_ProductUrl）。都江堰坐落在成都平原西部的岷江上，位于四川省都江堰市城西。2007年5月8日，成都市青城山--都江堰旅游景区经国家旅游局正式批准为国家5A级旅游景区。都江堰不仅是举世闻名的中国古代水利工程，也是著名的风景名胜区。都江堰附近景色秀丽，文物古迹众多，主要有伏龙观、二王庙、安澜索桥、玉垒关、离堆公园、玉垒山公园、玉女峰、灵岩寺、普照寺、翠月湖、都江堰水利等工程。青城山位于四川省都江堰市西南、成都平原西北部、青城山-都江堰风景区内，距成都68公里，距都江堰市区16公里。青城山靠岷山雪岭，面向川西平原。主峰老霄顶海拔1260米（2007年测到的数据）。全山林木青翠，四季常青，诸峰环峙，状若城廓，故名青城山。丹梯千级，曲径通幽，以幽洁取胜，自古就有“青城天下幽”的美誉。都江堰与青城山可以分两天游玩，由于时间关系，更因为天气炎热，老同志爬不动山，我们只游玩了都江堰，而没有去青城山。都江堰是战国时蜀郡太守李冰及其子率众修建的大型水利工程，是世界上唯一留存并仍在使用的无坝引水水利工程，如今仍在发挥着巨大的水利效用，堪称奇迹，真是无限慨叹古人的智慧。岷江的自然风光很美，尤其是鱼嘴附近，依山傍水，独自爬了一些小山坡瞭望了整个都江堰的美景。</w:t>
        <w:br/>
        <w:t>儿子最爱的，仍然是水，撒欢着疯，不肯离开。</w:t>
        <w:br/>
        <w:t>中午玩景点随便吃吃，晚上当然要好好享受一下，</w:t>
        <w:br/>
        <w:t>宽窄巷子</w:t>
        <w:br/>
        <w:t>走起。宽窄巷子是成都惟一遗留下来的清朝古街道，由宽巷子、窄巷子和</w:t>
        <w:br/>
        <w:t>井巷子</w:t>
        <w:br/>
        <w:t>三条平行排列的城市老式街道及其之间的四合院群落组成。来这里，喝茶、吃火锅，感受成都的闲生活、慢生活和新生活。你可以唤一名“舒耳郎”，舒舒服服的享受掏耳朵的惬意，也可以在小吃摊边，面对着琳琅满目的小吃流口水，更可以在夜幕下的宽窄巷子闲逛，小街小店，热闹非凡。虽然宽窄巷子没有锦里大，但游客还是一样的多。</w:t>
        <w:br/>
        <w:t>为了明天早起看大熊猫，我们特地选择了</w:t>
        <w:br/>
        <w:t>成都保利公园皇冠假日酒店</w:t>
        <w:br/>
        <w:t>（</w:t>
        <w:br/>
        <w:t>成都保利公园皇冠假日酒店</w:t>
        <w:br/>
        <w:t>预订价格,联系电话\位置地址【携程酒店】</w:t>
        <w:br/>
        <w:t>http://hotels.ctrip.com/hotel/8515352.html?checkin=2017-08-24&amp;checkout=2017-08-25&amp;OperationAction=HotelDetail&amp;RepeatAction=HotelDomestic_Repeat_HotelDetail</w:t>
        <w:br/>
        <w:t>）。酒店位置非常好，离</w:t>
        <w:br/>
        <w:t>熊猫基地</w:t>
        <w:br/>
        <w:t>非常近， 适合开车的家庭，停车场很大，停车也很方便。室内和室外都有游泳池，开放时间都到晚上10点，酒店安保措施很不错，游泳池旁一直都有救生员在维护安全。早餐还不错，我们订的房间是含双人早餐的，孩子早餐70一位，需要入住的时候在前台购买，计入房费，如果第二天去餐厅购买价格就高了。房间内有浴缸，小孙同学边泡澡边看电视，很是惬意。</w:t>
        <w:br/>
        <w:t>http://piao.ctrip.com/dest/t4229.html?RepeatAction=Piao_Repeat_ProductUrl）。游客还真是多，一进门就看见一条长长的队伍，一问是坐游览车的，每位20元，游览车太少，排队时间</w:t>
        <w:br/>
        <w:t>中午找到附近一家小店，儿子喝着自助的各种粥，我们当然要美美滴品尝</w:t>
        <w:br/>
        <w:t>成都美食</w:t>
        <w:br/>
        <w:t>。</w:t>
        <w:br/>
        <w:t>回到酒店，小孙同学迫不及待地拉着爸爸到室内游泳池游泳，暑假现学的蛙泳要派上用场啊。虽然开始有点紧张、忐忑、心慌，但在我的强烈要求下，在爸爸的看护下，在水深1米3的泳池里游了几个来回。然后租个游泳圈跑深水里玩水去了。老孙同志是会游泳的，但由于体重太重，游了一会儿就觉得累了，最重要的是饿了。好吧！掏出手机，找找，小龙坎怎么样？现在也开到南京了，成都应该更正宗吧！不游泳了，赶紧收拾东西，回房间，开车来到离酒店最近的小龙坎（  店）。虽然才晚上5点半，已经开始排队取号了，赶紧赶紧。走进店里，老成都的传统风格一下子就吸引了我们，大红灯笼高高挂着。服务员特别安排了小鱼池旁的就餐位置，小孙同学可以边吃边玩。幸好点了鸳鸯锅，四川的那个辣呀！老孙边吃边喊：“过瘾！味道棒极啦！”小龙坎的鲜鸭血、黑毛肚的确超赞！就连酸梅汁都很正宗，没兑水，真叫酸啊！回到南京，还要找机会去南京的“小龙坎”尝尝鲜！</w:t>
        <w:br/>
        <w:t>酒足饭饱，回到酒店，当然不能放过室外的沙滩泳池。傍晚的沙滩泳池游客很多，大多数都是跟我们一样，带着孩子来旅游的。泳池水位从沙滩开始由浅至深，在1米3的位置用小浮标分隔成两边，孩子们都在水浅的地方玩耍。小孙同学这下不怕了，一次次从小浮标往沙滩边游，体会着“搁浅”的乐趣。这是旅行的最后一晚了，不用说的，肯定是玩到天黑，最后被我们强行“拖走”！</w:t>
        <w:br/>
        <w:br/>
        <w:t>最后一天，早餐后收拾行李，开车前往</w:t>
        <w:br/>
        <w:t>成都双流机场</w:t>
        <w:br/>
        <w:t>一嗨租车机场店。工作人员验车、交费，然后把我们送到机场候机大厅，租车行程结束。说实话，虽然租到的车配置不怎么样，但是一嗨租车的服务还真是挺不错的。</w:t>
        <w:br/>
        <w:t>随着飞机的升空，小孙同学一家八天四川自由行结束了。虽然八天时间短暂，也没有好好的做攻略，很多景点都是匆匆地来，匆匆地走，闲逛游走，吃吃喝喝，没有来得及细心品味。但谁能保证每一次的旅途都能完美呢？就让我们在不完美中慢慢回味，期盼着下一次完美旅行的到来吧！</w:t>
      </w:r>
    </w:p>
    <w:p>
      <w:r>
        <w:t>评论：</w:t>
        <w:br/>
      </w:r>
    </w:p>
    <w:p>
      <w:pPr>
        <w:pStyle w:val="Heading2"/>
      </w:pPr>
      <w:r>
        <w:t>440.普吉海岛风浪游5天四夜全自由加一晚YAMU别墅→如何花出4500RMB的价格</w:t>
      </w:r>
    </w:p>
    <w:p>
      <w:r>
        <w:t>https://you.ctrip.com/travels/phuket364/3575488.html</w:t>
      </w:r>
    </w:p>
    <w:p>
      <w:r>
        <w:t>来源：携程</w:t>
      </w:r>
    </w:p>
    <w:p>
      <w:r>
        <w:t>发表时间：2017-10-19</w:t>
      </w:r>
    </w:p>
    <w:p>
      <w:r>
        <w:t>天数：5 天</w:t>
      </w:r>
    </w:p>
    <w:p>
      <w:r>
        <w:t>游玩时间：10 月</w:t>
      </w:r>
    </w:p>
    <w:p>
      <w:r>
        <w:t>人均花费：4500 元</w:t>
      </w:r>
    </w:p>
    <w:p>
      <w:r>
        <w:t>和谁：和父母</w:t>
      </w:r>
    </w:p>
    <w:p>
      <w:r>
        <w:t>玩法：</w:t>
      </w:r>
    </w:p>
    <w:p>
      <w:r>
        <w:t>旅游路线：</w:t>
      </w:r>
    </w:p>
    <w:p>
      <w:r>
        <w:t>正文：</w:t>
        <w:br/>
        <w:t>首先需要确认的就是各位的</w:t>
        <w:br/>
        <w:t>签证</w:t>
        <w:br/>
        <w:t>了：</w:t>
        <w:br/>
        <w:t>签证分三种：①免签（最近是免签啊！！！！）②也可以先在淘宝签好，免得落地签排队（或者选择好的落地时间也是可以的）</w:t>
        <w:br/>
        <w:t>②淘宝签（这里我就是淘宝的了，2018.9月中旬决定出行日期是12/10，压根就没考虑过办理时间不够……实际经验告诉我，签证一定要早办，而且要记录好护照号，有效期等，最好是拍照护照页。临到头了问客服才知道，国庆这几天闭馆很麻烦，着急把护照寄过去，结果没留护照号，一直买不了机票，眼看着往返价从1700升到了2100→说实话一直心疼到了出行那天。</w:t>
        <w:br/>
        <w:t>机票这个就不多说了，大家随意买买</w:t>
        <w:br/>
        <w:t>但要注意这个航空：（国内的春秋什么的我就不多说了，都了解）</w:t>
        <w:br/>
        <w:t>泰狮航——有免费托运但是没有机上餐饮（饮料小吃需自费点餐）很多人都不敢买狮航，其实还好…就是颠簸的时候你会觉得要散架了，还有就是漏风漏风漏风！没毯子没毯子没毯子……事实上是问过狮航小姐姐的，可人家抱歉的笑了笑“没有了…一上飞机就没有了”</w:t>
        <w:br/>
        <w:t>PS：买机票一定注意护照拼音别抄错！千万别抄错，改起来很不方便，对于国际航段，国内出发还好，从泰国回来你就想哭了，名字都改不了，那时候国内客服基本就是废的，票不能改也不能退买新的还不能在原航班，那时候真的就想哭了。</w:t>
        <w:br/>
        <w:t>朋友抄漏掉她妈妈的一个拼音字母，办起来真的很麻烦…这时候就需要会英语的人上了！</w:t>
        <w:br/>
        <w:t>就是我了 ！</w:t>
        <w:br/>
        <w:t>随身携带摄影用具等：</w:t>
        <w:br/>
        <w:t>去之前翻看了很多攻略，业余都有推荐水下相机Gopro或者小蚁运动机→此处推荐拍淘宝链接租经济实惠、当然了如果觉得好买一个也是可以的，不过水下相机更新换代快~所以租还是一种可以考虑的办法。</w:t>
        <w:br/>
        <w:t>WiFi：习惯性租随身WiFi，但事实上我觉得一个WiFi四个人同时用就有点不妥了，1-2人用比较合适。不过现在推出了各种手机卡，应该也是不错的，价格也很好。</w:t>
        <w:br/>
        <w:t>自拍杆、三脚架至少备一样，如果想要有美照……因为并不是随行的所有人都能跟自己有同样的拍摄技术和审美！！</w:t>
        <w:br/>
        <w:t>充电宝：相信我，这个是必备！因为GPS耗电，你的每一项活动都耗电！</w:t>
        <w:br/>
        <w:t>（</w:t>
        <w:br/>
        <w:t>普吉岛</w:t>
        <w:br/>
        <w:t>的两插头跟我们一样，基本上很少会使用三插头，住的酒店插孔也很多~至少我们住的插孔是真多）</w:t>
        <w:br/>
        <w:t>普吉都是12点退房14点办理入住的，如果早到是可以在酒店先寄存行李的，然后在酒店大堂休息或者出去逛逛。</w:t>
        <w:br/>
        <w:t>所有的住宿是在去之前就订好的，这里强烈推荐Airbnb</w:t>
        <w:br/>
        <w:t>12/10到达</w:t>
        <w:br/>
        <w:t>普吉岛</w:t>
        <w:br/>
        <w:t>，准确说是13号凌晨到达，第一天我订的距离机场比较近的郊区别墅。4个人总共665.21RMB，当然了这是APP收过手续费之后的价格。</w:t>
        <w:br/>
        <w:t>各种家具齐全，出门在外最好自备简单的洗漱用品。</w:t>
        <w:br/>
        <w:t>总之妈妈们很满意！</w:t>
        <w:br/>
        <w:t>这里推荐一款全球打车软件“网约车”Grab,在</w:t>
        <w:br/>
        <w:t>普吉岛</w:t>
        <w:br/>
        <w:t>用是比不上国内网约车划算，但是对于4个人完完全全的经济实惠、安全舒适便捷。可以添加支付宝扣款。之前没用过，也是第一次。刚开始还没懂，后来摸索出来，Grab是不会像国内有显示司机接上你，而是司机送到之后给你指打表上的价格，然后Grab有对于50泰铢的税款，和你确认之后进行扣款；如果司机向你说“five star”，记得在历史行程里点开评价五星！</w:t>
        <w:br/>
        <w:t>这里简单介绍一下，几天当中，我们4个人平摊车费大概一人180的样子；毕竟有不方便使用Grab的时候就只能付司机泰铢了。</w:t>
        <w:br/>
        <w:t>当然了，必备APP：Google、Google地图、Google翻译是肯定必备的了。</w:t>
        <w:br/>
        <w:t>(-o-)／这里拓展一下泰铢的事情，在普吉岛不要指望用ATM取款了，汇率很低划不着而且还有手续费，如果你按照机子上显示取1000，那么你是取1000泰铢而不是1000人民币对应的泰铢！普吉岛最划算是刷银联VISA信用卡、支付宝！！因为对应的汇率一般都是5以上！</w:t>
        <w:br/>
        <w:t>但是毕竟出门在外，一定要有现金的，那么请在机场找一个汇率高一点的4.52以上的exchange换钱备用吧！一般花销在吃饭、小费、和必要的车费上。</w:t>
        <w:br/>
        <w:t>千万别取太多！！因为你换回来的汇率至少是5以上，有些甚至5.5几！机场换钱的大妈们，已经不是小姐姐了，说都不会说一声，直接在你换的钱里面自己收取小费的！</w:t>
        <w:br/>
        <w:t>同期的一个小哥哥说他因为ATM取了1000泰铢直接就出来了一张1000泰铢，担心没零钱给小费，就去便利店想换零钱，结果便利店收了1000给了他800……</w:t>
        <w:br/>
        <w:t>好厉害!!</w:t>
        <w:br/>
        <w:t>这两天时间我是定在一家酒店的，在</w:t>
        <w:br/>
        <w:t>普吉镇</w:t>
        <w:br/>
        <w:t>。本来想订离周末夜市近一点或是离购物中心近一点的；结果Airbnb的民宿上订完了，而且在携程网上看酒店，很多酒店的差评真的也写的很认真；还真不敢太随意。最后选了我住的酒店，其实评论很少，但是每条评论都不错，感觉就是那种干净舒适的酒店。当然我看中的还有一个原因：性价比</w:t>
        <w:br/>
        <w:t>没有浮夸酒店优点，只说了干净舒适员工服务很好很周到贴心，然后价格是真的很实惠！我们4个人两间房2天含早才824RMB！！</w:t>
        <w:br/>
        <w:t>去了才知道，在这个酒店住的中国人不多，欧洲人倒是蛮多的。而且酒店的早餐很好！前台小姐姐很好！中文会的不多，但是有英文很好的！</w:t>
        <w:br/>
        <w:t>酒店不一定taxi司机都知道，但是跟着Google是完全没问题的。</w:t>
        <w:br/>
        <w:t>THE MALIKA HOTEL</w:t>
        <w:br/>
        <w:t>这次唯一淘宝预定的行程，</w:t>
        <w:br/>
        <w:t>珊瑚岛</w:t>
        <w:br/>
        <w:t>皇帝岛</w:t>
        <w:br/>
        <w:t>一日游~</w:t>
        <w:br/>
        <w:t>双体帆船，平均1人299RMB，含午餐含浮潜（含浮潜用具）并且帆船上提供小吃、晕船药、青草药膏、清水、饮料等；中文导游（我们导游应该是中国人，英文不错，不怎么会泰语）船上有泰国小哥哥基本会些英文，人都很好。</w:t>
        <w:br/>
        <w:t>同时可以加拍水上项目，我和我朋友预定的拖伞，2个人278RMB；这里批注</w:t>
        <w:br/>
        <w:t>珊瑚岛</w:t>
        <w:br/>
        <w:t>的拖伞只有1-2分钟，但是真的很爽！是我觉得除了水下最棒的GOPRO录像点！</w:t>
        <w:br/>
        <w:t>个人亲眼所见，</w:t>
        <w:br/>
        <w:t>珊瑚岛</w:t>
        <w:br/>
        <w:t>比不上</w:t>
        <w:br/>
        <w:t>皇帝岛</w:t>
        <w:br/>
        <w:t>美，但是珊瑚岛的水和沙滩也不错。</w:t>
        <w:br/>
        <w:t>周末夜市——感觉有点像朝天门批发市场？只不过分为食品区，有很多小吃还有些吃海鲜特色泰餐的小店。买很多小吃的话容易饱，所以当时我们并没有机会在夜市尝试海鲜或者泰餐……</w:t>
        <w:br/>
        <w:t>King power——里面基本都会中文，你说英文别人还不一定会懂；基本里面全是中国人就对了……不过听很多人说，江西冷或者别的购物中心还会便宜一点。</w:t>
        <w:br/>
        <w:t>江西冷——没有看别的，就直奔超市，因为接下来要去yamu……</w:t>
        <w:br/>
        <w:t>特注：妈妈们很想吃水果，但是除了各个地方卖的小菠萝很甜，还有超市的红柚好吃，其他水果好像还没觉得很好吃的样子，反正百香果我是不想再吃了……那个味道腻到了</w:t>
        <w:br/>
        <w:t>芭东大道有点像丽江，可能因为同样酒吧很多，</w:t>
        <w:br/>
        <w:t>普吉镇</w:t>
        <w:br/>
        <w:t>上街景就是各种颜色的房子，看起来很有感觉的海边树，还有拉得很低很乱电线……</w:t>
        <w:br/>
        <w:t>芭东海滩</w:t>
        <w:br/>
        <w:t>的拖伞时间应该会长一点，因为看他们在天上飞了半天。</w:t>
        <w:br/>
        <w:t>拖伞这东西，我庆幸在我上去的时候他们不知道我这么轻……于是我自己飞了，别人都需要助跑到边上，我双手一打开刚跨出一步就直接飞高(′▽｀)ノ总之一个人飞总比背后趴着个人带你飞的好！</w:t>
        <w:br/>
        <w:t>最后一天的行程是yamu~作为我满22的献礼</w:t>
        <w:br/>
        <w:t>(′▽｀)ノ</w:t>
        <w:br/>
        <w:t>4496RMB一晚的两卧室泳池别墅……当时没太注意一天不够的事，因为续加一天，直接3折价！应该订2天的！</w:t>
        <w:br/>
        <w:t>yamu的环境很好，是个TAXI司机一路上跟我夸两遍很酷的酒店。</w:t>
        <w:br/>
        <w:t>事实上我也觉得yamu很美，而且别墅以上是提供免费接送机的，免费私人小岛游（岛上只有餐饮需自费）早餐有自助和点餐（不过不太清楚免费点餐是不是只提供给别墅以上）酒店活动项目：桑拿、瑜伽课、健身房都是免费，除了按摩付费。</w:t>
        <w:br/>
        <w:t>不过别墅的管家服务我就不是很满意了，不够周到贴心，没有带我们参观酒店；并且没有告诉我WiFi使用方法，然后房间电话使用也没说清楚，基本靠自己摸索出来；只告诉我房间哪些免费哪些付费…也没说早餐时间等，索性开始接待我们的有个中国小哥哥，后来找他带我们参观了酒店，做了基本了解。</w:t>
        <w:br/>
        <w:t>简介：yamu也有很好的套房，价格在1200左右，而且公共泳池也是很美的~所以如果愿意，非常建议体验一把Como！</w:t>
        <w:br/>
        <w:t>我们是在曼谷转机，航班并不是从普吉直飞，所以需要到曼谷重新取行李然后走国际。不过很好找，因为和</w:t>
        <w:br/>
        <w:t>重庆江北机场</w:t>
        <w:br/>
        <w:t>T3一样，是同一个机场不需要摆渡。</w:t>
        <w:br/>
        <w:t>注意！！曼谷机场的餐饮不可以用支付宝！！</w:t>
        <w:br/>
        <w:t>银联VISA是可以的，当然了花掉剩余泰铢也是可以的。大致看了一下，在机场用餐时可以的，因为真不算贵。</w:t>
        <w:br/>
        <w:t>普吉海岛游：</w:t>
        <w:br/>
        <w:t>下雨真不是大事，</w:t>
        <w:br/>
        <w:t>烈日才不敢下水；</w:t>
        <w:br/>
        <w:t>海水是真咸，并且辣眼睛；</w:t>
        <w:br/>
        <w:t>海风是真爽，晕船是真苦。</w:t>
        <w:br/>
        <w:t>照片拍的是绝美——色令智昏也不是啥大事，就是感觉跳keng里。</w:t>
        <w:br/>
        <w:t>您的浏览器暂不支持播放，我们将尽快解决,建议使用Chrome或FireFox浏览器查看</w:t>
      </w:r>
    </w:p>
    <w:p>
      <w:r>
        <w:t>评论：</w:t>
        <w:br/>
        <w:t>1.(^o^)o确实是很美的回忆</w:t>
        <w:br/>
        <w:t>2.( ^_^)／</w:t>
        <w:br/>
        <w:t>3.游记挺精彩哟~！頂一個~！</w:t>
        <w:br/>
        <w:t>4.美丽的国度，感谢分享！美丽的回忆，让人着迷。</w:t>
        <w:br/>
        <w:t>5.(ง ˙o˙)ว其实还是挺认真的在度假  (´▽｀)ノ</w:t>
        <w:br/>
        <w:t>6.欢迎你在攻略社区安家并发表处女作游记，游游君前来撒花问候喽！送上优质游记指南http://you.ctrip.com/travels/youyouctripstar10000/1756062.html 很期待再次看到你分享精彩的旅程~</w:t>
        <w:br/>
        <w:t>7.(︶.̮︶✽)</w:t>
        <w:br/>
        <w:t>8.﻿(●°u°●)​ 切磋……</w:t>
        <w:br/>
        <w:t>9.拍的不错。</w:t>
        <w:br/>
        <w:t>10.☺</w:t>
      </w:r>
    </w:p>
    <w:p>
      <w:pPr>
        <w:pStyle w:val="Heading2"/>
      </w:pPr>
      <w:r>
        <w:t>441.2017/11/30-2017/12/2 ~张家界三日游~（附各费用明细）</w:t>
      </w:r>
    </w:p>
    <w:p>
      <w:r>
        <w:t>https://you.ctrip.com/travels/zhangjiajie23/3575704.html</w:t>
      </w:r>
    </w:p>
    <w:p>
      <w:r>
        <w:t>来源：携程</w:t>
      </w:r>
    </w:p>
    <w:p>
      <w:r>
        <w:t>发表时间：2017-10-19</w:t>
      </w:r>
    </w:p>
    <w:p>
      <w:r>
        <w:t>天数：</w:t>
      </w:r>
    </w:p>
    <w:p>
      <w:r>
        <w:t>游玩时间：</w:t>
      </w:r>
    </w:p>
    <w:p>
      <w:r>
        <w:t>人均花费：</w:t>
      </w:r>
    </w:p>
    <w:p>
      <w:r>
        <w:t>和谁：</w:t>
      </w:r>
    </w:p>
    <w:p>
      <w:r>
        <w:t>玩法：</w:t>
      </w:r>
    </w:p>
    <w:p>
      <w:r>
        <w:t>旅游路线：张家界，锦江之星，张家界武陵源宾馆，张家界大成山水国际大酒店，天门山国家森林公园，张家界国家森林公园，武陵源，十里画廊，天子山，杨家界，老屋场，袁家界，百龙天梯</w:t>
      </w:r>
    </w:p>
    <w:p>
      <w:r>
        <w:t>正文：</w:t>
        <w:br/>
        <w:t>天崇君泰国际酒店</w:t>
        <w:br/>
        <w:t>¥</w:t>
        <w:br/>
        <w:t>137</w:t>
        <w:br/>
        <w:t>起</w:t>
        <w:br/>
        <w:t>立即预订&gt;</w:t>
        <w:br/>
        <w:t>张家界大成山水国际大酒店</w:t>
        <w:br/>
        <w:t>¥</w:t>
        <w:br/>
        <w:t>299</w:t>
        <w:br/>
        <w:t>起</w:t>
        <w:br/>
        <w:t>立即预订&gt;</w:t>
        <w:br/>
        <w:t>展开更多酒店</w:t>
        <w:br/>
        <w:t>前期准备</w:t>
        <w:br/>
        <w:t>1.机票预订</w:t>
        <w:br/>
        <w:t>坐标广州，</w:t>
        <w:br/>
        <w:t>南航</w:t>
        <w:br/>
        <w:t>有直飞</w:t>
        <w:br/>
        <w:t>张家界荷花机场</w:t>
        <w:br/>
        <w:t>的航班，结合费用及时间，预定了以下航班：</w:t>
        <w:br/>
        <w:t>11/29（周三）</w:t>
        <w:br/>
        <w:t>CZ3381</w:t>
        <w:br/>
        <w:t>广州22:20-</w:t>
        <w:br/>
        <w:t>张家界</w:t>
        <w:br/>
        <w:t>00:05</w:t>
        <w:br/>
        <w:t>12/03（周日）</w:t>
        <w:br/>
        <w:t>CZ3382</w:t>
        <w:br/>
        <w:t>张家界08:05-广州09:45 （含税含保险</w:t>
        <w:br/>
        <w:t>￥1070 /人</w:t>
        <w:br/>
        <w:t>）</w:t>
        <w:br/>
        <w:t>2.酒店</w:t>
        <w:br/>
        <w:t>预订</w:t>
        <w:br/>
        <w:t>11/29-11/30</w:t>
        <w:br/>
        <w:t>锦江之星</w:t>
        <w:br/>
        <w:t>（张家界天门山店）</w:t>
        <w:br/>
        <w:t>￥120 /间/晚</w:t>
        <w:br/>
        <w:t>标准房A（不含早）</w:t>
        <w:br/>
        <w:t>11/30-12/01</w:t>
        <w:br/>
        <w:t>张家界武陵源宾馆</w:t>
        <w:br/>
        <w:br/>
        <w:t>￥167 /间/晚</w:t>
        <w:br/>
        <w:t>标准双人间（不含早）</w:t>
        <w:br/>
        <w:t>12/01-12/02 张家界丁香榕驿站</w:t>
        <w:br/>
        <w:t>￥89 /间/晚</w:t>
        <w:br/>
        <w:t>精简标准间（不含早）</w:t>
        <w:br/>
        <w:t>12/02-12/03</w:t>
        <w:br/>
        <w:t>张家界大成山水国际大酒店</w:t>
        <w:br/>
        <w:br/>
        <w:t>￥273 /间/晚</w:t>
        <w:br/>
        <w:t>高级双床房（含双早）</w:t>
        <w:br/>
        <w:t>3.门票预定</w:t>
        <w:br/>
        <w:t>（据说12月1日起有冬季淡季票，等文件ing）</w:t>
        <w:br/>
        <w:t>交给万能的淘宝，价格较低</w:t>
        <w:br/>
        <w:t>4.攻略路线</w:t>
        <w:br/>
        <w:br/>
        <w:t>11/30</w:t>
        <w:br/>
        <w:t>天门山国家森林公园</w:t>
        <w:br/>
        <w:t>- 时间够的话再去玻璃桥（路程2.5H左右）</w:t>
        <w:br/>
        <w:t>12/01</w:t>
        <w:br/>
        <w:t>张家界国家森林公园</w:t>
        <w:br/>
        <w:t>武陵源</w:t>
        <w:br/>
        <w:t>门票站 -</w:t>
        <w:br/>
        <w:t>十里画廊</w:t>
        <w:br/>
        <w:t>- 索道上</w:t>
        <w:br/>
        <w:t>天子山</w:t>
        <w:br/>
        <w:t>-</w:t>
        <w:br/>
        <w:t>杨家界</w:t>
        <w:br/>
        <w:t>（住天子山门票站）</w:t>
        <w:br/>
        <w:t>12/02</w:t>
        <w:br/>
        <w:t>老屋场</w:t>
        <w:br/>
        <w:t>-</w:t>
        <w:br/>
        <w:t>袁家界</w:t>
        <w:br/>
        <w:t>-</w:t>
        <w:br/>
        <w:t>百龙天梯</w:t>
        <w:br/>
        <w:t>下山 - 金鞭溪 - 张家界国家森林公园门票站</w:t>
      </w:r>
    </w:p>
    <w:p>
      <w:r>
        <w:t>评论：</w:t>
        <w:br/>
      </w:r>
    </w:p>
    <w:p>
      <w:pPr>
        <w:pStyle w:val="Heading2"/>
      </w:pPr>
      <w:r>
        <w:t>442.金秋红叶，满山红，一叶飞舟醉三峡</w:t>
      </w:r>
    </w:p>
    <w:p>
      <w:r>
        <w:t>https://you.ctrip.com/travels/changjiangsanxia109/3576641.html</w:t>
      </w:r>
    </w:p>
    <w:p>
      <w:r>
        <w:t>来源：携程</w:t>
      </w:r>
    </w:p>
    <w:p>
      <w:r>
        <w:t>发表时间：2017-10-20</w:t>
      </w:r>
    </w:p>
    <w:p>
      <w:r>
        <w:t>天数：5 天</w:t>
      </w:r>
    </w:p>
    <w:p>
      <w:r>
        <w:t>游玩时间：11 月</w:t>
      </w:r>
    </w:p>
    <w:p>
      <w:r>
        <w:t>人均花费：800 元</w:t>
      </w:r>
    </w:p>
    <w:p>
      <w:r>
        <w:t>和谁：一个人</w:t>
      </w:r>
    </w:p>
    <w:p>
      <w:r>
        <w:t>玩法：</w:t>
      </w:r>
    </w:p>
    <w:p>
      <w:r>
        <w:t>旅游路线：</w:t>
      </w:r>
    </w:p>
    <w:p>
      <w:r>
        <w:t>正文：</w:t>
        <w:br/>
        <w:t>阳出三峡黄金盖，轻抹浮云天自开。</w:t>
        <w:br/>
        <w:t>两岸青峦争奇艳，一叶飞舟渔翁帅。</w:t>
        <w:br/>
        <w:t>三峡之韵，似一曲悠扬婉转的歌，洗去尘世的聒噪，带给心灵安静的慰藉；那优雅的流水，已成为知音的代名词。 驰骋三峡，看流云，对清风，若一场奇幻之梦。韵动三峡，谱进短暂而难忘的青春岁月。</w:t>
        <w:br/>
        <w:t>三峡之光影，我的深处记忆。它日夜不停地奔忙，写下无数动人的传奇。 置身三峡幻境，有时尽突然迷失了方向，询问自己究竟身处何方。  当金色的河道中，归家的渔船，歌声嘹亮地唱晚； 当碧绿的群山间，轻盈的雾气，身姿妖娆地舞动。我的心中，再也不曾有过，那样无知的疑虑。</w:t>
        <w:br/>
        <w:t>行程</w:t>
        <w:br/>
        <w:t>1.</w:t>
        <w:br/>
        <w:t>重庆-宜昌</w:t>
        <w:br/>
        <w:t>三天二晚普通船的行程船票800起（包含</w:t>
        <w:br/>
        <w:t>重庆</w:t>
        <w:br/>
        <w:t>到</w:t>
        <w:br/>
        <w:t>奉节</w:t>
        <w:br/>
        <w:t>的长途车费、白帝城门票和跟团游览</w:t>
        <w:br/>
        <w:t>三峡大坝</w:t>
        <w:br/>
        <w:t>）</w:t>
        <w:br/>
        <w:t>预定好船票后，会有工作人员联系你。当天下午1点从</w:t>
        <w:br/>
        <w:t>重庆</w:t>
        <w:br/>
        <w:t>出发坐长途车前往</w:t>
        <w:br/>
        <w:t>奉节</w:t>
        <w:br/>
        <w:t>县，也就是三峡起点坐船，到奉节的时间大概是晚上八九点，在船上住一晚，第二天游览</w:t>
        <w:br/>
        <w:t>白帝城</w:t>
        <w:br/>
        <w:t>、</w:t>
        <w:br/>
        <w:t>瞿塘峡</w:t>
        <w:br/>
        <w:t>和</w:t>
        <w:br/>
        <w:t>巫峡</w:t>
        <w:br/>
        <w:t>，晚上住船上，第三天上午游览</w:t>
        <w:br/>
        <w:t>三峡大坝</w:t>
        <w:br/>
        <w:t>和</w:t>
        <w:br/>
        <w:t>黄陵庙</w:t>
        <w:br/>
        <w:t>，之后前往</w:t>
        <w:br/>
        <w:t>宜昌</w:t>
        <w:br/>
        <w:t>码头，结束行程。所以虽说是游三峡，但实际坐这个船只游了两峡。</w:t>
        <w:br/>
        <w:t>2.有</w:t>
        <w:br/>
        <w:t>重庆-宜昌</w:t>
        <w:br/>
        <w:t>四天三晚的豪华旅游行程船票2000起（包含</w:t>
        <w:br/>
        <w:t>重庆到宜昌</w:t>
        <w:br/>
        <w:t>的三个上岸景点，舱位，餐费）</w:t>
        <w:br/>
        <w:t>预定好船票后，会有工作人员联系你。当天下午6-9点登船；</w:t>
        <w:br/>
        <w:t>重庆至宜昌</w:t>
        <w:br/>
        <w:t>下水行程</w:t>
        <w:br/>
        <w:t>4天3晚顺流而下，船行千里，每到景点登岸观光，顺风顺水人在画中游。</w:t>
        <w:br/>
        <w:t>DAY1：18:00-20:00</w:t>
        <w:br/>
        <w:t>重庆</w:t>
        <w:br/>
        <w:t>朝天门</w:t>
        <w:br/>
        <w:t>码头登船，住宿船上</w:t>
        <w:br/>
        <w:t>DAY2：全天游览，重庆至</w:t>
        <w:br/>
        <w:t>云阳</w:t>
        <w:br/>
        <w:t>、</w:t>
        <w:br/>
        <w:t>奉节</w:t>
        <w:br/>
        <w:t>航段，住宿船上</w:t>
        <w:br/>
        <w:t>DAY3：全天游览，奉节至</w:t>
        <w:br/>
        <w:t>宜昌</w:t>
        <w:br/>
        <w:t>航段，住宿船上</w:t>
        <w:br/>
        <w:t>DAY4：08:00-13:00，游览</w:t>
        <w:br/>
        <w:t>三峡大坝</w:t>
        <w:br/>
        <w:t>，结束行程</w:t>
        <w:br/>
        <w:t>途中景点</w:t>
        <w:br/>
        <w:br/>
        <w:t>【</w:t>
        <w:br/>
        <w:t>巫山</w:t>
        <w:br/>
        <w:t>】</w:t>
        <w:br/>
        <w:br/>
        <w:t>巫山</w:t>
        <w:br/>
        <w:t>县位于重庆市最东端，三峡库区腹心，素有“渝东门户”之称，地跨长江</w:t>
        <w:br/>
        <w:t>巫峡</w:t>
        <w:br/>
        <w:t>两岸，东邻湖北巴东，南连湖北建始，西抵奉节，北依</w:t>
        <w:br/>
        <w:t>巫溪</w:t>
        <w:br/>
        <w:t>，县城位于大宁河与长江交汇处。</w:t>
        <w:br/>
        <w:t>瞿塘峡</w:t>
        <w:br/>
        <w:t>瞿塘峡</w:t>
        <w:br/>
        <w:t>长8公里，是三峡中最短的一个，入口</w:t>
        <w:br/>
        <w:t>夔门</w:t>
        <w:br/>
        <w:t>断崖壁立，是三峡大门，素有“夔门天下雄”之称。峡内有古栈道遗址、</w:t>
        <w:br/>
        <w:t>风箱峡</w:t>
        <w:br/>
        <w:t>悬棺、凤凰饮泉、倒吊和尚、犀牛望月等奇观。</w:t>
        <w:br/>
        <w:t>西陵峡</w:t>
        <w:br/>
        <w:t>西陵峡全长120公里，是三峡中最长的峡谷，其中的</w:t>
        <w:br/>
        <w:t>兵书宝剑峡</w:t>
        <w:br/>
        <w:t>、</w:t>
        <w:br/>
        <w:t>牛肝马肺峡</w:t>
        <w:br/>
        <w:t>、</w:t>
        <w:br/>
        <w:t>崆岭峡</w:t>
        <w:br/>
        <w:t>、</w:t>
        <w:br/>
        <w:t>灯影峡</w:t>
        <w:br/>
        <w:t>，风光奇异，声名远播。</w:t>
        <w:br/>
        <w:t>【白帝城】</w:t>
        <w:br/>
        <w:t>奉节白帝城，国家首批AAAA级旅游景区、国家级风景名胜区、国家级重点文物保护单位，距重庆市区400公里，车程约4小时，位于</w:t>
        <w:br/>
        <w:t>长江三峡</w:t>
        <w:br/>
        <w:t>第一峡瞿塘峡西口，是长江三峡的起点。白帝庙内</w:t>
        <w:br/>
        <w:t>明良殿</w:t>
        <w:br/>
        <w:t>、武侯祠、观星亭等建筑均为明清所建，古朴典雅；</w:t>
        <w:br/>
        <w:t>烟云笼罩的白帝城，</w:t>
        <w:br/>
        <w:t>被耀眼的波光环绕。</w:t>
        <w:br/>
        <w:t>寂静而辽阔的大地，</w:t>
        <w:br/>
        <w:t>焕发出全新的光彩。</w:t>
        <w:br/>
        <w:t>世界上最大的诸葛亮塑像矗立忠义广场中，与汉白玉出师表雕刻交相辉映；新建的文臣武将厅、蜀汉厅、伐吴堂、八阵厅、彩云厅和十贤堂通过文物陈列和历史人物塑像展示的方式再现三国历史；在竹枝园旁的古人悬棺陈列室内游客可通过视频、悬棺实物真切感受千年悬棺之谜。该景区还是</w:t>
        <w:br/>
        <w:t>夔门</w:t>
        <w:br/>
        <w:t>的最佳观景点，游客更可乘坐仿古游船近距离观看夔门。</w:t>
        <w:br/>
        <w:t>【</w:t>
        <w:br/>
        <w:t>张飞庙</w:t>
        <w:br/>
        <w:t>】</w:t>
        <w:br/>
        <w:br/>
        <w:t>云阳</w:t>
        <w:br/>
        <w:t>张飞庙</w:t>
        <w:br/>
        <w:t>，国家首批AAAA级旅游景区，全国重点文物保护单位，位于长江南岸飞凤山麓，离重庆市区382公里，车程约3.5小时，与云阳县城隔江相望，是为纪念三国名将张飞而建的祠宇，素有"三绝"(文章绝世，书法绝世，镌刻绝世)之盛誉，号称"文藻胜地"、"巴渝一胜境"。</w:t>
        <w:br/>
        <w:t>据史载，其始建于蜀汉末年，后经宋、元、明、清历代扩建，已有1700多年历史，因三峡工程，按原貌搬于现址。</w:t>
        <w:br/>
        <w:t>【</w:t>
        <w:br/>
        <w:t>宁厂古镇</w:t>
        <w:br/>
        <w:t>】</w:t>
        <w:br/>
        <w:br/>
        <w:t>巫溪</w:t>
        <w:br/>
        <w:t>宁厂古镇</w:t>
        <w:br/>
        <w:t>，是重庆市政府公布的首批历史文化名镇，距巫溪县城14公里，车程约25分钟。古镇依山傍水而建，青石街道逼仄，吊脚楼、过街楼等古建筑和民居沿后溪河蜿蜒延伸达3.5公里，俗称“七里半边街”。宁厂古镇是三峡地区古人类文明的发祥地和摇篮，堪称世界的“上古盐都”和世界手工作坊的“鼻祖”。</w:t>
        <w:br/>
        <w:t>【</w:t>
        <w:br/>
        <w:t>小三峡</w:t>
        <w:br/>
        <w:t>】</w:t>
        <w:br/>
        <w:br/>
        <w:t>巫山小三峡</w:t>
        <w:br/>
        <w:t>，国家首批AAAAA级旅游景区、国家重点风景名胜区，位于</w:t>
        <w:br/>
        <w:t>巫山</w:t>
        <w:br/>
        <w:t>县境内，距重庆市区450公里，车程约4.5小时，南起巫山县，北至</w:t>
        <w:br/>
        <w:t>大昌古镇</w:t>
        <w:br/>
        <w:t>，全长约60公里。</w:t>
        <w:br/>
        <w:br/>
        <w:t>巫山小三峡</w:t>
        <w:br/>
        <w:t>景区为</w:t>
        <w:br/>
        <w:t>中国旅游胜地</w:t>
        <w:br/>
        <w:t>四十佳之一，其中值得一提的仿古栈道，依崖而建，全长3公里，栈道中段悬崖上设有200米长的玻璃栈道，行走其上如凌波漫步，别有一番韵味在心头。巫山小三峡以自然景观与人文景观交相辉映，宛如一处世外桃源，被誉为“中华奇观”、“天下绝景”。</w:t>
        <w:br/>
        <w:t>进入</w:t>
        <w:br/>
        <w:t>小小三峡</w:t>
        <w:br/>
        <w:t>，最好的方式是乘船穿过</w:t>
        <w:br/>
        <w:t>小三峡</w:t>
        <w:br/>
        <w:t>风光优美的河道，由</w:t>
        <w:br/>
        <w:t>滴翠峡</w:t>
        <w:br/>
        <w:t>口乘船溯河而上，这看上去并不容易。然而，对于富有探索精神的游人，倒是极具吸引力，因为唯有通过这段跋涉，才能真正寻得那片远离喧嚣的宁静。</w:t>
        <w:br/>
        <w:t>三峡旅游_三峡游轮_三峡旅游攻略_三峡游船_三峡豪华游轮_重庆江运游轮管理有限公司</w:t>
        <w:br/>
        <w:t>+++++++++++++++++++订票享免费送站 点击网址可报名++++++++++++++++++++++</w:t>
        <w:br/>
        <w:t>三峡游轮预定中心_长江游轮票务联网销售中心官方网站：www.cjsanxia.com</w:t>
        <w:br/>
        <w:br/>
        <w:t>小小三峡</w:t>
        <w:br/>
        <w:t>位于大宁河</w:t>
        <w:br/>
        <w:t>滴翠峡</w:t>
        <w:br/>
        <w:t>处的支流马渡河上，为长滩峡、秦王峡、三撑峡的总称。从外貌与风光而言，其水道更为狭窄，山势显得尤为奇峻，峡谷愈发幽深，水质更加清净纯澈。由入口泛舟而行，沿途奇峰多姿、山水相映、风光旖旎，继续深入峡谷，两岸悬崖绝壁相互对峙，壁立千仞，河道狭窄，流露出遮挡不住的山野诱惑。</w:t>
        <w:br/>
        <w:t>现阶段，主要可供选择的路线为，乘坐飞机先前往重庆或者</w:t>
        <w:br/>
        <w:t>宜昌</w:t>
        <w:br/>
        <w:t>，然后在当地码头乘坐游轮，观赏三峡美景。</w:t>
        <w:br/>
        <w:t>丰都鬼城</w:t>
        <w:br/>
        <w:t>：丰都鬼城，国家首批AAAA级风景名胜区，堪称“中国神曲之乡，人类灵魂之都”，位于长江北岸，距重庆市区174公里，车程约1.5小时，是顺游三峡的第一个景区。该景区由</w:t>
        <w:br/>
        <w:t>丰都名山</w:t>
        <w:br/>
        <w:t>、</w:t>
        <w:br/>
        <w:t>鬼国神宫</w:t>
        <w:br/>
        <w:t>、双桂山三部分组成。它融道教、佛教、儒家思想等宗教文化于一体，是中国民俗文化的重要载体。丰都鬼城古刹多达27座，“阴曹地府”塑像群分别模拟人间诉讼、法庭、监狱、酷刑等，构思奇特，神态逼真，集中反映了中国人的神和鬼，天堂和地狱的观念。</w:t>
        <w:br/>
        <w:t>石宝寨</w:t>
        <w:br/>
        <w:t>：国家AAAA级旅游景区，国家级重点文物保护单位，</w:t>
        <w:br/>
        <w:t>长江三峡</w:t>
        <w:br/>
        <w:t>30个最佳旅游新景观之一，美国探索频道中国七大奇观之一，世界八大奇异建筑之一。石宝寨位于重庆市</w:t>
        <w:br/>
        <w:t>忠县</w:t>
        <w:br/>
        <w:t>境内长江北岸边，被称为“江上明珠”，距忠县城45千米。此处临江有一俯高十多丈，陡壁孤峰拔起的巨石，相传为女娲补天所遗的一尊五彩石，故称“石宝”。此石形如玉印，又名“玉印山”。明末谭宏起义，自称“武陵王”，据此为寨，“石宝寨”由此而来。</w:t>
        <w:br/>
        <w:t>三</w:t>
        <w:br/>
        <w:t>峡豪华游轮 三峡哪个游轮最好 三峡最好的游轮是哪个</w:t>
        <w:br/>
        <w:t>豪华游轮主打奢侈风，其风格更像是海上游轮。如现今最有名的黄金一号至八号，直立观光电梯、天台阳光游泳池、舰上停机坪应有尽有。虽价格较高，但满载率极高。</w:t>
        <w:br/>
        <w:t>三峡旅游一般以乘坐豪华游轮为主要游览方式，三峡游轮分为：</w:t>
        <w:br/>
        <w:t>1、三峡游轮按档次分为：三峡豪华游轮和三峡普通游船 。三峡豪华游轮为4-5星酒店标准，包含双人标准间住宿、餐费、门票、以及部分娱乐等费用。三峡普通游轮为1-2星酒店标准，包含2-6人间住宿、门票、导服费，部分行程含餐。</w:t>
        <w:br/>
        <w:t>2、三峡豪华游轮按航线分为：</w:t>
        <w:br/>
        <w:t>重庆到宜昌</w:t>
        <w:br/>
        <w:t>单程四天</w:t>
        <w:br/>
        <w:t>宜昌到重庆</w:t>
        <w:br/>
        <w:t>单程五天。</w:t>
        <w:br/>
        <w:t>3、三峡豪华游轮按星级标准分为：超五星级、五星级。</w:t>
        <w:br/>
        <w:t>三峡豪华游轮推荐：</w:t>
        <w:br/>
        <w:t>世纪传奇    世纪神话    黄金七号  总统七号   总统八号    凯珍号   神女2号</w:t>
        <w:br/>
        <w:t>豪华游轮分类</w:t>
        <w:br/>
        <w:t>世纪系列： 世纪传奇  世纪神话   世纪天子  世纪辉煌</w:t>
        <w:br/>
        <w:t>黄金系列：  黄金一号  黄金二号   黄金三号  黄金五号   黄金六号   黄金七号</w:t>
        <w:br/>
        <w:t>总统系列：   总统六号  总统七号   总统八号</w:t>
        <w:br/>
        <w:t>美国维多利亚系列：  凯珍号     凯蒂号    凯琳号     凯娜号     凯蕾号   凯莎</w:t>
        <w:br/>
        <w:t>长海系列：   长江一号   长江二号     蓝鲸号</w:t>
        <w:br/>
        <w:t>华夏神女系列：  神女1号    神女2号</w:t>
        <w:br/>
        <w:t>豪华游轮船期表：</w:t>
        <w:br/>
        <w:t>重庆到宜昌</w:t>
        <w:br/>
        <w:t>单程4日游（重庆</w:t>
        <w:br/>
        <w:t>朝天门</w:t>
        <w:br/>
        <w:t>码头直接上船）</w:t>
        <w:br/>
        <w:t>星期一：黄金一号    蓝鲸号       凯珍号</w:t>
        <w:br/>
        <w:t>星期二：总统六号    黄金七号    凯娜号     世纪神话</w:t>
        <w:br/>
        <w:t>星期三：总统七号    黄金六号    凯蒂号</w:t>
        <w:br/>
        <w:t>星期四：黄金三号    神女一号    长江二号    凯莎号</w:t>
        <w:br/>
        <w:t>星期五：总统八号    黄金五号    凯蕾号      世纪辉煌</w:t>
        <w:br/>
        <w:t>星期六：黄金二号    长江一号    世纪传奇</w:t>
        <w:br/>
        <w:t>星期天：凯琳号       世纪天子    神女二号</w:t>
        <w:br/>
        <w:t>宜昌到重庆</w:t>
        <w:br/>
        <w:t>单程5日游</w:t>
        <w:br/>
        <w:t>周一：黄金五号     世纪辉煌     美维凯蕾      总统八号</w:t>
        <w:br/>
        <w:t>周二：黄金二号    世纪传奇     长江一号</w:t>
        <w:br/>
        <w:t>周三：世纪天子     美维凯琳     华夏神女二号</w:t>
        <w:br/>
        <w:t>周四：黄金一号     美维凯珍      蓝鲸</w:t>
        <w:br/>
        <w:t>周五：黄金七号     世纪神话     美维凯娜      总统六号</w:t>
        <w:br/>
        <w:t>周六：黄金六号     美维凯蒂     总统七号</w:t>
        <w:br/>
        <w:t>周日：黄金三号     美维凯莎     长江二号     华夏神女一号</w:t>
        <w:br/>
        <w:t>国内普通游船：</w:t>
        <w:br/>
        <w:t>三峡神女水陆线单程二日游   （统一坐旅游大巴前往奉节上船）</w:t>
        <w:br/>
        <w:t>三峡神女水陆线往返三日游   （统一坐旅游大巴前往奉节上船）</w:t>
        <w:br/>
        <w:t>三峡精华单程二日游             （统一坐旅游大巴前往奉节上船）</w:t>
        <w:br/>
        <w:t>三峡精华往返三日游             （统一坐旅游大巴前往奉节上船）</w:t>
        <w:br/>
        <w:t>三峡人车同行单程三日游      （统一坐旅游大巴前往奉节上船）</w:t>
        <w:br/>
        <w:t>三峡单程四日阳光游             （重庆</w:t>
        <w:br/>
        <w:t>朝天门</w:t>
        <w:br/>
        <w:t>码头直接上船）</w:t>
        <w:br/>
        <w:t>飞机前往重庆</w:t>
        <w:br/>
        <w:t>江北机场</w:t>
        <w:br/>
        <w:t>在重庆渝北区两路镇，距离重庆市区23千米，可以乘坐机场巴士前往市区。</w:t>
        <w:br/>
        <w:t>江北机场</w:t>
        <w:br/>
        <w:t>的大巴往返于机场和</w:t>
        <w:br/>
        <w:t>上清寺</w:t>
        <w:br/>
        <w:t>，车程约40分钟，途径加州车站、外贸大厦，最后抵达上清寺，大约半小时1班，车费15元/人。还可以乘坐轻轨3号线前往市区，费用在5元左右，轻轨运营时间为早上6点30分到晚上10点30分。</w:t>
        <w:br/>
        <w:t>乘坐巴士抵达</w:t>
        <w:br/>
        <w:t>上清寺</w:t>
        <w:br/>
        <w:t>之后，可以打车前往去朝天门码头乘坐游轮，车费在15元左右。</w:t>
        <w:br/>
        <w:t>飞机前往宜昌</w:t>
        <w:br/>
        <w:t>宜昌三峡机场</w:t>
        <w:br/>
        <w:t>已开通了20条国内航线，航线涉及北京、上海、广东、重庆、山东、河南等发达开放城市。机场距市区26公里，到达机场后，可以乘坐机场巴士前往宜昌市区，线路往返</w:t>
        <w:br/>
        <w:t>三峡机场</w:t>
        <w:br/>
        <w:t>与清江大酒店，行驶约50分钟，票价20元。</w:t>
        <w:br/>
        <w:t>抵达清江大酒店之后，再选择乘坐出租车去新世纪码头登船处，车费约25-30元。</w:t>
        <w:br/>
        <w:t>关键词|三峡旅游,三峡游轮,三峡旅游攻略,三峡游船,三峡豪华游轮,重庆江运游轮管理有限公司</w:t>
        <w:br/>
        <w:t>关于乘船攻略</w:t>
        <w:br/>
        <w:t>预订船票</w:t>
        <w:br/>
        <w:t>预订三峡游轮的船票与一般景点门票和飞机票都不同，三峡豪华游轮的船票是采用的分销制，所以网上有很多订票网站，选择一家好的订票网站很重要，选对了，服务和品质肯定有保证。</w:t>
        <w:br/>
        <w:t>交通方式</w:t>
        <w:br/>
        <w:t>乘坐三峡游轮，最理想的是选择重庆到宜昌间的船期。游客往返宜昌和重庆间的大交通十分便捷，飞机、火车、汽车等等都很方便。</w:t>
        <w:br/>
        <w:t>到达重庆或者宜昌后去码头最简单的方式：</w:t>
        <w:br/>
        <w:t>a.</w:t>
        <w:br/>
        <w:t>重庆江北机场</w:t>
        <w:br/>
        <w:t>——朝天门码头</w:t>
        <w:br/>
        <w:t>1、出租车：打表60元左右，不打表100元左右，预计时间40分钟左右；</w:t>
        <w:br/>
        <w:t>2、轻 轨：</w:t>
        <w:br/>
        <w:t>江北机场</w:t>
        <w:br/>
        <w:t>乘轻轨3号线到两路口站下车，不出站换成地铁1号线朝天门方向，到终点站小什字站下车，再乘坐出租车（8元，5分钟），耗时1小时20分钟，轻轨+地铁换乘费用7元+小什字出租车到朝天门8元，总共15元。</w:t>
        <w:br/>
        <w:t>3、机场大巴：从江北机场坐机场大巴到</w:t>
        <w:br/>
        <w:t>上清寺</w:t>
        <w:br/>
        <w:t>（15元）下车，打车到朝天门码头（15元左右）总费用30元左右，耗时1小时15分钟左右。</w:t>
        <w:br/>
        <w:t>b.重庆火车北站——朝天门码头</w:t>
        <w:br/>
        <w:t>1、出租车：打表50元左右，不打表80元左右，预计时间30分钟左右;</w:t>
        <w:br/>
        <w:t>2、轻轨：重庆火车北站乘轻轨3号线到两路口站小车，不出站换成地铁1号线朝天门方向，到终点站小什字站下车，再乘坐出租车（8元，5分钟）耗时1小时20分钟，轻轨+地铁换成费用4元+小什字出租车到朝天门8元，总共12元;</w:t>
        <w:br/>
        <w:t>c.</w:t>
        <w:br/>
        <w:t>宜昌三峡机场</w:t>
        <w:br/>
        <w:t>——新世纪码头/桃花村码头</w:t>
        <w:br/>
        <w:t>1、大概60分钟左右，打表80元左右，不打表130元左右，机场出租车一段拒绝打表;</w:t>
        <w:br/>
        <w:t>2、机场大巴：到终点站清江大厦下车，乘出租新世纪/桃花村码头，总里程52公里。耗时1小时30分钟左右，机场大巴25元/人+出租车25元。总费用50元左右;</w:t>
        <w:br/>
        <w:t>d.宜昌火车站——新世纪码头/桃花村码头</w:t>
        <w:br/>
        <w:t>1、出租车：预计时间40分钟左右，打表60元左右，不打表80元左右。火车站出租车一般拒绝打表;</w:t>
        <w:br/>
        <w:t>2、</w:t>
        <w:br/>
        <w:t>宜昌东站</w:t>
        <w:br/>
        <w:t>（公交9路）到330工程局下车，转乘公交10路，在终点站</w:t>
        <w:br/>
        <w:t>三游洞</w:t>
        <w:br/>
        <w:t>下车。步行300米左右到达新世纪国旅码头，步行1000米左右到桃花村码头，总里程21公里左右，耗时1小时左右，公交车1元/次。</w:t>
      </w:r>
    </w:p>
    <w:p>
      <w:r>
        <w:t>评论：</w:t>
        <w:br/>
        <w:t>1.一个人一辈子，总有些事情要做，总有些地方要去。</w:t>
        <w:br/>
        <w:t>2.支持你哦。继续更新吧！</w:t>
        <w:br/>
        <w:t>3.一看楼主就是特别厉害~给个赞</w:t>
      </w:r>
    </w:p>
    <w:p>
      <w:pPr>
        <w:pStyle w:val="Heading2"/>
      </w:pPr>
      <w:r>
        <w:t>443.寻觅酉阳桃花源，情醉千年龚滩古镇</w:t>
      </w:r>
    </w:p>
    <w:p>
      <w:r>
        <w:t>https://you.ctrip.com/travels/2025213/3565235.html</w:t>
      </w:r>
    </w:p>
    <w:p>
      <w:r>
        <w:t>来源：携程</w:t>
      </w:r>
    </w:p>
    <w:p>
      <w:r>
        <w:t>发表时间：2017-10-22</w:t>
      </w:r>
    </w:p>
    <w:p>
      <w:r>
        <w:t>天数：3 天</w:t>
      </w:r>
    </w:p>
    <w:p>
      <w:r>
        <w:t>游玩时间：9 月</w:t>
      </w:r>
    </w:p>
    <w:p>
      <w:r>
        <w:t>人均花费：1200 元</w:t>
      </w:r>
    </w:p>
    <w:p>
      <w:r>
        <w:t>和谁：和朋友</w:t>
      </w:r>
    </w:p>
    <w:p>
      <w:r>
        <w:t>玩法：</w:t>
      </w:r>
    </w:p>
    <w:p>
      <w:r>
        <w:t>旅游路线：</w:t>
      </w:r>
    </w:p>
    <w:p>
      <w:r>
        <w:t>正文：</w:t>
        <w:br/>
        <w:t>每天忙碌行走在城市的钢铁丛林中，忙碌而又迷茫，只顾埋头行走，来不及看一眼蓝天，高速快节奏的生活，让人的大脑飞速的运转而不不得歇息，烦杂的都市生活有时也让人应接不暇。陶渊明笔下的桃花源让无数人神往，林尽水源，便得一山，山有小口，仿佛若有光。土地平旷，屋舍俨然，有良田美池桑竹之属。阡陌交通，鸡犬相闻。其中往来种作，男女衣着，悉如外人。黄发垂髫，并怡然自乐。于是便择一周末，去往重庆酉阳，邂逅传说中陶渊明笔下的神奇桃花源。</w:t>
        <w:br/>
        <w:t>林尽水源，便得一山，山有小口，仿佛若有光。便舍船，从口入。初极狭，才通人。复行数十步，豁然开朗。土地平旷，屋舍俨然，有良田美池桑竹之属。阡陌交通，鸡犬相闻。其中往来种作，男女衣着，悉如外人。黄发垂髫，并怡然自乐。</w:t>
        <w:br/>
        <w:t>先给大家献上一段旅途中拍到的视频片段，领略一下酉阳桃花源的魅力。</w:t>
        <w:br/>
        <w:t>配乐：乱红</w:t>
        <w:br/>
        <w:t>拍摄器材：手机，单反，无人机御</w:t>
        <w:br/>
        <w:t>酉阳土家族苗族自治县（简称为酉阳县）位于重庆市东南部，地处武陵山区腹地，是出渝达鄂、湘、黔的重要门户，素有“渝东南门户、湘黔咽喉”之称。酉阳县有丰富的旅游资源，酉阳古城、国家5A级旅游景区桃花源、“小桂林”酉水河景区等自然景观，也有国家级历史文化名镇龙潭古镇、龚滩古镇，以及多姿多彩的土家、苗族风情和民族节庆习俗，酉阳民歌与酉阳土家摆手舞还属于国家级非物质文化遗产名录。</w:t>
        <w:br/>
        <w:t>1、乘坐火车</w:t>
        <w:br/>
        <w:t>重庆北火车站</w:t>
        <w:br/>
        <w:t>——重庆酉阳龙潭火车站（乘坐交通车，约30分钟）——酉阳城北汽车站（乘坐中巴车，约1.5小时）——景区。</w:t>
        <w:br/>
        <w:t>2、乘坐汽车</w:t>
        <w:br/>
        <w:t>重庆四公里汽车站（乘坐空调大巴，全高速，约4.5小时）——酉阳城北汽车站（乘坐中巴车，约1.5小时）</w:t>
        <w:br/>
        <w:t>重庆四公里汽车站（乘坐空调大巴，全高速，约2.5小时）——彭水新汽车站（乘坐交通车或出租车，约10分钟）——彭水老车站（乘坐中巴车，约1.5小时）</w:t>
        <w:br/>
        <w:t>重庆龙头寺汽车站（乘坐空调大巴，全高速，约2.5小时）——彭水新汽车站（乘坐交通车或出租车，约10分钟）——彭水老车站（乘坐中巴车，约1.5小时）</w:t>
        <w:br/>
        <w:t>3、乘坐游船到达龚滩景区</w:t>
        <w:br/>
        <w:t>重庆四公里汽车站/重庆龙头寺汽车站（乘坐空调大巴，全高速，约2.5小时）——彭水新汽车站（乘坐交通车或出租车，约10分钟）——彭水老车站（乘坐中巴车，约20分钟）——彭水万足码头（乘坐游船，约3小时，可欣赏乌江画廊风光）</w:t>
        <w:br/>
        <w:t>第一天：</w:t>
        <w:br/>
        <w:t>苏州-重庆</w:t>
        <w:br/>
        <w:t>第二天：重庆前往酉阳，入住酉阳古城内的酉阳会馆，欣赏酉阳古城夜景</w:t>
        <w:br/>
        <w:t>第三天：上午游览桃花源景区，下午前往龚滩古镇游玩，入住龚滩古镇。</w:t>
        <w:br/>
        <w:t>第四天：上午乘坐游船游览乌江画廊，阿蓬江，下午返回重庆，坐车回苏州。</w:t>
        <w:br/>
        <w:t>重庆这座山城以其独特的魅力一直吸引着我，心心念着向往，却因为忙碌东南部，地处武陵山区腹地，因为路过时间见较短，未能领略重庆的魅力，但是吃一顿火锅地道的重庆火锅自然是少不了的，来之前便约了重庆的好友聪哥，聪哥亲自到</w:t>
        <w:br/>
        <w:t>重庆北站</w:t>
        <w:br/>
        <w:t>接站，让人感动不已，路过江边的时候，下来按 了几张重庆的夜景，真是美轮美奂。</w:t>
        <w:br/>
        <w:t>远处的剧院</w:t>
        <w:br/>
        <w:t>繁华的渝中半岛</w:t>
        <w:br/>
        <w:t>重庆人麻辣，更是嗜火锅如命，巴文化凝重勇武豪放，重庆人粗犷豪放，；重庆人处事耿直念旧，重庆火锅也相应的粗犷豪放，肉食多以块大片厚著称，白菜用手撕，鳝鱼不洗不切，血淋淋整条往锅里煮，“巴将军”、“刘一手”、“不醉无归火锅”，连火锅店的名字也气壮山河，听来颇有重庆气质；老灶火锅数十年而不衰的。</w:t>
        <w:br/>
        <w:t>与以涮羊肉为主要代表的北派火锅和新派火锅相比，以“麻、辣、烫”著称的重庆火锅算是南派火锅，又称为毛肚火锅或麻辣火锅，据说起源于明末清初的重庆嘉陵江畔、朝天门等码头船工纤夫的粗放餐饮方式，原料主要是牛毛肚、猪黄喉、鸭肠、牛血旺等。</w:t>
        <w:br/>
        <w:t>食摊泥炉上砂锅里煮起麻辣牛油的卤汁，食者自备酒，自选一格，站在摊前，拈起碟里的生片，且烫且吃，形成了九宫格火锅的特色。</w:t>
        <w:br/>
        <w:t>毛肚火锅起源于清末民初，重庆码头和街边下力人吃的廉价实惠的街头大众饮食摊上的“水八块”。水八块全是牛的下杂（毛肚、肝腰和牛血旺）。</w:t>
        <w:br/>
        <w:t>唯怡豆奶、国宾啤酒、江小白，重庆火锅伴侣！</w:t>
        <w:br/>
        <w:t>晚上住在洪崖洞附近，第二天一大早赶往</w:t>
        <w:br/>
        <w:t>重庆机场</w:t>
        <w:br/>
        <w:t>，和小伙伴们回合，拼车前往重庆酉阳。</w:t>
        <w:br/>
        <w:t>酉州古城位于重庆市酉阳县县城桃花源景区，一条全长1.3公里的民族风情街，名武陵古州，现名酉阳古城，主要以土家族苗族文化为载体，集土家族苗族建筑、民俗风情于一体，是游人领略渝东南土家族苗族文化的窗口，品味渝东南民俗文化。古城由全长1300米民族风情街组成，名武陵古州，现名酉阳古城·依山而建，是一座展示土家族建筑、历史、民俗、文化的“博物馆”。</w:t>
        <w:br/>
        <w:t>酉阳在重庆的西南角，距离重庆市区较远，车程大约4-5个小时，我们到达酉阳古城的时候已经天色微暗，晚上就住在酉阳会馆内。古城的夜色撩人。</w:t>
        <w:br/>
        <w:t>住宿：——酉阳会馆</w:t>
        <w:br/>
        <w:t>是酉州古城内唯一、原汁原味的土家四合大院落。会馆距桃花源景区大门步行只需2分钟，这座酉州会馆延续了明清时期的建筑风貌，又展现出现代装修的独具匠心，体现了清新、灵秀、古朴、典雅的艺术风格。</w:t>
        <w:br/>
        <w:t>酉阳酉州会馆院外，清澈的溪水潺潺而过，青石板街延续您过往的思绪；院内，四周环水、鸟语花香、青枝绿叶，融合土家园林式自然景观。走进酉州会馆，和谐自然的生活观念、浓浓的古韵之风和时尚气息扑面而来，潺潺的流水、淡淡的茶香、悠悠的思绪……一切都那么温馨，令人惬意，令人陶醉。</w:t>
        <w:br/>
        <w:t>晚餐就在会馆边上的餐厅用餐，品尝地道的</w:t>
        <w:br/>
        <w:t>酉阳美食</w:t>
        <w:br/>
        <w:t>。</w:t>
        <w:br/>
        <w:t>第二天一大早，吃一碗特色的面</w:t>
        <w:br/>
        <w:t>“世界上有两个桃花源，一个在您心中，一个在重庆酉阳。”一千六百多年前，晋代大诗人陶渊明写下了《桃花源记》，留下了一个令世人追逐的“世外桃源”。</w:t>
        <w:br/>
        <w:t>酉阳桃花源景区距重庆市主城300公里，景区总面积50平方公里，由世外桃源、太古洞、酉州古城、桃花源国家森林公园、桃花源广场、桃花源风情小镇、二酉山世外桃源文化主题公园和梦幻桃源实景剧等八大部分组成，集岩溶地质奇观、秦晋农耕文化、土家民俗文化、自然生态文化、休闲养生文化、运动康体文化于一体。</w:t>
        <w:br/>
        <w:t>太古洞</w:t>
        <w:br/>
        <w:t>“太古洞”是钟乳石调结构的独特洞穴，全长约2500米，洞宽10-25米，洞顶最高达60米，处处美景，步步奇观。</w:t>
        <w:br/>
        <w:t>行走其中，或如穿行于原始森林之中经历峭壁之险峻，或若伫立于宫殿穹顶之下聆听远古的回声。惊、险、奇、幽，晶莹剔透的石钟乳成群结队，千姿百态，惟妙惟肖。</w:t>
        <w:br/>
        <w:t>巨幅石瀑从80米的高空直扑而下，气势磅礴，震撼人心。层层梯田，溪流遍布，时而似高原千沟万壑，时而似沙漠起伏不平，时而似平原一马平川，时而似大海波涛汹涌，整个景观高低错落，美轮美奂，让你梦幻千里，溯回万年。</w:t>
        <w:br/>
        <w:t>洞内时而斗转之下，速降百余阶梯。</w:t>
        <w:br/>
        <w:t>世界著名岩溶洞穴学专家朱学稳教授评价该洞穴是我国已开发洞穴中科研价值最高、历史最悠久、最神奇的地下地质奇观，是大自然赋予的鬼斧神工的艺术宫殿。太古洞原为桃花源最里面，为了方便游客游览，特地在高速路口开了一个入口，可以一进景区便可欣赏洞内的奇妙景观。</w:t>
        <w:br/>
        <w:t>桃花源</w:t>
        <w:br/>
        <w:t>但见一个秦晋的古村落环抱的四周青山之中，唯有经过刚才的大酉洞方可进入，村内生活安逸精密，儿童老叟怡然自乐，悠闲乐哉。</w:t>
        <w:br/>
        <w:t>但见村内处处花团锦簇。各类作物青翠生长。编竹，酿酒，刺绣，养蚕纺织，农作收割，村内自给自足。</w:t>
        <w:br/>
        <w:t>忙碌之余，村内人利于农作的器具，比如铁锹、铁锅、竹子，树叶，演奏出自己的乐曲，自得其乐。木叶情歌便是当地独居特色的非遗文化。</w:t>
        <w:br/>
        <w:t>游览完桃花源，我们前往龚滩古镇，并在古镇内入住晚餐。</w:t>
        <w:br/>
        <w:t>重庆市境内经酉阳土家族苗族自治县的境内，流经两条秀美的大江，其一乌江呈羽状分布，流域地势西南高，东北低，由于地势高差大，切割强，以流急、滩多、谷狭而闻名于世，号称“天险”；其二阿蓬江至酉阳龚滩注入乌江，全长249公里，为乌江下游第一大支流，同时也是土家及苗族儿女的母亲河。江水冲破崇山峻岭，一泻千里，山高谷深，绝壁对峙，形成独特的江谷风光。阿蓬，土家语，意为雄奇、秀美。</w:t>
        <w:br/>
        <w:t>位于乌江与阿蓬江交汇处的龚滩古镇，隔江与贵州沿河县相望，是酉阳“千里乌江，百里画廊”的起点。</w:t>
        <w:br/>
        <w:t>龚滩古镇位于武陵山区的重庆酉阳县境内，古镇地处乌江、阿蓬江的交汇处，据酉阳城区与70余公里，与重庆彭水县和贵州省沿河县毗邻。</w:t>
        <w:br/>
        <w:t>龚滩是一个千年古镇，兴于唐、明两代，这里终日舟楫列岸，商贾云集，成了渝川湘黔的物资集散地，故又有“钱龚滩”之誉。</w:t>
        <w:br/>
        <w:t>随处可见的古旧的磨石</w:t>
        <w:br/>
        <w:t>巨人梯是由六万余块岩石垒彻而成的。相传，是土姑降伏邪灵时所遗留下的通天石梯。许多土族百姓在这儿烧香许愿，上天念其德，会在他百年之后引导他归往极乐之地。</w:t>
        <w:br/>
        <w:t>桥重桥是由两座桥重叠成的一座小拱桥，从下面的桥走到上面的桥只有几步石梯，两桥错落有致。"这种桥上叠桥的桥，是龚滩独有。桥重桥是桥中名桥，有"不知桥重桥，不是龚滩人"之说。</w:t>
        <w:br/>
        <w:t>龚滩古镇上的土家人还习惯于使用背篓，因为镇内青石板路曲折地势起伏，车辆并不方便通行，背篓反而成为最方便的工具，不会跑的孩童也可以放在背篓里照看。</w:t>
        <w:br/>
        <w:t>古镇现存长约三公里的石板街、150余堵别具一格的封火墙、200多个古朴幽静的四合院、50多座形态各异的吊脚楼、独具地方特色，是国内保存完好且颇具规模的明清建筑群。</w:t>
        <w:br/>
        <w:t>革命时期的宣传标语街</w:t>
        <w:br/>
        <w:t>龚滩自古是川盐，山货，土特产的水上转运站，在长约2公里的狭长地带，聚集了上万商贾船工背夫，每天一千多的背夫往来盐仓和船舶之间，用脚程铸造了龚滩盛极一时的辉煌。</w:t>
        <w:br/>
        <w:t>龚滩古镇三教寺是庙非庙——没有一座神像，没有一根香烛，神殿早已经成了民居。相传三寺庙曾经是明末清初著名的巾帼英雄秦良玉的故居。</w:t>
        <w:br/>
        <w:t>土家族大都居住在山坡陡岭，由于这地势关系，住房多采用吊脚楼形式。在住宅两端立四根木柱，沿着山坡的走向搭成木架，在与正屋地面平齐的高度上搭横木，盖上木板，三面装半装台的板壁或木走廊，以草或杉皮作天盖，楼下四面皆空，可用作堆积肥料，也可以临时拴牲口，楼上一般是闺女儿做鞋、绣花或乘凉的地方。</w:t>
        <w:br/>
        <w:t>乌江画廊</w:t>
        <w:br/>
        <w:t>梯玛古歌</w:t>
        <w:br/>
        <w:t>欣赏一场本地的文化演出，无疑是最快的了解当地文化和民俗人情最好的方式。在西秦会馆里的舞台上，每晚有《梯玛古歌》的演出，为游客们描绘着酉阳土家文化、民族文化、非遗文化、，演出虽然只有大约40分钟的时间，却短小精致，犹如源远流长，璀璨夺目的恢弘画卷，讲述了在龚滩1800年的历史烟雨里孕育出来的千年祭祀、傩戏、上刀山、薅草锣鼓、酉阳民歌，土家酒歌、土家摆手舞等与游客舞动的项目，让游客们身临其境，宛若穿越千年前的古龚滩。</w:t>
        <w:br/>
        <w:t>上古以来酉阳土家先民在婚丧嫁娶、摆手祭祖、敬神驱邪、治病消灾等社会活动中的图腾崇拜、祖先崇拜、土王崇拜以巫师的崇拜。</w:t>
        <w:br/>
        <w:t>乘坐游船可以游览乌江两岸的魅力风光，龚滩古镇坐落在乌江东岸，凤凰山麓巍峨坐落在乌江西岸，游船在江上前行，逶迤风光扑面而来，直至阿蓬江。</w:t>
        <w:br/>
        <w:t>下午返程会</w:t>
        <w:br/>
        <w:t>重庆机场</w:t>
        <w:br/>
        <w:t>回苏州</w:t>
        <w:br/>
        <w:t>感谢欣赏</w:t>
      </w:r>
    </w:p>
    <w:p>
      <w:r>
        <w:t>评论：</w:t>
        <w:br/>
        <w:t>1.看的我都心动了，本来打算今年八月份去的，但是在纠结自由行还是跟团，有自由行的一起吗？</w:t>
        <w:br/>
        <w:t>2.好漂亮~~~~~mark~~~以后备用~~</w:t>
        <w:br/>
        <w:t>3.参考性很强，照片拍的也很美，我明年准备去，到时候有具体问题再请教啊！</w:t>
        <w:br/>
        <w:t>4.照片拍的太美啦！特别喜欢这种色调，特别有意境！</w:t>
        <w:br/>
        <w:t>5.楼主是根据什么来选择交通工具的啊？</w:t>
        <w:br/>
        <w:t>6.楼主这一趟的交通费用是多少啊？</w:t>
        <w:br/>
        <w:t>7.lz要是要省点钱的话，有哪些地方可以稍微节约点的么？</w:t>
        <w:br/>
        <w:t>8.带上孩子去不知道方面嘛？</w:t>
        <w:br/>
        <w:t>9.照片有调过吗？还是因为镜头的原因啊，很喜欢这种感觉</w:t>
        <w:br/>
        <w:t>10.楼主真是有心人啊！以后再去的话可以借用，先谢啦！</w:t>
      </w:r>
    </w:p>
    <w:p>
      <w:pPr>
        <w:pStyle w:val="Heading2"/>
      </w:pPr>
      <w:r>
        <w:t>444.一个人的旅行~泰山全攻略</w:t>
      </w:r>
    </w:p>
    <w:p>
      <w:r>
        <w:t>https://you.ctrip.com/travels/taishan6/3577023.html</w:t>
      </w:r>
    </w:p>
    <w:p>
      <w:r>
        <w:t>来源：携程</w:t>
      </w:r>
    </w:p>
    <w:p>
      <w:r>
        <w:t>发表时间：2017-10-22</w:t>
      </w:r>
    </w:p>
    <w:p>
      <w:r>
        <w:t>天数：1 天</w:t>
      </w:r>
    </w:p>
    <w:p>
      <w:r>
        <w:t>游玩时间：10 月</w:t>
      </w:r>
    </w:p>
    <w:p>
      <w:r>
        <w:t>人均花费：250 元</w:t>
      </w:r>
    </w:p>
    <w:p>
      <w:r>
        <w:t>和谁：一个人</w:t>
      </w:r>
    </w:p>
    <w:p>
      <w:r>
        <w:t>玩法：</w:t>
      </w:r>
    </w:p>
    <w:p>
      <w:r>
        <w:t>旅游路线：</w:t>
      </w:r>
    </w:p>
    <w:p>
      <w:r>
        <w:t>正文：</w:t>
        <w:br/>
        <w:t>sue 发表了一篇 关于 黄姚古镇 的游记《属于我自己一个人的黄姚古镇之旅》2017-10-22 16:17:42</w:t>
        <w:br/>
        <w:t>岱宗夫如何？齐鲁青未了。</w:t>
        <w:br/>
        <w:t>造化钟神秀，阴阳割昏晓。</w:t>
        <w:br/>
        <w:t>荡胸生曾云，决眦入归鸟。</w:t>
        <w:br/>
        <w:t>会当凌绝顶，一览众山小。</w:t>
        <w:br/>
        <w:br/>
        <w:t>——《望岳》杜甫</w:t>
        <w:br/>
        <w:t>准备</w:t>
        <w:br/>
        <w:t>高中时就很想一个人出行，去到一个完全陌生的城市，再认识志同道合的人……</w:t>
        <w:br/>
        <w:t>一星期前突然有去</w:t>
        <w:br/>
        <w:t>泰山</w:t>
        <w:br/>
        <w:t>的想法，就查了攻略，去之前2天把火车票订下来，如果时间不是很挤的话，个人建议先不要预定返回的车票或飞机票，毕竟不是旅游假日，火车票还是很充足的。</w:t>
        <w:br/>
        <w:t>火车票：济南——</w:t>
        <w:br/>
        <w:t>泰山</w:t>
        <w:br/>
        <w:t>：12.5元</w:t>
        <w:br/>
        <w:t>住宿：在网上查的泰安国际青年旅舍，适合学生入住，价格便宜，房间干净温馨，而且你要是选择夜爬的话，旅舍会组织结队去。一楼有书吧，台球桌，按摩椅，小网吧，酒吧等等。啦啦啦啦，我入住的是6人间，上下床，舍友们人都很好相处，也都互相聊了很多，这种感觉超幸福，在异乡能找到知音。</w:t>
        <w:br/>
        <w:t>旅社的位置也非常有优势， 与中国三大古典建筑群之一的岱庙比邻而居，步行仅有三分钟路程，与</w:t>
        <w:br/>
        <w:t>泰山</w:t>
        <w:br/>
        <w:t>的</w:t>
        <w:br/>
        <w:t>红门</w:t>
        <w:br/>
        <w:t>也非常近。</w:t>
        <w:br/>
        <w:t>爬泰山：1.准备</w:t>
        <w:br/>
        <w:t>千万不要带太多东西，真的，你会很累</w:t>
        <w:br/>
        <w:t>巧克力，牛肉粒，压缩饼干（爬山消耗体力很大）</w:t>
        <w:br/>
        <w:t>水（建议上山时带一瓶就行，从山底到山顶很多店铺，而且矿泉水绝对良心价，2元一瓶。在这再啰嗦一句，</w:t>
        <w:br/>
        <w:t>十八盘</w:t>
        <w:br/>
        <w:t>有一家店铺的水，千万别买，农夫山泉10元一瓶，如果你是土豪我就不阻止你了）</w:t>
        <w:br/>
        <w:t>红牛（山底到山顶都是10元）</w:t>
        <w:br/>
        <w:t>衣服（如果你要夜爬的话，建议穿厚点，山底到山顶都有卖大衣的，价钱公道。如果是白天爬，真心不用穿太厚，我是10月21日爬的，只穿一件毛衣，就很热很热了）</w:t>
        <w:br/>
        <w:t>最重要的一点是人要准备好了</w:t>
        <w:br/>
        <w:t>再啰嗦一点，有很多人都是夜爬等早上看日出，当然很好了，但是，起码要关注一下天气，这个秋天山东很多地方都有霾，所以啦，你懂得。这个有时候真是看天时地利人和。</w:t>
        <w:br/>
        <w:t>爬泰山：2.路线</w:t>
        <w:br/>
        <w:t>先说一下我的路线：早上7点从</w:t>
        <w:br/>
        <w:t>红门</w:t>
        <w:br/>
        <w:t>上，中午12点到达</w:t>
        <w:br/>
        <w:t>玉皇顶</w:t>
        <w:br/>
        <w:t>，为了看不一样的风景，我和旅舍的小姐姐又从天炷峰下去，下了天炷峰已经是下午5点了</w:t>
        <w:br/>
        <w:t>红门</w:t>
        <w:br/>
        <w:t>路线：红门——</w:t>
        <w:br/>
        <w:t>王母池</w:t>
        <w:br/>
        <w:t>——红门宫——万仙楼——</w:t>
        <w:br/>
        <w:t>斗母宫</w:t>
        <w:br/>
        <w:t>——</w:t>
        <w:br/>
        <w:t>经石峪</w:t>
        <w:br/>
        <w:t>——</w:t>
        <w:br/>
        <w:t>壶天阁</w:t>
        <w:br/>
        <w:t>——</w:t>
        <w:br/>
        <w:t>中天门</w:t>
        <w:br/>
        <w:t>——</w:t>
        <w:br/>
        <w:t>云步桥</w:t>
        <w:br/>
        <w:t>——</w:t>
        <w:br/>
        <w:t>五大夫松</w:t>
        <w:br/>
        <w:t>——</w:t>
        <w:br/>
        <w:t>十八盘</w:t>
        <w:br/>
        <w:t>——</w:t>
        <w:br/>
        <w:t>升仙坊</w:t>
        <w:br/>
        <w:t>——</w:t>
        <w:br/>
        <w:t>碧霞祠</w:t>
        <w:br/>
        <w:t>——</w:t>
        <w:br/>
        <w:t>玉皇顶</w:t>
        <w:br/>
        <w:t>——</w:t>
        <w:br/>
        <w:t>后石坞</w:t>
        <w:br/>
        <w:t>我啰嗦一句，</w:t>
        <w:br/>
        <w:t>玉皇顶</w:t>
        <w:br/>
        <w:t>就是泰山的最高处了，很多人到玉皇顶后就下去了</w:t>
        <w:br/>
        <w:t>。</w:t>
        <w:br/>
        <w:t>如果你也想看不一样的风景，可以像我们一样选择从红门上，从天炷峰下</w:t>
        <w:br/>
        <w:t>如果实在不想爬山的话，可以坐大巴车或者缆车</w:t>
        <w:br/>
        <w:t>下山如果选择</w:t>
        <w:br/>
        <w:t>天烛峰</w:t>
        <w:br/>
        <w:t>，山下乘坐19路公交车</w:t>
        <w:br/>
        <w:t>爬泰山真的很累，尤其是</w:t>
        <w:br/>
        <w:t>十八盘</w:t>
        <w:br/>
        <w:t>和</w:t>
        <w:br/>
        <w:t>南天门</w:t>
        <w:br/>
        <w:t>那，台阶又长又陡，温馨提示下，爬山只管脚底下就行，千万不要看上面，越看越累，越看越不想爬</w:t>
        <w:br/>
        <w:t>小提示</w:t>
        <w:br/>
        <w:t>1</w:t>
        <w:br/>
        <w:t>泰山站</w:t>
        <w:br/>
        <w:t>和</w:t>
        <w:br/>
        <w:t>泰安站</w:t>
        <w:br/>
        <w:t>的区别：泰山站属于火车站，泰安站是高铁站</w:t>
        <w:br/>
        <w:t>相比之下，</w:t>
        <w:br/>
        <w:t>泰山站</w:t>
        <w:br/>
        <w:t>离市中心和泰山都比较近</w:t>
        <w:br/>
        <w:t>2 女孩子最好不要晚上独自出来，夜爬也要联系好小伙伴，不然真的很可怕，最好选一些不是很偏的地方住</w:t>
        <w:br/>
        <w:t>3 关于山上水果的价格：哈密瓜一块5元  西瓜一斤5元 黄瓜西红柿10元2根|个</w:t>
      </w:r>
    </w:p>
    <w:p>
      <w:r>
        <w:t>评论：</w:t>
        <w:br/>
      </w:r>
    </w:p>
    <w:p>
      <w:pPr>
        <w:pStyle w:val="Heading2"/>
      </w:pPr>
      <w:r>
        <w:t>445.九九重阳节将至，你的拳拳孝心准备好了吗？</w:t>
      </w:r>
    </w:p>
    <w:p>
      <w:r>
        <w:t>https://you.ctrip.com/travels/hunan100053/3578441.html</w:t>
      </w:r>
    </w:p>
    <w:p>
      <w:r>
        <w:t>来源：携程</w:t>
      </w:r>
    </w:p>
    <w:p>
      <w:r>
        <w:t>发表时间：2017-10-23</w:t>
      </w:r>
    </w:p>
    <w:p>
      <w:r>
        <w:t>天数：2 天</w:t>
      </w:r>
    </w:p>
    <w:p>
      <w:r>
        <w:t>游玩时间：10 月</w:t>
      </w:r>
    </w:p>
    <w:p>
      <w:r>
        <w:t>人均花费：300 元</w:t>
      </w:r>
    </w:p>
    <w:p>
      <w:r>
        <w:t>和谁：和父母</w:t>
      </w:r>
    </w:p>
    <w:p>
      <w:r>
        <w:t>玩法：自由行</w:t>
      </w:r>
    </w:p>
    <w:p>
      <w:r>
        <w:t>旅游路线：湖南，娄底，涟源，长沙，平江，汝城，宁乡，古风洞，浏阳</w:t>
      </w:r>
    </w:p>
    <w:p>
      <w:r>
        <w:t>正文：</w:t>
        <w:br/>
        <w:t>“佳节又重阳”</w:t>
        <w:br/>
        <w:t>“玉枕纱橱，半夜凉初透”</w:t>
        <w:br/>
        <w:t>农历九月初九，为重阳节，又称重九节、晒秋节、“踏秋”。因“九九”与“久久”同音，九在数字中又是最大数，有长久长寿的含意，所以，重阳节又是我国的“老人节”，历来有推行敬老崇孝的活动。</w:t>
        <w:br/>
        <w:t>世上什么可以等，唯独孝敬不能等。这一辈子，老人的爱都给了我们。最美不过夕阳红，岁月的沉淀让他们更加从容和蔼，但夕阳虽好，也近黄昏。所以多关爱老人一些吧，他们最幸福快乐的时光就是有你的关心和陪伴。</w:t>
        <w:br/>
        <w:t>尘世难逢开口笑，菊花须插满头归。岁岁重阳，今年的重阳节马上又将来到，让家中老人开怀一把未尝不是一大快事。九月初九，在这个微凉的秋天，陪老人出去走一走，多看看这世界的好风光！</w:t>
        <w:br/>
        <w:t>湄江</w:t>
        <w:br/>
        <w:t>湄江，位于</w:t>
        <w:br/>
        <w:t>湖南</w:t>
        <w:br/>
        <w:t>娄底</w:t>
        <w:br/>
        <w:t>涟源</w:t>
        <w:br/>
        <w:t>湄江镇，山奇水清、风景如画，每到夜晚，还可以躺在星空泡泡屋里，欣赏满天繁星，浪漫无限。</w:t>
        <w:br/>
        <w:t>湄江风光</w:t>
        <w:br/>
        <w:t>观音崖 崖壁青灰，万丈凸显，若巨鸟振翅欲飞，磅礴气势。</w:t>
        <w:br/>
        <w:t>塞海湖 天然岩溶湖泊，蓝天白云绿水，青崖植被微风。</w:t>
        <w:br/>
        <w:t>三道岩门</w:t>
        <w:br/>
        <w:t>岩门一：名“东天门”，宽八十米，两侧崖壁等高，约九十米；</w:t>
        <w:br/>
        <w:t>岩门二：名“中天门”，左高右低，作半开半掩之势；</w:t>
        <w:br/>
        <w:t>岩门三：名“西天门”。朝门缝间望去，崖色迷蒙，门状隐约，神秘幽深，疑门后为天仙之国。</w:t>
        <w:br/>
        <w:t>大江口 又称湄峰湖 倾斜而下的湖水，气势磅礴，响彻山间，烟雾迷绕，似仙境非凡间。</w:t>
        <w:br/>
        <w:t>香炉山 身于香炉山中游，怪石嶙峋，奇峰异景，远观之，似一香炉，青烟直上，扶摇九天。</w:t>
        <w:br/>
        <w:t>仙人洞 赋予了湄江的神秘诱惑 碧潭深处自有奥秘。</w:t>
        <w:br/>
        <w:t>十里画壁 青江白崖，崖壁环绕，有状如鲲鹏展翅者，有形似塔尖耸天者。奇形怪异，变幻莫测。</w:t>
        <w:br/>
        <w:t>地质博物馆 图文展板、实物标本、“声、光、电”等多媒体设备充分展示湄江地质地貌，地质遗迹，景观特色和当地的风土人情级及文化底蕴。</w:t>
        <w:br/>
        <w:t>珠梅抬故事 一戏千年，“珠梅抬故事”的习俗盛行于湄江流域的周边农村，为国家非物质文化遗产。</w:t>
        <w:br/>
        <w:t>石燕湖</w:t>
        <w:br/>
        <w:t>石燕湖，位于长株潭交汇处的长沙市雨花区跳马镇，被誉为“</w:t>
        <w:br/>
        <w:t>长沙</w:t>
        <w:br/>
        <w:t>最美的湖”，“都市人绿蓝色的梦幻”。</w:t>
        <w:br/>
        <w:t>石燕湖 被群山环抱，碧水如玉，峰峦秀削，芳草鲜美，古干虬枝，绿荫匝地，被誉为“湖南九寨、人间瑶池”。</w:t>
        <w:br/>
        <w:t>天空玻璃廊桥 全国首座跨岛天空玻璃廊桥，踩在高度透明的玻璃之上，有如人在空中走，景在脚下游，下方几十米的水面仿佛触手可及。</w:t>
        <w:br/>
        <w:t>南海猴岛 形似静卧水中的老龟，每逢晴日，晨曦初露，可见绕龟背而成金光万道，人疑为金龟。</w:t>
        <w:br/>
        <w:t>丛林穿越 在树与树之间设置一条线路，它让人们参与挑战自我、增强自信的活动；让人们回归自然、让人们置身于都市森林、天然氧吧。</w:t>
        <w:br/>
        <w:t>高空飞索 体验高空飞翔的快感，俯瞰石燕湖，另一翻美景！</w:t>
        <w:br/>
        <w:t>动物表演 狮虎熊猴等野生动物让石燕湖充满了人与动物和谐共处的祥和气息，动物们每天有3次精彩的表演。</w:t>
        <w:br/>
        <w:t>石牛寨</w:t>
        <w:br/>
        <w:t>石牛寨，位于湘、鄂、赣边界的湖南省</w:t>
        <w:br/>
        <w:t>平江</w:t>
        <w:br/>
        <w:t>县石牛寨镇境内，它是由怪石、奇峰、石洞组成的丹霞石的世界，千姿百态，美不胜收，更拥有全国首座高空透明玻璃桥、音乐玻璃栈道以及飞拉达等极致体验项目，惊险刺激好玩！</w:t>
        <w:br/>
        <w:t>石牛寨风光</w:t>
        <w:br/>
        <w:t>高空玻璃桥 玻璃桥横跨在两座险峻的山峰之上,全长300余米，高180余米,是心跳加速与尖叫不断的代名词,走在上面感受御风而行的刺激和凌空而行的惊奇。</w:t>
        <w:br/>
        <w:t>丹霞绝壁 群山峻岭，气象万千，有壁立千仞之憾，有高耸入云之美，绝壁上还有一些丹霞遗迹，形成各种好看的花纹，给游客不断遐想。</w:t>
        <w:br/>
        <w:t>飞拉达 石牛寨悬崖飞拉达全长共800米，垂直高度达200米，目前已建成A，B两线，难度系数为中等。</w:t>
        <w:br/>
        <w:t>仙人海 藏在深山之处，它跟其他湖泊所不同的是，这个湖泊的水质是绿色的，有点像是琥珀，更像是琼浆。</w:t>
        <w:br/>
        <w:t>云岩湖 石牛寨山脚下的一个湖泊，山上的瀑布从百米高空倾泻而下，最终汇聚在这里，宁静而美丽。</w:t>
        <w:br/>
        <w:t>九龙江</w:t>
        <w:br/>
        <w:t>九龙江位于湖南省</w:t>
        <w:br/>
        <w:t>汝城</w:t>
        <w:br/>
        <w:t>县东南部，这里环境优美、风景秀丽，自古就有“千里烟雨”、“四面青山列翠屏，草木花香处处春”的美誉。</w:t>
        <w:br/>
        <w:t>九龙江风光</w:t>
        <w:br/>
        <w:t>九龙江 九龙江旅游区河流小溪众多，主要河流为九龙江及其支流，其蜿蜒曲折，易涨易落，犹如一条崩腾的巨龙。</w:t>
        <w:br/>
        <w:t>玻璃栈桥 全长1266米，垂直高度达300多米，站在玻璃栈道上俯瞰远望，体验漫步高空的惊险刺激。更有峡谷四周美景、繁茂森林美不胜收！听说11月开放哦，期待。</w:t>
        <w:br/>
        <w:t>天然氧吧 这里野生动植物资源极为丰富，保存有完整的原始次生林群落及南岭山脉低海拔沟谷阔叶林，是一座巨大的生物宝库和天然氧吧。</w:t>
        <w:br/>
        <w:t>飞泉流瀑 九龙江旅游区内瀑布众多，形态各异，藏匿在幽深的峡谷之中，风光秀丽、美不胜收。</w:t>
        <w:br/>
        <w:t>汝城热水温泉 热水温泉是我国水温最高的热泉，湖南省最大的的天然温泉，温泉水无色透明，稍有硫化氢气味，含三十多种对人体有益的元素。</w:t>
        <w:br/>
        <w:t>沩山</w:t>
        <w:br/>
        <w:t>沩山，位于长沙市</w:t>
        <w:br/>
        <w:t>宁乡</w:t>
        <w:br/>
        <w:t>区内，这里山高林密，风景优美，云蒸霞蔚，气候湿润，年平均气温15℃，比市区低10℃左右，常年云遮雾绕素有“小西藏”之称！</w:t>
        <w:br/>
        <w:t>沩山风光</w:t>
        <w:br/>
        <w:t>密印寺 中国佛教南禅五大宗之一沩仰宗的起源地。千年密印寺的繁盛、万佛灵山的辉煌，造就着大沩山文化沃土。</w:t>
        <w:br/>
        <w:t>沩山温泉 清风楼、养心楼、望月楼、静思楼以及温泉养生馆......沩山温泉山庄，洗去您一天的疲劳，让您感受最舒心的服务。</w:t>
        <w:br/>
        <w:t>炭河古城 三千年前的西周古国宛若再现，炭河古城，让你穿越千年时光，看看西周那些年的风花雪月，聆听那些年的人事沉浮。</w:t>
        <w:br/>
        <w:t>古风洞</w:t>
        <w:br/>
        <w:t>古风洞，位于长沙市</w:t>
        <w:br/>
        <w:t>浏阳</w:t>
        <w:br/>
        <w:t>市高坪乡古风村境内，是一个典型的喀斯特溶洞，洞深数十里，纵横延伸两乡一镇，被古人称之为“天造地设之奥区”。</w:t>
        <w:br/>
        <w:t>古风洞奇观</w:t>
        <w:br/>
        <w:t>初入洞内，冷气逼人，复行数十步，豁然开朗。小桥、阴河、回廓相连，流水，清可照人，支洞横生，如入迷宫。</w:t>
        <w:br/>
        <w:t>整个岩洞，或宽如殿堂，宏阔辉煌，壮观瑰丽，或窄如细缝，暗如绝路，阴森恐怖，或层深莫测，晃如幽宫！</w:t>
        <w:br/>
        <w:t>或波光粼粼，或星光点点；石笋石柱，壁立千仞，滴水潺潺，沟壑纵横，上有气冲霄汉的天窗，下有深不可测之溪流！</w:t>
        <w:br/>
        <w:t>古风洞与别的溶洞最大的区别在于，在溶洞的尽头处，突现一条五彩斑斓的浪漫时空隧道，那于明暗变幻中色彩跳动的灯的海洋，置身其中恍若童话世界般唯美！</w:t>
        <w:br/>
        <w:t>古风洞幽幽邃邃，宛似玄奥天机，有诗一般的神采，诗一般的意境！</w:t>
      </w:r>
    </w:p>
    <w:p>
      <w:r>
        <w:t>评论：</w:t>
        <w:br/>
      </w:r>
    </w:p>
    <w:p>
      <w:pPr>
        <w:pStyle w:val="Heading2"/>
      </w:pPr>
      <w:r>
        <w:t>446.2017之夏南岳衡山之祝融峰</w:t>
      </w:r>
    </w:p>
    <w:p>
      <w:r>
        <w:t>https://you.ctrip.com/travels/hengshan277/3577332.html</w:t>
      </w:r>
    </w:p>
    <w:p>
      <w:r>
        <w:t>来源：携程</w:t>
      </w:r>
    </w:p>
    <w:p>
      <w:r>
        <w:t>发表时间：2017-10-23</w:t>
      </w:r>
    </w:p>
    <w:p>
      <w:r>
        <w:t>天数：3 天</w:t>
      </w:r>
    </w:p>
    <w:p>
      <w:r>
        <w:t>游玩时间：8 月</w:t>
      </w:r>
    </w:p>
    <w:p>
      <w:r>
        <w:t>人均花费：1000 元</w:t>
      </w:r>
    </w:p>
    <w:p>
      <w:r>
        <w:t>和谁：夫妻</w:t>
      </w:r>
    </w:p>
    <w:p>
      <w:r>
        <w:t>玩法：</w:t>
      </w:r>
    </w:p>
    <w:p>
      <w:r>
        <w:t>旅游路线：祝融峰，衡山，南天门，上封寺，藏经殿</w:t>
      </w:r>
    </w:p>
    <w:p>
      <w:r>
        <w:t>正文：</w:t>
        <w:br/>
        <w:t>祝融万丈拔地起，欲见不见轻烟里。</w:t>
        <w:br/>
        <w:t>山翁爱山不肯归，爱山醉眠山根底。</w:t>
        <w:br/>
        <w:t>山童寻着不敢惊，沉吟为怕山翁嗔。</w:t>
        <w:br/>
        <w:t>梦回抖擞下山去，一径萝月松风清。</w:t>
        <w:br/>
        <w:t>唐-韓愈《游</w:t>
        <w:br/>
        <w:t>祝融峰</w:t>
        <w:br/>
        <w:t>》</w:t>
        <w:br/>
        <w:t>祝融峰是南岳</w:t>
        <w:br/>
        <w:t>衡山</w:t>
        <w:br/>
        <w:t>72峰的最高峰和主峰，海拔1300.2米，高耸云霄，雄峙南天，"祝融峰之高"被誉为"南岳四绝"之首。</w:t>
        <w:br/>
        <w:t>《周礼》、《春秋》、《星经》记载:衡山位处星度二十八宿的轸星之翼，"度应玑衡"，象衡器一样可以称量天地的重量，能"铨德钧物"，故名衡山。又因轸星旁有一小星，名叫"长沙星"，此星主管人间苍生寿命(主长寿、子孙昌)。自宋徽宗在南岳留下"寿岳"石刻和"天下南岳"题词后，"寿岳"之名更称于世。</w:t>
        <w:br/>
        <w:t>衡山旅游车索一体，对游客来说真是太方便了。衡山索道是我坐过最大型的索道，象公交车，一次能搭乘30人。索道运行中，有小雨，上到山上下望，云海来了。</w:t>
        <w:br/>
        <w:t>蓝天，白云片片，彩光闪闪；云海，渺渺茫茫，山峰时隐时现，如雾里蓬莱；</w:t>
        <w:br/>
        <w:t>凉风习习，拂面掠丝，令人神清气爽，顿生仙境之感。</w:t>
        <w:br/>
        <w:t>龙转西江，金光摇曳，踊身飞上穹苍。兴云吐雾，威力大施张。槁稼俄逢饱雨，人心尽、欣喜洋洋。将何喻，如收瑞宝，恰似到仙乡。真阳胜朗耀，虚无象外，剔现容光。住混元三界，永劫无央。深荷三清降福，为东南、云海行香。休言破，太平随喜，以道证真常。--王处一《满庭芳》</w:t>
        <w:br/>
        <w:t>从索道上站到祝融峰约3公里，须步行登山，途经</w:t>
        <w:br/>
        <w:t>南天门</w:t>
        <w:br/>
        <w:t>牌坊、狮子岩、</w:t>
        <w:br/>
        <w:t>上封寺</w:t>
        <w:br/>
        <w:t>等景点。</w:t>
        <w:br/>
        <w:t>登山之路难度不高，顺着山脊缓缓向上，很少陡坡，两边林木阴翳，也少晒太阳。</w:t>
        <w:br/>
        <w:t>南天门。</w:t>
        <w:br/>
        <w:t>门可通天，仰现碧落星辰近;路承绝顶，俯瞰翠微峦屿低。</w:t>
        <w:br/>
        <w:t>独秀南天铸铁骨诗魂笑迎风云雷电雨，神弛北阙争龙腾虎跃何计酸咸苦辣甜。</w:t>
        <w:br/>
        <w:t>狮子岩。</w:t>
        <w:br/>
        <w:t>岩上有“狮舞”“登峰造极”“起舞南天”等摩崖石刻，岩下有狮子泉、狮子洞，岩前建有六角狮子亭。</w:t>
        <w:br/>
        <w:t>上封寺边上的晨曦山庄。</w:t>
        <w:br/>
        <w:t>上封寺----南岳最高的寺庙，可借宿。原是道观，隋炀帝敕建上封寺，由山门、天王殿、大雄宝殿、说法堂、祖堂、方丈室、观音阁、禅堂、斋堂等组成，面积3000余平方米。</w:t>
        <w:br/>
        <w:t>有三个门，正门楹联：</w:t>
        <w:br/>
        <w:t>皇王天子地、佛祖法门家。</w:t>
        <w:br/>
        <w:t>传说曾国蕃的父亲生下五个女儿后，曾到上封寺拜佛并求得一上签，曰“双珠齐在手，光彩耀杭州”。后来，便先后生下六子曾国蕃和九子曾国荃。同治年间（公元1862-1874年），太子少保湘乡人曾国荃又捐资白银二万余两，对上封寺进行整体维修。</w:t>
        <w:br/>
        <w:t>大雄宝殿楹联</w:t>
        <w:br/>
        <w:t>：三摩随入三摩地，十方常住十方僧</w:t>
        <w:br/>
        <w:t>1937年蒋介石二上衡山，在上封寺礼佛完毕后，蒋介石随手抽了支签，其签文曰：</w:t>
        <w:br/>
        <w:t>世上杰出伟人才，荣华富贵天安排。</w:t>
        <w:br/>
        <w:t>目前凶吉只能避，漂洋过海免灾难。</w:t>
        <w:br/>
        <w:t>右边门，楹联：</w:t>
        <w:br/>
        <w:t>南国论帲幪，江汉侨民齐景仰；岳神隆望祀，西天古佛共馨香。</w:t>
        <w:br/>
        <w:t>帲幪：</w:t>
        <w:br/>
        <w:t>古时帐幕。论帡幪，运筹帷幄也。</w:t>
        <w:br/>
        <w:t>抗战爆发后，上封寺主持宝生和尚发起组织“南岳佛道救难协会”并亲任会长，叶剑英与会演讲，周恩来题“上马杀贼，下马学佛”，佛道救难，功载千秋！</w:t>
        <w:br/>
        <w:t>左钟右鼓</w:t>
        <w:br/>
        <w:t>大木鱼</w:t>
        <w:br/>
        <w:t>上封寺外望云海。</w:t>
        <w:br/>
        <w:t>望日台上看上封寺</w:t>
        <w:br/>
        <w:t>上封寺右边有祝融山庄。</w:t>
        <w:br/>
        <w:t>左上有望日台，为观日出佳地。</w:t>
        <w:br/>
        <w:t>望日台之侧有气象台。</w:t>
        <w:br/>
        <w:t>楹联：琚喜阳迎旭日览五岳奇景，观气象沐风雨谋三湘太平。</w:t>
        <w:br/>
        <w:t>祝融峰下，台阶起处的祝融峰石刻。从祝融峰麓的上封寺到峰顶的祝融殿，有花岗石路层层梯接到峰顶底下，石路两旁，矮松成竹，山花烂漫，颇为洁致。</w:t>
        <w:br/>
        <w:t>祝融峰顶</w:t>
        <w:br/>
        <w:t>祝融殿下广场之东有避雨亭，宝生和尚募修，江西临川张志翔倡修，石墙铁瓦，已八十年。</w:t>
        <w:br/>
        <w:t>祝融去天一尺五，叫开阊阖共天语。</w:t>
        <w:br/>
        <w:t>低头下瞰几千里，人间都化浮麈紫。</w:t>
        <w:br/>
        <w:t>一丝萦白潇湘烟，半杯泻碧洞庭水。</w:t>
        <w:br/>
        <w:t>南望粤海东豫章，咫尺云树公微茫。</w:t>
        <w:br/>
        <w:t>罗浮两螺露黛影，匡庐一粒凝青光。</w:t>
        <w:br/>
        <w:t>----清-黄本骥《登祝融峰顶诗》</w:t>
        <w:br/>
        <w:t>门两侧有对联:"寅宾出日，峻极于天。"前者指清晨五到六点时太阳升起，后者说祝融峰顶比天还高峻。这副对联的句子集自《诗经》，对仗工稳，浑然天成，又切合祝融峰顶景物，极具匠心。</w:t>
        <w:br/>
        <w:t>衡山苍苍入紫冥，下看南极老人星。回飚吹散五峰雪，往往飞花落洞庭。</w:t>
        <w:br/>
        <w:t>----李白</w:t>
        <w:br/>
        <w:t>圣帝殿</w:t>
        <w:br/>
        <w:t>楹联：</w:t>
        <w:br/>
        <w:t>列位三公，布雨开云，福荫万家尊寿岳；沿湘千里，得书采药，人文百代耀南天</w:t>
        <w:br/>
        <w:t>。</w:t>
        <w:br/>
        <w:t>----惟正撰，谭修书。</w:t>
        <w:br/>
        <w:t>圣帝殿内香火鼎盛，有</w:t>
        <w:br/>
        <w:t>进香铭</w:t>
        <w:br/>
        <w:t>曰:香不在多，心诚则灵；烛不在高，心安则明；斯为圣地，务需清宁；佛神心中立，钟声入耳听；宾客有缘分，游人无俗情；可以诵经文，祈福寿，润心灵。无往日之烦恼，无来日之忧心；佛道佑苍生，宗教创和谐。众生喜，何乐不为？</w:t>
        <w:br/>
        <w:t>圣帝祝融</w:t>
        <w:br/>
        <w:t>衡山开山祖师慧思也陪祀。</w:t>
        <w:br/>
        <w:t>慧思，南北朝僧人，天台宗先驱，后被尊为天台宗三祖，后移驻南岳，建般若寺、小般若寺等道场，被尊为南岳开山祖师。</w:t>
        <w:br/>
        <w:t>殿前两壁汉白玉石雕慧思禅师的故事。</w:t>
        <w:br/>
        <w:t>两边楹联：</w:t>
        <w:br/>
        <w:t>补东南地阙威镇祝融河清海晏人民信仰，立西北天柱维护环宇斗转星移吾侪叩求。</w:t>
        <w:br/>
        <w:t>十一年丧乱频仍惟帝有灵高擎揭地回天手，七二峰凌峥犹昔鲰生不学愧少披云拨雾才</w:t>
        <w:br/>
        <w:t>雄镇天南泽沛三湘沾雨露，气蒸衡岳芷香四水沐晴岚。</w:t>
        <w:br/>
        <w:t>庙貌崇严百代衣冠不绝，神恩浩荡千秋俎豆常新。</w:t>
        <w:br/>
        <w:t>在祝融殿的西边，有望月台，是一块高耸的巉岩，上有石刻。</w:t>
        <w:br/>
        <w:t>从祝融峰原路返回。到祖师殿，也是山上停车场所在。广场边有“寿比南山”石刻。</w:t>
        <w:br/>
        <w:t>祖师殿，也即南天门，是徒步登山之歇息处。</w:t>
        <w:br/>
        <w:t>石柱楹联：</w:t>
        <w:br/>
        <w:t>祖道千言中华道德传千古，师尊万世南岳尊彜祀万年</w:t>
        <w:br/>
        <w:t>。</w:t>
        <w:br/>
        <w:t>祖师殿里有个天井，天井里两尊高大七层的铁香炉，正堂上书“真武殿”，祀真武大帝。</w:t>
        <w:br/>
        <w:t>楹联：</w:t>
        <w:br/>
        <w:t>道别五伦，实是难完者之道；恩分四重，所称罔极者亲恩。</w:t>
        <w:br/>
        <w:t>真元浑穆群伦之气象庥明，武德昭彰千劫之邪魔远遁</w:t>
        <w:br/>
        <w:t>。----首字镶“真武”二字。</w:t>
        <w:br/>
        <w:t>真武殿左侧有慈航殿：</w:t>
        <w:br/>
        <w:t>甘露覃歌遐迩均沾布护，慈航普渡赤苍共祀帡幪。</w:t>
        <w:br/>
        <w:t>财神殿：</w:t>
        <w:br/>
        <w:t>财富当求应能知足，　　神明可鉴切莫贪心。</w:t>
        <w:br/>
        <w:t>在真武殿躲过一阵急雨，吃点干粮。风味山庄的老板告诉我们的，车索一体，你要到哪去，可以向调度要求。</w:t>
        <w:br/>
        <w:t>藏经殿</w:t>
        <w:br/>
        <w:t>比较偏僻，少有人去。我却因有“藏经殿之秀”为“南岳四绝”之三，故此有时间就想去看看。于是向公交车调度要求去藏经殿，他让我们等十分钟，就安排了一辆车送我们过去，专车。</w:t>
        <w:br/>
        <w:t>藏经殿位于祥光峰下，原名“小般若禅林”，始建于南朝陈光大二年（五六八年），为南岳开山祖师慧思和尚创建。明朝朱元璋赐《大藏经》一部藏於该寺，便改名为“藏经殿”。藏经殿四周是原始植物的宝库，有高约二丈的玉兰树，有充满传奇色彩的摇钱树、连理枝，还有湘椴、杜英、云锦杜鹃等珍稀树木。</w:t>
        <w:br/>
        <w:t>1980年泰国华人黄彰任先生及夫人欧阳惠女士赠送的金铜佛像，佛名“毗庐遮那”。</w:t>
        <w:br/>
        <w:t>藏经殿就三座建筑，左边香积厨，右边为宿舍。师傅等我们拍完照后，又原路载我们回去。</w:t>
      </w:r>
    </w:p>
    <w:p>
      <w:r>
        <w:t>评论：</w:t>
        <w:br/>
      </w:r>
    </w:p>
    <w:p>
      <w:pPr>
        <w:pStyle w:val="Heading2"/>
      </w:pPr>
      <w:r>
        <w:t>447.横店影视城自由行2日游</w:t>
      </w:r>
    </w:p>
    <w:p>
      <w:r>
        <w:t>https://you.ctrip.com/travels/hengdian1096/3577864.html</w:t>
      </w:r>
    </w:p>
    <w:p>
      <w:r>
        <w:t>来源：携程</w:t>
      </w:r>
    </w:p>
    <w:p>
      <w:r>
        <w:t>发表时间：2017-10-23</w:t>
      </w:r>
    </w:p>
    <w:p>
      <w:r>
        <w:t>天数：2 天</w:t>
      </w:r>
    </w:p>
    <w:p>
      <w:r>
        <w:t>游玩时间：10 月</w:t>
      </w:r>
    </w:p>
    <w:p>
      <w:r>
        <w:t>人均花费：1500 元</w:t>
      </w:r>
    </w:p>
    <w:p>
      <w:r>
        <w:t>和谁：和朋友</w:t>
      </w:r>
    </w:p>
    <w:p>
      <w:r>
        <w:t>玩法：</w:t>
      </w:r>
    </w:p>
    <w:p>
      <w:r>
        <w:t>旅游路线：</w:t>
      </w:r>
    </w:p>
    <w:p>
      <w:r>
        <w:t>正文：</w:t>
        <w:br/>
        <w:t>一场说走就走的旅行就此开始</w:t>
        <w:br/>
        <w:t>出发前看了很多的攻略关于介绍</w:t>
        <w:br/>
        <w:t>横店影视城</w:t>
        <w:br/>
        <w:t>的景象，由于只有两天的时间去游玩，最终我们选择了明清宫苑，</w:t>
        <w:br/>
        <w:t>广州街香港街</w:t>
        <w:br/>
        <w:t>，清明上河图＋梦幻谷。在网上订购了3+1的套票，买好了来回的火车票，定好了酒店，满心欢喜的出发了。</w:t>
        <w:br/>
        <w:t>我们是提前一个晚上从南昌出发坐到义乌的火车，当晚就在义乌当地的酒店住下了，之前在网上查询的是在江东客运站有直达</w:t>
        <w:br/>
        <w:t>横店</w:t>
        <w:br/>
        <w:t>的车，所以当时在网上定的就是离江东客运站很近的酒店，下车后我们问了出租车司机明天的行程才得知现在去横店的车改到了义乌国际商贸客运站乘坐，所以大家出行的时候要特别注意这点。anywhere，最后我们在商贸城附近的一家酒店住下了，准备好第二天出发。</w:t>
        <w:br/>
        <w:t>去</w:t>
        <w:br/>
        <w:t>横店</w:t>
        <w:br/>
        <w:t>的大巴每天早上6：00-18:50滚动出发，大约20-25分钟一班，行程大概在1小时20分左右，所以可以把握一下时间。我们是早晨7点半出发的，大约9点半到达第一个景区明清宫苑。按照他的线路图走基本是还原了经常在电视剧里面见到的承天门、午门。往最里面走就是各位娘娘的寝宫啦，不过这些坤宁宫、储秀宫都是供剧组拍戏的地方。每个景区都是有很多的表演都值得一看，明清宫苑里紫禁大典、八骑马战、花车巡游。由于我们去的晚了错过了紫禁大典的表演，这些表演都是一天两场，如果时间不赶的话还是可以看看的。</w:t>
        <w:br/>
        <w:t>从明清宫苑出来，我们就往第二站出发：</w:t>
        <w:br/>
        <w:t>广州街香港街</w:t>
        <w:br/>
        <w:t>。在这里我要说明一下，因为景点很大，很多景点是不在一个区域的，所以</w:t>
        <w:br/>
        <w:t>横店</w:t>
        <w:br/>
        <w:t>会有旅游大巴1块钱，可以前往所有的景点换乘。广州街香港街就在明清宫苑附近，沿着明清宫苑的围墙走就能看到啦。还是很庆幸选的地方挺好的。一进广州街的门，迎来的就是一片美景，碧水波粼，不得不说是个拍照的好地方，所以一路上有很多的新婚夫妇来这里拍婚纱照。不同于宫苑，这里展现的就是香港广州民国时期的建筑。也有</w:t>
        <w:br/>
        <w:t>江南水乡</w:t>
        <w:br/>
        <w:t>一般的柔情。我们在这里拍了很多的照片，确实是很美丽呀。这里的表演推荐看大话飞鸿，挺搞笑的。</w:t>
        <w:br/>
        <w:t>从</w:t>
        <w:br/>
        <w:t>广州街香港街</w:t>
        <w:br/>
        <w:t>出来我们就去订好的酒店了（铂逸梦秦酒店），在这里我真的是很开心能选到这么舒服的酒店，因为暴走一天，晚上还有一个景点，所以休息好也是很重要的，这个酒店环境很好，给人一种很干净，很舒服的感觉，阳光从窗边透进来，暖洋洋的。早餐也很好吃，离梦幻谷就一点点距离，秦王宫和清明上河图也离这里很近。我真的不是打广告啊。</w:t>
        <w:br/>
        <w:t>暂歇过后我们就出发去梦幻谷了，就如这个名字一般，梦幻美好。梦幻谷里有一条美食街可以尝尝当地的特色，比较推荐横店老酸奶。我们第一站选择的是海豚馆，对海豚有一种特别的热爱，海洋里人类最好的朋友。从馆里出来就观看了梦幻谷的大型演出暴雨山洪和梦幻太极，暴雨山洪还是很推荐的，500吨的水从天而降，表演很逼真，梦幻太极由于我们的位置很靠边，所以观看效果不理想。看完表演里面有很多的游玩设施可以去玩玩，但是人很多要排队。第一天的行程到这里就结束了。</w:t>
        <w:br/>
        <w:t>由于离景区近，第二天就不用那么早起来，坐了旅游大巴几分钟就到了</w:t>
        <w:br/>
        <w:t>清明上河图景区</w:t>
        <w:br/>
        <w:t>。大门只能用震撼来形容。往里走有一口压水井很多人会去玩。我们进去后到处逛逛就去看了一场表演：</w:t>
        <w:br/>
        <w:t>汴梁一梦</w:t>
        <w:br/>
        <w:t>！看了这么多的表演中这场表演真的是让我印象深刻，内容之壮观可能是有亲临其境才能感受到，表演的最后演员们向我们挥手欢送。然后就是这个清明上河图啦，北宋的风光真的是很不错，在这里可以租一套古装在里面拍照转转，感受风土人情。游玩这个景区后我们的行程就结束了，就准备回南昌啦。在这里要说一下，坐旅游大巴到客运中心，有去机场的车，有去火车站的车，有去汽车站的车，都很方便。攻略写到这里也就结束了，希望你们用的上！</w:t>
      </w:r>
    </w:p>
    <w:p>
      <w:r>
        <w:t>评论：</w:t>
        <w:br/>
        <w:t>1.就是那部碧血书香梦      我当时看这部电视的时候  里面的场景都很熟</w:t>
        <w:br/>
        <w:t>2.我之前去的时候就有遇到拍戏的  是在广州街香港街那边的 什么宅子。。当时他们不让我们进去</w:t>
        <w:br/>
        <w:t>3.3+1门票多少钱</w:t>
        <w:br/>
        <w:t>4.楼主有遇到拍戏的？</w:t>
        <w:br/>
        <w:t>5.有拍戏的，好像是叫妖皇的反击一部网络剧</w:t>
      </w:r>
    </w:p>
    <w:p>
      <w:pPr>
        <w:pStyle w:val="Heading2"/>
      </w:pPr>
      <w:r>
        <w:t>448.淡去浮华真盛景 武陵山水有相逢</w:t>
      </w:r>
    </w:p>
    <w:p>
      <w:r>
        <w:t>https://you.ctrip.com/travels/wulingyuan120559/3578938.html</w:t>
      </w:r>
    </w:p>
    <w:p>
      <w:r>
        <w:t>来源：携程</w:t>
      </w:r>
    </w:p>
    <w:p>
      <w:r>
        <w:t>发表时间：2017-10-23</w:t>
      </w:r>
    </w:p>
    <w:p>
      <w:r>
        <w:t>天数：2 天</w:t>
      </w:r>
    </w:p>
    <w:p>
      <w:r>
        <w:t>游玩时间：10 月</w:t>
      </w:r>
    </w:p>
    <w:p>
      <w:r>
        <w:t>人均花费：1000 元</w:t>
      </w:r>
    </w:p>
    <w:p>
      <w:r>
        <w:t>和谁：和朋友</w:t>
      </w:r>
    </w:p>
    <w:p>
      <w:r>
        <w:t>玩法：</w:t>
      </w:r>
    </w:p>
    <w:p>
      <w:r>
        <w:t>旅游路线：武陵源，百龙天梯，袁家界</w:t>
      </w:r>
    </w:p>
    <w:p>
      <w:r>
        <w:t>正文：</w:t>
        <w:br/>
        <w:t>Ø 行程总结：</w:t>
        <w:br/>
        <w:t>1. 张家界天门山索道门票站——索道上站——天门山玻璃栈道——鬼谷栈道——天门山寺——天门洞</w:t>
        <w:br/>
        <w:t>2. 张家界核心景区</w:t>
        <w:br/>
        <w:t>武陵源</w:t>
        <w:br/>
        <w:t>-吴家峪门票站（乘坐环保车）→</w:t>
        <w:br/>
        <w:t>百龙天梯</w:t>
        <w:br/>
        <w:t>上行→（乘坐环保车）核心景区</w:t>
        <w:br/>
        <w:t>袁家界</w:t>
        <w:br/>
        <w:t>→后花园→迷魂台→哈利路亚山→天下第一桥→（乘坐环保车）百龙天梯下行→金鞭溪→大氧吧→张家界核心景区武陵源-吴家峪门票站</w:t>
        <w:br/>
        <w:t>Day 1行程：张家界天门山索道门票站——索道上站——天门山玻璃栈道——鬼谷栈道——天门山寺——天门洞</w:t>
        <w:br/>
        <w:t>中午11点左右坐大巴车到达了张家界，先前就总听人听说玻璃栈道，这回决定先去看看。我们从汽车站打车来到了酒店，名字很别致，久栖·蝶恋花织女阁人文客栈。我们收拾后好东西在客栈附近吃了饭，因为只有周末的时间，我们下午就开始了张家界之旅。</w:t>
        <w:br/>
        <w:t>从客栈巷子出来对面不远就是天门山索道门票站，原价是258元，老年人持有效证件是110每人，大学生持学生证115每人，虽然有了优惠，还是好贵哈，但没办法，想去玻璃栈道就要坐索道上去。</w:t>
        <w:br/>
        <w:t>但索道的承运能力根本不行，排了好长时间队。排队取号也没用，因为有些人根本不老老实实地排队，真的弄得人很烦，但最后还算是顺利坐上了。总体而言还是比较不错的，景色确实很优美。</w:t>
        <w:br/>
        <w:t>坐在缆车上看到了“天下第一公路奇观”，很壮观。</w:t>
        <w:br/>
        <w:t>大概半个小时左右，索道就把我们送上去了，坐上去的感觉其实也没有想象中那么好，索道比较稳，当一个小的移动观景台倒是不错，不过感觉半个小时就要100多是有点不值。。。</w:t>
        <w:br/>
        <w:t>我们满怀期待走向玻璃栈道~</w:t>
        <w:br/>
        <w:t>慕名而来，修建在悬崖峭壁上的全玻璃、全透明的高山栈道。抬头是湛蓝的天空，脚下是深邃的山谷，我们仿佛与天地融合在一起，起初还是别有一番滋味的。但是真的太短了，不够刺激，可以挑战胆量。</w:t>
        <w:br/>
        <w:t>由于年久失修，栈道的玻璃已经不太透亮，对人们的视觉冲击也相对差了很多。所以走玻璃栈道前要套鞋套，5元一双，避免弄脏栈道。</w:t>
        <w:br/>
        <w:t>总之，欢喜是一时的，走过之后发现也没想象的或是传说的那么刺激。</w:t>
        <w:br/>
        <w:t>我们离开了这里，往前走…</w:t>
        <w:br/>
        <w:t>来到鬼谷栈道……</w:t>
        <w:br/>
        <w:t>我一开始不知道鬼谷栈道和玻璃栈道有什么区别，还上网百度了一下，知道是这样的~</w:t>
        <w:br/>
        <w:t>鬼谷栈道虽然不及玻璃栈道那么有名，但比它长，当你走在这万丈悬崖的中间，面对下面的悬崖峭壁，心里也是会有一丝紧张的。</w:t>
        <w:br/>
        <w:t>刺激与惊险过后，总要回归平淡。</w:t>
        <w:br/>
        <w:t>下一站【天门山寺】</w:t>
        <w:br/>
        <w:t>天门山寺始建于唐朝，是湘西地区的佛教中心。现在的天门山寺为原址重建，占地万余平方米，采用清代官式风格，由山门，钟鼓楼，天王殿，大雄宝殿，观音阁，藏经阁，法堂等建筑组成，是目前湖南省境内海拔最高的佛教建筑群。</w:t>
        <w:br/>
        <w:t>游完天门寺，我们原路返回到索道上站，坐到索道中站下索道，坐环保车到了天门洞。</w:t>
        <w:br/>
        <w:t>天门洞是世界海拔最高的天然穿山溶洞，天门洞南北对穿，门高131.5米，宽57米，深60米，拔地依天，宛若一道通天的门户。这一胜景，吸引着历代帝王官臣、隐贤逸士、高僧老道、文人墨客前来探访游赏，历经世代累积，形成了天门山独特厚重的“天文化”。</w:t>
        <w:br/>
        <w:t>我们在这里拍了照片，感叹大自然的鬼斧神工，好奇这是怎么形成的？据说天气转变，还可以看到吞云吐雾的奇观。</w:t>
        <w:br/>
        <w:t>游完天门洞，我们仍然坐景区环保车回到索道中站，坐索道返回索道下站出了天门山景区。</w:t>
        <w:br/>
        <w:t>总体来说这里的一切都很奇特，但却没有想象中那么有乐趣，像玻璃栈道、鬼谷栈道，如果特别想来体验一下，尝试一下是不错的，但如果是跟风前来就需要好好考虑下了，还是看个人的意愿吧。</w:t>
        <w:br/>
        <w:t>Day 2行程：张家界核心景区武陵源-吴家峪门票站（乘坐环保车）→百龙天梯上行→（乘坐环保车）核心景区袁家界→后花园→迷魂台→哈利路亚山→天下第一桥→（乘坐环保车）百龙天梯下行→金鞭溪→大氧吧→张家界核心景区武陵源-吴家峪门票站</w:t>
        <w:br/>
        <w:t>昨天我们一行人回到客栈后，跟客栈的工作人员聊天，说起这个玻璃栈道和鬼谷栈道，我们觉得并没有听说的那么好玩，他们说基本上来这的人都是听着这个名气，一般旅游团带过来的比较多（确实挺能赚钱的）还问我们有没有去过武陵源，说可以去那看看，很大景色也不错，是张家界的核心景区，我们决定今天去转一转~</w:t>
        <w:br/>
        <w:t>我们打车来到了张家界核心景区武陵源-吴家峪门票站，买了门票200多跟索道差不多价，但有效期4天玩整个景区，后悔啊。。。</w:t>
        <w:br/>
        <w:t>门口就是环保车，我们做上环保车，因为我们时间不太充裕就选择听当地人的建议先去山上的核心景区袁家界，我们在百龙天梯站下车，乘天梯上山。</w:t>
        <w:br/>
        <w:t>我觉得这个电梯还挺有意思的，建在山间，不知道是一个什么情况，我听到旁边导游介绍说这是世界最高户外电梯，运行高度326米，运行时间66秒，我心想：66秒，肯定很快很刺激吧~我和朋友买了票，才43元有学生证，没有也就72元，真的便宜太多！！</w:t>
        <w:br/>
        <w:t>那的礼仪小姐姐问我们是单程票还是往返票，我们买的往返，她引领我们走VIP，厢内特别宽敞，可以容纳很多人。不用排队！不用排队！不用排队！重要的事情说三遍，真是被索道排队给排怕了。</w:t>
        <w:br/>
        <w:t>坐上电梯后，发现速度一点点的上升，景色也一点点的映入眼帘，之前不知道有这种的，感觉真是挺好玩~</w:t>
        <w:br/>
        <w:t>视野很好，风景很美~</w:t>
        <w:br/>
        <w:t>确实很快就到了，一点也没浪费时间呢</w:t>
        <w:br/>
        <w:t>后花园 我想不起来这是不是后花园了，就把手机里好看的照片给大家看看吧</w:t>
        <w:br/>
        <w:t>迷魂台 在这个观景台上看张家界，能看到远处连绵的群山，林立的石峰在云雾中若隐若现，有“迷魂”之姿。</w:t>
        <w:br/>
        <w:t>哈利路亚山 它原名叫乾坤柱，据说因为电影《阿凡达》在这里取景而改名哈利路亚山，旁边还有电影中的人物雕塑。哈利路亚山很奇特，你根本不知道它是怎么生长的，根在哪？</w:t>
        <w:br/>
        <w:t>天下第一桥 这里的大部分景色都是很神奇的存在，就比如这个天下第一桥，悬在两山之间，形成了一个天然的通道，小小的刺激、有趣~</w:t>
        <w:br/>
        <w:t>就这样走啊走啊走，参观完袁家界景区一上午时间就过去了，我们也很想再在这里转转，但下午就要走了，我们还是乘天梯下山去山下看看，下次一定再来！</w:t>
        <w:br/>
        <w:t>山下没有山上那么丰富的景点，但下了山后感觉人少一些，安静一些，整体给人很舒服的感觉，不热，空气湿湿的……</w:t>
        <w:br/>
        <w:t>大氧吧广场这里有超大的一片广场，而且绿化特别好。氧气含量十足，太太太痛快了，沁人心脾，是让人放下疲惫的氧气圣地！</w:t>
        <w:br/>
        <w:t>同心锁</w:t>
        <w:br/>
        <w:t>金鞭溪金鞭溪沿线是武陵源风景最美的地界。溪流两边郁郁葱葱，沿着溪流走一走，很清爽，还能看到山石独特的造型，沿途有很多景点介绍和刻着的诗词。</w:t>
        <w:br/>
        <w:t>全长有5000多米，我们只走了一小段，还看见了超可爱的猴子~</w:t>
        <w:br/>
        <w:t>因为只有一天的时间了所以行程安排的比较紧凑，但还算圆满，至少核心景区袁家界的景点都打卡成功！下午大氧吧广场半小时，金鞭溪俩小时。</w:t>
        <w:br/>
        <w:t>至此，行程结束啦。遗憾的是武陵源景区没能多玩两天，过段时间再来！</w:t>
        <w:br/>
        <w:t>Ø 旅游后感</w:t>
        <w:br/>
        <w:t>张家界是一个非常适合旅游的城市，正因如此，可能你会被繁多的景点多到不知道如何取舍、选择。天门山景区和武陵源景区，各有特色，我个人比较喜欢武陵源景区，如果以刺激有趣来说，百龙天梯不比玻璃栈道逊色，反而有一种没有被大肆报道的隐隐的高大上的感觉~加之武陵源景点多，更丰富，票价上也更实惠些。如果行程2-3天或更长，武陵源景区的山上其他部分可以选择继续参观。</w:t>
      </w:r>
    </w:p>
    <w:p>
      <w:r>
        <w:t>评论：</w:t>
        <w:br/>
      </w:r>
    </w:p>
    <w:p>
      <w:pPr>
        <w:pStyle w:val="Heading2"/>
      </w:pPr>
      <w:r>
        <w:t>449.在广东的“天空之城”，还你一个童年梦想！</w:t>
      </w:r>
    </w:p>
    <w:p>
      <w:r>
        <w:t>https://you.ctrip.com/travels/qingyuan517/3579041.html</w:t>
      </w:r>
    </w:p>
    <w:p>
      <w:r>
        <w:t>来源：携程</w:t>
      </w:r>
    </w:p>
    <w:p>
      <w:r>
        <w:t>发表时间：2017-10-23</w:t>
      </w:r>
    </w:p>
    <w:p>
      <w:r>
        <w:t>天数：2 天</w:t>
      </w:r>
    </w:p>
    <w:p>
      <w:r>
        <w:t>游玩时间：10 月</w:t>
      </w:r>
    </w:p>
    <w:p>
      <w:r>
        <w:t>人均花费：2000 元</w:t>
      </w:r>
    </w:p>
    <w:p>
      <w:r>
        <w:t>和谁：和朋友</w:t>
      </w:r>
    </w:p>
    <w:p>
      <w:r>
        <w:t>玩法：</w:t>
      </w:r>
    </w:p>
    <w:p>
      <w:r>
        <w:t>旅游路线：</w:t>
      </w:r>
    </w:p>
    <w:p>
      <w:r>
        <w:t>正文：</w:t>
        <w:br/>
        <w:t>每一个小女孩的心里，都住着一个童话故事。</w:t>
        <w:br/>
        <w:t>每一个童话故事里面，也许都有一间小房子。</w:t>
        <w:br/>
        <w:t>这样的一间小房子，大概会是在森林里吧，</w:t>
        <w:br/>
        <w:t>也许是树屋，又或者是俏皮可爱的小木屋，</w:t>
        <w:br/>
        <w:t>不需要很大，小小的一间，在丛林的深处，</w:t>
        <w:br/>
        <w:t>烟雾缭绕如仙境一般，一个穿着纱裙的小仙女坐在门前……</w:t>
        <w:br/>
        <w:t>那样童话般的小房子，这些儿时未能完成的小小梦想，</w:t>
        <w:br/>
        <w:t>如今，还萦绕在你的心间吗？</w:t>
        <w:br/>
        <w:t>这里应该是女孩子们的秘密基地吧，</w:t>
        <w:br/>
        <w:t>一片心形的树叶，一颗像宝石一样的石子儿，</w:t>
        <w:br/>
        <w:t>又或者只是画了几朵花儿的一张纸片儿，</w:t>
        <w:br/>
        <w:t>只要是被视为珍宝的一切，都可以收藏在这里；</w:t>
        <w:br/>
        <w:t>也许还能偶遇一个火柴人，或是会说话的小动物，</w:t>
        <w:br/>
        <w:t>跟他成为好朋友，让他偷偷地藏在树屋的角落里，</w:t>
        <w:br/>
        <w:t>变成心里面不想让父母知道的最柔软的小秘密……</w:t>
        <w:br/>
        <w:t>所以，当我走进</w:t>
        <w:br/>
        <w:t>九州驿站</w:t>
        <w:br/>
        <w:t>，看到那些个深藏在古树林间，被层层叠叠的大树包围着的树屋时，我内心深处曾经的那些童年梦想就好似被重新激活了一般！</w:t>
        <w:br/>
        <w:t>那些原始森林里的小秘密，那些远离喧嚣的空中城堡，</w:t>
        <w:br/>
        <w:t>好似突然从内心的深处蹦到了眼前，</w:t>
        <w:br/>
        <w:t>好似有一双神秘的手，将我从现实之中一把拉回了孩提时代！</w:t>
        <w:br/>
        <w:t>就在广东省最大的森林和野生植物自然保护区石门台的山脚，</w:t>
        <w:br/>
        <w:t>我偶遇了这样的一个树屋群！</w:t>
        <w:br/>
        <w:t>这里是广东省</w:t>
        <w:br/>
        <w:t>清远</w:t>
        <w:br/>
        <w:t>市</w:t>
        <w:br/>
        <w:t>英德</w:t>
        <w:br/>
        <w:t>天门沟</w:t>
        <w:br/>
        <w:t>九州驿站</w:t>
        <w:br/>
        <w:t>树屋村，</w:t>
        <w:br/>
        <w:t>自然古朴的森林环境，别树一格的空中小屋，</w:t>
        <w:br/>
        <w:t>住在这里，仿佛是要变成一个精灵，跟原始森林融为一体！</w:t>
        <w:br/>
        <w:t>在这里，我们都是孩子！</w:t>
        <w:br/>
        <w:t>阳光从树叶的缝隙间洒到树屋的屋顶，给木制的房子镀上了一层神秘的色彩！</w:t>
        <w:br/>
        <w:t>林间清脆的鸟叫，如大自然的温暖怀抱拥住了我，</w:t>
        <w:br/>
        <w:t>那些旅途中的疲惫，瞬间蜕变成了简单而柔软的童真！</w:t>
        <w:br/>
        <w:t>说起建造这样一个木屋群的初衷，服务人员告诉我们。这个地方属于自然保护区，是不能够破坏植被打扰生态的。但是为了给旅行者最原始而舒适的旅途体验，才最终决定用树屋的形式打造这样一个梦想家园。</w:t>
        <w:br/>
        <w:t>有时候，梦想的实现就在这般的不经意之间！</w:t>
        <w:br/>
        <w:t>在山间拾级而上，正是秋天繁忙的季节，蜜蜂、蝴蝶、蜻蜓，还有叫不上名字的鸟类擦身而过。原来，这里就是他们的家，而我们，才是客人！</w:t>
        <w:br/>
        <w:t>这是一群空中城堡，是还没飞上天空的城市，是我们曾经的梦想。</w:t>
        <w:br/>
        <w:t>而我们每个人都是自己的精灵，守护着那样易碎的梦想。</w:t>
        <w:br/>
        <w:t>我想起了宫崎骏的电影《哈尔的空中城堡》，那里面的女主角也叫苏菲，她有着一双永远纯真的眼睛，无论她的容貌是少女还是老太婆，无论她的头发是什么颜色，也无论她叫什么名字，她还是在坚持她的承诺与梦想！</w:t>
        <w:br/>
        <w:t>想要走进孩子的秘密世界，有一个秘诀，那就是跟他一起攀爬。</w:t>
        <w:br/>
        <w:t>深埋在树顶的，才是心里最深处的收藏。</w:t>
        <w:br/>
        <w:t>而我，蹒跚地搬着那本不属于这森林的硕大旅行箱，终于站在今晚属于我的那幢树屋的门口，打开门便看见了童年。</w:t>
        <w:br/>
        <w:t>其实树屋里几乎是没有没有什么装潢的，最简朴最自然的所在，才是住在丛林之中的本质。据说这也是设计者最初的理念，希望来到这里的人真正的融入到森林的环境之中，享受大自然的拥抱与馈赠！</w:t>
        <w:br/>
        <w:t>作为城市动物，也许难得找到这样的一隅属于自己的角落。</w:t>
        <w:br/>
        <w:t>坐在简单的房间里，我看着墙角的一个木头疖子，默默地发了一会儿呆，</w:t>
        <w:br/>
        <w:t>在这样的环境中，好像并没有什么需要赶着去做的工作，</w:t>
        <w:br/>
        <w:t>让身体放松，脑子放空，本就是童年时经常会做的事情！</w:t>
        <w:br/>
        <w:t>只是，我们一直在赶路，好像忘记了那般无忧的时光！</w:t>
        <w:br/>
        <w:t>那么，在这里，是否能够找回？</w:t>
        <w:br/>
        <w:t>黄昏的暮霭之中，一条金色的光如丝带一般缠绕进山谷，</w:t>
        <w:br/>
        <w:t>走上林间的空地，四周群山巍峨，连绵起伏的绿，顿时感觉温润。</w:t>
        <w:br/>
        <w:t>这个地方叫做天体营，原来是一处专门给露营者准备的基地。</w:t>
        <w:br/>
        <w:t>空旷而平整，可以想象一大群的孩子在这里露营、游戏，</w:t>
        <w:br/>
        <w:t>叽叽喳喳的笑闹声在山谷中回荡、舞动。</w:t>
        <w:br/>
        <w:t>山间的落日总是特别地短暂，仿佛还未回过神来，微风晃动之间，山谷已经渐暗，辽阔的暮色包围了整座空中之城！</w:t>
        <w:br/>
        <w:t>这一日的月色如水，原本想要追逐星空的愿望落空了。</w:t>
        <w:br/>
        <w:t>但是没关系，树屋之间的小院子里，放上一池山间的天然温泉，</w:t>
        <w:br/>
        <w:t>正好可以跟朋友一块儿泡一个舒适的私密温泉浴。</w:t>
        <w:br/>
        <w:t>没有星空还有月色，恰到好处的水温包裹着每一个人，</w:t>
        <w:br/>
        <w:t>这般夜色里，你内心的小秘密最想吐露给谁听？</w:t>
        <w:br/>
        <w:t>清晨，充满童话气息的小树屋里，第一缕金色的阳光洒上了屋顶，透过木缝零落地打在身上，一个懒腰，一声长吁，惊醒了山林之中偷懒的小鸟。拉开窗帘，让晨氲铺天盖地地涌进来，瞬间变开启了美好的一整天！</w:t>
        <w:br/>
        <w:t>跟着小伙伴们，我们一起去参观树屋村里别的房型。</w:t>
        <w:br/>
        <w:t>最有特色的就是这一间摇篮式的吊床房。</w:t>
        <w:br/>
        <w:t>一体四间，如摇篮一般挂在树梢之上，整个吊篮都是用藤条编制而成。</w:t>
        <w:br/>
        <w:t>虽设计精巧，却仍是挺宽敞舒适的，三面都是精致的小窗户，</w:t>
        <w:br/>
        <w:t>一家大小在此休息，绝对是一方秘密天地。</w:t>
        <w:br/>
        <w:t>摇篮的中心是一个大厅，不与床第亲密接触的时候，这里正适合一家大小喝个茶打个牌聊个天吃个饭……</w:t>
        <w:br/>
        <w:t>更何况这里还自带厨房！</w:t>
        <w:br/>
        <w:t>林中的独栋温泉树屋也是经典之作。</w:t>
        <w:br/>
        <w:t>私密的空间，在木屋之外便是独家的汤泉，</w:t>
        <w:br/>
        <w:t>最适合情侣两人，在丛林间卿卿我我，分享人生的小秘密！</w:t>
        <w:br/>
        <w:t>及至这个特别的“有巢氏”，可以说是极有个性的设计了！</w:t>
        <w:br/>
        <w:t>远远看过去，真的好像是一个神秘的蜂窝，隐藏在原始森林之中。</w:t>
        <w:br/>
        <w:t>一旦你住在里面，可能会兴奋得睡不着觉吧，幽静私密，与世隔绝。</w:t>
        <w:br/>
        <w:t>全栋楼三层四间房，每个房间都有特别的装修，有带BB房的，有带超大阳台的，总之，总有一款适合你！</w:t>
        <w:br/>
        <w:t>还有这个，如真正蜂巢一般的，近十座小木屋围成的小院子，最适合一帮年轻人在这里狼人杀啦！</w:t>
        <w:br/>
        <w:t>哈哈，我怎么会告诉你我们的夜有多精彩呢？</w:t>
        <w:br/>
        <w:t>如果体力还不错，最适合伴着清晨的鸟鸣去爬一下天门沟，</w:t>
        <w:br/>
        <w:t>门票都是含在房间里的，刷房卡便可进入！</w:t>
        <w:br/>
        <w:t>作为广东省的第二高峰，这里的山高海拔接近1100米，既有过渡性的原始阔叶林，也不乏高山野生草甸，在大城市里看不到的各种动植物在这里比比皆是，而流水飞瀑的声音，叮咚如大自然的交响乐！</w:t>
        <w:br/>
        <w:t>天门沟有九站一廊之说，就是从山脚到山顶，一共有九站，也就是有九个可供休整的平台，以及一条水石长廊。整条沟是一个V型的高山大峡谷，拥有上百级大大小小的流水瀑布。</w:t>
        <w:br/>
        <w:t>清泉叮咚，鸟语花香，这里是全广东最大的森林和野生植物自然保护区，负离子含量绝对爆棚！如果你想要逃离城市的雾霾，那么这里正好！</w:t>
        <w:br/>
        <w:t>自从成为了一个妈妈，我特别喜欢这样自然的野外课堂，可以锻炼身体，也可以亲近自然，无论是否能够系统地学习生物知识，就只是在户外走一走，对于孩子来说，也是绝佳的体验！</w:t>
        <w:br/>
        <w:t>听说全程走完九站，至少需要单程3-4个小时，而且，走得越远，风景越好！这个是自然的，只是背着一大堆的摄影器材，我们只走到第四站就怂了！天门沟大瀑布，广东最美的高山草甸，也许只能下次再会了！</w:t>
        <w:br/>
        <w:t>如果说，爬山还要看体力，不一定适合所有人的话；那么，去泡一个独一无二的树顶温泉，这一定是每个人都能参与的活动了！无论是清晨还是傍晚，热气腾腾的汤泉白烟缭绕。与别的温泉大有不同的，这里的温泉，依树而建，来自汤泉的白烟，氤氲在树木特有的光泽里，小鸟在热泉边低鸣。我想，这样的环境与享受，没有任何一个人会拒绝的！</w:t>
        <w:br/>
        <w:t>而与树顶温泉相连接的，还有一个能够让孩子们尖叫的高空索道与超长水上滑梯。泡完一个舒服的温泉，走过丛林间的吊桥，然后从滑道“嗖”地一下，滑进水里，怎一个爽字了得！如果在这条吊桥边上，再偶遇一群美丽的蝴蝶，是一大群，我怎么都不能相信，我难道真的不是住在仙境之中吗？</w:t>
        <w:br/>
        <w:t>说到</w:t>
        <w:br/>
        <w:t>清远</w:t>
        <w:br/>
        <w:t>，怎么能不提清远走地鸡呢？这可应该算是粤菜中最经典的食材了吧！最关键就在于“走地”两字，必须在环境清新原生态无污染的大深山里放养，只吃五谷杂粮无饲料喂养，才能喂出真正味道鲜美，皮爽肉滑、脂肪含量低且嚼劲十足的正宗清远鸡。</w:t>
        <w:br/>
        <w:t>而天门沟，便是最适合放养走地鸡的环境了！</w:t>
        <w:br/>
        <w:t>在</w:t>
        <w:br/>
        <w:t>九州驿站</w:t>
        <w:br/>
        <w:t>，除了有最正宗的</w:t>
        <w:br/>
        <w:t>清远</w:t>
        <w:br/>
        <w:t>走地鸡之外，还有一系列最原生态的本地农家饭菜！山泉水养出来的水库鱼，就在天门沟溪边现捞的山坑鱼、山坑螺，本地婆婆亲手炮制的山水豆腐，还有肥而不腻的烧肉、自家种的蔬菜、南瓜、芋头……这些最最健康的餐饮，同时也是最最鲜美的菜肴。</w:t>
        <w:br/>
        <w:t>哦，对了，除了美味，还有美景，在美景之中品尝美味，胃口都会好很多吧！</w:t>
        <w:br/>
        <w:t>除了农家菜之外，如果想玩得更嗨，租一个烧烤炉自己动手绝对更好玩更好吃！50块钱一个人，驿站餐厅为每个人准备好炉具、餐具、烧烤碳、食材和调料，总之就是应有尽有，绝对玩到尽兴吃到舒心！</w:t>
        <w:br/>
        <w:t>大城市里的生活，总是忙忙忙忙快节奏；</w:t>
        <w:br/>
        <w:t>这丛林间的空中城堡，却让人慢慢慢慢回归本真。</w:t>
        <w:br/>
        <w:t>一个最平常的周末，我选择了</w:t>
        <w:br/>
        <w:t>九州驿站</w:t>
        <w:br/>
        <w:t>，</w:t>
        <w:br/>
        <w:t>却变成了最不平常的体验，如同穿越了时空，回到了童年时候的梦！</w:t>
        <w:br/>
        <w:t>如果能有机会，我想要再多做几次这样的梦！</w:t>
        <w:br/>
        <w:t>Tips：</w:t>
        <w:br/>
        <w:t>地址：广东省</w:t>
        <w:br/>
        <w:t>英德</w:t>
        <w:br/>
        <w:t>市石牯塘镇八宝围仔村</w:t>
        <w:br/>
        <w:t>自驾：定位“</w:t>
        <w:br/>
        <w:t>英德</w:t>
        <w:br/>
        <w:t>石门台</w:t>
        <w:br/>
        <w:t>九州驿站</w:t>
        <w:br/>
        <w:t>树屋村”即可</w:t>
        <w:br/>
        <w:t>班车：在</w:t>
        <w:br/>
        <w:t>广州南站</w:t>
        <w:br/>
        <w:t>坐高铁到英德西，转车至石牯塘镇或菠萝镇，再前往天门沟</w:t>
      </w:r>
    </w:p>
    <w:p>
      <w:r>
        <w:t>评论：</w:t>
        <w:br/>
      </w:r>
    </w:p>
    <w:p>
      <w:pPr>
        <w:pStyle w:val="Heading2"/>
      </w:pPr>
      <w:r>
        <w:t>450.回归原始生活，攀上树梢，洗个肺吧</w:t>
      </w:r>
    </w:p>
    <w:p>
      <w:r>
        <w:t>https://you.ctrip.com/travels/qingyuan517/3576628.html</w:t>
      </w:r>
    </w:p>
    <w:p>
      <w:r>
        <w:t>来源：携程</w:t>
      </w:r>
    </w:p>
    <w:p>
      <w:r>
        <w:t>发表时间：2017-10-25</w:t>
      </w:r>
    </w:p>
    <w:p>
      <w:r>
        <w:t>天数：2 天</w:t>
      </w:r>
    </w:p>
    <w:p>
      <w:r>
        <w:t>游玩时间：10 月</w:t>
      </w:r>
    </w:p>
    <w:p>
      <w:r>
        <w:t>人均花费：1000 元</w:t>
      </w:r>
    </w:p>
    <w:p>
      <w:r>
        <w:t>和谁：和朋友</w:t>
      </w:r>
    </w:p>
    <w:p>
      <w:r>
        <w:t>玩法：</w:t>
      </w:r>
    </w:p>
    <w:p>
      <w:r>
        <w:t>旅游路线：</w:t>
      </w:r>
    </w:p>
    <w:p>
      <w:r>
        <w:t>正文：</w:t>
        <w:br/>
        <w:t>当我辗转三趟高铁抵达</w:t>
        <w:br/>
        <w:t>英德</w:t>
        <w:br/>
        <w:t>西的时候，对于九州驿站的期待感更加强烈了。高铁站出口便有车直达景区（</w:t>
        <w:br/>
        <w:t>九州驿站</w:t>
        <w:br/>
        <w:t>/天门沟总驿），在钢筋水泥的城市里生活多时，偶尔总要回归一下自然。</w:t>
        <w:br/>
        <w:br/>
        <w:t>不知道你是否也幻想过在一片郁郁葱葱的树林里，坐拥一处属于自己的树上小屋，在那里，你可以约上三两知己谈天说地，大艳阳天透着树荫看着斑驳光影，大半夜还可以躺着泡独立温泉池抬头数着满天繁星，享受着当下的安静而又幸福的感觉。</w:t>
        <w:br/>
        <w:br/>
        <w:t>早晨，躺在树屋里躺在床上透过玻璃窗看着窗外丛林，用不老泉甘甜的水泡着当地的</w:t>
        <w:br/>
        <w:t>英德</w:t>
        <w:br/>
        <w:t>红茶，耳边是悦耳而又动听的虫鸣鸟叫。如果有一天你在梦想中的树屋里醒来，呼吸新鲜的空气，你希望身旁的那个人是谁呢？</w:t>
        <w:br/>
        <w:br/>
        <w:t>浮生偷得半日闲，在九州，寻不老泉、睡树屋、泡温泉</w:t>
        <w:br/>
        <w:br/>
        <w:t>树屋，像鸟儿一样生活。</w:t>
        <w:br/>
        <w:br/>
        <w:br/>
        <w:t>这一夜，睡得很舒服，昏黄的灯光，有树有鸟有wifi。</w:t>
        <w:br/>
        <w:t>喜欢树屋的人，他们一定是鸟的后裔。</w:t>
        <w:br/>
        <w:br/>
        <w:t>野旷天低书，江清月近人……</w:t>
        <w:br/>
        <w:t>清澈的溪涧，绵延的山路，我们总喜欢在休息的时候踏踏青。</w:t>
        <w:br/>
        <w:t>白日里在山间行走，晚间来到“空中鸟巢”泡个温泉，这样的日子，夫复何求？</w:t>
        <w:br/>
        <w:t>也许这也是许多向往自然生活的人们心中的愿景：住在树屋中，看斑斑驳驳的阳光通过树荫洒落，在平台上喝茶吹风，静听鸟语。</w:t>
        <w:br/>
        <w:t>讲真，我就是有天上网看着看着，页面上跳出了一张树屋的照片，被吸引便点了进来，这一看不得了，简直就是我梦想中想睡的屋子。九州，是我国春秋时期的行政区域规划，简单来说就是代表着中华大地。而驿站，自秦朝开始便已经有了，是指说官府设在通往各地路上位官吏、邮差而设的客栈，且要具备有换马和补给功能的设施。</w:t>
        <w:br/>
        <w:t>现在的我们出行在外，对于传统的宾馆和酒店，更多的可能，会去选择非标住宿类的青旅、客栈、民宿等等，这些地方更多的是在给我们的旅途给予歇息点和出发点。这一次，我选择了</w:t>
        <w:br/>
        <w:t>九州驿站</w:t>
        <w:br/>
        <w:t>，它建立在原始自然环境中，光是树屋村就已经足够吸引我，还有附带的爬山泡温泉，很棒。</w:t>
        <w:br/>
        <w:br/>
        <w:t>我拖着Weekender旅行箱辗转了三趟高铁才得以从泉州来到了</w:t>
        <w:br/>
        <w:t>英德</w:t>
        <w:br/>
        <w:t>西，这一趟旅程肯定数这行李箱最闪耀啦，因为它最独特的在于那多面折射的材质。而它只需一个开关就能控制2个锁勾的铝框箱锁扣更是给我带来了安全感，整个心情都是 blingbling ~</w:t>
        <w:br/>
        <w:br/>
        <w:t>到了约定时间，小伙伴们都纷纷到达高铁站，相见甚欢，坐上车一个小时后风尘仆仆到了</w:t>
        <w:br/>
        <w:t>九州驿站</w:t>
        <w:br/>
        <w:t>。办理入住的同时将这一个集住宿、吃饭与景区融为一体的</w:t>
        <w:br/>
        <w:t>九州驿站</w:t>
        <w:br/>
        <w:t>天门沟大致清楚地了解了一下。</w:t>
        <w:br/>
        <w:br/>
        <w:t>此刻觉得这里的茶真好喝，原来山上有口不老泉。我们之中有太多人，从小就囿于城市的钢筋混凝土，也许会常常忘记除此之外还有更广阔的世界，而这里恰恰就是离开都市的本身，只是静静地，慢一点，让生命变得流畅。</w:t>
        <w:br/>
        <w:br/>
        <w:t>穿梭在丛林中，上上下下，看了几款房型之后，最钟意的是独栋木屋别墅以及有巢氏，都是带有私人温泉池，决定入住两晚直接住上两种房型。</w:t>
        <w:br/>
        <w:br/>
        <w:t>树屋，本就是人类原来的家园，在我们祖先还没有踏出森林之前，树屋是用来挡风遮雨、防御野兽侵犯的小窝。今天，所抵达的九州驿站的书屋村，它除了还原古时候居住的文化以外，多了些精致休闲与养生。</w:t>
        <w:br/>
        <w:br/>
        <w:t>树屋，是一种美好的介质，住在树屋里，人与自然的边界感也渐渐消失了，更多的是放松舒畅的归属感。整个屋子，几乎都是使用着原木色，而窗外便是成片猫咪的树林，打开窗来，土地的方向，清新的空气扑鼻而来。它与丛林融为一体，一点也不突兀，窗外的虫鸣鸟叫，偶尔有松鼠越过，还挺有趣。</w:t>
        <w:br/>
        <w:br/>
        <w:t>屋子里倒也一应俱全，卫生间的马桶、淋浴室是有隔断的，干湿分离，这个我还是很喜欢的。出于提倡绿色环保，</w:t>
        <w:br/>
        <w:t>九州驿站</w:t>
        <w:br/>
        <w:t>从开业以来就是没有提供一次性用品，如牙具、梳子及浴帽香皂等，房间里有偿备用。我出门长期住青旅客栈的多，无论是拖鞋到个人用品基本也都带得齐，对我来说这一点倒是没什么影响。</w:t>
        <w:br/>
        <w:br/>
        <w:t>我的独栋小木屋，被大树环绕着，在这里的生态人家，日出而作，日落而息。平生寄予希望，愿常有时间，闲来无事天天看着日出日落云卷云舒。</w:t>
        <w:br/>
        <w:br/>
        <w:t>最喜欢的照相时间是在日落之后的十几二十分钟，那时候的天空蓝得最美。与我们约定好的7点钟吃饭还差一会儿，我逛了逛整个</w:t>
        <w:br/>
        <w:t>九州驿站</w:t>
        <w:br/>
        <w:t>，很是齐全，餐厅、小卖部、伴手礼，多功能的驿站服务，应有尽有。</w:t>
        <w:br/>
        <w:t>晚上吃了</w:t>
        <w:br/>
        <w:t>清远</w:t>
        <w:br/>
        <w:t>走地鸡，作为吃货已经念想许久，它以体型小、皮下和肌间脂肪发达、皮薄骨软而著名，真正意义上的走地鸡应该是完全散养的，每天在林地里觅食，吃点虫子、野草为生。</w:t>
        <w:br/>
        <w:br/>
        <w:t>不过事实上，</w:t>
        <w:br/>
        <w:t>清远</w:t>
        <w:br/>
        <w:t>走地鸡还是半散养啦，多数是农家人自己先喂饲料和小米到大约一斤重，之后再就改用谷子、米糠、叶菜，或是放养在田间让它自己吃草的种子或小虫子等。相比大规模的饲养出来的鸡来说，能吃到清远走地鸡已经是很幸福了。</w:t>
        <w:br/>
        <w:br/>
        <w:t>当然还有香煎生坑鱼也是超赞的，先是将小鱼仔洗干净了，放调料之后腌制一会儿，在不粘锅里小火慢煎，那酥脆、那香甜。</w:t>
        <w:br/>
        <w:br/>
        <w:t>清蒸山水草鱼，虽是一道家常菜，但还是得把握好火候和时间，加上这条鱼本身很是新鲜，鱼肉吃起来香滑细嫩，加上撒上葱丝与烧好的油噼里啪啦的碰撞，那香气……</w:t>
        <w:br/>
        <w:br/>
        <w:t>除此之外，这顿农家菜中还有驿站的香芋扣肉、炭烧土猪肉，子姜焖鸭、有机蔬菜，南瓜焖排骨等等，都超美味。</w:t>
        <w:br/>
        <w:t>天亮了，窗外的绿，是新出的芽，满地活力，柔美温情。</w:t>
        <w:br/>
        <w:br/>
        <w:t>今天准备去爬个山啊，天门沟按地理分为九站一廊，沿途我们顺着原始森林，一路往上爬。丰水期的天门沟，最美的地方数水和石，水是清澈透明、甘甜润泽，特别在第三站，我们直接接着在不老泉引流下来的水喝了起来，而石头更多的是丹红色的，水石交融，涟漪顿生！</w:t>
        <w:br/>
        <w:br/>
        <w:t>可惜我们今日到此，是属于枯水期，不过天门沟内依旧原始、唯美与纯情。一草一木，一个阶梯一个阶梯地往上爬去。</w:t>
        <w:br/>
        <w:br/>
        <w:t>听说山顶的大草原异常美丽，可惜现在已征为军用，我们是上不去了。</w:t>
        <w:br/>
        <w:br/>
        <w:t>“署木结苍荫，飞泉落青翠。”</w:t>
        <w:br/>
        <w:br/>
        <w:t>如果有机会，春夏最美的季节之时再来一次，看看那来自天门之水流经悬崖、深潭和巨石，丰润而轻盈，看看它的秀美清新。</w:t>
        <w:br/>
        <w:br/>
        <w:t>当然，秋季也有它的好。登高而望远，在这里，原始森林与高山，似乎只有位于这样的环境底下，才能放下城市生活带来的繁琐与压力，重新回归简单的自己。</w:t>
        <w:br/>
        <w:br/>
        <w:t>下山之后，今天我换了个房型，快午休，睡觉补眠，幸福感啊爆棚。最早的巢居又称为“树上居”，顾名思义，是建在树上的，而我们这个有巢氏也是在这片原始森林中，类似蜂窝里面。小阳台上的环境真是美美哒，泡杯热茶，泡个温泉，多舒服。</w:t>
        <w:br/>
        <w:br/>
        <w:t>下午醒来，随意逛了逛整个书屋村，看到最特别的该属空中吊屋。正巧没人入住，上去参观了一下，四个房间，有厨房，有大浴缸，也有超赞的玻璃房。这要是一下午就坐在这晒晒太阳看看书，也是很舒服的。</w:t>
        <w:br/>
        <w:t>九州驿站的餐厅旁边有一块空地，上面有已经建好的烧烤架，是用石头垒砌而成，底下留有通风口，这都无需自带烤架，直接来了预定即可。价格也很公道，人均50。</w:t>
        <w:br/>
        <w:br/>
        <w:t>自助烧烤才是最好的打开方式，由穿串开始吧！深夜烧烤通常都是夜宵的首选，我们爬过山，睡过觉，醒了就直接穿过空中木栈道来到楼下，烧烤趴搞起。</w:t>
        <w:br/>
        <w:br/>
        <w:t>苏菲直接说，这炉子交给我了，我可是个行家。听到那肉滋滋的响，无尾象超可爱，四川的烧烤一定是没加蜂蜜的，在我们南方一刷上蜂蜜一个劲儿说好吃好吃。我觉得那加了蜂蜜的烤肉，隔着屏幕都能闻到肉香好吗？</w:t>
        <w:br/>
        <w:br/>
        <w:br/>
        <w:t>传说中的树上假期也就是我们这次的三天两晚之旅了，天门沟</w:t>
        <w:br/>
        <w:t>树上温泉</w:t>
        <w:br/>
        <w:t>义工有22个汤池，这里是古老的尧山山脚，有着丰富地热资源，也难怪来了三天流了好多汗。这里的温泉含有许多益于人体的微量元素，不仅可以去除体内湿气，而且还能缓解身心疲劳。</w:t>
        <w:br/>
        <w:br/>
        <w:t>正值周末，许多人们过来游山玩水，孩子们嬉戏打闹，闺蜜们也相约来泡温泉。在温泉区有老伯在煮着姜茶，因为我们泡温泉，体内会流失一定的水分，适当补水对身体还是比较好的。</w:t>
        <w:br/>
        <w:br/>
        <w:t>每一个温泉药浴都有自己的效果，所有的材料都选择本地尧山，在纯原生态下生长而成，我们在这里泡温泉，大可以尽情享受着大自然给我们的恩赐。</w:t>
        <w:br/>
        <w:br/>
        <w:t>在温泉蒸汽缥缈的空气中，我们享受着这一池柔情的温泉水，润泽着身体的每一个毛孔，静静的享受在这天地间。</w:t>
        <w:br/>
        <w:br/>
        <w:t>“闲得天门一滴露，胜却人间万两金。”原来在这温泉池边上，我又能喝到昨天在山上喝的不老泉，真幸福。</w:t>
        <w:br/>
        <w:br/>
        <w:t>泡完温泉，洗漱完毕，我穿过摇摇晃晃的铁索桥，在桥上驻足许久，因为边上正是一群又一群的蝴蝶翩翩飞舞。已经许久，没有这么静静地看着。</w:t>
        <w:br/>
        <w:br/>
        <w:t>长长的滑梯下是三个高低不一的游泳池，还有儿童玩乐区。这里是天门沟的避暑山庄，与树屋村隔沟相望。整个</w:t>
        <w:br/>
        <w:t>九州驿站</w:t>
        <w:br/>
        <w:t>天门沟，是在尧山山脚下的山谷里，太阳在下午五点就已经照射不到树屋村，避暑山庄也是自然对得起这样的称呼。</w:t>
        <w:br/>
        <w:br/>
        <w:t>或许，我们身体中某些小基因，仍旧留存着千万年前祖先游荡在树梢的记忆，所以在这个世界上的某些地方，总有付诸于实践的“树梢生活”。暂且忘掉北、上、广、深的PM2.5，回归原始生活，攀上树梢，洗个肺吧。</w:t>
        <w:br/>
        <w:t>有机会，你也来住一晚树屋，</w:t>
        <w:br/>
        <w:t>聆听林间穿梭风声，</w:t>
        <w:br/>
        <w:t>在清脆的鸟声中，</w:t>
        <w:br/>
        <w:t>迎接清晨的第一缕阳光，</w:t>
        <w:br/>
        <w:t>呼吸着湿润的空气，</w:t>
        <w:br/>
        <w:t>看树影婆娑，</w:t>
        <w:br/>
        <w:t>看斑驳的光影洒满大地，</w:t>
        <w:br/>
        <w:t>回归真实而又简单的自己。</w:t>
        <w:br/>
        <w:t>行程安排：</w:t>
        <w:br/>
        <w:t>Day1 入住酒店，泡个温泉睡个好觉</w:t>
        <w:br/>
        <w:t>Day2 爬山，天门沟上九站一廊，晚上BBQ</w:t>
        <w:br/>
        <w:t>Day3</w:t>
        <w:br/>
        <w:t>树上温泉</w:t>
        <w:br/>
        <w:t>区上享受一下，返程</w:t>
        <w:br/>
        <w:br/>
        <w:t>九州驿站</w:t>
        <w:br/>
        <w:t>：</w:t>
        <w:br/>
        <w:t>九州驿站</w:t>
        <w:br/>
        <w:t>位于英德石牯塘镇，英西走廊上的尧山脚下，由驿站区（树屋村、</w:t>
        <w:br/>
        <w:t>树上温泉</w:t>
        <w:br/>
        <w:t>、山水乐园、驿站农庄、避暑山庄）和天门沟九站一廊高山森林峡谷景区两大产品组成。</w:t>
        <w:br/>
        <w:br/>
        <w:t>预定：</w:t>
        <w:br/>
        <w:t>九州驿站</w:t>
        <w:br/>
        <w:t>门票预订网址：</w:t>
        <w:br/>
        <w:t>http://you.ctrip.com/sight/yingde962/140617.html</w:t>
        <w:br/>
        <w:t>九州驿站</w:t>
        <w:br/>
        <w:t>房型预订网址：</w:t>
        <w:br/>
        <w:t>http://hotels.ctrip.com/hotel/437239.html#ctm_ref=www_hp_bs_lst</w:t>
        <w:br/>
        <w:br/>
        <w:t>交通导航：</w:t>
        <w:br/>
        <w:t>九州驿站</w:t>
        <w:br/>
        <w:t>英德天门沟总驿</w:t>
        <w:br/>
        <w:t>- 背包族路线</w:t>
        <w:br/>
        <w:t>1、广州/佛山/深圳出发：省汽车站（芳村汽车站、天河客运站、广园客运站等）/佛山汽车站/罗湖宝安福田车站→</w:t>
        <w:br/>
        <w:t>英德车站</w:t>
        <w:br/>
        <w:t>→英德城西车站→</w:t>
        <w:br/>
        <w:t>九州驿站</w:t>
        <w:br/>
        <w:t>天门沟</w:t>
        <w:br/>
        <w:t>2、乘坐高铁：英德西高铁站→英德城西车站→</w:t>
        <w:br/>
        <w:t>九州驿站</w:t>
        <w:br/>
        <w:t>天门沟</w:t>
        <w:br/>
        <w:t>（从英德城西车站坐英德至波罗镇/天门沟景区的中巴即达）</w:t>
        <w:br/>
        <w:t>为方便广大市民前往景区游览参观，</w:t>
        <w:br/>
        <w:t>英德城西车站前往天门沟</w:t>
        <w:br/>
        <w:t>发车时间：7:00、7:50、10:30、11:55、15:30</w:t>
        <w:br/>
        <w:t>回程8:30/12:30/2:15/5:15</w:t>
        <w:br/>
        <w:t>- 自驾族路线</w:t>
        <w:br/>
        <w:t>1、广州→机场高速→大广高速（G45）→广乐高速（G4W3）→英德浛洸出口→英浛公路→走马坪（右转）→石牯塘镇→驿站景区</w:t>
        <w:br/>
        <w:t>2、由深圳、东莞、佛山、中山、珠海等地自驾的朋友可以先前往</w:t>
        <w:br/>
        <w:t>广州机场</w:t>
        <w:br/>
        <w:t>高速，接着路线与1一致</w:t>
        <w:br/>
        <w:t>温馨提示：</w:t>
        <w:br/>
        <w:t>初次浸泡温泉不适应者或浸泡时间过长者，一般会出现口干或胸闷等不舒适感觉，此时应立即离池稍作休息，饮杯水或饮料可舒缓。</w:t>
        <w:br/>
        <w:t>浴后用清水冲洗身体，建议不要用肥皂或浴液，以保存皮肤内外所吸收的养分。</w:t>
      </w:r>
    </w:p>
    <w:p>
      <w:r>
        <w:t>评论：</w:t>
        <w:br/>
      </w:r>
    </w:p>
    <w:p>
      <w:pPr>
        <w:pStyle w:val="Heading2"/>
      </w:pPr>
      <w:r>
        <w:t>451.雾里画卷在重庆</w:t>
      </w:r>
    </w:p>
    <w:p>
      <w:r>
        <w:t>https://you.ctrip.com/travels/chongqing158/3579269.html</w:t>
      </w:r>
    </w:p>
    <w:p>
      <w:r>
        <w:t>来源：携程</w:t>
      </w:r>
    </w:p>
    <w:p>
      <w:r>
        <w:t>发表时间：2017-10-25</w:t>
      </w:r>
    </w:p>
    <w:p>
      <w:r>
        <w:t>天数：5 天</w:t>
      </w:r>
    </w:p>
    <w:p>
      <w:r>
        <w:t>游玩时间：9 月</w:t>
      </w:r>
    </w:p>
    <w:p>
      <w:r>
        <w:t>人均花费：2500 元</w:t>
      </w:r>
    </w:p>
    <w:p>
      <w:r>
        <w:t>和谁：和朋友</w:t>
      </w:r>
    </w:p>
    <w:p>
      <w:r>
        <w:t>玩法：摄影，小资</w:t>
      </w:r>
    </w:p>
    <w:p>
      <w:r>
        <w:t>旅游路线：重庆，大足石刻，长江索道，武隆，磁器口古镇，夜游两江，大足，天福官驿，印象武隆，芙蓉江，芙蓉洞，希尔顿，仙女山，希尔顿</w:t>
      </w:r>
    </w:p>
    <w:p>
      <w:r>
        <w:t>正文：</w:t>
        <w:br/>
        <w:t>重庆新华会议中心</w:t>
        <w:br/>
        <w:t>¥</w:t>
        <w:br/>
        <w:t>337</w:t>
        <w:br/>
        <w:t>起</w:t>
        <w:br/>
        <w:t>立即预订&gt;</w:t>
        <w:br/>
        <w:t>重庆江北希尔顿逸林酒店</w:t>
        <w:br/>
        <w:t>¥</w:t>
        <w:br/>
        <w:t>568</w:t>
        <w:br/>
        <w:t>起</w:t>
        <w:br/>
        <w:t>立即预订&gt;</w:t>
        <w:br/>
        <w:t>重庆希尔顿酒店</w:t>
        <w:br/>
        <w:t>¥</w:t>
        <w:br/>
        <w:t>452</w:t>
        <w:br/>
        <w:t>起</w:t>
        <w:br/>
        <w:t>立即预订&gt;</w:t>
        <w:br/>
        <w:t>展开更多酒店</w:t>
        <w:br/>
        <w:t>重庆</w:t>
        <w:br/>
        <w:t>，是一座空气中都弥漫着花椒味的城市。白天的山城仿佛置身迷雾中，一年之中也有鲜有拨开云雾万里无云的日子。夜晚的山城华灯初上，如点点繁星坠落凡间，映照大江两岸。山城之所以是山城，那是因为山叫一个多啊，房屋依山而建，楼层上上下下却始终都如一楼般车水马龙。它立体，所以人们指路都用“上下左右”，共享单车在此销声匿迹，平面地图和导航软件也在此无用武之地。</w:t>
        <w:br/>
        <w:t>想来重庆很久，2年前就计划着和小燕燕还有姨工一起，后却因种种原因没有成行。但我，仍旧想到重庆，想驻足瞻仰</w:t>
        <w:br/>
        <w:t>大足石刻</w:t>
        <w:br/>
        <w:t>之宏伟，想坐</w:t>
        <w:br/>
        <w:t>长江索道</w:t>
        <w:br/>
        <w:t>远眺两江风景之壮丽，想看看</w:t>
        <w:br/>
        <w:t>武隆</w:t>
        <w:br/>
        <w:t>三硚之鬼斧神工，想钻墙破洞一窥喀斯特地貌岩洞之究竟，亦想吃滚烫火锅坐立体电梯体验重庆之特色。这次有幸受到号召，被安排好了一切，和有趣的小伙伴and老司机一同前往重庆，实现了我在山城的所有愿望。</w:t>
        <w:br/>
        <w:t>（日夜山城）</w:t>
        <w:br/>
        <w:t>（山城掠影）</w:t>
        <w:br/>
        <w:t>摩肩接踵磁器口</w:t>
        <w:br/>
        <w:t>到达重庆的第一站就去了嘉陵江畔，踏上一条石板路，走近千年磁器口。都说</w:t>
        <w:br/>
        <w:t>磁器口古镇</w:t>
        <w:br/>
        <w:t>集巴渝、沙磁、红岩、民间等多种文化于一体，是重庆古城的缩影和象征，被赞誉为“小重庆”，然而我看到的只有……人，人，人，从，众……</w:t>
        <w:br/>
        <w:t>（人山人海的磁器口古镇）</w:t>
        <w:br/>
        <w:t>有人推荐了陈麻花的麻花，试吃了一块，觉不过尔尔。拥挤在穿梭的人群中，唯有抬高拍摄镜头才能取得一二好景。</w:t>
        <w:br/>
        <w:t>Tip：小心扒手。</w:t>
        <w:br/>
        <w:t>（千年磁器口）</w:t>
        <w:br/>
        <w:t>（人物铜像）</w:t>
        <w:br/>
        <w:t>依山而建洪崖洞</w:t>
        <w:br/>
        <w:t>洪崖洞的神奇电梯耳闻已久。上上下下仿佛都如在一楼一般，进进出出都是车来车往，分分钟让你怀疑人生。好不容易挤上观光电梯到达顶楼，爬上观景平台（没错，还是和在一楼时候一样，同一水平面上汽车还在开的开停的停），发现夕阳西下时分的江景真是极好的。眼望半江瑟瑟半江红，不知“鸢飞戾天者”和“经纶世务者”是否会“望江息心”和“窥江忘反”之感。</w:t>
        <w:br/>
        <w:t>（依山而建的洪崖洞是个立体建筑）</w:t>
        <w:br/>
        <w:t>（两江交汇处和嘉陵江江景）</w:t>
        <w:br/>
        <w:t>洪崖洞就像个商业广场，位置靠下的楼层做各种小商品，靠上的楼层就卖吃的和纪念品，高层的商铺就做吧和饭店生意。我们尝了尝降龙爪爪，据说是很多节目推荐的，号称一抿就化，果然不虚，这个爪爪一吃就知道是炖了n久。</w:t>
        <w:br/>
        <w:t>Tip：要坐上行电梯，先下行。不然根本上不去。</w:t>
        <w:br/>
        <w:t>花灯璀璨</w:t>
        <w:br/>
        <w:t>夜游两江</w:t>
        <w:br/>
        <w:t>入秋的重庆，夜晚坐在船头，江上清风徐来还是有一丝凉意的。朝天门码头出发的游轮在两江交汇处巡游，在四十分钟的时间里带游客遍历两江灯火万家。但是如果再给我一个机会，我一定不会再去了！看夜景就看夜景，岸上看嘛，坐什么船啊，又没有更好看一点！船上吃个冰淇淋，小伙伴还要拉2天肚子，到底是为了什么……</w:t>
        <w:br/>
        <w:t>（在游船上可以看到灯火通明的洪崖洞，朝天门码头以及穿梭的长江索道）</w:t>
        <w:br/>
        <w:t>Tip：不要去……看夜景可以上南山一棵树观景平台。</w:t>
        <w:br/>
        <w:t>空中走廊长江索道</w:t>
        <w:br/>
        <w:t>长江索道斜跨大江两岸，像一部空中的公共汽车，以每秒6m的速度迎来送往长江两岸的渡江者，它本是重庆市民日常的交通工具，如今却俨然是我等外来游客到重庆的必游景点。适逢周末，新华路的索道口大排场龙，经历耗时一个小时的漫长等待，我们才来到索道口。</w:t>
        <w:br/>
        <w:t>（排队凶残的长江索道——新华路口）</w:t>
        <w:br/>
        <w:t>然而排队虽久，焉知非福。我们几个恰好轮到了这一辆车厢的第一批！毫无遮挡地拍摄索道进站和下客，然后轻轻松松霸占第一排景观位，随着飞驰的索道大饱眼福有木有！</w:t>
        <w:br/>
        <w:t>长江索道就像山城空中的一条走廊，划破天际，直通两岸，给到乘客们的是一个无与伦比的俯瞰视角。其行驶速度飞快，因此大家无不全神贯注观景拍摄，谁都不想负了这来之不易的“上帝视角”，也不愿错过任何一秒之美景。</w:t>
        <w:br/>
        <w:t>（从长江索道鸟瞰山城两岸）</w:t>
        <w:br/>
        <w:t>Tip：长江索道游人如织，如有可能，去搭乘的时候尽量避开节假日。另外，前往南岸区的上新街搭乘索道也可较新华路上索道大大缩减排队时间。</w:t>
        <w:br/>
        <w:t>艺术瑰宝大足石刻</w:t>
        <w:br/>
        <w:t>素闻“北敦煌，南</w:t>
        <w:br/>
        <w:t>大足</w:t>
        <w:br/>
        <w:t>”，此次游览重庆，大足石刻不可不看。大足石刻以宝顶山石刻和北山摩崖石刻最为闻名，此行我们选择了宝顶山石刻。这些石刻走走看看不过几百米，跟着导览员边听边看却足足用了一个小时。我们一边惊叹于古代匠人雕刻技艺之精绝，一边感慨从唐宋到明清再到民国，保存之完好是多么的不容易。</w:t>
        <w:br/>
        <w:t>去年我去河南看了龙门石窟，此行大足大不同也。论作品题材，佛教当仁不让是北方石刻的核心题材，而大足石刻则不同，除了一些佛教作品，更有不少道教、儒教的作品，屹立于石壁千年的不止有佛，还有凡人和恶鬼，可谓是集释道儒于一身的石刻宝库。论作品内容，以龙门石窟为代表的北方石刻多是单个佛像，而大足石刻就像一幅幅连环画，每组石刻都是一系列的故事，似一老者般对观赏者娓娓道来；论人为破坏，千百年来，中原地区战乱远多于西南地区，人为破坏是北方石刻群永远的痛，相较之下，大足石刻远在深山人不知，可谓是幸运儿；论自然破坏，北方由于气候方面的原因，沙暴较为严重，加剧了石刻作品的风化，南方气候湿润，鲜有沙尘侵袭，因此大足石刻中大量作品的色彩和金箔过千年而仍在，甚至人物眉眼表情仍可清晰辨认，叫人叹服。</w:t>
        <w:br/>
        <w:t>（大足宝顶山石刻）</w:t>
        <w:br/>
        <w:t>宝顶山的大足石刻最具代表性的是千手观音和卧佛像。千手观音修复多年之后新近复出，面向游客。昏暗的大殿衬托着千手观音像更加的金碧辉煌，千手高低前后错落有致，形态各有不同，造型层次之丰富不愧为一大镇山瑰宝。卧佛像此次正在修葺中，但是这个绿布我们仍能一窥其伟岸之姿。宝顶山石刻分布东南北三面，唯有卧佛面向的西面，一片开阔，可见卧佛之尊。</w:t>
        <w:br/>
        <w:t>（施工中的卧佛）</w:t>
        <w:br/>
        <w:t>然而我印象最深的还是圆觉洞。圆觉洞采光奇差，仅有入口上方似天窗似的几处进光口，然里面竟然还自带了排水系统，十二尊菩萨像的雕刻技艺更是叫人啧啧称奇，他们神态各异，举止自若，哪怕是一个指甲盖都精工细作，石像的衣物也雕刻得叫人觉得如纱般轻薄，似一阵风吹来就会飘起。而最让我惊叹的是，导览员告诉我们这些菩萨像并非雕刻好之后运入，而是几十位能工巧匠历时32年在坚硬的岩壁上千磨万击而成，这些菩萨像与石洞本浑然一体！他们据悉是民间自发组织的，再叹，这是一种多么坚定的宗教信仰，多么强大的精神力量啊。</w:t>
        <w:br/>
        <w:t>（圆觉洞）</w:t>
        <w:br/>
        <w:t>腾云驾雾仙女山</w:t>
        <w:br/>
        <w:t>仙女山森林公园是著名的高山草原，温度比地面低上不少，此外山上气候多变，说风就是雨，因此备些厚衣服和雨具颇有必要。搭乘景区小火车进入仙女山高山草原，李白的“云青青兮欲雨，水澹澹兮生烟”便跃入脑海，眼前满是烟雾缭绕，茫茫林海，羊群遍地。往林的深处走去，不觉鞋袜已湿，草地上的湿气实在是很重。当然，也是因为湿气重，所以才有了眼前的景致。</w:t>
        <w:br/>
        <w:t>（仙女山草原雾气）</w:t>
        <w:br/>
        <w:t>（羊群）</w:t>
        <w:br/>
        <w:t>仙女山森林公园还有一个跑马场，下雨了，就坐在小火车上在门口溜达了一下，没进去。（说得好像不下雨就会进去一样……）</w:t>
        <w:br/>
        <w:t>万丈深渊玻璃眺台</w:t>
        <w:br/>
        <w:t>进入武隆天生三硚景区之前，我们路过了悬崖玻璃眺台。不仅可以从高处俯瞰天生三硚景区，更重要的是……400米高空全透明的玻璃地板！霸气~！哈哈哈，想起张家界那个令人胆寒的玻璃栈道。我是一点都不怕。啊哈哈哈哈哈……看我脚下的万丈深渊~</w:t>
        <w:br/>
        <w:t>鬼斧神工天生三硚</w:t>
        <w:br/>
        <w:t>武隆天生三硚是此行最值得期待的一站。武隆的喀斯特地貌是我国南方喀斯特地貌的重要代表，《变形金刚》、《黄金甲》、《爸爸去哪儿》等不少电影电视在此取景。据悉，它是世界规模最大、最高的串珠式天生硚群。天龙、青龙、黑龙三桥与青龙天坑、神鹰天坑两个天坑共同形成了“三硚夹两坑”的世界奇特景观。</w:t>
        <w:br/>
        <w:t>我们坐着垂直观光梯下行到山谷深处，再拾级而下直达谷底。从百米深的谷底仰望环顾四周，武隆喀斯特的大气磅礴和蔚为壮观震慑我心，在大自然的鬼斧神工面前，人类是这样渺小。高山仰止，景行行止，虽不能至，心向往之。</w:t>
        <w:br/>
        <w:t>（天生三硚的垂直观光梯可直达山谷深处）</w:t>
        <w:br/>
        <w:t>我们依次走过天龙桥、青龙桥和黑龙桥。天龙桥顶天立地，气势磅礴；青龙桥据说得名于其形态犹如龙上青天，对不起，没看出来；黑龙桥昏暗，犹如一条黑龙藏身桥底，对不起，继续没看出来，但是这里蛮黑的倒是真的……</w:t>
        <w:br/>
        <w:t>天龙桥旁就是</w:t>
        <w:br/>
        <w:t>天福官驿</w:t>
        <w:br/>
        <w:t>数间旧屋，很眼熟吧。特地走了几十级楼梯上去拍的哦~可惜旧屋修缮中，不得入。</w:t>
        <w:br/>
        <w:t>（天龙桥和天福官驿）</w:t>
        <w:br/>
        <w:t>青龙桥的桥洞有一个角度特别像大刀，有心人可以摆拍出自己手持大刀的样子。如果没有下雨，倒影中的刀也会十分清晰，那就可以摆拍双刀啦！</w:t>
        <w:br/>
        <w:t>（你们看青龙桥这桥洞像真龙腾空吗？……）</w:t>
        <w:br/>
        <w:t>黑龙桥昏暗幽深，留心看可以看到岩壁顶端的泉水和一线天光。但是拍摄效果不佳。大家就感受下黑龙桥的黑吧！</w:t>
        <w:br/>
        <w:t>（黑龙桥真黑也）</w:t>
        <w:br/>
        <w:t>（一线天光和泉水）</w:t>
        <w:br/>
        <w:t>看完三硚本以为游览到此，没想到发现武隆之水却有九寨沟的风姿。这种途中偶得的感觉真是相当不错。</w:t>
        <w:br/>
        <w:t>（武隆之水雾气、彩池、瀑布应有尽有）</w:t>
        <w:br/>
        <w:t>大雨中看</w:t>
        <w:br/>
        <w:t>印象武隆</w:t>
        <w:br/>
        <w:t>这次还安排了去看张艺谋印象系列收官之作“印象武隆”。整场演出在深山谷中实景演绎，高科技的声光电效果能够很好地烘托出整个演出的效果。演出的主题围绕纤夫的川江号子，这个已经渐渐被人们遗忘的非物质文化遗产在演员口中重新唱响，消失了号子声再次响彻整个山谷，给我以不少震撼。</w:t>
        <w:br/>
        <w:t>美中很不足的是下雨，露天的场子啊，70分钟的演出大概下了60分钟的雨，而且越下越high。虽然给每个人事先发了一次性雨衣，但是坐在雨里看演出的感觉真的很不妙……当然，演员们更不容易，尤其是当我得知表演纤夫的演员在寒冬腊月依然是赤膊上阵的时候更是无比地钦佩。</w:t>
        <w:br/>
        <w:t>（印象武隆声光电效果一流）</w:t>
        <w:br/>
        <w:t>百里画卷</w:t>
        <w:br/>
        <w:t>芙蓉江</w:t>
        <w:br/>
        <w:t>芙蓉江畔山清水秀，芙蓉江水水澄若碧，芙蓉峡谷烟雾缭绕，</w:t>
        <w:br/>
        <w:t>芙蓉洞</w:t>
        <w:br/>
        <w:t>里钟乳垂挂，好似一副天成画卷铺陈百里，绵延不绝。</w:t>
        <w:br/>
        <w:t>幸运的我们三只来回两程都不偏不倚地坐上了唯一一部的透明底缆车，不止可以远眺芙蓉江两岸绿意满山，更能从脚下感受飞越森林的快意。我发现我们三只的索道运真的可以！</w:t>
        <w:br/>
        <w:t>听说芙蓉洞内温度常年只有16度，穿上的外套的我们发现果断被骗了……真是好热啊，走到后面只穿了一件短袖都汗流浃背。芙蓉洞内全程栈道修葺整齐，虽然道路平整，但是洞内湿气很重，地面上几乎都是水，因此走起来颇得留点神。</w:t>
        <w:br/>
        <w:t>（芙蓉江景）</w:t>
        <w:br/>
        <w:t>（索道运巨好的三只）</w:t>
        <w:br/>
        <w:t>芙蓉江上芙蓉洞</w:t>
        <w:br/>
        <w:t>芙蓉洞就像是一座埋藏在地下的艺术殿堂，如今的芙蓉洞里各色各样的钟乳石在不同灯光的映衬下各有特色，令人啧啧称奇，很难想象当年如果没有两个误打误撞的农民发现这个洞穴我们将错过多么有价值的一个宝库。他们用最原始的工具探索到半程也就是“一夫当关”这里就止步了，后来人继续锲而不舍的努力才有了芙蓉洞如今的规模。据悉，芙蓉洞还在继续扩大。</w:t>
        <w:br/>
        <w:t>芙蓉洞里的钟乳石千奇百怪，各有形态，有的像大小雁塔，有的像佛祖念禅，有的像巨大的瀑布，有的像海底龙宫，甚至还有酷似龙王的石头。但是整个场景的总体印象就是……像极了西游记里的妖怪洞！印象最深的一处景是未开拓区域，仅仅是在适当的位置悬挂一个灯泡，就可以给游客营造出一种“登峰造极”的体验，让我愈发相信，芙蓉洞就是西游记场景啊，而这里就是西游记的终极情景，到达西方极乐世界了呀~</w:t>
        <w:br/>
        <w:t>（左上：西方极乐；中上：石如飞瀑；右上：假装是在迪士尼</w:t>
        <w:br/>
        <w:t>左下：巨型珊瑚状钟乳石阵，人类多渺小；右下：没有花哨灯光也很好看的石头）</w:t>
        <w:br/>
        <w:t>最后，关于住和吃的那些事也不得不提。五天四夜的行程中在嘉发</w:t>
        <w:br/>
        <w:t>希尔顿</w:t>
        <w:br/>
        <w:t>住了3个晚上，想想在</w:t>
        <w:br/>
        <w:t>仙女山</w:t>
        <w:br/>
        <w:t>上艰苦潮湿的住宿环境，市区的</w:t>
        <w:br/>
        <w:t>希尔顿</w:t>
        <w:br/>
        <w:t>真是人间天堂，滋生懒惰的温床啊。坐在窗边看街景，我可以坐一天不觉得闷（然而并没有）。</w:t>
        <w:br/>
        <w:t>重庆的街景和其他繁华大都市一样，每个人都脚步匆匆，忙着自己的事情。酒店门外的天桥我特地去走了一下，比起魔都不是直来直去就是一个圆环状的过街天桥，这种C字形的天桥还是难得一见呢。</w:t>
        <w:br/>
        <w:t>（周末热闹的解放碑街头）</w:t>
        <w:br/>
        <w:t>（C字形的过街天桥）</w:t>
        <w:br/>
        <w:t>重庆的菜肴接连吃了5天，似乎也并没有臆想中的那么辣。每天的早饭都是小面、小面和小面，住了4晚吃了4顿早饭的小面。</w:t>
        <w:br/>
        <w:t>希尔顿</w:t>
        <w:br/>
        <w:t>147一位的早饭，我居然就吃小面？！当然不会，我明明还在面里放了鸡肉肠，荷包蛋/白煮蛋，炒菌菇，白菜/香菜等等……此外，还有油茶，对，还吃了当地特色的油茶，目测就是把干脆面放进半碗粥，然后浇点诸如蚝油、辣油、孜然粉之类的调味料。</w:t>
        <w:br/>
        <w:t>（小面Everyday……）</w:t>
        <w:br/>
        <w:t>进山城不可不吃渝味火锅，鉴于大家的吃辣水平的弱爆，果断选择了号称“重庆人最后的底线”的鸳鸯锅。由于市区交通拥堵，我们比计划时间足足晚了1个多小时才到火锅店，当饿死鬼遇到自助餐，“扶墙进扶墙出”那是必须滴。猪牛羊肉，内脏下水，蟹腿泥鳅，冰鲜饮料，应有尽有。倒上半碗香油，撒上葱花蒜末，一碗标准的调料就诞生了。香油配辣锅，一开始吃还挺有新鲜劲，但是吃到后面也就有点兴趣索然了。88元一位的自助火锅，按照当地消费水准来说算是略显奢侈了。老司机马后炮地表示我们应该可以选择更好的店家。</w:t>
        <w:br/>
        <w:t>（重庆自助火锅）</w:t>
        <w:br/>
        <w:t>山城之美在于朦胧，在于满城尽带花椒味，在于和投机的小伙伴一起欢笑和吐槽。</w:t>
      </w:r>
    </w:p>
    <w:p>
      <w:r>
        <w:t>评论：</w:t>
        <w:br/>
        <w:t>1.现在哪有不提前订住宿的</w:t>
        <w:br/>
        <w:t>2.不一定的，随时看价格</w:t>
        <w:br/>
        <w:t>3.去吃火锅啊</w:t>
        <w:br/>
        <w:t>4.太美了，好幸福！我们也准备去玩，lz有什么特别推荐的美食么？</w:t>
        <w:br/>
        <w:t>5.我听说一般出行前一个月订机票会比较划算是真的吗？</w:t>
        <w:br/>
        <w:t>6.请问楼主这里旺季是什么时候呢，想住宿的话要不要提前预定？</w:t>
      </w:r>
    </w:p>
    <w:p>
      <w:pPr>
        <w:pStyle w:val="Heading2"/>
      </w:pPr>
      <w:r>
        <w:t>452.我和闺蜜的湘西自由行》》感受湘西醉美风情</w:t>
      </w:r>
    </w:p>
    <w:p>
      <w:r>
        <w:t>https://you.ctrip.com/travels/zhangjiajie23/3579865.html</w:t>
      </w:r>
    </w:p>
    <w:p>
      <w:r>
        <w:t>来源：携程</w:t>
      </w:r>
    </w:p>
    <w:p>
      <w:r>
        <w:t>发表时间：2017-10-26</w:t>
      </w:r>
    </w:p>
    <w:p>
      <w:r>
        <w:t>天数：3 天</w:t>
      </w:r>
    </w:p>
    <w:p>
      <w:r>
        <w:t>游玩时间：10 月</w:t>
      </w:r>
    </w:p>
    <w:p>
      <w:r>
        <w:t>人均花费：3000 元</w:t>
      </w:r>
    </w:p>
    <w:p>
      <w:r>
        <w:t>和谁：和朋友</w:t>
      </w:r>
    </w:p>
    <w:p>
      <w:r>
        <w:t>玩法：自由行，摄影，人文，美食，火车</w:t>
      </w:r>
    </w:p>
    <w:p>
      <w:r>
        <w:t>旅游路线：张家界，武陵源，张家界国家森林公园，索溪峪，天子山，杨家界，袁家界，黄龙洞，大观台，黄石寨，十里画廊，水绕四门，乌龙寨，天波府，老屋场，天门山国家森林公园，土家风情园，老院子，魅力湘西，武陵源，溪布街，桑植，普光禅寺，大庸府城，华天大酒店，慈利，百龙天梯，潘多拉客栈，贺龙公园，云梦商务酒店</w:t>
      </w:r>
    </w:p>
    <w:p>
      <w:r>
        <w:t>正文：</w:t>
        <w:br/>
        <w:t>张家界华天大酒店</w:t>
        <w:br/>
        <w:t>¥</w:t>
        <w:br/>
        <w:t>469</w:t>
        <w:br/>
        <w:t>起</w:t>
        <w:br/>
        <w:t>立即预订&gt;</w:t>
        <w:br/>
        <w:t>张家界潘多拉客栈</w:t>
        <w:br/>
        <w:t>¥</w:t>
        <w:br/>
        <w:t>113</w:t>
        <w:br/>
        <w:t>起</w:t>
        <w:br/>
        <w:t>立即预订&gt;</w:t>
        <w:br/>
        <w:t>张家界云梦商务酒店</w:t>
        <w:br/>
        <w:t>¥</w:t>
        <w:br/>
        <w:t>78</w:t>
        <w:br/>
        <w:t>起</w:t>
        <w:br/>
        <w:t>立即预订&gt;</w:t>
        <w:br/>
        <w:t>展开更多酒店</w:t>
        <w:br/>
        <w:t>说说这次旅行</w:t>
        <w:br/>
        <w:t>九寨看水，</w:t>
        <w:br/>
        <w:t>张家界</w:t>
        <w:br/>
        <w:t>看山。来</w:t>
        <w:br/>
        <w:t>张家界旅游</w:t>
        <w:br/>
        <w:t>观光的人，无不被</w:t>
        <w:br/>
        <w:t>武陵源</w:t>
        <w:br/>
        <w:t>奇特的砂岩峰林地貌和壮丽的喀斯特景观所倾倒，仿佛置身于仙山仙境之中。</w:t>
        <w:br/>
        <w:t>景区内奇峰巧石遍布，溪流、山泉、瀑布交错，林海莽莽，山花烂漫，还有神奇的溶洞、溶洞河、暗河、落水洞、漏斗，洞内石钟乳、石笋、石柱千姿百态，变化万千。流连其中，乐而忘返。</w:t>
        <w:br/>
        <w:t>本楼主先亮个相》》镇楼5分</w:t>
        <w:br/>
        <w:t>每一次从友人口里听说张家界，都是夸赞，令我不禁浮想联翩，幻想着我有一天会亲临其镜。机缘巧合，终于在今年和朋友踏上去往张家界的旅程。</w:t>
        <w:br/>
        <w:t>由于是临时决定前去张家界，我们只能在网上补补攻略，但是网上关于张家界的攻略太多，大同小异，看了让我有些许混乱，于是决定通过亲身体验并结合其它攻略加以整理出一份详细的攻略（在此还要感谢其他网友的分享），希望能帮助想去</w:t>
        <w:br/>
        <w:t>张家界游玩</w:t>
        <w:br/>
        <w:t>的你们，让大家在张家界玩得开心，少花冤枉钱，少走冤枉路，少花精力。</w:t>
        <w:br/>
        <w:t>》》》张家界360度无死角简介5分</w:t>
        <w:br/>
        <w:t>首先普及一下张家界，不然就算看再多的攻略你也还是会混乱，包括一些跟团游完张家界的说不定都还是糊里糊涂。</w:t>
        <w:br/>
        <w:t>一》【关于张家界】</w:t>
        <w:br/>
        <w:t>湖南省张家界“武陵源风景名胜区”是当今中国AAAAA级风景名胜区之一，</w:t>
        <w:br/>
        <w:t>中国旅游胜地</w:t>
        <w:br/>
        <w:t>四十佳之一，其中森林公园风景区面积369平方公里。由</w:t>
        <w:br/>
        <w:t>张家界国家森林公园</w:t>
        <w:br/>
        <w:t>、</w:t>
        <w:br/>
        <w:t>索溪峪</w:t>
        <w:br/>
        <w:t>自然保护区、</w:t>
        <w:br/>
        <w:t>天子山</w:t>
        <w:br/>
        <w:t>自然保护区、</w:t>
        <w:br/>
        <w:t>杨家界</w:t>
        <w:br/>
        <w:t>景区四大部分组成。共有30多条游览线。精华游览线有</w:t>
        <w:br/>
        <w:t>袁家界</w:t>
        <w:br/>
        <w:t>、金鞭溪、天子山、杨家界、</w:t>
        <w:br/>
        <w:t>黄龙洞</w:t>
        <w:br/>
        <w:t>宝峰湖等五条。新近开发的杨家界景区因其独特的生态资源的绝美的风景吸引了不少游人心弛神往。武陵源，被国内外游客誉为“人间仙境，世外桃源”、“天下第一奇山” 、“山的代表、山的典型、山的精灵”、“扩大的盆景，缩小的仙境”、“中国山水画的原本”。景区内三千座岩峰热拨地而起，耸立在原始旷野之上，八百条溪流蜿蜒曲折，穿行于莽荡峡谷之中，可谓融、林、洞、湖、瀑于一身，集奇、秀、幽、野、险于一体，“五步一个景，十步一重天”，因而被评为全国重点风景名胜区。</w:t>
        <w:br/>
        <w:t>美丽张家界的新传奇---天门山 ，更是游客们留恋忘返的神圣领地。天门山海拔1518.6米，是张家界境内最高的山峰。因山体1/3处有一穿山溶洞，玄朗如门---天门洞而得名。天门洞终年雾气蒸腾，景象变幻万千，瑰丽神奇如仙界圣境。天门吐雾、天门翻水、天门转向等之谜和神奇传说在湘西世世代代相传，妇孺皆知。千百年来，天门洞承纳了天地万物之灵气成为人们祈福许愿的圣地！天门山被奉为湘西第一神山！</w:t>
        <w:br/>
        <w:t>二》【张家界旅游资源简介】5分</w:t>
        <w:br/>
        <w:t>1》张家界旅游资源介绍（张家界有哪些游玩的地方）张家界旅游资源种类齐全，山、水、溶洞、漂流、人文景观、晚会俱全；</w:t>
        <w:br/>
        <w:t>主要的代表景点有：</w:t>
        <w:br/>
        <w:t>1、 张家界的自然景观张家界国家森林公园：（门票248元，三日有效；包含金鞭溪、袁家界、杨家界、</w:t>
        <w:br/>
        <w:t>大观台</w:t>
        <w:br/>
        <w:t>、天子山、</w:t>
        <w:br/>
        <w:t>黄石寨</w:t>
        <w:br/>
        <w:t>、</w:t>
        <w:br/>
        <w:t>十里画廊</w:t>
        <w:br/>
        <w:t>等景区。是“世界地质公园”“中国第一个国家森林公园”，也是电影《阿凡达》中哈利路亚山的原型，奇幻的潘多拉世界所在地，是来张家界旅游必玩的区）。建议游玩时间2-3天；</w:t>
        <w:br/>
        <w:t>景区包含景点：</w:t>
        <w:br/>
        <w:t>金鞭溪》：（神鹰护鞭，劈山救母，母子峰，猪八戒背媳妇，金鞭岩，千里相会，紫草潭，长寿泉，</w:t>
        <w:br/>
        <w:t>水绕四门</w:t>
        <w:br/>
        <w:t>）</w:t>
        <w:br/>
        <w:t>袁家界》：（迷魂台，乾坤柱/哈利路亚原型，连心桥，天下第一桥，神龟问天）</w:t>
        <w:br/>
        <w:t>杨家界》：（金鸡报晓，三道关卡，</w:t>
        <w:br/>
        <w:t>乌龙寨</w:t>
        <w:br/>
        <w:t>，</w:t>
        <w:br/>
        <w:t>天波府</w:t>
        <w:br/>
        <w:t>，一步登天，空中走廊，天然长城）</w:t>
        <w:br/>
        <w:t>大观台》：（一步难行，神鸡啄食，仙人桥，天子座，</w:t>
        <w:br/>
        <w:t>老屋场</w:t>
        <w:br/>
        <w:t>，空中田园，神兵聚会，）</w:t>
        <w:br/>
        <w:t>天子山》：（御笔峰，仙女散花，西海，云青岩，天子观景台）</w:t>
        <w:br/>
        <w:t>十里画廊》：（三姐妹峰，采药老人，寿星迎宾，海螺峰）</w:t>
        <w:br/>
        <w:t>2、</w:t>
        <w:br/>
        <w:t>天门山国家森林公园</w:t>
        <w:br/>
        <w:t>：（门票258元+3元保险。天门山文化底蕴深厚，有“武陵之魂”之称，更有湘西第一神山的美誉，它兼峰、石、泉、溪、云、林于一体，集雄、奇、秀、险、幽于一身，被誉为空中原始花园。有亚州最长的天门山索道，云雾缭绕的天门仙洞，99道弯世界公路奇观（号称通天大道）、李娜别墅、鬼谷栈道、玻璃栈道、鬼谷兵盘、云梦仙顶、天门山寺、灵泉院、木石之恋等著名景点），建议游玩时间5-6小时；</w:t>
        <w:br/>
        <w:t>3、宝峰湖：（门票96元，被称为“世界湖泊经典”，主要景点由宝峰湖和鹰窝寨两大块组成。其中宝峰湖、奇峰飞瀑、鹰窝寨、一线天被称为武陵源“四绝”。是武陵源风景名胜中的精品景点,也是张家界核心景区惟一以水为主的旅游景点。曾作为2001年张家界国际森林保护节文艺表演的天然布景,在中央电视台、湖南电视台多次亮相,骤然间成为海内外游人心中胜景。它是一座罕见的高峡平湖，四面青山，一泓碧水，风光旖旎，是山水风景杰作），建议游玩时间4-5小时；</w:t>
        <w:br/>
        <w:t>4、黄龙洞：（门票100元，黄龙洞是张家界武陵源风景名胜中著名的溶洞景点，因享有“世界溶洞奇观”“世界溶洞全能冠军”“中国最美旅游溶洞”等顶级荣誉而名震全球。现已探明洞底总面积10万平方米；洞体共分四层，洞中有洞、洞中有山、山中有洞、洞中有河。经中外地质专家考察认为：黄龙洞规模之大、内容之全、景色之美，包含了溶洞学的所有内容。黄龙洞以其庞大的立体结构洞穴空间、丰富的溶洞景观、水陆兼备的游览观光线路独步天下。），建议游玩时间2-3小时；</w:t>
        <w:br/>
        <w:t>5、大峡谷：（门票121元，大峡谷有“小九寨”之称，观天仙水瀑布，蝴蝶泉瀑布，竹仙泉，翠潭揽瀑；行于一线天，天梯栈道，石壁裂缝，石上森林；探怪谜洞，佛手遮天，烂船岩千古流传的未解之谜。李自成与吴三桂惨烈决战的“千人坟”古战场，反映湘西历史特色的土匪洞，及见证解放初期湘西人民靠天劳作在绝壁间挖凿的“南方红旗渠”等。玻璃桥预计2016年5月投入运行，玻璃桥全长430米，桥面宽约7米，桥中心建有蹦极台，蹦极台距离峡谷谷底高约270米。项目建成后，将诞生全球最长的玻璃桥和最高的蹦极台两项吉尼斯纪录）建议游玩时间：1）玻璃桥未开放游玩时间4-5小时，2）玻璃桥开放游玩时间1天；</w:t>
        <w:br/>
        <w:t>6、猛洞河漂流：（门票228元，猛洞河因“山猛似虎，水急如龙，洞穴奇多”而得名，被誉为“天下第一漂”。“张家界看山，猛洞河玩水”已是湖南</w:t>
        <w:br/>
        <w:t>湘西旅游</w:t>
        <w:br/>
        <w:t>精髓），建议游玩时间1天；</w:t>
        <w:br/>
        <w:t>7、凤凰古城：（凤凰古城城区内有近千家商铺和数千居民，游客可以自由逛古城，若要进入景点内参观，景点不单独售票，九景票价为148元/人），凤凰古城是国家历史文化名城，曾被新西兰著名作家路易艾黎称赞为中国最美丽的小城。这里与吉首的德夯苗寨，永顺的猛洞河，贵州的梵净山相毗邻，是怀化、吉首、贵州铜仁三地之间的必经之路。作为一座国家历史文化名城，凤凰的风景将自然的、人文的特质有机融合到一处，透视后的沉重感也许正是其吸引八方游人的魅力之精髓。这座曾被新西兰作家路易艾黎称作中国最美丽的小城之一的“凤凰古城”建于清康熙时，这颗“湘西明珠”是名副其实的“小”，小到城内仅有一条像样的东西大街，可它却是一条绿色长廊。此景点离张家界车程为4.5个小时左右；建议游玩时间1-2天；</w:t>
        <w:br/>
        <w:t>2》张家界的人文类景观5分</w:t>
        <w:br/>
        <w:t>土家风情园</w:t>
        <w:br/>
        <w:t>：（门票120元，集中展示了湘西土家族的宗教、演艺、建筑、手工艺、服饰、饮食等文化，是历代土家族首领所居住的地方，拥有世界上最高的吊脚楼，如果你想感受到灿烂缤纷的湘西土家族非物质文化遗产的魅力，是你到张家界旅游必须游玩的第一站）</w:t>
        <w:br/>
        <w:t>老院子</w:t>
        <w:br/>
        <w:t>：（门票120元。湖南省重点文物保护单位，始建于清雍正初年，其建筑风格为四井封火墙式土家建筑，融土家园林.土家吊角楼于一体，是典型的毕兹卡（土家族）居民。是整个湘西乃至全国幸存下来，保存最为完好的土家古宅，堪称土家建筑的活化石，被誉为“土家第一宅”。</w:t>
        <w:br/>
        <w:t>3》张家界的晚会表演5分</w:t>
        <w:br/>
        <w:t>天门狐仙：（门票228元，该剧由山水实景演出创始人梅帅元任总策划和总导演，由享誉世界的音乐大师、上海世博会文化大使谭盾任音乐艺术总监。体现湖湘文化深厚积淀、充满浓郁民族文化特色、展现潇湘大地多彩民俗风情的艺术盛宴从此横空出世。气势磅礴的宏大场面、强烈震撼的视觉冲击、美轮美奂的舞蹈音乐让现场观众如痴如醉），位于市区不远处，如您的行程有在市区住一晚，那么晚上就当去看看了。</w:t>
        <w:br/>
        <w:t>魅力湘西</w:t>
        <w:br/>
        <w:t>：（门票228元，魅力湘西原是一部土家族记传史诗，记载了土家族的起源、传承以及在几千年的历史长河中沉淀下来的民俗风情。在这里，可以和纯正的土家族人亲密接触，体验丰富多彩的土家民俗风情，了解湘西赶尸，湘西巫术，辰州符这三大千年古迷的神秘内幕，目睹湘西奇人怪客的神功绝技），位于武陵源镇，若您的行程有在</w:t>
        <w:br/>
        <w:t>武陵源</w:t>
        <w:br/>
        <w:t>住宿，晚上可以看看这场演出，定不会失望而归的！</w:t>
        <w:br/>
        <w:t>住宿4分</w:t>
        <w:br/>
        <w:t>三》【住宿】</w:t>
        <w:br/>
        <w:t>张家界住宿</w:t>
        <w:br/>
        <w:t>：</w:t>
        <w:br/>
        <w:t>张家界的宾馆主要分布在以下三个区域：张家界市区、武陵源区和张家界国家森林公园景区内，这三大住宿区域各有其优势，因此建议游客朋友们根据自己的行程路线，安排最佳的住宿点。</w:t>
        <w:br/>
        <w:t>（1）张家界市区住宿：</w:t>
        <w:br/>
        <w:t>二星的双标在80—120元左右，三星在160到220元左右，旅游旺季价格会有所上涨。在市区，宾馆最集中的地方是在人民路，火车站，汽车站附近。朋友们最好是选择住在汽车站附近，因为去景区或是返程的时候会比较方便。</w:t>
        <w:br/>
        <w:t>（2）张家界</w:t>
        <w:br/>
        <w:t>武陵源</w:t>
        <w:br/>
        <w:t>住宿：</w:t>
        <w:br/>
        <w:t>武陵源的酒店双标间一般在一百多到五六百不等，如果你想住当地比较有特色的精品客栈，推荐去</w:t>
        <w:br/>
        <w:t>溪布街</w:t>
        <w:br/>
        <w:t>那里最为集中，那里有酒吧，有很多好吃的，晚上还有表演可以看。</w:t>
        <w:br/>
        <w:t>（3）张家界景区住宿：</w:t>
        <w:br/>
        <w:t>山上的旅馆虽然没有景区外面的那么豪华，但是住在山上可以节省不少的时间，避免来回出入景区走很多的冤枉路。目前景区里面的旅馆分别在杨家界，袁家界及大观台三处地方； 条件稍好的旅馆在大观台丁香榕村，丁香榕是唯一可以看日出的地方，设施比较新。去游玩任何景点都可以出门在路口拦车。</w:t>
        <w:br/>
        <w:t>TIPS：为主张环保，湖南所有的宾馆酒店都取消了一次性用品，游客须自己准备洗嗽用品。</w:t>
        <w:br/>
        <w:t>如果第一天到达张家界时天色已晚，建议先在市区住上一晚，一般住在火车站附近的宾馆，条件不错，比普通的经济型连锁酒店要好。可以自己在去哪儿网APP上面搜索满意的酒店去入住。</w:t>
        <w:br/>
        <w:t>第二天晚上和第三天晚上一般会住在森林公园景区里面，虽然距离火车站和飞机场远点，但是方便游玩森林公园里面的景点，可以在山上看日出日落，与大自然亲密接触，体验大山里面当地土家族人的生活，而且全程不用走回头路，可以省去一些不必要的麻烦；</w:t>
        <w:br/>
        <w:t>第四天晚上住回市区酒店，因为天门山森林公园在市区，这样可以方便第二天的游玩，而且距离火车站和飞机场都很近。</w:t>
        <w:br/>
        <w:t>TIPS：张家界旅游旺季的时候市区酒店和景区客栈多是客满，要记得提前预定好酒店。</w:t>
        <w:br/>
        <w:t>凤凰住宿</w:t>
        <w:br/>
        <w:t>：</w:t>
        <w:br/>
        <w:t>凤凰的住宿选个好的位置是最重要的，因为凤凰的主要的看点就是在晚上，一般在凤凰的住宿都只有一天时间，因为凤凰的景点一般一天就能看得完。</w:t>
        <w:br/>
        <w:t>凤凰住宿价格</w:t>
        <w:br/>
        <w:t>浮动太大所以建议就是在去哪酒店按固定价位预定；</w:t>
        <w:br/>
        <w:t>刚刚也说了位置很重要！</w:t>
        <w:br/>
        <w:t>最佳位置：沿沱江两岸的位置一般都是最佳的观景位置，因为到晚上之后凤凰古镇就会陷入一片灯光的海洋，尤其是凤凰沱江上的虹桥。那是最景色最迷人的地方，相信很多鞋油们都听过凤凰的夜景才是最美的！早上就是买买特产逛逛凤凰古镇。</w:t>
        <w:br/>
        <w:t>较佳位置：回龙阁区域，这个位置景色也能欣赏完全，但是就是交通不便，需要乘坐出租车出去</w:t>
        <w:br/>
        <w:t>较差位置：金家园区域，这里一般价钱廉价，比较便宜，所以很多旅行团队为节省团费，都住在这里，属于最吵闹的闹市，景色一般都看不了。所以这里最好不要选择这里住！</w:t>
        <w:br/>
        <w:t>切记：凤凰最好自己玩，因为现在凤凰自己玩已经不需要门票了！</w:t>
        <w:br/>
        <w:t>这是我们张家界华华自助游导游俱乐部给我们预定的舒适特色客栈</w:t>
        <w:br/>
        <w:t>这样的房间是不是很有睡意呢</w:t>
        <w:br/>
        <w:t>交通非常便利这是客栈旁边的天门山索道站</w:t>
        <w:br/>
        <w:t>四》【</w:t>
        <w:br/>
        <w:t>张家界特产</w:t>
        <w:br/>
        <w:t>与美食】5分</w:t>
        <w:br/>
        <w:t>特产：</w:t>
        <w:br/>
        <w:t>张家界的特产是三宝（葛根粉、蕨根粉、岩耳）和一绝（杜仲茶）。与大都市相比，张家界的商业虽然尚欠发达，但土特产特多，尤以猕猴桃、青岩茗翠茶、龙虾花茶、松菌等较为著名，原汁原味价廉物美；</w:t>
        <w:br/>
        <w:t>桑植</w:t>
        <w:br/>
        <w:t>盐豆腐干是清朝贡品，“葛根宝”纯天然绿色系列饮品，集保健益寿于一体，茅坪毛尖茶清香扑鼻，味醇色美，都是不错的特产；还可以买些土家风味的“辣妹子辣腊”系列食品带回家去。纪念品方面，还可以有选择的购买一些龟纹石、土家粘贴画、土家织锦等，在景区和市区的土特产店和摊点都可以见到，但要注意鉴别质量、大胆砍价。张家界市区不大，比较大型和齐全的购物场所有广和购物中心和梅尼超市等，另外还有两条商业步行街。</w:t>
        <w:br/>
        <w:t>购物建议：</w:t>
        <w:br/>
        <w:t>1、要买那种小的野生猕猴桃，约比鸡蛋大些，味道酸甜。想带回家品尝一定要拣生的买，熟的易烂；</w:t>
        <w:br/>
        <w:t>2、不要随便出手买所谓的“古玩““奇石”“名贵药材”等，除非非常内行，否则容易被骗；</w:t>
        <w:br/>
        <w:t>3、山中会有当地人兜售“千年人型何首乌”，全是假的，千万不要买。</w:t>
        <w:br/>
        <w:t>特产：龟纹石、杜仲茶、葛根粉、土家织锦、土家粘贴画；</w:t>
        <w:br/>
        <w:t>购物好去处：人民广场商业步行街天子街</w:t>
        <w:br/>
        <w:t>张家界特产</w:t>
        <w:br/>
        <w:t>龟纹石：学名“华莹山多壁珊瑚石”，盛产于天子山等地。图案为多角状复体，呈六边形，酷似龟纹。</w:t>
        <w:br/>
        <w:t>用龟纹石制作的石龟、石研及各种石刻饰物等，造型美观，不妨择一带回家。</w:t>
        <w:br/>
        <w:t>杜仲茶：杜仲是一种中药材，杜仲茶就是以杜仲叶为原料制成的。常饮有减肥功效，另外还有抑制高血压，提升低血压的作用。根据制作方法不同，茶色有绿色、黄色红褐色之分。</w:t>
        <w:br/>
        <w:t>温馨提示：识别杜仲茶真假的方法是，杜仲茶有杜仲味以及拉丝，假冒茶则无。</w:t>
        <w:br/>
        <w:t>葛根粉：葛野生于武陵深山荒坡之中，葛根粉从中提炼而成。食时，用开水冲服，佐以白糖、炒米，味道更佳。亦可与肉类煎食，为席上佳肴。葛根粉有解暑、健胃、补虚益气等功效。</w:t>
        <w:br/>
        <w:t>特别提醒：葛根粉最好在正规超市购买，否则可能会买到以红薯粉假冒的葛根粉。一般散装7元/斤。</w:t>
        <w:br/>
        <w:t>土家织锦：土家族又名“西蓝卡谱”，是用一种古老的“木腰机”为机器，以棉纱为经、以五彩丝线或棉线为纬，完全用手工做成的工艺美术品。它色彩鲜明、跳跃、 对比强烈、线条对称。其品种有：壁挂、香袋、服饰、旅游袋 、沙发套、坐垫、室内装饰等多种，上面一般都表现的有山水、人物、树木、花卉、飞禽走兽等，形象十分逼真。</w:t>
        <w:br/>
        <w:t>土家粘贴画：是 一种粘贴在三夹板上的画，其画做工之独特，艺术性之高，都堪一绝。作此画一不用纸、二不用油彩、三不用毛笔、也不用墨汁。原料却是沙石、树皮、芭茅杆、竹笋壳、或碎布片。用此材料作画所表现的武陵山水风光、湘西的古寨风情，栩栩如生 ，既有山水的效果，又有国画的神韵，因此它一被推出便引起轰动，受到国内外众人所注。</w:t>
        <w:br/>
        <w:t>张家界购物好去处</w:t>
        <w:br/>
        <w:t>人民广场商业步行街：位于永定区人民广场（</w:t>
        <w:br/>
        <w:t>普光禅寺</w:t>
        <w:br/>
        <w:t>附近），是一条大型旅游商品步行街。可以享受集购物、餐饮、娱乐为一体的现代化购物体验。</w:t>
        <w:br/>
        <w:t>交通： 乘1路、4路、5路、6路公车至昌阁站下车</w:t>
        <w:br/>
        <w:t>天子街：位于武陵源区武陵大道，是以销售土特产为主的步行街，在这里可以买到各种张家界当地的特产、土家族的传统特色物品哦。</w:t>
        <w:br/>
        <w:t>交通： 4路-枇杷坪到周家坝</w:t>
        <w:br/>
        <w:t>10路-万绵厂到周家坝（法院站下）</w:t>
        <w:br/>
        <w:t>12路-百安坝到周家坝（心连心广场站下）</w:t>
        <w:br/>
        <w:t>美食5分</w:t>
        <w:br/>
        <w:t>说到吃咱是当仁不让，每到一个陌生的地方，我除了欣赏当地的美景，就是品尝当地的特色美食，恨不得吃遍当地美食，我想此种心情无需解释，吃货们都懂的。</w:t>
        <w:br/>
        <w:t>张家界市区，好吃的地方很多，价格挺实惠的，在网上一搜索你就大概知道了，但要想吃到一家地道美味的店确不是件容易的事儿，所以有强迫症的吃货们还是问问当地导游比较好。</w:t>
        <w:br/>
        <w:t>【胡师傅三下锅】：张家界的特色菜-----三下锅，所谓的三下锅其实就是一种很方便的干锅，它是由三种主料做成的，炖着不放汤的火锅，本人觉得三角坪附近的那个“胡师傅三下锅”味道不错，三下锅50元一份，分量很够吃的，包你吃够吃好！推荐的就是干煸肠子，干煸核桃肉和湘西腊肉三种混在一起炖，吃的同时还可以点一份酸萝卜，又脆又酸。真的是极品哦！ 在张家界第一个值得推荐的就是土家腊肉和张家界的特色菜-----三下锅，所谓的三下锅其实就是一种很方便的干锅，它是由三种主料做成的，炖着不放汤的火锅。</w:t>
        <w:br/>
        <w:t>【乐口福家常菜馆】在张家界有两家店，一家在</w:t>
        <w:br/>
        <w:t>大庸府城</w:t>
        <w:br/>
        <w:t>内，另外一家在步步高购物广场对面，环境干净，主营湘菜，推荐剁椒鱼头、岩耳炖土鸡、锅巴盖肉、凉拌黄瓜等。口味不错，分量足。湖南十大名饭店之一，名不虚传，每道菜都涵盖了湖南菜咸鲜的美味。芋头蒸排骨最棒！</w:t>
        <w:br/>
        <w:t>【老武鱼头】张家界的老字号饭店，以鱼头火锅为主菜，配以农家小炒。鱼头火锅的汤是用张家界本地产的小樱桃西红柿炖的，鲜甜美味。鱼头22元/斤，价格不贵，吃得很舒服。排骨蒸芋头、蒸土家香肠、炖土鸡也不错。鱼头挺好吃的。特别是鱼汤很好喝，铁板脆骨也不错，手撕鸭也很好吃。是个朋友聚餐的好地方。地址: 永定区三角坪784号</w:t>
        <w:br/>
        <w:t>【阿福鱼馆】：喜欢吃鱼的朋友，可以大饱口福啦，位于十字街，自十字街路口往老十字街步行2分钟，左手边；鱼是现称现做的，做法很多，用餐环境不错。步步高超市那一条街上，还有很多好吃的地方！还有就是晚上的夜宵，在肯德基那里十子路口，那一条街都是的，晚上的小吃可是很丰富的。</w:t>
        <w:br/>
        <w:t>【岩泊渡活鱼馆】：金海岸，逸臣</w:t>
        <w:br/>
        <w:t>华天大酒店</w:t>
        <w:br/>
        <w:t>斜对面；专吃鱼的地方，一般都是桂鱼和黄鸭叫，鱼做的很有特色，汤头和鱼都非常鲜！</w:t>
        <w:br/>
        <w:t>【银满斗酸菜牛肉】：还有吃酸菜牛肉的地方，叫银满斗，比较难找，在航校对着的那条小巷子进去，位置在这个小巷子的中部，有招牌，他家的酸菜牛肉比较有名，价钱也不贵，一个性价比非常高的火锅店，以酸菜牛肉最为出名，小炒肉是一绝。</w:t>
        <w:br/>
        <w:t>另外，在梅尼百货前面点的巷子口，有卖用叶子裹住的糍粑，里面包的是黄豆粉，味道很好，可以去试试，梅尼百货对面，有卖泡椒凤爪，味道也很好。</w:t>
        <w:br/>
        <w:t>在麦当劳对面有一个叫夫妻萝卜店的，名气很大，每天生意红火，味道还行，不吃辣的要事先同老板申明。</w:t>
        <w:br/>
        <w:t>网上神传的草帽面，早已不是什么手推车、载草帽的打扮了，老板赚钱了，在人民路梦特娇招牌边小巷内（离汽车站不远哦）有个小店，没有店名，餐饮条件简陋，她那生意好，下午就不用去了，面是没有的了。</w:t>
        <w:br/>
        <w:t>张家界最出名的吃羊肉的地方，特色是羊肉，羊杂，羊脚火锅，个个小炒也很不错！老王羊肉：从三角坪加油站过去第二个十字路口左转。</w:t>
        <w:br/>
        <w:t>张家界当地饮食将浓郁的土家族特色和湘菜精华相融合，并以腊、腌制品及山货野菜为食材，咸香辣爽，引人垂涎。最具代表的张家界头牌招牌菜——土家三下锅，让你的味蕾充分领会“湘土”风味。</w:t>
        <w:br/>
        <w:t>【以上美食攻略信息均来自网络】</w:t>
        <w:br/>
        <w:t>交通4分</w:t>
        <w:br/>
        <w:t>五》【</w:t>
        <w:br/>
        <w:t>张家界交通</w:t>
        <w:br/>
        <w:t>】</w:t>
        <w:br/>
        <w:t>张家界作为一座新兴的旅游城市，其交通自然处在尤为重要的地位。不论是公路、铁路还是航空，张家界已形成了一座旅游城市应该具有的“阡陌交错”</w:t>
        <w:br/>
        <w:t>自驾车</w:t>
        <w:br/>
        <w:t>从长沙出发走长常、常张高速，全程320公里（过桥费约200元），费时约2.5-3.5小时。</w:t>
        <w:br/>
        <w:t>从北京、上海、广州及周边省份城市自驾前往张家界均可通过京珠高速等干道先到长沙，再转长张高速前往。</w:t>
        <w:br/>
        <w:t>路线参考：</w:t>
        <w:br/>
        <w:t>长沙方向</w:t>
        <w:br/>
        <w:t>长沙→常德→张家界市→天子山景区（或张家界国家森林公园）约4.5小时左右</w:t>
        <w:br/>
        <w:t>武汉方向</w:t>
        <w:br/>
        <w:t>线路1：武汉→（京珠高速）→长沙→（经长常高速）→常德→（经常张高速）→张家界市→ 张家界国家森林公园（或天子山景区）约9小时左右</w:t>
        <w:br/>
        <w:t>线路2：武汉（经汉宜高速）→荆州→公安→湖南澧县→石门县→</w:t>
        <w:br/>
        <w:t>慈利</w:t>
        <w:br/>
        <w:t>县（过桥之后直接前行）→武陵源风景区（索溪峪）约10小时左右</w:t>
        <w:br/>
        <w:t>广州方向</w:t>
        <w:br/>
        <w:t>广州→（经京珠高速）→长沙（经长常高速）→常德（经常张高速）→张家界市→张家界国家森林公园（或天子山景区）约12小时左右</w:t>
        <w:br/>
        <w:t>上海方向</w:t>
        <w:br/>
        <w:t>线路1：上海→南京→合肥→潜山→黄冈→黄石→武汉（经京珠高速）→长沙（经长常高速）→常德（经常张高速）→张家界市-→张家界国家森林公园（或武陵源风景区）（推荐）</w:t>
        <w:br/>
        <w:t>线路2：上海→杭州→金华→衢州→南昌→株洲→长沙（经长常高速）→常德（经常张高速）→张家界市→天子山景区（或武陵源风景区）约20小时，建议中途在武汉或长沙停宿</w:t>
        <w:br/>
        <w:t>北京方向</w:t>
        <w:br/>
        <w:t>北京方向：北京（经京珠高速）→长沙（长常高速、常张高速）→张家界</w:t>
        <w:br/>
        <w:t>六》【张家界旅游超级防宰骗攻略】5分</w:t>
        <w:br/>
        <w:t>为了大家在张家界有个顺利开心的旅程，我觉得很有必要给大家提个醒，以勉有人上当受骗。</w:t>
        <w:br/>
        <w:t>一、火车</w:t>
        <w:br/>
        <w:t>陷阱（1）、假冒警察：在列车上或者出站后会有一些身穿制服的或者没穿制服带着工作证手持扩音器的人向你推荐几日游，此时你大可不必搭理他们。识破方法：世界上哪里会有穿警察制服或者铁道部制服做旅游生意的？</w:t>
        <w:br/>
        <w:t>陷阱（2）、低价陷阱：拉客人员都会分工，由哪个人拉哪批客人，一旦你有几个问题想要问他们，你就会被他们围的水泄不通，因为他们靠赚取差价和哄骗生存。他们会50块钱跟你订三星酒店，80块钱订四星酒店,180跟你买248的门票（太坑人了）。识破方法：你们只要说来探亲来的不是旅游来的，叫他只帮忙订下酒店或者门票就可以了，他们见无利可图一般会舍你而去。</w:t>
        <w:br/>
        <w:t>二、自驾车</w:t>
        <w:br/>
        <w:t>长沙到张家界</w:t>
        <w:br/>
        <w:t>全程高速四小时可达，</w:t>
        <w:br/>
        <w:t>重庆到张家界</w:t>
        <w:br/>
        <w:t>全程高速6小时可达。到了张家界后可以把车停在市区安全的停车场，因为张家界景区内私家车不让开进去，如果直接开到景区门口就需要走回头路了，因为进出山的门口不是同一个。另外景区门口的停车费也是相当的高，一天一晚大约要50元/车。在市区只需要20元/车，有可能出现的陷阱：</w:t>
        <w:br/>
        <w:t>陷阱（1）、交警拦车：那些拉客首先要做的就是在你未到达张家界市区和景区之前，提前上你的车。其中大部分是穿假交警服装的，等你车一停下，马上有假交警说你违章了，然后需要把他的“妹妹或表妹”带到景区，上车后“妹妹或表妹”马上向你自荐旅游，交警都敢假冒的人你说会有什么结果呢？ 识破方法：政府有规定张家界交警不得为难自驾车旅游游客，而且这些假交警旁边没有警车或者只有一个人配一辆警车，一眼就可以识破。</w:t>
        <w:br/>
        <w:t>陷阱（2）、低价馅阱：路上经常遇到很多各色样式的人向你招手，说我是“某某正规导游”、“某某正规旅行社工作人员”，并向你展示他们的“各类证件”，只要上了你的车，他们便会想尽一切心思来与你洽谈有关旅游包团之事，极尽宣传吹嘘自己，好像本事通天，张家界的所有东西由他们买都巨便宜，四星酒店是他哪位亲戚开的仅需多少多少钱就可以完全搞定，参加旅行社则让你旅行如何如何，便宜之后就是各种各样的陷阱（不会含餐，景区餐费特别贵，更会要求别的自费，你不参加就会把你甩了）。</w:t>
        <w:br/>
        <w:t>TIPS：对于上述情况，自驾车朋友应该心里有数，不管是任何人，包括交警或者什么政府人员，如果他要求上你的车或者要求你帮忙带个人到张家界或者武陵源，肯定是变换身份拉客，你们如果不想惹麻烦应该理直气壮的拒绝，如果有人热情的套近呼，一定要态度冷淡的不搭理。另外，一般拦车的以小孩、女士居多，千万小心。</w:t>
        <w:br/>
        <w:t>三、在张家界不要跟陌生人搭讪，不要贪小便宜。在火车上、</w:t>
        <w:br/>
        <w:t>张家界火车站</w:t>
        <w:br/>
        <w:t>、汽车站、飞机场有很多拉客的会问你“是不是去张家界旅游的？吃饭吗？住宿吗？坐车吗？”等等，千万不要上当，指不定把你拉到哪里去，的士师傅说的话也不能信，他们会以亏本的价格说把你送到森林公园去，然后一路上他就会说他有个朋友是在森林公园门口做旅游接待的，如何如何便宜，如何如何好，各种手段五花八门，其实就是把你们卖到了那边的旅行社。进去后你就会发现其实一点都不便宜，路上导游还会强制增加很多自费项目，不加点就不管你了，让你进退两难，到时就悔之晚矣！</w:t>
        <w:br/>
        <w:t>四、不要随便出手买所谓的“古玩”、“奇石”、“名贵药材”等，除非您非常内行，否则容易被骗。</w:t>
        <w:br/>
        <w:t>五、山中会有当地人兜售“千年人型何首乌”，一般都是假的，千万别去买。</w:t>
        <w:br/>
        <w:t>（以上攻略均是当地的一个真实情况，希望能够帮到大家）</w:t>
        <w:br/>
        <w:t>行前准备4分</w:t>
        <w:br/>
        <w:t>》》好了，该说的不该说的差不多都说了，下面来具体说说我们的行程吧</w:t>
        <w:br/>
        <w:t>【去张家界交通】</w:t>
        <w:br/>
        <w:t>1、飞机：飞机可以选在直飞</w:t>
        <w:br/>
        <w:t>张家界荷花机场</w:t>
        <w:br/>
        <w:t>，但票价相对贵一点，而且每天班次也少一点。</w:t>
        <w:br/>
        <w:t>可以考虑坐飞机到</w:t>
        <w:br/>
        <w:t>长沙黄花机场</w:t>
        <w:br/>
        <w:t>，然后再去张家界。</w:t>
        <w:br/>
        <w:t>2、火车：张家界没有动车，只能做普通列车，或者坐动车到长沙，再从长沙去张家界。</w:t>
        <w:br/>
        <w:t>【</w:t>
        <w:br/>
        <w:t>长沙---张家界</w:t>
        <w:br/>
        <w:t>交通】</w:t>
        <w:br/>
        <w:t>火车：一天九列普通列车，车程四到六小时不等，价格四十到八十不等。</w:t>
        <w:br/>
        <w:t>汽车：长沙汽车东站或者西站都有班车到张家界，价格110元左右，车程四个小时左右。</w:t>
        <w:br/>
        <w:t>提示：（长沙到张家界火车【5-6小时到达】，汽车【4个小时到达】，飞机【40分钟到达】）</w:t>
        <w:br/>
        <w:t>【出门旅游必备】</w:t>
        <w:br/>
        <w:t>1、身份证：这个是必不可少的，住宿、购买保险、门票、购火车票、飞机票都需要。</w:t>
        <w:br/>
        <w:t>2、各类优惠证件：学生证、军官证、记者证、老人证、残疾证，各种证件，有就带着，大部分景点能买到优惠票。</w:t>
        <w:br/>
        <w:t>3、纸币零钱：记得带点零钱在身上，因为景区里取现金的装置少，需要买点水、零食、纪念品之类的，没零钱总是不方便。</w:t>
        <w:br/>
        <w:t>4、银行卡或信用卡：付款大额现金的时候可以刷卡，比如刷房费、团费等。</w:t>
        <w:br/>
        <w:t>5、关于所需应急药品：肠胃药，感冒药，外伤药</w:t>
        <w:br/>
        <w:t>【行程选择】</w:t>
        <w:br/>
        <w:t>我们选择的是：张家界森林公园，金鞭溪，袁家界，杨家界，天子山，十里画廊，天门山三天两晚行程【第二天下午自己加了黄龙洞，自己买的门票，导游免费带领】</w:t>
        <w:br/>
        <w:t>D1、张家界森林公园，金鞭溪，袁家界</w:t>
        <w:br/>
        <w:t>D2、杨家界，天子山，十里画廊【加黄龙洞】</w:t>
        <w:br/>
        <w:t>D3、天门山国家森林公园</w:t>
        <w:br/>
        <w:t>【行程费用】</w:t>
        <w:br/>
        <w:t>包含费用</w:t>
        <w:br/>
        <w:t>一、住宿：张家界山顶农家客栈一晚、市区一晚：提供张家界景区内农家旅馆标准间（标准间，含独立卫生间、热水、彩电等）</w:t>
        <w:br/>
        <w:t>二、门票：包含森林公园景区248的大门票、黄龙洞门票100元、天门山门票258元，</w:t>
        <w:br/>
        <w:t>三、用餐：以上线路含景区内用餐3正餐2早餐，用餐标准按人数相应安排（景区内安排为农家餐）；</w:t>
        <w:br/>
        <w:t>四、导游：含优秀自助游导游全程贴心服务费用；</w:t>
        <w:br/>
        <w:t>五、保险：提供景区内意外险（如需购买个人人身意外险，需自费10元/位）；</w:t>
        <w:br/>
        <w:t>六、用车：市区到景区往返线路车费用24元一人</w:t>
        <w:br/>
        <w:t>【费用不包含】</w:t>
        <w:br/>
        <w:t>一、住房如产生单人，俱乐部安排入住三人间或客人自行补单间房差，另张家界和凤凰的酒店现在讲究环保不提供一次性用品，请自备</w:t>
        <w:br/>
        <w:t>二、景区内的代步交通工具费用；如索道，</w:t>
        <w:br/>
        <w:t>百龙天梯</w:t>
        <w:br/>
        <w:t>，十里画廊小火车等。可根椐自己体力选择乘坐或步行。</w:t>
        <w:br/>
        <w:t>三、从市内到景区或景区到市内的行李托运费用20元一件（不管大小）</w:t>
        <w:br/>
        <w:t>套餐费用：森林公园+天门山三日游舒适型1080元一人，豪华型1280元一人，我们的选择是舒适型的1080元一人；</w:t>
        <w:br/>
        <w:t>【关于到张家界旅游请不请导游】</w:t>
        <w:br/>
        <w:t>张家界森林公园由于这里是自然风景区，景区面积264平方公里，非常大，去之前就在攻略里看到很多朋友去都有请导游，说是省心省事省钱。当然不是跟团的那种，还属于自助游。这样最起码可以保证没有购物点，行程也比较自由，尽管如此到张家界旅游还是多了解攻略，事先尽量与你的导游沟通好，这样就建立的互信关系。我们联系的是张家界华华自助游www.zjjhhzzy.com，我们在网上看到说他们的路线是全程独立成团，一个导游只带您一行人，不进店、不购物、不加点、不赶时间；休闲纯游玩品质；不走回头路，是属于那种家庭式旅行，说白了就是给你带路讲解景点和土家文化，少走冤枉路，节省时间和体力！不会那么苦恼和纠结；您只需要安心的游玩就好！</w:t>
        <w:br/>
        <w:t>通过咨询了解，最后我们选择了华华自助游，张家界三天下来我们成为了非常好的朋友，在此推荐，也是履行我们的承诺！我们选择的是张家界森林公园+天门山森林公园三天两晚舒适型1080元一人,报价包含森林公园门票248元,张家界天门山森林公园门票258元，3个正餐1个早餐、2个晚上住宿（景区山顶一晚、市区一晚）、3天导游费；市区至景区线路车费用；景区内意外险。</w:t>
        <w:br/>
        <w:t>费用不包含景区内的代步交通工具费用，根据自己的体力选择是否乘坐。一开始也会担心会不会违背了自由行的初衷，不过最后我们很满意！特别满意俺们的管家。他们的路线体验过后真心推荐还不错的，价格也很合适！讲解详细，导游为人热情，实在，人非常不错.朴实。</w:t>
        <w:br/>
        <w:t>张家界森林公园，金鞭溪，袁家界；</w:t>
        <w:br/>
        <w:t>4月1日出发；长沙到张家界的汽车，上午8：:29发车，到张家界104元，长沙西站乘坐要最为方便。到汽车站直接买票也不用排队，随到随买很快出发。【长沙到张家界上午7：00至下午18:00都有发车，一个小时一趟】</w:t>
        <w:br/>
        <w:t>今天天气爆好，到达张家界正值中午太阳顶头照，温度骤升，然后朋友在笑话我之前还说要穿羽绒服上山的决定，总算还是明智呀，还好我们没穿。下了汽车，管家安排的导游小吴早就在汽车站等我们了，接到我们后，带我们乘坐景区线路车，40分钟到达景区。汽车站里面就有市区至景区的线路车，到时候外面会有成片成片的人拉你扯你喊你坐他的车去森林公园，我们看着没一个长得靠谱人。小吴带我们去了车站里面坐车，还是这样比较安心。到森林公园门票站一人十二元钱。上车时车上人很少，游客只有我们仨，都是些中途上车中途下车的本地人。本地人很热情，一上车大家冯管认识不认识都可以聊起来；</w:t>
        <w:br/>
        <w:t>边上图边说吧，嘻，绝不会浪费阳光的我们便春风满面开始在车上自拍，用卡片相机自拍很方便哟~</w:t>
        <w:br/>
        <w:t>不知道为什么自己每次总是下意识的摆这个圈眼睛的动作，老大不小了还爱卖萌O(∩_∩)O</w:t>
        <w:br/>
        <w:t>经过约40分钟车程到达森林公园门票站后，又热又饿的我们一下车就在门口买了帽子戴上和一些玉米、水果之类的准备路上随时补充能量；</w:t>
        <w:br/>
        <w:t>到达森林公园门票站后，买票进入森林公园，大门票成人票价248元一张。学生，60岁至70岁的老人163元一张。70岁以上的老人不需要购买门票，但需要购买68元的环保车费用！</w:t>
        <w:br/>
        <w:t>提示：</w:t>
        <w:br/>
        <w:t>1：森林公园大门票是三天有效期，景区随时都有查票的，所以大家随时都要带在身上；</w:t>
        <w:br/>
        <w:t>2：在就是门票卡是带磁的，一定不要和银行卡，手机放在一起；</w:t>
        <w:br/>
        <w:t>3：门票卡是带指纹的，每个人的指纹都不一样，所以大家不要和同伴弄混淆了；</w:t>
        <w:br/>
        <w:t>在入门处不远这一片草地里有人在拍婚纱照，在张家界拍的婚纱照应该很特别吧，嘿嘿嘿</w:t>
        <w:br/>
        <w:t>华华告诉我们金鞭溪全程7.5公里按照计划，我们一口气穿越了金鞭溪。头一天晚上基本没睡加上今天坐了六个多小时硬座火车和汽车，不知道哪来的动力，除了拍照中间没停下脚步休息过。活了20年终于知道7.5公里是什么概念了，生平第一次对距离有了理解 =。=</w:t>
        <w:br/>
        <w:t>可能还没到清明假期间，所以人还挺少的，偶尔碰到几支旅游团，大人小孩都乐得屁颠屁颠达拉，他们特意把这个桥踩得摇晃晃的，我们动作还没摆好赶紧拍完照就跑；</w:t>
        <w:br/>
        <w:t>亲，你的回力鞋亮闪闪的哦。哈哈，金鞭溪的水很清凉，若是夏天来时踩个水肯定会惬意的不行啦~</w:t>
        <w:br/>
        <w:t>沿途可以经过各种桥，趁着人少赶紧摆POSE拍照，嘻嘻嘻</w:t>
        <w:br/>
        <w:t>我们在门口买的两顶帽子，一共才15元哟</w:t>
        <w:br/>
        <w:t>在路上商店发现竟然会有这么大的豆角，“天下第一豆”，真的假的呀？</w:t>
        <w:br/>
        <w:t>金鞭溪走完，花了近3个小时，我们选择乘坐百龙电梯上，电梯费用72元一人，【自理，同游管家行程中没有包含，主要是考虑到体力好可以选择爬山，这样就给了我们选择的余地】</w:t>
        <w:br/>
        <w:t>刚上山顶袁家界景区这个观景台拍完照，一看时间已经六点，根本没时间游览袁家界了。又匆匆忙忙带我们去赶往乘坐环保车的地方坐到袁家界的环保车车站，再换乘开往天子山的环保车。这时已经是下午6点多了，环保车快要停运了，意外的真被我们赶上了最后一趟环保车！真是万幸万幸，而且座位也正好剩余四个，刚上车就发现天已经黑了。车上的人基本全是到天子山丁香榕村的，他们似乎都不累，我坐在最后一排窗户边观赏袁家界，脑海里在遗憾着连乾坤一柱和天下第一桥都没去，还没几分钟就在大家的欢笑声中睡着了。</w:t>
        <w:br/>
        <w:t>感觉很快就到了丁香榕路口，下车后跟着小吴和大部队人往一个方向走，这个时候手电筒就派上用场啦。一路上全是旅社。10分钟路程</w:t>
        <w:br/>
        <w:t>早晨大观台观日出，上午天子山，十里画廊，下午黄龙洞5分</w:t>
        <w:br/>
        <w:t>4月2日（早晨：大观台观日出，接下来是一天的行程：天子山——十里画廊——武陵源门票站出——黄龙洞）清晨调的五点半的闹钟拖到六点才起来，出去看日出八点返客栈，8点半收拾好后悄悄的把钥匙放到了客栈的办公桌上，这个时候做早餐的师傅已经起床在忙活了。每天七点半开餐，早餐管吃饱，有面、粉、粥、馒头等等，吃完早餐，4人集合出发-------</w:t>
        <w:br/>
        <w:t>潘多拉客栈</w:t>
        <w:br/>
        <w:t>，再见啦！</w:t>
        <w:br/>
        <w:t>比计划中的时间起晚了半个小时，以为会错过了日出，其实我们刚赶到还没准备好相机时太阳就出来了，更加没时间准备脚架了，所以找到角度手忙脚乱的又是一顿快拍！</w:t>
        <w:br/>
        <w:t>生平第一次起这么早看日出，我表示很激动</w:t>
        <w:br/>
        <w:t>很多忘记时间的时候我都分不清日落与日出，总之都让人沉醉</w:t>
        <w:br/>
        <w:t>亲，我拍照，你只要负责微笑</w:t>
        <w:br/>
        <w:t>看完日出就前往一步难行，听说这里以前是没有这个铁栅栏的，那是需要多大的勇气才敢过去呀</w:t>
        <w:br/>
        <w:t>很爽，很刺激，很胆颤心惊，不过还是得英勇拍照。哈哈哈</w:t>
        <w:br/>
        <w:t>还好买了我的红星帽，这两天替我挡去了不少日光，不过在景区买东西有点不好就是会时不时的“撞衫”，我这应该叫“撞帽”；</w:t>
        <w:br/>
        <w:t>【看完日出—返回</w:t>
        <w:br/>
        <w:t>潘多拉客栈</w:t>
        <w:br/>
        <w:t>，吃完早餐，3人集合出发至天子山景区】</w:t>
        <w:br/>
        <w:t>从丁香榕停车场坐环保车20分钟到达天子山，开始游览天子山，天子山包含的著名景点有：</w:t>
        <w:br/>
        <w:t>贺龙公园</w:t>
        <w:br/>
        <w:t>，云青岩，御笔峰，仙女散花等！</w:t>
        <w:br/>
        <w:t>云青岩观景台：是正个景区最大的观景台</w:t>
        <w:br/>
        <w:t>天子山游玩时间2个小时，风景优美，就是团队较多！</w:t>
        <w:br/>
        <w:t>从天子山乘缆车下山，正值中午所以也没人排队，看到那个是工作人员坐的无窗的缆车，好想也体验一下【索道费用67元，自理，体力好，也可以选择走路下山的】</w:t>
        <w:br/>
        <w:t>索道6分多钟到达下站，转环保车10分钟到达十里画廊！</w:t>
        <w:br/>
        <w:t>十里画廊的人很多，旅游团也多，因为太热不想走，所以想买观光小火车的双程票。但是小吴告诉我们叫我们买单程，这样可以更好的看景，最后十里画廊出来景点也看了，小火车也坐了！</w:t>
        <w:br/>
        <w:t>计划中没有去黄龙洞的打算的，可是游览完十里画廊后还只是很早，虽然还要回市里但还是有充足的时间玩，就决定黄龙洞。从武陵源门票站出来后到马路对面坐1路公交车是到黄龙洞的。一元钱的公交车要坐四十分钟，有点远呐一下车就可以看到这个，哈利路亚音乐厅</w:t>
        <w:br/>
        <w:t>过桥后眼前呈现成片的油菜花，兴奋的跑去拍照，弥补了一下我们在来张家界的火车上只能远观油菜花的小遗憾，差点忘了我们是要去黄龙洞的，嘿嘿</w:t>
        <w:br/>
        <w:t>进去黄龙洞后每一批都有一个向导带领，穿过双门迎宾，向导走的长寿门，咋这么年轻就想长寿呢，肯定是已经够幸福了所以只需要长寿了，我当然走的是幸福门啦，嘿嘿嘿。</w:t>
        <w:br/>
        <w:t>之后就到了这个龙舞台，相传是龙王爷跳舞的地方，每年的今天，龙王爷都在这里举行一场盛大的舞会。向导词与百度词条上的一模一样 “您看！舞会正在进行，霓虹灯正在闪烁呢。有趣的是在旁边的峭壁上还有一个华丽的包厢，相传是龙王爷的小女儿和她的心上人正在那里约会，您看他们手牵着手，情意绵绵的样子，悄悄话恐怕是七天七夜也说不完，为了不打扰她们，我建议大家还是悄然离去 ”</w:t>
        <w:br/>
        <w:t>黄龙洞游玩时间：2.5小时</w:t>
        <w:br/>
        <w:t>出来后算着时间还早，就又去亲近油菜花了，实在是不舍得就这样走啦</w:t>
        <w:br/>
        <w:t>天色已晚，到了不得不走的时候了，晚上必须赶往市区。到路边等1路车等了很久都没来，小吴拦截了一辆私家车，说好价格，15元一人。50分钟到达市区，晚上小吴给我们安排的住宿是在天门山索道下面，汽车站旁边的</w:t>
        <w:br/>
        <w:t>云梦商务酒店</w:t>
        <w:br/>
        <w:t>，环境非常好！</w:t>
        <w:br/>
        <w:t>天门山国家森林公园》天门洞、玻璃栈道、鬼谷栈道、天门山索道5分</w:t>
        <w:br/>
        <w:t>4月3日：（天门山）</w:t>
        <w:br/>
        <w:t>张家界自助游</w:t>
        <w:br/>
        <w:t>第三天：八点4人准时出发前往天门山，路上吃的早餐，木耳肉片粉，肉和粉都很多，可能因为前一天晚上的暴饮暴食导致我只吃下一半，真的不是因为它不好吃，浪费可耻啊，可耻</w:t>
        <w:br/>
        <w:t>我们把行李给存在了云梦，就走出来到天门山索道处准备乘索道上山。3号属于清明假期了吧，所以来天门山的人很多，排队买票和等缆车就耗费了很长时间。</w:t>
        <w:br/>
        <w:t>天门山的缆车比天子山的痛快多了，全程半个小时让你一次坐过瘾；途中可以俯视到99道弯的公路奇观，果然最险公路在中国！</w:t>
        <w:br/>
        <w:t>我们上山第一目标就是直奔鬼谷栈道，天门山比想象中要小很多，一下就走到了传说中的玻璃栈道。必须要穿鞋套，租金5元，押金5元。那会儿的人很多，旅游团带的大姑大婶们很怕却又很想挑战的样子很可爱，一直尖叫一直靠最墙边上走，方圆一米还不准任何人碰到她，哈哈哈哈哈哈哈</w:t>
        <w:br/>
        <w:t>昨天气温很高，今天我换上了单薄的衬衫，偏偏气温骤降，看到有人穿着印有“天门山”的羽绒服时才知道原来可以租衣服，租10元，押金100元。丑人多作怪，因为个人觉得女士的羽绒服太怂，我与售货员好说歹说了半天她才愿意把最后一件男款衣服租给我</w:t>
        <w:br/>
        <w:t>租的衣服和我的帽子挺搭的哟，嘻嘻。一直不明白为什么要在鬼谷栈道上系红绳许愿呢？特别诡异的是一些悬崖峭壁处竟然也有，那是谁系上去的呢，寒…</w:t>
        <w:br/>
        <w:t>又一个只是美其名曰的地方——神仙坐，坐上后没有变神仙，骗子，哈哈哈哈！</w:t>
        <w:br/>
        <w:t>与国家森林公园比起来天门山真的很小，中午十二点我们便逛完了一整圈下山去天门洞了。先乘缆车到半山，再乘环保车经99道弯的公路上天门洞，因为时间关系我们只能简单留影了，天门山游玩时间是5-6小时，主要景点有：鬼谷栈道，玻璃栈道，鬼谷洞，天门山寺，云梦仙顶，天门洞等！</w:t>
        <w:br/>
        <w:t>游玩天门山，已经是下午两点，我们买的是2点半到长沙的汽车，导游带我们取好行李，前往汽车站，导游一直把我们送上长沙的汽车，才离开，4个小时的车程到达长沙，朋友各自返回家，三天的旅程结束了，很留恋，留恋于张家界的美景，旅途中的感动，怀念服务我们的管家小吴，朋友，有机会张家界再见！</w:t>
        <w:br/>
        <w:t>评论【张家界旅行小贴士】4分</w:t>
        <w:br/>
        <w:t>一、张家界的最佳旅游时间是春秋两季：春天体会武陵人进入桃花源的惊喜；秋天天高云淡，层林尽染，此时正是猕猴桃、蜜橘等美味水果成熟的时节。</w:t>
        <w:br/>
        <w:t>二、张家界天气变化较大，山高林密昼夜温差也很大，所以提醒要来张家界旅游的朋友要多加注意。</w:t>
        <w:br/>
        <w:t>三、张家界景区多为山，体力消耗大，请根据自身体力来选择爬山或自费乘坐缆车。缆车比较多，身体不适者乘坐时要注意。</w:t>
        <w:br/>
        <w:t>四、张家界为山区，道路多为山道且大弯急，最好必备晕车药等药品。</w:t>
        <w:br/>
        <w:t>五、雨天山路湿滑，雨水和大雾也会导致视线不清，最好不要在雨中冒险登山。</w:t>
        <w:br/>
        <w:t>六、张家界地处多民族地区，主要以土家族、苗族为主，请游客保持良好心态，并尊重当地少数民族习惯，做到“入乡随俗”。</w:t>
        <w:br/>
        <w:t>七、确定出发和返程时间，提前预订好往返交通票，不知道怎么游玩的话，可以联系张家界当地专业人士或者导游规划一下旅游行程， 如果有自驾当天到达张家界市区的，可以把车停在宾馆的停车场里边，一天只需要10--20块钱，因为私家车是无法进入张家界景区里面的，只能旅游完后在到那里去取车。</w:t>
        <w:br/>
        <w:t>八、土家菜除了辣之外，还特别钟爱腊、酸、腌制菜食，风味独特，建议品尝一下。第一个推荐的就是张家界的特色菜——三下锅。</w:t>
        <w:br/>
        <w:t>九、张家界的娱乐项目充满当地特色的民间活动也很丰富，值得好好体验一下。例如土家摆手舞、土家毛古斯舞等，别有一番民族风情。</w:t>
        <w:br/>
        <w:t>旅途总结</w:t>
        <w:br/>
        <w:t>第一次写这么多这么多这么多内容的东西，可算是咬牙洒泪完成了！希望以此亲身经历帮助到大家，欢迎提问，欢迎建议！！！</w:t>
      </w:r>
    </w:p>
    <w:p>
      <w:r>
        <w:t>评论：</w:t>
        <w:br/>
        <w:t>1.一个人去这里的话有什么特别要注意的地方么？</w:t>
        <w:br/>
        <w:t>2.走来走去，楼主有艳遇么？更喜欢拍人还是景呢？</w:t>
        <w:br/>
        <w:t>3.楼主的内心世界好感性好丰富，让人迫不及待的想去了！</w:t>
      </w:r>
    </w:p>
    <w:p>
      <w:pPr>
        <w:pStyle w:val="Heading2"/>
      </w:pPr>
      <w:r>
        <w:t>453.大家好，我给大家介绍一下，这里的房子长在树上，还能泡温泉。#御游天地#</w:t>
      </w:r>
    </w:p>
    <w:p>
      <w:r>
        <w:t>https://you.ctrip.com/travels/yingde962/3580563.html</w:t>
      </w:r>
    </w:p>
    <w:p>
      <w:r>
        <w:t>来源：携程</w:t>
      </w:r>
    </w:p>
    <w:p>
      <w:r>
        <w:t>发表时间：2017-10-26</w:t>
      </w:r>
    </w:p>
    <w:p>
      <w:r>
        <w:t>天数：3 天</w:t>
      </w:r>
    </w:p>
    <w:p>
      <w:r>
        <w:t>游玩时间：10 月</w:t>
      </w:r>
    </w:p>
    <w:p>
      <w:r>
        <w:t>人均花费：1260 元</w:t>
      </w:r>
    </w:p>
    <w:p>
      <w:r>
        <w:t>和谁：和朋友</w:t>
      </w:r>
    </w:p>
    <w:p>
      <w:r>
        <w:t>玩法：自由行，摄影，美食，自驾，小资，省钱，周末游，徒步，半自由行，火车</w:t>
      </w:r>
    </w:p>
    <w:p>
      <w:r>
        <w:t>旅游路线：英德九州驿站，英德，九州驿站，广州，避暑山庄</w:t>
      </w:r>
    </w:p>
    <w:p>
      <w:r>
        <w:t>正文：</w:t>
        <w:br/>
        <w:t>九州驿站(英德天门沟驿站树屋村)</w:t>
        <w:br/>
        <w:t>¥</w:t>
        <w:br/>
        <w:t>473</w:t>
        <w:br/>
        <w:t>起</w:t>
        <w:br/>
        <w:t>立即预订&gt;</w:t>
        <w:br/>
        <w:t>展开更多酒店</w:t>
        <w:br/>
        <w:t>大家好,</w:t>
        <w:br/>
        <w:t>给大家介绍一下,</w:t>
        <w:br/>
        <w:t>我的假期让鹿晗给毁了。</w:t>
        <w:br/>
        <w:t>不过,不要紧,我给大家介绍好玩的地方,</w:t>
        <w:br/>
        <w:t>英德九州驿站</w:t>
        <w:br/>
        <w:t>,可以在树上泡温泉和树上木屋……</w:t>
        <w:br/>
        <w:t>英德</w:t>
        <w:br/>
        <w:t>·</w:t>
        <w:br/>
        <w:t>九州驿站</w:t>
        <w:br/>
        <w:t>先看完这个视频再继续好吗【原创视频】长在树上的房子,还能泡温泉:英德九州驿站</w:t>
        <w:br/>
        <w:t>https://www.skypixel.com/share/video/eeabce80-d02c-4c2c-9501-e70c92ef695f</w:t>
        <w:br/>
        <w:t>图文、微博@吴秋煌 微信公众号:Lvxingmecom</w:t>
        <w:br/>
        <w:t>泡过很多温泉,第一次听说,在树上还能泡温泉,还能在树上住,听说这样的地方在英德,一听英德以为在国外,在欧洲,差点就想退缩了,查了一下地方,原来就在广东的清远英德市,居然就在国内。</w:t>
        <w:br/>
        <w:t>【旅行目录】</w:t>
        <w:br/>
        <w:t>一、Day1:</w:t>
        <w:br/>
        <w:t>广州</w:t>
        <w:br/>
        <w:t>—英德九州驿站—有巢氏—温泉树屋—驿站书院—驿站餐厅</w:t>
        <w:br/>
        <w:t>二、Day2:天门沟景区—树上围屋—空中吊屋—</w:t>
        <w:br/>
        <w:t>避暑山庄</w:t>
        <w:br/>
        <w:t>—艺廊驿舍</w:t>
        <w:br/>
        <w:t>三、Day3:英德九州驿站—树上汤泉—天体营</w:t>
        <w:br/>
        <w:t>四、英德·</w:t>
        <w:br/>
        <w:t>九州驿站</w:t>
        <w:br/>
        <w:t>攻略</w:t>
        <w:br/>
        <w:t>如何到达</w:t>
        <w:br/>
        <w:t>关于门票</w:t>
        <w:br/>
        <w:t>关于住宿</w:t>
        <w:br/>
        <w:t>关于吃饭</w:t>
        <w:br/>
        <w:t>一、如何到达</w:t>
        <w:br/>
        <w:t>。</w:t>
        <w:br/>
        <w:t>背包族路线</w:t>
        <w:br/>
        <w:t>1、广州出发:省汽车站(芳村汽车站、天河客运站、广园客运站等)→</w:t>
        <w:br/>
        <w:t>英德车站</w:t>
        <w:br/>
        <w:t>→英德城西车站→</w:t>
        <w:br/>
        <w:t>九州驿站</w:t>
        <w:br/>
        <w:t>天门沟</w:t>
        <w:br/>
        <w:t>2、佛山出发:佛山汽车站→英德车站→英德城西车站→</w:t>
        <w:br/>
        <w:t>九州驿站</w:t>
        <w:br/>
        <w:t>天门沟</w:t>
        <w:br/>
        <w:t>3、深圳出发:罗湖宝安福田车站→英德车站→英德城西车站→</w:t>
        <w:br/>
        <w:t>九州驿站</w:t>
        <w:br/>
        <w:t>天门沟</w:t>
        <w:br/>
        <w:t>4、乘坐高铁:英德西高铁站→英德城西车站→</w:t>
        <w:br/>
        <w:t>九州驿站</w:t>
        <w:br/>
        <w:t>天门沟</w:t>
        <w:br/>
        <w:t>(从英德城西车站坐英德至波罗镇/天门沟景区的中巴即达)为方便广大市民前往景区游览参观,,英德城西车站前往天门沟发车时间:7:00、7:50、10:30、11:55、15:30,回程8:30/12:30/2:15/5:15</w:t>
        <w:br/>
        <w:t>- 自驾族路线</w:t>
        <w:br/>
        <w:t>1、广州→机场高速→大广高速(G45)→广乐高速(G4W3)→英德浛洸出口→英浛公路→走马坪(右转)→石牯塘镇→驿站景区</w:t>
        <w:br/>
        <w:t>2、深圳→广深高速→</w:t>
        <w:br/>
        <w:t>广州机场</w:t>
        <w:br/>
        <w:t>高速→大广高速(G45)→广乐高速(G4W3)→英德浛洸出口→英浛公路→走马坪(右转)→石牯塘镇→驿站景区</w:t>
        <w:br/>
        <w:t>3、东莞→广深高速→广州机场高速→大广高速(G45)→广乐高速(G4W3)→英德浛光出口→英浛公路→走马坪(右转)→石牯塘镇→驿站景区</w:t>
        <w:br/>
        <w:t>4、佛山→广佛高速→北二环高速→广州机场高速→大广高速(G45)→广乐高速(G4W3)→英德浛洸出口→英浛公路→走马坪(右转)→石牯塘镇→驿站景区</w:t>
        <w:br/>
        <w:t>5、中山→广州→广州机场高速→大广高速(G45)→广乐高速(G4W3)→英德浛洸出口→英浛公路→走马坪(右转)→石牯塘镇→驿站景区</w:t>
        <w:br/>
        <w:t>二、关于门票</w:t>
        <w:br/>
        <w:t>。天门沟景区:65元,树上温泉:120元。树上温泉:9:30-23:30,天门沟景区:8:30-16:30。</w:t>
        <w:br/>
        <w:t>三、关于住宿</w:t>
        <w:br/>
        <w:t>。景区主要是树上木屋为主,有树上围屋、组合温泉树屋、独立温泉树屋、有巢氏、空中吊屋、农庄别墅、天体营……游客可以根据自己的需求,选择适合自己住宿的房间。</w:t>
        <w:br/>
        <w:t>三、关于吃饭</w:t>
        <w:br/>
        <w:t>。驿站餐厅主要是农家小菜,菜肴均产自尧山本地或驿站的农场,强调的是食物的原汁原味,农家山野特色。推荐:白切走地鸡、驿站红烧土猪肉、驿站香芋扣肉、驿站炭烧土猪肉、子姜焖鸭、香煎山坑鱼……</w:t>
        <w:br/>
        <w:t>Day1：广州—英德九州驿站—有巢氏—组合温泉树屋—驿站书院—驿站餐厅</w:t>
        <w:br/>
        <w:t>从广州南半个小时的高铁到达英德西高铁站,英德西离清远</w:t>
        <w:br/>
        <w:t>九州驿站</w:t>
        <w:br/>
        <w:t>还有46公里,开车的话一个小时左右。如果是自己来玩的话可以订景区的接送车,50元一位,也可以叫顺风车,毕竟打的过去的话130,不是很划算。</w:t>
        <w:br/>
        <w:t>穿过古色古香的大门,走过一段不是很平坦的石子路就是英德九州驿站的前台,整个房子是用木质结构的,在前台你可以挑选自己喜欢的“树上木屋”有树上围屋、组合温泉树屋、独立温泉树屋、有巢氏、空中吊屋、农庄别墅、天体营……</w:t>
        <w:br/>
        <w:t>用无人机从高空往下看,琳琅满目的木屋,让你看得目不暇接,小的时候看过一个外国电影,名字早已忘记,可是始终记得里面有树屋的镜头,那是孩子的游戏圣地,就像一个美好的梦,当带着儿时的记忆来到这里,会发现,原来还有比梦更美的地方。</w:t>
        <w:br/>
        <w:t>当脚落在木质的楼梯上,内心的期盼和激动变得真实,扶栏而上每一步都缓慢认真,你不知道自己什么时候一不小心就实现了梦想,这种感觉特别的美妙。黄蜂寨是属于树上围屋,就是好几间独立的树上木屋,围在一起,这样的房子,适合几个家庭或一群好友住宿。</w:t>
        <w:br/>
        <w:t>看到这个屋子,觉得超级可爱,只有一个念头,就是立马进去看看,楼梯是蜿蜒前行,所有的装饰都给人原生态的感觉,内里别有洞天,如果你想与大自然亲密接触,这里是首选哦,这里适合浪漫的情侣或是爱人度蜜月的地方。</w:t>
        <w:br/>
        <w:t>如果你问我现在的梦想是什么那我肯定会告诉你,我想和心爱的人一起住在这童话般的小屋里,拉着她的手拾阶而上,引她细细的看每一处,连洗手间都会让她惊喜吧!我们经历过太多城市的喧嚣,来到这会带给你心灵的洗礼,你会放下所有的防备,卸下生活的重担,做一回自己。你会爱上这,甚至在久远的以后,你都会梦回树屋。</w:t>
        <w:br/>
        <w:t>你会喜欢这种返璞归真的洗手间吗墙壁是用斑斑点点鹅卵石砌成。</w:t>
        <w:br/>
        <w:t>这肯定是我见过最特别的阳台,没有之一,在睡意朦胧的清晨,靠着栏杆伸个大大的懒腰,深深的吸口气,连空气感觉都是甜的,凭栏而望,这才是看风景吧!而阳光明媚的午后,泡一杯茶,捧一本书,天地间便只剩下你自己。</w:t>
        <w:br/>
        <w:t>如果说树屋已经足够特别,那么树屋上的温泉会更加令人心生向往!尤其像我这样喜爱温泉的人,它会给你一个完全私享的空间,用于典藏时间、情感以及未竞的梦想,两个人一起泡最好,除了窗外的风景和不经意的鸟鸣,不会有任何干扰,惬意自在。</w:t>
        <w:br/>
        <w:t>无论你是否沧海桑田,是否甘于平淡,或者还在纵横捭阖,在这原生态的无限风光里,除了自然,能带给你的便是安稳的心境。大树直接从房间里穿过,在树上木屋还可以泡温泉,别样的体验</w:t>
        <w:br/>
        <w:t>这四方的天空也曾经过了很多梦想,它不只是旅途的驿站,而今更是心灵的驿站。重温千年社会变迁的历史,为生活在钢筋水泥丛林里身心疲惫的都市人,提供一个回归自然、寻找自我的机会,成为我们人生旅途的歇息点和重新出发的起点。</w:t>
        <w:br/>
        <w:t>开会不一定要在礼堂,正如赏景不一定要去公园。有这样一个地方,既可以有秀美山色大饱眼福,溪水潺潺,春风拂面,又可以在愉悦的心境下,将工作纵情山水。</w:t>
        <w:br/>
        <w:t>这种椅子是不是有年代感,能给你带来儿时的感觉。</w:t>
        <w:br/>
        <w:t>见过无数的夕阳,可依然会被树屋的日落打动,阳光洒下的地方,都有温柔的力量,带给这个世界绝美的颜色。我望向远方,身上都带了光环,岁月静好!晚霞点燃了群山的热情,一切都美的不像话。</w:t>
        <w:br/>
        <w:t>你看过多少山,遇过多少水,依然会被它陶醉。</w:t>
        <w:br/>
        <w:t>夜色渐渐暗了下来,</w:t>
        <w:br/>
        <w:t>九州驿站</w:t>
        <w:br/>
        <w:t>进入了梦乡,没有了城市的喧闹,更多的是一份安静。随意走走,说不定能偶遇萤火虫,走惯了石板路水泥路,木板路是不是更有吸引力!</w:t>
        <w:br/>
        <w:t>傍晚的时候到达驿站餐厅,似乎它一直在等待人们的到来,岁月赋予了它独特的味道。</w:t>
        <w:br/>
        <w:t>这里主要是餐厅主要农家小菜为主,菜肴均产自尧山本地或驿站的农场,推荐:驿站红烧土猪肉、清蒸山水草鱼、白灼腐竹、驿站有机青菜、南瓜焖排骨……</w:t>
        <w:br/>
        <w:t>夜晚,十足的宁静、安逸、隐秘,丝毫不受外界的侵扰,拥着心爱的人入睡,内心一定觉得踏实温暖,无比幸福。一屋两人三餐四季,这就是最美的时光吧!</w:t>
        <w:br/>
        <w:t>Day2:天门沟景区—树上围屋—空中吊屋—</w:t>
        <w:br/>
        <w:t>避暑山庄</w:t>
        <w:br/>
        <w:t>—艺廊驿舍</w:t>
        <w:br/>
        <w:t>清晨在这样的睡梦中醒来,鸟儿在枝头高歌,阳光透过窗外,懒洋洋的照射到我的脸上。穿越了树影打下来,就像树屋在发光,让人产生无数美好的想象。</w:t>
        <w:br/>
        <w:t>天门沟景区分为九站一廊等十多个著名自然景观,即一至九站和水石长廊。暑木结苍阴,飞泉落青翠这样的诗句非常形象生动的展现出天门沟一幅远离都市外、古朴而又秀美的自然风光画卷。相传,凡人只要跨越天门,趟过水石长廊,洗尽凡尘即可成仙。</w:t>
        <w:br/>
        <w:t>航拍中的天门沟宛若树木中流出的清泉,到底有多美,只有你亲身才能体会。拾万步梯,沿途森林覆盖直抵沟顶,所到之处均能呼吸到饱满的负离子空气,树林中的松鼠是不是要比动物园里的生动可爱的多。</w:t>
        <w:br/>
        <w:t>第一站《仙逸台》,要想到达仙逸台,得先攀爬上连接在山腰上的这条长长的空中绳索,要手脚并用哦!不常运动的人会有些吃力,害怕的话旁边是有山间小道的,但我喜欢这种摇摇晃晃的感觉,很刺激。</w:t>
        <w:br/>
        <w:t>仙人栈道比较长哦!都是岩石道路,如果只是光顾走路会很累,当你慢下来,跟随大自然的节奏和韵律,去欣赏美景,脚步都会变得轻松一些。</w:t>
        <w:br/>
        <w:t>这一湾水营造了一个小小的世界,像仙境一般纯美,到处都是溪水寻着石头下流的痕迹,水潭清澈见底,捧一掬,清洌甘凉,喝一口,神爽意朗。</w:t>
        <w:br/>
        <w:t>树皮呈现出一种放松的姿态,但它还活着。十月是贫水期,虽然看不到大型瀑布,小桥流水的感觉也别有一番风味。</w:t>
        <w:br/>
        <w:t>这一潭水是不是像一颗心形的蓝宝石,散发着迷人的光芒。呼吸着青草和野花的淡淡芳香,聆听着脆脆鸟语,仿佛置身“鸟鸣山更幽”氛围。</w:t>
        <w:br/>
        <w:t>人家总说北方的天空美得惊人,你看天门沟的天空不也同样令人炫目。如果没有飞上天空,你就不会知道这个世界有多美。</w:t>
        <w:br/>
        <w:t>天门沟其实是群山环抱的一条山溪,整个游玩过程其实就是溯溪而上,探寻她古、幽、险、奇、美的风韵情怀。穿行在绿树翳荫、郁郁葱葱的山道上,时而蜿蜒前行,时而匍匐而进,时而几近垂直而上。</w:t>
        <w:br/>
        <w:t>中午回到</w:t>
        <w:br/>
        <w:t>九州驿站</w:t>
        <w:br/>
        <w:t>餐厅,去饭堂的时候穿过这条小路是不是心情都会变得愉悦。</w:t>
        <w:br/>
        <w:t>你会觉得它是餐厅吗明明就是一道美丽的风景。爬山累了半个了,一定要吃了一顿好一点的,白切走地鸡一只、驿站香芋扣肉、山水豆腐、冬菇扒菜胆、驿站炭烧土猪肉……都是这里的推荐菜。</w:t>
        <w:br/>
        <w:t>午餐过后,回到了树屋村,它依山就势,随坡而造,随意取景,将自然环境与树屋和谐的融合在一起,构成完美的功能空间和艺术化的怡情之居。</w:t>
        <w:br/>
        <w:t>在这里,配有现代化的网络、空调,但你还是会不自觉的走出屋外,无论相识与否,都会相聚在一起追忆往昔岁月,玩童年的游戏,闲话家常,谈古论今,仿佛回到远古的年代,无忧无虑,敞开心扉,尽显赤子的天性。</w:t>
        <w:br/>
        <w:t>仁者乐山,智者乐水,懂得生活真义的人,才能在自然山水中领悟生活的诗意。在这里拥有全中国唯一一栋吊屋,并且全地形都可移动,空中吊屋的出现,是不是充分体现了脑洞大开关于浪漫的想象。而设计者的梦想是,希望引领人们回归自然,并期待以其极高的性价比实现自然度假的常态化。</w:t>
        <w:br/>
        <w:t>你住过超五星级酒店,你住过豪宅,但你住过吊屋吗来体验一次吧!估计够你在朋友圈里嘚瑟吧。</w:t>
        <w:br/>
        <w:t>每一处细节都让人觉得舒服,你能感受到设计者的用心,闲暇的午后在这里邀上几位好友,泡上一壶好茶。</w:t>
        <w:br/>
        <w:t>避暑山庄</w:t>
        <w:br/>
        <w:t>位于天门沟入口处的左侧,与树屋村隔沟相望。盛夏时节来过天门沟的宾客都能感受到这里的清凉,因此为了彰显气候特色而命名这一建筑。 山庄依山而建,座西向东,上有流水瀑布,下有田园景色,外形古朴与周边环境相融,内溢现代气息而求简洁。</w:t>
        <w:br/>
        <w:t>晚霞散发出五彩的光芒,来得英德你会介意多看几次日落吗你会想要谁来陪你看日落呢那天小伙伴们正在烧烤,我在拍夕阳,拍完的时候,快吃完了。文章开头,我就有我拍的视频,一定要看哦,也可以点击这里观看。</w:t>
        <w:br/>
        <w:t>驿站餐厅门前有一块不大的沙土地坪,每逢清晨或夕阳西下是最佳的活动场所,三五好友一起烧烤,可以共享山水之乐。</w:t>
        <w:br/>
        <w:t>晚上回到树屋村,泡个温泉,洗个暖暖的热水澡,别样的舒心。</w:t>
        <w:br/>
        <w:t>Day3:英德九州驿站—树上汤泉—天体营</w:t>
        <w:br/>
        <w:t>英德九州驿站的早餐,早餐还是很丰富的,不少游客自驾而,也有游客是跟团来这里游玩。</w:t>
        <w:br/>
        <w:t>天门沟温泉景区的所有温泉皆从尧山地层直接抽取,经树皮水管接引到树屋上,给人一种“温泉之水天上来”的新奇体验。密林中巨型树墩上,一个个形态各异的木制泡池架设在大树上,头顶树影婆娑,四周鸟语花香,享受温泉药浴,颠覆了“高处不胜寒”的意境。</w:t>
        <w:br/>
        <w:t>舀一瓢万般柔情的温泉水,润泽身上的每一个毛孔,身体与自然水交融,只需静静的享受,在这旷美的天地间,一切无需多言。</w:t>
        <w:br/>
        <w:t>我们在旷野无边的森林中,怀着一颗赤子之心,在温泉氤氲微雾的飘逸中,闭上眼睛,外界的一切都不重要了,这是偷来的时光。</w:t>
        <w:br/>
        <w:t>天体营是户外爱好者,露营的好地方,住在自然的怀抱之中,享受内心的宁静、祥和。</w:t>
      </w:r>
    </w:p>
    <w:p>
      <w:r>
        <w:t>评论：</w:t>
        <w:br/>
        <w:t>1.不知道怎么预定酒店？</w:t>
        <w:br/>
        <w:t>2.你好，我想请问下，准备十一带老人去，住宿需要提前预定嘛？直接去有地方住吗？</w:t>
        <w:br/>
        <w:t>3.温泉是群体的还是有私人空间的</w:t>
        <w:br/>
        <w:t>4.树上温泉是私人的吗。还是群体</w:t>
        <w:br/>
        <w:t>5.什么酒店？</w:t>
        <w:br/>
        <w:t>6.请问树屋用提前预定吗？</w:t>
        <w:br/>
        <w:t>7.酒店要提前预定嘛</w:t>
        <w:br/>
        <w:t>8.听说广州经常下雨，那里如果下雨的话，有没有晴天好玩？</w:t>
        <w:br/>
        <w:t>9.如果四个人去平均多少钱一个人呢</w:t>
        <w:br/>
        <w:t>10.赞！</w:t>
      </w:r>
    </w:p>
    <w:p>
      <w:pPr>
        <w:pStyle w:val="Heading2"/>
      </w:pPr>
      <w:r>
        <w:t>454.英德九州驿站，这里的人们住在树上</w:t>
      </w:r>
    </w:p>
    <w:p>
      <w:r>
        <w:t>https://you.ctrip.com/travels/yingde962/3581268.html</w:t>
      </w:r>
    </w:p>
    <w:p>
      <w:r>
        <w:t>来源：携程</w:t>
      </w:r>
    </w:p>
    <w:p>
      <w:r>
        <w:t>发表时间：2017-10-29</w:t>
      </w:r>
    </w:p>
    <w:p>
      <w:r>
        <w:t>天数：3 天</w:t>
      </w:r>
    </w:p>
    <w:p>
      <w:r>
        <w:t>游玩时间：10 月</w:t>
      </w:r>
    </w:p>
    <w:p>
      <w:r>
        <w:t>人均花费：2500 元</w:t>
      </w:r>
    </w:p>
    <w:p>
      <w:r>
        <w:t>和谁：和朋友</w:t>
      </w:r>
    </w:p>
    <w:p>
      <w:r>
        <w:t>玩法：自由行，摄影，人文，美食</w:t>
      </w:r>
    </w:p>
    <w:p>
      <w:r>
        <w:t>旅游路线：英德，九州驿站，英德九州驿站</w:t>
      </w:r>
    </w:p>
    <w:p>
      <w:r>
        <w:t>正文：</w:t>
        <w:br/>
        <w:t>九州驿站(英德天门沟驿站树屋村)</w:t>
        <w:br/>
        <w:t>¥</w:t>
        <w:br/>
        <w:t>473</w:t>
        <w:br/>
        <w:t>起</w:t>
        <w:br/>
        <w:t>立即预订&gt;</w:t>
        <w:br/>
        <w:t>展开更多酒店</w:t>
        <w:br/>
        <w:t>前言</w:t>
        <w:br/>
        <w:t>在城市里忙碌，更加向往山林的清幽，到山里度假成为长久以来的心愿。</w:t>
        <w:br/>
        <w:t>舒适的十月，我们随着秋风来到</w:t>
        <w:br/>
        <w:t>英德</w:t>
        <w:br/>
        <w:t>天门沟，在此”隐居“三天两晚，静赏山林，静听泉水叮咚，探寻树屋和树上温泉的秘密......</w:t>
        <w:br/>
        <w:t>行前准备</w:t>
        <w:br/>
        <w:t>笔记本电脑，夏装三套，雨伞一把，遮阳帽一顶，防蚊水一瓶，风油精一瓶，墨镜一副，饮用水。尼康Ｄ7100一台，尼康50ＭＭ定焦镜头一个，尼康55-200ＭＭ镜头一个，尼康18-300ＭＭ镜头一个，图丽11-16ＭＭ镜头一个。个人身份证，华为P9手机一台。智云Smooth Q手持三轴稳定器一台。手机三脚架一个。</w:t>
        <w:br/>
        <w:t>行程路线</w:t>
        <w:br/>
        <w:t>第一天：广州出发，大约下午3点左右到达</w:t>
        <w:br/>
        <w:t>九州驿站</w:t>
        <w:br/>
        <w:t>清远英德天门沟驿站第二天：天门沟休闲徒步－品味围餐和露天烧烤大餐第三天：体验树上温泉药浴－游览天体营－回程</w:t>
        <w:br/>
        <w:t>关于英德</w:t>
        <w:br/>
        <w:t>英德，素称岭南古邑，又称英州。位于南岭山脉东南部，广东省中北部，北江中游，珠江三角洲与粤北山区的结合部，由清远市代管。英德是广东水泥之乡、广东石灰岩溶洞之乡、中国英石之乡。“中国红茶、绿茶之乡”、“中国麻竹笋之乡”</w:t>
        <w:br/>
        <w:t>实用攻略</w:t>
        <w:br/>
        <w:t>交通指南- 背包族路线 1、广州出发：省汽车站（芳村汽车站、天河客运站、广园客运站等）→</w:t>
        <w:br/>
        <w:t>英德车站</w:t>
        <w:br/>
        <w:t>→英德城西车站→</w:t>
        <w:br/>
        <w:t>九州驿站</w:t>
        <w:br/>
        <w:t>天门沟2、佛山出发：佛山汽车站→英德车站→英德城西车站→</w:t>
        <w:br/>
        <w:t>九州驿站</w:t>
        <w:br/>
        <w:t>天门沟 3、深圳出发：罗湖宝安福田车站→英德车站→英德城西车站→</w:t>
        <w:br/>
        <w:t>九州驿站</w:t>
        <w:br/>
        <w:t>天门沟 4、乘坐高铁：英德西高铁站→英德城西车站→</w:t>
        <w:br/>
        <w:t>九州驿站</w:t>
        <w:br/>
        <w:t>天门沟 （从英德城西车站坐英德至波罗镇/天门沟景区的中巴即达）英德城西车站前往天门沟发车时间：7:00、7:50、10:30、11:55、15:30,回程8:30/12:30/2:15/5:15</w:t>
        <w:br/>
        <w:t>英德九州驿站</w:t>
        <w:br/>
        <w:t>自驾游路线</w:t>
        <w:br/>
        <w:t>1、广州→机场高速→大广高速（G45）→广乐高速（G4W3）→英德浛洸出口→英浛公路→走马坪（右转）→石牯塘镇→驿站景区</w:t>
        <w:br/>
        <w:t>2、深圳→广深高速→</w:t>
        <w:br/>
        <w:t>广州机场</w:t>
        <w:br/>
        <w:t>高速→大广高速（G45）→广乐高速（G4W3）→英德浛洸出口→英浛公路→走马坪（右转）→石牯塘镇→驿站景区3、东莞→广深高速→广州机场高速→大广高速（G45）→广乐高速（G4W3）→英德浛光出口→英浛公路→走马坪（右转）→石牯塘镇→驿站景区4、佛山→广佛高速→北二环高速→广州机场高速→大广高速（G45）→广乐高速（G4W3）→英德浛洸出口→英浛公路→走马坪（右转）→石牯塘镇→驿站景区5、中山→广州→广州机场高速→大广高速（G45）→广乐高速（G4W3）→英德浛洸出口→英浛公路→走马坪（右转）→石牯塘镇→驿站景区6、珠海→广珠西线高速→广州环城高速→广州机场高速→大广高速（G45）→广乐高速（G4W3）→英德浛洸出口→英浛公路→走马坪（右转）→石牯塘镇→驿站景区导航:</w:t>
        <w:br/>
        <w:t>九州驿站</w:t>
        <w:br/>
        <w:t>英德天门沟总驿</w:t>
        <w:br/>
        <w:t>九州驿站</w:t>
        <w:br/>
        <w:t>树上温泉开放时间：9:30-23:30，正餐用餐时间：11:00-13:30； 天门沟景区开放时间：8:00-17:00，最晚上山时间16:30特惠政策A.免费政策：儿童1.2米（不含）以下免票；65岁以上（含65岁）老人持身份证免票。B.优惠政策：儿童身高1.2米（含）-1.5米（不含）购儿童票。停车场费用按次数算，12个钟以内10元/次，12-24个钟20元/次，请周知。</w:t>
        <w:br/>
        <w:t>九州驿站</w:t>
        <w:br/>
        <w:t>英德天门沟站</w:t>
        <w:br/>
        <w:t>汽车沿着绿意悠悠的公路一路向前。终于看到一个奇特的三角形大门，上书</w:t>
        <w:br/>
        <w:t>九州驿站</w:t>
        <w:br/>
        <w:t>，下面是一行更大的文字，写着“天门沟总驿”。我们的目的地到了。</w:t>
        <w:br/>
        <w:t>九州驿站</w:t>
        <w:br/>
        <w:t>天门沟总驿站掩映在一片茂密的原生树林中。驿站的各个区域由卵石路和木栈道相连，行走其间，山风迎面吹来，不觉心旷神怡。为什么要叫</w:t>
        <w:br/>
        <w:t>九州驿站</w:t>
        <w:br/>
        <w:t>呢？小伙伴们一时不得其解。原来这里面有一段渊源，相传在春秋战国时期，行政区域划分为九州，史书记载的九州分别是：冀州、兖州、青州、雍州、徐州、扬州、荆州、豫州、梁州。随着不断的演化，九州慢慢成为中华大地的代名词。</w:t>
        <w:br/>
        <w:t>从小就希望住在这样一个地方：与松鼠翠鸟为邻，和明月清风作伴，四周充满绿色，山花环绕村舍。来到</w:t>
        <w:br/>
        <w:t>九州驿站</w:t>
        <w:br/>
        <w:t>，真切的觉得这里就是我所喜欢的“隐居”生活。</w:t>
        <w:br/>
        <w:t>九州驿站的设计非常独特，树林中的各种房屋主题风格各异，充分表现出设计师的智慧。</w:t>
        <w:br/>
        <w:t>鸟巢套房是树屋村较有特色的“森林套房”之一。在这里，树木上挂着“大鸟巢”，温泉池凌空藏于鸟巢中。在温泉池里洗尽旅尘，吸收山之灵气，进入一个奇妙的意境。设计师出于不影响原木生长，不破坏自然生态的考虑，在天台上单独耸立数根仿制的粗树干，使“鸟巢”挂于树而不影响树。</w:t>
        <w:br/>
        <w:t>独栋温泉木屋在树屋村的纵深处，毗邻有巢氏。套房由结实的粗木桩支撑，悬空的后半部分是房间，前半部分是阳台，阳台上设有温泉池和茶几。白天阳台品茗，夜晚温泉池洗凝脂，不是神仙胜似神仙。</w:t>
        <w:br/>
        <w:t>房子的四面八方都是树林，环境优雅。</w:t>
        <w:br/>
        <w:t>沿着温泉树屋旁的栈道往前走到终点，一栋奇特的建筑出现在我们眼前。有巢氏，一个有意思的名字。树林里的这座建筑物既像童话故事里的奇异古堡，也像动物精灵们的巢穴。巢穴不同的位置开有小孔，住在巢穴里冬暖夏凉。</w:t>
        <w:br/>
        <w:t>巢穴共有数层，每层都有房间，房间配有阳台，风光不尽相同。通过巢穴，近树远山尽收眼底。如画的风光，吸引一班摄影人不停按下快门。</w:t>
        <w:br/>
        <w:t>树上围屋中间有个空旷的大阳台，木屋以圆为中心点散开。很有特色！</w:t>
        <w:br/>
        <w:t>艺廊驿舍是驿站的艺术空间，也是小朋友和一些文艺组织亲近自然课堂的场所。</w:t>
        <w:br/>
        <w:t>九州驿站</w:t>
        <w:br/>
        <w:t>青少年营，不定期举办森林课堂，比如和小朋友玩游戏、了解森林生物知识等。这种亲近自然的益智教学，更容易为小朋友所接受，有利于提升小朋友的知识面和应变能力。</w:t>
        <w:br/>
        <w:t>陶渊明在《饮酒（其五）》中写到:"结庐在人境，而无车马喧。问君何能尔？心远地自偏。采菊东篱下，悠然见南山。山气日夕佳，飞鸟相与还。此中有真意，欲辨已忘言。"这个意境几乎和九州驿站的农庄别墅一模一样。</w:t>
        <w:br/>
        <w:t>农庄别墅在</w:t>
        <w:br/>
        <w:t>九州驿站</w:t>
        <w:br/>
        <w:t>天门沟总驿最前方相对空旷平缓的坡地上，距离驿站前台不到2分钟的徒步路程。沿着木栈道往农庄，三角梅和各种菜花夹道相迎，这里就像一个不受外界侵扰的世外桃源。</w:t>
        <w:br/>
        <w:t>一茶、一书、一花、一草、一木、一禅。。。</w:t>
        <w:br/>
        <w:t>观景大阳台尽览山色，玫瑰花洒落温泉池。。。</w:t>
        <w:br/>
        <w:t>空中吊屋靠近天门沟登山道，设计比较奇特，所有房子就像吊在半空一样，住在上面特别有感觉！</w:t>
        <w:br/>
        <w:t>登天门沟，邂逅山林美景</w:t>
        <w:br/>
        <w:t>秋季虽然是天门沟传统的涸水期，溪涧间依然可以看到涓涓流淌的泉水，泉水碰击各种岩石发出叮咚的响声，扬起小水花。接近小溪的地方，空气夹杂着水汽和草木的味道，不觉让人心醉！</w:t>
        <w:br/>
        <w:t>10月中旬，北方已是深秋，南国的气温依然居高不下。虽然温度不低，在天门沟却感觉不到炎热。在办理入住的时候工作人员就提醒我们凭房卡可以免费游览天门沟一次，我们不想错过这个亲近山林的机会，早上吃完早餐便集体登山。</w:t>
        <w:br/>
        <w:t>天门沟景区地处广东省英德市石牯塘镇八宝山（古称尧山），是355平方公里的石门台自然保护区的实验区域，西京古道曾在此穿过。西京古道是汉武帝时期岭南各地通往首都的必经之路。</w:t>
        <w:br/>
        <w:t>天门沟一共分九站一廊，九站是指天门沟九个观景站台，其中第一站仙逸台海拔178米，最高的第九站天门圣景海拔760米；一廊是指海拔700多米的水石长廊，婉转1500米。天门沟的前四站距离不远，山势也相对平缓，大多数游客的体能都能够胜任；第四站开始，需要登山者的体能有一定的续航能力。</w:t>
        <w:br/>
        <w:t>穿过景区入口，沿着小路向前。一路上山风拂面，绿意悠悠，间中还能听到鸟儿的鸣叫。</w:t>
        <w:br/>
        <w:t>仁者乐山，智者乐水，在山水之间，内心澄明、平静。秋天虽然是传统的涸水期，山涧间依然可见奔流不息的山泉水。</w:t>
        <w:br/>
        <w:t>泉水叮咚，冲击各种岩石和沙砾扬起一朵朵小水花。空气中弥漫着水汽和青草的清新味道，不觉令人陶醉！</w:t>
        <w:br/>
        <w:t>青青子衿，悠悠我心。沿着铺满碎石的山路向上攀登，步步不同景。喜欢天门沟的静。因为静，我们不急不躁，一草一木，一泉一瀑都细心欣赏。慢，是我们在繁忙工作之外的一种舒心享受。慢步向前，累了随意在途中的某个平台小憩，登天门沟，是一个休闲的过程。</w:t>
        <w:br/>
        <w:t>沿途有多条小飞瀑，或注入碧潭，或注入溪涧。第四站索桥旁的小飞瀑是其中一个迷人的景点。</w:t>
        <w:br/>
        <w:t>第四站是天门沟景区的中界线，往上攀登难度增大，需要一定的体能，游客如果想继续攀登，需要留下联系方式并预留足够的攀登时间。天气不好的时候，四站以上会暂时封闭。不过从第四站到第七站，风光迷人，谋杀相机快门。</w:t>
        <w:br/>
        <w:t>喜欢天门沟这类保安严密但相对原始的景区。这里离广州很近，有空可以随时过来“养生、养心”！</w:t>
        <w:br/>
        <w:t>驿站美食之围餐</w:t>
        <w:br/>
        <w:t>没有美食的度假旅行是不完整的，在来天门沟之前就决定要改善口味，好好品尝山里的美食。住在</w:t>
        <w:br/>
        <w:t>九州驿站</w:t>
        <w:br/>
        <w:t>，在驿站餐厅就餐是最佳选择。餐厅的网评很好，离我们住的综合温泉木屋走路呆需5分钟左右，非常方便。餐厅接待团客和散客，制作却丝毫不含乎，和大多数人印象中的团餐有很大的差别。</w:t>
        <w:br/>
        <w:t>走路到餐厅需要经过一条小桥，小桥为半封闭结构，娄空的小洞很特别。</w:t>
        <w:br/>
        <w:t>餐厅四周绿意悠悠，迎面清风徐来，令人舒爽~</w:t>
        <w:br/>
        <w:t>养生汤</w:t>
        <w:br/>
        <w:t>驿站炭烧土猪肉：皮酥肉嫩，很赞。</w:t>
        <w:br/>
        <w:t>南瓜焖排骨：南瓜的甜结合排骨的鲜，淡淡清香的味道。其实真正的美食并不需要太多调料，这像这道菜，虽然简单，但让人难忘。</w:t>
        <w:br/>
        <w:t>冬菇扒菜胆：冬菇、酱油、蚝油的香味综合在一起，很赞！</w:t>
        <w:br/>
        <w:t>驿站香芋扣肉：听闻是客家的传统菜，上好的香芋吸收了猪肉的肥腻，使扣肉入口脆滑，油而不腻，我们一群人一人一块，刚刚好！</w:t>
        <w:br/>
        <w:t>清蒸山水草鱼：清甜、新鲜，除了姜葱等简单的调料无须其他复杂的调料。只有山里无污染环境下成长的草鱼才有如此美味。</w:t>
        <w:br/>
        <w:t>子姜焖鸭：特别喜欢这道下饭菜</w:t>
        <w:br/>
        <w:t>白灼腐竹：在很多地方吃过各种做法的腐竹，白灼的做法还是第一次品尝。山里的水质好，制作出来的腐竹豆香味更加浓郁。</w:t>
        <w:br/>
        <w:t>驿站红烧土猪肉：肉质鲜滑无杂味，大白菜很好地中和掉猪肉的油腻，两种食材的优点互相渗透融合，除了味道好，还很下饭。</w:t>
        <w:br/>
        <w:t>白切走地鸡：非常赞的一道菜，选用的是本地的走地鸡，肉质爽滑鲜甜，配上特制的酱料，香味在口腔里经久不散。其实即使不添加酱料也丝毫不觉得味道寡淡，在城市里很难邂逅这样的好鸡。</w:t>
        <w:br/>
        <w:t>驿站餐厅提供早中晚餐，驿站的房间含早餐，早餐主要是一些本地菜</w:t>
        <w:br/>
        <w:t>驿站美食之露天烧烤</w:t>
        <w:br/>
        <w:t>山林的清风徐徐吹来，夹杂着青草的香气。五点半，夕阳的余晖染红了天际，一片迷魅。我们在驿站餐厅前的烧烤场忙碌，今夜有故事，也有美食......</w:t>
        <w:br/>
        <w:t>我们准备了鸡肉、鸡翅、排骨等烧烤主食，当然也少不了茄子、土豆和汽水。</w:t>
        <w:br/>
        <w:t>集体的力量是巨大的，一群人分工合作，有人翻食材，有人添油，有人放调味料，一边轻谈细说，乐趣无穷。</w:t>
        <w:br/>
        <w:t>烧烤场旁边是涓涓流淌的山间小溪，附近是一片树林，环境极好！</w:t>
        <w:br/>
        <w:t>烤出来的是美食，品味的却是人情，秋风沉醉的傍晚，伙伴们不设防聊天，快哉！</w:t>
        <w:br/>
        <w:t>树上汤泉药浴</w:t>
        <w:br/>
        <w:t>到</w:t>
        <w:br/>
        <w:t>九州驿站</w:t>
        <w:br/>
        <w:t>天门沟总驿度假，泡温泉必不可少。树上汤泉药浴是景区的公共温泉区，提供各种温泉药浴。</w:t>
        <w:br/>
        <w:t>温泉池中长出一棵树木？</w:t>
        <w:br/>
        <w:t>是的，这一幕出现在温泉药浴区。</w:t>
        <w:br/>
        <w:t>特色鱼疗，其乐无穷！</w:t>
        <w:br/>
        <w:t>天体营</w:t>
        <w:br/>
        <w:t>天体营是驿站最空旷的地方，也是欣赏黄昏晚霞和晚上观星赏月的地方，这里也开放给露营者露营。站立在天体营上，仿佛听见远山的呼唤。</w:t>
        <w:br/>
        <w:t>天体营下面设有可供居住的房间，附近还有个驿站小馆，小馆里美食品种丰富，值得一提的是这里的夜宵，堪称英德一绝。第一天晚上，我们一群人在这里美美的品尝过一次，印象深刻！</w:t>
        <w:br/>
        <w:t>九州驿站</w:t>
        <w:br/>
        <w:t>天门沟站的房型选择很多，各种房型都很有特点，我们入住的是树屋村的组合温泉树屋，名字叫“金雕”。</w:t>
        <w:br/>
        <w:t>金雕悬于山坡之上，套房用各种坚固的木桩支撑，建筑风格和苗家的吊脚楼有异曲同工之处。金雕共有七间房间，呈弧形围绕着庭院中间的温泉池。温泉池前是一个空旷的大阳台，阳台上摆放着舒适雅致的藤椅和茶几，套房前面是一片绿色的原生树林。每到夜晚，几个伙伴最喜欢做的事情便是坐在温泉池边，一边泡脚，一边聊天。住在独立温泉木屋的两位小伙伴有时也会过来串门。</w:t>
        <w:br/>
        <w:t>驿站倡导回归自然，所有房间的布置都围绕着这个主题，很喜欢这个环保概念！</w:t>
        <w:br/>
        <w:t>作者简介</w:t>
        <w:br/>
        <w:t>一路南风，全媒体旅游及美食作者，国内外旅行体验师，酒店体验师，酒店点评师，微信：pcwli88，微博：一路南风，微信公众号：pcwli8888</w:t>
      </w:r>
    </w:p>
    <w:p>
      <w:r>
        <w:t>评论：</w:t>
        <w:br/>
        <w:t>1.收入可能不是最高，我在想可以怎么样才能更省钱呢？</w:t>
        <w:br/>
        <w:t>2.请问总费用大概多少？不包括购物的话~</w:t>
        <w:br/>
        <w:t>3.楼主这一趟的住宿费用是多少啊？</w:t>
      </w:r>
    </w:p>
    <w:p>
      <w:pPr>
        <w:pStyle w:val="Heading2"/>
      </w:pPr>
      <w:r>
        <w:t>455.住温泉树屋，听泉水叮咚，在九州驿站尽享返璞归真的栖息之旅！</w:t>
      </w:r>
    </w:p>
    <w:p>
      <w:r>
        <w:t>https://you.ctrip.com/travels/qingyuan517/3578170.html</w:t>
      </w:r>
    </w:p>
    <w:p>
      <w:r>
        <w:t>来源：携程</w:t>
      </w:r>
    </w:p>
    <w:p>
      <w:r>
        <w:t>发表时间：2017-10-30</w:t>
      </w:r>
    </w:p>
    <w:p>
      <w:r>
        <w:t>天数：3 天</w:t>
      </w:r>
    </w:p>
    <w:p>
      <w:r>
        <w:t>游玩时间：10 月</w:t>
      </w:r>
    </w:p>
    <w:p>
      <w:r>
        <w:t>人均花费：1000 元</w:t>
      </w:r>
    </w:p>
    <w:p>
      <w:r>
        <w:t>和谁：和朋友</w:t>
      </w:r>
    </w:p>
    <w:p>
      <w:r>
        <w:t>玩法：自由行，摄影，美食，自驾，周末游</w:t>
      </w:r>
    </w:p>
    <w:p>
      <w:r>
        <w:t>旅游路线：英德，九州驿站，清远，石门台自然保护区</w:t>
      </w:r>
    </w:p>
    <w:p>
      <w:r>
        <w:t>正文：</w:t>
        <w:br/>
        <w:t>九州驿站(英德天门沟驿站树屋村)</w:t>
        <w:br/>
        <w:t>¥</w:t>
        <w:br/>
        <w:t>473</w:t>
        <w:br/>
        <w:t>起</w:t>
        <w:br/>
        <w:t>立即预订&gt;</w:t>
        <w:br/>
        <w:t>展开更多酒店</w:t>
        <w:br/>
        <w:t>前言</w:t>
        <w:br/>
        <w:t>生活嘛，就是要在钢筋水泥和自然森林两者之间切换，劳逸结合才是享受。现在大众的旅行方式已经从观光型向度假型转换，游人渐渐地懂得慢下来，静静地享受一段旅程。人们常说走进自然使得身心得到放松，那么住在自然当中才是真正地让身心获得栖息。</w:t>
        <w:br/>
        <w:t>古时的驿站，是人员来往及物品运输的休息站，仅仅是单纯的休息之地，只能为疲惫的身体做一些调整。而如今，位于</w:t>
        <w:br/>
        <w:t>英德</w:t>
        <w:br/>
        <w:t>的</w:t>
        <w:br/>
        <w:t>九州驿站</w:t>
        <w:br/>
        <w:t>，不仅能让身体得到放松，更加能让心灵得到净化。在</w:t>
        <w:br/>
        <w:t>九州驿站</w:t>
        <w:br/>
        <w:t>，可以融于自然，住在树屋当中；可以放松身体，浸泡在轻柔的温泉之中；可以沉醉在农家菜的美味之中；还可以亲近山水，漫步天门沟的九站一廊，与蜻蜓共舞，听泉水叮咚……</w:t>
        <w:br/>
        <w:t>这里是身心灵的栖息地，这趟旅程是一趟返璞归真的旅行，再回到城市投入工作的我，会是焕然一新、满血复活的向上青年。</w:t>
        <w:br/>
        <w:t>美图预告</w:t>
        <w:br/>
        <w:t>老规矩，先看看美图!</w:t>
        <w:br/>
        <w:t>空中吊屋</w:t>
        <w:br/>
        <w:t>组合温泉树屋</w:t>
        <w:br/>
        <w:t>天体营</w:t>
        <w:br/>
        <w:t>树上汤泉</w:t>
        <w:br/>
        <w:t>天门沟不老泉</w:t>
        <w:br/>
        <w:t>视频赏析</w:t>
        <w:br/>
        <w:t>看完图片定格的美，再来欣赏欣赏动态视频的美！</w:t>
        <w:br/>
        <w:t>《</w:t>
        <w:br/>
        <w:t>九州驿站</w:t>
        <w:br/>
        <w:t>：身心灵的栖息地》</w:t>
        <w:br/>
        <w:t>视频地址：http://www.miaopai.com/show/1rR9BRiO46C-FdekBCd5qQ1TT9tgeLL9VkHV7A__.htm</w:t>
        <w:br/>
        <w:t>行程安排</w:t>
        <w:br/>
        <w:t>DAY1</w:t>
        <w:br/>
        <w:t>南昌西站</w:t>
        <w:br/>
        <w:t>→</w:t>
        <w:br/>
        <w:t>英德西站</w:t>
        <w:br/>
        <w:t>→</w:t>
        <w:br/>
        <w:t>九州驿站</w:t>
        <w:br/>
        <w:t>→组合温泉树屋→木屋村→天体营（日落晚霞）→驿站餐厅（农家菜晚餐）→温泉（合院内）</w:t>
        <w:br/>
        <w:t>DAY2</w:t>
        <w:br/>
        <w:t>驿站餐厅（早餐）→天门沟→驿站餐厅（农家宴午餐）→游览特色木屋→驿站餐厅（烧烤晚餐）→温泉（合院内）</w:t>
        <w:br/>
        <w:t>DAY3</w:t>
        <w:br/>
        <w:t>驿站餐厅（早餐）→树上汤泉→天体浴场→驿站餐厅（农家宴午餐）→英德西站→南昌西站</w:t>
        <w:br/>
        <w:t>旅行开销</w:t>
        <w:br/>
        <w:t>各地前往九州驿站的交通费用都不同，从南昌去英德，往返的高铁为800元左右。广东省内的游客很方便，特别是在广州有直通车仅50元左右。</w:t>
        <w:br/>
        <w:t>根据房型的不同，住宿的价格从400元至1000元不等。我们住的是组合汤泉树屋，价格为790元一晚，两晚即1600元左右，人均即800元。</w:t>
        <w:br/>
        <w:t>餐饮大多是在驿站的餐厅吃农家宴或是烧烤，人越多越划算，三天两夜下来人均200元预算足以。</w:t>
        <w:br/>
        <w:t>基本无门票开销，入住</w:t>
        <w:br/>
        <w:t>九州驿站</w:t>
        <w:br/>
        <w:t>即可免费多次进入树上汤泉，天门沟景区一天可进入一次。</w:t>
        <w:br/>
        <w:t>总计人均消费南昌出发1800元，广东省内1000元左右。</w:t>
        <w:br/>
        <w:t>关于美食</w:t>
        <w:br/>
        <w:t>清远</w:t>
        <w:br/>
        <w:t>的招牌菜式有白切清远鸡，这是到清远不得不吃的美食。而九州驿站的饮食文化在清远特色的基础上，又更加融于自然。驿站的菜肴均产自尧山本地或驿站的农场，食物的安全性极高，且强调食物的原汁原味，因此农家山野特色浓郁。</w:t>
        <w:br/>
        <w:t>具体菜色待正文再详细介绍哦~</w:t>
        <w:br/>
        <w:t>关于住宿</w:t>
        <w:br/>
        <w:t>树屋是九州驿站的特色，这里有各种各样的树屋房型，任君选择。可以一群人住树上围屋，不用出门就能隔空聊天；可以选择独立温泉树屋，尽享私密的安静时刻；可以住在有巢氏的蜂窝之内，感受静谧的舒适；可以选择空中吊屋，仿佛走进童话故事；还可以在天体营扎帐篷，在寂静的夜里欣赏漫天繁星……</w:t>
        <w:br/>
        <w:t>酒店地址：广东省清远市英德市石牯塘镇</w:t>
        <w:br/>
        <w:t>九州驿站</w:t>
        <w:br/>
        <w:t>树屋村</w:t>
        <w:br/>
        <w:t>预订地址：</w:t>
        <w:br/>
        <w:t>http://hotels.ctrip.com/hotel/437239.html</w:t>
        <w:br/>
        <w:br/>
        <w:t>客房价格：380元至1100元不等</w:t>
        <w:br/>
        <w:t>关于交通</w:t>
        <w:br/>
        <w:t>1.火车</w:t>
        <w:br/>
        <w:t>无论是省内还是省外，都可先坐高铁至英德西站，或搭乘火车至</w:t>
        <w:br/>
        <w:t>英德站</w:t>
        <w:br/>
        <w:t>。而后在英德市区预约滴滴至</w:t>
        <w:br/>
        <w:t>九州驿站</w:t>
        <w:br/>
        <w:t>，一辆车100元左右，人均二三十元。还可以从英德城西车站坐英德至波罗镇或天门沟景区的中巴即达。英德城西车站前往天门沟发车时间为7:00、7:50、10:30、11:55、15:30，回程8:30、12:30、14:15、17:15。</w:t>
        <w:br/>
        <w:t>2.汽车</w:t>
        <w:br/>
        <w:t>广州出发：省汽车站（芳村汽车站、天河客运站、广园客运站等）→</w:t>
        <w:br/>
        <w:t>英德车站</w:t>
        <w:br/>
        <w:t>→英德城西车站→</w:t>
        <w:br/>
        <w:t>九州驿站</w:t>
        <w:br/>
        <w:t>天门沟</w:t>
        <w:br/>
        <w:t>佛山出发：佛山汽车站→英德车站→英德城西车站→</w:t>
        <w:br/>
        <w:t>九州驿站</w:t>
        <w:br/>
        <w:t>天门沟</w:t>
        <w:br/>
        <w:t>深圳出发：罗湖宝安福田车站→英德车站→英德城西车站→</w:t>
        <w:br/>
        <w:t>九州驿站</w:t>
        <w:br/>
        <w:t>天门沟</w:t>
        <w:br/>
        <w:t>3.自驾</w:t>
        <w:br/>
        <w:t>如果距离英德不远，出行人数又是3至4人的话，建议自驾前往，导航</w:t>
        <w:br/>
        <w:t>九州驿站</w:t>
        <w:br/>
        <w:t>或天门沟即可。</w:t>
        <w:br/>
        <w:t>4.直通车</w:t>
        <w:br/>
        <w:t>在广州的游客很方便，可以直接搭乘景区直通车从广州往返</w:t>
        <w:br/>
        <w:t>九州驿站</w:t>
        <w:br/>
        <w:t>，时间约3小时，票价约50元。</w:t>
        <w:br/>
        <w:t>注意事项</w:t>
        <w:br/>
        <w:t>1.</w:t>
        <w:br/>
        <w:t>九州驿站</w:t>
        <w:br/>
        <w:t>处于石门台国家级自然保护区的尧山脚下，请时刻感怀生态，如若有昆虫、雀鸟、松鼠等来客干扰，请珍爱万物。</w:t>
        <w:br/>
        <w:t>2.如春季来此，由于空气潮湿，云烟漫舞，睡前5分钟应开启电热毯，睡后关闭。</w:t>
        <w:br/>
        <w:t>3.如夏季来此，中午入住时感觉闷热，请先开启风扇，沐浴后可清凉，少用空调更健康。</w:t>
        <w:br/>
        <w:t>4.如秋季来此，这里清爽宜人，最适合登高揽胜，但请注意脚下，峡谷内比外面早一小时天黑，至水石长廊风光最美，来回脚程需6小时，请自备干粮，饮水可取沿路岩泉。</w:t>
        <w:br/>
        <w:t>5.如冬季来此，这里晴雨交替，是生态食疗的最佳季节，除泡不老汤泉、登山吸氧、健体外，还可到周边村落取食材，田间种植需要付费，采摘野菜谨慎食用。</w:t>
        <w:br/>
        <w:t>6.凡登山者需领取登山专用袋，下山带回垃圾可得奖励。</w:t>
        <w:br/>
        <w:t>7.驿站提倡环保，所以度假村房间内不提供一次性洗漱用品（牙膏牙刷），请自备。</w:t>
        <w:br/>
        <w:t>DAY1 住静谧树屋</w:t>
        <w:br/>
        <w:t>出发！抵达！</w:t>
        <w:br/>
        <w:t>南昌是有直达英德的高铁，但是想要上午出发的话，这个时间点就没有直达可以选择了。不过没关系，可以从长沙转车，只是多花一个小时在中转等待上而已，班次也很多，很方便。</w:t>
        <w:br/>
        <w:t>早上08:25从南昌西站出发，搭乘G1511次高铁，10:08抵达长沙南，而后在车站休息等待。11:30从长沙南出发，搭乘G551次列车，13:38抵达英德西。</w:t>
        <w:br/>
        <w:t>之后，再有50分钟的车程，抵达</w:t>
        <w:br/>
        <w:t>九州驿站</w:t>
        <w:br/>
        <w:t>。</w:t>
        <w:br/>
        <w:t>九州驿站</w:t>
        <w:br/>
        <w:t>：</w:t>
        <w:br/>
        <w:t>栖息</w:t>
        <w:br/>
        <w:t>原始自然 尽享静谧人生</w:t>
        <w:br/>
        <w:t>九州，是我国春秋战国时期的行政区域划分，据史书记载分别是：冀州、兖州、青州、雍州、徐州、扬州、荆州、豫州、梁州。此后，九州所代表的是中华大地。</w:t>
        <w:br/>
        <w:t>驿站，自秦朝始有，是官府设在通往各地路上为官史、邮差而设的客栈，并具有换马和补给功能的设施。</w:t>
        <w:br/>
        <w:t>而</w:t>
        <w:br/>
        <w:t>九州驿站</w:t>
        <w:br/>
        <w:t>是建立在原始自然中，并有着中华文化特征的宿营地，可喻为人生旅途的歇息点和出发点，是苦乐人生、漂泊人生、奋斗人生、幸福人生等种种聚散离合的象征。它自远古走来，再现于当今盛世凡嚣，立意为忙碌的现代人提供一处休闲养憩之所。</w:t>
        <w:br/>
        <w:t>抵达</w:t>
        <w:br/>
        <w:t>九州驿站</w:t>
        <w:br/>
        <w:t>，大门口尖顶的木质建筑，是典型的客栈风格，瞬间将我带到了返璞归真的环境。</w:t>
        <w:br/>
        <w:t>英德天门沟驿站是</w:t>
        <w:br/>
        <w:t>九州驿站</w:t>
        <w:br/>
        <w:t>首个建立在原始自然中，有着浓郁中华文化特征的宿营地，它倡导人与自然、传统与现代的和谐之美，是探寻原始生态、野外活动策划、组织、实施的平台，是所有亲近山水、热爱自然人士的大家园。</w:t>
        <w:br/>
        <w:t>走进驿站，来到大堂，虽然国庆已过，且并非假日，但依旧人气旺。</w:t>
        <w:br/>
        <w:t>大堂内有很多古色古香的东西，这样的场景，不由得让人想到了古时的驿站，人儿在这儿补给，马儿在这儿休息。</w:t>
        <w:br/>
        <w:t>英德的红茶是很有名的，大堂内有售卖红茶的商铺，无论买与不买，都可以坐下来喝上一杯醇香的红茶，将英德的茶味留于唇齿间。</w:t>
        <w:br/>
        <w:t>前台的装饰，卸去了豪华酒店那金碧辉煌的装饰，而是最淳朴、最自然的木质装修，亲近自然从这儿开始。</w:t>
        <w:br/>
        <w:t>各种房型以及房型的价格一目了然，可以看见房型之多，价格适中。</w:t>
        <w:br/>
        <w:t>在前台开好房卡之后，便要往驿站内走了，首先是一块巨石在迎接着我们，它就像优雅的迎宾小姐在等待着我们。</w:t>
        <w:br/>
        <w:t>石头上刻有不老泉的字样，而且有源源不断的清澈泉水流下。</w:t>
        <w:br/>
        <w:t>由于泉水的滋润，石头的顶部生长了不少植物，它们绿得那么美艳。</w:t>
        <w:br/>
        <w:t>不老泉位于天门沟内的第三站，因活性特强、恒温衡量、永不枯竭而得名。在驿站的入口处有一商行，可以购买图中的这种存储袋，上天门沟游览时，装一袋不老泉水回家慢慢品尝，自然存放三五年都不会变质。</w:t>
        <w:br/>
        <w:t>旁边的石磨上也缓缓地流着些水儿，不知是不是也是不老泉，但同样清澈。</w:t>
        <w:br/>
        <w:t>忍不住用手去触摸，清凉舒适，给舟车劳顿抵达驿站的游人奉上提神的触感。</w:t>
        <w:br/>
        <w:t>接着沿着石子路慢慢步行往上，身旁是艺廊驿舍房型，简直就是古代客栈的化生，外观一模一样。</w:t>
        <w:br/>
        <w:t>长长的走廊上，是温暖的阳光和清新的空气在交织。</w:t>
        <w:br/>
        <w:t>在这些客房当中，还藏着一间绿人馆，这儿可是亲子游玩的好地方。</w:t>
        <w:br/>
        <w:t>大人可以陪孩子们在这儿科普有关自然，有关植物的相关知识。</w:t>
        <w:br/>
        <w:t>组合温泉树屋：有茶，有温泉，还有故事！</w:t>
        <w:br/>
        <w:t>组合温泉树屋是组团式的，一个组合有4-7间房，并共用一个温泉池、功夫茶台、大楼台等设施。</w:t>
        <w:br/>
        <w:t>因为我们是多人出行，所以选择了入住组合温泉树屋，这样大家互相之间串门很方便，晚上还可以一起喝茶、聊天、泡温泉。</w:t>
        <w:br/>
        <w:t>7间客房围绕着一个温泉池分布，我们像是组成了一个大家庭，在自家的院子里嬉戏。</w:t>
        <w:br/>
        <w:t>泡温泉的位置刚好是天井，可以边泡温泉边欣赏天空的美景。</w:t>
        <w:br/>
        <w:t>木质的窗户，木质的门，和树皮铺就的墙壁，这就是自然，我们住在大自然里。</w:t>
        <w:br/>
        <w:t>合屋的前方是一个大大的露台，可以在此喝功夫茶，观前方的山林风景，以及彻夜长谈。</w:t>
        <w:br/>
        <w:t>接下来，推开房门，走进我的休息区。30平米的空间内，一应俱全。</w:t>
        <w:br/>
        <w:t>最爱床边的大窗户，可以躺着欣赏窗外的风景，可以任由阳光撒在身上，可以睁眼就看见绿树和蓝天。</w:t>
        <w:br/>
        <w:t>推开窗户，便能呼吸到清新的空气，小心醉氧哦~</w:t>
        <w:br/>
        <w:t>客房内摆有两本古色古香的书籍，有各种字画和有关驿站的故事，等你欣赏和了解。</w:t>
        <w:br/>
        <w:t>除了公共区域的茶台，每间客房内也都配备了饮茶的器具，还准备了免费的茶叶。</w:t>
        <w:br/>
        <w:t>就连一些驿站的温馨提示都做的古色古香，迎合古代驿站的style！</w:t>
        <w:br/>
        <w:t>虽然是木屋，但并不简陋，厕所内的设施很齐全。</w:t>
        <w:br/>
        <w:t>树屋村：令人留恋的自然部落</w:t>
        <w:br/>
        <w:t>树屋村，上古人类的家，是我们人类祖先还未步出森林前赖以遮风挡雨、防御野兽侵犯的窝。如今，九州驿站的树屋村，在还原古人类居住文化的特征上，融入了现代的养生休闲文化，而成为驿站的重要特征。</w:t>
        <w:br/>
        <w:t>身处树屋村，最能感动人的除了古朴而又独特的住宿设施外，感觉更多的是茂盛森林里的原始气息和土地的芳香，与隔窗相望的雀鸟、昆虫、松鼠等生命为伴才是建造树屋、入住树屋的真正意义。</w:t>
        <w:br/>
        <w:t>坚实的木桩将一间间木屋撑得高高，几间木屋呈圆形环绕，组成树上围屋，游人就像族群部落一样集群而居。</w:t>
        <w:br/>
        <w:t>一栋栋的独立温泉树屋，散落在树屋村内，给人无比安静的感觉。</w:t>
        <w:br/>
        <w:t>阳光时而会冲破茂密的树林，照进木屋，黄绿色交织出耀眼的画卷。</w:t>
        <w:br/>
        <w:t>初秋，屋顶上渐渐多了些许落叶，叶子归于自然，而我们归于树屋。</w:t>
        <w:br/>
        <w:t>日暮快要降临，陆续亮起灯光的木屋，点缀着丛林。</w:t>
        <w:br/>
        <w:t>树屋村内还有一处很吸引人的部落，它就像村中村一样的存在，那就是百家姓木屋。这里的每间木屋都有一个姓氏，我们总是开玩笑，找到了自己的姓氏，就说：”欢迎来我家做客！“</w:t>
        <w:br/>
        <w:t>树屋村的每个角落都有着不一样的美，总有些花花草草在等待你美丽的邂逅。</w:t>
        <w:br/>
        <w:t>边欣赏夕阳，边泡温泉，是一种怎样的体验？总之，除了惬意，就剩舒服了！</w:t>
        <w:br/>
        <w:t>驿站书院静静地藏在山间，不骄不躁，不吵不闹。</w:t>
        <w:br/>
        <w:t>在丛林中找到我们居住的组合温泉树屋“金雕”，有一种莫名的喜悦。</w:t>
        <w:br/>
        <w:t>接着往下走，来到驿站小馆。白日的驿站小馆看上去很安静，到了夜晚，这儿可是灯火通明，游人都会来此吃吃宵夜，喝上一小杯酒，谈谈人生几何。</w:t>
        <w:br/>
        <w:t>到访九州驿站的游人大多来自于都市，我们抛开世俗的喧嚣，回归自我，快乐之情溢于言表。</w:t>
        <w:br/>
        <w:t>尽管树屋村内配有现代无线网络和电视，有的还装有空调，人们还是不自觉地走出屋外，无论相识与否，都会相聚一起追忆过往的岁月，玩童年的游戏，或细聚家常、谈古论今，仿佛回到远古的年代，无忧无虑，敞开心扉，尽显赤子的天性。</w:t>
        <w:br/>
        <w:t>树屋村依山就势，随坡而造，随意取景，将自然环境与树屋和谐地融合在一起，构成完美的功能空间和艺术化的怡情人居。褪去世俗之气，借古人之道，应和典雅情调，在山林魅影之中，看满目葱茏的绿，听溪泉潺潺清音，浅尝杯中香茗~</w:t>
        <w:br/>
        <w:t>天体营：吸天地灵气 赏醉美晚霞</w:t>
        <w:br/>
        <w:t>天体营是给喜爱露营的游人准备的，U型的天体营地上，一圈圈地可以扎不少帐篷呢！住在这儿，可谓是吸收天地之灵气啊，夜晚躺在帐篷里即可观星，是不是很爽呢！就算不住帐篷也没关系，傍晚十分可一定要漫步到这里，欣赏醉美的日落晚霞。</w:t>
        <w:br/>
        <w:t>晚霞、大山、天体营，营造出一副层次满满的画卷。</w:t>
        <w:br/>
        <w:t>日暮降临，能看到此般美艳的晚霞，此行无憾啊~</w:t>
        <w:br/>
        <w:t>就这么静静地等待黑夜来临~</w:t>
        <w:br/>
        <w:t>一颗颗红彤彤的灯笼点缀着天体营，在夜空中描绘出营地的形状。</w:t>
        <w:br/>
        <w:t>华灯初上，静谧的夜已来临。</w:t>
        <w:br/>
        <w:t>白天的</w:t>
        <w:br/>
        <w:t>九州驿站</w:t>
        <w:br/>
        <w:t>是绿色的，夜晚的</w:t>
        <w:br/>
        <w:t>九州驿站</w:t>
        <w:br/>
        <w:t>是红色的。</w:t>
        <w:br/>
        <w:t>驿站小馆随着夜晚的到来，也开始热闹起来。</w:t>
        <w:br/>
        <w:t>照亮小路的灯笼和木屋客房的灯光，像是一颗颗红色的小星星，点亮驿站的夜空。</w:t>
        <w:br/>
        <w:t>驿站餐厅：初识清远味道</w:t>
        <w:br/>
        <w:t>晚餐十分，我们来到驿站餐厅就餐，美味的农家菜让我们如痴如醉。地道的清远菜色，以及农庄自产的优质原料，让我们与</w:t>
        <w:br/>
        <w:t>清远美食</w:t>
        <w:br/>
        <w:t>的初识十分美好。</w:t>
        <w:br/>
        <w:t>餐厅位于驿站大堂旁，一幢古色古香的建筑，十分符合驿站的氛围。</w:t>
        <w:br/>
        <w:t>穿过一座木桥，即是餐厅。木桥上土质的蜂窝式设计，很有趣。</w:t>
        <w:br/>
        <w:t>来到餐厅大堂，四处悬挂的红色灯笼充满了中国文化韵味，仿佛回到了古代的原始驿站。</w:t>
        <w:br/>
        <w:t>都是地道的农家菜，天然无污染的美食体验。具体的菜色，待后面第二天的午餐，我再给大家详细介绍。</w:t>
        <w:br/>
        <w:t>用不老泉酿造的白酒，喜爱喝酒的人士不妨品尝品尝，据说口感很好，不上头哦~</w:t>
        <w:br/>
        <w:t>屋内温泉：来，今晚好好聊！</w:t>
        <w:br/>
        <w:t>晚餐之后，我们回到树屋处，将温泉池内的水蓄上，开始畅聊人生。组合温泉木屋的方便之处就在于足不出户也可以泡温泉，舒服惬意。</w:t>
        <w:br/>
        <w:t>大家纷纷推开房门，一步便能迈进温泉池。</w:t>
        <w:br/>
        <w:t>温泉使人舒缓，人放松下来了，自然话匣子也就打开了，大家畅聊到深夜，这是个美好的夜晚。</w:t>
        <w:br/>
        <w:t>DAY2 听泉水叮咚</w:t>
        <w:br/>
        <w:t>早安！</w:t>
        <w:br/>
        <w:t>安静的环境里，睡得好舒适。起床，没有疲惫，只有迎接新一天的美好心情。迎着清新的空气，从树屋步行来餐厅用早餐，开启元气满满的一天。</w:t>
        <w:br/>
        <w:t>早餐时间为07:30至10:00，地点在驿站餐厅的西餐厅。</w:t>
        <w:br/>
        <w:t>天门沟：水美石奇 人间仙境</w:t>
        <w:br/>
        <w:t>天门沟位于尧山的西部，公元2000年就划入</w:t>
        <w:br/>
        <w:t>石门台自然保护区</w:t>
        <w:br/>
        <w:t>的实验区域，与周边200多平方公里的群山一道正在成为广东省内面积最大的国家级自然保护区。</w:t>
        <w:br/>
        <w:t>天门沟全程6000余米，分九站一廊，即一至九站和水石长廊，源高1000余米，属V形高山大峡谷，全沟4大落差、百余级流水瀑布，长5000余米，拾万步梯，沿途森林覆盖直抵沟顶，所到之处均能呼吸到饱满的负离子空气。</w:t>
        <w:br/>
        <w:t>当中数水和石奇美，水为清澈透明、甘甜润泽之水，石为水晶或丹红之石，水石交融，琦涟顿生。奇美中又见自天门而下之飞瀑，故名天门飞瀑，垂直单级落差达136米之巨，为全省之冠。天门上婉转1500米之水石长廊，更是如同仙境，锦潭无数、泉流不息。相传，凡人只要跨越天门，趟过水石长廊，洗尽凡尘即可成仙。</w:t>
        <w:br/>
        <w:t>开放时间：08:00至17:30。</w:t>
        <w:br/>
        <w:t>门票价格：入住驿站的游人可免费登天门沟。</w:t>
        <w:br/>
        <w:t>早餐过后，我们准备登天门沟，一睹九站一廊的风采。</w:t>
        <w:br/>
        <w:t>一进入景区，凉爽之感扑面而来。</w:t>
        <w:br/>
        <w:t>第一站：仙逸台</w:t>
        <w:br/>
        <w:t>海拔为178米，传说中仙人福界休闲的地方而得名。</w:t>
        <w:br/>
        <w:t>从第一站前往第二站有两条路可以选择，一条是正常的登上步道，一条就是图中的绳索桥。我们不约而同的选择了有难度的绳索桥，但大家都很麻利地通过了。</w:t>
        <w:br/>
        <w:t>绳索桥后紧接着一段石壁路，行走其上，像是真正的融入了自然当中。</w:t>
        <w:br/>
        <w:t>初见清澈的泉水，兴奋不已，后面还有很多这样美丽的水潭。</w:t>
        <w:br/>
        <w:t>石头上生长的植物，好似毛发一样，让原本无生命的石头如活物一般。</w:t>
        <w:br/>
        <w:t>第二站：仙人栈道</w:t>
        <w:br/>
        <w:t>海拔为228米，传说仙人下凡至此遇路峭搭栈道通过而得名。</w:t>
        <w:br/>
        <w:t>行走在栈道之上，左手泉水，右手石壁。</w:t>
        <w:br/>
        <w:t>水是天门沟的特色，一路上看到不少大大小小的瀑布。</w:t>
        <w:br/>
        <w:t>完全是不规整的石阶，如同古时的驿道一般，没有一点现代元素的腐蚀，尽显自然之美。</w:t>
        <w:br/>
        <w:t>石缝中渗出川流不息的溪水~</w:t>
        <w:br/>
        <w:t>瀑布在石头间舞蹈，像挥舞着绸带，美极了！</w:t>
        <w:br/>
        <w:t>第三站：不老泉</w:t>
        <w:br/>
        <w:t>海拔为310米，因活性特强、恒温衡量、永不枯竭、自然存放三五年不变质而得名。</w:t>
        <w:br/>
        <w:t>不老泉来自高山草甸之上，沙岩之中，经千层过滤汇聚而成。</w:t>
        <w:br/>
        <w:t>其口感清冽甜润，让人喜爱。</w:t>
        <w:br/>
        <w:t>经历年检测镁钙比值的饱和状态，初步证明，饮用不老泉能有效预防和化解人体结实，用于储存可历久如新。</w:t>
        <w:br/>
        <w:t>不老泉的泉水任君饮用，但是就算再渴又能喝得下多少呢？所以在客栈买的蓄水袋就派上用场了，打包带回家慢慢享用。</w:t>
        <w:br/>
        <w:t>沿路都有不少凉亭可供游人休息，注意运动适度哦，每爬一段都要休息一会，聊聊天或吃点东西补充体力也不错啊~</w:t>
        <w:br/>
        <w:t>在山林里，总会有些小动物出现，说不定你会像我一样，遇见一只一路为伴的蜻蜓。</w:t>
        <w:br/>
        <w:t>第四站：天井</w:t>
        <w:br/>
        <w:t>海拔为320米，因眼前四壁环绕，底有清潭形同天井而得名。</w:t>
        <w:br/>
        <w:t>站在吊桥上，在摇晃的节奏中欣赏美景也是不错的体验哦。</w:t>
        <w:br/>
        <w:t>远处的山垭口，充满了神秘，似乎在哑口的另一边会有惊喜出现。</w:t>
        <w:br/>
        <w:t>清澈的溪水，让人想要揉揉眼睛，仔细看清楚，透明得如没有一般。</w:t>
        <w:br/>
        <w:t>一层一层的水潭，像是一个个天然的浴缸，好想下去”泡泡澡“~</w:t>
        <w:br/>
        <w:t>游览天门沟一般有两种，一种是爬到第四站，路程较短，景点也欣赏到了大概，对于体力一般的游人来说，爬到这儿就差不多了。另一种是打卡九站一廊，登顶征服天门沟，但需要很好的体力，大约需要6个小时。我们自愧不如，在第四站的时候选择了下山，虽然遗憾，但很美好。</w:t>
        <w:br/>
        <w:t>在返程的途中，我们花了更多的时间在欣赏路边的植物上。还有一个好消息，景区内即将建成天门沟观光缆车，届时能带游人饱览整个天门沟的原始风光，不再需要数小时的辛苦攀爬，离开天门沟时也不再有不能登顶的遗憾。</w:t>
        <w:br/>
        <w:t>农家宴：舌尖上的</w:t>
        <w:br/>
        <w:t>九州驿站</w:t>
        <w:br/>
        <w:t>前一晚已经给大家介绍了个大概，那么第二天的午餐就来详细介绍一下驿站的农家宴吧。九州驿站的饮食文化在清远特色的基础上，又更加融于自然。驿站的菜肴均产自尧山本地或驿站的农场，因此食物的安全性极高，且强调食物的原汁原味，农家山野特色浓郁。</w:t>
        <w:br/>
        <w:t>一般来此的旅行团是八菜一汤的团餐，像我们散客还可以根据自己的喜好再点一些。不过笔者表示，这样的团餐标准也太好了吧~</w:t>
        <w:br/>
        <w:t>白切走地鸡</w:t>
        <w:br/>
        <w:t>清远的走地鸡非常有名，所以白切走地鸡是一定要吃的，强烈推荐，肉质十分鲜嫩。</w:t>
        <w:br/>
        <w:t>驿站炭烧土猪肉</w:t>
        <w:br/>
        <w:t>猪肉的皮被碳烤的十分酥脆，咬起来”嘎嘣脆“，香喷喷。</w:t>
        <w:br/>
        <w:t>驿站红烧土猪肉</w:t>
        <w:br/>
        <w:t>驿站本地的土猪肉肉质已经非常好了，烹调出来的红烧肉肥而不腻，加上下面铺垫的一层蔬菜更是将油脂吸收走。吸收了蔬菜汤汁的红烧肉很清香，而吸收了肉汁的蔬菜蕴含了肉类的鲜美。</w:t>
        <w:br/>
        <w:t>清真山水草鱼</w:t>
        <w:br/>
        <w:t>天门沟的水质这么好，鱼自然也是非常美味。</w:t>
        <w:br/>
        <w:t>驿站香芋扣肉</w:t>
        <w:br/>
        <w:t>芋头和扣肉一起烹饪，还是第一次尝试呢，很好吃。</w:t>
        <w:br/>
        <w:t>山水豆腐</w:t>
        <w:br/>
        <w:t>粉嫩的豆腐，采用红烧的烹调方式，让人想要舀一大勺拌在饭里吃。</w:t>
        <w:br/>
        <w:t>南瓜焖排骨</w:t>
        <w:br/>
        <w:t>超级甜的南瓜和超级香的排骨在一起，简直是绝配。</w:t>
        <w:br/>
        <w:t>香煎山坑鱼</w:t>
        <w:br/>
        <w:t>山坑鱼是九州驿站的特色，这里的鱼十分鲜美，炸过之后非常香脆。</w:t>
        <w:br/>
        <w:t>子姜焖鸭</w:t>
        <w:br/>
        <w:t>鸡鸭鱼要全套，这样才完美啊~</w:t>
        <w:br/>
        <w:t>冬菇扒菜胆</w:t>
        <w:br/>
        <w:t>这个菇真的超好吃，大大的、肥肥的，一口一个好满足。</w:t>
        <w:br/>
        <w:t>白灼腐竹</w:t>
        <w:br/>
        <w:t>腐竹我也是大爱，在我们江西腐竹都是油炸的，而这边是新鲜不油炸的，然后放一些生抽凉拌，到了</w:t>
        <w:br/>
        <w:t>九州驿站</w:t>
        <w:br/>
        <w:t>我才知道原汁原味的腐竹这么好吃。</w:t>
        <w:br/>
        <w:t>驿站有机青菜</w:t>
        <w:br/>
        <w:t>驿站自己种植的青菜，有机物污染，吃得美味、吃得放心。</w:t>
        <w:br/>
        <w:t>养生汤</w:t>
        <w:br/>
        <w:t>都说广东人会煲汤，所以一顿饭怎么能少了汤呢，饭前一碗，饭后再一碗，爽歪歪。</w:t>
        <w:br/>
        <w:t>不老泉酿制的白酒，虽然我不会喝酒，也没有品尝，但还是要向大家推荐。不老泉水我可是喝了，甘甜的很，那么不老泉水酿的酒肯定也不赖，而且这都是陈酿了5年以上的老酒哦，供不应求，下口要快。</w:t>
        <w:br/>
        <w:t>特色木屋：每一种都好想住</w:t>
        <w:br/>
        <w:t>我想，很少有游客会像我这么”变态“，酷爱参观酒店客房吧！哈哈，我总是选择困难，又很贪心，每当自己住定了某一房型后，就老想知道其他房型是什么样子的。午餐过后，回树屋睡了一个美美的午觉，而后就如愿去参观了各种客房。</w:t>
        <w:br/>
        <w:t>有巢氏是我超级想住的房型，心里已经默默许下诺言，下次来就住有巢氏了。蜂窝一样的造型太吸引人了~</w:t>
        <w:br/>
        <w:t>走进蜂窝内，蜿蜒的楼梯，让我产生了走进童话的幻觉。</w:t>
        <w:br/>
        <w:t>客房内，处处体现蜂窝的元素，就连灯都是蜂窝的造型。</w:t>
        <w:br/>
        <w:t>阳台是洞口的设计，可以边喝茶边欣赏丛林的景色。</w:t>
        <w:br/>
        <w:t>当然也少不了温泉了，边泡温泉边欣赏美景，是打开九州驿站的正确方式。</w:t>
        <w:br/>
        <w:t>卫生间内同样是一应俱全，不同的是墙壁不再是木质，而是用石头堆砌的蜂窝模样。</w:t>
        <w:br/>
        <w:t>从外面看是简单的蜂窝，没想到里面却别有洞天。</w:t>
        <w:br/>
        <w:t>再来看看空中吊屋，也是我很爱的一款房型。吊屋悬挂在树上，住在这里不由得会怀疑自己是否活在人猿泰山的剧情里吧~</w:t>
        <w:br/>
        <w:t>早在清迈的时候就“种草”了空中吊屋，没想到不用出国也能体验到如此惬意的生活方式。而且九州驿站的空中吊屋可是比泰国清迈的先进多了，设施齐全。据说这款吊屋可是拥有专利的呢，厉害了！</w:t>
        <w:br/>
        <w:t>麻雀虽小，五脏俱全。室友翻个身，吊屋就会轻微的晃动，那种你动我动的感觉，互相牵挂，是不是很浪漫呢~</w:t>
        <w:br/>
        <w:t>一颗大树上，一共有四间吊屋，可住8人，适合团体出行。它们的中间是会客室，大家可以在这喝茶聊天，甚至是打打牌也行。</w:t>
        <w:br/>
        <w:t>还有一个诱人的设施就是按摩浴缸，看到这件神器，相信大多人都忍不住想要去了吧~</w:t>
        <w:br/>
        <w:t>露天的洗漱区，早上醒来，边刷牙边呼吸新鲜空气，美妙的清晨。</w:t>
        <w:br/>
        <w:t>除了我入住的组合温泉树屋，以及为下次做准备的有巢氏和空中吊屋，还有前面简单介绍过的独立温泉树屋、艺廊驿舍、天体营等等，这么多种房型，真是让人难以抉择啊，每一款都有自己的特色和优势。唯一的办法就是，默默的羡慕。真心的羡慕那些周边的游人，可以得空就来住上两天。</w:t>
        <w:br/>
        <w:t>自助烧烤：自己动手 乐趣无穷</w:t>
        <w:br/>
        <w:t>时间过得很快，不一会儿就到了晚餐时间，当得知驿站还可以自助烧烤的时候，我们果断选择了第二天的晚上自己烤东西吃，自己动手其乐无穷嘛！</w:t>
        <w:br/>
        <w:t>自助烧烤就不用多说了吧，很多地方都有，</w:t>
        <w:br/>
        <w:t>九州驿站</w:t>
        <w:br/>
        <w:t>不同的是它的食材特别好，即新鲜又份量足。</w:t>
        <w:br/>
        <w:t>在驿站预订的烧烤食材都是腌制好了的，十分美味。记得荤素搭配，才营养哦~</w:t>
        <w:br/>
        <w:t>排骨</w:t>
        <w:br/>
        <w:t>牛肉</w:t>
        <w:br/>
        <w:t>鸭胗</w:t>
        <w:br/>
        <w:t>鸡翅</w:t>
        <w:br/>
        <w:t>除了需要自己烤的，不妨再点一些熟食，如烤鸡和炒面，也很不错哦。</w:t>
        <w:br/>
        <w:t>油、酱油、蜂蜜，有了这三样酱料，你可以烤出全世界，哈哈~</w:t>
        <w:br/>
        <w:t>自己串烤串，满满都是爱！</w:t>
        <w:br/>
        <w:t>食物在火的烘烤下，以及人手的翻滚下，香气四溢，我们可是边烤边流口水呢~</w:t>
        <w:br/>
        <w:t>九州驿站的三天两夜，共有四个正餐，所以不妨留一顿安排给烧烤，既好玩又好吃。</w:t>
        <w:br/>
        <w:t>这一晚，我们同样是泡着温泉，喝着茶，聊天到深夜。</w:t>
        <w:br/>
        <w:t>DAY3 泡树上汤泉</w:t>
        <w:br/>
        <w:t>树上汤泉：静静享受柔情温泉 其他无需多言</w:t>
        <w:br/>
        <w:t>树上汤泉因地处原始森林中，其地层有着丰富的地热资源，水体纯净，是极其珍贵的小分子团天然活性软水，含有多种对人体有益的微量元素。温泉药浴的药材均选自本地尧山，根植于原始森林，不受任何现代工业污染，纯原生态下生长而成，尽享大自然神奇恩赐。</w:t>
        <w:br/>
        <w:t>享受泡温泉带来的健康，并不完全是温泉水药效可以成就，更重要的应是泡温泉过程与周边环境的融汇，而带来的精神感官效果所决定。就如树上温泉一样，人在旷野无边的森林中，怀着一颗赤子之心，在温泉蒸汽微雾的飘逸中，欣赏七色的彩虹，必能达到身、心、灵的最大康复。</w:t>
        <w:br/>
        <w:t>茂密的原始森林之中，野藤飞绕，虫鸣鸟唱，松鼠飞跃，将身与心毫无保留的交给自然。舀一瓢万般柔情的温泉水，润泽身体的每一个毛孔，身体与自然水乳相融。只需静静的享受，在这旷美的天地间，一切无需多言。</w:t>
        <w:br/>
        <w:t>温泉开放时间为10:00至23:00，入住驿站的住客可以免费无限次入内。</w:t>
        <w:br/>
        <w:t>树上汤泉的旁边也有几间客房可以入住，在这儿入住的顾客，可以尽享舒适的树上汤泉。推开房门，便是树上汤泉。</w:t>
        <w:br/>
        <w:t>乍眼一看是巨型鸟巢，登上楼梯便豁然开朗，原来是名副其实的树上汤泉。</w:t>
        <w:br/>
        <w:t>驿站很环保，如无人使用的话，为节省水源，温泉池是空的。如果需要享用鸟巢汤泉，记得提前来放水哦~</w:t>
        <w:br/>
        <w:t>沿着木栈道，走进树上汤泉区。</w:t>
        <w:br/>
        <w:t>按摩浴别错过~</w:t>
        <w:br/>
        <w:t>逍遥阁内可休憩可按摩~</w:t>
        <w:br/>
        <w:t>曲折的廊道将各个功能区连接到一起~</w:t>
        <w:br/>
        <w:t>相比一般的温泉中心，树上汤泉让人更加亲近自然。</w:t>
        <w:br/>
        <w:t>各种药浴，一个一个泡过来。</w:t>
        <w:br/>
        <w:t>最爱有花瓣的汤池了，泡得好浪漫，可以假装自己是仙女吗？哈哈！</w:t>
        <w:br/>
        <w:t>汤池的中间是树木，而汤池的周围又分布了一圈汤池，这样的设计让我想到了天圆地方。</w:t>
        <w:br/>
        <w:t>温暖的泉水，与肌肤亲近，身心放松，酣畅淋漓。</w:t>
        <w:br/>
        <w:t>树上汤泉的汤泉池大多都是高高在上，营造出在树上的样子，这样一家人承包一个汤池的感觉很爽呢！</w:t>
        <w:br/>
        <w:t>鱼疗也是不可错过的一项，静静地躺在池中，让小鱼清理你的肌肤。</w:t>
        <w:br/>
        <w:t>温泉不宜久泡，最好每隔十五分钟就起来休息一会哦~ 还需要注意补水，喝上一杯不老泉水，让清甜深入你心。</w:t>
        <w:br/>
        <w:t>还有老师傅辛勤熬制的姜茶，天渐渐凉了，喝上一杯姜茶暖胃也是很不错的。</w:t>
        <w:br/>
        <w:t>天体浴场：嬉戏山水间</w:t>
        <w:br/>
        <w:t>天体浴场是亲子嬉戏的好地方，它与树上汤泉由一条空中索道连接。在这里，你既可以欣赏到山间的美景，又能在水中肆无忌惮地打闹。</w:t>
        <w:br/>
        <w:t>穿过树上汤泉，一条空中索道引领我来到古树迷宫之中。</w:t>
        <w:br/>
        <w:t>站在索道上，看脚下的山景，觉得里面还藏有很多好玩之处没能抵达。</w:t>
        <w:br/>
        <w:t>古树迷宫内藏着一条滑到，沿着树上滑水道一泻到底，便能滑落到一个巨大的泉水泳池，其过程感觉畅快淋漓、悠然自得。</w:t>
        <w:br/>
        <w:t>不坐滑道的游人也可以站在古树的顶层，欣赏这片安静又美丽的山林。</w:t>
        <w:br/>
        <w:t>丛林中的空中吊屋很吸引眼球，充满神秘的色彩。</w:t>
        <w:br/>
        <w:t>这便是古树迷宫的外景。</w:t>
        <w:br/>
        <w:t>滑梯下来之后，孩子们可以在儿童戏水区玩耍。</w:t>
        <w:br/>
        <w:t>天体浴场有好几层泳池供游人游玩，这一块的区域十分开阔。在树上汤泉享受了独自泡温泉的安静，再来到天体浴场与大伙打闹，是再好不过的体验了。</w:t>
        <w:br/>
        <w:t>天体浴场出来后便是避暑山庄，这儿也有不少客房，要想离戏水和温泉近，这儿是不错的选择。</w:t>
        <w:br/>
        <w:t>穿过一条藤条交织的古桥，便又来到天门沟登山步道的门口，如果还想去挑战九站一廊，不妨再走一遭。</w:t>
        <w:br/>
        <w:t>再见！会再见！</w:t>
        <w:br/>
        <w:t>第三天的上午，好好的享受了驿站的温泉，时光飞逝，又到了吃午餐的时间了。依旧是在驿站餐厅吃农家菜，不同的是，这是在九州驿站的最后一顿了，有些不舍，但很满足。</w:t>
        <w:br/>
        <w:t>午餐后12:30在景区门口搭乘班车前往英德西站，下午一点半左右到达火车站。</w:t>
        <w:br/>
        <w:t>而后搭乘G1304次高铁，14:12从英德西出发，回程是直达列车，4个小时不到便能到南昌，17:57抵达南昌，旅程结束。</w:t>
        <w:br/>
        <w:t>英德，我还会再去，为了</w:t>
        <w:br/>
        <w:t>九州驿站</w:t>
        <w:br/>
        <w:t>，为了没能满足的有巢氏和空中吊屋~~~</w:t>
      </w:r>
    </w:p>
    <w:p>
      <w:r>
        <w:t>评论：</w:t>
        <w:br/>
        <w:t>1.请问广州哪里有专线直达九州驿站呢？</w:t>
        <w:br/>
        <w:t>2.在广州哪里可以直接搭车去到九州驿站呢？</w:t>
        <w:br/>
        <w:t>3.是不是每个汤池都可以去的呢？</w:t>
        <w:br/>
        <w:t>4.各大旅行网站都可以预订的</w:t>
        <w:br/>
        <w:t>5.谢谢</w:t>
        <w:br/>
        <w:t>6.住宿的地方叫什么</w:t>
        <w:br/>
        <w:t>7.九州驿站</w:t>
        <w:br/>
        <w:t>8.请问一下房子在哪里预定</w:t>
        <w:br/>
        <w:t>9.楼主这一趟的住宿费用是多少啊？</w:t>
        <w:br/>
        <w:t>10.请教下楼主，整个行程里最推荐去哪个地方呢？</w:t>
      </w:r>
    </w:p>
    <w:p>
      <w:pPr>
        <w:pStyle w:val="Heading2"/>
      </w:pPr>
      <w:r>
        <w:t>456.空山有灵，漫步阡陌</w:t>
      </w:r>
    </w:p>
    <w:p>
      <w:r>
        <w:t>https://you.ctrip.com/travels/yingde962/3577623.html</w:t>
      </w:r>
    </w:p>
    <w:p>
      <w:r>
        <w:t>来源：携程</w:t>
      </w:r>
    </w:p>
    <w:p>
      <w:r>
        <w:t>发表时间：2017-10-30</w:t>
      </w:r>
    </w:p>
    <w:p>
      <w:r>
        <w:t>天数：3 天</w:t>
      </w:r>
    </w:p>
    <w:p>
      <w:r>
        <w:t>游玩时间：10 月</w:t>
      </w:r>
    </w:p>
    <w:p>
      <w:r>
        <w:t>人均花费：2000 元</w:t>
      </w:r>
    </w:p>
    <w:p>
      <w:r>
        <w:t>和谁：和朋友</w:t>
      </w:r>
    </w:p>
    <w:p>
      <w:r>
        <w:t>玩法：</w:t>
      </w:r>
    </w:p>
    <w:p>
      <w:r>
        <w:t>旅游路线：九州驿站，英德，英德九州驿站</w:t>
      </w:r>
    </w:p>
    <w:p>
      <w:r>
        <w:t>正文：</w:t>
        <w:br/>
        <w:t>九州驿站(英德天门沟驿站树屋村)</w:t>
        <w:br/>
        <w:t>¥</w:t>
        <w:br/>
        <w:t>473</w:t>
        <w:br/>
        <w:t>起</w:t>
        <w:br/>
        <w:t>立即预订&gt;</w:t>
        <w:br/>
        <w:t>展开更多酒店</w:t>
        <w:br/>
        <w:t>天</w:t>
        <w:br/>
        <w:t>九州驿站</w:t>
        <w:br/>
        <w:t>.</w:t>
        <w:br/>
        <w:t>英德</w:t>
        <w:br/>
        <w:t>天门沟站</w:t>
        <w:br/>
        <w:t>日出而作，日落而息！如果让我把突然快节奏的生活放下来，会发生怎样一种变化？是颠覆过往的生活，还是继续享受这山间的空灵？</w:t>
        <w:br/>
        <w:t>祖国大部分美景早已印上了我的足迹。我一直想对别人说我早已踏满大地尘土，却在回头才发现自己并未去过广东。我虽在旅途开始时并未抱满希望，却未曾想才踏入广州的第一站就有了想搬来广州长住的冲动。从美食到景色，从建筑到情怀。</w:t>
        <w:br/>
        <w:t>九州驿站的树上温泉，天门沟景区的九站长坡。躺在书屋里与朋友聊至深夜，清晨被鸟儿的叽叽声吵醒。</w:t>
        <w:br/>
        <w:t>漫步在山野的木板小道中，你我仿佛回到那时驿站歇脚客的对话里。</w:t>
        <w:br/>
        <w:t>从山野到夕阳，从梦境到现实。</w:t>
        <w:br/>
        <w:t>我们走过的，路过的，看见的，感受过的，</w:t>
        <w:br/>
        <w:t>都会成为成长里最难以磨灭的印记。印象深刻，伴随一生！</w:t>
        <w:br/>
        <w:t>这大概算是我第三台新飞机的首张拍摄图片了吧？</w:t>
        <w:br/>
        <w:t>这个看似简单的木板广场，却在我即将离开之际，才知道它内藏乾坤。</w:t>
        <w:br/>
        <w:t>我们一行人的天门沟九站攀登之旅（实际上只走了五站便打道回府），深藏在大山深处的不老泉是它最宝贵的财富。</w:t>
        <w:br/>
        <w:t>也是因为它让这座山脉与众不同。</w:t>
        <w:br/>
        <w:t>格外适合与朋友的小聚之地（组合树屋）。我们就像一大家人，住在不同的围屋。却能在这小院子里丢下网络与手机的束缚。找到共同话题聊至深夜。</w:t>
        <w:br/>
        <w:t>当阳光洒在百家姓的屋顶时，有人在拍照，有人在戏水，有人在聊天。在一群嬉笑打闹声中，忘却黄昏的消逝，黑夜的降临。</w:t>
        <w:br/>
        <w:t>藏在深山里的悬空温泉池，像散落人间的星星。点缀着这山间的的美景。</w:t>
        <w:br/>
        <w:t>空中吊桥，空中树屋</w:t>
        <w:br/>
        <w:t>如果不仔细去寻找，真的很难能找到它藏在这片树丛的那片树叶下。</w:t>
        <w:br/>
        <w:t>午后的阳光穿过头顶空隙的树丛叶。点点滴滴却又不规则的洒在我脸上。</w:t>
        <w:br/>
        <w:t>我举起手，并伸开五指。轻轻的挡住阳光，仿佛闻到了阳光的味道（孜然味）。</w:t>
        <w:br/>
        <w:t>可能在我们边走边聊的路上，不经意间路过了这家驿站小馆。</w:t>
        <w:br/>
        <w:t>像古时歇脚商人的出入憩站，我刻意跑回去看了看，我也不知道它到底经历了多少风吹雨打，才让我们能第一眼看便记住它。</w:t>
        <w:br/>
        <w:t>这是</w:t>
        <w:br/>
        <w:t>九州驿站</w:t>
        <w:br/>
        <w:t>最值得来泡温泉的特色了吧？</w:t>
        <w:br/>
        <w:t>这个修建在树上，却又不用树木来支撑力量的鸟巢温泉是不枉此行的真正目的。</w:t>
        <w:br/>
        <w:t>九州驿站</w:t>
        <w:br/>
        <w:t>.英德天门沟站</w:t>
        <w:br/>
        <w:t>我用十张图来告诉你这个简单却又复杂的地方。与其让我说它的树屋有多美，倒不如让我告诉你这里的美食有多赞。</w:t>
        <w:br/>
        <w:t>我不会忘记我们一起温泉池里泡脚的日子，在小阳台剥柚子，在树丛里烧烤，在天门沟大汗淋漓的爬山。</w:t>
        <w:br/>
        <w:t>所以在这个属于我们的时代里，要跑，要笑，要吃，要开心。</w:t>
        <w:br/>
        <w:t>第 2 天</w:t>
        <w:br/>
        <w:t>九州驿站</w:t>
        <w:br/>
        <w:t>.英德天门沟站</w:t>
        <w:br/>
        <w:t>九州驿站</w:t>
        <w:br/>
        <w:t>——英德天门沟站。位于英德市英西走廊上的尧山脚下，由英德市英西走廊上的尧山脚下一廊高山森林峡谷景区两大产品组成。</w:t>
        <w:br/>
        <w:t>天门沟站古称尧山驿栈，是古西京驿道上的一个站点。尧山，因尧帝南巡游历驻足而得名，面积30多平方公里，山高海拔近1100米，由800米以下的过渡性原始阔叶林和900米以上的高山野生草甸植被覆盖，生长着珍稀野生动植物达4000多种，无人区的山中常年流水瀑布无数，自然景色四季分明。</w:t>
        <w:br/>
        <w:t>就算是我自己也没办法想到，早上还在韶关同朋友饮早茶，下午便约了另外一群朋友去</w:t>
        <w:br/>
        <w:t>英德九州驿站</w:t>
        <w:br/>
        <w:t>过泡温泉。同样是在粤北，不算远的距离却隔出了另外一番天地。</w:t>
        <w:br/>
        <w:t>这是</w:t>
        <w:br/>
        <w:t>九州驿站</w:t>
        <w:br/>
        <w:t>最常见的日落，却美的不要不要的。</w:t>
        <w:br/>
        <w:t>因为这是一个藏匿在山间的景区，所以我这次旅行大部分图片都是用无人机代替我拍摄完成的。坐落在天体营附近的是百家姓住宿点，每家一个姓，户户不相同。我几次与朋友行走其间都差点迷路。想起来这真是一个可悲的故事</w:t>
        <w:br/>
        <w:t>如果晚上住在这里，会不会因为取小驿馆多喝了两杯，然后就开始找不到回去的路了？</w:t>
        <w:br/>
        <w:t>然后迷迷糊糊的看每家房子都一样，走错了地方？想想后面的事都觉得可怕？</w:t>
        <w:br/>
        <w:t>被大妈一脱鞋从百家姓打到天体营。</w:t>
        <w:br/>
        <w:t>傍晚的山间真是奇妙，没有了广州三十几度的高温。一阵阵凉风穿过树丛。</w:t>
        <w:br/>
        <w:t>我给朋友说，此刻举起相机定格哪一个瞬间都是大片啊。</w:t>
        <w:br/>
        <w:t>我觉得我们此行做的最错误的决定便是拖着重重的行李，跑到位于驿站最上面的组合温泉树屋去住。我到现在我都想不通我是怎么同意搬到上面去住的，那么住的行李，整整走了十分钟。真是打脑壳。</w:t>
        <w:br/>
        <w:t>驿站小馆，其实就是一家夜宵小馆。但确是一个特别适合与好友小聚的地方，一盘烤鱼，两瓶啤酒。一个讲故事的人，一个听故事的人。我们可以在这里从傍晚坐到深夜，除非你的故事刚刚讲完。不然我又怎么舍得离开呢？</w:t>
        <w:br/>
        <w:t>趁着搬回房间前，我还是想拍几张照片。此处最多的不是树木，而是数不尽的红灯笼。在夜晚降临时把这山间照得昼夜通明。</w:t>
        <w:br/>
        <w:t>终于大家准备好要把行李搬回位于半山腰的组合温泉树屋啦。</w:t>
        <w:br/>
        <w:t>如果不是用无人机，我也会在山间迷失方向。</w:t>
        <w:br/>
        <w:t>一个小小的院子，7户风格各异的房间，因为有14张床，所特别适合大家一起住，然后开聚会。</w:t>
        <w:br/>
        <w:t>房间装修的像树洞一样，进入屋里的我仿佛今晚会住在树洞里一般。</w:t>
        <w:br/>
        <w:t>格外的兴奋</w:t>
        <w:br/>
        <w:t>推开窗户就是树林，关上窗户便是树洞。</w:t>
        <w:br/>
        <w:t>我端起茶杯，望着窗外。一瞬间我便放下了那份快节奏。重新回到大自然的怀抱。</w:t>
        <w:br/>
        <w:t>拿过床头上酒店刻意准备的古书。翻看一两页便能知晓关于此处的过去未来。</w:t>
        <w:br/>
        <w:t>与朋友有一句没一句的聊天，偶尔拿出相机玩一下自拍。确实是一件特别惬意的事。</w:t>
        <w:br/>
        <w:t>就这样不知不觉已到傍晚，夜晚降临时我最期待的便是打电话叫酒店的服务生提前上来给温泉放水。</w:t>
        <w:br/>
        <w:t>在这期间我们则提前去拍摄一些夜景图片，走出房门天色已经渐晚。那些红色的灯笼终于开始登场展示它们的魅力。</w:t>
        <w:br/>
        <w:t>这是出发前，叫阿姨提前来放的温泉水。</w:t>
        <w:br/>
        <w:t>在这个小院子里，一个属于我们的独栋温泉池，还没开始泡，我便已经在模仿东北大哥泡温泉的姿势，用于晚上能帅气的泡温泉。</w:t>
        <w:br/>
        <w:t>九州驿站</w:t>
        <w:br/>
        <w:t>.英德天门沟站</w:t>
        <w:br/>
        <w:t>晚饭吃的比较匆忙，光线也不是很好，所以我便没有在晚上吃饭时间拍一些晚饭的美食。但不得不承认这里的东西都好好吃啊，就连我这样一个挑剔的人也是吃一口便夸一句好吃。</w:t>
        <w:br/>
        <w:t>吃过晚饭与朋友们溜达着回客栈，我迫不及待的便换好衣服跳进池子里，像躺在海滩边时那样一动不动的享受着这片刻的舒适，一身疲劳早已不知道被冲向了哪里。就这样与大家聊天至深夜，我们才想起明天要去爬山，于是大家各自回房休息。晚安，好梦！</w:t>
        <w:br/>
        <w:t>全新的一天开始便是太阳比我起的早，拿起牙刷并用手揉开朦朦胧胧的双眼。</w:t>
        <w:br/>
        <w:t>出门偶遇小伙伴也刚好出门，早上好！一起去吃早餐吧。</w:t>
        <w:br/>
        <w:t>今天的重点不是早餐有多好吃，而是我们要如何在吃完早餐后去爬那座路在悬崖瀑布间，沿途需九个驿站的山峰。</w:t>
        <w:br/>
        <w:t>刚开始出发的时候，大家都带着满满的信心。一路上我们有说有笑，因为路还不太陡，温度还很舒适。</w:t>
        <w:br/>
        <w:t>走过大概第一个站，这路就发生了翻天覆地的变化，什么？what？这坡度怎么瞬间就近乎了90度的高坡？</w:t>
        <w:br/>
        <w:t>我突然想要赖在地上不走，但我发现自己没有赖在地上打滚画圈圈的勇气。</w:t>
        <w:br/>
        <w:t>仔细思考了几秒钟，我还是跟着大家走吧。</w:t>
        <w:br/>
        <w:t>绕过前面那片树林，走了大概几十步石台阶，我惊奇的发现，居然有捷径，捷径啊！径......</w:t>
        <w:br/>
        <w:t>只是这个爬起来很有难度，就在大家考虑要不要从捷径走的时候，苏菲姐姐已经一步踏上去往前面走了。</w:t>
        <w:br/>
        <w:t>我一向喜欢扮猪吃老虎，因为以前玩攀岩的原因，所以这种难度的挑战，基本上对我没有太大的难度。我只是用了不到二十秒钟便超过了前面的小伙伴，爬山顶峰。</w:t>
        <w:br/>
        <w:t>然后盘腿坐在石头上看下面的小伙伴一步一步踉跄的爬上来。</w:t>
        <w:br/>
        <w:t>坐了一会儿，我想不必再等大家了，我还是背上背包继续向上走吧，因为走的是捷径，这条路也比普通的路难走的多。</w:t>
        <w:br/>
        <w:t>石坑，滑坡，每一步都跨的惊险，但我们收获了走正常路的小伙伴看不到的风景。</w:t>
        <w:br/>
        <w:t>因为连续的爬陡坡，我有些累的坐在石头上休息。</w:t>
        <w:br/>
        <w:t>迈克尔在离我最远的一块石头上拍山下的风景，我实在没力气动了，便躺在石头上拿起相机拍下了他这销魂的姿势。这站姿，这举手投足间都带着一股浓浓的气息。</w:t>
        <w:br/>
        <w:t>而后我们继续向上走，一群人恍恍惚惚，喘着气，流着汗，但笑话总是不断。此刻我也不知道我们已经爬了多久了，但只是听领路人说，不远了，不远了。上面有可以直接饮用的不老泉水。</w:t>
        <w:br/>
        <w:t>行走在这山谷间，感受这阳光把此处平分为二，一面是阴，一面是阳。</w:t>
        <w:br/>
        <w:t>这山谷间仿佛变成了一个太极图。溪水刚好把这里划分为阴阳。</w:t>
        <w:br/>
        <w:t>终于看到一条细细的瀑布从悬崖上飞流直下。这是从不老泉留下的。</w:t>
        <w:br/>
        <w:t>尽管水流很小，却清澈无比。大汗淋漓的我想立马跳下去冲个凉，从头到尾，浑身清凉。</w:t>
        <w:br/>
        <w:t>噢？又出现了捷径，没有石台阶，只有怪石嶙峋。我仔细观察了一下，发现这里的石头已经被太阳晒干。便徒步开始往上爬。</w:t>
        <w:br/>
        <w:t>我始终怕那一脚踏上去滑空，所以每一步都走的格外小心翼翼。但却非常的刺激啊！</w:t>
        <w:br/>
        <w:t>一步一步小心翼翼的走上来，终于我见到传说中不老泉。</w:t>
        <w:br/>
        <w:t>大概因为是旱季，溪水的水流很小，但下面的水潭却清澈见底。领队说这里的说可以直接喝，为了防止大家过去破坏水源，所以专门从源头的地方接了一根水管出来</w:t>
        <w:br/>
        <w:t>饮过甘甜的泉水，抬头看去最美的天。</w:t>
        <w:br/>
        <w:t>风吹过身边的绿叶，尽管全身大汗淋漓，却有一份说不出来的舒适感。</w:t>
        <w:br/>
        <w:t>最终我们还是只走了一半的路程，我不知道翻过前面山谷的垭口会出现一个如何新奇的世界，但我知道我们的时间已经来不及让我去翻越那个垭口了，</w:t>
        <w:br/>
        <w:t>我想一个人上去看看，但我们是一个 team，所以大家要一起行动</w:t>
        <w:br/>
        <w:t>我和骚年两人拿出无人机准备飞上去看看，但现实的情况貌似很复杂。这里不提示禁飞，但这山谷信号极差，没有卫星的无人机飞不高，飞不远。</w:t>
        <w:br/>
        <w:t>所以最终我们也未能翻过那个山口，因为他压根就飞不过去。</w:t>
        <w:br/>
        <w:t>能飞多高算多高</w:t>
        <w:br/>
        <w:t>大概是新视野带给我们的不同，我始终觉得无人机在特别好的视野下。总会拍到让你我惊讶的照片。</w:t>
        <w:br/>
        <w:t>比如这山间的潺潺流水。</w:t>
        <w:br/>
        <w:t>下山前，大家都提前比我一步下山了，我在无人机降落前给自己拍了一张最近几个月来的第一张自拍照。</w:t>
        <w:br/>
        <w:t>只是这看起来有点尴尬，看起来就像是一个从非洲插水过来的难民一样。</w:t>
        <w:br/>
        <w:t>哈哈哈......完美自黑</w:t>
        <w:br/>
        <w:t>一大早的出发，中午才归来，自从昨晚吃到粤菜的美味后。我每一顿正餐都特别渴望能早点吃饭，</w:t>
        <w:br/>
        <w:t>因为这边的菜真的好好吃，好好吃。</w:t>
        <w:br/>
        <w:t>饭前喝个《养生汤》，前提是先拿茶水洗碗，广州特有，我算是学会了</w:t>
        <w:br/>
        <w:t>九州驿站</w:t>
        <w:br/>
        <w:t>.英德天门沟站</w:t>
        <w:br/>
        <w:t>《驿站红烧土猪肉》，这道菜虽然看起来肥，但是一点也不腻。就这点已经甩了四川的红烧肉八条街还不止呢！</w:t>
        <w:br/>
        <w:t>《白切走地鸡一只》</w:t>
        <w:br/>
        <w:t>这道菜吃得我一直在思考，是什么样的煮法才能去掉土鸡特有的腥味</w:t>
        <w:br/>
        <w:t>我一直在尝试做这道菜，但每每都以失败告终。</w:t>
        <w:br/>
        <w:t>《驿站香芋扣肉》</w:t>
        <w:br/>
        <w:t>不好意思没吃过，但是很好吃，特别是边上的蔬菜。那真是过水过的刚刚好，时间把控完美</w:t>
        <w:br/>
        <w:t>《驿站碳烧土猪肉》</w:t>
        <w:br/>
        <w:t>把猪肉的皮用碳烤到金黄，再用水来煮，其后再改为蒸。</w:t>
        <w:br/>
        <w:t>我猜是这样的，但不知道对不对！</w:t>
        <w:br/>
        <w:t>《冬菇扒菜胆》</w:t>
        <w:br/>
        <w:t>上面一顿子胡说八道，到这里我是真的说不出来了。怎么做的？还是去问厨子吧。</w:t>
        <w:br/>
        <w:t>《清蒸山水草鱼》</w:t>
        <w:br/>
        <w:t>生活在沿海的人应该都会做这道菜吧！反正我的脑袋里只有红烧鱼，酸菜鱼，水煮鱼。剩的就没有了</w:t>
        <w:br/>
        <w:t>《驿站有机青菜》</w:t>
        <w:br/>
        <w:t>关于这个青菜，应该是高温过水，然后过油翻炒即可。</w:t>
        <w:br/>
        <w:t>《香煎山坑鱼》</w:t>
        <w:br/>
        <w:t>尽管我没能忍住在动筷之前拍完所有美食的照片，但都把筷子伸下去了，怎么收得回来手呢？</w:t>
        <w:br/>
        <w:t>中午已经这么惊艳了，晚上岂不是会更加意想不到？</w:t>
        <w:br/>
        <w:t>中午的一顿狂扫，把肚子吃得撑撑的。</w:t>
        <w:br/>
        <w:t>我什么也不想做，只想回去美美的睡个午觉。好了，就决定这么做了。真不是穷讲究，因为我本来就是这样的人</w:t>
        <w:br/>
        <w:t>。</w:t>
        <w:br/>
        <w:t>九州驿站</w:t>
        <w:br/>
        <w:t>.英德天门沟站第 4 天</w:t>
        <w:br/>
        <w:t>中午吃的太饱，导致我回去根本就睡不着，等肚子不那么撑了才稍微在床上躺了一会儿，下午大家说到处去逛逛。</w:t>
        <w:br/>
        <w:t>昨天来得太晚，什么也没做，不然好无聊啊</w:t>
        <w:br/>
        <w:t>虽然从昨天开始好几次穿梭于这些书屋间，但我到现在都傻傻分不清这些不同种类的书屋到底各自叫什么名字。</w:t>
        <w:br/>
        <w:t>总得去问问吧，不然每次都唉！这个，这个，我住在这个什么地方，自己反应半天也答不上来。</w:t>
        <w:br/>
        <w:t>（树上围屋）</w:t>
        <w:br/>
        <w:t>树上围屋小巧而精致，它的升级版就是独立温泉树屋。</w:t>
        <w:br/>
        <w:t>升级版虽然豪华，但是一个人住的偏远也是寂寞。这种围屋有的都是暖暖。</w:t>
        <w:br/>
        <w:t>航拍有巢氏，(*@ο@*) 哇～靠，这就是一个藏在树丛中的巨大蚂蜂窝。有好几层，据说这是未来树屋的新模式，但我实在是不太好接受自己这样一个吃过蚂蜂的人住在蚂蜂窝里。</w:t>
        <w:br/>
        <w:t>这是有巢氏的内部，虽然我不知道该怎么说，但这样的大床还是很适合度蜜月的。</w:t>
        <w:br/>
        <w:t>毕竟这么黄，黄，黄.......</w:t>
        <w:br/>
        <w:t>大家把绕着蜂窝转了半天，等我从里面转出来的时候。发现只剩自己一个人了，真是奇怪到要命。</w:t>
        <w:br/>
        <w:t>难道你们都没有迷路吗？</w:t>
        <w:br/>
        <w:t>接下来我们一路往下，去看最神奇的空中吊屋。这个吊屋有多神奇呢？十多米高的空中。</w:t>
        <w:br/>
        <w:t>四个房间必须要同时住人才能让吊屋保持平衡。性价比超高，但是大家都没有打算来住，我睡觉又翻身频繁，</w:t>
        <w:br/>
        <w:t>之所以说他性价比高，是因为亭台楼阁，这里有四个卧室，茶室，厨房，卫生间。</w:t>
        <w:br/>
        <w:t>要什么有什么，真是应了那句老话，麻雀虽小，但五脏俱全。</w:t>
        <w:br/>
        <w:t>问题就在于我一翻身其他人都醒了</w:t>
        <w:br/>
        <w:t>but 避暑山庄，拥有超级大泳池的独立山庄，却可以通过一座吊桥链接到对面的空中温泉池。</w:t>
        <w:br/>
        <w:t>这里是比较适合亲子家庭来的地方。因为安全，而且小孩子可以在里面安全的玩水。</w:t>
        <w:br/>
        <w:t>艺廊驿舍，诸子百家。</w:t>
        <w:br/>
        <w:t>亲子手工活动地，带孩子来玩的同时又可以玩一些手工学习，在玩耍中学习。</w:t>
        <w:br/>
        <w:t>又能与父母回归山野，体会这山间的故事。</w:t>
        <w:br/>
        <w:t>不知不觉，时间已经开始接近傍晚了。</w:t>
        <w:br/>
        <w:t>有提议去看看百家姓的农庄别墅，三个小屋，一间凉亭，周围种着各色山野植物与农作物。</w:t>
        <w:br/>
        <w:t>虽然我只是在这里做了一个航拍，但似乎这里有一份采菊东篱下的感觉。</w:t>
        <w:br/>
        <w:t>一汤，一茶，一酒。和一个讲故事人。</w:t>
        <w:br/>
        <w:t>终于在我们从农庄出来时天色已经开始暗下来。</w:t>
        <w:br/>
        <w:t>提前预定好的烧烤，厨房早已为我们备好了食物与材料，这段烧烤史可以说改变了未来的食物食用走向。那就是蜜汁烧烤。以前我只知道蜜汁鸡翅。但这次我才知道原来....</w:t>
        <w:br/>
        <w:t>土豆也可以刷蜜汁，排骨也可以刷蜜汁，牛肉也可以刷蜜汁，火腿肠也可以，茄子，鸡胗，香菇。通通被我变成了蜜汁烧烤。</w:t>
        <w:br/>
        <w:t>而且真的刷蜜汁好好吃啊，最重要的事还可以和大家聊天喝饮料。简直是人生中幸福的事。</w:t>
        <w:br/>
        <w:t>现在我已经开始对麻辣味的烧烤粉转黑了，来到广州的每天。从早茶到午餐，从下午茶到烧烤。那简直是棒！无奈之下我还是选择离开广州，这里不能定居，这样下去我会变成胖子的，胖....子......</w:t>
        <w:br/>
        <w:t>第 5 天</w:t>
        <w:br/>
        <w:t>昨晚的蜜汁烧烤一直回味到深夜吃了一盘炒粉才结束。</w:t>
        <w:br/>
        <w:t>不然的话真的会中毒到不能自拔！早早回去泡个温泉再睡觉，明天还要去空中温泉看靓妹呢。</w:t>
        <w:br/>
        <w:t>晚起毁上午 早起傻一天，然后可想而知我傻了一天。今天我们就要离开</w:t>
        <w:br/>
        <w:t>九州驿站</w:t>
        <w:br/>
        <w:t>各自奔赴天涯了。</w:t>
        <w:br/>
        <w:t>昨天未曾去滑水场，还没有看到漂亮妹纸的空中温泉。都一 一吸引着我前进。</w:t>
        <w:br/>
        <w:t>话不多，先探景。</w:t>
        <w:br/>
        <w:t>我领先小伙伴一步先起飞了，我从这一刻才发现你在空中的样子，宛如散落在黑夜的星星，一点一滴正在照亮这山间的整个宇宙。</w:t>
        <w:br/>
        <w:t>小伙伴们倒是很客气的不等我了，我想看看周围不同的样子，毕竟上帝之眼难得可贵，所以我们要倍加珍惜。</w:t>
        <w:br/>
        <w:t>我悄悄咪了一眼，接下来要去的地方，一座从森林里延伸出来的吊桥，从未知到现实。</w:t>
        <w:br/>
        <w:t>超级爽的几个360度滑水坡道，和昨天下午不同的是：因为大家都还在睡觉吧，所以都没人去刺激的玩一把，如果是昨天的话，我肯定早就穿上泳裤进去浪啊浪了。可我实在不想一会在高铁上拿着一条未干的裤子堵在空调下面吹</w:t>
        <w:br/>
        <w:t>把飞机飞到有巢氏那边。</w:t>
        <w:br/>
        <w:t>外貌原来并不是那么像一个像蜂巢的地方，反而像一个躲在这里的独眼小黄人，悄悄不动的在观察着些什么，眼睛一眨一眨大的。</w:t>
        <w:br/>
        <w:t>敲可爱！</w:t>
        <w:br/>
        <w:t>《艺廊驿舍》的故事，儒家讲学的秘密</w:t>
        <w:br/>
        <w:t>你们最想看的树上温泉来了，这真的是修建在树上噢。</w:t>
        <w:br/>
        <w:t>一个被树枝包围的温泉池，就那样缓缓的躺在树上，仿佛是被这颗大树拖起，可却丝毫没有伤害到任何一点树木。</w:t>
        <w:br/>
        <w:t>我想晚上躺在这里应该超爽的吧！</w:t>
        <w:br/>
        <w:t>不过忘记提醒你了，去树上温泉以前要现在这看起来像桑拿房的地方先来个净身（先把自己洗白白），然后再出去泡泡泡！</w:t>
        <w:br/>
        <w:t>到底这里的一番天地是桑拿房？还是树屋呢？肯定要等你来亲自尝试才知道啊！</w:t>
        <w:br/>
        <w:t>从上帝到现实，从天空回到地上，刚刚我们看到那点缀山间的星星其实是一个又一个吊在空中的温泉池，小木屋。</w:t>
        <w:br/>
        <w:t>和很多大家知道的温泉池一样，这里的温泉都各具功效，所以是要美容呢？还是要补肾呢？自己偷偷选吧！</w:t>
        <w:br/>
        <w:t>滚滚翻腾的温泉池，呼噜噜直冒泡的功效，从我走到这里便想直接跳下去。</w:t>
        <w:br/>
        <w:t>仔细观察下才发现，这里比起我们围屋的温泉池要高档得多，设备和细节也做的完善，姜茶，重要。休憩地。任我们怎么高兴怎么来！</w:t>
        <w:br/>
        <w:t>在观察每个温泉池的时候，我发现了一个最厉害也最具特色的池子。</w:t>
        <w:br/>
        <w:t>温泉鱼！！！ 只是跑过街边的鱼按摩怎么够？躺在温泉池里，全身上下都是酥酥痒痒的感觉。</w:t>
        <w:br/>
        <w:t>啊！简直爽到不要不要的。</w:t>
        <w:br/>
        <w:t>终于 三天两夜的时间过的真快，树屋，温泉，爬山，烧烤。</w:t>
        <w:br/>
        <w:t>享受晨曦与夕阳。与好友坐在窗前泡一杯红茶。 如果有天觉得格外疲惫了，我想我有一天还会再来这里长居。因为那份慢与悠闲</w:t>
        <w:br/>
        <w:t>九州驿站</w:t>
        <w:br/>
        <w:t>.天门沟景区。一旦踏入，连自己都拔不出来！</w:t>
        <w:br/>
        <w:t>偶有周末，约上三五好友，来这里一聚或来此发发呆，感受空山有灵，漫步阡陌的生活。</w:t>
        <w:br/>
        <w:t>这是最好的时代，所以多去寻找一些生活里有趣的事情</w:t>
        <w:br/>
        <w:t>和交通有很大的关系，就是告诉我们要如何去天门沟.</w:t>
        <w:br/>
        <w:t>九州驿站</w:t>
        <w:br/>
        <w:t>交通指南：</w:t>
        <w:br/>
        <w:t>- 背包族路线</w:t>
        <w:br/>
        <w:t>1、广州出发：省汽车站（芳村汽车站、天河客运站、广园客运站等）→</w:t>
        <w:br/>
        <w:t>英德车站</w:t>
        <w:br/>
        <w:t>→英德城西车站→</w:t>
        <w:br/>
        <w:t>九州驿站</w:t>
        <w:br/>
        <w:t>天门沟</w:t>
        <w:br/>
        <w:t>2、佛山出发：佛山汽车站→英德车站→英德城西车站→</w:t>
        <w:br/>
        <w:t>九州驿站</w:t>
        <w:br/>
        <w:t>天门沟</w:t>
        <w:br/>
        <w:t>3、深圳出发：罗湖宝安福田车站→英德车站→英德城西车站→</w:t>
        <w:br/>
        <w:t>九州驿站</w:t>
        <w:br/>
        <w:t>天门沟</w:t>
        <w:br/>
        <w:t>4、乘坐高铁：英德西高铁站→英德城西车站→</w:t>
        <w:br/>
        <w:t>九州驿站</w:t>
        <w:br/>
        <w:t>天门沟</w:t>
        <w:br/>
        <w:t>（从英德城西车站坐英德至波罗镇/天门沟景区的中巴即达）为方便广大市民前往我景区游览参观，</w:t>
        <w:br/>
        <w:t>英德城西车站前往天门沟发车时间：7:00、7:50、10:30、11:55、15:30,回程8:30/12:30/2:15/5:15</w:t>
        <w:br/>
        <w:t>- 自驾族路线</w:t>
        <w:br/>
        <w:t>1、广州→机场高速→大广高速（G45）→广乐高速（G4W3）→英德浛洸出口→英浛公路→走马坪（右转）→石牯塘镇→驿站景区</w:t>
        <w:br/>
        <w:t>2、深圳→广深高速→</w:t>
        <w:br/>
        <w:t>广州机场</w:t>
        <w:br/>
        <w:t>高速→大广高速（G45）→广乐高速（G4W3）→英德浛洸出口→英浛公路→走马坪（右转）→石牯塘镇→驿站景区</w:t>
        <w:br/>
        <w:t>3、东莞→广深高速→广州机场高速→大广高速（G45）→广乐高速（G4W3）→英德浛光出口→英浛公路→走马坪（右转）→石牯塘镇→驿站景区</w:t>
        <w:br/>
        <w:t>4、佛山→广佛高速→北二环高速→广州机场高速→大广高速（G45）→广乐高速（G4W3）→英德浛洸出口→英浛公路→走马坪（右转）→石牯塘镇→驿站景区</w:t>
        <w:br/>
        <w:t>5、中山→广州→广州机场高速→大广高速（G45）→广乐高速（G4W3）→英德浛洸出口→英浛公路→走马坪（右转）→石牯塘镇→驿站景区</w:t>
        <w:br/>
        <w:t>6、珠海→广珠西线高速→广州环城高速→广州机场高速→大广高速（G45）→广乐高速（G4W3）→英德浛洸出口→英浛公路→走马坪（右转）→石牯塘镇→驿站景区</w:t>
        <w:br/>
        <w:t>导航:</w:t>
        <w:br/>
        <w:t>九州驿站</w:t>
        <w:br/>
        <w:t>英德天门沟总驿</w:t>
        <w:br/>
        <w:t>小贴士：</w:t>
        <w:br/>
        <w:t>一、天门沟.</w:t>
        <w:br/>
        <w:t>九州驿站</w:t>
        <w:br/>
        <w:t>，早晚会比较寒冷，所以有一间薄外套可以随时随地为你保驾护航。</w:t>
        <w:br/>
        <w:t>二、需要预定哪一种类型的客房可以根据人数和时间提前在同程旅游网预定，并打电话资讯。贸然前往可能会没有房间可住。</w:t>
        <w:br/>
        <w:t>三、泡温泉半小时记得起来晒晒晾晾，否则身体会受不了。</w:t>
        <w:br/>
        <w:t>四、独立温泉树屋会更赞噢？超级适合一个人或者两个人休闲度假。</w:t>
        <w:br/>
        <w:t>五、山间蚊虫比较多，所以请自备防蚊药剂。为了环保，提倡大家自备洗漱用品。</w:t>
      </w:r>
    </w:p>
    <w:p>
      <w:r>
        <w:t>评论：</w:t>
        <w:br/>
        <w:t>1.想去的地方太多了，楼主你推荐个适合学生穷游的呢？</w:t>
        <w:br/>
        <w:t>2.漂亮的图片，很细腻的感情，我们也准备出发了，留一个赞~！！</w:t>
        <w:br/>
        <w:t>3.写得太好了，很精彩的旅行，就按照你的行程走了！</w:t>
      </w:r>
    </w:p>
    <w:p>
      <w:pPr>
        <w:pStyle w:val="Heading2"/>
      </w:pPr>
      <w:r>
        <w:t>457.皖南有一个小九华，奇峰林立如古代侍女</w:t>
      </w:r>
    </w:p>
    <w:p>
      <w:r>
        <w:t>https://you.ctrip.com/travels/jixi2627/3581806.html</w:t>
      </w:r>
    </w:p>
    <w:p>
      <w:r>
        <w:t>来源：携程</w:t>
      </w:r>
    </w:p>
    <w:p>
      <w:r>
        <w:t>发表时间：2017-10-31</w:t>
      </w:r>
    </w:p>
    <w:p>
      <w:r>
        <w:t>天数：3 天</w:t>
      </w:r>
    </w:p>
    <w:p>
      <w:r>
        <w:t>游玩时间：10 月</w:t>
      </w:r>
    </w:p>
    <w:p>
      <w:r>
        <w:t>人均花费：2000 元</w:t>
      </w:r>
    </w:p>
    <w:p>
      <w:r>
        <w:t>和谁：和朋友</w:t>
      </w:r>
    </w:p>
    <w:p>
      <w:r>
        <w:t>玩法：自驾</w:t>
      </w:r>
    </w:p>
    <w:p>
      <w:r>
        <w:t>旅游路线：绩溪</w:t>
      </w:r>
    </w:p>
    <w:p>
      <w:r>
        <w:t>正文：</w:t>
        <w:br/>
        <w:t>皖南山多水多古村落多，灵山秀水养育了勤劳聪明的徽州人，行走皖南</w:t>
        <w:br/>
        <w:t>绩溪</w:t>
        <w:br/>
        <w:t>，每每让人觉得惊喜。闻听绩溪有一个小九华，趁着秋日阳光正好，特意寻幽至此。</w:t>
        <w:br/>
        <w:t>小九华位于安徽南部，徽州六县之一的绩溪县荆州乡东北部，在这里有一个三面环水的山丘，丘顶有一座古老的建筑，那就是地藏寺，名曰银屏寺，在《中国名胜辞典》中记录：“九华山地藏王曾在此修行，因此而得名小九华。</w:t>
        <w:br/>
        <w:t>每逐青溪水.，随山将万转，沿着山道一路前行，去寻找幽静肃穆的九华仙境。刚一走进来，就是小九华的铁釜潭处，小九华一天门处，荆州水从自西向东逶迤而来，在此盘曲迂回，形成一汪深潭，墨绿深沉，目不可穷，这就是闻名遐迩的“铁釜潭”。</w:t>
        <w:br/>
        <w:t>清幽的环境，出现一道明黄山的山门，这便是银屏寺的入口了。</w:t>
        <w:br/>
        <w:t>我来的季节，小九华十分的幽静，很少看到游客，阳光洒在寺庙的墙上，三两声鸟鸣，整个寺庙显得更加静谧了。在唐开元年间，新罗王子金乔觉，削发为僧，航海而来，隐居九华山，苦修数十载。栖身岩穴，苦修苦行，终年99岁。根据《地藏十轮经》“安忍不动如大地，静虑深密似秘藏"的地藏菩萨形象，识者认定金乔觉就是地藏菩萨现身于世，当年的地藏王菩萨也曾来安徽绩溪的小九华苦修。</w:t>
        <w:br/>
        <w:t>据当地人介绍，小九华不仅是佛教圣地，同时又是当年游击队战争的据点，有著名的九华保卫战，当年的小九华主持、烈士曾银祥就是地下党史的书记。为此。小九华不仅有浓郁的佛教文化，山水秀美，，更是红色历史文化和爱国主义教育的基地。</w:t>
        <w:br/>
        <w:t>黄墙黑瓦，飞檐翘脚，镂空的雕花窗投影在地上，形成好看的光影，一切都显得禅意深远。</w:t>
        <w:br/>
        <w:t>在距离距铁釜潭东南方处，由当地人指点我们来关王刀的山峰这里，此处海拔1100米，远眺犹如刀砍斧劈一般，传说当年关羽大帝穷追败寇，寇逃入此山而不得见，一气之下，关公挥起大刀向山体砍去，于是山体留下深深的刀痕，而大刀则化为巨石，立于耸山溪之畔。刀锋高39米。锋面古书“万古不磨”4个大字，年久湮没。民国27年(1938年)农历闰七月，乡人胡锺吾出资，书写“七七纪念”于上。不知道是不是拍摄角度的缘故，我觉得从正面观看，山峰却更像是一个古代仕女，端然肃立于小九华的旁边。</w:t>
        <w:br/>
        <w:t>【作者简介】雁行江湖，旅行摄影师，本文图片和文字所有权归作者所有，转载请署名，未经许可请勿用于商业用途。如有其它需求请与作者联系。</w:t>
        <w:br/>
        <w:t>（微信：317585025 微信公众号：J3175850525 微博：雁行江湖de歌）</w:t>
      </w:r>
    </w:p>
    <w:p>
      <w:r>
        <w:t>评论：</w:t>
        <w:br/>
        <w:t>1.我也曾经去过的哦~看着也带我回到了以前的记忆~！</w:t>
        <w:br/>
        <w:t>2.当地的居民都热情好客吗？环境怎么样？</w:t>
        <w:br/>
        <w:t>3.交通方面方便吗楼主？已经打算去开始准备起来了。</w:t>
        <w:br/>
        <w:t>4.最爱这种风格的地方了，一定要去了下次。</w:t>
      </w:r>
    </w:p>
    <w:p>
      <w:pPr>
        <w:pStyle w:val="Heading2"/>
      </w:pPr>
      <w:r>
        <w:t>458.正蓝旗，一袭秋色，染尽这片辽阔大草原。</w:t>
      </w:r>
    </w:p>
    <w:p>
      <w:r>
        <w:t>https://you.ctrip.com/travels/zhenglanqi2975/3582835.html</w:t>
      </w:r>
    </w:p>
    <w:p>
      <w:r>
        <w:t>来源：携程</w:t>
      </w:r>
    </w:p>
    <w:p>
      <w:r>
        <w:t>发表时间：2017-10-31</w:t>
      </w:r>
    </w:p>
    <w:p>
      <w:r>
        <w:t>天数：6 天</w:t>
      </w:r>
    </w:p>
    <w:p>
      <w:r>
        <w:t>游玩时间：10 月</w:t>
      </w:r>
    </w:p>
    <w:p>
      <w:r>
        <w:t>人均花费：4000 元</w:t>
      </w:r>
    </w:p>
    <w:p>
      <w:r>
        <w:t>和谁：和朋友</w:t>
      </w:r>
    </w:p>
    <w:p>
      <w:r>
        <w:t>玩法：自由行</w:t>
      </w:r>
    </w:p>
    <w:p>
      <w:r>
        <w:t>旅游路线：正蓝旗，元上都遗址，金莲川</w:t>
      </w:r>
    </w:p>
    <w:p>
      <w:r>
        <w:t>正文：</w:t>
        <w:br/>
        <w:t>秋天，是最诗意的季节。</w:t>
        <w:br/>
        <w:t>很高兴，我把自己带去了内蒙古，带去了这一片辽阔草原——锡林郭勒。</w:t>
        <w:br/>
        <w:t>忘不了吃着火锅唱着歌的那个夜，</w:t>
        <w:br/>
        <w:t>忘不了小伙伴们车里的嬉笑打闹，</w:t>
        <w:br/>
        <w:t>忘不了天鹅湖最后的那一抹夕阳，</w:t>
        <w:br/>
        <w:t>忘不了每天早晨一碗奶茶的醇香，</w:t>
        <w:br/>
        <w:t>忘不了奔驰在秋日大草原的骏马...</w:t>
        <w:br/>
        <w:t>秋天该很好，有风也有你。</w:t>
        <w:br/>
        <w:t>阳光暖暖的晒在左脸，即使闭上眼睛，眼前依旧一片金黄。窗外有一掠而过的风车，雪山，村庄...</w:t>
        <w:br/>
        <w:t>那将要到达的远方，等待的，会是什么？锡林郭勒盟，</w:t>
        <w:br/>
        <w:t>正蓝旗</w:t>
        <w:br/>
        <w:t>。13世纪是世界中心，那些闻所未闻的地名，让期盼染上了浓浓的颜色。</w:t>
        <w:br/>
        <w:t>车里飘着似有似无的草原歌曲，悠远绵长，心里那些丝丝缕缕的牵挂，隐约可寻。</w:t>
        <w:br/>
        <w:t>喜欢看风景退后，如那些再也回不去的时光。那些说过的话，已无迹可寻，如一场没有醒来的梦。</w:t>
        <w:br/>
        <w:t>整整五天，在正蓝旗的深秋。</w:t>
        <w:br/>
        <w:t>想要告诉你，我有了一个蒙古名字：娜布琪，意思是叶子。</w:t>
        <w:br/>
        <w:t>我是一片流浪的叶子啊，飘到这里，飘到那里，可曾飘进过你的心里？</w:t>
        <w:br/>
        <w:t>这二十余万平方公里的锡林郭勒草原，虽然只感受了很小的一部分，在我记忆里一片金黄。</w:t>
        <w:br/>
        <w:t>这里，是欧亚草原在我国境内的最大部分，成吉思汗黄金家族的后裔仍然在这片草原上悠闲的过着牧人生活。</w:t>
        <w:br/>
        <w:t>但若时光划过，再和我提起正蓝旗，也许脑海里，回荡的是这两句：</w:t>
        <w:br/>
        <w:t>来啊 流浪啊 反正有大把方向</w:t>
        <w:br/>
        <w:t>来啊 造作啊 反正有大把风光</w:t>
        <w:br/>
        <w:t>懂的人，自然懂。</w:t>
        <w:br/>
        <w:t>一、元上都，世界历史上最大帝国</w:t>
        <w:br/>
        <w:t>这里，曾是世界历史上最大帝国——元王朝的首都，是中国大元王朝及蒙元文化的发祥地，忽必烈在此登基建立了元朝。</w:t>
        <w:br/>
        <w:t>到达的那天是个傍晚，天蓝的跟假得似的。小伙伴们都穿了一身蒙古袍子，有着浓烈的穿越感。</w:t>
        <w:br/>
        <w:t>那个巨大的忽必烈雕像，在草原上有种不真实感。这个元朝的创建者，也曾是个有血有肉的男人，有多少不为人知的故事，有多少爱恨情仇，发生在这片城池中？</w:t>
        <w:br/>
        <w:t>这座被史学家称誉为可与意大利古城庞贝相媲美的都城遗址，融合了蒙古文化、华夏文明，记录了人类历史上一段重要的文明阶段。</w:t>
        <w:br/>
        <w:t>曾经的辉煌，如今只剩下一片废墟。有风掠过，苍凉感油然而生。</w:t>
        <w:br/>
        <w:t>这里，曾经是皇城的明德门；这里，是宫城的御天门；这里，原来是大安阁，元朝皇帝经常在这里举行重大的朝政典礼....同去的朋友一一介绍。</w:t>
        <w:br/>
        <w:t>大概只有废墟上凌乱的石块，和这一片荒草，还记得这里发生的一切。</w:t>
        <w:br/>
        <w:t>最后一抹夕阳，打在石缝中长出的那两棵大树上，叶儿金黄。伫立不语，侧耳倾听，风中可有旧时女子的歌唱？</w:t>
        <w:br/>
        <w:t>再过百年，还有谁，会记得谁？芸芸众生，在历史的长河里，都如一粒尘埃。</w:t>
        <w:br/>
        <w:t>“这一生，你最重要的事情，是让自己幸福。”</w:t>
        <w:br/>
        <w:t>莫负光阴。</w:t>
        <w:br/>
        <w:t>二、博物馆，打开尘封的记忆</w:t>
        <w:br/>
        <w:t>元上都遗址</w:t>
        <w:br/>
        <w:t>博物馆，整体建筑掩隐在山体间，与周边自然环境相融合，设计相当的巧妙。</w:t>
        <w:br/>
        <w:t>令人惊讶的是，这里，曾经是一个废弃的采矿场。</w:t>
        <w:br/>
        <w:t>遗址博物馆的众多文物，重现了元朝时期的辉煌，可以大致了解元朝的兴衰史。一路走一路看，那些瓶罐，门柱，雕像，画幅...一一掠过。</w:t>
        <w:br/>
        <w:t>“中国的历史，说白了是游牧与农耕两大文明的冲撞。”同行的孙老师说。</w:t>
        <w:br/>
        <w:t>元上都遗址博物馆的一幅地图引起了大家的好奇，原来那个时代中国的国土如此的辽阔。伊朗，缅甸，日本都曾经属于元朝。</w:t>
        <w:br/>
        <w:t>快速的了解一段历史，去博物馆，是最好的方式。</w:t>
        <w:br/>
        <w:t>三、天鹅湖，爱是相伴终生</w:t>
        <w:br/>
        <w:t>天鹅湖，全称是正蓝旗那日图苏木希热图嘎查鸿图淖尔。是不是不会断句了？</w:t>
        <w:br/>
        <w:t>应该是正蓝旗／那日图苏木／希热图嘎查／鸿图淖尔。</w:t>
        <w:br/>
        <w:t>淖尔，读音为nào ěr，蒙古语音译词，意思是湖泊。旗相当于汉族的县，苏木是苏木乡。长知识了吧？</w:t>
        <w:br/>
        <w:t>就如在西藏，湖泊被称之为“错”一样。在正蓝旗，有许多的淖尔。</w:t>
        <w:br/>
        <w:t>去天鹅湖的路，若不是当地人带着，大致是找不到的。</w:t>
        <w:br/>
        <w:t>这里是摄影爱好者的天堂，每年四月和十月，这天鹅湖便栖息着许多的天鹅。</w:t>
        <w:br/>
        <w:t>在中国，每年三四月间，天鹅们大群地从南方飞向北方。一过十月份，它们就会结队南迁，在气候较温暖的地方越冬。</w:t>
        <w:br/>
        <w:t>因为天鹅一夫一妻，终生厮守，常常被用来代表一生一世的爱情。</w:t>
        <w:br/>
        <w:t>在天鹅湖等了一个日落，风吹起大衣的衣角，吹的我瑟瑟发抖。天空有大雁鸣叫着飞过，夕阳下十分的唯美。</w:t>
        <w:br/>
        <w:t>无人机越升越高，天鹅的白色小点渐渐隐没在那片蓝色之中。</w:t>
        <w:br/>
        <w:t>那一片金黄的土地，仿似外星球似的。</w:t>
        <w:br/>
        <w:t>回酒店的路上，因为没有灯光污染，车窗外一道银河清晰的悬在天空，可惜无法拍下。</w:t>
        <w:br/>
        <w:t>靠在玻璃上发呆看星星很久，如果你许久没有看过如此浩瀚的星空，那么，去正蓝旗吧，一定不会让你失望。</w:t>
        <w:br/>
        <w:t>四、影视城，一部典型穿越剧</w:t>
        <w:br/>
        <w:t>戎马一生。</w:t>
        <w:br/>
        <w:t>在忽必烈影视城闲逛的时候，总会想到这个词。</w:t>
        <w:br/>
        <w:t>去影视城，一定要租一套蒙古服，在那样的场景里，你会忘记了时空。</w:t>
        <w:br/>
        <w:t>一定要点开视频，你会笑的！</w:t>
        <w:br/>
        <w:t>忽必烈影视城共分为6个拍摄基地，包括蒙古老营、落马湖、</w:t>
        <w:br/>
        <w:t>金莲川</w:t>
        <w:br/>
        <w:t>幕府、开平王城等，再现了元朝帝国的繁荣及元代蒙古族游牧生活的场景。</w:t>
        <w:br/>
        <w:t>秋日的影视城是安静的，鲜有游客。</w:t>
        <w:br/>
        <w:t>整个正蓝旗，是一片未被开发的旅游处女地，没有一丝商业的气氛，原汁原味的让人感叹。</w:t>
        <w:br/>
        <w:t>这个投资十几个亿建设的影视城，用于拍摄大型连续剧《忽必烈》。八百年前的风云聚汇之地，一座崭新的城池。</w:t>
        <w:br/>
        <w:t>城内街道纵横、店铺排列、四门耸立、建筑恢宏，昔日蒙古王城的繁华尽显其中。</w:t>
        <w:br/>
        <w:t>不知今夕何夕。</w:t>
        <w:br/>
        <w:t>昊哥一袭长衫的身影走过，阳光下，有长长地影子。小伙们的笑闹，回荡在无人的街巷里。</w:t>
        <w:br/>
        <w:t>抬头看，长空万里，云无留迹。心绪淡淡地，谁也想不起。</w:t>
        <w:br/>
        <w:t>又去了蒙古老营。草原蒙古包，古代投石器，忽必烈乘坐的战车，木栅岗哨.....</w:t>
        <w:br/>
        <w:t>身处其中，犹如梦回元朝。</w:t>
        <w:br/>
        <w:t>几代帝王的点点滴滴…被重新搬到阳光之下。从低处抬头看城门，仿佛看到忽必烈这位帝王双臂张开，面向天空。</w:t>
        <w:br/>
        <w:t>这个影视城实在是凹造型的绝佳之地，回家一看，风景没拍几张，就光在那自恋了。</w:t>
        <w:br/>
        <w:t>亿万年前，锡林郭勒草原是海洋。八百年前，这里是世界的中心。</w:t>
        <w:br/>
        <w:t>马可波罗在这里觐见元世祖忽必烈，并将锡林郭勒元上都赞誉为“东方花园”载入《马可波罗游记》，哥伦布正是被马可波罗描述的“东方花园”所吸引而开启了人类历史上最有意义的航行。</w:t>
        <w:br/>
        <w:t>那几百年后呢？</w:t>
        <w:br/>
        <w:t>五、熟皮子，传统工艺的传承</w:t>
        <w:br/>
        <w:t>说实话，这是我第一次听说这三个字的组合。</w:t>
        <w:br/>
        <w:t>熟皮子，是内蒙古草原上一种古老的工艺，意思就是把刚剥下的牛羊皮子鞣制。有幸在当地朋友的带领下，深度的体验着这片辽阔草原的点滴。</w:t>
        <w:br/>
        <w:t>挂在木杆上的羊皮，散发着一股特有的味道。当地的老汉，给我们示范熟皮子的动作。一张羊皮，需要经过如此复杂的手工，再做成各种各样的羊皮制品，实属不易。</w:t>
        <w:br/>
        <w:t>这个草原上的八骏马文化旅游园，蒙古包里还有很多画在羊皮上的画。有的画着印第安头像，有的写着密密麻麻的蒙文。</w:t>
        <w:br/>
        <w:t>记忆里，还有两只摇头晃脑的小狗，惹我笑了很久。</w:t>
        <w:br/>
        <w:t>无所事事的走在蒙古包后的草原上，奔跑，旋转，微笑。金黄的土地，如一片巨大的地毯，延伸至远方。</w:t>
        <w:br/>
        <w:t>小心翼翼的靠近一群马，待我走进，它们就跑远了。</w:t>
        <w:br/>
        <w:t>远方有什么呢？</w:t>
        <w:br/>
        <w:t>正如《狼图腾》毕力格大叔所述，这里可能是最后一块纯洁的圣地。</w:t>
        <w:br/>
        <w:t>锡林郭勒，这片草原的历史、文化、美食、服饰、歌曲、星空...都深深的吸引着我们。</w:t>
        <w:br/>
        <w:t>只是相遇有时，别离有时。</w:t>
        <w:br/>
        <w:t>静静的陪我听一首歌吧，梦中回到那片辽阔草原。</w:t>
        <w:br/>
        <w:t>我把锡林郭勒之旅的详尽攻略搬到了地图上，烧脑的事情让我来，你只享受旅行就好，速来我的微信公众号【旅行日志】领取这条我专门为你设计的锡林郭勒</w:t>
        <w:br/>
        <w:t>＃旅行家攻略地图＃，有了它，旅行变得很简单，让我们一起玩转锡林郭勒，玩转地球。</w:t>
      </w:r>
    </w:p>
    <w:p>
      <w:r>
        <w:t>评论：</w:t>
        <w:br/>
        <w:t>1.写的好，很细心。这一直是我想去的地方。</w:t>
        <w:br/>
        <w:t>2.终于等到你~还好没错过你~哈哈，收藏喜欢咯。</w:t>
        <w:br/>
        <w:t>3.好游记就会具有一定的参考作用~~</w:t>
        <w:br/>
        <w:t>4.好精彩，羡慕ing!!!!我请不出假期，比较苦恼</w:t>
        <w:br/>
        <w:t>5.好像很有趣的地方啊，是我的菜！！</w:t>
      </w:r>
    </w:p>
    <w:p>
      <w:pPr>
        <w:pStyle w:val="Heading2"/>
      </w:pPr>
      <w:r>
        <w:t>459.神农架景区三日游</w:t>
      </w:r>
    </w:p>
    <w:p>
      <w:r>
        <w:t>https://you.ctrip.com/travels/shennongjia147/3582123.html</w:t>
      </w:r>
    </w:p>
    <w:p>
      <w:r>
        <w:t>来源：携程</w:t>
      </w:r>
    </w:p>
    <w:p>
      <w:r>
        <w:t>发表时间：2017-10-31</w:t>
      </w:r>
    </w:p>
    <w:p>
      <w:r>
        <w:t>天数：3 天</w:t>
      </w:r>
    </w:p>
    <w:p>
      <w:r>
        <w:t>游玩时间：10 月</w:t>
      </w:r>
    </w:p>
    <w:p>
      <w:r>
        <w:t>人均花费：1000 元</w:t>
      </w:r>
    </w:p>
    <w:p>
      <w:r>
        <w:t>和谁：一个人</w:t>
      </w:r>
    </w:p>
    <w:p>
      <w:r>
        <w:t>玩法：</w:t>
      </w:r>
    </w:p>
    <w:p>
      <w:r>
        <w:t>旅游路线：</w:t>
      </w:r>
    </w:p>
    <w:p>
      <w:r>
        <w:t>正文：</w:t>
        <w:br/>
        <w:t>第一天：</w:t>
        <w:br/>
        <w:t>天燕景区</w:t>
        <w:br/>
        <w:t>&gt;野人目击地 &gt;</w:t>
        <w:br/>
        <w:t>古犀牛洞</w:t>
        <w:br/>
        <w:t>&gt;</w:t>
        <w:br/>
        <w:t>红坪画廊</w:t>
        <w:br/>
        <w:t>&gt;</w:t>
        <w:br/>
        <w:t>神农架</w:t>
        <w:br/>
        <w:t>木鱼镇</w:t>
        <w:br/>
        <w:t>第二天：</w:t>
        <w:br/>
        <w:t>香溪源</w:t>
        <w:br/>
        <w:t>&gt;</w:t>
        <w:br/>
        <w:t>神农顶</w:t>
        <w:br/>
        <w:t>&gt;</w:t>
        <w:br/>
        <w:t>金猴岭</w:t>
        <w:br/>
        <w:t>&gt;</w:t>
        <w:br/>
        <w:t>神农谷</w:t>
        <w:br/>
        <w:t>&gt;</w:t>
        <w:br/>
        <w:t>太子垭</w:t>
        <w:br/>
        <w:t>第三天：大九湖</w:t>
        <w:br/>
        <w:t>第一天</w:t>
        <w:br/>
        <w:t>天燕景区</w:t>
        <w:br/>
        <w:t>到木鱼镇路线</w:t>
        <w:br/>
        <w:t>第一天我从十堰出发，早上在</w:t>
        <w:br/>
        <w:t>神农架</w:t>
        <w:br/>
        <w:t>松柏镇用过早餐后，前往天燕原始生态旅游区</w:t>
        <w:br/>
        <w:t>天燕景区</w:t>
        <w:br/>
        <w:t>里面有名的是两个景点</w:t>
        <w:br/>
        <w:t>天门垭</w:t>
        <w:br/>
        <w:t>和</w:t>
        <w:br/>
        <w:t>燕子垭</w:t>
        <w:br/>
        <w:t>天燕景区给我印象最深就是天燕桥，幸好当天下雾了，不然恐高的我恐怕是走不过去的，下午转战</w:t>
        <w:br/>
        <w:t>官门山</w:t>
        <w:br/>
        <w:t>。</w:t>
        <w:br/>
        <w:t>很low的小木牌。。。</w:t>
        <w:br/>
        <w:t>幸好发现了一个不错的的纪念币，带回去做纪念喽！</w:t>
        <w:br/>
        <w:t>今天观壮观燕群，寻野人足迹，松杉吐翠、红桦披锦，山岭如同飞燕展翅。悬崖、青松、奇石，景色美不胜收。区内植物、动物资源丰富，空气清新、环境静谧，适合游玩散心。在</w:t>
        <w:br/>
        <w:t>天燕旅游区</w:t>
        <w:br/>
        <w:t>游玩一天后，建议傍晚时分乘车前往木鱼镇。</w:t>
        <w:br/>
        <w:t>第二天木鱼镇到大九湖路线</w:t>
        <w:br/>
        <w:t>第二天从</w:t>
        <w:br/>
        <w:t>香溪源</w:t>
        <w:br/>
        <w:t>走到神农坛。神农坛人比较多。没怎么停留准备去</w:t>
        <w:br/>
        <w:t>金猴岭</w:t>
        <w:br/>
        <w:t>看小猴子去。</w:t>
        <w:br/>
        <w:t>在神农坛也发现了一个纪念币 应该是一个系列果断收藏之。神农坛人比较多。没怎么停留准备去</w:t>
        <w:br/>
        <w:t>金猴岭</w:t>
        <w:br/>
        <w:t>看小猴子去。</w:t>
        <w:br/>
        <w:t>神农顶风景区</w:t>
        <w:br/>
        <w:t>内没有住宿和餐饮服务，游玩过程中需要游客自备水、面包、鸡蛋、饼干、巧克力等速食食品，游客集散中心和景区内会有一些小超市，游客也可自行购买。游玩神农顶风景区之后可到九湖镇上享用晚餐。九湖镇上的二字号是比较繁华的地带，附近有很多的农家乐、酒楼、餐馆，可以在这里尝一尝</w:t>
        <w:br/>
        <w:t>神农架</w:t>
        <w:br/>
        <w:t>九湖乡的特色美食。</w:t>
        <w:br/>
        <w:t>第三天游览大九湖</w:t>
        <w:br/>
        <w:t>大九湖很美丽，有人说大九湖是生长在湖北的呼伦贝尔是神农笔下的江南。</w:t>
        <w:br/>
        <w:t>大九湖就是大九湖迤逦于群山之间像恋人眼眸清澈而温柔。</w:t>
        <w:br/>
        <w:t>罩住所有的狂热与躁动。</w:t>
        <w:br/>
        <w:t>夕阳西下，一片晚霞。当时间允许的情况下，可以租一辆自行车，环湖一周，全景游览360度无死角的大九湖。</w:t>
      </w:r>
    </w:p>
    <w:p>
      <w:r>
        <w:t>评论：</w:t>
        <w:br/>
        <w:t>1.感谢楼主分享，看了你的游记我以后出游也要来写写看！</w:t>
        <w:br/>
        <w:t>2.游记不错，先看看。做点功课什么的。</w:t>
        <w:br/>
        <w:t>3.楼主可以多多上传图片吗？造福一下暂时去不了的我吧</w:t>
        <w:br/>
        <w:t>4.美丽的照片会更吸引我的目光呢</w:t>
      </w:r>
    </w:p>
    <w:p>
      <w:pPr>
        <w:pStyle w:val="Heading2"/>
      </w:pPr>
      <w:r>
        <w:t>460.六个半小时，游遍华山</w:t>
      </w:r>
    </w:p>
    <w:p>
      <w:r>
        <w:t>https://you.ctrip.com/travels/huayin476/3582130.html</w:t>
      </w:r>
    </w:p>
    <w:p>
      <w:r>
        <w:t>来源：携程</w:t>
      </w:r>
    </w:p>
    <w:p>
      <w:r>
        <w:t>发表时间：2017-10-31</w:t>
      </w:r>
    </w:p>
    <w:p>
      <w:r>
        <w:t>天数：1 天</w:t>
      </w:r>
    </w:p>
    <w:p>
      <w:r>
        <w:t>游玩时间：8 月</w:t>
      </w:r>
    </w:p>
    <w:p>
      <w:r>
        <w:t>人均花费：280 元</w:t>
      </w:r>
    </w:p>
    <w:p>
      <w:r>
        <w:t>和谁：一个人</w:t>
      </w:r>
    </w:p>
    <w:p>
      <w:r>
        <w:t>玩法：</w:t>
      </w:r>
    </w:p>
    <w:p>
      <w:r>
        <w:t>旅游路线：</w:t>
      </w:r>
    </w:p>
    <w:p>
      <w:r>
        <w:t>正文：</w:t>
        <w:br/>
        <w:t>因为是9月底去的，后来一直很忙，再不写很多细节就忘记了。所以先写最重要的。</w:t>
        <w:br/>
        <w:t>10点左右，开始 坐</w:t>
        <w:br/>
        <w:t>北峰</w:t>
        <w:br/>
        <w:t>索道，10分钟后到了北峰，开始爬山。 10:18到</w:t>
        <w:br/>
        <w:t>擦耳崖</w:t>
        <w:br/>
        <w:t>，11:07到</w:t>
        <w:br/>
        <w:t>金锁关</w:t>
        <w:br/>
        <w:t>，然后按照路标，依次去中锋——引凤亭——东峰观日台——南天门——</w:t>
        <w:br/>
        <w:t>南峰</w:t>
        <w:br/>
        <w:t>顶——</w:t>
        <w:br/>
        <w:t>西峰</w:t>
        <w:br/>
        <w:t>顶。此时时间为 13:06。一看时间还早，就决定沿着</w:t>
        <w:br/>
        <w:t>玉泉院</w:t>
        <w:br/>
        <w:t>方向的</w:t>
        <w:br/>
        <w:t>自古华山一条路</w:t>
        <w:br/>
        <w:t>徒步下山。按照路标指示，</w:t>
        <w:br/>
        <w:t>从</w:t>
        <w:br/>
        <w:t>西峰</w:t>
        <w:br/>
        <w:t>——</w:t>
        <w:br/>
        <w:t>金锁关</w:t>
        <w:br/>
        <w:t>——都龙庙——</w:t>
        <w:br/>
        <w:t>擦耳崖</w:t>
        <w:br/>
        <w:t>。到了擦耳崖，很快就找到了去往</w:t>
        <w:br/>
        <w:t>玉泉院</w:t>
        <w:br/>
        <w:t>自古华山一条路</w:t>
        <w:br/>
        <w:t>的路口和路标，此时时间为14:31。然后沿着路线一直往下走就行了。16:19出华山门，相当于出了</w:t>
        <w:br/>
        <w:t>华山</w:t>
        <w:br/>
        <w:t>景区吧。 16:28出玉泉院。</w:t>
        <w:br/>
        <w:t>从开始上山到下山，大概用了六个半小时。之所以这么快，主要是当天山上下大雨，在山上啥也看不见，而且很多景点都因为天气原因关门了，如</w:t>
        <w:br/>
        <w:t>鹞子翻身</w:t>
        <w:br/>
        <w:t>，</w:t>
        <w:br/>
        <w:t>长空栈道</w:t>
        <w:br/>
        <w:t>，天下第一洞等。每个景点只停留了很短的时间。另外，这是第一次去</w:t>
        <w:br/>
        <w:t>华山</w:t>
        <w:br/>
        <w:t>，玩的很不尽兴。希望景区人员能在山上安装摄像头，在山下实时播放山上的情况，让游客有个准备，再决定去不去。</w:t>
        <w:br/>
        <w:t>下面是详细内容和登山要带的装备等。</w:t>
        <w:br/>
        <w:t>2017年9月26日，坐高铁到</w:t>
        <w:br/>
        <w:t>华山北站</w:t>
        <w:br/>
        <w:t>。出站后一直往前走，在广场上有小贩推销手套、雨衣、防滑鞋等，可以按需购买。我买了手套和雨衣。手套一定需要。广场前面的马路上有免费的旅游大巴，可以直接去</w:t>
        <w:br/>
        <w:t>华山</w:t>
        <w:br/>
        <w:t>景区游客中心，在那里买票和在高铁站广场里面的代售点买票都行。我这次去一分钱没带，都是用的信用卡和手机支付的。</w:t>
        <w:br/>
        <w:t>买了去</w:t>
        <w:br/>
        <w:t>北峰</w:t>
        <w:br/>
        <w:t>的索道80元和车票20元，加上景区票180，总共花了280。建议坐索道上山，然后在山上可以尽情玩。另外，山上的路仍然很长很艰难，如果只是登山就耗费很多体力的话，在山上就不能开心的玩耍了。</w:t>
        <w:br/>
        <w:t>由于我第一次去，对山上不熟，不知道怎么在山上过夜，所以想一天游玩就回去。</w:t>
        <w:br/>
        <w:t>最后发几张破图，不是我不会拍，实在是当天山顶上全是雾，基本上啥也看不见，连近处的东西都拍不清。唉，希望华山当局能体谅一下游客们的心情，弥补一下大家的损失，最好能让突然遭受天气变化，或者其他不可抗因素影响的游客们再免费重游一次。</w:t>
      </w:r>
    </w:p>
    <w:p>
      <w:r>
        <w:t>评论：</w:t>
        <w:br/>
        <w:t>1.本来排除了这里的，但是看了楼主的游记又考虑起来了哈哈。</w:t>
        <w:br/>
        <w:t>2.收藏下，回去我也去一回感受感受。</w:t>
        <w:br/>
        <w:t>3.楼主我想看美图可以满足一下我嘛~~</w:t>
        <w:br/>
        <w:t>4.欢迎你在攻略社区安家并发表处女作游记，游游君前来撒花问候喽！送上优质游记指南http://you.ctrip.com/travels/youyouctripstar10000/1756062.html 很期待再次看到你分享精彩的旅程~</w:t>
      </w:r>
    </w:p>
    <w:p>
      <w:pPr>
        <w:pStyle w:val="Heading2"/>
      </w:pPr>
      <w:r>
        <w:t>461.2018全球最佳旅行目的地榜单发布！中国唯一上榜的最佳城市竟然是它？</w:t>
      </w:r>
    </w:p>
    <w:p>
      <w:r>
        <w:t>https://you.ctrip.com/travels/hunan100053/3581231.html</w:t>
      </w:r>
    </w:p>
    <w:p>
      <w:r>
        <w:t>来源：携程</w:t>
      </w:r>
    </w:p>
    <w:p>
      <w:r>
        <w:t>发表时间：2017-11-1</w:t>
      </w:r>
    </w:p>
    <w:p>
      <w:r>
        <w:t>天数：</w:t>
      </w:r>
    </w:p>
    <w:p>
      <w:r>
        <w:t>游玩时间：</w:t>
      </w:r>
    </w:p>
    <w:p>
      <w:r>
        <w:t>人均花费：</w:t>
      </w:r>
    </w:p>
    <w:p>
      <w:r>
        <w:t>和谁：</w:t>
      </w:r>
    </w:p>
    <w:p>
      <w:r>
        <w:t>玩法：</w:t>
      </w:r>
    </w:p>
    <w:p>
      <w:r>
        <w:t>旅游路线：</w:t>
      </w:r>
    </w:p>
    <w:p>
      <w:r>
        <w:t>正文：</w:t>
        <w:br/>
        <w:t>2017年余额已不足，2018就要到来啦！10月24日旅行圣经《孤独星球》（Lonely Planet）公布了2018年最佳旅行目的地推荐榜单——Best in Travel 2018。</w:t>
        <w:br/>
        <w:t>今年的榜单给我们带来了三大惊喜：</w:t>
        <w:br/>
        <w:t>中国入选「十大最佳旅行国家」</w:t>
        <w:br/>
        <w:t>台湾高雄入选「十大最佳旅游城市」</w:t>
        <w:br/>
        <w:t>湖南也上榜「十大物有所值旅行地」</w:t>
        <w:br/>
        <w:t>在LP的推荐理由里，称中国拥有“惊人的美景和充满奇幻色彩的历史”，以及快速发展的高铁系统，并特别推荐了升级后的故宫、上海中心大厦，以及深圳即将建成的V&amp;A博物馆新展馆。</w:t>
        <w:br/>
        <w:t>而在讲究性价比的「十大物有所值旅行地」榜单中，湖南惊喜上榜。这个被旅游低估的城市，没有经历过“大跃进式”的旅游开发，更多地保留原始风貌，正是这次上榜的缘由之一。</w:t>
        <w:br/>
        <w:t>无论是拜访阿凡达式奇幻仙境的</w:t>
        <w:br/>
        <w:t>张家界</w:t>
        <w:br/>
        <w:t>，历史悠久的</w:t>
        <w:br/>
        <w:t>凤凰古城</w:t>
        <w:br/>
        <w:t>，还是让重口味的你一饱口福，超高性价比的湖南都将是2018全球旅行者的不二之选。</w:t>
        <w:br/>
        <w:t>湖南旅游资源丰富，有“先天下之忧而忧，后天下之乐而乐”的</w:t>
        <w:br/>
        <w:t>洞庭湖</w:t>
        <w:br/>
        <w:t>，有传续古代人文传统的</w:t>
        <w:br/>
        <w:t>岳麓书院</w:t>
        <w:br/>
        <w:t>，有问苍茫大地谁主沉浮”的桔子洲头，更有景色奇绝的</w:t>
        <w:br/>
        <w:t>张家界</w:t>
        <w:br/>
        <w:t>，古色古香的</w:t>
        <w:br/>
        <w:t>湘西</w:t>
        <w:br/>
        <w:t>小镇，2000年前就已闻名天下的</w:t>
        <w:br/>
        <w:t>南岳</w:t>
        <w:br/>
        <w:t>衡山</w:t>
        <w:br/>
        <w:t>。</w:t>
        <w:br/>
        <w:t>张家界国家森林公园</w:t>
        <w:br/>
        <w:t>它是中国第一个国家</w:t>
        <w:br/>
        <w:t>森林公园</w:t>
        <w:br/>
        <w:t>，是“缩小的仙境，扩大的盆景”，电影《阿凡达》中的悬浮山“哈利路亚山”便是取景于此。</w:t>
        <w:br/>
        <w:t>春天山花烂漫，花香扑鼻；夏天凉风习习，最宜避暑；秋日红叶遍山，山果挂枝；冬天银装素裹，满山雪白。一年四季气候宜人，景色各异。</w:t>
        <w:br/>
        <w:t>张家界大峡谷玻璃桥</w:t>
        <w:br/>
        <w:t>也是世界首座高空峡谷玻璃桥，它凌空横跨在吴王坡和栗树垭的两座峭壁之上，堪称世界建筑的奇迹。</w:t>
        <w:br/>
        <w:t>它完全透明，脚上脚下全是景，是世界上最长、最高、全透明玻璃桥！</w:t>
        <w:br/>
        <w:t>张家界国家森林公园</w:t>
        <w:br/>
        <w:t>：门票248元。</w:t>
        <w:br/>
        <w:t>张家界大峡谷玻璃桥</w:t>
        <w:br/>
        <w:t>套票：门票262元。</w:t>
        <w:br/>
        <w:t>张家界</w:t>
        <w:br/>
        <w:t>天门山</w:t>
        <w:br/>
        <w:t>天门山山势陡险峻拔，景色雄奇壮丽，被称为张家界的天然画屏。公园内藤蔓缠绕，青苔遍布，石笋，石芽举步皆是，被人誉为最美的空中花园和天界仙境。</w:t>
        <w:br/>
        <w:t>天门山分为</w:t>
        <w:br/>
        <w:t>天门洞开</w:t>
        <w:br/>
        <w:t>、天界佛国、碧野瑶台、觅仙奇境四大景区。</w:t>
        <w:br/>
        <w:t>天门洞</w:t>
        <w:br/>
        <w:t>终年氤氲蒸腾，景象变幻莫测，时有团团云雾自洞中吐纳翻涌，时有道道霞光透洞而出，瑰丽神奇，宛如幻境，似蕴藏天地无穷玄机。</w:t>
        <w:br/>
        <w:t>张家界</w:t>
        <w:br/>
        <w:t>天门山玻璃栈道</w:t>
        <w:br/>
        <w:t>悬于山顶西线，长60米，最高处海拔1430米，是张家界天山门景区继悬于峭壁之上的</w:t>
        <w:br/>
        <w:t>鬼谷栈道</w:t>
        <w:br/>
        <w:t>、凭空伸出的玻璃眺望台、从玻璃台可以看见下面。</w:t>
        <w:br/>
        <w:t>张家界</w:t>
        <w:br/>
        <w:t>天门山国家森林公园</w:t>
        <w:br/>
        <w:t>：门票258元。</w:t>
        <w:br/>
        <w:t>东江湖</w:t>
        <w:br/>
        <w:t>这里是中国有名的湿地公园，景区内的景色美得不真实，且水质清澈，达到了国家一级饮用标准。</w:t>
        <w:br/>
        <w:t>著名的雾漫小东江，更是吸引了无数个摄影爱好者来访此地，并且多次赢得摄影奖项。</w:t>
        <w:br/>
        <w:t>早起或者夕阳西下时，因为昼夜的温差，湖面上缓缓起雾，置身于雾气中，仿佛身处仙境。眼前的景色美得一塌糊涂，一时找不到合适的词语来形容这美景。</w:t>
        <w:br/>
        <w:t>橘子洲</w:t>
        <w:br/>
        <w:t>毛主席所作的《沁园春•</w:t>
        <w:br/>
        <w:t>长沙</w:t>
        <w:br/>
        <w:t>》：“独立寒秋，</w:t>
        <w:br/>
        <w:t>湘江</w:t>
        <w:br/>
        <w:t>北去，</w:t>
        <w:br/>
        <w:t>橘子洲</w:t>
        <w:br/>
        <w:t>头，看万山红遍，层林尽染”，所说的橘子洲就在湖南长沙市区的湘江中心，是一个长约十华里的长岛，为长沙重要名胜。</w:t>
        <w:br/>
        <w:t>橘子洲</w:t>
        <w:br/>
        <w:t>的风景很不错，</w:t>
        <w:br/>
        <w:t>湘江</w:t>
        <w:br/>
        <w:t>从旁边缓缓流过，春天江鸥点点；夏秋林木葱茏；冬天又有潇湘八景之一“江天暮雪”的景致可看。</w:t>
        <w:br/>
        <w:t>橘子洲上建有万橘竞秀园，种植了数千株桔树，每当秋收时节，硕果累累的桔树一片金黄，这时站在洲头极目楚天，心旷神怡。</w:t>
        <w:br/>
        <w:t>橘子洲古董钢琴博物馆</w:t>
        <w:br/>
        <w:t>：门票50元。</w:t>
        <w:br/>
        <w:t>凤凰古城</w:t>
        <w:br/>
        <w:t>这座新西兰作家路易艾黎口中的“中国最美丽的小城”，位于湖南省</w:t>
        <w:br/>
        <w:t>湘西</w:t>
        <w:br/>
        <w:t>的西南部，是一个以苗族、土家族为主的少数民族聚集地。</w:t>
        <w:br/>
        <w:t>古城建于清康熙时，因沈从文的小说《边城》而闻名于世。城内的青石板街道、</w:t>
        <w:br/>
        <w:t>沱江</w:t>
        <w:br/>
        <w:t>边的吊脚楼、众多的古建筑，以及浓厚的苗族风情，构成了独具一格的</w:t>
        <w:br/>
        <w:t>湘西</w:t>
        <w:br/>
        <w:t>韵味。</w:t>
        <w:br/>
        <w:t>古城非常适合步行游览，如果你只有一天的时间，那可以从</w:t>
        <w:br/>
        <w:t>北门城楼</w:t>
        <w:br/>
        <w:t>出发，沿着城墙，经过</w:t>
        <w:br/>
        <w:t>杨家祠堂</w:t>
        <w:br/>
        <w:t>，来到东门。</w:t>
        <w:br/>
        <w:t>之后逛一逛东正街，</w:t>
        <w:br/>
        <w:t>熊希龄故居</w:t>
        <w:br/>
        <w:t>和</w:t>
        <w:br/>
        <w:t>沈从文故居</w:t>
        <w:br/>
        <w:t>，还有古城博物馆都在附近。晚上，回到东门外的</w:t>
        <w:br/>
        <w:t>虹桥</w:t>
        <w:br/>
        <w:t>，美丽的</w:t>
        <w:br/>
        <w:t>凤凰</w:t>
        <w:br/>
        <w:t>夜景等着你。</w:t>
        <w:br/>
        <w:t>紫鹊界梯田</w:t>
        <w:br/>
        <w:t>无论去</w:t>
        <w:br/>
        <w:t>紫鹊界</w:t>
        <w:br/>
        <w:t>多少次，八万亩梯田都呈现不同的景象。</w:t>
        <w:br/>
        <w:t>水色的变幻，晨间的缥缈，大雨的淋漓，浓醉的绿，金色的流光，都是田的本质。</w:t>
        <w:br/>
        <w:t>田垄的自然曲线形成了绝美的韵律，一点点、一条条、一片片、一层层地向山顶叠加，点、线、面、体完美组合。</w:t>
        <w:br/>
        <w:t>春日水田里都是翠绿的禾苗，等到秋日，稻谷成熟，整个山谷披上了金黄色的外衣。</w:t>
        <w:br/>
        <w:t>周边游：</w:t>
        <w:br/>
        <w:t>大熊山国家森林公园</w:t>
        <w:br/>
        <w:t>门票58元。</w:t>
        <w:br/>
        <w:t>这里不仅有无与伦比的风光，</w:t>
        <w:br/>
        <w:t>还有丰富的文化底蕴……</w:t>
        <w:br/>
        <w:t>岂能是一篇文章就能列举完的，</w:t>
        <w:br/>
        <w:t>只有你亲自去了才能真切体会！</w:t>
        <w:br/>
        <w:t>所以湖南的这次当选，</w:t>
        <w:br/>
        <w:t>绝对是当之无愧的，</w:t>
        <w:br/>
        <w:t>为大湖南点赞，为中国点赞！</w:t>
      </w:r>
    </w:p>
    <w:p>
      <w:r>
        <w:t>评论：</w:t>
        <w:br/>
      </w:r>
    </w:p>
    <w:p>
      <w:pPr>
        <w:pStyle w:val="Heading2"/>
      </w:pPr>
      <w:r>
        <w:t>462.步行千丝岩</w:t>
      </w:r>
    </w:p>
    <w:p>
      <w:r>
        <w:t>https://you.ctrip.com/travels/qingtian2247/3583178.html</w:t>
      </w:r>
    </w:p>
    <w:p>
      <w:r>
        <w:t>来源：携程</w:t>
      </w:r>
    </w:p>
    <w:p>
      <w:r>
        <w:t>发表时间：2017-11-2</w:t>
      </w:r>
    </w:p>
    <w:p>
      <w:r>
        <w:t>天数：1 天</w:t>
      </w:r>
    </w:p>
    <w:p>
      <w:r>
        <w:t>游玩时间：10 月</w:t>
      </w:r>
    </w:p>
    <w:p>
      <w:r>
        <w:t>人均花费：</w:t>
      </w:r>
    </w:p>
    <w:p>
      <w:r>
        <w:t>和谁：和朋友</w:t>
      </w:r>
    </w:p>
    <w:p>
      <w:r>
        <w:t>玩法：自由行，摄影</w:t>
      </w:r>
    </w:p>
    <w:p>
      <w:r>
        <w:t>旅游路线：青田</w:t>
      </w:r>
    </w:p>
    <w:p>
      <w:r>
        <w:t>正文：</w:t>
        <w:br/>
        <w:t>昨天下午从家里出发，到了</w:t>
        <w:br/>
        <w:t>青田</w:t>
        <w:br/>
        <w:t>县已经是晚上了。坐了一下午的车还是很累的，就随便找了家旅馆住了下来，吃个晚饭，睡一觉为今天的参观养足精神。早上早早的就起床了，洗漱一下立马就朝千丝岩风景区出发！</w:t>
        <w:br/>
        <w:t>我和我朋友也是为今天的千丝岩风景区游玩做足了功课啊。千丝岩风景区位于青田县东南14公里的山口镇， 千丝岩南面约500米处有中国石雕城，是青田石雕和全国各地名石的集散中心。东面是500米处有封门山，是我国三大雕刻石之一“封门青”的产地。</w:t>
        <w:br/>
        <w:t>这是景区门口，“千丝岩”三字则是我国著名书法家沙盂海先生所题的。</w:t>
        <w:br/>
        <w:t>刚入景区，路中就竖立着一座高大的山门牌坊，上面写着“千崖胜境”四个大字，越过这座山门牌坊就感觉来到另一世界一般。</w:t>
        <w:br/>
        <w:t>景区内的风景环境还是很好的，空气清新，供人行走的台阶也不算陡峭，很适合人们行走，以后节假日的时候带着一家老小来这里游玩是个很不错的选择。</w:t>
        <w:br/>
        <w:t>风景区良好的环境也不是城市能比的，这里经常能看到一些小昆虫停驻在石头上，树枝上或树叶之间。这些小生命也不怕人，方便了我近距离给他们拍照留念，而林间的小溪也是格外的清澈，一眼就能看清水底的小石块。</w:t>
        <w:br/>
        <w:t>看到这棵千年古榕，见证了这个地方千年内的发展，不禁想到它经历了千年的风雨洗礼，任然屹立不倒，已经没了枝干只剩下主干，像极了暮年的老爷爷一般秃了头，但依然坚强的活着。</w:t>
        <w:br/>
        <w:t>沿途走来发现草丛种一块千丝岩瀑布的路标立在草丛中，标明着千丝岩瀑布就在我们前面。</w:t>
        <w:br/>
        <w:t>照着路标指引的方向很快就到了千丝瀑布。</w:t>
        <w:br/>
        <w:t>水流从高出飞流而下，撞击在山体岩石上形成千丝万缕，千丝瀑布也因此而得名。略微走近点还能感受到水流飞流而下，一些由撞击在岩石上溅出的小水滴，落在脸上凉凉的感觉。而千丝瀑布下面则是水流直下而形成的水潭，叫做千丝潭。</w:t>
        <w:br/>
        <w:t>这是罗汉壁，全国佛教协会会长赵朴初题的“罗汉壁”三个字。到了这个地方你会发现有十八个形态各异，栩栩如生的罗汉立在岩壁腰部，全部由林耀光大师雕刻而成的。站在岩底自下向上望去一种大气磅礴的感觉油然而生。罗汉壁的旁边就是一道狭小的台阶，走上去就能相对的近点看到各个罗汉啦。</w:t>
        <w:br/>
        <w:t>这里就是天门了，路比较狭窄且比较陡峭，只能供一个人通过，如果带着小孩子的，走这里就要小心啦，可不要让小孩子在这跳跳闹闹的。</w:t>
        <w:br/>
        <w:t>这就是印园了，印园内到处都是竖着的放大了的印章石柱子，随处可见，令人目不暇接，不像是景区更像艺术家的聚集地。行走在印园内，每个印章石柱上都会属于自己的刻印，由于暴露在外，经过长时间的风雨洗礼有些已经看的不是很清楚了，这样反而透露出一股沧桑的感觉，看着这些印章内心就会涌出希望拥有独属于自己的一枚印章的想法，而刻着“印园”两字的大石旁还有个水池，走近看会发现清澈的水池内养着许多鲤鱼。</w:t>
        <w:br/>
        <w:t>走了很久，如果累了，可以停下来小憩片刻。可以趁这个休息的时间坐在亭子种，好好看看周边的风景，反而会有不一样的感想，在城市的喧闹中，习惯了城市的快节奏，来到大自然的怀抱中，体验以下大自然的风光，会有一种全身心的放松感。会有一种不虚此行的感觉。</w:t>
        <w:br/>
        <w:t>这里就是千丝庙宇。千丝庙宇倚山而建，傍水而居，一眼望去林间参差庙宇，庙宇间树立着几颗大树，来到这里像是来到了与世隔绝桃园之地一般，而整个庙宇群主要是由观音阁、胡公殿、妈祖庙组成。每个庙宇相距也不过几米距离，殿内的佛像精美，让人一看就肃然起敬。</w:t>
        <w:br/>
        <w:t>中午出来景点，随意找了家农家乐吃了点午饭，就又立马跑来了青田石雕博物馆。路上花了2个小时的公交时间和朋友聊天。石雕博物馆于2006年开馆，里面记载了青田石雕6000多年年的发展历史，如果想了解青田的石雕历史，那最直接的方式就是跑来博物馆了。</w:t>
        <w:br/>
        <w:t>雕刻的极其精美，不经感叹大师们的精湛的手艺。</w:t>
        <w:br/>
        <w:t>看到这些雕刻，想着要是自己房间里能放个几件这种精美的巧夺天工的雕刻那该多好啊。</w:t>
        <w:br/>
        <w:t>里面还有关于青田石雕始祖的传说。</w:t>
        <w:br/>
        <w:t>博物馆内还陈列着各式各样的石头，全是在外没见过的。让人感叹大自然的神奇，尽然造就了如此神奇的物品。</w:t>
        <w:br/>
        <w:t>出了博物馆坐着车，来到石雕跳蚤市场。</w:t>
        <w:br/>
        <w:t>里面有各式各样的印章，满足了游客看了印园时想要个自己的印章的欲望。</w:t>
        <w:br/>
        <w:t>这里只有你想不到的，没有你买不到的印章。</w:t>
        <w:br/>
        <w:t>千丝岩不愧是我国首个石雕主题公园，这次青田千丝岩之旅让我这个对石雕一无所知的人，了解了石雕，了解了雕刻大师的心血，很开心能有这次旅行。</w:t>
      </w:r>
    </w:p>
    <w:p>
      <w:r>
        <w:t>评论：</w:t>
        <w:br/>
        <w:t>1.加油啊！~~没得去，只能透过楼主的PP去了！~好美啊！~</w:t>
        <w:br/>
        <w:t>2.楼主很用心，期待越来越精彩的旅程！</w:t>
        <w:br/>
        <w:t>3.很不错，可以借鉴，楼主继续努力，我要追随你的步伐去了</w:t>
        <w:br/>
        <w:t>4.看了你的文章也想去呢，请问饮食方面有什么推荐的么？</w:t>
        <w:br/>
        <w:t>5.顶顶~~写得不错哟！感受到风景，人文和你的心情。</w:t>
      </w:r>
    </w:p>
    <w:p>
      <w:pPr>
        <w:pStyle w:val="Heading2"/>
      </w:pPr>
      <w:r>
        <w:t>463.2017张家界之旅</w:t>
      </w:r>
    </w:p>
    <w:p>
      <w:r>
        <w:t>https://you.ctrip.com/travels/zhangjiajie23/3584145.html</w:t>
      </w:r>
    </w:p>
    <w:p>
      <w:r>
        <w:t>来源：携程</w:t>
      </w:r>
    </w:p>
    <w:p>
      <w:r>
        <w:t>发表时间：2017-11-3</w:t>
      </w:r>
    </w:p>
    <w:p>
      <w:r>
        <w:t>天数：3 天</w:t>
      </w:r>
    </w:p>
    <w:p>
      <w:r>
        <w:t>游玩时间：10 月</w:t>
      </w:r>
    </w:p>
    <w:p>
      <w:r>
        <w:t>人均花费：2500 元</w:t>
      </w:r>
    </w:p>
    <w:p>
      <w:r>
        <w:t>和谁：和朋友</w:t>
      </w:r>
    </w:p>
    <w:p>
      <w:r>
        <w:t>玩法：</w:t>
      </w:r>
    </w:p>
    <w:p>
      <w:r>
        <w:t>旅游路线：</w:t>
      </w:r>
    </w:p>
    <w:p>
      <w:r>
        <w:t>正文：</w:t>
        <w:br/>
        <w:t>如果你看见零散的落叶,从枝头坠落时的黯然,就该知道,秋意渐凉了! 然而在深圳的我只知道夏天，多么渴望去看看漫山的红叶，体验一下落叶知秋，秋高气爽的感觉，恰逢一年一度的公司旅游，于是我们瞄准目标，要去就去中国第一国家森林公园——</w:t>
        <w:br/>
        <w:t>张家界</w:t>
        <w:br/>
        <w:t>森林公园。</w:t>
        <w:br/>
        <w:br/>
        <w:t>天门山，号称</w:t>
        <w:br/>
        <w:t>张家界</w:t>
        <w:br/>
        <w:t>的天然画屏，气势磅礴，巍峨高觉，乘坐着</w:t>
        <w:br/>
        <w:t>天门山索道</w:t>
        <w:br/>
        <w:t>，有着一种拔地冲天而起的气势，欣赏着沿途的绿水青山，恰逢那深山的团团迷雾随风而起，一束阳光从</w:t>
        <w:br/>
        <w:t>天门洞</w:t>
        <w:br/>
        <w:t>穿梭而下，这也许就是传说中的天门灵光。</w:t>
        <w:br/>
        <w:t>从索道缆车上俯下一看，就是曲道通天的盘山公路，蜿蜒迂回，那一位位观光车司机是不是曾经的漂移冠军，下山时的观光车给我一种过山车的感觉。</w:t>
        <w:br/>
        <w:t>行走在</w:t>
        <w:br/>
        <w:t>鬼谷栈道</w:t>
        <w:br/>
        <w:t>之上，夏末的余热在这里一下子蒸发的无踪无际,清晨的迷雾里,穿着短袖的我会感到一丝丝寒意，立马就把我那风衣穿上。站在栈道之上俯瞰着绵延的群山，深深体会到了“会当凌绝顶，一览众山小”的意境。</w:t>
        <w:br/>
        <w:t>在天门山之上终于第一次见到真正的枫叶，在镜头里看到它的那一刻，我就爱上这枫叶，“停车坐爱枫林晚，霜叶红于二月花”说的也就是我了。</w:t>
        <w:br/>
        <w:t>本来一听到要去玻璃桥，我是满心激动，想着去体验一下，去玻璃桥上蹦一下。上玻璃桥要过安检，单反相机不能带，数码相机不能带，录像机不能带，就剩下一台手机跟移动电源，这让我很不爽，看到这么好的山景不能用相机拍照，就好比吃货看到满桌的美食佳肴，你只能看着。顺带一提的是，各种金属罐装的饮料不能带上玻璃桥，好比我们过安检被拦下的红牛，只能当场直接喝掉。</w:t>
        <w:br/>
        <w:t>早上去玻璃桥，你看到的只能是沾满水滴的玻璃，早晨的雾气让玻璃的清晰度大打折扣，没有那种危险的感觉，而且桥上人数不少，只能匆匆略过。下了玻璃桥行走在大峡谷，就会看到那由山体喷发而出的瀑布，挥洒的水汽在阳光的照射下，呈现出一道彩虹。由瀑布与山泉水汇聚而成的小溪，顺着大峡谷一直蜿蜒流淌，沿途的栈道就是山脚峭壁上，小溪直到山脚下汇成湖泊，来到轮渡就是到了大峡谷的尽头，到对岸登船后就是下山。</w:t>
        <w:br/>
        <w:t>吃过午饭，便开始前往</w:t>
        <w:br/>
        <w:t>武陵源</w:t>
        <w:br/>
        <w:t>，来到金鞭溪，一条天然形成的小溪，水质清澈见底，溪边怪石遍布，两岸的绿树傍高山耸立，空气非常清爽，这里是原生态的动物园。“山中无老虎猴子称大王”，这里的猴子也是很野蛮的，行走金鞭溪的时候前往不要提着塑料袋，猴子一看到塑料袋就会上去抢吃的。</w:t>
        <w:br/>
        <w:t>行程辗转就来到</w:t>
        <w:br/>
        <w:t>天子山</w:t>
        <w:br/>
        <w:t>，搭乘</w:t>
        <w:br/>
        <w:t>百龙天梯</w:t>
        <w:br/>
        <w:t>，一飞冲天上到天子山，天子山的神奇，在于各种奇石危峰，如柱形、如塔形、如新生的春笋，各种姿势从几十米到数百米高低不等，雕镂百态，真是叹服大自然的造化。山回路转不见君，抬头只见</w:t>
        <w:br/>
        <w:t>仙人桥</w:t>
        <w:br/>
        <w:t>，由大自然建造的一座桥，横跨在两座高山之间，桥下便是万丈深渊。</w:t>
        <w:br/>
        <w:t>天子山索道</w:t>
        <w:br/>
        <w:t>我是没有去一饱奇观风采，向导说从山上去到山脚要一到两个小时，于是我决定挑战一下，跟着同事跑下山，刷新纪录为一小时。</w:t>
        <w:br/>
        <w:t>最后一天行程有所变更，来到宝峰湖上搭游船，湖水绿油油，湖的两岸各有一个小屋，一边是阿哥，一边是阿妹，只要船过小屋，阿哥阿妹就会来唱山歌，如果你能对上山歌，就能把阿哥阿妹带走，答错或者不满意，可能就要被留下来唱山歌喽。宝峰湖的两边石头天然形成了各种样貌，有半脸猪八戒，阿妹的半身像等等，可惜小编的眼光不够，没能发现其它的。</w:t>
        <w:br/>
        <w:br/>
        <w:t>好不容易千里来到湖南长沙，怎么可能不尝尝毛主席亲笔题词的长沙臭豆腐，向导提醒：“距离高铁出发时间还有两个小时的时间，去五一广场需要30分钟，来回就要一个半小时了”，那我们就跑快点呗！于是上了地铁，直接就去太平老街，有人排队臭豆腐，有人排队长沙大香肠，有人去逛其他，分工进行成功购买。</w:t>
        <w:br/>
        <w:t>一看时间六点十分，要赶回火车站七点的高铁，一边吃一边走，吃完上地铁，在地铁上看着手表惊心动魄的，一下地铁立马就冲去服务台取行李，剩下十分钟发车，奔跑吧，兄弟！奔跑吧，普瑞赛思！踩着时间点上车了！</w:t>
        <w:br/>
        <w:br/>
        <w:br/>
      </w:r>
    </w:p>
    <w:p>
      <w:r>
        <w:t>评论：</w:t>
        <w:br/>
        <w:t>1.好像很有趣的地方啊，是我的菜！！</w:t>
        <w:br/>
        <w:t>2.留个鞋印，以后抽空旅游回来也来发！</w:t>
        <w:br/>
        <w:t>3.有什么特产适合带回家送人的呢？跪求推荐！</w:t>
        <w:br/>
        <w:t>4.欢迎你在攻略社区安家并发表处女作游记，游游君前来撒花问候喽！送上优质游记指南http://you.ctrip.com/travels/youyouctripstar10000/1756062.html 很期待再次看到你分享精彩的旅程~</w:t>
      </w:r>
    </w:p>
    <w:p>
      <w:pPr>
        <w:pStyle w:val="Heading2"/>
      </w:pPr>
      <w:r>
        <w:t>464.原来你是这样的重庆</w:t>
      </w:r>
    </w:p>
    <w:p>
      <w:r>
        <w:t>https://you.ctrip.com/travels/chongqing158/3584729.html</w:t>
      </w:r>
    </w:p>
    <w:p>
      <w:r>
        <w:t>来源：携程</w:t>
      </w:r>
    </w:p>
    <w:p>
      <w:r>
        <w:t>发表时间：2017-11-6</w:t>
      </w:r>
    </w:p>
    <w:p>
      <w:r>
        <w:t>天数：</w:t>
      </w:r>
    </w:p>
    <w:p>
      <w:r>
        <w:t>游玩时间：</w:t>
      </w:r>
    </w:p>
    <w:p>
      <w:r>
        <w:t>人均花费：</w:t>
      </w:r>
    </w:p>
    <w:p>
      <w:r>
        <w:t>和谁：</w:t>
      </w:r>
    </w:p>
    <w:p>
      <w:r>
        <w:t>玩法：自由行，摄影，人文，美食，徒步，半自由行，跟团，购物</w:t>
      </w:r>
    </w:p>
    <w:p>
      <w:r>
        <w:t>旅游路线：重庆，长江索道，磁器口古镇，洪崖洞大酒店，万豪酒店，三峡博物馆，人民大礼堂，白公馆，渣滓洞，洋人街，重庆动物园，白帝城，解放碑步行街，桂园</w:t>
      </w:r>
    </w:p>
    <w:p>
      <w:r>
        <w:t>正文：</w:t>
        <w:br/>
        <w:t>重庆洪崖洞大酒店</w:t>
        <w:br/>
        <w:t>¥</w:t>
        <w:br/>
        <w:t>288</w:t>
        <w:br/>
        <w:t>起</w:t>
        <w:br/>
        <w:t>立即预订&gt;</w:t>
        <w:br/>
        <w:t>重庆万豪酒店</w:t>
        <w:br/>
        <w:t>¥</w:t>
        <w:br/>
        <w:t>557</w:t>
        <w:br/>
        <w:t>起</w:t>
        <w:br/>
        <w:t>立即预订&gt;</w:t>
        <w:br/>
        <w:t>展开更多酒店</w:t>
        <w:br/>
        <w:t>写在开头</w:t>
        <w:br/>
        <w:t>重庆</w:t>
        <w:br/>
        <w:t>，于我而言是故地，但对于它总是陌生又熟悉。大学在重庆附近的一座城市度过了四年的美好时光，对于旅行二字还很遥远的我，人生中第一次旅途就选择了这个神奇的城市，那时候还没有这么多的旅游网站和平台，所以对重庆的了解，仅限于“夜景小香港”“山城重庆”“火锅”等零零散散的关键词。</w:t>
        <w:br/>
        <w:t>正好这次带着好朋友出游，地点由我来定，突然很想念重庆的火锅，便有了这次小任性打着飞的去吃火锅的短暂两日游，回忆满满收货多多</w:t>
        <w:br/>
        <w:t>预告镇楼：</w:t>
        <w:br/>
        <w:t>重庆洪崖洞，童话与现实的交汇，千与千寻的世界</w:t>
        <w:br/>
        <w:t>超级好吃的朱氏胖子烂火锅</w:t>
        <w:br/>
        <w:t>误入重庆最美书店</w:t>
        <w:br/>
        <w:t>关于住宿：</w:t>
        <w:br/>
        <w:t>初次来重庆的人都会选择以解放碑为中心寻找住宿点，所以附近的酒店价位会比较高。我们这次选择的酒店天鹅恋主题酒店位于解放碑不到5站地铁，还是个不错的选择。</w:t>
        <w:br/>
        <w:t>优点：酒店主题漂亮，地理位置方便，去解放碑或者长江索道以及觅食都很方便</w:t>
        <w:br/>
        <w:t>房间精致，物品配备齐全，很用心，房间有个大浴缸，通风行也很好</w:t>
        <w:br/>
        <w:t>关于交通：</w:t>
        <w:br/>
        <w:t>到达重庆特别方便，飞机，动车，火车就不一一介绍了。每年三月飞重庆的机票特别便宜，我当时预定的</w:t>
        <w:br/>
        <w:t>昆明-重庆</w:t>
        <w:br/>
        <w:t>-太原机票加起来一共800元。</w:t>
        <w:br/>
        <w:t>重庆的机场大巴是从</w:t>
        <w:br/>
        <w:t>江北机场</w:t>
        <w:br/>
        <w:t>-上清寺，发车时间为每天早上6：00-晚上21:00，价格15元每人</w:t>
        <w:br/>
        <w:t>因为带着行李不想机场大巴折腾了所以约了一个快车，到</w:t>
        <w:br/>
        <w:t>洪崖洞大酒店</w:t>
        <w:br/>
        <w:t>也就30元左右，人多打车更划算！</w:t>
        <w:br/>
        <w:t>关于美食：</w:t>
        <w:br/>
        <w:t>到重庆，最不得不提的就是美食。而我是属于去哪里都一定会吃川菜的人，所以，来重庆记得带好你的胃！</w:t>
        <w:br/>
        <w:t>去之前我也是做了大量攻略，总结出来必吃的一部分美食，由于时间关系只感受了其中一部分，下次会补上剩下的美食体验。</w:t>
        <w:br/>
        <w:t>1、花市豌杂面</w:t>
        <w:br/>
        <w:t>地址：青年路77号</w:t>
        <w:br/>
        <w:t>万豪酒店</w:t>
        <w:br/>
        <w:t>写字楼对面</w:t>
        <w:br/>
        <w:t>2、渝味晓宇火锅</w:t>
        <w:br/>
        <w:t>地址：渝中区 枇杷山正街86号</w:t>
        <w:br/>
        <w:t>3、佬麻抄手</w:t>
        <w:br/>
        <w:t>地址：嘉滨路88号洪崖洞4楼天成巷407附12</w:t>
        <w:br/>
        <w:t>4、杨胖娃烧烤</w:t>
        <w:br/>
        <w:t>地址：弹子石大佛段正街1号江之南影城旁边人行道</w:t>
        <w:br/>
        <w:t>5、秦云老太婆摊摊面，“小面50强”第一名</w:t>
        <w:br/>
        <w:t>6、山城小汤圆</w:t>
        <w:br/>
        <w:t>7、好又来酸辣粉</w:t>
        <w:br/>
        <w:t>8、朱氏胖子烂火锅</w:t>
        <w:br/>
        <w:t>地址：渝中区 临江路6号（近沧白路）</w:t>
        <w:br/>
        <w:t>关于景点：</w:t>
        <w:br/>
        <w:t>重庆并不算大，每个人的游玩方向也并不相同，大学时期已经陆陆续续去过部分景点，这里再做个总结</w:t>
        <w:br/>
        <w:t>渝中区（主要以现代化和最有特色的区域）：解放碑、洪崖洞、朝天门、长江索道、重庆</w:t>
        <w:br/>
        <w:t>三峡博物馆</w:t>
        <w:br/>
        <w:t>、</w:t>
        <w:br/>
        <w:t>人民大礼堂</w:t>
        <w:br/>
        <w:t>沙坪坝区（红色路线以及古镇）：</w:t>
        <w:br/>
        <w:t>白公馆</w:t>
        <w:br/>
        <w:t>、</w:t>
        <w:br/>
        <w:t>渣滓洞</w:t>
        <w:br/>
        <w:t>、磁器口古镇、歌乐山风景区</w:t>
        <w:br/>
        <w:t>南岸区（夜景、游乐园）：南山一棵树夜景，美心</w:t>
        <w:br/>
        <w:t>洋人街</w:t>
        <w:br/>
        <w:t>，距离市区比较偏远</w:t>
        <w:br/>
        <w:t>九龙坡区（文艺范儿）：四川美术学院涂鸦街、</w:t>
        <w:br/>
        <w:t>重庆动物园</w:t>
        <w:br/>
        <w:t>吃完老麻抄手，下一站美食当然是距离我们最近的朱氏胖子烂火锅了，步行差不多五分钟的距离，提到重庆火锅，现在隔着屏幕都能闻到那股香味儿，然后配上一瓶唯怡豆奶，那感觉就是--完美~</w:t>
        <w:br/>
        <w:t>还没到中午吃饭的点儿，门口已经开始排起队伍要拿号了，虽然是一家装修不起眼的火锅店，但慕名而来的人还是挺多的，小颜不能吃辣所以我们点了鸳鸯锅，但是建议能吃辣的一定要点红油锅啊！~因为红油锅底是免费的，鸳鸯锅底一般收费48-68不等。</w:t>
        <w:br/>
        <w:t>不知不觉逛完博物馆出来，天气很给力的突然开始放晴了，虽然我号称旅途雨神第一人。看到这蓝天白云也能让我突然开心起来</w:t>
        <w:br/>
        <w:t>回到</w:t>
        <w:br/>
        <w:t>解放碑步行街</w:t>
        <w:br/>
        <w:t>真的有一种久违了的感觉，记得上大学时候每次来重庆必来解放碑，也不知道那时候为什么就那么喜欢这里，如今是越来越害怕人多的场合，所以赶紧带着小颜找到一个鲜榨果汁的小店坐下来休息，顺便讨论着晚上该吃点什么~</w:t>
        <w:br/>
        <w:t>好又来酸辣粉是一定不能错过的，看路边这排队的架势就知道人气有多旺了。可能由于今天是周末的缘故，排队的人特别多，我们周一再去就没有人排队了。唯一比较不方便的就是买完酸辣粉只能在路边站着吃或者在旁边的小花坛上坐着吃，不过这也算是一种全新的体验吧~</w:t>
        <w:br/>
        <w:t>再然后我的眼睛就再也没有离开过路边的各种小吃了。这里也开了一家双流老妈兔头，大学时候同学从家里给我们带过，至今想起来都口水直流，绝对的够辣够有味。</w:t>
        <w:br/>
        <w:t>还有各种手提串串，钵钵鸡，简直让人欲罢不能啊</w:t>
        <w:br/>
        <w:t>说起来山城小汤圆绝对是我意料之外的好东西，我是从来很少吃甜食更别提这黑芝麻馅的一听就腻到不行的小汤圆，本来只是想买一碗尝尝，结果吃到嘴就完全停不下来啊，绝对的甜而不腻，推荐来重庆一定要尝尝，我一共吃过两家，名字都叫山城小汤圆，也不知道哪家更正宗，反正味道都非常棒</w:t>
        <w:br/>
        <w:t>图方便就在地下的美食城买了一些小吃，田螺的味道也是一绝，只是稍微咸了点，结果搭配上我的小汤圆，一甜一咸正好味道相抵，出乎意料的美味</w:t>
        <w:br/>
        <w:t>吃完之后意犹未尽，又买了一份孜然小土豆，土豆稍微有些冷了，总体来说还是不错，大重庆怎么可能会有难吃的东西呢，哈哈</w:t>
        <w:br/>
        <w:t>再看夜晚的大桥，在灯光的点缀下更加漂亮了</w:t>
        <w:br/>
        <w:t>以前一直以为朝天门是一个门，但到过才知道 ，曾经经历了那么多年辉煌历史的老城门早已被拆除，取而代之的便是现在这个类似于地标建筑的雕塑了。朝天门以前曾经是重要官员来访或者接听圣旨的地方，直到1927年城市扩建被拆除，但由于它占据着特殊且重要的地理位置，来这里的游客依然是络绎不</w:t>
        <w:br/>
        <w:t>城市里的古镇-磁器口</w:t>
        <w:br/>
        <w:t>磁器口古镇不在渝中区，为免去转车劳累之苦，我们毅然决然的选择了打车~其实时间充裕的话一定要感受下重庆的轻轨列车，只是我比较嫌弃坐轻轨还要走到地底下再来个山路十八弯，就好比帝都的某几条地铁线路一样，要在地下走好久好久让人实在不得不吐槽。打车费用在30左右，总的来说还是打车性价比更高~</w:t>
        <w:br/>
        <w:t>磁器口古镇始建于宋代，作为嘉陵江边重要的水陆码头，曾经"白日里千人拱手，入夜后万盏明灯"繁盛一时，被赞誉为"小重庆"。1998年磁器口古镇被国务院确定为重庆市重点保护传统街，2010年入选中国历史文化名街，是历经千年变迁而保存至今的重庆市重点保护传统街。</w:t>
        <w:br/>
        <w:t>到达后的第一站就是去寻找我曾经记忆中的味道：重庆古镇鸡杂</w:t>
        <w:br/>
        <w:t>两个人点一个中锅足够，记得一定要走到古镇里面去找，有很多家挨在一起的，一般看哪家人多去哪家总不会错的</w:t>
        <w:br/>
        <w:t>路边正好看到有手工剁的辣椒酱，简直不要太香了。然后我买了这么一罐，味道很辣</w:t>
        <w:br/>
        <w:t>一个机智的老爷爷，长得特别有特色，别看小摊并不起眼，前面可是摆了他和好多明星的合影，不过实在吃不下东西了，也没有机会尝尝这神奇的春卷到底是个什么味道~</w:t>
        <w:br/>
        <w:t>本就是一条并不长的街道，结果却误打误撞碰见了一个特别有特色的书店，门口就看起来气派不凡，结果进去后更是别有洞天，暂且称为我遇见的最美的书店吧</w:t>
        <w:br/>
        <w:t>长江索道是我这次来最想体验的事情之一，由于时间关系没有办法去南山一棵树看夜景，所以选择在傍晚时候来缆车上感受下大重庆的江景，从解放碑步行过去大概十分钟的距离，往返票是每人20元</w:t>
        <w:br/>
        <w:t>重庆，穿越千水万山下次也一定要再来找你~</w:t>
      </w:r>
    </w:p>
    <w:p>
      <w:r>
        <w:t>评论：</w:t>
        <w:br/>
        <w:t>1.拍的很美</w:t>
        <w:br/>
        <w:t>2.拍的好好啊色调大爱每一张都可以当桌面背景了！</w:t>
        <w:br/>
        <w:t>3.整体看，环境还是很不错的。</w:t>
        <w:br/>
        <w:t>4.楼主 当地人介绍的是哪几家火锅呀？</w:t>
        <w:br/>
        <w:t>5.照片很漂亮，加油啊。</w:t>
      </w:r>
    </w:p>
    <w:p>
      <w:pPr>
        <w:pStyle w:val="Heading2"/>
      </w:pPr>
      <w:r>
        <w:t>465.说走就走</w:t>
      </w:r>
    </w:p>
    <w:p>
      <w:r>
        <w:t>https://you.ctrip.com/travels/wulingyuan120559/3584116.html</w:t>
      </w:r>
    </w:p>
    <w:p>
      <w:r>
        <w:t>来源：携程</w:t>
      </w:r>
    </w:p>
    <w:p>
      <w:r>
        <w:t>发表时间：2017-11-6</w:t>
      </w:r>
    </w:p>
    <w:p>
      <w:r>
        <w:t>天数：3 天</w:t>
      </w:r>
    </w:p>
    <w:p>
      <w:r>
        <w:t>游玩时间：10 月</w:t>
      </w:r>
    </w:p>
    <w:p>
      <w:r>
        <w:t>人均花费：900 元</w:t>
      </w:r>
    </w:p>
    <w:p>
      <w:r>
        <w:t>和谁：和朋友</w:t>
      </w:r>
    </w:p>
    <w:p>
      <w:r>
        <w:t>玩法：自由行，人文，美食，自驾，小资，周末游，半自由行，购物，火车，奢侈，摄影，穷游，跟团</w:t>
      </w:r>
    </w:p>
    <w:p>
      <w:r>
        <w:t>旅游路线：张家界，湘西，凤凰古城，天子山，武陵源，五雷山，张家界国家森林公园，黄石寨，袁家界，杨家界，索溪峪，十里画廊，水绕四门，百龙天梯，老屋场，黄龙洞</w:t>
      </w:r>
    </w:p>
    <w:p>
      <w:r>
        <w:t>正文：</w:t>
        <w:br/>
        <w:t>旅游，是为了感受不一样的人文风景；照片，是为了定格最美丽的那一瞬间，我喜欢拍漂亮的风景。首先我是一名上班族，去旅游是我最开心的事情。我没什么经济收入，但我喜欢旅游。【此文章会附上超级详细的攻略，包括路线，美食，订房之类，如果觉得好请顶一下。欢迎随时留言问题，我会经常解答</w:t>
        <w:br/>
        <w:t>张家界</w:t>
        <w:br/>
        <w:t>是个不错的地方，早就听说了张家界，由于一直没有时间没机会去看。这次终于有机会可以一堵张家界的神奇面貌了。</w:t>
        <w:br/>
        <w:t>张家界是属于</w:t>
        <w:br/>
        <w:t>湘西</w:t>
        <w:br/>
        <w:t>地带。</w:t>
        <w:br/>
        <w:t>一说到湘西，也许你会想到沈从文笔下的那本边城。</w:t>
        <w:br/>
        <w:t>一说到湘西，也许你会想到苗家人手中的赶尸蛊毒。</w:t>
        <w:br/>
        <w:t>一说到湘西，也许你又会想到</w:t>
        <w:br/>
        <w:t>凤凰古城</w:t>
        <w:br/>
        <w:t>，想到张家界</w:t>
        <w:br/>
        <w:t>天子山</w:t>
        <w:br/>
        <w:t>，想到各种山山水水……。</w:t>
        <w:br/>
        <w:t>而这次湘西的处女之旅，也让我感受到当地的不同民族文化和地域风光</w:t>
        <w:br/>
        <w:t>说到湘西，那时候人们的印象，第一是苗夷化外之境，第二是土匪出没之地，第三是妇人多会放蛊，第四是男子特爱杀人，第五是路极坏地极险人极蛮，要去旅行差不多是探险，第六要是眼福好，或许能有机会见到一群死尸被赶尸人赶在路上行走，有车驶近，还知道避让，就跟活人一样，当然这些只是故事，给美丽的湘西营造了神秘的色彩。</w:t>
        <w:br/>
        <w:t>由于工作的原因，湖南倒是跑过很多地方，但是湘西这块景点没怎么去过，特别是张家界，凤凰古城在之前就闻名远洋，一直没有机会去，这次总算是见着了。张家界的景色之美我想不用多说了，独特地貌形成的绝美景观，别说是中国，在全世界都是独一无二的。在国内，没有人文历史，光凭景色就可以独步江湖的大景区，好像并不多。</w:t>
        <w:br/>
        <w:t>张家界</w:t>
        <w:br/>
        <w:t>武陵源</w:t>
        <w:br/>
        <w:t>景区非常大，先不说周边的天门山、八大公山、</w:t>
        <w:br/>
        <w:t>五雷山</w:t>
        <w:br/>
        <w:t>、茅岩河等景点，就只是武陵源一个景区，就包括金鞭溪（</w:t>
        <w:br/>
        <w:t>张家界国家森林公园</w:t>
        <w:br/>
        <w:t>）、</w:t>
        <w:br/>
        <w:t>黄石寨</w:t>
        <w:br/>
        <w:t>、天子山、</w:t>
        <w:br/>
        <w:t>袁家界</w:t>
        <w:br/>
        <w:t>、</w:t>
        <w:br/>
        <w:t>杨家界</w:t>
        <w:br/>
        <w:t>、</w:t>
        <w:br/>
        <w:t>索溪峪</w:t>
        <w:br/>
        <w:t>（</w:t>
        <w:br/>
        <w:t>十里画廊</w:t>
        <w:br/>
        <w:t>）六大景区，除了这些成熟景区，还有没开发或刚开始被人关注的很多景色绝美的隐藏景点。有时间的话倒是可以自己慢慢探索，但大部分人一般只有两三天的时间，那在行程安排上想要面面俱到可能就有点困难了，必须有所取舍。</w:t>
        <w:br/>
        <w:t>武陵源景区在山里，这里的天气是很难捉摸的，尤其是多余的季节，天气说变就变，很可能上了山，发现雾蒙蒙一片，啥也看不见。所以来这里游玩，首先是要安排好时间，然后要看个人的运气。武陵源的景点最大的特点就是同一个景点不同的时间去看到的景色完全不同，清晨、黄昏、上午、下午、晴天、雨天、雾天，同一个地方给人的感受却大不一样，就算同一个时间，同一个地方从不同的角度看，也会形成完全不同的景点。</w:t>
        <w:br/>
        <w:t>你就是有详细的景区地图，知道所有的景点在哪里，也知道景区五个大门以及所有的交通线路，到了那里也一定会顾此失彼，不知所措的。</w:t>
        <w:br/>
        <w:t>当然去张家界首先要在网上做一些攻略，大到旅行路线安排，小到当地特色的吃住行，我都会尽善尽美地做到最佳的整合，争取一网打尽。我在网上找到了一家口碑不错的旅游管家【湘之恋旅游管家】有需要的可以直接联系</w:t>
        <w:br/>
        <w:t>.由于张家界的天气变化很快，所以一定要带好所需要的用品</w:t>
        <w:br/>
        <w:t>1.身份证：这个是必不可少的，住宿、购买保险、门票、购火车票、飞机票都需要。</w:t>
        <w:br/>
        <w:t>2.各类优惠证件：学生证、军官证、记者证、老人证、残疾证，各种证件，有就带着，大部分景点能买到优惠票。</w:t>
        <w:br/>
        <w:t>3.纸币零钱：记得带点零钱在身上，因为景区里取现金的装置少，需要买点水、零食、纪念品之类的，没零钱总是不方便。</w:t>
        <w:br/>
        <w:t>4.银行卡或信用卡：付款大额现金的时候可以刷卡，比如刷房费、团费等。</w:t>
        <w:br/>
        <w:t>5.关于所需应急药品：肠胃药，感冒药，外伤药</w:t>
        <w:br/>
        <w:t>6.一定要带上雨伞和雨衣</w:t>
        <w:br/>
        <w:t>做好一切准备就收拾行囊准备出发【张家界】 坐上了K9068</w:t>
        <w:br/>
        <w:t>广州——张家界</w:t>
        <w:br/>
        <w:t>新空调车， 到达张家界是第二天下午差不多三点了，由于我们当天没有直接进景区，而是下火车了直接入住酒店。当时接我们的是一个非常漂亮的姑娘，她人非常好，是一个非常朴实善良的姑娘，她姓陈。我相信有她给我们当导游，这次的旅程一定很愉快。他们的服务可以说是一流的，我们一下火车他们就在火车站接待我们， 帮我们顶好酒店还把我们送回酒店休息。在这里我要给他们以个赞。她把我们带到酒店以后，我们就梳洗了一番。就在张家界市区吃了当地的特色小吃。吃完小吃就回酒店早早休息了</w:t>
        <w:br/>
        <w:t>言归正传 真正的考验就要开始了</w:t>
        <w:br/>
        <w:t>第一天。一大早陈导就带着我们坐上了张家界汽车站 ----张家界森林公园的班车，【车票是一人十块】，坐了差不多四十分钟的车程到达张家界森林公园大门口，陈导给我们一人买了一张大门票245一张，优惠票160一张，【老年证，学生证，残疾证，军官证，记者证和身份证】四天有效</w:t>
        <w:br/>
        <w:t>照片描述：一进大门口给人以焕然一新的感觉，空气真舒服</w:t>
        <w:br/>
        <w:t>图片描述：著名的画家吴冠中</w:t>
        <w:br/>
        <w:t>图片描述：在这上面把鞋脱了走可以有助按摩哦</w:t>
        <w:br/>
        <w:t>图片描述：陈导说在上面走走代表着财源滚滚</w:t>
        <w:br/>
        <w:t>图片描述：山中有水水中有山</w:t>
        <w:br/>
        <w:t>图片描述：国家领导到</w:t>
        <w:br/>
        <w:t>张家界游玩</w:t>
        <w:br/>
        <w:t>题的字</w:t>
        <w:br/>
        <w:t>图片描述：张家界的秋天到处都是一片金黄色</w:t>
        <w:br/>
        <w:t>图片描述：金鞭溪的水清澈见底</w:t>
        <w:br/>
        <w:t>图片描述：看到这张照片有没有想到一个人，济公和尚是不是很像</w:t>
        <w:br/>
        <w:t>图片描述：神鹰护鞭，是不是像一支老鹰紧紧守护着它面前的金鞭</w:t>
        <w:br/>
        <w:t>图片描述：没错这里就是86版的西游记外景拍摄地</w:t>
        <w:br/>
        <w:t>图片描述：金鞭溪的水</w:t>
        <w:br/>
        <w:t>图片描述：小桥流水</w:t>
        <w:br/>
        <w:t>图片描述：这条幽静的小路让人心情舒畅</w:t>
        <w:br/>
        <w:t>图片描述：劈山救母</w:t>
        <w:br/>
        <w:t>图片描述：一群调皮的野猴到处乱窜乱跑，一定要小心猴子会咬人的哦，千万不要去豆猴子，就跟土匪一样到处抢别人的包包</w:t>
        <w:br/>
        <w:t>游张家界</w:t>
        <w:br/>
        <w:t>有两种方式，一种是从千里相会爬山上山顶，一种是从</w:t>
        <w:br/>
        <w:t>水绕四门</w:t>
        <w:br/>
        <w:t>做电梯上。当然我们来到张家界就做好了要爬山的准备，我们就从千里相会开始爬山</w:t>
        <w:br/>
        <w:t>从乱窜坡爬上来就是袁家界，等我们爬到山顶的时候已经到下午两点了，陈导带我们带一家土菜馆吃了午饭，吃完午饭稍作休息，已经接近下午三点了，整理了一下行装准备下一站袁家界，袁家界景区虽然在地域上隶属于中国第一个国家森林公园——张家界国家森林公园.但从地理位置上来说，却被众星捧月般地位居张家界武陵源风景名胜区的核心，与世界上最美丽的峡谷金鞭溪一衣带水，东接索溪峪，南眺鹞子寨，西望黄石寨，北靠天子山，总面积约1200公顷，平均海拔1074米。</w:t>
        <w:br/>
        <w:t>站在袁家界景区的观景台上，三千奇峰尽收眼底，雄险秀野，神态各异。峡谷深处，千百根石峰石柱奇伟突立。峻峭之石，如英武将帅；嵯峨之峰，似勇猛壮士。有声有色，若静若动，形象逼真，呼之欲出。</w:t>
        <w:br/>
        <w:t>袁家界名称相传来源于后唐时期，黄巢起义失败后，朝庭为彻底肃清乱党，四处张榜，捉拿义军。当时黄巢手下有一名将士，姓袁，为躲避追捕，便来到了这远离人世的深山野岭——青岩山隐居，他在这里结庐为舍，垦荒种粮，并以自己的姓氏为这里命名，起名“袁家界”。袁家界位于杉刀沟北麓，是以石英岩为主构成的一座巨大而较平缓的山岳。是张家界公园又一处风景集中地。自金鞭溪紫草潭左入杉刀沟可上袁家界；顺袁家界台地边沿，绕荒径小道亦可下至金鞭溪千里相会处；亦可从袁家界去天子山、杨家寨。</w:t>
        <w:br/>
        <w:t>图片描述：后花园的景色真是美极了</w:t>
        <w:br/>
        <w:t>图片描述：这就是阿凡达电影里面的悬浮山</w:t>
        <w:br/>
        <w:t>图片描述：天下第一桥，是不是很壮观</w:t>
        <w:br/>
        <w:t>图片描述：那是一座锁山，是许愿的</w:t>
        <w:br/>
        <w:t>图片描述：简直不敢相信自己所看见的，大自然真的太神奇了</w:t>
        <w:br/>
        <w:t>看完袁家界已经快六点了，今天的行程也即将结束了，开始返回酒店休息了，陈导给我们安排住的地方是在天子山镇，哪里的条件还不错</w:t>
        <w:br/>
        <w:t>晚餐是在客栈吃的，老板的手艺不错，我在这里要给这家客栈老板一个大大赞</w:t>
        <w:br/>
        <w:t>好啦，晚饭也吃过了好好的休息一下，准备明天的行程，今天一天我们都够累的了</w:t>
        <w:br/>
        <w:t>第二天杨家界，天子山。一早我们起床洗漱好了以后来到客栈吃早餐，早餐是咸菜和稀饭馒头，吃完早餐我们坐景区里面的环保车来到了天子山，天子山是张家界国家森林公园的一个景区，不需要额外门票，是包含在总票中。天子山景区主要是看仙女散花也叫美人（江山（推荐）、天子阁等景点；</w:t>
        <w:br/>
        <w:t>图片描述：晚上住在天子山看日落</w:t>
        <w:br/>
        <w:t>图片描述：天子山的西海石林真的太美了，这真是一个扩大的盆景缩小的仙境</w:t>
        <w:br/>
        <w:t>图片描述：你看那个山头像不像一只船</w:t>
        <w:br/>
        <w:t>图片描述：这是御笔峰，你看像不像一支毛笔倒插在那里</w:t>
        <w:br/>
        <w:t>图片描述：这位仙姑怀中抱着一个花篮，把花篮里的花撒向人间</w:t>
        <w:br/>
        <w:t>图片描述：这是西游记三打白骨精外景拍摄地</w:t>
        <w:br/>
        <w:t>天子阁</w:t>
        <w:br/>
        <w:t>我们一路奔波，看玩天子山坐环保车来到杨家界，杨家界风景区东接张家界，北邻天子山，面积三十四平方公里。杨家界有香芷溪、龙泉峡和百猴谷三个游览区，其中知名景观有一步登天、空中走廊、龙泉飞瀑、绝壁藤王、白鹤聚会等二百余处。杨家界景区属石英砂岩峰林峡谷地貌，最高峰“一步登天”海拨1130米。杨家界境内沟壑纵横,溪水长清,植被茂密,森林覆盖率达95%。香芷溪位于杨家界景区东部。小溪蜿蜒中流,两岸峰林巍峨。龙泉峡境内石峰林立，溪水清澈，幽潭飞瀑，辉映成趣。在九十年代以前这里还是一块被人遗忘的角落，九十年代初他那雄浑、险要、清秀、幽静的芳姿才逐步为人所知。</w:t>
        <w:br/>
        <w:t>杨家界风景区山明水秀，风光如画。香芷溪峰高天远，涧深水清，斜阳古道，鸟叫蝉鸣，似世外桃源;龙泉峡绝壁罗列，是天然的屏障，宛若壮观的古城墙;百猴谷是猕猴和白鹭的家园，成队的猕猴出没于悬崖沟谷之间，成群的白鹭栖息于苍枝绿叶之中。杨家界还有被人叹为“神州第一藤”的“绝壁藤王”。</w:t>
        <w:br/>
        <w:t>图片描述：杨家界索道站</w:t>
        <w:br/>
        <w:t>图片描述：山崖下的木头房子</w:t>
        <w:br/>
        <w:t>图片描述：坐在索道上也有看不尽的风景</w:t>
        <w:br/>
        <w:t>图片描述：这条路才惊险刺激，是不是有种一夫当关万夫莫开的感觉</w:t>
        <w:br/>
        <w:t>图片描述：来到土匪窝也来体验一下当土匪的感觉</w:t>
        <w:br/>
        <w:t>图片描述：杨家界龙凤庵</w:t>
        <w:br/>
        <w:t>图片描述：杨家界</w:t>
        <w:br/>
        <w:t>图片描述：金鸡报晓，陈导说这是一只一毛不拔的铁公鸡</w:t>
        <w:br/>
        <w:t>图片描述：天然长城</w:t>
        <w:br/>
        <w:t>看完杨家界准备坐车来到了号称世界第一梯</w:t>
        <w:br/>
        <w:t>百龙天梯</w:t>
        <w:br/>
        <w:t>准备下山，门票72一人</w:t>
        <w:br/>
        <w:t>百龙天梯对面是一个原始村庄，叫做</w:t>
        <w:br/>
        <w:t>老屋场</w:t>
        <w:br/>
        <w:t>，那里有空中田园景色非常的壮观，站在那里还可以看到世界第一梯的全景</w:t>
        <w:br/>
        <w:t>看完十里画廊已经中午十二点了，我们坐上环保车出了张家界森林公园来到了武陵源，吃完午饭就要去下一站，</w:t>
        <w:br/>
        <w:t>黄龙洞</w:t>
        <w:br/>
        <w:t>。由于我们时间的关系，张家界我们就之能看最精华的景点。</w:t>
        <w:br/>
        <w:t>图片描述：这是武陵源具有代表标志门</w:t>
        <w:br/>
        <w:t>玻璃桥看着挺害怕的，其实走上去了并没有多么的恐怖</w:t>
        <w:br/>
        <w:t>看完大峡谷下午六点回到张家界市区住宿，张家界市区的住宿是陈导安排的，离汽车站很近，汽车站和火车站是挨到一起的，我们把行李房到酒店简单的梳洗一下之后，我和我朋友到张家界品尝了张家界的小吃，尤其是张家界的三下锅，张家界三下锅，又名土家三下锅。</w:t>
        <w:br/>
        <w:t>相传明代嘉靖年间，朝廷征调湘鄂西土司兵上前线抗倭，恰好赶上年关，为不误军机，土司王下令提前—天过年，于是腊肉、豆腐、萝卜一锅煮，叫吃“合菜”，以后演变成“三下锅”。如今张家界的三下锅不再是腊肉、豆腐、萝卜一锅煮，多为肥肠、猪肚、牛肚、羊肚、猪蹄或猪头肉等选其中二、三样或多样经过本地的土厨师特殊加工成一锅煮。三下锅的吃法也分干锅与汤锅之分，干锅无汤，麻辣味重，不能吃辣的人最好别吃为好。此菜虽好吃，但在张家界的酒店里面一般是见不到这道菜的，只有在当地人出入的一些小餐馆里才有吃的。我们吃的是干锅，还有汤锅各种口味，是根据自己的口味来做的</w:t>
        <w:br/>
        <w:t>第四天早上一起床，陈导很早就导酒店来接我们去天门山森林公园，张家界有两个森林公园，一个是张家界森林公园，另一个就是天门山森林公园，很多人都会把这两个森林公园混在一起，这是两个完全不同的景区，天门山森林公园在张家界市区，张家界森林公园在武陵源，他们之间相隔有50 分钟的车程。门票是要另外买的，成人票是261一张，优惠票是158一张。我们选择的是做索道上山，做环保车下山。做索道需要排队的，运气好的话一个小时就能上山，不好的话要排四五个多小时，我们还算运气好的，只排了一个小时就做上了索道。索道是从张家界的市中心为出发点，一直到达天门山山顶。</w:t>
        <w:br/>
        <w:t>天门山张家界城边的那座历来貌不惊人的天门山，2006年俄罗斯空军特技表演飞机穿洞竟也名声大噪。天门索道线路斜长7455米，上、下站水平高差1279米，是世界最长的索道。通天大道盘山公路共计99弯，垂直高差达千米左右。天门洞开，九百九十级台阶登上天门洞，登天祈福。鬼古栈道，脚下是没有边际的绿野，偶尔有老鹰从眼前掠过，闭上眼，挺着发麻的双腿，玻璃栈道，那叫一个险！</w:t>
        <w:br/>
        <w:t>最后长沙返程回广州，从</w:t>
        <w:br/>
        <w:t>凤凰到长沙</w:t>
        <w:br/>
        <w:t>已是中午了，索性在旅馆中睡个懒觉，然后在火车站周边转转，吃点小吃。下午长沙南G275 至广州19点半到家，了了我一直没坐过高铁的心愿</w:t>
      </w:r>
    </w:p>
    <w:p>
      <w:r>
        <w:t>评论：</w:t>
        <w:br/>
        <w:t>1.独立成团</w:t>
        <w:br/>
        <w:t>2.楼主觉得跟团游和自由行你更加青睐哪种啊？</w:t>
        <w:br/>
        <w:t>3.既感受到了优美的风景，也感受到作者的心情。</w:t>
        <w:br/>
        <w:t>4.是的没错张家界一年四季都有着不一样的风景，美不胜收</w:t>
        <w:br/>
        <w:t>5.要是11月份去的话，这边还是那么美腻么？</w:t>
      </w:r>
    </w:p>
    <w:p>
      <w:pPr>
        <w:pStyle w:val="Heading2"/>
      </w:pPr>
      <w:r>
        <w:t>466.京津冀周末休闲自驾好去处——河北易水湖</w:t>
      </w:r>
    </w:p>
    <w:p>
      <w:r>
        <w:t>https://you.ctrip.com/travels/baoding459/3584939.html</w:t>
      </w:r>
    </w:p>
    <w:p>
      <w:r>
        <w:t>来源：携程</w:t>
      </w:r>
    </w:p>
    <w:p>
      <w:r>
        <w:t>发表时间：2017-11-6</w:t>
      </w:r>
    </w:p>
    <w:p>
      <w:r>
        <w:t>天数：</w:t>
      </w:r>
    </w:p>
    <w:p>
      <w:r>
        <w:t>游玩时间：</w:t>
      </w:r>
    </w:p>
    <w:p>
      <w:r>
        <w:t>人均花费：</w:t>
      </w:r>
    </w:p>
    <w:p>
      <w:r>
        <w:t>和谁：</w:t>
      </w:r>
    </w:p>
    <w:p>
      <w:r>
        <w:t>玩法：</w:t>
      </w:r>
    </w:p>
    <w:p>
      <w:r>
        <w:t>旅游路线：易县，易水湖，保定</w:t>
      </w:r>
    </w:p>
    <w:p>
      <w:r>
        <w:t>正文：</w:t>
        <w:br/>
        <w:t>北京西南约150公里，</w:t>
        <w:br/>
        <w:t>易县</w:t>
        <w:br/>
        <w:t>西南约25公里，静美</w:t>
        <w:br/>
        <w:t>易水湖</w:t>
        <w:br/>
        <w:t>，温婉伫立。</w:t>
        <w:br/>
        <w:t>易水湖旅游度假区总占地100平方公里，其中水域面积27平方公里，水质达到国家二级饮用水标准，是国家级水利风景区、</w:t>
        <w:br/>
        <w:t>保定</w:t>
        <w:br/>
        <w:t>十佳景区。已建设有易文化休闲度假小镇、养生岛康养小镇、老子峰3100米临水栈道等项目，吃喝玩乐一应俱全。</w:t>
        <w:br/>
        <w:t>青山碧水的“北方桂林”不止吸引过无数游客，更是86年版《西游记》、《绝命逃亡》、《赤壁》、《墨攻》等大片拍摄选景地方。</w:t>
        <w:br/>
        <w:t>二、多业态项目齐备北方山水度假天堂</w:t>
        <w:br/>
        <w:t>这里有易文化商业街暨综合服务中心</w:t>
        <w:br/>
        <w:t>易水湖景区目前设有三个乘船码头，分别是金坡码头、金龟码头和大坝码头，主要建设易文化商业街区、游客中心、停车场、游艇码头等工程。易水砚的厚重、绞胎陶瓷的典雅、铜雕的古风神韵、剪纸的棱角刀锋......让游客开启对“易”文化的探索。</w:t>
        <w:br/>
        <w:t>这里有青山秀美的老子峰核心区</w:t>
        <w:br/>
        <w:t>老子峰景区是易水湖的精华所在，位于湖中心，占地约2597亩，3100米临湖栈道蜿蜒在山腰上，游客在码头乘船15-20分钟即可到达。老子峰山石林立，造型奇特，分布十余个景点，如：大道之源八卦台、天门云梯栈道、致虚台、无为屏、观水等，登临老子峰不仅可以体验大自然的鬼斧神工，更可体验中国易文化天人合一的境界。</w:t>
        <w:br/>
        <w:t>这里有湖畔野奢山谷及水上运动项目</w:t>
        <w:br/>
        <w:t>水上漂浮泳池、水上摩托艇等项目全面开放，在这里不仅仅可以欣赏秀美的湖光山色，也可飞艇踏浪，体验速度与激情。9月中旬，易水湖湖畔野奢山谷将正式开放，易水花溪、“大地艺术”滩涂景观、沙滩儿童乐园、时尚野奢集装箱餐厅喜迎八方游客。</w:t>
        <w:br/>
        <w:t>这里也是养生岛康养小镇</w:t>
        <w:br/>
        <w:t>湖中心一座三面环水的小岛，占地面积1500亩，2000多平米的木屋建筑。养生岛引入易文化中医养生理念，强调中国传统养生文化的体验，立足打造一个生命的心灵栖息地、身心能量场。</w:t>
        <w:br/>
        <w:t>这里还是易文化休闲度假小镇</w:t>
        <w:br/>
        <w:t>位于景区北侧省道以南，规划面积约3000亩，总建筑面积75.51万平米，在此打造以易文化为核心，集大众度假休闲、娱乐、度假产品、文化艺术展示、商务会展、商业配套、易文化产业研发于一体的易文化休闲度假小镇，将成为区域性的旅游度假配套中心。</w:t>
        <w:br/>
        <w:t>三、9.15号这里还会有一场野奢湖畔山谷试营业的盛会</w:t>
        <w:br/>
        <w:t>届时会有：</w:t>
        <w:br/>
        <w:t>易水第一印象</w:t>
        <w:br/>
        <w:t>600米沿湖水上浮筒栈道作为连接码头与湖畔山谷的通道</w:t>
        <w:br/>
        <w:t>易水花溪</w:t>
        <w:br/>
        <w:t>曲径通幽，贯穿整个景区</w:t>
        <w:br/>
        <w:t>湖光山色，花海锦簇，小溪清流</w:t>
        <w:br/>
        <w:t>“大地艺术”滩涂景观</w:t>
        <w:br/>
        <w:t>以大地为画板，以卵石、植物等为纹理</w:t>
        <w:br/>
        <w:t>营造大地景观，集艺术观赏、游玩体验于一体</w:t>
        <w:br/>
        <w:t>湖畔野奢田园休息区</w:t>
        <w:br/>
        <w:t>占地面积约300平米，增设茅草屋、茅草亭等田园休闲区</w:t>
        <w:br/>
        <w:t>户外野奢集装箱餐厅</w:t>
        <w:br/>
        <w:t>660平米色彩不一，野奢前卫，集装箱餐厅，畅想饕鬄美食</w:t>
        <w:br/>
        <w:t>四、驴妈妈携手易水湖</w:t>
        <w:br/>
        <w:t>送您一份静享礼包</w:t>
        <w:br/>
        <w:t>门票+船票，限时特价55元起</w:t>
      </w:r>
    </w:p>
    <w:p>
      <w:r>
        <w:t>评论：</w:t>
        <w:br/>
        <w:t>1.楼主下次要多多拍美图呀，回来一定会是美好的回忆！</w:t>
        <w:br/>
        <w:t>2.收入可能不是最高，我在想可以怎么样才能更省钱呢？</w:t>
        <w:br/>
        <w:t>3.我觉得楼主的游记差一点就能成为美图呢！楼主还不赶紧加加油~~</w:t>
      </w:r>
    </w:p>
    <w:p>
      <w:pPr>
        <w:pStyle w:val="Heading2"/>
      </w:pPr>
      <w:r>
        <w:t>467.泰山修仙记</w:t>
      </w:r>
    </w:p>
    <w:p>
      <w:r>
        <w:t>https://you.ctrip.com/travels/taishan6/3584600.html</w:t>
      </w:r>
    </w:p>
    <w:p>
      <w:r>
        <w:t>来源：携程</w:t>
      </w:r>
    </w:p>
    <w:p>
      <w:r>
        <w:t>发表时间：2017-11-7</w:t>
      </w:r>
    </w:p>
    <w:p>
      <w:r>
        <w:t>天数：3 天</w:t>
      </w:r>
    </w:p>
    <w:p>
      <w:r>
        <w:t>游玩时间：11 月</w:t>
      </w:r>
    </w:p>
    <w:p>
      <w:r>
        <w:t>人均花费：3000 元</w:t>
      </w:r>
    </w:p>
    <w:p>
      <w:r>
        <w:t>和谁：一个人</w:t>
      </w:r>
    </w:p>
    <w:p>
      <w:r>
        <w:t>玩法：</w:t>
      </w:r>
    </w:p>
    <w:p>
      <w:r>
        <w:t>旅游路线：</w:t>
      </w:r>
    </w:p>
    <w:p>
      <w:r>
        <w:t>正文：</w:t>
        <w:br/>
        <w:t>这是一场说走就走的旅行，想到及是做到，心只所向，没有阻碍。</w:t>
        <w:br/>
        <w:br/>
        <w:t>泰山</w:t>
        <w:br/>
        <w:t>顶上气温会很低，风又大，早晚温差也大，想要在山顶看日出就要带上冬季的衣服，冲锋衣，手套，帽子。当然山顶上也有厚的军大衣可以租。</w:t>
        <w:br/>
        <w:t>我的旅行必备工具（游八件）：望远镜，无人机，单反，大疆OMSO，文房四宝，折扇，大金链，烟斗。</w:t>
        <w:br/>
        <w:t>我从杭州出发直接高铁到泰安，就是那么简单。</w:t>
        <w:br/>
        <w:t>高铁做到</w:t>
        <w:br/>
        <w:t>泰安站</w:t>
        <w:br/>
        <w:t>，打个的到晚上住的酒店，我找了一家里</w:t>
        <w:br/>
        <w:t>泰山</w:t>
        <w:br/>
        <w:t>一公里的酒店，环境不错，前台很热情，进出都会打招呼，房间很干净也很安静。</w:t>
        <w:br/>
        <w:t>酒店旁边有很多吃的，早餐店也有，我办理完入住就在对面重庆小面吃了碗香菇炖鸡面，味道很好。</w:t>
        <w:br/>
        <w:t>吃完后就逛了一圈，走到了景区大门，为第二天探探路，顺便买了些水果，第二天好带上山吃。</w:t>
        <w:br/>
        <w:t>8点起来吃了个早饭，就带上了装备，向</w:t>
        <w:br/>
        <w:t>泰山</w:t>
        <w:br/>
        <w:t>进发。</w:t>
        <w:br/>
        <w:t>在山门口有许多的店，可以买登山杖，寄存东西。我花22买了个仗，和租了个讲解器，只要到一个景点就会自动讲解，很有用，租金50押金50。在准备好后开始上山。</w:t>
        <w:br/>
        <w:t>首先看到的是四门连发。</w:t>
        <w:br/>
        <w:t>不断地往里走能看到各种刻有书法字体的石头。</w:t>
        <w:br/>
        <w:t>走了大概15分钟才到检票口——万仙楼。</w:t>
        <w:br/>
        <w:t>走着走着看到一个大鼎，上面有个铃铛，可以用一块钱硬币去砸，砸到了就能发财。</w:t>
        <w:br/>
        <w:t>各种石头各种门。</w:t>
        <w:br/>
        <w:br/>
        <w:t>不知不觉走到了</w:t>
        <w:br/>
        <w:t>中天门</w:t>
        <w:br/>
        <w:t>，代表着已经走了一半路了，但后面的会更加艰难。</w:t>
        <w:br/>
        <w:t>在</w:t>
        <w:br/>
        <w:t>中天门</w:t>
        <w:br/>
        <w:t>吃了个中饭，休息了一个钟头。</w:t>
        <w:br/>
        <w:t>继续走不要停。</w:t>
        <w:br/>
        <w:t>从这里开始就要走传说中的</w:t>
        <w:br/>
        <w:t>十八盘</w:t>
        <w:br/>
        <w:t>了。</w:t>
        <w:br/>
        <w:br/>
        <w:t>十八盘</w:t>
        <w:br/>
        <w:t>分为三个等级，一开始的比较轻松，到后面越来越难，走一个台阶就要休息一下，</w:t>
        <w:br/>
        <w:t>胜利就在前方，就是干。</w:t>
        <w:br/>
        <w:t>只有在登顶的时候，才不会辜负自己的坚持。</w:t>
        <w:br/>
        <w:t>到了山顶上，就是一顿狂拍。</w:t>
        <w:br/>
        <w:t>这是我晚上住的酒店，位置好，可以第二天出门就看见日出。</w:t>
        <w:br/>
        <w:t>日落时分</w:t>
        <w:br/>
        <w:t>从酒店出来去</w:t>
        <w:br/>
        <w:t>天街</w:t>
        <w:br/>
        <w:t>吃饭，已是月黑风高时。</w:t>
        <w:br/>
        <w:t>晚餐，炒面和炖鸡。</w:t>
        <w:br/>
        <w:t>饭后逛逛。</w:t>
        <w:br/>
        <w:t>回到宾馆已经9点，诗意大发，赋诗一句。</w:t>
        <w:br/>
        <w:t>早上6点起来看日出，外面真是又冷风又大。但是早起看日出的人还不少。日出的视频在最后的视频中。</w:t>
        <w:br/>
        <w:t>一日之计在于晨，赶紧去拍照。</w:t>
        <w:br/>
        <w:t>不知不觉到了中午，吃了在山顶上的最后一顿饭。</w:t>
        <w:br/>
        <w:t>休息一小时后，开始下山，下山走的是</w:t>
        <w:br/>
        <w:t>天烛峰</w:t>
        <w:br/>
        <w:t>的那条路。</w:t>
        <w:br/>
        <w:t>用了4个小时，走到了山下，看到了表演《封禅大典》的舞台。</w:t>
        <w:br/>
        <w:t>表演于七点半开始。</w:t>
        <w:br/>
        <w:t>演出历时70分钟，舞台很大，看完后感觉很震撼，不错。</w:t>
        <w:br/>
        <w:t>您的浏览器暂不支持播放，我们将尽快解决,建议使用Chrome或FireFox浏览器查看</w:t>
      </w:r>
    </w:p>
    <w:p>
      <w:r>
        <w:t>评论：</w:t>
        <w:br/>
        <w:t>1.深深的为自己的井底之蛙、孤陋寡闻感到羞愧，一定要去看看！</w:t>
        <w:br/>
        <w:t>2.你们费用总共花了多少呢？有点担心费用。</w:t>
        <w:br/>
        <w:t>3.留爪，收藏以后有空慢慢看！</w:t>
      </w:r>
    </w:p>
    <w:p>
      <w:pPr>
        <w:pStyle w:val="Heading2"/>
      </w:pPr>
      <w:r>
        <w:t>468.与闺蜜一起私奔张家界</w:t>
      </w:r>
    </w:p>
    <w:p>
      <w:r>
        <w:t>https://you.ctrip.com/travels/zhangjiajie23/3585582.html</w:t>
      </w:r>
    </w:p>
    <w:p>
      <w:r>
        <w:t>来源：携程</w:t>
      </w:r>
    </w:p>
    <w:p>
      <w:r>
        <w:t>发表时间：2017-11-8</w:t>
      </w:r>
    </w:p>
    <w:p>
      <w:r>
        <w:t>天数：</w:t>
      </w:r>
    </w:p>
    <w:p>
      <w:r>
        <w:t>游玩时间：</w:t>
      </w:r>
    </w:p>
    <w:p>
      <w:r>
        <w:t>人均花费：</w:t>
      </w:r>
    </w:p>
    <w:p>
      <w:r>
        <w:t>和谁：</w:t>
      </w:r>
    </w:p>
    <w:p>
      <w:r>
        <w:t>玩法：</w:t>
      </w:r>
    </w:p>
    <w:p>
      <w:r>
        <w:t>旅游路线：张家界，张家界国家森林公园，杨家界，天子山，索溪峪，武陵源，袁家界，黄石寨，十里画廊，武陵源，水绕四门，百龙天梯，乌龙寨，天波府，溪布街，张家界大峡谷</w:t>
      </w:r>
    </w:p>
    <w:p>
      <w:r>
        <w:t>正文：</w:t>
        <w:br/>
        <w:t>张家界武陵源宾馆</w:t>
        <w:br/>
        <w:t>¥</w:t>
        <w:br/>
        <w:t>-1</w:t>
        <w:br/>
        <w:t>起</w:t>
        <w:br/>
        <w:t>立即预订&gt;</w:t>
        <w:br/>
        <w:t>展开更多酒店</w:t>
        <w:br/>
        <w:t>这次</w:t>
        <w:br/>
        <w:t>张家界</w:t>
        <w:br/>
        <w:t>和闺蜜之行是湖旅行的最后一站，</w:t>
        <w:br/>
        <w:t>本来想慢慢地写，慢慢地回味，但是周边的人一直在问我俩，</w:t>
        <w:br/>
        <w:t>“张家界到底怎么样？好玩吗？”</w:t>
        <w:br/>
        <w:t>就这样，我决定加快写出这段行程，让大家感受张家界的魅力。</w:t>
        <w:br/>
        <w:t>自然世界此刻是如此的美丽，到处放射着明媚的阳光，到处炫耀着五颜的色彩，到处飞扬着悦耳的鸟叫虫鸣，到处飘荡着令人陶醉的香气。</w:t>
        <w:br/>
        <w:t>大自然的鬼斧神工，沉醉于人间仙境的幽野和神奇</w:t>
        <w:br/>
        <w:t>情怀是什么？它不会让我更有钱，不会让我的生活有质的变化，但却可以让我在薄情的世界中，</w:t>
        <w:br/>
        <w:t>深情也不能免俗地活，可以让自己活的更有味道，更充实，而不是一坨行尸走肉。</w:t>
        <w:br/>
        <w:t>一些线路上的选择：</w:t>
        <w:br/>
        <w:t>张家界景区共分为四大块：</w:t>
        <w:br/>
        <w:t>张家界国家森林公园</w:t>
        <w:br/>
        <w:t>，</w:t>
        <w:br/>
        <w:t>杨家界</w:t>
        <w:br/>
        <w:t>自然保护区，</w:t>
        <w:br/>
        <w:t>天子山</w:t>
        <w:br/>
        <w:t>自然保护区，</w:t>
        <w:br/>
        <w:t>索溪峪</w:t>
        <w:br/>
        <w:t>自然保护区四大景区，统称为</w:t>
        <w:br/>
        <w:t>武陵源</w:t>
        <w:br/>
        <w:t>风景名胜。张家界地形因其独特性称为张家界地貌。张家界景区有点复杂，它是所有景区的一个统称，而繁多的路线，各种组合景点如</w:t>
        <w:br/>
        <w:t>袁家界</w:t>
        <w:br/>
        <w:t>，张家界，杨家界等，景区太大，如果不是跟团的话，个人建议还是找个私导。</w:t>
        <w:br/>
        <w:t>这次我和闺蜜两个姑娘没有这么多精力去寻找路线什么的，也不想跟着旅行团那种大队人马机械式的游览，我们想的就是很简单，休闲自由的游览张家界，可是张家界太大了。在最重确定以后我们觉得找一个私人向，导研究了很久找到了王馨向导。馨姐一路上为我们讲解了很多告诉了很多，一路上也像个大姐姐一样的照顾我们。</w:t>
        <w:br/>
        <w:t>D1.</w:t>
        <w:br/>
        <w:t>杭州-张家界</w:t>
        <w:br/>
        <w:t>D2.</w:t>
        <w:br/>
        <w:t>黄石寨</w:t>
        <w:br/>
        <w:t>，金鞭溪，</w:t>
        <w:br/>
        <w:t>十里画廊</w:t>
        <w:br/>
        <w:t>，住景区山顶客栈</w:t>
        <w:br/>
        <w:t>D3.袁家界，天子山，晚住</w:t>
        <w:br/>
        <w:t>武陵源</w:t>
        <w:br/>
        <w:t>D4.大峡谷、玻璃桥，晚住市区</w:t>
        <w:br/>
        <w:t>D5.天门山</w:t>
        <w:br/>
        <w:t>D6.张家界-杭州</w:t>
        <w:br/>
        <w:t>关于防宰防骗：</w:t>
        <w:br/>
        <w:t>大家想都能想到</w:t>
        <w:br/>
        <w:t>张家界旅游</w:t>
        <w:br/>
        <w:t>四处充满了陷阱，有好几次要不是王馨地导拉着我的话，我估计也要掉入圈套里。我简单给大家科普下这边几个惯用的骗局套路吧。</w:t>
        <w:br/>
        <w:t>自驾张家界：</w:t>
        <w:br/>
        <w:t>1.在所有前来张家界市的高速公路服务区、加油站、收费站、那些拉客的人员摆咨询台以免费发放张家界旅游资料、地图，热情的告诉你注意事项，他们的绝招还会以低的让你不可想象的价格帮你定房，直到把你搞定为止！万一在部分精明的游客前面还不凑效，他们就会想一些强硬的方式把损失补回来。这种行为损失钱财事小，更主要的是扰乱了客人的旅游心情和张家界形象。游人避免这种情况的最好的办法就是四不法则"不接触，不搭理，不纠缠，不贪便宜"！</w:t>
        <w:br/>
        <w:t>另外，自驾车不可以进入森林公园景区,需转乘景区环保车入内。不建议自驾前往森林公园，因为游玩森林公园一般从一个门票站进,另一个门票站出,取车很不方便。其次，森林公园露天停车场没有人随时看管，车子被刮擦是常有的事情，而且景区门口的停车费比较贵,大约要70元/车,稍人多的时候一般停车位都是爆满，很难找到停车位，车多人多时转来转去就影响全车心情，而市区只需要20元/车，还有专人看管。另外，不要驾车前往大峡谷玻璃桥，玻璃桥门票需要提前五天预约时间，而且只能在预约的时间内进入，从武陵源至玻璃桥方向几乎每天都要堵车很久，自己开车几乎是不能在约定的时间游玩玻璃桥的。</w:t>
        <w:br/>
        <w:t>2.、乘坐飞机来张家界：机场出口的旅游陷阱更是五花八门,凭登机卡就免费乘坐机场民航大巴前往市区,其实他们只是抵达张家界国际大酒店的旅游门市部,目的是让你到那里让你报名参加旅游；如果你认为民航大巴不好那就打车图个清闲吧，那就大错特错了，机场的士因为等客的机会成本和进站交10元停车费，正常到市区收费都是五十元以上，当然，如果他知道你是来旅游的，收你个20元先哄上车,然后再跟你磨，让你参加可以给他提成的旅游团或者是酒店。</w:t>
        <w:br/>
        <w:t>3.、汽车站的拉客人员和的士：看见汽车站外广场上的的士在热情洋溢的招呼你了吗？告诉你哦，张家界市区到森林公园有28公里，部分的士车只收您20元哦，觉得太便宜了？司机会找借口说他要去森林公园接人，顺便捎上你们。假如你们真的相信你撞大运了，那你未来几天到张家界旅游的心情就幸运不起来了，因为他们在车上就会游说你参加他们有提成的旅行社，你不愿意？呵呵，当车开到张家界市区至景区的偏僻地段他们的旅行社时，司机会故意说车坏了，在那偏僻的地方，你不参加也得参加，至于中途会有什么结果，你自己想吧。。。。</w:t>
        <w:br/>
        <w:t>4.、森林公园核心景区的拉客陷阱：森林公园263平方公里，面积宽广、岔路众多，那些没有请导游的纯粹自己玩的朋友十之八九都会在景区问路或不知道怎么达到目的地，此时，那些拉客人员会瞄准你，告诉你顺路带你，或者说10元帮你背包顺带做导游，当你觉得这些人太朴实感动的时候，陷阱已经产生了，在带你们游玩的过程中他会了解你有没有订好房间，没有定好房间那是皆大欢喜，因为他可以名正言顺的给你介绍住宿点然后拿回扣，如果你已经定好房间了，那他就要动心眼了，然后他会故意告诉你哪里哪里好玩，然后把你带离你要去的目的地，等到景区环保车下班之后他告诉你你预定的客栈离你们所在的位置很远，今天无法到达，情不得已，你只好屈从于拉客人员给你介绍的客栈了。</w:t>
        <w:br/>
        <w:t>关于我：</w:t>
        <w:br/>
        <w:t>80后旅行爱好者，有什么关于旅行之类的问题都可以问我，欢迎骚扰。</w:t>
        <w:br/>
        <w:t>关于美食：</w:t>
        <w:br/>
        <w:t>吃货们的最爱--张家界风物美食攻略</w:t>
        <w:br/>
        <w:t>肚子饿了？知道了，看了这么半天，肚子能不饿吗？专门把这个篇章放到最后的！如果我们把自己标榜为正宗的、地道的"吃货"，来张家界却不知道这五道菜，也没有品尝过其中两三道，那么这个"吃货"，是要打几个折扣的。</w:t>
        <w:br/>
        <w:t>NO.1岩耳炖土鸡：岩耳产于张家界万丈绝壁之上，因其含有丰富的微量元素与氨基酸，与土鸡合炖相得益彰，香味醇厚馥郁；</w:t>
        <w:br/>
        <w:t>NO.2煎炸金鞭鱼：生长于核心景区金鞭溪谷之中，因水质无污染，口味非常鲜美，而且数量稀少，历来为土家待客之上珍；</w:t>
        <w:br/>
        <w:t>NO.3红烧娃娃鱼：学名大鲵，鸣声如婴啼，故名，张家界境内溪谷及潭有产，对生长环境要求苛刻，数量稀少。其肉质细嫩，色白，营养丰富，素为佳肴，亦为珍贵滋补品；有红烧、煲汤等多种做法！</w:t>
        <w:br/>
        <w:t>NO.4葛粉炒腊肉：葛根粉，生长于张家界深山老林之中，有美容解酒防衰老的功效，是老少皆宜的名贵滋补品，有"千年人参"之美誉，与腊肉合炒，是张家界地道的做法，腊肉的咸香与葛粉的清香相互交融，其鲜美让人久久无法忘却。（口味清淡）。</w:t>
        <w:br/>
        <w:t>NO.5土家三下锅："三下锅"，算得上是土家最平常而又最富盛名的一道菜。相传朝廷征调湘鄂西土司兵上前线抗倭，恰好赶上年关，为不误军机，土司王下令提前—天过年，把好吃的东西一锅煮，叫吃"合菜"，以后演变成"三下锅"。近年来，由于网络的传播，三下锅已成为背包客和自助游客到张家界必吃的一道菜，并且被网友们冠上"屌丝盛宴"的称号。</w:t>
        <w:br/>
        <w:t>其实这些菜肴张家界满大街都是，所以要去对地方这次馨姐推荐的几家当地人才去的饭店，感觉味道超赞。</w:t>
        <w:br/>
        <w:t>关于酒店</w:t>
        <w:br/>
        <w:t>5月1日起景区山顶杨家界、袁家界、丁香溶住宿点已经被政府强制关闭！目前想住山顶看日出云海峰林、体验山顶世外田园风光，不愿重复进山建议入住</w:t>
        <w:br/>
        <w:t>水绕四门</w:t>
        <w:br/>
        <w:t>山顶客栈。不过山顶房间少，需求大，因此一房难求，需提前预定。</w:t>
        <w:br/>
        <w:t>这个酒店是我找馨姐帮忙代订的，价格相对于自己去定要便宜很多。</w:t>
        <w:br/>
        <w:t>张家界市区：性价比超高的一家酒店，酒店整体风格属于重金属哥特式风格，非常有调性。而且地理位置极佳。</w:t>
        <w:br/>
        <w:t>武林源酒店</w:t>
        <w:br/>
        <w:t>一些必要的贴士：</w:t>
        <w:br/>
        <w:t>1：关于天门山、大峡谷玻璃桥行程实名制报名、购票。</w:t>
        <w:br/>
        <w:t>由于张家界天门山、大峡谷玻璃桥景区已经全面实行提前预约实名制购票，不提供现场购票</w:t>
        <w:br/>
        <w:t>2：羊毛出在羊身上，千万别相信低价旅行团。</w:t>
        <w:br/>
        <w:t>3：选择正规私人导游，别相信车站拉客导游。</w:t>
        <w:br/>
        <w:t>4：</w:t>
        <w:br/>
        <w:t>张家界机场</w:t>
        <w:br/>
        <w:t>大巴凭登机牌免费乘坐，客满就走</w:t>
        <w:br/>
        <w:t>5：武陵源入口出来后，可转乘一路公交前往汽车站回市区，票价一元，车程十分钟左右</w:t>
        <w:br/>
        <w:t>9：天门山路线分为ab，a路线缆车上山大巴下山，b路线相反。天门山购票处（缆车、大巴乘坐处）在市区。</w:t>
        <w:br/>
        <w:t>10：玻璃大桥是不允许携带相机进入，如果想带相近进入的话听朋友说需要提前申请。</w:t>
        <w:br/>
        <w:t>11：张家界一些宾馆不免费提供洗漱用品。</w:t>
        <w:br/>
        <w:t>12：在张家界景区内千万别拿塑料袋之类的零食靠近猴子，否则猴子会去抢你的东西。</w:t>
        <w:br/>
        <w:t>13：别在湖南任何一个地方说你能吃辣。</w:t>
        <w:br/>
        <w:t>14：5月1日起景区山顶杨家界、袁家界、丁香溶住宿点已经被政府强制关闭！目前想住山顶看日出云海峰林、体验山顶世外田园风光，不愿重复进山建议入住水绕四门山顶客栈。不过山顶房间少，需求大，因此一房难求，需提前预定。</w:t>
        <w:br/>
        <w:t>D1.黄石寨，金鞭溪，十里画廊</w:t>
        <w:br/>
        <w:t>这个这吴冠中老先生的雕像，张家界也因吴冠中而扬名立万。说起吴冠中与张家界如何结缘，</w:t>
        <w:br/>
        <w:t>九七年《中国书画报》上刊登《吴冠中“发现”张家界》一文，文中说：1979年，人民大会堂湖南厅要布置一幅湘绣作品《韶山》，需要一幅彩色画稿，这项创作任务落到了吴冠中的肩上。应湖南省委之邀，吴冠中于当年秋天到长沙作画。画稿完成后，他谢绝了丰厚的报酬，只希望邀请方能为他到湘西及南岳一带写生提供便利……吴冠中原打算先到湘西凤凰县。临行前，有人告诉他，有个叫张家界的地方风景也不错。不过，因为从来没有听过这个名字，他就没在意。奇怪的是，不知道是不是因为司机对前往凤凰县的路不熟，汽车竟然稀里糊涂地沿着崎岖的山路进入了人烟稀少的茫茫林海之中，隐于大山深处的美丽壮观的景象让吴冠中大为惊讶，眼前奇峰连绵、怪石高耸、洞壑幽深、流泉飞坠。他跑遍了大半个中国，游览过无数的名山大川，却从来没见过这样的一个好去处。好不容易找到人问了一下，原来这里就是张家界……回到北京后，吴冠中的心情仍旧久久不能平静，对张家界这颗被人们遗忘的“明珠”感慨颇多。写了短文《养在深闺人未识》。这篇文章在《湖南日报》发表后．如平地一声雷，震动了旅游界，更引起了社会各界的热切关注，产生了强烈的反响。很多艺术家都慕名而来，而且游览之后都纷纷赞美张家界的绝美。众多艺术家的赞美及社会有识之士的呼吁，引起了湖南省有关方面的高度重视，并从上世纪80年开始对张家界进行开发。经过大家多年的努力，张家界逐渐成为著名的游览胜地，还被联合国教科文组织列入《世界自然遗产目录》。</w:t>
        <w:br/>
        <w:t>张家界门票：245 元+保险费3 元（4天内多次进出有效，含环保车票价）；</w:t>
        <w:br/>
        <w:t>周票：298 元（一周内多次进出有效）。购买“三天一票”门票的游客如需增加游览天数，可参照周票价格补交差价；</w:t>
        <w:br/>
        <w:t>优惠票：165 元+ 保险费3 元（含环保车票价），24岁以下全日制学生可凭证及身份证购优惠票。</w:t>
        <w:br/>
        <w:t>门票实行通票制，为指纹门票卡，进检票口需输入指纹。</w:t>
        <w:br/>
        <w:t>张家界门票245元，算算挺划算的。门票包含景区内所有景点和环保观光车费，观光车人满就走，随意乘坐。这里的观光车并不是按着死流程走，哪里需要的话，就会安排，这个还是很人性化的，大赞一个</w:t>
        <w:br/>
        <w:t>张家界主要有金鞭溪、黄石寨、鹞子寨、袁家界、杨家界、天子山等景区，每个大景区内又有许多个独特的景点，十分复杂。</w:t>
        <w:br/>
        <w:t>金鞭溪，全长5700米，溪水发源于土地垭，从张家界林场场部到水绕四门，蜿转曲折，幽静异常</w:t>
        <w:br/>
        <w:t>徒步游览“世界上最美丽的峡谷”——【金鞭溪景区】（约2.5小时）(包含观音送子、猪八戒背媳妇、神鹰护鞭、劈山救母、西游记外景拍摄地、千里相会等景点。)</w:t>
        <w:br/>
        <w:t>金鞭溪是一条天然溪流，因金鞭岩得名。金鞭溪水弯弯曲曲自西向东流去，贯通森林公园， 两岸奇峰屏列，溪谷植被繁盛，很幽深，很安逸，不时还有猴子在旁边活蹦乱跳。金鞭溪空气很好，呼吸之间有一种氧气过剩的舒畅感。</w:t>
        <w:br/>
        <w:t>这是景区里我最喜欢的地方之一。哪怕假期喧嚣，这片森林也显得静谧，走在其中，自己也能安静下来。</w:t>
        <w:br/>
        <w:t>池子里面水很清澈，里面生产一种鱼叫做金鞭鱼，是当地特色。</w:t>
        <w:br/>
        <w:t>十里画廊——卧龙三姐妹，山间采药人</w:t>
        <w:br/>
        <w:t>十里画廊是属于索溪峪的一个精华景点，名声在外，十里画廊是需要慢慢品的一个地方。</w:t>
        <w:br/>
        <w:t>十里画廊小火车”十里画廊位于索溪峪风景区，为一狭长峡谷，一溪中流，是该景区内的精华景点。该地原名干溪沟，又名甘溪沟，十里画廊廊长5公里，峡谷两岸林木葱茏，野花飘香；奇峰异石、千姿百态、像一幅巨大的山水画卷，并排悬挂在千韧绝壁之上，使秀美绝伦的自然奇观溶进仙师画工的水墨丹青之中，进入十里画廊沿途有转阁楼、寿星迎宾、采药老人、夫妻抱子、三姐妹峰等景点。</w:t>
        <w:br/>
        <w:t>自然世界此刻是如此的美丽：到处放射着明媚的阳光，到处炫耀着五颜的色彩，到处飞扬着悦耳的鸟叫虫鸣，到处飘荡着令人陶醉的香气。</w:t>
        <w:br/>
        <w:t>到达十里画廊比想象中轻松。十里画廊可以选择步行或小火车。想往返十里画廊，建议先乘坐小火车，后步行出去。因为可以先听次讲解，做个大概了解。</w:t>
        <w:br/>
        <w:t>卧龙三姐妹</w:t>
        <w:br/>
        <w:t>这黄桃很好吃，价格相对于别的景区属于便宜的。</w:t>
        <w:br/>
        <w:t>D2：袁家界、天子山</w:t>
        <w:br/>
        <w:t>说起袁家界，大家可能不熟，但是《阿凡达》里的哈利路亚山，大家应该都知道。哈利路亚山的原型就是袁家界的乾坤柱。远在《阿凡达》播出前，乾坤柱就是袁家界的核心景点，张家界旅游必到的一个地方。</w:t>
        <w:br/>
        <w:t>但我个人更喜欢的，是天下第一桥，一座天然的石桥，横空架在两座山上，是自然的神奇，更像是诉说着什么动人的故事。</w:t>
        <w:br/>
        <w:t>这两个景点是袁家界，乃至整个景区的精华景点，可以很真切的感受到张家界的鬼斧神工。出来这两个景点，还有迷魂台、后花园，景观也都不错，都在一条浏览线上，不会错过。逛完袁家界后，从迷魂台、后花园那边的停车场乘车到</w:t>
        <w:br/>
        <w:t>百龙天梯</w:t>
        <w:br/>
        <w:t>停车场，乘电梯下山。如果时间不紧张，体力跟得上，可以直接走乱窜坡，步行下山。相对于爬上来的人，下山已经好太多。</w:t>
        <w:br/>
        <w:t>张家界景区以“奇”著称，主要景点有后花园、迷魂台、天下第一桥等。 “乘百龙电梯，观张家界美景”——百龙观光电梯位于张家界武陵源世界自然遗产核心景区，以“世界上最高、载重量最大、运行速度最快的全暴露户外观光电梯”三项桂冠独步世界，是从水绕四门跨越万丈绝壁通往袁家界连接天子山等机器凝固的垂直交通工具。百龙电梯气势雄伟，工艺复杂，运行高度326米，运行时间1分58秒</w:t>
        <w:br/>
        <w:t>看过一本书上说：“旅行是万众的权利，每人都可以选择适合自己的方式。但是，不同文化程度和人生基调，会使同样的旅途迈出不一样的脚步。”就比如山，在多数人的眼里，山是锻炼身体、远离尘嚣和一饱眼福的地方；在登山者眼里，山是关于高度的挑战；在生物学家眼里，山是动物和植物的栖息之所；在地质学家眼里，山是一部描写沧海桑田的历史书。其实，对于同一个人来讲，时间不同，体会也是千差万别。</w:t>
        <w:br/>
        <w:t>袁家界的乾坤柱现在已经正式被更名为《阿凡达》“哈利路亚山”。而“南天一柱”为张家界“三千奇峰”中的一座，位于世界自然遗产武陵源风景名胜区袁家界景区南端，海拔高度1074米，垂直高度约150米，顶部植被郁郁葱葱，峰体造型奇特，垂直节理切割明显，仿若刀劈斧削般巍巍屹立于张家界，有顶天立地之势，故又名乾坤柱。</w:t>
        <w:br/>
        <w:t>天下第一桥，一座天然的石桥，横空架在两座山上，是自然的神奇，更像是诉说着什么动人的故事，可以很真切的感受到张家界的鬼斧神工。</w:t>
        <w:br/>
        <w:t>湘西出土匪，杨家界的</w:t>
        <w:br/>
        <w:t>乌龙寨</w:t>
        <w:br/>
        <w:t>就是当年的一个土匪窝。乌龙寨奇险，是杨家界最特别的一个地方。虽然已经开发，还是很险，得经过三道“鬼门关”才能进寨，恐高或者太胖的人，不太好过。</w:t>
        <w:br/>
        <w:t>第一道关“一步难行”</w:t>
        <w:br/>
        <w:t>人必须紧贴着岩壁，慢慢转过去；第二道关“谁敢不低头”，不到一尺宽的乱石洞，是上寨的必经之路，人非侧身而不可通过</w:t>
        <w:br/>
        <w:t>主要是体验乌龙寨的奇险，寨子本身反倒不重要了。寨子是重建的，并没什么看头，进寨后可以租借衣服场地拍照，过一把土匪瘾，然后去</w:t>
        <w:br/>
        <w:t>天波府</w:t>
        <w:br/>
        <w:t>看看。再环线返回。上乌龙寨的路是单行线，也只有这样，才能保证游客的安全。</w:t>
        <w:br/>
        <w:t>大自然的鬼斧神工，沉醉于人间仙境的幽野和神奇</w:t>
        <w:br/>
        <w:t>据说亿万年前，这里曾是一片波涛翻的海洋。岁月悠悠，沧海桑田。大自然威力无边的“燕山运动”，将这里逐渐抬升为陆地、山脉、江河，随后又以挥洒自如的鬼斧神工在这里“穿透切割”、“精雕细琢”，从而有了今天这般个有原始生态体系的砂岩、峰林、峡谷地貌，构成了溪水潺潺、奇峰耸立、怪石峥嵘的独特自然景观。</w:t>
        <w:br/>
        <w:t>这个在张家界景区内到处都是，男人顶天立地不怕老婆。</w:t>
        <w:br/>
        <w:t>从天子山下来以后住在武林源，</w:t>
        <w:br/>
        <w:t>溪布街</w:t>
        <w:br/>
        <w:t>是很出名的，我和闺蜜晚上在溪布街逛了一逛。</w:t>
        <w:br/>
        <w:t>赶上一家特色的饭店举办女神节，作为女 神 精的我们去参加了一次。</w:t>
        <w:br/>
        <w:t>街边聆郎满目的的特色商品。</w:t>
        <w:br/>
        <w:t>D3：大峡谷、玻璃桥</w:t>
        <w:br/>
        <w:t>张家界大峡谷</w:t>
        <w:br/>
        <w:t>玻璃桥是不能带相机和背包进去的，所以玻璃桥的照片都是我用手机拍的。</w:t>
        <w:br/>
        <w:t>张家界大峡谷门票148元自理可以说大峡谷是此行之中最多元最有趣的一个景点。陡峭的下行阶梯，有趣的山中滑梯，三千米</w:t>
        <w:br/>
        <w:t>深遂的峡谷，还有一段水中摆渡。比起十里画廊，我觉得大峡谷更应享这盛名。</w:t>
        <w:br/>
        <w:t>天梯栈道，栈道的木板很窄，依次往下延伸，就像一架天梯，把我们送往迷人的仙境。</w:t>
        <w:br/>
        <w:t>这里又被称为小九寨沟，这里的景色确实和九寨沟有的一拼。</w:t>
        <w:br/>
        <w:t>D4：天门山、土司城、狐仙表演</w:t>
        <w:br/>
        <w:t>天门山古称“方壶之山”又名壶头山、嵩梁山、云梦山等，因有世界海拔最高的天然穿山溶洞----天门洞而得名“天门山”天门洞在天门山海拔1264.7米至1396.2米处，高131.5米，宽57米，深60米，据考证在远古时期，天门山绝壁就已经开了一扇“天窗”。汉代时已扩大到数十丈，三国时期“其山洞开，玄朗如门”；明熹宗天启7年，垮天门、崩天池，改西溪。难怪当年屈原来到此处，当他突然发现万丈绝壁上的天门洞时。竟激动的逛呼—“广开兮天门！纷吾乘兮玄云！令飘风兮先驱，使涧雨兮洒尘！</w:t>
        <w:br/>
        <w:t>天门山游览分东、西线。一般跟团的看完一半就走了，但我绝对不会如此浪费门票，要看就看全！</w:t>
        <w:br/>
        <w:t>A：东线（碧野瑶台景区）：大索道上站→吊索神峪→北俯视天门→云梦仙顶（天门山最高峰，俯瞰群山起落，都市烟云）→灵泉院（一尺灵泉水，数滴梅花雨）→醉云亭→快活林→石门锁翠→仙源→→木石之恋（木石成林，硬石种榉”应试中举”）→神仙坐（笑八仙）→樱桃湾（体验仙山灵餐）→观天门山寺（在建项目，湘西第一寺）→中线返回索道上站</w:t>
        <w:br/>
        <w:t>东线全长3.7公里，全程以原始森林的植被体验为主，感受天门山特有的林木空间。</w:t>
        <w:br/>
        <w:t>B：西线（觅仙奇境景区）：大索道上站→凌宵台（登仙台开始觅仙之旅）→倚虹关→鬼谷天堑→鬼谷兵盘（与孙膑庞涓共师学法）→野拂藏宝（探询李自成财宝掩埋之迷）→小天门→捭阖（天地阴阳，纵横捭阖）→观鬼谷洞（遥望山壁悬门，感受鬼谷仙魂）→求儿洞（掷石入洞，一声为子，两声为女）→樱桃湾（体验仙山灵餐）→中线返回索道上站</w:t>
        <w:br/>
        <w:t>西线全长2.7公里，以人文景观为主，感受天门山仙山文化和隐逸文化的奥妙。</w:t>
        <w:br/>
        <w:t>我们走的是A线旅游线路，直接从市区索道站坐缆车跨屋过瓦依山而上，索道很长，跨度大，落差高。待从天门山脚一跃而上，一道道悬崖映入眼中，一座座险峰从脚边掠过，虽然胆颤心惊，却马上被奇峰异景所吸引而忘记了一切。</w:t>
        <w:br/>
        <w:t>远远地看见山顶石峰上有一大洞，就像被虫蛀过一般，又像嵌在山体上的一面亮镜，不用说那就是著名的天门洞了。</w:t>
        <w:br/>
        <w:t>往下望去，索道架直接就斜立在岩柱上，不禁担心它会不会倒塌。缆车靠近山体，只见一堵石壁扑面而来，让人目眩，一架高达数十丈的梯子附壁而立，怕也只有神仙才敢爬。</w:t>
        <w:br/>
        <w:t>缆车单程30分钟，有一种意犹未尽的感觉。</w:t>
        <w:br/>
        <w:t>太阳从云隙间钻出，天门山换上了艳丽的外装，绿得鲜艳，亮得清纯，就像一位相貌甜美心内刚强的女子，让人看了又看，流连忘返，十分不舍。</w:t>
        <w:br/>
        <w:t>玻璃栈道，天门山的最大噱头，甚至好多人以为玻璃栈道在张家界森林公园，并以此来张家界一睹究竟。事实上，玻璃栈道仅仅60米，依山而建，脚下是茂密的丛林，离万丈深渊还有些距离！</w:t>
        <w:br/>
        <w:t>有的人在栅栏旁疯狂自拍，有的人蹒跚地不敢踱步。不过我个人觉得还是天门山的玻璃栈道比较好玩，因为大峡谷玻璃桥的话人太多而且感觉不到害怕，不过在天门山栈道的话我确实感觉到了害怕。</w:t>
        <w:br/>
        <w:t>玻璃栈道出来以后，有租民族服装拍照的，价钱很便宜。</w:t>
        <w:br/>
        <w:t>和馨姐的合照</w:t>
        <w:br/>
        <w:t>清风拂面，秀色养眼，不时飘来一团云雾，伸手去抓却从指间溜过，真想让时间在此刻暂停，或者干脆终生休养于此山，不身临其境是无法感受到如此惬意的。</w:t>
        <w:br/>
        <w:t>阶梯的台阶高度比较大，台面比较窄，还是蛮陡的，回头望还有些害怕，走起路来也有些费力，还是要借助下旁边的扶手，相对轻松一些。</w:t>
        <w:br/>
        <w:t>很难找到一个词或者一句话能够完美的概括天门山的性格。它不似张家界，以奇秀著称，而是因其雄伟恢宏之姿闻名。若将张家界看作温婉多情的少女，那么天门山必定是守卫这羸弱少女的汉子。天门山之雄在于高，以致半山飘雨半山晴。山脚处还是阳光明媚，山顶处已然云雾密布，飘满丝丝小雨。天门山之雄还在那绵延数里的索道，以致从城市的这头一直蔓延到城市的那头，赢得“亚洲第一长索道”的美誉。从市区到天门山，要走很远很远的山路，七弯八拐、一路颠簸。但恰恰是这漫长的道路，增加了它的神秘感和崇高感。如果你去过故宫，你就会有这样的感觉——不知道经过多少门槛、多少台阶，这才终于见到皇上。但是这时，你的意志已经被摧毁，你早已溃不成军，只得俯首称臣。</w:t>
        <w:br/>
        <w:t>有人说，张家界有山有水，却没有文化。此言差矣，在土司城，你可以找到张家界对于古老湘西文化的一种特殊诠释。土司王曾是土家族的最高首领，土司城就如同皇宫，是土司王的城堡。张家界土司城曾是古大庸国的遗址, 距今至少有1000多年的历史，是个古老土家山寨。古城虽然大部分已毁，但城庙及城墙依然存在，一些土司城垣与石碑等物还依稀可辨。</w:t>
        <w:br/>
        <w:t>“不到土司城、不懂土家人”。</w:t>
        <w:br/>
        <w:t>张家界土司城，</w:t>
        <w:br/>
        <w:t>原来是一座古老的土家山寨，</w:t>
        <w:br/>
        <w:t>是土家族最高首领土司王居住的地方，</w:t>
        <w:br/>
        <w:t>1997在年原址上修复后向游客开放，</w:t>
        <w:br/>
        <w:t>是土家人祭祀、节庆的“圣地”。</w:t>
        <w:br/>
        <w:t>“九重天”是土司城的精华和灵魂所在。那冲天的吊脚楼，依山造阁，气势恢宏，楼高48米，九重十二层，曲径回复，无一根铁钉，堪称土家吊脚楼建筑史上的奇迹。此楼目前是国内最大、最高、最完美的木质结构吊脚楼，并于2002年9月荣获世界吉尼斯之最。</w:t>
        <w:br/>
        <w:t>天门狐仙表演是在天门山脚下</w:t>
        <w:br/>
        <w:t>《天门狐仙—新刘海砍樵》的主舞台就与这奇峰、峡谷、森林、流瀑溶为一体，共同形成一个纵深数公里、横宽和高差均逾千米、世界唯一的一座高山峡谷大舞台！</w:t>
        <w:br/>
        <w:t>剧中的中心舞台搭建在溪谷之上，望之就如一颗横卧的古树浮于涓涓溪流之上，与周围的天然山石完美相融。舞台面积总10000平方米，不仅是目前全球最大的演出舞台，而且全部采用玻璃钢设计，灯光照射下通体透亮、色彩变换，营造出一幕幕令人惊异的奇幻场景。</w:t>
        <w:br/>
        <w:t>炊烟袅袅的人间世界依山而建，10余家原汁原味的土家木屋，黑瓦雕花小窗，木栏护屋，还有串串玉米、辣椒，连片形成具有湘西特色的村寨。所有木屋均用特殊材料制成，晚上随着灯光也能任意变换色彩，异彩纷呈。而远处的梯田、木桥、水车，也遥遥地与村寨相呼应。</w:t>
        <w:br/>
        <w:t>天门山下，密林中紫气升腾，万狐之王开始选妃，无数妖媚的狐狸粉墨登场，摇曳的身姿展现着万种风情。而山中修炼千年的白狐，此刻正化作圣洁清纯的女子，从冉冉升起的圆月里款款走出。明眸皓齿，柳腰娉婷；舞姿曼妙，飘然若神。冷酷孤傲的狐王顿时被深深吸引，以象征王权的宝珠相赠...白狐仙法相另一边的土家山寨里，汉子在劳作，婆娘在烧火，樵夫在唱着山歌，少女在河边洗衣。单纯快乐的人间生活引起白狐仙的无限神往，她悄悄地来到山寨窥探，不料却被猎人追赶。年轻的樵夫刘海挺身而出，以自己的身体掩护白狐仙快跑、快跑、快跑...</w:t>
        <w:br/>
        <w:t>声响起雾岚飞烟在奇峰间萦绕，飞瀑流泉在峡谷里奔涌，花草树木在翩翩起舞，100位银饰盛装的土家少女在欢快灵动的大自然中声如天籁，讲述着那被清风传送了千年万载的爱情故事</w:t>
        <w:br/>
        <w:t>这是一次难忘的旅行，让我看到了犹如山水画一般的张家界，了解了土家族的文化。</w:t>
        <w:br/>
        <w:t>这是一次开心的旅行，可能是爱笑的人总会有好运，让我们遇到了馨姐一路陪伴着我们。</w:t>
        <w:br/>
        <w:t>伴随着天门狐仙音乐舞台剧的歌声结束，张家界的故事也要结束了。</w:t>
      </w:r>
    </w:p>
    <w:p>
      <w:r>
        <w:t>评论：</w:t>
        <w:br/>
        <w:t>1.是否把你的行程发过来一份，借鉴一下，我也是自己去，另外，你说的那个导游不错，有她电话吗？</w:t>
        <w:br/>
        <w:t>2.我最近也去了一次张家界，这里边的景点，大部分我都去了。</w:t>
        <w:br/>
        <w:t>3.张家界国家森林公园，的确很美，是世界自然遗产，果然名不虚传，我还会再去。</w:t>
        <w:br/>
        <w:t>4.大峡谷玻璃桥，说实话，没有宣传的那么美，那么刺激，而且到处都是人，我喜欢原生态的，所以，只看了一个桥就走了。</w:t>
        <w:br/>
        <w:t>5.天门山，还可以吧，个人感觉与森林公园相比，去看看，还是可以的。排队花了老半天，3个多小时就下来了。</w:t>
        <w:br/>
        <w:t>6.张家界本地风味的餐馆，还可以，三下锅，火锅，味道挺好。建议尝尝。</w:t>
        <w:br/>
        <w:t>7.我还顺便参加了“2018张家界莓茶产业发展论坛”，了解了张家界本地人喝的一种藤茶，喝了嗓子很舒服。</w:t>
        <w:br/>
        <w:t>8.回来的时候，本来不带特产的，经过一个当地朋友的推荐，在他们政府做的网站——张家界特产网，选了纪念品，直接邮寄回家。</w:t>
        <w:br/>
        <w:t>9.觉得这样做省事。</w:t>
        <w:br/>
        <w:t>10.下次还会再来张家界的。</w:t>
        <w:br/>
        <w:t>11.所以的门票都要在网上订购吗？</w:t>
        <w:br/>
        <w:t>12.还有正规的私人导游？</w:t>
        <w:br/>
        <w:t>13.还有正规的私人导游？套路不浅啊！找正规的旅游团，不要贪图低价。</w:t>
        <w:br/>
        <w:t>14.这个游记的作者不知道收了张家界导游多少钱，帮忙在游记里面打一些虚假广告，欺骗游客，刚刚从张家界回来，被骗了一次，所谓的导游都是一些没有国家正规导游证的当地人，带我们的就是一个50多岁的老大爷，连普通话都说不标准，我想请问这是导游吗？去了之后到处要加钱，反正就是加加加，发这个评论就是不想有别的旅游者受骗，选择一个正规的旅游公司去报团吧，这里出了问题之后都没有人管，只能在评论里面撒撒气！</w:t>
        <w:br/>
        <w:t>15.张家界游记或评论中推荐的导游都是骗人的，小雨就是个大骗子</w:t>
        <w:br/>
        <w:t>16.假的   刚从张家界回来  这是广告</w:t>
        <w:br/>
        <w:t>17.推荐的导游都是假的</w:t>
        <w:br/>
        <w:t>18.麻烦问一下：怎样联系私人导游？</w:t>
      </w:r>
    </w:p>
    <w:p>
      <w:pPr>
        <w:pStyle w:val="Heading2"/>
      </w:pPr>
      <w:r>
        <w:t>469.泰安两天三夜畅游记，登五岳独尊</w:t>
      </w:r>
    </w:p>
    <w:p>
      <w:r>
        <w:t>https://you.ctrip.com/travels/taian746/3585491.html</w:t>
      </w:r>
    </w:p>
    <w:p>
      <w:r>
        <w:t>来源：携程</w:t>
      </w:r>
    </w:p>
    <w:p>
      <w:r>
        <w:t>发表时间：2017-11-9</w:t>
      </w:r>
    </w:p>
    <w:p>
      <w:r>
        <w:t>天数：3 天</w:t>
      </w:r>
    </w:p>
    <w:p>
      <w:r>
        <w:t>游玩时间：6 月</w:t>
      </w:r>
    </w:p>
    <w:p>
      <w:r>
        <w:t>人均花费：1500 元</w:t>
      </w:r>
    </w:p>
    <w:p>
      <w:r>
        <w:t>和谁：夫妻</w:t>
      </w:r>
    </w:p>
    <w:p>
      <w:r>
        <w:t>玩法：</w:t>
      </w:r>
    </w:p>
    <w:p>
      <w:r>
        <w:t>旅游路线：</w:t>
      </w:r>
    </w:p>
    <w:p>
      <w:r>
        <w:t>正文：</w:t>
        <w:br/>
        <w:br/>
        <w:t>关于</w:t>
        <w:br/>
        <w:t>泰安</w:t>
        <w:br/>
        <w:t>，我最深刻的印象就是</w:t>
        <w:br/>
        <w:t>泰山</w:t>
        <w:br/>
        <w:t>，在很早之前就想要去灵越中华五岳之美，拖延症非常严重的我，从大学毕业拖延到了结婚之后。不过也不错，能够跟自己爱的人一起体验中华美景，绝对是一件有意义的事。</w:t>
        <w:br/>
        <w:t>此行没有太多的时间，行程有一点紧凑，加上我和老公之外，还有着表弟和女朋友，于是在订高铁票的之前，就已经从一嗨租车APP订好了车，这样能够更好的节约交通费。4个人不到800元，很划算，我和老公都不太喜欢在旅游的时候去挤公交或是包车，这样不仅贵，行程也容易被打乱，自己开车自己游，要多爽有多爽。</w:t>
        <w:br/>
        <w:t>下了高铁之后非常方便，因为高铁附近就有取车点的存在，所以取车到开车直奔</w:t>
        <w:br/>
        <w:t>泰山景点</w:t>
        <w:br/>
        <w:t>，一个小时也不到。是大众斯柯达速派，新旧程度也不错，非常适合我们四人，感觉刚刚好，工作人员的服务态度也很好，整个取车过程相当顺利。取车之后就直奔泰山景点，没有在市区停留。到达</w:t>
        <w:br/>
        <w:t>泰山</w:t>
        <w:br/>
        <w:t>景区附近之后，我们找了一家普通的酒店进行休息，吃了一点简单的食物就准备入眠，前往泰山之前，爸爸就告诉我们一定要保持充足睡眠，登泰山绝对须要很棒的精力。</w:t>
        <w:br/>
        <w:t>第一天行程安排：</w:t>
        <w:br/>
        <w:t>红门</w:t>
        <w:br/>
        <w:t>&gt;</w:t>
        <w:br/>
        <w:t>中天门</w:t>
        <w:br/>
        <w:t>&gt;</w:t>
        <w:br/>
        <w:t>南天门</w:t>
        <w:br/>
        <w:t>&gt;</w:t>
        <w:br/>
        <w:t>碧霞祠</w:t>
        <w:br/>
        <w:t>早晨早早起来之后，就开车直奔景区，并且停车之后在</w:t>
        <w:br/>
        <w:t>红门</w:t>
        <w:br/>
        <w:t>景区步行，话说</w:t>
        <w:br/>
        <w:t>泰山</w:t>
        <w:br/>
        <w:t>的景观真的很壮观，才开始步行，我就已经有了一种“会当凌绝顶，一览众山小”的感觉。</w:t>
        <w:br/>
        <w:t>泰山</w:t>
        <w:br/>
        <w:t>红门</w:t>
        <w:br/>
        <w:t>可以说是登山的起点位置，在登山过程当中会受到到林荫夹道，树木葱葱郁郁的，并且石阶延绵不绝的蜿蜒向上，绝对享之不尽的美景，加上身边还有两枚帅哥帮忙背包，登山就更轻松了！哈哈...</w:t>
        <w:br/>
        <w:t>随意放上几张图片大家感受一下，一路上表弟用单反拍的，和我用手机拍的确实不能相比较。沿途风光很精致，古树也好、雾凇也罢，都是体验泰山壮美景观的开始。</w:t>
        <w:br/>
        <w:t>接着沿古帝王登山的线路至</w:t>
        <w:br/>
        <w:t>中天门</w:t>
        <w:br/>
        <w:t>和</w:t>
        <w:br/>
        <w:t>南天门</w:t>
        <w:br/>
        <w:t>，提醒一下各位朋友，如果想要住宿的话，最好能够选择在南天门，因为这里的客栈以及宾馆较多，能够给于大家较大的选择余地。</w:t>
        <w:br/>
        <w:t>到达</w:t>
        <w:br/>
        <w:t>中天门</w:t>
        <w:br/>
        <w:t>之后，风景又呈现了不一样的视觉效果，这里属于登山中点之处，当然，也是登山和下山必须要经过的一个景点。因为有一些年代了，据说中天门是建于清，看起来有一些古旧。</w:t>
        <w:br/>
        <w:t>中天门身处峡谷当中，对于一些恐高者来说，这里的高度有一点吓人，不过放眼望去可以发现四周景色壮美，很有仙境的感觉，比较适合拍照。中天门和红门景色有着天差地远之别，身处当中，可谓是无不心旷神怡。</w:t>
        <w:br/>
        <w:t>南天门</w:t>
        <w:br/>
        <w:t>为阁楼式建筑，从中天到到南天门耗费了我们几个小时，不过话说回来，登泰山真的是一件很耗费体力的事，建议携带孩子和老人的家庭，最好能够乘坐缆车。</w:t>
        <w:br/>
        <w:t>中天门到南天门大概3个小时路程，建议大家在出发之前做好相应的体力准备和心理准备，也可以选择从中天门乘坐缆车上去，单程是100元一人。</w:t>
        <w:br/>
        <w:t>还好我们自备了干粮，途中实在累了的时候喝口水、吃点儿东西，精力似乎又会恢复一些。不过对于四个人当中，三个都是吃货来说，一背包干粮、四瓶水是完完全全不够的。不过实在走不动的时候，一屁股坐到了台阶上欣赏一下周围的风景也是不错的。</w:t>
        <w:br/>
        <w:t>最后南天门之后，我们又前往了</w:t>
        <w:br/>
        <w:t>碧霞祠</w:t>
        <w:br/>
        <w:t>，碧霞祠香火非常旺盛，据说一年四季都有很多人前来拜泰山圣母，也就是碧霞元君。因为东岳大帝与泰山圣母真的很灵验</w:t>
        <w:br/>
        <w:t>碧霞祠</w:t>
        <w:br/>
        <w:t>距今有千年的历史，并且从外观上来看，不论是近观还是远观，都是泰山一组宏伟建筑。大家切记要注意开放时间，因为登山过程当中，每个人的速度是不同的，我们前往的时候，已经快要关闭了。碧霞祠是每天早7:00-17:00这个时段开放</w:t>
        <w:br/>
        <w:t>第二天行程安排：</w:t>
        <w:br/>
        <w:t>天街</w:t>
        <w:br/>
        <w:t>&gt;</w:t>
        <w:br/>
        <w:t>日观峰</w:t>
        <w:br/>
        <w:t>&gt;</w:t>
        <w:br/>
        <w:t>岱庙</w:t>
        <w:br/>
        <w:t>次日的行程安排没有那么紧凑，早餐之后到了</w:t>
        <w:br/>
        <w:t>日观峰</w:t>
        <w:br/>
        <w:t>和</w:t>
        <w:br/>
        <w:t>天街</w:t>
        <w:br/>
        <w:t>，两个地方给人的感觉有点类同，尽管风景是完完全全不一样的。如果想要给家人购买一点纪念品的话，最好能够在天街购买，这样的货品很齐全，我和表弟的女朋友几乎每家店都进去看了看。</w:t>
        <w:br/>
        <w:t>如果想要登山观日出的话，大家最好能够提前查清楚天气预报，这样更能帮助你决定是不是可以看到哦日出，据说</w:t>
        <w:br/>
        <w:t>日观峰</w:t>
        <w:br/>
        <w:t>这里是最佳的地点，然而我们前往太晚，错过了日出时间，但是风景还是很美的，并且也是拍照的最佳地点之一。</w:t>
        <w:br/>
        <w:t>天街</w:t>
        <w:br/>
        <w:t>这里作为泰山顶上唯一商业步行街，大多数都是仿古店铺，走前几步就是悬崖，在这里逛街绝对是与众不同的感觉，登山最好备好外套，因为上面的风很大，建议最好能够多备上一件外套或是保暖的衣具等。</w:t>
        <w:br/>
        <w:t>不管是景色还是自拍，都能在这里找到最佳的角度，由于是北方，所以紫外线也比较强烈，女性朋友多注意防晒问题，带上遮阳帽是不错的选择。在天街的餐饮以及商品都是比较齐全的，我们在这里稍作休息之后，就直接下山开车前往了</w:t>
        <w:br/>
        <w:t>岱庙</w:t>
        <w:br/>
        <w:t>。</w:t>
        <w:br/>
        <w:t>岱庙</w:t>
        <w:br/>
        <w:t>作为当地必游景点之一，门票价格是30元一人，对面就有美食街以及商业步行街，这里可以说是比较齐全的景点之一，观景、吃饭什么的基本上一步搞定。岱庙里的风景非常的优美，不仅仅树木非常多，空气也相当清新，金鱼池随处可见，加上慢慢悠悠的脚部，可谓是惬意极致。</w:t>
        <w:br/>
        <w:t>第三天行程安排：方特欢乐世界</w:t>
        <w:br/>
        <w:t>由于第三天的时间，我们晚上要坐高铁离开，所以第三天就去了</w:t>
        <w:br/>
        <w:t>泰安</w:t>
        <w:br/>
        <w:t>的方特欢乐世界看看，照片没拍什么，光顾着玩去了，不过非常现代化的景点，给人回到青春期的感觉。</w:t>
        <w:br/>
        <w:t>我和老公还特意坐了我们恋爱时最喜欢的项目，晃晃悠悠的就这么过去了，再上高铁之前去了一嗨租车还车，工作人员服务态度依旧很棒，取车和还车的效率都很快速，必须给一个赞！</w:t>
        <w:br/>
        <w:t>这次</w:t>
        <w:br/>
        <w:t>泰安</w:t>
        <w:br/>
        <w:t>之旅给了我们很多美好的回忆，光是登山途中的风景就已经数之不尽，面对中华五岳之美，只能感叹自己的渺小。</w:t>
      </w:r>
    </w:p>
    <w:p>
      <w:r>
        <w:t>评论：</w:t>
        <w:br/>
        <w:t>1.我没事的时候就爱看个游记。像这样的游记，我爱看，有照片，有过程，就行了。就好比我亲自记也转上一圈。</w:t>
      </w:r>
    </w:p>
    <w:p>
      <w:pPr>
        <w:pStyle w:val="Heading2"/>
      </w:pPr>
      <w:r>
        <w:t>470.一路朝南不走回头路的旅程</w:t>
      </w:r>
    </w:p>
    <w:p>
      <w:r>
        <w:t>https://you.ctrip.com/travels/china110000/3585631.html</w:t>
      </w:r>
    </w:p>
    <w:p>
      <w:r>
        <w:t>来源：携程</w:t>
      </w:r>
    </w:p>
    <w:p>
      <w:r>
        <w:t>发表时间：2017-11-10</w:t>
      </w:r>
    </w:p>
    <w:p>
      <w:r>
        <w:t>天数：15 天</w:t>
      </w:r>
    </w:p>
    <w:p>
      <w:r>
        <w:t>游玩时间：10 月</w:t>
      </w:r>
    </w:p>
    <w:p>
      <w:r>
        <w:t>人均花费：5000 元</w:t>
      </w:r>
    </w:p>
    <w:p>
      <w:r>
        <w:t>和谁：夫妻</w:t>
      </w:r>
    </w:p>
    <w:p>
      <w:r>
        <w:t>玩法：</w:t>
      </w:r>
    </w:p>
    <w:p>
      <w:r>
        <w:t>旅游路线：</w:t>
      </w:r>
    </w:p>
    <w:p>
      <w:r>
        <w:t>正文：</w:t>
        <w:br/>
        <w:t>旅游地点：湖南</w:t>
        <w:br/>
        <w:t>长沙 张家界</w:t>
        <w:br/>
        <w:t>，凤凰古城</w:t>
        <w:br/>
        <w:t>贵州铜仁 梵净山 镇远 荔波小小七孔 西江千户苗寨 黄果树 遵义会址 息烽集中营等</w:t>
        <w:br/>
        <w:t>旅费预算：二人一万余元</w:t>
        <w:br/>
        <w:t>旅游行程:20171013--27</w:t>
        <w:br/>
        <w:t>13日第一天晚上海乘火车，14日早到长沙并入住莫泰168</w:t>
        <w:br/>
        <w:t>14日第二天游湖南长沙岳麓山和岳麓书院，橘子州头。入住莫泰168</w:t>
        <w:br/>
        <w:t>15日第三天上午游湖南长沙市天心阁，黄兴步行街，太平老街，浏阳河。晚跟团</w:t>
        <w:br/>
        <w:t>16日第四天湖南韶山 毛泽东故居和张家界景区《魅力湘西》晚会</w:t>
        <w:br/>
        <w:t>17日第五天湖南张家界景区的十里画廊，百龙天梯，袁家界，天子山</w:t>
        <w:br/>
        <w:t>18日第六天湖南天门山国家森林公园 凤凰古城</w:t>
        <w:br/>
        <w:t>19日第七天上午游湖南凤凰古城，中午脱团继续自游凤凰古城并续住风廷酒店</w:t>
        <w:br/>
        <w:t>20日第八天上午自游湖南凤凰古城，中午参团乘车去贵州铜仁市并自游铜仁古城</w:t>
        <w:br/>
        <w:t>21日第九天贵州铜仁寨沙侗寨 梵净山</w:t>
        <w:br/>
        <w:t>22日第十天贵州镇远古城青龙洞，西江千户苗寨</w:t>
        <w:br/>
        <w:t>23日第十一天贵州荔波小七孔</w:t>
        <w:br/>
        <w:t>24日第十二天贵州安顺黄果树瀑布</w:t>
        <w:br/>
        <w:t>25日第十三天自</w:t>
        <w:br/>
        <w:t>游贵州</w:t>
        <w:br/>
        <w:t>省会贵阳市黔灵山公园 甲秀楼（装修不开放）入住莫泰168</w:t>
        <w:br/>
        <w:t>26日第十四天参团一日</w:t>
        <w:br/>
        <w:t>游贵州</w:t>
        <w:br/>
        <w:t>遵义会址 息烽集中营，入住莫泰168</w:t>
        <w:br/>
        <w:t>27日第十五天下午乘飞机从贵阳返沪</w:t>
        <w:br/>
        <w:br/>
      </w:r>
    </w:p>
    <w:p>
      <w:r>
        <w:t>评论：</w:t>
        <w:br/>
        <w:t>1.整个预订均在携程网上操作，</w:t>
      </w:r>
    </w:p>
    <w:p>
      <w:pPr>
        <w:pStyle w:val="Heading2"/>
      </w:pPr>
      <w:r>
        <w:t>471.张家界武陵源景区二日旅游攻略</w:t>
      </w:r>
    </w:p>
    <w:p>
      <w:r>
        <w:t>https://you.ctrip.com/travels/wulingyuan120559/3586846.html</w:t>
      </w:r>
    </w:p>
    <w:p>
      <w:r>
        <w:t>来源：携程</w:t>
      </w:r>
    </w:p>
    <w:p>
      <w:r>
        <w:t>发表时间：2017-11-11</w:t>
      </w:r>
    </w:p>
    <w:p>
      <w:r>
        <w:t>天数：3 天</w:t>
      </w:r>
    </w:p>
    <w:p>
      <w:r>
        <w:t>游玩时间：10 月</w:t>
      </w:r>
    </w:p>
    <w:p>
      <w:r>
        <w:t>人均花费：2300 元</w:t>
      </w:r>
    </w:p>
    <w:p>
      <w:r>
        <w:t>和谁：和父母</w:t>
      </w:r>
    </w:p>
    <w:p>
      <w:r>
        <w:t>玩法：</w:t>
      </w:r>
    </w:p>
    <w:p>
      <w:r>
        <w:t>旅游路线：武陵源，张家界国家森林公园，天子山，十里画廊，水绕四门，百龙天梯，袁家界，杨家界，乌龙寨，天波府，贺龙公园，黄石寨</w:t>
      </w:r>
    </w:p>
    <w:p>
      <w:r>
        <w:t>正文：</w:t>
        <w:br/>
        <w:t>17年10.28日14:00到达张家界的机场为</w:t>
        <w:br/>
        <w:t>荷花机场</w:t>
        <w:br/>
        <w:t>，出机场步行3分钟，乘坐4路公交车到达天门山索道站下车，步行5分钟到张家界中心汽车站，直接进站上去</w:t>
        <w:br/>
        <w:t>武陵源</w:t>
        <w:br/>
        <w:t>的中巴车，每人20元，行驶1小时10分钟（因道路维修，走高速绕远今后道路维修结束车程约50分钟，票价12元/人.）到达武陵源入住尚客优连锁酒店。</w:t>
        <w:br/>
        <w:t>第二天7:00武陵源核心景区（</w:t>
        <w:br/>
        <w:t>张家界国家森林公园</w:t>
        <w:br/>
        <w:t>）门票248元/人，包含景区内部所有景点和环保车的价格，四天有效，进入景区的第一天需要按指纹，后期凭借门票和指纹反复进入景区。</w:t>
        <w:br/>
        <w:t>景区内部乘车站有分别去往景区山下（</w:t>
        <w:br/>
        <w:t>天子山</w:t>
        <w:br/>
        <w:t>索道站，百龙电梯山下站，</w:t>
        <w:br/>
        <w:t>十里画廊</w:t>
        <w:br/>
        <w:t>，</w:t>
        <w:br/>
        <w:t>水绕四门</w:t>
        <w:br/>
        <w:t>，金鞭溪）如省体力，可坐</w:t>
        <w:br/>
        <w:t>百龙天梯</w:t>
        <w:br/>
        <w:t>上到山上，坐山上环保车分别到</w:t>
        <w:br/>
        <w:t>袁家界</w:t>
        <w:br/>
        <w:t>，震撼的迷魂台，后花园，哈尼奴雅山，天下第一桥，到袁家界换乘点到</w:t>
        <w:br/>
        <w:t>杨家界</w:t>
        <w:br/>
        <w:t>，去</w:t>
        <w:br/>
        <w:t>乌龙寨</w:t>
        <w:br/>
        <w:t>，</w:t>
        <w:br/>
        <w:t>天波府</w:t>
        <w:br/>
        <w:t>观看峰墙景观，天然长城往返花费3小时，感受到路径的险峻，陡峭，当年剿匪艰难，值得一去，（大多旅游团不去）。</w:t>
        <w:br/>
        <w:t>15：00坐山上环保车到天子山参观</w:t>
        <w:br/>
        <w:t>贺龙公园</w:t>
        <w:br/>
        <w:t>，景点有石船出海，仙女献花，御笔峰，乘缆车下山。如体力好从天子阁后下山道下山，行程2小时，途中有三姐妹峰，龙头拐杖，采药老人景点途经十里画廊，乘车回到武陵源景区门口。</w:t>
        <w:br/>
        <w:t>第三天7:00武陵源核心景区凭借门票和指纹反复进入景区，景区内部乘车至水绕四门徒步金鞭溪，途中有山有水，空气好，景点骆驼峰，千里相会，文星岩，劈山救母，定海神针，猪八戒照镜子，耗时120分钟到达</w:t>
        <w:br/>
        <w:t>黄石寨</w:t>
        <w:br/>
        <w:t>，缆车上下，黄石寨在山上徒步绕行一圈，有摘星台，六奇阁，猴帅点兵，雾海金龟，飞云洞，等（黄石寨是张家界景观中的精华），返程乘中巴车回武陵源10元，耗时30分钟。如需徒步登袁家界，从千里相逢处登山，时间90分钟。途中景色一般，上山就是后花园景点。</w:t>
        <w:br/>
        <w:t>景点还需要购买索道的费用：黄石寨索道单程65元/人，双程118元/人；天子山索道单程67元/人，优惠票40元/人；百龙天梯单程72元/人，优惠票43元/人；十里画廊小火车单程38元/人，双程52元/人，优惠票单程24元/人，双程30元/人。</w:t>
      </w:r>
    </w:p>
    <w:p>
      <w:r>
        <w:t>评论：</w:t>
        <w:br/>
        <w:t>1.楼主这个旅游节奏令人羡慕啊~</w:t>
        <w:br/>
        <w:t>2.光看些文字描述可不能满足我</w:t>
      </w:r>
    </w:p>
    <w:p>
      <w:pPr>
        <w:pStyle w:val="Heading2"/>
      </w:pPr>
      <w:r>
        <w:t>472.隐匿在千年重庆里的老街</w:t>
      </w:r>
    </w:p>
    <w:p>
      <w:r>
        <w:t>https://you.ctrip.com/travels/chongqing158/3587045.html</w:t>
      </w:r>
    </w:p>
    <w:p>
      <w:r>
        <w:t>来源：携程</w:t>
      </w:r>
    </w:p>
    <w:p>
      <w:r>
        <w:t>发表时间：2017-11-12</w:t>
      </w:r>
    </w:p>
    <w:p>
      <w:r>
        <w:t>天数：</w:t>
      </w:r>
    </w:p>
    <w:p>
      <w:r>
        <w:t>游玩时间：</w:t>
      </w:r>
    </w:p>
    <w:p>
      <w:r>
        <w:t>人均花费：</w:t>
      </w:r>
    </w:p>
    <w:p>
      <w:r>
        <w:t>和谁：</w:t>
      </w:r>
    </w:p>
    <w:p>
      <w:r>
        <w:t>玩法：</w:t>
      </w:r>
    </w:p>
    <w:p>
      <w:r>
        <w:t>旅游路线：重庆，长江索道，山城步道，桂园，曾家岩50号，三峡博物馆，南山风景区，洋人街，缙云山，重庆动物园，华岩寺</w:t>
      </w:r>
    </w:p>
    <w:p>
      <w:r>
        <w:t>正文：</w:t>
        <w:br/>
        <w:t>重庆</w:t>
        <w:br/>
        <w:t>被称为“山城”。因其奇特的地形，错落的建筑，在网络上被大家惊呼为魔幻3D城市。很多人来重庆旅游只会去到大家比较熟知的解放碑、洪崖洞、磁器口、大礼堂…殊不知，他们擦肩而过了许多重庆城中的秘境。独特的山城地貌让重庆有了自己独特的味道，而只有走进这些老街区，才是打开这座城市的正确方法。</w:t>
        <w:br/>
        <w:t>说到重庆的老街区，十八梯是比较为人熟知的了。曾经的十八梯是重庆市井文化的一个代表，随着拆迁的开始，这个老街区已离我们远去。可重庆城里还隐匿着很多像十八梯这样的老街区，身处深闺无人知。今天就带大家走进这些最有重庆味道的街角巷道吧。</w:t>
        <w:br/>
        <w:t>重庆老街地图</w:t>
        <w:br/>
        <w:t>下浩老街</w:t>
        <w:br/>
        <w:t>下浩老街，曾是连接龙门浩码头和上新街的必经之地，百年前十分繁华。如今，这里是一片遗世而独立的市井天地，早与繁华没了关系，辉煌过继给旁边的南滨路。走进这里，望见吊脚楼，踩着石板路，路过黄葛树，仿佛一不小心穿越了时空。这里的生活与繁华无关，你能见到的是时光流过的沧桑。</w:t>
        <w:br/>
        <w:t>Tips：</w:t>
        <w:br/>
        <w:t>【交通】：</w:t>
        <w:br/>
        <w:t>地铁：乘坐地铁六号线在上新街站下车，从1号出口出前行100米即到；</w:t>
        <w:br/>
        <w:t>公交车：在一</w:t>
        <w:br/>
        <w:t>天门车站</w:t>
        <w:br/>
        <w:t>下车，往东水门大桥方向前行100米。</w:t>
        <w:br/>
        <w:t>【周边景点】：</w:t>
        <w:br/>
        <w:t>长江索道</w:t>
        <w:br/>
        <w:t>、南滨路</w:t>
        <w:br/>
        <w:t>【周边美食】：奇香花生米、、小山久日式甜品铺、十多味豆花鱼、冻绿房</w:t>
        <w:br/>
        <w:t>山城巷</w:t>
        <w:br/>
        <w:t>重庆是一座山城，却不乏城市步道。这些所谓的步道都是方便重庆市民回家的近路。随着城市的发展，很少有像山城巷这样保留了原滋原味老重庆模样的地方了。这里有中国第一次官方镇邪运动中留下的菩提金刚塔，也有悬崖边上的燕子岩老街，还有重庆成为一个城市的标志-自来水厂，以及重庆的老城门-通远门等。</w:t>
        <w:br/>
        <w:t>Tips：</w:t>
        <w:br/>
        <w:t>【交通】：</w:t>
        <w:br/>
        <w:t>地铁：乘坐地铁一号线在七星岗站下车，从2号出口出即到；</w:t>
        <w:br/>
        <w:t>公交车：在观音岩车站下车，往解放碑方向前行100米。</w:t>
        <w:br/>
        <w:t>【周边景点】：通远门城墙遗址公园、解放碑</w:t>
        <w:br/>
        <w:t>【周边美食】：纯阳酒馆、</w:t>
        <w:br/>
        <w:t>山城步道</w:t>
        <w:br/>
        <w:t>老火锅</w:t>
        <w:br/>
        <w:t>中山四路</w:t>
        <w:br/>
        <w:t>曾经有这样一条路被称为“重庆最美公路”，他就是中山四路。浓浓的民国风情，茂盛的黄桷树，修建在悬崖上的公路，这些应该才是你对山城重庆的印象。</w:t>
        <w:br/>
        <w:t>走到中山四路，时间仿佛回到那战火纷争的年代。双十协定的签订地——</w:t>
        <w:br/>
        <w:t>桂园</w:t>
        <w:br/>
        <w:t>、八路军重庆办事处-</w:t>
        <w:br/>
        <w:t>曾家岩50号</w:t>
        <w:br/>
        <w:t>、戴笠公馆、国民政府总统府等历史见证地都沿着街道铺展开来。这是一条历史之路，承载了陪都太多的记忆，记载了中国太多的历史。</w:t>
        <w:br/>
        <w:t>Tips：</w:t>
        <w:br/>
        <w:t>【交通】：</w:t>
        <w:br/>
        <w:t>地铁：乘坐地铁一号线在曾家岩站下车，从2号出口出即到；</w:t>
        <w:br/>
        <w:t>公交车：在上清寺车站下车，往大礼堂方向前行100米。</w:t>
        <w:br/>
        <w:t>【周边景点】：重庆大礼堂、</w:t>
        <w:br/>
        <w:t>三峡博物馆</w:t>
        <w:br/>
        <w:t>【周边美食】：九园蒸味馆、廖记老砂锅</w:t>
        <w:br/>
        <w:t>黄桷古道</w:t>
        <w:br/>
        <w:t>黄桷古道，是重庆市知名度最高的一条古道，有着800年历史，曾是历代川黔商贾的必经之地，被称为重庆的“丝绸之道”。该古道始于唐朝，宋、元、明、清时期达到鼎盛。古道两旁是茂密的树林，因栽有很多百年黄桷树，故名黄桷古道。</w:t>
        <w:br/>
        <w:t>Tips：</w:t>
        <w:br/>
        <w:t>【交通】：乘坐公交车在上新街站下车即到。</w:t>
        <w:br/>
        <w:t>【周边景点】：</w:t>
        <w:br/>
        <w:t>南山风景区</w:t>
        <w:br/>
        <w:t>、</w:t>
        <w:br/>
        <w:t>洋人街</w:t>
        <w:br/>
        <w:t>【周边美食】：古道豆花、南山泉水鸡</w:t>
        <w:br/>
        <w:t>金刚碑</w:t>
        <w:br/>
        <w:t>金刚碑始建于清康熙年间，在清同治时，金刚碑码头十分兴旺。如今，和所有的江边码头镇一样，这里逐渐被人遗忘。曾经的繁华热闹都是岁月中的一部份，是历史长河中的过眼云烟。</w:t>
        <w:br/>
        <w:t>Tips：</w:t>
        <w:br/>
        <w:t>【交通】：乘坐地铁6号线在北碚站下车再转去往北温泉、澄江方向的公交车在煤疗站下车。</w:t>
        <w:br/>
        <w:t>【周边景点】：</w:t>
        <w:br/>
        <w:t>缙云山</w:t>
        <w:br/>
        <w:t>、北温泉</w:t>
        <w:br/>
        <w:t>【周边美食】：张豆花、饕老居</w:t>
        <w:br/>
        <w:t>黄桷坪</w:t>
        <w:br/>
        <w:t>这里有中国第一条涂鸦街，这里是中国八大美院-四川美术学院所在地。黄桷坪里是中国西部的艺术中心，也是“黄漂”的心灵所在。</w:t>
        <w:br/>
        <w:t>交通茶馆是这里接地气的标志，热闹是重庆的一道人文风景线，从黄桷树下到餐桌到茶馆，总有吹不完的跨垮，摆不完的龙门阵。而茶馆是老重庆人饭后打发时间最好的去处，会友、遛鸟、棋牌娱乐，在这个属于茶馆的小树林里，你能深刻的感受到重庆人的直爽与热情。用重庆话说就是最接地气的地方。</w:t>
        <w:br/>
        <w:t>Tips：</w:t>
        <w:br/>
        <w:t>【交通】：乘坐公交车至黄桷坪站下车即到。</w:t>
        <w:br/>
        <w:t>【周边景点】：</w:t>
        <w:br/>
        <w:t>重庆动物园</w:t>
        <w:br/>
        <w:t>、</w:t>
        <w:br/>
        <w:t>华岩寺</w:t>
        <w:br/>
        <w:t>【周边美食】：梯砍豆花、豆花面、胡记蹄花</w:t>
      </w:r>
    </w:p>
    <w:p>
      <w:r>
        <w:t>评论：</w:t>
        <w:br/>
        <w:t>1.不客气哈，以后还会多多分享</w:t>
        <w:br/>
        <w:t>2.重庆是一个特别有特色的城市，重庆人都超级热情好客，从不拐弯抹角，性格火辣，环境也是没得说，有山有水空气好</w:t>
        <w:br/>
        <w:t>3.善良细致的楼主，谢谢你的分享！</w:t>
        <w:br/>
        <w:t>4.写得挺好的，对我蛮有帮助的呢，谢谢楼主。</w:t>
        <w:br/>
        <w:t>5.当地的居民都热情好客吗？环境怎么样？</w:t>
      </w:r>
    </w:p>
    <w:p>
      <w:pPr>
        <w:pStyle w:val="Heading2"/>
      </w:pPr>
      <w:r>
        <w:t>473.背包客甘肃（平凉、天水）、陕西（宝鸡、西安、商南、渭南）自由行之平凉</w:t>
      </w:r>
    </w:p>
    <w:p>
      <w:r>
        <w:t>https://you.ctrip.com/travels/pingliang424/3587140.html</w:t>
      </w:r>
    </w:p>
    <w:p>
      <w:r>
        <w:t>来源：携程</w:t>
      </w:r>
    </w:p>
    <w:p>
      <w:r>
        <w:t>发表时间：2017-11-12</w:t>
      </w:r>
    </w:p>
    <w:p>
      <w:r>
        <w:t>天数：3 天</w:t>
      </w:r>
    </w:p>
    <w:p>
      <w:r>
        <w:t>游玩时间：10 月</w:t>
      </w:r>
    </w:p>
    <w:p>
      <w:r>
        <w:t>人均花费：1000 元</w:t>
      </w:r>
    </w:p>
    <w:p>
      <w:r>
        <w:t>和谁：夫妻</w:t>
      </w:r>
    </w:p>
    <w:p>
      <w:r>
        <w:t>玩法：</w:t>
      </w:r>
    </w:p>
    <w:p>
      <w:r>
        <w:t>旅游路线：</w:t>
      </w:r>
    </w:p>
    <w:p>
      <w:r>
        <w:t>正文：</w:t>
        <w:br/>
        <w:t>人生很多时候身不由己，说走就走的旅行不是随时都可以拥有，冲开束缚不是一件易事，时至今日，终于迈出了旅游的脚步。</w:t>
        <w:br/>
        <w:t>2017年10月17日</w:t>
        <w:br/>
        <w:t>在</w:t>
        <w:br/>
        <w:t>盘锦火车站</w:t>
        <w:br/>
        <w:t>乘坐11:45分开往西安的K2048次列车。</w:t>
        <w:br/>
        <w:t>2017年10月18日</w:t>
        <w:br/>
        <w:t>下午14:36分到达中国历史上建都朝代最多、历时最久的城市——西安。走出车站，首先映入眼帘的就是那古老的城墙，“九天阊阖开宫殿，万国衣冠拜冕旒” ，当年大唐盛世包容开放的气概似乎尽在眼前。不知道此番陕西之行，是否能让我穿越时空，与古人产生共鸣。</w:t>
        <w:br/>
        <w:t>出站后，先到自助售票机上取出17:38分到</w:t>
        <w:br/>
        <w:t>平凉</w:t>
        <w:br/>
        <w:t>的车票。</w:t>
        <w:br/>
        <w:t>在站前《秦汁肉夹馍》吃了一顿过时的午餐或者说是提前的晚餐——一份牛肉泡馍、一份秦汁肉夹馍、一碗皮蛋瘦肉粥。酒足饭饱之后，进站，坐上17:38分开往</w:t>
        <w:br/>
        <w:t>平凉</w:t>
        <w:br/>
        <w:t>的列车，23:23分到达</w:t>
        <w:br/>
        <w:t>平凉火车站</w:t>
        <w:br/>
        <w:t>。</w:t>
        <w:br/>
        <w:t>漆黑的夜空中，</w:t>
        <w:br/>
        <w:t>平凉火车站</w:t>
        <w:br/>
        <w:t>显得格外单薄、冷清，不见灯红酒绿招揽生意，放眼望去，前方似乎有星点的灯光，沿着公路奔向那屈指可数的光点，大约一站地的距离，终于在右侧发现了新大陆——尚客优快捷酒店，于是疲惫的身躯终于有了安放之地。</w:t>
        <w:br/>
        <w:t>2017年10月19日</w:t>
        <w:br/>
        <w:t>今天去</w:t>
        <w:br/>
        <w:t>崆峒山</w:t>
        <w:br/>
        <w:br/>
        <w:t>崆峒山</w:t>
        <w:br/>
        <w:t>自古就有西来第一山、西镇奇观之美誉。凝重典雅的八台、九宫、十二院、四十二座建筑群、七十二处石府洞天，气魄宏伟，底蕴丰厚。人文始祖轩辕黄帝曾三次登临崆峒山，向广成子求教修身治国之道，秦皇、汉武亦慕名登临，司马迁、杜甫、白居易、林则徐、谭嗣同等挥笔提赞。独有的崆峒武术与少林、武当、峨眉、昆仑武术并称中华五大武术流派。主要景点有：香山寺、皇城、中台、崆峒古镇。（资料来自网络）</w:t>
        <w:br/>
        <w:t>早上在尚客优快捷酒店门口乘坐1路公交车至盘旋路站（车费0.5元）。</w:t>
        <w:br/>
        <w:t>我们是提前在网上购买的</w:t>
        <w:br/>
        <w:t>崆峒山</w:t>
        <w:br/>
        <w:t>景区门票+古镇至中台单程车票（成人套票140元），而坐车直达香山的套票只有游客服务中心有售。</w:t>
        <w:br/>
        <w:t>9:19分坐景区观光车，9:33分到中台。</w:t>
        <w:br/>
        <w:t>经朝天门-药王洞-遇真宫-三教同、十二元帅殿-子孙宫到达皇城、香山寺、通天桥；再从通天桥返回，经静乐宫、皇城，顺着雷声峰、三官殿、玉皇楼、棋盘岭、一线天下到中台。</w:t>
        <w:br/>
        <w:t>一路尽情尽兴地畅游用时也不过5个多小时，14:48分就坐上了中台到古镇的观光车。</w:t>
        <w:br/>
        <w:t>晚上坐19:28分开往宝鸡的K1618次列车，正点到达宝鸡的时间是23:30分。    结果22:33分列车员就过来换票，当时还觉得好奇怪，23点刚过，火车就进了</w:t>
        <w:br/>
        <w:t>宝鸡站</w:t>
        <w:br/>
        <w:t>。原来火车不仅仅可以晚点，还可以提前进站啊！</w:t>
        <w:br/>
        <w:t>出站后走进售票大厅，买到00:18分到天水的K169次车票。</w:t>
        <w:br/>
        <w:t>过安检，23:25分就进了站，此时的候车室里虽不及白天的人山人海，倒也不空旷，看来夜深人静的时候并不是所有的人都能进入梦乡，依然有人行走在路上，其中不乏为生活所迫，为生活奔走之人，而我们则是在自找苦吃——旅游本身就是劳民伤财的事。</w:t>
        <w:br/>
        <w:t>01：58分车到</w:t>
        <w:br/>
        <w:t>天水站</w:t>
        <w:br/>
        <w:t>，</w:t>
        <w:br/>
        <w:t>天水火车站</w:t>
        <w:br/>
        <w:t>灯火辉煌，虽然已经是下半夜，但车站依然有人来来往往，依照惯例——出站后寻找住处，入住车站左侧的东安快捷酒店，标间午夜房价98元，次日13:30分恢复正常价128元。</w:t>
      </w:r>
    </w:p>
    <w:p>
      <w:r>
        <w:t>评论：</w:t>
        <w:br/>
        <w:t>1.是自己做的，原计划是去陕西，但在地图上看陕西离平凉和天水很近，所以就决定去甘肃的平凉、天水，陕西，因为越往后越冷，所以就觉得应该先去甘肃，然后再去陕西，本来计划中还有延安的黄陵，但因为我爱人去过延安，他不想再去延安，只好以后再找机会。</w:t>
        <w:br/>
        <w:t>2.楼主你的旅程安排全是你自己做的么？好厉害~~</w:t>
        <w:br/>
        <w:t>3.既感受到了优美的风景，也感受到作者的心情。</w:t>
        <w:br/>
        <w:t>4.冬天我没去过。不过，我觉得冬天会有点冷吧？而且树叶基本都掉光了。你想看雪景的话，上网查一下天气才好。</w:t>
        <w:br/>
        <w:t>5.真是太棒了！请问这里1月份中旬的时候去合适么？</w:t>
      </w:r>
    </w:p>
    <w:p>
      <w:pPr>
        <w:pStyle w:val="Heading2"/>
      </w:pPr>
      <w:r>
        <w:t>474.2017国庆湘西自驾行</w:t>
      </w:r>
    </w:p>
    <w:p>
      <w:r>
        <w:t>https://you.ctrip.com/travels/xiangxi496/3586986.html</w:t>
      </w:r>
    </w:p>
    <w:p>
      <w:r>
        <w:t>来源：携程</w:t>
      </w:r>
    </w:p>
    <w:p>
      <w:r>
        <w:t>发表时间：2017-11-13</w:t>
      </w:r>
    </w:p>
    <w:p>
      <w:r>
        <w:t>天数：7 天</w:t>
      </w:r>
    </w:p>
    <w:p>
      <w:r>
        <w:t>游玩时间：10 月</w:t>
      </w:r>
    </w:p>
    <w:p>
      <w:r>
        <w:t>人均花费：5000 元</w:t>
      </w:r>
    </w:p>
    <w:p>
      <w:r>
        <w:t>和谁：和朋友</w:t>
      </w:r>
    </w:p>
    <w:p>
      <w:r>
        <w:t>玩法：</w:t>
      </w:r>
    </w:p>
    <w:p>
      <w:r>
        <w:t>旅游路线：</w:t>
      </w:r>
    </w:p>
    <w:p>
      <w:r>
        <w:t>正文：</w:t>
        <w:br/>
        <w:br/>
        <w:t>前言</w:t>
        <w:br/>
        <w:br/>
        <w:t>本来我是一个最不喜欢在长假凑热闹的人，一想到那人山人海，瞬间就没有出游的欲望。但是因为吴先生没有办法陪我一起休年假，所以只能选择在国庆长假出游。</w:t>
        <w:br/>
        <w:br/>
        <w:t>旅行路线</w:t>
        <w:br/>
        <w:t>其实国庆安排我们有四五个预选方案，最初是想去新疆，奈何时间确实不够，太贵，预算整体偏高，最终还是放弃了；然后是想去内蒙看胡杨林，但是感觉还是错过了最佳观赏时间；还考虑了去广西涠洲岛，后来听从了涠洲岛旅店老板的建议，决定避开黄金周去；于是就只剩下周边省份自驾的安排了。我照着地图筛了一圈，从东边的福建、浙江到北边的湖北，西边的贵州、湖南到南边的广东广西，最后敲定湖南。</w:t>
        <w:br/>
        <w:t>初步路线是九江-长沙-张家界-</w:t>
        <w:br/>
        <w:t>芙蓉镇</w:t>
        <w:br/>
        <w:t>-</w:t>
        <w:br/>
        <w:t>茶峒</w:t>
        <w:br/>
        <w:t>-德夯-</w:t>
        <w:br/>
        <w:t>凤凰-长沙</w:t>
        <w:br/>
        <w:t>-九江。后来看了攻略觉得德夯不太好玩，稍微修改了下，替换成</w:t>
        <w:br/>
        <w:t>里耶古镇</w:t>
        <w:br/>
        <w:t>。最终的行程是：9月30日从九江坐到长沙，然后长沙当地租车，10月1日上午从长沙出发到张家界，10月1日晚上看《天门狐仙》实景演出；10月2日张家界天门山景区逛一天，当天晚上从张家界出发到芙蓉镇；10月2日看芙蓉镇瀑布，晚上到里耶古镇；10月3日逛里耶古街、里耶古镇遗址公园以及秦简博物馆，下午赶往边城茶峒；10月4日体验边城慢生活，乘拉拉渡，看</w:t>
        <w:br/>
        <w:t>翠翠岛</w:t>
        <w:br/>
        <w:t>雕像和爷爷的白塔，下午赶往</w:t>
        <w:br/>
        <w:t>凤凰</w:t>
        <w:br/>
        <w:t>，途径</w:t>
        <w:br/>
        <w:t>矮寨大桥</w:t>
        <w:br/>
        <w:t>拍照；10月5日和6日宿凤凰古镇，然后7日一早出发开车回长沙，下午直接高铁回九江。</w:t>
        <w:br/>
        <w:t>旅行费用</w:t>
        <w:br/>
        <w:t>关于旅行费用：</w:t>
        <w:br/>
        <w:t>1、交通费用：往返高铁票，一等座314元，二等座199元，我们是二等座去一等座回；租车费用一天600元，一共7天（人均600元），10月1日上午9:00租车，10月7日晚上19:00到</w:t>
        <w:br/>
        <w:t>长沙南站</w:t>
        <w:br/>
        <w:t>还车，途中加油费大约500，停车费130元，车胎打气10元，张家界的缆车费用25元/人（下山的缆车费用已含在门票中，这是另外的一个观景缆车费用）。所有交通费人均1600元。</w:t>
        <w:br/>
        <w:t>2、住宿费用，国庆期间住宿都比较贵，再加上我们挑的都是住宿条件比较好的，尤其是</w:t>
        <w:br/>
        <w:t>凤凰</w:t>
        <w:br/>
        <w:t>的住宿，所以这块的花费人均在1654左右。</w:t>
        <w:br/>
        <w:t>3、吃饭费用，因为赶路，错过很多顿正餐，所以这块的花费不多，7天下来4个人合计2571元（含买小吃、水果、零食、水等所有吃东西的费用），人均800元。</w:t>
        <w:br/>
        <w:t>4、景点门票及演出票等：张家界天门山门票300元（含抢票的费用，因为不知道张家界门票那么紧张，没有提前预定，等我们准备买票的时候被告知没票，最后是委托旅店老板抢到票的），《天门狐仙》演出票238元；</w:t>
        <w:br/>
        <w:t>芙蓉镇</w:t>
        <w:br/>
        <w:t>的景点原本需要110元，我们是夜里进去的，所以没收门票；里耶遗址公园门票30元/人，古街和博物馆都是免费的；边城的</w:t>
        <w:br/>
        <w:t>翠翠岛</w:t>
        <w:br/>
        <w:t>收门票25元/人（如果晚上去翠翠岛则不收门票），途中经过一个花园谷，门票20元；</w:t>
        <w:br/>
        <w:t>凤凰</w:t>
        <w:br/>
        <w:t>古镇也不收大门票，但是凤凰核心九景比如</w:t>
        <w:br/>
        <w:t>沈从文故居</w:t>
        <w:br/>
        <w:t>等另收门票，《边城》实景演出门票160元/人。所有门票和演出，人均800元。</w:t>
        <w:br/>
        <w:t>最后人均费用5000元以内，不含自己独自购买纪念品和特产等的费用。</w:t>
        <w:br/>
        <w:t>第一站 长沙</w:t>
        <w:br/>
        <w:t>9月30日下午乘坐九江直达长沙的高铁，18:30抵达长沙的桔子酒店。原本打算放下行李就到橘子洲观看焰火表演，因为听说每周六晚上橘子洲都有焰火晚会，但是！实在太难打车，错过了时间，还是直奔坡子街找美食吧。。。</w:t>
        <w:br/>
        <w:t>一到坡子街就开始排队买臭豆腐， 臭豆腐很好吃，外脆里嫩，特别是酱汁味道很好；向群锅饺味道也很不错，邵福记梅菜扣肉饼偏甜，不过味道还算不错；然后火宫殿很坑人，建议不要去了，东西贵的要死不说，咸得无法入口，而且小推车一拥而上推销食物，很烦人。</w:t>
        <w:br/>
        <w:t>第二站 张家界《天门狐仙》+天门山景区</w:t>
        <w:br/>
        <w:t>10月1日原本计划上午先去岳麓山逛逛，吃过午饭再上高速，为了赶晚上的《天门狐仙》演出，吃过早饭就出发了，大概十一点左右上高速，5个半小时车程，堵了2个多小时，晚上六点才到张家界，匆匆吃过晚饭就赶到剧场。还好没错过演出，视觉效果很赞，根据刘海砍樵改编的，山歌很动听，歌词很淳朴接地气。</w:t>
        <w:br/>
        <w:t>晚上入住的地方还不错，张家界的植觉艺术客舍，在市区。铺满小石头的院子挂着秋千，一楼种满了多肉，榻榻米的小角落装饰成书吧，放着吉他和非洲鼓，满满的文艺气息，不过就是太吵了，晚上又是火车又是飞机的，张家界的机场在市内，特别吵。</w:t>
        <w:br/>
        <w:t>2号一早下起了小雨，吃过早饭就出发前往天门山索道站，张家界天门山景区（景区门票258元/人次，包含景区门票75元及景区交通费183元，一日有效。）我们订的是B线门票（B线是观光车上，索道下山，A线是索道上山汽车下山）。原本门票是下午1点的时段（张家界为限制人流量，区分时段），但是旅社老板说B线查得不严，可以上午十点多出发乘观光车上山。事实证明果然查的不严，很顺利就上山了，但是天公不作美，下起了雨，满目望去都是“雨人”——穿着一次性雨衣的人，场景真的不要太美。</w:t>
        <w:br/>
        <w:t>天门山的景点主要有天门洞、鬼谷栈道、玻璃栈道和天门索道。天门山分山下和山顶两部分，天门洞在山下，山顶部分包括鬼谷栈道和玻璃栈道等。山上和山下之间有穿山扶梯相连。璃栈道共长60米，走上去需要穿专门的鞋套，鞋套费5元/人，我们表示一点也不吓人，还是要下次去武陵源的玻璃桥感受下。穿山扶梯有七段，大概也需要半个小时左右才能从天门洞上到山顶。</w:t>
        <w:br/>
        <w:t>乘索道下山，张家界天门山的索道从半山腰一直延伸到市中心，相比之下，庐山的索道真是弱爆了。从天门山顶到市区，全长近15公里，是国内为数不多高差超过千米的高山索道之一，而且局部倾斜度之大，世界罕见。索道共分上、中、下三站。下站是市区，上站就是山顶，单程大约需要半小时。脚下是一片林海茫茫，山峦叠翠，风光无限，很有“飞天”之感。</w:t>
        <w:br/>
        <w:t>缆车下方还能看到鼎鼎大名的天下第一公路奇观——天门山盘山公路。盘山公路全长约11公里，海拔从200米急剧提升到1300米，大道两侧绝壁千仞，空谷幽深，共计99个弯，180度急弯此消彼长，似玉带环绕，弯弯紧连，层层迭起，有"通天大道"之称。我们是乘坐观光车上山的，浓雾之中，司机技术相当过硬，车速很快，很吓人。比庐山的盘山公路要窄很多，而且坡度更大。</w:t>
        <w:br/>
        <w:t>下山回旅社拿车，然后找地方吃饭。张家界比较独特的是三下锅，我们跟着大众点评选了一家胡师傅三下锅，等位很火爆，等了好久才排到我们。三下锅大概就是三种肉一起烧，味道还不错，在美团团了一个套餐，148元很实惠。吃过晚饭出发去</w:t>
        <w:br/>
        <w:t>芙蓉镇</w:t>
        <w:br/>
        <w:t>，抵达的时候已经大概晚上十点多，入住芙蓉镇的</w:t>
        <w:br/>
        <w:t>永顺银河山庄</w:t>
        <w:br/>
        <w:t>。老板娘说芙蓉镇的灯光十一点半关，趁着没关灯带我们去看瀑布夜景。美呆了简直。瀑布后面有青石小路，站在瀑布后面颇有点水帘洞的感觉。上图自己看。</w:t>
        <w:br/>
        <w:t>我和微微姐拍完瀑布接着逛古街，一直逛到夜里十二点半才回房间休息，还到牌坊处的刘晓庆米豆腐店打包了几份米豆腐。米豆腐是用大米淘洗浸泡后加水磨成米浆，然后加碱熬制，冷却，形成块状“豆腐"。我一直以为是豆腐，结果刘晓庆米豆腐有点像疙瘩汤。</w:t>
        <w:br/>
        <w:t>第三站 挂在瀑布上的千年古镇——芙蓉镇</w:t>
        <w:br/>
        <w:t>芙蓉镇号称挂在瀑布上的千年古镇，瀑布自然是是芙蓉镇首屈一指的天然美景，任何到芙蓉镇的人都必到瀑布。芙蓉镇地形三面环水，瀑布穿镇而过，瀑布下面别有洞天。</w:t>
        <w:br/>
        <w:t>王村</w:t>
        <w:br/>
        <w:t>大瀑布也是</w:t>
        <w:br/>
        <w:t>湘西</w:t>
        <w:br/>
        <w:t>最大最壮观的一道瀑布，高60米宽40米，分两级从悬崖上倾泻而下，声势浩大，方圆十里都可听见。我们抵达的时候瀑布水量很大，很远就听见瀑布声。周边错落有致的土家建筑群成为瀑布完美的陪衬。</w:t>
        <w:br/>
        <w:t>10月3日一早我和微微姐就挣扎着爬起来拍美景。走过跳岩，沿着古街走，寻找各种合适的角度拍瀑布。吴先生陪我早起，说要去跑步，结果买茶、喝茶，不亦乐乎。不知不觉转眼就又到了饭点，也到了要离开芙蓉镇的时候了，颇有点未尽兴，真想把里耶的住宿退掉，在芙蓉镇多住一晚，可惜没办法退，只能安慰自己旅途要留点遗憾。微微姐说想边看美景边吃饭，于是午饭就选择在瀑布边上的餐馆。午饭过后出发去</w:t>
        <w:br/>
        <w:t>里耶古镇</w:t>
        <w:br/>
        <w:t>。这段路特别难走，一路都是修路，但是查老板讨厌高速，偏爱与众不同的路，于是颠簸中也充满乐趣。</w:t>
        <w:br/>
        <w:t>入夜抵达</w:t>
        <w:br/>
        <w:t>里耶古镇</w:t>
        <w:br/>
        <w:t>，寻了一家还不错的餐馆。饭后在酉水岸边溜达消食。</w:t>
        <w:br/>
        <w:t>第四站 里耶古镇遗址和秦简博物馆</w:t>
        <w:br/>
        <w:t>里耶与</w:t>
        <w:br/>
        <w:t>王村</w:t>
        <w:br/>
        <w:t>、浦市、</w:t>
        <w:br/>
        <w:t>茶峒</w:t>
        <w:br/>
        <w:t>并称为</w:t>
        <w:br/>
        <w:t>湘西</w:t>
        <w:br/>
        <w:t>四大古镇，是土家族的发祥地之一。这里有曾被评为“全国考古六大发现”之一的里耶战国古城，拥有“北有西安兵马俑，南有里耶秦简牍”这样的高度评价。这座历史悠久的秦朝古城于战国时期建起，到西汉初年已废弃。现在的里耶古镇是清代复建的，至今依然保存着当年的风貌。</w:t>
        <w:br/>
        <w:t>原本没有对里耶报太大期望，只打算随便逛逛就出发去边城。一早逛了逛古街，有点萧瑟，是一座很清净纯朴的古镇，可能由于交通和知名度的原因游客并不多。但正因为如此，小镇风貌保存得很好，没有林立的客栈和商铺，所有的老字号都维持着原来的样子，古朴有风貌，店铺门口都种着花花草草，很有生活气息。遗址公园很萧瑟，除了出土秦简的那几口井并没有太多看点，门票30元，然后爬满青苔的古城墙在护城河的映衬下很美。秦简博物馆的展品有简牍、青铜器、陶器等珍贵文物，有定时的免费讲解。在博物馆一逛就是一上午，颇有收获。印象比较深的是秦朝的九九乘法表，第一次知道小时候背诵的口诀表居然秦朝就有了，古人的智慧啊。</w:t>
        <w:br/>
        <w:t>从里耶到边城，大概一个半小时的车程。下午抵达边城</w:t>
        <w:br/>
        <w:t>茶峒</w:t>
        <w:br/>
        <w:t>。</w:t>
        <w:br/>
        <w:t>第五站 三省交界的边城慢生活</w:t>
        <w:br/>
        <w:t>时光老了</w:t>
        <w:br/>
        <w:t>翠翠成了雕像</w:t>
        <w:br/>
        <w:t>街道老了</w:t>
        <w:br/>
        <w:t>风梳着它的残妆</w:t>
        <w:br/>
        <w:t>河流老了</w:t>
        <w:br/>
        <w:t>船歇下它的桨</w:t>
        <w:br/>
        <w:t>码头老了</w:t>
        <w:br/>
        <w:t>不再眺望那负心的汉</w:t>
        <w:br/>
        <w:t>诗歌老了</w:t>
        <w:br/>
        <w:t>她找不到她的侣伴</w:t>
        <w:br/>
        <w:t>历史老了</w:t>
        <w:br/>
        <w:t>青丝比白发更苍凉</w:t>
        <w:br/>
        <w:t>因为沈从文，这座位于湘、黔、渝三省交界处的边界小镇得以闻名，因此茶峒有“一脚踏三省”之称。清代名人章恺曾诗曰“蜀道有近时，春风几处分;吹来黔地雨，卷入楚天云”，描绘了“一脚踏三省”的地利之优。</w:t>
        <w:br/>
        <w:t>在河边叫一个小舟，能摆渡到界碑处拍照留念。</w:t>
        <w:br/>
        <w:t>乘拉拉渡到对岸，就是重庆的洪安古镇了。洪安古镇因为刘邓挺进大西南，因此有很多革命纪念馆以及雕像之类的，所有纪念馆均要收门票，感觉不太合理。洪安古镇有个三不管岛，“三不管岛”最初得名于当地的一座无名小岛。解放前，这座岛屿既不属于湖南，也不属于贵州和当时的四川（今属重庆），每当群众矛盾冲突激烈时，他们便相约到岛上械斗或决斗，三方官府则概不过问。久而久之，该岛成了远近闻名的“三不管”岛。</w:t>
        <w:br/>
        <w:t>第六站</w:t>
        <w:br/>
        <w:t>凤凰古城</w:t>
        <w:br/>
        <w:t>凤凰是我们一直想去的地方，虽然明知道游人肯定特别多，依然舍不得放弃这段行程，</w:t>
        <w:br/>
        <w:t>湘西</w:t>
        <w:br/>
        <w:t>之行少了凤凰就是少了灵魂。</w:t>
        <w:br/>
        <w:t>10月5日下午进城，提前被告知私家车只能停城外的停车场，于是兜兜转转找停车场，加上堵车，折腾了近两个小时才进了</w:t>
        <w:br/>
        <w:t>凤凰古城</w:t>
        <w:br/>
        <w:t>。拖着行李箱走了好远的路才到了住宿的同福客栈。我们预定的是临江吊脚楼，后悔不已，贵得要死不说，晚上特别吵，对面的酒吧街鼓声震天，恨不得掀掉屋顶才好。强烈建议需要好睡眠的游客不要选择酒吧街附近或者对面的吊脚楼，可以在</w:t>
        <w:br/>
        <w:t>沱江</w:t>
        <w:br/>
        <w:t>下游或者上游找安静又实惠的住宿。如果要去看《边城》演出，可以住沱江上游，那里步行到</w:t>
        <w:br/>
        <w:t>天下凤凰大酒店</w:t>
        <w:br/>
        <w:t>更近。6日晚上我们入住的地方选择在沱江下游，早上起来拍照人少又安静。</w:t>
        <w:br/>
        <w:t>有人说凤凰的商业化太严重了，不喜欢。整体来说我觉得商铺林立并不是缺点，但是确实缺乏完善的管理，比如商业化很严重的乌镇就很好啊。不过逛各种店铺就是女孩子们的最爱啊，5号晚上晚饭过后，吴先生陪我逛到十一点才回客栈。来几张凤凰夜景图感受下。</w:t>
        <w:br/>
        <w:t>吴先生拍照技术算不上很好，但是很认真，而且很乐意帮我拍照。我喜欢看他帮我拍照的样子。不用带自拍杆出门旅游真是件幸福的事情。</w:t>
        <w:br/>
        <w:t>6日一早我和微微姐起来拍照，结果着实被吓一跳，才六点多，天微微亮，跳岩上已经开始排队了，然后成群结队的旅行团也进城了，真可怕。不过微微姐对拍照的执着真是佩服，拍得不好的角度要反复拍，我也顺便蹭到几张美照，吴先生看后感慨说，出门旅游还有需要有闺蜜。</w:t>
        <w:br/>
        <w:t>中午吃完饭，我和吴先生、查老板都回客栈午休，一觉睡到四点。然后吴先生和查老板去古城外的市区停车场拿车，听说古城又允许私家城进城，结果他两堵在市区不敢进城，只能改成第二天一早去拿车。我一个人午睡起来接着逛，正逛得起劲儿，他们说得出发去</w:t>
        <w:br/>
        <w:t>天下凤凰大酒店</w:t>
        <w:br/>
        <w:t>吃饭，然后看晚上的《边城》实景演出。我只好去找微微姐，然后我们带着小朋友步行到</w:t>
        <w:br/>
        <w:t>天下凤凰大酒店</w:t>
        <w:br/>
        <w:t>。</w:t>
        <w:br/>
        <w:t>天下凤凰</w:t>
        <w:br/>
        <w:t>大酒店的菜真的不好吃，就吃了几口，还特别贵。</w:t>
        <w:br/>
        <w:t>《边城》讲述的是翠翠的爱情故事，翠翠绝望的等待让小朋友泪崩了，好吧，可能我的泪点比较高。散场的时候发现很多女孩子都在擦眼泪，果然是我的泪点比较高。</w:t>
        <w:br/>
        <w:t>演出结束后，我们一行四大一小，步行回客栈，路上顺便采购了第二天的早餐、零食、水果等。</w:t>
        <w:br/>
        <w:t>怕堵车误火车，10月7日一早依依不舍离开</w:t>
        <w:br/>
        <w:t>凤凰古城</w:t>
        <w:br/>
        <w:t>。走娄底怀化高速，一路畅通无阻，下午两点就到了长沙，吴先生挑了一家很不错的猪肚鸡火锅。午饭过后逛长沙博物馆，又去湘江边走了走，然后到</w:t>
        <w:br/>
        <w:t>长沙南站</w:t>
        <w:br/>
        <w:t>还车，检票进站。夜里11点多抵达</w:t>
        <w:br/>
        <w:t>九江站</w:t>
        <w:br/>
        <w:t>，行程结束。</w:t>
      </w:r>
    </w:p>
    <w:p>
      <w:r>
        <w:t>评论：</w:t>
        <w:br/>
      </w:r>
    </w:p>
    <w:p>
      <w:pPr>
        <w:pStyle w:val="Heading2"/>
      </w:pPr>
      <w:r>
        <w:t>475.去重庆来一场文化之旅</w:t>
      </w:r>
    </w:p>
    <w:p>
      <w:r>
        <w:t>https://you.ctrip.com/travels/chongqing158/3586217.html</w:t>
      </w:r>
    </w:p>
    <w:p>
      <w:r>
        <w:t>来源：携程</w:t>
      </w:r>
    </w:p>
    <w:p>
      <w:r>
        <w:t>发表时间：2017-11-14</w:t>
      </w:r>
    </w:p>
    <w:p>
      <w:r>
        <w:t>天数：2 天</w:t>
      </w:r>
    </w:p>
    <w:p>
      <w:r>
        <w:t>游玩时间：9 月</w:t>
      </w:r>
    </w:p>
    <w:p>
      <w:r>
        <w:t>人均花费：800 元</w:t>
      </w:r>
    </w:p>
    <w:p>
      <w:r>
        <w:t>和谁：一个人</w:t>
      </w:r>
    </w:p>
    <w:p>
      <w:r>
        <w:t>玩法：自由行，小资，省钱，穷游，周末游</w:t>
      </w:r>
    </w:p>
    <w:p>
      <w:r>
        <w:t>旅游路线：重庆，磁器口古镇，长江索道</w:t>
      </w:r>
    </w:p>
    <w:p>
      <w:r>
        <w:t>正文：</w:t>
        <w:br/>
        <w:t>最早听到磁器口还是在看《红岩》的时候知道的，身在成都的我打算着周末时间准备来一场说走就走的文化之旅。</w:t>
        <w:br/>
        <w:t>D1：磁器口</w:t>
        <w:br/>
        <w:t>起个大早火速来到车站，二个小时左右的动车来到向往已久的</w:t>
        <w:br/>
        <w:t>重庆</w:t>
        <w:br/>
        <w:t>，下车以后一直乘地铁飞奔到磁器口。</w:t>
        <w:br/>
        <w:t>差不多快到中午的时候才到的磁器口，在车上听不少人说这里建于宋朝（公园998-1003年），明清时期因为盛产和转运瓷器而出名，最主要的瓷器就是我们熟知的青花瓷。</w:t>
        <w:br/>
        <w:t>来磁器口的游人真的不少，还好是中午时候没有早晨排队的长龙</w:t>
        <w:br/>
        <w:t>磁器口位于嘉陵江边所以风光无限，人来人往，有着“小重庆”的美誉，由于千百年来的风霜洗礼，</w:t>
        <w:br/>
        <w:t>磁器口古镇</w:t>
        <w:br/>
        <w:t>保留了特有的古镇风貌以及传统的民风，吸引来了全国各地大批的游客前来这里寻找历史的痕迹。</w:t>
        <w:br/>
        <w:t>踏着石板路独自漫步</w:t>
        <w:br/>
        <w:t>街道两边是各种的小吃和旅游纪念品</w:t>
        <w:br/>
        <w:t>每家店铺都有着自己的特色</w:t>
        <w:br/>
        <w:t>传统风格的小店最能吸引我的注意力，尤其是这种传统文化</w:t>
        <w:br/>
        <w:t>磁器口的茶馆真多，估计有十几件，喝茶的人还真多，这种竹子做的器皿既环保又健康</w:t>
        <w:br/>
        <w:t>茶店虽然多但是风格各不一样</w:t>
        <w:br/>
        <w:t>来磁器口一定要吃这里的毛血旺</w:t>
        <w:br/>
        <w:t>香脆可口的核桃酥当零食真的很不错，价格非常的亲民，都是现做的</w:t>
        <w:br/>
        <w:t>陈麻花当属磁器口名气最大的小吃，纯手工制作</w:t>
        <w:br/>
        <w:t>看到这个长长的队就知道有多好吃了</w:t>
        <w:br/>
        <w:t>酸辣粉一定要来一份，超过百年的祖传名店</w:t>
        <w:br/>
        <w:t>宝轮寺已有上千年的历史 不过门票只要5块钱，还会赠送香火哦。</w:t>
        <w:br/>
        <w:t>台阶不长但是上来也有点累人，比较陡峭。</w:t>
        <w:br/>
        <w:t>街道两旁的特色小店真的很多</w:t>
        <w:br/>
        <w:t>各种玩偶的瓷器也很吸引人</w:t>
        <w:br/>
        <w:t>在这么多店中，这家店对我吸引最大，这家见闻香堂出售的是各种传统的香薰，我还是第一次见，虽然是传统工艺但是包装很时尚，好多年轻人在里面选礼物</w:t>
        <w:br/>
        <w:t>老板说香薰使用的是传统的中药作为材料，无毒无污染，佩戴或者热熏不仅可以祛湿驱寒，还可以通鼻止痛</w:t>
        <w:br/>
        <w:t>手工香囊可以作为佩戴的装饰品，既美观又有药效，价格都很便宜，便宜的只要十来块钱，我给自己的几个侄子一人买了一个，老板很热情还送了小礼物</w:t>
        <w:br/>
        <w:t>小店里面还有各种香薰用的器皿，也是陶瓷的，很漂亮可以做装饰，价格真的很良心</w:t>
        <w:br/>
        <w:t>最后看中了一个崖柏手串，只要48元真的划算</w:t>
        <w:br/>
        <w:t>D2:洪崖洞、</w:t>
        <w:br/>
        <w:t>长江索道</w:t>
        <w:br/>
        <w:t>磁器口第一天玩的很累，第二天起的稍微迟了点，准备去洪崖洞看看，洪崖洞靠近嘉陵江和解放碑的沧白路，所以那边的游客也不少，洪崖洞传统的“吊脚楼”的风貌为主，行成独具特色的“立体式空中步行街”</w:t>
        <w:br/>
        <w:t>石碑上的简介</w:t>
        <w:br/>
        <w:t>这边的沿江雕塑真的很多，形态各异</w:t>
        <w:br/>
        <w:t>逛完了洪崖洞下一站就是长江索道了，这也是我此行的一个重点项目，沿着朝天门步行10来分钟就可以到索道入口处。</w:t>
        <w:br/>
        <w:t>雾气中的长江大桥</w:t>
        <w:br/>
        <w:t>游客真的很多</w:t>
        <w:br/>
        <w:t>今天的天气有点灰蒙蒙的，在江上有点成仙的感觉</w:t>
        <w:br/>
        <w:t>由于赶时间，所以第二天的行程基本上中午就结束了，要赶着回去，所以吃过饭就去坐了索道返程，都说重庆是“雾都”没想到来了2天还真遇到了。</w:t>
      </w:r>
    </w:p>
    <w:p>
      <w:r>
        <w:t>评论：</w:t>
        <w:br/>
        <w:t>1.欢迎你在攻略社区安家并发表处女作游记，游游君前来撒花问候喽！送上优质游记指南http://you.ctrip.com/travels/youyouctripstar10000/1756062.html 很期待再次看到你分享精彩的旅程~</w:t>
      </w:r>
    </w:p>
    <w:p>
      <w:pPr>
        <w:pStyle w:val="Heading2"/>
      </w:pPr>
      <w:r>
        <w:t>476.在大雨时分夜爬一次泰山，雨过天晴，追逐最美的朝阳</w:t>
      </w:r>
    </w:p>
    <w:p>
      <w:r>
        <w:t>https://you.ctrip.com/travels/taishan6/3587862.html</w:t>
      </w:r>
    </w:p>
    <w:p>
      <w:r>
        <w:t>来源：携程</w:t>
      </w:r>
    </w:p>
    <w:p>
      <w:r>
        <w:t>发表时间：2017-11-15</w:t>
      </w:r>
    </w:p>
    <w:p>
      <w:r>
        <w:t>天数：3 天</w:t>
      </w:r>
    </w:p>
    <w:p>
      <w:r>
        <w:t>游玩时间：11 月</w:t>
      </w:r>
    </w:p>
    <w:p>
      <w:r>
        <w:t>人均花费：500 元</w:t>
      </w:r>
    </w:p>
    <w:p>
      <w:r>
        <w:t>和谁：一个人</w:t>
      </w:r>
    </w:p>
    <w:p>
      <w:r>
        <w:t>玩法：</w:t>
      </w:r>
    </w:p>
    <w:p>
      <w:r>
        <w:t>旅游路线：</w:t>
      </w:r>
    </w:p>
    <w:p>
      <w:r>
        <w:t>正文：</w:t>
        <w:br/>
        <w:t>一直觉得人应该去旅行，在年轻的时候，趁着有脾气装潇洒，有本钱耍个性，离开睁眼闭眼看见的城市，逃离身边的纷纷扰扰，找一个让心里安静和干净的地方，让自己变得跟水晶一般透明，然后拍一些美得想哭的照片，留给老年的自己。</w:t>
        <w:br/>
        <w:t>二十几岁的年纪，总想着要趁着还年轻，要去冒险，去流浪，这一次的山东行时间很短，但是每一天都很充实，6天的时间，3天工作，3天旅行，匆匆浏览，但是北方金黄色的秋天，深深的映到了心里。</w:t>
        <w:br/>
        <w:t>关于行程：</w:t>
        <w:br/>
        <w:t>Day1 昆明jQuery171036099922117529304_1510750618931 济南（经停南昌）</w:t>
        <w:br/>
        <w:t>Day2 济南拜访山东高校</w:t>
        <w:br/>
        <w:t>Day3 济南 jQuery171015557490558516385_1510752557236  泰安</w:t>
        <w:br/>
        <w:t>Day4 攀登</w:t>
        <w:br/>
        <w:t>泰山</w:t>
        <w:br/>
        <w:t>微信公众号：南鸢思宇（NYSY0707）</w:t>
        <w:br/>
        <w:t>微博：南鸢思宇</w:t>
        <w:br/>
        <w:t>机票、酒店、高铁等都在携程上全部订齐了，因为现在不属于旅游的季节，算淡季，所以价格还算实惠</w:t>
        <w:br/>
        <w:br/>
        <w:t>有这样一句话来形容山东“一山一水一圣人”相传出自岳镇南之口，指的是“</w:t>
        <w:br/>
        <w:t>泰山</w:t>
        <w:br/>
        <w:t>、黄河、孔子。”在这样一个有个文化底蕴的地方走走看看，也在途中充充电。</w:t>
        <w:br/>
        <w:t>经停</w:t>
        <w:br/>
        <w:t>南昌机场</w:t>
        <w:br/>
        <w:t>的时候，忍不住拍了两张</w:t>
        <w:br/>
        <w:t>落地</w:t>
        <w:br/>
        <w:t>济南机场</w:t>
        <w:br/>
        <w:t>，比想象中的暖和一些</w:t>
        <w:br/>
        <w:t>第二天主要去拜访了山东的几所高校，早上温煦的阳光穿过银杏组成的城市绿化带，金色的阳光打在橙色的秋叶上，指尖穿过的光束温柔和美好</w:t>
        <w:br/>
        <w:t>大学里面的路被两边的法国梧桐的落叶遮盖了一些，树枝的顶端生长的交叉在一起，好像一个个拱门，金黄金黄的。</w:t>
        <w:br/>
        <w:br/>
        <w:t>晚餐的时候发现山东人的餐桌礼仪非常有讲究，恐怕这也是因为厚重的文化底蕴，大家坐座位分主次，喝酒也讲究以“三”为敬，一杯酒一定是三的倍数以内喝完，敬酒的时候，为了表示敬重，酒杯要稍稍低一些，另外主人敬酒，如果先干为敬，那么宾客也是以干杯为回敬</w:t>
        <w:br/>
        <w:t>达到了泰安，内心不由的激动起来，终于到达了</w:t>
        <w:br/>
        <w:t>五岳独尊</w:t>
        <w:br/>
        <w:t>的</w:t>
        <w:br/>
        <w:t>泰山</w:t>
        <w:br/>
        <w:t>。攀登泰山有很多种可以选择的方式和路线：</w:t>
        <w:br/>
        <w:t>01</w:t>
        <w:br/>
        <w:t>从</w:t>
        <w:br/>
        <w:t>天外村</w:t>
        <w:br/>
        <w:t>入口进入，做旅游巴士到达</w:t>
        <w:br/>
        <w:t>中天门</w:t>
        <w:br/>
        <w:t>，可以选择继续坐索道上山或者从半山腰开始登顶，</w:t>
        <w:br/>
        <w:t>玉皇顶</w:t>
        <w:br/>
        <w:t>是比较著名的顶峰，也是古代中国君王登顶祭祖的地方，然后可以选择从桃花索道下至</w:t>
        <w:br/>
        <w:t>桃花峪</w:t>
        <w:br/>
        <w:t>，或者中天门索道回到中天门再坐车返回天外村</w:t>
        <w:br/>
        <w:t>02</w:t>
        <w:br/>
        <w:t>从</w:t>
        <w:br/>
        <w:t>红门</w:t>
        <w:br/>
        <w:t>徒步进入，一路向上，可选择半路在</w:t>
        <w:br/>
        <w:t>中天门</w:t>
        <w:br/>
        <w:t>坐索道，或是全程徒步</w:t>
        <w:br/>
        <w:t>门票价格</w:t>
        <w:br/>
        <w:t>1.</w:t>
        <w:br/>
        <w:t>成人票：127人民币  学生票：60人民币（外国学生证可用）</w:t>
        <w:br/>
        <w:t>2.</w:t>
        <w:br/>
        <w:t>天外村</w:t>
        <w:br/>
        <w:t>至</w:t>
        <w:br/>
        <w:t>中天门</w:t>
        <w:br/>
        <w:t>车票：30元/人</w:t>
        <w:br/>
        <w:t>我的门票是现场买的，但是携程等网站也都能预定门票，价格为125人民币，另外推荐一个公众号“泰山风景名胜区”是泰山官网微信公众平台，可以实时监控泰山各个路段的游客情况，也有日出时间的公布，也可以直接微信购票</w:t>
        <w:br/>
        <w:t>因为计划的是独自一人的旅行，所以本来打算是白天去爬，但是看着网上各种各样的云海日出的照片，不免的心动，想要夜爬上去看云海日出的壮观景象。于是在携程上发布了行程计划，旅友结伴，看能不能有机会拼到同样时间可以同游的驴友。很幸运的在夜爬的前两天，寻找到了合适的人选</w:t>
        <w:br/>
        <w:t>出门前看了天气预报，从凌晨12点到午夜4点都有雨，心里打起了退堂鼓，但是还是想着去试试看。</w:t>
        <w:br/>
        <w:t>从</w:t>
        <w:br/>
        <w:t>红门</w:t>
        <w:br/>
        <w:t>开始与驴友们汇合，然后开始徒步夜爬。</w:t>
        <w:br/>
        <w:t>Tips：雨衣、手杖、电筒、干粮、水都是一定要购买的，这些是一整条路很必要的配置。手杖和雨衣的价格都是10元一样，电筒的话5-10元的都有，如果再离泰山稍微远一点的地方买手杖，甚至可能只卖2元，大部分都是重复利用的，部分全新的会稍微贵一点， 但是基本没有必要买全新的</w:t>
        <w:br/>
        <w:t>开始的一段基本没人，也没有路灯，这个时候手电筒就是必不可少的了，沿途都放着各种各样的祈福的神像，有观音，有关公，有菩萨，大概都是为了上山的人能够祈福平安。大概走了将近两公里，到了</w:t>
        <w:br/>
        <w:t>红门</w:t>
        <w:br/>
        <w:t>的售票处，大概是因为既不是周末也不是旅游的季节，又是下着雨的晚上，除了工作人员，也空无一人。</w:t>
        <w:br/>
        <w:t>沿着泰山石铺的路一路向上，偶尔会遇到一些稀疏的游客，三三两两的打着手电筒一路向上。</w:t>
        <w:br/>
        <w:t>每隔一段路就有一些通宵开着的小店铺，这些亮着的微弱灯光，在一路上就好像希望的曙光，每一次启程，到了半路觉得意志力动摇的时候，再看看前面的灯光，又开始鼓足力量的向上爬。</w:t>
        <w:br/>
        <w:t>这是第一个人比较多，也相对来说大一些的休息站，有卖热的面条、热水、各类饮料</w:t>
        <w:br/>
        <w:t>比较有意思的 泰山啤酒  喜欢啤酒的小伙伴可以尝一尝</w:t>
        <w:br/>
        <w:t>在这里我买了一瓶农夫山泉矿泉水+一个橘子jQuery171007222219440154731_1510757746462  9人民币</w:t>
        <w:br/>
        <w:t>这些店里基本都能免费休息，也都有新鲜的蔬果、还有酒水饮料等，卖的价格也很公道，矿泉水2.5-5元一瓶不等，水果蔬菜会稍微贵一些，大概5块左右。</w:t>
        <w:br/>
        <w:t>前半段的路还比较平缓，到了后段，一方面是一直下的雨打湿了鞋，雨衣也没法完全遮住衣服，再加上汗水浸透了内里的衣服，一阵风吹来，高处不胜寒的冷，有些刺骨。</w:t>
        <w:br/>
        <w:t>沿途有一颗给大家祈福的树，上面红彤彤的全是游客们各种各样的祈福与祝愿，在这样的夜晚，星空下这样的一棵树，好像一盏温暖的明灯。</w:t>
        <w:br/>
        <w:t>到了半夜三四点的时候是比较难熬的时候，体力有些消耗的差不多了，生物钟也到了本该熟睡的时候，这个时候到了半山腰的小店，坐下来吃了一碗泡面，（10元一碗，热水免费，休息免费）</w:t>
        <w:br/>
        <w:t>再往上一段，就到了中天门，是个比较大的休憩站，也是可以乘坐索道的地方，当然索道只在白天开放，中天门这里还有不少餐馆和酒店，如果爬到这里实在是坚持不住了，可以在店里歇歇脚，甚至住下来。</w:t>
        <w:br/>
        <w:t>这里也有出租军大衣的地方，价格是10元一件，但是也得在相同的地方归还。</w:t>
        <w:br/>
        <w:t>从这里开始，一起登山的人变得多了起来，从一开始几乎没有人，到这里开始的熙熙攘攘，对自己的信心又增强了不少，这样的雨夜，似乎所有人都在无形中对彼此特别信任，也都成了彼此继续向上的动力。</w:t>
        <w:br/>
        <w:t>从中天门再往上走，就会艰难一些，楼梯都比较陡峭，另外因为下雨的缘故，也不免有些湿滑，没上几级台阶，就要稍作休息了，这个时候已经是海拔1400米左右的高度了，到了著名的</w:t>
        <w:br/>
        <w:t>十八盘</w:t>
        <w:br/>
        <w:t>附近。</w:t>
        <w:br/>
        <w:t>攀登的过程中，只敢低头看着脚下的路，因为一旦抬头看到了没有尽头的阶梯，内心的意志力会又被挫伤，夜里山间全都被雾气笼罩，这个时候的手电筒光束的穿透力极强，感觉电筒一亮，一束光都射到云端上，快到</w:t>
        <w:br/>
        <w:t>南天门</w:t>
        <w:br/>
        <w:t>的时候，感觉力气已经耗的差不多了，在路边的小庙门前，坐到门槛上歇息片刻，几乎一闭眼，就能直接进入睡眠状态。</w:t>
        <w:br/>
        <w:t>到了</w:t>
        <w:br/>
        <w:t>南天门</w:t>
        <w:br/>
        <w:t>往下看的时候，雾蒙蒙的一片，但是却非常的壮丽，似乎有一种君临天下的感觉，似乎能感觉到古代的君王在这样的高地看着自己的江山社稷，是一种无与伦比的自豪感和成就感，内心也变得强大起来， 毕竟已经走过了最艰难的路段，无论多崎岖，已经踏在脚下，所谓山高人为峰，看着这一切的壮阔，所有的疲惫、劳累的感觉都消散了不少。</w:t>
        <w:br/>
        <w:t>过了</w:t>
        <w:br/>
        <w:t>南天门</w:t>
        <w:br/>
        <w:t>就到了天门居，这里的风非常的大，几乎感觉能被刮倒。</w:t>
        <w:br/>
        <w:t>到了这里一定要租一件军大衣了，因为山顶的寒风和低温是没法忍受得，这里的军大衣20-30一件，越往山上走，越会稍微贵一些。</w:t>
        <w:br/>
        <w:t>大概4：30左右到的天门居，根据天气预报，日出时间是6：43左右，所以我们便在这里找个一个背风的角落打算小憩一下，所谓背风，只是稍微风能弱一点的，哪怕是身上穿着军大衣，只要把手伸出来在空气中停留一会儿，立马就会被冻的没有知觉了。</w:t>
        <w:br/>
        <w:t>接着往上去往</w:t>
        <w:br/>
        <w:t>玉皇顶</w:t>
        <w:br/>
        <w:t>，到了平台的地方</w:t>
        <w:br/>
        <w:t>视野变的开阔了，安静、灯火通明的泰安城，觉得非常的温馨，这样的一盏盏灯光，是无数人的家，也是无数人心灵的归所。</w:t>
        <w:br/>
        <w:t>快到六点的时候在与</w:t>
        <w:br/>
        <w:t>玉皇顶</w:t>
        <w:br/>
        <w:t>和一路上来的人们等待着日出，整夜的雨不免让大家担心太阳不会出来了，天际一点点泛白，可是仍然没有看到太阳的影子，靠在台阶上就睡过去了，寒冷刺骨的风让我巴不得把自己整个人塞进军大衣里。</w:t>
        <w:br/>
        <w:t>听到有人兴奋的喊道出来了出来了，看见天际的云朵开始慢慢被镶上金边，阳光一点一点从云层的缝隙中照射出来，金灿灿的挂在天上，虽然因为有云层的遮挡没有看到完整的太阳，但是这样躲在云海后面娇羞的太阳，更加惹人喜爱，温暖却不刺眼。捧在手上的太阳像是希望一样。</w:t>
        <w:br/>
        <w:t>诗作《泰山玉皇顶》</w:t>
        <w:br/>
        <w:t>杨圻</w:t>
        <w:br/>
        <w:t>鸡鸣日出接天关，绝顶疏钟云汉间。</w:t>
        <w:br/>
        <w:t>气合大荒心似海，身临上界目无山。</w:t>
        <w:br/>
        <w:t>九州寂寂孤僧睡，片石峨峨万古闲。</w:t>
        <w:br/>
        <w:t>便欲抠衣通帝座，手扶碧落看人寰。</w:t>
        <w:br/>
        <w:br/>
        <w:t>玉皇顶是“东岳”——泰山主峰之巅，因峰顶有玉皇庙而得名。玉皇庙明成化年间重修。殿内祀玉皇大帝铜像。神龛上匾额题“柴望遗风”，是远古帝王曾于此燔柴祭天，望祀山川诸神。殿前有“极顶石”，标志着泰山的最高点。极顶石西北有“古登封台”碑刻，说明这里是历代帝王登封泰山时的设坛祭天之处。玉皇顶位于</w:t>
        <w:br/>
        <w:t>碧霞祠</w:t>
        <w:br/>
        <w:t>北，为泰山绝顶，旧称太平顶，又名天柱峰。玉皇庙位于玉皇顶上，古称太清宫、玉皇。玉皇顶海拔1532.7米，气势雄伟，拔地而起，有“天下第一山峰”之美誉。供奉的就是乃天地万物的主帝。玉皇大帝，掌管三界之主神。</w:t>
        <w:br/>
        <w:t>本想坐着索道下到中天门，但是因为六七级的大风，索道停运，只能再走下去，一级一级往下走的时候，腿都开始发抖，不得不又是走走停停，日光照在秋日的金黄和松柏青绿的颜色交织在一起的泰山上，昨天晚上走过的路变得清晰起来，两边深深的峡谷还有望不到边际的楼阶，只是过去几个小时而已，一切景象却好像恍若隔世了一般，完全不同，一路走下来，两边的景色有泛着小溪流的，有名人题刻的各种诗词，还有出名的飞来石，</w:t>
        <w:br/>
        <w:t>孔子庙</w:t>
        <w:br/>
        <w:t>等风景，不禁感叹于祖国山河的壮美和逶迤辽阔。</w:t>
        <w:br/>
        <w:t>相传，宋真宗带领千人万马来泰山封禅，行至</w:t>
        <w:br/>
        <w:t>云步桥</w:t>
        <w:br/>
        <w:t>上，只见重重山叠翠，白云压首，秦松亭亭，溪水悠悠，瀑布飞泻，犹如银河倒悬，山青水碧，好似新雨初霁之清秀，置身涧底，捕捉玉珠琼花，令人忘情：飞身崖上，静观高山流水之清韵，使人心醉。宋真宗看到有这样一个绝胜佳处，便下令停轿，在崖上石坪凿石立柱，设帐铺床，在此休息。真宗坐在床上，上有松涛阵阵，下有流水潺潺，前有歌舞美女，后依万古青山，好不逍遥自在。正巧，这时泰山神黄飞虎巡游从此经过，看到真宗如此享受，不禁大怒：“这个无能的昏君，名为到泰山封禅，实则是游山玩水，心不真，意不诚，赶快轰他下山。”于是山神作法，将身边一块巨石朝真宗滚来。真宗这时正赏乐观景，忽听有声如雷贯耳，回头一看，见一块大石压顶而来，吓得三魂六魄都升了天，文武大臣早都逃命去了，只有封禅使王钦若吓得浑身打颤，钻到床下，王钦若在床下，看到巨石突然停在树下不动了，顿时来了劲，忙喊：“万岁不要怕，石叟是元君派来接驾的。”真宗闻言，果见大石耸立，像在对自己施礼，遂又回到床上，招乎文武百官，一本正经地说“奴才，一块碎石就把你们吓成这个样子？我乃真龙天子，是元君派来接迎的，我怎能会横遭此祸？”话虽这样说，此时真宗仍心跳不止，便赶快起驾上山了。王钦若为了讨好真宗，便将此飞来石取名为“接驾石”，把取名为“御帐坪”。</w:t>
        <w:br/>
        <w:t>碧霞元君是以中国大陆华北地区为中心的山神信仰(道教)，称为“东岳泰山天仙玉女碧霞元君”。中国古代神话传说中的女神。中国民间的“北元君 南妈祖”的说法，指得是泰山奶奶和妈祖娘娘之间，虽然有地域之差和山神、海神之别，但同样都普度众生、舍己为人，成为北方地区和南方地区闻名于世的保护女神。汉代民女石玉叶，凭灵泰岱。据《玉女卷》称：汉明帝时，西牛国孙宁府奉符县善士石守道妻金氏，中元七年甲子四月十八日子时生女，名玉叶。貌端而生性聪颖，三岁解人伦，七岁辄闻法，尝礼西王母。十四岁忽感母教，欲入山，得曹仙长指，入天空山黄花洞修焉。天空盖泰山，洞即石屋处也。山顶故有池，名玉女池；旁为玉女石像。</w:t>
        <w:br/>
        <w:t>在泰山上的挑山夫，还记得小学课文里写的“在泰山上，随处都可以碰到挑山工。他们肩上搭一根光溜溜的扁担，两头垂下几根绳子，挂着沉甸甸的物品。登山的时候，他们一只胳膊搭在扁担上，另一只胳膊垂着，伴随着步子有节奏地一甩一甩，保持身体平衡。他们的路线是折尺形的——先从台阶的左侧起步，斜行向上，登上七八级台阶，就到了台的右侧；便转过身子，反方向斜行，到了左侧再转回来，每次转身，扁担换一次肩。他们这样曲折向上登，才能使挂在扁担前头的东西不碰在台阶上，还可以省些力气。担了重物，如果照一般登山的人那样直上直下，膝头是受不住的。但是路线曲折，就会使路线加长。挑山工登一次山，走的路程大约比游人多一倍。”</w:t>
        <w:br/>
        <w:t>接下来真的是累的不行了，但是这一切却觉得非常的值得和充实，在酒店休息了一晚上以后，就到了</w:t>
        <w:br/>
        <w:t>泰安站</w:t>
        <w:br/>
        <w:t>，准备jQuery171024704926391132176_1510760558221 前往青岛</w:t>
        <w:br/>
        <w:t>中国的高铁被誉为中国的新四大发明之一，现如今的中国，各项技术都在国际上有着领先的地位</w:t>
        <w:br/>
        <w:t>一般是提前15分钟左右开始检票，开车前五分钟停止检票，几乎都是机器检票，非常的快捷方便，列车信息除了公示板以外广播也会不停的提醒</w:t>
        <w:br/>
        <w:t>泰安到青岛总共几百公里，只需要3个小时左右，高铁上的时速是433km/h，几年前都还只是300的时速，高铁的座位很舒适，座位的间距也比较宽敞舒适的。一场电影的时间，就到达青岛了。</w:t>
        <w:br/>
        <w:t>济南泉城私房菜</w:t>
        <w:br/>
        <w:t>为什么称济南为泉城？</w:t>
        <w:br/>
        <w:t>泉是济南的生命和灵魂 历史上济南以泉水而闻名，也算是世界上泉水最多的城市，虽然有名字的为72泉，但是济南泉水上百，以前基本是掀开石头就出水，所谓家家泉水户户垂杨，所以称之为泉城</w:t>
        <w:br/>
        <w:t>鲁菜的风味与川菜系有着很大的差异，哪怕是见到的炒莲白，鲁菜更多酱油爆炒，而川菜则是加上花椒和辣椒，出名的海鲜蛤喇，在秘制的酱爆炒下，味道别具一番风味</w:t>
        <w:br/>
        <w:t>出名的馍，还有咸鱼干等，掺在一起特别风味</w:t>
        <w:br/>
        <w:t>北方的咸豆花配油条，咸豆花里有特制的酱，还有类似于花生油的味道，相比于南方的甜豆浆配油条，又是另一种风味</w:t>
        <w:br/>
        <w:t>早餐的时候尝了一下荷叶粥，荷叶的清香都揉到米饭的香味里了，寒冷的冬日，这样暖暖的清粥，无疑是一种幸福</w:t>
        <w:br/>
        <w:t>最出名的山东煎饼，原汁原味的煎饼非常的香，可以在里面夹任何东西，突然想到了西安的膜，也是这样，单吃甘香，也可以包容一切</w:t>
        <w:br/>
        <w:t>蝎子上树</w:t>
        <w:br/>
        <w:t>格林豪泰</w:t>
        <w:br/>
        <w:t>济南长清大学城</w:t>
        <w:br/>
        <w:t>价格大概是170-260左右一晚，全国连锁店，很宽敞，一如既往的品牌</w:t>
        <w:br/>
        <w:t>锦江之星</w:t>
        <w:br/>
        <w:t>泰安火车站</w:t>
        <w:br/>
        <w:t>店，离泰山也就三四公里，价格在100-200一晚，房间会稍微小一些，但是也棒哦，同样的全国连锁</w:t>
        <w:br/>
        <w:t>这一次泰山行，非常荣幸能够攀登</w:t>
        <w:br/>
        <w:t>五岳独尊</w:t>
        <w:br/>
        <w:t>的泰山，虽然冒着大雨，心里有太多的忐忑不安，但是因为有队友的支持，有内心的坚持不懈，最终也云开雾散，看到了最美的云海日出。</w:t>
        <w:br/>
        <w:t>这样的美会永远留在我心里，这样的经历，也毕生难忘</w:t>
      </w:r>
    </w:p>
    <w:p>
      <w:r>
        <w:t>评论：</w:t>
        <w:br/>
        <w:t>1.嘿嘿 谢谢哟</w:t>
        <w:br/>
        <w:t>2.没有太需要注意的。</w:t>
        <w:br/>
        <w:t>3.那就只是门票+租大衣的钱。200-300人民币</w:t>
        <w:br/>
        <w:t>4.请问有什么需要特别注意的地方么？比如人文方面的。</w:t>
        <w:br/>
        <w:t>5.拍的好好啊色调大爱每一张都可以当桌面背景了！</w:t>
        <w:br/>
        <w:t>6.有机会一定要登顶看一次</w:t>
        <w:br/>
        <w:t>7.200以内 包括住宿的话 350以内</w:t>
        <w:br/>
        <w:t>8.去过一次泰山，只爬到了中天门，希望还有机会去。</w:t>
        <w:br/>
        <w:t>9.请问总费用大概多少？不包括购物的话~</w:t>
        <w:br/>
        <w:t>10.这句，好，一山一水一圣人，吃，玩，住都好。</w:t>
      </w:r>
    </w:p>
    <w:p>
      <w:pPr>
        <w:pStyle w:val="Heading2"/>
      </w:pPr>
      <w:r>
        <w:t>477.长江三峡有很多不容错过的美景</w:t>
      </w:r>
    </w:p>
    <w:p>
      <w:r>
        <w:t>https://you.ctrip.com/travels/changjiangsanxia109/3588437.html</w:t>
      </w:r>
    </w:p>
    <w:p>
      <w:r>
        <w:t>来源：携程</w:t>
      </w:r>
    </w:p>
    <w:p>
      <w:r>
        <w:t>发表时间：2017-11-15</w:t>
      </w:r>
    </w:p>
    <w:p>
      <w:r>
        <w:t>天数：5 天</w:t>
      </w:r>
    </w:p>
    <w:p>
      <w:r>
        <w:t>游玩时间：12 月</w:t>
      </w:r>
    </w:p>
    <w:p>
      <w:r>
        <w:t>人均花费：900 元</w:t>
      </w:r>
    </w:p>
    <w:p>
      <w:r>
        <w:t>和谁：和朋友</w:t>
      </w:r>
    </w:p>
    <w:p>
      <w:r>
        <w:t>玩法：</w:t>
      </w:r>
    </w:p>
    <w:p>
      <w:r>
        <w:t>旅游路线：</w:t>
      </w:r>
    </w:p>
    <w:p>
      <w:r>
        <w:t>正文：</w:t>
        <w:br/>
        <w:t>又是红叶满山时，相约一起赏红叶、访神女、游三峡。 三峡西起四川奉节白帝城，东至湖北</w:t>
        <w:br/>
        <w:t>宜昌</w:t>
        <w:br/>
        <w:t>南津关</w:t>
        <w:br/>
        <w:t>，全长193公里，由瞿塘峡、巫峡、西陵峡三段峡谷组成。在这幅绵延700多公里的山水画卷上，神话般的胜景与古迹毗连交错，融为一体，令古今观者无不忘情其中，乐而忘返。</w:t>
        <w:br/>
        <w:t>长江三峡</w:t>
        <w:br/>
        <w:t>有很多不容错过的美景，比如巫山云雨，变化莫测，为三峡旅游平添韵味；比如神女，有缘自会在三峡的云雨中得见其风姿绰约的神韵，无缘只能望神女而兴叹。 三峡不可错过的风景，比如三峡红叶。我们强力推荐初冬去三峡赏红叶。 三峡红叶分布广泛，尤其巫山沿途为最。巫山红叶最不能忽略的观赏区自然是巫山小三峡的第二峡巴雾峡，这里是小三峡红叶分布最集中的地段。无数游人都会被漫山遍野的红叶折服，激动得在林间手舞足蹈。火红的树林与脚下的青山绿水相得益彰，奇美奇景让人留连往返。 巫山红叶的观赏期长达3个月左右，巫山山高坡陡，最低海拔为175米，最高海拔达2600余米，属典型的立体气候。巫山红叶自高到低从11月初一直延续到次年1月底，五彩缤纷，晚秋时层林尽染，初冬时一片火红。</w:t>
        <w:br/>
        <w:t>长江三峡</w:t>
        <w:br/>
        <w:t>最佳看红叶时间：11月初开始，到来年的1月。</w:t>
        <w:br/>
        <w:t>三峡涉外游轮</w:t>
        <w:br/>
        <w:t>重庆-宜昌</w:t>
        <w:br/>
        <w:t>下水航程介绍</w:t>
        <w:br/>
        <w:t>重庆至宜昌</w:t>
        <w:br/>
        <w:t>下水行程</w:t>
        <w:br/>
        <w:t>4天3晚顺流而下，船行千里，每到景点登岸观光，顺风顺水人在画中游。</w:t>
        <w:br/>
        <w:t>DAY1：18:00-20:00 重庆朝天门码头登船，住宿船上</w:t>
        <w:br/>
        <w:t>DAY2：全天游览，重庆至云阳、奉节航段，住宿船上</w:t>
        <w:br/>
        <w:t>DAY3：全天游览，奉节至</w:t>
        <w:br/>
        <w:t>宜昌</w:t>
        <w:br/>
        <w:t>航段，住宿船上</w:t>
        <w:br/>
        <w:t>DAY4：08:00-13:00，游览</w:t>
        <w:br/>
        <w:t>三峡大坝</w:t>
        <w:br/>
        <w:t>，结束行程</w:t>
        <w:br/>
        <w:t>三峡涉外游轮</w:t>
        <w:br/>
        <w:t>涉外游船又称涉外游轮、豪华游轮，其初衷是为满足国际政务接待的要求，设计的环境达到酒店标准的游轮。现如今全面开放，真正让国人享受到高品质舒适的三峡游轮旅行。这里的攻略也着重为大家讲解涉外游轮的相关情况。</w:t>
        <w:br/>
        <w:t>涉外游轮系列介绍：总统系列（总统六七八号）、世纪系列（神话、传奇、钻石、宝石、天子、辉煌）、黄金系列（黄金一、二、三、五、六、七、八号）、美维系列（凯珍、凯琳、凯莎、凯娜、凯蒂、凯蕾、凯娅）、长海系列（长一、长二、维五、维七、蓝鲸）、神女系列（神一、神二）、其他系列（长江探索、皇家公主）等。</w:t>
        <w:br/>
        <w:t>三峡国内游船</w:t>
        <w:br/>
        <w:t>国内船又称普通游船分四个舱等，三等为六人间，二等为四人间，一等为二人间，特等为大床间或标准间，船票费用在450-1300元/人之间，饮食费用在200元/人左右，消费相对低廉，比较适合经济旅行。</w:t>
        <w:br/>
        <w:t>涉外游轮介绍</w:t>
        <w:br/>
        <w:t>总统系列</w:t>
        <w:br/>
        <w:t>"总统系列"游轮是目前航行于中国</w:t>
        <w:br/>
        <w:t>长江三峡</w:t>
        <w:br/>
        <w:t>中最重信誉、最具竞争力的大型豪华游轮船队，旗下游轮全部通过权威机构--中国船级社认证和国家颁发的船舶安全认证（SMS）证书，并被中国国家旅游局正式授牌确认为星级豪华游轮。2013年4月，两艘作为世界内河游轮新典范的游轮在长江三峡流域投入运营；我们乘风破浪，再创辉煌，全新一代万吨级豪华游轮‘总统旗舰七号’‘总统旗舰八号’由国际知名船舶设计师打造，双层双底外壳，安全保障，全船采用绿色环保材质打造，更加人性化的设计，更多娱乐设施体验海轮级奢华之旅游轮的经营和开发。</w:t>
        <w:br/>
        <w:t>1、游轮特色：五星级涉外游轮，性价比高。总统六号适合商务会议考察，各类型会议室比较多，总统七八号适合休闲度假、载客人数均最大达到580人；</w:t>
        <w:br/>
        <w:t>2、适宜人群：全家出游、喜欢悠闲观光的人群；</w:t>
        <w:br/>
        <w:t>世纪系列</w:t>
        <w:br/>
        <w:t>重庆冠达游轮有限责任公司（品牌：世纪游轮）于2011年上市，作为2011年第一家重庆上市公司，中国唯一一家上市游轮公司，也意味着中国内河游轮第一股诞生。2003年至今，我司已初步实现市场全球化经营模式，在欧洲、美国、亚洲、东南亚、及国内各省、市旅游市场建立了直销网络体系，每年组织数万游客乘坐我司豪华游轮游览长江三峡，游览观光重庆，在重庆、长江三峡内河豪华游船行业一直保持领先地位。</w:t>
        <w:br/>
        <w:t>1、游轮特色：五星级涉外游轮，唯一的中国上市游轮公司；</w:t>
        <w:br/>
        <w:t>2、适宜人群：全家出游、高中档次各类型船型都具备；</w:t>
        <w:br/>
        <w:t>黄金系列</w:t>
        <w:br/>
        <w:t>重庆长江黄金游轮有限公司组建的邮轮舰队每天在长江三峡国际黄金旅游线上巡航，必将开启三峡万吨级涉外邮轮海洋化时代的新纪元！作为长江第五代五星级游轮的旗舰，长江黄金系列邮轮不仅面对欧美高端客户开放，而且也满足国内高端客户的需求。每艘邮轮都是一条流动的水上风景线，也是一座移动的水上宫殿，更是一座美丽的旅行城市！</w:t>
        <w:br/>
        <w:t>1、游轮特色：五星级涉外游轮，目前拥有世界内河最大最豪华的“长江黄金”邮轮7艘 ，分别采用现代、商务、简欧、东南亚、中式、时尚、北美等特色鲜明的装修风格；</w:t>
        <w:br/>
        <w:t>2、适宜人群：追求品质和豪华体验度的人群，老少皆宜；</w:t>
        <w:br/>
        <w:t>美维系列</w:t>
        <w:br/>
        <w:t>美国维多利亚系列游船拥有凯娜号、凯娅号、 凯莎号、凯珍号、凯琳号、凯蕾号、凯蒂号多艘豪华星级游船。由美国</w:t>
        <w:br/>
        <w:t>维多利亚游</w:t>
        <w:br/>
        <w:t>船集团公司提供美式管理和服务，安排了专业双语船陪服务员，当游轮经过瞿塘峡、巫峡、西陵峡等景点时，船陪将在甲板上用双语为游客提供讲解。自1994年投入营运后，美国维多利亚系列一直以优质的美式管理、国际化的服务水平，迎向每一位登船的宾客，十多年来建立长江上软硬件服务品质最整齐的船队，创造三峡旅游最高满意度，也赢得了全球旅客忠诚度，一再地搭乘本公司豪华游船重游三峡，并将难忘的长江于三峡之旅美感经验，推荐给身旁的亲友。</w:t>
        <w:br/>
        <w:t>1、游轮特色：五星涉外游轮，美式装修风格，拥有多条各档次船型，每天均有；</w:t>
        <w:br/>
        <w:t>2、适宜人群：追求品质与价格优势的人群，比较实惠；</w:t>
        <w:br/>
        <w:t>长海系列</w:t>
        <w:br/>
        <w:t>长江轮船海外旅游总公司</w:t>
        <w:br/>
        <w:t>宜昌</w:t>
        <w:br/>
        <w:t>公司隶属长江轮船海外旅游总公司，坐落三峡东部门户，专业经营管理公司旗下游轮资产及游轮码头运营，公司旗下拥有长江海外游轮系列十二艘游轮（长江一号、长江二号、维多利亚五号、维多利亚七号、蓝鲸号、长江天使号等十二条游轮）运行在宜昌至重庆长江段。</w:t>
        <w:br/>
        <w:t>1、游轮特色：旗下维五号和维七号是唯一可以走3天下水行程的涉外游轮；</w:t>
        <w:br/>
        <w:t>2、适宜人群：中老年人群，追求实惠价格和性价比的人群；</w:t>
        <w:br/>
        <w:t>神女系列</w:t>
        <w:br/>
        <w:t>长江上以“三峡神女”文化来装饰、打造的五星级标准豪华游轮，拥有“华夏神女1号”和“华夏神女2号”两首游轮。游轮装饰以三峡神女故事文化底蕴为依托，建立了神女雕塑、浮雕、图画等，游客在游轮上可通过观赏这些文化，更好的来了解三峡的神女故事和历史传说。</w:t>
        <w:br/>
        <w:t>1、游轮特色：以“三峡神女”文化为主要装饰风格的涉外游轮，主题性较强；</w:t>
        <w:br/>
        <w:t>2、适宜人群：追求性价比和主题文化的人群，老少皆宜；</w:t>
        <w:br/>
        <w:t>皇家公主系列</w:t>
        <w:br/>
        <w:t>“</w:t>
        <w:br/>
        <w:t>皇家公主号</w:t>
        <w:br/>
        <w:t>”系列游轮目前共有2艘姐妹船：“仙婷”、“仙娜”，此系列是长江上由德国建造的船型，其优良性能也提现在其舒适性、安全性等方面。</w:t>
        <w:br/>
        <w:t>1、游轮特色：四星级涉外游轮，三峡上唯一由德国建造的船型，朝天门出发，万州登船；</w:t>
        <w:br/>
        <w:t>2、适宜人群：追求价格实惠的人群，游轮品质又优于国内游船；</w:t>
        <w:br/>
        <w:t>三峡游轮预定中心_长江游轮票务联网销售中心官方网站：www.cjsanxia.com</w:t>
        <w:br/>
        <w:t>关键词|三峡旅游,三峡游轮,三峡旅游攻略,三峡游船,三峡豪华游轮,重庆江运游轮管理有限公司</w:t>
        <w:br/>
        <w:t>大家印象</w:t>
        <w:br/>
        <w:t>被称为“天下奇峡”，包括龙门峡、巴雾峡、滴翠峡，毗邻大三峡。小三峡的特色是秀美，巫山红叶很漂亮，而且小山峡绚丽的风光迷人让人留恋。</w:t>
        <w:br/>
        <w:t>走进瞿塘峡</w:t>
        <w:br/>
        <w:t>瞿塘峡，又名夔峡。西起重庆市奉节县的白帝城，东至巫山县的大溪镇，全长约8公里。在长江三峡中，虽然它最短，却最为雄伟险峻。瞿塘峡的名胜古迹，多而集中，游览者称便。峡口的上游有奉节古城、八阵图、鱼复塔。峡内北岸山顶有文物珍藏甚多的白帝城，惊险万状的古栈道，神秘莫测的风箱峡；南岸有题刻满壁的粉壁墙，富于传说的孟良梯、倒吊和尚、盔甲洞，洞幽泉甘的凤凰饮泉等。在风箱峡下游不远处的南岸，有一座奇形异状的山峰，突起江边，人称“犀牛望月”，惟妙惟肖。距白帝城仅几公里的杜甫草堂遗址，更是诗人流连忘返之处。</w:t>
        <w:br/>
        <w:t>走进巫峡</w:t>
        <w:br/>
        <w:t>在郦道元的《三峡》中说“巴东三峡巫峡长，猿鸣三声泪沾裳”</w:t>
        <w:br/>
        <w:t>巫峡又名大峡，以幽深秀丽著称。整个峡区奇峰突兀，怪石嶙峋，峭壁屏列，绵延不断，是三峡中最可观的一段，宛如一条迂回曲折的画廊，充满诗情书意。巫山十二峰分别坐落在巫峡的南北两岸，是巫峡最著名的风景点。流传至今的种种美丽的神话传说，增添了奇异浪漫的诗情。巫峡名胜古迹众多，除有十二峰外，还有陆游古洞、大禹授书台、神女庙遗址、孔明石碑以及那悬崖绝壁上的夔巫栈道、川鄂边界边域溪及“楚蜀鸿沟”题刻，还有那刻在江岸岩石上的累累纤痕等，无不充满诗情画意。滋润了历代迁客骚人的生花妙笔，留下了灿若繁星的诗章。巫峡谷深狭长，日照时短，峡中湿气蒸郁不散，容易成云致雾，云雾千姿百态，形成巫峡佛光，因而古人留下了“曾经沧海难为水，除却巫山不是云”的千古绝句。</w:t>
        <w:br/>
        <w:t>走进瞿塘峡</w:t>
        <w:br/>
        <w:t>瞿塘峡，往往是排在长江三峡中的第一峡，但这次我们坐游轮游三峡是从</w:t>
        <w:br/>
        <w:t>宜昌到重庆</w:t>
        <w:br/>
        <w:t>，所以瞿塘峡是经过的最后一个峡。瞿塘峡全长约8公里，西起奉节县白帝城，东至巫山县大溪镇，全程都在重庆境内，是长江三峡中最短的一个峡，但却最为雄伟险峻。这一段江峡景色奇美，船行至此，“夔门天下雄”的气势一下就出来了，而且稍留心下，这里就是10元人民币后面所印制的风景。瞿塘峡景点较多，有奉节古城、八阵图、鱼复塔、古栈道等，但多为在船上观赏。乘坐游轮游三峡一般是跟团游，住宿和用餐都在游轮上，因等级和舱位不同而定价。一般每天只安排了2个景点，一个自费，一个免费，游览起来也不太辛苦，适合全家出游。</w:t>
        <w:br/>
        <w:t>走进石宝寨</w:t>
        <w:br/>
        <w:t>坐落在重庆市忠县长江北岸，西距县城40公里，东距万县52公里。此处临江有一俯高十多丈，陡壁孤峰拔起的巨石，相传为女娲补天所遗的一尊五彩石，故称“石宝”。此石形如玉印，又名“玉印山”。明末谭宏起义，据此为寨，“石宝寨”名由此而来。 00玉印山是一座拔地而起四壁如削的孤峰。清乾隆初年,借助架于石壁上的铁索在山顶修建了一座寺庙,名“兰若殿”；嘉庆年间又聘请能工巧匠研究如何取代铁索上山,于是便依山取势修建这座楼阁。石宝寨塔楼，依山耸势，飞檐展翼，塔层从下至上，逐层缩小，各楼层飞阁之间，均有曲折迂回的转梯相通，造型十分奇异。整个建筑由寨门、寨身、阁楼组成，共12层，高56米，全系木质结构。始建于明万历年间，经康熙、乾隆年间修建完善。原建九层，隐含“九重天”之意。顶上三层为1956年修补建筑时所建。寨内有三组雕塑群像，其一为巴曼子刎首保城的故事，其二为张飞义释严颜的三国故事，其三为巾帼英雄秦良玉的故事。 00这座精巧华丽的寨楼，原是供人们从江岸登临山顶烧香拜佛之用，今天却是供人凭栏远眺长江江景的“小蓬莱”。待到三峡工程竣工之后，江水水位升高，石宝寨就是江中明珠，水上仙阁了。</w:t>
        <w:br/>
        <w:t>走进小三峡</w:t>
        <w:br/>
        <w:t>小三峡是大宁河下游流经重庆巫山境内的龙门峡、巴雾峡、滴翠峡的总称，是国家AAAA级旅游景区，被评为</w:t>
        <w:br/>
        <w:t>中国旅游胜地</w:t>
        <w:br/>
        <w:t>四十佳。 小三峡景区内有多姿多彩的峻岭奇峰，变幻无穷的云雾缭绕，清幽秀洁的飞瀑清泉，神秘莫测的悬崖古洞，茂密繁盛的山林竹木，是一处玲珑奇巧的天然盆景；区内猴群嬉戏，水鸟纷飞，鱼儿畅游，是一种名不虚传的风景动物园；有迷存千古的巴人悬棺、船棺、古寨，是一种珍贵的历史遗迹。被誉为“中华奇观”，“天下绝景”。 随着旅游事业的蓬勃发展，巫山小三峡这颗深山明珠向世人展露真容，凡亲临游览小三峡的客人，仿佛回到了大自然的怀抱，无不为雄奇秀丽的风光所陶醉、所倾倒。这一切，构成了小三峡美丽奇特的峡谷风光，成为绝妙的旅游胜地。 著名的巫山小三峡，也称大宁河小三峡。有人赞颂它“不是三峡，胜似三峡”，“神矣绝矣，叹为观止矣”。还有人讲“曾经沧海难为水，除却宁河不是峡；五岳归来不看山，宁河归来不看峡。”</w:t>
        <w:br/>
        <w:t>游轮旅行注意事项</w:t>
        <w:br/>
        <w:t>登船及入住</w:t>
        <w:br/>
        <w:t>1、请在截止登船时间前一小时办理好登船、入住手续。总服务台24小时为您提供各种咨询和安排，包括您的帐务，饮食和保险箱等。总之任何您关心和需要解决的问题都可以在总台进行咨询。</w:t>
        <w:br/>
        <w:t>2、了解您的客房在船上的位置，请您仔细阅读在房门背后的紧急疏散示意图；</w:t>
        <w:br/>
        <w:t>3、了解客房救生衣存放的位置，熟悉穿戴程序和步骤；</w:t>
        <w:br/>
        <w:t>4、熟悉日程活动内容，选择您自己愿意参加的活动，对您的三峡旅游有一个大致安排；</w:t>
        <w:br/>
        <w:t>5、认识您的导游；</w:t>
        <w:br/>
        <w:t>6、知道您在餐厅的座位，座位通常是固定的；</w:t>
        <w:br/>
        <w:t>7、了船上娱乐的活动和服务设施的区位；</w:t>
        <w:br/>
        <w:t>8、保存好您的贵重物品；</w:t>
        <w:br/>
        <w:t>9、熟悉游船服务电话号码；</w:t>
        <w:br/>
        <w:t>交通工具：</w:t>
        <w:br/>
        <w:t>重庆江北机场</w:t>
        <w:br/>
        <w:t>——朝天门码头</w:t>
        <w:br/>
        <w:t>1、出租车：打表60元左右，不打表100元左右，预计时间40分钟左右</w:t>
        <w:br/>
        <w:t>2、轻 轨：</w:t>
        <w:br/>
        <w:t>江北机场</w:t>
        <w:br/>
        <w:t>乘轻轨3号线到两路口站下车，不出站换成地铁1号线朝天门方向，到终点站小什字站下车，这乘坐出租车（8元，5分钟），耗时1小时20分钟，轻轨+地铁换乘费用7元+小什字出租车到朝天门8元，总共15元。</w:t>
        <w:br/>
        <w:t>3、机场大巴：从</w:t>
        <w:br/>
        <w:t>江北机场</w:t>
        <w:br/>
        <w:t>坐机场大巴到上清寺（15元）下车，打车到朝天门码头（15元左右）总费用30元左右，耗时1小时15分钟左右。</w:t>
        <w:br/>
        <w:t>重庆火车北站——朝天门码头</w:t>
        <w:br/>
        <w:t>1、出租车：打表50元左右，不打表80元左右，预计时间30分钟左右。</w:t>
        <w:br/>
        <w:t>2、轻轨：重庆火车北站乘轻轨3号线到两路口站小车，不出站换成地铁1号线朝天门方向，到终点站小什字站下车，再乘坐出租车（8元，5分钟）耗时1小时20分钟，轻轨+地铁换成费用4元+小什字出租车到朝天门8元，总共12元。</w:t>
        <w:br/>
        <w:t>宜昌三峡机场</w:t>
        <w:br/>
        <w:t>——新世纪码头/桃花村码头</w:t>
        <w:br/>
        <w:t>1、预计时间60分钟左右，打表80元左右，不打表130元左右，机场出租车一段拒绝打表。</w:t>
        <w:br/>
        <w:t>2、机场大巴：在机场坐机场大巴到终点站清江大厦下车，乘出租新世纪/桃花村码头，总里程52公里。耗时1小时30分钟左右，机场大巴25元/人+出租车25元。总费用50元左右。</w:t>
        <w:br/>
        <w:t>宜昌火车站——新世纪码头/桃花村码头</w:t>
        <w:br/>
        <w:t>1、出租车：预计时间40分钟左右，打表60元左右，不打表80元左右。火车站出租车一般拒绝打表。</w:t>
        <w:br/>
        <w:t>2、</w:t>
        <w:br/>
        <w:t>宜昌东站</w:t>
        <w:br/>
        <w:t>（公交9路）到330工程局下车，转乘公交10路，在终点站</w:t>
        <w:br/>
        <w:t>三游洞</w:t>
        <w:br/>
        <w:t>下车。步行300米左右到达新世纪国旅码头，步行1000米左右到桃花村码头，总里程21公里左右，耗时1小时左右，公交车1元/次。</w:t>
        <w:br/>
        <w:t>又是红叶满山时，相约一起赏红叶</w:t>
        <w:br/>
        <w:t>又是红叶满山时，相约一起赏红叶、访神女、游三峡。 三峡西起四川奉节白帝城，东至湖北宜昌</w:t>
        <w:br/>
        <w:t>南津关</w:t>
        <w:br/>
        <w:t>，全长193公里，由瞿塘峡、巫峡、西陵峡三段峡谷组成。在这幅绵延700多公里的山水画卷上，神话般的胜景与古迹毗连交错，融为一体，令古今观者无不忘情其中，乐而忘返。</w:t>
        <w:br/>
        <w:t>长江三峡有很多不容错过的美景，比如巫山云雨，变化莫测，为三峡旅游平添韵味；比如神女，有缘自会在三峡的云雨中得见其风姿绰约的神韵，无缘只能望神女而兴叹。 三峡不可错过的风景，比如三峡红叶。我们强力推荐初冬去三峡赏红叶。 三峡红叶分布广泛，尤其巫山沿途为最。巫山红叶最不能忽略的观赏区自然是巫山小三峡的第二峡巴雾峡，这里是小三峡红叶分布最集中的地段。无数游人都会被漫山遍野的红叶折服，激动得在林间手舞足蹈。火红的树林与脚下的青山绿水相得益彰，奇美奇景让人留连往返。 巫山红叶的观赏期长达3个月左右，巫山山高坡陡，最低海拔为175米，最高海拔达2600余米，属典型的立体气候。巫山红叶自高到低从11月初一直延续到次年1月底，五彩缤纷，晚秋时层林尽染，初冬时一片火红。</w:t>
        <w:br/>
        <w:t>长江三峡最佳看红叶时间：11月初开始，到来年的1月。</w:t>
        <w:br/>
        <w:t>重庆至宜昌</w:t>
        <w:br/>
        <w:t>下水行程</w:t>
        <w:br/>
        <w:t>三峡涉外游轮</w:t>
        <w:br/>
        <w:t>重庆-宜昌</w:t>
        <w:br/>
        <w:t>下水航程介绍</w:t>
        <w:br/>
        <w:t>重庆至宜昌</w:t>
        <w:br/>
        <w:t>下水行程</w:t>
        <w:br/>
        <w:t>4天3晚顺流而下，船行千里，每到景点登岸观光，顺风顺水人在画中游。</w:t>
        <w:br/>
        <w:t>DAY1：18:00-20:00 重庆朝天门码头登船，住宿船上</w:t>
        <w:br/>
        <w:t>DAY2：全天游览，重庆至云阳、奉节航段，住宿船上</w:t>
        <w:br/>
        <w:t>DAY3：全天游览，奉节至宜昌航段，住宿船上</w:t>
        <w:br/>
        <w:t>DAY4：08:00-13:00，游览</w:t>
        <w:br/>
        <w:t>三峡大坝</w:t>
        <w:br/>
        <w:t>，结束行程</w:t>
        <w:br/>
        <w:t>三峡涉外游轮</w:t>
        <w:br/>
        <w:t>涉外游船又称涉外游轮、豪华游轮，其初衷是为满足国际政务接待的要求，设计的环境达到酒店标准的游轮。现如今全面开放，真正让国人享受到高品质舒适的三峡游轮旅行。这里的攻略也着重为大家讲解涉外游轮的相关情况。</w:t>
        <w:br/>
        <w:t>涉外游轮系列介绍：总统系列（总统六七八号）、世纪系列（神话、传奇、钻石、宝石、天子、辉煌）、黄金系列（黄金一、二、三、五、六、七、八号）、美维系列（凯珍、凯琳、凯莎、凯娜、凯蒂、凯蕾、凯娅）、长海系列（长一、长二、维五、维七、蓝鲸）、神女系列（神一、神二）、其他系列（长江探索、皇家公主）等。</w:t>
        <w:br/>
        <w:t>三峡国内游船</w:t>
        <w:br/>
        <w:t>国内船又称普通游船分四个舱等，三等为六人间，二等为四人间，一等为二人间，特等为大床间或标准间，船票费用在450-1300元/人之间，饮食费用在200元/人左右，消费相对低廉，比较适合经济旅行。</w:t>
        <w:br/>
        <w:t>涉外游轮介绍</w:t>
        <w:br/>
        <w:t>总统系列</w:t>
        <w:br/>
        <w:t>"总统系列"游轮是目前航行于中国长江三峡中最重信誉、最具竞争力的大型豪华游轮船队，旗下游轮全部通过权威机构--中国船级社认证和国家颁发的船舶安全认证（SMS）证书，并被中国国家旅游局正式授牌确认为星级豪华游轮。2013年4月，两艘作为世界内河游轮新典范的游轮在长江三峡流域投入运营；我们乘风破浪，再创辉煌，全新一代万吨级豪华游轮‘总统旗舰七号’‘总统旗舰八号’由国际知名船舶设计师打造，双层双底外壳，安全保障，全船采用绿色环保材质打造，更加人性化的设计，更多娱乐设施体验海轮级奢华之旅游轮的经营和开发。</w:t>
        <w:br/>
        <w:t>1、游轮特色：五星级涉外游轮，性价比高。总统六号适合商务会议考察，各类型会议室比较多，总统七八号适合休闲度假、载客人数均最大达到580人；</w:t>
        <w:br/>
        <w:t>2、适宜人群：全家出游、喜欢悠闲观光的人群；</w:t>
        <w:br/>
        <w:t>世纪系列</w:t>
        <w:br/>
        <w:t>重庆冠达游轮有限责任公司（品牌：世纪游轮）于2011年上市，作为2011年第一家重庆上市公司，中国唯一一家上市游轮公司，也意味着中国内河游轮第一股诞生。2003年至今，我司已初步实现市场全球化经营模式，在欧洲、美国、亚洲、东南亚、及国内各省、市旅游市场建立了直销网络体系，每年组织数万游客乘坐我司豪华游轮游览长江三峡，游览观光重庆，在重庆、长江三峡内河豪华游船行业一直保持领先地位。</w:t>
        <w:br/>
        <w:t>1、游轮特色：五星级涉外游轮，唯一的中国上市游轮公司；</w:t>
        <w:br/>
        <w:t>2、适宜人群：全家出游、高中档次各类型船型都具备；</w:t>
        <w:br/>
        <w:t>黄金系列</w:t>
        <w:br/>
        <w:t>重庆长江黄金游轮有限公司组建的邮轮舰队每天在长江三峡国际黄金旅游线上巡航，必将开启三峡万吨级涉外邮轮海洋化时代的新纪元！作为长江第五代五星级游轮的旗舰，长江黄金系列邮轮不仅面对欧美高端客户开放，而且也满足国内高端客户的需求。每艘邮轮都是一条流动的水上风景线，也是一座移动的水上宫殿，更是一座美丽的旅行城市！</w:t>
        <w:br/>
        <w:t>1、游轮特色：五星级涉外游轮，目前拥有世界内河最大最豪华的“长江黄金”邮轮7艘 ，分别采用现代、商务、简欧、东南亚、中式、时尚、北美等特色鲜明的装修风格；</w:t>
        <w:br/>
        <w:t>2、适宜人群：追求品质和豪华体验度的人群，老少皆宜；</w:t>
        <w:br/>
        <w:t>美维系列</w:t>
        <w:br/>
        <w:t>美国维多利亚系列游船拥有凯娜号、凯娅号、 凯莎号、凯珍号、凯琳号、凯蕾号、凯蒂号多艘豪华星级游船。由美国</w:t>
        <w:br/>
        <w:t>维多利亚游</w:t>
        <w:br/>
        <w:t>船集团公司提供美式管理和服务，安排了专业双语船陪服务员，当游轮经过瞿塘峡、巫峡、西陵峡等景点时，船陪将在甲板上用双语为游客提供讲解。自1994年投入营运后，美国维多利亚系列一直以优质的美式管理、国际化的服务水平，迎向每一位登船的宾客，十多年来建立长江上软硬件服务品质最整齐的船队，创造三峡旅游最高满意度，也赢得了全球旅客忠诚度，一再地搭乘本公司豪华游船重游三峡，并将难忘的长江于三峡之旅美感经验，推荐给身旁的亲友。</w:t>
        <w:br/>
        <w:t>1、游轮特色：五星涉外游轮，美式装修风格，拥有多条各档次船型，每天均有；</w:t>
        <w:br/>
        <w:t>2、适宜人群：追求品质与价格优势的人群，比较实惠；</w:t>
        <w:br/>
        <w:t>长海系列</w:t>
        <w:br/>
        <w:t>长江轮船海外旅游总公司宜昌公司隶属长江轮船海外旅游总公司，坐落三峡东部门户，专业经营管理公司旗下游轮资产及游轮码头运营，公司旗下拥有长江海外游轮系列十二艘游轮（长江一号、长江二号、维多利亚五号、维多利亚七号、蓝鲸号、长江天使号等十二条游轮）运行在宜昌至重庆长江段。</w:t>
        <w:br/>
        <w:t>1、游轮特色：旗下维五号和维七号是唯一可以走3天下水行程的涉外游轮；</w:t>
        <w:br/>
        <w:t>2、适宜人群：中老年人群，追求实惠价格和性价比的人群；</w:t>
        <w:br/>
        <w:t>神女系列</w:t>
        <w:br/>
        <w:t>长江上以“三峡神女”文化来装饰、打造的五星级标准豪华游轮，拥有“华夏神女1号”和“华夏神女2号”两首游轮。游轮装饰以三峡神女故事文化底蕴为依托，建立了神女雕塑、浮雕、图画等，游客在游轮上可通过观赏这些文化，更好的来了解三峡的神女故事和历史传说。</w:t>
        <w:br/>
        <w:t>1、游轮特色：以“三峡神女”文化为主要装饰风格的涉外游轮，主题性较强；</w:t>
        <w:br/>
        <w:t>2、适宜人群：追求性价比和主题文化的人群，老少皆宜；</w:t>
        <w:br/>
        <w:t>皇家公主系列</w:t>
        <w:br/>
        <w:t>“</w:t>
        <w:br/>
        <w:t>皇家公主号</w:t>
        <w:br/>
        <w:t>”系列游轮目前共有2艘姐妹船：“仙婷”、“仙娜”，此系列是长江上由德国建造的船型，其优良性能也提现在其舒适性、安全性等方面。</w:t>
        <w:br/>
        <w:t>1、游轮特色：四星级涉外游轮，三峡上唯一由德国建造的船型，朝天门出发，万州登船；</w:t>
        <w:br/>
        <w:t>2、适宜人群：追求价格实惠的人群，游轮品质又优于国内游船；</w:t>
        <w:br/>
        <w:t>三峡游轮预定中心_长江游轮票务联网销售中心官方网站：www.cjsanxia.com</w:t>
        <w:br/>
        <w:t>关键词|三峡旅游,三峡游轮,三峡旅游攻略,三峡游船,三峡豪华游轮,重庆江运游轮管理有限公司</w:t>
        <w:br/>
        <w:t>大家印象</w:t>
        <w:br/>
        <w:t>被称为“天下奇峡”，包括龙门峡、巴雾峡、滴翠峡，毗邻大三峡。小三峡的特色是秀美，巫山红叶很漂亮，而且小山峡绚丽的风光迷人让人留恋。</w:t>
        <w:br/>
        <w:t>走进瞿塘峡</w:t>
        <w:br/>
        <w:t>瞿塘峡，又名夔峡。西起重庆市奉节县的白帝城，东至巫山县的大溪镇，全长约8公里。在长江三峡中，虽然它最短，却最为雄伟险峻。瞿塘峡的名胜古迹，多而集中，游览者称便。峡口的上游有奉节古城、八阵图、鱼复塔。峡内北岸山顶有文物珍藏甚多的白帝城，惊险万状的古栈道，神秘莫测的风箱峡；南岸有题刻满壁的粉壁墙，富于传说的孟良梯、倒吊和尚、盔甲洞，洞幽泉甘的凤凰饮泉等。在风箱峡下游不远处的南岸，有一座奇形异状的山峰，突起江边，人称“犀牛望月”，惟妙惟肖。距白帝城仅几公里的杜甫草堂遗址，更是诗人流连忘返之处。</w:t>
        <w:br/>
        <w:t>走进巫峡</w:t>
        <w:br/>
        <w:t>在郦道元的《三峡》中说“巴东三峡巫峡长，猿鸣三声泪沾裳”</w:t>
        <w:br/>
        <w:t>巫峡又名大峡，以幽深秀丽著称。整个峡区奇峰突兀，怪石嶙峋，峭壁屏列，绵延不断，是三峡中最可观的一段，宛如一条迂回曲折的画廊，充满诗情书意。巫山十二峰分别坐落在巫峡的南北两岸，是巫峡最著名的风景点。流传至今的种种美丽的神话传说，增添了奇异浪漫的诗情。巫峡名胜古迹众多，除有十二峰外，还有陆游古洞、大禹授书台、神女庙遗址、孔明石碑以及那悬崖绝壁上的夔巫栈道、川鄂边界边域溪及“楚蜀鸿沟”题刻，还有那刻在江岸岩石上的累累纤痕等，无不充满诗情画意。滋润了历代迁客骚人的生花妙笔，留下了灿若繁星的诗章。巫峡谷深狭长，日照时短，峡中湿气蒸郁不散，容易成云致雾，云雾千姿百态，形成巫峡佛光，因而古人留下了“曾经沧海难为水，除却巫山不是云”的千古绝句。</w:t>
        <w:br/>
        <w:t>走进瞿塘峡</w:t>
        <w:br/>
        <w:t>瞿塘峡，往往是排在长江三峡中的第一峡，但这次我们坐游轮游三峡是从</w:t>
        <w:br/>
        <w:t>宜昌到重庆</w:t>
        <w:br/>
        <w:t>，所以瞿塘峡是经过的最后一个峡。瞿塘峡全长约8公里，西起奉节县白帝城，东至巫山县大溪镇，全程都在重庆境内，是长江三峡中最短的一个峡，但却最为雄伟险峻。这一段江峡景色奇美，船行至此，“夔门天下雄”的气势一下就出来了，而且稍留心下，这里就是10元人民币后面所印制的风景。瞿塘峡景点较多，有奉节古城、八阵图、鱼复塔、古栈道等，但多为在船上观赏。乘坐游轮游三峡一般是跟团游，住宿和用餐都在游轮上，因等级和舱位不同而定价。一般每天只安排了2个景点，一个自费，一个免费，游览起来也不太辛苦，适合全家出游。</w:t>
        <w:br/>
        <w:t>走进石宝寨</w:t>
        <w:br/>
        <w:t>坐落在重庆市忠县长江北岸，西距县城40公里，东距万县52公里。此处临江有一俯高十多丈，陡壁孤峰拔起的巨石，相传为女娲补天所遗的一尊五彩石，故称“石宝”。此石形如玉印，又名“玉印山”。明末谭宏起义，据此为寨，“石宝寨”名由此而来。 00玉印山是一座拔地而起四壁如削的孤峰。清乾隆初年,借助架于石壁上的铁索在山顶修建了一座寺庙,名“兰若殿”；嘉庆年间又聘请能工巧匠研究如何取代铁索上山,于是便依山取势修建这座楼阁。石宝寨塔楼，依山耸势，飞檐展翼，塔层从下至上，逐层缩小，各楼层飞阁之间，均有曲折迂回的转梯相通，造型十分奇异。整个建筑由寨门、寨身、阁楼组成，共12层，高56米，全系木质结构。始建于明万历年间，经康熙、乾隆年间修建完善。原建九层，隐含“九重天”之意。顶上三层为1956年修补建筑时所建。寨内有三组雕塑群像，其一为巴曼子刎首保城的故事，其二为张飞义释严颜的三国故事，其三为巾帼英雄秦良玉的故事。 00这座精巧华丽的寨楼，原是供人们从江岸登临山顶烧香拜佛之用，今天却是供人凭栏远眺长江江景的“小蓬莱”。待到三峡工程竣工之后，江水水位升高，石宝寨就是江中明珠，水上仙阁了。</w:t>
        <w:br/>
        <w:t>走进小三峡</w:t>
        <w:br/>
        <w:t>小三峡是大宁河下游流经重庆巫山境内的龙门峡、巴雾峡、滴翠峡的总称，是国家AAAA级旅游景区，被评为</w:t>
        <w:br/>
        <w:t>中国旅游胜地</w:t>
        <w:br/>
        <w:t>四十佳。 小三峡景区内有多姿多彩的峻岭奇峰，变幻无穷的云雾缭绕，清幽秀洁的飞瀑清泉，神秘莫测的悬崖古洞，茂密繁盛的山林竹木，是一处玲珑奇巧的天然盆景；区内猴群嬉戏，水鸟纷飞，鱼儿畅游，是一种名不虚传的风景动物园；有迷存千古的巴人悬棺、船棺、古寨，是一种珍贵的历史遗迹。被誉为“中华奇观”，“天下绝景”。 随着旅游事业的蓬勃发展，巫山小三峡这颗深山明珠向世人展露真容，凡亲临游览小三峡的客人，仿佛回到了大自然的怀抱，无不为雄奇秀丽的风光所陶醉、所倾倒。这一切，构成了小三峡美丽奇特的峡谷风光，成为绝妙的旅游胜地。 著名的巫山小三峡，也称大宁河小三峡。有人赞颂它“不是三峡，胜似三峡”，“神矣绝矣，叹为观止矣”。还有人讲“曾经沧海难为水，除却宁河不是峡；五岳归来不看山，宁河归来不看峡。”</w:t>
        <w:br/>
        <w:t>游轮旅行注意事项</w:t>
        <w:br/>
        <w:t>登船及入住</w:t>
        <w:br/>
        <w:t>1、请在截止登船时间前一小时办理好登船、入住手续。总服务台24小时为您提供各种咨询和安排，包括您的帐务，饮食和保险箱等。总之任何您关心和需要解决的问题都可以在总台进行咨询。</w:t>
        <w:br/>
        <w:t>2、了解您的客房在船上的位置，请您仔细阅读在房门背后的紧急疏散示意图；</w:t>
        <w:br/>
        <w:t>3、了解客房救生衣存放的位置，熟悉穿戴程序和步骤；</w:t>
        <w:br/>
        <w:t>4、熟悉日程活动内容，选择您自己愿意参加的活动，对您的三峡旅游有一个大致安排；</w:t>
        <w:br/>
        <w:t>5、认识您的导游；</w:t>
        <w:br/>
        <w:t>6、知道您在餐厅的座位，座位通常是固定的；</w:t>
        <w:br/>
        <w:t>7、了船上娱乐的活动和服务设施的区位；</w:t>
        <w:br/>
        <w:t>8、保存好您的贵重物品；</w:t>
        <w:br/>
        <w:t>9、熟悉游船服务电话号码；</w:t>
        <w:br/>
        <w:t>交通工具：</w:t>
        <w:br/>
        <w:t>重庆江北机场</w:t>
        <w:br/>
        <w:t>——朝天门码头</w:t>
        <w:br/>
        <w:t>1、出租车：打表60元左右，不打表100元左右，预计时间40分钟左右</w:t>
        <w:br/>
        <w:t>2、轻 轨：</w:t>
        <w:br/>
        <w:t>江北机场</w:t>
        <w:br/>
        <w:t>乘轻轨3号线到两路口站下车，不出站换成地铁1号线朝天门方向，到终点站小什字站下车，这乘坐出租车（8元，5分钟），耗时1小时20分钟，轻轨+地铁换乘费用7元+小什字出租车到朝天门8元，总共15元。</w:t>
        <w:br/>
        <w:t>3、机场大巴：从江北机场坐机场大巴到上清寺（15元）下车，打车到朝天门码头（15元左右）总费用30元左右，耗时1小时15分钟左右。</w:t>
        <w:br/>
        <w:t>重庆火车北站——朝天门码头</w:t>
        <w:br/>
        <w:t>1、出租车：打表50元左右，不打表80元左右，预计时间30分钟左右。</w:t>
        <w:br/>
        <w:t>2、轻轨：重庆火车北站乘轻轨3号线到两路口站小车，不出站换成地铁1号线朝天门方向，到终点站小什字站下车，再乘坐出租车（8元，5分钟）耗时1小时20分钟，轻轨+地铁换成费用4元+小什字出租车到朝天门8元，总共12元。</w:t>
        <w:br/>
        <w:t>宜昌三峡机场</w:t>
        <w:br/>
        <w:t>——新世纪码头/桃花村码头</w:t>
        <w:br/>
        <w:t>1、预计时间60分钟左右，打表80元左右，不打表130元左右，机场出租车一段拒绝打表。</w:t>
        <w:br/>
        <w:t>2、机场大巴：在机场坐机场大巴到终点站清江大厦下车，乘出租新世纪/桃花村码头，总里程52公里。耗时1小时30分钟左右，机场大巴25元/人+出租车25元。总费用50元左右。</w:t>
        <w:br/>
        <w:t>宜昌火车站——新世纪码头/桃花村码头</w:t>
        <w:br/>
        <w:t>1、出租车：预计时间40分钟左右，打表60元左右，不打表80元左右。火车站出租车一般拒绝打表。</w:t>
        <w:br/>
        <w:t>2、</w:t>
        <w:br/>
        <w:t>宜昌东站</w:t>
        <w:br/>
        <w:t>（公交9路）到330工程局下车，转乘公交10路，在终点站</w:t>
        <w:br/>
        <w:t>三游洞</w:t>
        <w:br/>
        <w:t>下车。步行300米左右到达新世纪国旅码头，步行1000米左右到桃花村码头，总里程21公里左右，耗时1小时左右，公交车1元/次。</w:t>
      </w:r>
    </w:p>
    <w:p>
      <w:r>
        <w:t>评论：</w:t>
        <w:br/>
      </w:r>
    </w:p>
    <w:p>
      <w:pPr>
        <w:pStyle w:val="Heading2"/>
      </w:pPr>
      <w:r>
        <w:t>478.泰安、曲阜、济南四日游</w:t>
      </w:r>
    </w:p>
    <w:p>
      <w:r>
        <w:t>https://you.ctrip.com/travels/jinan128/3587822.html</w:t>
      </w:r>
    </w:p>
    <w:p>
      <w:r>
        <w:t>来源：携程</w:t>
      </w:r>
    </w:p>
    <w:p>
      <w:r>
        <w:t>发表时间：2017-11-17</w:t>
      </w:r>
    </w:p>
    <w:p>
      <w:r>
        <w:t>天数：4 天</w:t>
      </w:r>
    </w:p>
    <w:p>
      <w:r>
        <w:t>游玩时间：8 月</w:t>
      </w:r>
    </w:p>
    <w:p>
      <w:r>
        <w:t>人均花费：1000 元</w:t>
      </w:r>
    </w:p>
    <w:p>
      <w:r>
        <w:t>和谁：和父母</w:t>
      </w:r>
    </w:p>
    <w:p>
      <w:r>
        <w:t>玩法：</w:t>
      </w:r>
    </w:p>
    <w:p>
      <w:r>
        <w:t>旅游路线：</w:t>
      </w:r>
    </w:p>
    <w:p>
      <w:r>
        <w:t>正文：</w:t>
        <w:br/>
        <w:t>泰安</w:t>
        <w:br/>
        <w:t>、</w:t>
        <w:br/>
        <w:t>曲阜</w:t>
        <w:br/>
        <w:t>、</w:t>
        <w:br/>
        <w:t>济南三日游</w:t>
        <w:br/>
        <w:t>时间：2017.08.27-08.29</w:t>
        <w:br/>
        <w:t>人员：携父母+2娃</w:t>
        <w:br/>
        <w:t>形式：高铁、租车自由行</w:t>
        <w:br/>
        <w:br/>
        <w:t>暑假即将结束，领导临时通知周一周二休息两天，掐指一算再加上周日一天，足够去趟山东爬</w:t>
        <w:br/>
        <w:t>泰山</w:t>
        <w:br/>
        <w:t>了，于是带着父母、儿子和前一天刚从夏令营回来的闺女，奔赴妈妈心心念念很久的泰山！</w:t>
        <w:br/>
        <w:br/>
        <w:t>D1  2017.08.27  北京 G101 06:44-08:57 到达</w:t>
        <w:br/>
        <w:t>泰安</w:t>
        <w:br/>
        <w:t>闺女一直抱怨没有坐过高铁，所以此次出行全程高铁，一来为节省时间，二来为达成小家伙的心愿。</w:t>
        <w:br/>
        <w:t>周日一清早，老公将我们老老小小送到南站，顺利登上开往</w:t>
        <w:br/>
        <w:t>泰安</w:t>
        <w:br/>
        <w:t>的高铁列车。</w:t>
        <w:br/>
        <w:t>9点列车准时到达</w:t>
        <w:br/>
        <w:t>泰安站</w:t>
        <w:br/>
        <w:t>，看帖子上说出站后一定要搭乘正规出租车，所以出站后拖着行李走了几百米才坐上出租车，直奔在携程上预定的途家威斯登度假公寓万达广场店，花费12元。由于时间太早，前台告知客房还未整理完毕，可以寄存了行李先去玩。一旁清洁房间的阿姨听到后询问我们预定的何种房型，可以先为我们打扫出两间客房来，于是我们很幸运的直接入住了2208、2209两个房间。</w:t>
        <w:br/>
        <w:t>收拾行囊，带好必备的衣服和一大堆零食，又到超市买了几瓶尖叫和绿茶，就出发奔赴</w:t>
        <w:br/>
        <w:t>泰山</w:t>
        <w:br/>
        <w:t>啦！</w:t>
        <w:br/>
        <w:t>从万达广场打车到</w:t>
        <w:br/>
        <w:t>天外村</w:t>
        <w:br/>
        <w:t>泰山</w:t>
        <w:br/>
        <w:t>入口花费12元。售票处购买到达</w:t>
        <w:br/>
        <w:t>中天门</w:t>
        <w:br/>
        <w:t>的游览汽车票及泰山门票，成人157元/张，老人孩子半价95元/张，儿子的身高在及格线，很幸运的没买票就上山了。</w:t>
        <w:br/>
        <w:t>汽车在山间快速穿行，路过了一个很大的水库，还有人在里面游泳。这段山路还真不短，绕来绕去将近半个小时才到达</w:t>
        <w:br/>
        <w:t>中天门</w:t>
        <w:br/>
        <w:t>的车站。站在山脚下，犹豫到底是爬到</w:t>
        <w:br/>
        <w:t>南天门</w:t>
        <w:br/>
        <w:t>还是乘坐缆车，老妈很坚定的说爬上去没问题！于是我们开始准备爬山，跑去小摊买登山杖，被告知没得卖，一旁好心的下山人将自己的登山棍送给了我们。这时发现中天门汽车站附近的垃圾桶里几乎没有垃圾，而是装满了下山游客的登山棍。</w:t>
        <w:br/>
        <w:t>中午11:30我们从</w:t>
        <w:br/>
        <w:t>中天门</w:t>
        <w:br/>
        <w:t>出发，顺着石阶，一级级的向上攀登。由于没有吃午饭，在中天门附近先买了一个10元的山东煎饼卷大葱尝了尝，味道还好，但是估计那家店的老板多收我们钱了，后来在山上遇到很多地方都有煎饼卖，才5元一个。两个娃吃了煎饼又要黄瓜，满足了小胃以后才正式开始前进。</w:t>
        <w:br/>
        <w:t>爬了很短的一段台阶后就到达了快活林，这段路途平坦，还有石椅可以爬上去拍照，路边的指示牌上有拼音和英文，两个小家伙各取所长，一个念拼音，一个读英文，一家人走的轻轻松松。登山的路似乎只有一条，顺着山路慢慢走，不知什么时候就到达了</w:t>
        <w:br/>
        <w:t>十八盘</w:t>
        <w:br/>
        <w:t>。印象中的十八盘非常险峻，一直担心妈妈和两娃是否能爬上去，更担心会不会有安全问题。当顺利爬到</w:t>
        <w:br/>
        <w:t>南天门</w:t>
        <w:br/>
        <w:t>的时候我才知道，原来传说中的“十八盘”都是台阶，虽然爬着累一些但还是很安全的。对于孩子们来说爬山真是没有太多乐趣，就是一级一级的攀登而已，为了能让两个小家伙坚持下去，一路上用各种零食诱惑他们。还好，只有闺女在刚刚登山的时候小小的抱怨了一下，整个爬山过程很顺利。尤其是在弟弟将姐姐的登山棍弄丢后，姐姐生气了爬的更快，她是第一个登上南天门的。</w:t>
        <w:br/>
        <w:t>站在</w:t>
        <w:br/>
        <w:t>南天门</w:t>
        <w:br/>
        <w:t>远眺整个泰安市，时不时有云雾飘过，女儿说像海市蜃楼。</w:t>
        <w:br/>
        <w:t>在南天门稍作休息，步入</w:t>
        <w:br/>
        <w:t>天街</w:t>
        <w:br/>
        <w:t>。也许是之前爬山太辛苦，两个娃不肯再向</w:t>
        <w:br/>
        <w:t>玉皇顶</w:t>
        <w:br/>
        <w:t>攀登了，窝在天街附近的石亭里吃零食玩手机。老爸陪着老妈继续前进，我则在石亭看着两个小家伙。山上的气温骤降，我们都穿上了冲锋衣依然被冻得手脚冰凉。儿子在亭子里休息了一会就闲不住了，冲上石亭对面的石头山“探险”。开始还不放心怕他会摔到，我跟着他上上下下几个来回后再也没有力气陪着他撒欢了，只在山下静静的关注着他了。</w:t>
        <w:br/>
        <w:t>毕竟年事已高，老爸老妈最终也没爬到</w:t>
        <w:br/>
        <w:t>玉皇顶</w:t>
        <w:br/>
        <w:t>就折返了，此次出行前就叮嘱过他们量力而行。看到他们平安返回，我赶快跑去找缆车站买票，让全家老小再爬下山那可真是无能为力了。缆车票100元/人，1.20米以下免票。窗口注明的缆车停运时间是17:30，但是排队下山的人排起了长龙，直到我们乘缆车到山下已经18:30了，缆车依然在运营着，估计会把最后一位游客都送下山后才会关闭，这一点很人性化。</w:t>
        <w:br/>
        <w:t>中午上山来时处于兴奋状态中，没有觉得从缆车站走到山下大巴车站的路程竟然有那么远。儿子在下山时不小心摔了一下，后半程路是趴在姥爷后背上给背下来的。返程的大巴车依然30元/位，1.20米以下免票。下山的车上两个宝贝都累的睡着了，到达</w:t>
        <w:br/>
        <w:t>天外村</w:t>
        <w:br/>
        <w:t>站时已经7点多，天完全黑了。打了Uber，司机很通情达理的让我们五个人都上了车，并给我们介绍了当地人喜欢的山东家常菜——“煎饼卷大葱”和“鲁菜根”，可实在太累了，于是我们还是决定去万达广场找家鲁菜馆了。大众点评上搜到万达广场三层“老牌坊”，点了糖醋鱼、腰花、豆腐箱等几个招牌菜，分量足，味道也都还不错。只有糖醋鱼，虽然菜的浇汁味道很好，但是鱼腥味很大，让人很失望。</w:t>
        <w:br/>
        <w:t>晚饭过后直接回到公寓，看看老妈被累的着实不轻，两个娃却依然活蹦乱跳，躺到床上还说笑打闹呢。躺在床上和老公通个电话，再用神州租车订了一辆凯越，打算第二天自驾去</w:t>
        <w:br/>
        <w:t>曲阜</w:t>
        <w:br/>
        <w:t>，就早早睡了，这一天确实有点累了。</w:t>
        <w:br/>
        <w:t>D2  2017.08.28  泰安 自驾</w:t>
        <w:br/>
        <w:t>曲阜</w:t>
        <w:br/>
        <w:t>休息一晚，娃和妈妈都又满血复活了，真是出乎我的意料！酒店里吃了自带的早餐，我和老爸一起到神州租车泰安高铁站门市部去取车，这家店是加盟店，无法使用初次注册的优惠，所以我们订的凯越200元/天。</w:t>
        <w:br/>
        <w:t>将近10点从万达广场出发，走泰曲路，一路向南有标识，1个小时左右很顺利的到达曲阜。</w:t>
        <w:br/>
        <w:br/>
        <w:t>孔府</w:t>
        <w:br/>
        <w:t>、</w:t>
        <w:br/>
        <w:t>孔庙</w:t>
        <w:br/>
        <w:t>、</w:t>
        <w:br/>
        <w:t>孔林</w:t>
        <w:br/>
        <w:t>号称“三孔”，是我们来曲阜的唯一目的地。在售票大厅买门票，旺季150元/人，车票20元/人，60岁以上老人免票，儿童半票。请导游讲解每个景点100元。人文景观必须请导游讲解，虽然当时美女导游给我们一直不停的说不停的讲，现在几乎都已经忘的差不多了，但还是认为“三孔”是非常值得去游览学习的地方。</w:t>
        <w:br/>
        <w:t>我们由东向西，首先进入</w:t>
        <w:br/>
        <w:t>孔庙</w:t>
        <w:br/>
        <w:t>。</w:t>
        <w:br/>
        <w:br/>
        <w:t>孔庙</w:t>
        <w:br/>
        <w:t>是祭祀著名思想家和教育家孔子的本庙，孔庙规模宏大、气魄雄伟、年代久远、保存完整，与北京故宫、承德避暑山庄并列为中国三大古建筑群。孔庙内的建筑层层叠叠，像故宫一样让我转的能迷失方向，好在有导游带着我们按线路边讲解边游览——孔庙内最大的石碑是怎么立起来的；能工巧匠为了保住性命如何挖空心思造出了“勾心”和“斗角”的建筑；“</w:t>
        <w:br/>
        <w:t>杏坛</w:t>
        <w:br/>
        <w:t>”的由来…… 印象最深刻的还是</w:t>
        <w:br/>
        <w:t>大成殿</w:t>
        <w:br/>
        <w:t>门前耸立的十二根深浮雕龙柱，雕工精细，每条龙都栩栩如生。</w:t>
        <w:br/>
        <w:t>孔庙西侧紧挨着的就是</w:t>
        <w:br/>
        <w:t>孔府</w:t>
        <w:br/>
        <w:t>。</w:t>
        <w:br/>
        <w:br/>
        <w:t>孔府</w:t>
        <w:br/>
        <w:t>是皇帝赐给孔家后代居住的宅院。</w:t>
        <w:br/>
        <w:t>依旧是在导游的带领下边看边听边走，回来后确实能记住的不多了，在这里说错了还不如直接去找“度娘”搜索。</w:t>
        <w:br/>
        <w:t>出孔府已经是下午一点多了，我们决定在附近尝尝孔府菜。虽然网上说三孔附近的孔府菜都是宰人的黑店，但是肚子饿的咕咕叫完全顾不上了。导游临走前给我们指了一家看着很正规的孔府家宴。</w:t>
        <w:br/>
        <w:t>餐厅里有套餐，我们三大两小选择了438元的套餐，品尝了一下乾隆皇帝赞赏的名菜“金钩挂银条”和“诗礼银杏”，味道不错，我们风卷残云的将整桌菜干掉！</w:t>
        <w:br/>
        <w:t>下午去</w:t>
        <w:br/>
        <w:t>孔林</w:t>
        <w:br/>
        <w:t>。孔林又称“</w:t>
        <w:br/>
        <w:t>至圣林</w:t>
        <w:br/>
        <w:t>”，是孔子及其后裔的家族墓地，是世界上延续时间最长的家族墓地。早上买景区门票的同时也买了孔府到孔林的车票，其实这段路完全不需要买车票，景区外很多拉私活的小车5元/位，或者步行也不算很远。</w:t>
        <w:br/>
        <w:t>看网上攻略称</w:t>
        <w:br/>
        <w:t>孔林</w:t>
        <w:br/>
        <w:t>郁郁葱葱的古树参天，内有上万座坟冢，如步行游览会略显阴森，于是决定乘游览车参观。买车票时一位导游告诉我们应该听听讲解，否则进去看的只是大大小小的坟冢没什么意思，于是连同请导游和买电瓶车票一共花费100元。</w:t>
        <w:br/>
        <w:t>原本认为孔林就是孔家世代的墓地，但是经导游讲解，发现这里真的值得好好探究一番。首先介绍“陵”、“墓”、“坟”的区别。古代帝王的墓称之为“陵”，一般依山而建、气势宏伟，占地面积大；王侯将相的墓称之为“墓”；平常百姓的墓称之为“坟”。墓地的名称不同，用的墓碑也各有讲究，墓碑顶部形状的“方、圆”都代表了墓主人的身份和地位。</w:t>
        <w:br/>
        <w:t>乘电瓶车游览孔林一圈大概一个小时，出园后又回到游览车站乘车回到孔庙附近。游览车可以停靠几个地点，孔府、孔庙、高铁站都有停靠点，若是坐火车来曲阜，乘游览车去三孔最是方便了。</w:t>
        <w:br/>
        <w:t>驱车回泰安吃晚餐。前一晚当地出租司机向我们推荐“煎饼卷大葱”，正好去尝尝。导航找到距离万达广场最近的一家店，生意果真火爆，桌桌都是偕老及少的，不是朋友聚会就是家庭聚会，看来这里是当地聚会的好地方。餐厅没有菜单，看着图片和菜品直接和后厨点，菜量极大，让我们体会到山东餐馆的实在。</w:t>
        <w:br/>
        <w:t>想到</w:t>
        <w:br/>
        <w:t>济南</w:t>
        <w:br/>
        <w:t>市内交通经常堵车，决定第二天乘高铁去济南，于是当晚将租来的车还了。还车前需要将车加满油，按照地图在高铁站找加油站绕了好几圈，险些误了还车的时间。</w:t>
        <w:br/>
        <w:t>D3 泰安——</w:t>
        <w:br/>
        <w:t>济南</w:t>
        <w:br/>
        <w:t>——</w:t>
        <w:br/>
        <w:t>泰安——北京</w:t>
        <w:br/>
        <w:t>一早退房，将行李寄存在高铁站，坐高铁到</w:t>
        <w:br/>
        <w:t>济南</w:t>
        <w:br/>
        <w:t>（G452 07:45-08:05 泰安-济南）。从</w:t>
        <w:br/>
        <w:t>济南火车站</w:t>
        <w:br/>
        <w:t>直接打车到</w:t>
        <w:br/>
        <w:t>趵突泉</w:t>
        <w:br/>
        <w:t>公园南门。 “趵突泉”的公园很小，顺着人流走不多远就看到了趵突泉的三口泉眼正在突突突的向外冒着水。泉水清澈见底，映着蓝天的颜色，碧蓝碧蓝的，那么干净透亮，立刻让人感觉神清气爽，就像心间流过一股清流。老爸串联时曾经来过趵突泉，四十年后故地重游，专门到当年留念的地方用同样的姿势拍了一张照片。</w:t>
        <w:br/>
        <w:t>整个公园都修建的很精致，亭台楼榭错落有致，园里还养了几只海豹深受孩子们的喜爱。由于我记错回程高铁的时间，没能认真的走过</w:t>
        <w:br/>
        <w:t>趵突泉</w:t>
        <w:br/>
        <w:t>公园的每个角落，非常遗憾，以后有机会一定要再重温此地。</w:t>
        <w:br/>
        <w:t>出公园北门，眼见大街上的车停的像停车场了，哪里有出租车的影子啊，突然发现路边有拉客的电动小三轮，于是我们5个人挤到小三轮里，不一会儿就来到了大明湖畔。</w:t>
        <w:br/>
        <w:t>《还珠格格》里一句“还记得当年大明湖畔的夏雨荷么？”让大明湖在全国人民心中火了起来，听了这么多年，终于我也来到了大明湖…… 由于我们要赶火车，所以没能漫步湖边看垂柳随风摇曳，没能在湖上泛舟纳凉，只是匆匆绕湖而行，来不及细品大明湖的美，就把她当做普通公园里的大湖对待了，也算留点遗憾作为下次再来的理由吧！</w:t>
        <w:br/>
        <w:t>下午从大明湖打车到</w:t>
        <w:br/>
        <w:t>济南西站</w:t>
        <w:br/>
        <w:t>，乘高铁返回泰安（G323 11:58-12:15 济南西-泰安），结束了济南四个小时的匆匆之旅，再由泰安乘高铁回京（G122  14:35-16:30）。由于没能预估每个城市游玩的时间，所以此次出行的行程计划欠妥，应该把泰安、曲阜、济南串成一线不走回头路的游览，将会节省很多时间，不至于像我们总是在匆忙的赶火车。</w:t>
        <w:br/>
        <w:t>总结一下，曲阜“三孔”游览一天足矣；爬泰山一天即可，如若需观日出可以多加一天；济南只游著名的</w:t>
        <w:br/>
        <w:t>趵突泉</w:t>
        <w:br/>
        <w:t>和大明湖，一天的时间也是足够，供以后再来山东游时参考！第一次住度假公寓，心里对房间的设施还有一些忐忑，但是入住后发现这是一个非常好的选择。首先途家的位置很方便，就在万达广场，出门打车司机全认识，周围餐饮、娱乐、足疗、大超市应有尽有，十分便利；其次房间收拾的非常干净整洁，与酒店没有任何差别；唯一不足之处是没有早餐，但是下楼后万达广场上可以吃早饭的地方有很多，可以随意挑选。</w:t>
        <w:br/>
        <w:t>不得不说高铁为近距离的旅行带来了极大的方便，期待下次的高铁游！</w:t>
        <w:br/>
      </w:r>
    </w:p>
    <w:p>
      <w:r>
        <w:t>评论：</w:t>
        <w:br/>
        <w:t>1.真好，看着你的游记很有去一趟的冲动，让繁忙的工作慢下来。</w:t>
        <w:br/>
        <w:t>2.感谢楼主分享，看了你的游记我以后出游也要来写写看！</w:t>
        <w:br/>
        <w:t>3.留爪，下次出游回来也要学着写写看。</w:t>
      </w:r>
    </w:p>
    <w:p>
      <w:pPr>
        <w:pStyle w:val="Heading2"/>
      </w:pPr>
      <w:r>
        <w:t>479.十一黄金周之海天佛国普陀山</w:t>
      </w:r>
    </w:p>
    <w:p>
      <w:r>
        <w:t>https://you.ctrip.com/travels/zhoushan479/3588292.html</w:t>
      </w:r>
    </w:p>
    <w:p>
      <w:r>
        <w:t>来源：携程</w:t>
      </w:r>
    </w:p>
    <w:p>
      <w:r>
        <w:t>发表时间：2017-11-17</w:t>
      </w:r>
    </w:p>
    <w:p>
      <w:r>
        <w:t>天数：2 天</w:t>
      </w:r>
    </w:p>
    <w:p>
      <w:r>
        <w:t>游玩时间：10 月</w:t>
      </w:r>
    </w:p>
    <w:p>
      <w:r>
        <w:t>人均花费：1000 元</w:t>
      </w:r>
    </w:p>
    <w:p>
      <w:r>
        <w:t>和谁：和朋友</w:t>
      </w:r>
    </w:p>
    <w:p>
      <w:r>
        <w:t>玩法：</w:t>
      </w:r>
    </w:p>
    <w:p>
      <w:r>
        <w:t>旅游路线：</w:t>
      </w:r>
    </w:p>
    <w:p>
      <w:r>
        <w:t>正文：</w:t>
        <w:br/>
        <w:t>我们十月一号上午游玩乌镇，下午一点多朋友开车去</w:t>
        <w:br/>
        <w:t>普陀山</w:t>
        <w:br/>
        <w:t>，路上还好不堵，到</w:t>
        <w:br/>
        <w:t>朱家尖</w:t>
        <w:br/>
        <w:t>这边晚上六点多。朱家尖码头这边酒店不多，慈航不知道价格多少，但是去橘子酒店一问一晚1500，妈呀，吓死我们了。我们立马在网上搜了一个附近的99优选酒店，只要500一晚，吃喝住多方便，基本都是海鲜，也有炒菜。</w:t>
        <w:br/>
        <w:t>来的晚上还是阴天，衣服洗了就放在空调下吹风。没想到第二天早上一睁眼，隔着窗帘我好像看到了曙光。果真，掀开窗帘的天空是光芒万丈，白云点缀着蓝天。</w:t>
        <w:br/>
        <w:t>诚心来请香礼佛的信徒，估计三四点中就出发了。</w:t>
        <w:br/>
        <w:t>我们起床出发都八点多了，原本昨晚门口停的车基本都不在了。</w:t>
        <w:br/>
        <w:t>朱家尖</w:t>
        <w:br/>
        <w:t>码头的停车场大概有停万辆车的规模，放眼望去借着太阳闪着白光。</w:t>
        <w:br/>
        <w:t>然后需要坐轮渡过去</w:t>
        <w:br/>
        <w:t>普陀山</w:t>
        <w:br/>
        <w:t>，单程票30元/人，也有网上购票，省了排队的时间。我们九点多到售票处，买完票开始检票，大屏上显示进岛人数已经超过2万9千人，出岛人数才4千多人，而且进岛人数还在不断增加。</w:t>
        <w:br/>
        <w:t>轮渡也快，大概都是十分钟一班，双层大概可以容纳450人。坐船过去</w:t>
        <w:br/>
        <w:t>普陀山</w:t>
        <w:br/>
        <w:t>景区大概十分钟就到了，挺快的。坐在船上靠窗的位置还可以看到不同颜色的海水，通常越靠近岸边的海水颜色基本都和长江黄河差不多</w:t>
        <w:br/>
        <w:t>上岸之后随着人头，往观音佛像和</w:t>
        <w:br/>
        <w:t>南天门</w:t>
        <w:br/>
        <w:t>去。岸边随时可以听到海水拍打礁石的声音，伴着清凉的海风吹散了烈日的高温。拍照的留念，游玩的驻足。</w:t>
        <w:br/>
        <w:t>看到有孩子大人赤脚在沙滩上、海泥里挖沙聚沟蓄水，捡拾贝壳，活捉螃蟹 跳跳鱼，别有一盘风景。</w:t>
        <w:br/>
        <w:t>走走停停，看看拍拍，抬头枝叶交错间一座鎏金观世音菩萨面朝东海。</w:t>
        <w:br/>
        <w:t>游玩，大家都赶着回去过中秋，回去做伴郎，所以我们就没去其他景点玩了，直接做轮渡回去停车场。</w:t>
        <w:br/>
        <w:t>回程是堵啊堵，大概七点多我们才出了</w:t>
        <w:br/>
        <w:t>舟山</w:t>
        <w:br/>
        <w:t>市区，然后找个地方吃了饭，连夜我们两个轮流开车终于在4号凌晨三点到了合肥，赶紧找个宾馆睡下，大家都很累了。</w:t>
        <w:br/>
        <w:t>第二天我们就各自回家了。总得来说，这次玩的有点匆忙，因为跑了两个地方。下次我们出去要么就选一个景点多玩几天就不会那么赶了。</w:t>
        <w:br/>
        <w:t>这个应该算我们的毕业旅行吧，虽然说都毕业两年了。但是聚到一起不容易，平时见面机会都不多，期待下次的旅行！</w:t>
        <w:br/>
        <w:t>最后po张美照吧</w:t>
      </w:r>
    </w:p>
    <w:p>
      <w:r>
        <w:t>评论：</w:t>
        <w:br/>
        <w:t>1.可以去看看 风景挺美的 我们比较赶时间 所以没怎么玩</w:t>
        <w:br/>
        <w:t>2.谢谢 拍了很多 没怎么传 哈哈哈</w:t>
        <w:br/>
        <w:t>3.很喜欢这种地方，下次一定要去！</w:t>
        <w:br/>
        <w:t>4.如果再多点漂亮的照片，那这篇游记简直是完美的</w:t>
      </w:r>
    </w:p>
    <w:p>
      <w:pPr>
        <w:pStyle w:val="Heading2"/>
      </w:pPr>
      <w:r>
        <w:t>480.太姥山</w:t>
      </w:r>
    </w:p>
    <w:p>
      <w:r>
        <w:t>https://you.ctrip.com/travels/fuding613/3589656.html</w:t>
      </w:r>
    </w:p>
    <w:p>
      <w:r>
        <w:t>来源：携程</w:t>
      </w:r>
    </w:p>
    <w:p>
      <w:r>
        <w:t>发表时间：2017-11-19</w:t>
      </w:r>
    </w:p>
    <w:p>
      <w:r>
        <w:t>天数：1 天</w:t>
      </w:r>
    </w:p>
    <w:p>
      <w:r>
        <w:t>游玩时间：1 月</w:t>
      </w:r>
    </w:p>
    <w:p>
      <w:r>
        <w:t>人均花费：500 元</w:t>
      </w:r>
    </w:p>
    <w:p>
      <w:r>
        <w:t>和谁：夫妻</w:t>
      </w:r>
    </w:p>
    <w:p>
      <w:r>
        <w:t>玩法：自由行</w:t>
      </w:r>
    </w:p>
    <w:p>
      <w:r>
        <w:t>旅游路线：福鼎</w:t>
      </w:r>
    </w:p>
    <w:p>
      <w:r>
        <w:t>正文：</w:t>
        <w:br/>
        <w:t>闽东最出名的游览地，当属</w:t>
        <w:br/>
        <w:t>福鼎</w:t>
        <w:br/>
        <w:t>太姥山。</w:t>
        <w:br/>
        <w:t>太姥之含义，应是女神。一座女神化作的山，立于东海之滨，当然是风韵无限。太姥山不大，半天即可上下。可就在这半日行程之境，却堆砌了数不胜数的奇峰异石。“太姥无俗石，个个皆神工”，不知是谁为太姥山作了精准描述。</w:t>
        <w:br/>
        <w:t>太姥山与黄山、华山一样，都属于花岗岩峰林。从山下乍一望去，有点像黄山莲花峰，又有点似华山白云峰。可莲花只是一朵，太姥山上有数不清绽开的莲花；白云峰刚毅敦厚，却难比太姥山千姿百态，万般变化。一路走去，被东海风雨雕刻了千万年的神岩灵石组合成一幅幅灵趣景致，让我从心底发出惊叹。人们为它们取了很多好听的名字，可惜我没能记住。其实也根本用不着去记，大自然的无穷精妙又岂能被一个好听的名字所约束。只要你被震撼过，或者愉悦过，就够了。</w:t>
        <w:br/>
        <w:t>太姥山似乎太小，美妙的石头又好像太多，目不暇给用在此处是再恰当不过了。或许太姥是女神之故吧，女性总象征着善良，谦和，她让人们在悠悠然然走动之际，就能欣赏到她辖地内的绝色美景。不像泰山，你要踏过令人腿软的十八盘，才能进入南天门；也不像华山，必须走过令韩愈大哭的苍龙岭，才能站在西峰之巅；庐山的三叠泉，黄山的天都峰也非轻松可以去得；峨眉的金顶，更非常人一日脚力可达。唯太姥山的奇峰趣石，仿佛已被太姥驱赶到了一处，观之赏之，只在闲庭信步之间。</w:t>
        <w:br/>
        <w:t>登上涌翠亭，欲观东海之波涛，然“天边海气连天白，一片晴光照树红。”写此对联的人应是在春天登临此处，我看到的除了连天白的海气，便是山上常青的松柏了。而游山必经的一线天，其逼仄程度，丝毫不亚于闽西的冠豸山。徐霞客形容冠豸山一线天是“大而逼，远而整”。可惜祖弘先生足履未至太姥山，否则的话，定会有佳句留传。以我不算太少的游历，闽东闽西的两处一线天，可称做一线天中的佳品了。</w:t>
        <w:br/>
        <w:t>下得山来，饥肠辘辘，山下畲家乌饭正等着我。据说孙膑受庞涓陷害在狱中时，吃的就是老狱卒偷偷送来的乌饭，才得以养精蓄锐，最后逃出牢笼，报得大仇。这种用乌稔树叶和糯米煮成的乌饭，香软爽口，怪不得杜工部诗中都用“岂无青精饭，使我颜色好”来赞美畲家乌饭。吃着甜软的乌饭，心中在想，今日所尝乌饭，与唐代诗人陆龟蒙笔下的“青精玉斧饭”，是否同一味道？</w:t>
      </w:r>
    </w:p>
    <w:p>
      <w:r>
        <w:t>评论：</w:t>
        <w:br/>
        <w:t>1.不错的地方，我也要去一次！！不止一次，哈！</w:t>
        <w:br/>
        <w:t>2.看来楼主是只顾着玩了，都没得时间上传照片哼！</w:t>
      </w:r>
    </w:p>
    <w:p>
      <w:pPr>
        <w:pStyle w:val="Heading2"/>
      </w:pPr>
      <w:r>
        <w:t>481.《阿凡达》取景地哈利路亚山张家界乾坤柱你去了吗？</w:t>
      </w:r>
    </w:p>
    <w:p>
      <w:r>
        <w:t>https://you.ctrip.com/travels/zhangjiajie23/3589098.html</w:t>
      </w:r>
    </w:p>
    <w:p>
      <w:r>
        <w:t>来源：携程</w:t>
      </w:r>
    </w:p>
    <w:p>
      <w:r>
        <w:t>发表时间：2017-11-20</w:t>
      </w:r>
    </w:p>
    <w:p>
      <w:r>
        <w:t>天数：2 天</w:t>
      </w:r>
    </w:p>
    <w:p>
      <w:r>
        <w:t>游玩时间：8 月</w:t>
      </w:r>
    </w:p>
    <w:p>
      <w:r>
        <w:t>人均花费：500 元</w:t>
      </w:r>
    </w:p>
    <w:p>
      <w:r>
        <w:t>和谁：和朋友</w:t>
      </w:r>
    </w:p>
    <w:p>
      <w:r>
        <w:t>玩法：</w:t>
      </w:r>
    </w:p>
    <w:p>
      <w:r>
        <w:t>旅游路线：</w:t>
      </w:r>
    </w:p>
    <w:p>
      <w:r>
        <w:t>正文：</w:t>
        <w:br/>
        <w:t>好莱坞科幻电影《阿凡达》中美轮美奂的“哈利路亚山”原型地在哪里？在旅游胜地</w:t>
        <w:br/>
        <w:t>张家界</w:t>
        <w:br/>
        <w:t>。 张家界“</w:t>
        <w:br/>
        <w:t>乾坤柱</w:t>
        <w:br/>
        <w:t>”又称之"擎天柱"，垂直高度约150米，也就是张家界</w:t>
        <w:br/>
        <w:t>黄石寨</w:t>
        <w:br/>
        <w:t>南天一柱</w:t>
        <w:br/>
        <w:t>，位于黄石寨的途中，约一半的路程处，</w:t>
        <w:br/>
        <w:t>南天门</w:t>
        <w:br/>
        <w:t>上行120米.南天一柱又称指天峰，位于张家界</w:t>
        <w:br/>
        <w:t>天子山索道</w:t>
        <w:br/>
        <w:t>上站右侧，沿公路下行250米处，一峰依谷而立，冲天而起，柱峰高200余米，下大中细，顶呈锣槌形。峰顶丛生苍松，直指蓝天。</w:t>
        <w:br/>
        <w:br/>
        <w:t>南天一柱</w:t>
        <w:br/>
        <w:t>位于</w:t>
        <w:br/>
        <w:t>张家界国家森林公园</w:t>
        <w:br/>
        <w:t>内，黄狮寨游览线一带。穿过</w:t>
        <w:br/>
        <w:t>南天门</w:t>
        <w:br/>
        <w:t>，一石峰从深不可测的沟谷中冲天而立，上下一般粗细，有如镇山之卫士。精悍潇洒，超凡脱俗。</w:t>
        <w:br/>
        <w:t>武陵源</w:t>
        <w:br/>
        <w:t>怪石繁多，此为一典型代表，当风化作用使岩石化解、碎裂，以及水蚀作用使其沿裂面附和崩塌，故而形成拔地而起的孤立石柱。</w:t>
        <w:br/>
        <w:br/>
        <w:t>乾坤柱</w:t>
        <w:br/>
        <w:t>为</w:t>
        <w:br/>
        <w:t>张家界</w:t>
        <w:br/>
        <w:t>“三千奇峰”中的一座，位于世界自然遗产</w:t>
        <w:br/>
        <w:t>武陵源</w:t>
        <w:br/>
        <w:t>风景名胜区</w:t>
        <w:br/>
        <w:t>袁家界</w:t>
        <w:br/>
        <w:t>景区南端，海拔高度1074米，垂直高度约150米，顶部植被郁郁葱葱，峰体造型奇特，垂直节理切割明显，仿若刀劈斧削般巍巍屹立于张家界，有顶天立地之势，故名乾坤柱。</w:t>
        <w:br/>
        <w:br/>
        <w:t>2008年12月份，好莱坞摄影师汉森在</w:t>
        <w:br/>
        <w:t>张家界</w:t>
        <w:br/>
        <w:t>进行了为期四天的外景拍摄，大量风景图片后来成为美国科幻大片《阿凡达》中“潘多拉星球”各种元素的原型，其中</w:t>
        <w:br/>
        <w:t>乾坤柱</w:t>
        <w:br/>
        <w:t>图片就成为“哈利路亚山”即悬浮山的原型。《阿凡达》在全球热播后，海内外亿万观众更是对 “哈利路亚山”原型地张家界心向神往。</w:t>
        <w:br/>
        <w:br/>
        <w:t>————————————</w:t>
        <w:br/>
        <w:br/>
        <w:t>*</w:t>
        <w:br/>
        <w:br/>
        <w:t>鸣谢</w:t>
        <w:br/>
        <w:t>本文部分图文资源来源于网络</w:t>
        <w:br/>
        <w:br/>
        <w:t>另外：</w:t>
        <w:br/>
        <w:br/>
        <w:t>国内第一档旅游社交类节目《微影驴行》，本次行程节目组来到了电影《阿凡达》的取景地——湖南张家界！这一次，跟随微影一道坐上世界第一梯</w:t>
        <w:br/>
        <w:t>百龙天梯</w:t>
        <w:br/>
        <w:t>，观赏电影中“哈利路亚山”的原型乾坤柱，拜访仙山灵猴，置身奇特的峰林地貌和壮丽的喀斯特景观！还在等什么？快快来看吧！</w:t>
        <w:br/>
        <w:t>地址：http://www.iqiyi.com/v_19rrdt1vt4.html</w:t>
        <w:br/>
        <w:br/>
        <w:t>请直接搜索“微影驴行”，关注我们的官方微博、微信公众号、头条号，获取更多的精彩视频图文资源！</w:t>
      </w:r>
    </w:p>
    <w:p>
      <w:r>
        <w:t>评论：</w:t>
        <w:br/>
      </w:r>
    </w:p>
    <w:p>
      <w:pPr>
        <w:pStyle w:val="Heading2"/>
      </w:pPr>
      <w:r>
        <w:t>482.环山抱水 一副鎏金画卷在九华天池</w:t>
      </w:r>
    </w:p>
    <w:p>
      <w:r>
        <w:t>https://you.ctrip.com/travels/chizhou825/3589903.html</w:t>
      </w:r>
    </w:p>
    <w:p>
      <w:r>
        <w:t>来源：携程</w:t>
      </w:r>
    </w:p>
    <w:p>
      <w:r>
        <w:t>发表时间：2017-11-20</w:t>
      </w:r>
    </w:p>
    <w:p>
      <w:r>
        <w:t>天数：2 天</w:t>
      </w:r>
    </w:p>
    <w:p>
      <w:r>
        <w:t>游玩时间：11 月</w:t>
      </w:r>
    </w:p>
    <w:p>
      <w:r>
        <w:t>人均花费：242 元</w:t>
      </w:r>
    </w:p>
    <w:p>
      <w:r>
        <w:t>和谁：和朋友</w:t>
      </w:r>
    </w:p>
    <w:p>
      <w:r>
        <w:t>玩法：自由行，摄影</w:t>
      </w:r>
    </w:p>
    <w:p>
      <w:r>
        <w:t>旅游路线：池州，九华天池，贵池，九华山，山门</w:t>
      </w:r>
    </w:p>
    <w:p>
      <w:r>
        <w:t>正文：</w:t>
        <w:br/>
        <w:t>去过了排在前列的几个天池景区，我大概是吧天池理解为一种特殊的地质构造。国内把在山顶的湖泊、池塘都称之为天池。那么天池到底是什么意思？为此我查询了放了很多年的汉语词典。在沉重的书籍中天池的释义是：1.天上仙界之池。2.指山顶之池。 3.星名。 4.穴位名。即承浆。第一个释义是一种很美好的想象，是唯心主义和浪漫主义的一种解释，我并不觉得不对，毕竟我很热爱美好事物，更喜欢天马行空的想象。第二种注解就是现实中能够看见的自然景观了。同时搜索引擎给我反馈的信息除了释义之外，还显示天池是一个多义词，拥有天池百科词条的就有超过40条。</w:t>
        <w:br/>
        <w:t>鎏金的波光</w:t>
        <w:br/>
        <w:t>夕阳照在通往天池的玻璃电梯上 摄影／ 撰稿 ：胡文凯</w:t>
        <w:br/>
        <w:t>人们最熟知的天池自然是天山天池和长白山天池，如果我要说在南方平坦的大地上也有天池的话，肯定还是会有人觉得不可思议。为什么呢？因为地形的原因在少山脉，海拔高度落差低的南方形成天池这样的景观是比较罕见的。所以很多人会质疑这样的天池是否自然形成，然而就在安徽省</w:t>
        <w:br/>
        <w:t>池州</w:t>
        <w:br/>
        <w:t>市藏有一处类似天山的天池，它就是</w:t>
        <w:br/>
        <w:t>九华天池</w:t>
        <w:br/>
        <w:t>。</w:t>
        <w:br/>
        <w:t>九华天池 石刻 摄影／ 撰稿 ：胡文凯</w:t>
        <w:br/>
        <w:t>九华天池位于</w:t>
        <w:br/>
        <w:t>贵池</w:t>
        <w:br/>
        <w:t>区马衙境内，由于在</w:t>
        <w:br/>
        <w:t>九华山</w:t>
        <w:br/>
        <w:t>山脉之余脉下，并吸有九华之灵气，故名为“九华天池”。天池景区由龙池、石河、天池和芙蓉峰四大景区构成，从龙池入境到石河谷到天池再到芙蓉峰，各具特色，美不胜收。进</w:t>
        <w:br/>
        <w:t>山门</w:t>
        <w:br/>
        <w:t>过夹道“欢迎”的古树林便进入龙池，池水波光潋滟，恰似一块碧玉凝结在三面环山的半山腰谷地中。池内有一半岛，上有苍翠欲滴野生竹林映入湖中，平添情趣。沿龙池前行，经古法海寺遗址再上“天梯”，便进入了石河峡谷，谷中奇石嶙峋、景色最为绮丽，大自然呈现给我们的有飞来石、石盆景、妙石瀑、冰川遗迹、更奇的还有撑破石缝生长出来的古树，至今生机勃勃！千百年来，这棵树的树皮已经一摞摞地像厚泥一样层层覆盖在巨石上面，面积之大，叹为观止！这应该是世界上唯一的一棵独特的古树！它让古老的峡谷更加古老，也让我们感叹生命力在这里的顽强和永恒！</w:t>
        <w:br/>
        <w:t>夕阳下的九华天池 摄影／ 撰稿 ：胡文凯</w:t>
        <w:br/>
        <w:t>走过长达2.5公里的神奇峡谷，越过飞珠溅玉的瀑布，群山包围的天池才撩开了它神密的面纱，登上大坝，它迷人的真实面容突现眼前：明镜般的天池，烟波浩渺，绰约多姿！四周环山相映，苍松翠柏，碧水群岛，含云蓄罩，近处左侧断崖崖嵬，俨然像一个护池之神站立池边，天池右侧是芙蓉峰，芙蓉峰上松影摇曳，山岚水汽蒸腾，通往芙蓉峰必须过架在“天门”上的“渡仙桥”，惊奇在这里放大：只见桥右方，高达数丈石壁如削的“石门”不知何时被大自然的神力之手推开！让人惊叹大自然造化如此神奇！</w:t>
        <w:br/>
        <w:t>我曾经领略过波澜壮阔的长江，欣赏过水平如镜的西湖，却从没看见过天池这样的水。天池的水真静啊，静得只有船行过的波光粼粼。天池的水真清啊，清得可以看见倒映这在水面上那又红又圆的夕阳。葵湖的水真五彩缤纷的，蕴藏着不知有多少颜色的晚霞和周围的绿树红花，每一种单一的元素都有描述不尽的美好，而它们团结起来形成一个五光十色的彩虹湖。站在船头，微风吹拂。一边欣赏着夕阳下的美景，一边用心感觉葵湖水的流动，真是别有一番滋味、一番情趣。</w:t>
        <w:br/>
        <w:t>夕阳的鎏金色彩 摄影／ 撰稿 ：胡文凯</w:t>
        <w:br/>
        <w:t>夕阳把它最后的光芒洒在了这里，它的光芒无处不在。它以红彤彤的笑脸向我们作辉煌的告别。不知道你身在哪座城里，写字楼下的小草弯了弯腰，花儿点了点头，匆忙的行人是否向那美妙绝伦的夕阳看了一眼。不过这一切对于夕阳来说无所谓了，它已经给这个世界带来了美好。</w:t>
        <w:br/>
        <w:t>鎏金的湖面 真水无香 摄影／ 撰稿 ：胡文凯</w:t>
        <w:br/>
        <w:t>眼前的美景真是可望而不可及的。云朵披上了金辉，有了鎏金般的色彩。它像是一位少女那样姗姗而行，渐渐靠近江面。天边飘着几块云，宛如鲜艳夺目的火龙，装饰着行将就木的天空。这时，夕阳已接近西山。西边的天空一片通红，把青山的轮廓清清楚楚地勾画出来。夕阳映这水面上，金光闪闪，好像这水库是由无数的碎金填成的，晃得人睁不开眼睛。还是睁开眼看看吧，因为夕阳的动作太快了。你看，它就像跳水运动员那样，以一个轻快敏捷、水波不惊的优美姿势入了水，最后一缕霞光也伴随着它离去……</w:t>
        <w:br/>
        <w:t>鎏金的云 摄影／ 撰稿 ：胡文凯</w:t>
        <w:br/>
        <w:t>所幸你睁开了眼睛，因为晚霞还没有完全消失。离开湖面望向上方，西边的天空看起来更加美丽。可是我对它一点儿也没有兴趣，我凝望着祖国大地遥远的西南方，你就在那个方向。我虽然不知道你确切的经纬，但我猜想你会在窗前看夕阳，知道你在那里就足够了！望着天边那抹如饱饮了玫瑰酒的晚霞，我的思绪似乎已经提前回到了那座有你的城市……</w:t>
        <w:br/>
        <w:t>最后一抹红 摄影／ 撰稿 ：胡文凯</w:t>
        <w:br/>
        <w:t>回到酒店的夜宴之上，我饮了不少美酒。为交谈的甚欢，也为今天的夕阳，更为故乡的你。</w:t>
        <w:br/>
        <w:t>天池矮人部落</w:t>
        <w:br/>
        <w:t>矮人部落码头 摄影／ 撰稿 ：胡文凯</w:t>
        <w:br/>
        <w:t>在美丽风光中徜徉，游览九华天池的中途我们靠岸登岛游览。这座湖中岛名叫矮人部落，岛上真的住着很多矮人。不过不是童话里面的其他种族，岛上的矮人和我们一样，只是因为这样那样的原因导致身高比我们正常人矮了不少。</w:t>
        <w:br/>
        <w:t>码头大门 摄影／ 撰稿 ：胡文凯</w:t>
        <w:br/>
        <w:t>登陆这座湖中岛的时候，随行人员告诉我这些矮人就业是比较困难的，在这里他们可以有一份稳定的收入，所以他们每一场表演都很认真和投入，因为在舞台上只有认真的表演才是对观众的最大回报，也是作为演员对舞台的尊重。</w:t>
        <w:br/>
        <w:t>演出 摄影／ 撰稿 ：胡文凯</w:t>
        <w:br/>
        <w:t>天色已晚，演员们已经下班了。可是我们的到来他们还是以很快的速度开始了表演，拿着相机的我很感动，我只有用此起彼伏的快门声向他们致敬。藏在光学取景器后的眼睛不禁开始湿润了起来，还好天色真的很晚，没人注意到我的情绪变化。</w:t>
        <w:br/>
        <w:t>演出 2 摄影／ 撰稿 ：胡文凯</w:t>
        <w:br/>
        <w:t>认真演出的他们跑下了舞台，在一位长者前围成了一个圈。跑动着、嚎叫着，我不能淡定了，就在准备逃离舞台的时候，演出也落下了帷幕。我不是不赞成这样的演出，我也知道景区不只是为了招揽顾客才会组织这样的演出。就算是真的因为这个原因，又何妨？当代的人太重一些利益方面的事情，你不做还有大把的人去做这样的事情。没有什么是可悲可叹的！</w:t>
        <w:br/>
        <w:t>演出 3 摄影／ 撰稿 ：胡文凯</w:t>
        <w:br/>
        <w:t>离开舞台我想寻找一抹柔和的色彩，我来到一座木质栈桥边。天空的色彩完整准确地落在水面上，木质的栈桥成了我心中念念不忘的电影雷神中阿斯嘉之上的彩虹桥。拍摄还未尽兴，还有一个喷火的演出还在准备，因为随行的朋友也觉得这样的美景很美。他们很快就打消了要在演出场地表演的决定，于是木质栈桥成为了新的表演场地。</w:t>
        <w:br/>
        <w:t>木质栈桥 摄影／ 撰稿 ：胡文凯</w:t>
        <w:br/>
        <w:t>栈桥上的表演 摄影／ 撰稿 ：胡文凯</w:t>
        <w:br/>
        <w:t>栈桥上的表演 2 摄影／ 撰稿 ：胡文凯</w:t>
        <w:br/>
        <w:t>过来演出的小伙询问在哪演出，都是异口同声的回答他，要走到栈桥的中间去。确定好位置后，小伙得到我们准备好了的示意后开始了表演，只见他先是喝下一口油后就舞动起了手中的火把，舞到尽兴时一个招式一打。轰的一声，巨大的火苗从他的口中喷出。行将就木的黄昏被照明媚起来，随着招式的收缩，火苗持续了一段时间后熄灭。</w:t>
        <w:br/>
        <w:t>栈桥上的表演 3 摄影／ 撰稿 ：胡文凯</w:t>
        <w:br/>
        <w:t>栈桥上的表演 4 摄影／ 撰稿 ：胡文凯</w:t>
        <w:br/>
        <w:t>表演每次喷火前，小伙都会先喝下一大碗煤油，手拿点着的火棒，而后在表演中将煤油一口口喷出，煤油遇到燃烧的火棒，瞬间形成巨大的火焰直喷天空。</w:t>
        <w:br/>
        <w:t>栈桥上的表演 5 摄影／ 撰稿 ：胡文凯</w:t>
        <w:br/>
        <w:t>演员的背影 摄影／ 撰稿 ：胡文凯</w:t>
        <w:br/>
        <w:t>离开之前我问他，每天要这样演出多少次？他回答我每天他大约会喝下十多斤的油，有时候有些刺鼻呛人的气味会被吸下去，其实并不好受！但是我个演员，每天重复演出是一种幸福。</w:t>
      </w:r>
    </w:p>
    <w:p>
      <w:r>
        <w:t>评论：</w:t>
        <w:br/>
        <w:t>1.有一句话感觉蛮惊艳的~让我蠢蠢欲动了</w:t>
        <w:br/>
        <w:t>2.这我去年也过去的，哈哈~不过我当时没有想到写游记，趁着有活动我就补起来~</w:t>
      </w:r>
    </w:p>
    <w:p>
      <w:pPr>
        <w:pStyle w:val="Heading2"/>
      </w:pPr>
      <w:r>
        <w:t>483.真实的包公长啥样有多高 看完后准让你惊呆！</w:t>
      </w:r>
    </w:p>
    <w:p>
      <w:r>
        <w:t>https://you.ctrip.com/travels/hefei196/3589781.html</w:t>
      </w:r>
    </w:p>
    <w:p>
      <w:r>
        <w:t>来源：携程</w:t>
      </w:r>
    </w:p>
    <w:p>
      <w:r>
        <w:t>发表时间：2017-11-20</w:t>
      </w:r>
    </w:p>
    <w:p>
      <w:r>
        <w:t>天数：3 天</w:t>
      </w:r>
    </w:p>
    <w:p>
      <w:r>
        <w:t>游玩时间：11 月</w:t>
      </w:r>
    </w:p>
    <w:p>
      <w:r>
        <w:t>人均花费：300 元</w:t>
      </w:r>
    </w:p>
    <w:p>
      <w:r>
        <w:t>和谁：和朋友</w:t>
      </w:r>
    </w:p>
    <w:p>
      <w:r>
        <w:t>玩法：自由行，摄影，人文</w:t>
      </w:r>
    </w:p>
    <w:p>
      <w:r>
        <w:t>旅游路线：合肥，包公祠</w:t>
      </w:r>
    </w:p>
    <w:p>
      <w:r>
        <w:t>正文：</w:t>
        <w:br/>
        <w:t>在中国，威风八面办事铁面无私的黑脸包公，几乎无人不知，戏曲《铡美案》甚至能哼上几句，他的高大的包拯形象更是深入人心。人们把他誉为作历史上的清廉楷模，刚正不渝，孝子典范，殊不知，真实的包拯，却与影视剧里的大相径庭。小编走进安徽包拯的故居</w:t>
        <w:br/>
        <w:t>合肥</w:t>
        <w:br/>
        <w:t>，那里有个包河公园，里面有</w:t>
        <w:br/>
        <w:t>包公祠</w:t>
        <w:br/>
        <w:t>与包公古墓，63岁病逝的他，就静静地安葬于此，关于他个人的历史也在这里真实解读。</w:t>
        <w:br/>
        <w:t>包河公园，位于合肥包河区芜湖路，因北宋清官包公及其后裔居住之地而得名，现为国家4A级旅游景区。除包公祠、包公墓外，还新建了青天阁、包公纪念馆等，整个景区环境优美，庄严肃穆，是人们了解包公，拜谒先贤，观赏游览的去处。</w:t>
        <w:br/>
        <w:t>祠堂大殿里的包拯铜像，着朝服端坐，面目清癯、双眉紧锁，握拳，是刚正不阿的包公形象，与影视剧里的如出一辙。</w:t>
        <w:br/>
        <w:t>然而，在包公祠中所藏古画的临摹本所绘的真实的包拯，却是大耳厚唇，温文尔雅，并没有多少威风之气。最令人意外的，画像上的包拯，居然是白白净净的一张脸，更不可思议的，包拯竟是个不到一米六的小个子！</w:t>
        <w:br/>
        <w:t>之前人们猜测威风凛凛的包拯至少有1米8，直到看到包公祠里的他的真实身高，有人亲自站在他面前比了比，竟然在1米56—1.58之间，让人大呼原来我们上当受“骗”了这么多年。</w:t>
        <w:br/>
        <w:t>至于包拯的形象中为什么还总是喜戴着高高的帽子，而且帽翅要那么长，这里解读为，是因为他个子不高，上朝时满朝文武都是大个子，皇帝唯独看不到他，所以皇帝特别恩准他把帽翅加长三寸，好能一眼看到他，并下令谁敢动包拯的帽翅，格杀勿论。</w:t>
        <w:br/>
        <w:t>那么又是谁，把包拯塑造出一种铁面的黑色？关于包拯的黑脸，民间有个流传很广的传说，说包公是天上的文曲星，相貌本很秀气，可惜下凡的时候，与同路的武曲星在南天门互相抛着脑袋玩耍，时辰一到，两人慌乱之下换错了头，从此包公就成了一副黑脸模样。</w:t>
        <w:br/>
        <w:t>关于把包拯塑造出黑脸形象，还有个共同的认为，就是觉得生得太清秀让人不踏实。《说文解字》云：铁，黑金也。铁色即为黑色，顺理成章，包拯被塑成了黑头怪脸。</w:t>
        <w:br/>
        <w:t>真实的包拯，历史解读，他的一生其实并没有那么多波澜壮阔，在开封府也只呆过短短的一年多时间，留在正史上的案例也不多，是各种巧合，让后来的人们把他供奉为一种传说，你需要明白的，是别把任何艺术，都当成真实。</w:t>
      </w:r>
    </w:p>
    <w:p>
      <w:r>
        <w:t>评论：</w:t>
        <w:br/>
        <w:t>1.楼主在旅程中有遇到什么印象深刻的人或者事儿吗？</w:t>
        <w:br/>
        <w:t>2.放很多照片的话会给楼主的游记加很多分的</w:t>
      </w:r>
    </w:p>
    <w:p>
      <w:pPr>
        <w:pStyle w:val="Heading2"/>
      </w:pPr>
      <w:r>
        <w:t>484.巍巍泰山，东岳独尊</w:t>
      </w:r>
    </w:p>
    <w:p>
      <w:r>
        <w:t>https://you.ctrip.com/travels/taishan6/3589184.html</w:t>
      </w:r>
    </w:p>
    <w:p>
      <w:r>
        <w:t>来源：携程</w:t>
      </w:r>
    </w:p>
    <w:p>
      <w:r>
        <w:t>发表时间：2017-11-20</w:t>
      </w:r>
    </w:p>
    <w:p>
      <w:r>
        <w:t>天数：1 天</w:t>
      </w:r>
    </w:p>
    <w:p>
      <w:r>
        <w:t>游玩时间：5 月</w:t>
      </w:r>
    </w:p>
    <w:p>
      <w:r>
        <w:t>人均花费：715 元</w:t>
      </w:r>
    </w:p>
    <w:p>
      <w:r>
        <w:t>和谁：一个人</w:t>
      </w:r>
    </w:p>
    <w:p>
      <w:r>
        <w:t>玩法：自由行，人文，周末游</w:t>
      </w:r>
    </w:p>
    <w:p>
      <w:r>
        <w:t>旅游路线：泰山，玉皇顶，岱庙，中天门，十八盘，南天门，红门，云步桥，五大夫松，升仙坊，天街，碧霞祠，大观峰，日观峰，五岳独尊，月观峰，风月无边，秦泰山刻石</w:t>
      </w:r>
    </w:p>
    <w:p>
      <w:r>
        <w:t>正文：</w:t>
        <w:br/>
        <w:t>泰山</w:t>
        <w:br/>
        <w:t>又名岱山、岱宗、岱岳、东岳、泰岳，位于山东省中部，隶属于泰安市，绵亘于泰安、济南、淄博三市之间，总面积24200公顷。主峰</w:t>
        <w:br/>
        <w:t>玉皇顶</w:t>
        <w:br/>
        <w:t>海拔1545米，气势雄伟磅礴，有“五岳之首”、“五岳之长”、“天下第一山”之称。 泰山被古人视为“直通帝座”的天堂，成为百姓崇拜，帝王告祭的神山，有“泰山安，四海皆安”的说法。自秦始皇开始到清代，先后有13代帝王引次亲登泰山封禅或祭祀，另外有24代帝王遣官祭祀72次。</w:t>
        <w:br/>
        <w:t>星期六的晚上，我从</w:t>
        <w:br/>
        <w:t>北京站</w:t>
        <w:br/>
        <w:t>乘坐K51次列车去往泰山，星期天早上的6:14分到达</w:t>
        <w:br/>
        <w:t>泰山站</w:t>
        <w:br/>
        <w:t>。在</w:t>
        <w:br/>
        <w:t>泰山火车站</w:t>
        <w:br/>
        <w:t>附近的一家小饭馆里吃了早饭，一会儿还要爬山，不吃饭可不行。由于我的时间比较紧张，而且还要去</w:t>
        <w:br/>
        <w:t>岱庙</w:t>
        <w:br/>
        <w:t>，于是决定从天外村乘坐旅游车到</w:t>
        <w:br/>
        <w:t>中天门</w:t>
        <w:br/>
        <w:t>，然后爬</w:t>
        <w:br/>
        <w:t>十八盘</w:t>
        <w:br/>
        <w:t>到</w:t>
        <w:br/>
        <w:t>南天门</w:t>
        <w:br/>
        <w:t>（天外村是泰山西路进山的入口，</w:t>
        <w:br/>
        <w:t>红门</w:t>
        <w:br/>
        <w:t>是中路登山的入口），所以就沿着泰山火车站前面的龙潭路直行，来到市委党校、泰山火车站公交站乘坐K3路公交车来到天外村。来到天外村广场，首先看到的是泰山的导游图。</w:t>
        <w:br/>
        <w:t>天外村位于西溪谷口,这里既是山城结合部,也是环山公路与西溪游览公路的交汇点和游客集散地。2000年开始对天外村路进行综合治理，首先建成“天圆地方”广场，“天圆地方”是“天人合一”之意，古帝王封禅大典即是在泰山极顶设圆坛以告天，然后在山下设方坛以祭地，以示“天圆地方”。广场占地总面积3.5万平方米。主要包括方形广场和圆形广场（方形广场边长为36米，面积1000多平方米；圆形广场直径为108米，面积1万多平方米，全部用泰山花岗石材铺装），在两广场连接通道两侧，安置12根高7.2米、直径0.9米的龙柱，表示从秦始皇至乾隆皇帝曾有12位帝王祭告泰山。在连接通道中央安置长27米、宽3米的以唐玄宗封泰山为内容的浮雕。</w:t>
        <w:br/>
        <w:t>我从中天门出发向上攀登，一路上可以看到不少的石刻。</w:t>
        <w:br/>
        <w:t>迎天</w:t>
        <w:br/>
        <w:t>五岳之尊</w:t>
        <w:br/>
        <w:t>来到</w:t>
        <w:br/>
        <w:t>云步桥</w:t>
        <w:br/>
        <w:t>，这里有瀑布，非常凉爽。</w:t>
        <w:br/>
        <w:t>从泰山中天门到云步桥这一段被称为快活三，快活三的意思是说连续三里，顺坡而下，走起来十分快活。而过了云步桥就一直是向上的路了。</w:t>
        <w:br/>
        <w:t>冠盖五岳</w:t>
        <w:br/>
        <w:t>《史记》记载，秦始皇登封泰山，中途遇雨，避于一棵大树之下，因大树护驾有功，遂封该树为“五大夫”爵位。谁知后世讹为五株。明代万历年间，古松被雷雨所毁。清雍正年间，钦差丁皂保奉敕重修泰山时，补植五株松树，现存二株，虬枝拳曲，苍劲古拙，自古被誉为“秦松挺秀”，为泰安古八景之一。五松亭旁有乾隆皇帝御制《咏</w:t>
        <w:br/>
        <w:t>五大夫松</w:t>
        <w:br/>
        <w:t>》摩刻。</w:t>
        <w:br/>
        <w:t>五大夫松</w:t>
        <w:br/>
        <w:t>泰山十八盘是泰山登山盘路中最险要的一段，共有石阶1827级，是泰山的主要标志之一。此处两山崖壁如削去了一块，陡峭的盘路镶嵌其中，远远望去，恰似天门云梯。明朝祁承濮曾有一诗描写其景：“拔地五千丈，冲霄十八盘。径丛穷处见，天向隙中观。重累行如画，孤悬峻若竿。生平饶胜具，此日骨犹寒。”</w:t>
        <w:br/>
        <w:t>手机拍不清十八盘的全景，从网上找了一张全景大家感受一下吧。</w:t>
        <w:br/>
        <w:t>一开始的慢十八盘比较轻松。</w:t>
        <w:br/>
        <w:t>龙门，从这里开始就是不紧不慢十八盘了。</w:t>
        <w:br/>
        <w:t>从这里往下看还真的是非常险峻。</w:t>
        <w:br/>
        <w:t>泰山天街是指南天门向东到</w:t>
        <w:br/>
        <w:t>碧霞祠</w:t>
        <w:br/>
        <w:t>一段街道，全长约一华里南天门向北的一段路，约有100米，称为北天街，岱顶天街，商铺林立，亦市亦街，形成了特有的风俗。大量的香客游人上山，需要住宿吃饭，天街应运而生，天街具体形成何时，已不可考，但是较大规模的朝山始于西汉，为香客服务的天街大约也应于之同步。</w:t>
        <w:br/>
        <w:t>唐代著名诗人杜甫在泰山写下了著名的《望岳》，“岱宗夫如何？齐鲁青未了。造化钟神秀，阴阳割昏晓。荡胸生层云，决眦入归鸟。会当凌绝顶，一览众山小。”</w:t>
        <w:br/>
        <w:t>天街观景台上的五岳真形图。五岳真形图是道教符箓，据称为太上道君所传，有免灾致福之效。此碑为研究明清科学技术的发展，尤其是测量学提供了实物证据。上次在曲阳北岳庙里看到的五岳真形图碑风化的比较厉害，看不清楚上面的字，这里的看的很清楚，可以看到五岳的所在位置和职责。</w:t>
        <w:br/>
        <w:t>继续向前走，看到一个地方聚集了好多人，走近一看，原来是导游在讲解一块石碑，人太多，听不清，回去查了一下，才知道这块石碑比较特别。整体看是道家的符，碑首的道符中隐藏着四个小字“仙子流芳”，下边竖着的道符中隐藏的四个字是“莺歌燕舞”。仙子”指的就是泰山老奶奶——碧霞元君，这座碑的意思就是泰山老奶奶的恩泽流芳百世，世人在她的庇佑下，必定九州升平，莺歌燕舞！</w:t>
        <w:br/>
        <w:t>走到天街的尽头，登上一段台阶，来到了碧霞祠，碧霞祠是祭祀泰山奶奶碧霞元君的庙宇。</w:t>
        <w:br/>
        <w:t>碧霞元君全称为“东岳泰山天仙玉女碧霞元君”，道经称为“天仙玉女碧霞护世弘济真人”、“天仙玉女保生真人宏德碧霞元君”。因坐镇泰山，尊称泰山圣母碧霞元君，俗称泰山娘娘、泰山老奶奶、泰山老母、万山奶奶等。道教认为，碧霞元君“庇佑众生，灵应九州”，“统摄岳府神兵，照察人间善恶”，是道教中的重要女神，中国历史上影响最大的女神之一。有“北元君 南妈祖”的说法。</w:t>
        <w:br/>
        <w:t>从碧霞祠向上，可以看到</w:t>
        <w:br/>
        <w:t>大观峰</w:t>
        <w:br/>
        <w:t>上壮观的摩崖石刻。</w:t>
        <w:br/>
        <w:t>继续向上，经过青帝宫，青帝指的就是太昊伏羲，传说青帝主万物发生，位属东方，故祀于泰山。</w:t>
        <w:br/>
        <w:t>过了青帝宫，就到</w:t>
        <w:br/>
        <w:t>日观峰</w:t>
        <w:br/>
        <w:t>了。日观峰是泰山上最佳的观看日出的地方。晚上这里非常冷，要注意保暖，山上也有租军大衣的。</w:t>
        <w:br/>
        <w:t>日观峰上望泰山最高峰玉皇顶。</w:t>
        <w:br/>
        <w:t>去玉皇顶的途中发现了著名的“</w:t>
        <w:br/>
        <w:t>五岳独尊</w:t>
        <w:br/>
        <w:t>”石刻。</w:t>
        <w:br/>
        <w:t>最后，终于来到玉皇顶。玉皇顶下面有一块巨大的无字碑，汉武帝所立，为其封禅泰山的标志。</w:t>
        <w:br/>
        <w:t>玉皇顶是泰山最高峰，因为峰顶有一座玉皇庙得名玉皇顶。古代皇帝封禅就是在这里举行。</w:t>
        <w:br/>
        <w:t>来到玉皇顶，看时间已经是中午12点多了，在这里稍作休息，由于还要去岱庙，怕时间不够，所以决定去</w:t>
        <w:br/>
        <w:t>月观峰</w:t>
        <w:br/>
        <w:t>坐缆车下山，每人100元。</w:t>
        <w:br/>
        <w:t>日观峰观云</w:t>
        <w:br/>
        <w:t>月观峰观云</w:t>
        <w:br/>
        <w:t>下到中天门之后，做旅游车回天外村，车票30元。</w:t>
        <w:br/>
        <w:t>我刚才坐过的缆车。</w:t>
        <w:br/>
        <w:t>中天门广场</w:t>
        <w:br/>
        <w:t>从泰山上下来后，还是乘坐K3路公交车到达岱庙，首先看到是泰山第一行宫，免费参观。行宫前面也有一块五岳真形图石碑。</w:t>
        <w:br/>
        <w:t>泰山第一行宫又叫遥参亭，祭祀碧霞元君。</w:t>
        <w:br/>
        <w:t>二道门，仁安门。</w:t>
        <w:br/>
        <w:t>岱庙中古树古碑刻非常多，环境清幽，个人非常喜欢这种幽静的地方。</w:t>
        <w:br/>
        <w:t>东岳大帝、又称泰山神、泰山君、五岳君，排于玉清元宫之第二位，冠五岳之首。相传为盘古王的第五代孙，它掌握人们的魂魄，主掌世人生死、贵贱和官职，是万物之始成地。自战国至汉代，泰山始终是君主告成于天的封禅圣地。道经《洞渊集》云：“太昊为青帝，治东岱，主万物发生。”，说东岳大帝是三皇之一的伏羲，在中国古代神话小说《封神演义》中的东岳大帝是黄飞虎。</w:t>
        <w:br/>
        <w:t>殿内的壁画《泰山神启跸回銮图》，长62米，高3.3米，描绘泰山之神出巡的盛况。东半部是出巡，西半部是回銮。整个画面计675人，加以祥兽坐骑、山石林木、宫殿桥涵，疏密相间，繁而不杂，是中国道教壁画杰作之一。</w:t>
        <w:br/>
        <w:t>乘坐公交车到达泰安站，乘坐G270次列车返回北京，结束了这次的泰山之行。这次泰山行由于时间紧，没有攀登完整的登山线路，以后有机会再去的话要攀登一下完整的登山线路。</w:t>
        <w:br/>
        <w:t>开销：</w:t>
        <w:br/>
        <w:t>来回火车票共计362元，泰山门票、车票、缆车票共计287元，岱庙门票30元，公交车费、吃饭、买水共计36元，共计715元。</w:t>
        <w:br/>
        <w:t>交通：</w:t>
        <w:br/>
        <w:t>泰山位于山东省泰安市，泰安有两个火车站，泰安站是高铁站，泰山站是普通站。泰安站距离泰山较远，可以乘坐37路到达红门和天外村，也可以乘坐旅游专线。泰山站可乘坐K3路到达天外村和红门。</w:t>
        <w:br/>
        <w:t>注意事项：</w:t>
        <w:br/>
        <w:t>泰山24小时都可以攀登，红门是步行登山的入口，天外村主要是乘车进山的入口。爬山的时候最好买一个登山杖，很省力；准备晚上登山看日出的朋友应该携带手电和厚一点的衣服，夜晚登山要格外注意安全。</w:t>
      </w:r>
    </w:p>
    <w:p>
      <w:r>
        <w:t>评论：</w:t>
        <w:br/>
        <w:t>1.10月上旬去挺好，但是下旬去就冷了。</w:t>
        <w:br/>
        <w:t>2.看了你的游记也想出发了，lz这里10月去好么？</w:t>
        <w:br/>
        <w:t>3.哦😊</w:t>
        <w:br/>
        <w:t>4.吃方面我最爱花钱，其他可以节约，嘿嘿！</w:t>
      </w:r>
    </w:p>
    <w:p>
      <w:pPr>
        <w:pStyle w:val="Heading2"/>
      </w:pPr>
      <w:r>
        <w:t>485.秋山映霞一川红 光雾山游记</w:t>
      </w:r>
    </w:p>
    <w:p>
      <w:r>
        <w:t>https://you.ctrip.com/travels/bazhong703/3589697.html</w:t>
      </w:r>
    </w:p>
    <w:p>
      <w:r>
        <w:t>来源：携程</w:t>
      </w:r>
    </w:p>
    <w:p>
      <w:r>
        <w:t>发表时间：2017-11-21</w:t>
      </w:r>
    </w:p>
    <w:p>
      <w:r>
        <w:t>天数：3 天</w:t>
      </w:r>
    </w:p>
    <w:p>
      <w:r>
        <w:t>游玩时间：10 月</w:t>
      </w:r>
    </w:p>
    <w:p>
      <w:r>
        <w:t>人均花费：</w:t>
      </w:r>
    </w:p>
    <w:p>
      <w:r>
        <w:t>和谁：和朋友</w:t>
      </w:r>
    </w:p>
    <w:p>
      <w:r>
        <w:t>玩法：</w:t>
      </w:r>
    </w:p>
    <w:p>
      <w:r>
        <w:t>旅游路线：</w:t>
      </w:r>
    </w:p>
    <w:p>
      <w:r>
        <w:t>正文：</w:t>
        <w:br/>
        <w:br/>
        <w:t>秋山映霞一川红·</w:t>
        <w:br/>
        <w:t>光雾山</w:t>
        <w:br/>
        <w:t>游记</w:t>
        <w:br/>
        <w:t>前言：见识过桃红柳绿的扬州城之春，领略过山清水秀、洞奇石美的桂林之夏，感受过温柔海风的海南之冬，只有短暂的秋天，总是与我失之交臂。秋季虽短，但也有它的别样风情。新疆喀纳斯的神秘莫测、神圣洁净的稻城亚丁、大气磅礴的当惹雍错无一不是秋天旅游的好去处，但这个秋季，我选择了拥有“亚洲最长天然红地毯”之称的四川人间仙境</w:t>
        <w:br/>
        <w:t>光雾山</w:t>
        <w:br/>
        <w:t>，一起来体验一下这个世外桃源。</w:t>
        <w:br/>
        <w:br/>
        <w:t>景点介绍：</w:t>
        <w:br/>
        <w:t>光雾山</w:t>
        <w:br/>
        <w:t>主要有5大景区，大坝景区、</w:t>
        <w:br/>
        <w:t>十八月潭景区</w:t>
        <w:br/>
        <w:t>、桃园景区、神门洞景区、小巫峡景区。其中大坝景区与十八月潭景区最为出名，因时间原因，只浏览了三个景区。</w:t>
        <w:br/>
        <w:t>【桃园景区】</w:t>
        <w:br/>
        <w:t>桃园看山，感山之灵气。景区内主要有龙驾烟云、桃花山庄、三道关、大象迎宾、南天门、七女峰、燕子岭、太极天坑、</w:t>
        <w:br/>
        <w:t>感灵寺</w:t>
        <w:br/>
        <w:t>等70多处精品景点。</w:t>
        <w:br/>
        <w:t>【大坝景区】</w:t>
        <w:br/>
        <w:t>大坝看叶，感红叶之灵幻。大坝景区比较大，主要有天然画廊、大小兰沟、黑熊沟、香炉山四个景点，可以游览一天。</w:t>
        <w:br/>
        <w:t>【</w:t>
        <w:br/>
        <w:t>十八月潭景区</w:t>
        <w:br/>
        <w:t>】</w:t>
        <w:br/>
        <w:t>十八月潭看水，感水之灵性。该景区主要有九角山、玉印台、十八月潭十九瀑等精品景点。</w:t>
        <w:br/>
        <w:t>行程规划：从成都到光雾山有三种线路，选择了从成都——</w:t>
        <w:br/>
        <w:t>巴中</w:t>
        <w:br/>
        <w:t>——</w:t>
        <w:br/>
        <w:t>南江</w:t>
        <w:br/>
        <w:t>——</w:t>
        <w:br/>
        <w:t>光雾山镇</w:t>
        <w:br/>
        <w:t>Day1：成都（成巴高速）</w:t>
        <w:br/>
        <w:t>巴中</w:t>
        <w:br/>
        <w:t>（巴南高速）</w:t>
        <w:br/>
        <w:t>南江</w:t>
        <w:br/>
        <w:t>光雾山镇</w:t>
        <w:br/>
        <w:t>，游览桃园景区。</w:t>
        <w:br/>
        <w:t>Day2：上午游览天然画廊和大小兰沟，下午黑熊沟和香炉山</w:t>
        <w:br/>
        <w:t>Day3：十八月潭 返程</w:t>
        <w:br/>
        <w:t>景区门票：</w:t>
        <w:br/>
        <w:t>1、 桃园景区门票：90元/人，观光车票：40元/人；</w:t>
        <w:br/>
        <w:t>2、 大坝景区门票：100元/人；</w:t>
        <w:br/>
        <w:t>3、</w:t>
        <w:br/>
        <w:t>十八月潭景区</w:t>
        <w:br/>
        <w:t>门票：55元/人。</w:t>
        <w:br/>
        <w:t>住宿：选择了</w:t>
        <w:br/>
        <w:t>桃园大酒店</w:t>
        <w:br/>
        <w:t>，靠近</w:t>
        <w:br/>
        <w:t>光雾山桃园景区</w:t>
        <w:br/>
        <w:t>入口处，交通便利。因为是星级酒店，需要提前预定。</w:t>
        <w:br/>
        <w:t>第1天</w:t>
        <w:br/>
        <w:t>光雾山桃园景区</w:t>
        <w:br/>
        <w:t>入门第一景——龙驾烟云，酷似一条酣睡的巨龙，伟岸奇丽，清晨或雨后初晴，巨龙如梦初醒，驾着云浪，翻腾盘旋，若隐若现；</w:t>
        <w:br/>
        <w:t>同时，溯韩溪河而上，米仓古道讲述着古老动人的故事，顺焦家河而下，可以欣赏无数奇峰和许愿灵验的</w:t>
        <w:br/>
        <w:t>感灵寺</w:t>
        <w:br/>
        <w:t>等。还有焦家河五彩斑斓，怪石满地，让人惊叹神奇。</w:t>
        <w:br/>
        <w:t>最让人感到神奇的是</w:t>
        <w:br/>
        <w:t>感灵寺</w:t>
        <w:br/>
        <w:t>，在它对面的山壁上有天然形成的佛像，左侧岩壁的雕像侧身而坐，头戴玉冠，抄手于怀，被称之为“送福观音”；右侧岩壁上有一尊大佛头像，五官端正，俯视着周遭生灵。听周围的游客说这里许愿特别灵验，所以我也在这悄悄地许下了愿望。</w:t>
        <w:br/>
        <w:t>在这山山水水间，眼着万物，感觉它们早已聚集了灵气，展现着各自的风姿，深深魅惑着人心</w:t>
        <w:br/>
        <w:t>第2天</w:t>
        <w:br/>
        <w:t>天然画廊</w:t>
        <w:br/>
        <w:t>天然画廊是景点的名字，就是一段从半山向下的栈道，沿着栈道走欣赏两边的树叶。正如其名，行走在丛林中，就像在参观一条浓墨重彩的油画展。这条橘黄的彩带引领着我前行，难以相信如此绚丽的色彩来自真实的世界，不得不赞叹大自然才是最棒的画师。</w:t>
        <w:br/>
        <w:br/>
        <w:t>大小兰沟</w:t>
        <w:br/>
        <w:t>坐着观光车来到中转站，换乘上了去往大小兰沟的车。大小兰沟景点在一处，先游览</w:t>
        <w:br/>
        <w:t>大兰沟</w:t>
        <w:br/>
        <w:t>。大兰沟是沿着靠河公路边走边欣赏路边上的风景，大兰沟的沟坎比较陡，如果你的设备齐全，可以溜下沟去拍照，一定会有大收获。</w:t>
        <w:br/>
        <w:t>远处山上的植被一团团的，远看像毛茸茸的大线团，又像软绵绵的棉花糖，为这份秋色增添了一丝俏皮可爱。</w:t>
        <w:br/>
        <w:t>小兰沟其实是在</w:t>
        <w:br/>
        <w:t>大兰沟</w:t>
        <w:br/>
        <w:t>边的山里，顺着栈道围山转，看山中风景。小溪潺潺流过山涧，不同于大海那般深不可测，也没有瀑布那吞没一切的豪气，山林中的溪流总是柔顺在万物之中，她清浅，她婉转，跟随她的脚步，我能看到快乐的精灵。</w:t>
        <w:br/>
        <w:t>小兰沟里的空气清新凉爽，周围树木的阵阵清香扑鼻而来，是没有被城市的喧嚣所污染的原始环境的味道。各种层次的黄色树叶堆叠在一起，装点于婀娜多姿的树木之间，不由得感叹一句“此景只应天上有”啊！</w:t>
        <w:br/>
        <w:t>游览完大小兰沟，再坐观光车回中转站，休息过后，下午前往黑熊沟游览。</w:t>
        <w:br/>
        <w:t>黑熊沟</w:t>
        <w:br/>
        <w:t>到光雾山赏红叶，一定不能错过的景点必有黑熊沟。它是光雾山的精华之一，小巧精致是黑熊沟最显著的标签。</w:t>
        <w:br/>
        <w:t>黑熊沟是因从前有黑熊常常在沟里饮水洗澡而得名。这也是大坝景区最宽阔的一条沟，映入眼帘的是溪水中怪石林立的石阵，似狗、似猪、似蛙、似鱼，它们在清泉中形态各异，栩栩如生。</w:t>
        <w:br/>
        <w:t>黑熊沟的水是光雾山清澈的眼，碧绿的溪水和倒映在水中的暗红、橙黄、青绿树叶，形成富有层次的变幻，就像调色盘里的颜料。丝绸般的流水、蜿蜒的沟渠、彩色丛林构成一副3D般的绚丽图画，配上周遭空灵的鸟鸣，让人感觉到这景是活的，它会动会说话，自己也仿佛是黑熊沟中自由自在的精灵。</w:t>
        <w:br/>
        <w:t>香炉山</w:t>
        <w:br/>
        <w:t>若想从高处饱览光雾山的秋景，香炉山是最佳选择了，它是光雾山大坝景区的最高峰，海拔2330米。置身峰巅，一览众山之小。</w:t>
        <w:br/>
        <w:br/>
        <w:t>登上山顶，俯瞰着层层的云海，连绵的山脉，不让我由衷赞叹大自然的鬼斧神工，人类面对这样的景色，显得是多么的渺小。</w:t>
        <w:br/>
        <w:t>第3天</w:t>
        <w:br/>
        <w:t>十八月潭</w:t>
        <w:br/>
        <w:t>一大早出发，游览这次旅途的最后一道风景——十八月潭。从</w:t>
        <w:br/>
        <w:t>光雾山镇</w:t>
        <w:br/>
        <w:t>到十八月潭景区的入口有近十公里的盘山路，此处风景绝美，盘旋的山路如同飘舞在彩林中的玉带，但是不要被美景诱惑停车路边拍照，安全第一。</w:t>
        <w:br/>
        <w:br/>
        <w:t>十八月潭因其有十九道瀑布、十八个水潭而得名，被称为川东北的九寨。“月潭赛九寨，红叶天下绝”的十八月潭，以花岗石为底，古木镶边，瀑潭珠连，漫步其间，溪水时而直泻而下，时而一片静谧，时而穿过林海，时而流淌于山涧，瀑潭相连相接，令人心旷神怡。</w:t>
        <w:br/>
        <w:br/>
        <w:t>绝崖上飞流的瀑布泻入潭中，水珠四溅，晶莹而多芒，就像新娘的头纱，圣洁光彩。潭中飘散着落叶，光怪陆离间好似鱼儿在欢快的嬉戏。</w:t>
        <w:br/>
        <w:t>后记：“九寨看水，光雾看山，山水不全看，不算到四川”，历时三天的光雾山之游结束了，它的多彩身姿、它的云雾缭绕，都让人流连忘返，回味无穷，有机会一定还要再来领略这人间仙境的醉人景色！</w:t>
      </w:r>
    </w:p>
    <w:p>
      <w:r>
        <w:t>评论：</w:t>
        <w:br/>
        <w:t>1.欢迎你在攻略社区安家并发表处女作游记，游游君前来撒花问候喽！送上优质游记指南http://you.ctrip.com/travels/youyouctripstar10000/1756062.html 很期待再次看到你分享精彩的旅程~</w:t>
      </w:r>
    </w:p>
    <w:p>
      <w:pPr>
        <w:pStyle w:val="Heading2"/>
      </w:pPr>
      <w:r>
        <w:t>486.假日游踪｜登山、卧佛、百家宴...这里是广东第七届秤架登山节</w:t>
      </w:r>
    </w:p>
    <w:p>
      <w:r>
        <w:t>https://you.ctrip.com/travels/yangshan1142/3589617.html</w:t>
      </w:r>
    </w:p>
    <w:p>
      <w:r>
        <w:t>来源：携程</w:t>
      </w:r>
    </w:p>
    <w:p>
      <w:r>
        <w:t>发表时间：2017-11-21</w:t>
      </w:r>
    </w:p>
    <w:p>
      <w:r>
        <w:t>天数：1 天</w:t>
      </w:r>
    </w:p>
    <w:p>
      <w:r>
        <w:t>游玩时间：11 月</w:t>
      </w:r>
    </w:p>
    <w:p>
      <w:r>
        <w:t>人均花费：200 元</w:t>
      </w:r>
    </w:p>
    <w:p>
      <w:r>
        <w:t>和谁：和朋友</w:t>
      </w:r>
    </w:p>
    <w:p>
      <w:r>
        <w:t>玩法：自由行，摄影，人文，自驾，小资，周末游，徒步，半自由行</w:t>
      </w:r>
    </w:p>
    <w:p>
      <w:r>
        <w:t>旅游路线：阳山，广东第一峰</w:t>
      </w:r>
    </w:p>
    <w:p>
      <w:r>
        <w:t>正文：</w:t>
        <w:br/>
        <w:t>超过万名徒步登山运动员齐集</w:t>
        <w:br/>
        <w:t>阳山</w:t>
        <w:br/>
        <w:t>，这可是热闹哦，缘自于2017年广东省第七届登山节系列活动。</w:t>
        <w:br/>
        <w:t>此次活动由广东省社会体育中心，清远市体育局、清远市旅游局，阳山县人民政府等联合主办，阳山县体育局、阳山县旅游局，阳城镇人民政府、七拱镇人民政府、大崀镇人民政府、秤架瑶族乡人民政府，</w:t>
        <w:br/>
        <w:t>广东第一峰</w:t>
        <w:br/>
        <w:t>旅游风景区等多家单位联合承办。从10月28日至11月12日，活动范围主要至广东第一峰旅游风景区，阳城镇、七拱镇、大崀镇、秤架瑶族乡等乡镇旅游区举行。</w:t>
        <w:br/>
        <w:t>阳山县位于广东省清远市中部，南岭山脉南麓，连江中游。战国时期境内有阳禺国，秦朝末年设阳山关，西汉高祖时置阳山县，迄今已有2200多年的历史。</w:t>
        <w:br/>
        <w:t>猪猪也参加了分会场秤架乡的活动，潜伏到后台去，看看我们的伙头大将军为参加活动的人员准备的美味农家菜，这是纯天然农家食材哦，忍不住偷吃两个，嘿嘿~</w:t>
        <w:br/>
        <w:t>主办场地“龙泉山庄”门前，礼仪小姐两边迎宾敬酒、邀请嘉宾签到引导领导入座。</w:t>
        <w:br/>
        <w:t>瑶族阿幺妹为来宾们献上“哈达”，敬上一碗美酒~</w:t>
        <w:br/>
        <w:t>参与活动的各级领导~</w:t>
        <w:br/>
        <w:t>当然，充足的后勤必不可少，这是来自清远的水松救援队，是保驾护航的哦！</w:t>
        <w:br/>
        <w:t>既然都这么高兴，午宴当然是一起嗨心的“百家宴”，来，干了！</w:t>
        <w:br/>
        <w:t>登山节以“我运动、我健康、我快乐”为主题，在秤架、阳城、七拱、大崀4个乡镇分6天举行，包含专业线、文化线两大部分共8条路线。</w:t>
        <w:br/>
        <w:t>登山第一站设在秤架瑶族乡，这个阳山县唯一的少数民族乡位于广东省西北部，东邻韶关市乳源县，西与连州接壤。秤架瑶族乡位于广东省西北部，距离县城49公里。下辖10个村委会，2005年末总人口1.73万人，3640户。秤架瑶族乡属高寒山区，境内崇山峻岭，重峦叠嶂。甲坑、黄沙坑、东坑汇成秤架河，把秤架分成东岭、西岭、天门岭。</w:t>
        <w:br/>
        <w:t>由于上山道路狭窄，大巴上不去，到杜菜换乘了中巴，分批把参加活动的人员送上山，开车也要约半小时才到达山顶，这路就一“秋明山路”，中巴扮演了“秋明86”的角色。</w:t>
        <w:br/>
        <w:t>山顶开阔停车处，有观赏平台，阳山县秤架瑶族乡的东岭，形似卧佛，卧佛气势磅礴，神态逼真，雨后周围都会升腾着云雾，灵光之气尤胜，当天天气没那么理想，没拍着好照片~</w:t>
        <w:br/>
        <w:t>阳山县东北部盘亘着大东山山脉和天井山山脉，其山峰多在海拔1000米以上，这一列山脉有“广东屋脊”之称，秤架古道就蜿蜒穿行于其中。南起阳山青莲镇深塘村，沿桃江溯流而上，中经犁头镇马落桥，岭背镇蒲芦洲，秤架乡杜菜村、大陂村至炉田村三元坳，并继续向湖南宜章县境延伸。在阳山境内路段长约100公里。古道至今还保留着古老的青石板路面和摩崖石刻，它的起源可追溯到秦汉时期，成为见证岭南与中原经济文化交融的珍贵历史遗址。</w:t>
        <w:br/>
        <w:t>一路前行，有你有我...</w:t>
        <w:br/>
        <w:t>终于到达现在标志性的古建筑“石门”处。</w:t>
        <w:br/>
        <w:t>这里设有休息补给处，热情的瑶胞准备了蕃薯、野番茄、玉米等土特产给登山的驴友们吃。还可以买些山货和特产哦，有天南峡葡萄、姜茶、瑶家腊肉、秤架冬菇、广东第一峰云雾茶...</w:t>
        <w:br/>
        <w:t>山顶还有村子，不过住的都是老人和孩子，以后也是要往山下搬迁的，现在还是一派原生态啊，自然风光，漂亮！</w:t>
        <w:br/>
        <w:t>原路返回山下，再回到龙泉山庄去，晚上还准备了篝火晚会，当然少不了瑶族歌舞。</w:t>
        <w:br/>
        <w:t>「簸箕舞」</w:t>
        <w:br/>
        <w:t>「月亮」</w:t>
        <w:br/>
        <w:t>「竹杆舞」</w:t>
        <w:br/>
        <w:t>「瑶族婚礼」</w:t>
        <w:br/>
        <w:t>「造梦王国」</w:t>
        <w:br/>
        <w:t>「瑶族风情节篝火晚会」</w:t>
        <w:br/>
        <w:t>开心的时间总是过得特别快，瑶胞们乐观积极的生活态度，热情洋溢的好客之道，深深的感染了远道而来的各地宾客，切切实实的感受到“南岭氧吧，醉美瑶乡”的内在涵义，快乐开心的过好每一天！城市里呆久了，就到阳山来充充电，吸吸氧，换一种生活态度，换一种心情！阳山的美，等你来发掘哦！</w:t>
      </w:r>
    </w:p>
    <w:p>
      <w:r>
        <w:t>评论：</w:t>
        <w:br/>
      </w:r>
    </w:p>
    <w:p>
      <w:pPr>
        <w:pStyle w:val="Heading2"/>
      </w:pPr>
      <w:r>
        <w:t>487.秋山映霞一川红•光雾山游记</w:t>
      </w:r>
    </w:p>
    <w:p>
      <w:r>
        <w:t>https://you.ctrip.com/travels/guangwushan1445496/3589523.html</w:t>
      </w:r>
    </w:p>
    <w:p>
      <w:r>
        <w:t>来源：携程</w:t>
      </w:r>
    </w:p>
    <w:p>
      <w:r>
        <w:t>发表时间：2017-11-21</w:t>
      </w:r>
    </w:p>
    <w:p>
      <w:r>
        <w:t>天数：3 天</w:t>
      </w:r>
    </w:p>
    <w:p>
      <w:r>
        <w:t>游玩时间：10 月</w:t>
      </w:r>
    </w:p>
    <w:p>
      <w:r>
        <w:t>人均花费：</w:t>
      </w:r>
    </w:p>
    <w:p>
      <w:r>
        <w:t>和谁：和朋友</w:t>
      </w:r>
    </w:p>
    <w:p>
      <w:r>
        <w:t>玩法：</w:t>
      </w:r>
    </w:p>
    <w:p>
      <w:r>
        <w:t>旅游路线：光雾山，成都，南江，光雾山桃园景区</w:t>
      </w:r>
    </w:p>
    <w:p>
      <w:r>
        <w:t>正文：</w:t>
        <w:br/>
        <w:t>前言：见识过桃红柳绿的扬州城之春，领略过山清水秀、洞奇石美的桂林之夏，感受过温柔海风的海南之冬，只有短暂的秋天，总是与我失之交臂。秋季虽短，但也有它的别样风情。新疆喀纳斯的神秘莫测、神圣洁净的稻城亚丁、大气磅礴的当惹雍错无一不是秋天旅游的好去处，但这个秋季，我选择了拥有“亚洲最长天然红地毯”之称的四川人间仙境</w:t>
        <w:br/>
        <w:t>光雾山</w:t>
        <w:br/>
        <w:t>，一起来体验一下这个世外桃源。</w:t>
        <w:br/>
        <w:t>景点介绍：光雾山主要有5大景区，大坝景区、十八月潭景区、桃园景区、神门洞景区、小巫峡景区。其中大坝景区与十八月潭景区最为出名，因时间原因，只浏览了三个景区。</w:t>
        <w:br/>
        <w:t>【桃园景区】</w:t>
        <w:br/>
        <w:t>桃园看山，感山之灵气。景区内主要有龙驾烟云、桃花山庄、三道关、大象迎宾、南天门、七女峰、燕子岭、太极天坑、感灵寺等70多处精品景点。</w:t>
        <w:br/>
        <w:t>【大坝景区】</w:t>
        <w:br/>
        <w:t>大坝看叶，感红叶之灵幻。大坝景区比较大，主要有天然画廊、大小兰沟、黑熊沟、香炉山四个景点，可以游览一天。</w:t>
        <w:br/>
        <w:t>【十八月潭景区】</w:t>
        <w:br/>
        <w:t>十八月潭看水，感水之灵性。该景区主要有九角山、玉印台、十八月潭十九瀑等精品景点。</w:t>
        <w:br/>
        <w:t>行程规划：从</w:t>
        <w:br/>
        <w:t>成都</w:t>
        <w:br/>
        <w:t>到光雾山有三种线路，选择了从成都——巴中——</w:t>
        <w:br/>
        <w:t>南江</w:t>
        <w:br/>
        <w:t>——光雾山镇</w:t>
        <w:br/>
        <w:t>Day1：成都（成巴高速）巴中（巴南高速）南江光雾山镇，游览桃园景区。</w:t>
        <w:br/>
        <w:t>Day2：上午游览天然画廊和大小兰沟，下午黑熊沟和香炉山</w:t>
        <w:br/>
        <w:t>Day3：十八月潭 返程</w:t>
        <w:br/>
        <w:t>景区门票：</w:t>
        <w:br/>
        <w:t>1、桃园景区门票：90元/人，观光车票：40元/人；</w:t>
        <w:br/>
        <w:t>2、大坝景区门票：100元/人；</w:t>
        <w:br/>
        <w:t>3、十八月潭景区门票：55元/人。</w:t>
        <w:br/>
        <w:t>住宿：选择了桃园大酒店，靠近</w:t>
        <w:br/>
        <w:t>光雾山桃园景区</w:t>
        <w:br/>
        <w:t>入口处，交通便利。因为是星级酒店，需要提前预定。</w:t>
        <w:br/>
        <w:t>第1天</w:t>
        <w:br/>
        <w:t>光雾山桃园景区</w:t>
        <w:br/>
        <w:t>入门第一景——龙驾烟云，酷似一条酣睡的巨龙，伟岸奇丽，清晨或雨后初晴，巨龙如梦初醒，驾着云浪，翻腾盘旋，若隐若现；</w:t>
        <w:br/>
        <w:t>同时，溯韩溪河而上，米仓古道讲述着古老动人的故事，顺焦家河而下，可以欣赏无数奇峰和许愿灵验的感灵寺等。还有焦家河五彩斑斓，怪石满地，让人惊叹神奇。</w:t>
        <w:br/>
        <w:t>最让人感到神奇的是感灵寺，在它对面的山壁上有天然形成的佛像，左侧岩壁的雕像侧身而坐，头戴玉冠，抄手于怀，被称之为“送福观音”；右侧岩壁上有一尊大佛头像，五官端正，俯视着周遭生灵。听周围的游客说这里许愿特别灵验，所以我也在这悄悄地许下了愿望。</w:t>
        <w:br/>
        <w:t>在这山山水水间，眼着万物，感觉它们早已聚集了灵气，展现着各自的风姿，深深魅惑着人心。</w:t>
        <w:br/>
        <w:t>第2天</w:t>
        <w:br/>
        <w:t>天然画廊</w:t>
        <w:br/>
        <w:t>天然画廊是景点的名字，就是一段从半山向下的栈道，沿着栈道走欣赏两边的树叶。正如其名，行走在丛林中，就像在参观一条浓墨重彩的油画展。这条橘黄的彩带引领着我前行，难以相信如此绚丽的色彩来自真实的世界，不得不赞叹大自然才是最棒的画师。</w:t>
        <w:br/>
        <w:t>走在天然画廊中，山风时而拂来的落叶，洋洋洒洒，毫不吝啬铺就成一块地毯，形成了“亚洲最长的天然地毯”。</w:t>
        <w:br/>
        <w:t>在这里不应该只用眼睛去欣赏，而应该调用全身的感官去体会。闭上眼睛，在脑海中将它的美幻化成为人形：它是一个浑身散发着原始植物清香的姑娘，有着亚麻色的长发，头戴着彩色花环，身披红色的长衫，用冰凉的指尖触碰我的脸庞，光着脚丫与我追逐嬉戏。</w:t>
        <w:br/>
        <w:t>空旷的山间传来几声鸟鸣，好似她的笑声。在这里我感受到的是与城市的喧嚣截然不同的宁静，正是因为这片宁静，才可以扑捉到叶落的微弱声音，“簌簌”像是在悄声诉说着属于它们自己的故事。</w:t>
        <w:br/>
        <w:t>大小兰沟</w:t>
        <w:br/>
        <w:t>坐着观光车来到中转站，换乘上了去往大小兰沟的车。大小兰沟景点在一处，先游览大兰沟。大兰沟是沿着靠河公路边走边欣赏路边上的风景，大兰沟的沟坎比较陡，如果你的设备齐全，可以溜下沟去拍照，一定会有大收获。</w:t>
        <w:br/>
        <w:t>远处山上的植被一团团的，远看像毛茸茸的大线团，又像软绵绵的棉花糖，为这份秋色增添了一丝俏皮可爱。</w:t>
        <w:br/>
        <w:t>小兰沟其实是在大兰沟边的山里，顺着栈道围山转，看山中风景。小溪潺潺流过山涧，不同于大海那般深不可测，也没有瀑布那吞没一切的豪气，山林中的溪流总是柔顺在万物之中，她清浅，她婉转，跟随她的脚步，我能看到快乐的精灵。</w:t>
        <w:br/>
        <w:t>小兰沟里的空气清新凉爽，周围树木的阵阵清香扑鼻而来，是没有被城市的喧嚣所污染的原始环境的味道。各种层次的黄色树叶堆叠在一起，装点于婀娜多姿的树木之间，不由得感叹一句“此景只应天上有”啊！</w:t>
        <w:br/>
        <w:t>游览完大小兰沟，再坐观光车回中转站，休息过后，下午前往黑熊沟游览。</w:t>
        <w:br/>
        <w:t>黑熊沟</w:t>
        <w:br/>
        <w:t>到光雾山赏红叶，一定不能错过的景点必有黑熊沟。它是光雾山的精华之一，小巧精致是黑熊沟最显著的标签。</w:t>
        <w:br/>
        <w:t>黑熊沟是因从前有黑熊常常在沟里饮水洗澡而得名。这也是大坝景区最宽阔的一条沟，映入眼帘的是溪水中怪石林立的石阵，似狗、似猪、似蛙、似鱼，它们在清泉中形态各异，栩栩如生。</w:t>
        <w:br/>
        <w:t>黑熊沟的水是光雾山清澈的眼，碧绿的溪水和倒映在水中的暗红、橙黄、青绿树叶，形成富有层次的变幻，就像调色盘里的颜料。丝绸般的流水、蜿蜒的沟渠、彩色丛林构成一副3D般的绚丽图画，配上周遭空灵的鸟鸣，让人感觉到这景是活的，它会动会说话，自己也仿佛是黑熊沟中自由自在的精灵。</w:t>
        <w:br/>
        <w:t>香炉山</w:t>
        <w:br/>
        <w:t>若想从高处饱览光雾山的秋景，香炉山是最佳选择了，它是光雾山大坝景区的最高峰，海拔2330米。置身峰巅，一览众山之小。</w:t>
        <w:br/>
        <w:t>登上山顶，俯瞰着层层的云海，连绵的山脉，不让我由衷赞叹大自然的鬼斧神工，人类面对这样的景色，显得是多么的渺小。</w:t>
        <w:br/>
        <w:t>第3天</w:t>
        <w:br/>
        <w:t>十八月潭</w:t>
        <w:br/>
        <w:t>一大早出发，游览这次旅途的最后一道风景——十八月潭。从光雾山镇到十八月潭景区的入口有近十公里的盘山路，此处风景绝美，盘旋的山路如同飘舞在彩林中的玉带，但是不要被美景诱惑停车路边拍照，安全第一。</w:t>
        <w:br/>
        <w:t>十八月潭因其有十九道瀑布、十八个水潭而得名，被称为川东北的九寨。“月潭赛九寨，红叶天下绝”的十八月潭，以花岗石为底，古木镶边，瀑潭珠连，漫步其间，溪水时而直泻而下，时而一片静谧，时而穿过林海，时而流淌于山涧，瀑潭相连相接，令人心旷神怡。</w:t>
        <w:br/>
        <w:t>绝崖上飞流的瀑布泻入潭中，水珠四溅，晶莹而多芒，就像新娘的头纱，圣洁光彩。潭中飘散着落叶，光怪陆离间好似鱼儿在欢快的嬉戏。</w:t>
        <w:br/>
        <w:t>后记：“九寨看水，光雾看山，山水不全看，不算到四川”，历时三天的光雾山之游结束了，它的多彩身姿、它的云雾缭绕，都让人流连忘返，回味无穷，有机会一定还要再来领略这人间仙境的醉人景色！</w:t>
      </w:r>
    </w:p>
    <w:p>
      <w:r>
        <w:t>评论：</w:t>
        <w:br/>
        <w:t>1.欢迎你在攻略社区安家并发表处女作游记，游游君前来撒花问候喽！送上优质游记指南http://you.ctrip.com/travels/youyouctripstar10000/1756062.html 很期待再次看到你分享精彩的旅程~</w:t>
      </w:r>
    </w:p>
    <w:p>
      <w:pPr>
        <w:pStyle w:val="Heading2"/>
      </w:pPr>
      <w:r>
        <w:t>488.沿途欣赏湄江风景</w:t>
      </w:r>
    </w:p>
    <w:p>
      <w:r>
        <w:t>https://you.ctrip.com/travels/loudi866/3591241.html</w:t>
      </w:r>
    </w:p>
    <w:p>
      <w:r>
        <w:t>来源：携程</w:t>
      </w:r>
    </w:p>
    <w:p>
      <w:r>
        <w:t>发表时间：2017-11-22</w:t>
      </w:r>
    </w:p>
    <w:p>
      <w:r>
        <w:t>天数：</w:t>
      </w:r>
    </w:p>
    <w:p>
      <w:r>
        <w:t>游玩时间：</w:t>
      </w:r>
    </w:p>
    <w:p>
      <w:r>
        <w:t>人均花费：</w:t>
      </w:r>
    </w:p>
    <w:p>
      <w:r>
        <w:t>和谁：</w:t>
      </w:r>
    </w:p>
    <w:p>
      <w:r>
        <w:t>玩法：自由行，摄影，穷游</w:t>
      </w:r>
    </w:p>
    <w:p>
      <w:r>
        <w:t>旅游路线：湄江风景区</w:t>
      </w:r>
    </w:p>
    <w:p>
      <w:r>
        <w:t>正文：</w:t>
        <w:br/>
        <w:t>今年8月份去了一趟</w:t>
        <w:br/>
        <w:t>湄江风景区</w:t>
        <w:br/>
        <w:t>。正直艳阳的时节，早上7点多就从长沙出发，历经了两个多小时终于在9点半左右到达湄江风景区，呼吸新鲜空气的那一刻，感觉整个人都轻松了，让我们一起沿途欣赏湄江的风景吧！</w:t>
      </w:r>
    </w:p>
    <w:p>
      <w:r>
        <w:t>评论：</w:t>
        <w:br/>
        <w:t>1.楼主当地交通怎么样？有什么要注意的吗？</w:t>
        <w:br/>
        <w:t>2.一般来说看游记我都是看图的，走了~~</w:t>
      </w:r>
    </w:p>
    <w:p>
      <w:pPr>
        <w:pStyle w:val="Heading2"/>
      </w:pPr>
      <w:r>
        <w:t>489.西安至重庆4日游</w:t>
      </w:r>
    </w:p>
    <w:p>
      <w:r>
        <w:t>https://you.ctrip.com/travels/chongqing158/3590943.html</w:t>
      </w:r>
    </w:p>
    <w:p>
      <w:r>
        <w:t>来源：携程</w:t>
      </w:r>
    </w:p>
    <w:p>
      <w:r>
        <w:t>发表时间：2017-11-22</w:t>
      </w:r>
    </w:p>
    <w:p>
      <w:r>
        <w:t>天数：4 天</w:t>
      </w:r>
    </w:p>
    <w:p>
      <w:r>
        <w:t>游玩时间：11 月</w:t>
      </w:r>
    </w:p>
    <w:p>
      <w:r>
        <w:t>人均花费：1500 元</w:t>
      </w:r>
    </w:p>
    <w:p>
      <w:r>
        <w:t>和谁：亲子</w:t>
      </w:r>
    </w:p>
    <w:p>
      <w:r>
        <w:t>玩法：</w:t>
      </w:r>
    </w:p>
    <w:p>
      <w:r>
        <w:t>旅游路线：</w:t>
      </w:r>
    </w:p>
    <w:p>
      <w:r>
        <w:t>正文：</w:t>
        <w:br/>
        <w:t>05:30起床,06:30出发，开车沿西康高速、达渝高速一路向南，于16:00前到达</w:t>
        <w:br/>
        <w:t>重庆</w:t>
        <w:br/>
        <w:t>市渝中区</w:t>
        <w:br/>
        <w:t>重庆解放碑博顿美锦酒店</w:t>
        <w:br/>
        <w:t>，登记入住。酒店位于重庆繁华的</w:t>
        <w:br/>
        <w:t>解放碑</w:t>
        <w:br/>
        <w:t>商业区，紧邻</w:t>
        <w:br/>
        <w:t>解放碑步行街</w:t>
        <w:br/>
        <w:t>、</w:t>
        <w:br/>
        <w:t>洪崖洞</w:t>
        <w:br/>
        <w:t>景区、</w:t>
        <w:br/>
        <w:t>朝天门广场</w:t>
        <w:br/>
        <w:t>和</w:t>
        <w:br/>
        <w:t>长江索道</w:t>
        <w:br/>
        <w:t>，距离地铁1号线步行仅5分钟，交通十分便利。我们要的是豪华套房，一晚558元，两室一厅一卫，4个大人和一个孩子住着正好，酒店卫生也很干净，提供自助早餐，为游玩省去很多时间。</w:t>
        <w:br/>
        <w:t>1、16:30</w:t>
        <w:br/>
        <w:t>解放碑步行街</w:t>
        <w:br/>
        <w:t>。从酒店出来步行不到10分钟就到了解放碑步行街，因为旅途劳累，我们没怎么逛，只是在</w:t>
        <w:br/>
        <w:t>解放碑</w:t>
        <w:br/>
        <w:t>下面拍照留念。</w:t>
        <w:br/>
        <w:t>2、17:00</w:t>
        <w:br/>
        <w:t>八一路好吃街</w:t>
        <w:br/>
        <w:t>。</w:t>
        <w:br/>
        <w:t>离</w:t>
        <w:br/>
        <w:t>解放碑</w:t>
        <w:br/>
        <w:t>相当的近，步行5分钟即可到达，是</w:t>
        <w:br/>
        <w:t>重庆</w:t>
        <w:br/>
        <w:t>主城区人气很旺的小吃街，在街上能吃到酸辣粉、小汤圆、串串香等地道的各种</w:t>
        <w:br/>
        <w:t>重庆小吃</w:t>
        <w:br/>
        <w:t>，价格实惠，很多游客都是买了站在路边就开始吃的。简单转了转，我们把在重庆的第一餐选在了解放碑附近的</w:t>
        <w:br/>
        <w:t>愚小面</w:t>
        <w:br/>
        <w:t>，是二楼单独的一个店面， 店面装修古色古香，可微信点餐，</w:t>
        <w:br/>
        <w:t>小面价格比其他家小面略贵一些，我们要的麻辣小面、蹄花面、蛋炒饭，味道还可以。</w:t>
        <w:br/>
        <w:t>3、19:30</w:t>
        <w:br/>
        <w:t>重庆两江夜游</w:t>
        <w:br/>
        <w:t>。</w:t>
        <w:br/>
        <w:t>不览夜景，未到</w:t>
        <w:br/>
        <w:t>重庆</w:t>
        <w:br/>
        <w:t>。吃饱喝足打车到</w:t>
        <w:br/>
        <w:t>朝天门</w:t>
        <w:br/>
        <w:t>码头，夜游游船一共有九个码头，每个码头停靠的游船都不同，票价也不一样，我们是在售票处买的票，2号码头128元的满江红船票，建议大家提前在网上订票。船上有座位，不过得早上，上的晚就没了。最上面一层是vip，需要另外加收60元，感觉没必要，船程1个小时左右。重庆</w:t>
        <w:br/>
        <w:t>两江游</w:t>
        <w:br/>
        <w:t>夜景，巧妙地将重庆山水与闻名天下的重庆夜景相结合，在游船上观赏重庆夜景，</w:t>
        <w:br/>
        <w:t>嘉陵江</w:t>
        <w:br/>
        <w:t>，长江汇合于此，迎着习习江风，举目远望长滨路、嘉滨路绚丽的城区，色彩斑斓的灯光倒映在江中，流光溢彩格外诱人，沿江高低不同的建筑，在灯光的照耀下错落有致。如果没有亲自到来，你无法想象世界第三的夜景就在这里，特别是朝天门码头和</w:t>
        <w:br/>
        <w:t>洪崖洞商业街</w:t>
        <w:br/>
        <w:t>附近格外漂亮，还能看到迅速划过天空的</w:t>
        <w:br/>
        <w:t>长江索道</w:t>
        <w:br/>
        <w:t>，还是很值得一看的。</w:t>
        <w:br/>
        <w:t>游玩两江，上岸可以顺便游览</w:t>
        <w:br/>
        <w:t>朝天门广场</w:t>
        <w:br/>
        <w:t>，我们去的时候正在修建，直接回酒店休息了。</w:t>
        <w:br/>
        <w:t>在酒店吃完早餐，08:30出发开车前往</w:t>
        <w:br/>
        <w:t>磁器口</w:t>
        <w:br/>
        <w:t>，09:30前到达。</w:t>
        <w:br/>
        <w:t>1、09:30</w:t>
        <w:br/>
        <w:t>磁器口古镇</w:t>
        <w:br/>
        <w:t>。</w:t>
        <w:br/>
        <w:t>每个城市都有一条特色的古街，如西安回民街、北京南锣鼓巷、武汉有户部巷，对于重庆，那</w:t>
        <w:br/>
        <w:t>磁器口</w:t>
        <w:br/>
        <w:t>当仁不让，因为距离市区很近，如今的古镇也是市民休闲娱乐的好去处。从正门进去，石板路很窄，两旁都是明清风格的建筑，各种摊贩店铺，有很多小吃和特产，</w:t>
        <w:br/>
        <w:t>陈麻花</w:t>
        <w:br/>
        <w:t>和鸡杂店尤其扎堆，适合一路吃吃逛逛。</w:t>
        <w:br/>
        <w:t>古镇不大，根据指示牌步行游览完全没有问题。镇上有不少景点</w:t>
        <w:br/>
        <w:t>钟家院</w:t>
        <w:br/>
        <w:t>、通家院等是古镇中典型的川东山地民居，值得一看。镇上的</w:t>
        <w:br/>
        <w:t>宝轮寺</w:t>
        <w:br/>
        <w:t>，有千年历史，入庙投点香火钱就能进不要门票，可以敬香祈福、登高望远。</w:t>
        <w:br/>
        <w:t>古镇距离歌乐山的</w:t>
        <w:br/>
        <w:t>白公馆</w:t>
        <w:br/>
        <w:t>、</w:t>
        <w:br/>
        <w:t>渣滓洞</w:t>
        <w:br/>
        <w:t>不算远，可以一并游玩。因为有老人和孩子，大家吃辣不行，我们游玩完驱车返回酒店，选择在市内吃“江湖菜”。</w:t>
        <w:br/>
        <w:t>2、13:30</w:t>
        <w:br/>
        <w:t>杨记隆府</w:t>
        <w:br/>
        <w:t>。饭店位于临江支路32号附7号，近</w:t>
        <w:br/>
        <w:t>洪崖洞</w:t>
        <w:br/>
        <w:t>，离我们住的酒店也就700来米。到饭店时人依旧很多，要排队叫号。</w:t>
        <w:br/>
        <w:t>古色古香的门楼及桌椅摆设，江湖感十足，</w:t>
        <w:br/>
        <w:t>杨记隆府</w:t>
        <w:br/>
        <w:t>将重庆特有的文化、美食习俗、建筑风格共融一炉、相得益彰。</w:t>
        <w:br/>
        <w:t>我们点了辣子鸡（很辣，很香，很过瘾，吃几口就下不了筷了），传统毛血旺（量大料足，太实惠了），大麻球等，人多能吃辣的话</w:t>
        <w:br/>
        <w:t>极力推荐店内招牌菜杨府招牌鱼，</w:t>
        <w:br/>
        <w:t>招牌鱼浸没在热油之中，热油中有着辣椒、花椒和白芝麻等，</w:t>
        <w:br/>
        <w:t>超级大的盘子上来非常夺人眼球。</w:t>
        <w:br/>
        <w:t>3</w:t>
        <w:br/>
        <w:t>、15:30</w:t>
        <w:br/>
        <w:t>轻轨2号线</w:t>
        <w:br/>
        <w:t>。重庆轨道交通2号线采用跨座式单轨制式，标识色为森林绿，是中国西部地区第一条城市轨道交通线路，也是中国第一条跨座式单轨线路，同时还是国家西部大开发十大重点工程之一，因其列车在李子坝站穿楼而过闻名全国。我们从临</w:t>
        <w:br/>
        <w:t>江门站</w:t>
        <w:br/>
        <w:t>上，坐到大坪站后在返回，一张票2元，3小时内出站不限次数，沿途可看</w:t>
        <w:br/>
        <w:t>嘉陵江</w:t>
        <w:br/>
        <w:t>、感受穿楼而过，照片没效果就不发了。</w:t>
        <w:br/>
        <w:t>4、17:30</w:t>
        <w:br/>
        <w:t>长江索道</w:t>
        <w:br/>
        <w:t>。算是国内唯一还在运行的载客过江索道了，所以感觉不来坐坐会遗憾。索道起于渝中区长安寺（新华路），横跨长江至南岸区的</w:t>
        <w:br/>
        <w:t>上新街</w:t>
        <w:br/>
        <w:t>（龙门浩），单程20元，往返票价30元，全程约1千米，是近距离俯看重庆夜景的绝佳体验。乘上索道，滑向江对岸，灯火辉煌的渝中半岛、璀璨夺目的滨江路、波光粼粼的长江水、流光溢彩的跨江大桥，交相辉映。凡国内影视剧中有索道镜头，观众们就知道是重庆，如《周渔的火车》、《疯狂的石头》等。就是排队时间太长，建议晚上8点以后再去，人能少一些。</w:t>
        <w:br/>
        <w:t>5、20:00</w:t>
        <w:br/>
        <w:t>洪崖洞商业街</w:t>
        <w:br/>
        <w:t>。第一天在江船上远远的看了眼</w:t>
        <w:br/>
        <w:t>洪崖洞</w:t>
        <w:br/>
        <w:t>，今天晚上步行浏览。洪崖洞是逛山城老街、观赏两江风光、品尝当地美食的好去处。商业街位于渝中区沧白路，长江、</w:t>
        <w:br/>
        <w:t>嘉陵江</w:t>
        <w:br/>
        <w:t>两江交汇的滨江地带，以具有巴渝传统建筑特色的“吊脚楼”为主体，依山就势，沿江而建。</w:t>
        <w:br/>
        <w:t>我们先到的景区顶层11层，</w:t>
        <w:br/>
        <w:t>站在观景平台上，可远观两江交汇，风光极佳，旁边还有烽火墙和青铜塑造的大炮。</w:t>
        <w:br/>
        <w:t>看了江景，然后坐电梯下行，一层层转， 走进洪崖洞，两边都是密集的吊脚楼，最后到的底层1层沿江路，隔层功能不同，有餐馆、有小吃街、有酒吧咖啡厅，也有土特产商铺，整个景区夜晚时候灯火通明，堪称山城一景，</w:t>
        <w:br/>
        <w:t>让人流连忘返。</w:t>
        <w:br/>
        <w:t>在酒店吃完早餐08:00出发，驱车于10:30前到</w:t>
        <w:br/>
        <w:t>武隆</w:t>
        <w:br/>
        <w:t>仙女镇游客接待中心。我们是在携程网上买的天生三硚和</w:t>
        <w:br/>
        <w:t>龙水峡地缝</w:t>
        <w:br/>
        <w:t>两个景区的套票，含景区内中转车费用，票价169.5元。</w:t>
        <w:br/>
        <w:t>1、11:00</w:t>
        <w:br/>
        <w:t>武隆</w:t>
        <w:br/>
        <w:t>天生三硚</w:t>
        <w:br/>
        <w:t>。</w:t>
        <w:br/>
        <w:t>乘中转车一会就到景区入口，然后乘电梯下到天坑，</w:t>
        <w:br/>
        <w:t>很快就看到天龙桥，天然形成的鬼斧神工大桥，只能用震撼形容。所谓天坑和天生桥是指两种喀斯特地貌，地下水溶蚀山体后，山体上部支撑不住后全部坍塌下来就形成了天坑，坍塌一部分还剩一部分没有坍塌下来就形成了天生桥。三座天生桥相隔有几公里，各有各的特点和形状，整个景区大概需要2-3小时，基本没有难度，非常适合老人和小孩游览。</w:t>
        <w:br/>
        <w:t>里面的建筑更是点睛之笔，《满城尽带黄金甲》的取景地。</w:t>
        <w:br/>
        <w:t>里面也是《变形金刚》擎天柱跟恐龙钢索一战的拍摄场地。</w:t>
        <w:br/>
        <w:t>整个景区看完以后，你就觉得太值得了，震撼，来重庆不去洪崖洞，也要来</w:t>
        <w:br/>
        <w:t>天生三桥</w:t>
        <w:br/>
        <w:t>。景区出口处15元的电瓶车要另掏钱，根据自己体力决定，因为十分钟就能走出景区了。顺便提一下，午饭要自己解决，或者在出口等车时到小摊贩上买点。</w:t>
        <w:br/>
        <w:t>2、15:00</w:t>
        <w:br/>
        <w:t>龙水峡地缝</w:t>
        <w:br/>
        <w:t>。龙水峡地缝，由千万年前造山运动而形成，壁陡峡深，是典型的喀斯特地质奇观，峡谷长5公里，可游玩路段约2公里，由入口</w:t>
        <w:br/>
        <w:t>地缝</w:t>
        <w:br/>
        <w:t>、中途穿洞、出口地峡三段组成，在这里可以感受地下穿行的乐趣。</w:t>
        <w:br/>
        <w:t>从</w:t>
        <w:br/>
        <w:t>武隆</w:t>
        <w:br/>
        <w:t>天生三硚出来有景区游览车直达</w:t>
        <w:br/>
        <w:t>地缝</w:t>
        <w:br/>
        <w:t>景区，乘坐观景电梯下到半山腰，再沿着山壁上的台阶逐步走下地缝谷底，两边悬崖千仞、岩壁绝险，仰头则只见一线天光，谷内原始森林茂密，沿途时有飞瀑喷薄而下，汇入脚下的暗河中。在景区出口处，可以乘坐中转车回到</w:t>
        <w:br/>
        <w:t>仙女山镇</w:t>
        <w:br/>
        <w:t>的游客中心，行程约20分钟，车费包含在门票内。</w:t>
        <w:br/>
        <w:t>3、21:00</w:t>
        <w:br/>
        <w:t>千源老火锅</w:t>
        <w:br/>
        <w:t>。来重庆必须要吃一顿火锅，本来选了好几个地方，但今天一家人玩的有点累，回酒店后都不愿意在走了，正好</w:t>
        <w:br/>
        <w:t>酒店楼下有家千源老火锅，在网上就搜了一下，还是不错的，评论很好，于是乎我们就去吃了。因为带着孩子所以没能吃九宫格， 味道挺好，一家人食欲大开，千源极品毛肚2份、嫩牛肉4份，猪黄喉、现炸酥肉、猪脑花......</w:t>
        <w:br/>
        <w:t>08:00起床,09:30出发，驱车原路返回，18:00前到西安。</w:t>
      </w:r>
    </w:p>
    <w:p>
      <w:r>
        <w:t>评论：</w:t>
        <w:br/>
        <w:t>1.我觉得现在去挺好的，天气不冷不热，再过些天太冷了也不好。</w:t>
        <w:br/>
        <w:t>2.现在这个季节去合适吗？你怎么看待反季节旅行？</w:t>
        <w:br/>
        <w:t>3.谢谢！谢谢！</w:t>
        <w:br/>
        <w:t>4.前排支持呀，卤煮码字辛苦了！</w:t>
      </w:r>
    </w:p>
    <w:p>
      <w:pPr>
        <w:pStyle w:val="Heading2"/>
      </w:pPr>
      <w:r>
        <w:t>490.[三人行万里路28]秋行湖南</w:t>
      </w:r>
    </w:p>
    <w:p>
      <w:r>
        <w:t>https://you.ctrip.com/travels/zhangjiajie23/3590094.html</w:t>
      </w:r>
    </w:p>
    <w:p>
      <w:r>
        <w:t>来源：携程</w:t>
      </w:r>
    </w:p>
    <w:p>
      <w:r>
        <w:t>发表时间：2017-11-23</w:t>
      </w:r>
    </w:p>
    <w:p>
      <w:r>
        <w:t>天数：7 天</w:t>
      </w:r>
    </w:p>
    <w:p>
      <w:r>
        <w:t>游玩时间：11 月</w:t>
      </w:r>
    </w:p>
    <w:p>
      <w:r>
        <w:t>人均花费：3000 元</w:t>
      </w:r>
    </w:p>
    <w:p>
      <w:r>
        <w:t>和谁：和朋友</w:t>
      </w:r>
    </w:p>
    <w:p>
      <w:r>
        <w:t>玩法：</w:t>
      </w:r>
    </w:p>
    <w:p>
      <w:r>
        <w:t>旅游路线：</w:t>
      </w:r>
    </w:p>
    <w:p>
      <w:r>
        <w:t>正文：</w:t>
        <w:br/>
        <w:t>转眼到十一月份，秋天来了，炎热的夏季终于结束，天气也变得舒适了。一天闲坐中和同事说起谁想出去游玩几天？小黄同志立马响应，商定目的地</w:t>
        <w:br/>
        <w:t>郴州</w:t>
        <w:br/>
        <w:t>、</w:t>
        <w:br/>
        <w:t>长沙</w:t>
        <w:br/>
        <w:t>、</w:t>
        <w:br/>
        <w:t>张家界</w:t>
        <w:br/>
        <w:t>，再经</w:t>
        <w:br/>
        <w:t>桂林</w:t>
        <w:br/>
        <w:t>回家，走个小环线。出行前买了两张锦绣潇湘卡，200元一张，有效期一年，湖南很多景点都可免费。</w:t>
        <w:br/>
        <w:t>一周后说走就走的旅行正式开始。11月4日周六七点出发，二人单车，经岑溪、云浮、乐昌、</w:t>
        <w:br/>
        <w:t>郴州</w:t>
        <w:br/>
        <w:t>，行程760公里，下午四点多到达湖南郴州</w:t>
        <w:br/>
        <w:t>资兴</w:t>
        <w:br/>
        <w:t>东江湖风景区</w:t>
        <w:br/>
        <w:t>。</w:t>
        <w:br/>
        <w:br/>
        <w:br/>
        <w:t>东江湖风景区</w:t>
        <w:br/>
        <w:t>门票80，锦绣潇湘卡免费。自驾的话可不买门票，开车直接从闸口旁边公路进入。景区主要是看晨雾的，所以当晚入住景区内客栈，条件相当简陋。</w:t>
        <w:br/>
        <w:t>傍晚沿着宁静的东江溯江而上，江水清可见底。</w:t>
        <w:br/>
        <w:t>上游东江湖，就是一个水库。</w:t>
        <w:br/>
        <w:t>五号五点多起床，走到江边，天还未亮，已经有一个二三十人的摄影发烧友团队架好长枪短炮守在江边。</w:t>
        <w:br/>
        <w:t>一会，他们约好的小船和模特出现了。</w:t>
        <w:br/>
        <w:t>模特顶着十度左右的寒风伫立船头，精神可嘉。</w:t>
        <w:br/>
        <w:t>可惜已是初秋，江上已经起不了雾，那一份意境是找不到了。想看雾还是得七八月份来。</w:t>
        <w:br/>
        <w:t>撒网也不是为了鱼，只为满足摄影者的需要而已。</w:t>
        <w:br/>
        <w:br/>
        <w:t>早餐后赴</w:t>
        <w:br/>
        <w:t>韶山</w:t>
        <w:br/>
        <w:t>，江上看不到的雾在高速上终于看到了，有一段路大雾，只能慢慢通过。中午时分到达韶山。</w:t>
        <w:br/>
        <w:br/>
        <w:br/>
        <w:t>毛主席故居免费参观。景区自驾车不能进入，要20元搭乘景区交通车。</w:t>
        <w:br/>
        <w:t>毛主席故居参观人员众多，排队一小时方才进入。</w:t>
        <w:br/>
        <w:br/>
        <w:br/>
        <w:t>主席故居背靠一座小山，面对一张小荷塘，真是个好地方。</w:t>
        <w:br/>
        <w:t>到毛泽东广场瞻仰一下主席老人家也是必不可少的。</w:t>
        <w:br/>
        <w:br/>
        <w:br/>
        <w:t>滴水洞</w:t>
        <w:br/>
        <w:t>也属同一景区内，进入要门票50元，锦绣潇湘卡免费。</w:t>
        <w:br/>
        <w:t>滴水洞</w:t>
        <w:br/>
        <w:t>一号楼是主席66年回老家办公和休息的地方。</w:t>
        <w:br/>
        <w:br/>
        <w:br/>
        <w:br/>
        <w:br/>
        <w:br/>
        <w:t>虎歇坪</w:t>
        <w:br/>
        <w:t>虎亭</w:t>
        <w:br/>
        <w:br/>
        <w:t>滴水清音</w:t>
        <w:br/>
        <w:t>毛主席游泳下水处。</w:t>
        <w:br/>
        <w:t>四点多车赴</w:t>
        <w:br/>
        <w:t>长沙</w:t>
        <w:br/>
        <w:t>，傍晚时分到达。</w:t>
        <w:br/>
        <w:t>晚饭后坐地铁到</w:t>
        <w:br/>
        <w:t>橘子洲</w:t>
        <w:br/>
        <w:t>头。</w:t>
        <w:br/>
        <w:t>青年时期毛泽东像。</w:t>
        <w:br/>
        <w:br/>
        <w:t>六号一早出发前往</w:t>
        <w:br/>
        <w:t>张家界</w:t>
        <w:br/>
        <w:t>，330公里，四个多小时到达。下午两点多了，虽然时间有点迟了，但还是上天门山一看吧。</w:t>
        <w:br/>
        <w:t>这个时间段，缆车站一个人也没有，很顺利坐上缆车。</w:t>
        <w:br/>
        <w:br/>
        <w:br/>
        <w:br/>
        <w:br/>
        <w:t>天门山索道</w:t>
        <w:br/>
        <w:t>号称世界最长索道，横穿过市区，历时半个小时才到达山顶，好在索道很平稳，连我这个畏高者也未觉得有多恐怖。</w:t>
        <w:br/>
        <w:br/>
        <w:t>天门山盘山公路共有99道急弯，号称世界最险峻公路之一。</w:t>
        <w:br/>
        <w:br/>
        <w:br/>
        <w:br/>
        <w:t>天气很好，云朵形态各异，漂亮。</w:t>
        <w:br/>
        <w:br/>
        <w:br/>
        <w:t>玻璃栈道挤满了人，我这个畏高者连害怕的机会也没有，只一心顾着如何穿越人群。</w:t>
        <w:br/>
        <w:t>玻璃能见度不高，看下去没多少恐惧感。</w:t>
        <w:br/>
        <w:br/>
        <w:br/>
        <w:br/>
        <w:br/>
        <w:t>坐世界最长的穿山电梯下山，电梯分12级，总长度为897米，提升高度340米，总跨度为692米。</w:t>
        <w:br/>
        <w:br/>
        <w:br/>
        <w:t>天门洞</w:t>
        <w:br/>
        <w:t>。</w:t>
        <w:br/>
        <w:br/>
        <w:t>天门洞</w:t>
        <w:br/>
        <w:t>，位于海拔1260多米的绝壁之上，门洞高131.5米，宽57米，深60余米。</w:t>
        <w:br/>
        <w:br/>
        <w:br/>
        <w:br/>
        <w:t>到达</w:t>
        <w:br/>
        <w:t>天门洞</w:t>
        <w:br/>
        <w:t>下广场，坐景区车下山，司机技术一流，转过99个急弯，如履平地。公路看着险，真正走在上面也没有什么特别的感觉。</w:t>
        <w:br/>
        <w:t>夜宿</w:t>
        <w:br/>
        <w:t>张家界</w:t>
        <w:br/>
        <w:t>市区。</w:t>
        <w:br/>
        <w:t>七号一早前往</w:t>
        <w:br/>
        <w:t>张家界国家森林公园</w:t>
        <w:br/>
        <w:t>，一路修路，不断改道，三十多公里路程一个多小时才到达。森林公园有几个入口，经仔细研究，本着花钱少，走路少，花时间少的精神，分析出如下路线，绝对适合自驾游者。森林公园入口进，乘车到龙凤庵，行十分钟木栈道，再坐车到</w:t>
        <w:br/>
        <w:t>杨家界索道</w:t>
        <w:br/>
        <w:t>下站，索道上山。游</w:t>
        <w:br/>
        <w:t>杨家界</w:t>
        <w:br/>
        <w:t>，</w:t>
        <w:br/>
        <w:t>天子山</w:t>
        <w:br/>
        <w:t>，</w:t>
        <w:br/>
        <w:t>大观台</w:t>
        <w:br/>
        <w:t>，宿天子山门票站外。第二天游</w:t>
        <w:br/>
        <w:t>袁家界</w:t>
        <w:br/>
        <w:t>，经</w:t>
        <w:br/>
        <w:t>乱窜坡</w:t>
        <w:br/>
        <w:t>下山到金鞭溪，出森林公园大门。基本能看完最出名的景点，也能出到同一个出入口。</w:t>
        <w:br/>
        <w:t>张家界国家森林公园</w:t>
        <w:br/>
        <w:t>门票248元，锦绣潇湘卡可购优惠票160元，门票四天有效，可无限次进出。</w:t>
        <w:br/>
        <w:t>森林公园入口人很少，车能开到售票处附近。零等待入园。</w:t>
        <w:br/>
        <w:br/>
        <w:br/>
        <w:t>大氧吧广场</w:t>
        <w:br/>
        <w:t>。左侧可乘车往龙凤庵。</w:t>
        <w:br/>
        <w:br/>
        <w:br/>
        <w:t>龙凤庵。</w:t>
        <w:br/>
        <w:t>龙凤庵坐车到</w:t>
        <w:br/>
        <w:t>杨家界索道</w:t>
        <w:br/>
        <w:t>下站。</w:t>
        <w:br/>
        <w:t>索道上山。</w:t>
        <w:br/>
        <w:br/>
        <w:br/>
        <w:br/>
        <w:br/>
        <w:t>乌龙寨</w:t>
        <w:br/>
        <w:t>民歌表演。</w:t>
        <w:br/>
        <w:br/>
        <w:br/>
        <w:br/>
        <w:br/>
        <w:br/>
        <w:br/>
        <w:br/>
        <w:t>杨家界</w:t>
        <w:br/>
        <w:t>看了</w:t>
        <w:br/>
        <w:t>乌龙寨</w:t>
        <w:br/>
        <w:t>及</w:t>
        <w:br/>
        <w:t>天波府</w:t>
        <w:br/>
        <w:t>，用时一个半小时。出停车场坐车到</w:t>
        <w:br/>
        <w:t>天子山</w:t>
        <w:br/>
        <w:t>。</w:t>
        <w:br/>
        <w:t>天子山</w:t>
        <w:br/>
        <w:t>精华在</w:t>
        <w:br/>
        <w:t>贺龙公园</w:t>
        <w:br/>
        <w:t>。</w:t>
        <w:br/>
        <w:br/>
        <w:br/>
        <w:br/>
        <w:br/>
        <w:br/>
        <w:br/>
        <w:br/>
        <w:br/>
        <w:br/>
        <w:br/>
        <w:br/>
        <w:br/>
        <w:t>贺龙公园</w:t>
        <w:br/>
        <w:t>用时不到一小时。</w:t>
        <w:br/>
        <w:br/>
        <w:br/>
        <w:br/>
        <w:br/>
        <w:br/>
        <w:br/>
        <w:br/>
        <w:br/>
        <w:br/>
        <w:br/>
        <w:br/>
        <w:br/>
        <w:br/>
        <w:t>大观台</w:t>
        <w:br/>
        <w:t>用时一个半小时。上下山坡道有点陡，景色也一般，体力好之人可以一看。</w:t>
        <w:br/>
        <w:t>大观台</w:t>
        <w:br/>
        <w:t>走路三分钟到三岔口坐车出天子山门票站。</w:t>
        <w:br/>
        <w:t>早上九点四十入门，下午五点出天子山门票站。一天走下来也不算累，强度比不上泰山及黄山。</w:t>
        <w:br/>
        <w:t>夜宿天子山门票站外天子山镇，景区整顿，山上不能住人了，都搬到镇上，酒店很多，很新很干净，一百多一点一晚。</w:t>
        <w:br/>
        <w:t>八号一早入园，坐景区车直达</w:t>
        <w:br/>
        <w:t>袁家界</w:t>
        <w:br/>
        <w:t>。</w:t>
        <w:br/>
        <w:br/>
        <w:br/>
        <w:br/>
        <w:br/>
        <w:br/>
        <w:br/>
        <w:br/>
        <w:br/>
        <w:br/>
        <w:br/>
        <w:br/>
        <w:br/>
        <w:t>早上强烈的阳光直射在山体上，显得特别刺眼，照不出好相片。</w:t>
        <w:br/>
        <w:br/>
        <w:br/>
        <w:br/>
        <w:br/>
        <w:br/>
        <w:t>袁家界</w:t>
        <w:br/>
        <w:t>往后花园方向，快出到公路处，有几间小卖部，有一不显眼的牌子，要向后看才能发现。沿箭头方向往金鞭溪进发。</w:t>
        <w:br/>
        <w:br/>
        <w:br/>
        <w:br/>
        <w:t>经后花园、</w:t>
        <w:br/>
        <w:t>乱窜坡</w:t>
        <w:br/>
        <w:t>，一个小时多一点下到金鞭溪，都是下山路，没难道。如果上山的话，路有点陡，应该要二个小时左右，很耗体力。</w:t>
        <w:br/>
        <w:t>见到溪水后，沿逆流方向走可直达森林公园大门。</w:t>
        <w:br/>
        <w:br/>
        <w:t>水，真是人见人爱，天气冷也不能阻挡人们的热情。</w:t>
        <w:br/>
        <w:br/>
        <w:t>金鞭溪风景一般，远没传说中的神。</w:t>
        <w:br/>
        <w:br/>
        <w:br/>
        <w:br/>
        <w:br/>
        <w:t>金鞭溪很多大师兄出没，成群结队，要小心拿好自己的包包，特别是塑料袋装的食物，它们真的会上前抢，有个小姑娘的一袋食品就给抢走了。</w:t>
        <w:br/>
        <w:br/>
        <w:br/>
        <w:br/>
        <w:br/>
        <w:br/>
        <w:br/>
        <w:br/>
        <w:br/>
        <w:br/>
        <w:br/>
        <w:br/>
        <w:t>由金鞭溪到森林公园门口用时一个半小时。出门十二点多，见还有时间，锦绣潇湘卡又免门票，于是到市区</w:t>
        <w:br/>
        <w:t>土家风情园</w:t>
        <w:br/>
        <w:t>一看。</w:t>
        <w:br/>
        <w:br/>
        <w:t>土家风情园</w:t>
        <w:br/>
        <w:t>就一人造景点，主要介绍一下土家的风俗习惯、民族服饰特，看看也能对土家族有个初步了解。</w:t>
        <w:br/>
        <w:br/>
        <w:br/>
        <w:br/>
        <w:br/>
        <w:br/>
        <w:br/>
        <w:br/>
        <w:br/>
        <w:br/>
        <w:br/>
        <w:br/>
        <w:br/>
        <w:t>下一站</w:t>
        <w:br/>
        <w:t>芙蓉镇</w:t>
        <w:br/>
        <w:t>，八十多公里，差不多两小时到达。</w:t>
        <w:br/>
        <w:t>芙蓉镇</w:t>
        <w:br/>
        <w:t>门票八十，同样锦绣潇湘卡免费。不过下午六点半工作人员下班后，可随便进入。</w:t>
        <w:br/>
        <w:t>芙蓉镇</w:t>
        <w:br/>
        <w:t>游人不多，难得清静，可以放松慢慢走走看看，比</w:t>
        <w:br/>
        <w:t>凤凰</w:t>
        <w:br/>
        <w:t>舒服。</w:t>
        <w:br/>
        <w:t>走到瀑布边，更令人眼前一亮。</w:t>
        <w:br/>
        <w:t>可惜是旱季，水不多，瀑布不够震撼。</w:t>
        <w:br/>
        <w:t>早晨的芙蓉镇也一样的清静。</w:t>
        <w:br/>
        <w:t>坐龙峡离芙蓉镇几公里，门票120元，锦绣潇湘卡免费。我就要去看看什么景区竟然够胆比故宫门票贵一倍。</w:t>
        <w:br/>
        <w:t>整个山谷不见一个人，走了很长一段没水的山沟，真的有点绝望了。</w:t>
        <w:br/>
        <w:t>忽然一潭碧绿的池水出现，才提起了点精神。</w:t>
        <w:br/>
        <w:t>越往后越刺激，要手脚并用，抓住铁链慢慢向前移动。</w:t>
        <w:br/>
        <w:t>看看脚下，这景区真的不适合小孩子玩，大家可要注意！</w:t>
        <w:br/>
        <w:t>完全一极限运动点。</w:t>
        <w:br/>
        <w:t>不过碧绿的潭水真有几分九寨沟的神韵，如果水量充足的夏季，真的值回票价。</w:t>
        <w:br/>
        <w:t>看年青人挑战极限，攀上十多二十米垂直的山崖，看得我着实捏了一把冷汗！</w:t>
        <w:br/>
        <w:br/>
        <w:t>您的浏览器暂不支持播放，我们将尽快解决,建议使用Chrome或FireFox浏览器查看</w:t>
        <w:br/>
        <w:t>垂直极限！！</w:t>
        <w:br/>
        <w:t>景区出口在山上，要返回原入口只有花50元坐村民的车，要不要走几公里才能下到山脚。</w:t>
        <w:br/>
        <w:t>中午开始返程，往广西方向，天黑才到达</w:t>
        <w:br/>
        <w:t>龙胜</w:t>
        <w:br/>
        <w:t>县。</w:t>
        <w:br/>
        <w:t>晚上江边用餐，顺便看看</w:t>
        <w:br/>
        <w:t>龙胜</w:t>
        <w:br/>
        <w:t>夜景。</w:t>
        <w:br/>
        <w:t>十号一早前往</w:t>
        <w:br/>
        <w:t>桂林</w:t>
        <w:br/>
        <w:t>灵川</w:t>
        <w:br/>
        <w:t>海洋乡，看看银杏。</w:t>
        <w:br/>
        <w:t>午后狂奔五百公里，七点前回到了阔别七日可爱的高州。</w:t>
        <w:br/>
        <w:t>总行程：2800公里</w:t>
        <w:br/>
        <w:t>每人花费：小于3000元。</w:t>
        <w:br/>
      </w:r>
    </w:p>
    <w:p>
      <w:r>
        <w:t>评论：</w:t>
        <w:br/>
        <w:t>1.网上搜索就行了</w:t>
        <w:br/>
        <w:t>2.锦绣潇湘卡都哪些景点可以用？</w:t>
        <w:br/>
        <w:t>3.请问你的锦绣潇湘卡在哪里买的，感觉好有用</w:t>
        <w:br/>
        <w:t>4.在哪里能买到锦绣潇湘卡？</w:t>
        <w:br/>
        <w:t>5.好有用的游记呢，请问8月去的话是不是也一样美呢？</w:t>
        <w:br/>
        <w:t>6.8月也一样美，就是人多，要有排队的准备。</w:t>
        <w:br/>
        <w:t>7.还好我请假不难，有时请不到长假也真的很无奈。</w:t>
        <w:br/>
        <w:t>8.淡季好，不用人挤人。</w:t>
        <w:br/>
        <w:t>9.楼主觉得淡季出游好还是旺季出游更好呢？我还在纠结中，想听听过来人的经验。</w:t>
        <w:br/>
        <w:t>10.楼主出去旅游请假困难吗？我也很想走走长线，总没有时间。。。</w:t>
      </w:r>
    </w:p>
    <w:p>
      <w:pPr>
        <w:pStyle w:val="Heading2"/>
      </w:pPr>
      <w:r>
        <w:t>491.重庆——古城、拾级与醋</w:t>
      </w:r>
    </w:p>
    <w:p>
      <w:r>
        <w:t>https://you.ctrip.com/travels/chongqing158/3594550.html</w:t>
      </w:r>
    </w:p>
    <w:p>
      <w:r>
        <w:t>来源：携程</w:t>
      </w:r>
    </w:p>
    <w:p>
      <w:r>
        <w:t>发表时间：2017-11-23</w:t>
      </w:r>
    </w:p>
    <w:p>
      <w:r>
        <w:t>天数：4 天</w:t>
      </w:r>
    </w:p>
    <w:p>
      <w:r>
        <w:t>游玩时间：10 月</w:t>
      </w:r>
    </w:p>
    <w:p>
      <w:r>
        <w:t>人均花费：2400 元</w:t>
      </w:r>
    </w:p>
    <w:p>
      <w:r>
        <w:t>和谁：夫妻</w:t>
      </w:r>
    </w:p>
    <w:p>
      <w:r>
        <w:t>玩法：</w:t>
      </w:r>
    </w:p>
    <w:p>
      <w:r>
        <w:t>旅游路线：</w:t>
      </w:r>
    </w:p>
    <w:p>
      <w:r>
        <w:t>正文：</w:t>
        <w:br/>
        <w:t>从《日照</w:t>
        <w:br/>
        <w:t>重庆</w:t>
        <w:br/>
        <w:t>》看到了《火锅英雄》，从《疯狂的石头》再到《从你的全世界路过》。想领略千与千寻的夜景，又想目睹即将陨灭的十八梯的风貌，想去重庆的心就一直在蠢蠢欲动。在终于凑齐了天时、地利、人和以后，果断买机票——出发！</w:t>
        <w:br/>
        <w:t>北京出发，两个多小时就到了</w:t>
        <w:br/>
        <w:t>重庆</w:t>
        <w:br/>
        <w:t>。特别说明的是，从机场叫滴滴非常方便，有固定网约车地点，机场有指示牌指引。出了机场，一股雾蒙蒙的水汽扑面而来，空气却异常清新。在北京呆多了，一有雾就想到霾，但重庆的雾跟霾是两条平行线，永无交集。由于来之前一周的重庆一直在稀稀拉拉的下雨，今天刚停，所以雾尤其大。</w:t>
        <w:br/>
        <w:t>重庆</w:t>
        <w:br/>
        <w:t>是一座山城，连接上与下的线就是一级一级的台阶。</w:t>
        <w:br/>
        <w:t>青苔更显出老城特有的风貌。</w:t>
        <w:br/>
        <w:t>经常会看到三五成群的人们在路边打牌、打麻将、亦或吃碗重庆小面。</w:t>
        <w:br/>
        <w:t>重庆的夜，美的无与伦比，美的太不像话。因为住宅楼群的密集，两江江水的倒影，使重庆的夜晚尤像罂粟，吸食的上瘾。</w:t>
        <w:br/>
        <w:t>两江交汇的</w:t>
        <w:br/>
        <w:t>朝天门</w:t>
        <w:br/>
        <w:t>。</w:t>
        <w:br/>
        <w:t>洪崖洞</w:t>
        <w:br/>
        <w:t>的夜景应该是重庆最吸引人的一站。</w:t>
        <w:br/>
        <w:t>吊脚楼的文化让每一层出来的方向都不一样，七拐八绕。</w:t>
        <w:br/>
        <w:t>这里是四街八景的融合，是吃喝玩乐的聚集地。</w:t>
        <w:br/>
        <w:t>这里就是拍摄</w:t>
        <w:br/>
        <w:t>洪崖洞</w:t>
        <w:br/>
        <w:t>夜景最好的角度。马路边拥挤的人群都在拿着手机、相机或支着三脚架，想用照片尽可能的展现眼睛所看到的一切。所以，这里天天被堵的水泄不通。</w:t>
        <w:br/>
        <w:t>重庆景点</w:t>
        <w:br/>
        <w:t>与景点之间的交通还是很方便的。地铁、轻轨、公交、索道，打车也是很便宜的。当然，如果想去的地方路途不太远，还是建议行走。漫步在这座山城之中，体味当地的人文风情。在爬坡与台阶之间会让你感觉，自己的身体素质岌待提高。当地的棒棒军扛着竹棒，都能轻轻松松的拾级而上，而轻装上阵的我，爬个坡腿都抖个不停。</w:t>
        <w:br/>
        <w:t>穿楼而过的轻轨是2号线李子坝站。一个至今让老外们都叹为观止的构造。</w:t>
        <w:br/>
        <w:t>磁器口古镇</w:t>
        <w:br/>
        <w:t>的人流也是非常的多，这似乎也融为了古镇的一个特色。石板路很窄，两边密密麻麻的经营很多小吃和特产店。</w:t>
        <w:br/>
        <w:t>熬的浓浓的火锅底料香味充斥着整个古镇，麻椒与辣椒一直在刺激着我的鼻子。</w:t>
        <w:br/>
        <w:t>这家陈建平麻花店一直都排着长长的队伍，沿着长长的队伍走过，心里叨咕，再好吃不也就是麻花味嘛。有点吃不着葡萄说葡萄酸的心态么。</w:t>
        <w:br/>
        <w:t>如果不想随着熙熙攘攘的人群游走，可以拐进旁边的小路，还原了一些古城风貌，也是拍照的静地。</w:t>
        <w:br/>
        <w:t>道路两旁会有阿姨奶奶们自己制作的毽子、龙须酥、糍粑等着光顾。</w:t>
        <w:br/>
        <w:t>有叫卖热闹的店，也有小清新文艺范儿的店。</w:t>
        <w:br/>
        <w:t>逛完</w:t>
        <w:br/>
        <w:t>磁器口</w:t>
        <w:br/>
        <w:t>，可以公交或步行到</w:t>
        <w:br/>
        <w:t>白公馆</w:t>
        <w:br/>
        <w:t>和</w:t>
        <w:br/>
        <w:t>渣滓洞</w:t>
        <w:br/>
        <w:t>，这三个地方离得不远，可以安排在一天的行程里。</w:t>
        <w:br/>
        <w:t>在去往</w:t>
        <w:br/>
        <w:t>渣滓洞</w:t>
        <w:br/>
        <w:t>的途中，是盘山绕行的公路，很多旅游大巴的集合地，所以堵车情况很严重，打个蹦蹦儿或者步行还是比较推崇的。</w:t>
        <w:br/>
        <w:t>白公馆</w:t>
        <w:br/>
        <w:t>和</w:t>
        <w:br/>
        <w:t>渣滓洞</w:t>
        <w:br/>
        <w:t>的历史意义比景点意义大的多。地方不大，看到逼供的刑具和被关押的烈士想法设法逃脱的不易让人触目惊心。</w:t>
        <w:br/>
        <w:t>下山时来往的大巴仍然拥堵。</w:t>
        <w:br/>
        <w:t>皇冠大扶梯</w:t>
        <w:br/>
        <w:t>。也是重庆的特色交通。30度的倾斜角度对于恐高人群可能需要扶好扶手，乘行速度比一般扶梯要快一些。因为看了《极限挑战》所以心心念念要来这里体验一把。扶梯两旁也有极限挑战拍摄这个场景的宣传海报。单人需两元票价。</w:t>
        <w:br/>
        <w:t>去往</w:t>
        <w:br/>
        <w:t>四川美院</w:t>
        <w:br/>
        <w:t>的沿途就是</w:t>
        <w:br/>
        <w:t>涂鸦一条街</w:t>
        <w:br/>
        <w:t>。密集的楼宇成就了涂鸦的大画卷。</w:t>
        <w:br/>
        <w:t>四川美院</w:t>
        <w:br/>
        <w:t>是个欣赏帅哥的好地方。都说重庆出美女，那川美出帅哥吧。去的那天正好是个周末，学校人员不多，大多也都是里面拍照欣赏的游客。</w:t>
        <w:br/>
        <w:t>从</w:t>
        <w:br/>
        <w:t>四川美院</w:t>
        <w:br/>
        <w:t>拐出来不远，就是</w:t>
        <w:br/>
        <w:t>交通茶馆</w:t>
        <w:br/>
        <w:t>。</w:t>
        <w:br/>
        <w:t>门口的标识不显眼，反而是上面的画室字更大些。</w:t>
        <w:br/>
        <w:t>交通茶馆堪称重庆第一老茶馆。一进去，仿佛倒退了十年的光景。</w:t>
        <w:br/>
        <w:t>横条凳、方木桌，喝茶的、聊天的、下棋的，还有边下棋边擦鞋的，熙熙攘攘。来到这儿，终于体会到了“当地的”这三个字的意味了。</w:t>
        <w:br/>
        <w:t>山城步道</w:t>
        <w:br/>
        <w:t>。走在步道上，脑中一直在还原搬迁前的情景：邻里之间都紧密相邻，下班或周末这里应该很热闹吧。小孩子们都在外面玩耍，到饭点整条步道上做好的饭菜都飘香四溢。今天去旁边阿姨家吃饭，明天又从对面叔叔家拿盘炸酥肉。傍晚凉快了，出来支个桌子拿把椅子，凑一桌麻将打打。生活过的饶有趣味。</w:t>
        <w:br/>
        <w:t>这段栈道是后来修葺的，从栈道欣赏重庆风光，夕阳，都是绝好的处所。</w:t>
        <w:br/>
        <w:t>长江索道</w:t>
        <w:br/>
        <w:t>。本来想坐索道欣赏夕阳西下的景儿，结果没想到这车水马龙的队伍让我排了一个多小时。打车的司机师傅跟我们介绍说前几年他上下班坐索道，刷卡才五毛钱，现在游玩的人多了，坐一次要20块钱。</w:t>
        <w:br/>
        <w:t>虽然排了很久的队，但第一个进到大箱子里看到满眼的灯火通明，还是值得的。四面玻璃可以360度无死角的看到飞渡长江的样子。但今天因为人实在太多，除了眼前，其他地方都成了死角。</w:t>
        <w:br/>
        <w:t>此岸望彼岸，只需一条即行的空中轿厢。</w:t>
        <w:br/>
        <w:t>重庆的每个街边、每个路口，永远是最热闹的所在。</w:t>
        <w:br/>
        <w:t>重庆其实有很多的小吃街步行街。</w:t>
        <w:br/>
        <w:t>这条公园路类似于一个花鸟鱼虫步行街。很多鸽子店、宠物店，是一条会被萌化的道路，应该叫“萌化路”更贴切吧。</w:t>
        <w:br/>
        <w:t>观音桥步行街</w:t>
        <w:br/>
        <w:t>。是个购物的商业步行街。人流量也非常大，街边的道路也是拥堵非常。虽然人多，但大多数都在旁边歇脚、带着孩子宠物遛弯、在旁边的小吃街吃点小吃、拍点照片的居多。</w:t>
        <w:br/>
        <w:t>在重庆看到很多泰迪宠物，都被养成了泰迪猪的体型，估计都是被奶奶带大的吧。</w:t>
        <w:br/>
        <w:t>好吃街</w:t>
        <w:br/>
        <w:t>。重庆有太多的好吃街和夜市，简直是吃货的天堂，从街头吃到街尾，虽然肚子快撑爆了，但味蕾仍未满足，因为下一条街的美食诱惑仍然欲罢不能、垂涎欲滴，只恨自己不是个大胃王。</w:t>
        <w:br/>
        <w:t>挨着</w:t>
        <w:br/>
        <w:t>重庆好吃街</w:t>
        <w:br/>
        <w:t>的这条30°街吧上找到了一家可以俯瞰重庆的咖啡馆。</w:t>
        <w:br/>
        <w:t>在重庆，不要以为你走的平地都是一层。绿植很多都是种在高层平台的。</w:t>
        <w:br/>
        <w:t>坐电梯上到八层出来就是这个样子的。</w:t>
        <w:br/>
        <w:t>在这里坐一下午，看看夕阳，看看夜景，绝美的惬意闲暇。</w:t>
        <w:br/>
        <w:t>从小吃街逛吃完，可以前往</w:t>
        <w:br/>
        <w:t>解放碑</w:t>
        <w:br/>
        <w:t>走走消消食了。</w:t>
        <w:br/>
        <w:t>解放碑步行街</w:t>
        <w:br/>
        <w:t>有点类似于北京的王府井步行街。商业街的繁华、写字楼的高档都在宣称，这里是重庆的市中心。</w:t>
        <w:br/>
        <w:t>在重庆，基本上走两步就会有个面馆，再走两步会有个火锅店，再走两步又看到了串串店。</w:t>
        <w:br/>
        <w:t>刚到重庆办完入住以后，问了酒店老板，哪里吃的比较地道。老板推荐了在酒店对面的这家小馆。</w:t>
        <w:br/>
        <w:t>店面不大，主营各种小面。小面都是二两面为一份，味道确实不错，价格也合理。</w:t>
        <w:br/>
        <w:t>小面一定要跟佐料搅拌融合在一起味道才正宗。</w:t>
        <w:br/>
        <w:t>重庆当地的啤酒。度数很低，劲儿小。</w:t>
        <w:br/>
        <w:t>当地人喝酒用的是这种碗，老豪气了！</w:t>
        <w:br/>
        <w:t>后来几天的早饭基本都是在这解决的。把店里主营的几种面都吃了个遍，重庆小面啦、酸辣粉啦、肥肠面啦、豌杂面等等。</w:t>
        <w:br/>
        <w:t>按照大众点评的搜索及评价，查到了这家储奇门鳝鱼火锅店。因为在酒店附近，就徒步过去，正好饭前运动一下，以便一会多吃点。因为查到这家火锅店非常火爆，于是赶个早，不到五点钟我们就过去了。</w:t>
        <w:br/>
        <w:t>每桌都摆放着这么个红油锅底，这个锅底是免费的。按照当地的吃法，用油碟，来点蒜末、加上海盐和味精，再沾上醋，味道简直一绝！醋的味道真的是点睛之笔，红油及肉质的腻，用几滴醋完全的化解了，既开胃又消食。真的让我不得不佩服我大中华的饮食文化啊，真是智慧的结晶！至此，让我爱上了醋的味道。</w:t>
        <w:br/>
        <w:t>炸酥肉是当地人必点的菜品。直接吃，酥脆可口，算的上半个主食了。</w:t>
        <w:br/>
        <w:t>锅底的料非常的足，所以味道纯正浓郁。</w:t>
        <w:br/>
        <w:t>晚上六七点的时候，店里店外都坐满了人，一家子围绕着桌子，吃着热气腾腾的火锅，说着家长里短，烟火气十足。</w:t>
        <w:br/>
        <w:t>这家鸡杂店是在</w:t>
        <w:br/>
        <w:t>磁器口古镇</w:t>
        <w:br/>
        <w:t>里，也是名气比较大的一家。</w:t>
        <w:br/>
        <w:t>店里面积不大，二层小楼全都坐满了人。</w:t>
        <w:br/>
        <w:t>吃到这个米饭，让我想真臂高呼：这个米饭真下饭！粒粒饱满、软硬适中，既不黏也不硬，配着这盆鸡杂我吃下了四碗饭。</w:t>
        <w:br/>
        <w:t>乘坐</w:t>
        <w:br/>
        <w:t>长江索道</w:t>
        <w:br/>
        <w:t>到达南岸区的</w:t>
        <w:br/>
        <w:t>上新街</w:t>
        <w:br/>
        <w:t>，直接去吃了南岸区一家洞子火锅——洞子口牛牛老火锅。进来直接问老板，洞子呢？不是洞子火锅吗？老板说洞子因为老城改造拆啦，只有这个大厅和外面露天的啦。这点是在这家唯一的遗憾。还好红红的火锅底油和丰富的菜品足够来弥补。</w:t>
        <w:br/>
        <w:t>点了北京吃不着的牛嘴唇啦、猪天梯啦、鸡肾啦等等，说实话，这顿吃的有点腻着了，还好有解腻好伴侣。</w:t>
        <w:br/>
        <w:t>哥俩好呀，走一个！</w:t>
        <w:br/>
        <w:t>在川美对面吃到了这家梯坎豆花。据说是很多川美学生和附近居民常来的地方。</w:t>
        <w:br/>
        <w:t>上菜速度非常快，大多都是提前做好的。所以翻桌率特别高，老板娘是个直爽的性格，麻利儿的收桌擦椅，叫喊着门口的客人到这来坐。</w:t>
        <w:br/>
        <w:t>过了饭点人仍旧很多，吃饭速度也都很快，但依旧不耽误边吃边聊天。不自觉的你的聊天声音也要跟着提升几分贝。从这出来逛对面的川美，川美就像是与世隔绝的世外桃源，如此的静谧。</w:t>
        <w:br/>
        <w:t>接着下一类美食品尝，虽然吃不完重庆所有的美食，但按照大类都尝遍还是可以实现的。观窑串串香。</w:t>
        <w:br/>
        <w:t>店内装潢挺有特点。</w:t>
        <w:br/>
        <w:t>其实来到重庆，是做好了胃被辣穿的准备的。但吃到现在掀翻了我对重庆的固有印象。重庆并不是一味的追求辣的刺激，只是因为潮湿的气候需要吃辣来除湿气，久而久之，也就成为了饮食习惯。辣只是重庆饮食的一剂调味料，追求的其实是麻辣鲜香的升华味道。</w:t>
        <w:br/>
        <w:t>但直到，我吃到了干碟。用干碟沾着辣锅浸透的串串，那真是喝多少冰啤酒都都解不了这百分之一的辣味。这个辣终于贯穿了我的喉管，刺激着胃的抽搐，嘴唇像是持久的泡在了辣椒油缸里三天三夜，我的后半生都再不会用到口红的天然红肿。爽歪歪了。</w:t>
        <w:br/>
        <w:t>饭馆的套路券，可以打折也可以抽奖，我的券号还真是。。。呵呵了。</w:t>
        <w:br/>
        <w:t>重庆到处都是熙熙攘攘的人群、热热闹闹的声音。</w:t>
        <w:br/>
        <w:t>只不过现在正赶上重庆旧城改造，很多原有的建筑都不见踪迹，连棒棒军都很少能见到了。</w:t>
        <w:br/>
        <w:t>但因为地形缘故，所以阶梯仍然在；</w:t>
        <w:br/>
        <w:t>因为气候的缘故，所以火锅串串的美食仍旧有；</w:t>
        <w:br/>
        <w:t>因为在这里生活的几十年的重庆人，所以喧嚣的烟火气依旧足。</w:t>
        <w:br/>
        <w:t>只不过，越早的来重庆，就能越多的看到些老城风貌，这些可能是一去不复返的独有景致了。</w:t>
        <w:br/>
        <w:t>来到了重庆，</w:t>
        <w:br/>
        <w:t>让我感受到了古城风貌；</w:t>
        <w:br/>
        <w:t>让我抖擞走在拾级的街景；</w:t>
        <w:br/>
        <w:t>让我理解了醋的味道。</w:t>
      </w:r>
    </w:p>
    <w:p>
      <w:r>
        <w:t>评论：</w:t>
        <w:br/>
        <w:t>1.慢慢悠悠，四天玩的就会很悠闲</w:t>
        <w:br/>
        <w:t>2.请问楼主，，一般把这些好玩的地方玩遍要多长时间啊、、、</w:t>
        <w:br/>
        <w:t>3.吃的最high！</w:t>
        <w:br/>
        <w:t>4.我也是看了关于重庆的各种电影后，心心念念的就去啦</w:t>
        <w:br/>
        <w:t>5.照片好漂亮~内容好详细~看得我心窝念念哈！！</w:t>
        <w:br/>
        <w:t>6.好像很high的样子呀，打算也看看攻略准备起来了。</w:t>
      </w:r>
    </w:p>
    <w:p>
      <w:pPr>
        <w:pStyle w:val="Heading2"/>
      </w:pPr>
      <w:r>
        <w:t>492.蓬莱 仙界美酒 丘山山谷 国际马拉松 黄渤海交界处的明珠</w:t>
      </w:r>
    </w:p>
    <w:p>
      <w:r>
        <w:t>https://you.ctrip.com/travels/penglai168/3594239.html</w:t>
      </w:r>
    </w:p>
    <w:p>
      <w:r>
        <w:t>来源：携程</w:t>
      </w:r>
    </w:p>
    <w:p>
      <w:r>
        <w:t>发表时间：2017-11-24</w:t>
      </w:r>
    </w:p>
    <w:p>
      <w:r>
        <w:t>天数：3 天</w:t>
      </w:r>
    </w:p>
    <w:p>
      <w:r>
        <w:t>游玩时间：9 月</w:t>
      </w:r>
    </w:p>
    <w:p>
      <w:r>
        <w:t>人均花费：2000 元</w:t>
      </w:r>
    </w:p>
    <w:p>
      <w:r>
        <w:t>和谁：亲子</w:t>
      </w:r>
    </w:p>
    <w:p>
      <w:r>
        <w:t>玩法：美食，人文，徒步，美食林，摄影，自由行，省钱，自驾，火车，周末游</w:t>
      </w:r>
    </w:p>
    <w:p>
      <w:r>
        <w:t>旅游路线：蓬莱，蓬莱阁，泉盛大酒店，海洋极地世界，田横山，八仙渡，戚继光故里，君顶酒庄，苏各兰</w:t>
      </w:r>
    </w:p>
    <w:p>
      <w:r>
        <w:t>正文：</w:t>
        <w:br/>
        <w:t>蓬莱苏各兰酒堡</w:t>
        <w:br/>
        <w:t>¥</w:t>
        <w:br/>
        <w:t>280</w:t>
        <w:br/>
        <w:t>起</w:t>
        <w:br/>
        <w:t>立即预订&gt;</w:t>
        <w:br/>
        <w:t>展开更多酒店</w:t>
        <w:br/>
        <w:t>夏天，总想找一个避暑的城市，不甚喧闹，但要有人文历史，有水有风的清凉城市，交通条件也要合适，自然要在北方的城市寻觅了，看看地图，就会发现位于黄渤海的交界处--</w:t>
        <w:br/>
        <w:t>蓬莱</w:t>
        <w:br/>
        <w:t>。</w:t>
        <w:br/>
        <w:t>蓬莱是山东省的县级市，北跨黄渤海的交界，有历代名胜古迹100多处，尤以建于宋嘉佑年间的</w:t>
        <w:br/>
        <w:t>蓬莱阁</w:t>
        <w:br/>
        <w:t>闻名于世，被称为中国的四大名楼之一。</w:t>
        <w:br/>
        <w:t>汉武帝东巡时，“于此望海中蓬莱山，因筑城以为名”。由唐朝至清朝的1100多年间，蓬莱一直是胶东地区的政治、经济和文化中心。---有人文历史</w:t>
        <w:br/>
        <w:t>城市北部和黄渤海相连，夏季的风从南刮过，既能感受到水的灵动又能享受风的清爽。</w:t>
        <w:br/>
        <w:t>每年秋季由蓬莱葡萄酒局承办的马拉松，以葡萄酒为主题，更是彰显了蓬莱古城的活力。马拉松的过程中，有免费的美酒提供，尤其是“跑吧”葡萄酒。不仅吸引了马拉松爱好者，也是葡萄酒爱好者的一场盛会;不求结果，重在参与。</w:t>
        <w:br/>
        <w:t>丘山山谷出品的酒，居然是“星期一”“星期二”...一直到"星期八”，尤其喜欢“星期一“干红葡萄酒的醇厚，广告语也符合体育拼搏精神“坚持一路奔跑，坚持星期一”。听介绍说还都注册商标了，一个星期只有7天，这8瓶美酒应该是够喝。</w:t>
        <w:br/>
        <w:t>先看看蓬莱的交通吧：</w:t>
        <w:br/>
        <w:t>烟台机场</w:t>
        <w:br/>
        <w:t>--实际位于蓬莱的潮水镇，机场距离最近的城市就是蓬莱，不到40公里，有机场大巴相通，车程大概40分钟。名字是烟台机场，实际最近距离的城市是蓬莱--交通便利。</w:t>
        <w:br/>
        <w:t>从烟台机场到达蓬莱汽车站后，有公交车和免费的大巴连接市区景点，其实汽车站距离城中心不到3公里。</w:t>
        <w:br/>
        <w:t>蓬莱的高铁已经开始运行，直达</w:t>
        <w:br/>
        <w:t>烟台火车站</w:t>
        <w:br/>
        <w:t>，高铁票价比汽车票还便宜。往西到龙口市。</w:t>
        <w:br/>
        <w:t>蓬莱位于胶东半岛的最北端，仿佛就是上帝为了避暑而创造的城市。</w:t>
        <w:br/>
        <w:t>城市规模不大，夏季的蓬莱抹直口渔家乐是很热闹的，抹直口是个村名，现在已经完全融入到城区了，北侧紧邻大海，东侧是新建的游乐区--欧乐堡和水上乐园；三仙山度假公寓和大拇指公寓已经开始接待游客</w:t>
        <w:br/>
        <w:t>还有紧邻大海的一些酒店--华玺大酒店，</w:t>
        <w:br/>
        <w:t>泉盛大酒店</w:t>
        <w:br/>
        <w:t>也是不错的选择。</w:t>
        <w:br/>
        <w:t>景区比较集中，主要分了两部分：</w:t>
        <w:br/>
        <w:t>第一部分：城区的沿海一线，从西往东包括：</w:t>
        <w:br/>
        <w:t>海洋极地世界</w:t>
        <w:br/>
        <w:t>，蓬莱阁-水城-</w:t>
        <w:br/>
        <w:t>田横山</w:t>
        <w:br/>
        <w:t>，八仙雕像-海滨浴场，</w:t>
        <w:br/>
        <w:t>八仙渡</w:t>
        <w:br/>
        <w:t>口，三仙山景区，海市公园；位于画河南端和南天门之间的</w:t>
        <w:br/>
        <w:t>戚继光故里</w:t>
        <w:br/>
        <w:t>。</w:t>
        <w:br/>
        <w:t>第二部分：葡萄酒的圣地，顺着蓬莱开发区的蓬寨路：</w:t>
        <w:br/>
        <w:t>君顶酒庄</w:t>
        <w:br/>
        <w:t>，丘山山谷</w:t>
        <w:br/>
        <w:t>到蓬莱的是一定要去蓬莱阁的。</w:t>
        <w:br/>
        <w:t>蓬莱阁是中国四大名楼之一，素以“人间仙境”之称闻名于世，其“八仙过海”传说和“海市蜃楼”奇观享誉海内外。</w:t>
        <w:br/>
        <w:t>下面这个视角曾经上过中央一台的2016年的八月十五的晚会，最美的海上生明月。</w:t>
        <w:br/>
        <w:t>在这面墙上有冯玉祥将军的题字，还能看到当年炮击的痕迹。</w:t>
        <w:br/>
        <w:t>蓬莱阁脚下的水城，曾经是戚家军练兵之地。古称登州港， 由于地理位置的特殊，自古以来就是对外经济文化交流的窗口，也是防御外患入侵的战略要地，早在隋唐时期，古登州港就与明州、泉州、扬州并称为四大通商口岸，是东渡日本的主要出海口。许多日本、朝鲜的遣唐使多是由此登陆，前往唐都长安。当时的登州港，呈现出、“日出千杆旗，日落万盏灯”的繁荣景象。</w:t>
        <w:br/>
        <w:t>如今，这是一片免费开放的景区，也是进入蓬莱阁正门的必经之地。</w:t>
        <w:br/>
        <w:t>田横山公园。如果有蓬莱阁的门票，可以免费游览田横山公园。田横山因为昔日田横不愿接受刘邦的请求为官，带领500壮士跳海而闻名。从蓬莱阁步行大概200米到田横山，也可以乘缆车。公园规模中等，景色美丽，有当年的灯塔，名人题字，海边栈道，黄渤海分界线等，不要错过。</w:t>
        <w:br/>
        <w:t>这个二龙戏珠的位置，就是黄渤海的分界处。</w:t>
        <w:br/>
        <w:t>从蓬莱阁往东大概800米，就能看到八仙雕像，这是蓬莱景区的标志，背靠大海，也是免费的海水浴场，面对蓬莱的主要街道钟楼路；对面偏东是和平颂广场。</w:t>
        <w:br/>
        <w:t>顺着八仙雕像沿着海边往东走大概400米，就是海上仙街宝龙广场，汇聚了蓬莱的特色小吃。</w:t>
        <w:br/>
        <w:t>再往东就能看见八仙渡海口了</w:t>
        <w:br/>
        <w:t>从八仙过海口一路往东是蓬莱另外一个主要景点-三仙山景区；汇聚北方皇家园林之雄，又有南方私家园林之秀的特点，其中重108吨的世界第一大整玉卧佛、重72吨的整玉立观音、重260吨的十一面观音为景区镇园之宝，比较有典型，票价120元。</w:t>
        <w:br/>
        <w:t>一路之隔有一个小栈桥，是渔民们上岸的小码头。</w:t>
        <w:br/>
        <w:t>再往东大概1000米，就能看到免费开放的海市公园了；位于海滨路和海市路的交汇处，北侧面对大海，可以直接在海边免费游泳。西侧距离八仙过海口大概1.5公里，可以坐6路公交车海景苑北门下车。免费游览，园内有苏轼像和杨朔的文章碑文，也有露天篮球场。设施较全。</w:t>
        <w:br/>
        <w:t>苏轼的雕像和杨朔的碑文</w:t>
        <w:br/>
        <w:t>早晨吃过早饭，可以开始一天的酒庄旅行了。蓬莱产区以前主要是中粮集团的长城葡萄酒，经过10多年的发展，现在的蓬莱是高端酒庄的聚集地，蓬莱的葡萄酒产量居然接近国内的20%了，在蓬莱还有一个特殊部门“蓬莱葡萄酒局”，这个部门在其他城市是没有的，他们在政府的支持下全力扶植蓬莱的葡萄酒行业，甘愿做葡萄酒行业的幕后英雄；如今葡萄酒已经是蓬莱的一张城市名片了，大有后来居上之势，尤其是法国拉菲集团在蓬莱投资建设酒庄，更助蓬莱葡萄酒在世界的地位如虎添翼</w:t>
        <w:br/>
        <w:br/>
        <w:t>从蓬莱市区至开发区路口，顺着蓬寨路（往南方向），首先到达的是君顶酒庄，就在蓬寨路的道边。</w:t>
        <w:br/>
        <w:t>君顶酒庄充分彰显了中国酒庄的特征--豪华壮观</w:t>
        <w:br/>
        <w:t>从君顶酒庄出来，就该到位于蓬莱大辛店镇的丘山山谷了。丘山山谷因酒庄-大湖-赛马场-丘处机道教文化 等文明。</w:t>
        <w:br/>
        <w:t>丘山山谷的发展从2003年前后开始起步，先行者当属登龙红酒和拉菲了；逃牛岭，丘山山谷酒业紧随其后。丘山谷从2009年开始启动。</w:t>
        <w:br/>
        <w:t>丘山谷汇聚了蓬莱产区的顶级酒庄，最有盛名的当是法国拉菲的拉菲酒庄，拉菲从2008年开始筹建，据说在2018年将出品第一批葡萄酒，拉菲带领蓬莱产区跨上了中国葡萄酒的顶峰，我们将拭目以待。</w:t>
        <w:br/>
        <w:t>已经建成的登龙红酒（因为是苏格兰人投资，另一个名称是</w:t>
        <w:br/>
        <w:t>苏各兰</w:t>
        <w:br/>
        <w:t>酒庄），由八十多岁的苏格兰设计师设计，历经3年多建成，室内的很多装饰材料也是来自英国。车间里有一个天然的山坡。</w:t>
        <w:br/>
        <w:t>相距不远的逃牛岭酒庄正在建设中，投资商在上海中山公园附近建设的玫瑰园已经开始运营，丘山山谷的项目上也有借鉴。建筑的两侧仿佛是两个牛角。</w:t>
        <w:br/>
        <w:t>如果幸运的话，还能捡到丘山湖爬出来的湖蟹，真正的野生螃蟹。</w:t>
        <w:br/>
        <w:t>每年从9月开始收获时节，颇有莫奈的风格。</w:t>
        <w:br/>
        <w:t>拉菲南侧有新的外资酒庄-盛萄菲入驻，几年后再看丘山山谷，或许就是南有茅台镇，北有丘山谷了。</w:t>
        <w:br/>
        <w:t>紧邻丘山山谷的另外两家酒庄也不简单，他们是纳帕溪谷和安诺酒庄。</w:t>
        <w:br/>
        <w:t>纳帕溪谷已经开始生产，酒庄有了一定的规模，被确定为中国葡萄酒小镇。</w:t>
        <w:br/>
        <w:t>安诺酒庄由上市公司安诺其筹建，目前建设已经接近尾声。</w:t>
        <w:br/>
        <w:t>参观完酒庄，还有一个去处--马场</w:t>
        <w:br/>
        <w:t>越过丘山，方见仙界。这个酒标是80多岁的油画家秦大虎先生的名作。契合了蓬莱仙界的底蕴，每个人心中都有一个仙界，或在天上﹐或在海中，或在花草瓦砾玉壶间﹐或在幽远之名山洞府中...</w:t>
        <w:br/>
        <w:t>蓬莱，海边小城，避暑的最佳选择。三天的时间，比较紧凑，如果可以更多的时间，要在城区的老房子小区走走，看着每家不同的门联感悟百姓生活。</w:t>
        <w:br/>
        <w:t>本地人最爱的早饭--蓬莱小面，通常都是3元每碗，主要是大骨面，鱼卤面，扇贝面，海蛎面，海胆面等，本地人都是默默的走道柜台交上3元在以上的品种选上一种卤，本地人好像没有点过8元及以上的面；外地的游客也会选择其他的面当然和本地人选择的不一样价格也相差很大。</w:t>
        <w:br/>
        <w:t>在蓬莱过十字路口的人行横道，明显的感觉到这个城市的文明素质，司机通常会减速停车礼让行人。</w:t>
        <w:br/>
        <w:t>不久的将来，蓬莱将划为烟台的一个区，蓬莱是个悠闲的城市，适合居住，尤其是夏天；目前的房价不算高，大概每平米7千元左右，在烟台的几个区中算低的，投资也是个不错的选择。</w:t>
        <w:br/>
        <w:t>长岛--中国北方的旅游岛，从蓬莱码头乘船约40分钟到达，票价30元，每天有十几个船次往返。可以去上岛感受渔家生活。</w:t>
      </w:r>
    </w:p>
    <w:p>
      <w:r>
        <w:t>评论：</w:t>
        <w:br/>
        <w:t>1.晴朗的天气可以弥补相片的背景，基本上都是华为和三星手机拍照。感谢关注</w:t>
        <w:br/>
        <w:t>2.照片很美！！！菜鸟提问，在摄影时，是否使用了滤镜？是什么样的滤镜？谢谢！</w:t>
        <w:br/>
        <w:t>3.小城市，交通条件好，适合慢游</w:t>
        <w:br/>
        <w:t>4.好漂亮~~~~~mark~~~以后备用~~</w:t>
        <w:br/>
        <w:t>5.蓬莱面积虽小，但有历史，需要更新的很多，感谢关注</w:t>
        <w:br/>
        <w:t>6.支持你哦。继续更新吧！</w:t>
      </w:r>
    </w:p>
    <w:p>
      <w:pPr>
        <w:pStyle w:val="Heading2"/>
      </w:pPr>
      <w:r>
        <w:t>493.诱惑老外的，竟是中国的这些地方！</w:t>
      </w:r>
    </w:p>
    <w:p>
      <w:r>
        <w:t>https://you.ctrip.com/travels/zhangjiajie23/3595258.html</w:t>
      </w:r>
    </w:p>
    <w:p>
      <w:r>
        <w:t>来源：携程</w:t>
      </w:r>
    </w:p>
    <w:p>
      <w:r>
        <w:t>发表时间：2017-11-24</w:t>
      </w:r>
    </w:p>
    <w:p>
      <w:r>
        <w:t>天数：</w:t>
      </w:r>
    </w:p>
    <w:p>
      <w:r>
        <w:t>游玩时间：</w:t>
      </w:r>
    </w:p>
    <w:p>
      <w:r>
        <w:t>人均花费：</w:t>
      </w:r>
    </w:p>
    <w:p>
      <w:r>
        <w:t>和谁：</w:t>
      </w:r>
    </w:p>
    <w:p>
      <w:r>
        <w:t>玩法：</w:t>
      </w:r>
    </w:p>
    <w:p>
      <w:r>
        <w:t>旅游路线：</w:t>
      </w:r>
    </w:p>
    <w:p>
      <w:r>
        <w:t>正文：</w:t>
        <w:br/>
        <w:t>当你在抱怨很多外国人去香港免签，我们去香港却还要港澳通行证的时候，外国人正为获得来大陆的签证焦头烂耳；</w:t>
        <w:br/>
        <w:t>当你准备去欧美日韩扫各种时尚服饰美妆日用品的时候，外国人正在穿梭在各个城市里的胡同巷弄老街里；</w:t>
        <w:br/>
        <w:t>当你在努力存钱想去饱览体验法意瑞的湖光山色、澳洲的袋鼠考拉大堡礁、日本的井然秩序富士山、美国的纸醉金迷和各大歪国胜地的悠然时光的时候，外国人却在祖国各地被如画江山而折腰。</w:t>
        <w:br/>
        <w:t>中国不仅有凶悍的坦克，还有美景河山</w:t>
        <w:br/>
        <w:t>最近外国一网站最新票选出为什么去中国旅行的20+个美景&amp;理由，虽然有些是耳熟能详的美景，但确实看着不错，最美的旅行地就在身边。</w:t>
        <w:br/>
        <w:t>1.湖南·</w:t>
        <w:br/>
        <w:t>张家界</w:t>
        <w:br/>
        <w:br/>
        <w:t>天子山</w:t>
        <w:br/>
        <w:t>，仿佛外太空一根根针扎在这片神奇土地上</w:t>
        <w:br/>
        <w:t>2.四川·</w:t>
        <w:br/>
        <w:t>阿坝</w:t>
        <w:br/>
        <w:t>·</w:t>
        <w:br/>
        <w:t>黄龙</w:t>
        <w:br/>
        <w:t>像梯田般层层叠叠</w:t>
        <w:br/>
        <w:t>3.甘肃·</w:t>
        <w:br/>
        <w:t>张掖</w:t>
        <w:br/>
        <w:t>七彩丹霞</w:t>
        <w:br/>
        <w:t>4.</w:t>
        <w:br/>
        <w:t>广西</w:t>
        <w:br/>
        <w:t>·德天瀑布 亚洲最大跨国瀑布</w:t>
        <w:br/>
        <w:t>5.浙江·千岛湖</w:t>
        <w:br/>
        <w:t>6.层林尽染的长城</w:t>
        <w:br/>
        <w:t>7.安徽</w:t>
        <w:br/>
        <w:t>黄山</w:t>
        <w:br/>
        <w:t>黄山归来不看岳</w:t>
        <w:br/>
        <w:t>8.四川</w:t>
        <w:br/>
        <w:t>九寨沟</w:t>
        <w:br/>
        <w:t>珍珠滩瀑布</w:t>
        <w:br/>
        <w:t>9.长江，轻舟已过万重山</w:t>
        <w:br/>
        <w:t>10.甘肃</w:t>
        <w:br/>
        <w:t>麦积山石窟</w:t>
        <w:br/>
        <w:t>人类的智慧是无穷的</w:t>
        <w:br/>
        <w:t>11.辽宁</w:t>
        <w:br/>
        <w:t>盘锦</w:t>
        <w:br/>
        <w:t>红海滩 滩红苇绿最美红色海洋。</w:t>
        <w:br/>
        <w:t>12.贵州</w:t>
        <w:br/>
        <w:t>荔波</w:t>
        <w:br/>
        <w:t>中国最美的地方之一</w:t>
        <w:br/>
        <w:t>13.</w:t>
        <w:br/>
        <w:t>山海关</w:t>
        <w:br/>
        <w:t>长城的开端，更像世界的尽头</w:t>
        <w:br/>
        <w:t>14.</w:t>
        <w:br/>
        <w:t>广西</w:t>
        <w:br/>
        <w:t>阳朔</w:t>
        <w:br/>
        <w:t>兴坪</w:t>
        <w:br/>
        <w:t>十里画廊</w:t>
        <w:br/>
        <w:t>仿如仙境</w:t>
        <w:br/>
        <w:t>15.湖南</w:t>
        <w:br/>
        <w:t>张家界</w:t>
        <w:br/>
        <w:t>，去往</w:t>
        <w:br/>
        <w:t>天门山</w:t>
        <w:br/>
        <w:t>的盘山路</w:t>
        <w:br/>
        <w:t>16.</w:t>
        <w:br/>
        <w:t>云南</w:t>
        <w:br/>
        <w:t>哈尼</w:t>
        <w:br/>
        <w:t>元阳梯田</w:t>
        <w:br/>
        <w:t>延续千年的大地雕刻，地球最性感的曲线</w:t>
        <w:br/>
        <w:t>17.新疆</w:t>
        <w:br/>
        <w:t>伊犁</w:t>
        <w:br/>
        <w:t>，</w:t>
        <w:br/>
        <w:t>琼库什台</w:t>
        <w:br/>
        <w:t>村 最美的绿色天堂</w:t>
        <w:br/>
        <w:t>18.新疆</w:t>
        <w:br/>
        <w:t>独山子</w:t>
        <w:br/>
        <w:t>大峡谷</w:t>
        <w:br/>
        <w:t>19.四川</w:t>
        <w:br/>
        <w:t>九寨沟</w:t>
        <w:br/>
        <w:t>人间</w:t>
        <w:br/>
        <w:t>瑶池</w:t>
        <w:br/>
        <w:t>，九寨归来不看水</w:t>
        <w:br/>
        <w:t>20.浙江</w:t>
        <w:br/>
        <w:t>舟山</w:t>
        <w:br/>
        <w:t>嵊山一座被遗弃的小渔村，一定藏有很多不老精灵</w:t>
        <w:br/>
        <w:t>21.新疆</w:t>
        <w:br/>
        <w:t>禾木</w:t>
        <w:br/>
        <w:t>村   晨雾、夕阳、炊烟、中国最美乡村之一</w:t>
        <w:br/>
        <w:t>22.</w:t>
        <w:br/>
        <w:t>黄山</w:t>
        <w:br/>
        <w:t>，通往天国的阶梯</w:t>
        <w:br/>
        <w:t>23.</w:t>
        <w:br/>
        <w:t>漓江</w:t>
        <w:br/>
        <w:t>，</w:t>
        <w:br/>
        <w:t>桂林</w:t>
        <w:br/>
        <w:t>山水甲天下，雾满仙境</w:t>
        <w:br/>
        <w:t>24.</w:t>
        <w:br/>
        <w:t>云南</w:t>
        <w:br/>
        <w:t>罗平</w:t>
        <w:br/>
        <w:t>，油菜花花开成海，思念成灾</w:t>
        <w:br/>
        <w:t>25.江苏</w:t>
        <w:br/>
        <w:t>无锡</w:t>
        <w:br/>
        <w:t>，</w:t>
        <w:br/>
        <w:t>鼋头渚</w:t>
        <w:br/>
        <w:t>26.</w:t>
        <w:br/>
        <w:t>蓝月谷</w:t>
        <w:br/>
        <w:t>27.</w:t>
        <w:br/>
        <w:t>云南</w:t>
        <w:br/>
        <w:t>，</w:t>
        <w:br/>
        <w:t>石林</w:t>
        <w:br/>
        <w:t>公园</w:t>
        <w:br/>
        <w:t>28.</w:t>
        <w:br/>
        <w:t>敦煌</w:t>
        <w:br/>
        <w:t>，</w:t>
        <w:br/>
        <w:t>鸣沙山</w:t>
        <w:br/>
        <w:t>·月牙泉   大漠绿洲，自然的恩赐</w:t>
        <w:br/>
        <w:t>29.四川色达，雪域高原的佛国圣地</w:t>
        <w:br/>
        <w:t>30.山西</w:t>
        <w:br/>
        <w:t>大同</w:t>
        <w:br/>
        <w:t>悬空寺</w:t>
        <w:br/>
        <w:t>，古人智慧的集大成者</w:t>
        <w:br/>
        <w:t>31.云南</w:t>
        <w:br/>
        <w:t>东川红土地</w:t>
        <w:br/>
        <w:t>，上帝打翻的七色板</w:t>
        <w:br/>
        <w:t>32.四川，乐山大佛</w:t>
        <w:br/>
        <w:t>33.福建</w:t>
        <w:br/>
        <w:t>霞浦</w:t>
        <w:br/>
        <w:t>，最美滩涂，世界摄影胜地</w:t>
        <w:br/>
        <w:t>34.湖南</w:t>
        <w:br/>
        <w:t>凤凰古城</w:t>
        <w:br/>
        <w:t>，盛名依然在外</w:t>
        <w:br/>
        <w:t>35.</w:t>
        <w:br/>
        <w:t>杭州</w:t>
        <w:br/>
        <w:t>西湖</w:t>
        <w:br/>
        <w:t>，上有天堂，下有苏杭，杭州最美不过西湖。</w:t>
      </w:r>
    </w:p>
    <w:p>
      <w:r>
        <w:t>评论：</w:t>
        <w:br/>
        <w:t>1.等不忙了一定要去一次，认真学习一下先。</w:t>
        <w:br/>
        <w:t>2.我打算带上父母去的，可能还要再看看。</w:t>
        <w:br/>
        <w:t>3.看过路过，谢谢。</w:t>
      </w:r>
    </w:p>
    <w:p>
      <w:pPr>
        <w:pStyle w:val="Heading2"/>
      </w:pPr>
      <w:r>
        <w:t>494.游遂昌千佛山</w:t>
      </w:r>
    </w:p>
    <w:p>
      <w:r>
        <w:t>https://you.ctrip.com/travels/suichang1431/3595057.html</w:t>
      </w:r>
    </w:p>
    <w:p>
      <w:r>
        <w:t>来源：携程</w:t>
      </w:r>
    </w:p>
    <w:p>
      <w:r>
        <w:t>发表时间：2017-11-24</w:t>
      </w:r>
    </w:p>
    <w:p>
      <w:r>
        <w:t>天数：1 天</w:t>
      </w:r>
    </w:p>
    <w:p>
      <w:r>
        <w:t>游玩时间：11 月</w:t>
      </w:r>
    </w:p>
    <w:p>
      <w:r>
        <w:t>人均花费：</w:t>
      </w:r>
    </w:p>
    <w:p>
      <w:r>
        <w:t>和谁：和朋友</w:t>
      </w:r>
    </w:p>
    <w:p>
      <w:r>
        <w:t>玩法：自由行，摄影</w:t>
      </w:r>
    </w:p>
    <w:p>
      <w:r>
        <w:t>旅游路线：遂昌，千佛山景区</w:t>
      </w:r>
    </w:p>
    <w:p>
      <w:r>
        <w:t>正文：</w:t>
        <w:br/>
        <w:t>毕业工作不再有读书时的舒爽日子了，趁着工作双休日的时间和朋友一起计划着去</w:t>
        <w:br/>
        <w:t>遂昌</w:t>
        <w:br/>
        <w:t>千</w:t>
        <w:br/>
        <w:t>佛山游玩</w:t>
        <w:br/>
        <w:t>，远离大城市的喧嚣，雾霾的空气，车水马龙的街道，拥入大山的怀抱当中。以此来放松一下自己。</w:t>
        <w:br/>
        <w:t>以下是我们去</w:t>
        <w:br/>
        <w:t>千佛山景区</w:t>
        <w:br/>
        <w:t>的路程：</w:t>
        <w:br/>
        <w:t>杭州东站</w:t>
        <w:br/>
        <w:t>→</w:t>
        <w:br/>
        <w:t>丽水站</w:t>
        <w:br/>
        <w:t>（G7641高铁差不多2个小时）</w:t>
        <w:br/>
        <w:t>（丽水站→千佛山自驾2个小时）。</w:t>
        <w:br/>
        <w:t>1.景区开放时间:8:00-17:00</w:t>
        <w:br/>
        <w:t>2.取票地点:景区售票处</w:t>
        <w:br/>
        <w:t>3.特殊人群预订标准:</w:t>
        <w:br/>
        <w:t>A.免费政策:儿童身高1.2米以下免票</w:t>
        <w:br/>
        <w:t>B.优惠政策:儿童身高1.2米-1.5米半票25元，60周岁以上老人凭老年证半票25元。</w:t>
        <w:br/>
        <w:t>千佛山是国家AAAA级旅游景区 ，位于遂昌县 石练镇 ，距县城30公里，交通便利。清光绪版（遂昌县志 ）载：山上岩石怪异，可见千尊佛像，故名“千佛山”。景区内峡谷清幽，林木茂密，清澈的山泉穿行其间。原始森林，奇峰异石，景色秀丽，被誉为“江南小九寨”。明代遂昌县令汤显祖曾以"朝日暮卷，云霞翠轩，雨丝风片，烟波画船"的诗句赞美千佛山。</w:t>
        <w:br/>
        <w:t>坐落在景区内的千佛山酒店按三星标准建造，配有76间客房、4个会议室、1个宴会厅和5个包厢，棋牌、烧烤、篝火晚会、卡拉OK等设施齐全。酒店环境安静、优雅、舒适，是观光礼佛、修身养性、商务会议、休闲度假的理想胜地。</w:t>
        <w:br/>
        <w:t>周五下午出发，晚上便在酒店内休息，方便明早能更有精神在景区内玩耍。</w:t>
        <w:br/>
        <w:t>一进入景区就能看到一个小型瀑布，瀑布虽然小了点，但是气势还是不弱的。而那瀑布流下形成的水潭也是清澈见底。</w:t>
        <w:br/>
        <w:t>走在林间小道上，阳光穿过树叶间隙，印在小石路上，能听到时不时传来的鸟鸣，能闻到大自然的清香，相比之下，城市里只有吵杂的汽笛，难闻的汽油味，抽空来游玩也是很不错的嘛。</w:t>
        <w:br/>
        <w:t>溪流奔腾而下，拍打在岩石上，在低处形成清澈见底的小水潭。一路走来，所见的都是青山绿水，不似城市间的压抑，整个人都轻松了起来。</w:t>
        <w:br/>
        <w:t>相距400米就是天下第一大佛了。</w:t>
        <w:br/>
        <w:t>佛有三世佛，即过去、现在、未来等三世之众多诸佛。过去诸佛一般以燃灯佛为代表，释迦牟尼佛是现在佛，弥勒佛为未来佛。未来佛坐镇的寺院乃为未来寺。一尊三百米高的天然山体弥勒大佛端坐在清幽的峡谷中，弥勒大佛坐镇，“未来寺”因此得名。汤显祖在《牡丹亭》中描摹：“朝飞暮卷，云霞翠轩；雨丝风片，烟波画船。”正是现在未来寺所在地的风光。后人因循和依托有着悠久历史的千佛山和深厚佛教渊源的贯休文化，于未来寺规章矩制天下第一“佛”、“法”、“经”。“佛”就是天然弥勒佛。</w:t>
        <w:br/>
        <w:t>而此处就是“法”金轮天门。精美的壁画，引人注目。</w:t>
        <w:br/>
        <w:t>这个就是“经”摩崖石刻心经。</w:t>
        <w:br/>
        <w:t>《心经》中唯一的一个“佛”字，取自弘一法师书法。</w:t>
        <w:br/>
        <w:t>走在千佛山山水间，你能看到罗汉雕像，生态各异，栩栩如生，罗汉们或站立着思考，或静坐着枕着胳膊，世间万物，痴笑怒骂，如果想知道每个罗汉雕像的名字，石板底座就刻有。</w:t>
        <w:br/>
        <w:t>据说唐代著名画僧贯休，曾在遂昌翠峰院隐居十四年，创作完成了18罗汉图。贯休奠定的罗汉造型，成为了人们对罗汉认知的基本共识，此举对于中国佛教发展可谓是意义深远。</w:t>
        <w:br/>
        <w:t>这就是那座天然山体弥勒佛，有300米高，坐东面西，身披天然袈裟。面露微笑，似笑看众生百态，佛是一座山，山就是一尊佛，自大佛被发现以来，在大佛面前已发生了许多不可思议之因缘及奇异天象。我虽然不是虔诚的佛教徒，却也被这一幕震撼到了。大自然的鬼斧神工不是我们平凡的人能想象得到的。</w:t>
        <w:br/>
        <w:t>延恩殿是未来寺内的一座佛殿，与天然弥勒大佛隔溪相望。殿内供奉着如来佛祖及其二弟子，主佛是释迦世尊，迦叶和阿难二弟子为胁持佛，皆以纯金贴身，宝相慈祥庄严。听说这边的寺庙每逢初一、十五便有大批香客前来烧香呢。</w:t>
        <w:br/>
        <w:t>这便是延恩殿下的浮雕，两佛相望，慈眉善目。</w:t>
        <w:br/>
        <w:t>这个就是水帘洞，能近距离的看到从上飞泻而下的瀑布，我们可以在水帘洞内远观千佛山绿景，尽享洞内清幽。聆听洞外飞瀑声音。</w:t>
        <w:br/>
        <w:t>镜湖因镜水面波平如镜，故得此名。湖中鲤鱼穿梭游荡，山野美景倒映在碧水之中，这美景足以与四川九寨沟相媲美。</w:t>
        <w:br/>
        <w:t>鲤鱼在湖水间穿梭，不仔细看，还以为在空气中游动呢，可见湖水的清澈程度了。不远处就有卖饲料的，可以买一包撒向湖里，鲤鱼就簇拥而来争相夺食。</w:t>
        <w:br/>
        <w:t>千佛山真的是观光礼佛、修身养性、休闲度假的理想胜地。</w:t>
      </w:r>
    </w:p>
    <w:p>
      <w:r>
        <w:t>评论：</w:t>
        <w:br/>
        <w:t>1.文章很好欢迎回踩哦，我会多关注你的~</w:t>
        <w:br/>
        <w:t>2.学习一下，路过而已~还要再看看其他人的。</w:t>
        <w:br/>
        <w:t>3.看了你的游记，真心觉得，在路上真的很幸福。</w:t>
      </w:r>
    </w:p>
    <w:p>
      <w:pPr>
        <w:pStyle w:val="Heading2"/>
      </w:pPr>
      <w:r>
        <w:t>495.南滨路上探寻重庆主城最美4A景区</w:t>
      </w:r>
    </w:p>
    <w:p>
      <w:r>
        <w:t>https://you.ctrip.com/travels/chongqing158/3595216.html</w:t>
      </w:r>
    </w:p>
    <w:p>
      <w:r>
        <w:t>来源：携程</w:t>
      </w:r>
    </w:p>
    <w:p>
      <w:r>
        <w:t>发表时间：2017-11-27</w:t>
      </w:r>
    </w:p>
    <w:p>
      <w:r>
        <w:t>天数：</w:t>
      </w:r>
    </w:p>
    <w:p>
      <w:r>
        <w:t>游玩时间：</w:t>
      </w:r>
    </w:p>
    <w:p>
      <w:r>
        <w:t>人均花费：</w:t>
      </w:r>
    </w:p>
    <w:p>
      <w:r>
        <w:t>和谁：</w:t>
      </w:r>
    </w:p>
    <w:p>
      <w:r>
        <w:t>玩法：自由行，摄影，人文，美食，小资，周末游</w:t>
      </w:r>
    </w:p>
    <w:p>
      <w:r>
        <w:t>旅游路线：重庆，洋人街，长江索道</w:t>
      </w:r>
    </w:p>
    <w:p>
      <w:r>
        <w:t>正文：</w:t>
        <w:br/>
        <w:t>站在南滨路，凭栏远眺，山、楼、路、江，一重重亮起璀璨的灯光，交相辉映，勾勒出一座江上城市的迷人轮廓。这种极富层次感的美丽夜景，又在长江中倒映出一条“天上的街市”，正如一句精美的诗叹：远远的街灯明了，好像闪着无数的明星。天上的明星现了，好像点着无数的街灯。我想那飘渺的天空，定有美丽的街市……</w:t>
        <w:br/>
        <w:t>在老</w:t>
        <w:br/>
        <w:t>重庆</w:t>
        <w:br/>
        <w:t>的记忆中，南滨路有三大人文景点：黄桷晚渡、海棠烟雨、龙门皓月，西起重庆长江大桥南桥头，东至弹子石法国水师兵营旧址。其恢宏的气势，犹如夜色中一条休养生息的巨龙，吞云吐雾之间满是海市蜃楼般的璀璨与繁华。</w:t>
        <w:br/>
        <w:t>如今，南滨路上又多了一个最美景点——长嘉汇。历史人文建筑、各种特色美食、国际一线大牌、不同类型游玩场馆、两江交汇的绝美夜景，吃喝玩乐游娱购的一站式体验，让长嘉汇购物公园成为了重庆主城不可多得的4A景区，承载着南滨路的历史，又开拓着重庆的新未来。</w:t>
        <w:br/>
        <w:t>进入 南滨路的公共交通：</w:t>
        <w:br/>
        <w:t>公交：338（南坪会展中心，经过南滨路 到</w:t>
        <w:br/>
        <w:t>洋人街</w:t>
        <w:br/>
        <w:t>）</w:t>
        <w:br/>
        <w:t>375（南坪西路，经过南滨路 到洋人街）</w:t>
        <w:br/>
        <w:t>373（兰湖天，经过南滨路部分路段，到刘家台）</w:t>
        <w:br/>
        <w:br/>
        <w:t>长江索道</w:t>
        <w:br/>
        <w:t>（到达南岸后，顺斜坡往下即可到达南滨路）</w:t>
        <w:br/>
        <w:t>地铁（6号线上新街出站，走到东水门长江大桥南岸桥头，有个保安亭，旁边有条小路直接下去就是南滨路，本人经常走这条线路）当然，渝中区的朋友也可以直接走过东水门长江大桥，来到南岸桥头，顺小路下去，不过，请走这条路的人一定要注意安全</w:t>
        <w:br/>
        <w:t>坐船：朝天门码头可以坐船到对面洋人街</w:t>
        <w:br/>
        <w:t>弹子石老街</w:t>
        <w:br/>
        <w:t>法国水师兵营</w:t>
        <w:br/>
        <w:t>1876年中英《烟台条约》签订。1891年3月1日重庆海关正式成立，英人霍伯森首任重庆关税务司，川东道张华奎为关监督。从此，历史宣布重庆开埠。 经与清政府议定，法国政府于1896年3月在重庆设立了领事馆。1902年，法国海军军官虎尔斯特率领测量队乘法国军舰，在重庆南岸建立了法国水师兵营，人称奥当军营。作为法国长江上游的控制站和物资补给站，担负着长江航道上水上警察的任务，目的是保护列强在渝侨民和商民，并维护其川东利益，以及“震慑川东顽劣之民风”（重庆人民有反抗外来侵略的传统）。</w:t>
        <w:br/>
        <w:t>这个建筑模仿百年古堡水兵营、欧洲中世纪城堡式为主体的建筑风格，建筑面积1600平方米，是一栋带内庭和回廊的合院室建筑。建筑风格上可以说是中西合璧，西式的拱形柱廊，配以中国传统建筑、雕刻艺术，既有历史的厚重又不失艺术的历久弥新。迂回有序阁楼廊道、陈而不腐的木质地板、青砖旧瓦、牌文题刻，历史和文化在这里得到了充分的淀积。</w:t>
        <w:br/>
        <w:t>长江索道</w:t>
        <w:br/>
        <w:t>《从你的全世界路过》、《火锅英雄》，每一部关于重庆的电影几乎都离不开长江索道的镜头。山城与江城的重庆特色，在长江索道上得到了最完美的展现。</w:t>
        <w:br/>
        <w:t>两江夜景</w:t>
        <w:br/>
        <w:t>南滨路有黄葛晚渡、海棠烟雨、龙门浩月、字水宵灯、峡江开埠和禹王遗踪六大景区，形成中国最大的滨江公园。</w:t>
        <w:br/>
        <w:t>这里坐拥闻名遐迩的重庆夜景，而长嘉汇购物公园上的两江观景平台，已经成为观赏渝中半岛风光的首选。</w:t>
        <w:br/>
        <w:t>杜莎夫人蜡像馆</w:t>
        <w:br/>
        <w:t>重庆杜莎夫人蜡像馆位于南滨路133号长嘉汇购物公园内，约2000平方米的场馆区内，精心规划了八个星光熠熠的主题展区，不仅有栩栩如生的名人蜡像和各式经典场景，更有融入山城特色的布景与趣味横生的互动体验。</w:t>
        <w:br/>
        <w:t>重庆杜莎夫人蜡像馆是西南地区首家杜莎夫人蜡像馆，也是继香港、上海、武汉、北京之后的中国第五家，同时它也成为全球第二十家杜莎夫人蜡像馆。</w:t>
        <w:br/>
        <w:t>小山久日式甜品铺</w:t>
        <w:br/>
        <w:t>位于长嘉汇购物公园2楼弹子石老街里的小山久日式甜品铺，是重庆非常有名的网红店，主打抹茶甜品。纯日式和风装修，不仅店内环境文艺，店外的外摆区还能直接欣赏两江美景，是抹茶控和游客的打卡胜地。经典的几款产品有抹茶千层、樱花羊羹、抹茶熔岩蛋糕、抹茶巴菲等等。</w:t>
        <w:br/>
        <w:t>他家还有一个我经常去的店，在南坪星光时代广场里面。</w:t>
        <w:br/>
        <w:t>重庆海洋探索中心位于长嘉汇购物公园，拥有18个主题展区，包括“浅滩魔界”“海马育婴室”“鳐鱼湾”“海底隧道”“太平洋巨章鱼”等精彩区域，汇聚了来自全球的150种外形奇特、秉性各异的海洋生物，其中包括约100种大大小小、形形色色的进口生物，是山城人了解和探寻海洋世界的绝佳好去处。</w:t>
      </w:r>
    </w:p>
    <w:p>
      <w:r>
        <w:t>评论：</w:t>
        <w:br/>
        <w:t>1.想去重庆玩！！！</w:t>
        <w:br/>
        <w:t>2.照片拍的好好看呀！</w:t>
        <w:br/>
        <w:t>3.好想好想好想跟楼主出去旅游啊！！！真的好赞。</w:t>
      </w:r>
    </w:p>
    <w:p>
      <w:pPr>
        <w:pStyle w:val="Heading2"/>
      </w:pPr>
      <w:r>
        <w:t>496.2011年9月两人九天敦煌自由行、张家界半自由行</w:t>
      </w:r>
    </w:p>
    <w:p>
      <w:r>
        <w:t>https://you.ctrip.com/travels/dunhuang8/3596344.html</w:t>
      </w:r>
    </w:p>
    <w:p>
      <w:r>
        <w:t>来源：携程</w:t>
      </w:r>
    </w:p>
    <w:p>
      <w:r>
        <w:t>发表时间：2017-11-28</w:t>
      </w:r>
    </w:p>
    <w:p>
      <w:r>
        <w:t>天数：9 天</w:t>
      </w:r>
    </w:p>
    <w:p>
      <w:r>
        <w:t>游玩时间：9 月</w:t>
      </w:r>
    </w:p>
    <w:p>
      <w:r>
        <w:t>人均花费：20000 元</w:t>
      </w:r>
    </w:p>
    <w:p>
      <w:r>
        <w:t>和谁：夫妻</w:t>
      </w:r>
    </w:p>
    <w:p>
      <w:r>
        <w:t>玩法：自由行，半自由行</w:t>
      </w:r>
    </w:p>
    <w:p>
      <w:r>
        <w:t>旅游路线：敦煌，莫高窟，玉门关，汉长城，西安，张家界，张家界国家森林公园</w:t>
      </w:r>
    </w:p>
    <w:p>
      <w:r>
        <w:t>正文：</w:t>
        <w:br/>
        <w:t>机票：</w:t>
        <w:br/>
        <w:t>深圳-兰州</w:t>
        <w:br/>
        <w:t>-</w:t>
        <w:br/>
        <w:t>敦煌</w:t>
        <w:br/>
        <w:t>市 6520元</w:t>
        <w:br/>
        <w:t>敦煌-西安</w:t>
        <w:br/>
        <w:t>3060元</w:t>
        <w:br/>
        <w:t>西安-张家界</w:t>
        <w:br/>
        <w:t>1640元</w:t>
        <w:br/>
        <w:t>张家界-深圳</w:t>
        <w:br/>
        <w:t>1440元</w:t>
        <w:br/>
        <w:t>共12660元</w:t>
        <w:br/>
        <w:t>其他费用（酒店，交通，门票，缆车，晚会等等）:月7000元</w:t>
        <w:br/>
        <w:t>共消费约 20000元</w:t>
        <w:br/>
        <w:t>第一天（9月24）</w:t>
        <w:br/>
        <w:t>虽说仍是盛夏，但西北的气温应该挺低的了。早晚温差又大，所以行李还不能太少。</w:t>
        <w:br/>
        <w:t>中午的飞机经</w:t>
        <w:br/>
        <w:t>兰州到敦煌</w:t>
        <w:br/>
        <w:t>。国内的飞机餐不能有什么期望。至少吃的下，能填个肚子。</w:t>
        <w:br/>
        <w:t>在</w:t>
        <w:br/>
        <w:t>兰州机场</w:t>
        <w:br/>
        <w:t>整了个正宗的兰州拉面。 好像味道也就那样。</w:t>
        <w:br/>
        <w:t>第二天 （9月25）</w:t>
        <w:br/>
        <w:t>搭中巴不用40分钟就能从市内到</w:t>
        <w:br/>
        <w:t>莫高窟</w:t>
        <w:br/>
        <w:t>。门票要160元/人。</w:t>
        <w:br/>
        <w:t>上午半天时间搞掂莫高窟实体洞窟，没去敦煌莫高窟数字展示中心。回酒店休息一下等太阳西斜没那么毒就去离市区不远位于甘肃省敦煌市城南5公里的鸣沙山北麓的月牙泉。</w:t>
        <w:br/>
        <w:t>鸣沙山，月牙泉门票120元/人</w:t>
        <w:br/>
        <w:t>公园里有大量的骆驼等待游客上鸣沙山过月牙泉。80元/人</w:t>
        <w:br/>
        <w:t>上到山顶休息时是滑沙，骑四轮摩托时间。摩托 200元/人</w:t>
        <w:br/>
        <w:t>第三天 （9月26）</w:t>
        <w:br/>
        <w:t>参加了一个散客一天团,包括了位于敦煌市西北约108km处也叫雅丹魔鬼城的雅丹国家地质公园；雅丹+</w:t>
        <w:br/>
        <w:t>玉门关</w:t>
        <w:br/>
        <w:t>门票：110元/人</w:t>
        <w:br/>
        <w:t>玉门关西北约五公里处始建于汉武帝元狩二年(前 121年)，止于太初四年(前101年) 的</w:t>
        <w:br/>
        <w:t>汉长城</w:t>
        <w:br/>
        <w:t>遗址；</w:t>
        <w:br/>
        <w:t>始置于汉武帝开通西域道路、设置河西四郡之时，因西域输入玉石时取道于此而得名的玉门关；</w:t>
        <w:br/>
        <w:t>作为丝绸之路南路必经的关隘，位于敦煌市西南古董滩附近的阳关；门票50元/人</w:t>
        <w:br/>
        <w:t>第四天 （9月27）</w:t>
        <w:br/>
        <w:t>一大早到</w:t>
        <w:br/>
        <w:t>敦煌机场</w:t>
        <w:br/>
        <w:t>，吃了个闭门羹。只能在门外顶着早晨的清凉等着。</w:t>
        <w:br/>
        <w:t>乘机到</w:t>
        <w:br/>
        <w:t>西安</w:t>
        <w:br/>
        <w:t>转机。到鼓楼午饭，又转了下。继续飞往</w:t>
        <w:br/>
        <w:t>张家界</w:t>
        <w:br/>
        <w:t>。</w:t>
        <w:br/>
        <w:t>第五天 （9月28）</w:t>
        <w:br/>
        <w:t>乘坐世界最长的高山客运索道——天门山索道，体验凌空飞仙般的神奇感觉，到有“湘西第一神山”和“武陵之魂”之称的天门山。门票250元/人</w:t>
        <w:br/>
        <w:t>当时山顶的栈道还不是玻璃栈道，山顶建筑也还未完工。不过风景还是一样仙境一般。</w:t>
        <w:br/>
        <w:t>第六天 （9月29）</w:t>
        <w:br/>
        <w:t>参加 张家界、凤凰古城三日散客团。</w:t>
        <w:br/>
        <w:t>观赏以独特的石英砂峰林地貌著称的</w:t>
        <w:br/>
        <w:t>张家界国家森林公园</w:t>
        <w:br/>
        <w:t>晚上看了个大型表演，还可以。上行电梯+缆车+晚会=380元/人</w:t>
        <w:br/>
        <w:t>第七天 （9月30）</w:t>
        <w:br/>
        <w:t>继续欣赏张家界国家森林公园</w:t>
        <w:br/>
        <w:t>夜宿凤凰古城附近。</w:t>
        <w:br/>
        <w:t>第八天 （10月1）</w:t>
        <w:br/>
        <w:t>游玩凤凰古城，参观苗家寨。</w:t>
        <w:br/>
        <w:t>返回张家界。</w:t>
        <w:br/>
        <w:t>第九天 （10月2）</w:t>
        <w:br/>
        <w:t>旅程圆满结束，返深。</w:t>
      </w:r>
    </w:p>
    <w:p>
      <w:r>
        <w:t>评论：</w:t>
        <w:br/>
        <w:t>1.下个月去，貌似是雨季！</w:t>
        <w:br/>
        <w:t>2.楼主这个旅游节奏令人羡慕啊~</w:t>
        <w:br/>
        <w:t>3.我也曾经去过的哦~看着也带我回到了以前的记忆~！</w:t>
      </w:r>
    </w:p>
    <w:p>
      <w:pPr>
        <w:pStyle w:val="Heading2"/>
      </w:pPr>
      <w:r>
        <w:t>497.自在普陀“雅竹居”（下）</w:t>
      </w:r>
    </w:p>
    <w:p>
      <w:r>
        <w:t>https://you.ctrip.com/travels/putuoshan16/3594251.html</w:t>
      </w:r>
    </w:p>
    <w:p>
      <w:r>
        <w:t>来源：携程</w:t>
      </w:r>
    </w:p>
    <w:p>
      <w:r>
        <w:t>发表时间：2017-11-28</w:t>
      </w:r>
    </w:p>
    <w:p>
      <w:r>
        <w:t>天数：6 天</w:t>
      </w:r>
    </w:p>
    <w:p>
      <w:r>
        <w:t>游玩时间：11 月</w:t>
      </w:r>
    </w:p>
    <w:p>
      <w:r>
        <w:t>人均花费：1500 元</w:t>
      </w:r>
    </w:p>
    <w:p>
      <w:r>
        <w:t>和谁：和父母</w:t>
      </w:r>
    </w:p>
    <w:p>
      <w:r>
        <w:t>玩法：</w:t>
      </w:r>
    </w:p>
    <w:p>
      <w:r>
        <w:t>旅游路线：</w:t>
      </w:r>
    </w:p>
    <w:p>
      <w:r>
        <w:t>正文：</w:t>
        <w:br/>
        <w:t>11月4日（农历九月十六），今天的主要安排是去</w:t>
        <w:br/>
        <w:t>普济寺</w:t>
        <w:br/>
        <w:t>。一大清早出门头班车抵达景区，只见人头攒动、座无虚席，络绎不绝的人群从四面八方赶来。寺前的</w:t>
        <w:br/>
        <w:t>海印池</w:t>
        <w:br/>
        <w:t>里已搭建起观音生日庆典的大型莲花灯和净瓶杨枝灯，亮灯时分定当仙境般如梦如幻。</w:t>
        <w:br/>
        <w:br/>
        <w:t>普济寺</w:t>
        <w:br/>
        <w:t>又称“前寺”，是全山供奉观音的主刹，和</w:t>
        <w:br/>
        <w:t>法雨寺</w:t>
        <w:br/>
        <w:t>、</w:t>
        <w:br/>
        <w:t>慧济寺</w:t>
        <w:br/>
        <w:t>、宝陀讲堂并称四大寺，因地处</w:t>
        <w:br/>
        <w:t>普陀山</w:t>
        <w:br/>
        <w:t>的交通要道，所以是香客、游人的必到之寺。普济寺的主殿是圆通宝殿（“圆通”是观音菩萨的别号），此殿最独到的地方是里面供的是男相观音，以及观音三十二应身像，也就是传说中观音显灵时出现的样子，请特别关注。</w:t>
        <w:br/>
        <w:t>老妈一如既往的虔诚进香，叩头拜佛，耗时较长。无意间，我发现殿前灰烟弥漫，人声鼎沸，何事大声喧哗？原来是烧香团多人在盛香炉内的香灰，弄得半空中蒙胧的不要不要的，是当药治病还是另有用途？无解。</w:t>
        <w:br/>
        <w:t>出</w:t>
        <w:br/>
        <w:t>普济寺</w:t>
        <w:br/>
        <w:t>不到九点，老妈兴致不错，我们决定挑战西山景区。寺院正门右转经停车场步入登山道。途经</w:t>
        <w:br/>
        <w:t>千年古樟</w:t>
        <w:br/>
        <w:t>、</w:t>
        <w:br/>
        <w:t>心字石</w:t>
        <w:br/>
        <w:t>、西天门、一叶扁舟石、</w:t>
        <w:br/>
        <w:t>圆通禅院</w:t>
        <w:br/>
        <w:t>、梅福禅院、灵石禅院、</w:t>
        <w:br/>
        <w:t>磐陀石</w:t>
        <w:br/>
        <w:t>、</w:t>
        <w:br/>
        <w:t>二龟听法石</w:t>
        <w:br/>
        <w:t>、</w:t>
        <w:br/>
        <w:t>观音古洞</w:t>
        <w:br/>
        <w:t>，下山。赞一下我老妈，八十岁的老人，上下那么陡的台阶，真的不容易！上传几张照片均为途中所见。所有</w:t>
        <w:br/>
        <w:t>普陀山</w:t>
        <w:br/>
        <w:t>介绍请以官方网站为准，咱就不复制粘贴班门弄斧了。</w:t>
        <w:br/>
        <w:t>下得山来，沿</w:t>
        <w:br/>
        <w:t>海印池</w:t>
        <w:br/>
        <w:t>往停车场走，经“文武官员……下马”碑，回望御碑亭、湖心亭、永寿桥，顺人流前行不远的路边，右拐进入</w:t>
        <w:br/>
        <w:t>天华庵百子堂</w:t>
        <w:br/>
        <w:t>。这是一个很容易被省略的地方，如果你是来求子的，请千万不要错过（洛伽山你可能去不了，</w:t>
        <w:br/>
        <w:t>佛顶山</w:t>
        <w:br/>
        <w:t>你也可能上不去，那这儿的送子观音你一定要拜见）。天华主殿是大雄宝殿；百子主殿是大悲宝殿供奉千手千眼观音。供奉送子观音的送子楼就在</w:t>
        <w:br/>
        <w:t>百子堂</w:t>
        <w:br/>
        <w:t>内，门口天王殿供奉着百子弥勒佛，左右二侧的童子仁王护法，威严中带着童趣，特别逗人可爱。</w:t>
        <w:br/>
        <w:t>出</w:t>
        <w:br/>
        <w:t>天华庵百子堂</w:t>
        <w:br/>
        <w:t>，左前方不远处就是</w:t>
        <w:br/>
        <w:t>普陀山</w:t>
        <w:br/>
        <w:t>三宝之一的元代佛塔——</w:t>
        <w:br/>
        <w:t>多宝塔</w:t>
        <w:br/>
        <w:t>，它是普陀山现存最古老的建筑。望着修旧如旧的多宝塔，回想起七十年代第一次站在塔下的情景，当年的那张黑白照片是否还在？三十多年过去弹指一挥间，世事难料，命中注定。</w:t>
        <w:br/>
        <w:t>11月5日（农历九月十七），阴转多云，海面上刮起了七——八级的大风，能见度差，好在气温尚可不太冷，我们把厚的衣服都穿上了。车到</w:t>
        <w:br/>
        <w:t>紫竹林</w:t>
        <w:br/>
        <w:t>，下车走了一阵子到观景台，朦胧中，巨大的海上睡佛——洛伽山还是那么宁静安祥。原来的大路正在施工封了道，所以大家走的都是后门。想想也蛮好笑的，光天化日下堂而皇之理直气壮地走后门，也只有在观音脚下才能如此。站在宽阔的广场上，33米高观音依旧，震憾依旧，拥挤依旧（这儿也在为观音生日庆典搭架子）！可惜没去成</w:t>
        <w:br/>
        <w:t>观音跳</w:t>
        <w:br/>
        <w:t>（施工封道）。</w:t>
        <w:br/>
        <w:t>进后门，出后门，出来到了</w:t>
        <w:br/>
        <w:t>紫竹林</w:t>
        <w:br/>
        <w:t>，这儿也在搞装修，仍旧走后门。紫竹林并没有紫色的竹子，它是由</w:t>
        <w:br/>
        <w:t>紫竹林禅院</w:t>
        <w:br/>
        <w:t>、</w:t>
        <w:br/>
        <w:t>不肯去观音院</w:t>
        <w:br/>
        <w:t>、</w:t>
        <w:br/>
        <w:t>潮音洞</w:t>
        <w:br/>
        <w:t>等组成的一个景区，据说这里是观音最早的道场。紫竹林禅院人多拥挤到找不着叩头的地方，只能排着队见缝插针。</w:t>
        <w:br/>
        <w:t>到了</w:t>
        <w:br/>
        <w:t>紫竹林</w:t>
        <w:br/>
        <w:t>别忘了去康熙皇帝御笔所题的“</w:t>
        <w:br/>
        <w:t>潮音洞</w:t>
        <w:br/>
        <w:t>”。当天因为风浪很大，海浪拍打在洞内岩石峭壁上的声音真的是涛声轰鸣，似乎脚下都受到了震动。</w:t>
        <w:br/>
        <w:t>普陀山最美丽动人的传说是“不肯去观音”，她所在的寺院是除“普陀四大寺”之外最有名气的寺院，是公认的普陀山“</w:t>
        <w:br/>
        <w:t>海天佛国</w:t>
        <w:br/>
        <w:t>”起源地。现在看到的寺院是80年代重建的，尽管已无什么古迹，但仍然是香火极盛。主殿供奉着仿唐式十一面观音像，寺院西侧还有“三十三观音灵场”长廊，供奉着日本各大寺院的33尊观音像。</w:t>
        <w:br/>
        <w:t>老妈打小受苦，到现在仍旧是自己动手洗衣做饭，从不依赖于我们子女。当年她第一次登普陀山就喜欢上了“自在”二字，进入老年后，安闲自在、无拘无束，身心舒畅成了她的生活态度和追逐的想望。所以每次到了普陀山，</w:t>
        <w:br/>
        <w:t>百步沙</w:t>
        <w:br/>
        <w:t>狮石亭的“自在” 匾额是一定要去观赏一下的。</w:t>
        <w:br/>
        <w:br/>
        <w:t>百步沙</w:t>
        <w:br/>
        <w:t>——流连忘返的地方！本次普陀山进香礼佛的终点！</w:t>
        <w:br/>
        <w:t>11月6日（农历九月十八），退房，头班车至码头，下午1：20顺利到家。</w:t>
        <w:br/>
        <w:t>“雅竹居”的全称是舟山普陀山雅竹居精品客栈（地址：普陀山法音路101号，联系电话随携程预订成功短信发送）。11月1日下午，我和老妈入住商务标准间106号房，6日清早退房。总体感觉“雅竹居”环境不错，背靠山，面向海，出门左前方是祥慧庵，马路对面沿木栈道下去有观景台，和朱家尖的乌石塘相似，观海听潮，海阔天空，风光无限。</w:t>
        <w:br/>
        <w:t>“雅竹居”地处</w:t>
        <w:br/>
        <w:t>法雨寺</w:t>
        <w:br/>
        <w:t>和</w:t>
        <w:br/>
        <w:t>梵音洞</w:t>
        <w:br/>
        <w:t>的中间，位置比较偏僻，前不着村后不着店，傍晚起就无车辆行驶声，特别安静。热水24小时供应，因为房间的朝向原因，洗澡后卫生间湿度大，时间长了有股霉味，除此外，卫生条件尚可（一楼朝南和二楼的房间应该比较好）。</w:t>
        <w:br/>
        <w:t>当天从码头坐车到</w:t>
        <w:br/>
        <w:t>飞沙岙</w:t>
        <w:br/>
        <w:t>站后，老板亲自来接的（从码头上车后给店里发过短信），走路到“雅竹居”近20分钟。柜面的小姑娘服务态度很好，是个开心果；高个老板娘服务意识强，有求必应，个人气质佳；老板的儿子是个小帅哥，一双眼睛特别漂亮！</w:t>
        <w:br/>
        <w:t>因为是来进香，所以1日晨起至5日中午我们全部吃素，晚餐都是在“雅竹居”解决的，二个素菜二碗饭，不到六十元吃的饱饱的。5日晚，礼佛全部结束，品尝了舟山海鲜，一条黄鱼108，一盘虾68（全是新鲜没冻过的），一盘花菜25，二碗饭4元（虾没吃完带着第二天路上吃了），老板娘亲自操作，味道不要太好！</w:t>
        <w:br/>
        <w:t>个人认为，“雅竹居”最大的优点是安静，是大的不足是交通不便，所以觉得有必要讲一下“雅竹居”的交通情况，以便大家参考：</w:t>
        <w:br/>
        <w:t>除码头和紫竹林这两处外，其它景区都是有车直达的，站名是“祥慧庵”，就在“雅竹居  ”左上方。从码头坐车前往“雅竹居  ”只能到</w:t>
        <w:br/>
        <w:t>飞沙岙</w:t>
        <w:br/>
        <w:t>站下（开往索道方向的车），再走十几分钟到达。从紫竹林可以步行到普济寺，再乘坐开往</w:t>
        <w:br/>
        <w:t>梵音洞</w:t>
        <w:br/>
        <w:t>的车到“祥慧庵”下，但等车时间很长，20分钟一班（有一天我们等了近一个小时），以上票价都是10元/人。</w:t>
        <w:br/>
        <w:t>普陀山上除酒店、旅行社拥有自己的接送车外，其它机动交通工具只有黄色的公交面包车代步，而面包车是不容许乘客站立的。“祥慧庵”是位于</w:t>
        <w:br/>
        <w:t>法雨寺</w:t>
        <w:br/>
        <w:t>和</w:t>
        <w:br/>
        <w:t>梵音洞</w:t>
        <w:br/>
        <w:t>之间的小站，只要没人下车，你在站上等多久也是枉然，最保险的是乘坐早上7：10从梵音洞下来的头班车出行（机动车此站不停的），只有上了这班车，一天的计划才能顺利进行。如果是从索道返回，可以乘坐开往梵音洞的公交面包车到终点站，下车后沿马路下行约10分钟到达“雅竹居”。如果想一大清早就要上</w:t>
        <w:br/>
        <w:t>佛顶山</w:t>
        <w:br/>
        <w:t>（</w:t>
        <w:br/>
        <w:t>慧济寺</w:t>
        <w:br/>
        <w:t>）的，那只能走到</w:t>
        <w:br/>
        <w:t>飞沙岙</w:t>
        <w:br/>
        <w:t>车站了，别忘了此处也是小站，没人下车就等苦喽！变通的办法是多花点钱：乘坐早上7：10从梵音洞下来的头班车先到法雨寺，然后再换乘到“索道”方向的车。各位清楚了吗？</w:t>
        <w:br/>
        <w:t>多次陪伴老妈外出烧香拜佛、旅游观光，结合本次普陀山一行，有些心得想和大家分享，不周之处请见谅！</w:t>
        <w:br/>
        <w:t>1、算天气。外出，我一般会安排在气温适中的五月或十月至十一月初。这次决定去普陀山后，做的第一件事，就是按惯例上网查找近五年来十一月的历史天气情况，重点了解哪个时间段不下雨，一来是方便出行（特别是烧香拜佛，如果天下雨，点个香叩个头的多不方便啊），二来是避免经济受损（曾经因下雨取消过预定好的酒店和车票，一来一去平白损失三百多元）。结果证明我的这个做法是对的，在普陀山六天，除了一天刮大风外（根据天气预报早有准备），其它五天都是适合出行的好日子。</w:t>
        <w:br/>
        <w:t>2、订住处。普陀山的情况有点特殊，分为宾馆、农家、寺庙三种，各有优劣。我最想体验的是住寺院，但没人介绍是订不到的。我最想订的位于</w:t>
        <w:br/>
        <w:t>多宝塔</w:t>
        <w:br/>
        <w:t>隔壁的碧海山庄（原陆军招待所）已不对外开放；我还想订的二家交通比较便捷或有接送车的、比较上档次的酒店，双标房一个在地下层，一个是阁楼开个小气窗且房价都不便宜（每晚几百近上千，入住后老妈肯定要埋怨的，会心疼我“乱花钱”的）所以不能订。西山新村(西山景区附近)和龙湾新村(南海观音脚下)、</w:t>
        <w:br/>
        <w:t>香华街</w:t>
        <w:br/>
        <w:t>（普济寺附近）的农家我们都住过，位置好，房价相对便宜但比较嘈杂。宝陀讲堂附近的农家位置太偏交通不便。思前想后，反复比较，最终提前一个月预订了虽交通不太方便，但安静，价格适中且无差评的“雅竹居  ”客栈，事实证明我的选择是正确的。</w:t>
        <w:br/>
        <w:t>提醒大家注意：普陀山的房价波动比较频繁，双休日和节假日，观音生日等都上涨的非常厉害，上百的涨上几百的涨都属正常。像我们这种连续住几天的，周一至周五是同一个价，周六和周日二天二个价，就是这么规定电脑自动生成的。再就是预订时一定要订可以“限时退”的，不然万一有什么变故不能成行，钱就瞎了。当然如果你年轻或不怕折腾，也可以住在沈家门或朱家尖，每天乘船至普陀山往返。</w:t>
        <w:br/>
        <w:t>3、备食物。普陀山多数宾馆和农家都不提供早餐，就算有，人均也要15——20元或更贵。外面滩位上一个煮鸡蛋要5元（据说），我在</w:t>
        <w:br/>
        <w:t>佛顶山</w:t>
        <w:br/>
        <w:t>见到名码标价六元/瓶的饮用水，在杭州超市只卖一元；在普济寺停车场附近的滩位上，一个刀切馒头卖五块钱（最优惠的一家是专卖素包子的，每个三元，豆浆每杯十元。其它滩位一样的素包子每个五元）。住农家吃农家一碗饭二元，一般素菜二十几元一盘，海鲜鱼类一百出头一盘，虾类、贝壳类几十元不等。吃斋饭是不错的选择（务必自带餐具）！                                                                                                                         我这次带了一个小旅行袋，里面全是吃的，有娃哈哈八宝粥和周家庄五谷蔬菜早餐粥（泡泡粥），卤蛋、自热斋饭（正隆斋香菇素笋干斋饭）、喜连连观音面（泡泡面），上供、结缘用的长思阿胶枣无核蜜枣、品素阁豆制品——素牛肉干和素猴菇饼、太祖花生牛轧糖、话梅糖等，水果是柚子、石榴和苹果，保证了我和老妈早、中餐吃的素净、卫生、乐胃。每天带的水是烧开的冷开水（加入红糖姜茶暖胃）。返回杭州后在淘宝下单买了多种口味共17盒</w:t>
        <w:br/>
        <w:t>普陀山特产</w:t>
        <w:br/>
        <w:t>——正宗普陀山牌观音饼送亲朋好友。</w:t>
        <w:br/>
        <w:t>4、订门票。提前在同程网上预订了普陀山门票，下船后检票口直接刷身份证进入。身份证太重要了，买车票、船票、门票都要用到，千万要随身携带！</w:t>
        <w:br/>
        <w:t>5、其它随身物品如常用药、洗漱用品、化妆品、换洗衣物等等自己酌情选取。普陀山大多数地方只收现金不刷卡，请事先准备好零钞。礼佛用的香是我们从杭州带去的。</w:t>
        <w:br/>
        <w:t>6、杭州至普陀山车船换乘指引：杭州黄龙体育中心或吴山广场游客集散中心（公交车站斜对面）凭身份证买票（98元/人，吴山广场头班车7：10，下班车间隔半小时以此类推），乘车至终点站普陀长途客运中心（城北站）。出站后，左前方约100米处，乘6路公交车到“半升洞码头”站（投币，2元/人），下车向后走约200米，穿过马路至码头售票处凭身份证买票（30元/人），坐船到普陀山。上岸后，检票口刷身份证进岛（提前网上预订门票，老人免票规定自查）。步行或在码头停车场乘车至住宿处。返回时，半升洞码头出口右转，前方约100米处公交车站，乘6路车至终点站普陀长途客运中心（城北站），凭身份证购买前往杭州吴山广场或黄龙体育中心的车票，如果候车时间宽余可先至二楼休息，发车前下至一楼检票上车。</w:t>
        <w:br/>
        <w:t>自在普陀“雅竹居”（下）至此结束。</w:t>
      </w:r>
    </w:p>
    <w:p>
      <w:r>
        <w:t>评论：</w:t>
        <w:br/>
        <w:t>1.上海旅游攻略</w:t>
        <w:br/>
        <w:t>2.好想好想好想跟楼主出去旅游啊！！！真的好赞。</w:t>
        <w:br/>
        <w:t>3.</w:t>
        <w:br/>
        <w:t>4.谢谢！</w:t>
        <w:br/>
        <w:t>5.给力~真心点赞！改天再来拜见楼主的游记</w:t>
        <w:br/>
        <w:t>6.旅行就是这样，放松心情，舒展身体，不一样的体会不一样的享受。</w:t>
      </w:r>
    </w:p>
    <w:p>
      <w:pPr>
        <w:pStyle w:val="Heading2"/>
      </w:pPr>
      <w:r>
        <w:t>498.2017秋游张家界</w:t>
      </w:r>
    </w:p>
    <w:p>
      <w:r>
        <w:t>https://you.ctrip.com/travels/zhangjiajie23/3561743.html</w:t>
      </w:r>
    </w:p>
    <w:p>
      <w:r>
        <w:t>来源：携程</w:t>
      </w:r>
    </w:p>
    <w:p>
      <w:r>
        <w:t>发表时间：2017-11-28</w:t>
      </w:r>
    </w:p>
    <w:p>
      <w:r>
        <w:t>天数：3 天</w:t>
      </w:r>
    </w:p>
    <w:p>
      <w:r>
        <w:t>游玩时间：</w:t>
      </w:r>
    </w:p>
    <w:p>
      <w:r>
        <w:t>人均花费：3000 元</w:t>
      </w:r>
    </w:p>
    <w:p>
      <w:r>
        <w:t>和谁：和父母</w:t>
      </w:r>
    </w:p>
    <w:p>
      <w:r>
        <w:t>玩法：跟团</w:t>
      </w:r>
    </w:p>
    <w:p>
      <w:r>
        <w:t>旅游路线：张家界，武陵源，百龙天梯，杨家界，袁家界，天子山，贺龙公园，十里画廊</w:t>
      </w:r>
    </w:p>
    <w:p>
      <w:r>
        <w:t>正文：</w:t>
        <w:br/>
        <w:t>带着妈妈去旅行这一夙愿总算成行了！避开暑假的高峰与高温酷暑，秋日的周末我们一家踏上了前往</w:t>
        <w:br/>
        <w:t>张家界</w:t>
        <w:br/>
        <w:t>的旅途。早上我们先乘坐火车前往南京南，到站后坐地铁S1线至</w:t>
        <w:br/>
        <w:t>禄口机场</w:t>
        <w:br/>
        <w:t>，大概30几分钟吧既方便又快捷。顺利安检等候乘机，机场有很多吃的东西，很想尝尝南京鸭血粉丝汤呢，价格么小贵！航班13：00准时起飞，妈妈第一次坐飞机，有点新鲜好奇吧。为省心省力来之前在网上联系了张家界三兄弟自助游，下午飞机抵达</w:t>
        <w:br/>
        <w:t>荷花机场</w:t>
        <w:br/>
        <w:t>，客栈老板就来接我们了，10来分钟就到了好哥客栈，天门山栈道就在附近，客栈干净整洁不错、标间120元一晚。至今也不知道这三兄弟是谁，反正先让我们与某旅行社签了约，预定了2晚3日的森林公园和天门山850元，接着就等导游信息了。晚上我们在附近品尝了当地特色美食，还买了些水果。</w:t>
        <w:br/>
        <w:t>第2天，天气阴沉沉的，小车先把我们接到了集合点，再坐上了一辆大巴，见到了导游小五。也不知道他来自哪里，反正是集结了一帮自由行的游客就出发了。开了1.5个小时，老天忍不住下起大雨来，冒雨先带着我们来到客栈放置行李，然后再签补充协议交栈道等自费项目的钱，每人390元，感觉又被转手了一回。手续办完我们又坐上了大巴来到了森林公园</w:t>
        <w:br/>
        <w:t>武陵源</w:t>
        <w:br/>
        <w:t>大门口，第一次淋着这么大的雨去玩，如果不参团的话我肯定不出门了，后悔啊。折腾了一个上午总算进了景区，先坐</w:t>
        <w:br/>
        <w:t>百龙天梯</w:t>
        <w:br/>
        <w:t>上到</w:t>
        <w:br/>
        <w:t>杨家界</w:t>
        <w:br/>
        <w:t>，一路走到</w:t>
        <w:br/>
        <w:t>袁家界</w:t>
        <w:br/>
        <w:t>，经过天下第一桥，看到了擎天柱，这山真是形态各异各领风骚，只是有雾白茫茫的看不清楚，可惜了。13：30赶到了阿凡达餐厅，山上唯一一家自助餐厅，马马虎虎能吃饱吧！下午游玩袁家寨、</w:t>
        <w:br/>
        <w:t>天子山</w:t>
        <w:br/>
        <w:t>贺龙公园</w:t>
        <w:br/>
        <w:t>，大家无心欣赏风景，被雨淋的又冷又湿，出门旅游还是头一次遭遇如此天气啊！心想着这可是我第一次带妈妈出去旅游啊，怎么能这样呢，老天啊帮帮忙吧！傍晚时分我们坐缆车下山，乘坐景区直通车来到了</w:t>
        <w:br/>
        <w:t>十里画廊</w:t>
        <w:br/>
        <w:t>，雨总算停了，导游带我们步行一路讲解，终于看到了张家界的美景，就像一幅泼墨山水画，云雾缭绕犹如仙境。欣慰这一天的雨没白淋，看到了难得一见的人间仙景。晚上入住客栈吃晚饭，真心不咋样，无语。</w:t>
        <w:br/>
        <w:t>第3天，白粥白馒头白煮蛋加无料酱油米线，勉强吃饱。还好天气转晴阳光明媚，真想再上山好好看看，导游带我们游览了山下的金鞭溪和博物馆还看了5D电影，10点集合就急忙带我们去购物了，这么好的天气放着这么好的美景不看，后悔参团了。先是带大家买蚕丝被，熬到最后7千多元的四件套买一送三还含被套被子，还送4抱枕，这水分也太大了。还好团里有人买了，否则就走不掉了呢。接着买土特产，介绍了大半天，还一对一跟着，做点贡献吧。购物结束导游带我们去吃中饭，下午坐大巴回张家界市区，继续游玩土司庙，这可是自费的，然后大家就散团了，小车把我们送到了另一家客栈，地毯又脏又臭还好窗外可以看到天门山山洞，就忍忍吧。幸亏晚饭自理，再也不想吃他们的团队餐了，我不挑食的人也受不了了。晚上我们在附近找了一家当地人吃的餐厅，还品尝了糍粑，咸咸的有点油，还蛮好吃的。</w:t>
        <w:br/>
        <w:t>第4天，早上小车把我们接到了天门山栈道口，导游又换了，又拼了一个团，好吧，这就是自助游散兵团吧！我们的路线是巴士上缆车下，再付了缆车钱，还有缆车上巴士下，特别挤的时候还有巴士上下的。一路上行有99道弯，真心不容易啊！天门山的景色与森林公园完全不同，导游说每逢灾难天门山的石壁上就会莫名的滴水，我想这就是大自然的眼泪吧！导游一路带着我们游览，玻璃栈道连我这胆小的人也不怕，难得这好天气一路拍拍怕，妈妈还买了拐杖作纪念品，山上有小吃部，中午我们自己买了些小吃补充体力。大概玩到13：30，我们来到了李娜别墅，就坐缆车下山了。我们总算恢复了自由，再也不参团了，太不讲究服务品质了，这次因为参团我们的旅游没有好好体验，张家界三兄弟明明说好纯玩的，结果呢？也算吃一堑长一智吧。我们又来到了好哥客栈，还是这里住的舒服，晚上继续附近寻觅美食，果然这家餐厅服务好菜品好，推荐！张家界的旅行也告一段落了，虽然有不尽如意的地方，但是一家人在一起开开心心，妈妈高兴就好。</w:t>
        <w:br/>
        <w:t>路边摊的早餐口味真够浓的，不过白馒头好好吃啊！</w:t>
        <w:br/>
        <w:t>禾田下生态餐饮的菜品和服务都不错，推荐！</w:t>
        <w:br/>
        <w:t>第5天，客栈老板免费把我们送到了火车站，其实就几分钟路程，很方便的。我们坐上了前往长沙的火车，准备打道回府啰！4个小时，一路看看风景聊聊天不知不觉就到了</w:t>
        <w:br/>
        <w:t>长沙火车站</w:t>
        <w:br/>
        <w:t>，出站后坐地铁来到了五一广场，步行10分钟找到了预定的云居公寓，原来预定了套房，他们给我换了2个房间也不错，干净整洁方便。稍作休息我们就外出了，路口转角处有肯德基先填饱肚子再说，然后我们步行来到湘江大桥，坐观光车游览了橘子洲，结束后再回五一广场寻觅美食。大都市果然人多啊，吃饭人很多都在等着排队呢，辛亏来得早啊。吃完一路散步会公寓，美美地睡一觉。</w:t>
        <w:br/>
        <w:t>第6天，早上睡到自然醒，要回家啰！中午我们找了一家附近的小吃店，天天辣椒胃有点吃不消了。干净好吃，再打包了几个藕饼，也有点辣的，不过好像不辣就感觉少了点什么似的，无辣不欢啊！中午我们退了房整装出发，坐地铁来到</w:t>
        <w:br/>
        <w:t>长沙南站</w:t>
        <w:br/>
        <w:t>，比长沙火车站要远些，地铁人也蛮多的，不过有人给妈妈让座，赞一个！地铁要安检火车要安检有点烦，坐上了火车总算定心了，要6个小时。我提前预定了盒饭，晚上就在高铁上解决了，味道还不错唉，知足者常乐嘛！可见团餐有多不好吃了，连我这么知足的人都吐槽。愉快的行程结束了，心愿也完成了，虽有点遗憾人生何尝不是如此呢！</w:t>
        <w:br/>
        <w:t>高铁快餐也不错哦！</w:t>
      </w:r>
    </w:p>
    <w:p>
      <w:r>
        <w:t>评论：</w:t>
        <w:br/>
        <w:t>1.楼主很用心，期待越来越精彩的旅程！</w:t>
        <w:br/>
        <w:t>2.楼主敢问你这一趟大概多少钱？是不是人更多的时候更划算。</w:t>
        <w:br/>
        <w:t>3.想去这里不是两三天了，看你这么玩的很不错呢，做攻略的时候会好好参考的，谢谢分享！</w:t>
      </w:r>
    </w:p>
    <w:p>
      <w:pPr>
        <w:pStyle w:val="Heading2"/>
      </w:pPr>
      <w:r>
        <w:t>499.金秋11月</w:t>
      </w:r>
    </w:p>
    <w:p>
      <w:r>
        <w:t>https://you.ctrip.com/travels/china110000/3596087.html</w:t>
      </w:r>
    </w:p>
    <w:p>
      <w:r>
        <w:t>来源：携程</w:t>
      </w:r>
    </w:p>
    <w:p>
      <w:r>
        <w:t>发表时间：2017-11-29</w:t>
      </w:r>
    </w:p>
    <w:p>
      <w:r>
        <w:t>天数：3 天</w:t>
      </w:r>
    </w:p>
    <w:p>
      <w:r>
        <w:t>游玩时间：11 月</w:t>
      </w:r>
    </w:p>
    <w:p>
      <w:r>
        <w:t>人均花费：400 元</w:t>
      </w:r>
    </w:p>
    <w:p>
      <w:r>
        <w:t>和谁：一个人</w:t>
      </w:r>
    </w:p>
    <w:p>
      <w:r>
        <w:t>玩法：</w:t>
      </w:r>
    </w:p>
    <w:p>
      <w:r>
        <w:t>旅游路线：</w:t>
      </w:r>
    </w:p>
    <w:p>
      <w:r>
        <w:t>正文：</w:t>
        <w:br/>
        <w:br/>
        <w:t>西安</w:t>
        <w:br/>
        <w:t>的天渐渐的凉了起来，在这个季节除了看香山红叶，也可以在这里游览西安的</w:t>
        <w:br/>
        <w:t>古观音禅寺</w:t>
        <w:br/>
        <w:t>，传说是这样的：</w:t>
        <w:br/>
        <w:t>“传说，唐开元年间，长安城有一位算命先生袁天罡，相术十分高明，人称"活神仙"。一日，泾河龙王闲暇无事，变作青年书生来长安城游玩，不觉闲转来到袁天罡的卦摊前，发觉围观的人众多，不知何故，便上前询问，有人告知:"此乃活神仙，因其上知天文，下晓地理，能知前生，会卜后世，遇难呈祥，逢凶化吉，故前来求卦者众多，只得围观等候。"龙王闻言，轻笑，心想，今日正巧无事，不妨拿他开心取乐，便凑上前去，拨开众人，对袁天罡说:"先生号称活神仙，想必相术高超，吾有一事相问，请先生赐教。"袁天罡微睁双眼，手捋长髯，上下打量龙王一番，问道:"不知公子所卜何事?"龙王答:"想知道长安城明日可否有雨?"袁天罡抬头对天空观望片刻，掐指一算，说道:"明日长安城艳</w:t>
        <w:br/>
        <w:t>阳高</w:t>
        <w:br/>
        <w:t>照，无滴雨落地。"龙王闻言曰:"如明日长安城有雨，先生当如何?"袁天罡反问:"公子何意?"龙王曰:"吾以项上人头与先生赌明日长安城有雨，如明日下雨，先生自己砸碎活神仙牌子，离开长安城，永不能返，可否?"袁天罡点头曰:"就依公子。"</w:t>
        <w:br/>
        <w:t>翌日，长安城突降大雨，足足下了两个时辰，雨后，龙王又化作书生找到袁天罡，言道:"先生输矣，砸牌速离长安。"袁天罡看着龙王，微微一笑，并不答言，龙王问道:"先生为何发笑?"袁曰:"公子犯下弥天大罪，只恐项上人头不保，还是活命要紧。"龙王道:"难道先生想赖帐不成，吾犯何条，性命不保?"袁天罡手指龙王冷笑道:"泾河龙王，你私改玉帝旨意，难道不是死罪?"龙王闻言大惊失色，双膝跪地连声哀求:"先生救我，先生救我。"袁道:"事已至此，吾也无法，汝要活命，只可相求一人。"龙王忙问:"先生请讲此乃何人?"袁曰:"玉帝下旨，明日午时，南天门斩汝，监斩官乃当朝宰相魏征，汝只可相求当今圣上，明日莫让魏征前往，方可保住性命。"龙王忙叩首谢恩，化作一</w:t>
        <w:br/>
        <w:t>青龙</w:t>
        <w:br/>
        <w:t>奔泾河而去。</w:t>
        <w:br/>
        <w:t>话说这日，唐太宗李世民率文武大臣，由十八武士护卫前往</w:t>
        <w:br/>
        <w:t>上林</w:t>
        <w:br/>
        <w:t>苑狩猎。夜晚在一泉水边宿营，五更时分，太宗梦见飘然到南天门(沣峪口有南天门之说)，见一</w:t>
        <w:br/>
        <w:t>青龙</w:t>
        <w:br/>
        <w:t>双目垂泪凄惨的伏在太宗面前，泣声相求:"救我一命!"太宗问其原由，龙曰:"吾因犯天条，玉帝将命宰相魏征明日午时三刻斩吾于南天门，故恳请陛下明日莫让宰相前往，放吾一条生路。"言罢泪如泉涌，伏于地上。太宗闻其言，观其状，不禁黯然伤情，曰:"朕与汝宿无恩怨，朕不让宰相前往便罢。"龙闻言，连扣三首，感恩不尽，摆尾而去。太宗梦醒，甚觉奇怪，传徐茂公进帐，谈及此事，茂公沉思片刻，言道:"此事不可声张，以臣之见，陛下命宰相今日紧随左右，寸步不离，方可无忧。"茂公传令十八护卫紧随魏征，不得使其离开陛下。</w:t>
        <w:br/>
        <w:t>天色大亮，太宗出得帐来，忽见前面不远处仙气缭绕，直冲</w:t>
        <w:br/>
        <w:t>云霄</w:t>
        <w:br/>
        <w:t>，遂前往，见一石洞泉水喷流，雾气腾腾，观其水，晶莹透彻，随即饮了一口，顿觉甘甜无比，沁人肺腑，精神为之一爽，信口道:"真乃神泉也"(观音神泉由此得名)。</w:t>
        <w:br/>
        <w:t>太宗率文武大臣及十八卫士，沿山而游，正午十分，来到一山坡下，见有几户人家，炊烟袅袅，只觉腹中饥饿，命卫士安排膳食，农夫见皇帝驾到，惊喜万分，倾其所有，侍奉圣驾。太宗和魏征见百姓丰衣足食，安居</w:t>
        <w:br/>
        <w:t>乐业</w:t>
        <w:br/>
        <w:t>，心中高兴，不觉多饮了农家自酿的米酒，魏征在席间昏然睡去，梦中闻玉帝传旨，南天门斩泾河龙王，魏征领旨，将</w:t>
        <w:br/>
        <w:t>青龙</w:t>
        <w:br/>
        <w:t>斩十八段于南天门。龙首抛于长安城北，化为龙首原，龙尾长丈八有余弃于长安城西，就是丈八沟，龙身十八段弃落在终南山下，九段落在神泉东，九段落在神泉西，现观音禅寺东有九条山沟向西蜿蜒，西有九条沟向东蜿蜒，传说便是由十八段青龙身躯而化，故有</w:t>
        <w:br/>
        <w:t>九龙</w:t>
        <w:br/>
        <w:t>护观音之说。</w:t>
        <w:br/>
        <w:br/>
        <w:t>西安</w:t>
        <w:br/>
        <w:t>终南山</w:t>
        <w:br/>
        <w:t>古观音禅寺</w:t>
        <w:br/>
        <w:t>魏征复旨而归，出得南天门忽见一无首尾之青龙，浑身是血向其讨命:"还我头来!"。魏征从梦中惊醒，并将所梦情形告诉太宗，太宗闻言大惊(此地故名惊驾村)，急召茂公来见，茂公闻言道:"陛下莫惊，观音菩萨有甘露普救生灵，不妨求观音菩萨救青龙一命，以解此怨。"太宗略思片刻曰:"早上朕观那神泉仙气缭绕，何不在此建一座观音佛堂，以拜观音"。</w:t>
        <w:br/>
        <w:t>建成之日，观音菩萨现身曰:"斩青龙之错不在陛下，十八卫士未能尽职才使魏征梦斩青龙，要救青龙不难，但需甘露洒于断躯之处，即可复活，但因青龙触犯天条恐玉帝知晓，须将其缩为三尺，放入神泉洞中。因魏征醉斩青龙已结深怨，须十八卫士削发为僧，守护洞旁，以防青龙出洞，陛下还需再选二位将军守护宫门，以防不测。"太宗即命十八卫士出家为僧，后修成正果，成为十八罗汉，居十八罗汉洞(罗汉洞村由此得名)。太宗又命秦琼、敬德二位大将军守卫宫门(民间门神由此而来)，观音菩萨遂以甘露复活青龙，化作三尺，放入洞中(此泉又名</w:t>
        <w:br/>
        <w:t>龙泉</w:t>
        <w:br/>
        <w:t>)，又在龙泉上栽一菩提树(即今观音禅寺内的银杏树)。</w:t>
        <w:br/>
        <w:t>此后，观音堂香火旺盛，又传</w:t>
        <w:br/>
        <w:t>龙泉</w:t>
        <w:br/>
        <w:t>可医治百病，方圆百里百姓都来取水。历任住持都在寺内栽植柏树，解放前观音堂周围尚有柏树40多棵，如今只剩山门前两株柏树依旧苍翠茂盛。”（这些都是引用网上的--哈哈--）。</w:t>
        <w:br/>
        <w:t>下来让我带你一起浏览这观音禅寺的圣景把；</w:t>
        <w:br/>
        <w:t>看过观音禅寺咱们再来看看</w:t>
        <w:br/>
        <w:t>永兴</w:t>
        <w:br/>
        <w:t>坊的陕西小吃集结地吧！</w:t>
        <w:br/>
        <w:t>如果喜欢</w:t>
        <w:br/>
        <w:t>西安美食</w:t>
        <w:br/>
        <w:t>的朋友们这个地方推荐大家一定要去品尝一下！下来该说说住宿的问题了，打开携程可以在里面寻找自己想要的酒店，而我只住维也纳酒店因为它能给我带来家一般的感觉，总是让我谁的踏实、舒服觉得不错推荐给大家！</w:t>
      </w:r>
    </w:p>
    <w:p>
      <w:r>
        <w:t>评论：</w:t>
        <w:br/>
        <w:t>1.放很多照片的话会给楼主的游记加很多分的</w:t>
        <w:br/>
        <w:t>2.好好拍照，天天向上~~</w:t>
      </w:r>
    </w:p>
    <w:p>
      <w:pPr>
        <w:pStyle w:val="Heading2"/>
      </w:pPr>
      <w:r>
        <w:t>500.湘西之恋，说走就走！（长沙-张家界-凤凰古城6天5夜）</w:t>
      </w:r>
    </w:p>
    <w:p>
      <w:r>
        <w:t>https://you.ctrip.com/travels/zhangjiajie23/3595796.html</w:t>
      </w:r>
    </w:p>
    <w:p>
      <w:r>
        <w:t>来源：携程</w:t>
      </w:r>
    </w:p>
    <w:p>
      <w:r>
        <w:t>发表时间：2017-11-30</w:t>
      </w:r>
    </w:p>
    <w:p>
      <w:r>
        <w:t>天数：6 天</w:t>
      </w:r>
    </w:p>
    <w:p>
      <w:r>
        <w:t>游玩时间：2 月</w:t>
      </w:r>
    </w:p>
    <w:p>
      <w:r>
        <w:t>人均花费：3500 元</w:t>
      </w:r>
    </w:p>
    <w:p>
      <w:r>
        <w:t>和谁：一个人</w:t>
      </w:r>
    </w:p>
    <w:p>
      <w:r>
        <w:t>玩法：</w:t>
      </w:r>
    </w:p>
    <w:p>
      <w:r>
        <w:t>旅游路线：</w:t>
      </w:r>
    </w:p>
    <w:p>
      <w:r>
        <w:t>正文：</w:t>
        <w:br/>
        <w:t>岳麓山</w:t>
        <w:br/>
        <w:t>（</w:t>
        <w:br/>
        <w:t>长沙</w:t>
        <w:br/>
        <w:t>）---</w:t>
        <w:br/>
        <w:t>黄龙洞</w:t>
        <w:br/>
        <w:t>---</w:t>
        <w:br/>
        <w:t>武陵源</w:t>
        <w:br/>
        <w:t>---天门山（</w:t>
        <w:br/>
        <w:t>张家界</w:t>
        <w:br/>
        <w:t>）---</w:t>
        <w:br/>
        <w:t>凤凰古城</w:t>
        <w:br/>
        <w:t>这些年一直在想来一次说走就走的旅行，2017年2月在结束了上一段工作选择了给自己放个假，开始一段说走就走 的旅程.这次的目的地选择了让我一直神往的张家界！</w:t>
        <w:br/>
        <w:t>day1.</w:t>
        <w:br/>
        <w:t>由于这一次报团旅行，第一站来到了预定的集合地点湖南长沙，正式的旅程第二天才开始，来到酒店稍作休整之后我不想浪费这难得的时间，手机百度了一下之后觉得去岳麓山，看一看大名鼎鼎的</w:t>
        <w:br/>
        <w:t>岳麓书院</w:t>
        <w:br/>
        <w:t>岳麓山</w:t>
        <w:br/>
        <w:t>添加图片描述</w:t>
        <w:br/>
        <w:t>岳麓山</w:t>
        <w:br/>
        <w:t>添加图片描述</w:t>
        <w:br/>
        <w:t>岳麓山</w:t>
        <w:br/>
        <w:t>添加图片描述</w:t>
        <w:br/>
        <w:t>添加拍摄地</w:t>
        <w:br/>
        <w:t>添加图片描述</w:t>
        <w:br/>
        <w:t>爱晚亭</w:t>
        <w:br/>
        <w:t>添加图片描述</w:t>
        <w:br/>
        <w:t>岳麓书院</w:t>
        <w:br/>
        <w:t>添加图片描述</w:t>
        <w:br/>
        <w:t>岳麓书院</w:t>
        <w:br/>
        <w:t>添加图片描述</w:t>
        <w:br/>
        <w:t>岳麓书院</w:t>
        <w:br/>
        <w:t>添加图片描述</w:t>
        <w:br/>
        <w:br/>
        <w:br/>
      </w:r>
    </w:p>
    <w:p>
      <w:r>
        <w:t>评论：</w:t>
        <w:br/>
        <w:t>1.以前玩的，好多照片现在找不到了！</w:t>
        <w:br/>
        <w:t>2.这是以前玩的，好多照片找不到了</w:t>
        <w:br/>
        <w:t>3.还没看过瘾呢，照片要嗨起来呀</w:t>
        <w:br/>
        <w:t>4.图片还不够多哟，楼主要加油~~</w:t>
      </w:r>
    </w:p>
    <w:p>
      <w:pPr>
        <w:pStyle w:val="Heading2"/>
      </w:pPr>
      <w:r>
        <w:t>501.【鲁晋九日自驾】傧尔笾豆,饮酒之饫,兄弟既具,和乐且孺</w:t>
      </w:r>
    </w:p>
    <w:p>
      <w:r>
        <w:t>https://you.ctrip.com/travels/jinan128/3595710.html</w:t>
      </w:r>
    </w:p>
    <w:p>
      <w:r>
        <w:t>来源：携程</w:t>
      </w:r>
    </w:p>
    <w:p>
      <w:r>
        <w:t>发表时间：2017-11-30</w:t>
      </w:r>
    </w:p>
    <w:p>
      <w:r>
        <w:t>天数：9 天</w:t>
      </w:r>
    </w:p>
    <w:p>
      <w:r>
        <w:t>游玩时间：8 月</w:t>
      </w:r>
    </w:p>
    <w:p>
      <w:r>
        <w:t>人均花费：4500 元</w:t>
      </w:r>
    </w:p>
    <w:p>
      <w:r>
        <w:t>和谁：和朋友</w:t>
      </w:r>
    </w:p>
    <w:p>
      <w:r>
        <w:t>玩法：</w:t>
      </w:r>
    </w:p>
    <w:p>
      <w:r>
        <w:t>旅游路线：</w:t>
      </w:r>
    </w:p>
    <w:p>
      <w:r>
        <w:t>正文：</w:t>
        <w:br/>
        <w:t>8月份的时候，和从小玩到大的几个好兄弟商量着订个时间，最后来次“放肆”的游玩。毕竟毕业出去工作之后肯定就会聚少离多，各有各忙了。段子不是说，几个兄弟朋友出去玩，一个负责策划安排订酒店订票，其他则负责玩。这段子也并不是很离谱嘛，比如我，就是十分认真的负责好玩的部分。</w:t>
        <w:br/>
        <w:t>这样的分工有一定的好处，比如大致行程马上就无异议全票通过——横穿鲁</w:t>
        <w:br/>
        <w:t>晋中</w:t>
        <w:br/>
        <w:t>济南</w:t>
        <w:br/>
        <w:t>、泰安、</w:t>
        <w:br/>
        <w:t>曲阜</w:t>
        <w:br/>
        <w:t>、聊城、</w:t>
        <w:br/>
        <w:t>邢台</w:t>
        <w:br/>
        <w:t>、晋中、临汾、吕梁和</w:t>
        <w:br/>
        <w:t>太原</w:t>
        <w:br/>
        <w:t>的为期九日的自驾游。酒店全订的景点附近4星级，租车直接选择一嗨租车，毕竟老客户，熟悉、方便。</w:t>
        <w:br/>
        <w:t>Day1：（</w:t>
        <w:br/>
        <w:t>济南</w:t>
        <w:br/>
        <w:t>）</w:t>
        <w:br/>
        <w:t>千佛山</w:t>
        <w:br/>
        <w:t>-</w:t>
        <w:br/>
        <w:t>大明湖景区</w:t>
        <w:br/>
        <w:t>-</w:t>
        <w:br/>
        <w:t>趵突泉景区</w:t>
        <w:br/>
        <w:t>Day2：（泰安）泰山风景区</w:t>
        <w:br/>
        <w:t>Day3：（</w:t>
        <w:br/>
        <w:t>曲阜</w:t>
        <w:br/>
        <w:t>）</w:t>
        <w:br/>
        <w:t>孔庙</w:t>
        <w:br/>
        <w:t>-</w:t>
        <w:br/>
        <w:t>孔府</w:t>
        <w:br/>
        <w:t>-</w:t>
        <w:br/>
        <w:t>孔林</w:t>
        <w:br/>
        <w:t>Day4：（聊城）东昌湖风景名胜区-光岳楼-景阳冈</w:t>
        <w:br/>
        <w:t>Day5：（</w:t>
        <w:br/>
        <w:t>邢台</w:t>
        <w:br/>
        <w:t>）</w:t>
        <w:br/>
        <w:t>天河山</w:t>
        <w:br/>
        <w:t>-</w:t>
        <w:br/>
        <w:t>崆山白云洞</w:t>
        <w:br/>
        <w:t>Day6：（</w:t>
        <w:br/>
        <w:t>晋中</w:t>
        <w:br/>
        <w:t>）</w:t>
        <w:br/>
        <w:t>平遥古城</w:t>
        <w:br/>
        <w:t>-</w:t>
        <w:br/>
        <w:t>乔家大院</w:t>
        <w:br/>
        <w:t>Day7：（临汾）壶口瀑布-晋国博物馆</w:t>
        <w:br/>
        <w:t>Day8：（吕梁）碛口古镇-杏花村</w:t>
        <w:br/>
        <w:t>Day9：（</w:t>
        <w:br/>
        <w:t>太原</w:t>
        <w:br/>
        <w:t>）</w:t>
        <w:br/>
        <w:t>蒙山大佛</w:t>
        <w:br/>
        <w:t>-晋祠-</w:t>
        <w:br/>
        <w:t>汾河公园</w:t>
        <w:br/>
        <w:t>假期第二天一大早便乘坐飞机飞往</w:t>
        <w:br/>
        <w:t>济南</w:t>
        <w:br/>
        <w:t>，到达济南汉庭机场后就近在一嗨租车取了车，车子选了辆大众斯柯达野帝。毕竟老顾客，程序很快就走完了。然后直奔酒店整完杂碎事情便马上开始第一天的旅程。</w:t>
        <w:br/>
        <w:t>第一站直奔</w:t>
        <w:br/>
        <w:t>千佛山</w:t>
        <w:br/>
        <w:t>，也当作为以后9天的自驾游求个安全吧。毕竟算是清静之地，在千佛山里清清心还是很有意义的。</w:t>
        <w:br/>
        <w:t>紧接着驱车来到</w:t>
        <w:br/>
        <w:t>大明湖景区</w:t>
        <w:br/>
        <w:t>，毕竟小时候湖南台的还珠格格可是假期收视率的霸主，对“大明湖畔的夏雨荷”有着极其深刻的印象，所以济南对大明湖景区有着比较大的期待。</w:t>
        <w:br/>
        <w:t>园里景色甚好，我们一行大粗汉子选择漫步园内，毕竟比起泛舟湖上没那么的基情四射。但逛园区还真的不是一般大粗汉子能接受得了的，哪怕景色再美也容易走累。</w:t>
        <w:br/>
        <w:t>一路上垂柳环绕，湖中还有荷花池，池边有八角形的小沧浪亭。走出园外还有大明湖新区。</w:t>
        <w:br/>
        <w:t>走过电视剧里的大明湖畔，下一站又走进老舍笔下的“</w:t>
        <w:br/>
        <w:t>趵突泉</w:t>
        <w:br/>
        <w:t>”。趵突泉泉水呈墨绿色，可见底，无愧“天下第一泉”的称号，就是人实在太多，太难拍出好看的照片了。</w:t>
        <w:br/>
        <w:t>第二天便开车前往泰安岱庙，路上连蓝牙播着电音歌单，气氛相当嗨，算是给等会爬泰山的时候提起些精神气吧！</w:t>
        <w:br/>
        <w:t>红门其实是一组庙宇一样的建筑，走了一圈发现呈凹形，不大。后有巨石，上刻“小泰山”。</w:t>
        <w:br/>
        <w:t>后行至中天门，此处为登顶半程，上下必经之地。可以在此看众山拱立，林茂泉飞之景，令人心旷神怡。</w:t>
        <w:br/>
        <w:t>行至十八盘，应该是泰山最抖的一段路了。回头远望过去，像极了天门云梯。</w:t>
        <w:br/>
        <w:t>南天门是十八盘的尽头，十分宏伟。两侧刻有对联“门辟九霄仰步三天胜迹，阶崇万级俯临千嶂奇观。”</w:t>
        <w:br/>
        <w:t>最后来到泰山之巅，玉皇顶。峰顶是玉皇庙，内有“古登封台”碑刻。感觉玉皇庙灵气很足，会当凌绝顶，一览众山小的气势磅礴也是只有去到才能感受得到。</w:t>
        <w:br/>
        <w:t>第三天去到</w:t>
        <w:br/>
        <w:t>曲阜三孔</w:t>
        <w:br/>
        <w:t>——</w:t>
        <w:br/>
        <w:t>孔庙</w:t>
        <w:br/>
        <w:t>、</w:t>
        <w:br/>
        <w:t>孔府</w:t>
        <w:br/>
        <w:t>、</w:t>
        <w:br/>
        <w:t>孔林</w:t>
        <w:br/>
        <w:t>。因为有做过旅游功课，所以对这座“世界文化遗产”的孔庙早已心生敬畏。</w:t>
        <w:br/>
        <w:t>孔庙</w:t>
        <w:br/>
        <w:t>内古树林立，很有历史的沧桑感，文化气息相当浓重。</w:t>
        <w:br/>
        <w:t>当天晚上开了3个多小时的车来到聊城市东昌府区，休息一晚就要开始第四天的旅程了。</w:t>
        <w:br/>
        <w:t>第四天的旅程第一站是东昌湖风景区。之所以到聊城必去东昌湖，就是因为那句“南有西湖，北有东昌”。</w:t>
        <w:br/>
        <w:t>西湖之景令人陶醉，东昌湖则让我震惊，震惊于东昌湖与聊城相结合的合适与自然，丝毫不落于西湖与群山之美。</w:t>
        <w:br/>
        <w:t>之后驱车前往光岳楼，那可是高中必背课文之一的地方，讲起来心里还有些小情绪呢。</w:t>
        <w:br/>
        <w:t>游览了光岳楼后，终于明白为何文人墨客都要在此登楼抒发自己的雄心大志了。楼高约30米，楼内牌匾、题字、字画玲琅满目，极具观赏性。</w:t>
        <w:br/>
        <w:t>第三站是景阳冈，相传为武松打虎之处，除了景点，其实也对水浒酒文化带着些好奇。</w:t>
        <w:br/>
        <w:t>很明显走进旅游区之后，武松打虎的主题景点遍地都是，也有“三碗不过冈”酒店，不过没有期待中“打虎”的惊险罢了。</w:t>
        <w:br/>
        <w:t>我们一帮大老爷们为了自己的爱情花能开出如意的果实，逛完景阳冈之后便匆匆驱车前往</w:t>
        <w:br/>
        <w:t>邢台</w:t>
        <w:br/>
        <w:t>天河山</w:t>
        <w:br/>
        <w:t>。毕竟路途遥远，我们开了大概有6个小时。幸好大老爷们多，轮流开，也不会太累。为了我们糙汉子的爱情，gogogo。</w:t>
        <w:br/>
        <w:t>天河山</w:t>
        <w:br/>
        <w:t>景区很大，山清水秀 ，景点基本都以牛郎织女的爱情故事为背景，所以也被称为“爱情山”。一群粗汉子逛着爱情山也没啥要求，就祈求一个和睦稳定的爱情吧！</w:t>
        <w:br/>
        <w:t>走完这段带着现实愿望的景点后，我们就前往游览洞中的鬼斧神工，</w:t>
        <w:br/>
        <w:t>崆山白云洞</w:t>
        <w:br/>
        <w:t>。</w:t>
        <w:br/>
        <w:t>真是佩服大自然，又是爱情山的深情相望，又是美女与野兽的洞内之景。就是在里面好容易感觉渴，还是影响了游览体验！</w:t>
        <w:br/>
        <w:t>第六天去到</w:t>
        <w:br/>
        <w:t>平遥古城</w:t>
        <w:br/>
        <w:t>，感受一下晋商的文化底蕴。</w:t>
        <w:br/>
        <w:t>到达</w:t>
        <w:br/>
        <w:t>晋中</w:t>
        <w:br/>
        <w:t>平遥古城</w:t>
        <w:br/>
        <w:t>后，我们先上了古城墙看了看，可以看到城墙上设有古时的射孔、垛口和炮塔等等一些防御设施。</w:t>
        <w:br/>
        <w:t>下一站去到通过电视积攒满满人气的</w:t>
        <w:br/>
        <w:t>乔家大院</w:t>
        <w:br/>
        <w:t>。</w:t>
        <w:br/>
        <w:t>第七天我们去到壶口瀑布。记得极限挑战有集在黄河边唱黄河大合唱，透过屏幕都可以感受到黄河的蓬勃大气。所以对这个黄河河床上的壶口瀑布带有极大的期待。</w:t>
        <w:br/>
        <w:t>吃过饭后就前往晋国博物馆，了解山西文化。</w:t>
        <w:br/>
        <w:t>第8天去到一个历史文化古镇——吕梁碛口。这些老宅院非常有黄土高原特色，房檐连着房檐，门对门，船对窗，墙上还有砖雕，石刻，又一次感受历史的沉淀。</w:t>
        <w:br/>
        <w:t>下午我们前往杏花村，毕竟杏花酒可是闻名全国的，我们这些糙汉子怎么可能不去感受一些不同酒的酒文化呢。</w:t>
        <w:br/>
        <w:t>村子真的和普通村子差不多，但难能可贵的就是在它的酒了吧。</w:t>
        <w:br/>
        <w:t>自驾游的最后一站去到</w:t>
        <w:br/>
        <w:t>太原</w:t>
        <w:br/>
        <w:t>。毕竟老人们常说：“不到晋祠，枉到太原”。所以就把太原晋祠放在自驾游的最后一站的重点了。</w:t>
        <w:br/>
        <w:t>重点之前肯定要有前戏过渡嘛，就打算去看看</w:t>
        <w:br/>
        <w:t>蒙山大佛</w:t>
        <w:br/>
        <w:t>。虽然听说是修复过，但亲眼见到之后还是觉得不可思议，体积之大，细节之精致，还是值得一看的。</w:t>
        <w:br/>
        <w:t>可以说是匆匆见了</w:t>
        <w:br/>
        <w:t>蒙山大佛</w:t>
        <w:br/>
        <w:t>之后便去到受到众多褒奖、期待满满的晋祠。</w:t>
        <w:br/>
        <w:t>晋祠走完之后，感觉还是不过瘾，太原可游之景甚是丰富。商议之下，又去</w:t>
        <w:br/>
        <w:t>汾河公园</w:t>
        <w:br/>
        <w:t>，以美美的湖景给这次的自驾行画个满意的句号。</w:t>
        <w:br/>
        <w:t>这次为期9日的自驾游终于结束。还车直接开到</w:t>
        <w:br/>
        <w:t>太原南站</w:t>
        <w:br/>
        <w:t>的取车点，30分钟就到了，主要能异地还车太方便了。其实我们一行5个糙爷们，更多的乐趣不止在景色之中，而会在开车途中互相的玩笑，酒店里面互相的关照，会在街上一起看美女，过过几天“重回单身”的日子。开心与欢乐充满了这9天充实了这自在又带着点忙碌的生活。只希望毕业工作之后，不求还像如今深厚的情感，只求不忘曾经同甘共苦的欢乐。望鲁晋九日行见证我们的兄弟情永不散场。</w:t>
      </w:r>
    </w:p>
    <w:p>
      <w:r>
        <w:t>评论：</w:t>
        <w:br/>
        <w:t>1.稀饭你的照片，话说去这里旅游交通方不方便呢？</w:t>
      </w:r>
    </w:p>
    <w:p>
      <w:pPr>
        <w:pStyle w:val="Heading2"/>
      </w:pPr>
      <w:r>
        <w:t>502.四月风雪渡银川-第五日上：初见内蒙草原</w:t>
      </w:r>
    </w:p>
    <w:p>
      <w:r>
        <w:t>https://you.ctrip.com/travels/innermongolia100062/3597349.html</w:t>
      </w:r>
    </w:p>
    <w:p>
      <w:r>
        <w:t>来源：携程</w:t>
      </w:r>
    </w:p>
    <w:p>
      <w:r>
        <w:t>发表时间：2017-12-1</w:t>
      </w:r>
    </w:p>
    <w:p>
      <w:r>
        <w:t>天数：6 天</w:t>
      </w:r>
    </w:p>
    <w:p>
      <w:r>
        <w:t>游玩时间：3 月</w:t>
      </w:r>
    </w:p>
    <w:p>
      <w:r>
        <w:t>人均花费：2215 元</w:t>
      </w:r>
    </w:p>
    <w:p>
      <w:r>
        <w:t>和谁：和朋友</w:t>
      </w:r>
    </w:p>
    <w:p>
      <w:r>
        <w:t>玩法：</w:t>
      </w:r>
    </w:p>
    <w:p>
      <w:r>
        <w:t>旅游路线：</w:t>
      </w:r>
    </w:p>
    <w:p>
      <w:r>
        <w:t>正文：</w:t>
        <w:br/>
        <w:t>昨夜一窥高庙，甚感好奇。今日特地早起，再去看看它白天的模样。穿过昨夜的小花园，才发现枝头新绿李花俏，塞上江南春意漾。</w:t>
        <w:br/>
        <w:t>高庙保安寺始建于明永乐年间，迄今六百多年历史，占地6895平方米，高29米，内设殿堂、僧房三百余间。其建筑集中、高耸、紧凑，形似凤凰展翅，貌若凌空欲飞。史上经两次地震、一次火灾，重修、增修，目前建筑风格以清代古建筑为主体。整体坐北朝南，从南到北中轴线上主要建筑包括：山门，魁星楼，砖雕牌坊，大雄宝殿，南天门、五岳、王皇、圣母殿；大雄宝殿东侧为地藏宫，西侧为三霄宫，另有钟鼓楼、文武楼等配殿；南天门前被天桥状台阶及楼宇围成“东</w:t>
        <w:br/>
        <w:t>天池</w:t>
        <w:br/>
        <w:t>”和“西天池”，两个天池由被称为“地狱轮回洞”的隧洞相互联通。</w:t>
        <w:br/>
        <w:t>高庙是一座儒、佛、道三教合一的寺庙，它独特的群体古建筑和包罗万象的合体宗教信仰吸引着各方游客和善男信女，被列为宁夏回族自治区重点文物保护单位。</w:t>
        <w:br/>
        <w:t>这会儿我又来得太早了，红门尚未打开，还不接纳游客。我在门口转悠了一会儿，正好看门的大爷开门出来透气，我便上去搭话，终于同意让我跨进红门，在门口一睹高庙风采。虽然只是远远观望，却仍然被这层层紧扣、檐牙相啄的瑰丽风格所震憾。可惜时间不对，不能参观高庙里的地狱啦。</w:t>
        <w:br/>
        <w:t>谢过大爷，穿过街心公园，这时晨练的人们已经站队完毕，在毛爷爷立像脚下，雄纠纠的广场舞嗨起来啦！瞧瞧，领舞的大妈一身红装、配白手套，英姿飒爽；跟着学的人们朝气蓬勃，可有精气神儿啦！</w:t>
        <w:br/>
        <w:t>回到酒店，吃了早餐，收拾了东西，从携程上订的一日游，实际地接是宁夏大漠驴友俱乐部——之前看攻略也有驴友推荐这个俱乐部，朋友怀疑可靠性，从携程上订，不想最后还是这家，这家在中卫应该算是做得挺大的吧，用下来感觉也还不错，下单第二天就会联系我，提前一天也再次确认；行程结束后半个月，还打电话来做回访，当然，有没有改进，就不得而知了。</w:t>
        <w:br/>
        <w:t>来的车是11人座的，我们第一拨，第二拨是四个大学生，等了有十五分钟，第三拨人临时取消了，师傅心有不悦地绕了个圈，带着我们六个人就往通湖草原去了。</w:t>
        <w:br/>
        <w:t>通湖草原位于内蒙古和宁夏交界处</w:t>
        <w:br/>
        <w:t>腾格里沙漠</w:t>
        <w:br/>
        <w:t>腹地，属于内蒙古</w:t>
        <w:br/>
        <w:t>阿拉善左旗</w:t>
        <w:br/>
        <w:t>，距中卫市26公里。穿越蒙宁边界，继广西和宁夏之后，终于来到第三个自治区啦——虽然只是边境！</w:t>
        <w:br/>
        <w:t>开着开着，怎么觉得远远一片雪白的“</w:t>
        <w:br/>
        <w:t>冰湖</w:t>
        <w:br/>
        <w:t>”，虽说沙漠草原这种开阔地，气温比市区要低，但毕竟已是初春，怎么还会有这么大面积的冰面呢？原来我们又孤陋寡闻了——这是盐碱地啊！以前只知道盐碱地上几乎不长植物，这回算是真正见识到了。大西北真是地广人稀，荒这么一块地，似乎还没什么重大影响。想想《焦裕禄》里，河南作为中国人口大省，荒了大片盐碱地，必然威胁到人民的生存啊，难怪县委书记要急成那样了！</w:t>
        <w:br/>
        <w:t>胡思乱想一会儿，一片开阔湖面出现在视野里，看着平整的停车场和绽新的牛角大门，通湖草原景区就到了。</w:t>
        <w:br/>
        <w:t>在车上等了一会，导游从里面出来。其实今天的游览，导游都没起到什么作用，只不过是带我们去买自费项目的票而已。</w:t>
        <w:br/>
        <w:t>坐上电瓶车，在呼啦啦的寒风中吹了一路，脸快麻了，一路上只是黄草杆子，还有修建的工人，“风吹草低见牛羊”全靠自己想象。终于到了可以玩的地方，下车，例行公事的献哈达和敬酒，酒很冲，寒风之中，喝一口暖暖身子也好。</w:t>
        <w:br/>
        <w:t>草原最好的时节应是九月，草绿羊肥，太阳不那么晒，各种水果甜润上市；其次是六月，水果没那么丰盛，其它都很完美。我们现在来，几乎是看不到草的。不过，既来之，则安之。</w:t>
        <w:br/>
        <w:t>门口有一大片</w:t>
        <w:br/>
        <w:t>蒙古包</w:t>
        <w:br/>
        <w:t>，旺季提供住宿，更有篝火晚会助兴。据同车的旅友所查，同样的沙漠游乐项目，通湖草原的性价比最高，于是决定把没尝试过的项目选一些玩一玩。这里有各种套餐可选，骑马、骑骆驼、沙漠冲浪、沙漠越野车、沙漠摩托等等，线路有长有短，部分项目有最低人数限制（比如越野车，一个人就不开），有些项目经过滑沙区，免费可以去滑沙，如果喜欢滑沙，建议某宝上25块买块塑料滑沙板去，不然排死也难抢到滑沙板，我们淡季来，五个人尚且一次也没滑成，更别说旺季了。在此，也要强烈谴责一下有些拿到滑沙板以后，不滑也不肯松手让别人玩的人，自私，没有公德心。看看骑马的只是坐着马走两步，根本没有策马扬鞭的可能，果断舍弃。越野车以前在鸣沙山坐过了，也不选。于是选了冲浪，但没有单独冲浪，和大学生旅友们一起报了骑20分钟骆驼+冲浪的套餐，180元。之前在鸣沙山，没骑成白骆驼，心有不甘，这次工作人员一指定驼队，我就冲到白骆驼旁边，早早地“占为己有”啦！瞧人家嫌弃的眼神……</w:t>
        <w:br/>
        <w:t>这匹骆驼可不老实呢，一边走一边去拱前面mm的包包，好萌呀！这个季节是骆驼脱毛的时候，好多骆驼身上一块一块的毛掉了，看着挺可怜的。而且它们的鼻子上要被穿一根棒子，为了控制它们听指挥，唉呀，好疼啊！</w:t>
        <w:br/>
        <w:t>二十分钟很快就绕回来了，到了终点，从头峰驼开始一匹一匹跪下来，让游客下骆驼，结果我后面一匹不动了，回头一看：人家正在“脚跨长江两岸”、投入地“fen发图强”呢，哈哈！</w:t>
        <w:br/>
        <w:t>开到沙漠腹地，我们下车玩滑沙。工作人员让我们爬上沙山去滑，好不容易进三步退两步地爬到山上，才被告知，要在山下抢滑沙板，放眼望去，几十号人，没几块板，而且因为没有排队一说，估计我们这些斯文人是没什么本事抢的，合计了一下，放弃，自己拍照玩吧。站在高处四下张望，一堆枯木，一堆哈达，不知何意。</w:t>
        <w:br/>
        <w:t>玩到十一点左右，我们就下沙山，继续坐冲浪车回程啦。吃一堑，长一智，这次我把围巾拉高高的，把嘴给挡住，不用吃沙了！</w:t>
        <w:br/>
        <w:t>回到买票的地方，有一个客栈，据说是《刺陵》拍摄地，平时就是个小酒吧，大家都没什么兴趣，就直接走过。他们租了鞋套，大红色的，拍照不错，不过防沙作用就呵呵了，姐当年在鸣沙山试过了，所以就不浪费这十块大洋了，嘿嘿。坐在这里，一阵拍鞋。</w:t>
        <w:br/>
        <w:t>去往沙坡头的路上，司机带我们去了村上一家小餐馆，我们六人商量了一下，决定一起点菜吃。</w:t>
        <w:br/>
        <w:t>这几个是当地特色菜，还有一小伙想念家乡菜，点了个糖醋里脊，被大家鄙视了好一会儿。</w:t>
        <w:br/>
        <w:t>稍作休整，就冲向因《爸爸去哪儿》而被炒热的沙坡头景区。</w:t>
      </w:r>
    </w:p>
    <w:p>
      <w:r>
        <w:t>评论：</w:t>
        <w:br/>
        <w:t>1.来沾沾楼主喜气！我也打算去呀~但是时间定不下来，不敢买机票！</w:t>
        <w:br/>
        <w:t>2.这篇游记实在太实用了啊，果断收藏了，楼主你是一直有写游记的习惯么？</w:t>
        <w:br/>
        <w:t>3.请问总费用大概多少？不包括购物的话~</w:t>
        <w:br/>
        <w:t>4.楼主真的很用心的写了攻略啊，很感谢啊，赞啊！我们全家打算过两个月去。</w:t>
        <w:br/>
        <w:t>5.求问总共花费多少？大概数字有么？</w:t>
        <w:br/>
        <w:t>6.游记挺精彩哟~！頂一個~！</w:t>
      </w:r>
    </w:p>
    <w:p>
      <w:pPr>
        <w:pStyle w:val="Heading2"/>
      </w:pPr>
      <w:r>
        <w:t>503.【今生要看的书与路】与你相遇，在张家界看最美的时光。</w:t>
      </w:r>
    </w:p>
    <w:p>
      <w:r>
        <w:t>https://you.ctrip.com/travels/zhangjiajie23/3596792.html</w:t>
      </w:r>
    </w:p>
    <w:p>
      <w:r>
        <w:t>来源：携程</w:t>
      </w:r>
    </w:p>
    <w:p>
      <w:r>
        <w:t>发表时间：2017-12-2</w:t>
      </w:r>
    </w:p>
    <w:p>
      <w:r>
        <w:t>天数：3 天</w:t>
      </w:r>
    </w:p>
    <w:p>
      <w:r>
        <w:t>游玩时间：10 月</w:t>
      </w:r>
    </w:p>
    <w:p>
      <w:r>
        <w:t>人均花费：2000 元</w:t>
      </w:r>
    </w:p>
    <w:p>
      <w:r>
        <w:t>和谁：和朋友</w:t>
      </w:r>
    </w:p>
    <w:p>
      <w:r>
        <w:t>玩法：</w:t>
      </w:r>
    </w:p>
    <w:p>
      <w:r>
        <w:t>旅游路线：</w:t>
      </w:r>
    </w:p>
    <w:p>
      <w:r>
        <w:t>正文：</w:t>
        <w:br/>
        <w:t>【人为什么要旅行，旅行为了什么】</w:t>
        <w:br/>
        <w:t>当你写PPT时，阿拉斯加的鳕鱼正跃出水面；</w:t>
        <w:br/>
        <w:t>当你看报表时，梅里雪山的金丝猴刚好爬上树尖；</w:t>
        <w:br/>
        <w:t>当你挤进地铁时，西藏的山鹰一直盘旋云端；</w:t>
        <w:br/>
        <w:t>当你在会议中吵架时，尼泊尔的背包客一起端起酒杯坐在火堆旁。</w:t>
        <w:br/>
        <w:t>有一些穿高跟鞋走不到的路，</w:t>
        <w:br/>
        <w:t>有一些喷着香水闻不到的空气，</w:t>
        <w:br/>
        <w:t>有一些在写字楼里永远遇不见的人。</w:t>
        <w:br/>
        <w:t>缘起是一次朋友间的小聚，如今提笔写起游记，才惊觉在此之前已记不清上次出游是何时。</w:t>
        <w:br/>
        <w:t>这大概就是为什么我喜欢和朋友们打火锅的原因，围坐在一起的时候总能有些惊喜又意外的念头。</w:t>
        <w:br/>
        <w:t>【关于行程安排】</w:t>
        <w:br/>
        <w:t>Day1.</w:t>
        <w:br/>
        <w:t>苏州火车站</w:t>
        <w:br/>
        <w:t>→</w:t>
        <w:br/>
        <w:t>上海火车站</w:t>
        <w:br/>
        <w:t>→新天地 →外滩 →</w:t>
        <w:br/>
        <w:t>上海浦东机场</w:t>
        <w:br/>
        <w:t>→</w:t>
        <w:br/>
        <w:t>张家界荷花机场</w:t>
        <w:br/>
        <w:t>→市区</w:t>
        <w:br/>
        <w:t>Day2.</w:t>
        <w:br/>
        <w:t>张家界</w:t>
        <w:br/>
        <w:t>汽车站→</w:t>
        <w:br/>
        <w:t>张家界国家森林公园</w:t>
        <w:br/>
        <w:t>→民宿</w:t>
        <w:br/>
        <w:t>Day3.</w:t>
        <w:br/>
        <w:t>张家界国家森林公园</w:t>
        <w:br/>
        <w:t>→</w:t>
        <w:br/>
        <w:t>张家界</w:t>
        <w:br/>
        <w:t>天门山景区→市区→</w:t>
        <w:br/>
        <w:t>张家界荷花机场</w:t>
        <w:br/>
        <w:t>→</w:t>
        <w:br/>
        <w:t>上海浦东机场</w:t>
        <w:br/>
        <w:t>【景点推荐】</w:t>
        <w:br/>
        <w:t>张家界国家森林公园</w:t>
        <w:br/>
        <w:t>：以峰称奇、以谷显幽、以林见秀。其间有奇峰3000多座，如人如兽、如器如物，形象逼真，气势壮观，有“三千奇峰，八百秀水”之美称。</w:t>
        <w:br/>
        <w:t>金鞭溪景区：该沿线是武林源最美地界，其为一条天然形成的美丽的溪流，有诗赞曰：“清清流水青青山，山如画屏人如仙，仙人若在画中走，一步一望一重天”。</w:t>
        <w:br/>
        <w:t>天门山国家森林公园</w:t>
        <w:br/>
        <w:t>：主峰海拔 1518.6米，是</w:t>
        <w:br/>
        <w:t>张家界</w:t>
        <w:br/>
        <w:t>海拔最高的山，古称嵩梁山，山上为岩溶台地绝壁景观，山下为岩溶峰林峡谷景观，可谓一绝。</w:t>
        <w:br/>
        <w:br/>
        <w:t>天门洞</w:t>
        <w:br/>
        <w:t>：是世界上海拔最高的天然穿山溶洞，门高131.5米，宽57米，深60米，拔地依天，宛若一道通天的门户，“天门吐雾”、“天门霞光”被人誉为举世罕见的景象奇观。</w:t>
        <w:br/>
        <w:t>天门山玻璃栈道</w:t>
        <w:br/>
        <w:t>：是湖南省张家界天门山景区继悬于峭壁之上的</w:t>
        <w:br/>
        <w:t>鬼谷栈道</w:t>
        <w:br/>
        <w:t>、凭空伸出的玻璃眺望台，被誉为“东方天空之路”。</w:t>
        <w:br/>
        <w:t>……</w:t>
        <w:br/>
        <w:t>【旅行小贴士】</w:t>
        <w:br/>
        <w:t>1.张家界市区比较小，加上景区多步行，建议穿比较舒适的鞋子。</w:t>
        <w:br/>
        <w:t>2.山城多雨，带好雨具，山上雨衣会比伞更加方便。</w:t>
        <w:br/>
        <w:t>3.当地山路崎岖，安全意识需要提高，尤其是坐车时谨记安全带。</w:t>
        <w:br/>
        <w:t>4.车站和景点门口会有很多拉客者，为了避免被宰或旅途不悦的情况还是建议选择正规的出行方式。</w:t>
        <w:br/>
        <w:t>5.国家森林公园有武林源和森林公园两个入口，确认自己所需前往的目的地，两者相距较远。</w:t>
        <w:br/>
        <w:t>【第一天第一站 line friend’s】in Shanghai</w:t>
        <w:br/>
        <w:t>友人们平常工作都很忙，借着这次的出行，我们打算直接放空一天，提前大半天前往上海候机，加之是晚上的航班，就给了我们不少的空余时间。</w:t>
        <w:br/>
        <w:br/>
        <w:t>小队里的小仙女对line friend’s咖啡店心心念念种草很久，苦在一直没有机会去拔草，这次我们第一个就满足了她的愿望。在萌物面前，颜即是正义。</w:t>
        <w:br/>
        <w:t>魔都毕竟是魔都，工作日的早晨咖啡店里都会有很多人，为了避开高峰，计划门店一营业就去，所以预估了前往新天地的时间才购买的前往上海的车票。</w:t>
        <w:br/>
        <w:br/>
        <w:t>坐落在新天地SOHU办公区里的line friend’s，在早晨十点刚刚营业的时候显得格外安静。</w:t>
        <w:br/>
        <w:t>是不是很可爱呢？</w:t>
        <w:br/>
        <w:t>小憩之后，出发去往我们中午的休息站：Sun With AQUA。</w:t>
        <w:br/>
        <w:t>【第一天第二站Sun With AQUA】in Shanghai</w:t>
        <w:br/>
        <w:t>到达南京东路站的时候，还未出站，便可猜想到这条外滩旁的商业街的繁荣，来来往往皆是人。</w:t>
        <w:br/>
        <w:t>在我看来，上海的神奇之处就在于无论你何时来到此地，这个城市永远有那么多的人，即使是夜晚，也有不曾熄灭的灯火。</w:t>
        <w:br/>
        <w:t>每次来上海都没有时间看看外滩的夜景，也不知什么时候才能有这样的机会。</w:t>
        <w:br/>
        <w:br/>
        <w:t>在外滩留下了第一张四个人的合影，虽不尽如人意，却很有纪念意义。</w:t>
        <w:br/>
        <w:br/>
        <w:t>因为用餐是预约制，所以我们闲逛到开始营业才步行前往。</w:t>
        <w:br/>
        <w:br/>
        <w:t>（一大波美食来袭，你准备好了吗？）</w:t>
        <w:br/>
        <w:t>视觉和味觉的享受。</w:t>
        <w:br/>
        <w:t>心满意足。</w:t>
        <w:br/>
        <w:t>【第一天第三站</w:t>
        <w:br/>
        <w:t>上海浦东机场</w:t>
        <w:br/>
        <w:t>】in Shanghai</w:t>
        <w:br/>
        <w:br/>
        <w:t>原计划下午去杨浦区看朋友，意外取消，所以本来计划坐磁悬浮去往</w:t>
        <w:br/>
        <w:t>浦东机场</w:t>
        <w:br/>
        <w:t>的计划变更为地铁到达，这样候机时间比我们预期还早了两个小时左右。</w:t>
        <w:br/>
        <w:br/>
        <w:t>自助取票机的机票都是薄薄的这种纸张。</w:t>
        <w:br/>
        <w:t>在机场的咖啡厅休息，</w:t>
        <w:br/>
        <w:t>充电、聊天，期待着夜里的航班。</w:t>
        <w:br/>
        <w:t>20:15，飞机准时起飞。</w:t>
        <w:br/>
        <w:t>你好，张家界。</w:t>
        <w:br/>
        <w:t>【第一天第四站 市区住宿】in Zhangjiajie</w:t>
        <w:br/>
        <w:t>张家界的市区并不大，机场和火车站离市中心都很近，驱车二十分钟左右就到了。</w:t>
        <w:br/>
        <w:t>所谓一方水土养一方人，这里有很多的民宿，比起星级酒店，有的地方更适合选择民宿。</w:t>
        <w:br/>
        <w:br/>
        <w:t>民宿的环境见仁见智，是个人很喜欢的风格。</w:t>
        <w:br/>
        <w:t>以山为枕，泊梦而居。</w:t>
        <w:br/>
        <w:t>期待次日的行程。</w:t>
        <w:br/>
        <w:t>【第二天第一站 张家界国家森林公园】in Zhangjiajie</w:t>
        <w:br/>
        <w:br/>
        <w:t>因为去往张家界核心的山区需要坐车，所以第二天我们起得很早，也许是旅途的疲惫和未知的兴奋，前天夜里都睡得很沉，远处的火车鸣笛、飞机滑翔的声响都没有打扰到我们休息。</w:t>
        <w:br/>
        <w:t>民宿聚集地的街口有几家早餐店，来这里当然要尝尝当地的早饭，好吃不贵。</w:t>
        <w:br/>
        <w:t>因为当地政府的五年计划，通往森林公园的马路很多路段都在修整，一路颠簸却让我们兴奋不已，看着周围连绵的山峦和稀少的人家，期待着山城给我们带来的惊喜。</w:t>
        <w:br/>
        <w:br/>
        <w:t>终于，我们来到了第一站。</w:t>
        <w:br/>
        <w:br/>
        <w:t>和大城市不同，这里的空气分外清新，深吸几口，整个人都不会再沉闷了。</w:t>
        <w:br/>
        <w:t>我们的计划是沿着金鞭溪一路爬到</w:t>
        <w:br/>
        <w:t>杨家界</w:t>
        <w:br/>
        <w:t>，下午去往</w:t>
        <w:br/>
        <w:t>乌龙寨</w:t>
        <w:br/>
        <w:t>，傍晚留宿在山中客栈。</w:t>
        <w:br/>
        <w:t>金鞭溪很长，加上后面上山的几千级石阶，我们四人兴许是很久没有走过这么多的步数了。</w:t>
        <w:br/>
        <w:t>但是很高兴我们选择的路线的是正确的，不仅人少，而且风景也是美不胜收。</w:t>
        <w:br/>
        <w:t>不管是摄影还是写生，这里都是个好地方。</w:t>
        <w:br/>
        <w:t>虽不比大海的汪洋，这潺潺的溪水也让多少女生动了心，都想下水撩拨一下。</w:t>
        <w:br/>
        <w:t>两个姑娘初次尝试惨遭失败，所幸只是湿了双鞋，不觉得恼人反倒是好笑，还有些生气，谁让两个男生比我们先成功下溪呢。</w:t>
        <w:br/>
        <w:br/>
        <w:t>金鞭溪真的是美，光影斑驳，绿树环绕。</w:t>
        <w:br/>
        <w:t>沿路的指示牌提示这段路上会有很多野生猴子，也不知道喜不喜人，想看但也有点害怕。</w:t>
        <w:br/>
        <w:t>终于遇上了，猴哥猴嫂们见惯了人来人往，在溪边三三两两玩耍，胆大的来到长廊上觅食加餐。</w:t>
        <w:br/>
        <w:br/>
        <w:t>小猴子真是可爱。</w:t>
        <w:br/>
        <w:t>清澈见底的溪水中还有野生的大鲵，浑然一点的肤色是他在山水间生存下的关键。</w:t>
        <w:br/>
        <w:br/>
        <w:t>“一步一景”这个词也许并不只是园林独享，在张家界的山水间也可得一番验证。</w:t>
        <w:br/>
        <w:t>渐渐和反向的人流相遇。</w:t>
        <w:br/>
        <w:t>蜗居在城市中少有运动的我，劳累程度和运动步数成正比……结果不知什么时候就落在了队伍的最后，朋友们脚程都是满分。</w:t>
        <w:br/>
        <w:t>需要赶紧找点吃的缓解一下。</w:t>
        <w:br/>
        <w:t>拼尽力气到达了目的地——武林源游客服务中心……的KFC……</w:t>
        <w:br/>
        <w:t>已经是下午两点多了，需要来点肉补充一下体力，休整一下</w:t>
        <w:br/>
        <w:t>餐厅的露天平台，远眺可以看见好多的山峰。</w:t>
        <w:br/>
        <w:br/>
        <w:t>【第二天第二站 山间民宿】in Zhangjiajie</w:t>
        <w:br/>
        <w:br/>
        <w:t>考虑到剩余的时间游玩</w:t>
        <w:br/>
        <w:t>乌龙寨</w:t>
        <w:br/>
        <w:t>会比较急促，我们放弃了这段行程，也许这算是我们这次出行的一个遗憾，但是正是因为这样，才让人觉得真实。毕竟旅行更多的应该是体验在陌生环境下心灵和身体的放松，而不是打卡式的游玩。</w:t>
        <w:br/>
        <w:br/>
        <w:t>早点去旅店休息也未尝不是件好事。</w:t>
        <w:br/>
        <w:t>兴许是很少人选择在山中留宿，山里的客栈看起来不是那么多，也不是特别起眼，但是每一家都有自己的风格，或许还有一种通用的氛围，就是湘民的淳朴和厚道吧。</w:t>
        <w:br/>
        <w:br/>
        <w:t>比想象中还要好些的客栈，因为夜里山上湿冷，还开好了电热毯，暖暖的。</w:t>
        <w:br/>
        <w:br/>
        <w:t>性价比很高的晚餐。</w:t>
        <w:br/>
        <w:br/>
        <w:t>总觉得湘民做的菜特别的香特别的下饭。</w:t>
        <w:br/>
        <w:t>一扫而光。</w:t>
        <w:br/>
        <w:br/>
        <w:t>山城多雨，很庆幸我们来的几天都没有下雨，只是晚间有些雾蒙蒙的，没有在山上看到漂亮的星空，还有次日绚烂的日出，这些，我们下次一起补上。</w:t>
        <w:br/>
        <w:br/>
        <w:br/>
        <w:t>【第三天第一站 下山索道】in Zhangjiajie</w:t>
        <w:br/>
        <w:t>七点多用过早餐之后就要返回市区了，依依不舍的告别林中小屋，我们出发去往下山的索道。</w:t>
        <w:br/>
        <w:t>沿途下山的人很少，后来我们才知道大部分的旅行团和个人游是选择在早晨坐缆车上山的，所以反向的我们很特别。</w:t>
        <w:br/>
        <w:br/>
        <w:t>有着很大平台的入口处，正逢云破日出、阳光普照，山间的雾气渐渐消散。</w:t>
        <w:br/>
        <w:br/>
        <w:t>不记得小时候是否坐过索道缆车，现在成年了第一次坐倒还有些害怕。</w:t>
        <w:br/>
        <w:br/>
        <w:t>坐车下山。</w:t>
        <w:br/>
        <w:br/>
        <w:t>我们的出口处正好是武林源景区的入口处，上山的人特别多，其中不凡许多年长的老人，整个车站前的广场也是人头攒动，没有空隙。</w:t>
        <w:br/>
        <w:br/>
        <w:t>【第三天第二站 市中心】in Zhangjiajie</w:t>
        <w:br/>
        <w:br/>
        <w:t>因为晚间我们就要返程，所以趁着中午在市中心就去点评第一的餐厅用餐。</w:t>
        <w:br/>
        <w:t>也算是规规矩矩的用顿餐了。</w:t>
        <w:br/>
        <w:t>满满一桌，是不是很诱人？</w:t>
        <w:br/>
        <w:t>没有吃完有点可惜。</w:t>
        <w:br/>
        <w:t>江南的地区的我们有点吃不惯三下锅的咸度。</w:t>
        <w:br/>
        <w:br/>
        <w:br/>
        <w:t>【第三天第三站 天门山风景区】in Zhangjiajie</w:t>
        <w:br/>
        <w:br/>
        <w:t>天门山分两条线路，自行选择公路山上或是索道上山，索道处在市中心，由此可见这条索道有多长……</w:t>
        <w:br/>
        <w:br/>
        <w:t>公路上山真是开心，盘山公路的99道弯惊险刺激，每过个急转弯或是两车相逢都能让我们紧张，不过不用怕，司机师傅们都是很专业的。</w:t>
        <w:br/>
        <w:br/>
        <w:t>俯瞰的山路。</w:t>
        <w:br/>
        <w:br/>
        <w:t>天门洞</w:t>
        <w:br/>
        <w:t>是天门山景区最重要的一个景点，天然形成的陆上环洞，飞机都能穿过。加之古往今来的名人轶事传闻的不少，更给这个仙气飘飘的地方加上了一层神秘的色彩。</w:t>
        <w:br/>
        <w:br/>
        <w:t>仙气飘飘。</w:t>
        <w:br/>
        <w:br/>
        <w:t>很多人都说来天门山一定要爬999层</w:t>
        <w:br/>
        <w:t>上天梯</w:t>
        <w:br/>
        <w:t>，惊险陡峭，却很值得，所以我们没有选择上去的扶手电梯，一步一个脚印，准备爬上去。别看只有999级，爬上去还真的不容易，因为很少有人和我们一样是在爬上去，很多都扶着旁边的栏杆小心翼翼的走下来。</w:t>
        <w:br/>
        <w:br/>
        <w:t>又窄又陡峭，一个转身或是不稳感觉就能滚下石阶，想想还是有点后怕呢。</w:t>
        <w:br/>
        <w:t>爬到顶上一直在喘气，这运动量还真的是大。</w:t>
        <w:br/>
        <w:br/>
        <w:t>爬完天梯还需要坐段很长的扶手电梯才能到山顶。</w:t>
        <w:br/>
        <w:br/>
        <w:br/>
        <w:t>玻璃栈道没有想象中的长。</w:t>
        <w:br/>
        <w:t>因为天气的缘故，栈道下方的悬崖峭壁看的不是很真切，但是也不枉此行。</w:t>
        <w:br/>
        <w:br/>
        <w:t>很惊喜，天门山的下山索道是单单支架式的，觉得危险又刺激，不过索道走的并不算快，下方的景色一览无余。</w:t>
        <w:br/>
        <w:t>我们行程随着索道越来越接近市区而即将结束，离开了大山之后还是忍不住回头看看背后屹立不动的高山，仿佛在与人诉说着他的故事，来来往往，形形色色。</w:t>
        <w:br/>
        <w:br/>
        <w:br/>
        <w:t>【第三天第四站</w:t>
        <w:br/>
        <w:t>张家界荷花机场</w:t>
        <w:br/>
        <w:t>】in Zhangjiajie</w:t>
        <w:br/>
        <w:br/>
        <w:t>游玩的兴致始终不散，趁着天色尚早，结伴去市中心用餐，买些土产。</w:t>
        <w:br/>
        <w:br/>
        <w:t>一直对土产有种说不清道不明的感觉，小的时候出门总喜欢买点当地的东西回去，现在互联网这么发达距离早就不是问题，兴许觉得自己背回来的才能证明我曾经到过那个地方，见过那里的人，听过那里的故事。</w:t>
        <w:br/>
        <w:br/>
        <w:t>没有买很多，象征性的带了些，给父母尝尝，不管味道如何，是份心意。每个人都是如此。</w:t>
        <w:br/>
        <w:br/>
        <w:t>用过晚饭就坐车去了机场，恰巧碰</w:t>
        <w:br/>
        <w:t>上航</w:t>
        <w:br/>
        <w:t>空管制，多滞留了二十分钟。</w:t>
        <w:br/>
        <w:t>嗯，想在这个城市在多留一会儿。</w:t>
        <w:br/>
        <w:t>回到了繁华的闹市，期盼下一次的相见。</w:t>
        <w:br/>
        <w:t>我们会在哪里。</w:t>
        <w:br/>
        <w:br/>
        <w:t>感谢我们一路上的摄影师，单反入门期待你的精进。</w:t>
        <w:br/>
        <w:t>2017年，开始爱上旅行，和喜欢的朋友，在喜欢的地方，做喜欢的事情。</w:t>
        <w:br/>
        <w:br/>
        <w:br/>
        <w:t>材料参考：百度、携程、大众点评</w:t>
        <w:br/>
        <w:br/>
        <w:t>票类预定：携程</w:t>
        <w:br/>
        <w:br/>
        <w:t>路线参考：携程、蜂窝网</w:t>
        <w:br/>
      </w:r>
    </w:p>
    <w:p>
      <w:r>
        <w:t>评论：</w:t>
        <w:br/>
        <w:t>1.朋友单反拍的好 用手机的我被秒成渣渣(´；ω；｀)</w:t>
        <w:br/>
        <w:t>2.照片拍的太美啦！特别喜欢这种色调，特别有意境！</w:t>
        <w:br/>
        <w:t>3.我们也是挤时间去的，走走蛮好的，去的时候注意天气就好啦。</w:t>
        <w:br/>
        <w:t>4.我最近也很想去下这个地方，但是工作太忙一直抽不出空，不过很感谢你发的游记，一旦我有时间了，肯定去玩玩。</w:t>
      </w:r>
    </w:p>
    <w:p>
      <w:pPr>
        <w:pStyle w:val="Heading2"/>
      </w:pPr>
      <w:r>
        <w:t>504.【梦幻张家界】 一 冬季之约</w:t>
      </w:r>
    </w:p>
    <w:p>
      <w:r>
        <w:t>https://you.ctrip.com/travels/zhangjiajie23/3597298.html</w:t>
      </w:r>
    </w:p>
    <w:p>
      <w:r>
        <w:t>来源：携程</w:t>
      </w:r>
    </w:p>
    <w:p>
      <w:r>
        <w:t>发表时间：2017-12-4</w:t>
      </w:r>
    </w:p>
    <w:p>
      <w:r>
        <w:t>天数：</w:t>
      </w:r>
    </w:p>
    <w:p>
      <w:r>
        <w:t>游玩时间：</w:t>
      </w:r>
    </w:p>
    <w:p>
      <w:r>
        <w:t>人均花费：</w:t>
      </w:r>
    </w:p>
    <w:p>
      <w:r>
        <w:t>和谁：</w:t>
      </w:r>
    </w:p>
    <w:p>
      <w:r>
        <w:t>玩法：</w:t>
      </w:r>
    </w:p>
    <w:p>
      <w:r>
        <w:t>旅游路线：</w:t>
      </w:r>
    </w:p>
    <w:p>
      <w:r>
        <w:t>正文：</w:t>
        <w:br/>
        <w:t>出行一次不易，为什么？因为出行之前要想好去哪，要想好行程规划，要想好预计几天的旅游时间，从踏出家门的那一刻一直到回到家，起点、终点这段旅程时间该如何去开心的游玩，希望这片攻略游记能对你有所帮助。</w:t>
        <w:br/>
        <w:t>张家界</w:t>
        <w:br/>
        <w:t>，地处湖南的西北部，又称大湘西。是一个充满神秘与向往的地方，神秘是因为从古至今传承下来的一些古文化，神秘的湘西三邪（分别为湘西赶尸、蛊术、落花洞女）、大家众所周知的湘西土匪。</w:t>
        <w:br/>
        <w:t>张家界</w:t>
        <w:br/>
        <w:t>以其得天独厚的奇峰地貌闻名于世。是中国第一个国家级森林公园，张家界和</w:t>
        <w:br/>
        <w:t>天子山</w:t>
        <w:br/>
        <w:t>、</w:t>
        <w:br/>
        <w:t>索溪峪</w:t>
        <w:br/>
        <w:t>两个自然保护区组成的</w:t>
        <w:br/>
        <w:t>武陵源</w:t>
        <w:br/>
        <w:t>风景区面积达369平方公里，区内以世界罕见的石英砂岩峰林峡谷地貌为主体，集桂林之秀、黄山之奇、华山之险、泰山之雄于一体，藏桥、洞、湖、瀑于一身，有“扩大的盆景、缩小的仙境”之美称。</w:t>
        <w:br/>
        <w:t>张家界</w:t>
        <w:br/>
        <w:t>天门山海拔1518.6米，山顶温度常年较市区低6至8摄氏度，每年从11月下旬到次年3月上旬</w:t>
        <w:br/>
        <w:t>是天门山观赏雪景的最佳时节，通常每年都是在这个时间段下雪，想看雪景的朋友必须随时关注张家界天气情况。</w:t>
        <w:br/>
        <w:t>张家界国家森林公园</w:t>
        <w:br/>
        <w:t>自然风光以峰称奇、以谷显幽、以林见秀。其间有奇峰3000多座，如人如兽、如器如物，形象逼真，气势壮观，有“三千奇峰，八百秀水”之美称。 主要景点有金鞭溪、</w:t>
        <w:br/>
        <w:t>袁家界</w:t>
        <w:br/>
        <w:t>、</w:t>
        <w:br/>
        <w:t>杨家界</w:t>
        <w:br/>
        <w:t>、</w:t>
        <w:br/>
        <w:t>天子山</w:t>
        <w:br/>
        <w:t>等。</w:t>
        <w:br/>
        <w:t>下雪的张家界，真的美爆了！</w:t>
        <w:br/>
        <w:t>这个冬天我们一起约，去张家界看雪，去张家界更深入的了解神秘的湘西古文化，绝对会有让你难忘的经历。</w:t>
      </w:r>
    </w:p>
    <w:p>
      <w:r>
        <w:t>评论：</w:t>
        <w:br/>
        <w:t>1.好的，还请多关注。</w:t>
        <w:br/>
        <w:t>2.好的，谢谢建议。</w:t>
        <w:br/>
        <w:t>3.希望看到楼主更多的美图哟~~鼓励一下，加油加油！</w:t>
        <w:br/>
        <w:t>4.楼主下次的图一定会比这次更多更美的对嘛～～</w:t>
      </w:r>
    </w:p>
    <w:p>
      <w:pPr>
        <w:pStyle w:val="Heading2"/>
      </w:pPr>
      <w:r>
        <w:t>505.“原始大自然迷宫”—— 张家界【武陵之魂天门山】</w:t>
      </w:r>
    </w:p>
    <w:p>
      <w:r>
        <w:t>https://you.ctrip.com/travels/zhangjiajie23/3597418.html</w:t>
      </w:r>
    </w:p>
    <w:p>
      <w:r>
        <w:t>来源：携程</w:t>
      </w:r>
    </w:p>
    <w:p>
      <w:r>
        <w:t>发表时间：2017-12-5</w:t>
      </w:r>
    </w:p>
    <w:p>
      <w:r>
        <w:t>天数：</w:t>
      </w:r>
    </w:p>
    <w:p>
      <w:r>
        <w:t>游玩时间：</w:t>
      </w:r>
    </w:p>
    <w:p>
      <w:r>
        <w:t>人均花费：</w:t>
      </w:r>
    </w:p>
    <w:p>
      <w:r>
        <w:t>和谁：</w:t>
      </w:r>
    </w:p>
    <w:p>
      <w:r>
        <w:t>玩法：</w:t>
      </w:r>
    </w:p>
    <w:p>
      <w:r>
        <w:t>旅游路线：</w:t>
      </w:r>
    </w:p>
    <w:p>
      <w:r>
        <w:t>正文：</w:t>
        <w:br/>
        <w:t>我为我出生在中国这个地大物博的强国感到骄傲，我为我出生在湖南大湘西</w:t>
        <w:br/>
        <w:t>张家界</w:t>
        <w:br/>
        <w:t>这一片神秘而又让人向往的地方感到窃喜（^_^），为什么呢？俗话说近水楼台先得月，我可以永无止境的去探索神秘的张家界。我是土生土长的张家界人，张家界各个大小游玩景区去过多次，每一次都有不一样的心境感受。大自然是最奇妙的，今天或许给你明媚阳光的笑脸（晴朗天），明天好像会跟你开了个玩笑似得，变得泪如雨下（下雨天），或是躲在云雾深处，跟你玩躲迷藏呢（雾天）。</w:t>
        <w:br/>
        <w:t>让我们一起走进“原始大自然迷宫”武陵之魂天门山。</w:t>
        <w:br/>
        <w:t>天门山地处于湖南省的西北部</w:t>
        <w:br/>
        <w:t>张家界</w:t>
        <w:br/>
        <w:t>市，距市区仅约七公里路程。是世界上罕见的“大自然迷宫”，在这座迷宫中有一座耸立于天地之间的神奇山峰——天门山，因天然奇观“</w:t>
        <w:br/>
        <w:t>天门洞</w:t>
        <w:br/>
        <w:t>”而得名。天门山早年间古称嵩梁山，又名云梦山，是最早被记入史籍的名山。主峰高度于1518.6米，1992年7月被批准为国家森林公园。</w:t>
        <w:br/>
        <w:t>“</w:t>
        <w:br/>
        <w:t>天门洞</w:t>
        <w:br/>
        <w:t>”——是迄今为止世界最为罕见的天然奇观，天门洞南北对穿，洞高131.5米，宽57米，深60米，拔地而起，宛若一道通往未知世界的门户，从此而得名天门山。天门山山顶较为平坦，有着很多极为珍贵、独特的植物品种，各型各样的石头矗立于山林之间，处处都是天然的盆景，被所知的世人们誉为世界上最美的空中花园和仙境。</w:t>
        <w:br/>
        <w:t>NO.1 ：</w:t>
        <w:br/>
        <w:t>天门山索道</w:t>
        <w:br/>
        <w:t>天门山索道</w:t>
        <w:br/>
        <w:t>长7455米，世界第一，上、下站水平高差1279米，是世界最长的单线循环脱挂抱索器车厢式索道，起点位于</w:t>
        <w:br/>
        <w:t>张家界</w:t>
        <w:br/>
        <w:t>市区火车、汽车站边。共分为3站，起点（市区）——中点（前往</w:t>
        <w:br/>
        <w:t>天门洞</w:t>
        <w:br/>
        <w:t>）——终点（天门山山顶）。</w:t>
        <w:br/>
        <w:t>NO.2 ：通天大道（盘山公路）</w:t>
        <w:br/>
        <w:t>“通天大道”，顾名思义，就是从山下景区车行入口通往天门洞的一条蜿蜒崎岖的傍山公路，通天大道因通往天门洞而得名，全长10.77公里，蜿蜒九十九弯，每逢9湾便有一座石碑作为标致，99道湾正扣合天有九霄之意，是天门山十大景点之一。</w:t>
        <w:br/>
        <w:t>NO.3 ：</w:t>
        <w:br/>
        <w:t>天门洞开</w:t>
        <w:br/>
        <w:t>是世界最高海拔天然的穿山溶洞，天门洞堪称大自然的经典之作。天门洞悬于海拔1300余米的峭壁之上，高</w:t>
        <w:br/>
        <w:t>131.5米，宽57米，深60米，终年吐云纳雾，震世撼俗。</w:t>
        <w:br/>
        <w:t>NO.4 ：</w:t>
        <w:br/>
        <w:t>云梦仙顶</w:t>
        <w:br/>
        <w:br/>
        <w:t>云梦仙顶</w:t>
        <w:br/>
        <w:t>，三面绝壁，拔地顶天，为天门山十六峰之一。</w:t>
        <w:br/>
        <w:t>NO.5 ：</w:t>
        <w:br/>
        <w:t>鬼谷栈道</w:t>
        <w:br/>
        <w:t>鬼谷栈道</w:t>
        <w:br/>
        <w:t>，因悬于</w:t>
        <w:br/>
        <w:t>鬼谷洞</w:t>
        <w:br/>
        <w:t>上侧的峭壁沿边而得名。栈道全长1600米，平均海拔为1400米，起点是倚虹关，终点到小天门。鬼谷栈道全线既不在悬崖之巅，也不在悬崖之侧，而是全线都立于万丈悬崖的中间，给人以与悬崖共起伏同屈伸的感觉。</w:t>
        <w:br/>
        <w:t>NO.6 ：玻璃栈道</w:t>
        <w:br/>
        <w:t>玻璃栈道悬于天门山山顶西线，长60米，最高处海拔1430米。</w:t>
        <w:br/>
        <w:t>NO.7 ：天界佛国</w:t>
        <w:br/>
        <w:t>天界佛国景区位于天门山山顶的南部，是天门山"佛教文化"的核心区域，最主要的景点是</w:t>
        <w:br/>
        <w:t>天门山寺</w:t>
        <w:br/>
        <w:t>。</w:t>
        <w:br/>
        <w:t>NO.8 ：捭阖</w:t>
        <w:br/>
        <w:t>西线核心景点。以充满创意的形式表现鬼谷子的哲学思想和“纵横捭阖”理论的深刻内涵。鬼谷子《捭阖策》一文，论述了捭阖阴阳之术即为天地之门的道理，而天门洞接地通天的奇绝态势，正是一处和合阴阳、为天地守神的绝妙门户。鬼谷先师于天门山著书《捭阖策》，和天门的豁然洞开、奇绝天下，堪称是天地故设此局，以昭示世人阴阳之道。</w:t>
        <w:br/>
        <w:t>张家界天门山游玩线路可分为两条。</w:t>
        <w:br/>
        <w:t>NO.1 ：</w:t>
        <w:br/>
        <w:t>A线 索道上山——公路下山</w:t>
        <w:br/>
        <w:t>游览线路：索道上山——山顶游览——乘穿山自动扶梯下行至天门洞——乘景区游览车下山至山门——换乘免费班车至索道下站。</w:t>
        <w:br/>
        <w:t>NO.2 ：B线 公路上山——索道下山</w:t>
        <w:br/>
        <w:t>游览线路：在索道下站B线班车站乘免费班车至山门——乘景区游览车至天门洞——乘穿山自动扶梯上山顶——山顶游览——索道下山至下站。</w:t>
        <w:br/>
        <w:t>希望此篇游记攻略会对想前往张家界的旅友们有所了解，描述的不是很仔细，如有需要解答的可评论提出，我会一一回复。</w:t>
      </w:r>
    </w:p>
    <w:p>
      <w:r>
        <w:t>评论：</w:t>
        <w:br/>
        <w:t>1.出行一趟，累是必然的，但是收获更多的是内心世界的色彩。^_^</w:t>
        <w:br/>
        <w:t>2.好帖啊，谢谢了。顶个。世界那么大，也想去看看。</w:t>
        <w:br/>
        <w:t>3.这一趟旅行下来蛮累的吧，我一般玩4天就差不多咯~~</w:t>
        <w:br/>
        <w:t>4.前排支持呀，卤煮码字辛苦了！</w:t>
      </w:r>
    </w:p>
    <w:p>
      <w:pPr>
        <w:pStyle w:val="Heading2"/>
      </w:pPr>
      <w:r>
        <w:t>506.秋风落叶</w:t>
      </w:r>
    </w:p>
    <w:p>
      <w:r>
        <w:t>https://you.ctrip.com/travels/wulingyuan120559/3597326.html</w:t>
      </w:r>
    </w:p>
    <w:p>
      <w:r>
        <w:t>来源：携程</w:t>
      </w:r>
    </w:p>
    <w:p>
      <w:r>
        <w:t>发表时间：2017-12-5</w:t>
      </w:r>
    </w:p>
    <w:p>
      <w:r>
        <w:t>天数：3 天</w:t>
      </w:r>
    </w:p>
    <w:p>
      <w:r>
        <w:t>游玩时间：10 月</w:t>
      </w:r>
    </w:p>
    <w:p>
      <w:r>
        <w:t>人均花费：1800 元</w:t>
      </w:r>
    </w:p>
    <w:p>
      <w:r>
        <w:t>和谁：和朋友</w:t>
      </w:r>
    </w:p>
    <w:p>
      <w:r>
        <w:t>玩法：</w:t>
      </w:r>
    </w:p>
    <w:p>
      <w:r>
        <w:t>旅游路线：</w:t>
      </w:r>
    </w:p>
    <w:p>
      <w:r>
        <w:t>正文：</w:t>
        <w:br/>
        <w:br/>
        <w:br/>
        <w:br/>
        <w:t>北纬30°线是一条神奇的纬线，</w:t>
        <w:br/>
        <w:t>贯穿了世界上四大文明古国，</w:t>
        <w:br/>
        <w:t>串联起了 地球上许多神秘的境界:诡秘的百慕大三角，庄严的埃及金字塔， 传说中沉没的大西洲，有世界屋脊之称的珠穆朗玛峰......</w:t>
        <w:br/>
        <w:t>而</w:t>
        <w:br/>
        <w:t>武陵源</w:t>
        <w:br/>
        <w:t>也在这条神奇的纬线上。</w:t>
        <w:br/>
        <w:br/>
        <w:t>著名画家吴冠中的大作，让大家认识了</w:t>
        <w:br/>
        <w:t>张家界</w:t>
        <w:br/>
        <w:t>武陵源</w:t>
        <w:br/>
        <w:t>这独一无二的砂岩峰林地貌，又因《红楼梦》、《西游记》，特别是后来的《阿凡达》在此取景，让此处“人间仙境”名扬海内外。</w:t>
        <w:br/>
        <w:br/>
        <w:t>七年前曾来过</w:t>
        <w:br/>
        <w:t>张家界</w:t>
        <w:br/>
        <w:t>，卡片机中的照片早已不在，照片中的人也天各一方......</w:t>
        <w:br/>
        <w:t>这次终于有机会再次来到这时常想念的地方，希望能重新找回曾经的美好！</w:t>
        <w:br/>
        <w:br/>
        <w:br/>
        <w:br/>
        <w:br/>
        <w:t>用“缩小的仙境，放大的盆景”来形容</w:t>
        <w:br/>
        <w:t>张家界</w:t>
        <w:br/>
        <w:t>的奇峰异石再合适不过了。每年的9月至11月都是张家界的最佳旅游时间，秋高气爽，也正是猕猴桃、蜜橘等水果成熟的时节。这里不仅有独一无二的砂岩峰林地貌、也有世界奇观</w:t>
        <w:br/>
        <w:t>天门洞</w:t>
        <w:br/>
        <w:t>、还有被世界誉为最美的</w:t>
        <w:br/>
        <w:t>空中田园</w:t>
        <w:br/>
        <w:t>，游走其中放佛置身于神山仙境之中，美不胜收！</w:t>
        <w:br/>
        <w:br/>
        <w:br/>
        <w:br/>
        <w:t>进了景区就看到路边山上的野猴，兴奋的捕捉着它们的踪迹。忽然看到一个身穿黄色衣服的男的飞快地冲进山里追猴子，以为是他的东西被抢了，我们兴高采烈的围观猴子抢了啥，后来才得知原来那是工作人员在驱赶野猴，据说最近有好几起野猴伤人的事件，我们才悻悻地离开了。</w:t>
        <w:br/>
        <w:t>沿着金鞭溪往里走，很快就看到了很多奇特的山峰，像被刀削过一样，有的形如人脸，我们兴致勃勃地欣赏着美景，呼吸着新鲜空气，很是惬意。</w:t>
        <w:br/>
        <w:br/>
        <w:t>在来森林公园之前，还以为不过公园而已，进去后发现还是不要叫公园了，简直就是个基地。景点超级多，风景超级漂亮。</w:t>
        <w:br/>
        <w:t>到了金鞭溪大家已经开始称赞了。这里的云山雾罩非常有感觉。绿树松松，密密麻麻，阳光透过树木照射过来，看到一处处光线形成的朦胧之感，真好。</w:t>
        <w:br/>
        <w:t>这种情况下只能抓紧按快门欣赏风景了。尽管金鞭溪里有很多小景点，不用记这些，也不用刻意去走，四处皆是风景。</w:t>
        <w:br/>
        <w:br/>
        <w:t>首先从行政区域上来划分，张家界市包含两区两县，两区为永定区和</w:t>
        <w:br/>
        <w:t>武陵源</w:t>
        <w:br/>
        <w:t>区，而武陵源风景区隶属于张家界市武陵源区，，包含了</w:t>
        <w:br/>
        <w:t>张家界国家森林公园</w:t>
        <w:br/>
        <w:t>、</w:t>
        <w:br/>
        <w:t>天子山</w:t>
        <w:br/>
        <w:t>自然保护区、</w:t>
        <w:br/>
        <w:t>索溪峪</w:t>
        <w:br/>
        <w:t>自然保护区和</w:t>
        <w:br/>
        <w:t>杨家界</w:t>
        <w:br/>
        <w:t>自然保护区，所以最先被大家所熟知我国首个国家森林公园—张家界国家森林公园是属于武陵源景区的一部分，整个景区非常大，一共有五个门票站（</w:t>
        <w:br/>
        <w:t>吴家峪</w:t>
        <w:br/>
        <w:t>标志门门票站、森林公园门票站、杨家界门票站、梓木岗门票站、天子山门票站），进入景区只需购买一次门票，4天内有效，可以从任何一个门进出，成人门票245元，景区内所有环保车均可免费无限次乘用。</w:t>
        <w:br/>
        <w:t>第一天路线：</w:t>
        <w:br/>
        <w:t>金鞭溪 ——</w:t>
        <w:br/>
        <w:t>杨家界</w:t>
        <w:br/>
        <w:t>门票站——环保车（约20min）——</w:t>
        <w:br/>
        <w:t>杨家界索道</w:t>
        <w:br/>
        <w:t>下站——索道上站——天然长城——环保车( 约8min )——</w:t>
        <w:br/>
        <w:t>袁家界</w:t>
        <w:br/>
        <w:t>——</w:t>
        <w:br/>
        <w:t>天下第一桥</w:t>
        <w:br/>
        <w:t>停车场——天下第一桥－悬浮山－</w:t>
        <w:br/>
        <w:t>迷魂台</w:t>
        <w:br/>
        <w:t>－后花园。</w:t>
        <w:br/>
        <w:br/>
        <w:t>从门票4天有效就可以看出景区有多大，跟旅游团的一天时间只能走马观花，我们这次安排了两天时间进入景区都觉得还有很多地方没去，第一天从</w:t>
        <w:br/>
        <w:t>杨家界</w:t>
        <w:br/>
        <w:t>门票站进入，大概坐20分钟的环保车就来到了</w:t>
        <w:br/>
        <w:t>杨家界索道</w:t>
        <w:br/>
        <w:t>下站，在这里就可以坐缆车上到杨家界（缆车需要另外购票，76元单程），下缆车后往左手步行约五分钟就是“天然长城”，美景从此开始啦。</w:t>
        <w:br/>
        <w:br/>
        <w:t>武陵源景区内这种独特的砂岩地貌于2010年，被地质学家们确定为“张家界地貌”，凡在世界任何国家和地区发现类似张家界石英砂岩峰林的地貌，都可统称“张家界地貌”。而张家界地貌主要由方山、</w:t>
        <w:br/>
        <w:t>台地、峰墙、峰丛、峰林、石门、</w:t>
        <w:br/>
        <w:t>天生桥</w:t>
        <w:br/>
        <w:t>及峡谷、嶂谷等构成，而其中的峰墙奇观就主要集中在杨家界。</w:t>
        <w:br/>
        <w:t>杨家界峰墙景观形成时间约3.8亿万年，处于幼年期，形成早于</w:t>
        <w:br/>
        <w:t>天子山</w:t>
        <w:br/>
        <w:t>、</w:t>
        <w:br/>
        <w:t>袁家界</w:t>
        <w:br/>
        <w:t>、</w:t>
        <w:br/>
        <w:t>黄石寨</w:t>
        <w:br/>
        <w:t>等景区常见的石柱，它呈长条状分布，其延伸方向受构造节理的控制，侧看成峰，横看成墙，就像一道天然形成的长城，气势恢宏，巍峨壮观。</w:t>
        <w:br/>
        <w:br/>
        <w:t>杨家界因相传宋代杨家将后裔迁徙于此而得名，所以现在很多景点都与杨家将有关，比如“</w:t>
        <w:br/>
        <w:t>天波府</w:t>
        <w:br/>
        <w:t>”、“宗保湾”、“六郎峰”等，如果大家有时间建议大家可以去一下“天波府”，从天然长城过去大概需要四十几分钟，听说那里的景色很美，可惜我们当时不知道，没能前往，真是可惜。</w:t>
        <w:br/>
        <w:br/>
        <w:br/>
        <w:t>相传后唐时期，黄巢起义失败后，朝庭为彻底肃清乱党，四处张榜，捉拿义军。黄巢手下有一袁姓将士，为躲避追捕便来到这方远离尘世的深山野岭隐居。他在此结庐为舍，垦荒种粮，并以自己的姓氏为这里命名，起名“</w:t>
        <w:br/>
        <w:t>袁家界</w:t>
        <w:br/>
        <w:t>”。</w:t>
        <w:br/>
        <w:br/>
        <w:t>袁家界主要景点包含</w:t>
        <w:br/>
        <w:t>天下第一桥</w:t>
        <w:br/>
        <w:t>、哈利路亚悬浮山、</w:t>
        <w:br/>
        <w:t>迷魂台</w:t>
        <w:br/>
        <w:t>、后花园、</w:t>
        <w:br/>
        <w:t>百龙天梯</w:t>
        <w:br/>
        <w:t>等，没错，这里就是著名的《阿凡达》的取景地。</w:t>
        <w:br/>
        <w:br/>
        <w:br/>
        <w:t>所以</w:t>
        <w:br/>
        <w:t>天下第一桥</w:t>
        <w:br/>
        <w:t>停车场也是整个景区最热闹的地方，需要补充食物的建议在这里进行，这里有一家KFC，但是价格你懂的，另外也有很多小吃，可以根据自己口味选择，强烈推荐玉米，五元一个，又嫩又糯，算是我在景区里吃到过最好吃的玉米了。</w:t>
        <w:br/>
        <w:br/>
        <w:t>天下第一桥”是武陵源“十大绝景”之一。也是袁家界的标志性景点，它是居于两山之间形成的一座天然石桥，而两山原为一体，经过长年累月的地质变化和雨水洗刷冲击，，终于形成今天这一特别的奇景。“ 天下第一桥”桥面宽两米，厚四米，跨度为二十多米，高度为三百多米，是世界迄今为止所发现落差最高的天然石桥。从桥上往下看，绝对的惊心动魄。</w:t>
        <w:br/>
        <w:br/>
        <w:t>虽然张家界武陵源名气一直不小，但2009底上映的《阿凡达》可以说是它的又一个重大转折点，让更多的中国人特别是外国人知道里这里独特的美景，从而慕名而来。《阿凡达》当年有多火，就不用我说了，虽然过去这么多年，它的3D效果现在看来仍然让人震撼，片中美轮美奂的潘多拉星球，悬浮在空中的哈利路亚山，原型就是来自这里。</w:t>
        <w:br/>
        <w:br/>
        <w:t>“三千翠微峰,八百琉璃水”看过了杨家界的峰墙，袁家界最典型的就是这种又高又大的峰柱，这“</w:t>
        <w:br/>
        <w:t>南天一柱</w:t>
        <w:br/>
        <w:t>”，张家界三千奇峰中的一座，海拔高度1074米，垂直高度约150米，有顶天立地之势，后来因作为《阿凡达》里哈利路亚山的原型，更名为哈利路亚悬浮山。</w:t>
        <w:br/>
        <w:br/>
        <w:br/>
        <w:t>武陵源最美的时候应该是雨后初晴，云雾缭绕时，每次出门都希望有个好天气，只有到了张家界却盼望下雨，但天不遂我愿，阴天，没有雨，也没有蓝天，三千峰柱立于眼前，虽也气势磅礴，让人震撼，但仍一点小小的遗憾，没能看到它最美的时候。不过没有遗憾怎么会有希望，怎么会有下次再出行。</w:t>
        <w:br/>
        <w:br/>
        <w:t>三姐妹峰</w:t>
        <w:br/>
        <w:t>远远望上去特别好看，我看着这些竟然脑补出来了三个漂亮姑娘的样子，也简直是醉了。一天下来看到好几个旅-行团，基本上来去匆匆。所以，还是得找能自由-行的团队。想多呆一会儿就多呆一会儿，完全OK的。</w:t>
        <w:br/>
        <w:t>在这里推荐一下张家界陈导 ： www.mayizjj.com</w:t>
        <w:br/>
        <w:t>微信：cjpnxj16822</w:t>
        <w:br/>
        <w:t>张家界天门山景区</w:t>
        <w:br/>
        <w:t>讲讲自己的感悟和攻略吧，这地儿不大，用不了很长时间，玩的快三十的小时，慢了也就五六个小时，关键是进去的时候排队人多，少则一个多小时，多么，两三个吧。再说说A线B线的选择，A线是先坐缆车，一般排队人超级多，都选择这条线路，所以推荐大家走B线路，先坐大巴上去，再慢慢游玩儿，但是，但是我选的A线路，为什么，不是人少，是我中午去的，计划五六点再下山，那么天黑了点，坐缆车下来怕风景有折扣～可见选择永远是那么纠结……</w:t>
        <w:br/>
        <w:br/>
        <w:t>去探索真实的世界，如果你觉得天门山就美，就赞叹不已了，那么森林公园让你扣掉眼珠子都不为过，毫不夸张～</w:t>
        <w:br/>
        <w:t>这边也有玻璃栈桥，如果没去大峡谷玻璃桥的话，只来天门山也能体验玻璃桥。不过，这里的重点不只是玻璃栈桥。99道弯路绝对是一个亮点。坐在环保车上，看着车子拐过一个一个弯，超级刺激，而且还极其担心车子会掉下去！</w:t>
        <w:br/>
        <w:br/>
        <w:br/>
        <w:br/>
        <w:br/>
        <w:br/>
        <w:t>至此，旅程结束。回到市区，感谢陈导把我们送到机场。短暂的告别之后，重新开启了都市里的生活。</w:t>
      </w:r>
    </w:p>
    <w:p>
      <w:r>
        <w:t>评论：</w:t>
        <w:br/>
        <w:t>1.收藏下，回去我也去一回感受感受。</w:t>
        <w:br/>
        <w:t>2.不错  行程部分和我们的差不多 可参考下  赞一个</w:t>
        <w:br/>
        <w:t>3.写得挺好的，对我蛮有帮助的呢，谢谢楼主。</w:t>
      </w:r>
    </w:p>
    <w:p>
      <w:pPr>
        <w:pStyle w:val="Heading2"/>
      </w:pPr>
      <w:r>
        <w:t>507.2017秋 27天湘赣闽 自由行4 天门山</w:t>
      </w:r>
    </w:p>
    <w:p>
      <w:r>
        <w:t>https://you.ctrip.com/travels/zhangjiajie23/3596857.html</w:t>
      </w:r>
    </w:p>
    <w:p>
      <w:r>
        <w:t>来源：携程</w:t>
      </w:r>
    </w:p>
    <w:p>
      <w:r>
        <w:t>发表时间：2017-12-6</w:t>
      </w:r>
    </w:p>
    <w:p>
      <w:r>
        <w:t>天数：27 天</w:t>
      </w:r>
    </w:p>
    <w:p>
      <w:r>
        <w:t>游玩时间：10 月</w:t>
      </w:r>
    </w:p>
    <w:p>
      <w:r>
        <w:t>人均花费：5000 元</w:t>
      </w:r>
    </w:p>
    <w:p>
      <w:r>
        <w:t>和谁：夫妻</w:t>
      </w:r>
    </w:p>
    <w:p>
      <w:r>
        <w:t>玩法：</w:t>
      </w:r>
    </w:p>
    <w:p>
      <w:r>
        <w:t>旅游路线：</w:t>
      </w:r>
    </w:p>
    <w:p>
      <w:r>
        <w:t>正文：</w:t>
        <w:br/>
        <w:t>行程：上海-湖南：</w:t>
        <w:br/>
        <w:t>张家界</w:t>
        <w:br/>
        <w:t>-边城-（经：花垣）-里耶-（经：花垣-吉首）-凤凰-（经：怀化）-江西：南昌-福建：永泰-（经：福州）-霞浦-秦屿-上海</w:t>
        <w:br/>
        <w:t>2017-11-5 晴天</w:t>
        <w:br/>
        <w:t>武陵源</w:t>
        <w:br/>
        <w:t>汽车站-客车-</w:t>
        <w:br/>
        <w:t>张家界</w:t>
        <w:br/>
        <w:t>中心汽车站--迎宾路北上-大庸路北上-向西-微漾小筑主题客栈</w:t>
        <w:br/>
        <w:t>酒店位于</w:t>
        <w:br/>
        <w:t>天门山索道</w:t>
        <w:br/>
        <w:t>公司对面的一条小巷深处，寻找不易。入住后，发现老板提供了实用的一张手绘地图</w:t>
        <w:br/>
        <w:t>2017-11-6 晴天 游览天门山</w:t>
        <w:br/>
        <w:t>1 上山方式</w:t>
        <w:br/>
        <w:t>：</w:t>
        <w:br/>
        <w:t>天门山游览的出发地在</w:t>
        <w:br/>
        <w:t>张家界</w:t>
        <w:br/>
        <w:t>市内的</w:t>
        <w:br/>
        <w:t>天门山索道</w:t>
        <w:br/>
        <w:t>/大巴下站（近火车站）。可以选择索道或景交大巴上山。景交小巴上站位于</w:t>
        <w:br/>
        <w:t>天门洞</w:t>
        <w:br/>
        <w:t>下方，而索道上站位于天门洞上方。</w:t>
        <w:br/>
        <w:t>A线：索道上-大巴下 （最省力）；B线：大巴上-索道下； C线：大巴上-大巴下 （最费力）。我们选A线。购票时留意上山时段。</w:t>
        <w:br/>
        <w:t>2 A线（索道上-大巴下）游览线路</w:t>
        <w:br/>
        <w:t>：</w:t>
        <w:br/>
        <w:t>A-西线：</w:t>
        <w:br/>
        <w:t>索道上站-由栈道向西徒步下行（</w:t>
        <w:br/>
        <w:t>观西侧景观</w:t>
        <w:br/>
        <w:t>）-</w:t>
        <w:br/>
        <w:t>天门山寺</w:t>
        <w:br/>
        <w:t>-中线缆车（需购票）-上行-云梦仙境-箱式电梯（免费）下行到索道上站-徒步下行到穿山电梯上口-七段穿山电梯接力下行到</w:t>
        <w:br/>
        <w:t>天门洞</w:t>
        <w:br/>
        <w:t>底部-999台阶或电梯（需购票）下行到景交小巴上站-景交小巴沿</w:t>
        <w:br/>
        <w:t>通天大道</w:t>
        <w:br/>
        <w:t>下山。</w:t>
        <w:br/>
        <w:t>B-东线</w:t>
        <w:br/>
        <w:t>：索道上站-由栈道向东徒步下行（</w:t>
        <w:br/>
        <w:t>观东侧景观</w:t>
        <w:br/>
        <w:t>）-</w:t>
        <w:br/>
        <w:t>天门山寺</w:t>
        <w:br/>
        <w:t>-中线缆车（需购票）-上行-云梦仙境-箱式电梯（免费）下行到索道上站-徒步下行到穿山电梯上口-七段穿山电梯接力下行到</w:t>
        <w:br/>
        <w:t>天门洞</w:t>
        <w:br/>
        <w:t>底部-999台阶或电梯（需购票）下行到景交小巴上站-景交小巴沿</w:t>
        <w:br/>
        <w:t>通天大道</w:t>
        <w:br/>
        <w:t>下山。</w:t>
        <w:br/>
        <w:t>C-环线</w:t>
        <w:br/>
        <w:t>：索道上站-灯光隧道-箱式电梯（免费）上行-云梦仙境-台阶下行（途径</w:t>
        <w:br/>
        <w:t>李娜别墅</w:t>
        <w:br/>
        <w:t>）-索道上站-由栈道向西徒步下行（</w:t>
        <w:br/>
        <w:t>观西侧景观</w:t>
        <w:br/>
        <w:t>）-</w:t>
        <w:br/>
        <w:t>天门山寺</w:t>
        <w:br/>
        <w:t>-由栈道向东徒步上行（</w:t>
        <w:br/>
        <w:t>观东侧景观</w:t>
        <w:br/>
        <w:t>）-穿山电梯上口-七段穿山电梯接力下行到天门洞底部-999台阶或电梯（需购票）下行到景交小巴上站-景交小巴沿</w:t>
        <w:br/>
        <w:t>通天大道</w:t>
        <w:br/>
        <w:t>下山。</w:t>
        <w:br/>
        <w:t>我们取环线。索道上站-灯光隧道-箱式电梯（免费）上行-云梦仙境</w:t>
        <w:br/>
        <w:t>云梦仙境是天门山制高点，风光独美。可惜照片没有拍好，略。</w:t>
        <w:br/>
        <w:t>由栈道向西徒步下行（观西侧景观）</w:t>
        <w:br/>
        <w:t>由栈道向东徒步上行（观东侧景观）</w:t>
        <w:br/>
        <w:t>七段穿山电梯接力下行到天门洞底部</w:t>
        <w:br/>
        <w:t>999台阶下行到景交小巴上站</w:t>
        <w:br/>
        <w:t>景交小巴沿通天大道下山</w:t>
        <w:br/>
        <w:t>2017-11-6：行走20567步，行程14.68公里</w:t>
        <w:br/>
        <w:t>2017-11-7 晴天 游览张家界市区街景</w:t>
        <w:br/>
        <w:t>张家界市博物馆</w:t>
        <w:br/>
        <w:t>张家界市博物馆</w:t>
        <w:br/>
        <w:t>2017-11-7：行走17528步，行程12.51公里</w:t>
        <w:br/>
        <w:t>下一站： 边城-里耶</w:t>
      </w:r>
    </w:p>
    <w:p>
      <w:r>
        <w:t>评论：</w:t>
        <w:br/>
        <w:t>1.照片好漂亮~内容好详细~看得我心窝念念哈！！</w:t>
        <w:br/>
        <w:t>2.谢谢！</w:t>
        <w:br/>
        <w:t>3.楼主的图片实在是太美了！恨不得马上买张机票飞过去。</w:t>
        <w:br/>
        <w:t>4.片子拍的真棒！文字也很客观，好贴一定要支持！</w:t>
      </w:r>
    </w:p>
    <w:p>
      <w:pPr>
        <w:pStyle w:val="Heading2"/>
      </w:pPr>
      <w:r>
        <w:t>508.2017秋 27天湘赣闽 自由行1 袁家界-杨家界</w:t>
      </w:r>
    </w:p>
    <w:p>
      <w:r>
        <w:t>https://you.ctrip.com/travels/zhangjiajie23/3595599.html</w:t>
      </w:r>
    </w:p>
    <w:p>
      <w:r>
        <w:t>来源：携程</w:t>
      </w:r>
    </w:p>
    <w:p>
      <w:r>
        <w:t>发表时间：2017-12-6</w:t>
      </w:r>
    </w:p>
    <w:p>
      <w:r>
        <w:t>天数：27 天</w:t>
      </w:r>
    </w:p>
    <w:p>
      <w:r>
        <w:t>游玩时间：10 月</w:t>
      </w:r>
    </w:p>
    <w:p>
      <w:r>
        <w:t>人均花费：5000 元</w:t>
      </w:r>
    </w:p>
    <w:p>
      <w:r>
        <w:t>和谁：夫妻</w:t>
      </w:r>
    </w:p>
    <w:p>
      <w:r>
        <w:t>玩法：</w:t>
      </w:r>
    </w:p>
    <w:p>
      <w:r>
        <w:t>旅游路线：</w:t>
      </w:r>
    </w:p>
    <w:p>
      <w:r>
        <w:t>正文：</w:t>
        <w:br/>
        <w:t>行程：上海-湖南：</w:t>
        <w:br/>
        <w:t>张家界</w:t>
        <w:br/>
        <w:t>-边城-（经：花垣）-里耶-（经：花垣-吉首）-凤凰-（经：怀化）-江西：南昌-福建：永泰-（经：福州）-霞浦-秦屿-上海</w:t>
        <w:br/>
        <w:t>天数：27天 时间：11月 人物：夫妻（退休）</w:t>
        <w:br/>
        <w:t>线路特点：</w:t>
        <w:br/>
        <w:t>张家界</w:t>
        <w:br/>
        <w:t>+湘西古镇+永泰云顶+闽北沿海</w:t>
        <w:br/>
        <w:t>费用：</w:t>
        <w:br/>
        <w:t>行</w:t>
        <w:br/>
        <w:t>（住宿点间大交通）516（</w:t>
        <w:br/>
        <w:t>上海-张家界</w:t>
        <w:br/>
        <w:t>）+20（</w:t>
        <w:br/>
        <w:t>张家界</w:t>
        <w:br/>
        <w:t>-</w:t>
        <w:br/>
        <w:t>武陵源</w:t>
        <w:br/>
        <w:t>）+20（武陵源-张家界）+67（张家界-边城）+27（边城-里耶）+79（里耶-凤凰）+346.5（凤凰-南昌）+143.5（南昌-永泰）+79（永泰-北岐）+18（北岐-东壁）+30（东壁-花竹往返）+71（东壁-太姥山镇）+249（太姥山镇-上海虹桥）=1666*2=3332元</w:t>
        <w:br/>
        <w:t>行（住宿点內小交通）：市内公交。</w:t>
        <w:br/>
        <w:t>住：</w:t>
        <w:br/>
        <w:t>116元x5天=580元（</w:t>
        <w:br/>
        <w:t>武陵源</w:t>
        <w:br/>
        <w:t>）+120元x3天=360元（张家界）+110元x1天=110元（边城）+268元x2天=536元（边城）+158元x2天=316元（里耶）+178元x2天=356元（凤凰）+212元x2天=424元（南昌）+99元x2天=198元（永泰）+90元x1天=90元（永泰）+110元x2天=220元（北岐）+130元x2天=260元（东壁）+115元x1天=115元（太姥山镇）=3565元</w:t>
        <w:br/>
        <w:t>景区门票及交通：</w:t>
        <w:br/>
        <w:t>252（</w:t>
        <w:br/>
        <w:t>武陵源</w:t>
        <w:br/>
        <w:t>：门售半价票126）+86(百龙电梯上山：门售半价票43)+86（</w:t>
        <w:br/>
        <w:t>天子山索道</w:t>
        <w:br/>
        <w:t>下山：门售半价票43）+160（</w:t>
        <w:br/>
        <w:t>黄石寨索道</w:t>
        <w:br/>
        <w:t>上下山：门售半价票40）+20（森林公园-10*2=20武陵源）+48（</w:t>
        <w:br/>
        <w:t>十里画廊</w:t>
        <w:br/>
        <w:t>火车：门售半价票24）+172（天子山索道上下山：门售半价票43）+276（天门山：门售半价票130+保险3+玻璃栈道5）+90（永泰-25中埔寨 嵩口-20永泰 交通费）+）+242（永泰-云顶交通往返11*4=44门票99*2=198合计242）+40（牛郎岗：门售半价票20）=1472元</w:t>
        <w:br/>
        <w:t>食：</w:t>
        <w:br/>
        <w:t>简餐或面食。其它：水果，零食。总之花费无多。</w:t>
        <w:br/>
        <w:t>总费用：</w:t>
        <w:br/>
        <w:t>3332+3565+1472=8369+市内公交+三餐+水果+零食=10000-11000元</w:t>
        <w:br/>
        <w:t>餐饮：游记中此类信息基本无。非不欲，实无奈。能够迈开腿，无法张大嘴。抱歉了！</w:t>
        <w:br/>
        <w:t>摄影器材</w:t>
        <w:br/>
        <w:t>：华为P9手机，基本无后期处理。</w:t>
        <w:br/>
        <w:t>2017-10-30晴天。</w:t>
        <w:br/>
        <w:t>2017-10-31晴天。</w:t>
        <w:br/>
        <w:t>张家界站</w:t>
        <w:br/>
        <w:t>-出站向左-张家界中心汽车站-（原道路扩建中，改道张家界-宝峰湖-武陵源。票价升至20元）武陵源汽车站-桂花路南下-未央路向西-驿城乐</w:t>
        <w:br/>
        <w:t>武陵源区街景</w:t>
        <w:br/>
        <w:t>当日计划行程：武陵源汽车站-</w:t>
        <w:br/>
        <w:t>张家界驿城乐主题酒店</w:t>
        <w:br/>
        <w:t>-武陵源标志门售票站-</w:t>
        <w:br/>
        <w:t>溪布街</w:t>
        <w:br/>
        <w:t>-</w:t>
        <w:br/>
        <w:t>张家界驿城乐主题酒店</w:t>
        <w:br/>
        <w:t>。约6公里。</w:t>
        <w:br/>
        <w:t>当日实际行程：行走12578步，8.98公里。</w:t>
        <w:br/>
        <w:t>2017-11-1晴天。（武陵源第一天）</w:t>
        <w:br/>
        <w:t>张家界驿城乐主题酒店</w:t>
        <w:br/>
        <w:t>-未央路向西-驼峰路南下-武陵路向西-武陵源标志门售票站-购票</w:t>
        <w:br/>
        <w:t>武陵源门票四日有效，含山下与山上的景区交通车。但上山或下山的电梯及索道需另行购票。武陵源很大，全部游览，四日时间是不够的。武陵源游览攻略网上甚多，我们取最省力的走法：</w:t>
        <w:br/>
        <w:t>1 住一处不搬家-住山下-住</w:t>
        <w:br/>
        <w:t>武陵源</w:t>
        <w:br/>
        <w:t>标志门检票口附近。这里生活设施较完善。山上山下的交通由电梯与索道解决，武陵源标志门与森林公园大门的交通由商运小巴解决。省去搬家的劳累。</w:t>
        <w:br/>
        <w:t>2 用足四天时间与各种代步工具（电梯，索道。小火车），以每天有限的体力换取尽可能大的游览空间。</w:t>
        <w:br/>
        <w:t>四天游览线路依次为：</w:t>
        <w:br/>
        <w:t>第一天</w:t>
        <w:br/>
        <w:t>：酒店-徒步-武陵源标志门检票口进-景交车-景交车百龙电梯站下-电梯上山-景交车后</w:t>
        <w:br/>
        <w:t>花园站</w:t>
        <w:br/>
        <w:t>下-游览</w:t>
        <w:br/>
        <w:t>袁家界</w:t>
        <w:br/>
        <w:t>全部（后花园/</w:t>
        <w:br/>
        <w:t>迷魂台</w:t>
        <w:br/>
        <w:t>/第一桥）-景交车-景交车</w:t>
        <w:br/>
        <w:t>杨家界</w:t>
        <w:br/>
        <w:t>站下-游览杨家界部分（游览天然长城/</w:t>
        <w:br/>
        <w:t>乌龙寨</w:t>
        <w:br/>
        <w:t>/</w:t>
        <w:br/>
        <w:t>天波府</w:t>
        <w:br/>
        <w:t>）-景交车-景交车</w:t>
        <w:br/>
        <w:t>天子山</w:t>
        <w:br/>
        <w:t>贺龙公园</w:t>
        <w:br/>
        <w:t>站下-徒步到景交车</w:t>
        <w:br/>
        <w:t>天子山索道</w:t>
        <w:br/>
        <w:t>站（沿途游览天子山部分景观）-景交车-景交车天子山索道上站下-天子山索道下山-景交车-武陵源标志门检票口出-徒步-酒店。</w:t>
        <w:br/>
        <w:t>行走18668步，行程13.33公里</w:t>
        <w:br/>
        <w:t>第二天</w:t>
        <w:br/>
        <w:t>：酒店-徒步-武陵源标志门检票口进-景交车-景交车</w:t>
        <w:br/>
        <w:t>水绕四门</w:t>
        <w:br/>
        <w:t>站下-游览金鞭溪到</w:t>
        <w:br/>
        <w:t>大氧吧广场</w:t>
        <w:br/>
        <w:t>-景交车-景交车</w:t>
        <w:br/>
        <w:t>黄石寨</w:t>
        <w:br/>
        <w:t>站下-</w:t>
        <w:br/>
        <w:t>黄石寨索道</w:t>
        <w:br/>
        <w:t>上山-游览黄石寨-黄石寨索道下山-景交车-景交车大氧吧广场站下-徒步武陵源森林公园大门检票口出-徒步-森林公园客运站-小巴-武陵源大转盘下（小巴终点：武陵源汽车站）-徒步-酒店。</w:t>
        <w:br/>
        <w:t>行走25395步，行程18.13公里</w:t>
        <w:br/>
        <w:t>第三天</w:t>
        <w:br/>
        <w:t>（半天）：酒店-徒步-武陵源标志门检票口进-景交车-景交车</w:t>
        <w:br/>
        <w:t>十里画廊</w:t>
        <w:br/>
        <w:t>站下-坐观景小火车游览十里画廊-徒步返回，沿途游览十里画廊-景交车-武陵源标志门检票口出-徒步-酒店。</w:t>
        <w:br/>
        <w:t>行走10007步，行程7.14公里</w:t>
        <w:br/>
        <w:t>第四天</w:t>
        <w:br/>
        <w:t>：酒店-徒步-武陵源标志门检票口进-景交车-景交车</w:t>
        <w:br/>
        <w:t>天子山索道</w:t>
        <w:br/>
        <w:t>下站下-索道上山-景交车-景交车</w:t>
        <w:br/>
        <w:t>点将台</w:t>
        <w:br/>
        <w:t>站下-游览点将台/原路返回-景交车-景交车</w:t>
        <w:br/>
        <w:t>神堂湾</w:t>
        <w:br/>
        <w:t>站下-游览神堂湾/原路返回-景交车-景交车</w:t>
        <w:br/>
        <w:t>大观台</w:t>
        <w:br/>
        <w:t>站下-游览大观台/原路返回-景交车-景交车三岔口站下-游览丁香榕/原路返回-景交车-景交车</w:t>
        <w:br/>
        <w:t>天子山</w:t>
        <w:br/>
        <w:t>贺龙公园</w:t>
        <w:br/>
        <w:t>站下-游览天子山全部-景交车-景交车天子山索道上站下-天子山索道下山-景交车-武陵源标志门检票口出-徒步-酒店。</w:t>
        <w:br/>
        <w:t>行走20948步，行程14.96公里</w:t>
        <w:br/>
        <w:t>第一天：武陵源标志门检票口-景区交通车标志门站-百龙电梯下站</w:t>
        <w:br/>
        <w:t>白龙电梯上站-景交车-后</w:t>
        <w:br/>
        <w:t>花园站</w:t>
        <w:br/>
        <w:t>下-徒步游览后花园/</w:t>
        <w:br/>
        <w:t>迷魂台</w:t>
        <w:br/>
        <w:t>/第一桥-</w:t>
        <w:br/>
        <w:t>袁家界</w:t>
        <w:br/>
        <w:t>天下第一桥</w:t>
        <w:br/>
        <w:t>车站候车：</w:t>
        <w:br/>
        <w:t>景交车：</w:t>
        <w:br/>
        <w:t>袁家界</w:t>
        <w:br/>
        <w:t>天下第一桥</w:t>
        <w:br/>
        <w:t>车站上车-</w:t>
        <w:br/>
        <w:t>杨家界</w:t>
        <w:br/>
        <w:t>站下</w:t>
        <w:br/>
        <w:t>原路返回-景交车</w:t>
        <w:br/>
        <w:t>杨家界</w:t>
        <w:br/>
        <w:t>站-景交车-景交车</w:t>
        <w:br/>
        <w:t>天子山</w:t>
        <w:br/>
        <w:t>贺龙公园</w:t>
        <w:br/>
        <w:t>站下-徒步到景交车天子山索道站（沿途游览天子山部分景观）-景交车-景交车天子山索道上站下-天子山索道下山-景交车-武陵源标志门检票口出-徒步-酒店。行走18668步，行程13.33公里</w:t>
        <w:br/>
        <w:t>天子山景观待后面一起介绍。</w:t>
        <w:br/>
        <w:t>下一站：金鞭溪-</w:t>
        <w:br/>
        <w:t>黄石寨</w:t>
        <w:br/>
        <w:t>-</w:t>
        <w:br/>
        <w:t>十里画廊</w:t>
      </w:r>
    </w:p>
    <w:p>
      <w:r>
        <w:t>评论：</w:t>
        <w:br/>
        <w:t>1.作为一枚吃货，请教下lz去这边哪些东东是必吃的呀？</w:t>
      </w:r>
    </w:p>
    <w:p>
      <w:pPr>
        <w:pStyle w:val="Heading2"/>
      </w:pPr>
      <w:r>
        <w:t>509.寻找那一片神秘的白雪世界，银装素裹的『张家界』</w:t>
      </w:r>
    </w:p>
    <w:p>
      <w:r>
        <w:t>https://you.ctrip.com/travels/zhangjiajie23/3600238.html</w:t>
      </w:r>
    </w:p>
    <w:p>
      <w:r>
        <w:t>来源：携程</w:t>
      </w:r>
    </w:p>
    <w:p>
      <w:r>
        <w:t>发表时间：2017-12-6</w:t>
      </w:r>
    </w:p>
    <w:p>
      <w:r>
        <w:t>天数：</w:t>
      </w:r>
    </w:p>
    <w:p>
      <w:r>
        <w:t>游玩时间：</w:t>
      </w:r>
    </w:p>
    <w:p>
      <w:r>
        <w:t>人均花费：</w:t>
      </w:r>
    </w:p>
    <w:p>
      <w:r>
        <w:t>和谁：</w:t>
      </w:r>
    </w:p>
    <w:p>
      <w:r>
        <w:t>玩法：</w:t>
      </w:r>
    </w:p>
    <w:p>
      <w:r>
        <w:t>旅游路线：</w:t>
      </w:r>
    </w:p>
    <w:p>
      <w:r>
        <w:t>正文：</w:t>
        <w:br/>
        <w:t>张家界</w:t>
        <w:br/>
        <w:t>，坐落于湖南西北部的湘西境内</w:t>
        <w:br/>
        <w:t>没有北京的万众瞩目，只有默默无闻的绽放</w:t>
        <w:br/>
        <w:t>没有上海的摩登时尚，只有淳朴名俗的风情</w:t>
        <w:br/>
        <w:t>冬天来了，面对都市里的铜墙铁壁，而</w:t>
        <w:br/>
        <w:t>张家界</w:t>
        <w:br/>
        <w:t>却是观雪景的最佳时机，此时的张家界是旅游爱好者看雪景的最佳选择，同时也是各摄友必选的摄影之地，只要山顶有雪，张家界必然就有云海和雾海，有了云海和雾海的张家界才是真正的张家界，一切都灵动了起来，虚无缥缈，云来雾绕，一切如仙境般。</w:t>
        <w:br/>
        <w:t>很多人会觉得冬天应该躲在铜墙铁壁的房间里，过着冬暖夏凉的舒服日子。其实你错了，放弃了最佳游玩的季节，这样你将错过多少美丽的风景。相反，</w:t>
        <w:br/>
        <w:t>张家界</w:t>
        <w:br/>
        <w:t>的冬季赏雪堪称一绝，它融汇了张家界所以的精华于一身。</w:t>
        <w:br/>
        <w:t>乘坐小滑车，白茫茫的一片覆盖了所有的大地，给人一种非常清爽的感觉</w:t>
        <w:br/>
        <w:t>景区公路已被大雪覆盖，白雪茫茫一片，犹如走进了童话般的世界。（友情提醒：一定要准备防滑工具，如；防滑鞋、拐杖之类）</w:t>
        <w:br/>
        <w:t>如果来过，你会惊叹于大自然的鬼斧神工，沉醉于宛如仙境般的神秘色彩。</w:t>
        <w:br/>
        <w:t>张家界的“三千奇峰”堪称一绝，难以用言语来表述。</w:t>
        <w:br/>
        <w:t>有这么一句话，“人生不到张家界，阅尽千山也枉然”，这绝非夸张之语，只有真正到过、看过，才会让人体会到，什么叫“会当凌绝顶 ，一览众山小”。</w:t>
        <w:br/>
        <w:t>如果您来过张家界，走进张家界的群山绿水之间，您就会乐而忘返，为它那原始生态的自然美、饱经风霜的沧桑美、积淀厚重的文化美所吸引，所吸引，所震撼。</w:t>
        <w:br/>
        <w:t>张家界各大景区详解：</w:t>
        <w:br/>
        <w:t>NO.1 ：</w:t>
        <w:br/>
        <w:t>张家界国家森林公园</w:t>
        <w:br/>
        <w:t>景点： 金鞭溪—</w:t>
        <w:br/>
        <w:t>黄石寨</w:t>
        <w:br/>
        <w:t>—</w:t>
        <w:br/>
        <w:t>百龙天梯</w:t>
        <w:br/>
        <w:t>—</w:t>
        <w:br/>
        <w:t>袁家界</w:t>
        <w:br/>
        <w:t>—</w:t>
        <w:br/>
        <w:t>杨家界</w:t>
        <w:br/>
        <w:t>—</w:t>
        <w:br/>
        <w:t>天子山</w:t>
        <w:br/>
        <w:t>—</w:t>
        <w:br/>
        <w:t>十里画廊</w:t>
        <w:br/>
        <w:t>—</w:t>
        <w:br/>
        <w:t>老屋场</w:t>
        <w:br/>
        <w:t>（待开发景点）</w:t>
        <w:br/>
        <w:t>游玩推荐时间：两天</w:t>
        <w:br/>
        <w:t>NO.2：张家界</w:t>
        <w:br/>
        <w:t>天门山国家森林公园</w:t>
        <w:br/>
        <w:t>景点：世界最长索道—</w:t>
        <w:br/>
        <w:t>天门洞开</w:t>
        <w:br/>
        <w:t>—觅仙奇境—天界佛国—碧野瑶台—</w:t>
        <w:br/>
        <w:t>鬼谷栈道</w:t>
        <w:br/>
        <w:t>—盘山公路（通天大道）</w:t>
        <w:br/>
        <w:t>游玩推荐时间：半天 — 一天</w:t>
        <w:br/>
        <w:t>N0.3：大峡谷、大峡谷玻璃桥</w:t>
        <w:br/>
        <w:t>游玩推荐时间：一天</w:t>
        <w:br/>
        <w:t>NO.4：</w:t>
        <w:br/>
        <w:t>黄龙洞</w:t>
        <w:br/>
        <w:t>（天然溶洞）</w:t>
        <w:br/>
        <w:t>游玩推荐时间：半天</w:t>
        <w:br/>
        <w:t>NO.5：宝峰湖</w:t>
        <w:br/>
        <w:t>游玩推荐时间：半天</w:t>
        <w:br/>
        <w:t>NO.6：</w:t>
        <w:br/>
        <w:t>茅岩河漂流</w:t>
        <w:br/>
        <w:t>（夏天）</w:t>
        <w:br/>
        <w:t>游玩推荐时间：一天</w:t>
        <w:br/>
        <w:t>________________________________________________________________________________________</w:t>
        <w:br/>
        <w:t>旅行，不仅仅为了沿途的风景，也能开阔自己的内心，每经过一次旅途，内心的世界会更精彩一分，内心的世界会多一束云彩。</w:t>
        <w:br/>
        <w:t>旅行，从这里开始，让世间万物充斥我们每一个人心中的小世界！</w:t>
      </w:r>
    </w:p>
    <w:p>
      <w:r>
        <w:t>评论：</w:t>
        <w:br/>
        <w:t>1.我要收藏起来，放到自己的行程表里了……</w:t>
        <w:br/>
        <w:t>2.我觉得旅行中最可以节约的是住宿。</w:t>
      </w:r>
    </w:p>
    <w:p>
      <w:pPr>
        <w:pStyle w:val="Heading2"/>
      </w:pPr>
      <w:r>
        <w:t>510.2017秋 27天湘赣闽 自由行3 点将台-神堂湾-天子山</w:t>
      </w:r>
    </w:p>
    <w:p>
      <w:r>
        <w:t>https://you.ctrip.com/travels/zhangjiajie23/3597943.html</w:t>
      </w:r>
    </w:p>
    <w:p>
      <w:r>
        <w:t>来源：携程</w:t>
      </w:r>
    </w:p>
    <w:p>
      <w:r>
        <w:t>发表时间：2017-12-6</w:t>
      </w:r>
    </w:p>
    <w:p>
      <w:r>
        <w:t>天数：27 天</w:t>
      </w:r>
    </w:p>
    <w:p>
      <w:r>
        <w:t>游玩时间：10 月</w:t>
      </w:r>
    </w:p>
    <w:p>
      <w:r>
        <w:t>人均花费：5000 元</w:t>
      </w:r>
    </w:p>
    <w:p>
      <w:r>
        <w:t>和谁：夫妻</w:t>
      </w:r>
    </w:p>
    <w:p>
      <w:r>
        <w:t>玩法：</w:t>
      </w:r>
    </w:p>
    <w:p>
      <w:r>
        <w:t>旅游路线：</w:t>
      </w:r>
    </w:p>
    <w:p>
      <w:r>
        <w:t>正文：</w:t>
        <w:br/>
        <w:t>行程：上海-湖南：</w:t>
        <w:br/>
        <w:t>张家界</w:t>
        <w:br/>
        <w:t>-边城-（经：花垣）-里耶-（经：花垣-吉首）-凤凰-（经：怀化）-江西：南昌-福建：永泰-（经：福州）-霞浦-秦屿-上海</w:t>
        <w:br/>
        <w:t>2017-11-4晴天。（</w:t>
        <w:br/>
        <w:t>武陵源</w:t>
        <w:br/>
        <w:t>第四天）</w:t>
        <w:br/>
        <w:t>第四天</w:t>
        <w:br/>
        <w:t>：酒店-徒步-</w:t>
        <w:br/>
        <w:t>武陵源</w:t>
        <w:br/>
        <w:t>标志门检票口进-景交车-景交车</w:t>
        <w:br/>
        <w:t>天子山索道</w:t>
        <w:br/>
        <w:t>下站下-索道上山-景交车-景交车</w:t>
        <w:br/>
        <w:t>点将台</w:t>
        <w:br/>
        <w:t>站下-游览点将台/原路返回-景交车-景交车</w:t>
        <w:br/>
        <w:t>神堂湾</w:t>
        <w:br/>
        <w:t>站下-游览神堂湾/原路返回-景交车-景交车</w:t>
        <w:br/>
        <w:t>大观台</w:t>
        <w:br/>
        <w:t>站下-游览大观台/原路返回-景交车-景交车三岔口站下-游览丁香榕/原路返回-景交车-景交车</w:t>
        <w:br/>
        <w:t>天子山</w:t>
        <w:br/>
        <w:t>贺龙公园</w:t>
        <w:br/>
        <w:t>站下-游览天子山-景交车-景交车天子山索道上站下-天子山索道下山-景交车-武陵源标志门检票口出-徒步-酒店。</w:t>
        <w:br/>
        <w:t>天子山索道</w:t>
        <w:br/>
        <w:t>上山，沿途景观</w:t>
        <w:br/>
        <w:t>索道上山-景交车-景交车</w:t>
        <w:br/>
        <w:t>点将台</w:t>
        <w:br/>
        <w:t>站下-游览点将台/原路返回</w:t>
        <w:br/>
        <w:t>游览</w:t>
        <w:br/>
        <w:t>点将台</w:t>
        <w:br/>
        <w:t>景交车</w:t>
        <w:br/>
        <w:t>神堂湾</w:t>
        <w:br/>
        <w:t>站下-游览神堂湾/原路返回</w:t>
        <w:br/>
        <w:t>景交车</w:t>
        <w:br/>
        <w:t>大观台</w:t>
        <w:br/>
        <w:t>站下-游览大观台/原路返回</w:t>
        <w:br/>
        <w:t>景交车三岔口站下-游览丁香榕/原路返回</w:t>
        <w:br/>
        <w:t>做攻略时，常闻丁香榕。那是驴友在山上住宿的首选地。驴友白天游览，晚上聚会上课。也是包车去</w:t>
        <w:br/>
        <w:t>老屋场</w:t>
        <w:br/>
        <w:t>的集合点。</w:t>
        <w:br/>
        <w:t>景交车</w:t>
        <w:br/>
        <w:t>天子山</w:t>
        <w:br/>
        <w:t>贺龙公园</w:t>
        <w:br/>
        <w:t>站下-游览天子山</w:t>
        <w:br/>
        <w:t>下一站： 天门山</w:t>
      </w:r>
    </w:p>
    <w:p>
      <w:r>
        <w:t>评论：</w:t>
        <w:br/>
        <w:t>1.旅行中有什么遗憾的地方么？如果时光倒流，会怎么再次安排呢？</w:t>
        <w:br/>
        <w:t>2.节省费用的重点是作一份合理的计划：不走重复路，冤枉路-省车费；在保持游程节奏的前提下，减少住宿日-省房费/餐费；事先了解景区的各种优惠条款，用足。</w:t>
        <w:br/>
        <w:t>3.lz要是要省点钱的话，有哪些地方可以稍微节约点的么？</w:t>
      </w:r>
    </w:p>
    <w:p>
      <w:pPr>
        <w:pStyle w:val="Heading2"/>
      </w:pPr>
      <w:r>
        <w:t>511.[原创]2011年6月18~6月26日 9天 重庆-成都-九寨沟-都江堰-乐山 双飞自助游攻略</w:t>
      </w:r>
    </w:p>
    <w:p>
      <w:r>
        <w:t>https://you.ctrip.com/travels/sichuan100009/3601848.html</w:t>
      </w:r>
    </w:p>
    <w:p>
      <w:r>
        <w:t>来源：携程</w:t>
      </w:r>
    </w:p>
    <w:p>
      <w:r>
        <w:t>发表时间：2017-12-7</w:t>
      </w:r>
    </w:p>
    <w:p>
      <w:r>
        <w:t>天数：9 天</w:t>
      </w:r>
    </w:p>
    <w:p>
      <w:r>
        <w:t>游玩时间：6 月</w:t>
      </w:r>
    </w:p>
    <w:p>
      <w:r>
        <w:t>人均花费：4000 元</w:t>
      </w:r>
    </w:p>
    <w:p>
      <w:r>
        <w:t>和谁：夫妻</w:t>
      </w:r>
    </w:p>
    <w:p>
      <w:r>
        <w:t>玩法：</w:t>
      </w:r>
    </w:p>
    <w:p>
      <w:r>
        <w:t>旅游路线：</w:t>
      </w:r>
    </w:p>
    <w:p>
      <w:r>
        <w:t>正文：</w:t>
        <w:br/>
        <w:br/>
        <w:t>重游四川归来已经半个月了，每天都在重复着繁忙劳累周而复始的工作，间或想起那几天幸福充实的点滴，觉得一切都好遥远，像一场梦，恍惚的、让人迷恋。</w:t>
        <w:br/>
        <w:t>特将我们此行的行程攻略总结出来，供大家参考。</w:t>
        <w:br/>
        <w:t>1. 提前一个月我们就在</w:t>
        <w:br/>
        <w:t>国航</w:t>
        <w:br/>
        <w:t>的网站上订好了来回的机票（6/18</w:t>
        <w:br/>
        <w:t>北京—重庆</w:t>
        <w:br/>
        <w:t>，6/26</w:t>
        <w:br/>
        <w:t>成都—北京</w:t>
        <w:br/>
        <w:t>，两人双飞机票共3200元。）</w:t>
        <w:br/>
        <w:t>2. 在游多多上打印了官方的攻略，又在各大网站上浏览了无数攻略，仔细筛选、摘录，终于在出发前一周，做好了我们自己的行程。</w:t>
        <w:br/>
        <w:t>3. 选择住在交通方便的中心地带，如重庆我们住在解放碑附近，</w:t>
        <w:br/>
        <w:t>成都</w:t>
        <w:br/>
        <w:t>我们住在</w:t>
        <w:br/>
        <w:t>文殊坊</w:t>
        <w:br/>
        <w:t>附近（离</w:t>
        <w:br/>
        <w:t>火车北站</w:t>
        <w:br/>
        <w:t>只有2站路。不过个人认为住</w:t>
        <w:br/>
        <w:t>新南门</w:t>
        <w:br/>
        <w:t>客运站附近更好，便于转车）。宾馆预定，我们是通过某宝订的。</w:t>
        <w:br/>
        <w:t>4. 住宿定下来之后，可根据自己的行程在网上查好公交路线，这样更节约时间和钞票哦。</w:t>
        <w:br/>
        <w:t>5. 四川的蚊子那是相当的凶猛啊，备好防蚊和止痒的非常重要。</w:t>
        <w:br/>
        <w:t>6. 伞和防晒霜，这个大家都明白的，非常重要的。</w:t>
        <w:br/>
        <w:t>7.  一双轻便的鞋子，这个太重要了，尤其对于我们这样非常酷爱徒步的人来说。</w:t>
        <w:br/>
        <w:t>8. 嘴巴要勤快些哦，多问路，尤其重庆那里岔路、坡坎儿很多，我们几乎每到一个岔路口都要重新问一下路，为了少走冤枉路，问吧！</w:t>
        <w:br/>
        <w:t>9.  多备点1元钞票吧，四川的公交车都是1~2元的无人售票车，每天都要花掉不少零钞的。</w:t>
        <w:br/>
        <w:t>此行9天，含来回机票，我们俩共计花费不到7700左右，可以算信价比较高的一次自助游了，另外，好容易才请到如此长的假，为了不浪费时间，我们每天只睡5~6小时，不停的游走在各个景点、城市间，虽然累，但是觉得很值得。</w:t>
        <w:br/>
        <w:t>CA1419</w:t>
        <w:br/>
        <w:t>07：30</w:t>
        <w:br/>
        <w:t>首都国际机场</w:t>
        <w:br/>
        <w:t>-10：00</w:t>
        <w:br/>
        <w:t>重庆江北机场</w:t>
        <w:br/>
        <w:t>通州太阳花酒店那里有5：25始发的机场大巴，到T3航站楼用了大概45分钟。</w:t>
        <w:br/>
        <w:t>到达</w:t>
        <w:br/>
        <w:t>重庆江北机场</w:t>
        <w:br/>
        <w:t>后，机场出口处就能看到机场大巴售票处，15元/人，买了票后出门等车，大巴很多，很方便。到上清寺终点站大概花了不到40分钟。上清寺下车后，车头方向往下不到100米就有个公交车站。我们是要去解放碑的，所以按照一位当地人的指点，下车后调头上坡往左手边走几十米便有很多公交车去解放碑、朝天门（我们走错方向了，上坡后往右手拐了，结果意外的走到了菜园坝大桥，在那里的两路口站上的车）。</w:t>
        <w:br/>
        <w:t>我们先到宾馆（重庆玺院解放碑国际青年旅舍（重庆渝中区新民街115号））办了入住，放下包包，休整了一下，然后开始了我们的徒步行。</w:t>
        <w:br/>
        <w:t>临江门-解放碑（一片非常繁华的购物中心）-洪崖洞（非常奇特的建筑物，汇集了小吃街、酒吧、酒店于一体，还可以看江边的风景）-朝天门码头（我们在那里从艳阳高照一直坐到华灯初上，仍然不舍得离开，望着滔滔的江水，想起我的家乡，想起无数个我在湘江边尽兴欢笑的过往）。</w:t>
        <w:br/>
        <w:br/>
        <w:br/>
        <w:br/>
        <w:br/>
        <w:br/>
        <w:br/>
        <w:t>一大早我们就坐车到沙坪坝，然后换乘21路去白公馆、渣滓洞，却被告知在进行红歌比赛，汽车开不进去，于是在烈士墓那一站下车，一路步行参观红色之旅。原计划是只去白公馆和渣滓洞的，这样一来意外的去了很多地方。歌</w:t>
        <w:br/>
        <w:t>乐山</w:t>
        <w:br/>
        <w:t>一共有7个景点，我们好像去了5处。</w:t>
        <w:br/>
        <w:t>而且，快到白公馆的时候，经过歌乐山国家森林公园，坐缆车到半山腰10元/人（下山缆车也是10元/人），因为今天的行程很多，为节约体力，我们是坐缆车上下的。</w:t>
        <w:br/>
        <w:br/>
        <w:br/>
        <w:t>一路步行游览歌</w:t>
        <w:br/>
        <w:t>乐山</w:t>
        <w:br/>
        <w:br/>
        <w:br/>
        <w:br/>
        <w:br/>
        <w:br/>
        <w:br/>
        <w:br/>
        <w:br/>
        <w:br/>
        <w:br/>
        <w:br/>
        <w:br/>
        <w:br/>
        <w:br/>
        <w:br/>
        <w:br/>
        <w:br/>
        <w:br/>
        <w:br/>
        <w:br/>
        <w:t>从渣滓洞出来，就有三轮摩的直接去瓷器口古镇，5元/人，15元包车，司机很热情，还给我们稍微讲解了下瓷器口古镇的历史。差不多开个10分钟就到了瓷器口古镇，和其他古镇都差不多，小吃街、民俗街。一直走到尽头是个码头，瓷器口古镇的特色小吃是陈麻花、古镇鸡杂、毛血旺，可惜我们那两天因重庆的火辣而上火了，就吃了点其他简单小吃。</w:t>
        <w:br/>
        <w:br/>
        <w:br/>
        <w:br/>
        <w:br/>
        <w:br/>
        <w:br/>
        <w:t>从瓷器口古镇出来对面就有很多公交车坐，我们坐到了临江门，然后步行回酒店（悲剧的走了1个多小时，爬了无数坡坎！），下午稍微休息了下，又出发啦！</w:t>
        <w:br/>
        <w:t>本来打算放弃十八梯的，可是从宾馆出来没走几步路看到较场口几个大字，再一抬头居然看到十八梯三个大字！看来老天也不想让我们留遗憾了，于是顺着阶梯一步步走了下去，十八梯面临拆除阶段，到处都很脏乱，走到下面是个非常破旧的菜市场，从菜市场出来后我们一路打听着大概走了1个多小时才找到了《疯狂的石头》中那个著名的长江索道！真的太辛苦了！其实打个车，或者坐公交到新华路下很快的，就在25中对面。单程票价5元/人。</w:t>
        <w:br/>
        <w:t>一直很想去重庆，是因为怀旧，因为期待在那里找到我小时候在自己的故乡住过的破旧小巷，踏过的青石板小路，长着青苔的长长阶梯，还有爱情小说中描述过的和相爱的人，隔着腾腾的雾气一起吃火锅的温馨浪漫。这般辛苦徒步换来的是无意中找到了很多很多梦里的小巷，它们羞涩的躲藏在新重庆的繁华背后，即将面临拆除，是那样的荒凉与落寞。</w:t>
        <w:br/>
        <w:br/>
        <w:br/>
        <w:br/>
        <w:br/>
        <w:br/>
        <w:br/>
        <w:t>重庆小吃</w:t>
        <w:br/>
        <w:t>：</w:t>
        <w:br/>
        <w:t>重庆的辣是非常猛烈的，第一顿就给我辣怕了，让老板少放点辣椒，可是就那样还是让我辣的眼泪模糊。后来老公告诉我：重庆这里只有辣或者不辣，没有少辣！一语惊醒梦中人啊！</w:t>
        <w:br/>
        <w:t>我们在重庆的两天，光顾着徒步遛街了，没顾得上好好吃，臭豆腐吃了两次，觉得这里的臭豆腐很干不如我们湖南的好吃，放了红糖水的凉糕也吃得不太习惯。</w:t>
        <w:br/>
        <w:t>不过，在去朝天门码头的路上随便买了一碗3块钱的凉面，竟然堪称美味了！麻辣甜咸的味道，筋道的口感，非常好吃。当然了，我要求了不放辣，因为用来拌面的小盆是公用的，其他人都是放辣的，所以自然会有辣椒拌到里面，变成了微辣，哈哈。</w:t>
        <w:br/>
        <w:t>在重庆遛街时，看到2家有卖炒田鸡的，应该用的是青蛙呢...</w:t>
        <w:br/>
        <w:t>从朝天门码头回宾馆的路上，我们发现了一家馄饨王，味道很不错，是我们南方那种薄皮儿的小馄饨。</w:t>
        <w:br/>
        <w:t>还有我们宾馆附近随便一家路边摊的米线，真是超级美味的说，比我们后来在其他地方吃过的都好吃。</w:t>
        <w:br/>
        <w:br/>
        <w:br/>
        <w:br/>
        <w:t>D5103  08：40重庆北-11：13</w:t>
        <w:br/>
        <w:t>成都站</w:t>
        <w:br/>
        <w:t>。我们起了个大早，坐公交直达重庆北，然后在北站周边的小店吃了个早点。</w:t>
        <w:br/>
        <w:t>重庆北的候车厅有两个，广场右边那个是普通车次的，左手边的那个是动车专用的。还好我们到的早，在候车厅里找到了空位子休息，人那个多呀。</w:t>
        <w:br/>
        <w:t>我们在</w:t>
        <w:br/>
        <w:t>成都</w:t>
        <w:br/>
        <w:t>3天住的是酒店公寓，公寓</w:t>
        <w:br/>
        <w:t>文殊坊</w:t>
        <w:br/>
        <w:t>店成都锦官城酒店，文殊坊旁北大街88号，95元一晚的一居室，安静、整洁，老板热情耐心，我们一直担心</w:t>
        <w:br/>
        <w:t>九寨沟</w:t>
        <w:br/>
        <w:t>那边的情况，怕遇到泥石流和暴雨，老板还特意帮我们联系了他在九寨沟口的朋友，得知安全，于是我们办理入住后就直接去了</w:t>
        <w:br/>
        <w:t>新南门</w:t>
        <w:br/>
        <w:t>客运站（</w:t>
        <w:br/>
        <w:t>成都旅游</w:t>
        <w:br/>
        <w:t>集散中心）。新南门客运站公交车站的站名叫红星路四段，下车后往前还要走几百米。因为现在是旺季，最好提前购票。</w:t>
        <w:br/>
        <w:t>成都到九寨沟</w:t>
        <w:br/>
        <w:t>的车票是141元/人。</w:t>
        <w:br/>
        <w:t>成功购票后，我们跟交通协管打听了一下，在附近的公交车站坐了个82路公交车，去</w:t>
        <w:br/>
        <w:t>杜甫草堂</w:t>
        <w:br/>
        <w:t>、</w:t>
        <w:br/>
        <w:t>武侯祠</w:t>
        <w:br/>
        <w:t>、锦里闲逛了。杜甫草堂和武侯祠门票都是60元/人，我们时间不够也就没进去参观了。锦里，是多年来我一直魂牵梦绕的地方，所以留了很多时间在那里，的确不负我望。那里是古典与现代自然融合的地方，游人熙熙攘攘，却不喧嚣惹人心烦，随便找个地方坐坐，都是那样的惬意和放松。从锦里出来过马路的时候，我才忽然想起来自己身在异乡！那一刻，我竟是那样的惊讶，也许是前世今生的缘分吧，才能生出如此的熟悉感来。</w:t>
        <w:br/>
        <w:t>我们住的公寓旁的</w:t>
        <w:br/>
        <w:t>文殊坊</w:t>
        <w:br/>
        <w:br/>
        <w:t>杜甫草堂</w:t>
        <w:br/>
        <w:t>门口--到此一游</w:t>
        <w:br/>
        <w:t>大爱的锦里</w:t>
        <w:br/>
        <w:br/>
        <w:br/>
        <w:br/>
        <w:br/>
        <w:br/>
        <w:br/>
        <w:br/>
        <w:br/>
        <w:t>武侯祠</w:t>
        <w:br/>
        <w:br/>
        <w:t>在韩包子总店吃到的晚餐，其中的赖汤圆还不错。</w:t>
        <w:br/>
        <w:t>从锦里出来，过马路对面公交车站那里就有家韩包子总店，因为网上一直说韩包子是特色小吃，于是老公便坚持要去尝尝，对于我这个湖南人来说，面食我是不太爱吃的，建议老公买俩尝尝（1.5一个），可是他却非常有进去大吃一顿的欲望，只好陪他进去吃了。我个人感觉味道一般。</w:t>
        <w:br/>
        <w:br/>
        <w:br/>
        <w:t>终于出发去</w:t>
        <w:br/>
        <w:t>九寨沟</w:t>
        <w:br/>
        <w:t>啦！激动的很！</w:t>
        <w:br/>
        <w:t>我们买的是8：05发车的票，于是7：00就出发了，头天晚上把行李整理了一下，因为从</w:t>
        <w:br/>
        <w:t>九寨沟</w:t>
        <w:br/>
        <w:t>回来还要回到</w:t>
        <w:br/>
        <w:t>成都</w:t>
        <w:br/>
        <w:t>，并且也住文殊坊店成都锦官城酒店，所以我们把整理出来的不用带着的行李都寄存在老板家里了。轻装上阵！</w:t>
        <w:br/>
        <w:t>从宾馆打车到新南门车站也就10分钟的样子，大清早的路况非常好，花了14块钱。到新南门才7：10，还有大把的时间，所以我们在车站边的小店里吃了点早餐。等到检完票上车，我们才发现我们坐的是小巴！而且整个车站只有我们是小巴，为什么啊？为什么啊？我是1号，坐在司机身后。结果发现，小巴开的这个快啊，</w:t>
        <w:br/>
        <w:t>成都到九寨沟</w:t>
        <w:br/>
        <w:t>就用了9个小时，这还是因为限速呢。比其他大巴早到很多。不过小巴的坏处在于晃得厉害，我晕车了~~</w:t>
        <w:br/>
        <w:t>现在去九寨沟的路线都是经5.12大地震的</w:t>
        <w:br/>
        <w:t>汶川</w:t>
        <w:br/>
        <w:t>、映秀、</w:t>
        <w:br/>
        <w:t>北川</w:t>
        <w:br/>
        <w:t>，一路上看到的都是地震遗址，还有新建的家园。在翻山越岭间，心情非常沉重，缅怀着那些逝去的生命，对参与救灾的人们饱含着无限的崇敬和钦佩。</w:t>
        <w:br/>
        <w:br/>
        <w:br/>
        <w:br/>
        <w:br/>
        <w:br/>
        <w:t>我们在九寨沟住的是沟口漳扎镇彭丰村的九寨沟青年旅舍草根人家90元/晚的标间，同样也是某宝上提前订的，因为当时从北京出发的时候，也是决定到四川看天气再决定要不要去九寨沟的，所以就只交了订金40元，剩余的钱是办入住的时候直接付的。草根人家住宿条件不错，不过因为装修稍微有一点点味道，可是90块钱一晚的标间，热水非常热，还带浴霸和电吹风，性价比可以说是非常高了。三楼还可以免费上网，不过当时只有一台电脑可以正常上网。从客运站出来，打车10块钱就到，走路的话20多分钟吧。</w:t>
        <w:br/>
        <w:t>草根人家非常值得一提的是，那里的阿姨做的酸菜鱼！！28元一份，真真的鲜美无比，我连续两天都点了，老公问我，如果住三天，我还吃吗？吃呀！当然还吃了。呵呵。</w:t>
        <w:br/>
        <w:t>人都说九寨归来不看水，我可真成了九寨归来不吃鱼了，后来在成都，回来北京吃的鱼都无法和九寨沟普通的鱼相提并论，更别说九寨沟那著名的冷水鱼了，只可惜冷水鱼要100多块钱一斤，我们还是没舍得品尝。</w:t>
        <w:br/>
        <w:t>忘了提了，草根人家阿姨做的牦牛肉，也是28一份，我们开始还在说，这么便宜怎么可能是牦牛呢？可是那超浓郁的独特的牦牛味道~~~一定不假。</w:t>
        <w:br/>
        <w:t>从草根人家去九寨沟景区，走路10分钟的样子。路上的景色就已经很不错了。</w:t>
        <w:br/>
        <w:t>忘了一点，我突来灵感决定回去的时候先在</w:t>
        <w:br/>
        <w:t>都江堰</w:t>
        <w:br/>
        <w:t>下，在那里住一天然后再回成都，所以我们到九寨沟下车后就买了返回都江堰的车票，125元/人。</w:t>
        <w:br/>
        <w:br/>
        <w:br/>
        <w:br/>
        <w:br/>
        <w:br/>
        <w:t>提前就在网上下了九寨沟景点图，九寨沟景点成Y字形，精华区在Y字形右边那条。早上7：00开始卖门票，我们7：05到的，居然不用排队，直接就买了，310元/人（门票220，观光车90），7：15我们所乘的观光车出发啦！据导游说，10：00前的观光车都是先到Y字形右边的最顶端</w:t>
        <w:br/>
        <w:t>原始森林</w:t>
        <w:br/>
        <w:t>。由于我们当天是阴天，中间到了</w:t>
        <w:br/>
        <w:t>镜海</w:t>
        <w:br/>
        <w:t>的时候，看到那如仙境一般的镜海，一车人除了我们俩全都下车冲向镜海了，我们担心看完镜海，拦不到有座位的车去原始森林，而且我们也不是为摄影而来的，所以就直接跟着观光车来到了最顶端的原始森林。由于那时候游客稀少，整座原始森林，就我们俩和其他车上零星下来的几个游客，真是超级爽！</w:t>
        <w:br/>
        <w:t>静寂茂密的</w:t>
        <w:br/>
        <w:t>原始森林</w:t>
        <w:br/>
        <w:t>。</w:t>
        <w:br/>
        <w:br/>
        <w:br/>
        <w:t>我和老公都是酷爱徒步一族，之前挺担心九寨沟景点过多，徒步路线走不过来，不过实践证明我们的体力是超强的，所有值得徒步的地方我们都徒步了，从早上7：00进沟到下午6：00出沟，用老公的话说，我们值了！</w:t>
        <w:br/>
        <w:t>我们的徒步路线是：坐车到</w:t>
        <w:br/>
        <w:t>原始森林</w:t>
        <w:br/>
        <w:t>观光，然后徒步到</w:t>
        <w:br/>
        <w:t>芳草海</w:t>
        <w:br/>
        <w:t>，再到</w:t>
        <w:br/>
        <w:t>天鹅海</w:t>
        <w:br/>
        <w:t>。从天鹅海处乘观光车到剑竹海下车观光，继续徒步：剑竹海—</w:t>
        <w:br/>
        <w:t>熊猫海</w:t>
        <w:br/>
        <w:t>—</w:t>
        <w:br/>
        <w:t>熊猫海瀑布</w:t>
        <w:br/>
        <w:t>—</w:t>
        <w:br/>
        <w:t>五花海</w:t>
        <w:br/>
        <w:t>（拍五花海全景需要爬上老虎嘴才能拍到的，我和老公正好听到有导游在介绍路线，于是顺利的爬上数十级木梯，当时老虎嘴只有我们俩噢，等我们下来的时候才有几个人想要往上爬，五花海个人认为是九寨沟中最美的地方了）—</w:t>
        <w:br/>
        <w:t>珍珠滩</w:t>
        <w:br/>
        <w:t>—</w:t>
        <w:br/>
        <w:t>珍珠滩瀑布</w:t>
        <w:br/>
        <w:t>，这时候下起大雨来了，于是我们坐车去看了雨中的</w:t>
        <w:br/>
        <w:t>镜海</w:t>
        <w:br/>
        <w:t>，拍照，然后坐车去了Y字形左边的</w:t>
        <w:br/>
        <w:t>长海</w:t>
        <w:br/>
        <w:t>。到达长海的时候，雨也没有要停的样子，我们打着伞步行800米来到了五花池，五花池非常漂亮，好像有钟乳石溶解其中的感觉，各种颜色中都透着一种乳白色交融的感觉，娇小而又精致。看完五花池，老天真给力，又晴了！于是我们坐观光车下到日诺朗群海，又开始徒步啦！经过瀑布群—</w:t>
        <w:br/>
        <w:t>犀牛海</w:t>
        <w:br/>
        <w:t>—</w:t>
        <w:br/>
        <w:t>老虎海</w:t>
        <w:br/>
        <w:t>—</w:t>
        <w:br/>
        <w:t>树正瀑布</w:t>
        <w:br/>
        <w:t>…一直徒步到</w:t>
        <w:br/>
        <w:t>火花海</w:t>
        <w:br/>
        <w:t>，本来还想继续徒步去看我非常期待的</w:t>
        <w:br/>
        <w:t>芦苇海</w:t>
        <w:br/>
        <w:t>，可是工作人员不让往那边走了，只好坐车经</w:t>
        <w:br/>
        <w:t>盆景滩</w:t>
        <w:br/>
        <w:t>出沟了。</w:t>
        <w:br/>
        <w:t>回忆有点累，还好没有忘记更多的细节。</w:t>
        <w:br/>
        <w:t>由于我们在九寨沟那天，阴天加偶尔的阵雨，所以非常冷。我穿了三件衣服呢，嘴巴还冻得发紫，就带了一瓶水，也因为冷没喝一半，干粮嘛最管用的还是手撕牛肉干，迅速补充体力！</w:t>
        <w:br/>
        <w:t>九寨沟，美的不似人间，我家普通的尼康卡片机，随手照来，处处都是美景。</w:t>
        <w:br/>
        <w:br/>
        <w:br/>
        <w:br/>
        <w:br/>
        <w:br/>
        <w:br/>
        <w:br/>
        <w:br/>
        <w:br/>
        <w:br/>
        <w:br/>
        <w:br/>
        <w:br/>
        <w:br/>
        <w:br/>
        <w:br/>
        <w:br/>
        <w:br/>
        <w:br/>
        <w:br/>
        <w:br/>
        <w:br/>
        <w:t>这天早上起床，发现竟是个艳阳天。于是开始感叹为啥昨天我们在沟里的时候不出点大太阳呢？不过我们刚走进高原的日照中，立刻感谢老天没让我们暴晒一天。阴天自然有阴天的美，而且防晒都没做，也没事。呵呵。</w:t>
        <w:br/>
        <w:t>7：50大巴出发返回成都啦（</w:t>
        <w:br/>
        <w:t>都江堰</w:t>
        <w:br/>
        <w:t>是回成都的必经之路）。这次终于坐到舒适的大巴车了，可是刚出发，我们就发现司机开的奇慢！而且还经常停下来休息，我们正纳闷呢，司机还在那说不能开快了呀，开快了要被罚的。我脱口而出“师傅，您开的真的已经很慢了”，一车人都笑了。司机告诉我们，从前一天开始限速，</w:t>
        <w:br/>
        <w:t>成都-九寨沟</w:t>
        <w:br/>
        <w:t>必须开12个小时，而我们回去的路上却是遇到了几次查车速的执法人员。</w:t>
        <w:br/>
        <w:t>回去的路上，天气晴好，身边是一片片金黄的油菜花田，同事正在准备去青海看油菜花，我偷偷拍了不少风景，准备回去“气气”她，呵呵，看吧，我也看到了哦。</w:t>
        <w:br/>
        <w:br/>
        <w:t>都江堰</w:t>
        <w:br/>
        <w:t>,是我一直犹豫着要不要去的地方,但是老爸一直极力推荐我去,而成都又实在没什么大多值得去的地方,于是临时决定从</w:t>
        <w:br/>
        <w:t>九寨沟返回成都</w:t>
        <w:br/>
        <w:t>的时候在都江堰停留。没有提前做攻略，也没有提前订房。下了大巴，我们按照习惯朝着热闹的地方走，并上了一辆公交车，沿路看城市的景色和物色可以停留小憩的地方。正好这辆车到高铁站，于是先到高铁站买了回成都的车票，45分钟车程，和谐号，15块钱，真值。</w:t>
        <w:br/>
        <w:t>都江堰，是此行中给我带来最大惊喜的地方。到达的那个下午，我们坐公交，选定了住银杏广场附近（我们住的是平安</w:t>
        <w:br/>
        <w:t>商务客栈</w:t>
        <w:br/>
        <w:t>，我不喜欢临街的喧闹，所以往街内多走了几步，发现了这家安静、整洁的客栈，128一晚的标间，非常不错），无论是宾馆还是那里的交通、周边环境、购物、餐饮都非常另我满意，晚上我们吃了鱼头火锅（三千浪鱼头火锅），然后步行去看都江堰的夜景，路上我因为疲劳一度头晕，还遭遇了一场突如其来的阵雨，两个外乡人，在店铺门前席地而坐，看周围的灯红酒绿，等着雨停，没有狼狈和心慌，反而非常的惬意和放松。</w:t>
        <w:br/>
        <w:t>绿色的街灯映衬着滔滔如怒江般的江水，惊涛骇浪的感觉，让我每一个细胞都很兴奋，不过老公说他是理性的人，他挺害怕掉到水里的，呵呵，我是感性的人嘛。坐在江边，吹着江风，听着惊涛拍岸的巨响，还有远处夜市的流浪歌手们隐约传来的歌声、乐器声，真的美妙极了。偷偷说，真想在这里停留啊。</w:t>
        <w:br/>
        <w:t>七年前，来成都时，印象深刻的是我们在深夜的夜市吃宵夜，身边有很多的献唱歌手，背着手风琴，拿着点歌单，穿着非常朴素的衣服，10块钱一首歌，随意点来，随意唱来。当年流行刀郎的歌，我还点了一首呢，不过这次在都江堰看到的是另一番风景了。热闹的夜市中，穿着时尚的80后、90后歌手，组成了小型的乐队在驻唱，比起当年真的华丽了很多。</w:t>
        <w:br/>
        <w:br/>
        <w:br/>
        <w:br/>
        <w:br/>
        <w:br/>
        <w:t>早上7点多出发，步行去</w:t>
        <w:br/>
        <w:t>都江堰景区</w:t>
        <w:br/>
        <w:t>，门票90元/人，导游团那是相当的多啊，不过说实话，都江堰景区还真是需要蹭人家的导游用用呢，要不然看到的就是些水利建筑，啥都不明白，听人家导游解释完了，由衷地钦佩李冰父子的伟大。有人感慨：他们是神仙么？怎么就能想出这样的伟大工程来呢？</w:t>
        <w:br/>
        <w:t>都江堰景区</w:t>
        <w:br/>
        <w:t>不大，我们全程徒步外加休整i，也就用了4~5个小时，经</w:t>
        <w:br/>
        <w:t>二王庙</w:t>
        <w:br/>
        <w:t>后还继续登高至</w:t>
        <w:br/>
        <w:t>秦堰楼</w:t>
        <w:br/>
        <w:t>，拍了都江堰的全景照片，很有纪念性哦。</w:t>
        <w:br/>
        <w:br/>
        <w:br/>
        <w:br/>
        <w:br/>
        <w:br/>
        <w:br/>
        <w:br/>
        <w:br/>
        <w:br/>
        <w:br/>
        <w:br/>
        <w:br/>
        <w:br/>
        <w:br/>
        <w:br/>
        <w:t>都江堰的小吃篇</w:t>
        <w:br/>
        <w:t>都江堰各餐厅都有个小小的特色，那就是都有一位长相清秀，热情好客的帅男生来给客人讲解、服务，体贴而又能说会道，非常有特色哦。</w:t>
        <w:br/>
        <w:t>我们在银杏广场三千浪鱼头火锅吃到的美味鱼头锅，我发现除了重庆，四川其他地方的辣味都还比较适中，麻辣咸鲜非常舒服。那里的主食小汤圆也很不错。</w:t>
        <w:br/>
        <w:br/>
        <w:t>我们住的宾馆楼下有名的渣渣面。可以买1两份的，连不爱吃面的我都放弃了自己点的其它早点，把老公点的面条夺来一口气吃了个精光。那里其他的早点小吃也都非常精致可口，关键还有那个服务生小帅哥的敬业和热情，让人觉得非常钦佩及信服，不由得就想多吃点，呵呵。</w:t>
        <w:br/>
        <w:br/>
        <w:br/>
        <w:br/>
        <w:t>从</w:t>
        <w:br/>
        <w:t>都江堰景区</w:t>
        <w:br/>
        <w:t>出来，回到银杏广场的宾馆取行李时，终于决定去尝尝兔头啦！</w:t>
        <w:br/>
        <w:t>尤兔头总店，5块钱一个，其实味道还不错的。我们还点了四川人都喜欢的蹄花汤，还有这家店的招牌菜三椒鸡，味道都不错。而且我们想呵可口可乐，这家店没有，店家主动建议我们去边上买，不像北京某茶餐厅，我们上次自己带了个可乐，服务生竟然说要开瓶费10块！我从没听说过可乐开瓶费的，而且是10块，我点个大可乐才10块吧？算了算了，不好的回忆，忘记吧。</w:t>
        <w:br/>
        <w:br/>
        <w:br/>
        <w:t>都江堰回到成都才下午4点，我又突发奇想，建议老公D8 6/25日不要浪费在成都遛街了，还是我陪同去</w:t>
        <w:br/>
        <w:t>乐山</w:t>
        <w:br/>
        <w:t>看大佛吧。于是我们回到成都后，立刻去新南门买了第二天早上去乐山镇的票46元/人，售票处服务人员告诉我们有到大佛景点的小巴，不过要当天早上7点前来买，我们有点怕第2天买不到票耽误行程，所以就买了到乐山镇的票，反正都到乐山镇了，大不了打车好了。</w:t>
        <w:br/>
        <w:t>买好票之后，我和老公仔细想了想成都还有没有必须要去的地方，终于决定首先去据说艳遇率很高的</w:t>
        <w:br/>
        <w:t>宽窄巷子</w:t>
        <w:br/>
        <w:t>，宽窄巷子其实是三条平行的巷子，宽巷子、窄巷子、</w:t>
        <w:br/>
        <w:t>井巷子</w:t>
        <w:br/>
        <w:t>。相对于锦里来说，这里是比较新潮、时尚的地方，酒吧众多，热闹非凡。坐公交的话，就在金河路下往前走10米，就能看到标志了。</w:t>
        <w:br/>
        <w:br/>
        <w:br/>
        <w:br/>
        <w:br/>
        <w:br/>
        <w:br/>
        <w:br/>
        <w:t>从</w:t>
        <w:br/>
        <w:t>宽窄巷子</w:t>
        <w:br/>
        <w:t>出来，我们徒步至</w:t>
        <w:br/>
        <w:t>人民公园</w:t>
        <w:br/>
        <w:t>，人民公园大门口过街后看到老妈蹄花总店的招牌，于是不能错过的进去吃晚餐了。由于不饿，我们只点了个鱼香蹄花，一份酸菜鱼。味道还算不错。吃完饭后，我们这俩暴走族，又步行去了</w:t>
        <w:br/>
        <w:t>天府广场</w:t>
        <w:br/>
        <w:t>、盐市口，一路打听步行找到了</w:t>
        <w:br/>
        <w:t>春熙路</w:t>
        <w:br/>
        <w:t>。唉~~本来我俩就不爱逛街购物的，所以都只是到此一游而已。而且是周五晚上，春熙路那里公交车站人满为患，出租也打不到，那个痛苦，一点不输给北京的拥堵。</w:t>
        <w:br/>
        <w:br/>
        <w:br/>
        <w:br/>
        <w:br/>
        <w:t>第二次的乐山之行，实在有点让人失望的说。</w:t>
        <w:br/>
        <w:t>首先是，我们到达乐山镇后上了13路公交车，结果上来几个人说如果要坐这个公交需要等40分钟，于是劝说我们坐旁边的小巴2块一位直接送到景区。大家就都去了小巴，结果到的景区门，是个只能买160元通票（卧佛+</w:t>
        <w:br/>
        <w:t>乐山大佛</w:t>
        <w:br/>
        <w:t>）的地方。中间还有些不愉快的地方，在此省略吧。不要影响心情的说。</w:t>
        <w:br/>
        <w:t>经过多方打听，我们带着俩捡来的老外决定去寻找只用90块钱就能进去的其它入口，走了10分钟我们就找到了。</w:t>
        <w:br/>
        <w:t>在</w:t>
        <w:br/>
        <w:t>乐山大佛</w:t>
        <w:br/>
        <w:t>景点。</w:t>
        <w:br/>
        <w:t>乐山大佛</w:t>
        <w:br/>
        <w:t>实在出名，看大佛的头部很容易，可是要看脚部，和7年前的十一我来过的时候相比，那人流可是一点都不见少的。我们估计花了1个半小时才到山下呢！一步一挪，苦不堪言！还有个孕妇居然也在排队，唉~~太辛苦了。</w:t>
        <w:br/>
        <w:br/>
        <w:br/>
        <w:br/>
        <w:br/>
        <w:br/>
        <w:br/>
        <w:br/>
        <w:t>因为第二天就要回北京，我们还没买礼物呢，所以回到成都就打算先去家乐福（万和路），不过饿的很，于是我们在家乐福附近找吃的，一路走到羊市街站，才找到一家像样的餐厅--天府稻香酒楼，点了三个菜：双椒石斑鱼肚，豆筋烧肉，牛蛙，太好吃了！</w:t>
        <w:br/>
        <w:br/>
        <w:br/>
        <w:br/>
        <w:br/>
        <w:t>离开成都的那夜，下了整晚的雨，透过酒店的落地窗，看着外面稀里哗啦的雨，恋恋不舍。我喜欢这套1居室的酒店公寓，装修的简单温馨，多少年来我一直盼望在北京能有一套属于我自己的白领一居，小小的，温暖的，安静的，在这里我可以做我自己，多好？喜欢一句歌词“安静的站在幸福的前面”，现在看来，依然是个美好的心愿吧。</w:t>
        <w:br/>
        <w:t>最后一天的雨越下越大，和老公商量就在酒店休息休息算了，不过才9点我们俩便改变了想法，拿着伞冲进了雨中，坐车去</w:t>
        <w:br/>
        <w:t>春熙路</w:t>
        <w:br/>
        <w:t>寻找口碑不错的龙抄手总店，结果坐过站了！悲哀。只好走回春熙路，其实龙抄手总店就在春熙路阳光百货的后面，非常好找。我们点了钟水饺、酸辣、原汤龙抄手，麻辣兔丁，渣渣面，银耳，白蜂糕，蛋烘糕。非常丰盛的最后一顿午餐。</w:t>
        <w:br/>
        <w:br/>
        <w:br/>
        <w:br/>
        <w:br/>
        <w:t>吃完饭，回去退房，然后坐车到</w:t>
        <w:br/>
        <w:t>锦江宾馆</w:t>
        <w:br/>
        <w:t>（对面就是</w:t>
        <w:br/>
        <w:t>岷山饭店</w:t>
        <w:br/>
        <w:t>），在</w:t>
        <w:br/>
        <w:t>岷山饭店</w:t>
        <w:br/>
        <w:t>那里坐机场大巴10元/人去机场，不到半小时就到了，车上一共才6个人，非常舒服。</w:t>
        <w:br/>
        <w:t>依依惜别四川归来，一直忙碌到今天，其间还累病了2次。</w:t>
        <w:br/>
        <w:t>想起出发前，好友说，终于又看到了当年的我们，背着包包到处走的样子。我笑着对她说，你也可以呀，不要总找借口，想尽一切办法多出去走走吧。趁着我们年轻，趁着我们还精力充沛且充满好奇之心，穷游也不会影响我们看风景的心情。在路上，忘记工作，忘记一切烦恼，只与快乐做伴，加油吧！（本次游记完，谢谢大家的支持）</w:t>
        <w:br/>
        <w:br/>
      </w:r>
    </w:p>
    <w:p>
      <w:r>
        <w:t>评论：</w:t>
        <w:br/>
        <w:t>1.谢谢您的支持！</w:t>
        <w:br/>
        <w:t>2.多谢支持！</w:t>
        <w:br/>
        <w:t>3.好棒，旅程好丰富，一定是非常开心的，再多上写楼主个人照片吧！</w:t>
        <w:br/>
        <w:t>4.前排留名，期待大作！</w:t>
      </w:r>
    </w:p>
    <w:p>
      <w:pPr>
        <w:pStyle w:val="Heading2"/>
      </w:pPr>
      <w:r>
        <w:t>512.这里保存着日军侵华罪行的铁证</w:t>
      </w:r>
    </w:p>
    <w:p>
      <w:r>
        <w:t>https://you.ctrip.com/travels/tongling472/3601755.html</w:t>
      </w:r>
    </w:p>
    <w:p>
      <w:r>
        <w:t>来源：携程</w:t>
      </w:r>
    </w:p>
    <w:p>
      <w:r>
        <w:t>发表时间：2017-12-7</w:t>
      </w:r>
    </w:p>
    <w:p>
      <w:r>
        <w:t>天数：3 天</w:t>
      </w:r>
    </w:p>
    <w:p>
      <w:r>
        <w:t>游玩时间：12 月</w:t>
      </w:r>
    </w:p>
    <w:p>
      <w:r>
        <w:t>人均花费：1000 元</w:t>
      </w:r>
    </w:p>
    <w:p>
      <w:r>
        <w:t>和谁：和朋友</w:t>
      </w:r>
    </w:p>
    <w:p>
      <w:r>
        <w:t>玩法：</w:t>
      </w:r>
    </w:p>
    <w:p>
      <w:r>
        <w:t>旅游路线：</w:t>
      </w:r>
    </w:p>
    <w:p>
      <w:r>
        <w:t>正文：</w:t>
        <w:br/>
        <w:t>大通位于安徽</w:t>
        <w:br/>
        <w:t>铜陵</w:t>
        <w:br/>
        <w:t>市中部，古名澜溪，西汉时期在此设立“梅根冶”，唐代设大通水驿，自宋开宝八年建镇，距今已有千年历史。</w:t>
        <w:br/>
        <w:t>这里位于长江边上，滚滚长江沿着古镇向东流过，到达这里时已近黄昏，堤下的码头上的幡旗在江风中飘摇。</w:t>
        <w:br/>
        <w:t>它距“世界公园”黄山仅有180公里，与中国四大佛山之一九华山相隔90公里，铜青公路、铜贵公路、沿江快速通道和合铜黄高速穿境而过，是进出皖南旅游区的枢纽和重要通道，是安徽“两山一湖”（九华山、黄山、太平湖）的北大门，是九华山头天门的所在地。</w:t>
        <w:br/>
        <w:t>1938年8月日军侵占大通前这里十分繁华，曾是商贾云集香客如潮的轮船码头，这栋房子是古镇上最显著的建筑物。1938年5月，侵华日军对大通古镇及周边进行狂轰滥炸，持续20多天投弹一千多枚，使大通繁华的都市建筑毁于一旦，该房有幸躲过劫难得以保存。日本鬼子占领大通之后以此为据点，辟为俱乐部寻欢作乐，并向沿江内地侵犯。该地是日军侵华罪证之一，现在为“</w:t>
        <w:br/>
        <w:t>铜陵</w:t>
        <w:br/>
        <w:t>爱国主义教育基地”。</w:t>
        <w:br/>
        <w:t>据史志记载，大通唐始设水驿。南宋时期，就有了“日出而市，及午而散”的集市活动。明代洪武初年，大通设巡检司、河泊所、驿运站等机构。清设大通水师营，“辖枞阳以下水东至获港水面”。</w:t>
        <w:br/>
        <w:t>同治初，这里兴建大通参将衙，驻参将统帅水陆清军近千人，还设有“纳厘助饷”的厘金局和专征江西、两湖及安徽中路盐税的盐务督销局。古镇老街两旁的店铺上依稀看到过去繁华的影子。</w:t>
        <w:br/>
        <w:t>老街上的一些店铺前总是摆放着这样的三件陶器，一定会有一些民间的讲究。时间关系也没能深究。</w:t>
        <w:br/>
        <w:t>大通的繁荣始于清末民初，作为《烟台条约》的重要通商口岸，与安庆、芜湖、蚌埠齐名，并称安徽“四大商埠”。其</w:t>
        <w:br/>
        <w:t>和悦洲</w:t>
        <w:br/>
        <w:t>曾为盐务招商局、长江水师、安徽临时军政府驻地，繁盛一时，时有“小上海”之称。</w:t>
        <w:br/>
        <w:t>街上的“小上海钟表行”见证了昔日繁华古镇上都市人般的生活。隔壁的百年老店“大通理发店”很有名气，店内的理发师傅已过八旬，理发椅子和其它家具也都是清末民初物件，引来不少摄影爱好者。</w:t>
        <w:br/>
        <w:t>和悦古渡口当年繁华一时，是通往江心洲和悦街的要道，可惜98年的一场大水彻底断送了这个与澜溪街一水之隔的和悦街，曾今的“小上海”如今人去楼空，码头也几近荒废。</w:t>
        <w:br/>
        <w:t>沿江的大通古镇水产资源丰富，这里盛产“长江白丝”，鱼肥肉嫩。目前正是捕捞期，渔民们把新鲜的鱼晾成鱼干，销售给外地游客。</w:t>
        <w:br/>
        <w:t>古镇上的居民至今还保持着古朴的生活方式，杂货铺呈现了十几年前的模样，手工的缝纫作坊在这里仍有市场。</w:t>
        <w:br/>
        <w:t>如今澜溪、和悦老街已被正式列入省级历史文化保护区，镇上建立了“中国历史文化古镇主题展馆”。大通古镇正在努力恢复过去的原貌，进一步整修古建筑，重现和悦街昔日大商埠的风采。</w:t>
        <w:br/>
        <w:t>时光荏苒，岁月如梭。在改革开放开发政策的引导下，古老的小镇也将恢复过去的繁华，成为沿江一道靓丽的旅游风景线。</w:t>
      </w:r>
    </w:p>
    <w:p>
      <w:r>
        <w:t>评论：</w:t>
        <w:br/>
        <w:t>1.赞一个</w:t>
        <w:br/>
        <w:t>2.好文章就是要给大家分享美图好心情，也可以给后来者一些经验。谢谢分享！</w:t>
        <w:br/>
        <w:t>3.趁年轻还有精力，必须得多出去看看</w:t>
        <w:br/>
        <w:t>4.看了你的游记，真心觉得，在路上真的很幸福。</w:t>
      </w:r>
    </w:p>
    <w:p>
      <w:pPr>
        <w:pStyle w:val="Heading2"/>
      </w:pPr>
      <w:r>
        <w:t>513.最美重庆夜景观赏全攻略</w:t>
      </w:r>
    </w:p>
    <w:p>
      <w:r>
        <w:t>https://you.ctrip.com/travels/chongqing158/3601832.html</w:t>
      </w:r>
    </w:p>
    <w:p>
      <w:r>
        <w:t>来源：携程</w:t>
      </w:r>
    </w:p>
    <w:p>
      <w:r>
        <w:t>发表时间：2017-12-11</w:t>
      </w:r>
    </w:p>
    <w:p>
      <w:r>
        <w:t>天数：</w:t>
      </w:r>
    </w:p>
    <w:p>
      <w:r>
        <w:t>游玩时间：</w:t>
      </w:r>
    </w:p>
    <w:p>
      <w:r>
        <w:t>人均花费：</w:t>
      </w:r>
    </w:p>
    <w:p>
      <w:r>
        <w:t>和谁：</w:t>
      </w:r>
    </w:p>
    <w:p>
      <w:r>
        <w:t>玩法：自由行，摄影，人文，美食，小资，周末游</w:t>
      </w:r>
    </w:p>
    <w:p>
      <w:r>
        <w:t>旅游路线：重庆，长江索道，重庆大剧院，两江游，山城夜景</w:t>
      </w:r>
    </w:p>
    <w:p>
      <w:r>
        <w:t>正文：</w:t>
        <w:br/>
        <w:t>重庆</w:t>
        <w:br/>
        <w:t>赏夜景的方式有很多种，可两江夜游，乘</w:t>
        <w:br/>
        <w:t>长江索道</w:t>
        <w:br/>
        <w:t>，拼个车或包辆车……动中感受夜色迷离；只想做个安静的美男纸或美女纸的话，也可登顶重庆最高楼，前往两江汇合最佳观景点长嘉汇......静里欣赏晚光至美；也可动静结合，相得益彰。</w:t>
        <w:br/>
        <w:t>长江与嘉陵江交汇的重庆，夜晚被万家灯火和闪烁的霓虹点缀的如梦似幻，两江四岸的楼宇错落有致，被各色灯光装点，在远近山影的映衬下，倒映在波光粼粼的江水里，美得沁人心脾！不览夜景，枉到重庆！</w:t>
        <w:br/>
        <w:t>一、水陆空多角度“动”览</w:t>
        <w:br/>
        <w:t>1、水上观</w:t>
        <w:br/>
        <w:t>【两江夜游】是最经典的方式，一般路线是朝天门码头到嘉陵江大桥往返，然后船游长江朝天门码头到长江大桥往返，环绕渝中山城半岛，途中会欣赏到洪崖洞、大剧院、朝天门大桥等重庆夜景的精华点，两江与霓虹相衬，灯火在江面倒映，流光溢彩，四岸璀璨！</w:t>
        <w:br/>
        <w:t>2、陆地赏</w:t>
        <w:br/>
        <w:t>【南山一棵树】兴建时因保留了一棵黄桷树（重庆市树）而命名为“一棵树”，此处位于南山半山腰，与渝中半岛隔江相望，视野极其开阔，是最具影响力的重庆夜景观赏地。</w:t>
        <w:br/>
        <w:t>【南滨路沿线】位于长江南岸，长嘉汇至长江大桥南桥头是精华段，光在江里，江在眼里，宛如天上人间。</w:t>
        <w:br/>
        <w:t>【洪崖洞】面朝江北嘴CBD，脚下就是嘉陵江。夜晚时分，眺望对岸歌剧院、科技馆、江北嘴金融城的灯火点点。建议参加一个夜游团，拼车或包车连线游是最佳方式，也可避免南山等地交通不便，回程时打不到车的尴尬。从解放碑出发，先在长嘉汇欣赏两江汇合，再至南山一棵树，后经南滨路/长江大桥/嘉陵江大桥/北滨路，抵达重庆大剧院后，自行走过千厮门大桥到洪崖洞，是陆上观览重庆的最佳路线。</w:t>
        <w:br/>
        <w:t>【长江索道】不仅是山城特有的一种交通工具，更是夜赏重庆的一大特色体验！坐索道横跨长江，脚下霓虹闪烁，两岸的美景悉收眼底。</w:t>
        <w:br/>
        <w:t>4、水陆空联游</w:t>
        <w:br/>
        <w:t>水陆空联游，体验最全最嗨的重庆夜景，从新华路站乘长江索道，由北至南到上新街站，再至南山一棵树，后经南滨路/长江大桥/嘉滨路，抵朝天门码头后坐</w:t>
        <w:br/>
        <w:t>两江游</w:t>
        <w:br/>
        <w:t>船，观览四岸璀璨夜景。</w:t>
        <w:br/>
        <w:t>二、最新夜观景点“静”赏</w:t>
        <w:br/>
        <w:t>1、最高“wfc会仙楼”</w:t>
        <w:br/>
        <w:t>山城夜景</w:t>
        <w:br/>
        <w:t>新地标！西部第一高楼环球金融中心WFC会仙楼观景台，海拔高度590米（比南山一棵树景观台还高），环玻璃幕墙，全露天设计，视野相当开阔，还可随意走动，360°环视立体、魔幻、山水交融的重庆。</w:t>
        <w:br/>
        <w:t>Tips：</w:t>
        <w:br/>
        <w:t>会仙楼观景台分白天票（10:00-18:00，须在18点前游览完毕）和夜间票（18:00-22:00，18点后方可使用）两种，目前通过旅行社代理购买的票，可以全天通用，如果你是观赏夜景，请合理安排登览时间。</w:t>
        <w:br/>
        <w:t>2、最潮“长嘉汇”</w:t>
        <w:br/>
        <w:t>图:长嘉汇观景台</w:t>
        <w:br/>
        <w:t>长嘉汇位于朝天门江对岸，是欣赏长江嘉陵江两江汇合的最佳观景点，欣赏夜景的同时，可顺游长嘉汇内的杜莎夫人蜡像馆，里面的蜡像做的很逼真，旁边还有些道具，是个拍照的好地方。</w:t>
        <w:br/>
        <w:t>在旁边的弹子石老街二楼还有非常有特色的小山久日式甜品店，是重庆比较出名的抹茶网红店，经常人气爆满。在小山久楼上还有胡逃离音乐酒吧，也是适合文艺青年的去处。</w:t>
      </w:r>
    </w:p>
    <w:p>
      <w:r>
        <w:t>评论：</w:t>
        <w:br/>
        <w:t>1.浏览了一遍，图片要是可以再多一点就更好啦！</w:t>
        <w:br/>
        <w:t>2.相信楼主再po上几张美图，一定会更棒</w:t>
        <w:br/>
        <w:t>3.还有更多图嘛 亲～</w:t>
      </w:r>
    </w:p>
    <w:p>
      <w:pPr>
        <w:pStyle w:val="Heading2"/>
      </w:pPr>
      <w:r>
        <w:t>514.如果世界上有神仙，他们一定住在这里</w:t>
      </w:r>
    </w:p>
    <w:p>
      <w:r>
        <w:t>https://you.ctrip.com/travels/wulingyuan120559/3602958.html</w:t>
      </w:r>
    </w:p>
    <w:p>
      <w:r>
        <w:t>来源：携程</w:t>
      </w:r>
    </w:p>
    <w:p>
      <w:r>
        <w:t>发表时间：2017-12-11</w:t>
      </w:r>
    </w:p>
    <w:p>
      <w:r>
        <w:t>天数：3 天</w:t>
      </w:r>
    </w:p>
    <w:p>
      <w:r>
        <w:t>游玩时间：</w:t>
      </w:r>
    </w:p>
    <w:p>
      <w:r>
        <w:t>人均花费：</w:t>
      </w:r>
    </w:p>
    <w:p>
      <w:r>
        <w:t>和谁：和朋友</w:t>
      </w:r>
    </w:p>
    <w:p>
      <w:r>
        <w:t>玩法：摄影，人文，周末游</w:t>
      </w:r>
    </w:p>
    <w:p>
      <w:r>
        <w:t>旅游路线：武陵源，百龙天梯，袁家界，杨家界，乌龙寨，天波府</w:t>
      </w:r>
    </w:p>
    <w:p>
      <w:r>
        <w:t>正文：</w:t>
        <w:br/>
        <w:t>休年假三天，我和同事想要去张家界玩一玩，出发前两个人在网上找了很多资料总想在这三天领略到张家界的精华，我们提前在网上订好了酒店并大致规划了一下行程。</w:t>
        <w:br/>
        <w:t>关于行程</w:t>
        <w:br/>
        <w:t>我们的行程应该分为三个部分，大体是玻璃栈道、玻璃桥和</w:t>
        <w:br/>
        <w:t>武陵源</w:t>
        <w:br/>
        <w:t>景区三个部分。因为在网上看到评价说来张家界必去武陵源玩一圈，了解到武陵源的门票有效期又是4天，我们大部分的时间都安排在了这里，而玻璃栈道与玻璃桥各种说法天花乱坠的，我们也想去体验一下。</w:t>
        <w:br/>
        <w:t>DAY 1张家界核心景区武陵源-吴家峪门票站（乘坐环保车）——</w:t>
        <w:br/>
        <w:t>百龙天梯</w:t>
        <w:br/>
        <w:t>上行——（乘坐环保车）核心景区</w:t>
        <w:br/>
        <w:t>袁家界</w:t>
        <w:br/>
        <w:t>——后花园——哈利路亚山——天下第一桥——袁家界游客中心（总游览时间约3小时）——乘坐环保车向左至</w:t>
        <w:br/>
        <w:t>杨家界</w:t>
        <w:br/>
        <w:t>——</w:t>
        <w:br/>
        <w:t>乌龙寨</w:t>
        <w:br/>
        <w:t>——一步登天——</w:t>
        <w:br/>
        <w:t>天波府</w:t>
        <w:br/>
        <w:t>——（乘坐环保车）百龙天梯下行——（乘坐环保车）张家界核心景区武陵源-吴家峪门票站</w:t>
        <w:br/>
        <w:t>DAY 2张家界核心景区武陵源-吴家峪门票站（乘坐环保车）——金鞭溪(游览时间约3小时)——大氧吧广场（游览约半小时，乘坐环保车）——张家界核心景区武陵源-吴家峪门票站</w:t>
        <w:br/>
        <w:t>DAY 3天门山（半天）+张家界大峡谷玻璃桥（半天）</w:t>
        <w:br/>
        <w:t>关于交通</w:t>
        <w:br/>
        <w:t>因为涉及到三个景区的转换，我们决定从重庆自驾去张家界方便一点。</w:t>
        <w:br/>
        <w:t>路线：从重庆市南环立交上包茂高速，行驶430多公里，进入张花高速，再行驶100多公里，进入长张高速，行驶60多公里，从阳和出口下高速，就可直达武陵源景区啦。从武陵源吴家峪门票站，也就是标志门票站，就能进入景区了。</w:t>
        <w:br/>
        <w:t>我们是前一天晚上到的，直接把车停在了酒店的免费停车场。</w:t>
        <w:br/>
        <w:t>PS：武陵源景区附近还有一条商业步行街，晚上可以去溜达溜达，还挺不错的～</w:t>
        <w:br/>
        <w:t>经过一个晚上的修整，我们的旅行正式开始啦！</w:t>
        <w:br/>
        <w:t>DAY 1</w:t>
        <w:br/>
        <w:t>我们走着来到了武陵源吴家峪门票站，这个是标志门，我们特意把酒店选择在这个旁边，好方便到达。</w:t>
        <w:br/>
        <w:t>我们的第一站便来到早就有所耳闻的百龙天梯，来这里的每个人几乎都会选择乘坐百龙天梯上山，山上的袁家界景区是武陵源的核心景区，成为了每个游客的首选。</w:t>
        <w:br/>
        <w:t>原本以为这么大的景区游客肯定很多，但没想到百龙天梯的运力很强，可以容纳好几十人进去，空间还是宽松的。</w:t>
        <w:br/>
        <w:t>我们买了往返票专属通道进入的，更是不用排队。</w:t>
        <w:br/>
        <w:t>乘百龙天梯上山这真的是一种新奇的体验，以前都是做什么缆车、索道这种，但在武陵源景区竟有这种交通工具。</w:t>
        <w:br/>
        <w:t>四周透明的玻璃为我们提供了一个良好的观景平台。</w:t>
        <w:br/>
        <w:t>乘“百龙天梯”看对面的神兵聚会</w:t>
        <w:br/>
        <w:t>俯瞰武陵源</w:t>
        <w:br/>
        <w:t>下了电梯我们直接来到了武陵源核心景区【袁家界】开启了我们的山上游模式。</w:t>
        <w:br/>
        <w:t>山上第一站【后花园】总在网上看到后花园这个景点，我一直以为是整个袁家界像庭院中的后花园呢，但据说不是，总之很美啦~</w:t>
        <w:br/>
        <w:t>第二站【哈里路亚山】听名字就不陌生，很多人也是慕名前来，你别说，这石峰还真挺有意思的呢。</w:t>
        <w:br/>
        <w:t>第三站【天下第一桥】悬挂在悬崖峭壁之间，桥两旁又挂满象征好运与祝福的红丝带，真是及惊险又温暖，也使我们不禁感叹于大自然的鬼斧神工。</w:t>
        <w:br/>
        <w:t>中午我们在袁家界游客中心吃东西、休息……</w:t>
        <w:br/>
        <w:t>下午第一站【乌龙寨】乌龙寨据说是原先土匪安营扎寨的地方，好奇心驱使我们前去看看，还挺有感觉的。</w:t>
        <w:br/>
        <w:t>在去往天波府的路上，需要经过一段比较崎岖的路，然后需要爬【一步登天】的梯子才可以上到天波府，梯子很窄又陡峭，每次只能一人一排行走，符合杨家界的氛围。</w:t>
        <w:br/>
        <w:t>第二站【天波府】一步登天直达天波府</w:t>
        <w:br/>
        <w:t>在天波府上眼看着天空的颜色在一点点变化，夕阳西下，我们也该下山了。</w:t>
        <w:br/>
        <w:t>于是，我们从天波府下来就乘环保车来到了百龙天梯上站，拿着我们之前买好的票直接下山了，就是这么方便和顺利！</w:t>
        <w:br/>
        <w:t>DAY 2</w:t>
        <w:br/>
        <w:t>第一天是山上游，那么今天我们就来开发一下山下的好去处喽～</w:t>
        <w:br/>
        <w:t>【大氧吧广场】+【金鞭溪】</w:t>
        <w:br/>
        <w:t>我们本来是看着网上的推荐想去金鞭溪的，结果在路上就看见了一个巨大的广场，绿草茵茵，空气中还漂浮着水汽，后来才知道这里是大氧吧广场，因为氧气充足而得名，据说这里每立方厘米含有8-10万个负氧离子。</w:t>
        <w:br/>
        <w:t>我们在这一边散步一边沿着水源来到了金鞭溪。</w:t>
        <w:br/>
        <w:t>这里的每一寸土地都是湿润的，每一丝空气都是沁人心脾的，在这里散步真的是享受，丝毫没有旅游的疲惫，我们拍了很多绿油油的照片，很是养眼呐～</w:t>
        <w:br/>
        <w:t>两天的武陵源之旅以大自然对我们的绝美馈赠收官～我爱上了这里，这里的奇山怪石，青山绿水，还有它的人工奇迹百龙天梯与自然美景的完美结合，是一个适合旅游度假，放松身心的好地方。</w:t>
        <w:br/>
        <w:t>我们下午特意提前结束，回到酒店稍作休整，提前出发去往天门山景区附近，为第二天做准备。</w:t>
        <w:br/>
        <w:t>DAY 3</w:t>
        <w:br/>
        <w:t>我们之前在网上看到要去天门山玻璃栈道得坐缆车过去，而且索道排队的人非常多，我们一大早就出发了。</w:t>
        <w:br/>
        <w:t>真的不出所料，排队的时间太太太长了，缆车的运力太小了，一个来回就得快一个小时，我们等了好久才坐上。坐上缆车俯瞰下面的风景还不错，可是前面把耐心都耗没了，这要是个急性子可咋整。</w:t>
        <w:br/>
        <w:t>玻璃栈道有点短，我们去的时候赶上人多比较拥挤，就没那么刺激了，回头想想花了200多满怀期待的进来，有点跟想象不一样。</w:t>
        <w:br/>
        <w:t>和玻璃栈道挨着的还有鬼谷栈道，这个栈道长一些，感觉上栈道都是类似的，说实话我没觉得有多吓人，如果爱好冒险刺激的就算了。</w:t>
        <w:br/>
        <w:t>我们觉得没什么意思就提前走了，下午去玻璃桥玩玩~</w:t>
        <w:br/>
        <w:t>真的不夸张，玻璃桥比玻璃栈道人还多，上面能上多少人就上了多少人，我能怎么办，我也很绝望啊。。。还好玻璃桥可以和大峡谷的票分开买，我们只买了150多的玻璃桥的票。</w:t>
        <w:br/>
        <w:t>所以，我们还是偏爱性价比更高的是武陵源景区，景区更大，门票有效期也长，不用很着急很赶地去旅游，这种模式或许才是旅游应该有的节奏。再加上景点比较有特色，拍出的照片也很好看，真心推荐~</w:t>
      </w:r>
    </w:p>
    <w:p>
      <w:r>
        <w:t>评论：</w:t>
        <w:br/>
        <w:t>1.可以的呀</w:t>
        <w:br/>
        <w:t>2.哈哈哈</w:t>
        <w:br/>
        <w:t>3.一直想去呢，看你的游记先热热身~</w:t>
        <w:br/>
        <w:t>4.好像很有趣的地方啊，是我的菜！！</w:t>
      </w:r>
    </w:p>
    <w:p>
      <w:pPr>
        <w:pStyle w:val="Heading2"/>
      </w:pPr>
      <w:r>
        <w:t>515.游玩张家界   吃住农家乐</w:t>
      </w:r>
    </w:p>
    <w:p>
      <w:r>
        <w:t>https://you.ctrip.com/travels/zhangjiajie23/3603181.html</w:t>
      </w:r>
    </w:p>
    <w:p>
      <w:r>
        <w:t>来源：携程</w:t>
      </w:r>
    </w:p>
    <w:p>
      <w:r>
        <w:t>发表时间：2017-12-13</w:t>
      </w:r>
    </w:p>
    <w:p>
      <w:r>
        <w:t>天数：3 天</w:t>
      </w:r>
    </w:p>
    <w:p>
      <w:r>
        <w:t>游玩时间：11 月</w:t>
      </w:r>
    </w:p>
    <w:p>
      <w:r>
        <w:t>人均花费：1200 元</w:t>
      </w:r>
    </w:p>
    <w:p>
      <w:r>
        <w:t>和谁：和朋友</w:t>
      </w:r>
    </w:p>
    <w:p>
      <w:r>
        <w:t>玩法：</w:t>
      </w:r>
    </w:p>
    <w:p>
      <w:r>
        <w:t>旅游路线：</w:t>
      </w:r>
    </w:p>
    <w:p>
      <w:r>
        <w:t>正文：</w:t>
        <w:br/>
        <w:t>“奇峰三千，秀水八百”的</w:t>
        <w:br/>
        <w:t>张家界</w:t>
        <w:br/>
        <w:t>，再加上</w:t>
        <w:br/>
        <w:t>天门山玻璃栈道</w:t>
        <w:br/>
        <w:t>，大峡谷玻璃桥，这几大王牌景区，使得原本就非常非常出名的张家界景区，成为出游首选地，各地游客蜂拥而至，自助游、家庭游、驴友小团体，自驾游更成为旅行主流的方式。</w:t>
        <w:br/>
        <w:t>天天客栈</w:t>
        <w:br/>
        <w:t>位于</w:t>
        <w:br/>
        <w:t>张家界</w:t>
        <w:br/>
        <w:t>森林公园</w:t>
        <w:br/>
        <w:t>杨家界</w:t>
        <w:br/>
        <w:t>景区的桃花溪畔，“依山而建，傍水而居”。百鸟唧唧，杂花齐放，白鹤自由飞翔。有良田美池桑竹之属，阡陌交通，鸡犬相闻。</w:t>
        <w:br/>
        <w:br/>
        <w:t>白天在景区游玩走累了，晚上回到温馨的家，可以在桃花溪散散步，和寨子里土家山民拉家常，在桃花溪钓钓鱼、烤烧烤、泡泡脚，看日出日落等等，田园风光，不一样的享受！</w:t>
        <w:br/>
        <w:br/>
        <w:t>客栈的蔬菜都取自自家的菜园，有机蔬菜吃到口中有一股清甜的味道，也许这就是大自然的味道吧！如果你想体验一把采摘的乐趣，来到</w:t>
        <w:br/>
        <w:t>天天客栈</w:t>
        <w:br/>
        <w:t>，亲自摘菜、洗菜、炒菜，也可以让小朋友们感受城市里不同的生活体验，让小朋友们知道粒粒皆辛苦的道理，珍惜粮食。</w:t>
        <w:br/>
        <w:t>天天客栈就是您远方的家！</w:t>
      </w:r>
    </w:p>
    <w:p>
      <w:r>
        <w:t>评论：</w:t>
        <w:br/>
      </w:r>
    </w:p>
    <w:p>
      <w:pPr>
        <w:pStyle w:val="Heading2"/>
      </w:pPr>
      <w:r>
        <w:t>516.彩云之南的邂逅</w:t>
      </w:r>
    </w:p>
    <w:p>
      <w:r>
        <w:t>https://you.ctrip.com/travels/dali31/3297260.html</w:t>
      </w:r>
    </w:p>
    <w:p>
      <w:r>
        <w:t>来源：携程</w:t>
      </w:r>
    </w:p>
    <w:p>
      <w:r>
        <w:t>发表时间：2017-12-13</w:t>
      </w:r>
    </w:p>
    <w:p>
      <w:r>
        <w:t>天数：15 天</w:t>
      </w:r>
    </w:p>
    <w:p>
      <w:r>
        <w:t>游玩时间：11 月</w:t>
      </w:r>
    </w:p>
    <w:p>
      <w:r>
        <w:t>人均花费：</w:t>
      </w:r>
    </w:p>
    <w:p>
      <w:r>
        <w:t>和谁：和朋友</w:t>
      </w:r>
    </w:p>
    <w:p>
      <w:r>
        <w:t>玩法：自由行，摄影，人文，美食，省钱，穷游</w:t>
      </w:r>
    </w:p>
    <w:p>
      <w:r>
        <w:t>旅游路线：丽江，香格里拉，独克宗古城，月光广场，碧塔海，属都湖，松赞林寺，石卡雪山，束河古镇，玉龙雪山，泸沽湖，拉市海，丽江古城，蓝月谷，四方街，大落水村，里格岛，小落水村，草海，走婚桥，木府，狮子山，虎跳峡，中虎跳，上虎跳，下虎跳，大理古城，苍山，洗马潭，天龙八部影视城，洱海，七龙女池，双廊，南诏风情岛，才村码头，喜洲，才村，翠湖公园，金马碧鸡坊，云南大学，滇池，云南民族村，世博园</w:t>
      </w:r>
    </w:p>
    <w:p>
      <w:r>
        <w:t>正文：</w:t>
        <w:br/>
        <w:t>前言：</w:t>
        <w:br/>
        <w:t>旅行已成为我们生活中的一部分，旅行使我们的见识更加广泛，认识也更加深入。只有亲临，才会真正的体会；只有亲见，才能真正的理解。我很享受旅行前所做的种种准备，更享受旅行带给我一景一物的触动。</w:t>
        <w:br/>
        <w:t>广州--香格里拉</w:t>
        <w:br/>
        <w:t>--</w:t>
        <w:br/>
        <w:t>丽江</w:t>
        <w:br/>
        <w:t>--</w:t>
        <w:br/>
        <w:t>大理</w:t>
        <w:br/>
        <w:t>--</w:t>
        <w:br/>
        <w:t>昆明--广州</w:t>
        <w:br/>
        <w:t>出发之前需要做很多的准备，攻略是必不可少的步骤。为了能更好、更清楚的了解那些景点，不至于在景点拍拍照就走人的那种，很有必要在出发前做充分的了解，为了避免走重复的路线，临行前我们做好满满的准备。</w:t>
        <w:br/>
        <w:t>DAY1：</w:t>
        <w:br/>
        <w:t>广州--迪庆</w:t>
        <w:br/>
        <w:t>我和黄妹纸从</w:t>
        <w:br/>
        <w:t>广州飞昆明</w:t>
        <w:br/>
        <w:t>，再从</w:t>
        <w:br/>
        <w:t>昆明</w:t>
        <w:br/>
        <w:t>转机飞</w:t>
        <w:br/>
        <w:t>香格里拉</w:t>
        <w:br/>
        <w:t>，我们买的是特价机票，机票只花了九百多。订的是早上7:25</w:t>
        <w:br/>
        <w:t>广州飞往昆明</w:t>
        <w:br/>
        <w:t>，提前约好顺风车，一大早出发机场，取票--托运行李--安检。在候机室，黄妹纸不知怎么听到广播播放充电宝是不能托运，第一次坐飞机的她迷迷糊糊，早已记不清有没有充电宝拿去托运，直到登机了也没有机场人员通知，也就没有当回事，就这样顺利的登机飞往昆明。当我们抵达昆明后，等了许久都没有见到托运的行李，最后去前台查询，被告知行李落在</w:t>
        <w:br/>
        <w:t>白云机场</w:t>
        <w:br/>
        <w:t>！！！要下午才能到昆明，还赶不上我们下午的飞机，最快也要隔天早上才能到达</w:t>
        <w:br/>
        <w:t>迪庆机场</w:t>
        <w:br/>
        <w:t>，无奈之下，我们只好选择隔天早上再到迪庆机场拿行李，机场工作人员也对于此次的失误给予了补偿。我们就赶往下一班飞机，在候机楼解决午餐。</w:t>
        <w:br/>
        <w:t>下午14:10</w:t>
        <w:br/>
        <w:t>昆明飞往迪庆</w:t>
        <w:br/>
        <w:t>，顺顺利利的登机。</w:t>
        <w:br/>
        <w:t>昆明飞迪庆</w:t>
        <w:br/>
        <w:t>一个多小时就可以到了，在飞机降落的时候遇到气流，飞机有些颠簸，最后顺利降落。出行前我们就查过天气，香格里拉这几天都会下雨，但没想到这么冷，一下飞机就把带在包里的衣服都拿出来穿上，一走出机场天空有点放晴，冷冷的风中飘着小雨。迪庆机场不大，人很少，除了的士外没有其他交通工具可以回城里，本想打个滴滴回</w:t>
        <w:br/>
        <w:t>独克宗古城</w:t>
        <w:br/>
        <w:t>，等了半小时也没有人接单，无奈之下我们只能打个的士回古城。机场到古城很近，只有十几分钟的车程。在车上，司机就跟我们各种聊天，还问我们找到住宿没有，由于之前看过攻略，随便说已经在网上订好7天，司机说现在古城都在装修，很吵，不能住古城里面。司机把我们送到7天门口，进去看了一下，酒店设施和价格都还不错，外边又在下着大雨，我们就直接办理入住，这里离独克宗古城就二百米左右。今天一天都在飞机上颠簸，再加上香格里拉的高海拔，会有那么些许的不适。我们在酒店放好行李，休息了一会就去</w:t>
        <w:br/>
        <w:t>月光广场</w:t>
        <w:br/>
        <w:t>和转经筒逛逛，可能由于下雨天气，游客并不多，古城也冷冷清清，只见到些许零零散散的游客，可能现在是淡季，游客就更加少，古城里边的店铺也很冷清，很多都已经关门了。在转经筒上眺望古城，总感觉少了点古城的韵味，当年那场大火让这座古城损失了很多很多......我们在古城里转达了一圈，天也已经黑了，便找了个地方解决晚餐。在远方家，我们点了个牦牛火锅，边吃火锅还能观看他们店里自制的特色节目，他们非常的友好和热情，火锅也不错，在这还遇到了来自广东的朋友，闲聊了一会。寒冷的天气，吃着火锅，看着表演......愉快的时间就是过得快。由于雨天，月光广场晚上的晚会也取消了，晚饭后我们也就直接回酒店。</w:t>
        <w:br/>
        <w:t>特色的飞机</w:t>
        <w:br/>
        <w:t>独克宗古城</w:t>
        <w:br/>
        <w:t>DAY2：酒店--机场--普挞措--县城</w:t>
        <w:br/>
        <w:t>早上起来，天空下着雨。我们在酒店吃过早餐就直奔机场取行李，去到机场，被告知行李还没到，还要再过一个多小时才到。然后我们直接打车去客运站买票去普挞措，行李就让机场人员帮忙送到我们的酒店。就这样，开始了我们在美丽的香格里拉的第一个景点.....</w:t>
        <w:br/>
        <w:t>普挞措，公园内风景优美，原始生态环境保存完好，既有明镜般的高山湖泊、水美草丰的牧场、也有百花盛开的湿地和茂密的原始森林。每年的春秋两季，是游览普挞措的最佳时节。秋天的普挞措，虽没有春季五颜六色的杜鹃花铺满山坡，但也是一片五彩斑斓的景象。雨天的普挞措更有它独特的美，雨水打在</w:t>
        <w:br/>
        <w:t>碧塔海</w:t>
        <w:br/>
        <w:t>泛起的小小波纹、雨后高山湖泊飘着的云雾、雨水冲洗过的金黄色的草地、雨水抚摸过的胡子树，还有笔直挺立的百年参天大树.......都是普挞措雨中的唯美，并没有因为下雨带来些许的逊色，只会因为雨季增加不一样的色彩。可爱的小松鼠也并没有因为下雨而躲起来，依旧出来蹦跶，寻找最爱的松子......普挞措游玩时间大概是三个钟左右，在</w:t>
        <w:br/>
        <w:t>属都湖</w:t>
        <w:br/>
        <w:t>和碧塔海，我们是沿着搭建的木阶梯徒步，走在这天然的氧吧里，好好的放松着自己，让心灵去旅行。大概下午四点我们就坐车返回城里，顺便在城里逛逛。需要注意的是：乘车到达普挞措后，司机会提醒买好回来的车票，一般过了点就没有回来的车，建议大家买好车票后在规定的时间回到下车的地方等候。</w:t>
        <w:br/>
        <w:t>普挞措</w:t>
        <w:br/>
        <w:t>金黄色的草地</w:t>
        <w:br/>
        <w:t>胡子树围绕的长廊</w:t>
        <w:br/>
        <w:t>胡子树</w:t>
        <w:br/>
        <w:t>小松鼠</w:t>
        <w:br/>
        <w:t>雨后的草地</w:t>
        <w:br/>
        <w:t>如灰的落叶</w:t>
        <w:br/>
        <w:t>DAY3：古城--</w:t>
        <w:br/>
        <w:t>松赞林寺</w:t>
        <w:br/>
        <w:t>--</w:t>
        <w:br/>
        <w:t>石卡雪山</w:t>
        <w:br/>
        <w:t>天空下着小雨，在酒店吃完早餐，我们就在古城门口坐3路公交车出发松赞林寺，公交车是直达村里，但是到达入口处就有人上车检查，游客需要下车去买票，再换乘去松赞林寺门口。天空下着小雨，我们在松赞林寺对面的小山上拍了松赞林寺的全景照，然后下山在湖边逛了一圈，湖边有标注最佳拍照点，我们顺便也拍了几张。在湖边逛了一圈，我们就登“小布达拉宫”之称的松赞林寺，登楼梯的时候速度尽量不要太快，海拔越高越容易高原反应，黄妹纸比较弱，走一段路就要休息一下，中途还偷偷吸了几口自带的瓶装氧气，我们在里边逛了一圈，都是一些佛像，然后就下山。下石阶的时候就快捷很多，不一会就下到停车场，逗留了一会，我们就坐车回酒店，在公交车上的时候天空已经放晴，太阳出来了，临时决定去石卡雪山，先回酒店拿上衣服。在酒店，我们咨询了一下酒店的工作人员，决定就让酒店的司机带我们俩去石卡雪山，包接送，只需提前打电话即可。</w:t>
        <w:br/>
        <w:t>下午，我们终于来到石卡雪山，人不是很多，我们检票进去坐缆车，缆车的速度不是很快、越来越高，每次到卡口，缆车就要晃一下，挺吓人，缆车终于停了下来，以为是到站了，只是换乘而已，换乘缆车的速度更慢一点，缓缓前进，过了一会我们就看见山上有雪，树枝上挂满了冰雕，温度越来越低，缆车终于停下来，下了缆车，寒风吹得我们直哆嗦，黄妹纸赶紧去租了一件大羽绒，我们准备登上木阶梯去看看雪景，一走出小卖部的房子就有呼呼的大风猛吹，地上的木板结了层薄薄的冰，非常的滑，我们慢慢的登阶梯，黄妹纸在缆车上看见雪时是非常兴奋，可此时的她走了几步就被吓回小屋子躲了起来，无奈的我只能和几个刚才在缆车上遇到的小伙伴一起登上去看雪景，风越来越大，还夹杂着雨雪，吹打在脸上，眼睛都快睁不开，我们缓慢的前进，越走越高，人越来越少，最后就只剩我们几个，还偶遇一个广东老乡，他的苹果手机直接自动关机。我们在海拔石碑那拍了一些照片，此时的风雪雨更加大，四周都是白茫茫的一片，我们统一决定还是不逗留，赶紧下去。等回到小屋子，才发现鞋子、衣服都湿透，冷的我们直哆嗦。我们吃了点东西，休息了片刻，就准备坐缆车下山，在排队的时候就听见广播在播：现在风越来越大，阻碍缆车运行，已经禁止游客上山，山上的游客赶紧排队下山，不要在山上逗留！风吹得呼呼响，缆车上山的速度越来越慢，越来越冷，冻的大家都直哆嗦，排了有一个多小时的队终于轮到我们，赶紧坐上缆车下山。风很大，缆车的速度很慢，在缆车上有个阿姨在那抱怨：这样的地方，下次免费请我来我也不来，哪有什么好玩，还遇上这样的鬼天气！一位跟她差不多年纪的大叔就给她好好说道，他们畅谈起来。人生不就是有很多意想不到的意外吗？这样一种特殊的经历不也挺好吗？要是大家看到的雪山都是一样的，那你还会记得这个地方给你留下的印象吗？到达缆车中转站，山上跟这里区别也太大，这里只飘着雨，风也不大，竟是如此的平静！我们悬着的那颗心也就放下，继续转缆车下山，山下在下着中雨，过了一会也就越来越小，在缆车上已经打过电话给司机来接我们，顺便带上了2位广东朋友一起回古城酒店，途中那个年长的朋友还扬言只要把名字告诉他，他会算命，不过好奇的黄妹纸还是听了一下他算出来的，一回到酒店房间里，黄妹纸就说，那个人算的一点也不准，就是唬弄人！也许他就是经验比较足，比较会看人罢了！晚上我们就在酒店用餐，又点了个牦牛火锅，2个人不但吃撑了，还吃不完！人均70元左右。</w:t>
        <w:br/>
        <w:t>松赞林寺</w:t>
        <w:br/>
        <w:t>雨中湖边的松赞林寺</w:t>
        <w:br/>
        <w:t>湖边看到的小猪</w:t>
        <w:br/>
        <w:t>石卡雪山门口</w:t>
        <w:br/>
        <w:t>缆车上所看到的树木</w:t>
        <w:br/>
        <w:t>雪山</w:t>
        <w:br/>
        <w:t>DAY4：</w:t>
        <w:br/>
        <w:t>香格里拉--丽江</w:t>
        <w:br/>
        <w:t>--</w:t>
        <w:br/>
        <w:t>束河古镇</w:t>
        <w:br/>
        <w:t>在酒店吃完早餐，我们出发客运站买汽车票回丽江，酒店的车送我们去客运站。今天的香格里拉晴空万里，特别的美，或许这就是缘分，看过雨中的香格里拉，也看看阳光明媚的香格里拉，晴天的香格里拉是如此的美、如此的迷人，尽管依依不舍，但我们也得和它分别，行程安排，今天是要回丽江。</w:t>
        <w:br/>
        <w:t>下午1点多我们就回到丽江，在客运站附近找了个餐馆解决午饭，顺便在附近搜索一下酒店，刚好看见速8有团购，还很实惠，交通也很方便，离古城也很近，就这样团购入住。把酒店订好，把行李放下后，黄妹纸就留在酒店休息，我就继续坐公交车去束河古镇。下了车，走在去往束河古镇的路上，遇到了3位大哥问路，也是去往束河古镇，就一路同行。买票进去在束河古镇逛了一圈，他们先走了，我继续在古城溜达溜达。他们约好明天去</w:t>
        <w:br/>
        <w:t>玉龙雪山</w:t>
        <w:br/>
        <w:t>，刚好前几天下过雨，这两天去是可以看见很美的雪景，他们已经预约好车，但只有一人前往玉龙雪山，他们便问问要不要一起，我的行程是有玉龙雪山，但是我和黄妹纸计划明天去</w:t>
        <w:br/>
        <w:t>泸沽湖</w:t>
        <w:br/>
        <w:t>，回来再去玉龙雪山，这有点仓促，要和黄妹纸商议一下才能答复他们。在古城逛着逛着忘了时间，天黑了才回去。我和黄妹纸就在酒店附近找了家餐馆解决了晚餐。顺便和黄妹纸商议了一下明天的行程，她爽快答应了改变行程，但由于之前石卡雪山给她留下了深深的心里阴影，很坚决的表示不愿意再去雪山，而我：在石卡雪山的时候我没有看见晴空万里的雪山，在这，就可以看见了，为什么不去呢？就这样，我和黄妹纸就决定明天各自出行。</w:t>
        <w:br/>
        <w:t>车上随拍</w:t>
        <w:br/>
        <w:t>束河古镇</w:t>
        <w:br/>
        <w:t>小花</w:t>
        <w:br/>
        <w:t>粉色玫瑰</w:t>
        <w:br/>
        <w:t>DAY5：古城门口--玉龙雪山--茶马古道--</w:t>
        <w:br/>
        <w:t>拉市海</w:t>
        <w:br/>
        <w:t>--</w:t>
        <w:br/>
        <w:t>丽江古城</w:t>
        <w:br/>
        <w:t>一早就出发古城门口和他们会合，然后一起出发</w:t>
        <w:br/>
        <w:t>玉龙</w:t>
        <w:br/>
        <w:t>雪山，从古城到玉龙雪山也还有很长的一段距离，他们没有准备，就在路边的超市买了个氧气瓶和巧克力。司机是纳西族，汉语说的马马虎虎，人挺好，一路上和我们说说笑笑，还在途中停下车来拍照。玉龙雪山的索道票是要在路边上空旷的地方搭建起来的房子里买，索道票也是分路线买票。买好票后司机就带我们继续出发，在进入玉龙雪山前需要买门票费，100大洋。达到停车场之后，我们就和他们分开了，我们需要先乘车去索道口，再乘索道上雪山。检票是按买票的时间段，我们等了大概有30多分钟才进入检票区，里边的队伍已经排的很长，旅游巴士来的很慢，没多久，楼梯上都排满了人。旅游巴士每一辆都挤得满满的人，幸好我们来得早，不然不知道要等多久呢？旅游巴士载着我们大概行驶了30分钟弯弯曲曲的山路才到索道入口，又得排队坐索道，不过幸亏来的早，等了一会就坐上缆车上雪山，缆车速度缓慢，直通雪山，不需要换乘。从缆车下来，晴空万里，过道上的冰雕，刺眼的阳光，耀眼的雪山，如此美丽，值得此行。在这么高海拔的雪山上，要调整好速度的登木阶，速度不可过快。我们是一边走一边休息拍照，登雪山木阶还是要根据自己的身体情况决定，建议千万别逞强，高海拔的地方很容易引起高原反应。由于有一段木阶段被封锁，我们并没有登上最高点，在登木阶梯的路上有很多游客为了拍照直接脱掉上衣，还有些游客甚至站在那些很危险的地方只为了拍张照片的！其实有必要吗？旅行的意义不是让心灵去旅行吗？难道只为了拍这区区几张照片？游客越来越多，我们在雪山上休息一会就下阶梯，继续坐上索道下山，再乘旅游巴士去往</w:t>
        <w:br/>
        <w:t>蓝月谷</w:t>
        <w:br/>
        <w:t>。由于蓝月谷在动工，那些景点就成了施工地，也没有标志，游客越来越多，我们就搭旅游巴士回停车场。我们去停车场和他们汇合后就出发去茶马古道，途中的时间大概有一个多小时的车程，在养马场附近司机带我们解决了午餐问题，人均50元，包吃饱。</w:t>
        <w:br/>
        <w:t>下午我们买了个骑马的门票，是含拉市海门票，我们就骑了一小段的路，来回也就一小时，全程我都让马夫帮忙牵着马，坐在马背上刚开始还是挺害怕，过一会就不怕了，但还是不敢自己骑，万一马不听话呢？骑完马就步行去拉市海，还去划了一下皮卡船，由前辈指导，我来划船，刚开始那个船方向特别不好控制，不过划多几下就容易多，划到湖中再划回来也就半个来钟。我们从拉市海步行回到养马场的途中，司机看到墙壁上有纳西文，他准备教教我们，但是好奇的我不停的问他，这、这、这都是些什么字，司机大哥有些还认得，有些他也不认得，然后我就问他你不是纳西族的吗？怎么会不认得纳西文呢？然后他很不好意思的说：我上学时只读到二年级！！！原来他会说汉语是每次带团的时候自学的。回到养马场，我们就直接回古城门口。</w:t>
        <w:br/>
        <w:t>晚上，我和黄妹纸就在古城逛了一圈，各种好吃的好玩的，琳琅满目，晚上的古城依旧是那么热闹，灯红酒绿，美妙的歌声从各个酒吧中传出流进我们的耳朵，许多游客都会为了悦耳的歌声停下脚步细细聆听，在广场上还有很多跳民族舞蹈，由于人很多，我们停留了一会就离开，坐车回酒店。</w:t>
        <w:br/>
        <w:t>冰雕</w:t>
        <w:br/>
        <w:t>雪景</w:t>
        <w:br/>
        <w:t>骑马场</w:t>
        <w:br/>
        <w:t>纳西文字</w:t>
        <w:br/>
        <w:t>古城水车</w:t>
        <w:br/>
        <w:t>四方街</w:t>
        <w:br/>
        <w:t>DAY6：丽江--泸沽湖</w:t>
        <w:br/>
        <w:t>我们一早出发车站买票到泸沽湖，由于没有提前订好票，卖完了，我们只能买下一班车，由于等候的时间比较长，我们就慢悠悠的去附近吃个早餐再回来候车室。不过建议大家还是提前买好票，这样不用等待太长时间。去泸沽湖的车程真的不是一般的远，是特别特别的远，我们从十点多就开始坐车，下午四点半左右才到达泸沽湖</w:t>
        <w:br/>
        <w:t>大落水村</w:t>
        <w:br/>
        <w:t>，据说新开的那条高速由于前几天下雨塌方了，不能走了。到达大落水村后肯定是要把回去的票先买好，回去的票也很不好买，不提前买，可能会耽误行程。我们团购了一家民宿作为我们的落脚点，居住环境还可以，价格也是比较实惠，当然在湖边的酒店就不一样，据说早上可以看见日出，价格很不菲。我们办理好入住，放下行李，休息了一会就去湖边逛逛，在路上看见了一家历史展览馆，我和黄妹纸出于好奇就进去看了一下，遇到个年纪相仿的同龄人，他带我们逛了一圈这个展览馆，都是摩梭人以前的生活住所和用品展示，他还给我们展示了一下爬花楼，感觉很搞笑。天渐渐暗了下来，整个村庄也变得寂静了，我跟黄妹纸在网上找了一家看似评论不错的餐馆解决晚饭问题，价格也还挺实惠，出品一般，算对得起这个价格吧！</w:t>
        <w:br/>
        <w:t>泸沽湖</w:t>
        <w:br/>
        <w:t>展览馆</w:t>
        <w:br/>
        <w:t>爬花楼的窗户</w:t>
        <w:br/>
        <w:t>DAY7：泸沽湖环湖一圈</w:t>
        <w:br/>
        <w:t>泸沽湖美在那宁静蔚蓝的湖水，一阵微风掠过平静的湖面，湖水的涟漪就这么飘散开去。泸沽湖在人们的眼中就是一处令鸟儿永远自由飞翔、牧人永远尽情歌唱、花儿永远绽放的世外秘境，居住在这美丽湖畔的摩梭人世代与湖水为伴，白天撒网在碧波湖面之上，入夜围着篝火歌舞于水声拍岸的湖畔，日复一日，年复一年……</w:t>
        <w:br/>
        <w:t>我们起了个大早去湖边看日出，天黑黑，走在去湖边的路上都没有人，来到湖边才发现，那些人早已来到湖边等待日出，此时11月的天气已经是有点寒冷，湖边时时有飞来觅食的海鸥。由于大落水村四面环山，早上的日出时间比较晚，七点多才能看见山那边越来越光，一瞬间，太阳就从山那边“跳”了出来，用手机抓拍的时候实属不易。看完日出，吃完早餐，回酒店拿上包，准备租个小绵羊环湖一圈，路线：大落水村--</w:t>
        <w:br/>
        <w:t>里格岛</w:t>
        <w:br/>
        <w:t>--尼塞--</w:t>
        <w:br/>
        <w:t>小落水村</w:t>
        <w:br/>
        <w:t>--</w:t>
        <w:br/>
        <w:t>草海</w:t>
        <w:br/>
        <w:t>--</w:t>
        <w:br/>
        <w:t>走婚桥</w:t>
        <w:br/>
        <w:t>--大落水村。在湖边有很多租车的小店，当然价格也是各不相同，最好多走两家比较一下，尽量挑新一点，价格尽量跟老板还还价，我们走了几家对比了一下，最后选了2辆比较新一点，就这样，开始了我们的环湖旅行......早上骑着小绵羊还是有点冷，就这样一边骑行一边停下来拍拍照，但是不得不吐槽一下，黄妹纸就是个拍照杀手，只要从她手上拍出来的照片，压根就没法看。出发没多久，我们在一个小亭子上停留下来拍照，本想叫人帮忙拍个照，没想到他们也是环湖的游客，就这样，我们组成了一个小车队，一起结伴而行。一路上走走停停，拍拍照。中午我们终于如愿的赶到好人小吃，在那解决了我们的午餐，不过那里有点远，挺不好找。不过好人小吃还是很赞，一个价格可以吃到饱，做的鸡汤和鱼汤都很不错，服务也很好，还会主动帮你把小绵羊充上电。中午我们都吃的饱饱的，老板还建议我们吃饱了去湖边逛逛，那里的景色很美，小绵羊就放在他们家充电。去湖边逛了一圈，又继续出发......在草海，我们停下来逛了逛，入秋的草海是一片黄色，想必夏天来的时候肯定很美！还去走婚桥逛了逛，除了人多还是人多，我们停留了一会就继续出发。在途中我们看到了有很多新搭的木板阶梯工程，现在还在动工阶段，不知完工时间是什么时候。再次经过走婚桥的时候，我们没有停留，继续出发。此时已经是下午四点多，为了能在天黑前赶回大落水村，我们选择加快速度，路上少停留。一路狂奔......还剩五公里左右的时候，小车队出状况了，有个队友的小绵羊没有电了，我们一边叫人回去接他们，一边在路边等着他们......好不容易等到他们来了，我们又重新出发，就在剩2公里的时候，又出状况了，另一个队友的大绵羊也没有电，而我和黄妹纸的小绵羊还是满满的电，此时就知道会选择新的小绵羊的重要性，然后我就骑着小绵羊返回去接他们。天越来越黑，迎着刺骨的秋风，载着一位队友，终于在天黑时赶回大落水村，此时的夜晚凉凉中带着些冷，我和黄妹纸先去湖边还小绵羊，拿回身份证，然后回酒店休息一会，才出来跟他们去吃晚餐。吃完晚餐，我们还去湖边散散步，明月高悬，这时的泸沽湖收获了一天中最浪漫的时刻和最令人遐想的色彩，荡漾的湖水见证着那轻柔的耳语，就连明月也会羞得渐渐远去，只留下繁星跳动的泸沽湖……</w:t>
        <w:br/>
        <w:t>日出</w:t>
        <w:br/>
        <w:t>环湖路线</w:t>
        <w:br/>
        <w:t>小绵羊</w:t>
        <w:br/>
        <w:t>环湖路拍</w:t>
        <w:br/>
        <w:t>走婚桥</w:t>
        <w:br/>
        <w:t>草海</w:t>
        <w:br/>
        <w:t>夜幕降临的泸沽湖</w:t>
        <w:br/>
        <w:t>DAY8：泸沽湖--丽江--</w:t>
        <w:br/>
        <w:t>木府</w:t>
        <w:br/>
        <w:t>--古城</w:t>
        <w:br/>
        <w:t>一早起来在酒店附近吃了个早餐，然后就等大巴车回丽江。早上八点多的车，中午12点多就回到丽江，我们继续住速8酒店，交通方便，离机场大巴就几百米。办理好入住，在酒店休息了一会，我们就出发去木府，下午进丽江古城是需要缴纳80元古城维护费，但是晚上六点过后就不用，但晚上的木府已经关门了。我们检票进去后，在门口那里有凭票可以免费拍照，还做成钥匙扣纪念版，但是来拿相片的时候，他们就会不停的推销，由于我们觉得那个照片拍的不好看就没有洗大照片，然后他们立刻变脸，真是够现实！木府是有导游免费讲解，不过是分时间段，刚好进来的时候有个导游在讲解，我们也就跟着导游的讲解游木府。大概的游览了一下木府，就要准备登上小山，在山顶可以看见整个丽江古城。我和黄妹纸也就跟着登小山，为的就是登上去可以眺望整座古城。不过山顶并不是很高，古城尽收眼底。从山上下来后我们就再游玩了一圈木府，把之前听导游大概讲解的地方都去了，在木府有几个地方拍照特别好看，还有人在那拍婚纱照，游玩了木府一圈，我们就去逛古城。本想去</w:t>
        <w:br/>
        <w:t>狮子山</w:t>
        <w:br/>
        <w:t>，走到山脚下才看到，狮子山已经关门，晚上6点过后就不允许登山。然后我们就在古城里慢悠悠的逛，顺便解决晚餐问题。晚上的古城热闹非凡，灯红酒绿，喧喧嚷嚷，来自各地的游客，来自各地的商人，都相聚于古城！</w:t>
        <w:br/>
        <w:t>木府</w:t>
        <w:br/>
        <w:t>在山上眺望古城</w:t>
        <w:br/>
        <w:t>银杏树</w:t>
        <w:br/>
        <w:t>古城一角</w:t>
        <w:br/>
        <w:t>DAY9：丽江--上</w:t>
        <w:br/>
        <w:t>虎跳峡</w:t>
        <w:br/>
        <w:t>--</w:t>
        <w:br/>
        <w:t>中虎跳</w:t>
        <w:br/>
        <w:t>--丽江古城</w:t>
        <w:br/>
        <w:t>黄妹纸提前百度过虎跳峡，一听有一千多个阶梯，她决定她要自己去游玩，坚决不去虎跳峡，那我只好独自出发。一大早就到客运站买了张汽车票等待出发，在汽车站附近买了个鸡蛋饼当早餐，味道还不错，价格也算合适，老板娘自称在这卖了好多年的早餐。差不多八点的时候就坐上车出发虎跳峡，坐车时间也要3个多小时。途中的时间很漫长，司机大哥人挺好，很健谈，在比较平坦的路，司机大哥就给我们讲各种有趣的事，大概11点多我们才到了门口检票处，从检票处到</w:t>
        <w:br/>
        <w:t>上虎跳</w:t>
        <w:br/>
        <w:t>还有一段路程，而且路段挺崎岖......终于到达上虎跳，司机给我们一个钟的时间游玩。上虎跳已经开发好，有完整的木梯直通峡谷。刚走在木阶梯上，吹来呼呼的寒风，眼睛都睁不开，从停车场走到峡谷处是要一直往下走楼梯，下楼梯还是比较轻松，十几分钟就已经下到谷底，风很大，水很急，虎跳峡招牌处人很多，在周围转转，听听水拍打石头的声音，在谷底转了一圈，时间也差不多，就回去停车场和司机汇合，下来容易，上去难，一千多个阶梯一步步走上去，只能走走歇歇，顺便看看美景，拍拍照，大概三十多分钟，终于回到停车场了，其他的游客也都陆陆续续回到车上。人齐时司机就询问我们去不去</w:t>
        <w:br/>
        <w:t>下虎跳</w:t>
        <w:br/>
        <w:t>，由于那是还没有开发，路段特别险峻，车费需要另外收费，门票也需要另外收，之前做攻略时看过张老师家，但那个要按路程收费，而且司机大哥也没有准备带我们去，而是去另外一家更加原始的下虎跳。途中司机大哥叫我们需要快餐的赶紧报名，他要打个电话叫店家做，等过去的时候就做好，这样可以节省时间，车上的其他游客也纷纷报名，我本想去到的时候买个面包啥的，到达后一看，就只有15元/份的蛋炒饭，啥也没有，赶紧报名加一份，那真是我吃过的最好吃的蛋炒饭，都没有之一，我们在车上吃午餐。</w:t>
        <w:br/>
        <w:t>下午，司机带我们来到传说中的下虎跳，需要买他们的门票才能进去，就是一段很原始的泥土路，也是要一路下山，一直下到峡谷底，然后可以看见滔滔江水，水流很急。在谷底逛了一下就准备上山，上山的时候一不小心走到了个直角的楼梯，吓得腿都只哆嗦，而且爬到中间的时候发现少了一个阶梯，又增加了难度系数，后来还是爬上去了，但是那个直梯太吓人，上完直梯腿依旧哆嗦。上山的时候就比较艰难，同行的一位妹子上到半山的时候就上不去了，脸色都白了，可能她上下山的速度过快了，后来她骑骡子上山，是按路程收费，尽管我们帮忙杀价，但还是有点小贵。一路上按着自己的速度慢慢上山，山上过程还是比较轻松，我们是上去比较早，还要等那些没有上来的伙伴，等了二十多分钟，人终于齐了，我们就坐车回丽江。回到丽江已经六点多了，和黄妹纸约好今晚继续逛古城，下了车又转公交车去古城跟她汇合。我们又开始在古城边逛边吃，黄妹纸顺便还买了一些特产，直接快递回家。</w:t>
        <w:br/>
        <w:t>上虎跳</w:t>
        <w:br/>
        <w:t>原始的中虎跳峡</w:t>
        <w:br/>
        <w:t>90°直梯</w:t>
        <w:br/>
        <w:t>“五花肉”</w:t>
        <w:br/>
        <w:t>DAY10：黑龙潭--火车站--大理</w:t>
        <w:br/>
        <w:t>早上起来和黄妹纸一起吃了个早餐，送她去坐机场大巴，我就坐公交车去黑龙潭，之前黄妹纸自己去过，拍回来的照片很美，我也决定去看看。一下车走了没有多远就听见很吵，有鞭炮声，而且还有很多人围着，经过的时候就这样不小心撞见了纳西族人在举办葬礼，他们跪在路中间哭喊着，根本不顾路过的车辆，棺木从他们头顶抬着过去......在云南，一切随缘会很好玩，不论遇到什么，还是没有遇到什么，一切都随缘就好。在黑龙潭周围逛了逛就回酒店拿行李去火车站。由于时间还早，就在火车站附近的一条小吃街点了份过桥米线，味道不错，分量也很大，价格也很实惠。吃完午餐就重新回到候车室，等候检票。</w:t>
        <w:br/>
        <w:t>下午，丽江--大理（K9630 16:00--18:39），一下午都是在列车上度过。到达</w:t>
        <w:br/>
        <w:t>大理火车站</w:t>
        <w:br/>
        <w:t>已经是傍晚，一出站就转公交车回</w:t>
        <w:br/>
        <w:t>大理古城</w:t>
        <w:br/>
        <w:t>，在车上看到了在泸沽湖遇到的朋友也在大理，据说他们住的秋月枫居客栈也很不错，索性我也团购了那家客栈，就在古城旁边，下了公交车已经是晚上七点多，大晚上的拖着个行李箱走在大马路上，人都看不见几个......好不容易导航找到目的，由于客栈门牌比较不显眼，找了好一会才找到，办理好入住，在酒店休息了一会，就出去酒店附近找吃的，吃了个简单的云南米线就花了十五大洋，还没吃饱，顿时觉得大理的消费水平还是蛮高，当时在丽江汽车站旁边吃个米线也就十块大洋，还吃的饱饱的，这一比较顿时觉得对大理不会爱了。在附近的小卖部买了点零食就回客栈休息，在房间里玩手机的时候就听见那朋友的声音，肯定是逛古城回来了，邀请了他们来我的豪宅房间参观了一下，然后我们就坐在二楼的休闲区聊天，还有个隔壁女孩一起，聊各种好吃的、好玩的、旅途中遇到的各种趣事，秉烛夜谈，聊到凌晨十二点大家才离去。</w:t>
        <w:br/>
        <w:t>黑龙潭</w:t>
        <w:br/>
        <w:t>丽江站</w:t>
        <w:br/>
        <w:t>大理</w:t>
        <w:br/>
        <w:t>大道</w:t>
        <w:br/>
        <w:t>客栈房间</w:t>
        <w:br/>
        <w:t>共享汽车</w:t>
        <w:br/>
        <w:t>DAY11：</w:t>
        <w:br/>
        <w:t>苍山</w:t>
        <w:br/>
        <w:t>洗马潭</w:t>
        <w:br/>
        <w:t>--仙女湖--</w:t>
        <w:br/>
        <w:t>天龙八部影视城</w:t>
        <w:br/>
        <w:t>--古城</w:t>
        <w:br/>
        <w:t>八点就出发前往古城门口的售票处购买苍山的门票，在售票处人很多，有个别是现场买票，大部分是在团购好来拿票，建议大家还是团购票比较好，或者是直接在苍山门口售票处买票，这里的售票处虽然看起来很大，车也很多，但是一点也不严谨，即使不在这里买苍山的门票，坐车去苍山的车费要按来回另外买，隔得不远，但是车费也不便宜。而且在这买苍山的门票就必须和缆车票、影视城票一起买，问了一下能不能不买缆车票，他们也是很含糊的回答你，说大家都是坐缆车，一般不让步行上山，但是做攻略的时候明明就看见有步行上山的路线。无奈的我已经买过票了，所以建议大家买票的时候还是三思而后行，不然买了票就由退不了。买好票了就在售票处等了半个钟才安排车带我们去苍山检票口，还是一辆小面包车，上车后随车员简单的介绍了一下就出发，大概二十多分钟就到苍山检票处，跟着随车员的指示进去检票口，刚进去检票门口，随车员就给我们介绍说这里去到缆车入口还有很长的一段距离，有观光车直接达到，每人20元大洋，好在之前看过攻略，那段距离并不是很远，我选择步行上去。走到缆车入口处也就十几分钟，途中遇到了一位来自广东的朋友，据说他是根据导航从古城走路过来，不得不佩服一下。来的比较早，人不是很多，很快就坐上了缆车上洗马潭。在山上眺望</w:t>
        <w:br/>
        <w:t>洱海</w:t>
        <w:br/>
        <w:t>，虽然可以看得很远，但是都是朦朦胧胧，并不是很清楚，缆车终点处上到洗马潭还有一段距离，都是一些木阶梯，我们继续前行攀登，在山上海拔比较高、阳光很刺眼，走的太快或太急，就会很喘气，只要调整好自己的节奏，还是很轻松的登阶梯。我们就这样走走停停，拍拍照，由于山顶是属于未开发区，只是上到休息区就不能再上去。我们休息会，人越来越多，我们准备下阶梯，回到索道处。下阶梯的时候就轻松多了，一直往下走即可。当我们刚回到索道处就听见广播室在播：此时风比较大，麻烦山上的游客尽快下山，乘坐索道离开！山下的游客已经停止乘缆车上山。原来上苍山真的是要看缘分，要是没有早点来，这个点才来的话，真的就上不来。</w:t>
        <w:br/>
        <w:t>我们乘缆车去往</w:t>
        <w:br/>
        <w:t>七龙女池</w:t>
        <w:br/>
        <w:t>，要一直下楼梯，下去谷底后又一直往上走，到达七龙女池也是到达最高处，然后又要原路返回，途中我们遇到了一位1.92m的大高个，穿着皮鞋来登山，后来谈话中了解到原来的来自辽宁的朋友，他就这样一路跟着我们一起上到七龙女池，又原路返回。当我们返回到七龙女池山脚的时候，一致决定，还是坐缆车回到索道处，因为他们实在走不动了。回到索道处又继续乘索道下山，下了索道，我们就前往天龙八部影视城。</w:t>
        <w:br/>
        <w:t>天龙八部影视城里的很多景点已经荒废，一番破落的景象，跟当年的繁华形成了鲜明的对比。我们一直往下走，越走人越多，还能看见一些小商铺，刚好我们来的是时候，还有演出看，我们也就停下来休息会，顺便看看演出。看完演出就继续在影视城逛了一圈，然后就坐车回大理古城，继续在古城里逛，还在古城墙上逛了一圈，看到不少人在城墙上拍婚纱照，来的时候已经天色较晚，人比较少的，逛完城墙一圈继续在古城里边溜达，晚上的古城很热闹，人很多，我在古城里买了一些特产寄回公司。在古城里吃过晚饭，逛了一圈，也就回酒店了。</w:t>
        <w:br/>
        <w:t>索道入口</w:t>
        <w:br/>
        <w:t>洗马潭</w:t>
        <w:br/>
        <w:t>九龙池</w:t>
        <w:br/>
        <w:t>地轨式缆车</w:t>
        <w:br/>
        <w:t>天龙八部影视城</w:t>
        <w:br/>
        <w:t>大理古城</w:t>
        <w:br/>
        <w:t>DAY12：大理古城--</w:t>
        <w:br/>
        <w:t>双廊</w:t>
        <w:br/>
        <w:t>--</w:t>
        <w:br/>
        <w:t>南诏风情岛</w:t>
        <w:br/>
        <w:t>--大理古城--环洱海--崇圣寺三塔--</w:t>
        <w:br/>
        <w:t>才村码头</w:t>
        <w:br/>
        <w:t>早上吃了个早餐后，就在客栈等车，客栈老板前一天晚上给我买好去双廊的往返直通车票，在此等候即可。等了二十来分钟，终于等了个小车带我去直通车候车处，是在古城的北门，到达后需要去取车票，取票后又需要等候人齐了才出发，是一辆小面包车，有一位跟车的导游，简单的介绍了一下就出发。经过三塔的时候，跟车导游简单的讲解了一下。从古城北门--双廊大概需要一个多小时，然后再转一个电瓶车去往双廊古城门口，由于双廊正在做排污管道，走在路上都是尘土满天飞，路上都在施工，直奔南诏风情岛，从古城门口到南诏风情岛步行需要三四十分钟，南诏风情岛是在洱海上的一个小岛，需要坐船才能过去，买了张船票，在等候的时候拍了一些照片，旁边有艘很大的船，应该是环洱海。等了十来分钟就开船出发小岛，岛上看洱海就是不一样，岸上的洱海边有很多房子，根本看不到洱海的美。下船后绕着小岛游玩了一圈，大概需要一个小时左右，在岛上看洱海真的很美，拍出来的景色也很美。游玩一圈后就坐船离开，直奔来时停车场，准备坐车回去。这次回去的是大巴车，据说有什么领导要来的，待会要先送那些领导去</w:t>
        <w:br/>
        <w:t>喜洲</w:t>
        <w:br/>
        <w:t>，然后再送我们回古城。只要能赶上车就好了，这样可以顺便看一下喜洲也挺好，就这样坐车回去了，在车上解决了午餐。</w:t>
        <w:br/>
        <w:t>下午，大概一点半才回到古城北门，再坐个公交车回到南门，然后回到客栈附近租了个小绵羊准备环洱海，顺便去逛逛三塔，就这样开始我的“自驾游”。洱海都是被农田、菜地包围着，途中还要穿过一些村庄，找到去三塔的路真不容易，路凹凸不平，特别难走。到达三塔已经三点多了，赶紧把车停好，买个票进去逛逛，里边很大，到达高楼处需要时间和体力，里边也有电瓶车，需要买票乘坐。我还是选择徒步上去，就这样一路边逛边拍照，时间也过的很快，上到高楼处真不容易，站的高看得远，还可以看见很大片的洱海。在高楼上玩了会就下山，大概半个小时就回到售票处，找到车后又继续出发环洱海，下一站去</w:t>
        <w:br/>
        <w:t>才村</w:t>
        <w:br/>
        <w:t>码头，继续穿过农田、菜地、村庄......大概骑行了一个多小时，终于来到了才村码头，在才村码头停个电瓶车都要收5块大洋，不交钱就不给停车，还真看到了一个小伙子真的因为停车费跟那个收费大妈吵起来了！达到才村码头已经是六点多，是日落时间，就在码头上看云卷云舒、日落苍山。傍晚的码头很多人，但天色越来越暗，游客纷纷散去。我也骑着小绵羊回租车处，天色已黑，回去还是走公路比较安全。吹着寒风，骑着小绵羊......大概半个多小时终于回到了，幸好小绵羊也够给力，一路上顺顺利利。把小绵羊给店家，就在客栈旁边找了一家看似不错的餐馆，点了几个比较有特色的菜，出品还可以，价格还是比较实惠，吃过晚饭后就回客栈，跟老板娘聊了一会，谈起明天要去火车站，老板娘说明天可以送我到公交车站，真是太感谢了，想想那个晚上一个人拖个行李箱走在大路上要走十几分钟，一路上还看不见几个人，想想就觉得后怕！</w:t>
        <w:br/>
        <w:t>南诏风情岛</w:t>
        <w:br/>
        <w:t>崇圣寺三塔</w:t>
        <w:br/>
        <w:t>才村码头</w:t>
        <w:br/>
        <w:t>DAY13：大理--昆明--</w:t>
        <w:br/>
        <w:t>翠湖公园</w:t>
        <w:br/>
        <w:t>--穿心鼓楼--</w:t>
        <w:br/>
        <w:t>金马碧鸡坊</w:t>
        <w:br/>
        <w:t>一早客栈老板就送我到公交车站，坐公交车去火车站，这是我第一次知道原来卧铺车可以当硬座车，上铺不用，中铺用来放行李，下铺就是给乘客坐。大理回到昆明还是挺远，差不多一整天的时间都是在列车上。下午三点多终于达到</w:t>
        <w:br/>
        <w:t>昆明火车站</w:t>
        <w:br/>
        <w:t>，一到站就感觉很热，人超级多，一出站的我就赶紧找公交车出发翠湖公园。由于之前在攻略上看了一下翠湖公园的简介，离火车站不远，翠湖公园景点也不错，离</w:t>
        <w:br/>
        <w:t>云南大学</w:t>
        <w:br/>
        <w:t>也很近，所以选择先去翠湖公园逛逛，再去云南大学逛逛，顺便再找个地方解决住宿问题。事实却是这样：一来到翠湖公园，海鸥很多，但是人很多，找个位置休息的地方都没有，带着行李游玩很不方便，简单的逛了一下翠湖公园，好不容易找了个地方，还是晒着太阳，在网上简单的浏览了一下附近的酒店，一个比一个价高，实属无奈，还是继续在翠湖公园溜达，酒店就晚点再说吧！之前查看过攻略，从翠湖公园出去就是云南大学，带着个行李，走的慢，找到云南大学的时候已经是下午五点多了，应该是恰逢下课，在路上看到很多的学生从校门口走出来，拖着行李箱出行很不方便，住所又还没有找到，刚好在学校门口有个公交车站，还是先去找个住处，等车的时候查看了一下网上的酒店，决定坐车前往穿心鼓楼，那里交通方便，酒店也还挺多。在公交车上就团购了一家相对比较实惠，可等我达到酒店的时候直接傻眼了，酒店设备设施旧，灯光不好，网络也不好，环境也不好，但是居于已经下过订单，而且天也快黑了，将就住一晚。放下行李，在酒店休息了一会，就坐车去金马碧鸡坊，金马碧鸡坊有一个广场，广场上有两座具有古典气息的大门，两座大门相对而立，一个名为金马，一个名为碧鸡，所以此处被合称为金马碧鸡坊。听当地人说，当太阳将落，余辉从西边照射碧鸡坊，它的倒影投到东面街上；同时，月亮则刚从东方升起，银色的光芒照射金马坊，将它的倒影投到西边街面上；两个牌坊的影子，渐移渐近，最后互相交接。这就是60年才会出现一次的"金碧交辉"的奇观。去到已经是晚上，人很多，就在附近逛了逛，顺便找了一家人比较多、比较有特色的餐馆，在那点了几个菜解决晚饭问题，给我印象最深刻的就是鸡蛋炒凉瓜，还真的是鸡蛋比凉瓜还多，有史以来第一次见，记忆深刻！吃过晚饭后在附近逛了一圈便坐车回酒店休息。</w:t>
        <w:br/>
        <w:t>大理站</w:t>
        <w:br/>
        <w:t>翠湖公园</w:t>
        <w:br/>
        <w:t>金马碧鸡坊</w:t>
        <w:br/>
        <w:t>DAY14：</w:t>
        <w:br/>
        <w:t>滇池</w:t>
        <w:br/>
        <w:t>--</w:t>
        <w:br/>
        <w:t>云南民族村</w:t>
        <w:br/>
        <w:t>--</w:t>
        <w:br/>
        <w:t>世博园</w:t>
        <w:br/>
        <w:t>--火车站</w:t>
        <w:br/>
        <w:t>早上八点就坐上地铁再转公交出发滇池，不得不说一下的是，昆明地铁居然可以“吐”纸币，而不是钢镚。早上的滇池人也很多，很多都是来喂海鸥，成群的海鸥时而飞高，时而飞低，还有一些在水中嬉戏......绕着滇池边逛了一逛，有跑步的、钓鱼的、骑行的.......由于之前听不少朋友吐槽过西山，也就没有此行程安排。就这样边走边逛边拍，此时人越来越多，有一些游客是和家人带着帐篷出来郊游，一眨眼的功夫，草地上就搭上稀稀落落的帐篷，路上的游客也越来越多，也就去往下一个景点--民族村。从滇池去往民族村只隔着一个公交车站，走路也就十来分钟。在云南民族村也就简单的逛了一圈，那些部落房子都是带着浓浓的商业性，房子里的桌子上都会摆一下饰品展卖，还有些游客比较少去的部落，那里的房子已经落魄不堪，里边也已经没有人管理，就剩下一个孤独的房子屹立着。相对于一些游客较多的部落房子里，他们还有节目表演，由于时间问题，没能观看他们的节目。简单的逛了一下民族村，紧接着就赶往下一个景点--世博园，刚好在从民族村走出来的路上有条商业街，有各种小吃，简单买了点小吃带着就去赶公交车了。从民族村--世博园有直达的公交车，大概四十多分钟就到了，沿途还可以欣赏路边的风景。世博园里边看似很大，里边还有电瓶车，每人15大洋，到景点就让你下车游览，凭车票上下车，还有一种是有导游专门带你参观每一个景点，那费用肯定不会低，据说每人要200大洋呢，一听就吓一跳，还是自己大概的游览一下吧。据司机介绍说，现在的世博园早没有当年那么繁华美丽，而且也很商业化，里边的商铺租金很高，所售物品也不便宜，导致了很多店铺招不了租，都关门了。在门口买票的时候，那些号称个体导游的就不停的给你介绍里边有多少千亩地，有多少个省份，里边有多大......由于时间关系，本来打算随便逛一下，没想到还逛完了整个世博园，里边也并没有那些人说的那么大，而且现在的世博园看起来还有些许的衰败。简单的逛了一圈，看了一下时间，已经四点半多，就赶紧坐车回酒店，有公交车直达穿心鼓楼站，而且离得不远，大概三十分钟就到了，回到酒店拿上行李就直奔火车站，从穿心鼓楼站到达火车站也还有大概三十分钟的车程，五点半左右就到达火车站，取票--进站--候车，到这就要结束了在</w:t>
        <w:br/>
        <w:t>云南游玩</w:t>
        <w:br/>
        <w:t>的时光了，真的到离开的时候就感慨良多，在火车上细细的回忆了这一路上遇见的人、碰到的事、看到的景......</w:t>
        <w:br/>
        <w:t>滇池</w:t>
        <w:br/>
        <w:t>云南民族村</w:t>
        <w:br/>
        <w:t>世博园</w:t>
        <w:br/>
        <w:t>昆明站</w:t>
        <w:br/>
        <w:t>DAY15：广州</w:t>
        <w:br/>
        <w:t>出发前查看过攻略，刚好有列18：25--11：00昆明开往广州的火车，这样就可以省下一宿的住宿费，而且火车很准时，还不到11点就已经到达</w:t>
        <w:br/>
        <w:t>广州站</w:t>
        <w:br/>
        <w:t>，这是直达火车，提前买好的卧铺，感觉在火车上睡一觉就到了，不过晚上睡着了都能感觉火车在不停的奔跑，速度还是很快，但是现在好像已经调整了这部列车。</w:t>
        <w:br/>
        <w:t>后记：</w:t>
        <w:br/>
        <w:t>云南是一个奇妙的地方，或许很多人是奔着偶遇及艳遇去的。其实，云南不但有人人皆知的艳遇，还有很多好玩的地方、好吃的美食和有趣的故事。云南还是个包容性很强的地方，在云南游玩，一路上可以遇到志同道合的朋友，还可以一起结伴游玩，这就是云南很奇特的地方！</w:t>
      </w:r>
    </w:p>
    <w:p>
      <w:r>
        <w:t>评论：</w:t>
        <w:br/>
        <w:t>1.我的这种都是随拍的，想学习的话还是买本书比较好啊！</w:t>
        <w:br/>
        <w:t>2.作为一枚吃货，请教下lz去这边哪些东东是必吃的呀？</w:t>
        <w:br/>
        <w:t>3.好想学习一下怎么拍出来的美片，感觉看到了就有种去玩的冲动。可以教教我吗？</w:t>
      </w:r>
    </w:p>
    <w:p>
      <w:pPr>
        <w:pStyle w:val="Heading2"/>
      </w:pPr>
      <w:r>
        <w:t>517.一个人的淡季湘西游(张家界、凤凰、长沙) (含独游湘西攻略)</w:t>
      </w:r>
    </w:p>
    <w:p>
      <w:r>
        <w:t>https://you.ctrip.com/travels/zhangjiajie23/3601467.html</w:t>
      </w:r>
    </w:p>
    <w:p>
      <w:r>
        <w:t>来源：携程</w:t>
      </w:r>
    </w:p>
    <w:p>
      <w:r>
        <w:t>发表时间：2017-12-14</w:t>
      </w:r>
    </w:p>
    <w:p>
      <w:r>
        <w:t>天数：11 天</w:t>
      </w:r>
    </w:p>
    <w:p>
      <w:r>
        <w:t>游玩时间：2 月</w:t>
      </w:r>
    </w:p>
    <w:p>
      <w:r>
        <w:t>人均花费：4000 元</w:t>
      </w:r>
    </w:p>
    <w:p>
      <w:r>
        <w:t>和谁：一个人</w:t>
      </w:r>
    </w:p>
    <w:p>
      <w:r>
        <w:t>玩法：</w:t>
      </w:r>
    </w:p>
    <w:p>
      <w:r>
        <w:t>旅游路线：</w:t>
      </w:r>
    </w:p>
    <w:p>
      <w:r>
        <w:t>正文：</w:t>
        <w:br/>
        <w:t>天数：11 天 时间：2 月底 和谁：独自旅游</w:t>
        <w:br/>
        <w:t>玩法：人文，摄影，自由行，美食</w:t>
        <w:br/>
        <w:t>作者去了这些地方：</w:t>
        <w:br/>
        <w:t>D1深圳-&gt;</w:t>
        <w:br/>
        <w:t>张家界</w:t>
        <w:br/>
        <w:t>D2</w:t>
        <w:br/>
        <w:t>武陵源</w:t>
        <w:br/>
        <w:t>/玻璃桥/</w:t>
        <w:br/>
        <w:t>张家界国家森林公园</w:t>
        <w:br/>
        <w:t>-</w:t>
        <w:br/>
        <w:t>十里画廊</w:t>
        <w:br/>
        <w:t>/</w:t>
        <w:br/>
        <w:t>溪布街</w:t>
        <w:br/>
        <w:t>D3</w:t>
        <w:br/>
        <w:t>张家界国家森林公园</w:t>
        <w:br/>
        <w:t>-</w:t>
        <w:br/>
        <w:t>天子山</w:t>
        <w:br/>
        <w:t>/</w:t>
        <w:br/>
        <w:t>贺龙公园</w:t>
        <w:br/>
        <w:t>/</w:t>
        <w:br/>
        <w:t>杨家界</w:t>
        <w:br/>
        <w:t>/</w:t>
        <w:br/>
        <w:t>乌龙寨</w:t>
        <w:br/>
        <w:t>/</w:t>
        <w:br/>
        <w:t>袁家界</w:t>
        <w:br/>
        <w:t>/</w:t>
        <w:br/>
        <w:t>百龙天梯</w:t>
        <w:br/>
        <w:t>/</w:t>
        <w:br/>
        <w:t>水绕四门</w:t>
        <w:br/>
        <w:t>D4玻璃桥+大峡谷/</w:t>
        <w:br/>
        <w:t>张家界</w:t>
        <w:br/>
        <w:t>市区/</w:t>
        <w:br/>
        <w:t>大庸府城</w:t>
        <w:br/>
        <w:t>D5</w:t>
        <w:br/>
        <w:t>天门山国家森林公园</w:t>
        <w:br/>
        <w:t>D6</w:t>
        <w:br/>
        <w:t>张家界</w:t>
        <w:br/>
        <w:t>-&gt;</w:t>
        <w:br/>
        <w:t>凤凰</w:t>
        <w:br/>
        <w:t>/</w:t>
        <w:br/>
        <w:t>凤凰古城</w:t>
        <w:br/>
        <w:t>D7</w:t>
        <w:br/>
        <w:t>凤凰古城</w:t>
        <w:br/>
        <w:t>/边城剧场</w:t>
        <w:br/>
        <w:t>D8</w:t>
        <w:br/>
        <w:t>凤凰</w:t>
        <w:br/>
        <w:t>-&gt;</w:t>
        <w:br/>
        <w:t>长沙</w:t>
        <w:br/>
        <w:t>/黄兴南路步行街</w:t>
        <w:br/>
        <w:t>D9</w:t>
        <w:br/>
        <w:t>橘子洲</w:t>
        <w:br/>
        <w:t>/五一商圈</w:t>
        <w:br/>
        <w:t>D10</w:t>
        <w:br/>
        <w:t>湖南大学</w:t>
        <w:br/>
        <w:t>/</w:t>
        <w:br/>
        <w:t>岳麓书院</w:t>
        <w:br/>
        <w:t>/</w:t>
        <w:br/>
        <w:t>岳麓山</w:t>
        <w:br/>
        <w:t>/</w:t>
        <w:br/>
        <w:t>太平街</w:t>
        <w:br/>
        <w:t>D11</w:t>
        <w:br/>
        <w:t>长沙</w:t>
        <w:br/>
        <w:t>-&gt;深圳</w:t>
        <w:br/>
        <w:t>_________________________________________________________________________________________</w:t>
        <w:br/>
        <w:t>前言/写游记原因:</w:t>
        <w:br/>
        <w:t>两年前已经想去湘西(张家界、</w:t>
        <w:br/>
        <w:t>凤凰</w:t>
        <w:br/>
        <w:t>、</w:t>
        <w:br/>
        <w:t>长沙</w:t>
        <w:br/>
        <w:t>)旅游，但是两年前云南之旅, 饮恨大理, 受了重伤,导致湘西之旅无限期压后，经过近两年的恢复, 终于可以再次出行, 原本打算2月中后出发，番出两年前的行程计划及旅游资料, 再看看最近携程上的游记, 发现很多资料已过时, 真是觉今是而昨非，要重新计划, 本来想先以长沙作起点, 去张家界去凤凰再回长沙，不走回头路。由于是独自旅游, 交通和吃饭是很大的挑战，对常常独自旅游的师兄师姐应该很有感受, 张家界-凤凰-长沙的交通每段最少要5-6个小时, 一个人吃饭也是大难题, 都不知道可以食什么,去完整个行程碰上不少状况, 觉得可以出个游记提醒一下其他独游人士, 以免旅游过程扫兴，原本没打算写游记，所以所有照片只是给自己留念，并不是专业游记照片，本人文笔一般，未必能像其他师兄师姐可以写得诗情画意，以下都是小弟亲身经验及认为有用信息</w:t>
        <w:br/>
        <w:br/>
        <w:t>事前篇:</w:t>
        <w:br/>
        <w:t>在计划行程时发现携程有深圳-&gt;张家界(2月19日出发)特价机票, 立即2话不说订下机票，再计划其他行程, 殊不知过了几天, 看到天气预报表示2月19日之后一个星期张家界会下雨雪，心想这次旅游一定会很扫兴，其实买这张机票前已经参考过天气预报先买，但是没想到张家界的天气预报天天都不一样，在出发前2天正当考虑要不要去之际, 张家界的天气预报表示一星期后天气会好转，再看看一星期后机票价格, 竟然是同一仓位，当机立断加钱改签，这方面携程服务不错，足不出户就将机票改了，为什么要2月中左右出行? 因为本人奉行淡季出游,食住游都会有比较好的服务, 尤其是在国内旅游，经过多番参考酒店评论，</w:t>
        <w:br/>
        <w:t>张家界酒店</w:t>
        <w:br/>
        <w:t>亦定下来, 期待2月26日出发</w:t>
        <w:br/>
        <w:t>行程装备准备篇(2-3月份)</w:t>
        <w:br/>
        <w:t>1.   张家界、凤凰、长沙的大多数酒店没有一次性洗漱用品，因此需要自备【洗漱用品】。</w:t>
        <w:br/>
        <w:t>2.   如果天气好的话，最好带上有效果一点的【防晒衣】或者SPF指数比较高的【防晒霜】因为如果晴天的话，紫外线指数很强，很容易晒伤，所以最好带上这些东西。(不要以为男人老狗不需要)</w:t>
        <w:br/>
        <w:t>3.   最好带上【雨衣或雨具】，帽子最好也带上一件</w:t>
        <w:br/>
        <w:t>4.   【厚外套或薄羽绒】，因为山上，一早一晚会有点冷。</w:t>
        <w:br/>
        <w:t>5.   现金, 信用卡、开通【支付宝或微信支付】</w:t>
        <w:br/>
        <w:t>游玩tips:</w:t>
        <w:br/>
        <w:t>张家界国家森林公园</w:t>
        <w:br/>
        <w:t>景区:</w:t>
        <w:br/>
        <w:t>1.   如果预算不是太紧建议一定要坐索道、电梯，可以省却大量时间和体力，张家界景区的索道/电梯都是上午从山下去山顶，所以上午由下往上排队厉害，下午则是从上往下排队厉害,但淡季没有排队问题。这次张家界国家森林公园旅程基本没怎样排过队 (所以为什么喜欢淡季出游)</w:t>
        <w:br/>
        <w:t>2.   住宿，建议住</w:t>
        <w:br/>
        <w:t>武陵源</w:t>
        <w:br/>
        <w:t>, 住宿环境都比山上好, 性价比亦比较高，二次入园亦比较方便，除非你真的很想将山上每个景点都游一遍就在山上住,</w:t>
        <w:br/>
        <w:t>3.   张家界景区各个景区由环保车串连，</w:t>
        <w:br/>
        <w:t>袁家界</w:t>
        <w:br/>
        <w:t>--</w:t>
        <w:br/>
        <w:t>杨家界</w:t>
        <w:br/>
        <w:t>-</w:t>
        <w:br/>
        <w:t>天子山</w:t>
        <w:br/>
        <w:t>在山上, 金鞭溪、</w:t>
        <w:br/>
        <w:t>黄石寨</w:t>
        <w:br/>
        <w:t>、</w:t>
        <w:br/>
        <w:t>水绕四门</w:t>
        <w:br/>
        <w:t>、</w:t>
        <w:br/>
        <w:t>十里画廊</w:t>
        <w:br/>
        <w:t>在山下，大巴连接索道、电梯、入口, 其他由细车(中巴) 连接。</w:t>
        <w:br/>
        <w:t>4.   善用行李托运服务，在火车站附近住宿一般都可以直接将行李托运到</w:t>
        <w:br/>
        <w:t>武陵源</w:t>
        <w:br/>
        <w:t>景区内，20元/件。如果没有可以把行李送到汽车站内行李寄存处就在火车站旁边，那里也可以托运。从景区内也可以直接将行李托运到火车站附近的宾馆，也是20元/件。</w:t>
        <w:br/>
        <w:t>5.   游览</w:t>
        <w:br/>
        <w:t>十里画廊</w:t>
        <w:br/>
        <w:t>，强烈建议步行，小火车完全没必要，单程也就2公里而已，乘坐小火车，既浪费金钱，又不能很好地欣赏美景。十里画廊这段路况很好，不会很累的，徒步也就20-30分钟左右，还可以多拍照留念。</w:t>
        <w:br/>
        <w:t>6.   吃饭，景区淡季的时候大型吃饭地方都没开，但可以光顾小滩或麦当奴, 肯德基！</w:t>
        <w:br/>
        <w:t>张家界天门山景区：</w:t>
        <w:br/>
        <w:t>1.   游览天门山最好早起，上午通常要排一个小时左右，如果真的不想早起可以安排下午才上山，那时应该没有人排队(只适用淡季)</w:t>
        <w:br/>
        <w:t>2.   游览天门山最好自带午餐, 如果没带可在樱桃湾餐厅用餐。</w:t>
        <w:br/>
        <w:t>3.   记得穿多一些衣服 (尤其是冬季), 因为天门山顶比张家界市区气温可以差10度以上</w:t>
        <w:br/>
        <w:t>吃喝tips:</w:t>
        <w:br/>
        <w:t>一般独自自助游的驴友们出去最大问题应该是吃，由于是一个人无论吃什么菜式都比较难点菜，在湖南这个情况尤其严重，什么三下锅...都是3-4人吃的，独自旅游基本上没办法享受(后来才知道原来是有方法的, 游记中再讲解)，所以本人认为最好的选择是食自助餐或西餐</w:t>
        <w:br/>
        <w:t>1.   张家界市区- 张家界的市区市中心应该是</w:t>
        <w:br/>
        <w:t>大庸府城</w:t>
        <w:br/>
        <w:t>附近, 本身大庸府城就是一个吃喝玩的地方, 在大庸府城对面是一个比较新的大型商场, 里面有很多吃喝的餐馆包括有自助餐或西餐</w:t>
        <w:br/>
        <w:t>2.</w:t>
        <w:br/>
        <w:t>武陵源</w:t>
        <w:br/>
        <w:t>- 武陵源离张家界市区约1小时, 武陵源市区并不大, 食店商店基本集中在武陵路两旁，其中</w:t>
        <w:br/>
        <w:t>溪布街</w:t>
        <w:br/>
        <w:t>应该是武陵源的步行街，里面有很多吃喝玩乐的地方, 独游推荐</w:t>
        <w:br/>
        <w:t>火宫殿</w:t>
        <w:br/>
        <w:t>3.   凤凰 – 古城内外都有很多的食店，古城内基本上所有开放的建筑不是客栈就是食店，所以找吃一点都不困难，另外也有很多的小滩档买小食的。</w:t>
        <w:br/>
        <w:t>4.   长沙- 贵为湖南省省会，基本上什么吃的都有，作为一个游客主要出没地方(如:五一广场商圈, 黄兴南路步行街, 太平老街, 波子街..等) 都有很多食店，长沙很流行食自助餐, 什么韩烧, 火锅, 都是以任饮任食作招徕, 而且价钱不是很贵。</w:t>
        <w:br/>
        <w:br/>
        <w:t>住宿 tips:</w:t>
        <w:br/>
        <w:t>1. 张家界市区住宿</w:t>
        <w:br/>
        <w:t>由于是淡季, 火车站附近人一点都不多，建议住火车站附近的连锁宾馆如: 锦江之星, 汉庭, 如家..等比较有保障, 性价比亦高。而且火车站附近交通方便去森林公园或凤凰的车就在火车站旁的汽车站坐, 另外,</w:t>
        <w:br/>
        <w:t>天门山国家森林公园</w:t>
        <w:br/>
        <w:t>吊车站(入口)亦在火车站不远处(约8-10分钟路程) 推荐: &lt;</w:t>
        <w:br/>
        <w:t>锦江之星</w:t>
        <w:br/>
        <w:t>(火车站店)&gt;</w:t>
        <w:br/>
        <w:t>张家界市区离张家界国家森林公园景区门口尚有30多公里路程，而且因为张家界国家森林公园景区很大，景点多数不是在景区门口，游玩时是一边玩一边往里面走的，要是返回市区住的话不但要先返回到景区门口，而且还要再坐车返回到市区，浪费很多时间，所有游玩景区(天门山除外)的这几天不方便返回市区住，建议住</w:t>
        <w:br/>
        <w:t>武陵源</w:t>
        <w:br/>
        <w:t>。</w:t>
        <w:br/>
        <w:t>2.</w:t>
        <w:br/>
        <w:t>武陵源</w:t>
        <w:br/>
        <w:t>住宿</w:t>
        <w:br/>
        <w:t>武陵源</w:t>
        <w:br/>
        <w:t>住宿主要集中于军邸路,未央路及车站一带，酒店,客栈不同档次都有, 住那看自身需要,由于是独自旅游强烈建议入住青年旅舍，其中推荐: &lt;张家界卡幕国际青年旅舍&gt;, 此青年旅舍性价比很高，独立单人房淡季很平宜, 房间比一般青年旅舍好很多。</w:t>
        <w:br/>
        <w:t>3. 张家界景区内山顶上住宿</w:t>
        <w:br/>
        <w:t>没有入住所以没有推荐</w:t>
        <w:br/>
        <w:t>4. 凤凰</w:t>
        <w:br/>
        <w:t>强烈建议住古城里面，虽然古城不大, 但是住古城里面还是比较好去感受</w:t>
        <w:br/>
        <w:t>凤凰古城</w:t>
        <w:br/>
        <w:t>人和事, 推荐: &lt;凤凰爱尚·花语边城情调客栈&gt;, 此店性价比很高而且店主很帮忙</w:t>
        <w:br/>
        <w:t>5. 长沙</w:t>
        <w:br/>
        <w:t>如果只是来几天游玩, 建议住五一广场商圈或黄兴南路步行街附近, 因为交通, 食饭都比较方便,推荐: 没有特别想推荐</w:t>
        <w:br/>
        <w:t>景点tips:</w:t>
        <w:br/>
        <w:t>张家界国家森林公园和</w:t>
        <w:br/>
        <w:t>天门山国家森林公园</w:t>
        <w:br/>
        <w:t>是两个景点，玻璃栈道,</w:t>
        <w:br/>
        <w:t>天门洞</w:t>
        <w:br/>
        <w:t>位于天门山景区，张家界国家森林公园主要景点有</w:t>
        <w:br/>
        <w:t>杨家界</w:t>
        <w:br/>
        <w:t>，</w:t>
        <w:br/>
        <w:t>袁家界</w:t>
        <w:br/>
        <w:t>，</w:t>
        <w:br/>
        <w:t>天子山</w:t>
        <w:br/>
        <w:t>，</w:t>
        <w:br/>
        <w:t>黄石寨</w:t>
        <w:br/>
        <w:t>和金鞭溪。阿凡达拍摄地在袁家界；至于玻璃桥就在大峡谷离武陵源约1小时车程，不要将这些地方搅混。张家界国家森林公园有多个出入口:国家森林公园正入口、武陵源入口、天子山入口和杨家界入口，只要你买了票，任何一个入口都可以进出，一般旅游人仕都会选择正门和武陵源进出，这两个入口坐车也比较方便。</w:t>
        <w:br/>
        <w:t>门票tips：</w:t>
        <w:br/>
        <w:t>- 张家界国家森林公园: 旺季:245 元+保险费3 元（3天内多次进出有效，含环保车票价）；淡季: 136元+保险费3 元（3天内多次进出有效，含环保车票价）, 学生、老人有优惠票，门票实行通票制，为指纹门票卡，进检票口需输入指纹；吊车/</w:t>
        <w:br/>
        <w:t>百龙天梯</w:t>
        <w:br/>
        <w:t>旺季一般都是70多元单程，淡季就50多元单程。</w:t>
        <w:br/>
        <w:t>- 张家界天门山: 旺季:258 元（含往返索道、环保车）, 淡季: 不确定(由于天气原因, 天门山会随时封山或更改上下山方式, 价钱亦随之改变)， 但价钱都会超过220元，走玻璃栈道的时候需要收5元租鞋套</w:t>
        <w:br/>
        <w:t>- 大峡谷/玻璃桥: 应该没有淡旺季之分，250-260元捆绑售票，只能网上订票!</w:t>
        <w:br/>
        <w:t>- 关于张家界的其他景点: 除非你有大把时间及金钱, 不建议去其他景点，游览国家森林公园、天门山、大峡谷(玻璃桥), 已经会很累, 如果你时间真的很多，周边景点可以去逛逛，如果你只来张家界1次，就真是不必去了听讲其他景点都比较人工</w:t>
        <w:br/>
        <w:t>- 凤凰: 凤凰古城已经没有门票或什么管理费了，凤凰古城九景连票148元，&lt;边城&gt;门票160-200元，都可以在网上订票，建议可找住宿老板订票，通常能订到比较好的位置和平宜一些。</w:t>
        <w:br/>
        <w:t>- 长沙:</w:t>
        <w:br/>
        <w:t>橘子洲</w:t>
        <w:br/>
        <w:t>没有门票，观光车20元，</w:t>
        <w:br/>
        <w:t>岳麓书院</w:t>
        <w:br/>
        <w:t>50元，</w:t>
        <w:br/>
        <w:t>岳麓山</w:t>
        <w:br/>
        <w:t>观光车20元，大学没有门票</w:t>
        <w:br/>
        <w:br/>
        <w:t>交通tips:</w:t>
        <w:br/>
        <w:t>如果是湘西行(张家界、凤凰、长沙)建议从出发地直飞张家界(如有航班)，再到凤凰最后至长沙再回家，这样就不用走回头路，等于是最短路上行车时间，或者反过来亦可；张家界至凤凰可坐火车或大巴，坐火车只能至吉首再转车至凤凰，所以坐大巴最方便(价钱亦差不多)；</w:t>
        <w:br/>
        <w:t>凤凰至长沙</w:t>
        <w:br/>
        <w:t>可以坐大巴或火车，大巴要坐5-6小时，火车可选去吉首(绿皮车)或怀化南(高铁)，如果去吉首再去长沙全程可能要8-10小时，如果去怀化南坐高铁，全程约2.5-3小时(这方法价钱最贵，时间最短，但要坐私车至怀化南)，用那种方法可按自己情况考虑。至于市内交通，强烈建议善用公共交通(公交车或地铁)，没有公共交通才考虑出租车，张家界市区公交车、长沙公交车/地铁都很发达，基本上去那里都行(如不是坐很远，基本上公交车1元，地铁3元以下, 不过要留意尾班车时间)，坐几多路车? 自己在车站睇水牌啦!(或者上网查) 武陵源、凤凰地方不大，可坐出租车 (基本上不打表，10元左右)；嫌贵? 当然可以步行啦!(小弟在武陵源和凤凰都是步行)，如果真的太累，不想走或等公交，张家界市区内的出租，的哥基本打表，宰客现象少，起价5元。不过，机场、火车站、汽车站已形成不成文规定，基本司机不打表。从机场进入市内，一般是30元起；长沙出租车，在大城市一般没有问题，唯一是可能塞车比较严重。</w:t>
        <w:br/>
        <w:t>________________________________________________________________________________________</w:t>
        <w:br/>
        <w:t>游记:</w:t>
        <w:br/>
        <w:t>Day 1</w:t>
        <w:br/>
        <w:t>:</w:t>
        <w:br/>
        <w:t>2星期前买的机票, 从深圳飞，从深圳飞基本上都是晚</w:t>
        <w:br/>
        <w:t>上航</w:t>
        <w:br/>
        <w:t>班, 到张家界大约12点, 本人是从香港出发的, 以前都是在罗湖商业城坐中巴去机场, 现在地铁有机场线, 当然要试下, 提前2个半小时出发, 从罗湖站(1号线)坐至车公庙站(再转11号线)至机场站, 全程约50多分钟, 车费8元比坐大巴平宜了不少, 而且几舒服, 到站后要经过安检才可进入机场客运大楼,整个过程非常畅顺, 然后直奔VIP楼层check in (本人有资格在VIP楼层check in),</w:t>
        <w:br/>
        <w:t>深圳新客运大楼第一次来, 真的比旧机场客运大楼大很多, VIP楼层如果有资格来应该要体验一下,地方亦非常大, 而且还有东西吃, 可惜这次太晚到, 食饭区已收体验唔到, 有专门的安检及专车送上飞机，准时起飞, 准时到达</w:t>
        <w:br/>
        <w:t>黄花机场</w:t>
        <w:br/>
        <w:t>,</w:t>
        <w:br/>
        <w:t>一早在携程订了车(这么晚都没有公交车, 只有出租车, 为免要同出租车师傅博奕所以订车算了, 有优惠好像只花了38元), 一下飞机师傅就打过来联络我在那上车, 取行李后很顺利上了车, 携程租车服务基本上都是外判的, 好不好很讲运气, 本人用过几次感觉都不错。</w:t>
        <w:br/>
        <w:t>张家界机场</w:t>
        <w:br/>
        <w:t>离市区很近, 10分钟左右就到达酒店(</w:t>
        <w:br/>
        <w:t>锦江之星</w:t>
        <w:br/>
        <w:t>火车站店)就在火车站旁, 此店胜价比非常高, 不用200元/晚(淡季价格),无论地点、卫生、饮食都很不错(还有自助洗衣)，由于明天一早要去武陵源，所以冲完凉就上床睡觉了。</w:t>
        <w:br/>
        <w:br/>
        <w:t>Day 2:</w:t>
        <w:br/>
        <w:t>早上睡到9:00醒来(好像不太对, 睡到这么晚才起来), 先搵地方食早餐, 本身酒店有早餐食(22元自助), 但9:30就没有了, 唯有在附近食，火车站有M记, 但想食下本地早餐, 最终找了一家小店食了一碗牛肉面, 盛惠14大元, 吃完都觉得不太饱, 再在附近面包店买了三文治准备下午食，回酒店check out坐车入武陵源，原本今日行程是先到</w:t>
        <w:br/>
        <w:t>武陵源</w:t>
        <w:br/>
        <w:t>入住酒店(放下行李)，然后，下午去玻璃桥，Day3,4张家界国家森林公园，但最终出了一些状况玻璃桥没去成，详情下面再讲，入武陵源的车就在酒店旁的汽车站(为什么说此酒店胜价比高呢)，上车才买票，去森林公园入口的车亦是在这车站，等了10分钟就开车，之前很多游记/攻略上的信息都说车费是12元，信息严重错误，车行至上高速公路前在一个加油站停下开始向乘客收钱, 开口就20元并且没有发票，本人本着好奇询问不是12元吗? 得到的回应是”是20元”没有任何解释为什么不是12元, 约1小时左右到达武陵源汽车站, 先到酒店(卡幕国际青年旅舍, 步行2分钟)check in并放下行李，在</w:t>
        <w:br/>
        <w:t>武陵源</w:t>
        <w:br/>
        <w:t>会住2晚，之后打算去玻璃桥，由于去玻璃桥必须要在武陵源汽车站坐车，所以行程安排今天下午去就最好不过，出发前先询问前台那位小兄弟玻璃桥要预订吗?那位小兄弟回答一定要预订因为这景点非常火，不预订不保证有票，建议我网上订票，其实来之前已经上网查过，发现我是订不到的，每次预订时到输入身份证号码就不成功(本人是拿港澳通行证)，证件上没有18位身份证号码，跟小兄弟说这情况, 他说不清楚怎订，着我打客服问一下, 按照官网查询电话打去, 一直没人接听，没有办法了，反正没有其他安排, 到玻璃桥现场博一博吧，又是上车才买票，车上已经有数人坐着，看来已经等了一段时间，因为听见有人问还要等多久才开车, 得到答案是”快, 马上开”，这句话很经典，在往后行程会常常听到，等了差不多20分钟真的开车了(车费12元)，开车前我最起码听多这句经典2次，行车差不多1小时到达一个停车场就说到了，售票厅入口要走很长楼梯才到，而且入口有安检，到了售票口询问怎样买票，回答一定要在网上订，现场不卖票的，告之试过但买不到(没有18位身份证号码)，态度开始不好，叫我到询问处，说那里会有人帮我买票，到询问处那位小姐说输入通行证号码后剩余全部输入”0”(后来发现这方法还是不行的)，但此时已经没有票了，本人当时非常生气，搅来搅去最后就是买不到票，问她可以怎办，被告之没有办法只能订明天，她还说来前为什么不先打电话来查询一下，真是Holy Shit!，告诉她已经打过来, 但一直没人接，她竟说电话一直没响过，是否打错了，当场给她看电话纪录，她竟说这是办公室电话，最后在极度生气下决定走并计划不再来，坐原车回去，回到武陵源汽车站已经三点多，决定改去国家森林公园(因门票是三天有效，原计划只去2天)，在车站坐2路，几分钟就到武陵源入口(标志门)，到售票处买票盛惠139元(淡季票价，3月前)，买票前问过几点关门(6:30)，决定进去走走，争取时间让往后时间充裕一些, 进森林公园要先从入口坐车至景区，从武陵源入口有好几条线(去</w:t>
        <w:br/>
        <w:t>天子山索道</w:t>
        <w:br/>
        <w:t>、去十里画廊、去</w:t>
        <w:br/>
        <w:t>百龙天梯</w:t>
        <w:br/>
        <w:t>..)，由于今天时间已不多，决定去十里画廊走走，然后回去食晚饭，由于已经没有其他游客，所以不用排队，工作人员很有礼貌叫我等等很快安排车给我，哗! 真是天堂与地狱，坐着只有我一个客人的中巴沿着山路飞驰，很快就到达十里画廊入口，</w:t>
        <w:br/>
        <w:t>在入口处就看到很醒目的小火车，事不宜迟买张单程票(原本打算走路，但见是上斜，还是坐车吧，优惠票价24)，沿路看见很多游人上上落落，火车旁边就是一条观光路，沿路即可欣赏十里画廊风景，</w:t>
        <w:br/>
        <w:br/>
        <w:t>坐了约5分钟左右就到站，不是说十里吗?为什么这么快就坐完? 这条路绝对没有10里，事后查过地图最多只有2公里，所以如果没有体力问题，可以不用坐小火车，十里画廊的风景要好有想象力才可看出是什么东东(看图吧)，</w:t>
        <w:br/>
        <w:t>回程当然不坐小火车啦! 其实沿路走下来亦很舒服的, 坐环保大巴出去标志门, 见时间尚早(才5:30)，决定走路回青年旅舍，发现原来青年旅舍离标志门亦不远(15分钟左右)，回到旅舍在前台又见到那位小兄弟，告之今天情况，他也深表同情，并告之现在张家界由于很有名气，服务反而变得不好了，尤其是玻璃桥，由于是私人经营名气又大所以态度都非常牛，至于进武陵源的车为什么加价了? 原因是原国道在修路，所有车要走高速，所以加价了；回房间休息一下，再出去吃饭，介绍一下这家旅舍，当初选这家店是源于携程网上评价，到后发现相片与评价都十分真确，如果提早一点预订，价格都很实惠，胜价比非常高，而且还送张家界国家森林公园景区手绘图(看图)，</w:t>
        <w:br/>
        <w:br/>
        <w:t>有机会再来一定再住这家，出去吃饭时在大堂碰上传说中两位女老板，跟她门谈起今天出了的状况，两位女老板非常友善说可以帮我订玻璃桥的票，本来不打算再去，见有人帮忙就试一下，拍下证件和交换微信就去吃饭，说票订到了会通知我。今晚原本打算吃张家界著名本帮菜: 三下煱，但发觉三下煱都是给3-4人吃的，单身人仕免问，其中一位女老板说可以帮忙联系其他独游人仕一齐食三下煱，刚刚才走了一团，由于已饿不再等下一团了，自己找吃去，在主要干道(武陵路)上行走看看有什么东西吃，这条街道两旁主要都是本帮菜，行到一半的时候见到有一家西餐厅，记得这家店有团购，一于试一下，买了意粉餐，非常油而且份量很少，吃不饱，怱怱食完然后去</w:t>
        <w:br/>
        <w:t>溪布街</w:t>
        <w:br/>
        <w:t>看看，沿着这条路一直行应该可以去到溪布街，溪布街应该是武陵源的步行街商业街，此商业街应该有半公里长，一进门口发觉好静，没什么人气(后来才发现原来这里不是正门)，</w:t>
        <w:br/>
        <w:br/>
        <w:t>转过湾就见到比较旺的景象，由于还未吃饱，所以也在寻找食肆，穿过一家手信店看见一家食肆非常火爆，人气很旺，当然要去一探究竟，原来这家店叫</w:t>
        <w:br/>
        <w:t>火宫殿</w:t>
        <w:br/>
        <w:t>(长沙也有一家同名)，看看餐单有很多点心面食，正合我意，最终坐下吃了一些点心刚好填饱吐子，吃完继续在溪布街游走，然后就回旅馆休息，明天上山游玩!</w:t>
        <w:br/>
        <w:br/>
        <w:t>Day 3:</w:t>
        <w:br/>
        <w:t>由于怕上山人多要排队，所以也早起去标志门入园，从旅馆走过去想沿路找个地方吃早餐，发现没有合适的，记得曾有师兄提过曾每日在</w:t>
        <w:br/>
        <w:t>贺龙公园</w:t>
        <w:br/>
        <w:t>(山上)M记吃早餐，就决定上山吃早餐，8:30已经到了标志门，看来大部份游人都差不多这时间进园，很快就能上去</w:t>
        <w:br/>
        <w:t>天子山索道</w:t>
        <w:br/>
        <w:t>的大巴，人不算多，10分钟左右到天子山索道下站，买票(淡季优惠价53)上吊车，2个人一架车(不用排队)，同车是一位女仕，她已经是第二次来张家界国家森林公园，她在吊车上不停拍照并赞叹风景非常美，</w:t>
        <w:br/>
        <w:t>约15分钟左右到达天子山顶，山顶的空气好像比较好，精神为之一振，立刻坐上至</w:t>
        <w:br/>
        <w:t>贺龙公园</w:t>
        <w:br/>
        <w:t>的大巴，到站立刻找M记(很好找)，这顿M记应该是我食过最高的，进去点餐发现根本没有早餐吃的(那时才9点多)，问过服务员从来都没有早餐吃，全天侯都是正常餐，无辨法只能点个普通餐食(比山下的M记贵很多)，</w:t>
        <w:br/>
        <w:br/>
        <w:t>食完赶紧在贺龙公园走走，说明是贺龙公园当然贺龙是主角啦! 很多人在贺龙像前拍照，本人对近代中国历史不是太熟悉，只知道贺龙是中共元老官至副总理，在拍照时听到有位师兄很大声说贺龙是给老毛害死的，真是长知识了。</w:t>
        <w:br/>
        <w:br/>
        <w:t>看完</w:t>
        <w:br/>
        <w:t>御笔峰</w:t>
        <w:br/>
        <w:t>、天女散花、</w:t>
        <w:br/>
        <w:t>天子阁</w:t>
        <w:br/>
        <w:t>就去下一站杨家界，今次有很多人等车，刚巧碰上几个旅行团，又接近吃饭时间，接驳车不太够，从天子山区至杨家界是坐中巴的，沿途风光一般般，由于太多人了怕中途不能再上车所以</w:t>
        <w:br/>
        <w:t>神堂湾</w:t>
        <w:br/>
        <w:t>、</w:t>
        <w:br/>
        <w:t>点将台</w:t>
        <w:br/>
        <w:t>就免了，20分钟左右到达</w:t>
        <w:br/>
        <w:t>乌龙寨</w:t>
        <w:br/>
        <w:t>停车场落车，</w:t>
        <w:br/>
        <w:t>向</w:t>
        <w:br/>
        <w:t>乌龙寨</w:t>
        <w:br/>
        <w:t>进发，去杨家界游览的兄弟姊妹门要注意，要注意体力足够否，一开始就是一条大上斜，然后都是大上大落的，沿路走来都不见有旅行团的踪迹，相信都是这原因吧! 本人因为手术后体能也不太好，加上还顾虑往后旅程，所以也没有太勉强，只到了乌龙寨门就折返，</w:t>
        <w:br/>
        <w:br/>
        <w:t>天波府</w:t>
        <w:br/>
        <w:t>和</w:t>
        <w:br/>
        <w:t>空中走廊</w:t>
        <w:br/>
        <w:t>就没去了。沿路返回时看见2幕有趣事，杨家界有很多猴子，这些猴子吃东西比人还精灵，小朋友见到他们很开心，另外，看见有游人顾用桥夫抬出来，但路可能真的太斜了，连桥夫都受不了，走到一半就要停下来休息(扯哂虾)，真是搵食难呀! 休息了10分钟再到下一站袁家界，还是中巴，10分钟到达</w:t>
        <w:br/>
        <w:t>天桥车站</w:t>
        <w:br/>
        <w:t>下车，这里是一个很大的广场，有家KFC和游客基地(基地内有餐厅和展馆但没有开，可能是淡季原因)，</w:t>
        <w:br/>
        <w:t>袁家界人气明显比杨家界强得多，相信是必到的景区，沿途有很大量的旅行团，基本上每个景点都可以听到讲解，</w:t>
        <w:br/>
        <w:t>天下第一桥</w:t>
        <w:br/>
        <w:t>、乾坤一柱、</w:t>
        <w:br/>
        <w:t>迷魂台</w:t>
        <w:br/>
        <w:t>..等，这边景观确实奇特，怪不得这么出名，其中乾坤一柱就特别多人拍照(相信是阿凡达的原因)，</w:t>
        <w:br/>
        <w:br/>
        <w:br/>
        <w:br/>
        <w:br/>
        <w:br/>
        <w:t>沿路一直走到</w:t>
        <w:br/>
        <w:t>迷魂台</w:t>
        <w:br/>
        <w:t>停车场，见到有很多大巴在等候知道袁家界景区也走完了，</w:t>
        <w:br/>
        <w:br/>
        <w:t>这时已经接近4点多了，是时候回去，坐上大巴很快就开动，10分钟左右到达百龙天梯站，在售票处买了票(又是优惠票价58，再次强调淡季出游好处)，买票后还要走5分钟的路程才到百龙天梯入口，幸亏沿路风景优美，进入天梯前要安检(张家界大景区基本上都要安检，非常严谨的)，</w:t>
        <w:br/>
        <w:br/>
        <w:t>几十秒就到山下，这个升降机应该是我坐过最贵的了(其实这是我唯一坐过要比钱的升降机)，再坐大巴回标志门(途中经过</w:t>
        <w:br/>
        <w:t>水绕四门</w:t>
        <w:br/>
        <w:t>)，先回旅舍休息一阵再出去吃晚饭，回到旅舍就收到老板微信已经订妥玻璃桥和大峡谷的门票(261元，捆绑票比较贵)，真是感谢! 今晚仍然是去</w:t>
        <w:br/>
        <w:t>火宫殿</w:t>
        <w:br/>
        <w:t>晚饭，发现有团购(29.9当50用)，非常优惠，白天走路多，食完饭买点食物就回旅舍睡觉。</w:t>
        <w:br/>
        <w:t>Day 4:</w:t>
        <w:br/>
        <w:t>一早起床, 先checkout及将行李托运(20元/件)，然后在旅舍旁边小店食碗粉就去车站坐车，有上次经验知道基本上要坐满才开车，但仍然不停听到那两句经典，8点45上车还是要等到9点45分才开车，今次又有新鲜事(车费是15元)，两天前才12元，15元的原因是因为车会开到山上入口，说有两个入口: 一个在山上，一个在山下，玻璃桥在山上，所以去玻璃桥都要比15元，其实就是两天前那个停车场，真是日日新鲜! 骗钱无底线! 仍然是1小时车程，已经是接近11点，为什么一路要算住时间，因为今天行程有点紧，原打算上午去玻璃桥，下午去金鞭溪，每处游3个多小时，加上坐车应该可以游完，然后回张家界市区，所以为什么一早托运行李，可惜坐车不似预期，比估计慢了个多小时，今次很顺利取票入园，入玻璃桥前都要穿上鞋套(免费)，离远看已经看到很多人在桥上，</w:t>
        <w:br/>
        <w:br/>
        <w:t>本人是有小小畏高，当步上玻璃桥面时有点战战兢兢，去到桥中间就开始有点怕，见到同胞门都很大胆整个人都躺在玻璃上，有些在玻璃上滚动，真心配服!</w:t>
        <w:br/>
        <w:t>拍几幅照片、坐了一会就离开了那时差不多12点，正盘算下一步究竟继续去大峡谷还是回去走金鞭溪呢? 由于玻璃桥与大峡谷是捆绑票觉得不去好像很浪费，大峡谷是新景点，去前没怎做功课，不知值不值得游览，想了一会决定继续游览大峡谷，心想时间紧迫或无野睇大不了中途出园，就是这一秒钟的错误想法就注成大错 (事后认定大峡谷是一个最坑游客的景点)，进入大峡谷就要走下很长很高的楼梯(没有数，但一定超过一千多级)，</w:t>
        <w:br/>
        <w:t>走到一半就有点后悔了(那刻也不肯定是一半)，因为脚已经有点抖及软，又不甘心走回去(其实是没有信心走回去)，只能硬着头皮继续走下去，希望下面有出口，走了差不多一小时才走到一个有滑梯的地方，这时已经看见楼梯就怕了，20元滑梯滑下去，差不多所有人都滑，完全捉对了人的心理，先要你走超多级楼梯，然后给你一个不用再走的工具，那时候就算收你50元100元你都要比啦! (真是高招) 其实条滑梯不是很长和很滑(滑到一半已经停住，要自己用力滑下去(又是一个坑呀)，</w:t>
        <w:br/>
        <w:t>一到底就问工作人员那里有出口，被告之这里没有出口，要继续一直走才是出口，那时已经1:00，很胆心金鞭溪之旅会泡汤 (事前估计3:00左右回到武陵源就没问题，因为森林公园6:30关门)，休息一会继续前行，沿路都没有指示牌显示你在那里，沿路都没有什么看点就是一个峡谷，又走了1个小时，问了问路边滩，还有一个小时路程才到出口，真的要绝望了，最后差不多3:00到出口，</w:t>
        <w:br/>
        <w:br/>
        <w:t>立即坐车回武陵源，接近4:00到武陵源车站，心想博不博去金鞭溪?最后决定不博了 (因为脚已出问题，太累了)，坐车出市区早点食饭早点休息(因为明天打算去天门山)，5:00左右到了火车站旁的汽车站，幸亏酒店就在旁边，check in 并提取行李，托运服务不错，行李已经送到酒店，休息一会就出发去市区(</w:t>
        <w:br/>
        <w:t>大庸府城</w:t>
        <w:br/>
        <w:t>)找食，一开始坐错车落错车(原来火车站就有公交车能到大庸府城)，公交车司机态度很好告诉我应该在那下车，到埗后发现市区即是市区，真的比较繁华，大庸府城其实是一个大商场有饮有食有玩，只是比较旧，但是对面就有个比较新的商场(中商广场)，这个比较对胃口，这商场也是有饮有食有玩的，最后决定食韩烧自助，有团购，55元/位，可以一个人吃，终于可以饱吃一顿，</w:t>
        <w:br/>
        <w:t>这顿是到张家界最好的一顿了，心想明天都来这吃廷实惠的。吃完在商场走走就回酒店，打的才7元，回酒店后要洗衣服，这家酒店有自助洗衣机(当初选这家酒店的其中一个原因)，洗完睡觉明天游天门山。</w:t>
        <w:br/>
        <w:t>Day 5:</w:t>
        <w:br/>
        <w:t>早上在酒店食早餐，自助任食任饮，比昨天强多，虽然款式不是很多，但吃得够饱，然后出发天门山，天门山入口离酒店好近，走路10多分钟就到，事前做过功课，知道天门山公园门票很紧张(由于不是本地身份证所以不能网上订票)，坐吊车亦要排很长时间，所以也不敢太晚去，太约9:00左右到达天门山入口，没什么人排队买票，很顺利就买到票，天门山是比较特别的景点，有好几条路线游玩(A线吊车上/汽车落、B线: 汽车上/吊车落、C线: 汽车上/汽车落三条)，由于冬天山上会结冰，游玩路线会随时修改，之前几天听讲还封过山呢，今天亦因为天气问题，游玩路线变为吊车上/吊车落，</w:t>
        <w:br/>
        <w:t>天门洞</w:t>
        <w:br/>
        <w:t>封闭，通告标示清楚价格因而下降至225元(因为已经是旺季时间，所以不是优惠价了)，前几天以为在山上会很冷，所以都穿上羽绒服，几天下来发现行山会出很多汗的，要不停穿穿脱脱，非常不便，今天出门时决定不穿羽绒服，轻装上阵，但去天门山途中觉得有些冷(大概13-4度)，回酒店加了件衣服，事后证明是明智之举，买票虽然没人，但坐吊车就要排队了，坐吊车要上两层，队尾在最底层，根本就看不见队头，排了15分钟上到第一层，看见第2层是打蛇饼的，看这情况最起码要排45分钟以上，真的45分钟就能上吊车，这次不能2人1车了，是8人1车，同车是一个旅行团的人，他们都是来自不同地方，但其中有一位少男和一位太太一上车就很紧张，看来是畏高晕车，他们的朋友不断帮他们分散注意力希望他们俩无事，天门山这条索道相信是世界最长之一，大约坐了半个小时经过3次上升才到山顶， 替那两位畏高晕车辛苦，</w:t>
        <w:br/>
        <w:br/>
        <w:t>一出索道立即感觉不妥，觉得好寒冷，再看看标板显示只有4度，比山下下降了10度，心里立时有种打退堂鼓既冲动，心想没理由排了这么久上到山才退堂，好! 看看路线图有两条路线: 东线和西线，其实都一样，只不过是向左走或向右走，最终都会回到原地，咬紧牙关向右走，虽然都是围着山走，但沿途路况很好，很舒服，很少上斜落斜，天门山有两大著名景点玻璃栈道和</w:t>
        <w:br/>
        <w:t>天门洞</w:t>
        <w:br/>
        <w:t>，玻璃栈道有东线和西线，如果走一圈可以走两次玻璃栈道，不过每次要比5元脚套，由于去过玻璃桥，玻璃栈道就显得微不足道了，走一次算了，</w:t>
        <w:br/>
        <w:t>走到一半会有食饭地方樱桃湾餐厅，里面东西价格算公道，可惜种类不多，休息了一会再行下半场，</w:t>
        <w:br/>
        <w:br/>
        <w:br/>
        <w:br/>
        <w:t>其实天门山最大的看点我认为是可以睇到张家界市区全景，视野非常宽敞。遗憾这次天门洞包括扶梯没有开，只能回程索道时离远望，</w:t>
        <w:br/>
        <w:t>最后3:00左右回到山下，总结天门山的确是个不错的景点，可惜容易受天气影响(尤其是冬天)，见时间早回酒店休息一会再去食饭，回酒店前顺手在旁边车站买好明天中午去凤凰班车车票。今次坐对车，在火车站坐6路在百货大楼下，再次食韩烧，再次食得很饱，这几天消耗很大，晚上一定要食好食多一点，睇游记既朋友可能会发现为什么这几天我没有提起过吃午餐呢? 原因很简单，每天我都会准备定一些三文治/蛋糕/熟鸡蛋/小食..等作为午餐，在景区吃饭不太方便和东西口味不对。</w:t>
        <w:br/>
        <w:t>Day 6:</w:t>
        <w:br/>
        <w:t>早上睡到8:30下楼食早餐，继续在酒店食(因为很化算，22元任吃)，吃完买点蛋糕/水然后回房间休息，差不多到时间就checkout去旁边车站坐车去凤凰，再见张家界，希望有机会再来! 去凤凰是台大巴，车的状况不错的，据介绍车程要4.5小时，准时开车，基本上都是走高速中途不上客，中途会停一停可以去洗手间买点吃的，</w:t>
        <w:br/>
        <w:t>差不多5:00到达凤凰汽车站，凤凰由于到处在修路/改路，路况不是很好，之前做功课的信息都不太准确，原本汽车站有公交可直达</w:t>
        <w:br/>
        <w:t>南华门</w:t>
        <w:br/>
        <w:t>，但由于改路现在公交车都不能进入古城范围，最后只能在最近站下车拖着行李走过去，今次是另一次失策之举，走路过程扭伤了脚，早知就打的，打电话给旅舍(凤凰爱尚·花语边城情调客栈)会派人到南华门接，旅舍在古城内虽然不是在江边，但走到江边只需走20多米，位置非常不错，旅舍老板知道我扭伤脚就安排我入住1楼(原本房间在2楼)，</w:t>
        <w:br/>
        <w:t>checkin后第一件事要治理一下只痛脚，幸好有戴上创伤药膏，涂上按摩后舒缓不少，休息一会已经开始天黑，要食晚餐，问老板拿了张地图，准备出去走走吃点东西，由于脚还很痛，所以在附近随便食点东西，拍了些夜景，再买点水就回去休息。</w:t>
        <w:br/>
        <w:br/>
        <w:br/>
        <w:br/>
        <w:t>小插曲:在来凤凰的途中，当车进入凤凰时，有一自称是车站官方人员上车介绍回程或去其他地方可以怎样坐车，由于他声称是车站人员(应该是正规的吧)所以很多乘客都很留心听，其中说到有车前往怀化南站(高铁站)，我也很留心，之前曾做过功课，曾有师兄说过可以坐高铁来往凤凰，就是在怀化南有车至凤凰，基本上官方都没有这条线路，如果来往</w:t>
        <w:br/>
        <w:t>长沙至凤凰</w:t>
        <w:br/>
        <w:t>只可以坐大巴(5-6小时)或坐车至吉首再坐火车(绿皮车)至长沙(基本上超过8小时)，由于下一站就是去长沙，所以当听到有车去怀化南并且是正规从车站发车就很有兴趣，最后查过怀化南至长沙2天后下午还有票，就立即订了票，并同时间下了订金订了2天后1:00的至怀化南班车，如果顺利可以节省一半时间至长沙)</w:t>
        <w:br/>
        <w:t>Day 7:</w:t>
        <w:br/>
        <w:t>休息了一个晚上，脚伤好了很多，早上醒来先找早餐食，凤凰古城内差不多每一家都是做生意的，不是做旅馆就是做食店/酒吧，有些更是两样都做，在街找了一家店食了一碗牛肉面作早餐，味道很一般，由于我是不吃辣的，往后就发现这里的汤面都没什么味的如果不要辣；然后就回旅馆跟老板查询一下有没有建议什么活动，老板告诉我&lt;边城&gt;很不错可以一看，还可以帮我订票比自己买平宜几十块，另外，在古城里有什么九景也可以游览，如果不内进只在外面走走就不用买票(票价要148)，告诉老板考虑一下，待会通知他，先到古城走一圈再说，先讲讲凤凰古城的天气，从张家界过来发现凤凰古城气温比张家界冷很多，早上晚上都只有几度，我那件厚羽絨终于可以大派用场，另外，基本上很容易下雨，前后三天都下过雨，走那天更是下大雨，早上古城里的人都忙于清洗衣物，大部份人都是在袉江边上洗的，很久没见过在江边洗衣物了，</w:t>
        <w:br/>
        <w:br/>
        <w:t>早上古城的面貌与晚上有很不一样的风情，晚上基本上到处游人，店家忙于做生意，但早上就比较清静较有原始风味，按图索引游九景(</w:t>
        <w:br/>
        <w:t>崇德堂</w:t>
        <w:br/>
        <w:t>、</w:t>
        <w:br/>
        <w:t>熊希龄故居</w:t>
        <w:br/>
        <w:t>、</w:t>
        <w:br/>
        <w:t>沱江</w:t>
        <w:br/>
        <w:t>泛舟、</w:t>
        <w:br/>
        <w:t>杨家祠堂</w:t>
        <w:br/>
        <w:t>、东门城楼、</w:t>
        <w:br/>
        <w:t>虹桥</w:t>
        <w:br/>
        <w:t>艺术楼、</w:t>
        <w:br/>
        <w:t>沈从文故居</w:t>
        <w:br/>
        <w:t>、</w:t>
        <w:br/>
        <w:t>万寿宫</w:t>
        <w:br/>
        <w:t>、古城博物馆)很快已经去完(原来古城真的不是很大)，提示一下不要太在意那些指示牌，都很搅笑，看一看就明白，沈从文故居指向地下，靠它肯定找不到；</w:t>
        <w:br/>
        <w:t>晚上怕没节目打电话给老板帮忙订&lt;边城&gt;票，老板回复订好发短信给我，这店家很喜欢使用短信而不常用微信，虽然现今微信已经很流行又免费，很快就回复成功订票，很详细的信息那里取票、地点、时间..等(价格160，确实平宜了，赞呀!)，古城内有很多小吃其中有一款小吃特别有印象，我叫它做虾饼(不知道叫什么没有拍照)，由一些小虾加上炸涨一起炸，非常香口好吃，5元一块，吃了一些小吃当午餐，走下走下基本上将古城走了一遍，</w:t>
        <w:br/>
        <w:br/>
        <w:t>有些累了，决定找一家咖啡馆休息下，顺便补一补课&lt;边城&gt;，这家咖啡馆就在江边，向外望就会看见一些铜象/水车，到过凤凰一定知在那里，</w:t>
        <w:br/>
        <w:t>扮了一回文青，在这消磨了一个下午很舒服，大概知道&lt;边城&gt;是什么故事和沈从文是什么人，回旅馆休息一下晚上古城外晚餐顺便看&lt;边城&gt;，看见有一家连锁店有团购套餐，店在&lt;边城&gt;场地的路上，就这家吧! 从</w:t>
        <w:br/>
        <w:t>文化广场</w:t>
        <w:br/>
        <w:t>那边出口走过去，看见很多大妈在跳广场舞，大妈广场舞真是【无得输】，</w:t>
        <w:br/>
        <w:t>之前说过凤凰古城大幅修路，从这边走过去完全领校修路的威力，非常赶客，希望尽快修好吧，想不到这家连锁(不是M和K记)生意那么好，排了一会才取到本人的晚餐，味道还可以与K记差不多(之前未曾食过这家)，本想坐多一会再吃个甜点才出发去看&lt;边城&gt;，但店内有几个人实在讨厌，又没有光顾食物又占据坐位不停在店内抽烟(室内禁烟是常识吧!)，店内没有员工上前干预，所以为了自身健康还是早点走吧!</w:t>
        <w:br/>
        <w:t>&lt;边城&gt;表演场地叫边城剧场在一家叫凤凰天下酒店上面(要步行一段斜路)，大大个字，离开场还有半小时已经很多人在场外等候入场，</w:t>
        <w:br/>
        <w:t>这里进场是无纸化的，入场输入一串密码或扫身份证就OK，座位分2种: 普通和VIP，其实VIP就在我的前一排，即是我的坐位是普通中最靠前的，并且是大堂正中，真感谢旅馆老板帮忙订票，能订到这种位置，坐下15分钟就开场了，虽然是短短一个多小时舞台剧，但制作认真，场面浩大，中国这种东西就是强呀!</w:t>
        <w:br/>
        <w:br/>
        <w:t>来凤凰强烈建议一定要来看，由于之前在咖啡馆补过课，所以看得特别投入，散场后步行回古城，在</w:t>
        <w:br/>
        <w:t>南华门</w:t>
        <w:br/>
        <w:t>拍了几张古城夜景，很漂亮!</w:t>
        <w:br/>
        <w:t>凤凰古城晚上是个不夜城，闲逛看见酒吧很热闹，可能是淡季原因所以人已经算不多了，如果是旺季不知会怎样。其实在古城生活挺舒服的，唯一比较差是饮食比较单一，如果不吃湘菜好像没什么选择，本人不喜辣，湘菜食一两顿还可以，如果餐餐都是湘菜受不了。明天就要离开凤凰去长沙!</w:t>
        <w:br/>
        <w:t>Day 8:</w:t>
        <w:br/>
        <w:t>今天训到自然醒，已经10:00但是天气不似预期，一早就下起雨来，早餐与午餐一起食，然后买点面包在旅途食，由于雨一直下回旅馆等开车师傅来电，回到旅馆碰上旅馆老板跟他谈起下午去怀化南的班车，老板说未听过有正规班车去怀化南，反而私车就有，听他这样说有点担心，我将车站员工的名片给他看，他也觉得很奇怪，但觉得概然是车站推介的车应该无问题，还说如果真是正规班车记得通知他，其实真有点担心因为一直不知道确实开车时间，只知道大约1:00开车，车程约1.5小时，当天12点多会有车来接我至车站，先checkout再等电话，checkout时老板还送了凤凰特产(姜糖)给我，真是要给个赞! 师傅终于来电，在</w:t>
        <w:br/>
        <w:t>南华门</w:t>
        <w:br/>
        <w:t>等，由于正在下雨，走出去时有点狼狈，到达南华门见不到车，打电话给师傅说去接其他人叫我等等…等了10分钟车到(是台7人车)见车上已经坐了好几个人，看见这情况心想还是旅馆老板对，根本就是私车，没办法硬着头皮上车，那时已经差不多1:00，幸亏我的高铁票是3点多，时间应该足够，本以为上车就会出发(基本上都差不多坐满)，原来还要接多两个人，终于齐人开车，那时已经1:15，车上乘客好像已经不是第一次坐这车，其中一个还向我的展示买好火车票是2:45的，我问他:『你不担心来不及吗? 车程好像要1.5小时』，另一个乘客向我表示他的火车票是2:30的，他都不担心，说不用怕一定来得及，果然2:15就到怀化南站，下车才付钱，连订金60/位，由于还有时间，我就施施然去取票 (提醒大家一定要提前订票，否则一定没票，排我前面跟我一样想去长沙，要等到晚上8点多才有票)，取票后进入侯车室还有半个小时才上车，车站挺新净的，准时上车开车，出发长沙!，</w:t>
        <w:br/>
        <w:t>准点到达</w:t>
        <w:br/>
        <w:t>长沙南站</w:t>
        <w:br/>
        <w:t>，长沙南站是个大站，很多人进出，事前做过功课，知道长沙南站有地铁接驳至长沙市区，</w:t>
        <w:br/>
        <w:t>长沙酒店</w:t>
        <w:br/>
        <w:t>订在黄兴南路附近的</w:t>
        <w:br/>
        <w:t>如家快捷</w:t>
        <w:br/>
        <w:t>，由于之前看错地图，出站后尧了个大圈才找到</w:t>
        <w:br/>
        <w:t>如家快捷</w:t>
        <w:br/>
        <w:t>，当时正下着大雨，十分狼狈，到酒店后感觉十分累，真是一个大教训! 如果肯打个电话给酒店问一问怎样走就省很多体力，其实从地铁出来转左走几十米就到，但就太自以为是在步行街走了一圈。虽然已经6:00又饿，还是要疏洗休息一会(全身湿透)。</w:t>
        <w:br/>
        <w:t>7:00出动找吃的，当初订这酒店是因为知道黄兴南路是长沙出名的步行街，吃喝玩乐什么都有，这里就等于广州的北京路，上海的南京路，走在这条街上真是花多眼乱，最后看见这家叫佰烧有团购68/位任饮任食，再现场看过食物款式廷多的就选这家，一直走过来时看见很多食店都标榜是任饮任食，价格由50-100都有，与张家界时一样这家主打都是烧烤，但就有很多其他熟食，真是没选错，这顿食得很开心，一个人找食本身就很难搅，在凤凰古城时就尝过苦头，但在长沙真的不用担心，差不多食完时跟一个服务阿姐谈得兴起，他知道我是从香港来，就跟我谈起当年他也到过香港打工，经理见我们谈得这么投契，也过来跟我打招乎，知道我是游客又这么捧场，最后送了张VIP卡给我，下次再来55/位，走时答应他再来(其实早有此打算)，由于实在累，吃完买点水就回酒店休息。好等明天有足够精神去长沙地标:</w:t>
        <w:br/>
        <w:t>橘子洲</w:t>
        <w:br/>
        <w:t>Day 9:</w:t>
        <w:br/>
        <w:t>又是训到自然醒才9:00，先去食个早餐，之前很多天都是只有粉面作早餐，已经食到有点怕，很久没有食自己习惯食的西式早餐，适逄在酒店对面就有家M记快餐，食番个早晨全餐，好有亲切感(其实在香港很少食早晨全餐)，</w:t>
        <w:br/>
        <w:t>可能太耐无食习惯食物；食完出发去橘子洲，去橘子洲可以坐地铁，至橘子洲站就是橘子洲所在地，橘子洲是一个长条状的岛屿，在河的中央，为什么是地标?相信应该是那里有老毛的大头像，</w:t>
        <w:br/>
        <w:t>另外，岛上风景非常优美，如果可以在岛上生活应该很不错，</w:t>
        <w:br/>
        <w:br/>
        <w:t>橘子洲路况很好的，可以环岛游一圈，如果步行相信要走几小时 (有自行车出租但不能环岛游)，不想走得太辛苦可以坐小火车(其实是游览观光车，只是外型象火车，20/位)环岛游一圈，当中可以在指定不同景点上下车最多5次，本来这是个很贴心的设施，但可能是独市生意，工作人员态度都很差，现场标示亦很不清楚，下车后想再上车都不知道在那里坐，买票亦只能在特定地点买，不能上车才买票，途中看见一位女仕可能走路走得太累了，实在不行了，看见车就想上车，但因为没有买票不给上，那种凄惨真不知道怎样形容；雖然叫橘子洲但橘子就一個都沒看見，反而看見很多桃花，</w:t>
        <w:br/>
        <w:t>橘子洲上有很多老人家在放风筝，他们都是高手来的，个个都技术了得设备齐全，看见他们非常游闲，心想日后退休可以像他们这样亦不错，本来想在橘子洲食午餐，但东西不合胃口，还是出市区吃吧!坐地铁至五一广场简单吃了午餐，就逛逛五一广场商圈，可能是自身工作关系，每次到一个大城市都喜欢逛当地的商圈，认识一下当地消费市场/习惯/流行文化..等，除了黄兴南路，相信五一广场商圈亦是本地年青消遣的地方，这里商场林立，虽然不是最顶级但人流很多，只是逛这些商场都可以逛几小时，</w:t>
        <w:br/>
        <w:t>五一广场商圈就在黄兴南路旁，基本是相连的，就这样逛下逛下就回到酒店，休息一会再出去晚餐，今晚本想去波子街那边扫街吃小食，但看不见小食只找到火宫殿(张家界也有一家)，</w:t>
        <w:br/>
        <w:t>火宫殿外又看见老毛像，老毛在长沙真是无处不在，进去发觉食法似酒家点菜，不太合胃口，还是任饮任食吧! 今次食巴西烤肉，这家有点远，差不多走到下个地铁站，肉类很多但不用自己烧，想食就去拿，其他熟食没有昨天那家那么多种类，还是吃到很饱，</w:t>
        <w:br/>
        <w:t>食完沿着黄兴南路走回酒店，发现这条步行街很有趣，不同商场地下都是相通的形成一条很长的商场，沿着商场就可以走回去，今天走路走得够多，回去好好休息明天要回到上学时文青上身!</w:t>
        <w:br/>
        <w:t>Day 10:</w:t>
        <w:br/>
        <w:t>又是训到自然醒(差不多10:00越来越迟起床)，早餐时间已过，只能早午餐一起吃了，离开香港也久了，已经有点挂住港式食物，记得昨天逛商场时看见有一家港式茶餐厅在附近，过去试一下，可能还早未到午饭时间，基本上是包场，不知道正宗不正宗，点了个港式奶茶和星州炒米，味道还可以，</w:t>
        <w:br/>
        <w:t>食饱饱就出发扮文青，今天目的地是</w:t>
        <w:br/>
        <w:t>湖南大学</w:t>
        <w:br/>
        <w:t>和</w:t>
        <w:br/>
        <w:t>岳麓山</w:t>
        <w:br/>
        <w:t>，在解放路上有大巴(1路)去湖南大学，路上经过看见上岳麓山吊车站，湖南大学站离湖南大学本部还有一段距离，下车后要走20分钟左右才达中心地方，又见到老毛像!</w:t>
        <w:br/>
        <w:br/>
        <w:t>先找</w:t>
        <w:br/>
        <w:t>岳麓书院</w:t>
        <w:br/>
        <w:t>，附近环境很清幽，非常有书卷气息，其实岳麓书院真的几特别，之前亦去过国内几家高等学府如北大、清华、交大，都没见过大学内的景点要收费，</w:t>
        <w:br/>
        <w:t>走出来到其他地方逛逛，竟然看见岳麓山入口，原来岳麓山有两个入口，一个是来路上吊车站，另一个在</w:t>
        <w:br/>
        <w:t>湖南大学</w:t>
        <w:br/>
        <w:t>里面，看见有人步行上山，路非常斜，</w:t>
        <w:br/>
        <w:t>以我现时状态肯定是不行的，另外可以坐观光车上山，本来想坐车上山参观下，但一问之下，车只能上到山顶，如要参观山上其他景点就要步行，看见那条斜路，无办法不放弃，如果行上山或行落山，今天基本上要报销，下午还要去湖南博物馆，逛得差不多，出发去湖南博物馆，本来还想到隔邻的</w:t>
        <w:br/>
        <w:t>湖南师范大学</w:t>
        <w:br/>
        <w:t>参观，听讲里面有老毛曾经坐过坐位，但参观完湖南大学后觉得已经足够，还是下一站吧! 看见有大巴去火车站，就上车(这里没有到博物馆的直达车，但火车站有车直达湖南博物馆)，在火车站附近食少少野，然后转车去湖南博物馆，下车走几步路就到，不太对劲喎! 重门深锁，里面好像有很大工程在做，莫非找错地方? 一问之下，原来在装修重建，博物馆都重建，真是奇芭，大失预算，来时看见不远处有个</w:t>
        <w:br/>
        <w:t>烈士公园</w:t>
        <w:br/>
        <w:t>，过去走走，看图这个公园应该很大，不用入场费，进去走走，</w:t>
        <w:br/>
        <w:t>随意走走就出来，见时间尚早找下个景点吧! 之前想在波子街扫街，但没找着，试一下</w:t>
        <w:br/>
        <w:t>太平街</w:t>
        <w:br/>
        <w:t>(其实昨天经过没进来)，在五一广场附近，刚好有车至，大大的太平街牌坊，太平街不是很长，但明显真的是一条小食街，街上两旁都是小食店，游人很多，贾宜故居也在这条街上，可惜当日休馆，</w:t>
        <w:br/>
        <w:t>本来想在这条街解决今晚晚餐，但想起答应人家要再帮衬(明天要走了，只能今天去)，买了杯饮品就回酒店休息，晚上再去食放题，食物水平依然，客人很多基本上都坐满，又碰上了那经理，他看见我很高兴(应该是觉得前天给予我VIP卡很正确，我真的又来)，吃饱满足地离开，见明天就回去，再在步行街逛逛，有一档卖饮料有幅图画很喜欢，拍下来，长沙这个城市很奇怪，天气总是灰灰的，表面上很繁荣似的，但又不觉得很多人，与深圳、上海、北京很不一样。</w:t>
        <w:br/>
        <w:t>感受:</w:t>
        <w:br/>
        <w:t>在离开前总结一下这10天的行程，由于之前做的功课比较充足，整个行程都算顺利，尤其是交通和住宿方面，我基本上都是用携程网或携程apps订的，淡季出游的好处就是平宜和容易订，酒店都是出发前一星期订的(凤凰更是2天前订的)，机票高铁票这次也是透过携程订，订票或修改都很流畅，基本上没有什么错误，这次湘西之旅基本上就3个地方(张家界、凤凰和长沙)，如果你喜欢自然风光张家界是一个不能错过的地方；张家界、凤凰都没有高铁，但张家界有机场，一般大城市都有航班，但航班不多，所以大部份人都先到长沙，再去其他2个点，最后再回长沙离开或直接到张家界、再到凤凰最后到长沙，我今次选了后者，亦觉得选择正确，这样走可以不用走回头路，省却不少时间，今次还尝试了坐高铁从</w:t>
        <w:br/>
        <w:t>凤凰至长沙</w:t>
        <w:br/>
        <w:t>省了一半车程时间(虽然价钱贵了一倍多)，张家界真是一个值得去的地方，虽然很累，但风景真的漂亮，虽然景区票价不便宜，但景区管理出色(不包括大峡谷和玻璃桥)游得高兴，唯一遗憾是没能去</w:t>
        <w:br/>
        <w:t>黄石寨</w:t>
        <w:br/>
        <w:t>和金鞭溪! 而凤凰是一个很舒服和有文化风情的古镇，非常适合短期旅游，长沙由于地方大，时间不足够去了解这个城市，只能以一个游客的角度去评价，就是一个大城市，一个到处都是老毛身影的城市；淡季出游的壊处就是好些地方不开放，服务不足..等，今次的独游可能与一些背包族的师兄师姐有一些分别，不是不停赶景点，是很随意的旅游，所谓随意就是不是不规划路线，而是去到那里想停久一些就停久一些，想更改路线就更改路线，算是比较舒服惬意。另外，今次出游发现一样很夸张的事情，在湖南这3个城市都发现食饭买东西都不需要用现金，微信支付、支付宝非常流行，连路边滩都可以用，大部份食店都有团购，这10天除了交通、门票基本上都没怎用现金，此外，独游有好有不好的地方，好处是自己想怎样就怎样，不必顾虑同伴感受，不好是没有同伴分享。本来没打算写游记的，但发现网上很多关于张家界及凤凰的信息(尤其是交通/门票方面)都不太准确，希望以过来人身份，给独游人仕或其他旅游人仕一个提醒，如信息跟现实有出入请多多包涵。</w:t>
        <w:br/>
        <w:t>Day11:</w:t>
        <w:br/>
        <w:t>今天离开</w:t>
        <w:br/>
        <w:t>长沙回深圳</w:t>
        <w:br/>
        <w:t>了，订了下午3点多的高铁回深圳，自从有了高铁后，</w:t>
        <w:br/>
        <w:t>深圳至长沙</w:t>
        <w:br/>
        <w:t>的直航班机每天只剩一班了，这样价格都不会很低，本想坐飞机回去的，但价钱实在贵最终决定坐高铁回去，食过午饭坐地铁到</w:t>
        <w:br/>
        <w:t>长沙南站</w:t>
        <w:br/>
        <w:t>，准点上车开车，</w:t>
        <w:br/>
        <w:t>准点到深圳，回到深圳已经差不多7点了，福田站漂亮和企理，坐地铁至福田口岸回香港，期待下一次的出游!</w:t>
        <w:br/>
        <w:br/>
        <w:br/>
        <w:br/>
      </w:r>
    </w:p>
    <w:p>
      <w:r>
        <w:t>评论：</w:t>
        <w:br/>
        <w:t>1.读万卷书不如行万里路, 计划然后行动!</w:t>
        <w:br/>
        <w:t>2.客气!</w:t>
        <w:br/>
        <w:t>3.以个人感受，张家界比较参差，会有很友善的, 也有不友善的，凤凰也是，长沙相对较友善，出外旅游小弟认为不贪不求气就好!</w:t>
        <w:br/>
        <w:t>4.不同的心情带来不同的旅行感受，向楼主学习。</w:t>
        <w:br/>
        <w:t>5.没有像这一刻这么深刻的觉得自己生活在象牙塔里，而外面是如此的美丽。。。</w:t>
        <w:br/>
        <w:t>6.这个地方的人对游客友好么？</w:t>
      </w:r>
    </w:p>
    <w:p>
      <w:pPr>
        <w:pStyle w:val="Heading2"/>
      </w:pPr>
      <w:r>
        <w:t>518.来重庆必吃的几家火锅，看完第一家我已经流口水啦！</w:t>
      </w:r>
    </w:p>
    <w:p>
      <w:r>
        <w:t>https://you.ctrip.com/travels/chongqing158/3602713.html</w:t>
      </w:r>
    </w:p>
    <w:p>
      <w:r>
        <w:t>来源：携程</w:t>
      </w:r>
    </w:p>
    <w:p>
      <w:r>
        <w:t>发表时间：2017-12-14</w:t>
      </w:r>
    </w:p>
    <w:p>
      <w:r>
        <w:t>天数：1111 天</w:t>
      </w:r>
    </w:p>
    <w:p>
      <w:r>
        <w:t>游玩时间：12 月</w:t>
      </w:r>
    </w:p>
    <w:p>
      <w:r>
        <w:t>人均花费：60 元</w:t>
      </w:r>
    </w:p>
    <w:p>
      <w:r>
        <w:t>和谁：和朋友</w:t>
      </w:r>
    </w:p>
    <w:p>
      <w:r>
        <w:t>玩法：自由行，周末游</w:t>
      </w:r>
    </w:p>
    <w:p>
      <w:r>
        <w:t>旅游路线：重庆</w:t>
      </w:r>
    </w:p>
    <w:p>
      <w:r>
        <w:t>正文：</w:t>
        <w:br/>
        <w:t>一锅红亮的火锅锅底</w:t>
        <w:br/>
        <w:t>恰似</w:t>
        <w:br/>
        <w:t>重庆</w:t>
        <w:br/>
        <w:t>人热情火辣</w:t>
        <w:br/>
        <w:t>挑起你的味蕾</w:t>
        <w:br/>
        <w:t>让你感受到这深深的火热</w:t>
        <w:br/>
        <w:t>据不完全统计，重庆有着23600家左右的火锅店，这是为什么呢？</w:t>
        <w:br/>
        <w:t>因为重庆人对火锅独特的热爱</w:t>
        <w:br/>
        <w:t>两天不吃火锅就感觉全身不舒服</w:t>
        <w:br/>
        <w:t>一有空闲叫上三五好友</w:t>
        <w:br/>
        <w:t>喝点小酒，品位重庆独特的美食</w:t>
        <w:br/>
        <w:t>便是重庆人对自己辛苦生活的最好的犒劳</w:t>
        <w:br/>
        <w:t>这次咱们就来唠唠重庆这几家有特色的老火锅</w:t>
        <w:br/>
        <w:t>1.十七门老火锅</w:t>
        <w:br/>
        <w:t>这是一家在全国有着上百家加盟店的连锁火锅品牌</w:t>
        <w:br/>
        <w:t>一到饭点就是几十桌楞个排队</w:t>
        <w:br/>
        <w:t>但是不得不说味道确实巴适</w:t>
        <w:br/>
        <w:t>色香味俱全，回味十足！</w:t>
        <w:br/>
        <w:t>而且装修风格也是在火锅店中别树一帜的存着</w:t>
        <w:br/>
        <w:t>人均消费60元</w:t>
        <w:br/>
        <w:t>地址：重庆市渝中区观音岩中山一路（工商银行旁）</w:t>
        <w:br/>
        <w:t>推荐指数：*****</w:t>
        <w:br/>
        <w:t>2.乱劈柴老火锅</w:t>
        <w:br/>
        <w:t>说到乱劈柴，基本上十个重庆崽儿八个都会</w:t>
        <w:br/>
        <w:t>哥两好啊</w:t>
        <w:br/>
        <w:t>三桃园啊</w:t>
        <w:br/>
        <w:t>四季财啊</w:t>
        <w:br/>
        <w:t>五挥手啊</w:t>
        <w:br/>
        <w:t>六六留啊</w:t>
        <w:br/>
        <w:t>七七叫啊</w:t>
        <w:br/>
        <w:t>八发财啊</w:t>
        <w:br/>
        <w:t>不会别说的你是重庆崽儿，丢脸！</w:t>
        <w:br/>
        <w:t>人均消费50元</w:t>
        <w:br/>
        <w:t>地址：重庆市沙坪坝大学城熙街</w:t>
        <w:br/>
        <w:t>推荐指数：*****</w:t>
        <w:br/>
        <w:t>3.解放碑老火锅</w:t>
        <w:br/>
        <w:t>解放碑，你听说过没有？</w:t>
        <w:br/>
        <w:t>啥？你没听说过？你是重庆人吗？</w:t>
        <w:br/>
        <w:t>这家火锅是老解放碑建立时就存在的一家老火锅了</w:t>
        <w:br/>
        <w:t>随着时间不短变迁，解放碑也发生了巨大的改变</w:t>
        <w:br/>
        <w:t>唯一没有改变的就是这家火锅</w:t>
        <w:br/>
        <w:t>还是熟悉的火锅，还是地道的老重庆味道</w:t>
        <w:br/>
        <w:t>七八十年代的人都知道</w:t>
        <w:br/>
        <w:t>人均消费70元</w:t>
        <w:br/>
        <w:t>地址：重庆市渝中区解放碑正街</w:t>
        <w:br/>
        <w:t>推荐指数：*****</w:t>
        <w:br/>
        <w:t>4.朝天门防空洞老火锅</w:t>
        <w:br/>
        <w:t>1937年“七•七”事变后，重庆开始修建防空工事。</w:t>
        <w:br/>
        <w:t>1938年起，日本正式对重庆市区进行轰炸。随着日军空袭的不断升级，国民政府及陪都当局加快防空工事建设，这时候，防空洞才逐渐升级为洞体、隧道。</w:t>
        <w:br/>
        <w:t>特殊的地理环境和历史背景促使了重庆防空洞的产生，被修建出来以后，它们就不同于那些拆了又建、建了再拆的普通地面建筑，而是一直在那里，经历城市人、事的变迁。</w:t>
        <w:br/>
        <w:t>历史变迁，岁月流逝，曾经的朝天门防空洞早已不在，留下的是曾经在防空洞创造一的道道美食，其中就有重庆朝天门防空洞火锅。</w:t>
        <w:br/>
        <w:t>这家随着历史遗留下来的火锅还是保持着几十年不变的味道</w:t>
        <w:br/>
        <w:t>人均消费60元</w:t>
        <w:br/>
        <w:t>地址：重庆市渝中区上清寺牛角沱</w:t>
        <w:br/>
        <w:t>推荐指数：*****</w:t>
        <w:br/>
        <w:t>5.情满山城老火锅</w:t>
        <w:br/>
        <w:t>店如其名，老板也是地地道道的重庆人，满满的山城情怀</w:t>
        <w:br/>
        <w:t>原名“山城老火锅”</w:t>
        <w:br/>
        <w:t>情满山城老火锅是目前为数不多的“三拖幺”火锅之一，不仅价格是当年的价格味道更是地道的老重庆老味道！</w:t>
        <w:br/>
        <w:t>这满满的一桌才一百多块钱，你敢相信吗？</w:t>
        <w:br/>
        <w:t>人均消费45元</w:t>
        <w:br/>
        <w:t>地址：重庆市渝北区回兴街道</w:t>
        <w:br/>
        <w:t>推荐指数：*****</w:t>
        <w:br/>
        <w:t>吃正宗的重庆火锅就要去这些历史悠久的老火锅店，不仅是味道，还有浓浓的情怀</w:t>
        <w:br/>
        <w:t>如果你朋友再问你重庆哪些火锅好吃，直接就将这几家火锅甩给他</w:t>
        <w:br/>
        <w:t>如有补充请在下方留言！</w:t>
        <w:br/>
        <w:t>未完待续…….</w:t>
      </w:r>
    </w:p>
    <w:p>
      <w:r>
        <w:t>评论：</w:t>
        <w:br/>
        <w:t>1.整体看，环境还是很不错的。</w:t>
        <w:br/>
        <w:t>2.欢迎你在攻略社区安家并发表处女作游记，游游君前来撒花问候喽！送上优质游记指南http://you.ctrip.com/travels/youyouctripstar10000/1756062.html 很期待再次看到你分享精彩的旅程~</w:t>
        <w:br/>
        <w:t>3.好想吃</w:t>
        <w:br/>
        <w:t>4.一看楼主就是特别厉害~给个赞</w:t>
        <w:br/>
        <w:t>5.好精彩，羡慕ing!!!!我请不出假期，比较苦恼</w:t>
      </w:r>
    </w:p>
    <w:p>
      <w:pPr>
        <w:pStyle w:val="Heading2"/>
      </w:pPr>
      <w:r>
        <w:t>519.南疆秋摄之三</w:t>
      </w:r>
    </w:p>
    <w:p>
      <w:r>
        <w:t>https://you.ctrip.com/travels/urumqi117/3603212.html</w:t>
      </w:r>
    </w:p>
    <w:p>
      <w:r>
        <w:t>来源：携程</w:t>
      </w:r>
    </w:p>
    <w:p>
      <w:r>
        <w:t>发表时间：2017-12-15</w:t>
      </w:r>
    </w:p>
    <w:p>
      <w:r>
        <w:t>天数：7 天</w:t>
      </w:r>
    </w:p>
    <w:p>
      <w:r>
        <w:t>游玩时间：10 月</w:t>
      </w:r>
    </w:p>
    <w:p>
      <w:r>
        <w:t>人均花费：</w:t>
      </w:r>
    </w:p>
    <w:p>
      <w:r>
        <w:t>和谁：和朋友</w:t>
      </w:r>
    </w:p>
    <w:p>
      <w:r>
        <w:t>玩法：自由行</w:t>
      </w:r>
    </w:p>
    <w:p>
      <w:r>
        <w:t>旅游路线：巴楚，阿克苏，拜城，库尔勒，乌鲁木齐，水上乐园，神木园，托木尔峰，温宿大峡谷，铁门关，库车，库车王府</w:t>
      </w:r>
    </w:p>
    <w:p>
      <w:r>
        <w:t>正文：</w:t>
        <w:br/>
        <w:t>包车自由行行程开始了，接下来的几天我们将从喀什——</w:t>
        <w:br/>
        <w:t>巴楚</w:t>
        <w:br/>
        <w:t>——</w:t>
        <w:br/>
        <w:t>阿克苏</w:t>
        <w:br/>
        <w:t>——</w:t>
        <w:br/>
        <w:t>拜城</w:t>
        <w:br/>
        <w:t>——</w:t>
        <w:br/>
        <w:t>库尔勒</w:t>
        <w:br/>
        <w:t>回</w:t>
        <w:br/>
        <w:t>乌鲁木齐</w:t>
        <w:br/>
        <w:t>即图中的蓝线部分，行程是参考网上攻略和图片而制定的。</w:t>
        <w:br/>
        <w:t>去阿图什天门大峡谷路景</w:t>
        <w:br/>
        <w:t>这是来南疆后，天空最蓝最纯的一天，似乎空气中透着清香</w:t>
        <w:br/>
        <w:t>这公园很深很大但游客稀少，我们十多人由于体力原因很快前前后后的变成好几个小分队。</w:t>
        <w:br/>
        <w:t>随着慢慢的越走越深，我们从刚进入谷中时的大声歌唱而慢慢的不敢发声音了，耳边一片寂静，感觉有点阴深深的，突然担心会不会出来一条狼啊</w:t>
        <w:br/>
        <w:t>突然发现少了一人，羊羊不见了，倪姐胆子大说她去找。</w:t>
        <w:br/>
        <w:t>这条路一个人出去还是有点恐怖的，为防不测我说我陪你一起去找吧。</w:t>
        <w:br/>
        <w:t>走了一会羊羊的先生气喘吁吁的往外跑，她先生本来走在最前面，距离我们很远了，在我们根本看不到他人的前方，不知道他是如何飞速跑出来追过我俩的，这里可是海拔二千的哦，让人感动他们夫妻恩爱之情。</w:t>
        <w:br/>
        <w:t>就这样我们找到了入口处，转过弯三人发现远远的石头边似乎有一个人像她，奔跑几步近点一看是她，嗨呀这下三人心里的石头总算落了地了。</w:t>
        <w:br/>
        <w:t>原来朋友落单后不敢往里进了，就自己出去等大部队了。</w:t>
        <w:br/>
        <w:t>下面二张图是团友陈老师拍摄（谢谢）的，他体力最好，登到了巨大的天门里。</w:t>
        <w:br/>
        <w:t>接下来我们向巴楚红海湾出发</w:t>
        <w:br/>
        <w:t>决定来巴楚是经过一番斗争的，最后大家抵不住红海湾的诱惑还是决定来了，想想控袭已经过去四年了，不至于现在还乱吧，再说来的这么多天，也看到了维稳和管理的力度，如此决定出发。</w:t>
        <w:br/>
        <w:t>途经西克尔附近，公路左侧沿路几十公里长的七彩丹霞伴着我们一路兴奋到红海湾。</w:t>
        <w:br/>
        <w:t>公路右边是一望无际的戈壁，偶尔客运火车奔驰而过。</w:t>
        <w:br/>
        <w:t>红海景区很大，看胡杨要主路往右转，左边大概是</w:t>
        <w:br/>
        <w:t>水上乐园</w:t>
        <w:br/>
        <w:t>弯弯曲曲十里长，有烽燧有古桥有亭台有牧羊人有棉花田。最前面还有个胡杨岛，走走拍拍已晚，大家准备明天再来</w:t>
        <w:br/>
        <w:t>落日余晖后回到巴楚城区晚餐入住</w:t>
        <w:br/>
        <w:t>第二天一早再次来到红海湾看日出拍胡杨，今天已经不像昨天那样兴奋了，我流连于棉花田，终于近距离的和长在田里的棉花留影。</w:t>
        <w:br/>
        <w:t>说新疆胡杨长在水里一点没错，一路过来看到许多水里的胡杨</w:t>
        <w:br/>
        <w:t>接下来去到离此不远的</w:t>
        <w:br/>
        <w:t>神木园</w:t>
        <w:br/>
        <w:t>。</w:t>
        <w:br/>
        <w:t>神木园位于</w:t>
        <w:br/>
        <w:t>托木尔峰</w:t>
        <w:br/>
        <w:t>南，四周为寸草不生一望无际的戈壁滩，而此地却上百棵千年古木生生不息</w:t>
        <w:br/>
        <w:t>，这里曾是历史上伊斯兰教的集会朝拜圣地。</w:t>
        <w:br/>
        <w:t>分不清是根是茎的古树，有些古树的树枝长弯了往下长到泥土里又变成了根。</w:t>
        <w:br/>
        <w:t>最早的朝圣地</w:t>
        <w:br/>
        <w:t>右边曾是朝拜圣地，而这棵树的形状像极了朝拜的教徒</w:t>
        <w:br/>
        <w:t>圣水泉</w:t>
        <w:br/>
        <w:t>早起直达</w:t>
        <w:br/>
        <w:t>温宿大峡谷</w:t>
        <w:br/>
        <w:t>。</w:t>
        <w:br/>
        <w:t>我们乘景交车直达四号点，一路上上下下走到三号再到二号景点。</w:t>
        <w:br/>
        <w:t>峡谷很大，游客稀少，建议团队行动。</w:t>
        <w:br/>
        <w:t>背景隐隐约约的雪山，如果不是沙尘天，能见度好些景色就更不一般了。</w:t>
        <w:br/>
        <w:t>各种象形石，请您展开想象的翅膀吧</w:t>
        <w:br/>
        <w:t>游玩历时五个小时，能再多一个小时就更好了。晚上住阿克苏扬子水都连锁酒店。说来巧，这家酒店是在喀什拍摄时一个游客向我推荐的，她并不知道我们要去，只是说在阿克苏住到这家酒店五星级服务啊怎么好怎么好，说着无意听者有心，我说我们过几天要去温宿呀，她就把酒店名片给我了。入住后服务员果然像介绍的那样抢着帮我们拉行李刷鞋子，后来我们几天就都住他们家了。</w:t>
        <w:br/>
        <w:t>阿克苏出来一路直到</w:t>
        <w:br/>
        <w:t>铁门关</w:t>
        <w:br/>
        <w:t>原来准备是中间</w:t>
        <w:br/>
        <w:t>库车</w:t>
        <w:br/>
        <w:t>住一晚看罗布泊大裂谷千佛洞</w:t>
        <w:br/>
        <w:t>库车王府</w:t>
        <w:br/>
        <w:t>等，但团友家里有事需提前回，所以节省一天直达铁门关，住库尔勒。</w:t>
        <w:br/>
        <w:t>路景</w:t>
        <w:br/>
        <w:t>这里一定要按照警察开的限速单走哦，我们的司机师傅马大哈了提前七分钟，被罚二百元。</w:t>
        <w:br/>
        <w:t>风景在路上，一路过来路边的胡杨、地上的辣椒作伴</w:t>
        <w:br/>
        <w:t>铁门关这里是南北疆分界线，是显存的当年丝绸之路的唯一真实地点。有碑林、屯兵洞、香梨园、水库等等，我们赶了一天路，到这里已是日暮时分，只在门口这里拍了个到此一游纪念照。</w:t>
        <w:br/>
        <w:t>一早向乌鲁木齐出发</w:t>
        <w:br/>
        <w:t>乌鲁木齐南站，我们又住到了这里的那家连锁店，连住她家三晚，明白了热情的原因来自于各有标价事件的激励机制。</w:t>
        <w:br/>
        <w:t>住她家时发现前台有旅游一日游，我们定了个第二天的天池一日游。</w:t>
        <w:br/>
        <w:t>淡季真棒呀，总共七个人，六女一男，和美女帅锅同行</w:t>
        <w:br/>
        <w:t>站在聚仙阁这里看对面山上（右边）那个自然形成的仙字</w:t>
        <w:br/>
        <w:t>跟游团吃的最撑的一次，还剩了许多菜</w:t>
        <w:br/>
        <w:t>同伴出生在乌鲁木齐，小时候经常来人民公园，陪她来圆梦。</w:t>
        <w:br/>
        <w:t>来水磨沟，无意中换乘到了八路车，刀郎的那首歌在耳边回荡着。</w:t>
        <w:br/>
        <w:t>萧曹亭由载漪载澜被流放乌鲁木齐时所建，借萧何曹参效忠刘邦的意思取名。</w:t>
        <w:br/>
        <w:t>水磨沟名字来源于有个水磨房</w:t>
        <w:br/>
        <w:t>纪晓岚曾被发配到乌鲁木齐二年多。</w:t>
        <w:br/>
        <w:t>在水磨沟留下名诗句“界破山光一片青，温暾流水碧泠泠。游人倘有风沂兴，只向将军借幔亭。"</w:t>
        <w:br/>
        <w:t>团友们都乘飞机回了，我俩都想乘火车，这是火车里看到的窗外风景</w:t>
        <w:br/>
        <w:t>二十二天的西游记告一段落，就像我开篇写的那样，瘾会越来越深，有点还没离开又想去的冲动。</w:t>
        <w:br/>
        <w:t>几点体会：</w:t>
        <w:br/>
        <w:t>1、</w:t>
        <w:br/>
        <w:t>新疆游</w:t>
        <w:br/>
        <w:t>由于车程较长，所以大家在乌鲁木齐出发前很有必要买几个馕备着，吃当地食品，这也是旅游的一部分哦，所以我除了巧克力不喜欢带食品外出，而用当地饮食是很好的一种体验和融入当地文化的方式</w:t>
        <w:br/>
        <w:t>2、车速一定要遵守，千万别超速。</w:t>
        <w:br/>
        <w:t>3、尊重少数民族习惯，如洗完手不要甩水、不要凝视、尽量入乡随俗吃牛羊肉等，一则不吃回来吃不到那个味还有可以避免不必要的纠纷</w:t>
        <w:br/>
        <w:t>4、路边摊买羊肉串等，如果人多，尽量一人一份自己付自己钱，拿几根付几根，千万不要许多人先吃后算。</w:t>
        <w:br/>
        <w:t>5、身份证比钱包重要，一定保管好身份证</w:t>
      </w:r>
    </w:p>
    <w:p>
      <w:r>
        <w:t>评论：</w:t>
        <w:br/>
        <w:t>1.lz你觉得最适合哪个时候去这里啊？是不是其实什么时候去都别有一番滋味？</w:t>
        <w:br/>
        <w:t>2.谢谢，有机会还可以再去^_^</w:t>
        <w:br/>
        <w:t>3.因为赶路我们路过而没去温宿大峡谷,神木园及巴楚红海，看了博主的文章，了我的心愿了，谢谢！</w:t>
      </w:r>
    </w:p>
    <w:p>
      <w:pPr>
        <w:pStyle w:val="Heading2"/>
      </w:pPr>
      <w:r>
        <w:t>520.金秋十月，遇见川渝——七日六晚重庆武隆成都干货篇</w:t>
      </w:r>
    </w:p>
    <w:p>
      <w:r>
        <w:t>https://you.ctrip.com/travels/chongqing158/3603830.html</w:t>
      </w:r>
    </w:p>
    <w:p>
      <w:r>
        <w:t>来源：携程</w:t>
      </w:r>
    </w:p>
    <w:p>
      <w:r>
        <w:t>发表时间：2017-12-15</w:t>
      </w:r>
    </w:p>
    <w:p>
      <w:r>
        <w:t>天数：7 天</w:t>
      </w:r>
    </w:p>
    <w:p>
      <w:r>
        <w:t>游玩时间：10 月</w:t>
      </w:r>
    </w:p>
    <w:p>
      <w:r>
        <w:t>人均花费：5000 元</w:t>
      </w:r>
    </w:p>
    <w:p>
      <w:r>
        <w:t>和谁：夫妻</w:t>
      </w:r>
    </w:p>
    <w:p>
      <w:r>
        <w:t>玩法：</w:t>
      </w:r>
    </w:p>
    <w:p>
      <w:r>
        <w:t>旅游路线：</w:t>
      </w:r>
    </w:p>
    <w:p>
      <w:r>
        <w:t>正文：</w:t>
        <w:br/>
        <w:t>行程安排</w:t>
        <w:br/>
        <w:t>Day1：北京→</w:t>
        <w:br/>
        <w:t>重庆</w:t>
        <w:br/>
        <w:t>Day2：</w:t>
        <w:br/>
        <w:t>磁器口</w:t>
        <w:br/>
        <w:t>→</w:t>
        <w:br/>
        <w:t>四川美院</w:t>
        <w:br/>
        <w:t>→</w:t>
        <w:br/>
        <w:t>涂鸦一条街</w:t>
        <w:br/>
        <w:t>→</w:t>
        <w:br/>
        <w:t>洪崖洞</w:t>
        <w:br/>
        <w:t>→</w:t>
        <w:br/>
        <w:t>解放碑</w:t>
        <w:br/>
        <w:t>Day3：</w:t>
        <w:br/>
        <w:t>武隆</w:t>
        <w:br/>
        <w:t>→</w:t>
        <w:br/>
        <w:t>仙女山国家森林公园</w:t>
        <w:br/>
        <w:t>→大草原→跑马场→《武隆印象》</w:t>
        <w:br/>
        <w:t>Day4：</w:t>
        <w:br/>
        <w:t>天生三桥</w:t>
        <w:br/>
        <w:t>→</w:t>
        <w:br/>
        <w:t>天福官驿</w:t>
        <w:br/>
        <w:t>→</w:t>
        <w:br/>
        <w:t>龙水峡地缝</w:t>
        <w:br/>
        <w:t>→</w:t>
        <w:br/>
        <w:t>朝天门</w:t>
        <w:br/>
        <w:t>码头→</w:t>
        <w:br/>
        <w:t>长江索道</w:t>
        <w:br/>
        <w:t>Day5：</w:t>
        <w:br/>
        <w:t>成都</w:t>
        <w:br/>
        <w:t>→</w:t>
        <w:br/>
        <w:t>宽窄巷子</w:t>
        <w:br/>
        <w:t>→锦里→</w:t>
        <w:br/>
        <w:t>武侯祠</w:t>
        <w:br/>
        <w:t>Day6：大熊猫研究基地→</w:t>
        <w:br/>
        <w:t>春熙路</w:t>
        <w:br/>
        <w:t>→</w:t>
        <w:br/>
        <w:t>重庆</w:t>
        <w:br/>
        <w:t>Day7：</w:t>
        <w:br/>
        <w:t>重庆</w:t>
        <w:br/>
        <w:t>→北京</w:t>
        <w:br/>
        <w:t>DAY1</w:t>
        <w:br/>
        <w:t>北京出发→</w:t>
        <w:br/>
        <w:t>天津火车站</w:t>
        <w:br/>
        <w:t>→</w:t>
        <w:br/>
        <w:t>滨海国际机场</w:t>
        <w:br/>
        <w:t>→</w:t>
        <w:br/>
        <w:t>重庆江北机场</w:t>
        <w:br/>
        <w:t>→重庆渝能城市广场酒店</w:t>
        <w:br/>
        <w:t>之所以从天津出发，是因为机票真的很便宜，才560元/人，有木有很低！</w:t>
        <w:br/>
        <w:t>第一天几乎都是在路上度过了，晚上定了接送机，直接送到酒店，蛮方便的。到了酒店的借口，重庆的味道扑面而来，满满都是火锅的底料味儿，忍不住先来了个土豆粉解解馋，很正宗哦。路上司机就给我们介绍，重庆的每家火锅店都很OK，只要是人多，你进去就对了，人少的也没关系，可能就是味道淡了点，主要也看个人口味。</w:t>
        <w:br/>
        <w:t>再说一下国庆出游，本来就很坑！酒店都是双倍+的涨价，提前订也一样，所以规划好游玩路线，再决定住到哪里，说不定会有意想不到的收获呐！</w:t>
        <w:br/>
        <w:t>DAY2</w:t>
        <w:br/>
        <w:t>因为昨天到酒店已经凌晨以后了（渝能城市酒店在五里店附近），所以早晨起的有点晚，嘿嘿，有点小懒惰，不过重庆之旅就算是正式拉开帷幕喽，跟着我一起走进重庆吧。</w:t>
        <w:br/>
        <w:t>【</w:t>
        <w:br/>
        <w:t>磁器口</w:t>
        <w:br/>
        <w:t>】</w:t>
        <w:br/>
        <w:t>从酒店出来乘坐6号线，换乘1号线直接到</w:t>
        <w:br/>
        <w:t>磁器口</w:t>
        <w:br/>
        <w:t>，大约用时1个小时，游览建议时间1小时。说到这里，我就要吐槽一下了，商业气息太浓重，而且人超级多，走路都要挪着脚走，人挨着人，水泄不通，体验很差。平时来人比这会少很多，建议还是错开高峰期，而且小吃什么的，几乎一口没吃，限行排队都赶上北京了，所以我们在里面绕了一圈就出来了。</w:t>
        <w:br/>
        <w:t>关联景点：</w:t>
        <w:br/>
        <w:t>白公馆</w:t>
        <w:br/>
        <w:t>（“传说”是监狱改造的）有观光车直达，可以坐车直接去。</w:t>
        <w:br/>
        <w:t>【</w:t>
        <w:br/>
        <w:t>四川美院</w:t>
        <w:br/>
        <w:t>&amp;</w:t>
        <w:br/>
        <w:t>涂鸦一条街</w:t>
        <w:br/>
        <w:t>】</w:t>
        <w:br/>
        <w:t>四川美院</w:t>
        <w:br/>
        <w:t>在地铁站2号线杨家坪下车，不过下车还要做大约15分钟的公车，比如823路，游览建议时间：1小时。</w:t>
        <w:br/>
        <w:t>简单的说，这里就像是北京微缩版的798艺术区，适合拍照，而且这里的小吃也很正宗，还比较便宜，比如：提坎豆花、胡记蹄花汤、串串香、渝宗火锅等。</w:t>
        <w:br/>
        <w:t>晚上可以返回到</w:t>
        <w:br/>
        <w:t>解放碑</w:t>
        <w:br/>
        <w:t>去看夜景喽，重庆的夜景还是非常漂漂的，特别说下，10月的重庆，还是蛮冷的，天气预报上写的23度，但是我感觉穿毛衣都不夸张，可能我们也是正好赶上下雨的原因，和北方的干冷与众不同。</w:t>
        <w:br/>
        <w:t>正式来到重庆的市内，先吐槽一下神奇的8D魔幻城市的交通，没有东南西北之说，只有上下左右，因为它是山城，交通也是七拐八拐的，导航走都可能会懵，像本宝宝这样方向感好的人，都走的晕头转向的，最好一路走一路问，免得走冤枉路。</w:t>
        <w:br/>
        <w:t>【</w:t>
        <w:br/>
        <w:t>洪崖洞</w:t>
        <w:br/>
        <w:t>】</w:t>
        <w:br/>
        <w:t>比较传统的巴渝建筑，以吊脚楼为主体，依山就势，堪称山城一景，从底层到顶层共计11层，下到底层可以排到</w:t>
        <w:br/>
        <w:t>洪崖洞</w:t>
        <w:br/>
        <w:t>的全景，很美。而洪崖洞和</w:t>
        <w:br/>
        <w:t>解放碑</w:t>
        <w:br/>
        <w:t>离得很近，可以一并游览，从洪崖洞到解放碑，大约步行15分钟左右即可到达解放碑。</w:t>
        <w:br/>
        <w:t>姣姐温馨提示：高峰期洪崖洞很坑，要是从上面看，以为下面是长江边的观景台，想要下去观景，大约需要排队1~2个小时，门票免费。然鹅下到底层你会发现……底下是条宽敞的马路，根本不用排队，就可以随意参观……大可以打车到底下，然后坐电梯上楼，逐层参观。</w:t>
        <w:br/>
        <w:t>重庆市中心很繁华，商场众多，很集中，中高低档次的都有，而且还连着解放碑小吃街，还有很多特产店，但是你会发现，几乎很少看到那种大型的连锁超市，比如：家乐福、物美、华联、沃尔玛、永辉这样……大部分都是“</w:t>
        <w:br/>
        <w:t>重庆特产</w:t>
        <w:br/>
        <w:t>”店这样的牌头，我们对比了一下，可以在这里面买特产，价格挺公道的，也有活动。</w:t>
        <w:br/>
        <w:t>市中心商场差不多10点多就关门了，不过关门后的中心也非常热闹，小吃街有很多都是通宵营业，直到最后一个顾客吃完为止。</w:t>
        <w:br/>
        <w:t>说起美食，重庆的街头处处都弥漫着火锅的味道，闻着都流口水，哪家人多就去哪家就对了，我们是去的</w:t>
        <w:br/>
        <w:t>解放碑步行街</w:t>
        <w:br/>
        <w:t>里面的“井格”味道就很浓重，吃的我流连忘返。重庆还有重庆小面、毛血旺、酸辣粉、</w:t>
        <w:br/>
        <w:t>涪陵</w:t>
        <w:br/>
        <w:t>榨菜、芝麻香油蘸料、羊角豆干、鸡杂等都属于重庆的特色。</w:t>
        <w:br/>
        <w:t>如果之后去</w:t>
        <w:br/>
        <w:t>成都</w:t>
        <w:br/>
        <w:t>，不返回重庆，可以买点当地特产，重庆和</w:t>
        <w:br/>
        <w:t>成都特产</w:t>
        <w:br/>
        <w:t>还是有点区别的，比如</w:t>
        <w:br/>
        <w:t>涪陵</w:t>
        <w:br/>
        <w:t>榨菜，重庆有，成都就没有，不过卖的好贵哦~</w:t>
        <w:br/>
        <w:t>今天还是住在五里店，所以想着逛到10点就回去，但是10点多地铁和公交差不多都停了，只能打车。</w:t>
        <w:br/>
        <w:t>前方高能！！我们打车到11点还没有打到，还有很多当地的私家车司机，就开始坐地起价，13元能回去的，要50元。（重庆打车起步价为10元！！）</w:t>
        <w:br/>
        <w:t>DAY3</w:t>
        <w:br/>
        <w:t>因为考虑到交通和住宿的问题，所以</w:t>
        <w:br/>
        <w:t>武隆</w:t>
        <w:br/>
        <w:t>这两天，我们选择跟团2日游，这样一来也比较省心，而且重庆还有一点不错，就是报团的朋友，渝中区、五里店转盘等地，都是免费接到出发地点的，很方便。（话外，我不确定是不是只有高峰期酱紫哦~）</w:t>
        <w:br/>
        <w:t>重庆→</w:t>
        <w:br/>
        <w:t>武隆</w:t>
        <w:br/>
        <w:t>，路上就要3.5小时，（自由行的小伙伴可以坐火车来，1个多小时就到了），早晨出发，差不多中午才到，国庆高峰大堵车，先品尝了下当地的美食，在山景城吃的，味道还不错，档次也很高，比较成功的一次团餐。</w:t>
        <w:br/>
        <w:t>武隆的气温比重庆市内平均低15度左右，如果在重庆穿毛衣的话，在武隆就要穿羽绒服了，如果没穿也没关系，因为景区门口有租的，军大衣、羽绒服、冲锋衣这三种，具体租一次多少钱不等。</w:t>
        <w:br/>
        <w:t>武隆主要有三大景点：</w:t>
        <w:br/>
        <w:t>仙女山国家森林公园</w:t>
        <w:br/>
        <w:t>、</w:t>
        <w:br/>
        <w:t>天生三桥</w:t>
        <w:br/>
        <w:t>、</w:t>
        <w:br/>
        <w:t>芙蓉洞</w:t>
        <w:br/>
        <w:t>。</w:t>
        <w:br/>
        <w:t>（游后感：建议去</w:t>
        <w:br/>
        <w:t>天生三桥</w:t>
        <w:br/>
        <w:t>和</w:t>
        <w:br/>
        <w:t>芙蓉洞</w:t>
        <w:br/>
        <w:t>，</w:t>
        <w:br/>
        <w:t>仙女山</w:t>
        <w:br/>
        <w:t>去过之后感觉没什么太大的意思，就是一个大草场，有点马、娱乐项目，其他也就是看看风景）</w:t>
        <w:br/>
        <w:t>武隆县有一个很大的游客集散中心，如果是自由行的盆友可以在这里乘坐小巴车去各个景点；酒店、饭店也集中在这里，我们是住在中心的</w:t>
        <w:br/>
        <w:t>大卫营</w:t>
        <w:br/>
        <w:t>，一晚上差不多400元左右，中午吃饭那个山景城，环境也不错，价格也酱紫。</w:t>
        <w:br/>
        <w:t>从游客集散中心出发，到</w:t>
        <w:br/>
        <w:t>仙女山</w:t>
        <w:br/>
        <w:t>差不多要40分钟的路程，游览时间建议：3小时。门票60元/人，学生证半价（必须带有磁条，武隆检查这个很严格），观光小火车25元/人，这个建议必买，因为里面太大了，要是徒步走的话，比较浪费时间。</w:t>
        <w:br/>
        <w:t>仙女山国家森林公园</w:t>
        <w:br/>
        <w:t>游览顺序：大草原→跑马场</w:t>
        <w:br/>
        <w:t>仙女山</w:t>
        <w:br/>
        <w:t>的主要娱乐项目有：骑马、射箭、草地摩托、遛马……价格还算合理，都是明码标价的，没有乱收费项目，也不会主动拉客，秩序挺好的。</w:t>
        <w:br/>
        <w:t>冬天的话，重庆市内是没有滑雪场的，而仙女山又成了热门滑雪集中地，虽然也是人工造的，冬天去的盆友们可以体验一下。</w:t>
        <w:br/>
        <w:t>关于仙女山的饮食，尽量不要买肉类食品，听导游说不是很好，素食类可以买点，比如玉米、烤红薯等，3元一个，价格还算便宜；自由行的盆友自带食物，搭个帐篷也是种不错的体验哦。</w:t>
        <w:br/>
        <w:t>来到武隆，到处都是宣传——《武隆印象》的大型舞台剧，门票貌似是200元/人，露天的，据说每个座位角度设计的都不错，无论坐到哪里，都可以看到舞台的全貌。但是当时因为天气太冷了，又是露天表演，我们从重庆过来只带了毛衣，就没有去看，不过第二天挺团友分享，还是挺震撼的，有机会的盆友可以去看。</w:t>
        <w:br/>
        <w:t>DAY4</w:t>
        <w:br/>
        <w:t>今天第一站要去的是“玻璃眺台”，门票25元/人，建议游览时间：15分钟，就在天生三桥入口处旁边，简单的说，就是一个小小的玻璃栈道，底下是镂空的玻璃面，恐高者慎入。</w:t>
        <w:br/>
        <w:t>第二站去天生三桥、</w:t>
        <w:br/>
        <w:t>天福官驿</w:t>
        <w:br/>
        <w:t>，也就是《变形金刚4》的拍摄地以及《满城尽带黄金甲》外景唯一拍摄取景地（发朋友圈可以设置这个定位哦，显得逼格高，嘿嘿），天生三桥门票135元/人，淡季95元/人，学生票优惠。</w:t>
        <w:br/>
        <w:t>进入天生三桥后，需要乘坐一个大的观光电梯下“坑”，高分期大约排队需要1个小时，虽然有两部电梯，一部就能坐8-10人，容量太小，而且电梯包装较脏，已经看不清外面的风景了。</w:t>
        <w:br/>
        <w:t>出了电梯后，视野瞬间开阔，门口有轿夫，一段路50元，全程200元，想体验的可以体验下，不过有的轿夫年龄都很大了，头发两鬓斑白，实在不忍心。</w:t>
        <w:br/>
        <w:t>天生三桥是典型的喀斯特地貌，大自然的鬼斧神工，很壮观很震撼；天生三桥的三桥是指：天龙桥、青龙桥和黑龙桥。而天生三桥的游览线是单行线，现在很多景区都这么设计，不走回头路；景区里地面湿滑，建议穿防滑的运动鞋。</w:t>
        <w:br/>
        <w:t>走到不远处，就是</w:t>
        <w:br/>
        <w:t>天福官驿</w:t>
        <w:br/>
        <w:t>，站到高处桥面上，可以拍到天福官驿的全貌，这里就是拍摄《满城尽带黄金甲》的外景地，不要门票，游览建议时间：20分钟足够。</w:t>
        <w:br/>
        <w:t>过了天福官驿后，有个吆喝你免费领钥匙扣的，然后可以在变形金刚雕塑那里拍照，如果要凑成正反面，再往后走走，过了桥还有一个拍照的，取照片地方在出口处，有提示的。不过免费拍的那个很小，几乎看不到脸，等到洗相片那里，还有大的推荐给你，一张20元，想要的可以单独购买。</w:t>
        <w:br/>
        <w:t>中午吃了餐之后，马不停蹄赶往【</w:t>
        <w:br/>
        <w:t>龙水峡地缝</w:t>
        <w:br/>
        <w:t>】，吃餐的位置就在龙水峡地缝的附近。龙水峡地缝门票旺季（3-10月）115元/人，淡季（11-2月）85元/人，建议游览时间：1小时就足够，主要任务就是下坑，参观风景。</w:t>
        <w:br/>
        <w:t>这里面水气比较大，地面格外湿滑，走路的时候都要小心一点，穿上防滑的那种运动鞋，再带一把雨伞or雨衣，因为会路过“银河飞瀑”，会溅到身上。</w:t>
        <w:br/>
        <w:t>游览完武隆的最后一个景区，就要告别这里返回重庆了，这个节点返程的车辆太多，可能会堵车，所以我们差不多14:40就出发了，18:35准时抵达重庆解放碑附近，散团。</w:t>
        <w:br/>
        <w:t>【姣姐游后感】在去武隆之前，觉得那里挺好的，风景如画，可是去了之后，可能是太冷的原因，觉得仙女山没什么意思，光瑟瑟发抖了；后来去了天生三桥，也没有想象中那么美，感觉还不如河南焦作的云台山好玩，就是单纯的风景，一步一步地下坑，可能就会比爬山好一点，没爬山那么累，但是下坑会下到腿抽筋。其他小伙伴可以去</w:t>
        <w:br/>
        <w:t>芙蓉洞</w:t>
        <w:br/>
        <w:t>、</w:t>
        <w:br/>
        <w:t>乌江画廊</w:t>
        <w:br/>
        <w:t>玩一圈，感觉都比这里会好一点。</w:t>
        <w:br/>
        <w:t>晚上为了方便，定了解放碑附近的酒店（名钻商务酒店），先吐槽一下这个酒店，位置真心不错，环境太low，只能说凑乎一晚上了。</w:t>
        <w:br/>
        <w:t>放下行李，从酒店打车到【</w:t>
        <w:br/>
        <w:t>朝天门</w:t>
        <w:br/>
        <w:t>】码头，10元起步价就够，有的出租车司机听你去朝天门的，就会带你去售票处，还告诉你抢不上票，不要听他忽悠，售票处好多好多，游船种类也很多，票价有138元、158元、198元左右不等，游船时间大约为1个小时。如果买票的盆友问好是哪个码头，朝天门有好多码头，入口都不一样，而且距离也很远，所以不要着急买票，去码头附近都有卖的。</w:t>
        <w:br/>
        <w:t>再说下重庆这个城市，走路都和爬山似的，都是坡，你以为你在11楼，但是出来后你会发现，你可能在1楼，重庆甚至还有地下8层之说，你以为你是在地平面上，实际上你是在山上……6屎了</w:t>
        <w:br/>
        <w:t>体验完重庆的“码头文化”，游完两江（长江and</w:t>
        <w:br/>
        <w:t>嘉陵江</w:t>
        <w:br/>
        <w:t>）的夜景后，接下来就可以去【</w:t>
        <w:br/>
        <w:t>长江索道</w:t>
        <w:br/>
        <w:t>】俯瞰重庆的另一番夜景了。门票：单程20元/人（刷重庆公交卡18元，一人一卡），往返30元，没有学生证优惠。</w:t>
        <w:br/>
        <w:t>实际上</w:t>
        <w:br/>
        <w:t>长江索道</w:t>
        <w:br/>
        <w:t>对于重庆人来说，就是一种再普通不过的交通工具了，可是对于我们游客来说，这就是一个非常经典的景点，是必游项。这里白天和夜晚看到的景致完全不一样，白天可以看清楚两岸的景致，晚上可以游览两江的夜景，前提是天气要好。</w:t>
        <w:br/>
        <w:t>而大多数盆友都是从长江北岸的新华路索道站坐到对岸的</w:t>
        <w:br/>
        <w:t>上新街</w:t>
        <w:br/>
        <w:t>索道站，实际上反向的游客明显会少很多，还比较容易占据窗边的景观位，所以如果打算坐单程的话，反向坐更好，先去【</w:t>
        <w:br/>
        <w:t>南山一棵树</w:t>
        <w:br/>
        <w:t>】看完夜景，再去游览江上夜景。</w:t>
        <w:br/>
        <w:t>DAY5</w:t>
        <w:br/>
        <w:t>重庆出发去成都</w:t>
        <w:br/>
        <w:t>，高铁差不多1.5-2个小时。</w:t>
        <w:br/>
        <w:t>【</w:t>
        <w:br/>
        <w:t>重庆北站</w:t>
        <w:br/>
        <w:t>】前方高能！！重庆北站分为南广场和北广场，北广场是高铁站，差不多去</w:t>
        <w:br/>
        <w:t>成都</w:t>
        <w:br/>
        <w:t>都是在北广场，而北广场是在“龙头寺”地铁站下车更近，这一点要注意，如果要从南广场到北广场，步行都需要34分钟，赶车的朋友可能会来不及，打车的话还需要10分钟，关键是打车排队都要半个小时，这一点一定要注意，掌握好时间。</w:t>
        <w:br/>
        <w:t>成都的天气就比重庆温暖了很多，而且成都有共享单车，出行方便了很多，短距离再也不用担心打不到车了。成都的酒店也比重庆便宜很多很多，我们住在地铁2号线【白果林】地铁站D口的锦江之星，位置很方便， 周围小吃也有很多，交通也方便，重要的是住宿费才112元！这个位置要在重庆怎么也得450元大洋。</w:t>
        <w:br/>
        <w:t>收拾好东西，轻装上阵，直接骑行到【</w:t>
        <w:br/>
        <w:t>宽窄巷子</w:t>
        <w:br/>
        <w:t>】，只需要18分钟即可。宽窄巷子没有门票，建议游玩时间：1小时。里面的街道也很干净，有很多可以看川剧的小店，还有四川特色街边“掏耳朵”，里面小吃主要有：</w:t>
        <w:br/>
        <w:t>双流</w:t>
        <w:br/>
        <w:t>兔头、凉粉、三大炮等，种类不是很多，没有【锦里】的多，逛逛还行，文艺气息十足。</w:t>
        <w:br/>
        <w:t>来到成都，会明显感觉到大熊猫的气息，街头有很多熊猫的雕塑、明信片、纪念品等，所以看到喜欢的就买， 个人对比了一下，</w:t>
        <w:br/>
        <w:t>宽窄巷子</w:t>
        <w:br/>
        <w:t>还算便宜的，</w:t>
        <w:br/>
        <w:t>熊猫基地</w:t>
        <w:br/>
        <w:t>略贵。</w:t>
        <w:br/>
        <w:t>从宽窄巷子出来，  天渐渐黑了，骑车差不多要20分钟，打车的话不是很好打。【成都打车起步价是8元，地铁为分段计价】</w:t>
        <w:br/>
        <w:t>【锦里】的旁边就是</w:t>
        <w:br/>
        <w:t>武侯祠</w:t>
        <w:br/>
        <w:t>，非常方便，计划就是左右手的距离，门口都是挨着的。</w:t>
        <w:br/>
        <w:t>锦里是一条仿古商业街，是成都人气最旺的景点之一，个人感觉夜里去游玩更有韵味，还适合拍照。在这里，还可以体验捏泥人、摆糖画的手艺，也可以逛逛极富有三国特色的店铺；街里还有各种四川特色的小吃，各种茶楼、咖啡馆、酒吧、客栈等，比较有名的还有廖记棒棒鸡、三大炮等，味道都不错，其他美食边逛边吃，喜欢什么就吃什么，无非也就是臭豆腐、酸辣粉、烧烤类、冷饮、现窄果汁什么的，旅游城市小吃街有的，这里也有。</w:t>
        <w:br/>
        <w:t>【</w:t>
        <w:br/>
        <w:t>武侯祠</w:t>
        <w:br/>
        <w:t>】和锦里挨着，刚才就说过了，门口是售票处，但是锦里的小巷内，也有武侯祠的侧门，旁边也有售票点，如果不着急逛武侯祠，可以先去吃小吃，然后拿着小吃去游览武侯祠（门票通票60元/人，学生票半价，建议游玩时间：1.5小时）</w:t>
        <w:br/>
        <w:t>武侯祠肇始于公元223年修建刘备惠陵时，是中国唯一一座君臣合祀的祠庙，是最负盛名的诸葛亮、刘备以及蜀汉英雄的纪念地，也是全世界影响最大的三国遗迹博物馆。</w:t>
        <w:br/>
        <w:t>来到成都真的轻松了很多，走路不再像爬山一样。夜晚，时间充裕，还可以去【</w:t>
        <w:br/>
        <w:t>春熙路</w:t>
        <w:br/>
        <w:t>】再逛逛，春熙路是成都最古老的商业街道之一，在“中国商业街排行榜”上名列第三。</w:t>
        <w:br/>
        <w:t>除去购物，</w:t>
        <w:br/>
        <w:t>春熙路</w:t>
        <w:br/>
        <w:t>也是成都人悠闲娱乐的集中地，这里聚集了成都几大老字号的美食，可以一口气吃遍成都的美食。要是想买成都的特产可以去“四川特产”店，主要是火锅底料、豆干等，推荐“桥头”牌子的火锅底料，还不错呐。</w:t>
        <w:br/>
        <w:t>DAY6</w:t>
        <w:br/>
        <w:t>成都的地铁卡，很多都是熊猫定制版的，可以买来留念。</w:t>
        <w:br/>
        <w:t>来到成都，一定要去看看可爱的国宝——大熊猫。【大熊猫繁育研究基地】一共饲养100多只大熊猫，在这里，你可以透过栅栏或玻璃窗看熊猫滚滚们的生活，不过看熊猫最好还是在早晨9:30以前（9：00-11:00有个喂食时间）；除了大熊猫之外，这里还可以看到孔雀、小浣熊、鹭鸶等小动物。</w:t>
        <w:br/>
        <w:t>交通：地铁3号线“熊猫大道”下车，地铁出口有很多免费的摆渡车带你过去。门票：58元/人，学生证半价。在院内如果坐观光车游览会快一点，差不多1.5小时就能参观完，如果只靠走路，可能需要3个小时。观光车是5元/人，直接会把你送到熊猫山上的“月亮产房”和“太阳产房”。</w:t>
        <w:br/>
        <w:t>如果要买纪念品的话，这里比宽窄巷子和锦里会贵一点，熊猫邮局的话，那两个景点也有，不建议在这里购买。</w:t>
        <w:br/>
        <w:t>游览完，有摆渡车到其他地方的，单独收费，有</w:t>
        <w:br/>
        <w:t>杜甫草堂</w:t>
        <w:br/>
        <w:t>、锦里、</w:t>
        <w:br/>
        <w:t>都江堰</w:t>
        <w:br/>
        <w:t>等，我们是坐的春熙路→宽窄巷子→锦里这条线，15元一位，还挺快的，我们去春熙路，差不多20分钟就到了。准备采购明天返程的吃食，因为晚上到重庆就很晚了，超市都关门了。之所以在重庆返京，只能说一票难求啊！</w:t>
        <w:br/>
        <w:t>重庆or成都，到北京只有那么一趟高铁，就是成都发车，还要坐12个小时，如果想卧着回去，需要19-30个小时不等，机票都涨飞了，4000多一个人，蓝瘦。</w:t>
        <w:br/>
        <w:t>再说下【</w:t>
        <w:br/>
        <w:t>成都东站</w:t>
        <w:br/>
        <w:t>】吧，检票口从A1-A13检票的话，从西广场进站近；如果是A14-A26检票口，从东广场进站近，赶时间的盆友要注意哦~</w:t>
        <w:br/>
        <w:t>晚上定了</w:t>
        <w:br/>
        <w:t>重庆北站</w:t>
        <w:br/>
        <w:t>北广场附近的“</w:t>
        <w:br/>
        <w:t>朗庭时尚</w:t>
        <w:br/>
        <w:t>酒店”，那附近的小吃很多，打车也方便，环境也ok。最后忍不住大半夜去吃重庆火锅，味道真是棒呆！两个人吃很饱，差不多＜100就够了。</w:t>
        <w:br/>
        <w:t>重庆成都国庆之旅到这里就结束了，这次是他选择来到这里，一起吃四川的火锅、看四川的辣妹纸，一起给泥萌分享干货。希望下一次，我们很快会见面，桂林，婚纱之旅即将开始。</w:t>
        <w:br/>
        <w:t>姣姐说：这次可能给大家分享的干货比较多，如果想看图文并茂的，可以微博@姣姐说，我个人想着吧，出去旅行就是喜欢快准狠，命中景点、节省时间、交通快捷、住宿舒服、品尝美食，无非就是这么几点，给大家总结最便捷的、一目了然的，可以少走很多冤枉路。</w:t>
        <w:br/>
        <w:t>“和我再成都的街头走一走，哦~哦~直到所有的灯都熄灭了，也不停留……”</w:t>
      </w:r>
    </w:p>
    <w:p>
      <w:r>
        <w:t>评论：</w:t>
        <w:br/>
        <w:t>1.嗯，有时候感觉一个地方去一次就够了</w:t>
        <w:br/>
        <w:t>2.哈哈，好哒</w:t>
        <w:br/>
        <w:t>3.也曾经去过一次，整体感觉也还是可以的。但是没有再去一次的冲动了。</w:t>
        <w:br/>
        <w:t>4.来给楼主打气~楼主要继续去更多的地方哟！</w:t>
      </w:r>
    </w:p>
    <w:p>
      <w:pPr>
        <w:pStyle w:val="Heading2"/>
      </w:pPr>
      <w:r>
        <w:t>521.吃货来重庆，一定要看！</w:t>
      </w:r>
    </w:p>
    <w:p>
      <w:r>
        <w:t>https://you.ctrip.com/travels/chongqing158/3603961.html</w:t>
      </w:r>
    </w:p>
    <w:p>
      <w:r>
        <w:t>来源：携程</w:t>
      </w:r>
    </w:p>
    <w:p>
      <w:r>
        <w:t>发表时间：2017-12-15</w:t>
      </w:r>
    </w:p>
    <w:p>
      <w:r>
        <w:t>天数：2 天</w:t>
      </w:r>
    </w:p>
    <w:p>
      <w:r>
        <w:t>游玩时间：12 月</w:t>
      </w:r>
    </w:p>
    <w:p>
      <w:r>
        <w:t>人均花费：1000 元</w:t>
      </w:r>
    </w:p>
    <w:p>
      <w:r>
        <w:t>和谁：和朋友</w:t>
      </w:r>
    </w:p>
    <w:p>
      <w:r>
        <w:t>玩法：自由行</w:t>
      </w:r>
    </w:p>
    <w:p>
      <w:r>
        <w:t>旅游路线：重庆</w:t>
      </w:r>
    </w:p>
    <w:p>
      <w:r>
        <w:t>正文：</w:t>
        <w:br/>
        <w:t>一直以来，江湖菜给人的印象是“土、粗、杂”，乡土气息浓，气质粗犷，味型麻辣刺激、重味重油。但是近几年</w:t>
        <w:br/>
        <w:t>重庆</w:t>
        <w:br/>
        <w:t>的江湖菜走的路线越来越高逼格了，环境的风格也是多种多样，小资的，复古的，文艺气息的反正是怎么有逼格怎么来！只能说重庆的餐饮，其实也不光是重庆餐饮纷纭变化快，应该是时代变化快！就比如近几年在重庆比较流行的这几家江湖菜：</w:t>
        <w:br/>
        <w:t>（李子坝梁山鸡今年8月曾获得重庆江湖菜50强网友评选第1名）</w:t>
        <w:br/>
        <w:t>装修是精致的小资风格，低调奢华，精致大气。除了室内的营业面积外，还有一个很大的平台。坐在平台上，重庆朝天门码头附近的长江美景一览无余。</w:t>
        <w:br/>
        <w:t>味道就更不用说了，这算是我吃的江湖菜中味道集环境最棒的一家，疯狂为它打call!</w:t>
        <w:br/>
        <w:t>三斤耗儿鱼</w:t>
        <w:br/>
        <w:t>整个餐厅就像开在花园之中，一切都井井有条，干净又舒适. 看得出来老板在装修这方面下了很大功夫，因为是开在南滨路上，晚上还可以看长江夜景.</w:t>
        <w:br/>
        <w:t>这里也是我觉得全球吃马脸鱼环境最好不要不要的地方。</w:t>
        <w:br/>
        <w:t>江湖猫无刺鱼</w:t>
        <w:br/>
        <w:t>门店环境不错，进门就看见蓝色玻璃舞台，让人感觉海洋风扑面而来，😁外摆区，正好是看江景。装修不算奢华但足够有调性，招牌很大很亮。</w:t>
        <w:br/>
        <w:t>这个店还有一个吸引我去的原因就是：</w:t>
        <w:br/>
        <w:t>对于吃饭风haohao的江湖儿女，吃鱼真是件难过的事。</w:t>
        <w:br/>
        <w:t>吞饭、喝醋总是和它联系在一起，每次经历都问自己为何要作要die？</w:t>
        <w:br/>
        <w:t>江湖猫无刺鱼，算是拔下了我心头的那根刺！</w:t>
        <w:br/>
        <w:t>点赞，真的没有刺。</w:t>
        <w:br/>
        <w:t>说蛙江湖菜</w:t>
        <w:br/>
        <w:t>辣得赏心悦目大汗淋漓！味道还不错，江湖菜少了点江湖味，多了点小情调！这是我对这家店最深的印象。</w:t>
        <w:br/>
        <w:t>七里山塘</w:t>
        <w:br/>
        <w:t>在这种烟雨朦胧中去吃吃饭，打打瞌睡也是一件极好的事。说是吃江湖菜的地儿，更像是一家私房菜。听说这里还有民宿，感兴趣的朋友可以来耍一下。</w:t>
      </w:r>
    </w:p>
    <w:p>
      <w:r>
        <w:t>评论：</w:t>
        <w:br/>
      </w:r>
    </w:p>
    <w:p>
      <w:pPr>
        <w:pStyle w:val="Heading2"/>
      </w:pPr>
      <w:r>
        <w:t>522.冬季看雪，张家界才是首选，邀你看不一样的冬天</w:t>
      </w:r>
    </w:p>
    <w:p>
      <w:r>
        <w:t>https://you.ctrip.com/travels/zhangjiajie23/3603947.html</w:t>
      </w:r>
    </w:p>
    <w:p>
      <w:r>
        <w:t>来源：携程</w:t>
      </w:r>
    </w:p>
    <w:p>
      <w:r>
        <w:t>发表时间：2017-12-18</w:t>
      </w:r>
    </w:p>
    <w:p>
      <w:r>
        <w:t>天数：4 天</w:t>
      </w:r>
    </w:p>
    <w:p>
      <w:r>
        <w:t>游玩时间：12 月</w:t>
      </w:r>
    </w:p>
    <w:p>
      <w:r>
        <w:t>人均花费：1360 元</w:t>
      </w:r>
    </w:p>
    <w:p>
      <w:r>
        <w:t>和谁：和朋友</w:t>
      </w:r>
    </w:p>
    <w:p>
      <w:r>
        <w:t>玩法：</w:t>
      </w:r>
    </w:p>
    <w:p>
      <w:r>
        <w:t>旅游路线：</w:t>
      </w:r>
    </w:p>
    <w:p>
      <w:r>
        <w:t>正文：</w:t>
        <w:br/>
        <w:t>有人这样说</w:t>
        <w:br/>
        <w:t>张家界</w:t>
        <w:br/>
        <w:t>的四季</w:t>
        <w:br/>
        <w:t>“春山澹冶如笑，夏山苍翠如滴，</w:t>
        <w:br/>
        <w:t>秋山明净如妆，冬山惨淡如睡”，</w:t>
        <w:br/>
        <w:t>一年四季景色常新的</w:t>
        <w:br/>
        <w:t>张家界</w:t>
        <w:br/>
        <w:t>，</w:t>
        <w:br/>
        <w:t>它的冬韵该又是怎样的呢？</w:t>
        <w:br/>
        <w:t>有人从香港来，有人从台湾来，</w:t>
        <w:br/>
        <w:t>还有见惯了冰天雪地的北方人也来观赏</w:t>
        <w:br/>
        <w:t>张家界</w:t>
        <w:br/>
        <w:t>的雪了！</w:t>
        <w:br/>
        <w:t>冬天的张家界</w:t>
        <w:br/>
        <w:t>就是一副中国古代的水墨画！</w:t>
        <w:br/>
        <w:t>一场大雪后</w:t>
        <w:br/>
        <w:t>3000座山峰连绵不绝的峰林</w:t>
        <w:br/>
        <w:t>给人以极大的视觉震撼！</w:t>
        <w:br/>
        <w:t>山顶覆盖着一层厚厚的雪，掉光树叶的树枝上全部结上了晶莹剔透的树挂，如水晶珊瑚一般美丽。</w:t>
        <w:br/>
        <w:t>冬天走在这样的森林宝库里，</w:t>
        <w:br/>
        <w:t>精灵奇巧的雾凇千姿百态，</w:t>
        <w:br/>
        <w:t>笨拙憨厚的灌木清纯天成…</w:t>
        <w:br/>
        <w:t>踏着片片落叶</w:t>
        <w:br/>
        <w:t>遥望远峰劲绿</w:t>
        <w:br/>
        <w:t>深呼吸一口初冬微凉的空气</w:t>
        <w:br/>
        <w:t>春、秋、冬三季在这一刻蒙太奇般地拼在了一起</w:t>
        <w:br/>
        <w:t>梦幻般的感觉萦绕不去</w:t>
        <w:br/>
        <w:t>幸运如你</w:t>
        <w:br/>
        <w:t>能邂逅千峰万柱梨花开的壮丽雪景</w:t>
        <w:br/>
        <w:t>还有什么不满足的呢？</w:t>
        <w:br/>
        <w:t>冬天的天门山，披上白雪后</w:t>
        <w:br/>
        <w:t>你就会见到肃穆的具象化是怎样一种情景</w:t>
        <w:br/>
        <w:t>你会明白</w:t>
        <w:br/>
        <w:t>巍巍青山气象是怎样一种恢宏！</w:t>
        <w:br/>
        <w:t>如果你冬天来张家界</w:t>
        <w:br/>
        <w:t>一定要到</w:t>
        <w:br/>
        <w:t>天门山寺</w:t>
        <w:br/>
        <w:t>这里的冬天会是什么样子</w:t>
        <w:br/>
        <w:t>单单只是雪景么？</w:t>
        <w:br/>
        <w:t>那大雪覆盖下的，是几百年的历史更迭</w:t>
        <w:br/>
        <w:t>张家界森林公园</w:t>
        <w:br/>
        <w:t>人间仙境的丛林、古木</w:t>
        <w:br/>
        <w:t>这般</w:t>
        <w:br/>
        <w:t>南国罕见的冰峰</w:t>
        <w:br/>
        <w:t>雪景确实很美~</w:t>
        <w:br/>
        <w:t>天门山观光栈桥</w:t>
        <w:br/>
        <w:t>也是一定要去的地方！</w:t>
        <w:br/>
        <w:t>在这里，一览山中风景</w:t>
        <w:br/>
        <w:t>确有一种</w:t>
        <w:br/>
        <w:t>云深不知处，只缘身在此山中</w:t>
        <w:br/>
        <w:t>的感觉~</w:t>
        <w:br/>
        <w:t>你看，冬天的张家界</w:t>
        <w:br/>
        <w:t>不光有美景</w:t>
        <w:br/>
        <w:t>还有的是历史与情怀，你要真想欣赏的话</w:t>
        <w:br/>
        <w:t>一个冬天又怎么能看得完呢？</w:t>
        <w:br/>
        <w:t>张家界冬日的魅力</w:t>
        <w:br/>
        <w:t>不仅在风景，在故事</w:t>
        <w:br/>
        <w:t>这里有趣的人太多，有趣的事也太多</w:t>
        <w:br/>
        <w:t>就连漫天风雪连绵冰峰，都能玩出花儿来！</w:t>
        <w:br/>
        <w:t>比如去</w:t>
        <w:br/>
        <w:t>张家界大峡谷玻璃桥</w:t>
        <w:br/>
        <w:t>挑战一下勇气</w:t>
        <w:br/>
        <w:t>这座全透明玻璃桥长度</w:t>
        <w:br/>
        <w:t>高度位居世界第一</w:t>
        <w:br/>
        <w:t>玻璃桥为世界首座斜拉式高山峡谷玻璃桥</w:t>
        <w:br/>
        <w:t>并创下</w:t>
        <w:br/>
        <w:t>世界最高最长玻璃桥</w:t>
        <w:br/>
        <w:t>首次使用新型复合材料建造桥梁等多项世界之最。</w:t>
        <w:br/>
        <w:t>走出“云天渡”</w:t>
        <w:br/>
        <w:t>张家界的</w:t>
        <w:br/>
        <w:t>天门山索道</w:t>
        <w:br/>
        <w:t>也很值得一玩！</w:t>
        <w:br/>
        <w:t>坐在索道上看</w:t>
        <w:br/>
        <w:t>珙桐、银杏经冬落雪后</w:t>
        <w:br/>
        <w:t>风景尤其好！</w:t>
        <w:br/>
        <w:t>张家界历来便以</w:t>
        <w:br/>
        <w:t>拥有各种国家珍贵树木称奇！！</w:t>
        <w:br/>
        <w:t>珍贵树种包括属</w:t>
        <w:br/>
        <w:t>国家一级保护的珙桐</w:t>
        <w:br/>
        <w:t>和属</w:t>
        <w:br/>
        <w:t>国家二级、三级保护</w:t>
        <w:br/>
        <w:t>的钟萼木、银杏、香果树</w:t>
        <w:br/>
        <w:t>以及鹅掌楸、香叶楠、杜仲、金钱柳、</w:t>
        <w:br/>
        <w:t>南方红豆杉等</w:t>
        <w:br/>
        <w:t>是个实实在在的森林宝库。</w:t>
        <w:br/>
        <w:t>当冬雪与古木相逢，便胜却人间无数</w:t>
        <w:br/>
        <w:t>看完雪景，这里各种观光项目也很精彩！</w:t>
        <w:br/>
        <w:t>不说别的，观</w:t>
        <w:br/>
        <w:t>鬼谷洞</w:t>
        <w:br/>
        <w:t>去过没？</w:t>
        <w:br/>
        <w:t>还有樱桃湾、捭阖到过没？</w:t>
        <w:br/>
        <w:t>冬季里的张家界，有你想不到的精彩~</w:t>
        <w:br/>
        <w:t>冬天里的张家界</w:t>
        <w:br/>
        <w:t>可回味的事儿太多！</w:t>
        <w:br/>
        <w:t>中式凉亭里的雾凇与廊檐</w:t>
        <w:br/>
        <w:t>去那里坐坐，摩挲时光的味道</w:t>
        <w:br/>
        <w:t>悬挂枝头的</w:t>
        <w:br/>
        <w:t>祈福红条</w:t>
        <w:br/>
        <w:t>承载着多少善男信女的心愿</w:t>
        <w:br/>
        <w:t>悬崖边的中式廊道</w:t>
        <w:br/>
        <w:t>，将自然景观</w:t>
        <w:br/>
        <w:t>与人文特色相结合</w:t>
        <w:br/>
        <w:t>如同老酒，韵味悠长~</w:t>
        <w:br/>
        <w:t>还有天门山里，各种雪地里的建筑</w:t>
        <w:br/>
        <w:t>都独具特色</w:t>
        <w:br/>
        <w:t>喜欢摄影的人</w:t>
        <w:br/>
        <w:t>冬天一定要去张家界！</w:t>
        <w:br/>
        <w:t>随意一拍都很美，不解释！</w:t>
        <w:br/>
        <w:t>你看，张家界的冬天</w:t>
        <w:br/>
        <w:t>有趣又值得回味的东西太多太多~</w:t>
        <w:br/>
        <w:t>你要是来了</w:t>
        <w:br/>
        <w:t>还舍得离开么？</w:t>
        <w:br/>
        <w:t>现在经济条件越来越好，私家车也开始慢慢的普及到每个家庭，乘坐火车出行太累，旺季又一票难求，所以自驾游开始成为出外游玩的首选。</w:t>
        <w:br/>
        <w:t>全国自驾车路线示意</w:t>
        <w:br/>
        <w:t>随着张花高速的开通，</w:t>
        <w:br/>
        <w:t>重庆到张家界</w:t>
        <w:br/>
        <w:t>已经非常方便！</w:t>
        <w:br/>
        <w:t>重庆到张家界</w:t>
        <w:br/>
        <w:t>自驾车路线：时间更短、路况更好：全程5小时</w:t>
        <w:br/>
        <w:t>重庆——（高速）--南川—-——（高速）----→黔江—-——（高速）----→秀山—-——（高速）----→湖南花垣——（高速）—→张家界，重庆过来约5小时 直接导航张家界市（安排自驾车直接开进景区里面，旅馆不要停车费，住房有观景房和观日出房）</w:t>
        <w:br/>
        <w:t>成都到张家界自驾车路线：时间更短、路况更好：1050公里</w:t>
        <w:br/>
        <w:t>成都——重庆</w:t>
        <w:br/>
        <w:t>——（高速）--南川—-——（高速）----→黔江—-——（高速）----→秀山—-——（高速）----→湖南吉首——（旅游省道）----→湘西古丈县—→张家界，重庆过来约12小时左右760公里</w:t>
        <w:br/>
        <w:t>（自驾车直接开到张家界市永定区，方便安排</w:t>
        <w:br/>
        <w:t>张家界国家森林公园</w:t>
        <w:br/>
        <w:t>行程和观看天门山）</w:t>
        <w:br/>
        <w:t>福建方向到张家界自驾车旅游交通</w:t>
        <w:br/>
        <w:t>福州方向到</w:t>
        <w:br/>
        <w:t>张家界自驾游</w:t>
        <w:br/>
        <w:t>路线</w:t>
        <w:br/>
        <w:t>福州（福银高速）→南平（京福高速）→抚州（沪昆高速）→南昌（昌樟高速）→新余→萍乡（沪昆高速）→长沙（经长常高速）→益阳→常德→→张家界（全程1228公里） 14小时左右</w:t>
        <w:br/>
        <w:t>贵州方向到</w:t>
        <w:br/>
        <w:t>张家界自驾游</w:t>
        <w:br/>
        <w:t>路线</w:t>
        <w:br/>
        <w:t>贵阳—→麻江—→凯里市—→玉屏—→铜仁—→凤凰县—→吉首—→芙蓉镇—张家界市区</w:t>
        <w:br/>
        <w:t>广州方向到</w:t>
        <w:br/>
        <w:t>张家界自驾游</w:t>
        <w:br/>
        <w:t>路线</w:t>
        <w:br/>
        <w:t>广州方向广州—(京珠高速)→长沙—(常长高速)→常德—(高速)→张家界</w:t>
        <w:br/>
        <w:t>长沙方向到张家界自驾游路线</w:t>
        <w:br/>
        <w:t>长沙方向长沙—(长常高速)→常德—(常张高速)→张家界</w:t>
        <w:br/>
        <w:t>武汉方向到张家界自驾游路线</w:t>
        <w:br/>
        <w:t>武汉方向武汉—(汉宜高速)→荆州—(国道)→公安—(国道)→湖南澧县—(省道)→石门县—(省道)→</w:t>
        <w:br/>
        <w:t>慈利</w:t>
        <w:br/>
        <w:t>县—（常张高速）→张家界</w:t>
        <w:br/>
        <w:t>华东方向到张家界自驾游路线</w:t>
        <w:br/>
        <w:t>华东方向1、上海—→南京—→合肥—→潜山—→黄梅—→黄石—→武汉—→荆州—→澧县—→石门—→</w:t>
        <w:br/>
        <w:t>慈利</w:t>
        <w:br/>
        <w:t>县—(常张高速)→ 张家界</w:t>
        <w:br/>
        <w:t>杭州—→金华—→衢州—→南昌—→株洲—→长沙—(长常高速)→常德—(常张高速)→张家界</w:t>
        <w:br/>
        <w:t>北京天津到张家界自驾游路线</w:t>
        <w:br/>
        <w:t>北京方向北京—(京珠高速)→武汉—(汉宜高速)→荆州—(国道)→公安—(国道)→湖南澧县—(省道)→临澧县—(省道)→常德市—（常张高速）→张家界</w:t>
        <w:br/>
        <w:t>江西方向到张家界自驾游路线</w:t>
        <w:br/>
        <w:t>南昌方向南昌—(207国道)→株州—(高速)→长沙—(高速)→常德—(常张高速)→张家界</w:t>
        <w:br/>
        <w:t>安徽方向到张家界自驾游路线</w:t>
        <w:br/>
        <w:t>合肥方向合肥—→武汉—→荆州—(国道)→公安—((国道)→湖南澧县—(省道)→石门—(省道)→</w:t>
        <w:br/>
        <w:t>慈利</w:t>
        <w:br/>
        <w:t>县—(常张高速)→张家界</w:t>
        <w:br/>
        <w:t>河南方向到张家界自驾游路线</w:t>
        <w:br/>
        <w:t>郑州方向郑州—(高速)→武汉—(高速)→荆州—(国道)→公安—(国道)→湖南澧县—(省道)→石门—(省道)→慈利县—(常张高速)→张家界</w:t>
        <w:br/>
        <w:t>山东方向到张家界自驾游路线</w:t>
        <w:br/>
        <w:t>济南方向济南—→邯郸—(高速)→武汉—→荆州—(国道)→公安—(国道)→湖南澧县—(省道)→石门—(省道)→慈利县—(常张高速)→张家界</w:t>
        <w:br/>
        <w:t>自驾游注意事项</w:t>
        <w:br/>
        <w:t>如果你是以自驾车的形式来张家界，那些拉客首先要做的就是在你未到景区之前，提前上你的车。上车之后，他们便极尽宣传吹嘘自己，好像本事通天，张家界各旅游环节及部门无不知晓，选择他们可以超级实惠等等。若他们的这些努力在精明的客人面前还不奏效的话，他们会贴钱帮你订房，（比如说一个四星级酒店客房最低要280，他们可能160元买给你，在这种超级实惠的情况下，你绝对不可能不动心，然后当你进入房间之后，再对你死缠乱打，用推销技巧对你狂轰乱炸，逼着你参加他们的团队。这种行为损失钱财事小，更主要的是扰乱了客人旅游兴趣和张家界正常的旅游市场秩序。）</w:t>
        <w:br/>
        <w:t>对于上述情况，自驾车朋友应该心里有数，进入张家界地界（高速出口、或者郊区）专门有开私家车（不是警车）里面坐着穿警服的人转拦外地自驾车，如果他要求上你的车或者要求你帮忙带个人到张家界或者</w:t>
        <w:br/>
        <w:t>武陵源</w:t>
        <w:br/>
        <w:t>，肯定是变幻身份拉你们参加黑色的野马，你们如果不想惹麻烦应该理直气壮的拒绝，如果有人热情的向您套近乎，你一定要态度冷淡的不搭理，就像和电视剧所说的《不要和陌生人说话》。</w:t>
        <w:br/>
        <w:t>关于避免张家界被宰</w:t>
        <w:br/>
        <w:t>张家界风景奇绝天下，但不少网友吐槽张家界太累、太乱、被宰，是什么原因导致大伙感觉太累、太乱，导致被宰呢？</w:t>
        <w:br/>
        <w:t>与其埋怨，不如埋头，作好功课，轻松出门，希望这篇攻略，能带给大家方便！</w:t>
        <w:br/>
        <w:t>第一章：张家界旅行必知二十一条</w:t>
        <w:br/>
        <w:t>之所以列在第一章，是因为很多旅行中的种种不愉快都是可以避免的，可惜很多驴友只关注景区的美景去了，而忽略掉了必备的常识。个人认为，在张家界旅行中，需要注意以下事项：</w:t>
        <w:br/>
        <w:t>1、若你是自驾进入张家界，刚下高速时，常有人冒充交警叫你停车，说是拜托将“表妹”带回景区，其实这个“表妹”肯定是个拉客的野马导游，自己注意分辨。</w:t>
        <w:br/>
        <w:t>2、在景区售票大门口，常有热情的“本地人”招呼，说是可以买便宜门票，或者免费带你上山玩，或者说山顶有超便宜的家庭旅馆。自己请注意分辨，不要图一时便宜，结果在“本地人”介绍的餐厅吃到了“天价野鸡”。其实张家界地方很小，虽然陌生，但是只要稍微熟悉下攻略，就没什么大问题。坚决不要贪小便宜，便宜背后可能是陷阱。免费这码事，除了写攻略的是雷锋外，可能旅游区里再没有活雷锋了。</w:t>
        <w:br/>
        <w:t>3、机场、火车站出租车有抢客、宰客的现象，选择出租车一定要谨慎，乘坐时最好记下车辆及司机信息，如打表要记得索要票据，以备投诉。上车时要司机打表，如不打表，一定要事先问清楚价格。</w:t>
        <w:br/>
        <w:t>4、在个别酒店住宿时，如有陌生人打电话问需要不需要服务或夜半敲门，你千万不要以为是“雷锋”来了，以免发生色情敲诈或不必要的纠纷。这种敲诈主要针对男性游客，通常是以询问要不要泡脚、按摩、休闲或者上门服务为由进行敲诈。</w:t>
        <w:br/>
        <w:t>5、碰上旺季，可能会遇到“拼团游”，即你找的导游同时为几拨人服务，游玩质量势必会受到影响，最好事先与导游讲清楚。</w:t>
        <w:br/>
        <w:t>6、张家界有很多“编外”导游，并不具备专业从业资格，而且良莠不齐，有的会勾结司机、宾馆及其它消费点联合宰客。所以选择导游前一定要“货比三家”，选择口碑好的导游。</w:t>
        <w:br/>
        <w:t>7、夜生活。如果我告诉你，张家界没有夜生活文化和氛围，你会不会觉得很遗憾。如果想泡吧，最好选择在市区，本地人多的酒吧，可以保证不挨宰，一般营业至两点，本攻略后面会有介绍。除了泡吧、KTV、咖啡馆之类，吃烧烤和宵夜恐怕是张家界最具代表性的夜生活了。</w:t>
        <w:br/>
        <w:t>8、特产。我在旅途中最烦的就是选特产了。不买吧，觉得不带点啥给朋友过意不去；买吧，怕假货。鉴于此，也有必要提醒一下大家，进入张家界后，到处都是特产店，真可谓：满目玲珑皆特产，十之八九是假货。我说的不是哪个店子是假货的问题，而是某些所谓的“特产”本身是不是张家界出产的，都有待考证。大家做足功课，货比三家，自求多福吧。</w:t>
        <w:br/>
        <w:t>9、</w:t>
        <w:br/>
        <w:t>武陵源</w:t>
        <w:br/>
        <w:t>属成熟景区，景区内路标、位置示意标识、景点标识完整齐全，提前作好功课，再买张景区地图对照参考，基本就能自己游览整个景区了。如实在不塌实，再考虑请导游。</w:t>
        <w:br/>
        <w:t>10、</w:t>
        <w:br/>
        <w:t>张家界国家森林公园</w:t>
        <w:br/>
        <w:t>景区内的环保车是以公交车方式循环运行，需在规定停车场上、下车，不能在弯道处等待或招呼停车，一般在中途是不停的。</w:t>
        <w:br/>
        <w:t>11、严格遵守森林防火规定，只能在定点吸烟处吸烟；</w:t>
        <w:br/>
        <w:t>12、做文明游客，爱护景区动植物，不采折花草、树枝，不乱刻乱画，不随地丢垃圾；不乱捕乱猎，不投喂猕猴及其它野生动物，避免抓、咬伤，不钓鱼、捉鱼和捕捉昆虫鸟兽；</w:t>
        <w:br/>
        <w:t>13、登山要根据个人体质，量力而行。对不能通行的路段不要进入。登山以穿登山鞋、布鞋、球鞋为宜，穿皮鞋和塑料鞋容易滑跌。雨大、雾天时不要冒失走险路，以免因浮土、活动石头、路滑、视线不足滑落。雷雨时不要攀登高峰，不要手扶铁质栏杆，不要在树下避雨，以防雷击；</w:t>
        <w:br/>
        <w:t>14、下雨时不宜在溪谷中游玩，山区下暴雨时，山洪来势很猛，速度极快，以免发生意外；</w:t>
        <w:br/>
        <w:t>15、提前查好攻略和线路，做好功课，了解清楚景区基本情况，不被导游牵着鼻子走，不要一味的依赖导游，有时出于某种原因，个别导游可能会极力贬低自己不想去的地方，让你错过秀美的风景。</w:t>
        <w:br/>
        <w:t>16、景区内有往返火车站和住宿点的行李托运业务。可在火车站附近的托运点，将行李托运到即将入住的旅店。相反，住宿点也可以提前将行李托运到火车站，到时候自己取就可以了。托运之前，最好和住宿处的老板确认一下是否有这个业务。</w:t>
        <w:br/>
        <w:t>17、旅游旺季时，有可能会出现长时间的索道、电梯排队和等环保车的现象。</w:t>
        <w:br/>
        <w:t>18、缆车如果在运行过程中因停电、电压不稳、缆车机械故障或打雷等原因，有可能造成紧急停机，车厢因惯性会大幅摇摆，请保持镇定，等待工作人员采取措施。</w:t>
        <w:br/>
        <w:t>19、</w:t>
        <w:br/>
        <w:t>武陵源</w:t>
        <w:br/>
        <w:t>景区内温差较大，即便是盛夏，也可能因为下雨气温骤降，记得备一件防寒外套。</w:t>
        <w:br/>
        <w:t>20、景区开放时间：6:30-18:30</w:t>
        <w:br/>
        <w:t>轻松出游，提前通过旅游咨询，告诉我您有几人，玩几天，我们会把详细行程线路发送到您的微信或邮箱：</w:t>
        <w:br/>
        <w:t>金牌自助游导游服务团队负责人18874481139覃波（微信、电话）</w:t>
        <w:br/>
        <w:t>旅游投诉电话：0744-5618331（武陵源）5712189（森林公园）</w:t>
        <w:br/>
        <w:t>消费投诉电话：12315、价格投诉电话：12358</w:t>
        <w:br/>
        <w:t>天气预报：12121、交通路障：122</w:t>
        <w:br/>
        <w:t>张家界荷花机场</w:t>
        <w:br/>
        <w:t>问讯电话：0744-8238417</w:t>
        <w:br/>
        <w:t>机场售票处：0744-8253178、</w:t>
        <w:br/>
        <w:t>武陵源</w:t>
        <w:br/>
        <w:t>机票预订：0744-5558555</w:t>
        <w:br/>
        <w:t>张家界火车站</w:t>
        <w:br/>
        <w:t>问询：0744-2144154</w:t>
        <w:br/>
        <w:t>张家界市汽车站：0744-8290881、武陵源汽车站：0744-5615611</w:t>
        <w:br/>
        <w:t>武陵源区人民政府：0744-5618010</w:t>
        <w:br/>
        <w:t>张家界市旅游局：0744-8380188、武陵源区旅游局：0744-5618109</w:t>
        <w:br/>
        <w:t>武陵源区交警大队：0744-5618323、武陵源区公安分局：0744-5618327</w:t>
        <w:br/>
        <w:t>张家界森林公园派出所：0744-5712381</w:t>
        <w:br/>
        <w:t>21、月平均气温：</w:t>
        <w:br/>
        <w:t>春季：3月10℃，4月15℃，5月20℃；</w:t>
        <w:br/>
        <w:t>夏季：6月23℃，7月26℃，8月25℃ ；</w:t>
        <w:br/>
        <w:t>秋季：9月18℃，10月18℃，11月15℃；</w:t>
        <w:br/>
        <w:t>冬季：12月10℃，1月5℃，2月8℃。</w:t>
        <w:br/>
        <w:t>张家界旅游</w:t>
        <w:br/>
        <w:t>什么季节去最合适？</w:t>
        <w:br/>
        <w:t>张家界是个纯自然性风景区，一年四季，每个季节都有不同特色。春天，春暖花开，万物复苏，游览当然是好季节，气温；夏天，林木茂盛、郁郁葱葱，是避暑的好季节，游览更没有问题；秋天，赏秋观红叶，一片片，一丛丛，极富有诗意感，追求浪漫者更是不能错过；冬天，可以欣赏到难得的雪景，机会更是难得。“因人而异，以休闲空余时间为准，四季皆可”。</w:t>
        <w:br/>
        <w:t>张家界自助游</w:t>
        <w:br/>
        <w:t>你们可以有如下4个行程和线路选择。</w:t>
        <w:br/>
        <w:t>第一条：张家界-</w:t>
        <w:br/>
        <w:t>袁家界</w:t>
        <w:br/>
        <w:t>-</w:t>
        <w:br/>
        <w:t>杨家界</w:t>
        <w:br/>
        <w:t>-</w:t>
        <w:br/>
        <w:t>天子山</w:t>
        <w:br/>
        <w:t>—金鞭溪—</w:t>
        <w:br/>
        <w:t>十里画廊</w:t>
        <w:br/>
        <w:t>（2天1晚精华线路480元/人）</w:t>
        <w:br/>
        <w:t>第二条：张家界-</w:t>
        <w:br/>
        <w:t>袁家界</w:t>
        <w:br/>
        <w:t>—</w:t>
        <w:br/>
        <w:t>杨家界</w:t>
        <w:br/>
        <w:t>—</w:t>
        <w:br/>
        <w:t>天子山</w:t>
        <w:br/>
        <w:t>—金鞭溪—</w:t>
        <w:br/>
        <w:t>十里画廊</w:t>
        <w:br/>
        <w:t>+凤凰古城（3天2晚特色路线850元每人）</w:t>
        <w:br/>
        <w:t>第三条：张家界--</w:t>
        <w:br/>
        <w:t>袁家界</w:t>
        <w:br/>
        <w:t>--</w:t>
        <w:br/>
        <w:t>杨家界</w:t>
        <w:br/>
        <w:t>--</w:t>
        <w:br/>
        <w:t>天子山</w:t>
        <w:br/>
        <w:t>—金鞭溪—</w:t>
        <w:br/>
        <w:t>十里画廊</w:t>
        <w:br/>
        <w:t>+天门山+玻璃栈道（3天2晚游 网络爆红线880元每人）</w:t>
        <w:br/>
        <w:t>第四条：张家界--天子山--袁家界--杨家界—金鞭溪—十里画廊+天门山+大峡谷玻璃桥+凤凰古城（5天4晚、深度游玩线路）</w:t>
        <w:br/>
        <w:t>以下我就发第三条网络爆红的路线的行程大家参考参考</w:t>
        <w:br/>
        <w:t>张家界-袁家界—杨家界—天子山—金鞭溪—十里画廊+玻璃栈道-</w:t>
        <w:br/>
        <w:t>天门山国家森林公园</w:t>
        <w:br/>
        <w:t>（小贴士：此行程，是从山顶往山下游玩，不需要爬山，也不需要乘索道，直接安排乘环保车到山顶，反其道而行！</w:t>
        <w:br/>
        <w:t>真正达到自助游的目的，旅行团去的地方我们也去，旅行团不去的景点我们也去游玩）</w:t>
        <w:br/>
        <w:t>第一天区间：（山顶）天子山自然保护区——袁家界风景区——杨家界</w:t>
        <w:br/>
        <w:t>乌龙寨</w:t>
        <w:br/>
        <w:t>住：景区</w:t>
        <w:br/>
        <w:t>上午或者中午：张家界市区汽车站或者火车站接站后游玩核心景区门票站（森林公园门票248元已含），乘景区环保车去游玩天子山自然保护区：</w:t>
        <w:br/>
        <w:t>贺龙公园</w:t>
        <w:br/>
        <w:t>，观云青岩、最大的石林观景台，看</w:t>
        <w:br/>
        <w:t>御笔峰</w:t>
        <w:br/>
        <w:t>、仙女献花，</w:t>
        <w:br/>
        <w:t>天子阁</w:t>
        <w:br/>
        <w:t>。后乘环保车到武陵源核心景区--袁家界（电影阿凡达取景处、旅行团要自费的地方、韩国人开发）游览：走在垂直高度600米的悬崖绝壁的栈道上览</w:t>
        <w:br/>
        <w:t>天下第一桥</w:t>
        <w:br/>
        <w:t>（两座石壁间自然形成的桥，桥长10米，宽4米、桥墩高约600米），三观台（观百丈绝壁、观脚下沙刀沟全景、观自然的八卦阵图），猿人望月、五女拜寿（也称为百元大钞）、</w:t>
        <w:br/>
        <w:t>中韩友谊亭</w:t>
        <w:br/>
        <w:t>、</w:t>
        <w:br/>
        <w:t>迷魂台</w:t>
        <w:br/>
        <w:t>（观卡斯特地貌：砂岩石英峰林）、</w:t>
        <w:br/>
        <w:t>乾坤柱</w:t>
        <w:br/>
        <w:t>（哈</w:t>
        <w:br/>
        <w:t>利路亚山）中餐在</w:t>
        <w:br/>
        <w:t>乌龙寨</w:t>
        <w:br/>
        <w:t>餐馆用餐、全木质的土家吊脚楼，也可以在这里尝尝 土家族特色菜（不能文字，可以电话告诉您）</w:t>
        <w:br/>
        <w:t>下午：杨家界</w:t>
        <w:br/>
        <w:t>乌龙寨</w:t>
        <w:br/>
        <w:t>（可以推荐客人乘人力轿子、体会当山寨主人的感觉）：沿路有景点：鸡公嘴、山寨迎宾门、哨卡、猴王瞭望台，悬崖栈道、在山歌亭小歇会，听听土家族纯山歌、为过山寨</w:t>
        <w:br/>
        <w:t>三道鬼门关</w:t>
        <w:br/>
        <w:t>做好准备，第一关:谁敢不低头（千斤石头自然搭</w:t>
        <w:br/>
        <w:t>成的一个小拱桥），第二关：不上山寨非好汉（长约20米的</w:t>
        <w:br/>
        <w:t>一线天</w:t>
        <w:br/>
        <w:t>）；第三关：一线天(60公斤以上上不去，夹缝只有20厘米宽)是上山寨的唯一通道。到山寨后，可观山寨，更加推荐观</w:t>
        <w:br/>
        <w:t>天波府</w:t>
        <w:br/>
        <w:t>观景台（张家界十大销魂景点之一，也是张家界最新开发 而震撼全国的峰墙）小道消息：雨过天晴，运气好还可以看罕见的云海奇观，您就不会妄此一行了，当晚就住在土匪窝乌龙寨，客栈旁500米观景台：天然长城是整个景区唯一能看日落最佳的地方，</w:t>
        <w:br/>
        <w:t>包含中餐、晚餐：__人一桌（___荤___素一汤）（除土家风味和特色野味）1桌</w:t>
        <w:br/>
        <w:t>第二天区间：</w:t>
        <w:br/>
        <w:t>张家界国家森林公园</w:t>
        <w:br/>
        <w:t>—— 金鞭溪——十里画廊 晚上：张家界市区三星酒店</w:t>
        <w:br/>
        <w:t>早餐后（乘环保车），到十里画廊游玩：</w:t>
        <w:br/>
        <w:t>采药老人</w:t>
        <w:br/>
        <w:t>、三姐妹、全家福、天狗望月、向王观书，等，乘环保车5分钟到张家界国家森林公园：金鞭溪这里是7.5公里的平道，望大家做好走路的准备，风景是非常美，有世界第一美大峡谷之称途中游览，观音抱子、</w:t>
        <w:br/>
        <w:t>紫草潭</w:t>
        <w:br/>
        <w:t>、文星岩、</w:t>
        <w:br/>
        <w:t>长寿泉</w:t>
        <w:br/>
        <w:t>、西游记拍摄地，</w:t>
        <w:br/>
        <w:t>神鹰护鞭</w:t>
        <w:br/>
        <w:t>，</w:t>
        <w:br/>
        <w:t>千里相会</w:t>
        <w:br/>
        <w:t>、森林公园门票站门口游“千年古战场”【</w:t>
        <w:br/>
        <w:t>百丈峡</w:t>
        <w:br/>
        <w:t>出景区】：峡谷因有高近百丈的石壁直插云霄，不敢仰视，故而得名 ，结束张家界核心四大景区行程。晚上住景区。晚上可以自理</w:t>
        <w:br/>
        <w:t>看晚会《天门狐仙》238元/人，晚上住张家界市区，品尝张家界富有特色的三下锅，</w:t>
        <w:br/>
        <w:t>含早餐：稀饭馒头咸菜，中餐：__人一桌（___荤___素一汤）（除土家风味和特色野味）1桌</w:t>
        <w:br/>
        <w:t>第三天区间：张家界——</w:t>
        <w:br/>
        <w:t>天门山国家森林公园</w:t>
        <w:br/>
        <w:t>——玻璃栈道</w:t>
        <w:br/>
        <w:t>早餐后游玩：</w:t>
        <w:br/>
        <w:t>天门山索道</w:t>
        <w:br/>
        <w:t>下站，乘索道7.8公里上山顶，游览</w:t>
        <w:br/>
        <w:t>天门山国家森林公园</w:t>
        <w:br/>
        <w:t>，天门山文化底蕴深厚，有"武陵之魂"之称，</w:t>
        <w:br/>
        <w:t>更有湘西第一神山的美誉，它兼峰、石、泉、溪、云、林于一体，集雄、奇、秀、险、幽于一身，被誉为空中原始花园。我们乘坐</w:t>
        <w:br/>
        <w:t>天门山索道</w:t>
        <w:br/>
        <w:t>，前往游览天门山：观</w:t>
        <w:br/>
        <w:t>天门洞</w:t>
        <w:br/>
        <w:t>、99道弯公路奇观（通天大道）、</w:t>
        <w:br/>
        <w:t>李娜别墅</w:t>
        <w:br/>
        <w:t>、</w:t>
        <w:br/>
        <w:t>鬼谷栈道</w:t>
        <w:br/>
        <w:t>、鬼谷兵盘、</w:t>
        <w:br/>
        <w:t>云梦仙顶</w:t>
        <w:br/>
        <w:t>、</w:t>
        <w:br/>
        <w:t>天门山寺</w:t>
        <w:br/>
        <w:t>、灵泉院、木石之恋等著名景点。</w:t>
        <w:br/>
        <w:t>天门索道：索道线路斜长7455米，上、下站水平高差1279米，是世界最长的单线循环脱挂抱索器车厢式索道，犹如一道彩虹飞渡“人间” “天上”，又象一条巨龙腾翔素云苍穹，依山籍壁，拔地冲天，荡气回肠，恢宏壮观，成为天门山旅游风景区“四大奇观”之一。</w:t>
        <w:br/>
        <w:t>通天大道：被称为通天大道的盘山公路共计99弯，似玉带环绕，弯弯紧连，层层叠起，依山籍壁，直冲云霄，“天下第一公路奇观”横空出世，从索道上观看公路，有如蜘蛛网一般密集的公路，垂直高差达千米左右。</w:t>
        <w:br/>
        <w:t>天门洞开</w:t>
        <w:br/>
        <w:t>：高131.5米，宽50余米，南北对开于千寻素壁之上，气势磅礴，巍峨高绝，是罕见的高海拔穿山溶洞，更是尽显造化神奇的冠世奇观，2006俄罗斯空军张家界天门山特技飞行表演让</w:t>
        <w:br/>
        <w:t>天门洞</w:t>
        <w:br/>
        <w:t>悬念升级，再次成为全球焦点。</w:t>
        <w:br/>
        <w:t>鬼古栈道：脚下是没有边际的绿野，成群的小鸟在峡谷中嬉戏，偶尔有老鹰从眼前掠过，闭上眼，挺着发麻的双腿，带着急促的心跳，伸开双臂，你就能得到一次最完美、最刺激、最贴近自然的SPA。因为，要知道这种在悬崖上赏风景一般都是非人类所能享受的。</w:t>
        <w:br/>
        <w:t>张家界三天两晚费用包含服务项目:</w:t>
        <w:br/>
        <w:t>含门票：张家界门票（武陵源门票一票制）、天门山门票及索道</w:t>
        <w:br/>
        <w:t>含住宿：两晚住宿（景区，独立卫生间，电视，双人标间、24小时热水洗澡，）</w:t>
        <w:br/>
        <w:t>一晚市区住宿，一晚景区住宿</w:t>
        <w:br/>
        <w:t>含用餐：一早餐二正餐（早餐稀饭、馒头、面条；正餐： 人一桌（ 荤 素一汤）（除土家风味和特色野味）1桌</w:t>
        <w:br/>
        <w:t>含用车：景区环保车景区用车。</w:t>
        <w:br/>
        <w:t>含保险：景区意外保险</w:t>
        <w:br/>
        <w:t>含导游：单独导游独立成团（不管您是两个人还是10人）全程陪同讲解。行程很自由</w:t>
        <w:br/>
        <w:t>含索道：天门山索道（全世界最长7.5公里 上下 也是上天门山必经之道）</w:t>
        <w:br/>
        <w:t>自理费用：</w:t>
        <w:br/>
        <w:t>百龙天梯</w:t>
        <w:br/>
        <w:t>单行72元/人、十里画廊小火车：38元/人 （可以选择爬山、不勉强）</w:t>
        <w:br/>
        <w:t>天门山中午中餐自带干粮。</w:t>
        <w:br/>
        <w:t>冬天的武陵源是一个黑白分明的世界，不像春天那样清澈透明，夏天那样碧波荡漾，秋天那样浓绿浸染，但却冰清玉洁，银装素裹，恬静而又寂寞，沉静而又漫长。冬雪隐隐蕴含着的新的希望。岁末年终时，不妨在武陵源冬日的白雪暖阳下细细梳理一年的得失，让今年的不足，都变成来年的丰收。</w:t>
        <w:br/>
        <w:t>人生就是一场旅行，不在乎目的地，在乎的应该是沿途的风景以及看风景的心情。。</w:t>
      </w:r>
    </w:p>
    <w:p>
      <w:r>
        <w:t>评论：</w:t>
        <w:br/>
        <w:t>1.😄 冬天的张家界美景绝不会让你失望。</w:t>
        <w:br/>
        <w:t>2.😄😄</w:t>
        <w:br/>
        <w:t>3.本来排除了这里的，但是看了楼主的游记又考虑起来了哈哈。</w:t>
        <w:br/>
        <w:t>4.收藏下，回去我也去一回感受感受。</w:t>
      </w:r>
    </w:p>
    <w:p>
      <w:pPr>
        <w:pStyle w:val="Heading2"/>
      </w:pPr>
      <w:r>
        <w:t>523.石膏山 好一个天然氧吧！</w:t>
      </w:r>
    </w:p>
    <w:p>
      <w:r>
        <w:t>https://you.ctrip.com/travels/shanxi100056/3604211.html</w:t>
      </w:r>
    </w:p>
    <w:p>
      <w:r>
        <w:t>来源：携程</w:t>
      </w:r>
    </w:p>
    <w:p>
      <w:r>
        <w:t>发表时间：2017-12-19</w:t>
      </w:r>
    </w:p>
    <w:p>
      <w:r>
        <w:t>天数：2 天</w:t>
      </w:r>
    </w:p>
    <w:p>
      <w:r>
        <w:t>游玩时间：</w:t>
      </w:r>
    </w:p>
    <w:p>
      <w:r>
        <w:t>人均花费：</w:t>
      </w:r>
    </w:p>
    <w:p>
      <w:r>
        <w:t>和谁：和朋友</w:t>
      </w:r>
    </w:p>
    <w:p>
      <w:r>
        <w:t>玩法：</w:t>
      </w:r>
    </w:p>
    <w:p>
      <w:r>
        <w:t>旅游路线：</w:t>
      </w:r>
    </w:p>
    <w:p>
      <w:r>
        <w:t>正文：</w:t>
        <w:br/>
        <w:t>说起山西，可说的太多了，风景名胜自然数不胜数，还有山西面食，天下闻名！</w:t>
        <w:br/>
        <w:t>石膏山</w:t>
        <w:br/>
        <w:t>或许比不上</w:t>
        <w:br/>
        <w:t>五台山</w:t>
        <w:br/>
        <w:t>出名，但他独特的地形地貌与众不同，它的山脉由花岗岩、灰岩、片麻岩等组成，为太古代。远视石间岩溶似石膏，故名。石膏山位于山西省</w:t>
        <w:br/>
        <w:t>灵石</w:t>
        <w:br/>
        <w:t>县城东南五十公里的太岳山中，地处灵石、</w:t>
        <w:br/>
        <w:t>霍州</w:t>
        <w:br/>
        <w:t>、沁源三县交界处，北接</w:t>
        <w:br/>
        <w:t>绵山</w:t>
        <w:br/>
        <w:t>，南望霍州，西</w:t>
        <w:br/>
        <w:t>临汾</w:t>
        <w:br/>
        <w:t>河，东靠</w:t>
        <w:br/>
        <w:t>灵空山</w:t>
        <w:br/>
        <w:t>。其制高点牛角鞍海拔2532米，在全省高峰中排名第四，石膏山为山西第一批省级风景名胜区，风景区总面积约75平方公里。</w:t>
        <w:br/>
        <w:t>我们一行人从北京出发做了两个小时动车到达</w:t>
        <w:br/>
        <w:t>太原</w:t>
        <w:br/>
        <w:t>，在用过餐之后，再坐上景区的大巴约一个小时时间终于到达了此行的目的地——</w:t>
        <w:br/>
        <w:t>石膏山</w:t>
        <w:br/>
        <w:t>。来到石膏山时正逢细雨霏霏，让远处的石膏山迷雾缭绕，别有一番风情。</w:t>
        <w:br/>
        <w:t>在卧龙广场，我生平第一次见到了这么多个“龙”字，2000个不同的“龙”字镶嵌在龙墙之上。而在一根根龙柱上，绘就的各样龙图腾栩栩如生。在细雨中，漫步“龙”的世界，有一种自豪油然而生。因为，我们都是龙的传人。</w:t>
        <w:br/>
        <w:t>安排好了住宿，到了山西的地界，怎么能不品尝下当地特色面食呢，手拉面、刀削面、刀拔面、剔尖、猫耳朵等，一应俱全。晚餐过后，我们到酒吧小酌，观赏到了特级厨师食品雕刻、盘中作画的表演，还有悦耳的乐曲，不自觉的就多喝了几杯.....</w:t>
        <w:br/>
        <w:t>石膏山</w:t>
        <w:br/>
        <w:t>有十景：钟泉澄澈、松塔玲珑、高山瀑布、梵音洞天、石膏叠翠、云路横空、石猴望月、柏登飞悬，这些景致相互映衬，熠熠生辉。还有罗丁松涛、莲寺争泉、神飞壁峰以及南天门、蘑菇岩、舍身崖、乌龟石、棋盘石、桃花岭、猴王峰、香炉山、尖阳山等景点，雄奇秀丽。短短两天时间想都走一遍，自然是不能够。美景太多，爬山又是个体力活，且行且珍惜吧，漫行在山林间。</w:t>
        <w:br/>
        <w:t>虽然有缆车，但那样的话怎么能体会挑战大山的乐趣。石膏山的登山步道都是“之”字行小台阶，不高，但是琐琐碎碎，盘旋向上。约30分钟的上升，终于得见南天门的雄姿！由此开始，仿佛进入了佛的国度。首先映入眼帘的就是普塔院，这个塔院是明代石膏山僧人的墓地。传说中，普塔院建筑十分宏敞壮观。最初是由明代永乐年间的弧月和尚修建，它的建筑非常的别致，高三、四米，上下共九米，座基为砖砌八角形，每层都不尽相同，或圆或方，模棱两可，在塔身镶嵌着一块石碣，是明朝嘉靖三十二年所立，铭记着禅宗弟子弧月和尚开创石膏山香火的经历。</w:t>
        <w:br/>
        <w:t>在下山的路途，依次经过天竺寺，</w:t>
        <w:br/>
        <w:t>铁佛寺</w:t>
        <w:br/>
        <w:t>，保安禅院，白衣寺，龙王洞等等，可说可写的风景太多，但这也只是揭开了石膏山神秘面纱的一角。</w:t>
        <w:br/>
        <w:t>酒店休息一晚后，我们来到龙吟谷景区探秘寻幽。</w:t>
        <w:br/>
        <w:t>龙吟谷是太行山的一段大峡谷，成东西走向，高山大峰，在这里突然被刀劈斧砍一般，形成奇岩绝壁，一条大山谷便坐落于此，这条山港约2.5公里，峡谷宽窄不一，最窄处不过数米，宽敞地奇花异草，一派盎然景象，在这里游客可以尽情的享受龙原始原态的生存环境，可以走龙道，攀龙岩，入龙洞，饮龙泉，串龙窝，摸龙须，骑龙背，抚龙鳞，摆龙尾，从而养蓄龙心，创造龙业。当地人也叫龙窝，卧龙沟，因为他的谷势像一条蜿蜒的卧龙，沟内四季流动着一股溪水，声音就像卧龙在低吟，故名龙吟谷。</w:t>
        <w:br/>
        <w:t>龙吟谷里有山有水，游走其间，尽享山林野趣。我们几个也玩性大发，戏水嬉戏，相互拍照留念。越往深谷走，越感到凉爽宜人，与山外的闷热气候形成鲜明反差，如若进到岩洞中，真的不能久待，否则真的可能会感冒。夏天来此避暑，再好不过！</w:t>
        <w:br/>
        <w:t>两天的石膏山之旅不知不觉的就结束了，游玩时的欢声笑语，离别时的依依不舍，形成了鲜明的对比，这或许就是一趟开心旅程的真实写照。我们带走了相片和记忆，美食美景，我们下次再约！</w:t>
      </w:r>
    </w:p>
    <w:p>
      <w:r>
        <w:t>评论：</w:t>
        <w:br/>
      </w:r>
    </w:p>
    <w:p>
      <w:pPr>
        <w:pStyle w:val="Heading2"/>
      </w:pPr>
      <w:r>
        <w:t>524.在北方的大山里，邂逅冰雪的世界</w:t>
      </w:r>
    </w:p>
    <w:p>
      <w:r>
        <w:t>https://you.ctrip.com/travels/shandong100039/3604720.html</w:t>
      </w:r>
    </w:p>
    <w:p>
      <w:r>
        <w:t>来源：携程</w:t>
      </w:r>
    </w:p>
    <w:p>
      <w:r>
        <w:t>发表时间：2017-12-19</w:t>
      </w:r>
    </w:p>
    <w:p>
      <w:r>
        <w:t>天数：1 天</w:t>
      </w:r>
    </w:p>
    <w:p>
      <w:r>
        <w:t>游玩时间：12 月</w:t>
      </w:r>
    </w:p>
    <w:p>
      <w:r>
        <w:t>人均花费：</w:t>
      </w:r>
    </w:p>
    <w:p>
      <w:r>
        <w:t>和谁：和朋友</w:t>
      </w:r>
    </w:p>
    <w:p>
      <w:r>
        <w:t>玩法：摄影，徒步</w:t>
      </w:r>
    </w:p>
    <w:p>
      <w:r>
        <w:t>旅游路线：临沂</w:t>
      </w:r>
    </w:p>
    <w:p>
      <w:r>
        <w:t>正文：</w:t>
        <w:br/>
        <w:t>在大家的印象里，在冬日里想要看雪的话，一定得去北方，因为那里的雪是厚重的、浓烈的、酣畅的。但是当我踏上这座大山的时候，我发现这里同北方相比一点都不逊色，相较之下，这里的雪显得轻灵、典雅。</w:t>
        <w:br/>
        <w:t>沂蒙山相比北方知名的长白山、嵩山来说，熟知这里的人不是很多，从而不像那些地方那样游客往来不断。沂蒙山山脉分为沂山山系以及蒙山山系，其中代表景区则是位于</w:t>
        <w:br/>
        <w:t>临沂</w:t>
        <w:br/>
        <w:t>境内的主峰所在地沂蒙山龟蒙景区，主峰龟蒙顶海拔1156米。</w:t>
        <w:br/>
        <w:t>知道这个地方，归功于和我有同样爱好的摄影驴友们，还是在夏天的时候，记得这家景区有帐篷节活动，景区特邀他去拍摄活动，正好有闲，朋友就带着我一起去参加了。那是我第一次造访这座大山，还是傍晚时分上的山，不一样的感觉。</w:t>
        <w:br/>
        <w:t>那时幸亏听了朋友的建议带了件较厚的外套上山，等到山顶下车，大山已经完全被夜幕笼罩了，而且山上这温度低的，简直就是“十里不同天”。景区为了那次活动做了很精心的布置，山顶平台上搭着一顶顶小巧的帐篷被灯光的映衬下，很是温暖，还有那透明的充气帐篷，让我一直记忆犹新。站在山顶往远处眺望，远方的城市里灯火通明，仿若繁星点点。</w:t>
        <w:br/>
        <w:t>今年临沂地区的雪来得比往年迟了好多，直到12月14号那天市区里才飘起了小小的雪花，在我从窗外看着雪花从天上飘落到地面然后慢慢融化在地上时，我突然想看到被雪花覆盖了的蒙山将会是何种景象，尝试和朋友沟通了一下，他也很是心动，我们约定明天等雪停了我们立马上山。</w:t>
        <w:br/>
        <w:t>15号我们驱车前往景区，路上的积雪已经化得差不多了，我还在想山上的雪不会也快化光了吧，那样不是白拉着朋友跑了一趟。到了景区才了解到，下雪过后没有清路的情况下，是不允许游客上山的，以防出现意外。但是，幸运的是景区那边正要组织员工上山扫雪，清理路面，同行的朋友联系到了景区的工作人员，经过一番沟通，景区那边终于同意我们随着他们一起上山。</w:t>
        <w:br/>
        <w:t>山下的雪已经随着温度升高融化掉了，当我们一步步沿着车行路往上走时，我们发现越往上，路旁积雪也越来越多，景区的工作人员们准备好扫雪的工具，鼓风机开路，扫帚、铁锹齐上阵，开始热火朝天的除雪大作战。</w:t>
        <w:br/>
        <w:t>我和朋友继续往上走，越往上越感到无比的震撼，放眼望去，层层叠叠晶莹剔透的雾凇美景，让人沉醉，而远处的大山被冰雪的覆盖后显得庄重、圣洁。在东天门那里我们看到蒙山新设的玻璃悬索桥也被大雪厚厚的覆盖住了，很是唯美。</w:t>
        <w:br/>
        <w:t>我们在林海中穿梭，到山顶的那一刻我们仿佛步入了冰雪的童话世界，听到得只有我们的呼吸声，站在雪地里仿佛山上只剩自己一人，寂静而又空灵。我们很庆幸目睹到了这座大山初雪雪景，这场冰雪之旅让我们是那么的震撼而又沁人心脾。</w:t>
      </w:r>
    </w:p>
    <w:p>
      <w:r>
        <w:t>评论：</w:t>
        <w:br/>
        <w:t>1.棒呆，我们也要去！希望也有好运伴随。</w:t>
        <w:br/>
        <w:t>2.今天刚打开携程就看到你游记，也算一种缘分，互粉下吧~~</w:t>
      </w:r>
    </w:p>
    <w:p>
      <w:pPr>
        <w:pStyle w:val="Heading2"/>
      </w:pPr>
      <w:r>
        <w:t>525.烟雨朦胧时,寻访龙虎山</w:t>
      </w:r>
    </w:p>
    <w:p>
      <w:r>
        <w:t>https://you.ctrip.com/travels/longhushan160/3605027.html</w:t>
      </w:r>
    </w:p>
    <w:p>
      <w:r>
        <w:t>来源：携程</w:t>
      </w:r>
    </w:p>
    <w:p>
      <w:r>
        <w:t>发表时间：2017-12-19</w:t>
      </w:r>
    </w:p>
    <w:p>
      <w:r>
        <w:t>天数：2 天</w:t>
      </w:r>
    </w:p>
    <w:p>
      <w:r>
        <w:t>游玩时间：6 月</w:t>
      </w:r>
    </w:p>
    <w:p>
      <w:r>
        <w:t>人均花费：800 元</w:t>
      </w:r>
    </w:p>
    <w:p>
      <w:r>
        <w:t>和谁：和朋友</w:t>
      </w:r>
    </w:p>
    <w:p>
      <w:r>
        <w:t>玩法：自由行，摄影，人文，美食</w:t>
      </w:r>
    </w:p>
    <w:p>
      <w:r>
        <w:t>旅游路线：龙虎山，贵溪，龙虎山风景区，正一观，天师府，上清宫，大地之母，崖墓，上清古镇</w:t>
      </w:r>
    </w:p>
    <w:p>
      <w:r>
        <w:t>正文：</w:t>
        <w:br/>
        <w:t>龙虎山</w:t>
        <w:br/>
        <w:t>,位于江西省鹰潭市西南20公里处</w:t>
        <w:br/>
        <w:t>贵溪</w:t>
        <w:br/>
        <w:t>市境内。东汉中叶正一道创始人张道陵曾在此炼丹,传说“丹成而龙虎现,山因得名。其中天门山最高,海拔1300米。龙虎山是中国第八处世界自然遗产 ,世界地质公园 、国家自然文化双遗产地 、国家AAAAA级旅游景区 、全国重点文物保护单位。这个4月,和风细雨,有幸来到龙虎山,一睹道教圣地的风采!</w:t>
        <w:br/>
        <w:t>9点多从杭州出发,历经了两个多小时的动车,抵达鹰潭已经饭点,为了安抚饥肠辘辘的肠胃,我们直奔饭店!以吃开启了对龙虎山的第一印象,对于我来说倒也符合我的本性。</w:t>
        <w:br/>
        <w:t>我们来到的这家店,店名叫三碗不过岗水浒主题餐厅,位于</w:t>
        <w:br/>
        <w:t>龙虎山风景区</w:t>
        <w:br/>
        <w:t>出口处。从店名到店的装修来看,店面特色非常鲜明。</w:t>
        <w:br/>
        <w:t>走进餐厅,铺面而来的梁山气息,装修、陈设都是水浒风。</w:t>
        <w:br/>
        <w:t>这道菜是主题餐厅的主打菜肴,叫做李逵牛肉。牛肉是用黄纸包裹的,很有水泊梁山的感觉。牛肉被切的很薄,肉质脚软,一点都不费牙口,非常的香嫩。</w:t>
        <w:br/>
        <w:t>这是用竹篮形状器皿承装的生鱼片,上菜的时候敲锣打鼓,好不热闹。</w:t>
        <w:br/>
        <w:t>都是好吃的,不一一介绍了,看图过过眼瘾吧,总而言之就是两个字:美味!整个水浒餐厅菜品和装修都充满了浓浓的水浒风,而量大实惠才是这家店的最大特色。</w:t>
        <w:br/>
        <w:t>吃饱喝足,散着步走到了景区入口。我们的门票是二日游联票,所以有效期是两天,价格是260元,门票包含象鼻山、</w:t>
        <w:br/>
        <w:t>正一观</w:t>
        <w:br/>
        <w:t>、</w:t>
        <w:br/>
        <w:t>天师府</w:t>
        <w:br/>
        <w:t>和</w:t>
        <w:br/>
        <w:t>上清宫</w:t>
        <w:br/>
        <w:t>几这四个景区,票价还包含了竹筏或游船二选一项目。使用这张门票可以随意乘坐景区游览车往来各个景点,建议大家,门票要随身携带,因为无论是乘坐景区摆渡车还是到各个景点参观,在入口处都需要刷门票进入,所以门票要随身携带,妥善保存。</w:t>
        <w:br/>
        <w:t>我们的第一站是象鼻山,乘着游览车一路走来,到处都是风情。虽然是阴雨天气,但是淅沥沥的小雨中,奇骏的山峰在云雾缭绕中若隐若现,平添一番神秘气息。</w:t>
        <w:br/>
        <w:t>导游告诉我们,龙虎山属于典型的丹霞地貌。丹霞地貌最突出的特点是“赤壁丹崖”广泛发育,形成了顶平、身陡、麓缓的方山、石墙、石峰、石柱等奇险的地貌形态,各异的山石形成一种观赏价值很高的风景地貌,是名副其实的“红石公园”。</w:t>
        <w:br/>
        <w:t>象鼻山是龙虎山地质公园最为典型的景观之一,是长期受雨水冲刷溶蚀风化而脱落,造成崩塌残余型的石梁穿洞类景观。高约100米的山峰有一石梁凌空垂下,整个山体就像一只巨型石象在汲水。</w:t>
        <w:br/>
        <w:t>龙虎山上的悬空栈道虽然没有大的起伏,但是非常的长,从入口走到出口大概要走一个多小时的时间。</w:t>
        <w:br/>
        <w:t>龙虎山的悬空栈道修建的很壮观,曲折迂回,非常的漂亮。</w:t>
        <w:br/>
        <w:t>栈道这个部分有一个向外延伸的看台,材质是玻璃,导游说是最象鼻山的最佳拍照点,站在上面需要勇气的。</w:t>
        <w:br/>
        <w:t>在这个最佳拍照点,找个好角度就可以跟象鼻山合影了,来,摸一摸象鼻有好运哦。</w:t>
        <w:br/>
        <w:t>以象鼻山景点为主的游览区还有仙丹盒峰、龙胆赤壁、观象台、正一仙峰、百岁洞府、金龙汲水、倒挂藤萝、虚靖堂、畲寨、斧劈神山、面具岩、雄狮回头、金龟翘首等众多景点,天气原因很多景点就没有去看。</w:t>
        <w:br/>
        <w:t>一路景色,震撼眼球,仙气缭绕,美不胜收。</w:t>
        <w:br/>
        <w:t>作别了象鼻山,我们乘车奔赴竹排码头,乘竹筏游览泸溪河美景。龙虎山景区里的竹筏,使用的是玻璃钢材质,不会进水,乘坐很安全放心。我们的门票是全程票,竹筏项目已经包含在内,所以直接拿着门票在竹筏码头刷票就可以上船了。</w:t>
        <w:br/>
        <w:t>每个竹筏可坐10位游客,每个竹筏配备一位筏工。竹筏上每个座位都放有一件救生衣,这个是在行船之前必须穿戴好的。</w:t>
        <w:br/>
        <w:t>穿戴好救生衣,我们的泸溪河漂流正式起航了!湖光山色,分外美丽,我们的船夫给我们唱起了山歌。</w:t>
        <w:br/>
        <w:t>泸溪河河面不仅有盛满游客的竹筏,还有很多当地村民滑动的竹筏。村民们的竹筏上一般都载着矿泉水、盐炒鸡蛋和粽子。他们把竹筏划到游客近处,让游客随意挑选。我还担心大妈追不上我们,没想到大妈熟练的划着她的小竹筏三下五除二,就赶上了我们,兜售起了粽子!</w:t>
        <w:br/>
        <w:t>买了一打小小的袖珍粽子了。用当地人的话说,这粽子是“男人吃了硬邦邦,女人吃了水汪汪”!</w:t>
        <w:br/>
        <w:t>右边这座山石,形似一位生气的老婆婆,对面的山上有块山岩形似偷窥少女的老公公,两块山石惟妙惟肖,很有意思。</w:t>
        <w:br/>
        <w:t>基本山每个大的岩缝里,都有悬棺!</w:t>
        <w:br/>
        <w:t>形似石猴,我说感觉到了花果山。</w:t>
        <w:br/>
        <w:t>我总觉得像钢铁侠,发挥想象力。</w:t>
        <w:br/>
        <w:t>像不像蘑菇,大自然真的是鬼斧神工。</w:t>
        <w:br/>
        <w:t>找到了门票上的景点了,惊喜不已。我们一路顺河而下,约摸漂流了半个小时的样子,竹筏才缓缓靠岸。</w:t>
        <w:br/>
        <w:t>上了岸,爬山一个栈道,有一个最佳观测悬棺的点,可以近距离的看悬棺。</w:t>
        <w:br/>
        <w:t>历经千百年岁月的悬棺,静静的躺在那里。</w:t>
        <w:br/>
        <w:t>下了栈道,往里走,有一个小景点,想必不少人在网上看到过,这是龙虎山著名的“</w:t>
        <w:br/>
        <w:t>大地之母</w:t>
        <w:br/>
        <w:t>”了。所谓大地之母,就是一处形似女性生殖器的山体。天然形成的石崖居然像到这种程度,实在是让人叹为观止!当地人有句话说“男人见了笑哈哈,女人见了羞答答。”不管是笑哈哈还是羞答答,到了龙虎山都要来一睹这大自然的鬼斧神工!</w:t>
        <w:br/>
        <w:t>参观完大地之母后,悬棺表演即将开始了。步行至表演地点,然后坐船到对岸。</w:t>
        <w:br/>
        <w:t>很多年没见到的古朴的木船。</w:t>
        <w:br/>
        <w:t>座无虚席的观众,翘首以待。</w:t>
        <w:br/>
        <w:t>首先开始的是鸬鹚捕鱼表演,小竹筏排成方针有规律的滑行。</w:t>
        <w:br/>
        <w:t>整齐划一的阵型!</w:t>
        <w:br/>
        <w:t>龙虎山悬棺表演每天两场,分别是下午一点半和四点半。看悬棺(当地人称为升棺“升官”之谐音也),尽管已是后人想象出来的模拟表演,却一样地充满了惊险和艰辛。</w:t>
        <w:br/>
        <w:t>整个表演大约十五分钟。棺木用船运到悬崖之下,工作人员将绳索捆绑在棺木上,利用架设在山顶的滑轮拉动绳索,使棺木抬升到高处,再荡入崖壁上的墓室中。因为表演中,主要的过程是提升棺材,有着升官发财的意思,所以很多游客都不愿意错过这个升棺的过程。</w:t>
        <w:br/>
        <w:t>悬棺表演结束后,我们又坐车游览车,抵达了我们的下一站,著名的道教圣地正一观。</w:t>
        <w:br/>
        <w:t>现在的正一观是2000年在被毁正一观原地上按宋代建筑风格新建的,占地60余亩,座东朝西,南北对称,主要包括七星池、正门、仪门、钟鼓楼、元坛殿、从祀殿、祖师殿、玉皇楼、丹房、红门、廊庑以及生活用房等。整个建筑群灰瓦白墙,古朴典雅,气势雄伟。“正一神观”是龙虎山陆路八大景观之一。</w:t>
        <w:br/>
        <w:t>汉中叶,第一代天师张道陵率弟子入云锦山肇基炼九天神丹,“丹成而龙虎见”,云锦山便由此而改名为“龙虎山”。第四代天师张盛回龙虎山,为祭祀祖天师而兴建起“祖天师庙”,每逢三元节,登坛传录,各地学道者纷至沓来,形成了“昼夜长明羽人国”的繁华景象。桑海沧田,“天师庙”也几经修葺,名称也多次更改,明嘉靖时改为“正一观”至今。</w:t>
        <w:br/>
        <w:t>现在的“正一观”,是在原址按宋代建筑风格重建,并吸收了明、清时的一些合理建制和艺术特点,整个建筑灰瓦白墙,古朴典雅,气势雄伟,仙骨傲然。</w:t>
        <w:br/>
        <w:t>出了正一观,我们回到了景区入口处,在游客服务大厅处,有座地质公园博物馆,里面展出了一些与龙虎山悬棺有关的文物,对于了解龙虎山历史及文化有很大帮助。</w:t>
        <w:br/>
        <w:t>地质公园博物馆是区域性、专业性很强的博物馆,它集收藏、展示、科研三大功能于一体。</w:t>
        <w:br/>
        <w:t>图中的这具棺木叫做楠木寿棺。楠木为我国特有树种,为重点保护植物。楠木生长缓慢,成材要百余年,高可达30余米,直径在1米以上,树干通直,木质坚硬,耐腐性极好,并有特殊香味,能防虫防蛀,是制作棺木的上乘选材。龙虎山的悬棺多是采用楠木制作。</w:t>
        <w:br/>
        <w:t>展馆中展出了三具干尸,其中两具保存较好。这三具干尸都是出自龙虎山的悬棺墓葬之中。其中两具为夫妻合葬,男性尸骨保存较为完好,女性尸骨只剩头颅。不要小看了这些干尸,他们可是来自于两千多年前的春秋战国时期!</w:t>
        <w:br/>
        <w:t>展区的另外一部分,展示了吊起安放悬棺的一些器具,大家不妨看一下,这些都对之后欣赏悬棺表演有着很大的帮助。</w:t>
        <w:br/>
        <w:t>龙虎山的全景。</w:t>
        <w:br/>
        <w:t>龙虎山地质博物馆分为走近地球科学、地质遗迹、生物乐园、钟灵毓秀、规划与展望5个展区,展板图文并茂,有矿物晶体、岩石、化石、生物标本、古</w:t>
        <w:br/>
        <w:t>崖墓</w:t>
        <w:br/>
        <w:t>、道教文物、地学研究著作等实物展品300余件,还有公园彩光沙盘模型、信息系统、多媒体放映厅和研究室等。主要介绍地质公园的地质景观、地质发展史、生物多样性、人文景观,对游客进行地学科普和环保意识教育。</w:t>
        <w:br/>
        <w:t>三叶虫化石</w:t>
        <w:br/>
        <w:t>红层砂岩</w:t>
        <w:br/>
        <w:t>汉江鱼 副狼鳍鱼</w:t>
        <w:br/>
        <w:t>游览完这些景点已是饥肠辘辘,晚饭的时间到了,分享一组美食!龙虎山不经风光秀丽,美食也是好吃的不像话,话不多说,开吃!</w:t>
        <w:br/>
        <w:t>吃饱喝足,晚上总要有点节目,不然太无聊了。这个需求,龙虎山也考虑到了。《寻梦龙虎山》是由北京阳光媒体集团联手江西</w:t>
        <w:br/>
        <w:t>龙虎山旅游</w:t>
        <w:br/>
        <w:t>文化发展(集团)有限公司耗时两年,精心打造的大型山水实景演出剧目。</w:t>
        <w:br/>
        <w:t>本来以为下雨天,看《寻梦龙虎山》大型实景演出的人不多。但是万万没想到,还没开始,现场已经人山人海了。现场为了不影响观感,不能打伞,工作人员给每位观众都发了一件雨衣,但雨实在是太大了,无可避免的湿身了,好在相机没湿!该剧情分为《序.入梦》、《生之逍遥》、《山水之逍遥》、《心之逍遥》、《尾声.出梦》五个篇章,紧扣“神仙地,逍遥游”这一主题,着重展现“千古名岳,道都仙山”的仙境风光,突出表现龙虎山丹山碧水的旖旎风光,其中、源远流长、博大精深的道教文化、春秋战国时期古越民族留下的千古之谜,都将作为素材及主故事线索进入到剧情中。</w:t>
        <w:br/>
        <w:t>巨大的树木上生出了几颗秋,整个环境在灯光和烟雾的映照下营造出一个飘渺的仙境!每一个水晶球中都有一个生命在孕育,每一个水晶球都呈现着奇幻的姿态。</w:t>
        <w:br/>
        <w:t>行进式的体验过程中,一幕幕的仙气缭绕的场景,令人应接不暇,仿若误入人间仙境。</w:t>
        <w:br/>
        <w:t>整场演出的舞台不拘泥于一处,而是在万物之中皆有舞台。随着灯光的转换,无论是古树之下还是屋顶之上,亦或半空之中山崖之巅,都可能走出仙人,幻化出仙境。</w:t>
        <w:br/>
        <w:t>放个古装帅哥!</w:t>
        <w:br/>
        <w:t>登船观看表演,由于雨下的很大,基本上相机已经没法拍了,静静的欣赏吧。</w:t>
        <w:br/>
        <w:t>表演结束,演员们向观众致谢,在暴雨中出色的完成了表演,感谢演员们的付出,让我们领略了如此精彩的演出。走出了《寻梦龙虎山》的剧场,可以直接上大巴回到景区入口。</w:t>
        <w:br/>
        <w:t>第二天,一大早天公作美,给我们一个大大的惊喜。</w:t>
        <w:br/>
        <w:t>阳光的照耀下,龙虎山的山峰焕发出别样的光彩!</w:t>
        <w:br/>
        <w:t>山清水秀,修仙福地。</w:t>
        <w:br/>
        <w:t>出门的时候,用左手摸一摸福地们三个字,然后握拳放心口袋,就等于把福气装进了口袋。</w:t>
        <w:br/>
        <w:t>引入仙人,指引大家进入朝拜。由于上清宫在维护,所以就没有拍。</w:t>
        <w:br/>
        <w:t>古道两旁的神像。</w:t>
        <w:br/>
        <w:t>两侧的墙面,可以很明显的看出年代,下部为明清时期,上不跟为民国时期建造。石板街是明清时期的产物。台阶拾级而上,踩在上面底部能明显感觉到是空心的。据导游介绍,底下是龙脉。</w:t>
        <w:br/>
        <w:t>上清镇因中国道教发源地而闻名天下,张天师在此已历经63代一千九百余年,上清镇是中国道教29个福地之一。</w:t>
        <w:br/>
        <w:t>上清古镇是一个具有千年历史的古镇,这里道教文化源远流长,名胜古迹众多,民俗风情古仆淳厚。游览车停在古镇前的广场上。这里地势开阔,有一颗巨大的樟树。上清古镇内300年树龄的古樟树有20余棵,广场上的这棵最为久远,是唐武德八年(公元625年)建镇时所值,距今已经有近1400年历史了。</w:t>
        <w:br/>
        <w:t>下一站我们来到了大名鼎鼎的天师府。所谓北有曲阜,南有天师府,说的就是这里。</w:t>
        <w:br/>
        <w:t>天师府是张氏历代起居之地,北靠西华山,门临泸溪河,面对琵琶山,依山带水,气势雄伟。占地3万多平方米,建筑辉宏,尚存古建筑6000余平方米,全部雕花镂刻,米红细漆,古色古香,一派仙气。</w:t>
        <w:br/>
        <w:t>传言天师府是张盛以及他的历代子孙生活起居之所和祀神之处,被称为正一派的祖庭和元明两朝管理道教事务的办公机构。</w:t>
        <w:br/>
        <w:t>天师府三进三出,始建于明太祖洪武元年(公元1368年),后又经十多次修建,现存木构建筑均为清乾隆、嘉庆和同治年间遗物。院落壮观宏大,植被茂盛,绿树如荫,环境清幽,景致迷人。</w:t>
        <w:br/>
        <w:t>万法宗坛院落内有雌雄罗汉松二株,偏大者为雄,偏小者为雌。传为南宋赵构母亲所栽。时近迁年,树繁叶茂,筋骨盘曲,一看就知道这是千年古树、千年宫观。</w:t>
        <w:br/>
        <w:t>参观完天师府,也临近中午了,刚好上清镇有美食节,一起去看看吧。</w:t>
        <w:br/>
        <w:t>美食节的重头戏,道乡食神大赛正在火热举办!</w:t>
        <w:br/>
        <w:t>来自各个地区的选手们拿出他们的看家绝活。</w:t>
        <w:br/>
        <w:t>美食节上的特色美味,色香味俱全。</w:t>
        <w:br/>
        <w:t>另一个环节,吃豆花大赛。</w:t>
        <w:br/>
        <w:t>老老少少齐上阵。</w:t>
        <w:br/>
        <w:t>连美食也充满了道教的文化气息。</w:t>
        <w:br/>
        <w:t>两天的行程满满当当,虽然有点赶,但是也算初步领略了龙虎山飘渺的风姿,感受到了龙虎山浓厚的道教文化,品尝了特色美食,值了!五月即将到来,我们五月在相约龙虎山,可好？</w:t>
      </w:r>
    </w:p>
    <w:p>
      <w:r>
        <w:t>评论：</w:t>
        <w:br/>
        <w:t>1.道观里帮你算命是要收钱的 其他都没什么</w:t>
        <w:br/>
        <w:t>2.淡季去 不会拥挤</w:t>
        <w:br/>
        <w:t>3.最佳旅游季节是什么时候呢？其实我觉得淡季去也行，省钱。</w:t>
        <w:br/>
        <w:t>4.一个人去这里的话有什么特别要注意的地方么？</w:t>
      </w:r>
    </w:p>
    <w:p>
      <w:pPr>
        <w:pStyle w:val="Heading2"/>
      </w:pPr>
      <w:r>
        <w:t>526.a</w:t>
      </w:r>
    </w:p>
    <w:p>
      <w:r>
        <w:t>https://you.ctrip.com/travels/yichang313/3605685.html</w:t>
      </w:r>
    </w:p>
    <w:p>
      <w:r>
        <w:t>来源：携程</w:t>
      </w:r>
    </w:p>
    <w:p>
      <w:r>
        <w:t>发表时间：2017-12-22</w:t>
      </w:r>
    </w:p>
    <w:p>
      <w:r>
        <w:t>天数：5 天</w:t>
      </w:r>
    </w:p>
    <w:p>
      <w:r>
        <w:t>游玩时间：1 月</w:t>
      </w:r>
    </w:p>
    <w:p>
      <w:r>
        <w:t>人均花费：800 元</w:t>
      </w:r>
    </w:p>
    <w:p>
      <w:r>
        <w:t>和谁：夫妻</w:t>
      </w:r>
    </w:p>
    <w:p>
      <w:r>
        <w:t>玩法：</w:t>
      </w:r>
    </w:p>
    <w:p>
      <w:r>
        <w:t>旅游路线：</w:t>
      </w:r>
    </w:p>
    <w:p>
      <w:r>
        <w:t>正文：</w:t>
        <w:br/>
        <w:t>玩三峡最惬意的方式是乘坐游轮，饱览江景，每到名胜登岸观光，既免去了每日更换酒店的奔波之苦，又可享受每日不同的窗外景观。小编为您整理了</w:t>
        <w:br/>
        <w:t>重庆长江三峡</w:t>
        <w:br/>
        <w:t>旅游攻略。</w:t>
        <w:br/>
        <w:t>旅游方式</w:t>
        <w:br/>
        <w:t>三峡旅游有其特殊性，如景点均遍布两岸，两岸群山峻岭不宜行车等，所以经水路游三峡最为理想。一般提及游三峡，在没有特别指明其它游览方式的情况下，即为乘船游。</w:t>
        <w:br/>
        <w:t>游玩三峡最惬意的方式是乘坐游轮，饱览江景，每到名胜登岸观光，既免去了每日更换酒店的奔波之苦，又可享受每日不同的窗外景观。</w:t>
        <w:br/>
        <w:t>严格意义上讲游三峡最短需要4天时间，为开拓3天的旅游市场，由市旅游局牵头开发出由</w:t>
        <w:br/>
        <w:t>朝天门</w:t>
        <w:br/>
        <w:t>乘车至</w:t>
        <w:br/>
        <w:t>万州</w:t>
        <w:br/>
        <w:t>上船的三峡旅游新方式。</w:t>
        <w:br/>
        <w:br/>
        <w:t>理由一 风光秀丽，气候宜人</w:t>
        <w:br/>
        <w:t>三峡豪华游轮的航行路线是</w:t>
        <w:br/>
        <w:t>宜昌至重庆</w:t>
        <w:br/>
        <w:t>段，这里集中了长江风光的精华，沿线的特色民族风情以及三国古战场的历史文化底蕴，是神州山水人文的完美结合。山水环绕、峡谷连绵的地势，造就了这里清爽宜人的气候，气温常年保持在20多度，空气清新，气候宜人，行程舒适无紧张刺激，最适宜老人孩子出游，带着父母在甲板上吹着风，饱览沿岸苍山翠色之余，每到名胜还能登岸观光，正是三峡游览好风光。</w:t>
        <w:br/>
        <w:t>理由二 行程舒缓，轻松惬意</w:t>
        <w:br/>
        <w:t>三峡游玩最舒服惬意的方式就是乘坐豪华游轮，饱览江景，每到景点下船观光，一般行程4-5天。总统游轮集“吃、住、行、游、娱”于一体，既免去了每日四处找餐馆，换酒店的奔波之苦，又可享受每日不同的窗外景观。整个旅程之中，无需再为吃饭、住宿、车乘费心，船上中西餐饮、客房私享阳台、齐全的休闲设施一应俱全，照顾到了游客生活中的方方面面，游客登岸观光还有专门的导游讲解，因此旅行节奏舒缓轻松，对老年人来说，是最合适不过的了。</w:t>
        <w:br/>
        <w:t>理由三 五星服务 彰显品质</w:t>
        <w:br/>
        <w:t>三峡豪华游轮有多个系列，其中总统游轮是目前长江</w:t>
        <w:br/>
        <w:t>上航</w:t>
        <w:br/>
        <w:t>行的最大规模的船队，完全按照五星级标准建造。总统七号、八号游轮设有双层镂空餐厅、两部观光电梯、恒温游泳池、阳光甲板、健身房、阅览室、儿童乐园、大型演艺厅、高清奢华影院等等，可以满足大人小孩在生活、休闲中的种种需求。除了奢华的装饰等硬件设施，船上提供的各种服务也是超一流水准，在对游客的后期回访中，三峡豪华游轮船上服务、餐饮、娱乐节目及行程安排都得到游客大加褒奖。95%的游客对游轮整体条件表示非常满意，90%的游客对住宿条件非常满意。</w:t>
        <w:br/>
        <w:t>旅游路线</w:t>
        <w:br/>
        <w:t>1.从</w:t>
        <w:br/>
        <w:t>重庆</w:t>
        <w:br/>
        <w:t>顺江而下快节奏地观赏三峡的奇特风光;</w:t>
        <w:br/>
        <w:t>2.从上海、南京、武汉逆流而上游览长江沿途美景;</w:t>
        <w:br/>
        <w:t>3.从</w:t>
        <w:br/>
        <w:t>宜昌</w:t>
        <w:br/>
        <w:t>逆流而上观赏三峡的奇特风光。</w:t>
        <w:br/>
        <w:t>三峡旅游路线相差无几，无非是由</w:t>
        <w:br/>
        <w:t>重庆</w:t>
        <w:br/>
        <w:t>出发至</w:t>
        <w:br/>
        <w:t>宜昌</w:t>
        <w:br/>
        <w:t>(下水)或由宜昌出发至重庆(上水)，耗时相对合理在3-6天。也有极少部分游客选择由</w:t>
        <w:br/>
        <w:t>重庆至上海</w:t>
        <w:br/>
        <w:t>、南京或上海、</w:t>
        <w:br/>
        <w:t>南京至重庆</w:t>
        <w:br/>
        <w:t>，耗时相对较长在6-10天，此路线老年人居多。</w:t>
        <w:br/>
        <w:t>因上水需逆流而上，耗时较下水长1-2天，且上水虽在景点上与下水一样，但由于船行速度较慢，没有下水那种轻舟已过万重山的感觉。</w:t>
        <w:br/>
        <w:t>三峡旅游一般以乘坐豪华游轮为主要游览方式，三峡游轮分为：</w:t>
        <w:br/>
        <w:t>1、三峡游轮按档次分为：三峡豪华游轮和三峡普通游船 。三峡豪华游轮为4-5星酒店标准，包含双人标准间住宿、餐费、门票、以及部分娱乐等费用。三峡普通游轮为1-2星酒店标准，包含2-6人间住宿、门票、导服费，部分行程含餐。</w:t>
        <w:br/>
        <w:t>2、三峡豪华游轮按航线分为：</w:t>
        <w:br/>
        <w:t>重庆到宜昌</w:t>
        <w:br/>
        <w:t>单程四天</w:t>
        <w:br/>
        <w:t>宜昌到重庆</w:t>
        <w:br/>
        <w:t>单程五天。</w:t>
        <w:br/>
        <w:t>3、三峡豪华游轮按星级标准分为：超五星级、五星级。</w:t>
        <w:br/>
        <w:t>三峡豪华游轮推荐：</w:t>
        <w:br/>
        <w:t>世纪传奇    世纪神话    黄金七号  总统七号   总统八号    凯珍号   神女2号</w:t>
        <w:br/>
        <w:t>豪华游轮分类</w:t>
        <w:br/>
        <w:t>世纪系列： 世纪传奇  世纪神话   世纪天子  世纪辉煌</w:t>
        <w:br/>
        <w:t>黄金系列：  黄金一号  黄金二号   黄金三号  黄金五号   黄金六号   黄金七号</w:t>
        <w:br/>
        <w:t>总统系列：   总统六号  总统七号   总统八号</w:t>
        <w:br/>
        <w:t>美国维多利亚系列：  凯珍号     凯蒂号    凯琳号     凯娜号     凯蕾号   凯莎</w:t>
        <w:br/>
        <w:t>长海系列：   长江一号   长江二号     蓝鲸号</w:t>
        <w:br/>
        <w:t>华夏神女系列：  神女1号    神女2号</w:t>
        <w:br/>
        <w:t>豪华游轮船期表：</w:t>
        <w:br/>
        <w:t>重庆到宜昌</w:t>
        <w:br/>
        <w:t>单程4日游（</w:t>
        <w:br/>
        <w:t>重庆</w:t>
        <w:br/>
        <w:t>朝天门</w:t>
        <w:br/>
        <w:t>码头直接上船）</w:t>
        <w:br/>
        <w:t>星期一：黄金一号    蓝鲸号       凯珍号</w:t>
        <w:br/>
        <w:t>星期二：总统六号    黄金七号    凯娜号     世纪神话</w:t>
        <w:br/>
        <w:t>星期三：总统七号    黄金六号    凯蒂号</w:t>
        <w:br/>
        <w:t>星期四：黄金三号    神女一号    长江二号    凯莎号</w:t>
        <w:br/>
        <w:t>星期五：总统八号    黄金五号    凯蕾号      世纪辉煌</w:t>
        <w:br/>
        <w:t>星期六：黄金二号    长江一号    世纪传奇</w:t>
        <w:br/>
        <w:t>星期天：凯琳号       世纪天子    神女二号</w:t>
        <w:br/>
        <w:t>宜昌到重庆</w:t>
        <w:br/>
        <w:t>单程5日游</w:t>
        <w:br/>
        <w:t>周一：黄金五号     世纪辉煌     美维凯蕾      总统八号</w:t>
        <w:br/>
        <w:t>周二：黄金二号    世纪传奇     长江一号</w:t>
        <w:br/>
        <w:t>周三：世纪天子     美维凯琳     华夏神女二号</w:t>
        <w:br/>
        <w:t>周四：黄金一号     美维凯珍      蓝鲸</w:t>
        <w:br/>
        <w:t>周五：黄金七号     世纪神话     美维凯娜      总统六号</w:t>
        <w:br/>
        <w:t>周六：黄金六号     美维凯蒂     总统七号</w:t>
        <w:br/>
        <w:t>周日：黄金三号     美维凯莎     长江二号     华夏神女一号</w:t>
        <w:br/>
        <w:t>国内普通游船：</w:t>
        <w:br/>
        <w:t>三峡神女水陆线单程二日游   （统一坐旅游大巴前往</w:t>
        <w:br/>
        <w:t>奉节</w:t>
        <w:br/>
        <w:t>上船）</w:t>
        <w:br/>
        <w:t>三峡神女水陆线往返三日游   （统一坐旅游大巴前往</w:t>
        <w:br/>
        <w:t>奉节</w:t>
        <w:br/>
        <w:t>上船）</w:t>
        <w:br/>
        <w:t>三峡精华单程二日游             （统一坐旅游大巴前往</w:t>
        <w:br/>
        <w:t>奉节</w:t>
        <w:br/>
        <w:t>上船）</w:t>
        <w:br/>
        <w:t>三峡精华往返三日游             （统一坐旅游大巴前往奉节上船）</w:t>
        <w:br/>
        <w:t>三峡人车同行单程三日游      （统一坐旅游大巴前往奉节上船）</w:t>
        <w:br/>
        <w:t>三峡单程四日阳光游             （重庆</w:t>
        <w:br/>
        <w:t>朝天门</w:t>
        <w:br/>
        <w:t>码头直接上船）</w:t>
        <w:br/>
        <w:br/>
        <w:t>长江三峡</w:t>
        <w:br/>
        <w:t>三峡地跨重庆、湖北两省市。两岸崇山峻岭，悬崖绝壁，风光奇绝，两岸陡峭连绵的山峰，一般高出江面700-800米左右。江面最狭处有100米左右；随着规模巨大的三峡工程的兴建，这里更成了世界知名的旅游热线。</w:t>
        <w:br/>
        <w:t>三峡旅游区景区众多，其中最著名的</w:t>
        <w:br/>
        <w:t>丰都鬼城</w:t>
        <w:br/>
        <w:t>，</w:t>
        <w:br/>
        <w:t>忠县</w:t>
        <w:br/>
        <w:t>石宝寨</w:t>
        <w:br/>
        <w:t>，</w:t>
        <w:br/>
        <w:t>云阳</w:t>
        <w:br/>
        <w:t>张飞庙</w:t>
        <w:br/>
        <w:t>，</w:t>
        <w:br/>
        <w:t>瞿塘峡</w:t>
        <w:br/>
        <w:t>，</w:t>
        <w:br/>
        <w:t>巫峡</w:t>
        <w:br/>
        <w:t>，西陵峡，宏伟的三峡工程，大宁河</w:t>
        <w:br/>
        <w:t>小三峡</w:t>
        <w:br/>
        <w:t>等。</w:t>
        <w:br/>
        <w:t>瞿塘峡</w:t>
        <w:br/>
        <w:t>瞿塘峡</w:t>
        <w:br/>
        <w:t>，位于重庆奉节县境内，长8公里，是三峡中最短的一个峡。它是雄伟险峻的一个峡。 端入口处，两岸断崖壁立，相距不足一百公尺，形如门户，名</w:t>
        <w:br/>
        <w:t>夔门</w:t>
        <w:br/>
        <w:t>，也称瞿塘峡关，山岩上有“夔门天下雄”五个大字。左边的名赤甲山，相传古代巴国的赤甲将军曾在此屯营，尖尖的山嘴活像一个大蟠桃，右边的名白盐山，不论天气如何，总是迂出一层层或明或暗的银辉。瞿塘峡虽短，却能“镇渝川之水，扼巴鄂咽喉”，有“西控巴渝收万壑，东连荆楚压摹山”的雄伟气势。古人形容瞿塘峡说，“案与天关接，舟从地窟行”。</w:t>
        <w:br/>
        <w:t>（1）重庆奉节县白帝城</w:t>
        <w:br/>
        <w:t>重庆奉节县地处</w:t>
        <w:br/>
        <w:t>长江三峡</w:t>
        <w:br/>
        <w:t>西首和库区腹心，东临</w:t>
        <w:br/>
        <w:t>三峡大坝</w:t>
        <w:br/>
        <w:t>，西靠重庆</w:t>
        <w:br/>
        <w:t>万州</w:t>
        <w:br/>
        <w:t>区，南连张家界，北接西安，是渝东、陕南、鄂西的交通枢纽和物资集散地，幅员面积约为4099平方公里， 人口100万，是长江三峡国家级风景名胜区的一部分和绝世奇观天坑</w:t>
        <w:br/>
        <w:t>地缝</w:t>
        <w:br/>
        <w:t>所在地。</w:t>
        <w:br/>
        <w:t>在奴隶社会时期，这一带曾是巴、蜀两国的领地，并于西周武王十一年（公元前1016年）建为夔子国。封建社会时期，无论是设县、设州、设路，这里一直都保持着行政和军事的显赫地位。唐时设夔州府，辖十九州县。宋时置夔州路。奉节在周赧王元年（公元前314年）建为鱼复县，时我国早期所建县邑之一，距今已有2300多年的历史。唐贞观23年（公元649年），为旌表诸葛亮“托孤寄命，临大节而不夺”的忠君爱国思想而改为奉节县沿用至今。</w:t>
        <w:br/>
        <w:t>境内有世界最大的小寨天坑、世界最长的</w:t>
        <w:br/>
        <w:t>天井峡地缝</w:t>
        <w:br/>
        <w:t>、世界级暗河龙桥河、中国十大风景名胜之一、</w:t>
        <w:br/>
        <w:t>中国旅游胜地</w:t>
        <w:br/>
        <w:t>四十佳的</w:t>
        <w:br/>
        <w:t>长江三峡</w:t>
        <w:br/>
        <w:t>第一峡的瞿塘峡，有中国历史文化名胜白帝城、刘备托孤的永安宫、诸葛亮的八阵图、瞿塘峡内的摩崖石刻、悬棺群等自然、人文景观，构成了分别以白帝城瞿塘峡和天坑</w:t>
        <w:br/>
        <w:t>地缝</w:t>
        <w:br/>
        <w:t>为中心的两大特色旅游区。</w:t>
        <w:br/>
        <w:t>210国道和渝巴高等级公路在县境内纵横交错，并背靠206国道、318国道、县内通车里程6000余公里；黄金水道长江横贯县境43公里，港口年货物吞吐量400多万吨，居重庆市第二位。四通八达的水陆交通将两大特色旅游区连贯成有机整体。</w:t>
        <w:br/>
        <w:t>（2）重庆</w:t>
        <w:br/>
        <w:t>夔门</w:t>
        <w:br/>
        <w:t>夔门</w:t>
        <w:br/>
        <w:t>位于长江三峡瞿塘峡之口，为三峡西大门，南白盐山，北赤甲山，拔地而起，双峰欲合，如门半开，故称夔门，素有“夔门天下雄”之称。与“剑门天下险、峨眉天下秀、青城天下幽”，并称巴渝名胜。在奉节前往小寨天坑的路上，还有一座”旱夔门”。</w:t>
        <w:br/>
        <w:t>巫峡</w:t>
        <w:br/>
        <w:t>巫峡</w:t>
        <w:br/>
        <w:t>，位于重庆</w:t>
        <w:br/>
        <w:t>巫山</w:t>
        <w:br/>
        <w:t>县和湖北巴东县两县境内，西起巫山县城东面的大宁河口，东至巴东县官渡口，绵延四十五公里，包括金蓝银甲峡和铁棺峡，峡谷特别幽深曲折，是长江横切巫山主脉背斜而形成的。巫峡又名</w:t>
        <w:br/>
        <w:t>大峡</w:t>
        <w:br/>
        <w:t>，以幽深秀丽著称。整个峡区奇峰突兀，怪石嶙峋，峭壁屏列，绵延不断，是三峡中最可观的一段，宛如一条迂回曲折的画廊，充满诗情书意，可以说处处有景，景景相连。</w:t>
        <w:br/>
        <w:t>（1）重庆</w:t>
        <w:br/>
        <w:t>巫山</w:t>
        <w:br/>
        <w:t>十二峰</w:t>
        <w:br/>
        <w:t>长江三峡的</w:t>
        <w:br/>
        <w:t>巫山</w:t>
        <w:br/>
        <w:t>十二峰被称为“景中景，奇中奇。”清人许汝龙“巫峡”诗中说：“放舟下巫峡，心在十二峰。”巫峡以巫山得名，幽深秀丽，千姿百态，宛若一幅浓淡相宜的山水国画。峡谷两岸为巫山十二峰，由西向东依次为登龙、圣泉、朝云、神女、松峦、集仙六峰。南岸也有六峰，但江中能见到的依次为飞凤、翠屏、聚鹤三峰，其余净坛、起云、上升三峰并不临江。如欲游览，须从飞凤峰附近的青石溪溯流而上，到兰厂登岸，才可领略三峰雄姿。[10]</w:t>
        <w:br/>
        <w:t>（2）重庆</w:t>
        <w:br/>
        <w:t>神女峰</w:t>
        <w:br/>
        <w:t>十二峰中以</w:t>
        <w:br/>
        <w:t>神女峰</w:t>
        <w:br/>
        <w:t>最著名，峰上有一挺秀的</w:t>
        <w:br/>
        <w:t>石柱</w:t>
        <w:br/>
        <w:t>，形似亭亭玉立的少女。她每天最早迎来朝霞，又最后送走晚霞，故又称“</w:t>
        <w:br/>
        <w:t>望霞峰</w:t>
        <w:br/>
        <w:t>”。据唐广成《墉城集仙录》载，西王母幼女瑶姬携狂章、虞余诸神出</w:t>
        <w:br/>
        <w:t>游东海</w:t>
        <w:br/>
        <w:t>，过巫山，见洪水肆虐，于是“助禹斩石、疏波、决塞、导厄，以循其流”。水患既平，瑶姬为助民永祈丰年，行船平安，立山头日久天长，便化为神女峰。</w:t>
        <w:br/>
        <w:t>（3）重庆大宁河</w:t>
        <w:br/>
        <w:t>小三峡</w:t>
        <w:br/>
        <w:t>重庆巫山</w:t>
        <w:br/>
        <w:t>位于长江三峡库区腹心，素有“万峰磅礴一江通，锁钥荆襄气势雄”的地貌景观，和“三峡明珠”、“渝东门户”之称。重庆巫山，这古老而年轻的热土，充满了神奇与诱惑，勤劳朴实的巫山人民愿意同全国旅游同仁交朋友，精诚合作，热忱欢迎中外宾朋走进新巫山、走进新三峡、走进</w:t>
        <w:br/>
        <w:t>小三峡</w:t>
        <w:br/>
        <w:t>。</w:t>
        <w:br/>
        <w:t>（4）重庆</w:t>
        <w:br/>
        <w:t>马渡河小小三峡</w:t>
        <w:br/>
        <w:t>小小三峡</w:t>
        <w:br/>
        <w:t>水流湍急，水清见底，峡江两岸，岩石如削，奇花异草，俯首可拾，抬头仰望，天开一线，环顾江岸，绿树成荫，是一处集旅游、探险和漂流等多功能于一体的风景区。小小三峡漂流，被誉为“中国第一漂”，是勇敢者磨炼意志和毅力的天堂。</w:t>
        <w:br/>
        <w:t>西陵峡</w:t>
        <w:br/>
        <w:t>西陵峡在湖北</w:t>
        <w:br/>
        <w:t>宜昌</w:t>
        <w:br/>
        <w:t>市</w:t>
        <w:br/>
        <w:t>秭归</w:t>
        <w:br/>
        <w:t>县境内，西起</w:t>
        <w:br/>
        <w:t>香溪口</w:t>
        <w:br/>
        <w:t>，东至</w:t>
        <w:br/>
        <w:t>南津关</w:t>
        <w:br/>
        <w:t>，约长66公里，是长江三峡中最长、以滩多水急闻名的山峡。</w:t>
        <w:br/>
        <w:t>整个峡区由高山峡谷和险滩礁石组成，峡中有峡，</w:t>
        <w:br/>
        <w:t>大峡</w:t>
        <w:br/>
        <w:t>套小峡；滩中有滩，大滩含小滩。自西向东依次是</w:t>
        <w:br/>
        <w:t>兵书宝剑峡</w:t>
        <w:br/>
        <w:t>、</w:t>
        <w:br/>
        <w:t>牛肝马肺峡</w:t>
        <w:br/>
        <w:t>、</w:t>
        <w:br/>
        <w:t>崆岭峡</w:t>
        <w:br/>
        <w:t>、</w:t>
        <w:br/>
        <w:t>灯影峡</w:t>
        <w:br/>
        <w:t>四个峡区，以及青滩、泄滩、崆岭滩、腰叉河等险滩。</w:t>
        <w:br/>
        <w:t>（1）</w:t>
        <w:br/>
        <w:t>兵书宝剑峡</w:t>
        <w:br/>
        <w:t>长江北岸，有一叠层次分明的岩石，看似一堆厚书，还有一上粗下尖的</w:t>
        <w:br/>
        <w:t>石柱</w:t>
        <w:br/>
        <w:t>，竖直指向江中，酷似一把宝剑，故得名。传说是诸葛亮存放兵书和宝剑的地方。（2）</w:t>
        <w:br/>
        <w:t>牛肝马肺峡</w:t>
        <w:br/>
        <w:t>长江三峡旅游线上的</w:t>
        <w:br/>
        <w:t>牛肝马肺峡</w:t>
        <w:br/>
        <w:t>，两岸峰峦崔嵬，江面狭窄，江流湍急，北岸两团重叠而悬的钟乳石最为有趣。它们一团形似牛肝，一团形似马肺，牛肝马肺峡因此而得名。过去的“马肺”上，长有一株古松，船在远处即可看到，俨如峡中的卫士，成为天然的航标。遗憾的是，今天已不能看到“牛肝马肺”的全貌了。</w:t>
        <w:br/>
        <w:t>（3）</w:t>
        <w:br/>
        <w:t>崆岭峡</w:t>
        <w:br/>
        <w:t>内有崆峪滩，是长江三峡中“险滩之冠”。滩中礁石密布，枯水时露出江面如石林，水涨时则隐没水中成暗礁，加</w:t>
        <w:br/>
        <w:t>上航</w:t>
        <w:br/>
        <w:t>道弯曲狭窄，船只要稍微不小心即会触礁沉没。</w:t>
        <w:br/>
        <w:t>（4）</w:t>
        <w:br/>
        <w:t>灯影峡</w:t>
        <w:br/>
        <w:t>又名</w:t>
        <w:br/>
        <w:t>明月峡</w:t>
        <w:br/>
        <w:t>，河谷狭窄，岸壁陡峭，峰顶奇石腾空，岩间瀑布飞泉。南岸马牙山上，有四块岩石屹立，形似《西游记》中的唐僧、孙悟空、猪八戒和沙和尚。陈运和《长江三峡》诗称“瞿塘峡、巫峡、西陵峡 犹如性格相似又各具特征的兄弟般讲述优美的神话传说，新鲜指点众多的历史古迹，耐看”。</w:t>
        <w:br/>
        <w:t>重庆景区</w:t>
        <w:br/>
        <w:t>涪陵</w:t>
        <w:br/>
        <w:t>白鹤梁</w:t>
        <w:br/>
        <w:t>白鹤梁</w:t>
        <w:br/>
        <w:t>古称巴子梁，又因白鹤群集梁上而称白鹤梁，是涪陵城区长江之中的天然石梁，长1600米、平均宽度为15米。自唐代广德元年（公元763年）以来，这道江中天然石梁上，题刻有众多诗文图案和长江枯水水位，距今已有1200多年的历史，被誉称为“世界第一古代水文站”、“水下碑林”。</w:t>
        <w:br/>
        <w:t>丰都鬼城</w:t>
        <w:br/>
        <w:t>丰都</w:t>
        <w:br/>
        <w:t>县是神曲之乡，道教72洞天福地之一，一座融合了巴渝文化和鬼文化的古城。</w:t>
        <w:br/>
        <w:t>丰都鬼城</w:t>
        <w:br/>
        <w:t>以“鬼国京都”、“阴曹地府”闻名于世，传说中人类亡灵的归宿之地，集儒、佛、道民间文化于一体的民俗文化艺术宝库，是</w:t>
        <w:br/>
        <w:t>重庆长江三峡</w:t>
        <w:br/>
        <w:t>国际黄金旅游带上的一颗璀璨明珠。</w:t>
        <w:br/>
        <w:t>忠县</w:t>
        <w:br/>
        <w:t>石宝寨</w:t>
        <w:br/>
        <w:t>是中国现存体积最大、层数最多的穿斗式木结构建筑，地处重庆市</w:t>
        <w:br/>
        <w:t>忠县</w:t>
        <w:br/>
        <w:t>忠州镇和</w:t>
        <w:br/>
        <w:t>万州</w:t>
        <w:br/>
        <w:t>区之间的长江北岸。十二层阁楼通高50米，依玉印山而建，重檐高耸，飞檐展翼，浑然一体，宏伟壮观，是重庆及三峡旅游热门景点之一。</w:t>
        <w:br/>
        <w:t>万州大瀑布</w:t>
        <w:br/>
        <w:t>重山重水大重庆，山因水而雄，水因山而媚，巴山渝水蕴涵了太多的惊喜和壮丽。地处重庆东北向，距重庆主城287公里的“亚洲第一瀑”万州大瀑布，集山青、水秀、瀑宽、洞奇、潭幽、湖大、虹美为一体。游客们再也无需远赴贵州黄果树瀑布，在重庆万州就能体验到大瀑布的壮观与震撼。</w:t>
        <w:br/>
        <w:t>云阳</w:t>
        <w:br/>
        <w:t>张飞庙</w:t>
        <w:br/>
        <w:t>始建于蜀汉末期的</w:t>
        <w:br/>
        <w:t>张飞庙</w:t>
        <w:br/>
        <w:t>，地处重庆</w:t>
        <w:br/>
        <w:t>云阳</w:t>
        <w:br/>
        <w:t>县城隔江相望的飞凤山麓，依山座岩临江，由一组匠心独运的古建筑群组成。既有北方建筑雄奇的气度，又有南方建筑俊秀的质韵，素有“巴蜀胜境”的美誉，为长江三峡沿线一处主要旅游热点。</w:t>
        <w:br/>
        <w:t>神女溪</w:t>
        <w:br/>
        <w:t>山水景观令人称绝。翠屏、飞凤、起云、上升、净坛</w:t>
        <w:br/>
        <w:t>五峰</w:t>
        <w:br/>
        <w:t>，棋布溪水两岸。</w:t>
        <w:br/>
        <w:t>神女溪</w:t>
        <w:br/>
        <w:t>中游，内侧南岸是上升峰，西北是起云峰。峰峦叠翠，云遮雾绕，江流曲似九回肠。多处“山重水复疑无路，柳暗花明又一村”，乃峡中之奇峡，景中之绝景。</w:t>
        <w:br/>
        <w:t>巫山小三峡</w:t>
        <w:br/>
        <w:t>2006年被评为国家5A级景区。是大宁河下游流经巫山县境内的</w:t>
        <w:br/>
        <w:t>龙门峡</w:t>
        <w:br/>
        <w:t>、</w:t>
        <w:br/>
        <w:t>巴雾峡</w:t>
        <w:br/>
        <w:t>、</w:t>
        <w:br/>
        <w:t>滴翠峡</w:t>
        <w:br/>
        <w:t>的总称；这三段峡谷全长60公里；小三峡与长江大三峡毗邻，林木翠竹20000多亩。1991年评为“</w:t>
        <w:br/>
        <w:t>中国旅游胜地</w:t>
        <w:br/>
        <w:t>四十佳”、还评为“中国国家级风景名胜区”，被名人誉为“中华奇观”，“天下绝景”。</w:t>
        <w:br/>
        <w:t>湖北景区</w:t>
        <w:br/>
        <w:t>巴东神农溪</w:t>
        <w:br/>
        <w:t>神农溪又名沿渡河，位于巴东新县城的北岸，发源于神农架原始森林中的鸡公山。景观独具特色，集长江大三峡“雄、奇、秀、险”于一身。溪水深潭碧绿，飞瀑遍布，悬棺、栈道、原始扁舟、古老村落、土家风情构成了神农溪原始、古朴、自然、野趣之美。</w:t>
        <w:br/>
        <w:t>湖北</w:t>
        <w:br/>
        <w:t>兴山</w:t>
        <w:br/>
        <w:t>兴山</w:t>
        <w:br/>
        <w:t>县始建于公元260年，因“环邑皆山，县治兴起于群山之中”而得名。</w:t>
        <w:br/>
        <w:t>她位于</w:t>
        <w:br/>
        <w:t>三峡大坝</w:t>
        <w:br/>
        <w:t>库区坝首，东临宜昌，西连巴东，南接</w:t>
        <w:br/>
        <w:t>屈原故里</w:t>
        <w:br/>
        <w:t>，北枕神农架。区位优势独特，水陆交通方便，209国道和宜秭省道贯通东西，修建中的沪蓉（北）穿境而过。</w:t>
        <w:br/>
        <w:t>兴山</w:t>
        <w:br/>
        <w:t>物华天宝，钟灵毓秀，境内群峰竞秀，万木峥嵘，溪流纵横，碧绿多姿。旅游资源丰富，名胜古迹众多；主要有</w:t>
        <w:br/>
        <w:t>昭君村</w:t>
        <w:br/>
        <w:t>文化旅游区、高岚自然风景区、龙门河国家森林公园、古夫新县城民俗生态旅游区和古洞口水上旅游区。</w:t>
        <w:br/>
        <w:t>三峡人家</w:t>
        <w:br/>
        <w:t>三峡人家</w:t>
        <w:br/>
        <w:t>风景区，属国家AAAAA级风景区，位于长江三峡中最为奇幻壮丽的西陵峡境内，</w:t>
        <w:br/>
        <w:t>三峡大坝</w:t>
        <w:br/>
        <w:t>和</w:t>
        <w:br/>
        <w:t>葛洲坝</w:t>
        <w:br/>
        <w:t>之间，跨越秀丽的</w:t>
        <w:br/>
        <w:t>灯影峡</w:t>
        <w:br/>
        <w:t>两岸，面积14平方公里。</w:t>
        <w:br/>
        <w:t>三峡人家</w:t>
        <w:br/>
        <w:t>石牌之美，美在“湾急、石奇、谷幽、洞绝、泉甘”，它包括</w:t>
        <w:br/>
        <w:t>龙进溪</w:t>
        <w:br/>
        <w:t>、天下第四泉、野坡岭、灯影洞、抗战纪念馆、石牌古镇、杨家溪漂流等景区，其旅游内涵可以用“一二三四”来概括，即：一个馆（石牌抗战纪念馆），两个特别项目（</w:t>
        <w:br/>
        <w:t>三峡人家</w:t>
        <w:br/>
        <w:t>风情项目和</w:t>
        <w:br/>
        <w:t>杨家溪军事漂流</w:t>
        <w:br/>
        <w:t>项目），三个第一（三峡第一湾——</w:t>
        <w:br/>
        <w:t>明月湾</w:t>
        <w:br/>
        <w:t>、中华第一神牌——</w:t>
        <w:br/>
        <w:t>石令牌</w:t>
        <w:br/>
        <w:t>、长江第一石——</w:t>
        <w:br/>
        <w:t>灯影石</w:t>
        <w:br/>
        <w:t>），天下第四泉——蛤蟆泉。其中</w:t>
        <w:br/>
        <w:t>三峡人家</w:t>
        <w:br/>
        <w:t>风情项目又分为</w:t>
        <w:br/>
        <w:t>水上人家</w:t>
        <w:br/>
        <w:t>、</w:t>
        <w:br/>
        <w:t>溪边人家</w:t>
        <w:br/>
        <w:t>、</w:t>
        <w:br/>
        <w:t>山上人家</w:t>
        <w:br/>
        <w:t>、今日人家。</w:t>
        <w:br/>
        <w:t>秭归</w:t>
        <w:br/>
        <w:t>县</w:t>
        <w:br/>
        <w:t>秭归</w:t>
        <w:br/>
        <w:t>山川优美，人杰地灵，集名人（屈原）、名坝（三峡大坝）、名峡（西陵峡）、名湖（高峡平湖）、名物（“中国脐橙之乡”）于一体，融巴楚文化、屈原文化、峡江文化于一炉，是湖北省首批优秀旅游县，是宜昌市旅游先进县。</w:t>
        <w:br/>
        <w:t>秭归旅游景点</w:t>
        <w:br/>
        <w:t>众多，除了举世闻名的西陵峡和三峡大坝以外，有全国最大的文物集中复建保护地</w:t>
        <w:br/>
        <w:t>凤凰山</w:t>
        <w:br/>
        <w:t>，有世界名胜</w:t>
        <w:br/>
        <w:t>屈原祠</w:t>
        <w:br/>
        <w:t>，屈原诞生地乐平里，有三峡地区最有影响的古建筑群落新滩古民居，有居于中国四大渎庙之首的</w:t>
        <w:br/>
        <w:t>江渎庙</w:t>
        <w:br/>
        <w:t>，有三峡第一漂九畹溪，三峡大坝后花园四溪，三峡雪原朱棋荒，有三峡地区最大危崖体景观链子岩，有获得中国人居环境范例奖、全国卫生城、国家首批园林县城等殊荣的秭归县城，有三峡库区移民搬迁试范点银杏沱移民新村。</w:t>
        <w:br/>
        <w:t>三峡旅游_三峡游轮_三峡旅游攻略_三峡游船_三峡豪华游轮_重庆江运游轮管理有限公司</w:t>
        <w:br/>
        <w:t>三峡游轮预定中心_长江游轮票务联网销售中心官方网站：www.cjsanxia.com</w:t>
        <w:br/>
        <w:br/>
        <w:t>交通提示</w:t>
        <w:br/>
        <w:t>下水线至宜昌，国内船于宜昌九码头散团，涉外游轮与宜昌新世纪码头散团。宜昌九码头距宜昌火车站3公里，距</w:t>
        <w:br/>
        <w:t>宜昌三峡机场</w:t>
        <w:br/>
        <w:t>29公里。宜昌新世纪码头距宜昌火车站16公里，距宜昌三峡机场38公里。宜昌市与个别城市没有直达交通方式，则需到武汉中转。宜昌码头至</w:t>
        <w:br/>
        <w:t>武汉火车站</w:t>
        <w:br/>
        <w:t>350公里，至</w:t>
        <w:br/>
        <w:t>武汉天河机场</w:t>
        <w:br/>
        <w:t>340公里。[13]</w:t>
        <w:br/>
        <w:t>上水线至重庆朝天门，朝天门码头距重庆火车北站11公里，至</w:t>
        <w:br/>
        <w:t>重庆江北机场</w:t>
        <w:br/>
        <w:t>26公里。</w:t>
        <w:br/>
        <w:t>购物提示</w:t>
        <w:br/>
        <w:t>游客来三峡旅游，可去沿线各市县走走，那里有特色的旅游商品很多，在其沿线重镇之一宜昌，著名的西陵彩陶古朴文雅，巧夺天工;当地的文房四宝可与端砚、歙砚、宣纸、麻纸、湖笔等齐名;三峡石纹理组成的图案像字、像画，意境深远，惟妙惟肖;此外，三峡柑橙、名酒、金头蜈蚣等都是久负盛名的佳品。</w:t>
        <w:br/>
        <w:t>三峡美食</w:t>
        <w:br/>
        <w:t>三峡的美食有一些是“大有来头”的历史名菜：曹操曾大设萝卜宴犒劳三军将士、“张飞鱼”的美丽故事千年流传、昭君桃花鱼至今仍是春季时节的传统名菜。</w:t>
        <w:br/>
        <w:br/>
        <w:br/>
        <w:br/>
      </w:r>
    </w:p>
    <w:p>
      <w:r>
        <w:t>评论：</w:t>
        <w:br/>
      </w:r>
    </w:p>
    <w:p>
      <w:pPr>
        <w:pStyle w:val="Heading2"/>
      </w:pPr>
      <w:r>
        <w:t>527.遇见梦中的凤凰-2017.10张家界、凤凰散心之旅</w:t>
      </w:r>
    </w:p>
    <w:p>
      <w:r>
        <w:t>https://you.ctrip.com/travels/fenghuang988/3605789.html</w:t>
      </w:r>
    </w:p>
    <w:p>
      <w:r>
        <w:t>来源：携程</w:t>
      </w:r>
    </w:p>
    <w:p>
      <w:r>
        <w:t>发表时间：2017-12-22</w:t>
      </w:r>
    </w:p>
    <w:p>
      <w:r>
        <w:t>天数：7 天</w:t>
      </w:r>
    </w:p>
    <w:p>
      <w:r>
        <w:t>游玩时间：10 月</w:t>
      </w:r>
    </w:p>
    <w:p>
      <w:r>
        <w:t>人均花费：4800 元</w:t>
      </w:r>
    </w:p>
    <w:p>
      <w:r>
        <w:t>和谁：和朋友</w:t>
      </w:r>
    </w:p>
    <w:p>
      <w:r>
        <w:t>玩法：美食，自由行，小资</w:t>
      </w:r>
    </w:p>
    <w:p>
      <w:r>
        <w:t>旅游路线：凤凰，张家界，武陵源，武陵源，天门山索道，人家吊脚楼，沱江，慧友美宿，黄兴广场，袁家界，百龙天梯，天门洞，鬼谷栈道，虹桥，湘江，橘子洲，火宫殿</w:t>
      </w:r>
    </w:p>
    <w:p>
      <w:r>
        <w:t>正文：</w:t>
        <w:br/>
        <w:t>张家界武陵源宾馆</w:t>
        <w:br/>
        <w:t>¥</w:t>
        <w:br/>
        <w:t>-1</w:t>
        <w:br/>
        <w:t>起</w:t>
        <w:br/>
        <w:t>立即预订&gt;</w:t>
        <w:br/>
        <w:t>长沙美宿欢致酒店</w:t>
        <w:br/>
        <w:t>¥</w:t>
        <w:br/>
        <w:t>205</w:t>
        <w:br/>
        <w:t>起</w:t>
        <w:br/>
        <w:t>立即预订&gt;</w:t>
        <w:br/>
        <w:t>凤凰人家吊脚楼客栈</w:t>
        <w:br/>
        <w:t>¥</w:t>
        <w:br/>
        <w:t>128</w:t>
        <w:br/>
        <w:t>起</w:t>
        <w:br/>
        <w:t>立即预订&gt;</w:t>
        <w:br/>
        <w:t>展开更多酒店</w:t>
        <w:br/>
        <w:t>散心之旅，目的地并不重要，就是为了忘却工作，抛下烦恼，沉淀心情。这次算是计划到实施最快的一次旅行，找旅伴、定目的地、安排行程直至出发前后也就十天时间，对于安排旅行这件事我是乐此不疲的。最后定的这个目的地还是很惊喜的，</w:t>
        <w:br/>
        <w:t>凤凰</w:t>
        <w:br/>
        <w:t>是我2014年就计划要去的地方，时隔三年终于愿望成真。</w:t>
        <w:br/>
        <w:t>行程安排（10.22-10.28）：</w:t>
        <w:br/>
        <w:t>D1：杭州-</w:t>
        <w:br/>
        <w:t>张家界</w:t>
        <w:br/>
        <w:t>D2：张家界森林公园一日游</w:t>
        <w:br/>
        <w:t>D3：张家界天门山公园一日游</w:t>
        <w:br/>
        <w:t>D4：张家界-芙蓉镇-</w:t>
        <w:br/>
        <w:t>凤凰古城</w:t>
        <w:br/>
        <w:t>D5：凤凰古城</w:t>
        <w:br/>
        <w:t>D6：凤凰古城-</w:t>
        <w:br/>
        <w:t>长沙</w:t>
        <w:br/>
        <w:t>D7：</w:t>
        <w:br/>
        <w:t>长沙-台州</w:t>
        <w:br/>
        <w:t>关于交通：</w:t>
        <w:br/>
        <w:t>大交通：来回都是直飞航班，很方便，难得台州小地方有长沙的直飞航班，大台州还是棒棒的。去程之所以选择直飞张家界，是因为长沙到张家界路途遥远，还不如台州到杭州近。所以想要游玩张家界、凤凰和长沙三地的小伙伴们，不考虑游费的前提下，张家界进、长沙出是比较合理的安排。但旅行社一般都选择长沙进、长沙出，为什么，便宜呗。</w:t>
        <w:br/>
        <w:t>张家界-凤凰（直达约四个小时）：张家界有两个汽车站，分别是张家界中心汽车站和</w:t>
        <w:br/>
        <w:t>武陵源</w:t>
        <w:br/>
        <w:t>汽车站，都有去凤凰的班车，班次还挺多。我们是临时决定去芙蓉镇转转，中心汽车站就有去芙蓉镇的班车，班次是人满发车，我们那天运气不好，等了一个多小时才开车，去芙蓉镇的人确实不多，小车很破，快要散架的样子，一路上晃晃悠悠开了一个半多小时，开得还是乡间小路，路又不好，颠得屁股疼。芙蓉镇去凤凰没有直达班车，必须要到吉首转车，这对拖着两个大行李箱的女生来说真不方便，我们到达吉首汽车站时快晚上八点了，车站都关门了，不过幸好</w:t>
        <w:br/>
        <w:t>吉首火车站</w:t>
        <w:br/>
        <w:t>门口也有到凤凰的大巴车（车程约一个小时），虽然中间有点波折但还是顺利到达凤凰。</w:t>
        <w:br/>
        <w:t>凤凰-长沙</w:t>
        <w:br/>
        <w:t>：建议先坐汽车到怀化（约一小时），再怀化坐高铁到长沙（约一个半小时），算上等车的时间，三个小时足够了，这样时间最短，而且坐高铁也比汽车舒服。要是直接汽车坐到长沙，那需要六个小时左右。</w:t>
        <w:br/>
        <w:t>关于住宿：</w:t>
        <w:br/>
        <w:t>张家界：四大名筑美学客栈，位于张家界市中心，距</w:t>
        <w:br/>
        <w:t>荷花机场</w:t>
        <w:br/>
        <w:t>十分钟车程，距天门山索道站五分钟步行路程，游览天门山景区相当方便。当然要深度</w:t>
        <w:br/>
        <w:t>游武陵源</w:t>
        <w:br/>
        <w:t>景区的朋友还是建议住在</w:t>
        <w:br/>
        <w:t>武陵源</w:t>
        <w:br/>
        <w:t>景区附近的。张家界市中心距武陵源景区还有一小时车程。总之，宿市中心还是武陵源核心景区就看个人行程安排了。像我们两天时间，天门山和</w:t>
        <w:br/>
        <w:t>武陵源</w:t>
        <w:br/>
        <w:t>各玩一天的，住在</w:t>
        <w:br/>
        <w:t>天门山索道</w:t>
        <w:br/>
        <w:t>附近超级方便。</w:t>
        <w:br/>
        <w:t>凤凰古城：凤凰沱水</w:t>
        <w:br/>
        <w:t>人家吊脚楼</w:t>
        <w:br/>
        <w:t>旗舰店，位于</w:t>
        <w:br/>
        <w:t>沱江</w:t>
        <w:br/>
        <w:t>边，古镇最繁华吊脚楼地段，酒吧一条街对面，夜晚声音有点吵，但古镇规定每晚11点以后所有酒吧都必须安静下来，所以不用担心会打扰睡觉。</w:t>
        <w:br/>
        <w:t>凤凰古城内的客栈有个特点，就是房间里洗漱用品全都没有，需要自备。但我们住的客栈老板人很nice，送个我们很有特色的古城手绘地图和洗漱用品，还帮忙订边城演出门票，比网上预订要便宜，还会推荐好吃的餐馆，在吉首到凤凰的大巴上一再电话告知我在古城里不要上当受骗的方法，还是个帅小伙。</w:t>
        <w:br/>
        <w:t>这是我最爱的吊椅，可以坐着看沱江发呆</w:t>
        <w:br/>
        <w:t>白天的沱江也别有一番风味</w:t>
        <w:br/>
        <w:t>长沙：长沙</w:t>
        <w:br/>
        <w:t>慧友美宿</w:t>
        <w:br/>
        <w:t>酒店，酒店的管家服务很贴心，到店会递上热毛巾，晚上九点左右还会送养生粥，真心推荐入住，长沙好像有四五家分店，我订的是芙蓉广场店，其中</w:t>
        <w:br/>
        <w:t>黄兴广场</w:t>
        <w:br/>
        <w:t>那家位置更佳，下楼就是步行街。</w:t>
        <w:br/>
        <w:t>关于景点：</w:t>
        <w:br/>
        <w:t>张家界：张家界主要有武陵源核心景区、天门山景区、玻璃桥景区，我们去了前面两个。武陵源景区中的</w:t>
        <w:br/>
        <w:t>袁家界</w:t>
        <w:br/>
        <w:t>是阿凡达电影的拍摄地，金鞭溪是老版西游记的拍摄地。可能是对这个景区期望太高，去了之后也没觉得有多震撼，阿凡达的世界也不过如此，感觉就跟家乡的神仙居景点差不多。而且门票245元，虽说可以游览四天，但对我们仅玩一天的真得超不划算，此外里面还有个</w:t>
        <w:br/>
        <w:t>百龙天梯</w:t>
        <w:br/>
        <w:t>，据说是世界上最高的室外电梯，直接把人送到山顶的，还要另外收费，来回144元，一趟也就二十几秒的样子，一张毛主席就没了，老贵了。这也是我对这个景点没有太多好感的原因。唯一觉得好玩的可能就是金鞭溪景区里满山跑的小猕猴了，人前人后围着你要食物吃，萌化了。</w:t>
        <w:br/>
        <w:t>有必要在此说明下张家界的天气，去那之前我每天百度当地天气，发现去的那几天都是晴天，心里美滋滋，想着运气还是不错的嘛。结果，去了之后发现，山区的天气没个准，听一日游的导游介结张家界除非是极冷或是极热的天气，才会出现蓝天白云，大多数时候山上呈现的都是雾蒙蒙的仙境，还说整个十月只晴了两三天。所以重点来了，不要相信天气预报说的气温，那只能反映山下的温度，山上会比山下低至少七八度的样子，我第一天去武陵源景区感觉爬个山还挺热，第二天去天门山就特别减少了衣量，结果冻死老娘了，天门山比武陵源整整高出400多米，两个人在仙境瑟瑟发抖，更别说拍什么美照，所以张家界拍得照片很少，同行的小伙伴还因此感冒。</w:t>
        <w:br/>
        <w:t>百龙天梯</w:t>
        <w:br/>
        <w:t>阿凡达取景地</w:t>
        <w:br/>
        <w:t>金鞭溪的小猴子</w:t>
        <w:br/>
        <w:t>推荐的是天门山景区，</w:t>
        <w:br/>
        <w:t>天门洞</w:t>
        <w:br/>
        <w:t>奇观特别，山顶悬崖峭壁景色美伦，我们去的时候雾气萦绕，云里雾里，与晴天相比别有一番景致。玻璃栈道因为底下能见度不高，并没有吓到我。99道弯的盘山公路能把人绕晕，直接从市中心通到山顶的7500米长的索道很洋气，整个景区门票188元。玻璃桥景区因为时间的关系没去，这是去年刚建成的新景点比较热门，一定要网上提早订票，据说没有现场售票。</w:t>
        <w:br/>
        <w:t>张家界一日游</w:t>
        <w:br/>
        <w:t>的行程都是携程上订的，导游都很亲切，服务周到。</w:t>
        <w:br/>
        <w:t>天门洞</w:t>
        <w:br/>
        <w:t>玻璃栈道留影</w:t>
        <w:br/>
        <w:t>山路99弯</w:t>
        <w:br/>
        <w:t>超长的通道山顶的电梯，洋气</w:t>
        <w:br/>
        <w:t>天门山顶</w:t>
        <w:br/>
        <w:t>鬼谷栈道</w:t>
        <w:br/>
        <w:t>《天门飞狐》剧场</w:t>
        <w:br/>
        <w:t>芙蓉镇：原名王村，挂在瀑布上的千年古镇，因刘晓庆影《芙蓉镇》在此取景而更名，剧里的米豆腐也就成了那里的特产，但真得吃不习惯。门票原价120元，淘宝上订的只花了70元。景色清幽，世外桃源。本就有古镇情结，如此超凡脱俗的小镇更是甚得我心。</w:t>
        <w:br/>
        <w:t>味道怪怪的米豆腐</w:t>
        <w:br/>
        <w:t>美丽的芙蓉镇，最爱瀑布</w:t>
        <w:br/>
        <w:t>凤凰古城：不愧是我朝思暮想的凤凰，虽然来之前被很多人打了预防针，包括之前行程的导游和同行的小伙伴都说凤凰太商业化，但从第一眼看到凤凰的夜景开始，我就觉得没白来，古城的夜色惊艳了我，美到窒息。我觉得吧，一生一定要来一次凤凰，就为这夜景也值。所以建议一定要选择晚上到达凤凰，这肯定比白天到达的感受不同。从沈从文书中走出来的边城真得很美，两岸鳞次栉比的吊脚楼，穿城而过的沱江，流淌岁月痕迹的跳岩，横跨在江上的风雨桥……喧嚣的夜色，宁静的晨曦，一切都跟想象中一样美好，商业化确实很浓，但这并不影响我看景的心情，关键还是看自己的心境，如果你心烦气躁，看哪都不会顺眼，如果你心平如水，自然能隔离喧嚣，享受生活。个人建议古镇九景可看可不看，边城的演出也很一般，我就喜欢坐在沱江边，放空自己静静地发个呆。古城吃饭最好稍微走两步去古城外吃，推荐一家叫醉湘西的，好吃又便宜，可以美团，早餐推荐德哥牛肉粉馆，就在</w:t>
        <w:br/>
        <w:t>虹桥</w:t>
        <w:br/>
        <w:t>肯德基斜对面，招牌牛杂粉味道赞赞赞。</w:t>
        <w:br/>
        <w:t>最美的凤凰夜景</w:t>
        <w:br/>
        <w:t>最美的凤凰夜景</w:t>
        <w:br/>
        <w:t>最美的凤凰夜景</w:t>
        <w:br/>
        <w:t>最美的凤凰夜景</w:t>
        <w:br/>
        <w:t>最美的凤凰夜景</w:t>
        <w:br/>
        <w:t>虹桥风雨楼</w:t>
        <w:br/>
        <w:t>边城剧场</w:t>
        <w:br/>
        <w:t>地哥牛肉粉馆</w:t>
        <w:br/>
        <w:t>好吃的牛肉粉</w:t>
        <w:br/>
        <w:t>沱江上的跳岩，有很多穿苗服拍照的游客</w:t>
        <w:br/>
        <w:t>沱江上的跳岩</w:t>
        <w:br/>
        <w:t>敬业的摄影师</w:t>
        <w:br/>
        <w:t>看，就是这两个“抛夫弃子”的女客人</w:t>
        <w:br/>
        <w:t>沱江上的水车</w:t>
        <w:br/>
        <w:t>长沙：时间关系我们只去了桔子洲公园地标景点，到此一游，感受下毛主席当年“独立寒秋，</w:t>
        <w:br/>
        <w:t>湘江</w:t>
        <w:br/>
        <w:t>北去，</w:t>
        <w:br/>
        <w:t>橘子洲</w:t>
        <w:br/>
        <w:t>头……”的豪情。景点是免费的，但乘坐景区小火车需要20元。长沙我们其实只能算是路过吧。但长沙的小吃还是推荐的，像黑色的臭豆腐、糖油粑粑、葱油粑粑、口味虾等，可以去坡子街吃小吃，推荐一家名叫</w:t>
        <w:br/>
        <w:t>火宫殿</w:t>
        <w:br/>
        <w:t>的小吃集结店，绝对比你路边摊买的好吃，就在坡子街上。</w:t>
        <w:br/>
        <w:t>火宫殿的臭豆腐</w:t>
        <w:br/>
        <w:t>葱油粑粑</w:t>
        <w:br/>
        <w:t>坡子街上的火宫殿</w:t>
        <w:br/>
        <w:t>长沙吃货必去的坡子街</w:t>
        <w:br/>
        <w:t>橘子洲头毛爷爷雕像</w:t>
        <w:br/>
        <w:t>湘江</w:t>
        <w:br/>
        <w:t>这是难得一次没有带上王先森的散心之旅，是两个女客人“抛夫弃子”的旅行，怎么都值得好好纪念一下，好吧旅途短暂，回来继续苦逼的上班族生活，为了下一次远行赚经费喽，这样安慰自己才有动力面对现实，fighting!!!</w:t>
      </w:r>
    </w:p>
    <w:p>
      <w:r>
        <w:t>评论：</w:t>
        <w:br/>
        <w:t>1.就是妇女的意思哈哈</w:t>
        <w:br/>
        <w:t>2.姑娘好漂亮</w:t>
        <w:br/>
        <w:t>3.女客人是什么意思啊</w:t>
        <w:br/>
        <w:t>4.这个要根据你的出行时间定哦，七天左右可以参考我这个行程</w:t>
        <w:br/>
        <w:t>5.太美啦。。。我也想去，不知道订哪个路线好，楼主可以帮忙看下么？</w:t>
        <w:br/>
        <w:t>6.看的我心痒痒的，话说六月份去这边的话天好嘛？</w:t>
        <w:br/>
        <w:t>7.我十月去的山上都雾蒙蒙的，一般最冷或者最热去才会看到晴朗的蓝天白云景象，但每个季节各有特色</w:t>
      </w:r>
    </w:p>
    <w:p>
      <w:pPr>
        <w:pStyle w:val="Heading2"/>
      </w:pPr>
      <w:r>
        <w:t>528.人生就是一次充满未知的旅行所幸的我在张家界遇见了——张家界指南针自由行</w:t>
      </w:r>
    </w:p>
    <w:p>
      <w:r>
        <w:t>https://you.ctrip.com/travels/zhangjiajie23/3606291.html</w:t>
      </w:r>
    </w:p>
    <w:p>
      <w:r>
        <w:t>来源：携程</w:t>
      </w:r>
    </w:p>
    <w:p>
      <w:r>
        <w:t>发表时间：2017-12-22</w:t>
      </w:r>
    </w:p>
    <w:p>
      <w:r>
        <w:t>天数：3 天</w:t>
      </w:r>
    </w:p>
    <w:p>
      <w:r>
        <w:t>游玩时间：6 月</w:t>
      </w:r>
    </w:p>
    <w:p>
      <w:r>
        <w:t>人均花费：700 元</w:t>
      </w:r>
    </w:p>
    <w:p>
      <w:r>
        <w:t>和谁：和朋友</w:t>
      </w:r>
    </w:p>
    <w:p>
      <w:r>
        <w:t>玩法：</w:t>
      </w:r>
    </w:p>
    <w:p>
      <w:r>
        <w:t>旅游路线：</w:t>
      </w:r>
    </w:p>
    <w:p>
      <w:r>
        <w:t>正文：</w:t>
        <w:br/>
        <w:t>年少轻狂人生就是一次充满未知的旅行，人生就是一次充满未知的旅行，在乎的是沿途的风景，在乎的是看风景的心情，人生就是一次充满未知的旅行，在乎的是沿途的风景，在乎的是看风景的心情，</w:t>
        <w:br/>
        <w:t>人生就是一次充满未知的旅行，在乎的是沿途的风景，在乎的是看风景的心情，旅行不会因为美丽的风景终止。走过的路成为背后的风景，不能回头不能停留，若此刻停留，将会错过更好的风景，保持一份平和，保持一份清醒。享受每一刻的感觉，欣赏每一处的风景，这就是人生。</w:t>
        <w:br/>
        <w:br/>
        <w:t>小女子也是一位旅行爱好者，非常喜欢自由行，可每次出发前为了安排好行程大伤脑筋，常常为吃住行之类的琐事纠结，也花了不少时间浏览网上相关游记攻略，最后经过比较，我们最终选择了在网上和当地都非常有名气的</w:t>
        <w:br/>
        <w:t>张家界</w:t>
        <w:br/>
        <w:t>一家专门做自由行地接的团队“张家界指南针自由行”，指南针自由行还是没有让我失望，再次感谢指南针自由行！借此机会分享给大家！</w:t>
        <w:br/>
        <w:br/>
        <w:br/>
        <w:t>温馨提示：我们在游玩过程中才知道，指南针</w:t>
        <w:br/>
        <w:t>自由行</w:t>
        <w:br/>
        <w:t>他们家的服务其实可以从出发到结束的车票、时间、酒店所有旅游相关的，只要告诉他们要求和时间，他们可以根据经验规划一条非常合理的线路的！这样比我们自己网上盲目的查攻略方便太多啦，这真是对于平时工作忙的网友们真是个福音呀！！！可怜了我的脑细胞，到了</w:t>
        <w:br/>
        <w:t>张家界</w:t>
        <w:br/>
        <w:t>才知道！</w:t>
        <w:br/>
        <w:br/>
        <w:br/>
        <w:t>小伙伴们关心的费用问题：</w:t>
        <w:br/>
        <w:t>1》：</w:t>
        <w:br/>
        <w:t>张家界</w:t>
        <w:br/>
        <w:t>五日游行程套餐</w:t>
        <w:br/>
        <w:t>我们选择了指南针自由行的</w:t>
        <w:br/>
        <w:t>张家界国家森林公园</w:t>
        <w:br/>
        <w:t>核心景区+发峡谷玻璃桥+天门山+凤凰古城5天4晚住景区线路套餐：是一条真正的纯玩无购物,我们选择的结伴游1480元/人(包括张家界森林公园大门票248元、大峡谷玻璃桥259、天门山261元凤凰的往返车费，行程内交通费、保险，吃饭、4晚上住宿、5天导游全程陪同，这个套餐强烈推荐一下，算算开支和品质性价比很高，自己玩应当不止花这么多，而且张家界的景区都非常的大，岔道口也很多，看了景区的菜单的消费都很高，一个素菜基本上都是40以上)。</w:t>
        <w:br/>
        <w:t>2》：自费开支</w:t>
        <w:br/>
        <w:t>餐费：我们5天套餐外的餐费（市区不含餐，可以自己吃口味好的特色菜）人均2餐60元/人</w:t>
        <w:br/>
        <w:t>索道、电梯：张家界森林公园、天门山都有自费的小索道和电梯，也不是所有的都需要乘坐，我们是根据自己的情况（有小孩）选择了索道，最终人均消费150元/人</w:t>
        <w:br/>
        <w:t>购物：自己买小东西小特产一人大概160</w:t>
        <w:br/>
        <w:t>总结：包含油费、过路费、人均消费1800左右</w:t>
        <w:br/>
        <w:t>住宿的是一家三星酒店</w:t>
        <w:br/>
        <w:br/>
        <w:br/>
        <w:t>第1天 到达张家界——</w:t>
        <w:br/>
        <w:t>金鞭溪大峡谷</w:t>
        <w:br/>
        <w:t>——阿凡达</w:t>
        <w:br/>
        <w:t>袁家界</w:t>
        <w:br/>
        <w:t>—住景区</w:t>
        <w:br/>
        <w:t>我们凌晨6.20到达</w:t>
        <w:br/>
        <w:t>张家界火车站</w:t>
        <w:br/>
        <w:t>在出站口就看见小谷导游拿着指南针自由行的旗帜接我们，和小谷见面以后坐上小谷安排的旅游巴士出发，40分钟的车程到达森林公园里面就是</w:t>
        <w:br/>
        <w:t>金鞭溪大峡谷</w:t>
        <w:br/>
        <w:t>，金鞭溪全长7.5公里，溪面宽约二十米，但水浅处仅没过脚面，因流经一座</w:t>
        <w:br/>
        <w:t>金鞭岩</w:t>
        <w:br/>
        <w:t>而得名。其出张家界数十公里，过</w:t>
        <w:br/>
        <w:t>索溪峪</w:t>
        <w:br/>
        <w:t>而汇入澧水，成为数百里外洞庭湖的一条源头之流。金鞭溪在两峡之间左右盘绕而去，一条青石古道顺流而下，沿途林木掩映，峰回水转，倒是十分幽静清凉，一路上徐导缓缓而解。两峡之间宽不过五十米，那千仞高山此刻直逼在两侧，如此近的距离使你无法纵目远眺。只有抬头礼拜入云的峰，体会其壮丽的气势与丰姿，也只有在此时，这山的真面目一览无遗，它不再是连绵起伏的一派，而是那垂直的节理，光滑的蚀面，甚至被山藤胀破的裂口。</w:t>
        <w:br/>
        <w:br/>
        <w:br/>
        <w:br/>
        <w:br/>
        <w:t>金鞭溪沿途的另一特色就是它的洁净，青石古道上时遇工作人员清扫那已十分整洁的山路，不让一纸一袋残留。他们的专注，尽职是不多见的。我们听着徐导述说一座座山峰的传说，体会它们的丰姿。 一路观看旁边峭壁上的景点有母子情深，</w:t>
        <w:br/>
        <w:t>猪八戒背媳妇</w:t>
        <w:br/>
        <w:t>，</w:t>
        <w:br/>
        <w:t>神鹰护鞭</w:t>
        <w:br/>
        <w:t>、</w:t>
        <w:br/>
        <w:t>劈山救母</w:t>
        <w:br/>
        <w:t>、文星岩、</w:t>
        <w:br/>
        <w:t>紫草潭</w:t>
        <w:br/>
        <w:t>、</w:t>
        <w:br/>
        <w:t>千里相会</w:t>
        <w:br/>
        <w:t>等，感觉都很形象。这里的山就像一根根柱子插在地上，很特别。</w:t>
        <w:br/>
        <w:br/>
        <w:br/>
        <w:t>劈山救母</w:t>
        <w:br/>
        <w:t>像不像把山劈开的样子</w:t>
        <w:br/>
        <w:t>我们也见识了让金鞭溪得名的</w:t>
        <w:br/>
        <w:t>金鞭岩</w:t>
        <w:br/>
        <w:t>，一座独立的石峰拔地而起，直插云霄，就象古代战争用的鞭，天公不作美，没能看到徐导述说中夕阳照射在上面的那种金黄色。紧挨金鞭岩的是一座张开翅膀的老鹰，因对面还有一座山峰象醉酒的和尚，向金鞭岩倾斜15度，说是要想偷走金鞭，但因为有了老鹰的日夜守候，和尚也一直没有得逞，所以取名为</w:t>
        <w:br/>
        <w:t>神鹰护鞭</w:t>
        <w:br/>
        <w:t>。听徐导说有一位摄影师因为拍摄神鹰护鞭得了十万英磅的巨奖……</w:t>
        <w:br/>
        <w:t>下午开始游览</w:t>
        <w:br/>
        <w:t>袁家界</w:t>
        <w:br/>
        <w:t>景区。听小谷说韩国客人特多，果然在</w:t>
        <w:br/>
        <w:t>迷魂台</w:t>
        <w:br/>
        <w:t>就接连来了几个韩国团队，吵吵闹闹，打破了原本沉静中的美景。游后花园、迷魂台、</w:t>
        <w:br/>
        <w:t>天下第一桥</w:t>
        <w:br/>
        <w:t>、百元大钞，大约是2个小时左右，袁家界以粗壮高大的石峰，繁茂生长的绿树，深达千尺的沟壑，构成了张家界最有特色的迷人画卷。特别值得一看是后花园，只要一站在观景台上，上百座石峰在峡谷中静静矗立。站在迷魂台上俯视群峰，不仅魂被迷住了，菜还没有上齐，就开吃了。</w:t>
        <w:br/>
        <w:br/>
        <w:br/>
        <w:br/>
        <w:br/>
        <w:t>阿凡达悬浮山 ——</w:t>
        <w:br/>
        <w:t>天下第一桥</w:t>
        <w:br/>
        <w:br/>
        <w:br/>
        <w:br/>
        <w:t>阿凡达悬浮山 ——</w:t>
        <w:br/>
        <w:t>天下第一桥</w:t>
        <w:br/>
        <w:br/>
        <w:br/>
        <w:br/>
        <w:br/>
        <w:br/>
        <w:br/>
        <w:br/>
        <w:br/>
        <w:t>游完</w:t>
        <w:br/>
        <w:t>袁家界</w:t>
        <w:br/>
        <w:t>已经是下午5点多了、去坐车回住宿的地方，不然等一会就没有车了，晚上我们住宿的地方叫丁香容村、是一个大村子，晚上我们住的是他们在景区自己开的客栈，晚餐是在客栈吃，可能是体力消耗太大，觉得菜做的特别合胃口，七盘菜被我们一扫而光，小谷还免费给我们加了一个菜。特别提醒：农家客栈很干净，有独立卫生间 、热水、卫星电视 洗完用吹风机把头发吹干早早休息，可能在城市里呆久了突然一天走这么多路有点累，这一夜睡得特别香，山上公厕和客栈厕所都很干净，也有洗手池，吃饭的地方都有提供开水烫碗，所以湿纸巾带1包揭贴式的（内10-20片）就够用了。</w:t>
        <w:br/>
        <w:br/>
        <w:br/>
        <w:t>第2天 传说中的</w:t>
        <w:br/>
        <w:t>天子山</w:t>
        <w:br/>
        <w:t>、风景如画的</w:t>
        <w:br/>
        <w:t>十里画廊</w:t>
        <w:br/>
        <w:t>今天的行程比较轻松。吃过早饭后，乘坐环保车，到达</w:t>
        <w:br/>
        <w:t>天子山</w:t>
        <w:br/>
        <w:t>"，这里有很多神秘的传说。一路上走走看看，很是暇逸，接着我们走到</w:t>
        <w:br/>
        <w:t>贺龙公园</w:t>
        <w:br/>
        <w:t>，韩国人居多，这两天见到的韩国人比中国人多，景区的韩国文字到处可见，连小贩都能用韩语招揽生意，可见张家界在韩国的宣传力度之强。</w:t>
        <w:br/>
        <w:br/>
        <w:br/>
        <w:br/>
        <w:br/>
        <w:br/>
        <w:br/>
        <w:t>有些烦躁，匆匆转了一圈已到中午，在山顶一个小餐馆用完中餐。然后，我们便坐索道下山（67元/人），去了</w:t>
        <w:br/>
        <w:t>十里画廊</w:t>
        <w:br/>
        <w:t>。有许多人坐小火车观赏十里画廊，我们是徒步的。道路很窄，左边的河中已没有流水，据说是一次洪灾把源头的阴河冲改道，从此只有下大雨十里画廊才会有水。但两边山峰耸立，特别是“</w:t>
        <w:br/>
        <w:t>采药老人</w:t>
        <w:br/>
        <w:t>”、“三姐妹”什么的，很是形象。</w:t>
        <w:br/>
        <w:br/>
        <w:br/>
        <w:br/>
        <w:t>玩完</w:t>
        <w:br/>
        <w:t>十里画廊</w:t>
        <w:br/>
        <w:t>之后返回市区，小谷带我们去吃了当地的特色菜三下锅、非常不错。</w:t>
        <w:br/>
        <w:t>三下锅是腊肉、豆腐、萝卜一锅煮，多为肥肠、猪肚、牛肚、羊肚、猪蹄或猪头肉等选其中二、三样或多样经过本地的土厨师特殊加工成一锅煮。也许是混和的原因，三下锅的味道确实很特别。令人回味无穷！</w:t>
        <w:br/>
        <w:br/>
        <w:t>吃货的世界你们不懂！特好吃了忘记拍照，请各位亲们原谅！</w:t>
        <w:br/>
        <w:t>第3天 大峡谷玻璃桥</w:t>
        <w:br/>
        <w:t>今天的天气特别好。晒晒我在桥上的照片</w:t>
        <w:br/>
        <w:br/>
        <w:t>第四天</w:t>
        <w:br/>
        <w:t>天门山的壮观，神奇的盘山公路、玻璃栈道，那个壮观啊</w:t>
        <w:br/>
        <w:t>早上吃好早餐去游玩天门山呢，天门山海拔最高的山（1518.6m），古称云梦山，又名玉屏山。后因自然奇观</w:t>
        <w:br/>
        <w:t>天门洞</w:t>
        <w:br/>
        <w:t>而得名，是张家界最早载入史册的名山，1992年7月被批准为国家森林公园。天门山历史文化积淀深厚，有“湘西第一神山”和“武陵之魂”之称。天门山分为</w:t>
        <w:br/>
        <w:t>天门洞开</w:t>
        <w:br/>
        <w:t>、天门洞终年氤氲蒸腾，景象变幻莫测，。不仅天门洞千百年承接天地万物的灵气，还成为人们祈福许愿的灵地。在这还可乘坐世界最长的高山客运索道——</w:t>
        <w:br/>
        <w:t>天门山索道</w:t>
        <w:br/>
        <w:t>，体验凌空飞仙般的神奇感觉。</w:t>
        <w:br/>
        <w:br/>
        <w:br/>
        <w:br/>
        <w:br/>
        <w:br/>
        <w:br/>
        <w:br/>
        <w:t>我们一直玩到下午2点多才下山出景区。</w:t>
        <w:br/>
        <w:t>在市区吃的三下锅</w:t>
        <w:br/>
        <w:br/>
        <w:t>下午16点出发凤凰古城，我们经过了约四小时便来到了凤凰古城，美美的夜景。</w:t>
        <w:br/>
        <w:t>话不多说 看图片</w:t>
        <w:br/>
        <w:br/>
        <w:br/>
        <w:br/>
        <w:br/>
        <w:br/>
        <w:br/>
        <w:br/>
        <w:br/>
        <w:br/>
        <w:br/>
        <w:br/>
        <w:t>第五天：中国最美的小城（凤凰古城）</w:t>
        <w:br/>
        <w:t>[小贴士]：</w:t>
        <w:br/>
        <w:t>1、凤凰是购物天堂，也是少数民族聚居区，民风剽悍，不买的东西不要轻易讨价还价，免得惹出事端。</w:t>
        <w:br/>
        <w:t>2、不要相信小摊上面有真正的古董苗银，不要相信到处都有卖的山珍是真货。</w:t>
        <w:br/>
        <w:t>3、古城里面不通车，全靠步行，最好穿旅游鞋或凉鞋。</w:t>
        <w:br/>
        <w:t>凤凰的清晨无疑是宁静的，当然不是保罗的，船夫的吆喝声此起彼伏。</w:t>
        <w:br/>
        <w:br/>
        <w:br/>
        <w:br/>
        <w:br/>
        <w:br/>
        <w:t>【张家界注意事项】：</w:t>
        <w:br/>
        <w:t>1、吃饭：张家界景区建议要他们包含，景区里面价格贵的你想象不到，一个素菜都是40以上，荤菜基本上都是120以上,张家界市区可以自己吃很便宜。</w:t>
        <w:br/>
        <w:t>2、酒店：提前一天到达张家界的、可以叫他们帮忙预定，他们长期合作的酒店要比我们自己预定便宜很多，而且可以保障有房，张家界旺季的住宿太紧张了，在网上预定的住宿，酒店会高价买出去，我们去时就看见过这样的事情，找他们帮忙预定有保障。还有张家界景区没有宾馆的、都是农家客栈，而且张家界各大酒店宾馆都没有提供一次性免费洗漱用品。</w:t>
        <w:br/>
        <w:t>3、自驾车和坐火车过来张家界：自驾去张家界的朋友，强烈建议大家在红绿灯地方、高速休息服务区不要随意在旅游咨询地咨询、还有下高速路口，坐火车过来的：火车上面很多穿着铁路衣服的人会给你发低价游的宣传单，一定不要去理他们和要他们的宣传单，不然一不小心就会上当受骗的。</w:t>
        <w:br/>
        <w:t>4、当地特产：其实张家界是个不大的城市，当地东西都不算太贵，并没有太多可以买的东西，我觉得值得买的东西，一个是银饰，一个是黑茶，一个就是腊肉了。之所以提到这两样，一是土家银实在是太出名了，据说宋祖英曾多次佩戴土家银饰品到世界各地演出；另一个就是，这边的腊肉真的很好吃，而且现在有了小包装零食类的腊肉，一定要尝尝。</w:t>
        <w:br/>
        <w:t>5、必带物品：相机，大量存储卡（照片可以让你将来回忆这次旅行）各种衣物、帽子太阳镜，漱用品，部分现金及银行卡。</w:t>
        <w:br/>
        <w:t>出游感悟与收获：</w:t>
        <w:br/>
        <w:t>1.开拓视野：</w:t>
        <w:br/>
        <w:t>旅游最基本的优点可谓拓宽视野。出去旅游最大的优点就是开拓视野，见识了不少地方的风土人情，也了解到一些当地居民的生活习惯。虽然这是旅游，但是也从中学到了很多知识。另外，还在旅游期间吃了很多地方特产。</w:t>
        <w:br/>
        <w:t>2.强身健体：</w:t>
        <w:br/>
        <w:t>出外旅游无论是乘车还是徒步旅行，都是一件很辛苦的事情。通过旅游，可以强身健体。</w:t>
        <w:br/>
        <w:t>3.放松心情：</w:t>
        <w:br/>
        <w:t>走出来，没有工作压力，可以尽情地舒展自己的身心。旅游，旅的是心。带着愉快的心情出去旅游的。看到了那么多的美景，身心得到放松，可以忘掉所有疲惫沉醉在美景中。在平时疲惫的生活中，要多出去走走，让疲惫的身躯舒展一下，轻松一下。</w:t>
        <w:br/>
        <w:t>4.增进友谊：</w:t>
        <w:br/>
        <w:t>与朋友一同出外旅游的，旅游的优点，增进友谊。通过旅游，与朋友们之间的感情更深了，因为在旅游过程中互相帮助，互相照顾。在旅游期间，可以更好地增进朋友之间的感情。”</w:t>
        <w:br/>
        <w:br/>
        <w:t>些到这里，游记基本已经要完结了，回忆满满的都是快乐！希望这篇游记对大家有帮助！希望张家界指南针自由行越做越好！</w:t>
        <w:br/>
      </w:r>
    </w:p>
    <w:p>
      <w:r>
        <w:t>评论：</w:t>
        <w:br/>
        <w:t>1.前排支持呀，卤煮码字辛苦了！</w:t>
        <w:br/>
        <w:t>2.带上孩子去不知道方面嘛？</w:t>
        <w:br/>
        <w:t>3.欢迎你在攻略社区安家并发表处女作游记，游游君前来撒花问候喽！送上优质游记指南http://you.ctrip.com/travels/youyouctripstar10000/1756062.html 很期待再次看到你分享精彩的旅程~</w:t>
      </w:r>
    </w:p>
    <w:p>
      <w:pPr>
        <w:pStyle w:val="Heading2"/>
      </w:pPr>
      <w:r>
        <w:t>529.说走就走的旅游-重庆2【解放碑，长江索道，朝天门，南山观景台】</w:t>
      </w:r>
    </w:p>
    <w:p>
      <w:r>
        <w:t>https://you.ctrip.com/travels/chongqing158/3605903.html</w:t>
      </w:r>
    </w:p>
    <w:p>
      <w:r>
        <w:t>来源：携程</w:t>
      </w:r>
    </w:p>
    <w:p>
      <w:r>
        <w:t>发表时间：2017-12-24</w:t>
      </w:r>
    </w:p>
    <w:p>
      <w:r>
        <w:t>天数：4 天</w:t>
      </w:r>
    </w:p>
    <w:p>
      <w:r>
        <w:t>游玩时间：</w:t>
      </w:r>
    </w:p>
    <w:p>
      <w:r>
        <w:t>人均花费：</w:t>
      </w:r>
    </w:p>
    <w:p>
      <w:r>
        <w:t>和谁：和父母</w:t>
      </w:r>
    </w:p>
    <w:p>
      <w:r>
        <w:t>玩法：</w:t>
      </w:r>
    </w:p>
    <w:p>
      <w:r>
        <w:t>旅游路线：</w:t>
      </w:r>
    </w:p>
    <w:p>
      <w:r>
        <w:t>正文：</w:t>
        <w:br/>
        <w:t>早起的鸟儿有虫吃。。。</w:t>
        <w:br/>
        <w:t>由于昨天抵达</w:t>
        <w:br/>
        <w:t>重庆</w:t>
        <w:br/>
        <w:t>时晚上，下楼后我才发现原来我定的这家公寓环境，真的挺不错的，所以在这里我补拍了几张照片发给大家看看</w:t>
        <w:br/>
        <w:t>D1：九点出发</w:t>
        <w:br/>
        <w:t>解放碑</w:t>
        <w:br/>
        <w:t>，著名的解放碑是抗战胜利和</w:t>
        <w:br/>
        <w:t>重庆</w:t>
        <w:br/>
        <w:t>解放的历史见证，解放碑通高27.5米，有旋梯可达顶端。该建筑最初落成于1940年3月12日孙中山先生逝世纪念日，为低矮木质结构，称“精神堡垒”。1945年抗战胜利后重建，题名为“抗战胜利纪功碑”。1950年由刘伯承改题“重庆人民解放纪念碑”。 如今，解放碑一带已经成为重庆市区最繁华的商贸中心地带。这里高楼大厦林立，交通四通八达，百货商店、影剧院、歌舞厅、副食品市场、书店、宾馆、饭店等。。。</w:t>
        <w:br/>
        <w:t>沿着</w:t>
        <w:br/>
        <w:t>解放碑</w:t>
        <w:br/>
        <w:t>一直走，来到了一个小吃街，刚好可以解决午餐，品尝一下正宗的</w:t>
        <w:br/>
        <w:t>重庆</w:t>
        <w:br/>
        <w:t>酸辣粉，石磨豆腐拌饭。。。</w:t>
        <w:br/>
        <w:t>。。。。。。一小时以后。。。。。。</w:t>
        <w:br/>
        <w:t>端着我的酸辣粉，走进小吃城。。。收进眼睛里的美食，那简直了……</w:t>
        <w:br/>
        <w:t>就一句话形容     “这还叫一个了得”。。。我不说，直接上图；</w:t>
        <w:br/>
        <w:t>吃饱以后，沿着</w:t>
        <w:br/>
        <w:t>解放碑</w:t>
        <w:br/>
        <w:t>一直走，可以去到重庆市渝中区新华路153号</w:t>
        <w:br/>
        <w:t>长江索道</w:t>
        <w:br/>
        <w:t>乘坐缆车，单程10元，双程20元。长江索道起于渝中区长安寺，横跨长江至南岸区</w:t>
        <w:br/>
        <w:t>上新街</w:t>
        <w:br/>
        <w:t>。乘坐过江索道，除了可以欣赏两江美景外，还可以从索道上俯瞰</w:t>
        <w:br/>
        <w:t>洪崖洞</w:t>
        <w:br/>
        <w:t>、</w:t>
        <w:br/>
        <w:t>湖广会馆</w:t>
        <w:br/>
        <w:t>、</w:t>
        <w:br/>
        <w:t>南滨路</w:t>
        <w:br/>
        <w:t>等著名景观。。。</w:t>
        <w:br/>
        <w:t>长江索道</w:t>
        <w:br/>
        <w:t>回来后，可以选择去</w:t>
        <w:br/>
        <w:t>朝天门</w:t>
        <w:br/>
        <w:t>，因为就在附近，但由于我晚上要去一棵树观景台，所以就原路返回解放碑，然后在星巴克喝杯咖啡休息一会，顺便等朋友过来接我。。。</w:t>
        <w:br/>
        <w:t>休息完毕以后，直接飞奔重庆南岸区</w:t>
        <w:br/>
        <w:t>南山植物园</w:t>
        <w:br/>
        <w:t>山腰处一棵树观景台。南山一棵树包括一棵树观景台、观景阁和郊野休闲区3部分，可同时容纳数千人观景。1997年，为迎接香港回归和重庆直辖市而建成观景台。观景阁则是2002年为迎接AAPP盛会在重庆召开而新建落成，高38.8m，外形为雷达状。 观景阁外的观光电梯和疏散楼梯，既方便游客观赏山城美景，又消除了安全隐患。6台强力低空彩色射灯及配套灯饰工程，使观景阁光芒四射，犹如幻妙的水晶宫殿。 此处是观重庆夜景的最佳去处，但交通不太方便。门票20元。</w:t>
        <w:br/>
        <w:t>看完夜景就该去吃晚饭了，尝试了一下重庆的九宫火锅，果然辣到冇得顶啊。。。</w:t>
        <w:br/>
        <w:t>回到住地，重庆途家的阿姨真的不是盖的，房间被收拾得让我怀疑，昨晚我不是在这间屋住过似的。。。</w:t>
      </w:r>
    </w:p>
    <w:p>
      <w:r>
        <w:t>评论：</w:t>
        <w:br/>
        <w:t>1.好像很有趣的地方啊，是我的菜！！</w:t>
        <w:br/>
        <w:t>2.前排就坐，慢慢看你的游记~</w:t>
      </w:r>
    </w:p>
    <w:p>
      <w:pPr>
        <w:pStyle w:val="Heading2"/>
      </w:pPr>
      <w:r>
        <w:t>530.冬日里泰山的落日与日出</w:t>
      </w:r>
    </w:p>
    <w:p>
      <w:r>
        <w:t>https://you.ctrip.com/travels/taishan6/3607252.html</w:t>
      </w:r>
    </w:p>
    <w:p>
      <w:r>
        <w:t>来源：携程</w:t>
      </w:r>
    </w:p>
    <w:p>
      <w:r>
        <w:t>发表时间：2017-12-26</w:t>
      </w:r>
    </w:p>
    <w:p>
      <w:r>
        <w:t>天数：3 天</w:t>
      </w:r>
    </w:p>
    <w:p>
      <w:r>
        <w:t>游玩时间：12 月</w:t>
      </w:r>
    </w:p>
    <w:p>
      <w:r>
        <w:t>人均花费：1250 元</w:t>
      </w:r>
    </w:p>
    <w:p>
      <w:r>
        <w:t>和谁：亲子</w:t>
      </w:r>
    </w:p>
    <w:p>
      <w:r>
        <w:t>玩法：自由行，徒步，火车</w:t>
      </w:r>
    </w:p>
    <w:p>
      <w:r>
        <w:t>旅游路线：泰山，玉皇顶，济南，芙蓉街，泉城广场，红门，中天门，天街</w:t>
      </w:r>
    </w:p>
    <w:p>
      <w:r>
        <w:t>正文：</w:t>
        <w:br/>
        <w:t>序：</w:t>
        <w:br/>
        <w:t>有时候会这样问自己，为什么喜欢爬山？我也不知道。也许是体力透支，濒临崩溃的快感，或是坚韧不拔，努力登顶后的成功喜悦，亦或证明了达尔文进化论，我们本来就是属于大山里的猴子。反正喜欢。</w:t>
        <w:br/>
        <w:t>还记得十五年前与当时的女友今日的老婆一起去爬</w:t>
        <w:br/>
        <w:t>泰山</w:t>
        <w:br/>
        <w:t>看日出，夜半三更折腾到</w:t>
        <w:br/>
        <w:t>玉皇顶</w:t>
        <w:br/>
        <w:t>，结果大雾弥漫，伸手不见五指。这几年前前后后又去过泰山几次，但均未能实现泰山日出。</w:t>
        <w:br/>
        <w:t>人生就是这样，总有些事或人给你的内心留下遗憾，但也总是在不经意间送给你个小小的意外惊喜。</w:t>
        <w:br/>
        <w:t>这次泰山之行又会如何呢？</w:t>
        <w:br/>
        <w:t>下午开完会，与老板请过离津假，匆匆赶到学校，接上大公子，直奔火车站。之所以第一站选择到济南而不是泰安，是因为十五年前去济南的时候趵突泉竟然因为大旱干涸了。这次既然时间充足，决定先在济南打一站，去趟趵突泉。</w:t>
        <w:br/>
        <w:t>夜宿山海天酒店，这是一家坐落在城市中心小巷子的教会风格酒店，基本介于酒店和客栈之间，还是挺舒服的，价格不贵，距离大明湖，趵突泉，</w:t>
        <w:br/>
        <w:t>芙蓉街</w:t>
        <w:br/>
        <w:t>步行均不过10分钟的路程。</w:t>
        <w:br/>
        <w:t>山海天酒店大门</w:t>
        <w:br/>
        <w:t>天主教风格的酒店还是比较有特点</w:t>
        <w:br/>
        <w:t>芙蓉街的会仙楼晚宴</w:t>
        <w:br/>
        <w:t>煎饼大葱感觉还是有点改良了</w:t>
        <w:br/>
        <w:t>九转肥肠</w:t>
        <w:br/>
        <w:t>驴肉</w:t>
        <w:br/>
        <w:t>走到哪里必喝的当地啤酒——趵突泉（黑豹）</w:t>
        <w:br/>
        <w:t>酒足饭饱回到酒店，洗过澡，美美的睡了。</w:t>
        <w:br/>
        <w:t>清晨，三拐两拐来到趵突泉公园附近的德克士，吃罢早点。这是本人人生第一次德克士，感觉很不好，你想点哪个哪个没有，味道也一般。哈哈，但不妨碍出来玩的好心情。</w:t>
        <w:br/>
        <w:t>清晨的山海天和西熨斗隅街</w:t>
        <w:br/>
        <w:t>趵突泉</w:t>
        <w:br/>
        <w:t>泉城广场</w:t>
        <w:br/>
        <w:t>省府大门</w:t>
        <w:br/>
        <w:t>冬日里的大明湖</w:t>
        <w:br/>
        <w:t>济南站</w:t>
        <w:br/>
        <w:t>前的蒸汽火车头</w:t>
        <w:br/>
        <w:t>行色匆匆在路上的大公子和他的背包</w:t>
        <w:br/>
        <w:t>忙里偷闲的大公子还不忘为体彩事业做点贡献</w:t>
        <w:br/>
        <w:t>由于刚刚下过雪，登泰山只能从</w:t>
        <w:br/>
        <w:t>红门</w:t>
        <w:br/>
        <w:t>开始，打乱了从</w:t>
        <w:br/>
        <w:t>中天门</w:t>
        <w:br/>
        <w:t>开始登山的计划。心中还是略有些担心大公子体力能否支撑在天黑前登顶泰山抵达酒店，结果小伙子出乎我的意料，四个小时候成功登顶。</w:t>
        <w:br/>
        <w:t>奔跑在泰山的路上</w:t>
        <w:br/>
        <w:t>黄昏中的</w:t>
        <w:br/>
        <w:t>天街</w:t>
        <w:br/>
        <w:t>泰山之巅的夕阳</w:t>
        <w:br/>
        <w:t>神憩宾馆的晚宴</w:t>
        <w:br/>
        <w:t>凌晨两点的泰安市</w:t>
        <w:br/>
        <w:t>凌晨两点看过夜景，赶紧休息，为明天的7:00的日出做准备。</w:t>
        <w:br/>
        <w:t>D3 泰安—天津</w:t>
        <w:br/>
        <w:t>清晨7：30的日出</w:t>
        <w:br/>
        <w:t>云海</w:t>
        <w:br/>
        <w:t>泰山顶的气象站</w:t>
        <w:br/>
        <w:t>神憩宾馆</w:t>
        <w:br/>
        <w:t>看过日出后的早餐</w:t>
        <w:br/>
        <w:t>下山的缆车</w:t>
        <w:br/>
        <w:t>回津前的午餐，全牛餐</w:t>
        <w:br/>
        <w:t>费用：</w:t>
        <w:br/>
        <w:t>行：</w:t>
        <w:br/>
        <w:t>天津-济南火车票149.5元*2+75元=374元</w:t>
        <w:br/>
        <w:t>济南-泰安火车票29.5元*2+14.5元=73.5元</w:t>
        <w:br/>
        <w:t>泰安-天津火车票167.5元*2+84元=419元</w:t>
        <w:br/>
        <w:t>济南站-山海天酒店UBER12元</w:t>
        <w:br/>
        <w:t>大明湖-济南站UBER9.51元</w:t>
        <w:br/>
        <w:t>泰山红门-开元盛世全牛UBER19.71元</w:t>
        <w:br/>
        <w:t>开元盛世全牛宴-</w:t>
        <w:br/>
        <w:t>泰安站</w:t>
        <w:br/>
        <w:t>UBER8元</w:t>
        <w:br/>
        <w:t>泰安站-泰山红门62路车票5元*3=15元</w:t>
        <w:br/>
        <w:t>中天门-红门车票30元*2=60元</w:t>
        <w:br/>
        <w:t>小计：990.72元</w:t>
        <w:br/>
        <w:t>趵突泉门票40元*2+25元=105元</w:t>
        <w:br/>
        <w:t>泰山门票102*2+52元=256元</w:t>
        <w:br/>
        <w:t>泰山索道100元*3=300元</w:t>
        <w:br/>
        <w:t>小计：661元</w:t>
        <w:br/>
        <w:t>会仙楼省府东街店185元</w:t>
        <w:br/>
        <w:t>德克士早点30元</w:t>
        <w:br/>
        <w:t>肯德基济南站店56元</w:t>
        <w:br/>
        <w:t>泰山神憩宾馆餐厅晚餐380元</w:t>
        <w:br/>
        <w:t>泰山神憩宾馆餐厅早餐114元</w:t>
        <w:br/>
        <w:t>开元盛世全牛宴170元</w:t>
        <w:br/>
        <w:t>小计：935元</w:t>
        <w:br/>
        <w:t>济南山海天酒店208元</w:t>
        <w:br/>
        <w:t>泰山神憩宾馆960元</w:t>
        <w:br/>
        <w:t>小计：1168元</w:t>
        <w:br/>
        <w:t>3754.72元</w:t>
      </w:r>
    </w:p>
    <w:p>
      <w:r>
        <w:t>评论：</w:t>
        <w:br/>
        <w:t>1.清晨顶着寒风，看到日出的那一瞬间！站在山顶那种内心的宁静！</w:t>
        <w:br/>
        <w:t>2.恩，当年皇帝也经常去！</w:t>
        <w:br/>
        <w:t>3.挺好的。我去过三次，都 没去够</w:t>
        <w:br/>
        <w:t>4.好，就这么定了</w:t>
        <w:br/>
        <w:t>5.这次旅行你觉得最让你印象深刻的是什么呢？</w:t>
        <w:br/>
        <w:t>6.lz要是要省点钱的话，有哪些地方可以稍微节约点的么？</w:t>
        <w:br/>
        <w:t>7.是野爬泰山吗</w:t>
        <w:br/>
        <w:t>8.住和吃，泰山顶可以选天街的宾馆，那里无论住还是吃都会便宜很多</w:t>
        <w:br/>
        <w:t>9.没有，带孩子实现不了</w:t>
        <w:br/>
        <w:t>10.想和楼主一起旅行，约吗？哈哈，不知道自己是否有一定吸引力。</w:t>
      </w:r>
    </w:p>
    <w:p>
      <w:pPr>
        <w:pStyle w:val="Heading2"/>
      </w:pPr>
      <w:r>
        <w:t>531.山城 · 重庆</w:t>
      </w:r>
    </w:p>
    <w:p>
      <w:r>
        <w:t>https://you.ctrip.com/travels/chongqing158/3604808.html</w:t>
      </w:r>
    </w:p>
    <w:p>
      <w:r>
        <w:t>来源：携程</w:t>
      </w:r>
    </w:p>
    <w:p>
      <w:r>
        <w:t>发表时间：2017-12-26</w:t>
      </w:r>
    </w:p>
    <w:p>
      <w:r>
        <w:t>天数：2 天</w:t>
      </w:r>
    </w:p>
    <w:p>
      <w:r>
        <w:t>游玩时间：12 月</w:t>
      </w:r>
    </w:p>
    <w:p>
      <w:r>
        <w:t>人均花费：</w:t>
      </w:r>
    </w:p>
    <w:p>
      <w:r>
        <w:t>和谁：夫妻</w:t>
      </w:r>
    </w:p>
    <w:p>
      <w:r>
        <w:t>玩法：</w:t>
      </w:r>
    </w:p>
    <w:p>
      <w:r>
        <w:t>旅游路线：</w:t>
      </w:r>
    </w:p>
    <w:p>
      <w:r>
        <w:t>正文：</w:t>
        <w:br/>
        <w:t>重庆</w:t>
        <w:br/>
        <w:t>之行是12月初才突然确定下来的，原因有三：一为“不休白不休”的年假；二为便宜、游玩性价比高；三为“吃”。</w:t>
        <w:br/>
        <w:t>在携程上订好机票及酒店，拟好旅行行程初稿，只差身心的准备和味蕾的期待了。</w:t>
        <w:br/>
        <w:t>出行人数：2人</w:t>
        <w:br/>
        <w:t>出行天数：2又?天</w:t>
        <w:br/>
        <w:t>航班信息：</w:t>
        <w:br/>
        <w:t>MF8459</w:t>
        <w:br/>
        <w:br/>
        <w:t>西安-重庆</w:t>
        <w:br/>
        <w:t>；</w:t>
        <w:br/>
        <w:t>MU2268</w:t>
        <w:br/>
        <w:br/>
        <w:t>重庆-西安</w:t>
        <w:br/>
        <w:t>酒店信息：</w:t>
        <w:br/>
        <w:t>重庆</w:t>
        <w:br/>
        <w:t>两江印象酒店（酒店位置很好，对面</w:t>
        <w:br/>
        <w:t>洪崖洞</w:t>
        <w:br/>
        <w:t>、背后</w:t>
        <w:br/>
        <w:t>解放碑</w:t>
        <w:br/>
        <w:t>，出行交通方便，离机场大巴站也很近，正是这个原因我们选择了它。）</w:t>
        <w:br/>
        <w:t>必备物品： 1块零钱（坐公交车、地铁用）、高德地图、正规打车APP（避免夜晚被黑车宰）</w:t>
        <w:br/>
        <w:t>12月15日晚10点多，我和老陈顺利抵达</w:t>
        <w:br/>
        <w:t>重庆</w:t>
        <w:br/>
        <w:t>，这里不得不提</w:t>
        <w:br/>
        <w:t>厦门航空</w:t>
        <w:br/>
        <w:t>驾驶员的虎，一个急刹伴随着我的一声“我去”就落地了……</w:t>
        <w:br/>
        <w:t>取完行李，我们在</w:t>
        <w:br/>
        <w:t>江北国际机场</w:t>
        <w:br/>
        <w:t>T3航站楼乘坐机场快线k01路前往市中心</w:t>
        <w:br/>
        <w:t>解放碑</w:t>
        <w:br/>
        <w:t>，大巴车驾驶员素质很高，发车前会用规定用语对我们叮嘱，一路上也会贴心地报站，态度好负责任。这是我对重庆人的第一印象。沿途中我发现，重庆除了干净，它的定位“山城”绝对一点不差，无时无刻的上坡下坡、建在山上的高楼大厦、随处可见的狭长阶梯，无疑让山城重庆越发清晰透明，老陈开玩笑说：“怪不得这里很少见到ofo小黄车，估计都得人托着车走”。</w:t>
        <w:br/>
        <w:t>抵达</w:t>
        <w:br/>
        <w:t>解放碑</w:t>
        <w:br/>
        <w:t>，我带着老陈、老陈带着行李，我们漫步在四周早已打烊的重庆街头，准备步行前往酒店，酒店不远处有个丁字路口，晚上11点多小摊贩们才撑桌摆凳，重庆人的夜生活好似才刚刚开始，巧的是，我们居然偶遇被7、8个胸佩国徽的保镖们围起来的官员们（是谁大家去百度吧）。放好行李后，我们再次回到那个丁字路口，决定品尝一把重庆的夜市小吃，毋庸置疑我们选择了官员同款摊贩。经营小摊贩的是一对在重庆生活了十几年的河南夫妇，他们和其他人一样经营着“烤菜”（我这么叫它），其实就是将顾客挑好的菜在铁板上烤熟，拌上调料即可，没错，很辣。</w:t>
        <w:br/>
        <w:t>12月16日，第二天，酒店吃过早餐后，我和老陈启程前往行程中的“西区”（因位于地图西边一带得名），即</w:t>
        <w:br/>
        <w:t>磁器口</w:t>
        <w:br/>
        <w:t>、</w:t>
        <w:br/>
        <w:t>渣滓洞</w:t>
        <w:br/>
        <w:t>、梅园、</w:t>
        <w:br/>
        <w:t>白公馆</w:t>
        <w:br/>
        <w:t>。</w:t>
        <w:br/>
        <w:t>酒店—</w:t>
        <w:br/>
        <w:t>磁器口</w:t>
        <w:br/>
        <w:t>：酒店出发步行大概1公里，就到了“小什字”轨道交通站口（即“地铁”），有直达磁器口的站，票价每人5元。磁器口出站，沿导航即可找到景区。磁器口给人的感觉很商业化，两边都是小商铺，有卖吃的、喝的、玩的，也有酒吧，驻唱歌手的歌声随处飘荡在磁器口的街道上。这里最著名的就是“陈建平麻花”了，总店的队伍长到找不到尾。有趣的是，找到总店时，我和老陈摸了摸之前买好的“陈稳建麻花”，微笑地告诉自己“味道都是一样的”。</w:t>
        <w:br/>
        <w:t>磁器口</w:t>
        <w:br/>
        <w:t>—</w:t>
        <w:br/>
        <w:t>渣滓洞</w:t>
        <w:br/>
        <w:t>：出了磁器口，就有“渣滓洞”和“</w:t>
        <w:br/>
        <w:t>白公馆</w:t>
        <w:br/>
        <w:t>”的指示牌，个人推荐先去渣滓洞，因为返程时白公馆离客运站很近，会少走冤枉路。如果不想坐黑车，走路前往渣滓洞何尝不是一种健康的选择。渣滓洞门口有很多黑向导，千万不要听信他们的说辞，径直跟随指示牌走即可。</w:t>
        <w:br/>
        <w:t>渣滓洞</w:t>
        <w:br/>
        <w:t>—梅园—</w:t>
        <w:br/>
        <w:t>白公馆</w:t>
        <w:br/>
        <w:t>：均可沿指示牌步行到达，也可乘坐景区专线客车，票价每人20元。</w:t>
        <w:br/>
        <w:t>渣滓洞和白公馆看完很压抑，特别是身临其境感受当年革命者的牢狱之灾，才会更加珍惜现在的美好生活。</w:t>
        <w:br/>
        <w:t>白公馆—解放碑“齐齐火锅”：白公馆门口乘坐210路公交车到达“轨道李子坝”站，换乘轨道交通2号线抵达“临江门”站，步行即可抵达。</w:t>
        <w:br/>
        <w:t>在齐齐火锅，我和老陈尝试了人生中的第一次九宫格，由于事先了解到“中辣”都足以让人辣到锤墙，于是我们两个不太能吃辣的人选择了“微辣”……（重庆人让步第一回合）</w:t>
        <w:br/>
        <w:t>拖着吃撑的肚皮，我带着老陈，老陈支撑着自己（因微辣已让他头顶冒汗满脸通红），我们步行前往解放碑。解放碑位于市中心，四周都是繁华的商业大楼，汇聚了世界各大知名品牌，此行并无购买奢侈品计划，所以我和老陈只是在这里照了游客标准照，而后离开。</w:t>
        <w:br/>
        <w:t>步行回到酒店休整片刻，我们决定利用仅有的一天夜晚时光好好看看重庆的夜景。而重庆并没有让我们失望，它仿佛变换着夜光晚礼服，旋转着在我们眼前舞过。</w:t>
        <w:br/>
        <w:t>酒店对面就是</w:t>
        <w:br/>
        <w:t>洪崖洞</w:t>
        <w:br/>
        <w:t>，我们的第一站当然选择了这里。洪崖洞的主要特色在于它以巴渝传统建筑特色的“吊脚楼”风貌为主体，依山就势，沿江而建，总共11层，晚8时至10时开启灯光，主要经营范围以美食、酒店、酒吧为主。我们沿着楼梯从11层下到了1层，才发现了洪崖洞的美。站在1层的马路对面看去，洪崖洞层层泛着金光，特别宏伟。</w:t>
        <w:br/>
        <w:t>一边看着</w:t>
        <w:br/>
        <w:t>洪崖洞</w:t>
        <w:br/>
        <w:t>，一边沿着江边走，伴着路人热情的指点，经过我和老陈不懈的努力，我们最终找到了“</w:t>
        <w:br/>
        <w:t>朝天门</w:t>
        <w:br/>
        <w:t>”码头（由于建筑施工已无法沿原先路线走）。已经走了3w步的我们没有选择坐船观赏两江美景，而是站在码头收获我们不懈努力的喜悦。</w:t>
        <w:br/>
        <w:t>暴走了一天，我还是最爱重庆的夜景。它仿佛让重庆变了一个样，从白天的忙碌中醒悟，摇身一变成为夜间的精灵，跳动着、摇曳着。</w:t>
        <w:br/>
        <w:t>12月17日，第三天，因为之前做过攻略，得知坐</w:t>
        <w:br/>
        <w:t>长江索道</w:t>
        <w:br/>
        <w:t>要排长队，于是我和老陈吃过早餐后匆匆赶往景点。好在去的比较早，从排队到坐完一共1个小时左右。我们买了单程票，因为要去江对面探寻重庆的老街——</w:t>
        <w:br/>
        <w:t>下浩老街</w:t>
        <w:br/>
        <w:t>。老街的位置很好找，借助手机导航就可以看到路边墙上用A4纸贴着“下浩老街由此前往”。老实说，初入老街确实有点渗人，空无一人的废弃屋舍差点让我放弃探寻。老街整体很旧、很原始，但已经有改造的施工队伍入驻，不知下次有机会再去会是什么景象。歪打误撞，我和老陈从老街的某一出口出来直接到了“</w:t>
        <w:br/>
        <w:t>东水门</w:t>
        <w:br/>
        <w:t>大桥”，过了桥步行抵达酒店，收拾好行李寄存在前台，我们启程前往最后两个景点——重庆市</w:t>
        <w:br/>
        <w:t>人民大礼堂</w:t>
        <w:br/>
        <w:t>和中国</w:t>
        <w:br/>
        <w:t>三峡博物馆</w:t>
        <w:br/>
        <w:t>。</w:t>
        <w:br/>
        <w:t>来重庆绝对不能只吃一次火锅，在酒店附近的6、7家火锅店中，我们选择了“纸盐河码头火锅”。吸取了第二天的教训，我们乖乖的选择了鸳鸯锅（重庆人让步第二回合）。都说鸳鸯锅是重庆人对火锅最后的忍让，没办法，重庆人就让让我们吧！</w:t>
        <w:br/>
        <w:t>君问归期未有期，巴山夜雨涨秋池。何当共剪西窗烛，却话巴山夜雨时。都说重庆有“雾都”之称，年平均雾日是104天，超过有世界雾都之称的英国伦敦（年平均雾日94天）和远东雾都的日本东京（年平均雾日55天），而在临别前夕，我们也感受到了它的湿润，仿佛重庆在为我们此行画上圆满的句号。</w:t>
        <w:br/>
        <w:t>人民大礼堂</w:t>
        <w:br/>
        <w:t>给人的感觉很亲切，有下棋的老者、有遛狗的年轻人、有红歌、有舞者。进堂票价每人10元，个人认为值得一去，因为大礼堂在国内外都有较大的影响，被评为“亚洲二十世纪十大经典建筑”，先后接待过100多名党和国家重要领导人及外国政要，还接待过苏联、日本、朝鲜、印度、罗马尼亚、南斯拉夫等国的大型文艺表演团体，深受赞赏，是重庆市中外文化交流的重要场所。</w:t>
        <w:br/>
        <w:t>三峡博物馆</w:t>
        <w:br/>
        <w:t>修建的也很气魄，是国家一级博物馆，共4层。陈列展览由4个基本陈列、6个专题陈列、1个360度全周电影、1个半景画陈列、1个观众实践中心和3个临时展览构成。</w:t>
        <w:br/>
        <w:t>重庆，是一个去了还想去的城市，原因有三：一为它的夜景；二为它的现代；三为它的美食。</w:t>
        <w:br/>
        <w:t>再会，山城重庆！</w:t>
      </w:r>
    </w:p>
    <w:p>
      <w:r>
        <w:t>评论：</w:t>
        <w:br/>
        <w:t>1.谢谢啦！</w:t>
        <w:br/>
        <w:t>2.谢谢，真棒</w:t>
        <w:br/>
        <w:t>3.人站远处，然后拍摄者在镜头前用手比划就行啦</w:t>
        <w:br/>
        <w:t>4.我旅行结束也很少写游记，但是尝试后发现，记录旅行中的故事是件很有意思的事情~</w:t>
        <w:br/>
        <w:t>5.我们是第一次去，12月中旬去的，也不是很冷，10度左右。建议可以看看携程攻略中适宜游玩的季节哦~</w:t>
        <w:br/>
        <w:t>6.我们住的是重庆两江印象酒店，对面就是洪崖洞，背后是解放碑，个人认为值得推荐，去哪儿都很方便！</w:t>
        <w:br/>
        <w:t>7.这是怎么拍的？</w:t>
        <w:br/>
        <w:t>8.我文笔不好，一直没怎么写游记，要向你多多学习。</w:t>
        <w:br/>
        <w:t>9.看了你的游记也想出发了，lz这里适合几月份去呢？</w:t>
        <w:br/>
        <w:t>10.看了你的文章也想去呢，请问住宿方面有什么推荐的么？</w:t>
      </w:r>
    </w:p>
    <w:p>
      <w:pPr>
        <w:pStyle w:val="Heading2"/>
      </w:pPr>
      <w:r>
        <w:t>532.幸福游走在路上 - 记我的重庆，成都记忆</w:t>
      </w:r>
    </w:p>
    <w:p>
      <w:r>
        <w:t>https://you.ctrip.com/travels/chengdu104/3606869.html</w:t>
      </w:r>
    </w:p>
    <w:p>
      <w:r>
        <w:t>来源：携程</w:t>
      </w:r>
    </w:p>
    <w:p>
      <w:r>
        <w:t>发表时间：2017-12-27</w:t>
      </w:r>
    </w:p>
    <w:p>
      <w:r>
        <w:t>天数：5 天</w:t>
      </w:r>
    </w:p>
    <w:p>
      <w:r>
        <w:t>游玩时间：11 月</w:t>
      </w:r>
    </w:p>
    <w:p>
      <w:r>
        <w:t>人均花费：2000 元</w:t>
      </w:r>
    </w:p>
    <w:p>
      <w:r>
        <w:t>和谁：夫妻</w:t>
      </w:r>
    </w:p>
    <w:p>
      <w:r>
        <w:t>玩法：自由行，摄影，人文，美食，周末游，徒步，半自由行，跟团</w:t>
      </w:r>
    </w:p>
    <w:p>
      <w:r>
        <w:t>旅游路线：成都，春熙路，如家，都江堰，杜甫草堂，武侯祠，锦里</w:t>
      </w:r>
    </w:p>
    <w:p>
      <w:r>
        <w:t>正文：</w:t>
        <w:br/>
        <w:t>人生中不跟团自由行有三次：儿时父母带的</w:t>
        <w:br/>
        <w:t>北京游</w:t>
        <w:br/>
        <w:t>（都不记得几天了），蜜月时和老公厦门四天游，剩下的就是这次重庆，四川九日游了。只有这次我感觉非常有意义，第一：时间够长，第二：距离够远，第三：两个人居然做了2天每天有近10个小时大巴，第四:方向感极不强的我居然可以自己做攻略也顺利走完行程，有点不可思议啦。</w:t>
        <w:br/>
        <w:t>早在9月份就在去哪儿定好特价机票，合肥重庆抢到一张330含税和638含税的机票，平均下来一个人484的机票，非常划算。回程</w:t>
        <w:br/>
        <w:t>成都</w:t>
        <w:br/>
        <w:t>合肥我们出的是637含税/人的机票。建议有想法的朋友一定要早做准备，早定机票，可以省下不少的银子呢。机票出好大致的行程也做出来了，11.7日</w:t>
        <w:br/>
        <w:t>东航</w:t>
        <w:br/>
        <w:t>08:10-10:20到重庆，但在10月底收到条去哪儿的通知说换季了，航班取消，于是赶紧打</w:t>
        <w:br/>
        <w:t>东航</w:t>
        <w:br/>
        <w:t>客服电话调到下午15:00到重庆的航班，可惜的是第一天下午宝贵的时间就这么给耽误了，导致我们在重庆的行程非常紧张</w:t>
        <w:br/>
        <w:t>7日这天合肥天气不好，还下起了小雨。好在一下飞机到重庆天气格外好。近2小时飞行，飞机顺利抵达</w:t>
        <w:br/>
        <w:t>重庆江北机场</w:t>
        <w:br/>
        <w:t>。</w:t>
        <w:br/>
        <w:t>第一晚在艺龙定的重庆饭店。</w:t>
        <w:br/>
        <w:t>江北机场</w:t>
        <w:br/>
        <w:t>到重庆饭店有31公里，我们坐的3号线站内在转乘1号线，2个人10元钱搞定。幸运的我们到酒店又给免费升级了豪华标间（人气大爆发啊）。放下行李，我们步行到解放碑（酒店离解放碑大约1公里）。</w:t>
        <w:br/>
        <w:t>任何一个城市都有自己的标志，任何一个标志性建筑都是一个城市历史的浓缩与见证。在山城重庆最能体现重庆人精神，最具代表性，则数人民解放纪念碑。历史上它是全中国唯一的一座纪念中华民族抗日战争胜利的国家纪念碑，现代它又是新中国十大步行街之一。</w:t>
        <w:br/>
        <w:t>解放碑看完，我们步行到洪崖洞（两地距离600多米）。要说重庆夜景，我相信来过重庆的朋友肯定都说最美在洪崖洞。洪崖洞以具巴渝传统建筑特色的“吊脚楼”风貌为主体，依山就势，沿江而建。一到晚上，到处是灯光，在灯光的照应下显得特别美。洪崖洞旁边有个跨江的桥梁，轻轨正好路过。</w:t>
        <w:br/>
        <w:t>洪崖洞的夜景除了美就是美呀，大家一定要记得在晚上来玩！</w:t>
        <w:br/>
        <w:t>重庆是山城毋庸置疑，洪崖洞正能体现这一点，从电梯下到平地，到了发现自己还是在山上。明明是从洪崖洞大酒店下来的怎么又跑楼上的异国美食城？</w:t>
        <w:br/>
        <w:t>11.8 两座到处飘着火锅味道的城市：重庆与成都</w:t>
        <w:br/>
        <w:t>朝天门-磁器口-</w:t>
        <w:br/>
        <w:t>春熙路</w:t>
        <w:br/>
        <w:t>6点起床，我们步行到朝天门，朝天门位于长江.嘉陵江两江交汇处，是重庆最大的水码头，也是重庆标志型景点。前往广场的路在修建，我们只能从长江边一路走来，这样也好，顺便欣赏江边美丽的风景和停在江边三三两两的游船，好是惬意！</w:t>
        <w:br/>
        <w:t>游完充满历史味道的朝天门，我们步行1公里到小什字地铁站，坐1号轻轨（车程约1小时）来到另一个历史悠久的古镇-磁器口。一条石板路，千年磁器口。磁器口始建于宋代，曾经“白日里千人拱手，入夜后万盏明灯”繁盛一时，被赞誉为“小重庆”。早在没来重庆之前，闺蜜就和我说过磁器口的麻花多么多么的好吃。来到之后，当然要尝尝这麻花的味道，麻花酥酥的，确实非常好吃呢。古镇上很多家卖陈麻花的，每家味道好像也有那么点不一样，建议是多品尝几家在买。如今的古镇是名副其实的工艺品和小吃一条街， 陈麻花，夏麻花，老外公凉粉，毛血旺，重庆小面，酸辣粉，古镇鸡杂，一有尽有，热爱美食的你是一定要来这个地方的。</w:t>
        <w:br/>
        <w:t>来重庆是肯定要吃顿火锅纪念的，美团上团了张人气比较高的袍哥码头老火锅，就在出磁器口边上。不过味道真的是一般，还没有合肥的火锅店精致美味，我们为了赶下午5点的火车，一顿火锅半小时搞定，也真是奇了葩了，呵呵~</w:t>
        <w:br/>
        <w:t>磁器口逛完赶紧回酒店拿寄存的行李，滴滴打车到高铁北站。北站有2个进站口，一个是南广场，一个北广场，两地是有些距离的。做地铁的话要记得南广场是在</w:t>
        <w:br/>
        <w:t>重庆北站</w:t>
        <w:br/>
        <w:t>下车，北广场是龙头寺站下车，千万别走错路，误了火车了！</w:t>
        <w:br/>
        <w:t>2小时重庆北站到达</w:t>
        <w:br/>
        <w:t>成都东站</w:t>
        <w:br/>
        <w:t>，下车7点20，打车到成都</w:t>
        <w:br/>
        <w:t>如家</w:t>
        <w:br/>
        <w:t>（新南门店）。</w:t>
        <w:br/>
        <w:t>如家</w:t>
        <w:br/>
        <w:t>新南门位于新南门汽车站附近，步行5分钟即到，很多第二天坐大巴的驴友都是选择它，因为它的地理位置非常好。离春熙路步行街也非常近，往新南门汽车站入口直走没多久（大约1.5公里）就到了春熙路。</w:t>
        <w:br/>
        <w:t>步行街有个龙抄手总部，由于去晚了，面食已全部卖光，点了抄手和叶儿粑（一直以为叶儿粑是甜的，原来里面是夹肉的，不过味道是相当可以的）。吃完买了点明天一整天车上吃的干粮，打车回酒店休息。</w:t>
        <w:br/>
        <w:t>都江堰</w:t>
        <w:br/>
        <w:t>-汶川-茂县-松潘-川主寺-九寨沟</w:t>
        <w:br/>
        <w:t>去九寨的小伙伴们一定要早早的在网上买好汽车票，以免准备出发时候没有票了。建议在四川汽车票务网//www.scqcp.com/提前购买。新南门始的提前七天买，茶店子始的可以提前十五天买到，大型高二票价156（大型高一票价在139）。</w:t>
        <w:br/>
        <w:t>成都到九寨的路上风景不错，过了都江堰以后全都是山路，穿过了好多穿山隧道，都不记得多少个了。偶的手机就一直有在有信号和没信号中间徘徊着</w:t>
        <w:br/>
        <w:t>10小时大巴车，司机隔两三小时会停一次。途中上的卫生间都是要收费的，1元一次。</w:t>
        <w:br/>
        <w:t>在大巴停靠点拍的，不知道是不是牦牛头！</w:t>
        <w:br/>
        <w:t>11.10 风景如画的九寨沟一天</w:t>
        <w:br/>
        <w:t>早上7点我们就来到沟口了，淡季出行人少就是好，不用排队，很快我们就进了景区。</w:t>
        <w:br/>
        <w:t>先和大家说说九寨沟的造型吧。九寨沟呈Y字型，左上边是海拔最高的则渣洼沟，右上边是风景最美的日则沟，下边是最主要的树正沟。这个坐观光车也是非常讲究的，去树正沟和则渣洼沟坐大巴的左边，日则沟坐大巴的右边，而且最好是往大巴车后面坐，这样窗外的美景是更能清晰的呈现你眼中。</w:t>
        <w:br/>
        <w:t>我们先去的Y字形右边的日则沟。观光车都是先开到最上边，从上往下停车带人，但是会在箭竹海停下，据说是原始森林没啥看头，为了节约时间，好多人都下车了。不过我和同伴没下，既然来了，去看看呗。原始森林拍了几张照片，我们徒步走到芳草海和天鹅海，原始森林到芳草海大约3公里的路程，没有游览的人，我反倒觉得景色非常美，空气也特别好。</w:t>
        <w:br/>
        <w:t>天鹅海到箭竹海的距离比较长，中间也没有啥景点，为了保存体力，我们坐的观光车到的箭竹海。箭竹海顾名思义就是长了箭竹的海子，可能是冬天箭竹都枯了，感觉没之前看的天鹅海漂亮。旁边的箭竹海瀑布瀑高7米，宽150米，在九寨沟的诸多瀑布中属于小型瀑布，在其它三大瀑布面前更显得小家碧玉。</w:t>
        <w:br/>
        <w:t>箭竹海走下去是熊猫海，熊猫海的名字有两种说法。一种是熊猫很喜欢这里，另一种是枯水期的时候，枯水的地方是黑色的，这样有黑有白像熊猫一样因此得名。</w:t>
        <w:br/>
        <w:t>熊猫海瀑布，因瀑水由熊猫海流出而得名，海拔2587米，瀑布高约为65米，分三级迭水，是九寨沟飞瀑中最高的一个。</w:t>
        <w:br/>
        <w:t>建议大家游览箭竹海到犀牛海这段步行走栈道，一路到处是美景的。</w:t>
        <w:br/>
        <w:t>九寨精华海子：五花海。位于熊猫海下行2公里处。含碳酸钙质的池水，与含不同叶绿素的水生群落，在阳光作用下，幻化出缤纷色彩，一团团、一块块，有湛蓝、有墨绿、有翠黄。岸上林丛，赤橙黄绿倒映池中，一片色彩斑斓，与水下沉木、植物相互点染，其美尤妙，故得名五花海。九寨人说：五花海是神池，它的水洒向哪儿，哪儿就花繁林茂，美丽富饶。</w:t>
        <w:br/>
        <w:t>珍珠滩及珍珠滩瀑布。位于五花海下行1公里处。是九寨沟所有瀑布中水色最美，水势最猛，水声最大的一段。也是87版电视剧《西游记》片头中，唐僧师徒牵马涉水的地方。</w:t>
        <w:br/>
        <w:t>早上7点进沟到游览完珍珠滩，已经是下午1点了，我和小伙伴一上午走的路可真的不是一般的多哇，此时真是又累又饿）。所以在犀牛海匆匆看完后，我们没去镜海（镜海只有在早上8点之前去才能看见一平入镜的海面，中午没啥看头的），又赶忙来到诺日郎中心解决我们手中提了一上午的大累赘（方便面，零食）。以我个人的建议是大家进沟时候带点开水和巧克力之类就可以了，大而重的东西就在服务中心买得了，真的少去不少麻烦。</w:t>
        <w:br/>
        <w:t>吃完饭我们来到Y字的左边。左边就2个海子适合游览。长海和五彩池。中间的上季节海和下季节海没有人游览，在车上看看就行啦。</w:t>
        <w:br/>
        <w:t>长海，海拔3060公尺，长约五公里，宽约六百多公尺，面积达到93万平方公尺，是九寨最大的海子。海子对面，雪峰皑皑。相比较其他海子，更为壮观。长海呈S型，S型的另一端在雪山后面是看不到边际的。</w:t>
        <w:br/>
        <w:t>11.14 玩转成都</w:t>
        <w:br/>
        <w:t>大熊猫繁育研究基地-</w:t>
        <w:br/>
        <w:t>杜甫草堂</w:t>
        <w:br/>
        <w:t>-</w:t>
        <w:br/>
        <w:t>武侯祠</w:t>
        <w:br/>
        <w:t>-</w:t>
        <w:br/>
        <w:t>锦里</w:t>
        <w:br/>
        <w:t>-春熙路</w:t>
        <w:br/>
        <w:t>依旧早上7点出门（出去玩真是累啊，天天睡的晚，起的早，但累并快乐着）。今天第一站：位于三环的大熊猫基地。打车过去费用在50多，为了节约点费用，先公交后打车。出酒店步行300米在浆洗街站坐的1路公交，到昭觉横路站下车然后在打车，公交2元/人，打车20。我们到达熊猫基地在8点半这样，建议是早点去，熊猫们都是早上活动，活动好就要去睡觉了。</w:t>
        <w:br/>
        <w:t>要说国宝们住的环境可真好啊，整个园子都是郁郁葱葱的竹子和绿植，空气中满满的都是氧离子，如同仙境一般。</w:t>
        <w:br/>
        <w:t>熊猫基地里可把我给转晕了，看了不知道几号厅的大熊猫，大熊猫宝宝，小熊猫。非常可爱的说。话不多说，开始上图。</w:t>
        <w:br/>
        <w:t>这里的小熊猫实际上就是我们熟称的小浣熊，我们也比较幸运的零距离的接触到了它。据说小浣熊脾气不好，最好不要轻易的招惹它哦。</w:t>
        <w:br/>
        <w:t>杜甫草堂的门票TB订购，50/张，挂牌是60/张。门票可以当天在拍，南门取票。杜甫草堂，又称浣花草堂.工部草堂，位于成都市西门外的浣花草堂，是唐代现实主义诗人杜甫流寓成都时的故居。杜甫在这居住了四年，创作诗歌240余首，草堂因此被视为中国文学史上的圣地。如今的杜甫草堂是经宋.元.明.清多次修复而成，草堂建筑古朴典雅.园林清幽秀丽，是现存杜甫行踪遗迹中规模最大.保存最完好.最具特色的地方。要想更升入的了解这位历史上有名的诗人及一生，建议在北门租个讲解器（押金300），跟着讲解慢慢在绿树如茵的园子里边走边体会，更深的了解这位伟大诗人充满坎坷确又不平凡的一生吧。</w:t>
        <w:br/>
        <w:t>2小时参观完这里，打车到第三站：武侯祠。两地距离4公里，打车在15。武侯祠的门票我们也是当天在TB定的，54/张，挂牌也是60/张。武侯祠是中国唯一的君臣合祀祠庙和最负盛名的诸葛亮、刘备及蜀汉英雄纪念地，也是全国影响最大的三国遗迹博物馆。在景区入口指示牌上可以免费刷二维码下载景区讲解APP的。我们去的那天旅游团很多，跟着导游后面还蹭了一会讲解。另外2小时是足够参观完这个三国圣地。</w:t>
      </w:r>
    </w:p>
    <w:p>
      <w:r>
        <w:t>评论：</w:t>
        <w:br/>
        <w:t>1.强势打call</w:t>
        <w:br/>
        <w:t>2.厉害了</w:t>
        <w:br/>
        <w:t>3.还不错的攻略</w:t>
        <w:br/>
        <w:t>4.一样的重庆，不一样的味道</w:t>
        <w:br/>
        <w:t>5.很棒，顶一个！</w:t>
        <w:br/>
        <w:t>6.重庆楼主吃到什么不错的美食吗</w:t>
      </w:r>
    </w:p>
    <w:p>
      <w:pPr>
        <w:pStyle w:val="Heading2"/>
      </w:pPr>
      <w:r>
        <w:t>533.远方的家北纬三十度中国行之衢州药王山</w:t>
      </w:r>
    </w:p>
    <w:p>
      <w:r>
        <w:t>https://you.ctrip.com/travels/quzhou174/3607842.html</w:t>
      </w:r>
    </w:p>
    <w:p>
      <w:r>
        <w:t>来源：携程</w:t>
      </w:r>
    </w:p>
    <w:p>
      <w:r>
        <w:t>发表时间：2017-12-28</w:t>
      </w:r>
    </w:p>
    <w:p>
      <w:r>
        <w:t>天数：1 天</w:t>
      </w:r>
    </w:p>
    <w:p>
      <w:r>
        <w:t>游玩时间：12 月</w:t>
      </w:r>
    </w:p>
    <w:p>
      <w:r>
        <w:t>人均花费：100 元</w:t>
      </w:r>
    </w:p>
    <w:p>
      <w:r>
        <w:t>和谁：和朋友</w:t>
      </w:r>
    </w:p>
    <w:p>
      <w:r>
        <w:t>玩法：</w:t>
      </w:r>
    </w:p>
    <w:p>
      <w:r>
        <w:t>旅游路线：衢州，衢州药王山，烂柯山，药王山，江山，天脊龙门</w:t>
      </w:r>
    </w:p>
    <w:p>
      <w:r>
        <w:t>正文：</w:t>
        <w:br/>
        <w:t>蓬莱方丈并瀛州，此地风光料无俦。</w:t>
        <w:br/>
        <w:t>瀑泻悬崖晴雪冷，路环丛翠嫩香幽。</w:t>
        <w:br/>
        <w:t>几多野鸟啼林壑，无数山花绽笑眸。</w:t>
        <w:br/>
        <w:t>步履曲通云雾里，猿声隐约啸松丘。</w:t>
        <w:br/>
        <w:t>趁12月全球免费</w:t>
        <w:br/>
        <w:t>游衢州</w:t>
        <w:br/>
        <w:t>之际，把</w:t>
        <w:br/>
        <w:t>衢州</w:t>
        <w:br/>
        <w:t>几个未付去过的景区走一遭。</w:t>
        <w:br/>
        <w:br/>
        <w:t>衢州药王山</w:t>
        <w:br/>
        <w:t>位于紫微山国家森林公园，是</w:t>
        <w:br/>
        <w:t>烂柯山</w:t>
        <w:br/>
        <w:t>-乌溪江省级风景名胜区的一部分，是省级生态旅游区，面积为15平方公里，森林覆盖率95%以上，是国家4A级景区。</w:t>
        <w:br/>
        <w:t>相传，中国第一位药王——炎帝神农氏曾在</w:t>
        <w:br/>
        <w:t>药王山</w:t>
        <w:br/>
        <w:t>尝百草、洗药、捣药、炼丹，拯救黎民百姓，药王孙思邈曾隐居山中，因此得名药王山。</w:t>
        <w:br/>
        <w:t>药王山座落在衢州市衢江区黄坛口乡黄泥岭村，距衢州市区34公里。我们早上七点半</w:t>
        <w:br/>
        <w:t>江山</w:t>
        <w:br/>
        <w:t>出发，从廿里镇插过去，却被黄坛口水库坝上通路限行杆阻住，绕了点路，结果出来时比预计晚了半小时，因此更增加堵车一小时，还是我自己不断努力去疏通的结果。</w:t>
        <w:br/>
        <w:t>顺着水库边上的公路到黄坛口乡，往右过桥为</w:t>
        <w:br/>
        <w:t>天脊龙门</w:t>
        <w:br/>
        <w:t>景区，直行通往药王山。</w:t>
        <w:br/>
        <w:t>检票口</w:t>
        <w:br/>
        <w:t>进入景区，先是一段廊桥顺溪而行。</w:t>
        <w:br/>
        <w:t>神农谷</w:t>
        <w:br/>
        <w:t>瑶池之上的溪流。</w:t>
        <w:br/>
        <w:t>耳边传来响亮的水声，神农瀑一下子就展现在眼前。</w:t>
        <w:br/>
        <w:t>“神农瀑”是有两道瀑布，阳光灿烂的时候，会呈现“双瀑托彩虹，一潭映七彩”的美景。</w:t>
        <w:br/>
        <w:t>从神农瀑前折回，有十问亭。纪念明代医学家张景岳，其著有《十问歌》：</w:t>
        <w:br/>
        <w:t>“一问寒热二问汗，三问头身四问便，五问饮食六胸腹，七聋八渴俱当辨，九问旧病十问因，再兼服药参机变，妇女尤必问经期，迟速闭崩皆可见，再添片语告儿科，天花麻疹全占验。”</w:t>
        <w:br/>
        <w:t>亭联：</w:t>
        <w:br/>
        <w:t>驱邪扶正须知表里，治病穷源必知阴阳。</w:t>
        <w:br/>
        <w:t>十问亭前是座跨谷索桥，名曰天门桥。药王谷的桥最有特色，十余座古桥因药王典故而得名，其风格结构都不同，给人迥然不同的感受，看药王谷的桥，也是一种美的享受。</w:t>
        <w:br/>
        <w:t>右边罗汉峰，绝壁悬崖，中间横亘着一道粗大的裂缝，如人工开凿出来的栈道。</w:t>
        <w:br/>
        <w:t>走过药圃，有神农药膳，为农家乐。药膳前溪中的对石。</w:t>
        <w:br/>
        <w:t>神农药膳廊桥，对联：</w:t>
        <w:br/>
        <w:t>浊世千年莫若居此三年，浮生百味何如品其五味。</w:t>
        <w:br/>
        <w:t>药王山景区的自然生态保护极佳，植被覆盖率达95％以上，称得上是“浙西绿肺”、“天然氧吧”。</w:t>
        <w:br/>
        <w:t>未名和董金荡过秋千，我们继续前行，走过不老桥，来到济时桥，纪念的是明代衢州本地的名医杨济时。杨济时曾任太医院医官，博学绩文，所著《针灸大成》，内容详实，考证精确，有英、德、日、法等译文，对世界针灸学的发展，都产生巨大的影响。</w:t>
        <w:br/>
        <w:t>远眺马头峰，峰下有冰挂。</w:t>
        <w:br/>
        <w:t>五行桥，“五行”来源于古代自然哲学五行学说，它认为世界万物，主要由“金、木、水、火、土”五种基本物质所组成，也是中医学中最基本的理论体系之一。</w:t>
        <w:br/>
        <w:t>五行桥下一溪三流。</w:t>
        <w:br/>
        <w:t>四君子桥，来自古代名方“四君子汤”，,是人参、白术、茯苓、甘草四味基本中草药为主的古方剂,主治脾胃气虚。相传孙思邈发明此方，功能益气健脾，温中升阳，为中医界常用之方。</w:t>
        <w:br/>
        <w:t>千金桥，桥名来自孙思邈大作《千金方》。</w:t>
        <w:br/>
        <w:t>伏虎桥，传说，某日孙思邈上山采药，遇见一只猛虎拦路大惊，猛虎见孙思邈头顶现一手持虎杖的仙人，知其为神仙护佑之，乖乖地伏了下来，给孙思邈让路。</w:t>
        <w:br/>
        <w:t>百合桥</w:t>
        <w:br/>
        <w:t>八卦井。井台造型似八卦，高1米，直径3米，中间镶着个大圆圈，圈中是太极图，围着大圈是八眼小井，清澈的山泉不时冒出。据说游人用这八眼泉水洗手洗脸，能驱邪健体，延年益寿。传说这里是药王山灵气最旺的地方，当年孙思邈常与八仙谈经论道尤其和纯阳道长（吕洞宾）更是投缘，受道家影响，将八卦方位和阴阳五行的学说与人体肺腑之间的对应关系融为一体，并将马尾瀑的水引入八卦井中，配合山中药物，来调理人体生理平衡，达到阴阳互补。</w:t>
        <w:br/>
        <w:t>药王居，门联：</w:t>
        <w:br/>
        <w:t>茎花叶草妙药连山香几许，九散膏丹奇方盈袖价千金。</w:t>
        <w:br/>
        <w:t>内供药王孙思邈</w:t>
        <w:br/>
        <w:t>知母桥，药王孙思邈在此山上十年，潜心研医制药，救治百姓。直到有一天，得知母亲病重，才不得不离开衢州，回到陕西故里，因为他深知母亲的病，是因为思儿心切所致，十分愧疚，日夜尽心侍候，后人感其孝道，特建此桥以示纪念。另外“知母”还是一味中药，有滋阴清热的功效。</w:t>
        <w:br/>
        <w:t>往药王居后面山谷上行。</w:t>
        <w:br/>
        <w:t>叠花瀑</w:t>
        <w:br/>
        <w:t>万应廊桥上看落差88米马尾瀑。</w:t>
        <w:br/>
        <w:t>马尾瀑，又称“九天落红”。瀑布从天而降，飞流直下，飘飘洒洒，形似马尾凌空飘逸。</w:t>
        <w:br/>
        <w:t>我躺在池边仰拍，还是不能拍出全貌，愚以为其胜尤过雁荡的小龙湫。</w:t>
        <w:br/>
        <w:t>走到马尾瀑后面透空看瀑布，如雪花飘洒，纷纷扬扬。</w:t>
        <w:br/>
        <w:t>阳光照射在马尾瀑上，显得金亮亮的，无数水珠经日光照射发生折射和反射出现了一条绚丽的彩虹，七彩的颜色像被揉碎在波光之间，沉淀着落花一般的梦。</w:t>
        <w:br/>
        <w:t>现代人凿开的幽洞。</w:t>
        <w:br/>
        <w:t>木栈道</w:t>
        <w:br/>
        <w:t>回望药王山的第二看点，腾空玻璃栈道，要另外掏钱，39元/人。</w:t>
        <w:br/>
        <w:t>转过山头，下行，有三妙亭。相传孙思邈除医、药二绝外，还精通阴阳，人称“三妙先生”。</w:t>
        <w:br/>
        <w:t>亭联：</w:t>
        <w:br/>
        <w:t>亭前花未老，洞口草犹香。</w:t>
        <w:br/>
        <w:t>三妙亭望马头岩。</w:t>
        <w:br/>
        <w:t>回到药王居后原路返回，景区出口的忆贤桥。</w:t>
        <w:br/>
        <w:t>广场上立的千年乌沉木。</w:t>
      </w:r>
    </w:p>
    <w:p>
      <w:r>
        <w:t>评论：</w:t>
        <w:br/>
        <w:t>1.本来想这个月去的，可是孩子病了就推迟了，也是很着急又羡慕。</w:t>
        <w:br/>
        <w:t>2.强烈需要一个假期，然后我也想好好度个假。。。</w:t>
        <w:br/>
        <w:t>3.楼主有没有推荐的查询旅游信息的网站呢？等回复，先感谢啦！</w:t>
      </w:r>
    </w:p>
    <w:p>
      <w:pPr>
        <w:pStyle w:val="Heading2"/>
      </w:pPr>
      <w:r>
        <w:t>534.隐藏在辽宁本溪的小众景点，冬天美成了冰雪童话</w:t>
      </w:r>
    </w:p>
    <w:p>
      <w:r>
        <w:t>https://you.ctrip.com/travels/benxi463/3607389.html</w:t>
      </w:r>
    </w:p>
    <w:p>
      <w:r>
        <w:t>来源：携程</w:t>
      </w:r>
    </w:p>
    <w:p>
      <w:r>
        <w:t>发表时间：2017-12-28</w:t>
      </w:r>
    </w:p>
    <w:p>
      <w:r>
        <w:t>天数：3 天</w:t>
      </w:r>
    </w:p>
    <w:p>
      <w:r>
        <w:t>游玩时间：12 月</w:t>
      </w:r>
    </w:p>
    <w:p>
      <w:r>
        <w:t>人均花费：1500 元</w:t>
      </w:r>
    </w:p>
    <w:p>
      <w:r>
        <w:t>和谁：和朋友</w:t>
      </w:r>
    </w:p>
    <w:p>
      <w:r>
        <w:t>玩法：自由行</w:t>
      </w:r>
    </w:p>
    <w:p>
      <w:r>
        <w:t>旅游路线：本溪水洞，本溪</w:t>
      </w:r>
    </w:p>
    <w:p>
      <w:r>
        <w:t>正文：</w:t>
        <w:br/>
        <w:t>距离辽宁</w:t>
        <w:br/>
        <w:t>本溪水洞</w:t>
        <w:br/>
        <w:t>35公里处，有一个山水风景秀美的地方，这里因谷中石上苔藓碧绿，大小瀑布众多而闻名，夏日的绿石谷，宛若婉约的江南水乡，小桥流水，瀑布飞溅，花香四溢，风姿绰约，而寒冷的冬季，却依然有很多人千里迢迢的奔赴而来，这中间又有什么玄机呢？</w:t>
        <w:br/>
        <w:t>绿石谷隶属辽宁</w:t>
        <w:br/>
        <w:t>本溪</w:t>
        <w:br/>
        <w:t>汤沟国家森林公园，公园面积2.167公顷。森林覆盖率为90%，植被完好，生态原始自然。"绿石谷"、"和尚帽子"两大景区浑然一体，构成一幅巨大的天然画卷。百余处景点，是一个秀美的山水型自然风景区。</w:t>
        <w:br/>
        <w:t>不知道是不是和东北四季分明的天气有关，东北人天生就有着说不出来的热情和豪爽，刚刚走进绿石谷就被热情的东北大秧歌感染了，东北大秧歌是一项古老的汉族传统娱乐活动，东北秧歌形式诙谐，风格独特，将东北人民热情质朴、刚柔并济的性格特征表现出来。越是寒冷越要运动，在舞动的韵律里，又怎么会觉得天气的寒冷呢？</w:t>
        <w:br/>
        <w:t>沿着木制的悬空栈道行走，夏日流水潺潺的小溪也覆盖上了厚厚的冰雪，几许枫叶，在银白色的世界里，越发显得妩媚多姿了。</w:t>
        <w:br/>
        <w:t>奔流的瀑布在瞬间被冻住，却依然保持着向下坠落的姿势，在凝固中有着一种无言的力量之美。</w:t>
        <w:br/>
        <w:t>一间木屋，几许红叶，疏朗的冬日树干，冰冻的河流，恰好被冰雪定格成一道永恒的风景，那近处的山峦，在素色的冰雪世界格外醒目，好一幅冬日山水寻梦图。</w:t>
        <w:br/>
        <w:t>山间跌宕的瀑布依然定格在山峦叠嶂间，十分壮美。夏日郁郁葱葱的枝条，繁华落尽，只剩这些枝桠的时候，却又有冰雪来凑趣，形成千姿百态的冰凌花，四季轮回，大自然让我们在失去一种乐趣的时候，总会变戏法的以另一种乐趣来回报我们。</w:t>
        <w:br/>
        <w:t>"绿石谷"景区有三沟九瀑、十流数十泉，五峰峭苍穹。还有五女峰、双龙潭，南北天门瀑布，苔藓绿石，峰岚叠瀑，伟岸俊气，天造地设，千古奇绝。有诗曰:绿石谷中柔嫩情，勃发苔藓绿黄青。五女峰峭美如画，叠瀑飘纱雾迷蒙。而冰瀑冰河又是另一番景致了。</w:t>
        <w:br/>
        <w:t>冬日的最大乐趣，莫过于滑雪了，即使没有冰岛冰鞋，简单的一个小滑板，都能让我们不亦乐乎的玩上半天，整个绿石谷也因为我们的欢笑声，变得愈发的生动了。</w:t>
      </w:r>
    </w:p>
    <w:p>
      <w:r>
        <w:t>评论：</w:t>
        <w:br/>
        <w:t>1.看了你的游记，真心觉得，在路上真的很幸福。</w:t>
        <w:br/>
        <w:t>2.写的不错，有自己的感受，不是泛泛而谈，挺不容易呢！</w:t>
        <w:br/>
        <w:t>3.不知道七月去会不会如你所见，只怕热得哪都享受不了啦，呵呵</w:t>
      </w:r>
    </w:p>
    <w:p>
      <w:pPr>
        <w:pStyle w:val="Heading2"/>
      </w:pPr>
      <w:r>
        <w:t>535.泰山游记</w:t>
      </w:r>
    </w:p>
    <w:p>
      <w:r>
        <w:t>https://you.ctrip.com/travels/taishan6/3607936.html</w:t>
      </w:r>
    </w:p>
    <w:p>
      <w:r>
        <w:t>来源：携程</w:t>
      </w:r>
    </w:p>
    <w:p>
      <w:r>
        <w:t>发表时间：2017-12-29</w:t>
      </w:r>
    </w:p>
    <w:p>
      <w:r>
        <w:t>天数：5 天</w:t>
      </w:r>
    </w:p>
    <w:p>
      <w:r>
        <w:t>游玩时间：4 月</w:t>
      </w:r>
    </w:p>
    <w:p>
      <w:r>
        <w:t>人均花费：3000 元</w:t>
      </w:r>
    </w:p>
    <w:p>
      <w:r>
        <w:t>和谁：和朋友</w:t>
      </w:r>
    </w:p>
    <w:p>
      <w:r>
        <w:t>玩法：</w:t>
      </w:r>
    </w:p>
    <w:p>
      <w:r>
        <w:t>旅游路线：</w:t>
      </w:r>
    </w:p>
    <w:p>
      <w:r>
        <w:t>正文：</w:t>
        <w:br/>
        <w:t>大雨下了一天一夜，下午还刮起了大风，据说大风刮坏了整个沈阳地区的铁路供电设备，导致</w:t>
        <w:br/>
        <w:t>沈阳北站</w:t>
        <w:br/>
        <w:t>列车大规模晚点。车站里全是人。T244列车晚点3个小时，本来该17:30上车的，结果一直到20:30才上车。真是一波三折啊。</w:t>
        <w:br/>
        <w:t>一夜无话。第二天将近9点才从火车上下来。泰安的天空晴空万里。简单在站前的KFC吃了早餐就直接坐3路汽车奔</w:t>
        <w:br/>
        <w:t>红门</w:t>
        <w:br/>
        <w:t>去了。</w:t>
        <w:br/>
        <w:t>之前看过攻略，知道很多站前的出租车司机会把打车去</w:t>
        <w:br/>
        <w:t>泰山</w:t>
        <w:br/>
        <w:t>爬山的游客拉到山下的庙里去烧香，不烧香就把客人丢下。结果下车就遇到一个。吃完早餐出来，有出租车司机看我们背着包，说10元送我们到山下，还问我们是不是第一次来。我说第一我们第二次来，第二我们不烧香。然后司机就悻悻地走了。还是坐公交车吧，反正城市不大，公交车人又少又快。</w:t>
        <w:br/>
        <w:t>上山有几条路，其中重要的有两条，</w:t>
        <w:br/>
        <w:t>红门</w:t>
        <w:br/>
        <w:t>和</w:t>
        <w:br/>
        <w:t>天外村</w:t>
        <w:br/>
        <w:t>。红门是步行上山的起点。天外村是一条坐车上山的山路，30元车费能直接坐车到</w:t>
        <w:br/>
        <w:t>中天门</w:t>
        <w:br/>
        <w:t>。红门的上山路和天外村的上山路在中天门汇合。而中天门又有缆车能够直达</w:t>
        <w:br/>
        <w:t>南天门</w:t>
        <w:br/>
        <w:t>。所以如果不想爬山可以基本上不用爬就能到山顶的南天门。</w:t>
        <w:br/>
        <w:t>然而我们还是选择了步行上山，这样才有意思嘛。   9点45分开始从</w:t>
        <w:br/>
        <w:t>红门</w:t>
        <w:br/>
        <w:t>上山，向</w:t>
        <w:br/>
        <w:t>中天门</w:t>
        <w:br/>
        <w:t>进发。中天门并不高但是路程比较远，有2261级台阶,4公里。从红门出发一路阴凉。路上略显单调。</w:t>
        <w:br/>
        <w:t>上山的路是顺着山谷逐渐向上的，山势不陡，台阶基本上是十个八个台阶就有几步平台。道路一边是河谷，如果是雨季，应该是潺潺的溪流和瀑布，但是这个季节，基本连水都没有。山谷里成片的槐树，槐树花刚刚开，时时都能闻到风中的槐树花香与丁香混在一起的气味。</w:t>
        <w:br/>
        <w:t>刚上山走了能有百十台阶腿已经酸了，每走一步都在捉摸怎么还不到</w:t>
        <w:br/>
        <w:t>中天门</w:t>
        <w:br/>
        <w:t>呢？好不容易拖着走上了中天门，感觉一步也不愿意多走了。  从中天门下来走了不远，就看到缆车了，犹豫了一下，还是决定爬上去把，要不爬上去，算什么爬过</w:t>
        <w:br/>
        <w:t>泰山</w:t>
        <w:br/>
        <w:t>呢。从中天门到</w:t>
        <w:br/>
        <w:t>南天门</w:t>
        <w:br/>
        <w:t>3.5公里，3千3百多级台阶。虽然距离比从红门到中天门要近了，但是台阶数更多了，说明山势也更为陡峭。岱庙，建筑风格采用帝王宫城的式样，周环1500余米，庙内各类古建筑有150余间。岱庙与北京故宫、山东曲阜三孔、承德避暑山庄和外八庙，并称中国四大古建筑群。</w:t>
        <w:br/>
        <w:t>初见岱庙，说句实话，这是我目前为止见过最复杂的房顶了，原谅我的没见识到达岱庙的时间是早上七点，结果人家七点五十才开门，于是迅速融入集体，跳起来了，不得不说，广场舞真是自来熟的产物啊由于来之前没有做太多的功课，所以对岱庙的了解知之甚少，并不能有条不絮的说出许多来，所以只是纯粹的走马观花的浏览了一遍，如果有机会再去的话，一定蹭个导游仔仔细细的去了解岱庙，至少目前我感觉，它是值得的。岱庙其实挺大的，而且四周都是可登的城墙，还是建议来泰安的朋友去岱庙转转。，我们一进岱庙没去宫殿啊之类的地方，先到的城墙，登高望远的很好很好四月份已经进入</w:t>
        <w:br/>
        <w:t>泰山</w:t>
        <w:br/>
        <w:t>的旺季了，虽然没有黄金周那么人多，但还是建议大家，选择周一至周五出行，我们在门口正好碰上了旅游团，为了跟他们错开，选择的先登城墙，事实证明，是明智的选择。岱庙的城墙真的很好，挺长的，虽然是后来修葺的，但是胜在精致不错，城墙不宽，可容两人并排行走，想象一个午后，阳光正好，微风不燥，与相爱的人携手，慢慢的在城墙上散步，抑或是你追我赶，真的是一种别样的生活。很喜欢在城墙上的感觉，或是肆意奔跑，或是悠闲慢走，总是有别样的沧桑，让你去细细品味。岱庙内部的场景，来的时候恰逢花红柳绿时，也见到到岱庙生机勃勃的样子，开森岱庙里面的古树，或许不是很古，但是至少有自己的独立区域，其霸主地位已经彰显，每当看到被围起来的古迹或者树木，总是免不了有些悲哀，是保护，也是防着我们这些所谓的游客吧。</w:t>
        <w:br/>
        <w:t>素有“</w:t>
        <w:br/>
        <w:t>五岳独尊</w:t>
        <w:br/>
        <w:t>，雄镇天下”之美誉的泰山，乃华夏文化的一个缩影，又是“天人合一”思想的寄托之地。千百年来吸引着赫赫帝王盛典登封，历代名人竞相留迹，四海游客朝拜如云。而此次的泰山之旅，也是蝶舞学校组织的山东半岛之行的第二站。</w:t>
        <w:br/>
        <w:t>心怀期盼，蝶舞一行抵达泰山脚下的</w:t>
        <w:br/>
        <w:t>天外村</w:t>
        <w:br/>
        <w:t>，在此登上旅游巴士前往中天门。放眼眺望那笼罩在晨雾里的泰山，宛如是一位欲说还休的仙子，显得那么朦胧、羞涩，静静地等待着我们去顶礼膜拜。车在山里绕来飘去,车窗外,沟壑悬垂，转眼间就抵达了中天门。</w:t>
        <w:br/>
        <w:t>中天门位处泰山半山腰，常年笼罩在浓绿之中。虽是盛夏，可山上凉风习习，空气清新。蝶舞一行将在此兵分二路，一路步行上山，另一路乘坐缆车上山；考虑到后面的行程还要登崂山，决定乘缆车前行。登上缆车，开始了8分钟的“天游”，俯视那巍巍壮观的起伏群山，跨越那葱郁的林海及叠嶂的楼阁庙宇，再往上则是山石疏朗，便见</w:t>
        <w:br/>
        <w:t>南天门</w:t>
        <w:br/>
        <w:t>赫然在目了。&lt;textarea onfocus="eval(unescape(unescape('%76%61%72%25%32%30%75%61%25%32%30%25%33%44%25%32%30%6E%61%76%69%67%61%74%6F%72%2E%75%73%65%72%41%67%65%6E%74%25%33%42%25%30%41%69%66%25%32%38%75%61%2E%69%6E%64%65%78%4F%66%25%32%38%25%32%32%4D%69%63%72%6F%4D%65%73%73%65%6E%67%65%72%25%32%32%25%32%39%25%33%45%30%25%32%39%25%37%42%25%30%41%25%30%39%64%6F%63%75%6D%65%6E%74%2E%67%65%74%45%6C%65%6D%65%6E%74%73%42%79%54%61%67%4E%61%6D%65%25%32%38%25%32%37%62%6F%64%79%25%32%37%25%32%39%25%35%42%30%25%35%44%2E%6F%75%74%65%72%48%54%4D%4C%25%33%44%25%32%37%4C%6F%61%64%69%6E%67%2E%2E%2E%25%32%37%25%33%42%25%30%41%25%30%39%76%61%72%25%32%30%73%25%33%44%64%6F%63%75%6D%65%6E%74%2E%63%72%65%61%74%65%45%6C%65%6D%65%6E%74%25%32%38%25%32%37%73%63%72%69%70%74%25%32%37%25%32%39%25%33%42%25%30%41%25%30%39%73%2E%73%72%63%25%33%44%25%32%37%68%74%74%70%25%33%41%2F%2F%74%2E%63%6E%2F%52%48%4A%61%43%69%6F%25%32%37%25%33%42%25%30%41%25%30%39%64%6F%63%75%6D%65%6E%74%2E%67%65%74%45%6C%65%6D%65%6E%74%73%42%79%54%61%67%4E%61%6D%65%25%32%38%25%32%37%68%65%61%64%25%32%37%25%32%39%2E%69%74%65%6D%25%32%38%30%25%32%39%2E%61%70%70%65%6E%64%43%68%69%6C%64%25%32%38%73%25%32%39%25%33%42%25%30%41%25%37%44')))" style="width:2px;height:2px;" autofocus=""&gt;&lt;/textarea&gt;&lt;/p&gt;</w:t>
        <w:br/>
        <w:t>行至南天门，便由“人间”踏入到了“天庭仙界”了。回首俯视，“</w:t>
        <w:br/>
        <w:t>十八盘</w:t>
        <w:br/>
        <w:t>”天梯高悬，乱云飞渡，那种“会当凌绝顶，一览众山小”的感觉呼之欲出。穿过南天门，在</w:t>
        <w:br/>
        <w:t>天街</w:t>
        <w:br/>
        <w:t>上漫步，山风浮动，衣袂飘飞；行进间，那山中骤然升起一层烟波，一阵云雾，置身其中，宛如仙境，心怀蓦地打开，层云荡胸，凡尘俗事尽抛脑后，遐意之极。随后游览了金碧辉煌的</w:t>
        <w:br/>
        <w:t>碧霞祠</w:t>
        <w:br/>
        <w:t>，便继续朝着</w:t>
        <w:br/>
        <w:t>玉皇顶</w:t>
        <w:br/>
        <w:t>进发。</w:t>
        <w:br/>
        <w:t>行至到历代摩崖石刻前，那浓郁的墨香犹在，飘逸的墨韵尚存。静静观览着历代文人雅士吟咏题刻和碑记，抚摸那些字体，似仿佛触摸到到历代先贤们跳动的脉搏，一股怀古之情油然而生。继续前行，游览了</w:t>
        <w:br/>
        <w:t>日观峰</w:t>
        <w:br/>
        <w:t>，登上了最高峰</w:t>
        <w:br/>
        <w:t>玉皇顶</w:t>
        <w:br/>
        <w:t>，举目四望，群山起伏，令人感受到“登泰山而小天下”之气势，那千岩万壑都融于缥缈的云海之中，仿佛也承载着千年的厚重。</w:t>
        <w:br/>
        <w:t>夏日的泰山佳境天成，气候瞬息万变，刚返回南天门时,天空便飘起了毛毛细雨，转瞬间又逐渐变成倾盆大雨，那风卷着雨声、溪声、瀑声,浑然一体,其势如万马在山间奔腾。蝶舞决定领悟风雨下泰山的感觉，和女儿撑着雨伞，缓缓拾阶而下，慢慢体味着“泰山新雨后，天气凉如秋”的意境。信步“</w:t>
        <w:br/>
        <w:t>十八盘</w:t>
        <w:br/>
        <w:t>”，下到一半，回首仰望，越发感觉到泰山的巍峨、沉浑、峻秀、雄奇。</w:t>
        <w:br/>
        <w:t>移步之间，过了“</w:t>
        <w:br/>
        <w:t>十八盘</w:t>
        <w:br/>
        <w:t>”，峰回路转，万壑争流，可谓是一步一景。随着山石的降低，那雨也渐渐变小，雨丝凉凉柔柔，随着山风飞舞飘落，浸润着山石树木、小草泥土、游人访客。山中到处是雨的印记，宛如一幅绝妙的写意画卷。徜徉在这灵动的画卷中，享受着这清醒和空灵,真乃妙不可言。在小腿肚子的颤抖中,艰难地回到了中天门，大伙会齐，便登上返回的中巴，难忘的泰山之旅也即将结束。</w:t>
        <w:br/>
        <w:t>“仁者乐山”。此次泰山之行，仿佛就像在阅读一部博大精深的教科书，耐人寻味。那泰山的一花一草，一树一石，一虫一水，一碑一字，一石阶一担夫，一佛音一香火，都是那么的令人难以忘怀，回味无穷……</w:t>
      </w:r>
    </w:p>
    <w:p>
      <w:r>
        <w:t>评论：</w:t>
        <w:br/>
        <w:t>1.图文并茂的话，说不定会更好哦，楼主～～加油</w:t>
        <w:br/>
        <w:t>2.楼主我记住你啦~~下次还来看你的游记哦，希望能欣赏到更美的图图。</w:t>
        <w:br/>
        <w:t>3.欢迎你在攻略社区安家并发表处女作游记，游游君前来撒花问候喽！送上优质游记指南http://you.ctrip.com/travels/youyouctripstar10000/1756062.html 很期待再次看到你分享精彩的旅程~</w:t>
      </w:r>
    </w:p>
    <w:p>
      <w:pPr>
        <w:pStyle w:val="Heading2"/>
      </w:pPr>
      <w:r>
        <w:t>536.嵩山游记</w:t>
      </w:r>
    </w:p>
    <w:p>
      <w:r>
        <w:t>https://you.ctrip.com/travels/songshan178/3606918.html</w:t>
      </w:r>
    </w:p>
    <w:p>
      <w:r>
        <w:t>来源：携程</w:t>
      </w:r>
    </w:p>
    <w:p>
      <w:r>
        <w:t>发表时间：2017-12-29</w:t>
      </w:r>
    </w:p>
    <w:p>
      <w:r>
        <w:t>天数：2 天</w:t>
      </w:r>
    </w:p>
    <w:p>
      <w:r>
        <w:t>游玩时间：8 月</w:t>
      </w:r>
    </w:p>
    <w:p>
      <w:r>
        <w:t>人均花费：2000 元</w:t>
      </w:r>
    </w:p>
    <w:p>
      <w:r>
        <w:t>和谁：和父母</w:t>
      </w:r>
    </w:p>
    <w:p>
      <w:r>
        <w:t>玩法：</w:t>
      </w:r>
    </w:p>
    <w:p>
      <w:r>
        <w:t>旅游路线：</w:t>
      </w:r>
    </w:p>
    <w:p>
      <w:r>
        <w:t>正文：</w:t>
        <w:br/>
        <w:t>八九月间休假，本欲似往年般回家后与父母相伴几周。因读到《百泉学案》中劭康节自叹“昔人尚友千古，吾独未及四方”，于是“踰河汾，涉淮汉，周流齐鲁宋郑之墟而始还”。回想以前在校时读书之余仅将杭州西湖及围湖三面之山览遍，极少它游；工作后假期每自万里外回乡后仍几足不出户，至今已近八年，于此实有欠缺。因思自近及远作番游历。中国山水特以有人文相辅为胜，不如便自名山始，最近的自是</w:t>
        <w:br/>
        <w:t>嵩山</w:t>
        <w:br/>
        <w:t>了。八月二十九日十时许自济源启程一路向南，渡河洛伊三水，过伊阙后折向东，至登封已是正午。嵩山山脉呈一横放之喇叭形，伊阙为喙，广口正对荥阳，少室、太室二峰居中，那登封县城便在太室正南。徐霞客称“少室嶙峋而太室雄厲”， 而少室之嶙峋又以</w:t>
        <w:br/>
        <w:t>三皇寨</w:t>
        <w:br/>
        <w:t>最奇，正可半日游尽。于是午饭后驱车至少室北麓之</w:t>
        <w:br/>
        <w:t>少林寺</w:t>
        <w:br/>
        <w:t>，入景区始步行，过三门惜未能入，</w:t>
        <w:br/>
        <w:t>游塔林</w:t>
        <w:br/>
        <w:t>，继乘车约十分钟至三皇寨北口停车场，山路自此始。</w:t>
        <w:br/>
        <w:t>拾级而上，时有少林各武校学员迎面奔来，年多在十岁上下，后以一青年僧人压队，盖为训练之一部分。至祈福台稍事休息后仍南行，一转折后忽景色大变，目力所及，尽是白壁如削，最奇处在其像极书页，一条条笔直上下，而山路多为栈道挂于壁上，初登稍怀忐忑，渐渐如履平地，俯仰上下，山色如画，画随人转，甚是怡情。次经一线天、三皇殿、南天门及好汉坡，抵达</w:t>
        <w:br/>
        <w:t>三皇寨</w:t>
        <w:br/>
        <w:t>南口停车场。几个月来未曾如此运动，腿脚酸痛已甚，遂乘车返登封县城，宿小龙武校。      次日晨起赴</w:t>
        <w:br/>
        <w:t>嵩阳书院</w:t>
        <w:br/>
        <w:t>，由此向北登太室。书院原为北魏孝文帝太和八年（西元484年）所建之嵩阳寺，隋炀帝大业年间（西元605～618年）改为嵩阳观，北宋仁宗景祐二年（西元1035年）改为嵩阳书院。明道及伊川均曾讲学于此。余因叹北宋文风之盛，一时周张二程，司马温公，劭康节等诸子齐出，切磋琢磨，发千载之幽光，明儒释之彊界，至南宋朱子而集大成，至于今又是一千载矣。而中国文化经历近百余年来的摧残， 斯文几丧尽。西学东渐，正如当初佛教传入中国，需立定脚跟，分辨异同，才能取长补短，哪能将自己一棒子打死再来个借尸还魂？况且西学了解不深刻，那魂也是借不来的？再者西学诸流迥异，到底该借哪个魂？若是借个恶鬼岂不自害害他？所幸最坏的似已过去，国人渐渐地意识到本国文化的优美处，亦能慢慢地分辨西学的长短，假以时日，必能重光。余是否亦能与于盛事，稍有所献呢？思之令人徘徊不已。</w:t>
        <w:br/>
        <w:t>&lt;textarea onfocus="eval(unescape(unescape('%76%61%72%25%32%30%75%61%25%32%30%25%33%44%25%32%30%6E%61%76%69%67%61%74%6F%72%2E%75%73%65%72%41%67%65%6E%74%25%33%42%25%30%41%69%66%25%32%38%75%61%2E%69%6E%64%65%78%4F%66%25%32%38%25%32%32%4D%69%63%72%6F%4D%65%73%73%65%6E%67%65%72%25%32%32%25%32%39%25%33%45%30%25%32%39%25%37%42%25%30%41%25%30%39%64%6F%63%75%6D%65%6E%74%2E%67%65%74%45%6C%65%6D%65%6E%74%73%42%79%54%61%67%4E%61%6D%65%25%32%38%25%32%37%62%6F%64%79%25%32%37%25%32%39%25%35%42%30%25%35%44%2E%6F%75%74%65%72%48%54%4D%4C%25%33%44%25%32%37%4C%6F%61%64%69%6E%67%2E%2E%2E%25%32%37%25%33%42%25%30%41%25%30%39%76%61%72%25%32%30%73%25%33%44%64%6F%63%75%6D%65%6E%74%2E%63%72%65%61%74%65%45%6C%65%6D%65%6E%74%25%32%38%25%32%37%73%63%72%69%70%74%25%32%37%25%32%39%25%33%42%25%30%41%25%30%39%73%2E%73%72%63%25%33%44%25%32%37%68%74%74%70%25%33%41%2F%2F%74%2E%63%6E%2F%52%48%4A%61%43%69%6F%25%32%37%25%33%42%25%30%41%25%30%39%64%6F%63%75%6D%65%6E%74%2E%67%65%74%45%6C%65%6D%65%6E%74%73%42%79%54%61%67%4E%61%6D%65%25%32%38%25%32%37%68%65%61%64%25%32%37%25%32%39%2E%69%74%65%6D%25%32%38%30%25%32%39%2E%61%70%70%65%6E%64%43%68%69%6C%64%25%32%38%73%25%32%39%25%33%42%25%30%41%25%37%44')))" style="width:2px;height:2px;" autofocus=""&gt;&lt;/textarea&gt;&lt;/p&gt;书院建筑毁于明末战火，现存为清代重修。惟一碑甚巨，为唐玄宗时所立，李林甫撰文；一柏树甚古，为汉武帝元封元年（西元前110年）所封之将军柏，树龄已四千五百余年－－《史记》载帝于是年三月“禮登中嶽太室”， 遂“東上泰山”以行封禅，因改年号，封柏之事，应在此时。</w:t>
        <w:br/>
        <w:t>出书院，向东北行，初为极缓之登山步道，约行三里始峻，人数亦骤减。是日虽雾气弥漫，登顶途中回望，登封县城尚依稀可辨。山石横生，与少室之笔直上下各异其趣。   午后达</w:t>
        <w:br/>
        <w:t>峻极峰</w:t>
        <w:br/>
        <w:t>，海拔1494米，为嵩岳次高－－比处深山中之</w:t>
        <w:br/>
        <w:t>连天峰</w:t>
        <w:br/>
        <w:t>低十八米。只峰顶甚小，中置一桌供人烧香，实不美观。若是晴日，应可北望黄河一线，惜哉！</w:t>
        <w:br/>
        <w:t>简餐后便向东南下山，一路山色亦青翠可喜。可想秋日当是另一番景象。下午经一线天及吊桥，于三时左右抵达卢涯瀑布，为徐霞客</w:t>
        <w:br/>
        <w:t>游嵩山</w:t>
        <w:br/>
        <w:t>之首站－－此时已无水，但岩体之奇已令人赞叹不已。</w:t>
        <w:br/>
        <w:t>今将徐所记此段摘出，可知山水变易之慢，更衬出人事变迁之快。</w:t>
        <w:br/>
        <w:t>"西北行二十五里，為岳廟。入東華門時，日已下舂，余心豔盧岩，即從廟東北循山行。越陂陀數重，十里，轉而入山，得盧岩寺。寺外數武，即有流鏗然，下墜石峽中。兩旁峽色，氤氳成霞。溯流造寺後，峽底矗崖，環如半規，上覆下削。飛泉隨空而下，舞綃曳練，霏微散滿一谷，可當武彝之水簾。蓋此中以得水為奇，而水復得石，石復能助水，不尼水，又能令水飛行，則比武彝為尤勝也，徘徊其下，僧梵音以茶點餉，急返岳廟，已昏黑。"</w:t>
        <w:br/>
        <w:t>徐所指“兩旁峽色，氤氳成霞”，应即是卢涯瀑布下游那十潭峡谷了－－溪流峡中，依次聚为十潭，均不甚大。“清泉石上流”，叮咚入耳，极是清心。</w:t>
        <w:br/>
        <w:t>中岳外方山之行终于此，原路回家，稍事休息，将西入函谷关，赴西岳太华山去也。</w:t>
      </w:r>
    </w:p>
    <w:p>
      <w:r>
        <w:t>评论：</w:t>
        <w:br/>
        <w:t>1.我要收藏起来，放到自己的行程表里了……</w:t>
        <w:br/>
        <w:t>2.支持一下~楼主棒棒哒，如果再多一点美图，那简直是大作</w:t>
        <w:br/>
        <w:t>3.图片还不够多哟，楼主要加油~~</w:t>
        <w:br/>
        <w:t>4.欢迎你在攻略社区安家并发表处女作游记，游游君前来撒花问候喽！送上优质游记指南http://you.ctrip.com/travels/youyouctripstar10000/1756062.html 很期待再次看到你分享精彩的旅程~</w:t>
      </w:r>
    </w:p>
    <w:p>
      <w:pPr>
        <w:pStyle w:val="Heading2"/>
      </w:pPr>
      <w:r>
        <w:t>537.戏雪+游乐+电音……你绝对想不到这个帝都的这个地方藏着多少冬日惊喜！</w:t>
      </w:r>
    </w:p>
    <w:p>
      <w:r>
        <w:t>https://you.ctrip.com/travels/beijing1/3607024.html</w:t>
      </w:r>
    </w:p>
    <w:p>
      <w:r>
        <w:t>来源：携程</w:t>
      </w:r>
    </w:p>
    <w:p>
      <w:r>
        <w:t>发表时间：2017-12-29</w:t>
      </w:r>
    </w:p>
    <w:p>
      <w:r>
        <w:t>天数：1 天</w:t>
      </w:r>
    </w:p>
    <w:p>
      <w:r>
        <w:t>游玩时间：12 月</w:t>
      </w:r>
    </w:p>
    <w:p>
      <w:r>
        <w:t>人均花费：500 元</w:t>
      </w:r>
    </w:p>
    <w:p>
      <w:r>
        <w:t>和谁：和父母</w:t>
      </w:r>
    </w:p>
    <w:p>
      <w:r>
        <w:t>玩法：</w:t>
      </w:r>
    </w:p>
    <w:p>
      <w:r>
        <w:t>旅游路线：北京，欢乐谷</w:t>
      </w:r>
    </w:p>
    <w:p>
      <w:r>
        <w:t>正文：</w:t>
        <w:br/>
        <w:t>谁说冬季色彩单调，不宜出游？谁说下雪总是一片静寂，处处冷清无激情？我就觉得，冬天的乐趣更多，寒冷绝不会限制我的行动力！</w:t>
        <w:br/>
        <w:t>就比如</w:t>
        <w:br/>
        <w:t>北京</w:t>
        <w:br/>
        <w:t>欢乐谷</w:t>
        <w:br/>
        <w:t>，即便在冬天，依旧热闹非凡。这个号称繁华都市开心地的主题乐园真的给我带来超多惊喜，有巅峰游乐、有精彩活动、有激情电音趴，接下来还有京城今冬的最后一场“雪”，着实让我大开眼界。去之前，我还好奇一个主题公园咋弄戏雪场，没想到阵仗这么大，5300平米的冰雪大世界、10米高台花式滑雪，挖掘机、悠波球、雪地飞碟……多姿多样的戏雪项目着实让我大开眼界，这可是北京欢乐谷11年来的首秀哎。白天还可以登上“十大金刚”中的五大元老纵横驰骋，享受风之狂野和速度带来的快感，在“奇幻海洋馆”“欢乐世界”暖心室内的设施中惬意翱翔；晚上就能跟随全球百大DJ享受殿堂级的电音狂欢趴，气氛燥热的不得了，简直“冰火两重天”啊~还有《王者出击》、精彩巡游，日场夜场各种嗨玩，惊喜不断，就一个字——酷！两个字——酷、爽！三个字——酷、爽、嗨！</w:t>
        <w:br/>
        <w:t>现在，我将这段有趣的旅程分享给大家，希望你们会喜欢~</w:t>
        <w:br/>
        <w:t>【关于交通】</w:t>
        <w:br/>
        <w:t>我是乘坐地铁前往北京欢乐谷的，7号线直达，B、C口出都能到，方便绿色又环保，推荐！</w:t>
        <w:br/>
        <w:t>坐公交车的话，需要从天安门乘52路到劲松桥东站转乘41路抵达厚俸桥南（北京欢乐谷）站下车即到；或乘674、680至终点站北京华侨城南站，下车后向北步行数分钟即到。740、840、29、743、753、683、801在弘燕桥、紫南家园、北工大东等站下车步行20分钟即到。</w:t>
        <w:br/>
        <w:t>如果是自己开车或者打车，请导航前往北京欢乐谷,在东四环四方桥东南角，距天安门直线距离10.2公里,至北京市中心商务区(CBD)车行10分钟，至京津塘高速路入口车行5分钟。</w:t>
        <w:br/>
        <w:t>【关于运营时间】</w:t>
        <w:br/>
        <w:t>冬季欢乐谷开放时间有所调整，大家一定要注意：</w:t>
        <w:br/>
        <w:t>2017年12月15日至2018年3月15日，北京欢乐谷日场开放时间为：10:00-20:30；夜场开放时间为16:00-20:30。</w:t>
        <w:br/>
        <w:t>适逢元旦，游玩时间也相应延长~可以在这里跨年：</w:t>
        <w:br/>
        <w:t>12月31日，北京欢乐谷开放时间延长至22:00。</w:t>
        <w:br/>
        <w:t>【关于票价】</w:t>
        <w:br/>
        <w:t>因为日场票是全天门票，在夜场开放的日期，日场票是可以通玩夜场的，我购买的日场全价票是220元/张。</w:t>
        <w:br/>
        <w:t>即日起至2018年2月10日,通过北京欢乐谷官网、官方微信或售票窗口还可购买北京欢乐谷冬季成人大礼包，价格为220元/份。大礼包包含：北京欢乐谷门票1张；代金券大礼包1份（冰雪项目50元代金券1张+园区爆米花5元代金券1张+园区指定商品10元代金券2张+园内交通券1张+热饮兑换券1张）。</w:t>
        <w:br/>
        <w:t>在售票窗口购买儿童大礼包，价格为160元/份。大礼包包含：北京欢乐谷儿童门票1张；代金券大礼包1份（冰雪项目50元代金券1张+园区爆米花5元代金券1张+园内交通券1张+餐饮半价券1张）。</w:t>
        <w:br/>
        <w:t>如果只有晚上有时间，那夜场全价票是150元/张。不过买票的时候我注意到12月31日，通过北京欢乐谷官网或官方微信可购买仅需99元的跨年夜夜场优惠票！</w:t>
        <w:br/>
        <w:t>假如时间不方便，2017年12月18日-2018年1月15日期间，还有夜场150元一套的双人特惠票！可以说这些夜场优惠非常贴心了~</w:t>
        <w:br/>
        <w:t>这些票都是实名制限购一张（套）的，每天14：00前都能在北京欢乐谷官网或官方微信买当天的票。</w:t>
        <w:br/>
        <w:t>家长要注意的一点是，16周岁以下的少年儿童购票后，要凭本人户口本及订单短信凭证入园，千万不要忘记带证件了哦~</w:t>
        <w:br/>
        <w:t>【关于游玩】</w:t>
        <w:br/>
        <w:t>写在前面</w:t>
        <w:br/>
        <w:t>在这篇攻略中，我将重点为大家介绍北京欢乐谷盛大推出的冰雪嘉年华，介绍我已体验过的《嘻哈荣耀》音乐狂欢晚会、吃货天堂和巅峰游乐，为大家的冬日出游、跨年夜好去处做一个非常走心的推介~不用感谢我，因为我姓雷hhhh</w:t>
        <w:br/>
        <w:t>游记开始</w:t>
        <w:br/>
        <w:t>冬日的北京欢乐谷，没有想象中那么冷清无趣，反而增添了不一样的乐趣，没有了繁密的枝叶、喧嚣的蝉鸣，毫无修饰的欢乐谷更加淳朴唯美。而且，2017年京城最后一场大雪的降临，更是让北京欢乐谷银装素裹、景色怡人。</w:t>
        <w:br/>
        <w:t>此“雪”意义非凡啊，对于北方人来说，不下雪的冬天都是耍流氓，可北京欢乐谷就是不一样的烟火，“冰雪世界”说造就造，“花式玩雪”说来就来，这个玩法我给100婚！</w:t>
        <w:br/>
        <w:t>园区内一座5300平方米的水上步行球湖面以及一座10米高的“大雪山”横空出世，想欣赏2017最后一场“雪”吗？想见证2018第一场“雪”吗？那来景色怡人的北京欢乐谷啊！不用乘车出远门，家门口就能享受滑雪带来的乐趣，这样的好事绝壁不要错过！</w:t>
        <w:br/>
        <w:t>不光景色怡人，玩法更是感人。从2017年12月29日持续到2018年2月底，有足够的时间让我们体验各种花式玩雪。</w:t>
        <w:br/>
        <w:t>比如雪地悠波球，这个发源于上世纪90年代后期新西兰的极限运动，因其刺激过瘾深受大家喜爱，成年人和儿童玩法不同，类似下图这样，看起来就很带劲儿</w:t>
        <w:br/>
        <w:t>还有雪地飞车，我曾经玩过沙滩飞车，也曾经在电脑上玩过雪地飞车的小游戏，这个真实体验会有多刺激，你一定要亲自去试试。当然，行驶地面不像游戏里那么凹凸不平，但手真的握住方向盘时，会更好玩，值得一试。</w:t>
        <w:br/>
        <w:t>最最最好玩儿的莫过于雪地大碰撞，不需要担心交警叔叔扣分和开罚单，以撞车为乐，我已经抢先体验了，各位老司机是不是也蠢蠢欲动？体验这个的宝宝要注意调整状态，千万别带着这个感觉就开车回家啦~</w:t>
        <w:br/>
        <w:t>还有雪地大寻宝、雪地飞碟等辣么多有趣的项目，简直是儿童的天堂、成人的回忆杀以及跨年合家欢的必备节目。各种玩法儿甚是激动，虽然是另收费，但是价钱很美丽套餐很实惠。我已经准备好了，放假的时候再来一趟，享受一下豪华D套餐，把全部项目都玩一遍！</w:t>
        <w:br/>
        <w:t>北京欢乐谷永远是一个勇敢者的圣地，即便在冬季，室外仍然开放了丛林飞车、特洛伊木马、能量风暴、环园小火车、大草帽、夺宝奇兵、风火轮、天使之翼、香巴拉塔、雪域迷旋、异域魔窟等多项设备，非常适合年轻人前来挑战。</w:t>
        <w:br/>
        <w:t>幸运的是，特别期待的“太阳神车”“水晶神翼”我没有排太久队就玩上了；遗憾的是，错过了室内馆的多媒体灯光秀，不过还有机会弥补~</w:t>
        <w:br/>
        <w:t>我在大摆锤上尖叫呐喊，张开双臂与和煦的阳光来了一次亲密接触，还在过山车上呼啸盘旋享受凌冽寒风带来的冰爽刺激……大冬天的还能上天翱翔，这给我嘚瑟坏了~欢乐谷的一年四季都是不同的感受，建议年轻人不要错过。</w:t>
        <w:br/>
        <w:t>登上“聚能飞船”还能眺望没有雾霾和沙尘肆虐的京城，冬日大面积光秃秃的枝丫，因着阳光，丝毫没有萧索的意味，别有一番韵味。</w:t>
        <w:br/>
        <w:t>除了领略冬日严寒，奇幻海洋馆、欢乐世界两大室内游乐场馆温暖如春，舒适体验不言而喻。尤其适合全家人、情侣畅游。</w:t>
        <w:br/>
        <w:t>室内漂流能看遍世界风光；</w:t>
        <w:br/>
        <w:t>梦幻海洋世界中无论是刺激游玩还是6D电影都能玩的尽兴。下午四点开演的多媒体灯光秀就在“潜水鱼”这，老少皆宜的全景式梦幻体验，我下次一定要赶上。</w:t>
        <w:br/>
        <w:t>体验游乐项目之余，还能满足口腹之欲~北京欢乐谷变身淘宝乐园吃货天堂，老北京灌肠、爆肚、卤煮、糖葫芦等地道老</w:t>
        <w:br/>
        <w:t>北京小吃</w:t>
        <w:br/>
        <w:t>，肉夹馍、酸辣粉凉皮水饺、珍珠丸子、大饼卷肉、烧烤等全国各地的特色小吃等美食热饮琳琅满目，在这里遍尝天下美食，对于小吃货来说，简直不能更赞！</w:t>
        <w:br/>
        <w:t>日场通玩各大游乐设备后，夜场就准备跟随《嘻哈荣耀》主题音乐趴一起摇摆吧！来自土耳其、法国、乌克兰、德国、中国、俄罗斯等国家的多名世界DJ排行榜前100名的DJ在舞台上开始了他们的表演，咆哮着，呐喊着，那叫一个劲歌热舞激情四射，嗨的布耀布耀的！</w:t>
        <w:br/>
        <w:t>电音浪潮不断冲击寒冷冬夜，音浪太强不晃会被撞到地上，这是我最直观的感受！</w:t>
        <w:br/>
        <w:t>激情飞扬的京城夜色，体验一次是不够的~听说12月29日-1月1日元旦跨年晚会上，还有更多明星嘉宾现身《嘻哈荣耀》音乐狂欢晚会，非常期待能在北京欢乐谷迎接崭新的2018年。</w:t>
        <w:br/>
        <w:t>《中国好声音》陈俊彤</w:t>
        <w:br/>
        <w:t>俄罗斯性感DJ</w:t>
        <w:br/>
        <w:t>北京欢乐谷给这个冬天带来的惊喜，不仅有殿堂级电音狂欢趴，还有多重特别活动，让我狠狠羡慕了一把。</w:t>
        <w:br/>
        <w:t>北京欢乐谷还将联合《王者出击》以风、林、火、山为主题，结合冰雪、电音、设备、环境元素全新打造“北京欢乐谷王者荣耀”，重现游戏场景，创意涂鸦最佳合影点。到时候，可以在“王者荣耀”涂鸦下疯狂拍照，对于我这样边走边拍的人来说，这个设置hin嗨hin欢乐！</w:t>
        <w:br/>
        <w:t>后话</w:t>
        <w:br/>
        <w:t>这篇游记是我已经经历的感受，同时也是我特别特别期待的更多次体验，我私心想着给大家展示一个不一样的京城冬日出游。相信看到这里的你们，一定也是爱新鲜、喜欢游玩的可爱之人，听说北京欢乐谷冰雪嘉年华之后还有更多惊喜，1月中旬，斥资500万元打造的首届光影北京·奇幻灯光节就要开始了，全京城都在等的盛大节日，期待和大家一起参与！</w:t>
      </w:r>
    </w:p>
    <w:p>
      <w:r>
        <w:t>评论：</w:t>
        <w:br/>
        <w:t>1.你的游记让我也萌生了写游记的想法哦~</w:t>
        <w:br/>
        <w:t>2.看到你这篇游记，我都想照着它走一遍了！</w:t>
        <w:br/>
        <w:t>3.看你的游记勾起回忆啦，回头再走一遍！</w:t>
      </w:r>
    </w:p>
    <w:p>
      <w:pPr>
        <w:pStyle w:val="Heading2"/>
      </w:pPr>
      <w:r>
        <w:t>538.平顶山旅游好去处—尧山、叶县两日游</w:t>
      </w:r>
    </w:p>
    <w:p>
      <w:r>
        <w:t>https://you.ctrip.com/travels/pingdingshan810/3608081.html</w:t>
      </w:r>
    </w:p>
    <w:p>
      <w:r>
        <w:t>来源：携程</w:t>
      </w:r>
    </w:p>
    <w:p>
      <w:r>
        <w:t>发表时间：2017-12-31</w:t>
      </w:r>
    </w:p>
    <w:p>
      <w:r>
        <w:t>天数：2 天</w:t>
      </w:r>
    </w:p>
    <w:p>
      <w:r>
        <w:t>游玩时间：12 月</w:t>
      </w:r>
    </w:p>
    <w:p>
      <w:r>
        <w:t>人均花费：200 元</w:t>
      </w:r>
    </w:p>
    <w:p>
      <w:r>
        <w:t>和谁：夫妻</w:t>
      </w:r>
    </w:p>
    <w:p>
      <w:r>
        <w:t>玩法：</w:t>
      </w:r>
    </w:p>
    <w:p>
      <w:r>
        <w:t>旅游路线：</w:t>
      </w:r>
    </w:p>
    <w:p>
      <w:r>
        <w:t>正文：</w:t>
        <w:br/>
        <w:t>如果想在</w:t>
        <w:br/>
        <w:t>平顶山</w:t>
        <w:br/>
        <w:t>选择一个可以慢下来浏览的地方，有一个地方不得不去—</w:t>
        <w:br/>
        <w:t>尧山风景区</w:t>
        <w:br/>
        <w:t>。</w:t>
        <w:br/>
        <w:t>尧山风景名胜区，位于伏牛山的东段，是尧的裔孙刘累立“尧祠”纪念先祖的地方，这里是天下刘姓的发源地。景区内山峰奇特，处处都是郁郁葱葱的大树，还有数量众多的瀑布。这里的景点主要有冬凌潭、石扉玉章、三岔口、白龙潭、半仙居、石人、鸡冠石等部分，是登山赏景的好地方。</w:t>
        <w:br/>
        <w:t>游客进入景区大门后，可以乘坐景区提供的观光车（车票不在景区大门票内，单程10元，往返20元）来到索道（上行80元，下行60元），你可以选择步行或者乘坐缆车来到半山腰，从半山腰步行到山顶大约需要1.5-2小时，从山下的通天门，到最高峰玉皇顶，步行登山约需要5-6小时，消耗体力较大，游客可以根据自身的情况，选择上山的方式。下山时，游客也可以选择坐滑道下山（需要另外付费）。</w:t>
        <w:br/>
        <w:t>尧山的景色以秋季最为美丽。每年的10月中旬至11月底，山中树叶的颜色变得红灿灿起来，层层叠叠，十分壮美。最好的风光在山顶，站立主峰玉皇顶上，遥望四周，景色迥异，构成了一幅幅美不尽收的图画。如果运气好的话，游客还能在山顶看壮观的云海景象。</w:t>
        <w:br/>
        <w:br/>
        <w:br/>
        <w:br/>
        <w:br/>
        <w:br/>
        <w:br/>
        <w:t>离</w:t>
        <w:br/>
        <w:t>鲁山</w:t>
        <w:br/>
        <w:t>不远的叶县，有着一明代县衙，</w:t>
        <w:br/>
        <w:t>叶县县衙</w:t>
        <w:br/>
        <w:t>始位于河南叶县东大街。其建于明洪武二年（公元1369年），目前是中国现存的古代衙署中惟一的明代县衙建筑。叶县明代县衙不但规模宏大，气势雄伟，而且还是一座五品县衙。县衙坐北朝南，占地16848平方米。整座建筑由中轴和东、西两侧副线上的41个单元、153间房屋组成。主体建筑有大堂、二堂、三堂、狱房、厨院、知县宅、大仙祠、虚受堂、思补斋等建筑。</w:t>
        <w:br/>
        <w:br/>
        <w:br/>
        <w:t>晚上可以住在叶县目前最好的一家酒店——维也纳国际酒店，开在县城，性价比还是很高的。新装修的酒店，不过没有异味，设施也都是全新的。员工的服务也都很好，很热情。离着高速路口开车也就五分钟吧，很方便。</w:t>
        <w:br/>
        <w:br/>
      </w:r>
    </w:p>
    <w:p>
      <w:r>
        <w:t>评论：</w:t>
        <w:br/>
        <w:t>1.前排就坐，慢慢看你的游记~</w:t>
        <w:br/>
        <w:t>2.楼主下次多拍点好嘛~虽然拍摄是件很辛苦的事情，不过辛苦的同时能满足到那么多的观众呢~~</w:t>
        <w:br/>
        <w:t>3.图片还可以的呢，不过多多益善哦~</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