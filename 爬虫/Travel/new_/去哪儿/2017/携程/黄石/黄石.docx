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1.盛夏de黄石</w:t>
      </w:r>
    </w:p>
    <w:p>
      <w:r>
        <w:t>https://you.ctrip.com/travels/yellowstonenationalpark120415/1673126.html</w:t>
      </w:r>
    </w:p>
    <w:p>
      <w:r>
        <w:t>来源：携程</w:t>
      </w:r>
    </w:p>
    <w:p>
      <w:r>
        <w:t>发表时间：2017-1-3</w:t>
      </w:r>
    </w:p>
    <w:p>
      <w:r>
        <w:t>天数：6 天</w:t>
      </w:r>
    </w:p>
    <w:p>
      <w:r>
        <w:t>游玩时间：7 月</w:t>
      </w:r>
    </w:p>
    <w:p>
      <w:r>
        <w:t>人均花费：</w:t>
      </w:r>
    </w:p>
    <w:p>
      <w:r>
        <w:t>和谁：</w:t>
      </w:r>
    </w:p>
    <w:p>
      <w:r>
        <w:t>玩法：</w:t>
      </w:r>
    </w:p>
    <w:p>
      <w:r>
        <w:t>旅游路线：</w:t>
      </w:r>
    </w:p>
    <w:p>
      <w:r>
        <w:t>正文：</w:t>
        <w:br/>
        <w:br/>
        <w:t>显示全部6天</w:t>
        <w:br/>
        <w:br/>
        <w:t>收起</w:t>
        <w:br/>
        <w:br/>
        <w:t>其实前一周就在硅谷开会。虽然其他地方也有租车，而且还比机场省了机场费，但是周五会议结束后还是跑到机场租车，因为最后还车还到这里后就能直接飞回来了，省去来回奔波的辛苦，也能省些时间。</w:t>
        <w:br/>
        <w:t>Hertz租到辆新车，总里程才 2250 英里</w:t>
        <w:br/>
        <w:br/>
        <w:t>旧金山机场</w:t>
        <w:br/>
        <w:t>Google Map 上显示 San Jose 到西黄石的开车路程有968英里，预计时间14小时16分钟。再加上时差1小时，一天开完还是很恐怖的。于是我们把它分为了两端。为了第一天能赶更多的路，于是就清早出发。早饭是前一晚在Safeway买的面包饮料。时间不足，路上的吃喝就委屈一下了。</w:t>
        <w:br/>
        <w:t>前一晚在Safeway买的羊角面包被我们评为一路上最好吃的点心</w:t>
        <w:br/>
        <w:br/>
        <w:t>I-80</w:t>
        <w:br/>
        <w:t>内华达州路过的盐碱地</w:t>
        <w:br/>
        <w:br/>
        <w:t>I-80</w:t>
        <w:br/>
        <w:t>过了Sacramento后路上就空了</w:t>
        <w:br/>
        <w:br/>
        <w:t>I-80</w:t>
        <w:br/>
        <w:t>山峦和云朵不断变换着造型</w:t>
        <w:br/>
        <w:br/>
        <w:t>I-80</w:t>
        <w:br/>
        <w:t>时常会有一段路 Road Work 就要限速</w:t>
        <w:br/>
        <w:br/>
        <w:t>I-80</w:t>
        <w:br/>
        <w:br/>
        <w:t>I-80</w:t>
        <w:br/>
        <w:t>这里的山峰已经有点 Grand Teton 的样子了</w:t>
        <w:br/>
        <w:br/>
        <w:t>I-80</w:t>
        <w:br/>
        <w:t>这里以对称的两个瀑布命名。瀑布中间是铁桥。山崖很明显是地壳断层的痕迹，估计是几千年前火山爆发地震时引起的。作为休息站出发时的意外收获，这里可以驻足半小时拍个照。</w:t>
        <w:br/>
        <w:br/>
        <w:t>Twin Falls, Idaho</w:t>
        <w:br/>
        <w:t>Twin Falls 到西黄石镇一共四小时路程。进了Idaho 之后就发现这里比 Nevada 富饶不少，草地庄稼都是绿色的，灌溉机器在不停地作业，牛群也变多了。</w:t>
        <w:br/>
        <w:br/>
        <w:t>西黄石镇</w:t>
        <w:br/>
        <w:br/>
        <w:t>西黄石镇</w:t>
        <w:br/>
        <w:t>中午时分终于到达位于西黄石镇上的酒店</w:t>
        <w:br/>
        <w:br/>
        <w:t>西黄石镇</w:t>
        <w:br/>
        <w:t>午饭后抓紧时间游黄石。第一个半天游览黄石8字线路的西南角，那里有最著名的大棱镜和老忠泉。</w:t>
        <w:br/>
        <w:t>早上八点门口的车就要小排一会儿队了</w:t>
        <w:br/>
        <w:br/>
        <w:t>黄石国家公园</w:t>
        <w:br/>
        <w:t>旧金山到黄石一共开了1000英里</w:t>
        <w:br/>
        <w:br/>
        <w:t>黄石国家公园</w:t>
        <w:br/>
        <w:t>一辆车20刀，这里还有买80刀的年票联票，可以参观所有国家公园</w:t>
        <w:br/>
        <w:br/>
        <w:t>黄石国家公园</w:t>
        <w:br/>
        <w:t>非常喜欢西黄石入口到8字型中间Joint的这段路。这段路挺长的，要开十到十五分钟，但是路边绿色青葱，小河蜿蜒，时而还有牛和鹿在水边吃草休息。</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回到黄石镇吃晚饭，已经快八点了，天还是亮的，傍晚天空的颜色非常迷人。</w:t>
        <w:br/>
        <w:br/>
        <w:t>黄石国家公园</w:t>
        <w:br/>
        <w:t>吃完晚饭天色暗下来，远处映出红色的晚霞</w:t>
        <w:br/>
        <w:br/>
        <w:t>黄石国家公园</w:t>
        <w:br/>
        <w:t>清晨的西黄石镇，路上没有什么行人</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黄石湖的一部分，西拇指湖。可以看到栈道一边是冒着热气的温泉一边是平静深蓝的湖水，两边各不相通。</w:t>
        <w:br/>
        <w:br/>
        <w:t>黄石湖</w:t>
        <w:br/>
        <w:br/>
        <w:t>黄石湖</w:t>
        <w:br/>
        <w:t>Lake Hotel 外观很美，大堂也富丽堂皇，就是房间局促了点</w:t>
        <w:br/>
        <w:br/>
        <w:t>黄石湖</w:t>
        <w:br/>
        <w:t>从Lake Hotel 望出去傍晚的黄石湖。视野开阔。</w:t>
        <w:br/>
        <w:br/>
        <w:t>黄石湖</w:t>
        <w:br/>
        <w:br/>
        <w:t>黄石大峡谷</w:t>
        <w:br/>
        <w:br/>
        <w:t>黄石大峡谷</w:t>
        <w:br/>
        <w:br/>
        <w:t>黄石大峡谷</w:t>
        <w:br/>
        <w:br/>
        <w:t>黄石国家公园</w:t>
        <w:br/>
        <w:br/>
        <w:t>黄石国家公园</w:t>
        <w:br/>
        <w:br/>
        <w:t>黄石国家公园</w:t>
        <w:br/>
        <w:br/>
        <w:t>大提顿国家公园</w:t>
        <w:br/>
        <w:br/>
        <w:t>大提顿国家公园</w:t>
        <w:br/>
        <w:br/>
        <w:t>大提顿国家公园</w:t>
        <w:br/>
        <w:br/>
        <w:t>大提顿国家公园</w:t>
        <w:br/>
        <w:br/>
        <w:t>大提顿国家公园</w:t>
        <w:br/>
        <w:br/>
        <w:t>Idaho Falls</w:t>
        <w:br/>
        <w:br/>
        <w:t>Idaho Falls</w:t>
        <w:br/>
        <w:br/>
        <w:t>Idaho Falls</w:t>
        <w:br/>
        <w:br/>
        <w:t>Idaho Falls</w:t>
      </w:r>
    </w:p>
    <w:p>
      <w:r>
        <w:t>评论：</w:t>
        <w:br/>
      </w:r>
    </w:p>
    <w:p>
      <w:pPr>
        <w:pStyle w:val="Heading2"/>
      </w:pPr>
      <w:r>
        <w:t>2.美国西部自驾游-纯视频（12集）</w:t>
      </w:r>
    </w:p>
    <w:p>
      <w:r>
        <w:t>https://you.ctrip.com/travels/page33407/3324873.html</w:t>
      </w:r>
    </w:p>
    <w:p>
      <w:r>
        <w:t>来源：携程</w:t>
      </w:r>
    </w:p>
    <w:p>
      <w:r>
        <w:t>发表时间：2017-1-4</w:t>
      </w:r>
    </w:p>
    <w:p>
      <w:r>
        <w:t>天数：20 天</w:t>
      </w:r>
    </w:p>
    <w:p>
      <w:r>
        <w:t>游玩时间：9 月</w:t>
      </w:r>
    </w:p>
    <w:p>
      <w:r>
        <w:t>人均花费：20000 元</w:t>
      </w:r>
    </w:p>
    <w:p>
      <w:r>
        <w:t>和谁：和朋友</w:t>
      </w:r>
    </w:p>
    <w:p>
      <w:r>
        <w:t>玩法：自由行，自驾，摄影</w:t>
      </w:r>
    </w:p>
    <w:p>
      <w:r>
        <w:t>旅游路线：洛杉矶，拉斯维加斯，马蹄湾，纪念碑谷，盐湖城，旧金山，圣地亚哥，杰克逊小镇，金门大桥，九曲花街，渔人码头，星光大道，环球影城</w:t>
      </w:r>
    </w:p>
    <w:p>
      <w:r>
        <w:t>正文：</w:t>
        <w:br/>
        <w:t>路线：香港--</w:t>
        <w:br/>
        <w:t>洛杉矶</w:t>
        <w:br/>
        <w:t>--</w:t>
        <w:br/>
        <w:t>拉斯维加斯</w:t>
        <w:br/>
        <w:t>--66号公路--大峡谷-</w:t>
        <w:br/>
        <w:t>马蹄湾</w:t>
        <w:br/>
        <w:t>、羚羊谷--</w:t>
        <w:br/>
        <w:t>纪念碑谷</w:t>
        <w:br/>
        <w:t>、拱门公园--</w:t>
        <w:br/>
        <w:t>盐湖城</w:t>
        <w:br/>
        <w:t>--黄石公园--优胜美地--</w:t>
        <w:br/>
        <w:t>旧金山</w:t>
        <w:br/>
        <w:t>--一号公路--洛杉矶--</w:t>
        <w:br/>
        <w:t>圣地亚哥</w:t>
        <w:br/>
        <w:t>全程约：6500公里（18天）</w:t>
        <w:br/>
        <w:t>1、拉斯维加斯</w:t>
        <w:br/>
        <w:t>2、66号公路</w:t>
        <w:br/>
        <w:t>3、科罗拉多大峡谷</w:t>
        <w:br/>
        <w:t>4、马蹄湾-羚羊谷</w:t>
        <w:br/>
        <w:t>5、纪念碑谷-拱门公园-盐湖城</w:t>
        <w:br/>
        <w:t>6、</w:t>
        <w:br/>
        <w:t>杰克逊小镇</w:t>
        <w:br/>
        <w:t>-大提顿公园</w:t>
        <w:br/>
        <w:t>7、黄石公园</w:t>
        <w:br/>
        <w:t>8、西黄石-优胜美地公园</w:t>
        <w:br/>
        <w:t>9、旧金山（</w:t>
        <w:br/>
        <w:t>金门大桥</w:t>
        <w:br/>
        <w:t>-</w:t>
        <w:br/>
        <w:t>九曲花街</w:t>
        <w:br/>
        <w:t>-</w:t>
        <w:br/>
        <w:t>渔人码头</w:t>
        <w:br/>
        <w:t>）</w:t>
        <w:br/>
        <w:t>10、一号公路</w:t>
        <w:br/>
        <w:t>11、洛杉矶（</w:t>
        <w:br/>
        <w:t>星光大道</w:t>
        <w:br/>
        <w:t>-</w:t>
        <w:br/>
        <w:t>环球影城</w:t>
        <w:br/>
        <w:t>）</w:t>
        <w:br/>
        <w:t>12、圣地亚哥</w:t>
      </w:r>
    </w:p>
    <w:p>
      <w:r>
        <w:t>评论：</w:t>
        <w:br/>
        <w:t>1.出游的心情要有足够的文字才能表达的清晰呢</w:t>
        <w:br/>
        <w:t>2.楼主有没有诗性大发想做诗一首呀！！</w:t>
        <w:br/>
        <w:t>3.放很多照片的话会给楼主的游记加很多分的</w:t>
      </w:r>
    </w:p>
    <w:p>
      <w:pPr>
        <w:pStyle w:val="Heading2"/>
      </w:pPr>
      <w:r>
        <w:t>3.2016年冬鄂、湘、川、陕自驾游之一 武当山</w:t>
      </w:r>
    </w:p>
    <w:p>
      <w:r>
        <w:t>https://you.ctrip.com/travels/wudangshan146/3325565.html</w:t>
      </w:r>
    </w:p>
    <w:p>
      <w:r>
        <w:t>来源：携程</w:t>
      </w:r>
    </w:p>
    <w:p>
      <w:r>
        <w:t>发表时间：2017-1-4</w:t>
      </w:r>
    </w:p>
    <w:p>
      <w:r>
        <w:t>天数：</w:t>
      </w:r>
    </w:p>
    <w:p>
      <w:r>
        <w:t>游玩时间：11 月</w:t>
      </w:r>
    </w:p>
    <w:p>
      <w:r>
        <w:t>人均花费：5000 元</w:t>
      </w:r>
    </w:p>
    <w:p>
      <w:r>
        <w:t>和谁：夫妻</w:t>
      </w:r>
    </w:p>
    <w:p>
      <w:r>
        <w:t>玩法：自由行，摄影，人文，美食，自驾，小资，省钱，穷游，周末游，徒步</w:t>
      </w:r>
    </w:p>
    <w:p>
      <w:r>
        <w:t>旅游路线：青城山，都江堰，张家界，武当山，黄石寨，武陵源，锦天国际酒店，武陵源，索溪峪，袁家界，杨家界，天子山，贺龙公园，尚品酒店，成都，武侯祠，锦里，宽窄巷子，全季酒店，太子坡，太和宫，天柱峰，南天门，金殿，朝天宫，黄龙洞，南岩宫，龙头香，紫霄宫</w:t>
      </w:r>
    </w:p>
    <w:p>
      <w:r>
        <w:t>正文：</w:t>
        <w:br/>
        <w:t>如家睿柏·云酒店(成都蜀汉东路一品天下地铁站店)</w:t>
        <w:br/>
        <w:t>¥</w:t>
        <w:br/>
        <w:t>116</w:t>
        <w:br/>
        <w:t>起</w:t>
        <w:br/>
        <w:t>立即预订&gt;</w:t>
        <w:br/>
        <w:t>全季酒店(成都武侯祠店)</w:t>
        <w:br/>
        <w:t>¥</w:t>
        <w:br/>
        <w:t>244</w:t>
        <w:br/>
        <w:t>起</w:t>
        <w:br/>
        <w:t>立即预订&gt;</w:t>
        <w:br/>
        <w:t>展开更多酒店</w:t>
        <w:br/>
        <w:t>2016年三月底至四月初，用了10天的时间，自驾旅游了江西婺源、三清山和福建武夷山；然后又到了江西景德镇；返程经安徽西递村到杭州，又去游览了乌镇。享受了“清明节”高速免费政策，4月2日下午从杭州上高速。当时的天气是小雨，且有雾。到常州附近时成了瓢泼大雨，雨刮开到了最高档，有雾能见度很低。360千米路程，用时6个多小时，才到达高邮。到高邮见朋友小聚。第二天一早开车从高邮返回淄博。回来后看新闻知道高速常州段发生了大事故，多车相撞。其实，就当时的天气，是应该将高速封闭的。可惜，可惜。</w:t>
        <w:br/>
        <w:t>计划在下半年再次自驾游，早早地做好了规划。计划利用“国庆节”高速路不收费时机，5号出发，2000多千米路程，到达四川乐山。然后从往回走，游乐山大佛、峨眉山、</w:t>
        <w:br/>
        <w:t>青城山</w:t>
        <w:br/>
        <w:t>（</w:t>
        <w:br/>
        <w:t>都江堰</w:t>
        <w:br/>
        <w:t>）、黄龙、九寨沟，然后返程。</w:t>
        <w:br/>
        <w:t>然而，在“国庆节”前查看上述地区的天气预报，大多数是连续阴雨天气。出门旅游碰上雨天是大忌，考虑再三，最终放弃。</w:t>
        <w:br/>
        <w:t>一直在查看西南地区的15日天气预报，总是预报有雨，一拖再拖。后来改变计划，先到湖北武当山，再到</w:t>
        <w:br/>
        <w:t>张家界</w:t>
        <w:br/>
        <w:t>，再看天气预报情况随时调整路程。</w:t>
        <w:br/>
        <w:t>最终成行行程情况如下：</w:t>
        <w:br/>
        <w:t>11月26日，山东淄博至湖北武当山镇，全程980千米，用时约11多个小时，ETC收费392元。住</w:t>
        <w:br/>
        <w:t>武当山</w:t>
        <w:br/>
        <w:t>镇武当山宾馆。</w:t>
        <w:br/>
        <w:t>11月27日，</w:t>
        <w:br/>
        <w:t>游武当山</w:t>
        <w:br/>
        <w:t>，晚继续住武当山镇。</w:t>
        <w:br/>
        <w:t>11月28日，武当山镇至张家界，全程636千米，用时约8个小时，ETC收费312.75元。晚住张家界市迎宾馆。</w:t>
        <w:br/>
        <w:t>11月29日</w:t>
        <w:br/>
        <w:t>游张家界</w:t>
        <w:br/>
        <w:t>金鞭溪、</w:t>
        <w:br/>
        <w:t>黄石寨</w:t>
        <w:br/>
        <w:t>，晚住张家界</w:t>
        <w:br/>
        <w:t>武陵源</w:t>
        <w:br/>
        <w:t>区武陵新天地华天精选酒店（原</w:t>
        <w:br/>
        <w:t>锦天国际酒店</w:t>
        <w:br/>
        <w:t>）。张家界市区至</w:t>
        <w:br/>
        <w:t>武陵源</w:t>
        <w:br/>
        <w:t>索溪峪</w:t>
        <w:br/>
        <w:t>门票站约33千米。</w:t>
        <w:br/>
        <w:t>11月30日，游张家界</w:t>
        <w:br/>
        <w:t>袁家界</w:t>
        <w:br/>
        <w:t>、</w:t>
        <w:br/>
        <w:t>杨家界</w:t>
        <w:br/>
        <w:t>、</w:t>
        <w:br/>
        <w:t>天子山</w:t>
        <w:br/>
        <w:t>贺龙公园</w:t>
        <w:br/>
        <w:t>，晚继续住张家界</w:t>
        <w:br/>
        <w:t>武陵源</w:t>
        <w:br/>
        <w:t>区。</w:t>
        <w:br/>
        <w:t>12月1日，游张家界天门山，晚住张家界大成山水国际酒店。</w:t>
        <w:br/>
        <w:t>12月2日，张家界至芙蓉镇，80千米，ETC收费41.2元；游芙蓉镇；再至凤凰城142千米，ETC 收费20.9元；游凤凰古城；晚住凤凰县政府宾馆。</w:t>
        <w:br/>
        <w:t>12月3日，凤凰城至四川乐山，802千米，ETC收费567.4元；晚住乐山市广寒宫酒店。</w:t>
        <w:br/>
        <w:t>12月4日，游乐山大佛；乐山至峨眉山，全程44千米（省道）。</w:t>
        <w:br/>
        <w:t>游峨眉山</w:t>
        <w:br/>
        <w:t>清音寺、生态猴区；晚住峨眉山景区五显岗停车场附近</w:t>
        <w:br/>
        <w:t>尚品酒店</w:t>
        <w:br/>
        <w:t>。</w:t>
        <w:br/>
        <w:t>12月5日，游峨眉山金顶、万年寺，晚继续住峨眉山景区五显岗附近宾馆。</w:t>
        <w:br/>
        <w:t>12月6日，峨眉山至</w:t>
        <w:br/>
        <w:t>成都</w:t>
        <w:br/>
        <w:t>，全程173千米，ETC收费21.9元（部分高速路段）；杜甫公园、</w:t>
        <w:br/>
        <w:t>武侯祠</w:t>
        <w:br/>
        <w:t>、</w:t>
        <w:br/>
        <w:t>锦里</w:t>
        <w:br/>
        <w:t>、</w:t>
        <w:br/>
        <w:t>宽窄巷子</w:t>
        <w:br/>
        <w:t>；晚住成都市区怡家丽景酒店（成都锦里永丰店）。</w:t>
        <w:br/>
        <w:t>12月7日，成都至陕西西安，全程712千米，ETC收费350.1元；晚住西安市区</w:t>
        <w:br/>
        <w:t>全季酒店</w:t>
        <w:br/>
        <w:t>（大雁塔小寨东路店）。</w:t>
        <w:br/>
        <w:t>12月8日，游陕西历史博物馆，西安博物院，晚继续住西安市区。</w:t>
        <w:br/>
        <w:t>12月9日，</w:t>
        <w:br/>
        <w:t>西安至淄博</w:t>
        <w:br/>
        <w:t>，1033千米，ETC收费436.25元。旅程结束，整个行程共4890千米，加油费1580元。</w:t>
        <w:br/>
        <w:t>第一天：11月26日，早8点半启程，济青高速车多但通畅。过济南后，车辆明显减少。出山东界后，进入河南收费站前，宽大的站前被隔离桩隔绝得只剩下一条通道，可恶的河南交警在此处查车，造成车辆短暂拥堵。好在车不算多，很快通过。</w:t>
        <w:br/>
        <w:t>出河南收费站时，等待的车辆不算多。但是在湖北收费站前车辆拥堵，1千米路程蜗行了约20分钟，才通过收费站。</w:t>
        <w:br/>
        <w:t>晚7点半到达预定的武当山宾馆。途中两次加油，行程980千米用时约11个小时。</w:t>
        <w:br/>
        <w:t>宾馆停车场保安在山东莱州当兵待了8年，很是亲切，指引我们当地人吃饭的地方。出门左拐200米后过红绿灯后，右手进入一个停车场。里边一个餐馆，是当地人常去的地方，性价比高。</w:t>
        <w:br/>
        <w:t>第二天，11月27日、周日，天气多云，3-15度。</w:t>
        <w:br/>
        <w:t>免费早餐简单但很精致，味道也很好。</w:t>
        <w:br/>
        <w:t>驱车约1.5千米，穿过武当山大牌坊，到达游客中心。</w:t>
        <w:br/>
        <w:t>很大的停车场，依山而建。车按照指引停到了下边的停车场。购票大厅也设置了回旋通道，可见旺季时人满为。购买门票，问售票员两个成人票，售票员回答246元。实际上是门票240元/人，保险5元/人，外加1元的旅游图。告诉售票员，只要一份旅游图，少收了1元钱。</w:t>
        <w:br/>
        <w:t>景区环保中巴坐满人就开，车上有录音广播。司机闷声开车，一路未停，用时约四十分钟，到达后山索道站处。</w:t>
        <w:br/>
        <w:t>原计划是从前山</w:t>
        <w:br/>
        <w:t>太子坡</w:t>
        <w:br/>
        <w:t>开始，每一个站点下车游览，最后从乌鸦岭登金顶，然后视体力情况坐索道下山或步行下山，再坐环保车出景区。</w:t>
        <w:br/>
        <w:t>既然到了此处，选择步行登上。问环卫工，登顶需要多少时间，告知年轻人用2小时，不常锻炼的要三个小时。约9点开始登上，台阶路非常平整，点赞。</w:t>
        <w:br/>
        <w:t>一车人选择徒步登上的不多，山上气温有点低，不过一会就感觉不到冷了。再往上爬，身体开始冒汗。</w:t>
        <w:br/>
        <w:t>沿途没有什么特别的景色，只有两小段台阶路向下，其他一直是向上的台阶路。台阶路修得很整齐，背阴处有少量的积雪和冰，看样子是刚下完雪。刚开始一段台阶路还算平缓，也有力气，走到比较快。后半部分台阶路比较陡了，且路很窄，比较吃力了，边走边歇。用时两个小时整，到达了金顶下面的</w:t>
        <w:br/>
        <w:t>太和宫</w:t>
        <w:br/>
        <w:t>。</w:t>
        <w:br/>
        <w:t>武当山太和宫是武当山著名的道教宫观之一。该宫整个建筑处于孤峰峻岭之上，殿字楼堂依山傍岩，结构精巧，布局巧妙，四周峰峦迭嶂，起伏连绵，烟树云海，气象万千，建筑巍峨，古朴壮观，显示了古代中国劳动人民的聪明才智和艺术创造力。在湖北省十堰市境内的武当山</w:t>
        <w:br/>
        <w:t>天柱峰</w:t>
        <w:br/>
        <w:t>山腰紫金城</w:t>
        <w:br/>
        <w:t>南天门</w:t>
        <w:br/>
        <w:t>外。建于明代永乐十四年 (1416)，时有殿堂道舍等建筑五百一十间；现仅存正殿、朝拜殿、钟鼓楼、铜殿等。正殿额题“大岳太和宫”，殿内仅存真武大帝铜铸像及四大元帅、水火二将、金童玉女等塑像，殿门两侧各置铜碑一座，一是明代嘉靖二十九年(1550)敕建苍龙岭雷坛设金像之御碑，一是明代嘉靖三十一年(1552)遣工部左侍郎陆述等人致祭碑；殿前是朝拜殿，左右是钟鼓楼，钟楼内悬明代永乐十四年(1416)所铸造铜钟一口。--------摘自网上</w:t>
        <w:br/>
        <w:t>↓ 很多教友从山下带上了的香，在此上供（再往上不允许焚香了）。</w:t>
        <w:br/>
        <w:t>原右边上金顶的路禁止通行，原因是有建筑在整修。</w:t>
        <w:br/>
        <w:t>在此购买27元/人上金顶的门票，虽然游客不算多，但路狭窄。上金顶和下来的游客挤在一条路上，在比较陡的台阶路上需错开单行。台阶两旁有链条防护，需手拽链条攀爬。</w:t>
        <w:br/>
        <w:t>达到金顶前一座小桥，旁边立着石刻。</w:t>
        <w:br/>
        <w:t>↓ 金顶前一座小建筑是父母殿，里边有雕像。</w:t>
        <w:br/>
        <w:t>再上边是</w:t>
        <w:br/>
        <w:t>金殿</w:t>
        <w:br/>
        <w:t>，金殿前左右有厢房。金顶比想象的要小得多，容不下多少人。</w:t>
        <w:br/>
        <w:t>↓ 金顶的栏杆，停导游讲，是上亿年形成的石块制成的</w:t>
        <w:br/>
        <w:t>在金顶待了十分钟左右，开始下金顶。在太和宫处分叉路，选择走明古道（据说清古道距离稍短，但坡度大），约12点钟开始下山。</w:t>
        <w:br/>
        <w:t>一开始是上一个陡坡，上一个山包，然后走一点平路后，台阶路向下且比较陡，这一段台阶路很粗糙、不平。</w:t>
        <w:br/>
        <w:t>好在此段路不长，再往下走就是很平整的台阶路了。有一道拱形门在眼前，是“三天门”。</w:t>
        <w:br/>
        <w:t>过三天门后长长地下台阶路，走不远是“二天门”。过“二天门”仍是一路向下，背阴处的台阶路由少许冰雪，极易滑倒。需手把栏杆，小心翼翼的下台阶。</w:t>
        <w:br/>
        <w:t>时间已是下午一点多，找到个路旁石凳，正是阳光充足的地方。埋锅造饭，随身自带的干粮，烧了一小锅热水，热热的午餐，吃的舒服。</w:t>
        <w:br/>
        <w:t>继续下行一段后，一段不长的上台阶路，远远地看到一座拱形门，是“一天门”。过了“一天门”，仍是下行路。</w:t>
        <w:br/>
        <w:t>远远地看到下面一座寺庙，走进看是</w:t>
        <w:br/>
        <w:t>朝天宫</w:t>
        <w:br/>
        <w:t>，明清古道在此汇合了。</w:t>
        <w:br/>
        <w:t>下山路应该是走了一半了，乌绿色的植被覆盖着山栾，沿路没有什么惊艳的景色。</w:t>
        <w:br/>
        <w:t>路过一个</w:t>
        <w:br/>
        <w:t>黄龙洞</w:t>
        <w:br/>
        <w:t>，不看后悔，看了更后悔。</w:t>
        <w:br/>
        <w:t>此后一路下行，路过至少两个比较集中的饮食区，当地的山民开的小饭店，看价格并不贵。</w:t>
        <w:br/>
        <w:t>到了廊梅祠，穿过后上来就是乌鸦岭了。</w:t>
        <w:br/>
        <w:t>从金顶下山用时三个多小时，到达乌鸦岭。乌鸦岭是环保中巴的终点站和始发站，是山上最繁华的地方，有众多的酒店、餐馆。</w:t>
        <w:br/>
        <w:t>在此处还有一个著名的景点，</w:t>
        <w:br/>
        <w:t>南岩宫</w:t>
        <w:br/>
        <w:t>。</w:t>
        <w:br/>
        <w:t>↓ 去南岩宫的路上，一个平台立着“武当山”碑刻。在此远眺，金顶清晰可见。</w:t>
        <w:br/>
        <w:t>右首不远处的山腰旁，就是南岩宫。在此能看到</w:t>
        <w:br/>
        <w:t>龙头香</w:t>
        <w:br/>
        <w:t>。</w:t>
        <w:br/>
        <w:t>标识距离0.75千米，走不远，下几十米的台阶路，就是南岩宫，曾经很红火的寺庙。有几栋风格各异的建筑，依山而建。天气好的时候，仰望金顶，清晰可见。此处最有名的是龙头香，一个突出的岩石雕刻的龙头，上面一个香炉。（在南岩，一座伸出悬崖的石雕，历来被人们津津乐道。这座石雕叫龙首石，也就是人们常说的“龙头香”。龙头香长三米，宽零点五五米，是古代工匠采用圆雕，镂雕，影雕等多种手法凿刻的浑为一体的两条龙。在万仞峭壁上悬空伸展的两条龙传说是玄武大帝的御骑，玄武大帝经常骑着它到处巡视。正因为龙头香的神秘和其地位，信士弟子们为表虔诚，每次来朝武当，都要烧“龙头香”而走上那阴阳生死的边界。由于下临万丈深渊，烧龙头香的人要跪着从窄窄的龙身上爬到龙头点燃香火，然后再跪着退回来，稍有不慎，就会粉身碎骨。毫无疑问，龙头香自打明朝建成以来，从上面摔下去的人不计其数，其情形目不惨睹。清康熙十二年，川湖部院总督下令禁烧龙头香，并立碑戒告。碑文告诫人们说，神是仁慈的，心诚则灵，不一定非要登到悬崖绝壁上烧香才算是对神的崇敬；所以不要复蹈前辙，毁掉宝贵的生命。禁烧龙头香碑不仅保全了许多人的性命，同时也说明了一个道理，那就是珍爱生命。）--------摘自网上</w:t>
        <w:br/>
        <w:t>下午四点从南岩宫返回乌鸦岭，沿公路步行300米，在免费中巴始发站坐车。中巴车坐满人就走，到</w:t>
        <w:br/>
        <w:t>紫霄宫</w:t>
        <w:br/>
        <w:t>站下车。</w:t>
        <w:br/>
        <w:t>紫霄宫需要单独再购买门票15元/人。购买门票后，进入紫霄宫。</w:t>
        <w:br/>
        <w:t>已是下午四点多，游客寥寥。建筑在半山腰上，依次向上，很高的台阶，应是武当山内最大的建筑群了。第一个前门上书“紫霄宫”，近去后是朝拜殿，过朝拜殿后的场地上，十几个孩子在练功，一招一式有板有眼。在往前是紫霄殿，大厅内道士正在集体诵课，有虔诚的游客在跪听。最后一栋建筑是父母殿，道家宣扬的教义中，推崇孝敬父母，符合中华民族的传统美德。</w:t>
        <w:br/>
        <w:t>原路返回，出紫霄宫已是下午五点，在路边等候。不一会免费中巴过来，车上不允许站着，坐满了不再让游客上车，得等下一辆。</w:t>
        <w:br/>
        <w:t>一直是下山的盘山路，路上基本上没有其他车辆，中巴车运行速度很快，约二十分钟，到达游客中心。穿过一条商业街，找到停车场，驱车回宾馆。</w:t>
        <w:br/>
        <w:t>武当山宾馆位置很好找，门口有醒目的标识，很远就能看到。很大的院子，方便停车。保安很负责任，指挥停车。尤其为服务员点赞，彬彬有礼。入住后，到大厅咨询前台服务员，俩个人立刻站起来，非常耐心的回答问题；在二楼电梯旁，服务员主动帮助按电梯按钮；碰到的所有服务员，都主动打招呼，态度和蔼、亲切。</w:t>
        <w:br/>
        <w:t>房间干净、整洁；洗浴热水充足；无线网络速度快；隔音不错，睡觉很安静；达到星级标准。早餐品种略少，但色、香、味俱佳。</w:t>
        <w:br/>
        <w:t>武当山镇是因旅游发展起来的，不大的地方。各种规模的宾馆很多、很多，尤其是旅游淡季，有很大的挑选余地。游客可根据价位和服务挑选，建议多看网上的评价，评价一般情况下应该是很有代表性。</w:t>
        <w:br/>
        <w:t>饮食店就更多了，当地的消费水平不高。临街的饭店价位要高一点，建议不着急的话，钻胡同找吃的。山上隔一段就有卖吃的，不用担心挨饿。山上的食品贵点，但也没有离谱。完全可以不带吃的，在山上解决。</w:t>
        <w:br/>
        <w:t>购买门票时要注意，地图和保险捆绑在门票里，不需要的话要提前跟售票员说明。上山有两处单独收费，一处是金顶要收费27元/人；另一处紫霄宫15元/人。索道肯定是单独收费的，购买往返要便宜点，全国各地景点都是如此。</w:t>
        <w:br/>
        <w:t>武当山停车场是进去时取卡，出时交卡付费。早上8点多进去，出来时是下午5点多，收费20元。</w:t>
        <w:br/>
        <w:t>环保车是免费的，也是必须要坐的，站点是固定的，上山去两个方向，前山和后山。后山有索道站，前山没有，景点主要在前山，要注意分别。</w:t>
        <w:br/>
        <w:t>从环保车终点站到金顶徒步，后山距离要短得多。徒步上山或下山，真是个体力活，要正确的评估自己的体力。景点既然增设了上下索道，就是给体力差或赶时间的游客准备的，索道上站口距离金顶还有一小段距离，但从此处再上金顶相当轻松了。</w:t>
        <w:br/>
        <w:t>目前各地都在挖掘旅游资源，大力发展旅游业。武当山是道教名山，道教的发展史与武当山紧密相连。武当山值得一去，锻炼身体，开阔眼界。当然，不是虔诚的教友的话，就看山水美景的角度来讲，武当山去一次足矣。</w:t>
      </w:r>
    </w:p>
    <w:p>
      <w:r>
        <w:t>评论：</w:t>
        <w:br/>
        <w:t>1.拍的很好啊，正准备去这里玩，看了以后更想去了。</w:t>
        <w:br/>
        <w:t>2.太美啦。。。我也想去，不知道订哪个路线好，楼主可以帮忙看下么？</w:t>
        <w:br/>
        <w:t>3.没有像这一刻这么深刻的觉得自己生活在象牙塔里，而外面是如此的美丽。。。</w:t>
        <w:br/>
        <w:t>4.感谢楼主分享，看了你的游记我以后出游也要来写写看！</w:t>
      </w:r>
    </w:p>
    <w:p>
      <w:pPr>
        <w:pStyle w:val="Heading2"/>
      </w:pPr>
      <w:r>
        <w:t>4.【司马讲故事】在四川，有这样一处地方，不需要更多的语言描述，光看照片就会让你心动</w:t>
      </w:r>
    </w:p>
    <w:p>
      <w:r>
        <w:t>https://you.ctrip.com/travels/jiuzhaigou25/3325583.html</w:t>
      </w:r>
    </w:p>
    <w:p>
      <w:r>
        <w:t>来源：携程</w:t>
      </w:r>
    </w:p>
    <w:p>
      <w:r>
        <w:t>发表时间：2017-1-5</w:t>
      </w:r>
    </w:p>
    <w:p>
      <w:r>
        <w:t>天数：3 天</w:t>
      </w:r>
    </w:p>
    <w:p>
      <w:r>
        <w:t>游玩时间：</w:t>
      </w:r>
    </w:p>
    <w:p>
      <w:r>
        <w:t>人均花费：</w:t>
      </w:r>
    </w:p>
    <w:p>
      <w:r>
        <w:t>和谁：和朋友</w:t>
      </w:r>
    </w:p>
    <w:p>
      <w:r>
        <w:t>玩法：自由行，摄影，穷游，周末游</w:t>
      </w:r>
    </w:p>
    <w:p>
      <w:r>
        <w:t>旅游路线：树正沟，树正群海，九寨沟，芦苇海，火花海，长海，箭竹海，犀牛海，树正瀑布，日则沟，五彩池，诺日朗瀑布，熊猫海，五花海</w:t>
      </w:r>
    </w:p>
    <w:p>
      <w:r>
        <w:t>正文：</w:t>
        <w:br/>
        <w:t>司马从上百张的照片中选出一组自己最满意的照片，放在开头，大家先看看吧。（不喜勿喷）</w:t>
        <w:br/>
        <w:t>如果时光能够倒流的话，回到三年前我第一次见到它的时候，怎么说呢..心情是激动、惊讶以及惊叹与不可思议。</w:t>
        <w:br/>
        <w:t>因为一直以来都是从电视上或者杂志上才会看到有这样颜色的水，曾一度认为这是假的。直到我亲眼目睹后，才知道，原来在我们身边的不远处，真的有一个这样的地方。</w:t>
        <w:br/>
        <w:t>每当一说起它来，身边很多人都去过，而且有些人还不止去过一两次，而有些人却还未踏入过它的地盘，我觉得没去过的实属不该哈..离我们那么近的，你们都跑了那么多国家或者去外面耍了那么多回了，都没有好好静下来去欣赏下它的美，简直要遭批斗。就像你的家里面就有一个世界级的景观，你还一天都想往外面跑..</w:t>
        <w:br/>
        <w:t>树正沟</w:t>
        <w:br/>
        <w:t>-</w:t>
        <w:br/>
        <w:t>树正群海</w:t>
        <w:br/>
        <w:t>其实在我眼中，要比水的话，除了美国的黄石公园的水可以能九寨相提并论的话，其它地方还真心不够格。</w:t>
        <w:br/>
        <w:t>树正群海，是你们从</w:t>
        <w:br/>
        <w:t>九寨沟</w:t>
        <w:br/>
        <w:t>沟口坐观光车进沟以后的第一个站，因为</w:t>
        <w:br/>
        <w:t>芦苇海</w:t>
        <w:br/>
        <w:t>、</w:t>
        <w:br/>
        <w:t>火花海</w:t>
        <w:br/>
        <w:t>没有车辆站台，所以中途不会停留，所有乘坐观光车的游客统一到达树正群海下车，然后需要往</w:t>
        <w:br/>
        <w:t>长海</w:t>
        <w:br/>
        <w:t>或者</w:t>
        <w:br/>
        <w:t>箭竹海</w:t>
        <w:br/>
        <w:t>的游客需走栈道到</w:t>
        <w:br/>
        <w:t>犀牛海</w:t>
        <w:br/>
        <w:t>，再换乘理一个观光车前面其它景点，如果要去芦苇海的话，就需要从树正群海步行下去，建议，在下午即将出沟的时候，再前往芦苇海游览。</w:t>
        <w:br/>
        <w:t>九寨沟的水，除了蓝色，还有什么色？绿色？白色？其实每个海子的颜色都是随着光线在变化的..所以不一定我们大家看到的孩子颜色都一个样的。</w:t>
        <w:br/>
        <w:t>树正瀑布</w:t>
        <w:br/>
        <w:t>，架上三脚架拍摄一直未曾停下来的它，将它的水流拍成如丝般细滑..</w:t>
        <w:br/>
        <w:t>不知道从什么时候起，我开始喜欢上这种慢门镜头下的流水，虽然会有人感觉很假，但是我却感觉很梦幻。</w:t>
        <w:br/>
        <w:t>树正沟-犀牛海</w:t>
        <w:br/>
        <w:t>犀牛海，是九寨沟的第二大海子，除了长海外，最大的就是它。同时它也是景色变化最多的海子之一。如果你是按照正常的行程走的话，你有两次欣赏它的机会，上午进沟的时候一次，下午出沟的时候一次，而且两次的颜色都会不一样的哦..</w:t>
        <w:br/>
        <w:t>清晨的犀牛海，阳光洒在海面，泛起波光粼粼。深蓝色的湖面清澈见底，美的让我停不下手中的相机与手机。</w:t>
        <w:br/>
        <w:t>从海子中间逐渐到岸边，颜色从深蓝色到天蓝色，再到接近透明的浅蓝色。</w:t>
        <w:br/>
        <w:t>等到下午出沟的时候，此时的犀牛海是风平浪静的，如果你细心的话，你会发现中间有个枯树的根部很像龙头！！</w:t>
        <w:br/>
        <w:t>由于水质太清澈了，以至于，一眼就能望见沉睡在海底的水草。</w:t>
        <w:br/>
        <w:t>树正沟-火花海</w:t>
        <w:br/>
        <w:t>一个关注度不是特别高的海子，我也是偶然才发现原来它那么美，虽然只有短短10分钟的时间，但是当我看到拍摄的照片后，我就决定了如果下次还有机会到火花海的话，我一个要留半个小时再这，好好欣赏它的美。</w:t>
        <w:br/>
        <w:t>则渣洼沟-长海</w:t>
        <w:br/>
        <w:t>由于行程的安排，我们这次到达这条沟的时候已经是下午了，其实先逛哪条沟嗯..还是取决于各人哈..但是这条沟的景点比较少，距离比较远，海拔比较高..</w:t>
        <w:br/>
        <w:t>司马的建议是：由于九寨沟的三条沟是成Y字型的，所以从进沟开始，先游览右边的</w:t>
        <w:br/>
        <w:t>日则沟</w:t>
        <w:br/>
        <w:t>，然后再游览左边的则渣洼沟，最后在游览树正沟。</w:t>
        <w:br/>
        <w:t>由于则渣洼沟的海拔普遍较高，所以长海这个季节仍然是被冰封的。靠近海边的那些栈道由于有积雪，所以全部被封闭了的，所有大家只能在观景台上眺望这个九寨沟最大的海子。其实不管长海是否冰封还是怎样，它旁边的那颗老人松一直在陪伴着它。</w:t>
        <w:br/>
        <w:t>则渣洼沟-</w:t>
        <w:br/>
        <w:t>五彩池</w:t>
        <w:br/>
        <w:t>它是九寨沟的精华景点之一，也是“九寨之心”的诞生地。也是我最喜欢的景点之一，不知道当时给这海子取名的时候，是不是因为它有5种颜色，所以才被称作五彩池。</w:t>
        <w:br/>
        <w:t>想要看到完整的“九寨之心”，一是需要人品，二也是要看季节的。这个时间呢..谁也不知道是什么时候，可能会在3月初，也可能会在4月份，所以能看到它的，都是有心人。</w:t>
        <w:br/>
        <w:t>诺日朗瀑布</w:t>
        <w:br/>
        <w:t>它的亮点就是，曾经是86年《西游记》片尾的拍摄地，所以大家对它的记忆度都很高。如果你在冬季来这里的话，你会有机会看到九寨沟特有的蓝冰。</w:t>
        <w:br/>
        <w:t>日则沟-箭竹海</w:t>
        <w:br/>
        <w:t>日则沟是九寨最精华的一条沟，因为海子特别多，也特别美。所以也是大多数来来九寨沟的第一选择。</w:t>
        <w:br/>
        <w:t>如果时间充裕的的话，建议大家从栈道一个海子一个海子的往下走，这样才能一点点的发现它们的美。</w:t>
        <w:br/>
        <w:t>由于季节原因，在冬季的时候，我们能到的最高点就是箭竹海了，然后从箭竹海依次往诺日朗中心站走。</w:t>
        <w:br/>
        <w:t>其实说是这个海子叫箭竹海，但是我真心没看到有箭竹，或者是我认不到吧..我只知道熊猫喜欢吃这玩意。</w:t>
        <w:br/>
        <w:t>在这风景里，景亦然是景，而人，此时也融入了这风景中，成为了一道景。</w:t>
        <w:br/>
        <w:t>箭竹海的瀑布，虽然没有其它瀑布那样震撼，但是它有它的秀美，它的瀑布落差较小，为弧行瀑布。慢门中的瀑布好似动中有静，静中有动，动静结合。</w:t>
        <w:br/>
        <w:t>日则沟-</w:t>
        <w:br/>
        <w:t>熊猫海</w:t>
        <w:br/>
        <w:t>一路上，我就听着旁边有小朋友再问他妈妈，是不是因为这里的水是蓝色的，熊猫觉得这里漂亮，然后就喜欢来这里喝水、玩耍，然后被当地人看见了，就把这里取名叫熊猫海啊。虽然我们在熊猫海没有看见熊猫，但是却看到了超级多的冷水鱼，对了..还有老鹰。</w:t>
        <w:br/>
        <w:t>熊猫海的水，远观是湛蓝的，而近观又是天蓝的。</w:t>
        <w:br/>
        <w:t>正当我认真的拍水的时候，旁边有人在瞧瞧的说，看，树上，有只老鹰。耶，我听到之后，感觉顺着他们指的方向看过去，由于当时是逆光的，所以看到的都是一坨黑，但是还是能看到老鹰的轮廓。</w:t>
        <w:br/>
        <w:t>估计这张图，密集恐惧症的亲们看到要难受一哈了..因为当时现场，都有人看了受不了，说好想扔个石头把它们全部砸散。照理来说，这里的鱼应该属于冷水鱼的系列吧..肉质肯定巴适。哈哈哈哈..但是对于不喜欢吃鱼的我来说，无感，只是把它们当成观赏鱼那样看看，拍拍。</w:t>
        <w:br/>
        <w:t>其实我想说，如果这张图，不发在这里，也不告诉你，这里哪里的水，估计百分之百的人都会觉得是海水吧..因为印象中，只有海水才能蓝成这个样子。</w:t>
        <w:br/>
        <w:t>阳光直射在水面，亮闪闪的，感觉都要把眼睛闪瞎一样。但是将相机参数调为小光圈的话，拍出来的水面就会像钻戒一样。</w:t>
        <w:br/>
        <w:t>日则沟-</w:t>
        <w:br/>
        <w:t>五花海</w:t>
        <w:br/>
        <w:t>它一直都是九寨沟的精华之一，很多人，一提到九寨沟就知道有个叫五花海的地方超级美，超级惊艳。所以这个地方的人也是超级多的。如果在秋天的时候，我都不敢想象，这里会飘来成什么样子， 当岸边的各种彩林+五颜六色的湖水，哇塞..那景色，说着说着我都心动了。</w:t>
        <w:br/>
        <w:t>约不约..今年秋天，我们约一个九寨沟哇..</w:t>
        <w:br/>
        <w:t>个人建议：可以先围着五花海的栈道走一圈，然后再走到可以观赏全景的平台去俯瞰它。</w:t>
        <w:br/>
        <w:t>你们会不会觉得这张照片我处理过的，其实没有，原片就是这样的。真的，蓝得我都有些不相信..</w:t>
        <w:br/>
        <w:t>如果你有画家或者艺术家的思维，你会不会发觉五花海中的这树干，和倒映在海中的影子，像不像一个鳄鱼呢..</w:t>
        <w:br/>
        <w:t>浅蓝色、墨绿色、浅绿色等..各种色彩都汇聚到了这里，真的像一个大型的调色盘。</w:t>
        <w:br/>
        <w:t>说实话，我都不知道用什么语言去形容这个水是什么样的了..只能说：真TM美，果然是九寨归来不看水。</w:t>
        <w:br/>
        <w:t>其实当你看到这张照片的时候，你绝对不会知道在照片右侧的栈道上，至少有上百人在拍照，在观景。</w:t>
        <w:br/>
        <w:t>END</w:t>
        <w:br/>
        <w:t>其实抛开人人人人，可以说任何一个季节的九寨沟都是世界级的景观。</w:t>
        <w:br/>
        <w:t>“不到九寨不知水，九寨归来不看水”（PS：前面那句是我自己编的哈..）</w:t>
        <w:br/>
        <w:t>说实话，如果你真想知道最美的九寨是什么时候，什么季节的话。</w:t>
        <w:br/>
        <w:t>我给你个建议，每个季节都去一次九寨；等你去了四次之后，你就有资格去告诉别人，你觉得九寨最美的季节是什么季节了。</w:t>
      </w:r>
    </w:p>
    <w:p>
      <w:r>
        <w:t>评论：</w:t>
        <w:br/>
        <w:t>1.谢谢支持</w:t>
        <w:br/>
        <w:t>2.不错</w:t>
        <w:br/>
        <w:t>3.太美了，好幸福！我们也准备去玩，lz有什么特别推荐的美食么？</w:t>
        <w:br/>
        <w:t>4.美食的话，那边主要是藏餐，不知道你们能不能吃惯，其它的话就牦牛肉..</w:t>
        <w:br/>
        <w:t>5.美食的话，那边主要是藏餐哈..不知道你们能不能吃惯，还有就牦牛肉..</w:t>
        <w:br/>
        <w:t>6.？？？</w:t>
        <w:br/>
        <w:t>7.有新游记啦！顶顶顶，我要搬个板凳慢慢看哦~</w:t>
        <w:br/>
        <w:t>8.谢谢支持。以后会有更好的游记的..</w:t>
        <w:br/>
        <w:t>9.好的。争取下次写优质的游记..</w:t>
        <w:br/>
        <w:t>10.好的，谢谢支持。</w:t>
      </w:r>
    </w:p>
    <w:p>
      <w:pPr>
        <w:pStyle w:val="Heading2"/>
      </w:pPr>
      <w:r>
        <w:t>5.2016年冬鄂、湘、川、陕自驾游之二 张家界金鞭溪、黄石寨</w:t>
      </w:r>
    </w:p>
    <w:p>
      <w:r>
        <w:t>https://you.ctrip.com/travels/wulingyuan120559/3324577.html</w:t>
      </w:r>
    </w:p>
    <w:p>
      <w:r>
        <w:t>来源：携程</w:t>
      </w:r>
    </w:p>
    <w:p>
      <w:r>
        <w:t>发表时间：2017-1-5</w:t>
      </w:r>
    </w:p>
    <w:p>
      <w:r>
        <w:t>天数：14 天</w:t>
      </w:r>
    </w:p>
    <w:p>
      <w:r>
        <w:t>游玩时间：11 月</w:t>
      </w:r>
    </w:p>
    <w:p>
      <w:r>
        <w:t>人均花费：5000 元</w:t>
      </w:r>
    </w:p>
    <w:p>
      <w:r>
        <w:t>和谁：夫妻</w:t>
      </w:r>
    </w:p>
    <w:p>
      <w:r>
        <w:t>玩法：自由行，摄影，人文，美食，自驾，小资，徒步，奢侈</w:t>
      </w:r>
    </w:p>
    <w:p>
      <w:r>
        <w:t>旅游路线：张家界迎宾馆，张家界，武陵源，武陵源，百龙天梯，天子山，十里画廊，水绕四门，索溪峪，笔架山，袁家界，黄石寨</w:t>
      </w:r>
    </w:p>
    <w:p>
      <w:r>
        <w:t>正文：</w:t>
        <w:br/>
        <w:t>张家界武陵源宾馆</w:t>
        <w:br/>
        <w:t>¥</w:t>
        <w:br/>
        <w:t>-1</w:t>
        <w:br/>
        <w:t>起</w:t>
        <w:br/>
        <w:t>立即预订&gt;</w:t>
        <w:br/>
        <w:t>展开更多酒店</w:t>
        <w:br/>
        <w:t>yygngonyo 第三天，11月28日，天气阴，气温7至15度。早餐后退房，导航设定</w:t>
        <w:br/>
        <w:t>张家界迎宾馆</w:t>
        <w:br/>
        <w:t>。高速路上车辆稀少，全程是双车道。午餐就在服务区内解决，多次进服务区休息，终于在下午5点下高速，进入</w:t>
        <w:br/>
        <w:t>张家界</w:t>
        <w:br/>
        <w:t>市区。</w:t>
        <w:br/>
        <w:t>张家界市区交通同样的拥堵，非常不解的是很多摩托车、电动三轮车在主道上行驶，且随意变化车道，根本不让机动车辆；个别的电动车随意闯红灯，张家界的交通乱、乱、乱。好在主要城区道路中间有隔离带，机动车限速50千米/小时。正是下班高峰期，小心翼翼躲避着电动车，按导航指引，顺利赶到了张家界市迎宾馆。</w:t>
        <w:br/>
        <w:t>宾馆的位置很好，在市委大院内，进大门右拐不远就是。房间设施比较全了，有电吹风可用。网络速度很快；热水充足；环境安全、安静。不足：早餐是份饭，服务员给端上桌，非常简单，一个鸡蛋（是坏的，两个鸡蛋退回去，也没有再给上）、一小段玉米、一碗稀饭、一碗面条。</w:t>
        <w:br/>
        <w:t>出大门左拐，直行约1500米，路边是网上推荐的“胡师傅三下锅”。还是不错的，两个人点小份即可。味道不错，就是有点油腻，吃一顿还是可以的。</w:t>
        <w:br/>
        <w:t>第四天，11月29日，天气阴，7至13度。但是早起床后，看外边地是湿的，在下小雨，且有雾。</w:t>
        <w:br/>
        <w:t>放弃了登天门山的计划，立即在网上预订张家界</w:t>
        <w:br/>
        <w:t>武陵源</w:t>
        <w:br/>
        <w:t>景区附近的宾馆。驱车前往张家界</w:t>
        <w:br/>
        <w:t>武陵源</w:t>
        <w:br/>
        <w:t>景区，导航提示有35千米的距离。去武陵源区的道路正在翻修，部分路段禁行。按照指示，进入一段山路。雨仍在下，雾气倒是小了。翻过一座山后，进入了主路，两车道，车比较多。中午十分，到达了预订的宾馆。</w:t>
        <w:br/>
        <w:t>宾馆位于张家界武陵源景区标志门约100米，毗邻武陵大道，是离武陵源景区门口最近的酒店。有地下停车场，住店停车免费，是自驾者的首选。车需从人行道上开过去，进入地下停车场。10月份才开始试营业，房间设施齐全，面积够大；热水充足；中央空调给力。值得点赞的是前厅和值班经理服务态度太好了，保安和其他服务员也非常有礼貌。唯一不足的是：餐厅还没有启用，早餐需到隔壁酒店去。</w:t>
        <w:br/>
        <w:t>雨已经停了，天气仍是阴沉沉的。下午1点，步行去景区门口，购买门票245元/人，保险3元/人。检票后按拇指确认，进入后有免费环保中巴车在等候。分两路，一路是去</w:t>
        <w:br/>
        <w:t>百龙天梯</w:t>
        <w:br/>
        <w:t>、一路是到</w:t>
        <w:br/>
        <w:t>天子山</w:t>
        <w:br/>
        <w:t>索道处。选择坐到百龙天梯的中巴车，中巴车晃晃悠悠运行了约20分钟，到达</w:t>
        <w:br/>
        <w:t>十里画廊</w:t>
        <w:br/>
        <w:t>处时，有不少游客下车；再运行几分钟的路程，到达了金鞭溪景点附近的停车点</w:t>
        <w:br/>
        <w:t>水绕四门</w:t>
        <w:br/>
        <w:t>处。</w:t>
        <w:br/>
        <w:t>在此下车，此时已是下午2点多了，游客不多。</w:t>
        <w:br/>
        <w:t>水绕四门：水绕四门地处武陵源中心，是张家界森林公园的东大门、</w:t>
        <w:br/>
        <w:t>索溪峪</w:t>
        <w:br/>
        <w:t>风景区的西大门。金鞭溪、索溪、鸳鸯溪、龙尾溪四条溪流在这块不足200平方米的山谷盆地里盘绕汇流。四周峰岩奇秀，溪流潺潺，竹茂树繁，花香鸟语，奇峰石壁间有一个芳草萋萋的绿洲，几条山溪切割出东南西北四道山门，人称水绕四门。置身其中，但见“水在山间流，人似水中游”，可称天下绝景。此处的万岁牌、将军岩、</w:t>
        <w:br/>
        <w:t>笔架山</w:t>
        <w:br/>
        <w:t>等景，均有极佳的观赏情趣。----摘自网上</w:t>
        <w:br/>
        <w:t>金鞭溪步行道，沿小溪修建的台阶道，从此处是逆流而上。山谷里潺潺溪水欢快地跳动着流下来，满山的绿色植被，台阶路就修在小溪旁，即是有大太阳当头照，阳光也会被葱葱郁郁的树木遮挡住了。刚下完雨，台阶路多少有些湿滑。气温还是比较低，有点冻脸的感觉。雨已经停了，空气湿度很大，负氧离子爆表，空气太清新了。</w:t>
        <w:br/>
        <w:t>台阶路上有两只猴子在守候，看到有掏包的，就快速跑过去蹲下等候。再往前行碰到一群猴子，对游人不屑一顾。看到一只很小的猴子蹲在路边，正好挡住了我去路。走到它跟前时，小猴子开始吱吱叫，一只老猴子眨眼间就跑了过来，冲我呲牙叫唤。绕过小猴后，给了它一块奶糖，小猴子嘴咬开后，糖蹦到了地面上。手里只有糖纸，小猴子惊诧无奈的表情吱吱叫，还是老猴子厉害，跳过来手一抓，把地面的奶糖送到了自己嘴里，根本不管吱吱叫的小猴子。</w:t>
        <w:br/>
        <w:t>沿途的景点都是仰看山峰形似某个形状而起的名字，有些确实很神似。看文字介绍，再睁大眼睛找，看哪个山峰像。有的很像，有的就很牵强。大概这就是旅游的乐趣吧。</w:t>
        <w:br/>
        <w:t>上台阶路是经乱窜坡到</w:t>
        <w:br/>
        <w:t>袁家界</w:t>
        <w:br/>
        <w:t>的步行道。</w:t>
        <w:br/>
        <w:t>千里相会</w:t>
        <w:br/>
        <w:t>紫草潭</w:t>
        <w:br/>
        <w:t>在“西游记”拍摄外景处休息了约十分钟，逆向从国家森林公园游金鞭溪的游客也不少。有导游带队的小团游客，基本上在这折返了。导游基本上一个口径，告诉游客前方没有景点了。这就是导游引导的结果，所以外出旅游，能不找导游最好，可以自己随心所欲。</w:t>
        <w:br/>
        <w:t>用时2个小时，不到下午4点，到达金鞭溪的尽头，是大氧吧广场。有两条路，一路出国家森林公园大门，一路是去</w:t>
        <w:br/>
        <w:t>黄石寨</w:t>
        <w:br/>
        <w:t>景点。时间还允许，选择去黄石寨。</w:t>
        <w:br/>
        <w:t>走不远中巴车站，游客寥寥无几。坐一站后下车，是索道下站。购买往返索道票118元/人。</w:t>
        <w:br/>
        <w:t>用时不到10分钟，到达索道上站。天气仍是阴沉沉的，山上有雾，能见度不到100米。</w:t>
        <w:br/>
        <w:t>黄石寨有古老的传说，是最早开发的景点，有“不到黄石寨，枉到张家界”一说，但已不是张家界的主要景点了。景点就是沿相对比较平坦的山顶四周修建的环形步行道，可以观望远处的山峰。</w:t>
        <w:br/>
        <w:t>出索道上站大门沿右边的步行道前行，站在平台上远眺，只见山下的雾气往上涌，其他什么也看不见。</w:t>
        <w:br/>
        <w:t>zh</w:t>
        <w:br/>
        <w:t>时间近下午5点了，气温开始有明显的下降，匆匆赶到索道上站，坐索道下山。</w:t>
        <w:br/>
        <w:t>在等中巴车时，一个小伙子过来搭讪，是干出租车生意的。到武陵源要价120元，可4人拼车。没有理会他，等了不到0分钟，过来一辆空中巴车，坐一站返回，步行约800米，出国家森林公园大门。</w:t>
        <w:br/>
        <w:t>大门外不远处，立着著名画家吴冠中的铜像。是发现、宣传张家界，居功至伟的第一人，理应受到张家界人民的尊重和纪念。</w:t>
        <w:br/>
        <w:t>坐公共交通车，购买车票5元/人。此车是到张家界市区的，在岔路口下车。招手上了去武陵源的公共交通中巴车，又买车票5元/人。共用时约约40分钟，到达武陵源大道。步行约500米，回到宾馆。</w:t>
      </w:r>
    </w:p>
    <w:p>
      <w:r>
        <w:t>评论：</w:t>
        <w:br/>
        <w:t>1.旅行中有什么遗憾的地方么？如果时光倒流，会怎么再次安排呢？</w:t>
        <w:br/>
        <w:t>2.老年人去的话合适么，有没有什么推荐的轻松点的地方？</w:t>
        <w:br/>
        <w:t>3.楼主的内心世界好感性好丰富，让人迫不及待的想去了！</w:t>
        <w:br/>
        <w:t>4.楼主大人，感谢分享呀~~有什么推荐的美食吗？嘿嘿~~我是吃货君一枚呀</w:t>
      </w:r>
    </w:p>
    <w:p>
      <w:pPr>
        <w:pStyle w:val="Heading2"/>
      </w:pPr>
      <w:r>
        <w:t>6.去黄石，了我一个心愿</w:t>
      </w:r>
    </w:p>
    <w:p>
      <w:r>
        <w:t>https://you.ctrip.com/travels/youyouctripstar10000/3326368.html</w:t>
      </w:r>
    </w:p>
    <w:p>
      <w:r>
        <w:t>来源：携程</w:t>
      </w:r>
    </w:p>
    <w:p>
      <w:r>
        <w:t>发表时间：2017-1-5</w:t>
      </w:r>
    </w:p>
    <w:p>
      <w:r>
        <w:t>天数：</w:t>
      </w:r>
    </w:p>
    <w:p>
      <w:r>
        <w:t>游玩时间：</w:t>
      </w:r>
    </w:p>
    <w:p>
      <w:r>
        <w:t>人均花费：</w:t>
      </w:r>
    </w:p>
    <w:p>
      <w:r>
        <w:t>和谁：</w:t>
      </w:r>
    </w:p>
    <w:p>
      <w:r>
        <w:t>玩法：</w:t>
      </w:r>
    </w:p>
    <w:p>
      <w:r>
        <w:t>旅游路线：</w:t>
      </w:r>
    </w:p>
    <w:p>
      <w:r>
        <w:t>正文：</w:t>
        <w:br/>
        <w:br/>
        <w:t>显示全部5天</w:t>
        <w:br/>
        <w:br/>
        <w:t>收起</w:t>
        <w:br/>
        <w:br/>
        <w:t>美国黄石地质国家公园，是我一直向往的地方，图片中的美感觉很神秘，让我一直想要去探索，这次终于有机会去一探究竟，激动。</w:t>
        <w:br/>
        <w:t>洛杉矶到盐湖城飞机大概2、3个小时，盐湖城跟洛杉矶有一个小时的时差，到达已经是下午17点，阿东接我们，送我们去酒店。晚上就直接在酒店楼下的Pub用餐，好久不用，我那三毛钱的英语好容易把餐点了，悔悟啊，怎么就能忘那么多呢？这时候来了一帮广东人，他们还问我们是怎么点的，直接就照着我们点了几个，顿时又觉得可以抬头了，吼吼吼。                        晚餐过后直接去对面广场消化神儿，广场就我们几个，后面是一大片麦田，可能是麦田的关系有好多大蚊子，吓的我俩就只在广场前面转，差不多半个小时我们在楼下的小超市买了点吃的跟水就回酒店了，明早6:30出发，我的5点就得起来，因为我是劳模，哈哈。</w:t>
        <w:br/>
        <w:t>清晨起来，整装待发，穿越黄石，我们要开2000多公里的车，可有得受了。</w:t>
        <w:br/>
        <w:t>西部美景</w:t>
        <w:br/>
        <w:t>公路美景</w:t>
        <w:br/>
        <w:t>遇到羊群</w:t>
        <w:br/>
        <w:t>好有秩序</w:t>
        <w:br/>
        <w:t>大部队</w:t>
        <w:br/>
        <w:t>牧场</w:t>
        <w:br/>
        <w:t>牧场</w:t>
        <w:br/>
        <w:t>在路上</w:t>
        <w:br/>
        <w:t>是养鸡场吗？</w:t>
        <w:br/>
        <w:t>这种平淡的生活不知道我能过几天</w:t>
        <w:br/>
        <w:t>西部美景</w:t>
        <w:br/>
        <w:t>中午在杰克逊小镇就餐，当然全部是自费，我们选的泰国餐厅，吃了牛肉面，一般般。</w:t>
        <w:br/>
        <w:t>杰克逊小镇，我们中午吃饭的泰式餐厅</w:t>
        <w:br/>
        <w:t>泰式餐馆门口的老爷车</w:t>
        <w:br/>
        <w:t>等面的时候拍的</w:t>
        <w:br/>
        <w:t>泰式牛肉面，感觉牛肉就是煮了一下，没什么味，太一般了，我是伴着辣椒酱吃的。</w:t>
        <w:br/>
        <w:t>反正不好吃，赶紧吃完出去溜溜，虽然小镇很小，但是感觉很好，有电影里西部的感觉，小镇很干净，我喜欢这里……</w:t>
        <w:br/>
        <w:t>杰克逊小镇</w:t>
        <w:br/>
        <w:t>杰克逊小镇</w:t>
        <w:br/>
        <w:t>杰克逊小镇</w:t>
        <w:br/>
        <w:t>杰克逊小镇</w:t>
        <w:br/>
        <w:t>鹿角公园</w:t>
        <w:br/>
        <w:t>是真的哦～</w:t>
        <w:br/>
        <w:t>鹿角公园</w:t>
        <w:br/>
        <w:t>鹿角公园</w:t>
        <w:br/>
        <w:t>鹿角公园</w:t>
        <w:br/>
        <w:t>杰克逊小镇</w:t>
        <w:br/>
        <w:t>杰克逊小镇</w:t>
        <w:br/>
        <w:t>杰克逊小镇</w:t>
        <w:br/>
        <w:t>杰克逊小镇</w:t>
        <w:br/>
        <w:t>杰克逊小镇</w:t>
        <w:br/>
        <w:t>杰克逊小镇</w:t>
        <w:br/>
        <w:t>在小镇的商店里逛逛，这小孩喜欢匕首，只可惜飞机也带不回去啊，而且还很贵，最后挑了一个弹弓，留作纪念吧。</w:t>
        <w:br/>
        <w:t>小镇商店</w:t>
        <w:br/>
        <w:t>小镇商店</w:t>
        <w:br/>
        <w:t>狂野西部</w:t>
        <w:br/>
        <w:t>狂野西部</w:t>
        <w:br/>
        <w:t>狂野西部</w:t>
        <w:br/>
        <w:t>就喜欢这个啊</w:t>
        <w:br/>
        <w:t>这个最后买下来了，弹弓，质量很好</w:t>
        <w:br/>
        <w:t>继续向黄石进发，旁边的雪山，下来拍拍照。</w:t>
        <w:br/>
        <w:t>雪山</w:t>
        <w:br/>
        <w:t>雪山</w:t>
        <w:br/>
        <w:t>下午16点，到了老忠实喷泉，等了10分钟，它就开始喷了，一股一股的，纯纯的地下运动。</w:t>
        <w:br/>
        <w:t>老忠实喷泉</w:t>
        <w:br/>
        <w:t>老忠实喷泉</w:t>
        <w:br/>
        <w:t>温泉喷发</w:t>
        <w:br/>
        <w:t>接下来也不想写什么了，放照片吧，我们去的时候天气很好，所以会看到许多颜色，但是真正好看的图片是航拍的。因为它太大了，我们只能看到一角，只有航拍才能看到全貌。</w:t>
        <w:br/>
        <w:t>太漂亮了</w:t>
        <w:br/>
        <w:t>航拍</w:t>
        <w:br/>
        <w:t>黄石</w:t>
        <w:br/>
        <w:t>大棱镜彩泉</w:t>
        <w:br/>
        <w:t>大棱镜彩泉</w:t>
        <w:br/>
        <w:t>温泉</w:t>
        <w:br/>
        <w:t>彩泉</w:t>
        <w:br/>
        <w:t>大棱镜</w:t>
        <w:br/>
        <w:t>大棱镜</w:t>
        <w:br/>
        <w:t>大棱镜</w:t>
        <w:br/>
        <w:t>朽木</w:t>
        <w:br/>
        <w:t>晚上从黄石公园出来，住在迪科小镇，小镇很小，只有几条主要街道，但是很热闹，游客很多，在一家店里看见了蜜蜡，真不贵，怕是假的就没敢买，回来后悔了。</w:t>
        <w:br/>
        <w:t>晚上就住在这里，及其简单，但是不冷，暖风好使。</w:t>
        <w:br/>
        <w:t>迪科小镇</w:t>
        <w:br/>
        <w:t>得瑟，晚饭没吃，热量也很高</w:t>
        <w:br/>
        <w:t>迪科小镇</w:t>
        <w:br/>
        <w:t>后悔没买</w:t>
        <w:br/>
        <w:t>小镇店铺</w:t>
        <w:br/>
        <w:t>小镇店铺</w:t>
        <w:br/>
        <w:t>小镇店铺</w:t>
        <w:br/>
        <w:t>纯西部</w:t>
        <w:br/>
        <w:t>纯西部</w:t>
        <w:br/>
        <w:t>……</w:t>
        <w:br/>
        <w:t>小镇店铺</w:t>
        <w:br/>
        <w:t>没敢进去</w:t>
        <w:br/>
        <w:t>得瑟</w:t>
        <w:br/>
        <w:t>客栈条件很一般，但是干净程度还可以，也很暖呵，走了一天累死了，早睡，第二天好像5:30集合要不就是6点，记不清了，只知道很早。</w:t>
        <w:br/>
        <w:t>早上不记得几点起的了，只是知道起很早很早，美国酒店早餐没什么吃的，即使有也很简单，这种为黄石生存的小镇酒店不够标准，没有早餐，昨天买了泡面，不管咋说还暖呵点，至少是热的，真是体验生活啊！</w:t>
        <w:br/>
        <w:t>粗发，再进黄石。</w:t>
        <w:br/>
        <w:t>这时候还没有太阳</w:t>
        <w:br/>
        <w:t>还在喷</w:t>
        <w:br/>
        <w:t>进入仙境</w:t>
        <w:br/>
        <w:t>黄石公园是美国第一个国家公园</w:t>
        <w:br/>
        <w:t>日出把云染红了，好美啊！</w:t>
        <w:br/>
        <w:t>早上，好冷，导游说今年比往年都暖呵10多度呢，这要原来的温度，得冻傻我。</w:t>
        <w:br/>
        <w:t>黄石大峡谷</w:t>
        <w:br/>
        <w:t>这个地貌很漂亮</w:t>
        <w:br/>
        <w:t>黄石大峡谷</w:t>
        <w:br/>
        <w:t>还有羡慕嫉妒的</w:t>
        <w:br/>
        <w:t>瀑布</w:t>
        <w:br/>
        <w:t>黄石大峡谷</w:t>
        <w:br/>
        <w:t>黄石瀑布</w:t>
        <w:br/>
        <w:t>美，少个臭字，哈哈</w:t>
        <w:br/>
        <w:t>留念</w:t>
        <w:br/>
        <w:t>猛犸温泉</w:t>
        <w:br/>
        <w:t>这些草好漂亮</w:t>
        <w:br/>
        <w:t>野生牦牛</w:t>
        <w:br/>
        <w:t>黄石里大概有5000头左右</w:t>
        <w:br/>
        <w:t>云海</w:t>
        <w:br/>
        <w:t>静谧</w:t>
        <w:br/>
        <w:t>水很清</w:t>
        <w:br/>
        <w:t>钓鱼桥</w:t>
        <w:br/>
        <w:t>河底</w:t>
        <w:br/>
        <w:t>当时拍的都免疫了，现在看看觉得是奇景。</w:t>
        <w:br/>
        <w:t>真悠闲</w:t>
        <w:br/>
        <w:t>水很清</w:t>
        <w:br/>
        <w:t>弹石子</w:t>
        <w:br/>
        <w:t>看样很远</w:t>
        <w:br/>
        <w:t>怎么，要掉下去？真开心。</w:t>
        <w:br/>
        <w:t>有模有样</w:t>
        <w:br/>
        <w:t>大姑二姑</w:t>
        <w:br/>
        <w:t>又蹦，这回摄影师偷懒了。</w:t>
        <w:br/>
        <w:t>波光粼粼</w:t>
        <w:br/>
        <w:t>头发都乱了，风很大</w:t>
        <w:br/>
        <w:t>峡谷</w:t>
        <w:br/>
        <w:t>看着这个身影，突然感到一阵酸楚，原来伟岸的身影，现在也感觉有些孤寂，只想以后好好陪陪他，好好孝顺他。</w:t>
        <w:br/>
        <w:t>最后一张黄石，再见！</w:t>
        <w:br/>
        <w:t>从黄石公园出来的一个不知名的小镇</w:t>
        <w:br/>
        <w:t>秋</w:t>
        <w:br/>
        <w:t>小镇很漂亮，随手一拍都是明信片。</w:t>
        <w:br/>
        <w:t>这张最喜欢</w:t>
        <w:br/>
        <w:t>两天以来的第一顿中餐，自助形式，种类还蛮多的，味道也还可以，老板是沈阳人，东北来的。突然感叹，有人的地方就有中国人。小镇漂亮，安静，尽显秋的本色，就是街上没有人，感觉像行尸走肉里的场景，有房、有车、人在哪里？</w:t>
        <w:br/>
        <w:t>新的一天总是那么的美好……</w:t>
        <w:br/>
        <w:t>西部美景，来黄石只能选择开车，这边因为人少，基本都是原貌，都没怎么开发，连个火车都没有，都是自然原生态。</w:t>
        <w:br/>
        <w:t>西部美景</w:t>
        <w:br/>
        <w:t>先自拍一张</w:t>
        <w:br/>
        <w:t>魔鬼塔位于美国西部怀俄明州东北部，临贝尔富什河附近的丘陵上，是一座巨型的圆柱体岩石，被誉为美国国家名胜。</w:t>
        <w:br/>
        <w:t>有一部关于UFO的美国电影是在这里拍的</w:t>
        <w:br/>
        <w:t>拉什莫尔山因总统巨石而被称为总统山，总统巨石跟自由女神像一样被誉为美国的标志性建筑。总统巨石由左至右依次是华盛顿、杰斐逊、罗斯福及林肯。如果是雕刻不觉怎样，但设想一下是拿炸药一寸一寸爆破出来的，是不是很牛掰。</w:t>
        <w:br/>
        <w:t>疯马巨石，是为纪念印第安人民族英雄疯马而建造，现在还没有建完，全部完成之后会比总统巨石大10倍，所以说是美国有史以来最大的雕像。</w:t>
        <w:br/>
        <w:t>疯马巨石就是按着这个建造</w:t>
        <w:br/>
        <w:t>印第安人像</w:t>
        <w:br/>
        <w:t>西部美景</w:t>
        <w:br/>
        <w:t>晚上酒店旁边的星巴克</w:t>
        <w:br/>
        <w:t>小镇</w:t>
        <w:br/>
        <w:t>小镇</w:t>
        <w:br/>
        <w:t>西部之旅已接近尾声，今天回到盐湖城，市内游览参观一下，晚上的飞机回洛杉矶。</w:t>
        <w:br/>
        <w:t>阳光好好</w:t>
        <w:br/>
        <w:t>光线好，可以美美的拍</w:t>
        <w:br/>
        <w:t>美云大比赛</w:t>
        <w:br/>
        <w:t>美云大比赛</w:t>
        <w:br/>
        <w:t>美云大比赛</w:t>
        <w:br/>
        <w:t>美云大比赛</w:t>
        <w:br/>
        <w:t>美云大比赛</w:t>
        <w:br/>
        <w:t>美云大比赛</w:t>
        <w:br/>
        <w:t>美云大比赛</w:t>
        <w:br/>
        <w:t>美云大比赛</w:t>
        <w:br/>
        <w:t>美云大比赛</w:t>
        <w:br/>
        <w:t>网上查了一下，刺激滑水跳台，玩儿的真花花。</w:t>
        <w:br/>
        <w:t>高空翻跟头</w:t>
        <w:br/>
        <w:t>入水</w:t>
        <w:br/>
        <w:t>全过程</w:t>
        <w:br/>
        <w:t>玩儿游戏</w:t>
        <w:br/>
        <w:t>犹他州国会大厦。跟国会大厦差不多，只是颜色不一样。</w:t>
        <w:br/>
        <w:t>总想给我捣乱</w:t>
        <w:br/>
        <w:t>议会大厦里，一至三楼可以随便参观，四楼是办公的地方，不允许参观。大厦里面很漂亮也好精致，拍了好多照片都删掉了。</w:t>
        <w:br/>
        <w:t>很气派</w:t>
        <w:br/>
        <w:t>议会大厦外的草地，市民很休闲。</w:t>
        <w:br/>
        <w:t>世界上最大的摩门教堂，摩门教的大本营，里面不让外人参观，只能外面看看。全城大部分人都是摩门教的信徒。</w:t>
        <w:br/>
        <w:t>我也坐在草地上感受一下</w:t>
        <w:br/>
        <w:t>教堂一角</w:t>
        <w:br/>
        <w:t>很巧，今天是周末，教会做礼拜的日子，大家聚集在这里，男孩子西装革履，女孩子都穿着裙子。</w:t>
        <w:br/>
        <w:t>多么唯美的画面</w:t>
        <w:br/>
        <w:t>好可爱的小西服男</w:t>
        <w:br/>
        <w:t>大盐湖</w:t>
        <w:br/>
        <w:t>北美洲第一大盐湖</w:t>
        <w:br/>
        <w:t>海鸥</w:t>
        <w:br/>
        <w:t>黄石公园是我一直想去看看的地方，其实世界辣么大，我哪都想去，这一次也算了了一个我的心愿。这几天，舟车劳顿，晚上回家要好好泡澡，做面膜，然后睡到自然醒。</w:t>
      </w:r>
    </w:p>
    <w:p>
      <w:r>
        <w:t>评论：</w:t>
        <w:br/>
      </w:r>
    </w:p>
    <w:p>
      <w:pPr>
        <w:pStyle w:val="Heading2"/>
      </w:pPr>
      <w:r>
        <w:t>7.黄石国家公园别样玩法，带娃去美国夏令营当一回“歪果仁”（跟着三姐去撒野1）</w:t>
      </w:r>
    </w:p>
    <w:p>
      <w:r>
        <w:t>https://you.ctrip.com/travels/yellowstonenationalpark120415/3325987.html</w:t>
      </w:r>
    </w:p>
    <w:p>
      <w:r>
        <w:t>来源：携程</w:t>
      </w:r>
    </w:p>
    <w:p>
      <w:r>
        <w:t>发表时间：2017-1-6</w:t>
      </w:r>
    </w:p>
    <w:p>
      <w:r>
        <w:t>天数：24 天</w:t>
      </w:r>
    </w:p>
    <w:p>
      <w:r>
        <w:t>游玩时间：7 月</w:t>
      </w:r>
    </w:p>
    <w:p>
      <w:r>
        <w:t>人均花费：28000 元</w:t>
      </w:r>
    </w:p>
    <w:p>
      <w:r>
        <w:t>和谁：亲子</w:t>
      </w:r>
    </w:p>
    <w:p>
      <w:r>
        <w:t>玩法：美食，摄影，自驾，人文，自由行，徒步，骑行，奢侈，穷游，省钱</w:t>
      </w:r>
    </w:p>
    <w:p>
      <w:r>
        <w:t>旅游路线：黄石，西黄石，老忠实喷泉</w:t>
      </w:r>
    </w:p>
    <w:p>
      <w:r>
        <w:t>正文：</w:t>
        <w:br/>
        <w:t>夏令营篇</w:t>
        <w:br/>
        <w:t>科林斯堡，落基山脉南麓的大学城，百年历史，没有常见的巨型胖子，没有危险的西语移民，没有勤奋的亚裔，地道美式中产城市，只剩下纯净和健康。</w:t>
        <w:br/>
        <w:t>街上多为俊男美女</w:t>
        <w:br/>
        <w:t>靓丽的环境，清新的空气，日常健身不可少</w:t>
        <w:br/>
        <w:t>打算跑遍全世界的三姐</w:t>
        <w:br/>
        <w:t>课余去体验音乐博物馆</w:t>
        <w:br/>
        <w:t>当地人家做客</w:t>
        <w:br/>
        <w:t>去私人农庄购买有机蔬菜</w:t>
        <w:br/>
        <w:t>旁边公园里的小松鼠</w:t>
        <w:br/>
        <w:t>在科林斯堡租的民宿，社区设施不错</w:t>
        <w:br/>
        <w:t>屋前还来了大雁</w:t>
        <w:br/>
        <w:t>有锅有灶，自己做饭，不用忍受难吃的美式食品啦</w:t>
        <w:br/>
        <w:t>老城里的玩乐</w:t>
        <w:br/>
        <w:t>老城内的童趣店</w:t>
        <w:br/>
        <w:t>周末远足好去处——落基山国家森林公园</w:t>
        <w:br/>
        <w:t>去夏令营喽，选择的音乐与运动班，唱歌跳舞中交朋友</w:t>
        <w:br/>
        <w:t>插播广告</w:t>
        <w:br/>
        <w:t>我的携程游记地址</w:t>
        <w:br/>
        <w:t>http://you.ctrip.com/members/2FACD97E947042BEADFC708133B5EB6A/journals</w:t>
        <w:br/>
        <w:t>三姐的微信号 IWT999999</w:t>
        <w:br/>
        <w:t>爱往途体育夏令营咨询群</w:t>
        <w:br/>
        <w:t>黄石</w:t>
        <w:br/>
        <w:t>公园篇</w:t>
        <w:br/>
        <w:t>跟着三姐来到这里两周有余，娃们也完成了州立大学的夏令营学业，于是换上长达5.3米的8座征服者奔向黄石公园。</w:t>
        <w:br/>
        <w:t>初次上车还有些不习惯，途中第一次休息时就因为其巨大车身把车门给刮了，不过谁叫咱保了全险，没事儿。</w:t>
        <w:br/>
        <w:t>1000多公里行程分两天完成，由南面大提顿公园进入，夜宿</w:t>
        <w:br/>
        <w:t>西黄石</w:t>
        <w:br/>
        <w:t>镇HolidayInn(West Yellowstone)。正如网上所说西黄石的确不错，餐厅、超市都不少，距离公园大门也就几百米，早上开车进园到老忠实休息点半个小时，不会耽误游览时间。最重要的，三姐还发现了个让小朋友们心跳加速的地方——假日酒店马路对面，十几米高的木桩绳索，蜘蛛网、吊桥、攀绳、滑索、垂直速降，一个不少，比国内类似场所高大两倍有余（安全一点不少，还可有教练全程指导）。娃们兴奋无比，惊喜和胆怯的叫喊声混在一起。</w:t>
        <w:br/>
        <w:t>公园内下八字一圈的诸如</w:t>
        <w:br/>
        <w:t>老忠实喷泉</w:t>
        <w:br/>
        <w:t>、金光灿烂泉（大棱镜）等著名景点的确不错，但是跟着三姐来这里撒野注定没这么简单……</w:t>
        <w:br/>
        <w:t>全木结构的Old Faithful Inn大堂内部</w:t>
        <w:br/>
        <w:t>当地美食</w:t>
        <w:br/>
        <w:t>驱车驶向CANYON VILLAGE，那里有山地马场，终于可以自主骑一人多高的骏马游走于森林、草甸、河谷之间，而不像国内一定得有人给你牵马。</w:t>
        <w:br/>
        <w:t>当然最为刺激的还算黄石北门外白水河漂流。10人一艘橡皮艇，在教练的带领下4人一组喊着号子将船从公路抬至河谷，紧张地聆听动作要领，看着身边浪头卷起白色泡沫，心中有些打鼓，不过看见其他成员都是手臂比咱腿粗的白种莽汉和金发悍妇，立刻宽心不少。斜坐船舷，手持船桨，在船长教练的号令下正划、倒车……奋力划桨，船身撞击水面，激起浪头直接从头顶灌下，全身湿透。 冲过险滩，穿过峡谷，水面豁然开朗，水流也及时慢下来，平静地淌着。船头蓝衣小哥带着十多岁的小妹一头扎入水中，三姐带来的小朋友们自然不甘人后，也欢快地跃下去，虽然8月盛夏，河水依然清冽冰冷，不多时大家都翻身上船，一阵清风拂过，整条船都在颤抖。</w:t>
        <w:br/>
        <w:t>夕阳余晖下的西黄石镇</w:t>
        <w:br/>
        <w:t>随处都有爱运动的人</w:t>
        <w:br/>
        <w:t>科罗拉多州立大学夏令营活动一瞥</w:t>
        <w:br/>
        <w:t>我的游记</w:t>
        <w:br/>
        <w:t>http://you.ctrip.com/members/2FACD97E947042BEADFC708133B5EB6A/journals</w:t>
        <w:br/>
        <w:t>TIPS：</w:t>
        <w:br/>
        <w:t>1.租车一定要保全险，这样小擦小碰就不必在意，还车后租车公司会自行处理；</w:t>
        <w:br/>
        <w:t>2.黄石公园门票按单车票价是每车25刀，时间一周无限进出；我们从大提顿进入，所以买的相当于两个公园的联票35刀；</w:t>
        <w:br/>
        <w:t>3.住宿是半年前预订好的，不过半年前也已经预订不到公园内的住宿了，若想住公园里必须提前更多（包括园内房车营地）。</w:t>
        <w:br/>
        <w:t>西黄石住宿</w:t>
        <w:br/>
        <w:t>餐饮最多，但是稍微好点的酒店也会在暑假前两个月被预订一空，所以预订趁早。此行两家人预订了6天的HolidayInn(West Yellowstone)位于西黄石的黄石大道315号，入住两卧室两卫生间的家庭套房，非常核算价格只有普通标间的1.5倍。</w:t>
        <w:br/>
        <w:t>另外酒店有一个室内泳池，虽然不大却非常重要，如果要在黄石多呆几天一定要游泳，黄石天气太干大人小孩全身皮肤都在裂，游泳可增加皮肤水分。</w:t>
        <w:br/>
        <w:t>携程预订链接：</w:t>
        <w:br/>
        <w:t>http://hotels.ctrip.com/international/D10395</w:t>
        <w:br/>
        <w:t>CTRIP APP</w:t>
        <w:br/>
        <w:t>优悦会官网链接：http://cn.ihg.com/ihg</w:t>
        <w:br/>
        <w:t>4.餐饮在西黄石镇和园内休息点价格基本没有区别，推荐老忠实酒店餐厅。看完老忠实喷发后来一只猪手犒劳下自己，不过一定要提前预订，太多太多的人了。平时午餐都是在镇上超市购买材料，做成三明治、卷饼啊等等带进公园野餐，方便惬意，说不定你还可以跟松鼠和麋鹿一同用餐哦；</w:t>
        <w:br/>
        <w:t>Old Faithful Inn 老忠实酒店预订：</w:t>
        <w:br/>
        <w:t>http://www.woqu.com/hotel/detail/124912?utm_source=huisi&amp;utm_medium=baiduwenku&amp;utm_keyword=1</w:t>
        <w:br/>
        <w:t>5.峡谷骑马和白水河漂流健康身体都可参与，不过都需至少要提一天前预订，约好时间段。</w:t>
        <w:br/>
        <w:t>骑马，小盆友须佩戴头盔，均不能携带相机手机（怕惊扰马匹,偷藏的相机中途也被牛仔没收），一定记住自己马的名字，随时与它交流；</w:t>
        <w:br/>
        <w:t>漂流建议穿快干衫带替换衣服，泳装也行，因为的确会全身湿透。不建议涂抹太多防嗮霜，峡谷里能晒到太阳是幸运的事，有见过一家亚裔全身抹得跟油漆似的，照片下来估计只能驱鬼用。</w:t>
        <w:br/>
        <w:t>东西姐的部落格：http://blog.sina.com.cn/u/2449152550</w:t>
        <w:br/>
        <w:t>附游玩地图</w:t>
      </w:r>
    </w:p>
    <w:p>
      <w:r>
        <w:t>评论：</w:t>
        <w:br/>
        <w:t>1.真是太棒了！请问这里1月份中旬的时候去合适么？</w:t>
        <w:br/>
        <w:t>2.好的 了解</w:t>
        <w:br/>
        <w:t>3.黄石主要春秋天玩，冬天好多景点关了，大雪封路，不知能滑雪不</w:t>
        <w:br/>
        <w:t>4.漂流时该偷偷带一台防水相机</w:t>
        <w:br/>
        <w:t>5.旅行中有什么感觉遗憾的地方吗？如果时光倒流，楼主会怎么再次安排呢？</w:t>
        <w:br/>
        <w:t>6.我只想说，细节就能看得出楼主是非常用心的写这篇游记的，字里行间都非常详细，感谢楼主啦</w:t>
        <w:br/>
        <w:t>7.可以给小朋友买代表黄石的熊和狼的绒毛玩具，当地也有不少卖石头的礼品店，石头不一定黄石出产，但是不错，有送小朋友的小矿石，小玛瑙，小水晶等，也有高大上的矿物晶体，如绿柱石，菱锰矿晶体等等</w:t>
        <w:br/>
        <w:t>8.楼主这里有什么东西是可以带回去给家人朋友做礼物的啊~？</w:t>
        <w:br/>
        <w:t>9.据说这些大学生抗着席梦思垫在岩石下面防摔</w:t>
        <w:br/>
        <w:t>10.你说的是练习攀岩滴吧</w:t>
      </w:r>
    </w:p>
    <w:p>
      <w:pPr>
        <w:pStyle w:val="Heading2"/>
      </w:pPr>
      <w:r>
        <w:t>8.新中山大道惊艳亮世</w:t>
      </w:r>
    </w:p>
    <w:p>
      <w:r>
        <w:t>https://you.ctrip.com/travels/wuhan145/3323003.html</w:t>
      </w:r>
    </w:p>
    <w:p>
      <w:r>
        <w:t>来源：携程</w:t>
      </w:r>
    </w:p>
    <w:p>
      <w:r>
        <w:t>发表时间：2017-1-8</w:t>
      </w:r>
    </w:p>
    <w:p>
      <w:r>
        <w:t>天数：1 天</w:t>
      </w:r>
    </w:p>
    <w:p>
      <w:r>
        <w:t>游玩时间：12 月</w:t>
      </w:r>
    </w:p>
    <w:p>
      <w:r>
        <w:t>人均花费：</w:t>
      </w:r>
    </w:p>
    <w:p>
      <w:r>
        <w:t>和谁：夫妻</w:t>
      </w:r>
    </w:p>
    <w:p>
      <w:r>
        <w:t>玩法：自由行，摄影，人文，美食，小资，省钱，穷游，徒步，购物，美食林</w:t>
      </w:r>
    </w:p>
    <w:p>
      <w:r>
        <w:t>旅游路线：武汉，东湖，吉庆街，户部巷</w:t>
      </w:r>
    </w:p>
    <w:p>
      <w:r>
        <w:t>正文：</w:t>
        <w:br/>
        <w:t>百年大道重新开街的这一天</w:t>
        <w:br/>
        <w:t>图文：墨君 新绿</w:t>
        <w:br/>
        <w:t>2016年12月28日，无疑是</w:t>
        <w:br/>
        <w:t>武汉</w:t>
        <w:br/>
        <w:t>人民的收获节！这一天，不单是中山大道重新开街，同时还有</w:t>
        <w:br/>
        <w:t>东湖</w:t>
        <w:br/>
        <w:t>绿道开放、6号地铁线开通、地铁2号线直通</w:t>
        <w:br/>
        <w:t>天河机场</w:t>
        <w:br/>
        <w:t>，等等等等，喜事连连，让武汉人无不欢欣鼓舞奔走相告。</w:t>
        <w:br/>
        <w:t>我们就是这一天选择了先去新中山大道。为什么呢？因为新中山大道封闭改造达两年之久，究竟会改造成什么样子，凡是武汉人都非常期待。对于中山大道，特别是老武汉人，那里承载着他们的很多回忆。过去到中山大道逛街，几乎是武汉人最司空见惯的事。像我们也是这样。只要去汉口，就少不了去中山大道走一走。</w:t>
        <w:br/>
        <w:t>从武昌到中山大道，十分方便。我们坐地铁4号线到汉阳</w:t>
        <w:br/>
        <w:t>钟家村站</w:t>
        <w:br/>
        <w:t>转新开通的6号线到汉口大智路站下。这样的线路，是为了看到大智路老火车站，然后从大智路向六渡桥方向回走，一路上可以看到新中山大道最热闹最繁华的地段。</w:t>
        <w:br/>
        <w:t>--------------------------------------------------------------------------------------------------------------------------</w:t>
        <w:br/>
        <w:t>去中山大道，交通极为便捷，可坐地铁6号线（六渡桥站、江汉路站和大智路站下都行），也可坐公交。当然还可以从武昌坐轮渡过江，步行至中山大道。</w:t>
        <w:br/>
        <w:t>中山大道（武胜路—一元路）部分路段（黄石路—前进一路）仅允许公交车通行，这1.5公里路段也将成为武汉唯一的公交专用街。街内公交采用“6+1”模式运行（即1路、24路通宵、581路、711路、727路、电2路和新增设的408内外环路）。这些线路均可使用手机支付宝扫码乘车。</w:t>
        <w:br/>
        <w:t>公交408是纯电动旅游观光客车，专为新中山大道而打造， 橘红色车身，半透明黑色大窗户，享有360度视野，而且每次充电只须6分钟就能满足全程所需。</w:t>
        <w:br/>
        <w:t>----------------------------------------------------------------------------------------------------------------</w:t>
        <w:br/>
        <w:t>新中山大道的老建筑非常多，经过两年的封闭改造，虽是修旧如旧，但也仍然是熠熠生辉。还有许多名店也相继重新开张。</w:t>
        <w:br/>
        <w:t>金城银行旧址，现在是武汉美术馆。大厦门前被改造为新中山大道一处漂亮的街心广场。</w:t>
        <w:br/>
        <w:t>百年老店精益眼镜总店位于中山大道接近南京路处，中山大道改造期间，它也进行了升级装修。</w:t>
        <w:br/>
        <w:t>从中山大道南京路到江汉路，不到1.5公里路段，竟然入驻了百多家影楼与婚庆公司，是名副其实的婚庆一条街。这里的翡冷翠、皇宫等婚纱摄影店在武汉很有名气。</w:t>
        <w:br/>
        <w:t>中国银行</w:t>
        <w:br/>
        <w:t>佳丽广场的王府井百货</w:t>
        <w:br/>
        <w:t>大汉口商场</w:t>
        <w:br/>
        <w:t>建于1909年的水塔，高达41.3米，是汉口最早的高层建筑，它见证了武汉消防的沧桑变化。配合中山大道的改造，水塔外墙上的水泥砂浆被敲掉，露出了百年前的清水红砖；底部的花岗岩墙体也恢复了本来面貌。</w:t>
        <w:br/>
        <w:t>新中山大道开街后，水塔免费对外开放。排队参观的游人太多，我们决定以后再找时间来看。</w:t>
        <w:br/>
        <w:t>附近有永康里老里弄，但现在仅仅留下里弄门面，内面只有象征性的一小部分，作为老武汉的一处图片展览用。</w:t>
        <w:br/>
        <w:t>武汉市总商会</w:t>
        <w:br/>
        <w:t>民众乐园，这是在老民众乐园基础上以后重建的。现在经过一番整修再次开放。</w:t>
        <w:br/>
        <w:t>民众乐园，单论建筑，还是十分现代的。我们进去转了一转，几乎都是商店，完全没有老民众乐园那种市民味，说到底就是一家大商场，不过是附带有几个演出点，根本不能称为“民众乐园”。新中山大道的所谓民众乐园，是我们比较失望的地方。</w:t>
        <w:br/>
        <w:t>南洋大楼，地道的老建筑。尤其是抗战时期的国民政府设在这栋大楼内，南洋大楼更是名闻遐迩。</w:t>
        <w:br/>
        <w:t>现在的南洋大楼内仍然经营着香烟，开设着南洋名烟城。</w:t>
        <w:br/>
        <w:t>位于中山大道前进二路交叉路口的老万成始创于1910年，百年来一直以传统手工制作的酸梅汤著称。老武汉人说老万成就是说那味口地道的酸梅汤。</w:t>
        <w:br/>
        <w:t>长生堂，位于中山大道车站路路口。这是一家百年老理发店。在武汉电视台与凤凰卫视合拍的五集纪实片《汉口五百年》里，曾经提到过长生堂。现在的长生堂，既有传统手艺也有新潮时尚的美发设计。</w:t>
        <w:br/>
        <w:t>从中山大道地铁大智路站出来，不远处有老武汉的火车站——京汉火车站（也称为</w:t>
        <w:br/>
        <w:t>汉口火车站</w:t>
        <w:br/>
        <w:t>）。自1991年汉口新火车站建成后，老火车站即退役下来。现在内部仍在维修，不知是否以后会改建为有关中国铁路的博物馆？</w:t>
        <w:br/>
        <w:t>【网摘】建于1903年的汉口火车站，为法国人设计建造，具有很高的观赏价值和历史文物价值，是京汉铁路最有特征、最具代表性的标志性建筑，它是我国唯一一座现存完好、年逾百年历史的老火车站，是中国第一条长距离准轨铁路的大型车站，其主体建筑候车大厅年代较早，为中国近代铁路建设尚存的重要历史见证，全国重点文物保护单位。</w:t>
        <w:br/>
        <w:t>汉口</w:t>
        <w:br/>
        <w:t>吉庆街</w:t>
        <w:br/>
        <w:t>也赶在12月28日隆重开街</w:t>
        <w:br/>
        <w:t>吉庆街前增加了一群群人物雕塑，反映吉庆街夜市民间艺人们为食客表演节目的情景。</w:t>
        <w:br/>
        <w:t>武汉小吃</w:t>
        <w:br/>
        <w:t>和餐饮名扬中外，武昌</w:t>
        <w:br/>
        <w:t>户部巷</w:t>
        <w:br/>
        <w:t>是中外游客几乎必去之地。而汉口则是“吉庆街”。老吉庆街基本是街边摊子集中的大排档，因为有许多说唱艺人每晚活动其间引得吃货纷纷前往而出名。后来因环境差而改造为引摊入室，哪知成为餐饮城后反而日渐萧条。这次重新开街，由于引进了武汉多家著名的老字号，如老通城、蔡林记、汪玉霞、冠生园等等，我们看到的新吉庆街，生意火爆。吃一盘老通城的豆皮，至少要等队1-2个小时。</w:t>
        <w:br/>
        <w:t>反映武汉小吃情景的人物群雕</w:t>
        <w:br/>
        <w:t>到了中山大道六渡桥，往一侧的三民路内走上几分钟，就是蔡林记的旗舰店。我们逛中山大道也饿了，便进到蔡林记店吃碗热干面。蔡林记的热干面，味道的确比其他店吃到的热干面地道。</w:t>
        <w:br/>
        <w:t>门口立着掸热干面的铜人雕像，游客喜欢与他合影。</w:t>
        <w:br/>
        <w:t>在蔡林记旗舰店对面的清芬一路上，有汉口著名的餐饮店德华楼。招牌上有刘德华三字，不知是否香港影星刘德华来这里吃过什么？德华楼最有名的是年糕;，它的年糕煲是一大特色，牛肉、三鲜、肉丝年糕煲等都是15元一碗，切片精米年糕对外出售，5元一斤。</w:t>
        <w:br/>
        <w:t>-------------------------------------------------------------------------------------------------------------------</w:t>
        <w:br/>
        <w:t>新中山大道的马路，刷黑，非常平整。不同路段宽窄不同，最窄处仅为两车道。开街这天，马路上仍有不同车子来回，估计是与开街来的嘉宾有关。据称，新中山大道上除了规定的公交车可以通行，其他车辆都不允许行驰。而公交为6+1模式，所以车辆不会太多。</w:t>
        <w:br/>
        <w:t>新中山大道最引人注目的特色是，人行道特别宽敞，一定的距离还建有小广场和驿站。</w:t>
        <w:br/>
        <w:t>马路上的斑马线是白色的大宽条，行人过街，指引分明。</w:t>
        <w:br/>
        <w:t>新中山大道上，建筑风格多种多样。老建筑中不乏西方格局与西方的装饰，新建筑中将西方的装饰艺术结合中国传统元素的也不时可见，所以有人称汉口中山大道是万国建筑博物馆。</w:t>
        <w:br/>
        <w:t>走在新中山大道上，只要留意，不难发现街边修建的一些独特的记事碑或者长廊，其上有的介绍街道的来源与故事，有的说明老建筑的历史文化，等等。看到这些碑文，中山大道的前世今生变得清晰可感。</w:t>
        <w:br/>
        <w:t>在新中山大道上，有一个造型奇特的金属巨型雕塑，像一个弧形椭圆环状的带子，显得很现代，寓意是什么，我还没看明白。不过它的变化与不定性，是否显示我们的生活还会继续发生新的巨大的变化，这是我们每个人都期待的。</w:t>
        <w:br/>
        <w:t>新中山大道的园林化，是游人们纷纷赞赏的特色。鲜花与各种新植的树木比比皆是，配合小广场与行道树廊，可以想象到了春暖花开之时，各种树木郁郁葱葱，各色花卉争相开放，那时我们的中山大道会是一幅怎样绚丽宜人的景象！</w:t>
        <w:br/>
        <w:t>新中山大道，不但可以让人们感受现代商业的繁华，可以尽情逛街购物，还可以提供游人的露天休憩场地。逛街逛累了，过去只能找个餐馆之类坐坐。现在的中山大道则是一条集逛街购物餐饮与休闲娱乐的欢乐大道。</w:t>
        <w:br/>
        <w:t>新中山大道上的树木已经种植了成千上万，经过修剪，中山大道上的小广场或者驿站，已经具有一定的规模。游人聚集在花坛周围，供人休息的坐凳与驿站数量很多。这是昔日中山大道根本无法相比的。</w:t>
        <w:br/>
        <w:t>遇到电视台的记者正在采访一位老人，听他讲述武汉中山大道几十年的变化。围观的人都静静地听着，但有时也还会七嘴八舌地补充着什么。</w:t>
        <w:br/>
        <w:t>开街后，我们看到很多环卫师傅正在辛勤地打扫。新中山大道上，一路走去，我注意到地面到处都很干净。这是环卫师傅们的功劳，也看出武汉人的素质比过去提高了不少。我真心希望所有的游人都尊重环卫工人们的劳动，都能自觉爱护我们武汉的新中山大道，都争做武汉的好市民。武汉，每天不一样。作为武汉人，我们责无旁贷地应该为大武汉做出自己的一份贡献。</w:t>
        <w:br/>
        <w:t>中山大道上有关于改造中山大道的详细资料，如果仔细阅读这几块展板，就会清楚市政府改造老中山大道的意图和具体步骤。我们武汉，2017年一定会有更大的变化，武汉的明天一定会更美好！</w:t>
      </w:r>
    </w:p>
    <w:p>
      <w:r>
        <w:t>评论：</w:t>
        <w:br/>
        <w:t>1.武汉的夏季很热，如果怕热最好春秋去。</w:t>
        <w:br/>
        <w:t>2.武汉小吃很多，老字号的集中在吉庆街，武昌集中在户部巷。其实武汉人大多只在自己住的巷子里过早，味道一点不比它们差。</w:t>
        <w:br/>
        <w:t>3.外地人多住在七天等连锁店，找市区热闹地住，这样出进方便。具体哪家好，我没住过也不清楚，最好网上查询。</w:t>
        <w:br/>
        <w:t>4.不知道七月去会不会如你所见，只怕热得哪都享受不了啦，呵呵</w:t>
        <w:br/>
        <w:t>5.太美了，好幸福！我们也准备去玩，lz有什么特别推荐的美食么？</w:t>
        <w:br/>
        <w:t>6.请问有什么需要特别注意的地方么？我担心自己不了解。</w:t>
        <w:br/>
        <w:t>7.楼主写的真好！我这个暑假也想去玩，楼主推荐一下，住哪几家酒店好</w:t>
      </w:r>
    </w:p>
    <w:p>
      <w:pPr>
        <w:pStyle w:val="Heading2"/>
      </w:pPr>
      <w:r>
        <w:t>9.穿越黄石（2）</w:t>
      </w:r>
    </w:p>
    <w:p>
      <w:r>
        <w:t>https://you.ctrip.com/travels/yellowstonenationalpark120415/3323427.html</w:t>
      </w:r>
    </w:p>
    <w:p>
      <w:r>
        <w:t>来源：携程</w:t>
      </w:r>
    </w:p>
    <w:p>
      <w:r>
        <w:t>发表时间：2017-1-10</w:t>
      </w:r>
    </w:p>
    <w:p>
      <w:r>
        <w:t>天数：12 天</w:t>
      </w:r>
    </w:p>
    <w:p>
      <w:r>
        <w:t>游玩时间：</w:t>
      </w:r>
    </w:p>
    <w:p>
      <w:r>
        <w:t>人均花费：</w:t>
      </w:r>
    </w:p>
    <w:p>
      <w:r>
        <w:t>和谁：</w:t>
      </w:r>
    </w:p>
    <w:p>
      <w:r>
        <w:t>玩法：</w:t>
      </w:r>
    </w:p>
    <w:p>
      <w:r>
        <w:t>旅游路线：黄石</w:t>
      </w:r>
    </w:p>
    <w:p>
      <w:r>
        <w:t>正文：</w:t>
        <w:br/>
        <w:t>风雪跋涉终遇森林腹地的绝地美景</w:t>
        <w:br/>
        <w:t>一夜的冰雨，气温骤降至零下。很多人的鞋、袜、裤、手套都是潮湿的。而我们还要在这冰雨中，攀登翻越海拔12000英尺的山巅，至海拔6000英尺处扎营。想到这里，崩溃之感翻天覆地打来。真不知道自己怎么能扛过去。</w:t>
        <w:br/>
        <w:t>/结霜的植物</w:t>
        <w:br/>
        <w:t>/渺小的马队</w:t>
        <w:br/>
        <w:t>在雨中的马队行进缓慢，冰雹寒雨交替袭来，马道变得异常泥泞湿滑。时不时会有雨止风驻的时候，仰天望去树尖处湛蓝天空披挂团团白云，一抹艳阳穿透松林斑驳洒落，空气瞬间转暖。然而，刚刚转过一个山坳，冰雨再次袭来，阳光转为朵朵雾霭飘荡在松林间。一路景观，如此反复多次。</w:t>
        <w:br/>
        <w:t>/恶劣的行进条件下，骡马是最大的功臣</w:t>
        <w:br/>
        <w:t>随着海拔升高，山路越发陡峭，马队小心翼翼地在陡峭山壁兜转蜿蜒，许多马道仅尺许宽。高海拔的山峰，很多处都是陡峭的让行者眼花脚软，但马儿却一步一步不停的攀登跋涉。原始森林的绝地之景，正深埋于这风雪之中、乌云尽头。</w:t>
        <w:br/>
        <w:t>/苍穹之下，感受大自然的神奇</w:t>
        <w:br/>
        <w:t>寒夜不寒一碗爱心鸡汤化腐朽为神奇</w:t>
        <w:br/>
        <w:t>跋涉7小时后，我们终于在夜里九点抵达营地。风雪止了，黑色的罩盖式的天空被大小不一的钻石铺满，一勾弯月漫天星斗。我们饿了几乎一天，在零下的低温下开始披星戴月地扎营。我感觉自己完全冻僵了，膝盖和关节冻得生疼；几个牛仔卸下骡马和冻得硬邦邦的行李，早已累趴；没有饭吃的我们躺在潮呼呼的睡袋里，怎么都暖和不起来了。有一个片刻，怀疑自己是不是要冻死在</w:t>
        <w:br/>
        <w:t>黄石</w:t>
        <w:br/>
        <w:t>了？答案显然是我想多了。不多久，哥哥（Edmund Jin）竟然给大家煮了一大桶热乎乎的鸡汤大烩菜，那些冷餐鸡块和蔬菜沙拉，到了他的手里就化腐朽为神奇，变成了那个寒夜里最温暖美味的食物（榨菜好东西！旅行必备哈）。我们大家围在鸡汤桶边一碗接一碗，两大碗下去，终于感到心跳回来了。</w:t>
        <w:br/>
        <w:t>/炖大锅美食中的Edmund Jin</w:t>
        <w:br/>
        <w:t>那个寒冷至极的晚上，躺在潮湿的睡袋里，我的心中却是一片阳光明媚。马背上才能看到的绝地美景，配寒夜中的救命鸡汤，个中滋味无以言表。</w:t>
        <w:br/>
        <w:t>/Nina与“功臣”的合影</w:t>
        <w:br/>
        <w:t>0.1%的行者用大地规则守护森林之光</w:t>
        <w:br/>
        <w:t>早餐时分，两个不速之客到访，他们是一路悄悄跟随我们的森林骑警。广袤的黄石，拥有近9000平方公里的面积，划分区域管理，而他们负责管理这1200平方公里的区域。</w:t>
        <w:br/>
        <w:t>美国国家公园对自然引起的森林大火，只要不危及人类生命，一般不加处置，任其自燃自灭。他们认为，森林大火创造了生态契机，火烧毁一切的状态，只是物质和能量转换的形式。大火过后的春天，新的生命幼苗会破土而出，迅速蔓延，构成新—轮持续了几个世纪的自然生态循环。百年之后，遮天蔽日的参天大树又会伫立在地表默默注视着人类的文明变迁。</w:t>
        <w:br/>
        <w:t>骑警还告诉我们，每年从世界各地来黄石的游客约有400万人，但99.9%的游客都不会走出超过传统路线二百码的距离。所以提到黄石，自然都是五彩斑斓的地表、散养的大角鹿、喷发的地热间歇泉……</w:t>
        <w:br/>
        <w:t>而黄石另一面的风光，却藏匿在不为人所道之处。而我们，是他们这几天遇到的唯一一支马队：历经艰辛，深入山腹，攀至巅峰，看山峦形态各异，穿越积雪山体，听河水溪涧潺潺，抵达这片被赋予了生命与灵性的黄石。</w:t>
        <w:br/>
        <w:t>此次黄石马背穿越之旅，</w:t>
        <w:br/>
        <w:t>我们怀揣行者之心，</w:t>
        <w:br/>
        <w:t>用最原始本初的方式，</w:t>
        <w:br/>
        <w:t>看到了一个更完整更本真的黄石公园。</w:t>
        <w:br/>
        <w:t>而这个黄石公园，</w:t>
        <w:br/>
        <w:t>与国家地理杂志上的它不一样，</w:t>
        <w:br/>
        <w:t>与一万个旅者眼中的它也不一样，</w:t>
        <w:br/>
        <w:t>这样的黄石公园，</w:t>
        <w:br/>
        <w:t>你见过吗？</w:t>
      </w:r>
    </w:p>
    <w:p>
      <w:r>
        <w:t>评论：</w:t>
        <w:br/>
        <w:t>1.订机票方面有啥心得嘛，撒时候定相对来说更划算，价格差太多了！</w:t>
        <w:br/>
        <w:t>2.我觉得旅游之后再写下整理整理自己的照片和大家分享也很有趣，你同意吗？</w:t>
        <w:br/>
        <w:t>3.美丽的照片这种东西，那当然是多多益善啊，照片才能更直接的了解美景哟</w:t>
      </w:r>
    </w:p>
    <w:p>
      <w:pPr>
        <w:pStyle w:val="Heading2"/>
      </w:pPr>
      <w:r>
        <w:t>10.无锡：疏水脉脉，风泽清畅，缤纷不老的如水江南梦</w:t>
      </w:r>
    </w:p>
    <w:p>
      <w:r>
        <w:t>https://you.ctrip.com/travels/wuxi10/3322727.html</w:t>
      </w:r>
    </w:p>
    <w:p>
      <w:r>
        <w:t>来源：携程</w:t>
      </w:r>
    </w:p>
    <w:p>
      <w:r>
        <w:t>发表时间：2017-1-10</w:t>
      </w:r>
    </w:p>
    <w:p>
      <w:r>
        <w:t>天数：1 天</w:t>
      </w:r>
    </w:p>
    <w:p>
      <w:r>
        <w:t>游玩时间：4 月</w:t>
      </w:r>
    </w:p>
    <w:p>
      <w:r>
        <w:t>人均花费：1000 元</w:t>
      </w:r>
    </w:p>
    <w:p>
      <w:r>
        <w:t>和谁：一个人</w:t>
      </w:r>
    </w:p>
    <w:p>
      <w:r>
        <w:t>玩法：自由行，摄影，人文，美食，自驾，小资，周末游，徒步</w:t>
      </w:r>
    </w:p>
    <w:p>
      <w:r>
        <w:t>旅游路线：无锡，寄畅园，惠山古镇，惠山寺</w:t>
      </w:r>
    </w:p>
    <w:p>
      <w:r>
        <w:t>正文：</w:t>
        <w:br/>
        <w:t>春光正好的四月里，我抵达了</w:t>
        <w:br/>
        <w:t>无锡</w:t>
        <w:br/>
        <w:t>。眼前的城市依旧温情和水，漫漫岁月中流淌着这座城市的清秀和恬静，雨巷的幽深，文杰的灵韵，泼墨的山水如景，流溢在陌陌的如画里，看不明虚实，分不清究竟。</w:t>
        <w:br/>
        <w:t>当日晚间到达无锡，入住预订的天鹅恋主题酒店，酒店服务生热情爽朗，为这个城市平添一份好印象，定的房间颇具异国风范，在这个秀丽的江南水乡别具一番风情。</w:t>
        <w:br/>
        <w:t>寄畅园</w:t>
        <w:br/>
        <w:t>江南的美，是朦胧而古朴的，是树下悠然落棋，是花间醉然品酒。是庭中淡然品茶。乘一叶扁舟撑一支蒿，穿行在青山绿水中，两岸是历经风浪的班驳和亘古柔情的飘零，一泓清水所承载的，是似水流年的痕迹和沧桑。</w:t>
        <w:br/>
        <w:t>我生在江南一隅，在江南的温婉情怀里沉醉了二十多栽。周遭世事沧桑变迁，喧哗或耳语中流传的故事无法一一讲述得清，对她的眷恋却依旧绻蜷！</w:t>
        <w:br/>
        <w:t>杂树垂荫，云淡烟轻；风泽清畅，气爽节和。</w:t>
        <w:br/>
        <w:t>无锡地处太湖之滨，京杭大运河穿城而过，绿水萦绕着白墙，红花洒落于青瓦，蜿蜒曲回的小河在清晨和夕阳中浅吟低唱。水性的流淌中，滋润了多少充满韵味的小园，一如</w:t>
        <w:br/>
        <w:t>惠山古镇</w:t>
        <w:br/>
        <w:t>的寄畅园，凌波水韵，幽致仙骨，翰墨流芳。于我，虽是水乡人，却对她初次相见，虽只相见喁喁，却动情甚深。</w:t>
        <w:br/>
        <w:t>轻烟淡水的江南，细雨霏霏的堤岸。寄畅园是一处始建于明代的汉族古典园林建筑，位于江苏省无锡市惠山横街。元朝时曾为僧舍，名“风谷行窝”，是中国江南十大园林之一。</w:t>
        <w:br/>
        <w:t>都说真正的美是一种持续的享有。寄畅园不外如是。自清康熙二十三年到乾隆四十九年的整整一百年间，两个皇帝十二次巡游江南，每次都必游这里，留下了许多诗章和匾、联。高宗乾隆认为“江南诸名胜，唯惠山秦园最古”，且“爱其幽致”，因此绘图带回北京，在清漪园（现在的颐和园）万寿山东麓仿建一园，命名为“惠山园”。</w:t>
        <w:br/>
        <w:t>沉淀下来的事物更绵长，因为有深厚的情感积淀。很多东西的美好并不一定是有多名贵，而是它与生俱来的气质。寄畅园在我眼里，就是如此，就像一个味道清正的女人，道不完说不明，却自有一股沉淀下来无法言说的美好</w:t>
        <w:br/>
        <w:t>春日草长莺飞，桃红轻染，虫燕呢喃，春透帘栊。</w:t>
        <w:br/>
        <w:t>寄畅园大门正对着</w:t>
        <w:br/>
        <w:t>惠山寺</w:t>
        <w:br/>
        <w:t>的香花桥，其门匾为乾隆皇帝亲笔所题。穿过门厅后，是一个大天井，尽头一间敞厅，四壁挂满了名家字画。从敞厅左转，又是一组造型别致的庭院。西侧一个小天井，一株老藤，一段曲廊，颇负江南园林的风味。再过含贞斋左行，不远处，可见一巨大的由黄石堆砌的谷道，这就是叠山大师-张南恒与张轼的杰出代表作品，名闻遐迩的八音涧。八音涧，西高东低，总长度约有36米，茂林在上，清泉下流，怪石嶙峋，变化丰富，堪称绝作。</w:t>
        <w:br/>
        <w:t>粉墙黛瓦、绿柳红桃，淡淡烟云氤氲多少朦胧的心绪，勾勒出水墨江南的风韵。</w:t>
        <w:br/>
        <w:t>寄畅园重的锦汇漪宽仅三亩，是一个南北长，东西窄的水面，其池水的北面，建有七星桥和廊桥，曲折幽深，令人难以猜测水流的去向。除此之外，沿池还建有郁盘亭、知鱼槛、清响月洞、涵碧亭等等建筑，丰富的园景令水面显得分外得宽阔，极尽曲岸回沙的艺术效果。</w:t>
        <w:br/>
        <w:t>如水江南的河畔留下多少记忆，软荇晕染了谁的梦，铺就几许情萦，醉了心中风景。</w:t>
        <w:br/>
        <w:t>寄畅园的西南段还有一方池水，旁侧耸立着一座太湖石峰，丈余高，这就是有名的美人石，其造型犹为栩栩如生，令游人不由得感叹园艺的构思奇巧</w:t>
        <w:br/>
        <w:t>理想的江南，拱桥枕水，黛瓦粉墙，曲径通幽，倩影徘徊又徘徊，引得杜鹃撒了一缕心蕊，幽香了季节，明媚了身心。</w:t>
        <w:br/>
        <w:t>寄畅园中有个园中园，叫秉礼堂这组庭园面积不足1亩，却有整洁精雅的厅堂、碑廊；又有自然得体的水池、花木和太湖石峰，无论从哪个角度看都是一幅美丽的图画，使你尽情享受中国造园艺术的异趣神韵。</w:t>
        <w:br/>
        <w:t>疏水脉脉，清风明月，千百年的古典，缤纷不老的江南</w:t>
        <w:br/>
        <w:t>寄畅园就像一幅朦胧的水墨画，朴实恬静。石桥倾斜在清澈的水面，或优雅别致或玲珑飘逸，已磨损的雕栏印着岁月的痕迹，与寄畅园风韵融为一体。静坐河畔，任清凉的河水从指间流淌，清凉入心。盈盈清水，悠悠春景。凉亭临水而建，水水相连。漫步其中，远离都市的尘嚣与浮躁，任阳光在肌肤上静然流淌，任诗意在心间轻舞飞扬。</w:t>
        <w:br/>
        <w:t>我一定不会告诉你，在寄畅园，我悄悄地藏起了一片叶脉均匀分布的树叶，那是碧绿鲜活的江南，那是清澈流动的水乡，那是澄澈清幽的寄畅园。</w:t>
        <w:br/>
        <w:t>在水一方，遍地风流。清风明月本无价，近水远山皆有情，还有惠山寄畅园。</w:t>
      </w:r>
    </w:p>
    <w:p>
      <w:r>
        <w:t>评论：</w:t>
        <w:br/>
        <w:t>1.适合什么时候去？带家人一起去玩一趟</w:t>
        <w:br/>
        <w:t>2.喜欢这里，每个季节都有不同的风景</w:t>
        <w:br/>
        <w:t>3.看了你的游记也想出发了，lz这里适合几月份去呢？</w:t>
        <w:br/>
        <w:t>4.谢谢楼主辛苦总结，前人种树，后人好纳凉喽！真心谢谢！</w:t>
        <w:br/>
        <w:t>5.也曾经去过一次，整体感觉也还是可以的。但是没有再去一次的冲动了。</w:t>
        <w:br/>
        <w:t>6.这我去年也过去的，哈哈~不过我当时没有想到写游记，趁着有活动我就补起来~</w:t>
      </w:r>
    </w:p>
    <w:p>
      <w:pPr>
        <w:pStyle w:val="Heading2"/>
      </w:pPr>
      <w:r>
        <w:t>11.穿越黄石（1）</w:t>
      </w:r>
    </w:p>
    <w:p>
      <w:r>
        <w:t>https://you.ctrip.com/travels/yellowstonenationalpark120415/3328050.html</w:t>
      </w:r>
    </w:p>
    <w:p>
      <w:r>
        <w:t>来源：携程</w:t>
      </w:r>
    </w:p>
    <w:p>
      <w:r>
        <w:t>发表时间：2017-1-10</w:t>
      </w:r>
    </w:p>
    <w:p>
      <w:r>
        <w:t>天数：13 天</w:t>
      </w:r>
    </w:p>
    <w:p>
      <w:r>
        <w:t>游玩时间：</w:t>
      </w:r>
    </w:p>
    <w:p>
      <w:r>
        <w:t>人均花费：</w:t>
      </w:r>
    </w:p>
    <w:p>
      <w:r>
        <w:t>和谁：</w:t>
      </w:r>
    </w:p>
    <w:p>
      <w:r>
        <w:t>玩法：</w:t>
      </w:r>
    </w:p>
    <w:p>
      <w:r>
        <w:t>旅游路线：黄石</w:t>
      </w:r>
    </w:p>
    <w:p>
      <w:r>
        <w:t>正文：</w:t>
        <w:br/>
        <w:t>不到</w:t>
        <w:br/>
        <w:t>黄石</w:t>
        <w:br/>
        <w:t>，你不知道世界有多美——行者们总是这么说两年前，我曾在西部随内华达Sierra山脉牧民做马群迁徙，紧接着参加非洲和爱尔兰骑行……但黄石这一路，仍让我有出乎意料的惊喜体检。没有汽车随行，远离城镇人群，深入山腹，所有行李物品和食物都被严格控制重量，由随行的牛仔重新称重打包后，重量均衡地绑在骡马背上。同行者共11人，4个随行牛仔向导：74岁高龄的老牛仔HA、他65岁的妻子Vicki和女儿 Terra，HA同村的铁匠 Buck，及24匹骡马。这将是一次实实在在的西部牛仔式的艰苦穿越。马背上的我，想到未来几天可能的艰辛，心中不免有些忐忑。</w:t>
        <w:br/>
        <w:t>黄石初体验挑战没有篝火的原始森林</w:t>
        <w:br/>
        <w:t>穿过大片平坦的高草地带，道路变窄变陡，原始森林的边界始现眼前，而马队则从这里起才算真正的进山。山路渐渐陡峭，松林茂密，随处可见树木横七竖八地倒着，马队与山林溪水，只是茫茫大自然的一小部分。</w:t>
        <w:br/>
        <w:t>在夕阳的一抹金红褪去前，我们抵达海拔7500英尺高的营地。扎营时，牛仔告诉我们，因黄石近日的火灾，联邦政府下达了禁火令。在营地不能生篝火，做饭只能使用野营煤气炉灶。这真是一个令人失望的消息，没有篝火的露营，显然少了很多乐趣。但那一刻的我们，尚未意识到，在未来的日子里，不能生火将是一件多么崩溃的事。最后一抹夕阳，带走了最后一分暖意，夜幕下的营地气温有点低。我们到附近的小溪中取溪水做晚餐。没有篝火的夜晚，大家匆匆钻进帐篷，竖起耳朵听着帐篷外的风声带着野狼的嚎叫此起彼伏。再次醒来时，已是天光大白，黄石的第一夜就这么过去了。</w:t>
        <w:br/>
        <w:t>骑越山川湖涧亲历步行无法抵达的风光</w:t>
        <w:br/>
        <w:t>清晨的营地带着一抹凛冽。今天的气温比之昨天，下降许多，阳光暗淡，远山阴晴不定的云和雾霭，带着一丝变天的预兆。马队走在遮天蔽日的松林马道上，视线中出现一道道马匹代步方可抵达的深林腹地风光。满眼都是原始松木林的翠绿，阳光穿过茂密的枝叶，稀疏地洒落林间，新鲜的林间空气，又好闻又令人振奋。</w:t>
        <w:br/>
        <w:t>山路并不好走，马道石块嶙砺，有些地方陡峭异常，让我想起爱尔兰的康纳马拉古道。不记得跨过了多少条溪涧和陡坡，松林的尽头处豁然开朗，金黄色的草甸上，湾着一潭雾气蔼蔼的湖水。湖面氤氲，云雾缭绕，深邃而静谧，宛如仙境。我们在湖边下马小憩。不久天色转暗，雨点飘落，在冷风的裹挟中，很快变成了细碎的冰雹。气温骤降，草甸上很快覆盖起一层银白色的冰雹。如果这雨和冰雹不停息，未来的两天，将会是我们完全没有准备好面对的寒冷。</w:t>
      </w:r>
    </w:p>
    <w:p>
      <w:r>
        <w:t>评论：</w:t>
        <w:br/>
        <w:t>1.前排坐，差不多还有2个礼拜我就去啦~</w:t>
        <w:br/>
        <w:t>2.浏览了一遍，图片要是可以再多一点就更好啦！</w:t>
      </w:r>
    </w:p>
    <w:p>
      <w:pPr>
        <w:pStyle w:val="Heading2"/>
      </w:pPr>
      <w:r>
        <w:t>12.张家界国家森林公园二日行</w:t>
      </w:r>
    </w:p>
    <w:p>
      <w:r>
        <w:t>https://you.ctrip.com/travels/wulingyuan120559/3333936.html</w:t>
      </w:r>
    </w:p>
    <w:p>
      <w:r>
        <w:t>来源：携程</w:t>
      </w:r>
    </w:p>
    <w:p>
      <w:r>
        <w:t>发表时间：2017-1-11</w:t>
      </w:r>
    </w:p>
    <w:p>
      <w:r>
        <w:t>天数：2 天</w:t>
      </w:r>
    </w:p>
    <w:p>
      <w:r>
        <w:t>游玩时间：12 月</w:t>
      </w:r>
    </w:p>
    <w:p>
      <w:r>
        <w:t>人均花费：300 元</w:t>
      </w:r>
    </w:p>
    <w:p>
      <w:r>
        <w:t>和谁：情侣</w:t>
      </w:r>
    </w:p>
    <w:p>
      <w:r>
        <w:t>玩法：自由行</w:t>
      </w:r>
    </w:p>
    <w:p>
      <w:r>
        <w:t>旅游路线：武陵源，黄石寨，袁家界，杨家界，天子山，黄龙洞，张家界国家森林公园，百龙天梯，贺龙公园，大观台，十里画廊，魅力湘西</w:t>
      </w:r>
    </w:p>
    <w:p>
      <w:r>
        <w:t>正文：</w:t>
        <w:br/>
        <w:t>前言</w:t>
        <w:br/>
        <w:t>张家界景观堪称巧夺天工，光是独立的景区就包括天门山（玻璃栈道）、</w:t>
        <w:br/>
        <w:t>武陵源</w:t>
        <w:br/>
        <w:t>（</w:t>
        <w:br/>
        <w:t>黄石寨</w:t>
        <w:br/>
        <w:t>、金鞭溪、</w:t>
        <w:br/>
        <w:t>袁家界</w:t>
        <w:br/>
        <w:t>、</w:t>
        <w:br/>
        <w:t>杨家界</w:t>
        <w:br/>
        <w:t>、</w:t>
        <w:br/>
        <w:t>天子山</w:t>
        <w:br/>
        <w:t>等区域）、</w:t>
        <w:br/>
        <w:t>黄龙洞</w:t>
        <w:br/>
        <w:t>（钟乳石）、宝峰湖（相对比较普通寻常）、大峡谷（玻璃桥）等，单任何一个景区就要用上一天时间，武陵源景区的门票更是有效期长达四天，可想而知这也是针对游客要玩遍该景区所建议的逗留天数，所以，将张家界哪怕只是最主要的自然景观都走一遍，也要整整一个星期。</w:t>
        <w:br/>
        <w:t>既然武陵源（也即</w:t>
        <w:br/>
        <w:t>张家界国家森林公园</w:t>
        <w:br/>
        <w:t>）的默认游玩时间最长，自然也就是最代表性的景区，在到访张家界时间预算有限的情况下，就只能全心全意专门游玩武陵源了（对于旅游乃至生活来说，自由可支配时间是无价之宝）。</w:t>
        <w:br/>
        <w:t>第一天上午——金鞭溪</w:t>
        <w:br/>
        <w:t>当天一早在山脚下客栈用了早餐，托运了行李，客栈老板开车直接送到了森林公园正门口，那里的标志物是吴冠中纪念碑，在门口就可以看到国家森林公园石碑和瀑布，合完影换了票，就进入景区，岂料还没进景区，调皮的猕猴就已经来骚扰大伙了，一幅幅狡黠贪吃的模样。进入景区远望可以看到险峻奇峭的山峰，和阴雨天缭绕的云雾。过了大门左手便是各界名人题写的张家界字碑，既有国家领导人，也有文化界泰斗，山边树上跳跃和蹲坐着一只只猕猴，12月份接近零度的天气依旧顽皮淫荡地闲逛，身体素质真是可以。</w:t>
        <w:br/>
        <w:t>一直向前便到了分岔路口，这里左侧是向黄石寨景区，右侧是向金鞭溪，虽然有“不看黄石寨，枉到张家界”一说，但是一来时间有限，二来山上客栈老板也预先提醒黄石寨除了索道上下看几眼景色之外没啥意思，所以只好略过，在这里有导游紧紧追踪非要推销自己，考虑到自然景观并不存在太多历史背景故事，而且对于各种怪石名称形状，自己也更喜欢通过自己驰骋思维去想象而不是被导游定势言论绑架，所以就没有理睬导游的死缠烂打，沿着预定路线顺着金鞭溪一路前行，前行路中有游客袋子被猕猴生生扯住不撒手，让人啼笑皆非。</w:t>
        <w:br/>
        <w:t>这天是阴雨天，步行途中有阵雨时下时停，山石都被染上一层水色，云蒸霞蔚的视觉效果也更增加了景观的神秘感，看地图金鞭溪好几公里，全程要走两个小时，同时担心雨天地滑走得慢，会不会耗时更久，然而真正行走起来发现并没有这么漫长，沿路拍摄了山石溪水，花鸟鱼虫，并给猪八戒背媳妇、西游记拍摄处、神鹰护鞭、蜡烛峰、千里相会等景点留了影，就到了步行上山的起点——紫草潭休息站，在这里啃了些玉米和葛根饼补充能量。</w:t>
        <w:br/>
        <w:t>第一天下午——袁家界</w:t>
        <w:br/>
        <w:t>此时上山有两条路，一条是就此步行爬台阶上山，一条是继续向前平路行走一段，而后乘坐</w:t>
        <w:br/>
        <w:t>百龙天梯</w:t>
        <w:br/>
        <w:t>上山，考虑到乘坐天梯眺望景色受限，而且山上老板说爬山四十分钟，向前平路也要半小时，再乘坐电梯加排队也得十分钟，没啥差别，就决定上山了，事后证明老板是以自己脚力为标准做的这些论断，也怪自己没做足心理准备。</w:t>
        <w:br/>
        <w:t>之前一路虽然阴天，但基本没下雨，岂料顺着石阶走了一小段就开始下起雨来，大概爬了一刻钟，遇到山上下来的人，告诉我们到上头还要50分钟，竟有一丝绝望迷茫感，顶着细雨迎着寒风，无奈已经爬到山脚踝，于是决定继续向上，为了节省体力保护膝盖，一步两级攀登，沿途遇到转角处便稍事歇息，大约又爬了半小时，进入一个草棚小卖部，考虑到前面还有20分钟左右距离，索性想在这里彻底歇个脚，询问店主才得知前面还有几分钟就到山顶，于是抖擞精神前行，透过树林看到明亮的天空，山顶真的就在眼前了。</w:t>
        <w:br/>
        <w:t>沿途一圈雾蒙蒙意境中无的放矢拍摄后，来到一处石桥水潭前，有些仙女池的味道，旁边则有雨水浇灌下形成的山涧瀑布，很快到了袁家界休息站，顺着旅行社引领的一拨人流向前，便到了迷魂台景区，一片迷雾中啥也看不见，外加听着旁边高丽棒子的鸟语，真让人有些失魂落魄之感，遥望远处哈雷路亚山，无奈云雾实在太大，只能等到一片雾散去山峦露出身形后迅速拍摄，动作慢一点景色便又被雾气遮住了，真是比阿凡达还要神秘隐约，伤心太平洋那两句词在这里真可以改为“一波还未过去，一波已等不及”，顺着地图上“天下第一桥”的方向，走到一处金属彩虹桥，桥面是金属网格，桥身则是拱形金属支架，看到这“天下第一桥”，驻足良久拍摄数张，久后看到详细的武陵源地图才知道这根本不是天下第一桥而是连心桥，好在后面基本沿路都有箭头形状木牌指示，来到真正的天下第一桥才发现只是个远处的天生桥而已，这时候发现该死的水汽已经侵入微单反相机，无论怎样取景对焦，拍出来都是雾蒙蒙的，还不如自己荣耀手机靠谱，这一刻开始，随着微单战力受损，手机代之成为主力。</w:t>
        <w:br/>
        <w:t>拍摄完天下第一桥，已经五点半左右，因为晚上住宿山上客栈，必须乘坐环保车赶到与客栈老板约定的路口，而环保车六点就要下班，所以只好赶紧奔赴车站，本来就没啥方向感加上紧张，绕了一圈又回到原地！不顾山间手机信号弱，打开流量百度地图导航，事实证明担心是多余的，百度在山上仍然能准确定位停车场位置，加上到苗族人家帐篷边的询问，终于沿着正确路线到了天下第一桥停车场。</w:t>
        <w:br/>
        <w:t>因为离环保车下班时间较近，站点人员担心后续还会有其他人要赶最后一班车下山或者前往住宿营地，所以提到要多等待一会儿，本来我电话客栈老板来接，结果正巧这时司机也开车了，到了三岔口，老板已经在那里迎接，下车走了好几分钟崎岖泥泞山路到客栈，用餐洗漱后，便休息了，看着《边城》老电影，听着山间潺潺流水，虽然没空调只靠电热毯，也算度过一个独特的夜晚吧。</w:t>
        <w:br/>
        <w:t>第二天上午——天子山</w:t>
        <w:br/>
        <w:t>本来之所以将客栈订在山顶，一是次日游玩方便，不用当日晚赶下山而后次日再进山，二是期待早起可以看到日出，可惜天公不作美，前日晚根据经验丰富的老板所言，这样的雾天日出肯定看不到了，甚至连附近的两处景点神兵聚会和空中田园都未必看得到，因此也就没再做念想。第二天睡到按照传统时辰说法七更天起来，洗漱出门再加托运行李已经快十点钟了，见到老板才知道人一早七点已经带了一批游客去看景，这已经是回来再接我们这第二批了。随着健步如飞的老板去看了神兵聚会，结果就是面目全非，一片雾气笼罩目不视物，隐约脑补着几座峭立的山峰，就当是跟一群神兵打过招呼了吧，之后带到之前网上看过图片无比憧憬的空中田园，还好基本能看到全貌，网上照片应该是盛夏拍摄的，一片绿草周围是土地，而这次去看已经变成了环绕的池塘，更有一番风味，可能是冬天山上湿润外加前日才下的雨献出的杰作吧。一路上跟着老板，踏过扔满垃圾的崎岖山路，看到沿路无数农家客栈，又听老板说不久后山上客栈都要被强制迁走，统一改成供政府人员“考察访问”张家界时住宿的高级别墅，不由得感慨景点被过度商业化开发后环境卫生的恶化和原始气息的消亡。</w:t>
        <w:br/>
        <w:t>之后老板颇有兴致地说开车捎带我们一段路，路边树上因为下雨后垂挂的水滴，被老板少见多怪地错认为结了冰，只见老板沿着蜿蜒的山路开了良久，等再问自己所在位置时，老板说已经到了天子山的</w:t>
        <w:br/>
        <w:t>贺龙公园</w:t>
        <w:br/>
        <w:t>，虽然感谢老板开车帮自己省去了很多步行之苦，但是也些许遗憾车驶过的丁香榕</w:t>
        <w:br/>
        <w:t>大观台</w:t>
        <w:br/>
        <w:t>等景区的景点已经看不到了。</w:t>
        <w:br/>
        <w:t>贺龙公园是纪念张家界的名人——贺龙元帅的景点，标志物是一座铜像，经过铜像后周边还有神龟问天，仙女散花等景点，基本看来都是奇形怪状的山峦上长满树木从而得名的景色，天气虽然还有些阴，但到底不下雨了，于是顺着木质和石质台阶在周围逛了会，看到几位南欧老外顺着一串不平整的石阶向下穿过一个洞口，可能是要拍摄下面最接近山石和树丛的原生态景象，于是也兴致勃勃地跟着下去，然而平衡能力和胆量实在不行，沿着布满树叶而且尚有水十分湿滑的台阶走了一小段，觉得再走要无以为继怕摔下去，就赶紧返回了。</w:t>
        <w:br/>
        <w:t>附近的小吃店吃了点臭豆腐干补充能量，旁边看到一处木塔叫天子阁，顺着塔身一圈圈登上去，每层都有字画展示拍卖，看到塔顶本想眺望一下景色，就看到一群僧侣模样的人吆喝着买他们的香烧，知道价格不菲而且被缠上麻烦，于是转身撤退了。</w:t>
        <w:br/>
        <w:t>第二天下午——</w:t>
        <w:br/>
        <w:t>十里画廊</w:t>
        <w:br/>
        <w:t>这时有两条路下山，一条是卧龙岭，也就是步行下山，沿途有些景点可以驻足观看，另条是天子山索道下山，省时省力，想到之前微信里山顶客栈老板提到下山路湿滑比上山难走而且要一个多小时，又考虑到昨天上山已经相当消耗体力而且晚上客栈条件有限体力恢复不充分，就乘索道车下山，这个索道车全密封，很慢的速度沿着轨道行进供游人登入，而后就悬在空中从天子山站一直抵达山下天子阁，也就是十里画廊上山起点，由于索道外窗上的水滴和雾气，拍摄窗外景色不很清楚，但终归获得了一种置身山间环顾四周山石树木的体验。</w:t>
        <w:br/>
        <w:t>十里画廊有小火车，按照客栈老板说法，小火车行驶速度和人步行差不多，似乎没必要坐，然而来张家界一趟就是要体验下这种独特的交通工具，加上晚上还要抓紧入住酒店之后看</w:t>
        <w:br/>
        <w:t>魅力湘西</w:t>
        <w:br/>
        <w:t>演出，次日要返程回南京，要珍惜体力，所以就去程步行，返程坐火车，十里画廊号称5.7公里，如果这样算步行要一个小时，加上步行道很窄，两边木质围栏，如果有对面方向走来的人或是有人路上摆姿势拍照片还要避让，因此更本做不到以常规速度前进，本以为要走一个多小时，但其实没到半小时已经走到了头，看来十里画廊真正给游人步行的只是其中一段而已，感到一丝庆幸和放松，行进中右侧一列列小火车擦肩而过，虽然是很慢，但也没客栈老板形容得那么夸张（这家伙又是拿自己脚力为标准在说事），沿途看过仙人采药、三女峰等景点，回程火车上又边听着这些景点的播音介绍，重新浏览了一遍，回到了起点，这里乘坐环保车到了武陵源大门走出景区，到此为止从森林公园正门进，武陵源门出，结束了张家界国家森陵公园景区两天的旅程。</w:t>
        <w:br/>
        <w:t>历经张家界之行有如下几点感受：1.淡季来玩很合适，人少，费用低，拍摄赶路都很顺畅；2.天气架势很重要，云雾固然给山色带来神秘感，但是能否拍摄到景观就要看老天爷脸色；3.最详细的景区图在山下武陵源出口处（当然也可以店里购买），网上的路线和行程预估时间图，尤其是景区内行走的部分，都是相对旺季而言（比如步行上山120分钟，下山60分钟），淡季即便雨天外加停留拍照，也比这个节奏快；4.人有人礼，猴有猴规，尤其年底，猴子也要讨点彩头好过年，所以没事别招惹它们；5.雷同的景色无疑让人审美疲劳，去体验农家住处和山上人的天然习性，会发现人情比景点更有趣。</w:t>
      </w:r>
    </w:p>
    <w:p>
      <w:r>
        <w:t>评论：</w:t>
        <w:br/>
        <w:t>1.希望我有一天也可以鼓起这份勇气，说走就走，目前只能羡慕嫉妒恨了……</w:t>
        <w:br/>
        <w:t>2.这次我来你这里踩踩，回头也希望自己写的游记你来回踩哦。</w:t>
        <w:br/>
        <w:t>3.欢迎你在攻略社区安家并发表处女作游记，游游君前来撒花问候喽！送上优质游记指南：http://you.ctrip.com/travels/youyouctripstar10000/1756062.html 很期待再次看到你分享精彩的旅程~~</w:t>
        <w:br/>
        <w:t>4.要是明年的2月份去的话，这边还是那么美吗？要计划下了。</w:t>
      </w:r>
    </w:p>
    <w:p>
      <w:pPr>
        <w:pStyle w:val="Heading2"/>
      </w:pPr>
      <w:r>
        <w:t>13.去美国旅游前期准备工作</w:t>
      </w:r>
    </w:p>
    <w:p>
      <w:r>
        <w:t>https://you.ctrip.com/travels/unitedstates100047/3336254.html</w:t>
      </w:r>
    </w:p>
    <w:p>
      <w:r>
        <w:t>来源：携程</w:t>
      </w:r>
    </w:p>
    <w:p>
      <w:r>
        <w:t>发表时间：2017-1-14</w:t>
      </w:r>
    </w:p>
    <w:p>
      <w:r>
        <w:t>天数：7 天</w:t>
      </w:r>
    </w:p>
    <w:p>
      <w:r>
        <w:t>游玩时间：1 月</w:t>
      </w:r>
    </w:p>
    <w:p>
      <w:r>
        <w:t>人均花费：594 元</w:t>
      </w:r>
    </w:p>
    <w:p>
      <w:r>
        <w:t>和谁：和朋友</w:t>
      </w:r>
    </w:p>
    <w:p>
      <w:r>
        <w:t>玩法：自由行，自驾</w:t>
      </w:r>
    </w:p>
    <w:p>
      <w:r>
        <w:t>旅游路线：美国</w:t>
      </w:r>
    </w:p>
    <w:p>
      <w:r>
        <w:t>正文：</w:t>
        <w:br/>
        <w:t>第一点：手机问题，SIM卡与APP</w:t>
        <w:br/>
        <w:t>无论是与人联系还是导航订酒店查消息看天气预报，手机都是必不可少的，</w:t>
        <w:br/>
        <w:t>美国</w:t>
        <w:br/>
        <w:t>手机网络的制式基本都是联通制式（包括3G与4G），中国市面上大部分手机在美国都能直接使用，所以你来美国要做的第一件事 就是办一张美国的SIM卡（中国的手机在美国使用十分不方便 而且流量价格十分昂贵） 这时候你就需要一张prepaid SIM卡， prepaid指的是先交钱后使用（美国传统卡都是先使用后交钱的）。 三大运营商都有（ATT T-MOBOLE Verizon） 这里我建议大家买ATT的卡，信号是美国第二好的。 购买方式可以去任何ATT门面购买（大城市随处都是，当然需要会英语，不会的可以让会英语的朋友代买），也可以网上买。还有一种是我在国内朋友的推荐下拿到的美国TPO手机卡，这种是虚拟运营商的卡，租用美国Sprint公司的网络，也支持三大运营商之一TMobile的网络，大城市一般够用了（人少一点的地方所有卡还是基本是没有信号的）这种卡的好处是资费非常便宜划算，信号也有保障，附上免费申请的链接：http://fifisim.com/，到时候可以自己用信用卡激活（懂英文），大家也可以在淘宝店铺直接购买，搜索美国tpo手机卡，出国前联系客服激活，到了美国插卡使用。PS:别忘了带车充和车上架手机的架子。</w:t>
        <w:br/>
        <w:t>APP</w:t>
        <w:br/>
        <w:t>GOOGLE MAP 世界最好用的导航软件。 我这一路全是用的这个软件导航， 而且自带交通状况，用GOOGLE账号登陆以后 还能保存兴趣点，免去每次都查询的烦恼。另外查询超市 加油站 餐馆（包括评论，能分辨餐馆好吃与否）也是自驾游必须的功能。去没信号的地方（譬如整个黄石公园）之前，请提前用GOOGLE MAP离线地图功能下载游玩区域的地图，这样就算手机没有讯号也能看GOOGLE MAP到达各个地点。GOOGLE MAP甚至有所有国家公园的所有步行路线。</w:t>
        <w:br/>
        <w:t>GAS BUDDY 显示附近最近的加油站和油价 而且可以导入GOOGLE MAP进行导航 十分方便并且能省钱，价格差距不大优先加SHELL EXXON MOBIL的油，油品最好。</w:t>
        <w:br/>
        <w:t>THE WEATHER CHANNEL 最好的天气软件，能实时查看云图</w:t>
      </w:r>
    </w:p>
    <w:p>
      <w:r>
        <w:t>评论：</w:t>
        <w:br/>
        <w:t>1.在同一个地方拍过照片哟，就像又去了一次一样。</w:t>
        <w:br/>
        <w:t>2.去过，看完想回去翻过去的照片，回到属于自己的回忆。</w:t>
        <w:br/>
        <w:t>3.支持一下~楼主棒棒哒，如果再多一点美图，那简直是大作</w:t>
      </w:r>
    </w:p>
    <w:p>
      <w:pPr>
        <w:pStyle w:val="Heading2"/>
      </w:pPr>
      <w:r>
        <w:t>14.美加西部8000公里驰骋记-卷首</w:t>
      </w:r>
    </w:p>
    <w:p>
      <w:r>
        <w:t>https://you.ctrip.com/travels/unitedstates100047/3340250.html</w:t>
      </w:r>
    </w:p>
    <w:p>
      <w:r>
        <w:t>来源：携程</w:t>
      </w:r>
    </w:p>
    <w:p>
      <w:r>
        <w:t>发表时间：2017-1-21</w:t>
      </w:r>
    </w:p>
    <w:p>
      <w:r>
        <w:t>天数：24 天</w:t>
      </w:r>
    </w:p>
    <w:p>
      <w:r>
        <w:t>游玩时间：9 月</w:t>
      </w:r>
    </w:p>
    <w:p>
      <w:r>
        <w:t>人均花费：30000 元</w:t>
      </w:r>
    </w:p>
    <w:p>
      <w:r>
        <w:t>和谁：和朋友</w:t>
      </w:r>
    </w:p>
    <w:p>
      <w:r>
        <w:t>玩法：自由行</w:t>
      </w:r>
    </w:p>
    <w:p>
      <w:r>
        <w:t>旅游路线：美国，旧金山，加拿大，红杉树国家公园，西雅图，温哥华，露易丝湖，哥伦比亚冰原，卡尔加里，冰川国家公园，盐湖城，科罗拉多河，拉斯维加斯，洛杉矶</w:t>
      </w:r>
    </w:p>
    <w:p>
      <w:r>
        <w:t>正文：</w:t>
        <w:br/>
        <w:t>美加西部8000公里驰骋记（卷首）</w:t>
        <w:br/>
        <w:t>2016年金秋时节，我及好友2对夫妇，四位均60岁左右，9月22日从上海启程，到</w:t>
        <w:br/>
        <w:t>美国</w:t>
        <w:br/>
        <w:t>旧金山</w:t>
        <w:br/>
        <w:t>租了一辆AVIS租车公司的旅行车，自驾畅游美国和</w:t>
        <w:br/>
        <w:t>加拿大</w:t>
        <w:br/>
        <w:t>西部地区的广袤地区，在北美大地上畅游驰骋了21天。</w:t>
        <w:br/>
        <w:t>在风和日暖的美国</w:t>
        <w:br/>
        <w:t>旧金山游玩</w:t>
        <w:br/>
        <w:t>一天，金银岛（treasure island）上遥望旧金山市区和海湾大桥, 然后驱车北上，</w:t>
        <w:br/>
        <w:t>游太平</w:t>
        <w:br/>
        <w:t>洋沿岸著名的美国</w:t>
        <w:br/>
        <w:t>红杉树国家公园</w:t>
        <w:br/>
        <w:t>。参观</w:t>
        <w:br/>
        <w:t>西雅图</w:t>
        <w:br/>
        <w:t>波音飞机公司,</w:t>
        <w:br/>
        <w:t>温哥华</w:t>
        <w:br/>
        <w:t>晚霞金殿</w:t>
        <w:br/>
        <w:t>高楼林立的温哥华市北区。</w:t>
        <w:br/>
        <w:t>经过加拿大湖区鲑鱼湾，进入高原山区诸多国家公园：冰川公园，仙鹤公园，入住</w:t>
        <w:br/>
        <w:t>露易丝湖</w:t>
        <w:br/>
        <w:t>。北上贾伯斯山区的</w:t>
        <w:br/>
        <w:t>哥伦比亚冰原</w:t>
        <w:br/>
        <w:t>公园，再掉头南下，经班夫，到达加拿大的</w:t>
        <w:br/>
        <w:t>卡尔加里</w:t>
        <w:br/>
        <w:t>市。</w:t>
        <w:br/>
        <w:t>然后再次进入美国，游美国</w:t>
        <w:br/>
        <w:t>冰川国家公园</w:t>
        <w:br/>
        <w:t>，在黄石公园遇今年第一场大雪、经大提顿公园和滑雪胜地杰克逊镇。经过</w:t>
        <w:br/>
        <w:t>盐湖城</w:t>
        <w:br/>
        <w:t>，到达布莱斯峡谷公园。</w:t>
        <w:br/>
        <w:t>在马步尔峡谷沿</w:t>
        <w:br/>
        <w:t>科罗拉多河</w:t>
        <w:br/>
        <w:t>一路南下，经著名的大峡谷公园，到达摄氏37度的</w:t>
        <w:br/>
        <w:t>拉斯维加斯</w:t>
        <w:br/>
        <w:t>。然后再次掉头向北，沿西海岸，经</w:t>
        <w:br/>
        <w:t>洛杉矶</w:t>
        <w:br/>
        <w:t>及1号公路，17英里风景线，回到旧金山。</w:t>
        <w:br/>
        <w:t>此行在美国加拿大西部绕了一圈共8400多公里，没有走回头路。全部行程2人轮流开车，劳逸适度，4人均身体安康，安全顺利按时完成全部游程，饱览北美西部的诸多世界级自然景观，经历春夏秋冬四季气候温差。10月14日上午在旧金山机场归还租借的旅行车后，下午登上回国飞机于10月15日夜回到上海。</w:t>
        <w:br/>
        <w:t>以下将本次游记按内容分为五篇，卷一：租车行车篇；卷二：住宿篇；卷三：美食篇；卷四：风光篇；卷五：动物篇。与众驴友共欣赏，也供有兴趣前往北美的驴友参考。</w:t>
      </w:r>
    </w:p>
    <w:p>
      <w:r>
        <w:t>评论：</w:t>
        <w:br/>
        <w:t>1.后面会有</w:t>
        <w:br/>
        <w:t>2.后面会有！</w:t>
        <w:br/>
        <w:t>3.值得回味，期望再去。</w:t>
        <w:br/>
        <w:t>4.可以写得更好更多些，更干货些的，加油。</w:t>
        <w:br/>
        <w:t>5.看你的游记勾起回忆啦，回头再走一遍！</w:t>
        <w:br/>
        <w:t>6.写得不错，挺详细的。要不要再更新一些照片呢？</w:t>
      </w:r>
    </w:p>
    <w:p>
      <w:pPr>
        <w:pStyle w:val="Heading2"/>
      </w:pPr>
      <w:r>
        <w:t>15.黄石国家公园</w:t>
      </w:r>
    </w:p>
    <w:p>
      <w:r>
        <w:t>https://you.ctrip.com/travels/unitedstates100047/1903307.html</w:t>
      </w:r>
    </w:p>
    <w:p>
      <w:r>
        <w:t>来源：携程</w:t>
      </w:r>
    </w:p>
    <w:p>
      <w:r>
        <w:t>发表时间：2017-1-22</w:t>
      </w:r>
    </w:p>
    <w:p>
      <w:r>
        <w:t>天数：</w:t>
      </w:r>
    </w:p>
    <w:p>
      <w:r>
        <w:t>游玩时间：</w:t>
      </w:r>
    </w:p>
    <w:p>
      <w:r>
        <w:t>人均花费：</w:t>
      </w:r>
    </w:p>
    <w:p>
      <w:r>
        <w:t>和谁：</w:t>
      </w:r>
    </w:p>
    <w:p>
      <w:r>
        <w:t>玩法：</w:t>
      </w:r>
    </w:p>
    <w:p>
      <w:r>
        <w:t>旅游路线：</w:t>
      </w:r>
    </w:p>
    <w:p>
      <w:r>
        <w:t>正文：</w:t>
        <w:br/>
        <w:br/>
        <w:t>黄石北门</w:t>
        <w:br/>
        <w:t>每个国家公园门口标志是一样的。</w:t>
        <w:br/>
        <w:t>路边的鹿</w:t>
        <w:br/>
        <w:t>开始各种火山喷泉</w:t>
        <w:br/>
        <w:t>遇见牦牛大家车都放慢了速度，等牛选择走哪里。美国人保护动物的意识很强，所以多种动物才能在这旅游区里自在生活。</w:t>
        <w:br/>
        <w:t>发出呼呼声。</w:t>
        <w:br/>
        <w:t>一直在咕嘟冒泡。</w:t>
        <w:br/>
        <w:t>时不时碰上正喷发的</w:t>
        <w:br/>
        <w:t>空气中充满硫磺味道。</w:t>
        <w:br/>
        <w:t>风向变化烟雾飘来飘去，美！</w:t>
        <w:br/>
        <w:t>如同进入仙境</w:t>
        <w:br/>
        <w:t>老忠实没动静时</w:t>
        <w:br/>
        <w:t>大家像看演唱会一样围在老忠实一圈等待喷发。</w:t>
        <w:br/>
        <w:t>开始啦！</w:t>
        <w:br/>
        <w:t>能量减弱</w:t>
        <w:br/>
        <w:t>West thumb</w:t>
        <w:br/>
        <w:t>黄石湖</w:t>
        <w:br/>
        <w:t>湖里泉眼</w:t>
        <w:br/>
        <w:t>渐变的颜色很美</w:t>
        <w:br/>
        <w:t>大片枯树也是一道别样的风景线</w:t>
        <w:br/>
        <w:t>Fishing bridge。就是行车的桥两边专门设的人行道，可以靠边站许多人钓鱼。</w:t>
        <w:br/>
        <w:t>杰克森湖夕阳西下时</w:t>
        <w:br/>
        <w:t>伴着落日回酒店</w:t>
        <w:br/>
        <w:t>杰克森小镇地标。</w:t>
        <w:br/>
        <w:t>旅游小镇，所以晚上依然热闹。</w:t>
        <w:br/>
        <w:t>店里灯架是鹿角做的，小一点的鹿角灯架3000美金。</w:t>
        <w:br/>
        <w:t>店里墙上全是动物标本。</w:t>
      </w:r>
    </w:p>
    <w:p>
      <w:r>
        <w:t>评论：</w:t>
        <w:br/>
      </w:r>
    </w:p>
    <w:p>
      <w:pPr>
        <w:pStyle w:val="Heading2"/>
      </w:pPr>
      <w:r>
        <w:t>16.一个周末一座岛，留下慢时光丨香港你所不知的隐世小岛</w:t>
      </w:r>
    </w:p>
    <w:p>
      <w:r>
        <w:t>https://you.ctrip.com/travels/hongkong38/3346162.html</w:t>
      </w:r>
    </w:p>
    <w:p>
      <w:r>
        <w:t>来源：携程</w:t>
      </w:r>
    </w:p>
    <w:p>
      <w:r>
        <w:t>发表时间：2017-1-24</w:t>
      </w:r>
    </w:p>
    <w:p>
      <w:r>
        <w:t>天数：</w:t>
      </w:r>
    </w:p>
    <w:p>
      <w:r>
        <w:t>游玩时间：</w:t>
      </w:r>
    </w:p>
    <w:p>
      <w:r>
        <w:t>人均花费：</w:t>
      </w:r>
    </w:p>
    <w:p>
      <w:r>
        <w:t>和谁：</w:t>
      </w:r>
    </w:p>
    <w:p>
      <w:r>
        <w:t>玩法：自由行，摄影，人文，美食，省钱，周末游，徒步，购物</w:t>
      </w:r>
    </w:p>
    <w:p>
      <w:r>
        <w:t>旅游路线：香港，西贡，蒲台岛，南丫岛，塔门岛，东平洲，深水湾</w:t>
      </w:r>
    </w:p>
    <w:p>
      <w:r>
        <w:t>正文：</w:t>
        <w:br/>
        <w:t>之前在</w:t>
        <w:br/>
        <w:t>香港</w:t>
        <w:br/>
        <w:t>读书，此番带来正宗香港干货系列，持续关注持续关注！</w:t>
        <w:br/>
        <w:t>香港离岛地区是一片超出你想象的旅行处女地，有的小岛你甚至从未听说过。缓慢的生活节奏，旷野蓝天，沙滩碧海，想要逃离压抑的都市，星罗棋布的海岛是最好选择：攀岩、行山、探险、寻访古迹，抑或只是躺在软软的草地上看着流云随风飘逝，小岛会赋予你完全不同的香港记忆。每个周末去一座岛，享受太阳下的慢时光。</w:t>
        <w:br/>
        <w:t>一</w:t>
        <w:br/>
        <w:t>侨咀洲</w:t>
        <w:br/>
        <w:t>低潮的时候来找沙洲</w:t>
        <w:br/>
        <w:t>How to go</w:t>
        <w:br/>
        <w:t>西贡公众码头有到桥咀洲的渡船，每隔三十分钟一班，下午5时30分开出最后一班船，来回成人票价为30港币。</w:t>
        <w:br/>
        <w:t>二</w:t>
        <w:br/>
        <w:t>蒲台岛</w:t>
        <w:br/>
        <w:t>如此之近，如此特别</w:t>
        <w:br/>
        <w:t>比</w:t>
        <w:br/>
        <w:t>南丫岛</w:t>
        <w:br/>
        <w:t>更南，在蒲台岛能看到最无防备的大海。蒲台岛是一座比较大的岛屿，面积一将近四平方公里，但居住人口只有不到两百人。小岛由容易被风蚀的花岗岩构成，无数风蚀景观使小岛上遍布有趣的石头：灵龟上山、佛手岩和僧人石等等，无不惟妙惟肖。还有一处有两千年历史的摩崖石刻，可见先人早就发现了蒲台岛的美丽。从岛上的小灯塔能看到海天一色的美景，而岛上村落里的食肆以美味的墨鱼闻名。岛上还有一座巫家大宅，曾经的主人们传闻在一夜之间都消失了，宅子后还有一排“棺材石”，很难不让人产生诡异的联想呀。</w:t>
        <w:br/>
        <w:t>How to go</w:t>
        <w:br/>
        <w:t>从香港仔码头到蒲台岛周六船次最多，每天有两班船前往蒲台岛。周二和周四每天10时也有一班船开往蒲台岛，下午2时回程，来回票价40港币。</w:t>
        <w:br/>
        <w:t>三</w:t>
        <w:br/>
        <w:t>塔门岛</w:t>
        <w:br/>
        <w:t>我们可以再去一次</w:t>
        <w:br/>
        <w:t>在塔门岛一定要露营，上学时候就跟小伙伴们一起玩耍过，超级爽啊！而且只有这样才能不错过软软的草地和绚烂的日出日落，在帐篷外看着海面暮色四合，等待夜里的美丽星空。小岛面积不大，一个小时就可以绕遍全岛，然而光是蓝天白云就让人流连忘返，还可以看到岛上居民们晾晒的鱼虾。</w:t>
        <w:br/>
        <w:t>How to go</w:t>
        <w:br/>
        <w:t>1.乘坐港铁东铁线到大学站B出口，然后左转沿着指示到达马料水码头，再搭乘轮渡前往，船程约80分钟，即可到达塔门岛。每日两班，假期加开一趟。</w:t>
        <w:br/>
        <w:t>◆从马料水开出：08:30、12:30（假期加开）、15:00；</w:t>
        <w:br/>
        <w:t>◆从塔门开出：11:10、13:45（假期加开）、17:30；</w:t>
        <w:br/>
        <w:t>2.从西贡黄石码头搭乘渡轮前往。每日约两小时一班，假日班次会较频繁。</w:t>
        <w:br/>
        <w:t>四</w:t>
        <w:br/>
        <w:t>东龙洲</w:t>
        <w:br/>
        <w:t>攀岩圣地，挑战自我</w:t>
        <w:br/>
        <w:t>它和塔门岛完全不同：岩石遍地、充满野性，东龙洲可不是想象中的世外桃源。东龙洲岛上有一座三百年前建立的老营地和炮台，据说是为了防范海盗入侵。但是这里最吸引人的还是攀岩！东龙洲当地就有攀岩小组帮你制定攀爬计划，完善地筹备你的攀岩历险，还可以飞索穿越悬崖，或者选择绳索垂降，赶快来东龙洲做一次岩壁飞人！</w:t>
        <w:br/>
        <w:t>How to go</w:t>
        <w:br/>
        <w:t>三家村码头到东龙岛码头：</w:t>
        <w:br/>
        <w:t>周六</w:t>
        <w:br/>
        <w:t>三家村开出</w:t>
        <w:br/>
        <w:t>上午9 时，10时，11时</w:t>
        <w:br/>
        <w:t>下午3 时，4时30分</w:t>
        <w:br/>
        <w:t>东龙岛开出</w:t>
        <w:br/>
        <w:t>上午9 时40 分</w:t>
        <w:br/>
        <w:t>下午3 时40 分，5时</w:t>
        <w:br/>
        <w:t>周日</w:t>
        <w:br/>
        <w:t>三家村开出</w:t>
        <w:br/>
        <w:t>上午8 时30 分，9时50分，11时</w:t>
        <w:br/>
        <w:t>下午1 时30 分，3时30分，4时30分</w:t>
        <w:br/>
        <w:t>东龙岛开出</w:t>
        <w:br/>
        <w:t>上午9 时05 分，10时20分</w:t>
        <w:br/>
        <w:t>下午2 时，3时30分，5时</w:t>
        <w:br/>
        <w:t>成人来回票价：39港币</w:t>
        <w:br/>
        <w:t>渡船只在周末运营</w:t>
        <w:br/>
        <w:t>五</w:t>
        <w:br/>
        <w:t>东平洲</w:t>
        <w:br/>
        <w:t>岩层告诉你古老的秘密</w:t>
        <w:br/>
        <w:t>东平洲是香港最东面的岛屿，小岛的最大特色是层层叠叠、色彩丰富的沉积岩，其中还保存了不少古生物化石。小岛有独特的海蚀景观，被海水割断的岩山成了一个个独立平台，矗立在柔波之上。你可以把旅程的大部分时间都花在6千米长的环岛步道上，但是有心人会选择在岛上露营：毕竟位于全港最东，东平洲的日出不容错过。</w:t>
        <w:br/>
        <w:t>How to go</w:t>
        <w:br/>
        <w:t>在港铁东铁线大学站B出口步行至马料水码头，乘搭渡轮前往东平洲，航程约为1小时40分钟，来回票价90港币。</w:t>
        <w:br/>
        <w:t>马料水开出：星期六上午9时及下午3时30分，星期日上午9时；</w:t>
        <w:br/>
        <w:t>东平洲开出：周末下午5时15分。</w:t>
        <w:br/>
        <w:t>六</w:t>
        <w:br/>
        <w:t>熨波洲</w:t>
        <w:br/>
        <w:t>悄悄地潜入，美景就在眼前</w:t>
        <w:br/>
        <w:t>熨波洲离</w:t>
        <w:br/>
        <w:t>深水湾</w:t>
        <w:br/>
        <w:t>只有两分钟海路，但访客并不多：一般人都以为这里只为</w:t>
        <w:br/>
        <w:t>香港游</w:t>
        <w:br/>
        <w:t>艇会的会员开放，码头也为这家私人会所所有。如果认得会员，当然可以顺利随同乘免费摆渡船进出岛屿，还能享受餐厅服务；如果不认得，就得这么办。</w:t>
        <w:br/>
        <w:t>How to go</w:t>
        <w:br/>
        <w:t>到维港找有小船的渔家，请他们带你到熨波洲，并且约好时间请他们再把你带回来。</w:t>
        <w:br/>
        <w:t>最好多人同行保证安全，同时分摊船费更划算。山上路程比较复杂，多人同行互相帮助，旅途更顺利！</w:t>
        <w:br/>
        <w:t>熨波洲面积不大，岛上除了香港游艇会的建筑外没什么人工设施，岛上也没有水泥行山路。但是穿越植被，发现岩洞，享受会员专用沙滩，在熨波洲的一天更像一场探险，到山顶俯瞰游艇会的千帆漂过，有没有当了一次007的感觉呢！</w:t>
        <w:br/>
        <w:t>七</w:t>
        <w:br/>
        <w:t>盐田仔</w:t>
        <w:br/>
        <w:t>被人们忽略的客家村落</w:t>
        <w:br/>
        <w:t>距离西贡只有15分钟海路的盐田仔是一座全村笃信天主教的客家村落。如今这里已经少有人烟，因为大部分村民都离开了小岛。透过破碎的玻璃和嘎吱作响的老门往废弃的小屋里看，离去的村民们还留下了不少生活用品：收音机，厨具，电视机和床铺。一座百年历史的天主堂依旧欢迎到访的人群，被废弃的小学校改造成了一座博物馆，讲述那些过去的故事。</w:t>
        <w:br/>
        <w:t>How to go</w:t>
        <w:br/>
        <w:t>在西贡的通记酒家码头每隔一小时都会有一班前往盐田仔的渡船，成人往返船票45港币，需时15分钟。儿童和70岁以上老人的船票价格为35港币。同样，每隔一小时，盐田仔的盐田梓码头也会有返程船，最晚一班5点钟出发。轮渡只在周末运营。</w:t>
        <w:br/>
        <w:t>八</w:t>
        <w:br/>
        <w:t>吉奥</w:t>
        <w:br/>
        <w:t>北部边陲，远征后的犒赏</w:t>
        <w:br/>
        <w:t>（此处应该有照片，可惜我没有=。=）</w:t>
        <w:br/>
        <w:t>吉奥是一片地形多变的小岛，山势蜿蜒，龙行海面，爬到山顶一览全岛，才会觉得不虚此行。岛上居民都用客家话交流，一条小路串联起几个村落，路经两三座老祠堂和古老炮台。想要去最靠北部的吉奥岛并不容易，因为官方唯一开放通向吉奥轮渡的沙头角码头位于北部禁区内，旅游者很难获得禁区通行证，因此不能享受只要15元港币的便宜轮渡。不过为了看到吉奥雄伟的岛屿全景，想去也不是没有办法：</w:t>
        <w:br/>
        <w:t>How to go</w:t>
        <w:br/>
        <w:t>在马料水码头或黄石码头都可以租到私人船只前往吉奥，如果从黄石码头启程，一艘小船最多能载三人，来回票价约800港币。</w:t>
        <w:br/>
        <w:t>对于香港的回忆还是很深的，毕竟在那里上过学。香港还是一个很不错的地方，很近，抽个时间去玩一次吧。对了，去香港了，你的电话卡也是漫游，记得携程上找出境软卡，保证自己可以上网，记录下这些美景。</w:t>
      </w:r>
    </w:p>
    <w:p>
      <w:r>
        <w:t>评论：</w:t>
        <w:br/>
        <w:t>1.看得出来楼主很想努力的把旅行过程都记录下来呢。</w:t>
        <w:br/>
        <w:t>2.好好拍照，天天向上~~</w:t>
        <w:br/>
        <w:t>3.楼主棒棒哒！想问下这一趟开销多少~</w:t>
        <w:br/>
        <w:t>4.年底12月才抽的出时间旅游，到那时还可以和你一样愉快的玩耍吗？</w:t>
        <w:br/>
        <w:t>5.好精彩，羡慕ing!!!!我请不出假期，比较苦恼</w:t>
        <w:br/>
        <w:t>6.旅游，怎么样都是愉快的</w:t>
        <w:br/>
        <w:t>7.yeah！！</w:t>
        <w:br/>
        <w:t>8.如果不买买买，开销还是很少的，船票不是很贵的。</w:t>
      </w:r>
    </w:p>
    <w:p>
      <w:pPr>
        <w:pStyle w:val="Heading2"/>
      </w:pPr>
      <w:r>
        <w:t>17.女司机美国自驾50天近万公里之经验趣谈（签证，吃住行租车实用贴）</w:t>
      </w:r>
    </w:p>
    <w:p>
      <w:r>
        <w:t>https://you.ctrip.com/travels/unitedstates100047/3346637.html</w:t>
      </w:r>
    </w:p>
    <w:p>
      <w:r>
        <w:t>来源：携程</w:t>
      </w:r>
    </w:p>
    <w:p>
      <w:r>
        <w:t>发表时间：2017-1-25</w:t>
      </w:r>
    </w:p>
    <w:p>
      <w:r>
        <w:t>天数：</w:t>
      </w:r>
    </w:p>
    <w:p>
      <w:r>
        <w:t>游玩时间：</w:t>
      </w:r>
    </w:p>
    <w:p>
      <w:r>
        <w:t>人均花费：</w:t>
      </w:r>
    </w:p>
    <w:p>
      <w:r>
        <w:t>和谁：</w:t>
      </w:r>
    </w:p>
    <w:p>
      <w:r>
        <w:t>玩法：自由行，摄影，人文，自驾，省钱，徒步</w:t>
      </w:r>
    </w:p>
    <w:p>
      <w:r>
        <w:t>旅游路线：美国，夏威夷，瓦胡岛，大岛，可爱岛，纽约，鲍威尔湖，马蹄湾，盐湖城，塔霍湖，旧金山，蒙特雷，大苏尔，洛杉矶，拉斯维加斯，Alamo，纳帕，汽车旅馆</w:t>
      </w:r>
    </w:p>
    <w:p>
      <w:r>
        <w:t>正文：</w:t>
        <w:br/>
        <w:t>圣克鲁斯酒店(Motel Santa Cruz)</w:t>
        <w:br/>
        <w:t>¥</w:t>
        <w:br/>
        <w:t>490</w:t>
        <w:br/>
        <w:t>起</w:t>
        <w:br/>
        <w:t>立即预订&gt;</w:t>
        <w:br/>
        <w:t>展开更多酒店</w:t>
        <w:br/>
        <w:t>偶本身不是一个喜欢开车的人，差不多10年的驾龄，几乎都是在主城区里面游荡。还记得刚刚领了驾照买新车的时候，从单位开出来，车流拥挤，却一直挤不进主道，害怕害怕，一点一点满身大汗的挪动，旁边直行的车没有一个要让你的意思，过去的司机还转过头来对你嘻嘻一笑的样子，更是气得你牙痒痒。高速路偶是不上的，不喜欢长途驾驶的疲劳，更讨厌上下道的拥堵。所以当提到自驾</w:t>
        <w:br/>
        <w:t>美国</w:t>
        <w:br/>
        <w:t>的时候，一开始我是拒绝的，但这是一个生活在车轮上的国家，租车这么便宜，公共交通如此少而麻烦，自驾是唯一而必然的选择了。</w:t>
        <w:br/>
        <w:t>三月份带老公，自驾了</w:t>
        <w:br/>
        <w:t>夏威夷</w:t>
        <w:br/>
        <w:t>四岛（</w:t>
        <w:br/>
        <w:t>瓦胡岛</w:t>
        <w:br/>
        <w:t>，</w:t>
        <w:br/>
        <w:t>大岛</w:t>
        <w:br/>
        <w:t>，毛伊岛，</w:t>
        <w:br/>
        <w:t>可爱岛</w:t>
        <w:br/>
        <w:t>）3个多星期还车记录大概近4000公里。10月份又带着妈妈飞往美国本土自驾4周（</w:t>
        <w:br/>
        <w:t>纽约</w:t>
        <w:br/>
        <w:t>，水牛城，维加斯，胡佛大坝，大峡谷，羚羊谷，</w:t>
        <w:br/>
        <w:t>鲍威尔湖</w:t>
        <w:br/>
        <w:t>，</w:t>
        <w:br/>
        <w:t>马蹄湾</w:t>
        <w:br/>
        <w:t>，拱门国家公园，</w:t>
        <w:br/>
        <w:t>盐湖城</w:t>
        <w:br/>
        <w:t>，大提顿，黄石，爱达荷，</w:t>
        <w:br/>
        <w:t>塔霍湖</w:t>
        <w:br/>
        <w:t>，</w:t>
        <w:br/>
        <w:t>旧金山</w:t>
        <w:br/>
        <w:t>，</w:t>
        <w:br/>
        <w:t>蒙特雷</w:t>
        <w:br/>
        <w:t>，</w:t>
        <w:br/>
        <w:t>大苏尔</w:t>
        <w:br/>
        <w:t>，</w:t>
        <w:br/>
        <w:t>洛杉矶</w:t>
        <w:br/>
        <w:t>）还车记录大概近6400公里。</w:t>
        <w:br/>
        <w:t>首先提前租车，一句话物美价廉。中大型三厢轿车自动档5座基本上含保险，和GPS，价格在300多一天。提前在网站下单，信用卡付款（另外准备一张信用卡给租车公司现场押金冻结用），机场接还车，非常方便。虽然知道租的GPS都是有中文选择的，但是由于租租车免费借一个GPS，所以每次都还是享受了这项服务，带着以备万一。另外提前网上定好车比现场订车便宜很多，图片就是在夏威夷大岛上临时多定一天车的价格，总价就80.69美金了，不划算。</w:t>
        <w:br/>
        <w:t>总的说来美国租车业非常发达，车况极好，我在夏威夷每个岛租的车（推荐DOLLAR公司）都是只跑了几千公里的新车了，车里面也干净整洁。下飞机的时候，老公负责拎箱子，而我就先把车辆预订单，信用卡，护照，驾照及翻译件准备好，落机就飞奔到租车公司的办公点（租车的人非常多，不然得排长队），租车的时候记得笑容甜美，态度谦恭有礼，讲讲自己的需求啊，赞美下人家啊，呵呵，请工作人员把GPS给你调好，一切OK。工作人员会给你车匙，告诉你停车位，然后自己去找车，一般还是好找的。但是水牛城就是好几层楼，跑上跑下都没有找到，还好碰见个开Q7的小哥，好心的载我一路按着车匙的喇叭才找到，所以一定问清工作人员具体停车位置。</w:t>
        <w:br/>
        <w:t>接车的时候，一定检查好车况，了解车内的按键（我只开过自己的车所以对车型不了解），空调，除雾，等等，GPS设定好目的地，最近的加油站（一般是满油接车，满油还车，所以出机场最好留心下最近的油站，为还车做准备）</w:t>
        <w:br/>
        <w:t>ok，调好座位，后视镜，出发了。万一有什么状况，换车也非常方便，完全不需要担心。记得在美国本土自驾的时候，</w:t>
        <w:br/>
        <w:t>拉斯维加斯</w:t>
        <w:br/>
        <w:t>ALAMO租的车给了我一个白色甲壳虫，虽然知道接下来还有几千公里，这车不太适合，但是一是好奇，另外随时都可以换车，所以也接了。</w:t>
        <w:br/>
        <w:t>后来走到鲍威尔湖，胎压警示灯就一直亮，咨询了酒店的工作人员，给我两个建议：一，酒店斜对面就是个小油站，可以自助给轮胎加气，一个轮胎1美金。 二，镇上的沃尔玛有大型的修车厂，大概几公里，可以到那里免费检测加气。好吧就到街对面吧。说实话，平时车到五千公里就到4S店保养，自己还从来没有轮胎加过气，只能硬着头皮咨询店里面的工作人员，还好这里还有两个工作人员，一个小妹热情的出来帮助我。先插卡，授权，取卡。然后拔下气门芯，接上气管，可是应该加多少呢？</w:t>
        <w:br/>
        <w:t>金发小妹胸有成竹的说，“加到25吧，你看你的四个胎压才13，15呢？差太多了！”</w:t>
        <w:br/>
        <w:t>“哦，是吗？你好有经验哦，我都从来不知道呢？</w:t>
        <w:br/>
        <w:t>真的好感激你呢，你真的拯救了我的一天呢，不不不，是真正的拯救了我呢，毕竟我得开这车环美呢，小问题不解决有可能成大问题呢！”（拍马屁不嫌事大的）</w:t>
        <w:br/>
        <w:t>“呵呵，没问题了，虽然现在有点小麻烦，可是这可是你的旅行故事呢，一辈子都记得哦！”</w:t>
        <w:br/>
        <w:t>“对呀，对呀，回家要好好吹嘘吹嘘呢”</w:t>
        <w:br/>
        <w:t>一个胎一个胎的慢慢加到25，后面排队的几个车都等不及离开了，和金发小妹有一搭没一搭的聊天随便互相吹捧得厉害。胎渐渐的鼓起来了，可是胎压灯还是亮着，小妹说要跑一跑才行，好吧。反正这个地方还待1个晚上呢.</w:t>
        <w:br/>
        <w:t>跑了一天羚羊谷，鲍威尔湖，马蹄湾，车还是老样子，黄色大问号的胎压灯亮得我神经发毛，好吧。只有沃尔玛修车厂了。</w:t>
        <w:br/>
        <w:t>装备正规的修车师傅一听我讲完，面露诡异的微笑说，小姐，来来来，请往这里看--</w:t>
        <w:br/>
        <w:t>打开车门，踏脚板的右上方，清清楚楚的标明了轮胎的正常胎压 --- 18。</w:t>
        <w:br/>
        <w:t>瞧我这四个鼓鼓囊囊加到25的胖轮胎啊。不过还是很感谢金发小妹的帮助了。</w:t>
        <w:br/>
        <w:t>接下来就放气到18了。</w:t>
        <w:br/>
        <w:t>跑一跑，胎压就正常了，警示灯就灭了，修车师傅说着，一脸藏不住的笑。</w:t>
        <w:br/>
        <w:t>走走走，拱门国家公园，该死的胎压灯就是不灭，打电话给ALAMO，果断换车，可惜只有盐湖城有</w:t>
        <w:br/>
        <w:t>Alamo</w:t>
        <w:br/>
        <w:t>的点，好吧，盐湖城换个大的SUV。</w:t>
        <w:br/>
        <w:t>换车的时候忘了加油，也为了给个好些的SUV，给了接车拉丁小哥10刀。要了个雪佛兰的白色EQUIN，超大的，纯美式啊。底盘稳重，油耗高，提速慢。不过美国还真的开这种车舒服，记得过胡佛大坝的时候，高速公路上的风大到不行，整个甲壳虫质量轻感觉有些飘，甚至在路上有大卡车加过，铲过一阵疾风也感觉车飘了。怪说不得美国人都爱开大车呢。</w:t>
        <w:br/>
        <w:t>美国西部开车驾驶感觉真是一流，路宽车少，真正体会到什么是用油门控制车（是控制车，不是车速哦）。路上车辆行驶极规范，变道必打灯，不会占用超车道，基本上如果不是紧急情况，没人踩刹车的。说来奇怪，美国人说着极爱动物，西部路上满是大大小小的动物尸体，刚开始不知道，看见还踩刹车，多踩几次，后车就闪灯抱怨了。所以，一路开过去就好，千万不要轻易踩刹车，会引起后车误会的。</w:t>
        <w:br/>
        <w:t>红色的stop的标识前面，一定要停车三秒，看看左右来车，确认安全，才能继续前行，而不是踩个刹车就行。十字路口前面的STOP标识，一定要确定安全距离，才能通过。注意我们的对于安全距离的认定和美国人的认定标准差远了。之前在快到肖肖尼瀑布有发生过这样的误会。我觉得还有百多米的距离就直接过了，结果直行的车认为我莽撞了，可能是他被迫踩了刹车，跟着我追了老远，一直到肖肖尼瀑布门口（也不打灯，也不鸣笛就一直默默跟着）等我下车，和我理论。当然只能一直说对不起了，不管怎么说，直行最大了。</w:t>
        <w:br/>
        <w:t>道路交汇处的十字路口，是根据先到先行的原则，不是说，你这个道前面的车走了你就可以跟着走哦，各个方向的车，谁先到路口就先走，非常有次序。越是小镇，车越少越讲规则，西部小镇上民风淳朴，大多开的是大大的皮卡农夫车，各个形象都似鸭子王朝，光头大胡子，体型魁梧，格子衬衫破烂牛仔裤。刚开始挺害怕，感觉个个都是一言不合，就从屁股兜里拔枪似的，其实大都面恶心善，热情得不得了。</w:t>
        <w:br/>
        <w:t>景点前面，你一拿出相机，就有人问你你们需要合照吗？热情的帮你们合影留念。其实很多时候我只是想比一比看看取景效果而已。你一摸出地图，马上有人问你，你迷路了么？需要帮忙么？其实我只是想看看我现在身在何处啊！</w:t>
        <w:br/>
        <w:t>在通往大峡谷的路上，车快没油了，油表亮了，GPS显示最近的油站在50英里以外，自己又不熟悉这台甲壳虫，不知道还能开多久，心里一阵阵发毛。这个时候看见前面一台红色皮卡远远打闪着灯要从小路出大路，赶紧打双闪，靠边停车。车上一个大胡子黑大叔，非常热情的开车带我到最近的主路上的油站（和他本来要走的路是完全反方向的），看见我进去才挥手离开。</w:t>
        <w:br/>
        <w:t>租车公司提供的GPS大多是不会给你每年更新的，所以，反而google map或者当地酒店提供的纸质地图更可靠。在出大峡谷通往Moab的路上，就遇到这样的事，之前酒店拿到地图就显示公路在修，需要绕路。当时还不以为然，选择了相信GPS，谁知道，越走越荒凉，来往的道上一个车都没有，虽然感觉不对还傻傻的按照GPS说的一直前行。一直走到一个大大的Detour前面，亲眼看到封路才甘心。左手是往布莱斯国家公园，可是Moab定了酒店，也只能掉头根据纸质地图前行。我妈坐旁边，一不会英文，而不会看地图，真是搞得我手忙脚乱，提前得记好变道口的地名，免的下错道。荒凉的西部，手机根本没有信号，更别说wifi了，Google map 也用不上。所以如果道路上有疑问，一定提前准备好，问问酒店的人。</w:t>
        <w:br/>
        <w:t>自驾在美国真的是非常惬意的事情，绝大多数的景点都可以车开到照相点，落车拍照，如果你愿意完全不用走路。所有国家公园的门票都是按车算，通票是80美金一个车（五人座的），如果之前买了单票，可以凭票根抵扣这80美金。可惜我之前在夏威夷的票根没带，否则还可以节约呢。很多国家公园里面就是门口有个大大的游客中心，进公园之前，先来了解一下在去，方便很多。里面除了道路，完全天然，几乎没有加油站，小卖部甚至厕所。所以先准备好补给，路上加油站非常多，东西也不贵。需要的都能买到。注意的是，加油时，旁边一般有个桶子里面有刷玻璃的刷子，但是只能刷玻璃哦。一路高速，雪白的车身上密布着各种蚊子昆虫的尸体，我那爱干净的妈妈，在下车抖手抖脚的功夫，热情的开始用刷子给我清洁车身，立刻被油站工作人员厉声阻止了。</w:t>
        <w:br/>
        <w:t>国家公园里面动物众多，特别是黄石。黑熊，牦牛，麋鹿，千万不要鸣笛，一定让动物先过，踩住刹车，照相照相即可。动物们已经完全习惯人类的存在，绝不能打扰它，更不能喂食。其实黄石公园的熊是非常可爱的，也不怕人，黄石待了三天，遇到的动物无数，只要看见路边车辆都靠边停，立马下车，大家一定在围观动物的。反而麋鹿比较可怕，发情期会乱顶，这两大角可伤不起。</w:t>
        <w:br/>
        <w:t>国家公园甚至是公路（特别是1号公路）上，有美景的地方到处都有路标提示lookout，路边的观景台修得大而宽敞，停车免费，照相/休息都非常的方便，在毛伊岛上就幸运的看到了抹香鲸一跃出海的全貌，反而登船出海却只看到鲸鱼喷水和尾巴而已。所以看见lookout就可以弯进去，一定有惊喜。另外一号公路上往洛杉矶方向，右手是海，lookout，海豹海象多到你审美疲劳，但其实左手面的悬崖峭壁上的住宅区也很值得一看，跟着路牌左拐进入，有你难得一见的又美又贵的豪宅，非常值得驻足停留。</w:t>
        <w:br/>
        <w:t>如果路是单道，而你路不熟，开得慢，一定靠边，让后面的车先行不要堵路。在大岛上的时候，因为是在美国第一天开车，晚上下基拉韦厄火山，山路曲折路不熟，又没有路灯。开得慢，路上很多单道，非常不好意思的堵了好多车。回来和民宿的老板娘一沟通才知道，现在想想都怪不好意思的。</w:t>
        <w:br/>
        <w:t>美国除了大城市，纽约，洛杉矶，旧金山。小城镇真的治安非常好。就是在基拉韦厄火山，有一个观光点是火山岩浆的入海口，车都不能到，大家都得在路边停车，然后步行大概单面20几分钟。走走停停，说说笑笑照个相，大概游览1个小时左右回到车上一看。竟然忘了关车窗，包包都没有关伸手可及，拉链大开的大大咧咧躺着，里面有两个人的护照，信用卡，几千美金的现金呢。想想都后怕，都是侧方位停车，任何路过的人都能看见，却分文未少，对于我来说真是太难得了。</w:t>
        <w:br/>
        <w:t>一进入大城市地界，特别是周末或者上下班高峰，道路虽宽，却分外拥挤。旧金山，洛杉矶，基本上高速公路上都是单向6-8车道，一样堵得密密麻麻。上去之前一定解决好个人问题。我在旧金山往蒙特雷的路上就遇到这样的问题。旧金山机场附近就开始堵车，先到机场吃个简餐休息休息，想着可以错开高峰，还有半个多小时就到酒店，又喝了三大杯冰水才走人。一上高速还是堵得密密麻麻的，赶紧向左打了七八根到上了最左边的car pool道，车内得两个人及以上才可以在这根道行驶，的确比较快一些。可是麻烦来了，始终是堵车啊，摇到</w:t>
        <w:br/>
        <w:t>纳帕</w:t>
        <w:br/>
        <w:t>山谷附近，几杯冰水开始反应了，又辛辛苦苦打七八根道挤下道（美国车虽多，这点好，你一打转向灯，后车一定会让你道的）。纳帕山谷刚过葡萄收获季，我却无心欣赏，赶紧找个小油站解决问题。一般来说美国小店不购物不方便的，不过一路以来，也没有人对我say no的，谁知这家印度店主异常可恶，竟然推说没有厕所。好吧，你虽无情，我不能无义啊，还是帮你在屋后面浇花浇草回馈大自然吧。不知道为什么在欧洲和美国遇到的印度人都非常的讨厌无礼，反而东南亚遇到的印度人热情得不像话，甚至把你当明星似的一大群人轮流合影的。古怪！</w:t>
        <w:br/>
        <w:t>行车途中切忌突然变道穿插。在洛杉矶海洋世界刚刚出来的路上，我左边的一个轿车突然变道插进来，吓得我一脚刹车停住，还惊魂未定心怦怦直跳。前面的司机已经勃然大怒，摔门下车，冲到变道车前面，双手拍着挡风玻璃破口大骂了。真的是非常危险不负责任的行为。</w:t>
        <w:br/>
        <w:t>跟车不能太近，即便是拥堵地段，保持距离。特别是人行横道上是决不能有车的，哪怕是堵车，跟车也要留出人行横道的空档来。</w:t>
        <w:br/>
        <w:t>任何时候任何情况车都不能和人抢道。</w:t>
        <w:br/>
        <w:t>停车的话，除了大城市都很好停。有的时候哪怕是马路对面，最好也开车去，因为走路的话，走过两个停车场再过一条大马路，也快一公里了吧，更别说回来提着东西，还不一定能直接找到你的车呢。有的购物中心比较大，停车场更大了，如果A区到B区，最好也开车去，否则找车都累死。另外蓝色车位的残疾人车位千万别乱停。绿色的充电车位也是同理。洛杉矶，纽约的城区停车费特别是过夜的基本上50刀起跳，临停有3刀/20分钟的贵到你怀疑人生，最好找地铁口附近带免费车位的酒店。临停最好选有购物意向的商场，收费虽然贵但是只要购物都可以有免费停车时效的。</w:t>
        <w:br/>
        <w:t>最后还车也非常方便，水牛城的航班很早，Alamo还没有开门，停好车，钥匙丢进指定的箱子就可以，现场也没有人查验.正常时间则是有人查验的但也非常快，10分钟完全够了。</w:t>
        <w:br/>
        <w:t>补给</w:t>
        <w:br/>
        <w:t>美国超市，加油站，到处都是，价差不大，没必要买太多补给堆在车上增加重量不说还得赶紧的吃，随吃随走随买。西部温差大，早上起来车都结霜了，中午又热得穿单衣，后座全是衣服帽子围巾。另外，我们都叫超市，美国要像沃尔玛这样卖家电衣物食品甚至有修车厂的才叫supermarket。像卖食品的，地方虽大，一律叫grocery store（杂货铺）的。所以小城镇问路时要注意了，你要问超市，那就老远了，一般得城里镇上，杂货店就到处都有了。强烈推荐 whole foods ，食物品种多得不得了，味道超好，缺点是贵，但值得。</w:t>
        <w:br/>
        <w:t>住</w:t>
        <w:br/>
        <w:t>最好不要先定酒店，找来找去很麻烦，还得赶路，有时候距离没算好，还走回头路没意思。最好走哪里住哪里，高速公路上路标多得很，图标又大又清楚，大概多少英里有小镇，有无超市，有无旅店，有无油站，一眼就明了。</w:t>
        <w:br/>
        <w:t>汽车旅馆</w:t>
        <w:br/>
        <w:t>非常方便，车屁股正对房间门，拿东西也方便。房间大多大且干净，到店选好房间再给钱，不麻烦。一般50美金一晚都还行。</w:t>
        <w:br/>
        <w:t>签证</w:t>
        <w:br/>
        <w:t>网上下载表格，如实填表。网上交签证费，预约面签时间。旅游面签非常简单，带齐护照，申请表格，财产证明，单位证明，我还准备了我和先生之前去过的各个国家的合照呢。结果啥也没看，打开我们的护照，问了就一个问题，我们的结婚时间，结果我们两说的还不一样，先生说成了宴席的时间，我却说成了领证的时间。哈哈。我那快60的老妈，我帮她准备好一切材料，她孤身一人上成都，英文也不会，签证官连问题都懒得问她。当然这和我们三人护照上旅行过多个国家包括欧洲有关系的，白本的同学还是注意下哈，一般旅行签证非常简单的，无需紧张。</w:t>
        <w:br/>
        <w:t>总而言之，出国旅行，就如同到别人家里做客一样。人家家里窗明几净的，要你换拖鞋，你也不会就这样穿着自己的鞋子踩进去吧。所以入乡随俗，了解尊重遵守别人的文化习惯规则秩序，才会得到别人的尊重。独自走过许多国家地方，中国的自由旅客真的是很多酒店民宿的最爱呢，有礼貌，爱清洁，不酗酒party，谁不喜欢呢！唯一的缺点是太害羞，不爱说话。要知道，英文可是我们的第二语言，大多美国人也只会英文而已。多说多交流，行事内敛，语言热情，微笑有礼，开口pls，闭口三颗药，男的都是Sir，女的都是Miss或者Madam，再来一个露八颗牙齿的大大微笑，一定有一个美好的旅程！</w:t>
      </w:r>
    </w:p>
    <w:p>
      <w:r>
        <w:t>评论：</w:t>
        <w:br/>
        <w:t>1.还是淡季出发吧，我一般在tianxun上查价格，可以查到一年中什么时候最便宜，然后在航空公司直接定，有时候信用卡发卡行还有相应的活动，可以再少些钱呢，而且退改签也方便。</w:t>
        <w:br/>
        <w:t>2.订机票方面有啥心得嘛，撒时候定相对来说更划算，价格差太多了！</w:t>
        <w:br/>
        <w:t>3.楼主写的真好！我这个暑假也想去玩，楼主推荐一下，住哪几家酒店好</w:t>
        <w:br/>
        <w:t>4.额~~~我也路过~~~顺带求个图~</w:t>
        <w:br/>
        <w:t>5.我想细细的了解这个地方的美丽，可以多放些好看的照片吗？楼主</w:t>
        <w:br/>
        <w:t>6.亲，租车的话，美国的汽车旅馆非常方便的。可以到了再定，价格差不多，而且可以现场选好房间的。一般网上先定的话，Motel会给你楼上的房间，不是很方便。现场定就会给一楼的房间，这样子车可以停在房间门口，拿行李比较方便的。一般汽车旅馆条件都不错的，挺干净，含简单早餐，50刀以上的放心。我一般是BK上先看好，到地方再现定Motel。祝你旅途愉快</w:t>
        <w:br/>
        <w:t>7.亲，我走的路线比较长，因为是全自驾，所以一般是住汽车旅馆，美国的汽车旅馆非常方便，您可以先定第一站的，接下来可以边走边定酒店，根据行程自己安排，挺好的，一般汽车旅馆，60-70美金住的都不错，含早餐。洁净度挺好，我之前还买了个睡袋，就是怕脏，结果完全没有用到。</w:t>
        <w:br/>
        <w:t>8.好的，这篇主要讲租车，呵呵，下次开贴炫景</w:t>
        <w:br/>
        <w:t>9.好的，亲。我照得不好啊，说实话，图片真的代替不了实景的美啊，国家公园美得壮阔，海岸线美得大气婉约。美国是值得好好品味大自然的壮美的</w:t>
        <w:br/>
        <w:t>10.欢迎你在攻略社区安家并发表处女作游记，游游君前来撒花问候喽！送上优质游记指南：http://you.ctrip.com/travels/youyouctripstar10000/1756062.html 很期待再次看到你分享精彩的旅程~~</w:t>
      </w:r>
    </w:p>
    <w:p>
      <w:pPr>
        <w:pStyle w:val="Heading2"/>
      </w:pPr>
      <w:r>
        <w:t>18.2017.1 括苍小记</w:t>
      </w:r>
    </w:p>
    <w:p>
      <w:r>
        <w:t>https://you.ctrip.com/travels/linhai544/3345873.html</w:t>
      </w:r>
    </w:p>
    <w:p>
      <w:r>
        <w:t>来源：携程</w:t>
      </w:r>
    </w:p>
    <w:p>
      <w:r>
        <w:t>发表时间：2017-1-26</w:t>
      </w:r>
    </w:p>
    <w:p>
      <w:r>
        <w:t>天数：2 天</w:t>
      </w:r>
    </w:p>
    <w:p>
      <w:r>
        <w:t>游玩时间：1 月</w:t>
      </w:r>
    </w:p>
    <w:p>
      <w:r>
        <w:t>人均花费：600 元</w:t>
      </w:r>
    </w:p>
    <w:p>
      <w:r>
        <w:t>和谁：一个人</w:t>
      </w:r>
    </w:p>
    <w:p>
      <w:r>
        <w:t>玩法：</w:t>
      </w:r>
    </w:p>
    <w:p>
      <w:r>
        <w:t>旅游路线：临海</w:t>
      </w:r>
    </w:p>
    <w:p>
      <w:r>
        <w:t>正文：</w:t>
        <w:br/>
        <w:t>眼看春节里天气多阴山旅无望，决定趁着当下晴天出游一次，目的地是括苍山。华东地区的爬山线路，若说更高更强指定没它什么事儿，但论颜值括苍山绝对无与伦比。虽然早就向往，但以往总是优先选择不虐不舒服的路线－－浙西北清凉峰十字峡谷三尖七尖逐渐走遍。浙中南北雁荡南温岭技术型线路一一尝鲜。红枫白雪山杜鹃专题活动也有涉猎。再找目的地渐感高不成低不就－－狼塔乌孙大美强线无暇无力独自完成；吴越上青黄南古道略显平淡无奇。永康三渡溪永嘉十二峰新昌十九峰攀爬线路走多难免审美疲劳。千里岗磨心尖独树尖龙门豹C昱岭四尖只虐无景却值一走但来回都需四五天。终于，一次次的延期后决定前往</w:t>
        <w:br/>
        <w:t>临海</w:t>
        <w:br/>
        <w:t>实现和画中括苍山的零距离接触，即便是在冬季。</w:t>
        <w:br/>
        <w:t>括苍山位于台州临海市。说起台州，以前只闻该地多产土豪，更多了解后才发现台州所辖两市三区四县竞荟萃如此众多的名线－－天台县黄南古道堪称浙江最美，仙居县公盂岩人称华东的香格里拉，楠溪江源头是华东最有名的溯溪穿越线，临海市括苍山的日出云海风车，温岭市上堡山的火山遗址映山红，三门县的隐龙山，黄岩区的飞鹰道，大雷山十里铁甲龙，与南黄、文成、徽杭齐名的仙缙古道等等。以前羡慕杭州人有转不完的山，如今看台州也不遑多让！杭州有临安，临安有昌化；台州有临海，临海有括苍。</w:t>
        <w:br/>
        <w:t>再来看临海，那是夏朝就有的存在。古为台州府，今属台州市。不过第一次听说它还是因为单位发的茶叶出产于此，令人想到“东临碣石，以观沧海”。地图上看其面积之大东西走向距离超过上海，横长方形状行政区划三分之一直插入海，名副其实。又以括苍天台山系和灵江水系为脉络，构成七山一水两分田的格局。</w:t>
        <w:br/>
        <w:t>括苍山所在的括苍镇原为张家渡镇，宋朝年间进士张汝楷在此设立义渡而得名，康熙年间形成集市乾隆年间商业繁荣，道光年间开办临海第一所私立学校，其势壮大成为府城到仙居第一大镇。沧海桑田几经变迁，2002年又改名为括苍镇。如今的镇上依然商铺林立车水马龙，更有馒头菜刀剪纸之民间三宝和诸多令人垂涎的风味小吃。</w:t>
        <w:br/>
        <w:t>括苍山脉位于临海、缙云、仙居、永嘉、黄岩诸市县之间，为灵江水系与瓯江水系的分水岭，一万六千丈，周回三百里。主峰米筛浪海拔1382.4米，是21世纪中国大陆第一缕阳光照射地。括苍山之名因登之见东海，其色苍苍然。又以险峻奇秀吸引历代道者，得名真隐山。前有周朝李八百，后有南朝陶弘景在此隐居。道教遗址众多如跑马坪九洞剑插岩黄石坦岩画等。括苍山以日出云海风车闻名。至今几次山中观日出日落皆准时不差预报半分，唯独这次预报7点的日出因空气折射缘故提前近十五分钟出现。看来当年临海温岭两市争夺新世纪第一缕曙光，临海以数分钟胜出之传说或也非虚，可惜摄影拙劣无法呈现既大且红的旭日。我见过的唯一一次山中云海是在云台山，当时暴雨方过遍山生雾雾起成云，云生处身在其中似腾空而起，云散时对面青山似伸手可触。虽然这回晴朗冬日飓风吹走了向往的括苍云海有些遗憾，但就像邂逅杏梅尖的雾凇醉美的山景总需要缘分。据当地的老哥说最好便是春夏时节暴雨次日恰逢大晴，那时候天空碧蓝白云滚滚壮观之态不可言喻。当然括苍山全年平均雾日将近三百，也难免登顶后发现已坠雾中四顾茫然。</w:t>
        <w:br/>
        <w:t>括苍山风电站由33台丹麦产和2台国产风车组成，是全球相对落差最大的风电站。因为在东白山见过山顶风车组故并不感稀奇，但相较之下括苍山顶落差极大气势远胜又有云日两绝，故此处盛产摄影佳作亦不为奇。夕阳染红浓厚翻滚的云海配上一字排开的风车剪影，上有星空银河下有五色帐篷，这般视觉盛宴也只括苍山天时地利方能造就。夏日漫山覆盖的碧绿和四月高山红遍的杜鹃亦为大美。而选择冬季前往无非是被旺季车海人流吓退－－括苍山条条山路通山顶，但公路只有一条。夏秋避暑时节要有高超技艺对付前车溜坡来车占道大巴会车，山顶露营要面对日均五千客流产生的垃圾喧哗和烧烤烟雾，即使是看日出日落也要防止被滚滚人流挤下山坡。山顶仅有的三家客栈夏季提前一个月都难预定还要见缝插针抢地扎营找厕所。虽然我选择朴素宁静的冬日括苍山，但也确信盛夏季节它的艳丽妖娆不会辜负你的辛苦。</w:t>
        <w:br/>
        <w:t>最后报上此行的流水记。12306查票发现当日上海往临海的火车满坑满谷只得坐上头班6:05发车的G7541，出火车站坐211路直达市区在“客运中心”站下车后稀里糊涂跟着人流走进临海汽车站排队轮到买票说要去张家渡镇被售票员鄙视告知去外面直接有公交车可到。上了518公交经东湖公园和台州古城墙出市区上郊区公路，两边是农田河流车上多拎着蔬菜挑着扁担的当地老人，他们不急不慢刷卡上车再刷卡下车，这边社保卡无论公交还是路边自行车全可通用。司机乘客闲聊感觉台州话像点杭州话也像点宁波话回来一查果然是吴语语系。浙江十里不同音每次出行都爱听当地人聊天，阳光明媚冲走低温严寒，停车开门时地里庄稼就在车边摆动。往田里看去满是桃树可想开春三月万亩桃花开会是何等盛景。约一小时车辆到达终点站张家渡也就是括苍镇。下车后正在找方向，身边小面包师傅问我要不要搭车，谈好价格80元到爬山起点黄石坦村上车出发。</w:t>
        <w:br/>
        <w:t>沿着当地的母亲河方溪一路蜿蜒约二十多公里，路面不宽好在淡季鲜有车辆。道路右侧溪流淙淙左侧山体常有塌方，司机小金说这一片区域都在当地水库扩建工程计划范围内，年内包括我们车辆所行驶的道路都即将没入水底，听到这里我连忙对着窗外拍下照片。全程大约一小时到达黄石坦村留下手机号码约好次日一早山顶接驳后小金离去，走时嘱我留意山阴处结冰的路面。这时正好十二点。黄石坦古村落房屋都以石头砌成，木结构门窗多已损坏但主体结构依然坚挺。山旅中一次次从城市到乡镇再到村庄，你能真切地感受到时代变迁物是人非，年轻人去城市去国外，村镇留下的老人妇女维持着千百年来一方土地特有的节拍。走进一户废弃的老宅院上了二楼，外面地上横七竖八躺着晒太阳的草狗，走过黄石坦村落开始上山。</w:t>
        <w:br/>
        <w:t>这是已经废弃的景区，有当地热心人设计修缮后因屡被山洪冲毁终因资金匮乏无法维持，佩服这位括苍人拳拳乡情古道热肠，感谢他留下台阶凭栏让我轻松上山自在观景。九台沟瀑布接连几挂落差百米即便在少水冬季依然飞泻不止，此路登顶不会走岔待瀑布尽头也将近跑马坪再往上便是由环山公路中间循路直插山巅。跑马坪处鸡犬相闻安然吃食喝水也不怕人。大约三点半登顶，两处纪念碑，三处凭高扎营地。有一鲜绿帐篷已在最佳位置扎下不过考虑到当日的低温我果断放弃风口浪尖的飘逸浪漫而找了山顶下约百米的农家吃晚饭，然后在他家门口水泥地搭好帐篷。当晚虽还被严寒蹂躏但避开了飓风耳根清净。傍晚风起找了个角度欣赏夕阳后逃回帐篷，一夜太平到清晨六点多钻出帐篷迎接前文提到的提前出现的日出。刚收好帐篷还来不及吃早饭小金已经到了，于是上车沿张米线（张家渡－米筛浪）下山回括苍镇。</w:t>
        <w:br/>
        <w:t>闲聊中听他说起和朋友在这路上撞野猪捉麂子训练猎犬捕捉山龟等轶闻。且不说野猪山龟是保护动物，每次听闻捕杀动物卖钱都忿忿但根源还不是有人贪图所谓山珍口福。听了不痛快也无力改变只有交给时间去裁判。又听他说有上海老板决定数十亿投资重新开发此地拓宽路面修建缆车云云，若果真如此驴友可要抓紧了否则最后一丝野趣也将荡然无存。车行三十公里大约三刻钟抵达镇上，告别小金坐上始发518回到市区，路上买了十二点的回程票。换乘211到高铁站才上午十点出头，去附近随便吃点东西泡茶晒太阳直到进站结束此行。</w:t>
        <w:br/>
        <w:t>============ 图片 ============</w:t>
        <w:br/>
        <w:t>1. 驴友拍摄的括苍山美图</w:t>
        <w:br/>
        <w:t>2. 夏秋旺季的括苍山顶垃圾遍地寸步难移</w:t>
        <w:br/>
        <w:t>3. 我的行程：上海--临海--张家渡</w:t>
        <w:br/>
        <w:t>4.</w:t>
        <w:br/>
        <w:t>临海火车站</w:t>
        <w:br/>
        <w:t>5. 黄石坦古村</w:t>
        <w:br/>
        <w:t>6. 沿着九台沟一路上山</w:t>
        <w:br/>
        <w:t>7. 瀑布奇峰</w:t>
        <w:br/>
        <w:t>8. 阡陌交通鸡犬相闻</w:t>
        <w:br/>
        <w:t>9. 登临括苍山</w:t>
        <w:br/>
        <w:t>10. 露营</w:t>
        <w:br/>
        <w:t>11. 前三张日落vs后一张日出</w:t>
        <w:br/>
        <w:t>12. 翌日一早下山</w:t>
        <w:br/>
        <w:t>最后，附一篇偶然读到的《隐于括苍山》，作者当地人氏朱零。乡情满满，精彩绝伦。</w:t>
        <w:br/>
        <w:t>中国有两座苍山，说起来都跟武林有一点关系和渊源，但又并不怎么出名。位于云南大理的那座苍山叫点苍山，在金庸的笔下，家在点苍山附近的武林高手就归于点苍派门下，这一派的成名，更大程度上还要依靠大理段氏家族，还有金大侠的一册《天龙八部》。另一座位于浙江台州的苍山叫括苍山，这座山就没那么幸运了，大山周围既没出过什么名门大腕，也没有名篇名著歌颂过他，致使他到了今天，仍然默默无闻，孤悬在临海市和仙居县的夹缝中，但你若要正视他，仍然需要仰望，如果你恰好带着帽子的话，作为地主，我这里需要提醒你一句，在仰望之前你需要脱帽，这倒并不是说到我家乡了，要你脱帽致意，因为山峰太高，我怕你一仰脖的时候，帽子从后脑勺掉到地上。</w:t>
        <w:br/>
        <w:t>其实我也可以像金庸一样，杜撰出一本类似于《天龙八部》的故事出来，把地点放在括苍山，把主人公弄成我村子里那几个泼皮或者忠厚长者，把我暗恋过的姑娘写成女一号，把村长家的小五写成女二号，把天下武林大会设在括苍山的某座神秘山峰上，让丐帮的弟子们整日里在山下转悠，并把村长家养的鸡偷去做成香喷喷的叫花鸡。几年前我还真这么想过，虽然我们那里的地方政府并不需要我来为他们做什么宣传，但爱我家乡人人有责，想为家乡做点事的心情，想必父母官们都能理解。那本书写了个开头，有那么几千字，却因为种种原因，一直放到了现在也没有完成。</w:t>
        <w:br/>
        <w:t>我去过云南的点苍山，并不像传说中的那么神秘，也结交了几位段姓朋友，却都是老实巴交的农民或者上班族，没一个人身怀武林绝技，有个在大理古城做买卖的段老六，嘴皮子相当的滑溜，把那些个外地人忽悠得一愣一愣的，挣了不少钱，如果非要找出一个什么绝技的话，段老六的嘴皮子勉强可算一个。难道传说中的武林早已消失？就连“渔樵耕读”，也被世界潮流淹没了？只剩下赤裸裸的经济与股票？</w:t>
        <w:br/>
        <w:t>如果我不回到括苍山的话，我还真以为这个世界，只剩下挣钱与花钱两件事了，每个人之间的区别也仅仅是挣多少与花多少的区别，连我这样并无多少追求的懒人，每日里也在为五斗米折腰。括苍山作为逝去的武林的一个小小的分支，其本身在江湖上并没有特别高的地位，倒是隐没在大山周围或者深处的那些不起眼的村庄，每到夕阳西下，就会传来隐约的读书声……是私塾里传出来的抑扬顿挫的读书声。我进村的时候，正是傍晚时分，当那一声声略带稚气的《论语》飘进我的耳膜的时候，我的眼眶一热，仿佛时光迅速回到了我的童年，回到了我的私塾课堂上。</w:t>
        <w:br/>
        <w:t>村子叫景山村，位于临海市张家渡镇，是进入括苍山的大门。村口蹲着一个人，仔细一瞧，原来是杨康其，我童年的玩伴，按时髦的话说，我们俩是发小，从小一起玩大的。杨康其也一眼就认出我来，显得很兴奋，跑过来一把握住我，说多年不见，你胖了不少啊？我说：废话，中年男人没个啤酒肚什么的，还好意思出门见人吗？我俩就一起笑，彼此太熟悉，不用啰嗦。我问他在村口是不是在等我？他说不是，在等一个广西朋友。我略显失望，杨康其说，你别皱眉，来的正好，晚上一起吃饭，明早九点钟看我跟他斗鸟。</w:t>
        <w:br/>
        <w:t>“你还在玩鸟？”我有十多年没听说他玩鸟了。上次听说他跟人斗鸟，还是十五年前的事儿了。后来因为什么不玩鸟了？因为他养的鸟太过厉害，只要一斗鸟，对方非死即伤，绝无全身而退的可能。一开始那几年，附近几个省玩鸟的人都不信邪，十天半个月的，总会有几拨外地人一路打听着来找他斗鸟。到后来都不是来斗鸟了，简直是玩命了。有个四川老头，养了只画眉鸟，甚是了得，据说打遍了西南三省乃至越南缅甸都无敌手，那只小鸟为老头挣了不少钱。杨康其从来不主动出去斗鸟，别人上门，也是推脱不了了，才跟对方立下规矩：我如果赢你了，不要钱，但如果你的鸟万一有个死伤，我也一概不负责。有些人还得签个生死状什么的，以免除后患。那个四川老头也是听说括苍山里有一只画眉，是鸟中之王，再加上西南夷地区净是些井底之蛙，赢了几回就觉得老子天下第一，那几个跟老头斗鸟输了的人也坏，就撺掇老头说：“你赢了我们不算本事，你要是能把浙江括苍山那只画眉都赢了，我们才服你，才认你的鸟为鸟中之王。”得，把老头刺激得，不远千里，边打听边就找上了门。杨康其是客气，说你老人家远到是客，请先歇息。老头不干，狂妄地说：“我倒是要先看看你的鸟是不是长了三头六臂了。”杨康其推辞不了，再加上老头是客，再谦让下去的话，有小瞧人之嫌。便带领一干人等，来到鸟笼前。老头一瞧那笼中之物，突然哈哈大笑，说：“就这么一只瘦不拉几的鸟，也会打斗？”满脸的鄙夷之色。大家伙再一瞧老头带来的那只画眉，毛色蹭亮，两眼炯炯有神，却并不正眼看人，嘴角微微一咧，竟有一点不怒自威之色。回头再看主人家的这只鸟，并无什么精神，鸟毛说灰不灰，说绿不绿，一小团缩在鸟笼的角落里，感觉好几天没吃饭似的，脚边还有几滩鸟屎，看上去都好几天没人管了，主人看起来并不怎么待见这只鸟。外人似乎也在替杨康其担心，这两只鸟咋一比较，根本不在一个水平线上。老头急着要开打，说，几分钟就结束了，打完了我们今晚还要往回赶，一付胜券在握的样子。杨康其说，你们旅途劳累，歇一晚，明天再说吧。那些起哄的也急着想看看，到底谁家的鸟厉害。就说，杨师傅，开始吧开始吧，既然老先生着急赶路，你就主随客便吧。杨康其有点无奈，说好吧，几分钟肯定能结束，只是万一老先生的鸟有个好歹，那可怎么办呢？老头听完后，这一次喉咙里发出的是几声类似于肺结核患者的干咳，然后慢悠悠地说：“杨师傅，如果万一我的鸟有一个好歹，我就认了，我不但认输，我还把我成都和绵阳的两套房子输给你，只是万一你的鸟有个好歹，你要是输了呢？”杨康其不紧不慢地说：“这样吧，我要是输了，从此以后我就不养鸟了，万一你老人家输了呢，你的房子我也不要，只是你的鸟要是有个好歹，别怪我就行。”众看官齐声叫好。双方拉开架势，杨康其拿出一个一米见长，六十公分高的一个竹笼子来，这就相当于古罗马的斗兽场，双方同时把各自的鸟放进笼中，四川画眉先伸了伸脖子，然后打开翅膀搧了搧，接着在笼子中蹦跶了几下，算是赛前的准备活动，那只括苍山的画眉并没怎么动，只是拿眼睛斜着看了一眼主人，意思是说，怎么着？可以动手了吗？杨康其微微一点头，小声说了句：他们远来是客，你要让他头三招。括苍山的画眉刚想动手，闻见主人此话，把才抬起的脚后跟又放下了。四川画眉听不懂人话，眼见对方想扑上来，脚步又停住了，以为眼前这只小干巴鸟害怕了，便自作聪明，来了个先下手为强，突然扑上去，第一招猛啄对方眼珠子，第二招飞起来踢腿，使劲踹对方脑袋，第三招“呼”一下打开翅膀，这一招是跟一只鹤学的，人话叫白鹤亮翅，不知画眉他们那里怎么叫，动作要领就是打开翅膀猛搧对方鸟脖子。一般来说，三招过后，敌人无不倒地，天旋地转，俯首称臣。可这次不灵了，三招过后，对方还在那儿站着，这四川画眉就纳了闷了。心想，不对啊，我刚才明明对着他的脑门子出招的啊？对着他的脖子出招的啊？到底怎么回事啊？还没等他“啊”明白，他就感到自己脑袋上“铛”一下，挨了重重的一击，接下来一个趔趄，感觉有两只脚重重地踏在自己身体上，胸口一阵撕心裂肺的的疼痛，只觉得身体一下子就被撕裂了，再接下来这只四川画眉就失去了知觉，他当然不知道了，因为括苍山画眉三下五除二，就撕开了他的胸膛，把他身上的肉一块一块撕下来，仰着脖子往肚子里吞呢。斗兽场里几片鸟毛在胡乱飘着，斗兽场外，剩下一堆人目瞪口呆，当然，合不拢嘴、对眼前这一幕最难以置信的人，还是那个四川老头。</w:t>
        <w:br/>
        <w:t>玩斗鸟的人都有讲究，怎么选鸟，怎么喂鸟，怎么调教，每一个细节都是学问。一只鸟要是养好了，主人的脸上，那是无限的光彩。斗鸟其实就是一种赌博，只是说起来要雅一点而已，每赢一次，都会给主人增添不少财富。四川老头想必在这只鸟身上花费了不少心机，真心以为自己调教的画眉就是天下第一了，要不，怎么敢把自己的两套房子押上呢？每个人都有自己独特的调教手法，相当于独家秘诀，那都是秘不示人的。想必四川老头确实有一套方法。但是，谁都不知道杨康其是怎么训练他的画眉的，平时，也从没有人看见过他在训练他的画眉如何成为一只斗鸟，问他，他也只是笑笑，淡淡地说，这只鸟是天生的，不用训练。大伙都不信，但确实没人见过他训鸟，慢慢地，大家就默认他的鸟是天生的斗鸟，有几个人心里还嘀咕，这家伙狗头运真好，我怎么就碰不到这么一只好鸟呢？心里愤愤不平一下，也就拉倒了。</w:t>
        <w:br/>
        <w:t>括苍山周围的村子很零散，离城里都很远，小孩读书非常不方便，所以一直以来，这里民风很淳朴，私塾盛行，每个村子都会有一两个老先生带着本村或者邻村的小孩读书、习武。我和杨康其在同一张桌子上读了四年私塾，可谓手足情深，四年后我就出了远门，跟着表哥去贵州打工，他继续读书习武，所以他的古文底子及杨家拳都要比我高强很多。只有我知道，他养鸟，是跟我们的私塾老师、他的堂叔杨德生学的。这个杨德生可不得了，他的师父是当年上海滩杜月笙的贴身保镖，杨德生在上海滩也混了近二十年，那些年，我们村子里的年轻人但凡想有点出息的，都梦想着去上海滩淘金，大上海就是天堂。杨德生在天堂里厮混了许多年后，随着杜月笙失势，他的师父遭遇不测之祸，便心灰意冷地回了老家，从此气平心静，担负起教育年轻后辈的重任来。</w:t>
        <w:br/>
        <w:t>我们都叫杨德生师父。虽然那时候师父年纪不大，也就四十多岁，但却是我们村子里最德高望重的人，师父对他的这个侄子杨康其甚是喜爱，对我也还行，因为我每日里和他的侄子形影不离，算是好朋友，对我也多了些关照。我在私塾的那四年，基本上没听说过师父睡过觉，他每天天不亮，就去山里练功、找草药，顺便抓几只鸟、掏几个鸟蛋什么的，中午回来便督促我们读书，练字，晚饭后他教我们练武，先是雷打不动的蹲马步，然后教拳术、棍术还有气功，但不让我们动兵器，那些刀剑匕首什么的，他不教，杨师父说，我教你们这些足够自卫了，兵器会伤人，弄不好会死人的，你们就别学了，省得在外争强好胜。有一次师父掏了一个鸟蛋，居然学着孵小鸡的法子，孵出了一只小鸟，长大了一看，竟然是一只画眉，把我们都乐坏了，这画眉一出生，天生的就跟人特别亲近，也许是把杨师父当成自己的父母、把我们当成自己的兄弟姐妹了。</w:t>
        <w:br/>
        <w:t>师父是怎么悄悄地训练这只画眉的，只有杨康其一个人知道，因为师父有时候需要一个帮手，他的这个小侄子，就会派上用场。但我们却从来也没听说过这只画眉可以打斗，倒是经常看见杨康其进山里隔三差五地抓几只小鸟来交给师父，但却从来没见过杨康其抓来的这些小鸟去了哪里。一转眼师父去世都二十多年了，想必老人家在去世前，把好些个我们不知道的独门绝技，都传给了他这个侄子。这个世界上，有血缘关系，总是天生的有一种情感在里面，血浓于水，这是一句非常正确的废话。</w:t>
        <w:br/>
        <w:t>连我都不知道杨康其是怎么鼓捣他的画眉鸟的，那个四川老头，更是摸不清门道了。他的那只会不怒自威的画眉成了别人的盘中餐以后，老头的情绪一落千丈，听说回成都后，郁郁寡欢了大半年，竟然一病不起，呜呼哀哉了。消息传来，杨康其甚为自责，从此以后，再也不跟人斗鸟了，今天居然说要迎接一个广西人的挑战，真不知道，太阳从哪边出来了？</w:t>
        <w:br/>
        <w:t>晚饭就在杨康其的家里，他媳妇炒了几个农家小菜，弄了一坛子绍兴老酒。广西老表带了一个女助手，两个人不时眉来眼去的，好像这世道，但凡挣了几个小钱的暴发户，出门都得带一个女秘书，既能装门面，还能解渴。老表一听说我来自北京，居然乐坏了，说，你们北京人平时牛逼哄哄的，雾霾一来，就牛逼不起来了吧？就不如我们广西了吧？口气有点幸灾乐祸，感觉以前是被北京人欺负过，听说我来自北京，就把气，撒我身上了。我连忙解释，我就是这个村子的，在北京只是打工，混口饭吃，这才平息了他的怨气，一顿饭吃得不咸不淡，一小时后散伙，两个广西人去镇上住便宜的快捷酒店，希望他俩进去以后别太着急滚床单，因为快捷酒店的床单，实在是太脏了，玻璃杯子也得自己洗一洗，更别用酒店的毛巾浴巾，央视都曝光了，现在的快捷酒店，除了可以勉强一睡，其他所有用品都是可疑的、不卫生的、带各种各样细菌病毒的。我和杨康其久别重逢，送那两人去酒店回来后，他让老婆又去搬来一坛子绍兴老酒，把舍不得给广西人上的一盘麂子肉给下锅爆炒，哥儿俩开怀畅饮，回顾过去，展望美好的明天。</w:t>
        <w:br/>
        <w:t>这一坛子酒有五公斤，大家伙都知道我爱喝酒，却不知杨康其的酒量，并不比我差，他状态好的时候，杯对杯可以把我喝趴下，当然结果是他自己也得趴下。他喝完酒以后，是个及其好玩的人，上私塾的时候，杨师父对他督促得最严，所以直到现在，他都是我们村子方圆一二十里地古文底子最好的人，书也读得最多，功夫也最好，身上最具古人之风。如果看他微醺后打一套醉八仙，那简直是一种享受。记得三年前我回来时，他的儿子正好初中毕业，中考成绩刚好出来，小孩考上了市里的回浦中学，这是临海市最著名的重点中学，高中考上了这所中学，就相当于百分之九十九能考上大学，百分之八十能考上全国的重点大学。杨康其很高兴，就这么一个宝贝儿子，眼看着就要有出息了，晚上就拉着我喝酒。那晚上杨康其带我喝疯了，喝到七八分醉的时候，他拿一杯子坐到地上，双脚一蹬，把鞋子踢出老远，就这么光着脚，然后把两条长凳子拉过来，扛在两个肩膀上，问他这是干嘛？他说，我这叫“囚饮”，你看我现在，像不像带着枷锁的犯人？我靠，还真像。一会儿又拉着我跑到院子里，光着脚“噌噌噌”三两步就爬上了树，蹲在一个树杈上，让我把杯子递上去，告诉我，他这叫“巢饮”，是跟鸟学的。树上下来以后，拉着我来到后院，从一堆稻子的秸秆中抽出五六把，往身子周围一围，让我找一根绳子，把秸秆捆在他身上，然后他蹲下去，问我能看见他吗？我说看不见，他把脖子往上一伸，问：现在呢？现在能看见脑袋和脖子，我说。那就好，现在你拿酒杯过来喂我喝酒。我就拿杯子过去，他喝一口，然后把脑袋缩下去，过一会又伸出脑袋来，张着嘴要酒喝，这人被捆在秸秆中，脑袋一伸一缩间，像极了乌龟，这周围的一圈秸秆，就像龟壳，他的脑袋，就是龟头。杨康其说，你说的太对了，我这就叫“龟饮”，这是跟乌龟学的。从秸秆堆里出来后，他招呼我进了屋，对我说，现在我们两个人一起玩游戏。然后指着院子中的那堆秸秆，问我，看见有人影在那边吗？我仔细一看，说，没有。杨康其说，你再看仔细点，眼睛睁大点，看有没有？我使劲晃了晃脑袋，然后告诉他：连个鬼影子都没有。杨康其就说，对了对了，你这就对了，孺子可教也。你就把那堆秸秆，当成一个鬼影子，如果你觉得鬼影子没有了，你就跑过去喝一口，如果你觉得鬼影子出来了，就赶紧跑回来。他把杯子倒满酒，放在秸秆上，一会儿跑过去喝一口，一会儿又假装吓得跑回来，藏在屋子里，我问他，你这又有什么说法？他说，我这叫“鬼饮”。</w:t>
        <w:br/>
        <w:t>那晚上，他带我疯了大半夜，后来我问他，你的这些花招，都是怎么来的？他说有些是偷学师父的，有些是自己琢磨的，还有些，是从沈括的《梦溪笔谈》中学来的。我纳闷，读私塾时，师父教我们读过《梦溪笔谈》，但我怎么也想不起来书里有喝酒这么一节。杨康其说，你回去仔细翻翻，在《卷九·人事》那一章，石曼卿就是这么喝酒的。嘿，读书认不认真，几十年后，仍然可以见分晓。</w:t>
        <w:br/>
        <w:t>那一坛五公斤的绍兴老酒，不知不觉间见了底，再问他老婆讨酒，说没有了。我俩都还有余兴，怎么办好呢？酒虫一直在咬，弄的人心里直痒痒。杨康其大声把他老婆唤过来，说，把家里的醋瓶子给我拎过来。他老婆就拎来了醋瓶子，一看，还有大半瓶，杨康其就把半瓶醋倒在碗里，自己咕嘟咕嘟喝下大半碗，然后把碗往我手里一塞，说，剩下你喝，家里像酒的东西，只剩这半碗醋了。</w:t>
        <w:br/>
        <w:t>醋喝完以后，就只有水了。就喝水，喝着喝着，杨康其头一垂，居然叹起气来，说，我在椒江租了三十亩地，这两天就要去那里种西瓜去了。我问，怎么会想到要去种西瓜？杨康其苦笑说，儿子刚收到录取通知书，九月份就要去北京读大学去了，我这是既高兴又发愁，考上北京的大学当然高兴，但是北京那么远，学费生活费那么贵，我们光靠在家种点地，钱不够啊，所以就跟老婆商量，出去种西瓜，做点小买卖，供儿子在北京读书吧。他还希望以后我在北京多关照他的儿子。那是当然，我心想。</w:t>
        <w:br/>
        <w:t>两人沉默良久，其实我是在想，有没有稍微轻松点的能挣到钱的门路，虽然我没种过西瓜，但有多辛苦，是能想象得到的。我建议让他去开武馆，或者去找一个武馆当教练也行，他说这不行，师父在世时就有交代，在外面不允许说自己会武功，看来这条路是走不通了。我突然想起了那两个广西人，我说，你可以斗鸟啊？你的鸟不是很厉害吗？这挣钱多容易啊？杨康其看了我一眼，笑笑，说，你还不知道我不能靠斗鸟吃饭吗？我要是真走上这条路的话，那天下斗鸟的人都没活路了。</w:t>
        <w:br/>
        <w:t>天快亮的时候杨康其告诉我，一会儿广西人过来斗鸟，其实就是来给他的鸟送食物的，他的鸟已经饿了两天了。这是他最后一次斗鸟，斗完后他决定把这只鸟放飞，让他自生自灭，从此以后金盆洗手，再也不玩鸟了，他要踏踏实实地种西瓜，供儿子上大学。</w:t>
        <w:br/>
        <w:t>我非常好奇，问了一个所有人都想问，但之前都没有答案的问题：你到底是怎么训练这只鸟的？杨康其使劲瞪我一眼，然后一笑，说，告诉你也无妨，反正我也不养鸟了。原来这都是从师父那里学来的。最好自己孵鸟蛋，一只小鸟从孵出来那天开始，就得跟他交朋友，稍大，喂食的时候，喂两天停一天，然后喂三天停两天，等他饿得不行了，杨康其突然问我一句：你还记得我以前去山里抓鸟给师父吗？我当然记得，杨康其就说，我抓的这些鸟，师父先把它捏死，然后剖开肚子，去掉内脏，再把新鲜的肉放进去，再缝合，然后拿一根棍子绑上，在这只鸟面前挑逗、引导，慢慢地，这只鸟就知道，要撕开对方的肚子，才有食物，才有饭吃，等这只鸟再大一点，等他饿到第二天，快挺不住的时候，师父就绑上处理过的鸟，跟他做调戏、搏斗状，把他惹怒了，他就会饿狼扑食般扑上去撕咬对方，撕开对方的肚子，因为那里面有他的伙食。对他来说这不是玩游戏，这是玩命，是生存，他必须要撕开对方的身体才能找到食物，不饿肚子。久而久之，只要饿上他一两天，他就知道美味就要来了。而对别的鸟来说，斗鸟是玩，给主人的脸上添彩，给主人挣点小钱，是娱乐。</w:t>
        <w:br/>
        <w:t>两个广西人笑眯眯地进来的时候，能明显看见他们的黑眼圈，那也是娱乐后的印记。我不忍看他们那只鸟的下场。在这里我只想跟认识我的几位浙江朋友说一声，如果哪一天在椒江的街头看见一个戴着草帽、推着满三轮车的西瓜、身边跟着一个拿秤的中年妇女、说一口地道的临海土话的壮汉，那就有可能是我的哥儿们杨康其，请你们买他西瓜的时候不要讨价还价，他挣这两个小钱不容易，如果不是为了儿子的学费和生活费，他完全可以在括苍山下隐士般地过完他的下半生，虽然日子拮据一点，但也逍遥自在。谢谢各位了。</w:t>
      </w:r>
    </w:p>
    <w:p>
      <w:r>
        <w:t>评论：</w:t>
        <w:br/>
        <w:t>1.这些地方我也去过的，看了楼主的游记，我觉得写游记挺好，我之后也把游记补一下。</w:t>
        <w:br/>
        <w:t>2.加油！看了你的游记，我打算过几个月就去。请问LZ有什么特别需要注意的地方嘛~</w:t>
        <w:br/>
        <w:t>3.有一句话感觉蛮惊艳的~让我蠢蠢欲动了</w:t>
        <w:br/>
        <w:t>4.今天刚打开携程就看到你游记，也算一种缘分，互粉下吧~~</w:t>
        <w:br/>
        <w:t>5.好巧啊我才刚到这边，正好借鉴一下。</w:t>
      </w:r>
    </w:p>
    <w:p>
      <w:pPr>
        <w:pStyle w:val="Heading2"/>
      </w:pPr>
      <w:r>
        <w:t>19.洛杉矶盖蒂博物馆</w:t>
      </w:r>
    </w:p>
    <w:p>
      <w:r>
        <w:t>https://you.ctrip.com/travels/losangeles250/3340684.html</w:t>
      </w:r>
    </w:p>
    <w:p>
      <w:r>
        <w:t>来源：携程</w:t>
      </w:r>
    </w:p>
    <w:p>
      <w:r>
        <w:t>发表时间：2017-1-27</w:t>
      </w:r>
    </w:p>
    <w:p>
      <w:r>
        <w:t>天数：</w:t>
      </w:r>
    </w:p>
    <w:p>
      <w:r>
        <w:t>游玩时间：</w:t>
      </w:r>
    </w:p>
    <w:p>
      <w:r>
        <w:t>人均花费：</w:t>
      </w:r>
    </w:p>
    <w:p>
      <w:r>
        <w:t>和谁：</w:t>
      </w:r>
    </w:p>
    <w:p>
      <w:r>
        <w:t>玩法：</w:t>
      </w:r>
    </w:p>
    <w:p>
      <w:r>
        <w:t>旅游路线：洛杉矶，圣莫尼卡，盖蒂中心</w:t>
      </w:r>
    </w:p>
    <w:p>
      <w:r>
        <w:t>正文：</w:t>
        <w:br/>
        <w:t>1996年春节我们一家首次出国旅游渡假后，激起了我渴望去更多的国家旅行，了解更多的域外风土人情。我计划去旅游的目的地国家选择，要具有悠久历史文化的名胜古迹，特别注重这些国家包含有世界文化遗产的国家。20年来的时间内，我陆续去了五大洲各个世界人类文明的发源地国家旅游观光，尤其是文化名胜众多的欧洲，更是前后去了十几次，收获良多，行万里路比读万卷书在某种意义上说更为重要。</w:t>
        <w:br/>
        <w:t>美国是目前世界最发达的国家，名震全球。我当时因其建国历史时间不长，缺乏历史文化名胜古迹，而没有列入自己的出游国家名单。这么些年来碰到知道我喜欢旅游的朋友，总会先问我美国好玩吗？得到没去美国的回答，他们疑问的眼神就像是我来自外星球的人。</w:t>
        <w:br/>
        <w:t>2016年是我出国旅游开始的第二十个年头，恰逢又是我的花甲之年，为犒劳自己人生进入新的生活开始，我与经常一起出去旅游的朋友，自组加拿大和美国两地深度游。这下总算把这个“美国佬”，从我的旅游版图上“消灭”。</w:t>
        <w:br/>
        <w:t>我们的美加旅游从加拿大开始，看完尼亚加拉大瀑布后进入美国。十多天的时间游玩了费城、华盛顿、纽约、爱达华、黄石公园、科罗拉多大峡谷和</w:t>
        <w:br/>
        <w:t>洛杉矶</w:t>
        <w:br/>
        <w:t>等地。结果是许多人与我的感受相同：美国好玩的地方不多！相反，美国依托其强大的经济实力，从世界各地收藏来许多艺术珍宝，各种各样的美术馆、博物馆办的红红火火。纽约大都会艺术博物馆不用说了，荣誉世界四大博物馆之列，藏品多达300万件。我们</w:t>
        <w:br/>
        <w:t>美国旅游</w:t>
        <w:br/>
        <w:t>的最后一站是洛杉矶，导游带我们去了盖蒂博物馆，却获得意外的惊喜。</w:t>
        <w:br/>
        <w:t>盖蒂博物馆是美国巨商和艺术品收藏家保罗·盖蒂（1892—1976）生前亲自建立的，上世纪50年代盖蒂在股市和石油界努力打拚，逐渐成为享誉全球的石油大王，1957年《命运》杂志评选盖蒂为美国首富。拥有万贯家财后的他，生活上依然是勤俭节约过着守财奴的日子，但是对艺术品收藏却乐此不彼，世界各地寻找珍稀艺术精品。60年代全球经济陷入大萧条，艺术品价格狂跌，盖蒂却出资大量收藏各种艺术品，他说：“一个不爱艺术的人是一个没有完全开放的人，一个人只有真正热爱艺术才能称得上是有教养的文明人。”1968年保罗·盖蒂博物馆建成，他却做出与其他私人博物馆不同的决定：博物馆免费对公众开放，任何人只要脚上穿鞋，都可以来盖蒂博物馆欣赏艺术品。1976年去世前他把自己全部财产33亿美元中的22亿捐给盖蒂博物馆。</w:t>
        <w:br/>
        <w:t>2016年10月9日，我们从洛杉矶乘车来到</w:t>
        <w:br/>
        <w:t>圣莫尼卡</w:t>
        <w:br/>
        <w:t>山脚下，搭乘博物馆免费提供的有轨电车到达博物馆前广场，一群线条简洁，色彩明快的奇特建筑展现于观众眼前，这就是闻名遐尔的</w:t>
        <w:br/>
        <w:t>盖蒂中心</w:t>
        <w:br/>
        <w:t>，它由一座博物馆、一个艺术研究中心和一所花园组成。</w:t>
        <w:br/>
        <w:t>盖蒂博物馆全部藏品约5万余件，但艺术品的质量 实属上佳，秉承保罗·盖蒂生前努力收藏的五大门类展开：古代希腊和罗马的大理石雕刻、铜器、镶嵌品和壁画；文艺复兴时代的油画；十六世纪波斯地毯；苏凡瑞地毯；十八世纪法国家具和缀锦画。尤其是古希腊和罗马的艺术品收藏，在美国除了纽约大都会博物馆外几乎无可匹敌。</w:t>
        <w:br/>
        <w:t>西馆二层油画展示厅汇集欧洲名家的作品，其中被载入西方美术史的名作有塞尚的《静物与苹果》、梵高的《鸢尾花》、戈雅的《斗牛》和马奈的《春》等。其中的梵高的《鸢尾花》是盖蒂博物馆于1987年在拍卖市场上，以5390万美元拍得，这一价格创下当时艺术品拍卖新的世界纪录。《鸢尾花》现已成为盖蒂博物馆的镇馆之宝，许多慕名而来的游客，大多奔着这幅画而来。依我看来其他的如梅塞施密特的雕刻《烦恼的人》、蓬托莫的油画《长斧兵肖像》、贾科梅蒂的雕塑《站立的女人》和提香的油画《维纳斯与阿多尼斯》等，都是世界艺术宝库中的旷世杰作，值得一看。</w:t>
        <w:br/>
        <w:t>盖蒂艺术中心的中央花园是游客参观完博物馆后休闲的好去处，花园占地面积达134000平方英尺，由著名建筑大师罗伯特·埃尔文设计，他为花园设计的灵魂就是：以艺术花园的形式所构成的雕塑，是随季节而不断进行雕琢的雕塑。整个中央花园由树荫小径与溪涧和中心区两部分组成。花园的中心是一个圆形的水池，400多株杜鹃花在水池外组成了一个植物迷宫。树荫小径周围共植有一万多株奇异植物。游人行走在花木小径之中，咛听着溪水流速变化产生的水声音乐，仿佛步入仙境，惊叹不绝。</w:t>
        <w:br/>
        <w:t>盖蒂博物馆，是我们20多天的“美加欢乐游”的最后一个景点，参观完这座亲民而美丽的艺术宫殿，不仅是我们大家视觉上的巨大收获，也为我们的整个行程划上圆满的句号。</w:t>
      </w:r>
    </w:p>
    <w:p>
      <w:r>
        <w:t>评论：</w:t>
        <w:br/>
        <w:t>1.也曾经去过一次，整体感觉也还是可以的。但是没有再去一次的冲动了。</w:t>
        <w:br/>
        <w:t>2.楼主出去前，有什么特地要带着的吗？求告知！</w:t>
        <w:br/>
        <w:t>3.楼主可以多赏我一点图么，我表示看不过瘾呢！</w:t>
        <w:br/>
        <w:t>4.楼主辛苦，但是还是想再辛苦楼主一下下，再传点照片给我过过眼瘾呗～</w:t>
      </w:r>
    </w:p>
    <w:p>
      <w:pPr>
        <w:pStyle w:val="Heading2"/>
      </w:pPr>
      <w:r>
        <w:t>20.【美国</w:t>
      </w:r>
    </w:p>
    <w:p>
      <w:r>
        <w:t>https://you.ctrip.com/travels/yellowstonenationalpark120415/1854967.html</w:t>
      </w:r>
    </w:p>
    <w:p>
      <w:r>
        <w:t>来源：携程</w:t>
      </w:r>
    </w:p>
    <w:p>
      <w:r>
        <w:t>发表时间：2017-1-28</w:t>
      </w:r>
    </w:p>
    <w:p>
      <w:r>
        <w:t>天数：</w:t>
      </w:r>
    </w:p>
    <w:p>
      <w:r>
        <w:t>游玩时间：</w:t>
      </w:r>
    </w:p>
    <w:p>
      <w:r>
        <w:t>人均花费：</w:t>
      </w:r>
    </w:p>
    <w:p>
      <w:r>
        <w:t>和谁：</w:t>
      </w:r>
    </w:p>
    <w:p>
      <w:r>
        <w:t>玩法：</w:t>
      </w:r>
    </w:p>
    <w:p>
      <w:r>
        <w:t>旅游路线：</w:t>
      </w:r>
    </w:p>
    <w:p>
      <w:r>
        <w:t>正文：</w:t>
        <w:br/>
        <w:br/>
        <w:t>显示全部8天</w:t>
        <w:br/>
        <w:br/>
        <w:t>收起</w:t>
        <w:br/>
        <w:br/>
        <w:t>机票买的新加坡航空往返机票SQ1&amp;2：SFO-HK，属于红眼夜班航空。由于计划出行时间较晚，国泰折扣票已无合适的。但上了机，才发现新航的座位比国泰的宽敞舒适。赚了。HK时间23：35起飞，要飞13+小时。</w:t>
        <w:br/>
        <w:t>呼啦啦在机上睡了一夜。有三顿餐食，尚可。到三藩市SFO的时候确实其当地时间22点。又该睡了。</w:t>
        <w:br/>
        <w:br/>
        <w:t>旧金山国际机场</w:t>
        <w:br/>
        <w:br/>
        <w:t>旧金山国际机场</w:t>
        <w:br/>
        <w:br/>
        <w:t>旧金山国际机场</w:t>
        <w:br/>
        <w:br/>
        <w:t>斯坦福大学</w:t>
        <w:br/>
        <w:t>斯坦福的大草坪，很多赤裸猛男在晒太阳和玩飞盘。</w:t>
        <w:br/>
        <w:br/>
        <w:t>斯坦福大学</w:t>
        <w:br/>
        <w:t>渔人码头的39号。很有情调的码头小市场。</w:t>
        <w:br/>
        <w:br/>
        <w:t>渔人码头</w:t>
        <w:br/>
        <w:br/>
        <w:t>渔人码头</w:t>
        <w:br/>
        <w:t>海豹。不解释。</w:t>
        <w:br/>
        <w:br/>
        <w:t>渔人码头</w:t>
        <w:br/>
        <w:t>从SFO机场租车开往LA。线路走的是美国1号公路。</w:t>
        <w:br/>
        <w:br/>
        <w:t>17英里路</w:t>
        <w:br/>
        <w:t>1号公路其实有很多叉路口开出去是各种景点，车需开出去后，再回来。17英里，门票10美圆。</w:t>
        <w:br/>
        <w:br/>
        <w:t>17英里路</w:t>
        <w:br/>
        <w:t>17英里的小野花</w:t>
        <w:br/>
        <w:br/>
        <w:t>17英里路</w:t>
        <w:br/>
        <w:br/>
        <w:t>17英里路</w:t>
        <w:br/>
        <w:br/>
        <w:t>17英里路</w:t>
        <w:br/>
        <w:br/>
        <w:t>17英里路</w:t>
        <w:br/>
        <w:br/>
        <w:t>17英里路</w:t>
        <w:br/>
        <w:br/>
        <w:t>17英里路</w:t>
        <w:br/>
        <w:t>愉快的</w:t>
        <w:br/>
        <w:br/>
        <w:t>17英里路</w:t>
        <w:br/>
        <w:br/>
        <w:t>赫氏古堡</w:t>
        <w:br/>
        <w:t>住在海边的汽车旅店</w:t>
        <w:br/>
        <w:br/>
        <w:t>赫氏古堡</w:t>
        <w:br/>
        <w:br/>
        <w:t>赫氏古堡</w:t>
        <w:br/>
        <w:br/>
        <w:t>赫氏古堡</w:t>
        <w:br/>
        <w:br/>
        <w:t>赫氏古堡</w:t>
        <w:br/>
        <w:t>早上起来吹吹海风</w:t>
        <w:br/>
        <w:br/>
        <w:t>赫氏古堡</w:t>
        <w:br/>
        <w:br/>
        <w:t>赫氏古堡</w:t>
        <w:br/>
        <w:t>住在海边的motel</w:t>
        <w:br/>
        <w:br/>
        <w:t>赫氏古堡</w:t>
        <w:br/>
        <w:br/>
        <w:t>赫氏古堡</w:t>
        <w:br/>
        <w:br/>
        <w:t>圣芭芭拉市</w:t>
        <w:br/>
        <w:br/>
        <w:t>圣芭芭拉市</w:t>
        <w:br/>
        <w:br/>
        <w:t>圣芭芭拉市</w:t>
        <w:br/>
        <w:br/>
        <w:t>圣芭芭拉市</w:t>
        <w:br/>
        <w:br/>
        <w:t>圣芭芭拉市</w:t>
        <w:br/>
        <w:br/>
        <w:t>圣芭芭拉市</w:t>
        <w:br/>
        <w:t>卡梅尓小镇的一家餐厅。远离了大薯条和汉堡。不提醒你，是不是会以为是在欧洲？</w:t>
        <w:br/>
        <w:br/>
        <w:t>卡梅尔小镇</w:t>
        <w:br/>
        <w:t>欧式小镇</w:t>
        <w:br/>
        <w:br/>
        <w:t>卡梅尔小镇</w:t>
        <w:br/>
        <w:br/>
        <w:t>洛杉矶联合车站</w:t>
        <w:br/>
        <w:br/>
        <w:t>好莱坞星光大道</w:t>
        <w:br/>
        <w:br/>
        <w:t>好莱坞星光大道</w:t>
        <w:br/>
        <w:br/>
        <w:t>好莱坞星光大道</w:t>
        <w:br/>
        <w:br/>
        <w:t>好莱坞星光大道</w:t>
        <w:br/>
        <w:br/>
        <w:t>比弗利山</w:t>
        <w:br/>
        <w:br/>
        <w:t>比弗利山</w:t>
        <w:br/>
        <w:br/>
        <w:t>比弗利山</w:t>
        <w:br/>
        <w:br/>
        <w:t>日落大道</w:t>
        <w:br/>
        <w:br/>
        <w:t>日落大道</w:t>
        <w:br/>
        <w:br/>
        <w:t>日落大道</w:t>
        <w:br/>
        <w:br/>
        <w:t>日落大道</w:t>
        <w:br/>
        <w:br/>
        <w:t>日落大道</w:t>
        <w:br/>
        <w:br/>
        <w:t>日落大道</w:t>
        <w:br/>
        <w:br/>
        <w:t>大盐湖</w:t>
        <w:br/>
        <w:t>西黄石</w:t>
        <w:br/>
        <w:br/>
        <w:t>黄石格兰特村</w:t>
        <w:br/>
        <w:t>住在西黄石真</w:t>
        <w:br/>
        <w:br/>
        <w:t>黄石格兰特村</w:t>
        <w:br/>
        <w:br/>
        <w:t>黄石湖</w:t>
        <w:br/>
        <w:br/>
        <w:t>黄石湖</w:t>
        <w:br/>
        <w:br/>
        <w:t>黄石湖</w:t>
        <w:br/>
        <w:br/>
        <w:t>黄石湖</w:t>
        <w:br/>
        <w:br/>
        <w:t>黄石湖</w:t>
        <w:br/>
        <w:br/>
        <w:t>黄石湖</w:t>
        <w:br/>
        <w:br/>
        <w:t>黄石湖</w:t>
        <w:br/>
        <w:br/>
        <w:t>黄石湖</w:t>
        <w:br/>
        <w:br/>
        <w:t>黄石湖</w:t>
        <w:br/>
        <w:br/>
        <w:t>黄石湖</w:t>
        <w:br/>
        <w:br/>
        <w:t>黄石湖</w:t>
        <w:br/>
        <w:br/>
        <w:t>黄石湖</w:t>
        <w:br/>
        <w:br/>
        <w:t>大棱镜热泉</w:t>
        <w:br/>
        <w:br/>
        <w:t>大棱镜热泉</w:t>
        <w:br/>
        <w:br/>
        <w:t>大棱镜热泉</w:t>
        <w:br/>
        <w:br/>
        <w:t>大棱镜热泉</w:t>
        <w:br/>
        <w:br/>
        <w:t>大棱镜热泉</w:t>
        <w:br/>
        <w:br/>
        <w:t>大棱镜热泉</w:t>
        <w:br/>
        <w:br/>
        <w:t>大棱镜热泉</w:t>
        <w:br/>
        <w:br/>
        <w:t>老忠实间歇泉</w:t>
        <w:br/>
        <w:br/>
        <w:t>老忠实间歇泉</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5.31日黄石西门出，开车4小时到盐湖城。去了the city creek center购物中心。住在盐湖城机场边的希尔顿。第二天飞回SFO。</w:t>
      </w:r>
    </w:p>
    <w:p>
      <w:r>
        <w:t>评论：</w:t>
        <w:br/>
        <w:t>1.哇~~~</w:t>
        <w:br/>
        <w:t>2.收藏了</w:t>
        <w:br/>
        <w:t>3.现在这个季节去合适吗？</w:t>
        <w:br/>
        <w:t>4.前排坐，等看还有一个月就要去了</w:t>
        <w:br/>
        <w:t>5.马~</w:t>
        <w:br/>
        <w:t>6.Mark!</w:t>
      </w:r>
    </w:p>
    <w:p>
      <w:pPr>
        <w:pStyle w:val="Heading2"/>
      </w:pPr>
      <w:r>
        <w:t>21.北海道星野玩雪+登别温泉纯玩游2017</w:t>
      </w:r>
    </w:p>
    <w:p>
      <w:r>
        <w:t>https://you.ctrip.com/travels/hokkaido296/3343699.html</w:t>
      </w:r>
    </w:p>
    <w:p>
      <w:r>
        <w:t>来源：携程</w:t>
      </w:r>
    </w:p>
    <w:p>
      <w:r>
        <w:t>发表时间：2017-1-31</w:t>
      </w:r>
    </w:p>
    <w:p>
      <w:r>
        <w:t>天数：</w:t>
      </w:r>
    </w:p>
    <w:p>
      <w:r>
        <w:t>游玩时间：</w:t>
      </w:r>
    </w:p>
    <w:p>
      <w:r>
        <w:t>人均花费：</w:t>
      </w:r>
    </w:p>
    <w:p>
      <w:r>
        <w:t>和谁：</w:t>
      </w:r>
    </w:p>
    <w:p>
      <w:r>
        <w:t>玩法：</w:t>
      </w:r>
    </w:p>
    <w:p>
      <w:r>
        <w:t>旅游路线：</w:t>
      </w:r>
    </w:p>
    <w:p>
      <w:r>
        <w:t>正文：</w:t>
        <w:br/>
        <w:t>上海－东京－札幌</w:t>
        <w:br/>
        <w:t>一波三折的预定过程不会影响旅行的心情，期待已久的北国之旅终于拉开帷幕！</w:t>
        <w:br/>
        <w:t>ANA的飞机很新，有和新航一样的多媒体系统，而且很人性化的是起飞和降落过程中都允许看电视，手机也只要求调到飞行模式</w:t>
        <w:br/>
        <w:t>虽然是半夜的航班，还是提供了标准餐，餐具🍴的质量目测比新航还好一点</w:t>
        <w:br/>
        <w:t>札幌也是个热门的地儿，这343的大飞机比我们上海飞东京的还多了那么些个座位居然都座得满满当当</w:t>
        <w:br/>
        <w:t>Day1: 上午9点10分准时到达新千岁机场，因为是国内航班，所以出闸很快。先去JR把车票都领了，BUS站就在ANA出口不远的地方</w:t>
        <w:br/>
        <w:t>白雪皑皑……</w:t>
        <w:br/>
        <w:t>新千岁机场导视系统做得很好，跟着标记走很容易找到</w:t>
        <w:br/>
        <w:t>JR的票非要一套两张，也不知道怎么用</w:t>
        <w:br/>
        <w:t>12点前到达的航班可以接直接到温泉的道南BUS, 成人1370。就是挺奇怪的是居然不是看着位置卖票，要是人满了座下一班……一共才2班啊啊啊！</w:t>
        <w:br/>
        <w:t>反正酒店也要2点check in, 就去了地狱谷，可惜前一晚大雪，路上都结了冰，山路湿滑大部分地方都封闭了，只能爬到间歇泉，等了一会儿也不见动静。难怪黄石公园哪个要取名“老忠实”，能定时喷还坚持那么多年，真是不容易</w:t>
        <w:br/>
        <w:t>一路上都是上海同乡，和香港同胞</w:t>
        <w:br/>
        <w:t>晚上宿离地狱谷最近的“第一滝本馆”（Dai-Ichi Takimotokan) ,一家老字号的温泉酒店，和江浙一带的温泉酒店差不多，也接待一日游的散客，也有住店的。</w:t>
        <w:br/>
        <w:t>酒店风景独好，还飘那么一点小雪</w:t>
        <w:br/>
        <w:t>房间不大，我喜欢的榻榻米</w:t>
        <w:br/>
        <w:t>还这样用一串钥匙打扫房间的也真是少见了</w:t>
        <w:br/>
        <w:t>等吃过晚饭，床已经铺好了，三个榻榻米</w:t>
        <w:br/>
        <w:t>来日本必玩的400円，随着汇率的下调，更划算了</w:t>
        <w:br/>
        <w:t>Day2：美丽的一天从睡到自然醒开始 登别🐻牧场＋周边</w:t>
        <w:br/>
        <w:t>温泉🥚</w:t>
        <w:br/>
        <w:t>北海道“熊出没注意”的口号便是源于登别熊牧场。该牧场分为多个观赏及互动区域，还有棕熊博物馆及关于爱努族生活方式的“Yukara之乡”（Yukara是流传在爱努族人中的叙事诗）展示等等。</w:t>
        <w:br/>
        <w:t>酒店礼宾可以安排Shuttle Bus,实际上从温泉街7-11对面用楼梯往上走有一条便道很近，不过建议大家还是座车回，结冰的楼梯往下走实在忒容易摔</w:t>
        <w:br/>
        <w:t>日本的介绍都很通俗易懂</w:t>
        <w:br/>
        <w:t>野生的熊要冬眠，养的熊因为有东西吃，就不睡啦</w:t>
        <w:br/>
        <w:t>这么近距离还是有点方，大熊脾气不怎么好，喂慢了就敲玻璃，怪吓人的</w:t>
        <w:br/>
        <w:t>山顶观景平台有惊喜</w:t>
        <w:br/>
        <w:t>这东东在🚠上就看见跟着缆车一圈一圈的在转，原来是做风干🐟？！</w:t>
        <w:br/>
        <w:t>受人所托，把纪念品带回家，</w:t>
        <w:br/>
        <w:t>汤泽神社</w:t>
        <w:br/>
        <w:t>原来车是封路了，人可以走，不过要在这积雪没膝的路上走30分钟也挺累，关键是往下的时候太容易摔</w:t>
        <w:br/>
        <w:t>人烟稀少</w:t>
        <w:br/>
        <w:t>走累了，天然足浴泡泡汤。记得要带小毛巾，用了纸巾也得带走，老远找不到垃圾桶</w:t>
        <w:br/>
        <w:t>终于绕回泉源公园</w:t>
        <w:br/>
        <w:t>回酒店继续泡汤</w:t>
        <w:br/>
        <w:t>酒店生意好到不得了，连送房间的定食都没有时间，就buffet 吧，也好各取所需</w:t>
        <w:br/>
        <w:t>Day3：登别－札幌－小樽</w:t>
        <w:br/>
        <w:t>在北海道利用公共交通就是要讲究计划性，早上酒店门口8:05分的车准时到达，拉了一车子上海人香港人8:27到达登别JR站，正好搭8:37去札幌的车，整个过程行云流水，一气呵成。</w:t>
        <w:br/>
        <w:t>登别是小站，所以人工检票，到了札幌就是机器出闸了，闹了个笑话原来要两张一起塞进去，不知道有上下区分么……</w:t>
        <w:br/>
        <w:t>来这种冰雪之地就是行李重，还没带滑雪装备呢……还忘了带玩雪的玩具……所以明智的是找了个离车站相当近的酒店</w:t>
        <w:br/>
        <w:t>但凡上了国内某评的饭店估计都得提前预约，就是因为相信了某些评论说中午不用预约，结果巴巴地走了1.5km吃个闭门羹……最夸张的是附近但凡上星的要么中午不营业要么也是FULL</w:t>
        <w:br/>
        <w:t>霓虹国的地铁</w:t>
        <w:br/>
        <w:t>即使有人站着也不会占专用座</w:t>
        <w:br/>
        <w:t>“白色恋人”是北海道很出名的白巧克力甜点，而白色恋人公园就是以它为主题的观光景点。所以，怎么也得到一到，地铁东西线终点宫之泽站下来后步行5分钟</w:t>
        <w:br/>
        <w:t>门口就让人想起“查理的巧克力工厂”，老远就闻到巧克力香</w:t>
        <w:br/>
        <w:t>介绍一如既往的详尽，从可可果到可可豆，然后变成可可粉和可可脂</w:t>
        <w:br/>
        <w:t>自己动手体验，972yan一位，挺适合5岁以下</w:t>
        <w:br/>
        <w:t>逛了一圈喝了下午茶出来已经三个小时，外面飘起了鹅毛大雪</w:t>
        <w:br/>
        <w:t>北国必备利器！水果手机一如既往的在暴风雪中宣告罢工，幸好有配套小水果贴身佩戴，然后将大的如红宝书般保护在内插袋紧贴心脏的位置</w:t>
        <w:br/>
        <w:t>大雪大风也阻止不了我们向小樽进发的决心，在白色恋人工厂不远处有高速bus直接开往小樽，600yan成人，大概50分钟左右。</w:t>
        <w:br/>
        <w:t>你好吗？</w:t>
        <w:br/>
        <w:t>美美哒自拍其实是被冻得够呛</w:t>
        <w:br/>
        <w:t>对于吃货来讲，没什么比美味更重要。小樽政寿司，排队1小时</w:t>
        <w:br/>
        <w:t>安静的小站</w:t>
        <w:br/>
        <w:t>Day4：旭山动物园</w:t>
        <w:br/>
        <w:t>纬度高的地方天亮得晚，其实已经8点了，可仍然感觉蒙蒙亮。一路上暴风雪，有点犹豫去逛动物园的决定是否正确？后来证明还是不虚此行</w:t>
        <w:br/>
        <w:t>您的浏览器暂不支持播放，我们将尽快解决,建议使用Chrome或FireFox浏览器查看</w:t>
        <w:br/>
        <w:t>难以想象这么偏僻的一个小动物园，居然能吸引那么多人顶着鹅毛大雪千里迢迢过来，要知道JR站下来换BUS还开了近半小时。。。那该是多远的距离</w:t>
        <w:br/>
        <w:t>企鹅散步果然人气，11：30准时出行</w:t>
        <w:br/>
        <w:t>萌</w:t>
        <w:br/>
        <w:t>近到可以握手的距离</w:t>
        <w:br/>
        <w:t>您的浏览器暂不支持播放，我们将尽快解决,建议使用Chrome或FireFox浏览器查看</w:t>
        <w:br/>
        <w:t>您的浏览器暂不支持播放，我们将尽快解决,建议使用Chrome或FireFox浏览器查看</w:t>
        <w:br/>
        <w:t>等企鹅走过面前赶紧上楼看喂海豹，看完喂食再下楼估计那些摇摇摆摆的正好返程，可以再看一小会儿</w:t>
        <w:br/>
        <w:t>长白发的老马</w:t>
        <w:br/>
        <w:t>您的浏览器暂不支持播放，我们将尽快解决,建议使用Chrome或FireFox浏览器查看</w:t>
        <w:br/>
        <w:t>有个太空舱可以供小朋友近距离观察北极熊，可惜被积雪挡住了</w:t>
        <w:br/>
        <w:t>您的浏览器暂不支持播放，我们将尽快解决,建议使用Chrome或FireFox浏览器查看</w:t>
        <w:br/>
        <w:t>本以为买了下午16点的火车票太晚，没想到一个个看过来不知不觉也15点了，到门口幸好有临时BUS20分钟一班，否则真是要搭出租了。顺便说，中午就是在园里随便对付的，有要求的小伙伴最好自带</w:t>
        <w:br/>
        <w:t>到北海道怎么能不吃河豚呢！吃货的终极目标之一达成！河豚十吃，刺身（薄切，厚切），炸，拌鱼皮，烤，河豚寿司，火锅，盐焗白子，还有泡饭。。。</w:t>
        <w:br/>
        <w:t>吃到扶墙出，正好走回酒店，路过狸小路商店街，铺天盖地的药妆店，可惜都关门了</w:t>
        <w:br/>
        <w:t>原来札幌有这么大个地下工事，沿着地铁走了近两站路，又宽敞又不用挨冻……怎么早上没发现内</w:t>
        <w:br/>
        <w:t>Day5－7：Risonare Tomamu</w:t>
        <w:br/>
        <w:t>两大一小拖着4个大大小小的箱子实在累赘，外加不时要脱下穿上的帽子手套等等……又已经顺手shopping了些手信。超级好用的航空行李袋又上场了，两个登机箱外加换洗衣物合成了一件直接寄放在了最后一站的酒店</w:t>
        <w:br/>
        <w:t>JR买的不是很早，这个时间刚刚好，一到车站就有度假村的接驳巴士直送酒店，连检票口都没有，后来酒店的工作人员说，这是个无人站，买票都是在车上买……</w:t>
        <w:br/>
        <w:t>酒店有很多中国服务生，各类设施有些距离，要靠🚌来接驳，等车期间有个服务生说起度假村的故事：TOMAMU就是荒地的意思，酒店有一个owner就是坐直升机经过的时候发现一片白雪皑皑中有4幢烂尾楼，于是买下来做了酒店，当然一直不咋滴成功，直到2003年辗转几任业主后到了星野集团属下，逐渐成了现在热闹的样子……营销很重要，时机也很重要</w:t>
        <w:br/>
        <w:t>100平米的套房就是不同凡响，超大卫生间里自带三温暖和直径1.6米的按摩浴池，超超超爽！要知道得提前半年预定啊，退还得手续费</w:t>
        <w:br/>
        <w:t>雾冰露台，有lift pass的可以仅花1500円租个snow cart, 像我们这种想好就看看的没买缆车套票的可以2900买个gondola+snow cart的套票，🚠上去，雪橇车下来，不过11岁以下小朋友不适用</w:t>
        <w:br/>
        <w:t>著名的尼葡力餐厅</w:t>
        <w:br/>
        <w:t>在度假村小朋友当然是要滑雪，提前3个月在官网GAO滑雪课堂预约了两个下午各2小时的中文私教，一个学员17000円，加一个人加8000，最多可以带5个学员，个人认为1带2是最经济的，1带3就有点顾不过来了</w:t>
        <w:br/>
        <w:t>小朋友交给教练，大朋友也有自己的娱乐</w:t>
        <w:br/>
        <w:t>爱丝冰城只有晚上5点后开放</w:t>
        <w:br/>
        <w:t>冰床上睡睡享受下冰雪女王的待遇</w:t>
        <w:br/>
        <w:t>冰桌子冰椅子</w:t>
        <w:br/>
        <w:t>来杯特饮</w:t>
        <w:br/>
        <w:t>酒杯也是冰做的</w:t>
        <w:br/>
        <w:t>冰之教堂的婚礼是不是很向往？</w:t>
        <w:br/>
        <w:t>度假村处处是风景</w:t>
        <w:br/>
        <w:t>人性化的儿童乐园</w:t>
        <w:br/>
        <w:t>据说是日本最大的人造冲浪泳池，租借各类水上玩具1000，1500円，无限次换品种</w:t>
        <w:br/>
        <w:t>门口自制碎冰</w:t>
        <w:br/>
        <w:t>玩到停不下来</w:t>
        <w:br/>
        <w:t>Day7的下午就要依依不舍地离开了</w:t>
        <w:br/>
        <w:t>这个车站必须要提一下，来的时候没问题，走的时候上车站台在铁路对面，所以必须把箱子手工拎过一座天桥，对带小小朋友的家长是个考验，度假村没有其他交通设施，所以一旦接驳巴士晚点，就会发生我们这样提着两个20kg的箱子一路狂奔的囧状，要是还要抱孩子拿童车那估计真要了命了，行李一定要件数少，随行男人要多</w:t>
        <w:br/>
        <w:t>札幌的夜与日……</w:t>
        <w:br/>
        <w:t>最后一晚宿日航JR Tower</w:t>
        <w:br/>
        <w:t>晚上顺便逛街购物</w:t>
        <w:br/>
        <w:t>Day8：札幌－东京－上海</w:t>
        <w:br/>
        <w:t>机场可以顺便补货</w:t>
        <w:br/>
        <w:t>札幌机场也有弟子屈</w:t>
      </w:r>
    </w:p>
    <w:p>
      <w:r>
        <w:t>评论：</w:t>
        <w:br/>
        <w:t>1.不是太清楚你的问题，从札幌去TOMAMU，可以选择度假村的直达长途巴士，酒店官网有链接，从指定的三个酒店，新千岁机场，札幌站都有上车点，这个需要预约。另一种方式是从札幌站乘JR到TOMAMU站，下车后就有度假村的免费接驳车，因为每天就这么几班，所以车都等着的，不用预约</w:t>
        <w:br/>
        <w:t>2.TOMAMU站下来只有度假村的接驳车，不用预约，都是算好时间的，从札幌也有直接去度假村的长途车，那个需要预约，直到3个酒店或者是新千岁机场和札幌站，官网上有</w:t>
        <w:br/>
        <w:t>3.请问楼主，从札幌JR到TOMAMU站，需要预约酒店的接驳车吗？官网上貌似只有札幌市内到酒店的直达班车</w:t>
        <w:br/>
        <w:t>4.好文章就是要给大家分享美图好心情，也可以给后来者一些经验。谢谢分享！</w:t>
        <w:br/>
        <w:t>5.楼主觉得淡季出游好还是旺季出游更好呢？我还在纠结中，想听听过来人的经验。</w:t>
        <w:br/>
        <w:t>6.太赞了，我们打算4月下旬去呢，现在看到你这个好开心啊，已经做好安排了</w:t>
        <w:br/>
        <w:t>7.也曾经去过一次，整体感觉也还是可以的。但是没有再去一次的冲动了。</w:t>
        <w:br/>
        <w:t>8.今天刚打开携程就看到你游记，也算一种缘分，互粉下吧~~</w:t>
        <w:br/>
        <w:t>9.看你想看什么啦</w:t>
        <w:br/>
        <w:t>10.4月看的东西不一样哦，好像动物园就是冬季限定，星野四月也休业的，要查清楚</w:t>
      </w:r>
    </w:p>
    <w:p>
      <w:pPr>
        <w:pStyle w:val="Heading2"/>
      </w:pPr>
      <w:r>
        <w:t>22.大连金石滩-大海中的宝石</w:t>
      </w:r>
    </w:p>
    <w:p>
      <w:r>
        <w:t>https://you.ctrip.com/travels/dalian4/3341503.html</w:t>
      </w:r>
    </w:p>
    <w:p>
      <w:r>
        <w:t>来源：携程</w:t>
      </w:r>
    </w:p>
    <w:p>
      <w:r>
        <w:t>发表时间：2017-1-31</w:t>
      </w:r>
    </w:p>
    <w:p>
      <w:r>
        <w:t>天数：1 天</w:t>
      </w:r>
    </w:p>
    <w:p>
      <w:r>
        <w:t>游玩时间：</w:t>
      </w:r>
    </w:p>
    <w:p>
      <w:r>
        <w:t>人均花费：300 元</w:t>
      </w:r>
    </w:p>
    <w:p>
      <w:r>
        <w:t>和谁：</w:t>
      </w:r>
    </w:p>
    <w:p>
      <w:r>
        <w:t>玩法：自由行，摄影，人文，美食，自驾，省钱，周末游，徒步，半自由行，跟团</w:t>
      </w:r>
    </w:p>
    <w:p>
      <w:r>
        <w:t>旅游路线：大连，大连港，万福鼎公园，滨海国家地质公园，金石狩猎俱乐部</w:t>
      </w:r>
    </w:p>
    <w:p>
      <w:r>
        <w:t>正文：</w:t>
        <w:br/>
        <w:t>因独特的喀斯特地貌而关注金石滩，因独特的视觉而将金石滩展现给世界。金石滩独特的自然环境让您不虚此行。</w:t>
        <w:br/>
        <w:t>金石滩位于</w:t>
        <w:br/>
        <w:t>大连</w:t>
        <w:br/>
        <w:t>市区的东北部，地处黄海之滨，距大连市区58公里。金石滩国家旅游度假区为国家5A级旅游景区，中国最早一批国家风景名胜区，同时也是国家唯一的海岸带地质公园。</w:t>
        <w:br/>
        <w:t>金石滩除了大海之外还拥有世界上罕见的奇石。由于大连属丘陵地带，海岸线基本上是由山丘的缓坡或崖壁组成，而在这些崖壁中，就有这处以喀斯特地貌和海蚀地貌闻名的海岸。朝海的一面望去，沉积岩石、古生物化石、海蚀崖、海蚀洞，海蚀柱、海蚀拱桥、海蚀石林等典型海蚀地貌随处可见，如此佳景大约近百处。</w:t>
        <w:br/>
        <w:t>金石滩分为玫瑰园、恐龙园、南秀园、金石园和鳌滩园五大天然景群。核心景区沿入口处踏上人工修建的木质栈道即可进入，栈道镶嵌在青灰色的山体和淡蓝色海水之间，时而沿着青石板的台阶，爬上一片翠绿的山顶，时而又置身于紧贴岩壁，铺设在海岸边的栈道上。</w:t>
        <w:br/>
        <w:t>从木制的栈道平台向下望去，汹涌的海水掀起一道一道的排浪。像历史的书卷一样，一篇一篇的翻阅着。</w:t>
        <w:br/>
        <w:t>恐龙园和南秀园的岩石都是可溶性灰岩，形成的时间、过程、机理和金石园相似。这两个园的岩石形成于距今6.3亿年左右的震旦纪。恐龙园和南秀园是岩溶海蚀地貌。像这样岩溶、海蚀两种作用叠加而形成的地貌是一种特殊的海岸地貌，非常少见，而且这里的岩溶海蚀地貌是最为典型的。</w:t>
        <w:br/>
        <w:t>在距今6000年左右，海蚀作用剥落了附着在灰岩表面的泥土而使之露出地表。之后，海蚀作用和北方强烈的物理风化继续塑造着岩石的外观。地质专家告诉我们，每形成1毫米的岩石沉积大约就需要两万年。可以想象，人类历史在地球的发展史上是多么的短暂！</w:t>
        <w:br/>
        <w:t>初到金石滩就被这里的独特地理地貌所吸引，以至于往返金石滩无数次，观赏、享受金石滩的每一处风景。在我的心目中，金石滩应该跟美国的犹他州拱门公园和黄石公园相媲美。</w:t>
        <w:br/>
        <w:t>春天是万物复苏、欣欣向荣的季节。信步金石滩海滨小道，欣赏山海奇景，感受春暖花开、万物复苏的气息。有幸您还能看到金石滩春季风筝会、国际马拉松大赛等在金石滩黄金海岸举行的壮观场面，这一切成为春季金石滩海岸颇为壮观的风景。</w:t>
        <w:br/>
        <w:t>金石滩的夏天。炎炎夏日，一望无际的蔚蓝大海，成为人们避暑的好地方。长达三个月的沙滩节活动，将为来自五湖四海的游客提供充裕的玩海、玩沙的时间，欢快的氛围让人流连忘返。</w:t>
        <w:br/>
        <w:t>金石滩朗朗的秋日，阳光那么的明媚。在北国湛蓝的天空下，海浪年复一年的冲刷着岁月的痕迹，永远那么澎湃、壮观。三五群人徒步在独具特色的滨海喀斯特地貌的地质公园景观中，山海相间，我们远离城市喧嚣，尽情体味大自然的和谐博大。</w:t>
        <w:br/>
        <w:t>金石滩的冬季，没有了往日游客肆意喧闹的喊叫，还原成一种原始的清幽。大雪过后，来到金石滩，天地苍茫悄然，随处可见一片片晶莹剔透的光洁，屏住呼吸，似乎能够听到来自大海尽头传来的天籁之音。</w:t>
        <w:br/>
        <w:t>唯有海冰不甘寂寞，紧紧簇拥着，就像盛开的鲜花一朵一朵向人展示她的独特魅力。恍然间，自己似乎就身处一幅写意的水墨画中。</w:t>
        <w:br/>
        <w:t>岁月如流，在金石滩的每个角落，体验这一片大海所延伸的多姿多彩的自然风光。每次来这里，金石滩都会给我们带来不断的惊喜，我把这份惊喜用镜头展示给每一个热爱金石滩的人，在我目光所能窥视到的地方中，奇石在大海的呼应下，时而金光灿灿，时而娇柔妩媚。在悠远的岁月中，它始终漾动着自然的灵秀，述说着一方水土的荣光。</w:t>
        <w:br/>
        <w:t>A．区外到达交通</w:t>
        <w:br/>
        <w:t>1、乘快轨至金石滩每日由</w:t>
        <w:br/>
        <w:t>大连火车站</w:t>
        <w:br/>
        <w:t>始发，终点站为金石滩，全程用时52分钟。票价：单程8元/人运行周期：20分钟/班</w:t>
        <w:br/>
        <w:t>2、由大连火车站至金石滩</w:t>
        <w:br/>
        <w:t>（1）在火车站北出站口附近找到快轨</w:t>
        <w:br/>
        <w:t>大连站</w:t>
        <w:br/>
        <w:t>，然后参照方式“1” 乘快轨到达金石滩。</w:t>
        <w:br/>
        <w:t>（2）出</w:t>
        <w:br/>
        <w:t>大连北站</w:t>
        <w:br/>
        <w:t>，乘出租车到快轨“</w:t>
        <w:br/>
        <w:t>泉水站</w:t>
        <w:br/>
        <w:t>”或“后盐站”，然后参照方式“1” 乘快轨到达金石滩。</w:t>
        <w:br/>
        <w:t>3、由</w:t>
        <w:br/>
        <w:t>大连港</w:t>
        <w:br/>
        <w:t>口至金石滩（1）从大连港下船，乘13路公交车或乘出租车到大连火车站，然后参照方式“1” 乘快轨到达金石滩。（2）从大连湾新港下船，乘出租车到快轨“大连湾站”，然后参照方式“1” 乘快轨到达金石滩。</w:t>
        <w:br/>
        <w:t>4、由</w:t>
        <w:br/>
        <w:t>大连机场</w:t>
        <w:br/>
        <w:t>至金石滩在机场广场前乘坐出租车或乘坐30路公交车到大连火车站，然后参照方式“1” 乘快轨到达金石滩。</w:t>
        <w:br/>
        <w:t>5、自驾车至金石滩从大连市或附近的高速路进入金石滩，请您注意按照下图行驶即可。</w:t>
      </w:r>
    </w:p>
    <w:p>
      <w:r>
        <w:t>评论：</w:t>
        <w:br/>
        <w:t>1.来给楼主打气~楼主要继续去更多的地方哟！</w:t>
        <w:br/>
        <w:t>2.我去了之后没写游记，楼主到是圆了我一个心愿呢！</w:t>
        <w:br/>
        <w:t>3.除了旅行还有什么兴趣爱好呢？估计是摄影吧~</w:t>
        <w:br/>
        <w:t>4.去过，看完想回去翻过去的照片，回到属于自己的回忆。</w:t>
        <w:br/>
        <w:t>5.请教一下楼主，当地有些什么特产？</w:t>
        <w:br/>
        <w:t>6.打羽毛球</w:t>
        <w:br/>
        <w:t>7.海鲜</w:t>
        <w:br/>
        <w:t>8.欢迎你在攻略社区安家并发表处女作游记，游游君前来撒花问候喽！送上优质游记指南：http://you.ctrip.com/travels/youyouctripstar10000/1756062.html 很期待再次看到你分享精彩的旅程~~</w:t>
      </w:r>
    </w:p>
    <w:p>
      <w:pPr>
        <w:pStyle w:val="Heading2"/>
      </w:pPr>
      <w:r>
        <w:t>23.美国加州一号公路自驾游追记</w:t>
      </w:r>
    </w:p>
    <w:p>
      <w:r>
        <w:t>https://you.ctrip.com/travels/sanfrancisco249/3343889.html</w:t>
      </w:r>
    </w:p>
    <w:p>
      <w:r>
        <w:t>来源：携程</w:t>
      </w:r>
    </w:p>
    <w:p>
      <w:r>
        <w:t>发表时间：2017-2-1</w:t>
      </w:r>
    </w:p>
    <w:p>
      <w:r>
        <w:t>天数：1 天</w:t>
      </w:r>
    </w:p>
    <w:p>
      <w:r>
        <w:t>游玩时间：6 月</w:t>
      </w:r>
    </w:p>
    <w:p>
      <w:r>
        <w:t>人均花费：28000 元</w:t>
      </w:r>
    </w:p>
    <w:p>
      <w:r>
        <w:t>和谁：夫妻</w:t>
      </w:r>
    </w:p>
    <w:p>
      <w:r>
        <w:t>玩法：自由行</w:t>
      </w:r>
    </w:p>
    <w:p>
      <w:r>
        <w:t>旅游路线：旧金山，大苏尔，卡梅尔小镇</w:t>
      </w:r>
    </w:p>
    <w:p>
      <w:r>
        <w:t>正文：</w:t>
        <w:br/>
        <w:t>一、概述：</w:t>
        <w:br/>
        <w:t>2015年5月13日至6月3日，共22天。从美国东部波士顿、伍斯特、纽约、费城、华盛顿、布法罗至中部明尼阿波里斯、丹佛、黄石、盐湖城，再到美国西部洛杉矶、</w:t>
        <w:br/>
        <w:t>旧金山</w:t>
        <w:br/>
        <w:t>、拉斯维加斯，还有就是加州一号公路上的一些小镇（加州一号公路自驾游），进行了一次北美州5750英里约9200公里在美国本土上的长途旅行，一路过来横跨了整一个美洲大陆。回国后于2016年5月8日发表了游记：横跨美洲大陆的一次旅行。</w:t>
        <w:br/>
        <w:t>加州一号公路是洛杉矶至旧金山之间的一段沿海公路。一侧是浩瀚、碧波万顷的太平洋，另一侧则是陡峭高耸的悬崖峭壁。公路就修建在这山崖之上，沿路阳光、海滩、小镇、山脉，美景无数，尤其是著名景点</w:t>
        <w:br/>
        <w:t>大苏尔</w:t>
        <w:br/>
        <w:t>，比克斯比大桥以及在傍晚时刻，看到的日落余晖洒在太平洋海面上那绚丽多姿的色彩，简直是无以伦比、人间仙境。车行在一号公路上，让人心旷神怡，宛若身在天堂。因此一号公路凭借其得天独厚的自然环境，被评为世界十大海滨公路之一，被美国《国家地理杂志》评为这一生必须要去的50个最美景点之一……</w:t>
        <w:br/>
        <w:t>因这次的旅行以及加州一号公路自驾游，对我来说形象太深了，以至时常会回忆起！尤其是自己有幸在2015年6月1日，实现了那段从洛杉矶到旧金山，行程450英里（约720公里），开车了约12小时，并为此做了好多攻略的加州一号公路自驾游。此次自驾游的经历，更是让我难已忘怀！所以自己有必要单独写一篇：“加州一号公路自驾游追记”的游记……</w:t>
        <w:br/>
        <w:t>二、关于自己：</w:t>
        <w:br/>
        <w:t>游记一：横跨美洲大陆的一次旅行</w:t>
        <w:br/>
        <w:t>游记二：#城市游记#嘉兴月河街古玩花鸟市场</w:t>
        <w:br/>
        <w:t>游记三：新疆之旅(北疆2092公里的一次旅行）</w:t>
        <w:br/>
        <w:t>游记四：CHEN-上海三日游记</w:t>
        <w:br/>
        <w:t>游记五：西塘三小时夜游记</w:t>
        <w:br/>
        <w:t>游记六：加州一号公路自驾游追记</w:t>
        <w:br/>
        <w:t>三，行程</w:t>
        <w:br/>
        <w:t>洛杉矶→圣莫妮卡海滩→圣巴巴拉→丹麦小镇→赫氏古堡→大苏尔→蒙特雷小镇→卡梅尔→</w:t>
        <w:br/>
        <w:t>旧金山（时间：12小时，自驾车型：雪佛兰SUV科帕奇）。</w:t>
        <w:br/>
        <w:t>早上8点从洛杉矶机场的租车公司租好了车，一路向洛杉矶市区的西北方向行进，出了市区后驶向加州一号公路，去实现自己多年自驾游的梦想。</w:t>
        <w:br/>
        <w:t>一号公路带给了多少人梦想的地方！</w:t>
        <w:br/>
        <w:t>出洛杉矶市区当时的天气为阴天。</w:t>
        <w:br/>
        <w:t>先上张加州一号公路上圣巴巴拉棕榈树和大苏尔的照片</w:t>
        <w:br/>
        <w:t>尽管天气阴沉，但看到了幕名向往的一号公路那椭圆图标，还是有一种兴奋感，一号公路我们来了！</w:t>
        <w:br/>
        <w:t>在进入圣莫妮卡景区由于天色暗淡，圣莫妮卡的海滩并不像网站上游记里写的那么特别漂亮，这可能是受天气影响的缘故吧，故在圣莫妮卡景区没有作停留，选择继续北上，朝圣巴巴拉小镇进发！</w:t>
        <w:br/>
        <w:t>（上圣莫妮卡景区图片摘自网络）</w:t>
        <w:br/>
        <w:t>圣芭芭拉这是一个西班牙风情的小镇，城中许多建筑物保留着西班牙殖民时期的风格，高高的棕榈树是圣芭芭拉的标志。</w:t>
        <w:br/>
        <w:t>圣巴巴拉县法院是由一座四层楼建筑构成，乘座电梯到达法院的顶端钟楼。钟楼高26米，是圣巴巴拉的制高点之一。站在钟楼上向下俯瞰整个圣巴巴拉，一览无余。法院大楼的白墙红顶占了整整一个街区。城堡式建筑的四周环绕着草坪，种植了许多种类的棕榈树，圣巴巴拉县法院是圣巴巴拉小镇上最著名的景点。</w:t>
        <w:br/>
        <w:t>圣芭芭拉海滨沙滩平坦开阔。</w:t>
        <w:br/>
        <w:t>圣巴巴拉海边沙滩游人所留下的沙雕，圣巴巴拉是这座美丽的小镇，充满了迷人的地中海风情，道路两边的棕榈树，我是第一次看到，很奇特吧！</w:t>
        <w:br/>
        <w:t>到达圣巴巴拉小镇时的天气还是那样的阴沉，照片拍摄出来也很暗淡，没有了生气！哈哈，还好，自驾游的兴趣没有因此而受到大的影响。</w:t>
        <w:br/>
        <w:t>海滨沙滩上的沙雕</w:t>
        <w:br/>
        <w:t>圣巴巴拉小镇上的公交车有种老爷车的味道。</w:t>
        <w:br/>
        <w:t>从圣巴巴拉小镇出来后继续北上，行驶了约四十分钟左右车程，来到了丹麦村小镇，这个充满童话色彩的小镇，这里每家每户都种有花草，门廊边爬满绿油油的蔓藤，小屋上竖着风车，小镇上有面包房，餐馆，特色小店而闻名，</w:t>
        <w:br/>
        <w:t>小镇是个很幽静的地方，旅途奔波劳累之后，可以在此享受绝对的宁静。走进丹麦小镇，如同进入童话世界，就这在有风车标志的餐馆里，我们吃了午餐，三明治、炸薯条、鸡翅、生芹菜、红罗卜条，还要了杯黑啤酒（当地交规允许喝一杯啤酒驾车上路，当然我们也不能超量，法制国家，遵守法律是第一位的），这些食物可是地道的美国餐食。</w:t>
        <w:br/>
        <w:t>说来也怪到了丹麦小镇后，天气逐渐好了许多，天空开始放晴了，看来老天爷对我们也是有眼。让我们不虚此行，这在所拍摄的照片上也可看得到那晴朗的天空。</w:t>
        <w:br/>
        <w:t>好几次看到天空中有一道长长的白色带状，那应该是喷气式飞机飞过留下的雾气吧，（我记忆中在小时候，有时候也能看到这种景像，应该是空气质量好，能见度高才能看得到的景象吧）</w:t>
        <w:br/>
        <w:t>吃饱喝足了就继续前行赶路，行驶了约1个小时，就来到赫氏古堡景区。（7HBW817就是那辆租的雪佛兰SUV）</w:t>
        <w:br/>
        <w:t>赫氏古堡（由于时间关系没有上山去参观古堡，只在赫氏古堡的展厅里浏览了一下留下了很大的遗憾！古堡图片摘录于网络）。</w:t>
        <w:br/>
        <w:t>从赫氏古堡景点展厅出来，不一会儿就到了象海豹海滩，因时间已到下午三点，急着赶路，没有在象海豹海滩景点作停留。</w:t>
        <w:br/>
        <w:t>象海豹海滩，在观景台可以看到成片成堆的海象在沙滩上日光浴，规模实在壮观，难得一见。象海豹通常会毫无知觉，在沙滩上睡大觉，就像沙滩上只自己似的，泰然处之，无所忧虑。但有一点必须注意，在观看它时，千万不要绕到它的身后去，因为象海豹最怕别人切断它通向大海的退路。否则它会对你大发雷霆，发出一阵又一阵粗狂的吼声。</w:t>
        <w:br/>
        <w:t>赫氏古堡，象海豹海滩，大苏尔，比克斯比河大桥，卡梅尔，蒙特蕾小镇这一段公路是一号公路上景色最美的那段，它宁静、自然、清新、真正的世外桃源。是最令人终身难忘的海岸沿线公路，其间全长大约 150英里.</w:t>
        <w:br/>
        <w:t>这里应该也是您最想要来的地方噢！</w:t>
        <w:br/>
        <w:t>接下来就进入了一号公路最为壮观，风景最好的那段大苏尔了.崎岖的山路而且都是急转道，驾驶得格外小心，限速大都在20英里以内，双车道的路况都是九曲十八弯！一侧是碧波万顷的太平洋，另一侧则是悬崖峭壁。这一段山路都是自己慎谨驾驶的，3个小时，120英里左右，也是地势最为险峻的那段！</w:t>
        <w:br/>
        <w:t>大苏尔图片</w:t>
        <w:br/>
        <w:t>这些著名景点大苏尔、比克斯比大桥以及在傍晚时分所看到的日落余晖洒在太平洋海面上那绚丽多姿的景色，见直无以伦比，是人间仙境。车行在一号公路上，让人心旷神怡，宛若有一种身在天堂的感觉。美轮美奂！因此一号公路凭借其得天独厚的自然环境，被评为世界十大海滨公路之一，被美国《国家地理杂志》评为这一生必须要去的50个最美景点之一……游记开头的这段文字在此再一次得到验证！</w:t>
        <w:br/>
        <w:t>我也要在此感谢我的家人为我在大苏尔景区行驶的车子上，为我拍摄下了对我来说是极其珍贵的照片，在加州一号公路上我的自驾照片，前方不远处就是著名的比克斯比河大桥。</w:t>
        <w:br/>
        <w:t>日落余晖洒在太平洋海面上，那景色真的无法用语言来表达！</w:t>
        <w:br/>
        <w:t>上图片是我用在蚂蜂窝旅游网上个人首页的题图图片</w:t>
        <w:br/>
        <w:t>现在回忆起在那段都是急转道、限速大都在20英里以内、而且加上上下坡，心里还是有些驾驶的紧张感，开车时全神贯注，毕竟在异国他乡著名的一号公路上，能完成自己多年的梦想，自驾游！现在想想值！一生中也太难得了。</w:t>
        <w:br/>
        <w:t>当然喽，在大苏尔那段拍摄的照片也要晒晒。</w:t>
        <w:br/>
        <w:t>比克斯比河大桥，这座桥是大苏尔的地标，1932年完工时这座桥是世界上最大的单拱水泥桥，底下是几十米的悬崖。无法想象当时的工匠是如何完成这一壮举的。直到今天，这座桥一直是游人喜欢的景点之一。同时又是西海岸出镜率最高的桥梁。一号公路的标志性建筑，常有汽车广告，著名电影在此取景拍摄。</w:t>
        <w:br/>
        <w:t>桥头边有临时停车场，可停车观赏此景点。每当太阳落山前，桥体被夕阳染成红色，蔚为壮观。比克斯比大桥，曾经被有关杂志评选为世界最美的50座桥之一。</w:t>
        <w:br/>
        <w:t>比克斯比河大桥这里是一号公路的精华，也是距离海平面最高，山路最险峻，景色最迷人的一段，由于当时已经是下午5点半了，到旧金山还有三分之一的路程，抓紧时间继续赶路，就依依不舍的离开了比克斯比大桥......</w:t>
        <w:br/>
        <w:t>大约行驶了半小时左右，就来到了</w:t>
        <w:br/>
        <w:t>卡梅尔小镇</w:t>
        <w:br/>
        <w:t>.</w:t>
        <w:br/>
        <w:t>在卡梅尔小镇街道上停好车子，就在街上行走了一段，看到了小镇居民优闲自在的漫步在街道上，报刊杂志随意放在店面上，可以随便翻看！可以想象到，生活在那里的居民的那种生活质量,小镇建筑奇特,景色美如童话一般。也许是看的多了，已经视觉疲劳了,小镇清静，适宜居住。</w:t>
        <w:br/>
        <w:t>(1969年，中国著名国画大师张大千曾在卡梅尔小镇居住过，称其居所为“可以居”。摘自网络)</w:t>
        <w:br/>
        <w:t>卡梅尔依碧海蓝天、鲜花礁石、随处可见松鼠海鸟和海豹、悬崖峭壁、古老的松柏，构成了一幅幅迷人的画卷。</w:t>
        <w:br/>
        <w:t>继续赶路，出了卡梅尔小镇不一会儿就到了蒙特蕾小镇，天色已逐渐暗下来了，先是想去著名的景区蒙特蕾17英里海滩，赶到那里时间已经是晚上的7点半了，在景区门口设置的收费站询问了一下当班人员，已经不准进入了，五点半以后就不接待游人，我们带着极其遗憾的心情离开了那里，17英里海滩可是一号公路上又一个著名的景点啊......</w:t>
        <w:br/>
        <w:t>没有办法进入17英里海滩,只能在蒙特蕾太平洋海岸边停留了一下，欣赏落日黄昏的太平洋沿岸风光，好多钓鱼爱好者在岸边垂钓。</w:t>
        <w:br/>
        <w:t>在蒙特蕾小镇的太平洋沿岸上,看到正在挥杆垂钓的爱好者.</w:t>
        <w:br/>
        <w:t>接下来就是直接赶往旧金山市区了，大约还有2个多小时的车程。</w:t>
        <w:br/>
        <w:t>赶到旧金山我们网上预订的酒店已经是晚上10点了，今天在一号公路上自驾行程有450英里（720公里）路，开了12个小时。加上连日的旅途奔波,人已经相当疲劳，洗漱一下，早点睡觉休息.</w:t>
        <w:br/>
        <w:t>按照原来的行程计划,2日赶住距旧金山不远的优胜美地国家公园，优胜美地国家公园</w:t>
        <w:br/>
        <w:t>可又是一个大自然的杰作......</w:t>
        <w:br/>
        <w:t>由于在一号公路上开了一天的车，加之3日一早又要坐飞机赶回洛杉矶，坐下午13点10分的航班(早预订好的机票)回上海(又是十几个小时座飞机)，加上旅途劳累,所以改变了原来去</w:t>
        <w:br/>
        <w:t>优胜美地国家公园自驾游</w:t>
        <w:br/>
        <w:t>的计划，改在旧金山市内一日游了，连日的旅途劳累也可好好休整一下.顺便买些东西,回国内.</w:t>
        <w:br/>
        <w:t>现在想想改变计划没有去优胜美地国家公园自驾游!是太大太大的遗憾!!!</w:t>
        <w:br/>
        <w:t>现在回忆起在那段异国他乡著名的一号公路上，能完成自己多年的梦想，自驾游！现在想想值，用那天的所发的微信来再次炫耀一下吧。并作为本篇游记的结尾!</w:t>
        <w:br/>
        <w:t>20150602发在朋友圈里的微信</w:t>
        <w:br/>
        <w:t>今天我要炫耀一下，完成了世界地理杂志刊物一致公认的，人的一生要去50个地方的其中之一“一号公路”(加州州际公路)自驾。约450英里即约720公里。整个行程开了12个小时(不是蚂蜂窝网站有关游记写的7-8小时，本人开了最险的大苏尔一段，3个小时，120英里，地势最为险峻的那段)！[得意][得意]</w:t>
        <w:br/>
        <w:t>(对了提示一下，这段公路最好是从北向南开，即从旧金山出发开往洛杉矶。因为从这个方向开的公路右边就是海岸线一侧。反过来路边大部分观景台车子停靠起来比较麻烦一点。注意，这段开过来的话景点精华部分是紧贴海边的，有些都是悬崖峭壁，开车的人要谨慎驾驶，出门安全是第一位的！本人因行程早就规划好了，只能按照预定的线路执行。）</w:t>
        <w:br/>
        <w:t>20170128 (2017年春节)</w:t>
      </w:r>
    </w:p>
    <w:p>
      <w:r>
        <w:t>评论：</w:t>
        <w:br/>
        <w:t>1.自由欢快当然好喽！</w:t>
        <w:br/>
        <w:t>2.</w:t>
        <w:br/>
        <w:t>3.是要好好品味一下的，才有味道！</w:t>
        <w:br/>
        <w:t>4.最好是从旧金山沿一号公路到洛杉矾</w:t>
        <w:br/>
        <w:t>5.出差的时候去过没好好玩，下次有机会一定好好品味一下</w:t>
        <w:br/>
        <w:t>6.行程中有什么更好的调整么？一般都是玩完了才会知道整个流程怎么调整比较好呢。</w:t>
        <w:br/>
        <w:t>7.你好，很喜欢你的游记，我也准备国庆节像这样走一趟，纯粹参照你的路线，请问这样会很赶吗？</w:t>
        <w:br/>
        <w:t>8.年底12月才抽的出时间旅游，要是也和你一样自由欢快就好了。</w:t>
        <w:br/>
        <w:t>9.好的</w:t>
        <w:br/>
        <w:t>10.,你好，如果有时间，最好安排二、三天</w:t>
        <w:br/>
        <w:t>11.一天太赶了，谢谢你！</w:t>
      </w:r>
    </w:p>
    <w:p>
      <w:pPr>
        <w:pStyle w:val="Heading2"/>
      </w:pPr>
      <w:r>
        <w:t>24.张家界，山之魅惑</w:t>
      </w:r>
    </w:p>
    <w:p>
      <w:r>
        <w:t>https://you.ctrip.com/travels/wulingyuan120559/3340517.html</w:t>
      </w:r>
    </w:p>
    <w:p>
      <w:r>
        <w:t>来源：携程</w:t>
      </w:r>
    </w:p>
    <w:p>
      <w:r>
        <w:t>发表时间：2017-2-3</w:t>
      </w:r>
    </w:p>
    <w:p>
      <w:r>
        <w:t>天数：6 天</w:t>
      </w:r>
    </w:p>
    <w:p>
      <w:r>
        <w:t>游玩时间：9 月</w:t>
      </w:r>
    </w:p>
    <w:p>
      <w:r>
        <w:t>人均花费：4000 元</w:t>
      </w:r>
    </w:p>
    <w:p>
      <w:r>
        <w:t>和谁：夫妻</w:t>
      </w:r>
    </w:p>
    <w:p>
      <w:r>
        <w:t>玩法：自由行</w:t>
      </w:r>
    </w:p>
    <w:p>
      <w:r>
        <w:t>旅游路线：张家界，武陵源，武陵源，十里画廊，天子山，袁家界，百龙天梯，水绕四门，黄龙洞，杨家界，黄石寨，溪布街</w:t>
      </w:r>
    </w:p>
    <w:p>
      <w:r>
        <w:t>正文：</w:t>
        <w:br/>
        <w:t>张家界武陵源宾馆</w:t>
        <w:br/>
        <w:t>¥</w:t>
        <w:br/>
        <w:t>-1</w:t>
        <w:br/>
        <w:t>起</w:t>
        <w:br/>
        <w:t>立即预订&gt;</w:t>
        <w:br/>
        <w:t>展开更多酒店</w:t>
        <w:br/>
        <w:t>难得的一次长假期，决定去</w:t>
        <w:br/>
        <w:t>张家界</w:t>
        <w:br/>
        <w:t>溜达一次，感受下湖南的群山魅力</w:t>
        <w:br/>
        <w:t>由于时间充分，因此行程安排的比常规的游览天数要长一些。张家界的群山峻岭真的挺震撼的。</w:t>
        <w:br/>
        <w:t>为了图方便，省心省力，又不想跟团，就在携程上订了机票和酒店的自由行套餐，分别在</w:t>
        <w:br/>
        <w:t>武陵源</w:t>
        <w:br/>
        <w:t>和张家界市区酒店住，还送了接机。</w:t>
        <w:br/>
        <w:t>具体行程安排如下</w:t>
        <w:br/>
        <w:t>第一天晚上接机直接送到</w:t>
        <w:br/>
        <w:t>武陵源</w:t>
        <w:br/>
        <w:t>的青合锦江国际酒店</w:t>
        <w:br/>
        <w:t>第二天步行到达森林公园武陵源标志门门票站，环保车上</w:t>
        <w:br/>
        <w:t>十里画廊</w:t>
        <w:br/>
        <w:t>，步行7000+级台阶上</w:t>
        <w:br/>
        <w:t>天子山</w:t>
        <w:br/>
        <w:t>，环保车到</w:t>
        <w:br/>
        <w:t>袁家界</w:t>
        <w:br/>
        <w:t>，</w:t>
        <w:br/>
        <w:t>百龙天梯</w:t>
        <w:br/>
        <w:t>下，环保车回标志门</w:t>
        <w:br/>
        <w:t>第三天从武陵源标志门进森林公园，环保车到</w:t>
        <w:br/>
        <w:t>水绕四门</w:t>
        <w:br/>
        <w:t>，游金鞭溪，索道上黄龙寨，步行下黄龙寨，从森林公园门票站出来，打车回武陵源</w:t>
        <w:br/>
        <w:t>第四天坐1路公交车上</w:t>
        <w:br/>
        <w:t>黄龙洞</w:t>
        <w:br/>
        <w:t>，坐1路公交车去溪布老街，坐1路公交车到武陵源汽车站，坐巴士到张家界市区</w:t>
        <w:br/>
        <w:t>第五天报一日游团去猛洞河天下第一漂和芙蓉镇</w:t>
        <w:br/>
        <w:t>第六天天门山，走A线，缆车上山，从西线走到东线，扶梯下到天门洞，步行下999级台阶到环保车点，环保车下山</w:t>
        <w:br/>
        <w:t>接下来具体说说行程，</w:t>
        <w:br/>
        <w:t>主要是一些感受，对这次行程的优化，给其他自助游的客人的一些小建议</w:t>
        <w:br/>
        <w:t>滴滴打车app真的是全国通用，在张家界我都用的滴滴，还领了很多优惠券，也不怕被出租车司机带去什么推荐的烂景点。（以前去山东啊苏州玩的时候，就被出租车司机带到不知名的他们可以拿回扣的景点，所以怕了）试过打开优步的，优步在张家界米有用。</w:t>
        <w:br/>
        <w:t>森林公园我们就</w:t>
        <w:br/>
        <w:t>杨家界</w:t>
        <w:br/>
        <w:t>没去，实在是没体力了，就撇开没去的比较，</w:t>
        <w:br/>
        <w:t>个人觉得天子山和</w:t>
        <w:br/>
        <w:t>黄石寨</w:t>
        <w:br/>
        <w:t>风景很好。但如果让我重新规划的话，我会这样安排：</w:t>
        <w:br/>
        <w:t>第一天，武陵源大门环保车到百龙天梯，上百龙天梯，逛袁家界，环保车到天子山，天子山徒步下山，徒步十里画廊，环保车回到武陵源大门。天子山有7000多级台阶，需要花二个半小时到四个小时，一路上风景不错，走走拍拍挺花时间的。十里画廊比较省力，但是也有五公里要走，风景和天子山比起来逊色了些。小火车更是鸡肋</w:t>
        <w:br/>
        <w:t>我的登山装备，爬上爬下非常累，有了护膝就会好很多，一路上，游人都投来羡慕的眼神，还问这护膝哪里买的。哈哈，tb嘛</w:t>
        <w:br/>
        <w:t>下图为金鞭溪，一路上都是野猴子</w:t>
        <w:br/>
        <w:t>下图是百龙天梯里的风景。</w:t>
        <w:br/>
        <w:t>第二天，武陵源门环保车到水绕四门，走金鞭溪，缆车上黄石寨（缆车时间短，很高，因此速度很快，对于2个恐高的人来说很有挑战），黄石寨步行下山到大氧吧广场。黄石寨上的风景很不错，真的可以说十步一景，观景台很多，而且人也少，像我这样爱拍照的随便拍，怎么摆pose都可以。</w:t>
        <w:br/>
        <w:t>黄石寨下山的路有点吓人，我们徒步下山的时候碰到一大群猴子在栈道上拦着路，真的是上百只，我们手上都拿着自制登山棍，就怕猴子会袭击我们备着的武器。还好这些野猴子看到我们来了就散开了把路让给我们走。一路上还看到小松鼠和青蛙。徒步下山需要一定的勇气和体力，花费了二个小时下山。一路上路标较少，对自己处在什么位置心里没底，所以挺慌的</w:t>
        <w:br/>
        <w:t>下图就是黄石寨下山路，见不到头的</w:t>
        <w:br/>
        <w:t>金鞭溪挺美的，以至于一路上拍照都忘记了时间，花了近四小时，如果不拍照光一直走估计就一小时就走完了</w:t>
        <w:br/>
        <w:t>袁家界个人不推荐，团队游的必去景点，人多。爱拍照的自助游的童鞋还是不要去了，拍出来都是人头。人多还容易打乱自己走路的节奏，挺累的。</w:t>
        <w:br/>
        <w:t>下图就是袁家界，从远处看，都是人</w:t>
        <w:br/>
        <w:t>黄龙洞，溶洞里钟乳石很壮观，里面还会有小门票，迷宫，我们没去，因为觉得肯定也就那些钟乳石了。洞里比较湿滑，且温度较低，最好备防滑的鞋，和长袖。拍照普通数码相机拍不出景的，iphone拍出来效果还不错。</w:t>
        <w:br/>
        <w:t>游览时间不会超过三小时，半天足够了</w:t>
        <w:br/>
        <w:t>溪布街</w:t>
        <w:br/>
        <w:t>，我们是白天去的，很萧条。晚上就不知道会不会热闹些，白天不推荐去</w:t>
        <w:br/>
        <w:t>芙蓉镇满鸡肋的景点，建议不用去了。</w:t>
        <w:br/>
        <w:t>天门山，一定一定要走A线，A和B线的区别是A是缆车上公路下，B线是公路上缆车下，B线虽然人少，但是需要走999级台阶上天门洞，上阶梯绝对比下阶梯累几十倍，（肯花钱扶梯上天门洞的例外，但是坐扶梯应该无法一路上看风景的）。</w:t>
        <w:br/>
        <w:t>上了缆车后，我们是从西线开始走到东线，绕天门山走了一圈。西线的景色比东线好，西线走没几步就会有个景点，且栈道都在外围，一路上都看得到山上的风景，东线的路则都在树林里走。有体力的话建议都走。</w:t>
        <w:br/>
        <w:t>我们去的那天运气不好，下大雨，什么都看不见，走玻璃栈道和鬼谷栈道一点不怕，因为看不见所以没有恐高感。有没有一种寂静岭的既视感，吼吼</w:t>
        <w:br/>
        <w:t>总体来说张家界很多景区都有小门票，想方设法在其他地方收取费用的现象，比如拍照收费，缆车收费，玻璃栈道收费，电梯收费，水枪收费，等等。各位自己判断是否需要花钱就是了。</w:t>
      </w:r>
    </w:p>
    <w:p>
      <w:r>
        <w:t>评论：</w:t>
        <w:br/>
        <w:t>1.出差的时候去过没好好玩，下次有机会一定好好品味一下</w:t>
        <w:br/>
        <w:t>2.我想细细的了解这个地方的美丽，可以多放些好看的照片吗？楼主</w:t>
        <w:br/>
        <w:t>3.楼主下次多拍点好嘛~虽然拍摄是件很辛苦的事情，不过辛苦的同时能满足到那么多的观众呢~~</w:t>
      </w:r>
    </w:p>
    <w:p>
      <w:pPr>
        <w:pStyle w:val="Heading2"/>
      </w:pPr>
      <w:r>
        <w:t>25.没有黑夜的地方-极地冰岛自驾游（下）</w:t>
      </w:r>
    </w:p>
    <w:p>
      <w:r>
        <w:t>https://you.ctrip.com/travels/iceland100096/3349345.html</w:t>
      </w:r>
    </w:p>
    <w:p>
      <w:r>
        <w:t>来源：携程</w:t>
      </w:r>
    </w:p>
    <w:p>
      <w:r>
        <w:t>发表时间：2017-2-6</w:t>
      </w:r>
    </w:p>
    <w:p>
      <w:r>
        <w:t>天数：9 天</w:t>
      </w:r>
    </w:p>
    <w:p>
      <w:r>
        <w:t>游玩时间：6 月</w:t>
      </w:r>
    </w:p>
    <w:p>
      <w:r>
        <w:t>人均花费：30000 元</w:t>
      </w:r>
    </w:p>
    <w:p>
      <w:r>
        <w:t>和谁：夫妻</w:t>
      </w:r>
    </w:p>
    <w:p>
      <w:r>
        <w:t>玩法：自由行，摄影，自驾</w:t>
      </w:r>
    </w:p>
    <w:p>
      <w:r>
        <w:t>旅游路线：冰岛，米湖，蓝湖，火山口，雷克雅未克</w:t>
      </w:r>
    </w:p>
    <w:p>
      <w:r>
        <w:t>正文：</w:t>
        <w:br/>
        <w:t>万里苔原，荒凉寂静的永久冻土层上覆盖着厚厚的青苔，这才是生命的怒放。</w:t>
        <w:br/>
        <w:t>霍芬的私人领地，沙滩上那一个个小草堆，是那么的充满了活力。</w:t>
        <w:br/>
        <w:t>在</w:t>
        <w:br/>
        <w:t>冰岛</w:t>
        <w:br/>
        <w:t>，可以说无处不是风景，每个转角都是惊喜</w:t>
        <w:br/>
        <w:t>极地旁的蓝天白云，飘荡得都那么的诗意</w:t>
        <w:br/>
        <w:t>同一座山，居然可以找到这么多的拍摄角度，我都佩服自己的脚力</w:t>
        <w:br/>
        <w:t>我就是在这里，被风沙掩盖道路，差点不能离开</w:t>
        <w:br/>
        <w:t>小花虽然卑微，但和雄伟的大山一起，她却绽放出生命的本源</w:t>
        <w:br/>
        <w:t>来到</w:t>
        <w:br/>
        <w:t>米湖</w:t>
        <w:br/>
        <w:t>，天空中出现了一丝金黄，虽然众神瀑布离米湖有几十公里，幸好这里的日出日落连在一起，那就赶往瀑布撞大运。</w:t>
        <w:br/>
        <w:t>等到凌晨1点多乌云始终不能散去，阳光也在艰难的搏斗着。</w:t>
        <w:br/>
        <w:t>海边的八角柱，一点不比世界级景点北爱巨人堤逊色</w:t>
        <w:br/>
        <w:t>没有人抢机位，应该说方圆几十里连人都见不到一个的地方，居然有灯塔。</w:t>
        <w:br/>
        <w:t>如果不是这里没有黑夜，估计我也不敢来这荒芜之处。</w:t>
        <w:br/>
        <w:t>每一个角度都是风景，要图片限制，实在难以割舍</w:t>
        <w:br/>
        <w:t>风声，鸟声交聚，明明很吵闹却感觉无边的寂静。</w:t>
        <w:br/>
        <w:t>返回米湖，天际出现令人惊讶的火烧云，来冰岛的第五天，终于迎来我梦寐以求的霞光。可惜要赶着入住，否则明天还有三百公里路程，不休息赶不出来。</w:t>
        <w:br/>
        <w:t>路边的小水塘也忍不住要拍上一张</w:t>
        <w:br/>
        <w:t>小山丘上看米湖那么的恬静自然。</w:t>
        <w:br/>
        <w:t>当景色太空旷时，我们必须要找些兴趣点来点亮整个画面，这次旅程我拍了那么多次座驾，不是说这车有多么的好看，而是因为冰岛实在太广阔无垠，无论景色多美好，没有亮点的景色还是无趣的。这车就成了我的照片的一个道具。</w:t>
        <w:br/>
        <w:t>来到米湖酒店已经凌晨2点多，连酒店的服务员也不知所踪，电话也没人接，难道要露宿街头？最后看门的大白狗居然帮我们找来了服务员，THANK U MR.DOGDOG。</w:t>
        <w:br/>
        <w:t>套用一句古诗，这是“米湖无人舟自横”</w:t>
        <w:br/>
        <w:t>米湖也有和</w:t>
        <w:br/>
        <w:t>蓝湖</w:t>
        <w:br/>
        <w:t>一般的地热湖，没有蓝湖的热闹，却多了份闲适</w:t>
        <w:br/>
        <w:t>这粉粉的蓝是那么的萌</w:t>
        <w:br/>
        <w:t>Námafjall地热区，和黄石公园非常相像的存在，这是恶魔之瞳，确实很像两个大眼眶。</w:t>
        <w:br/>
        <w:t>这里不间断的泥浆和蒸汽喷泉吸引了大量的游客聚集</w:t>
        <w:br/>
        <w:t>五彩斑斓的地热区，能近距离的欣赏这地狱之门，当然也要承受那臭鸡蛋般的硫磺味</w:t>
        <w:br/>
        <w:t>去火山湖的路上，6月积雪，我相信这代表的是坚贞而不是冤屈</w:t>
        <w:br/>
        <w:t>一碧如洗的</w:t>
        <w:br/>
        <w:t>火山口</w:t>
        <w:br/>
        <w:t>湖，深邃得如同翡翠的帝皇绿</w:t>
        <w:br/>
        <w:t>地热区，一个小花洒永不关闭地等着美女来个“天浴”</w:t>
        <w:br/>
        <w:t>去往地热区</w:t>
        <w:br/>
        <w:t>上帝的调色板。</w:t>
        <w:br/>
        <w:t>在路口观米湖,还是那句瑞士山水跟它比-弱爆了。</w:t>
        <w:br/>
        <w:t>今晚的酒店，又一个彩霞天，幸福来得好狠啊，哈哈。</w:t>
        <w:br/>
        <w:t>海边的怪兽石，犹如雕刻好摆到海上，再次赞叹造物的神奇。</w:t>
        <w:br/>
        <w:t>著名的冰岛长毛马，它们真是站着睡觉的吗？</w:t>
        <w:br/>
        <w:t>最经典的冰岛草屋。</w:t>
        <w:br/>
        <w:t>怪石在冰岛随处可见</w:t>
        <w:br/>
        <w:t>这里是名副其实的鸟岛，近看密密麻麻。</w:t>
        <w:br/>
        <w:t>典型的火山地貌。</w:t>
        <w:br/>
        <w:t>怪石多得都有点审美疲劳了</w:t>
        <w:br/>
        <w:t>每一处海岸线都极美，可惜没那么多时间都等午夜阳光。</w:t>
        <w:br/>
        <w:t>山上出现了飞碟云，好运气哦</w:t>
        <w:br/>
        <w:t>这是草帽山最像草帽的角度</w:t>
        <w:br/>
        <w:t>等了两天，皇天不负有心人终于让我等到霞光</w:t>
        <w:br/>
        <w:t>冰岛最最标志的景点，这里是唯一排满了照相机的景点，很有点像在国内的感觉。</w:t>
        <w:br/>
        <w:t>不同角度下的草帽山</w:t>
        <w:br/>
        <w:t>霞光已退，草帽山又归于平静</w:t>
        <w:br/>
        <w:t>雷克雅未克</w:t>
        <w:br/>
        <w:t>教堂，很小很小的首都</w:t>
        <w:br/>
        <w:t>海边的图腾。</w:t>
        <w:br/>
        <w:t>冰岛9天环游实在太赶，以致我连所有到冰岛都会去的黄金圈都没去，而且很多很想去的地方，尤其中部山区，以及蓝冰洞都没去，实在遗憾，I will be back。</w:t>
        <w:br/>
        <w:t>冰岛的加油站，只接受加油卡和信用卡，一定要做好准备。因为很多时候跑上百公里都没有一个小镇。</w:t>
      </w:r>
    </w:p>
    <w:p>
      <w:r>
        <w:t>评论：</w:t>
        <w:br/>
        <w:t>1.好，非常实用，感谢楼主！想知道领着3岁的孩子，住在哪儿比较好呢？</w:t>
        <w:br/>
        <w:t>2.请问有什么需要特别注意的地方么？我担心自己不了解。</w:t>
        <w:br/>
        <w:t>3.哈哈  不敢</w:t>
        <w:br/>
        <w:t>4.作为一枚吃货，请教下lz去这边哪些东东是必吃的呀？</w:t>
        <w:br/>
        <w:t>5.龙虾吧，最出名的臭鲨鱼估计没人敢吃</w:t>
      </w:r>
    </w:p>
    <w:p>
      <w:pPr>
        <w:pStyle w:val="Heading2"/>
      </w:pPr>
      <w:r>
        <w:t>26.生命，消亡或者延续一一《石壁立西江》(32)</w:t>
      </w:r>
    </w:p>
    <w:p>
      <w:r>
        <w:t>https://you.ctrip.com/travels/yichang313/3352747.html</w:t>
      </w:r>
    </w:p>
    <w:p>
      <w:r>
        <w:t>来源：携程</w:t>
      </w:r>
    </w:p>
    <w:p>
      <w:r>
        <w:t>发表时间：2017-2-8</w:t>
      </w:r>
    </w:p>
    <w:p>
      <w:r>
        <w:t>天数：5 天</w:t>
      </w:r>
    </w:p>
    <w:p>
      <w:r>
        <w:t>游玩时间：</w:t>
      </w:r>
    </w:p>
    <w:p>
      <w:r>
        <w:t>人均花费：1 元</w:t>
      </w:r>
    </w:p>
    <w:p>
      <w:r>
        <w:t>和谁：一个人</w:t>
      </w:r>
    </w:p>
    <w:p>
      <w:r>
        <w:t>玩法：自由行，摄影，人文</w:t>
      </w:r>
    </w:p>
    <w:p>
      <w:r>
        <w:t>旅游路线：葛洲坝，葛洲坝，宜昌，三峡大坝</w:t>
      </w:r>
    </w:p>
    <w:p>
      <w:r>
        <w:t>正文：</w:t>
        <w:br/>
        <w:t>宜昌葛洲坝宾馆</w:t>
        <w:br/>
        <w:t>¥</w:t>
        <w:br/>
        <w:t>298</w:t>
        <w:br/>
        <w:t>起</w:t>
        <w:br/>
        <w:t>立即预订&gt;</w:t>
        <w:br/>
        <w:t>展开更多酒店</w:t>
        <w:br/>
        <w:br/>
        <w:t>生命，消亡或者延续</w:t>
        <w:br/>
        <w:t>一一国宝中华鲟拯救行动回眸</w:t>
        <w:br/>
        <w:t>隐忧,并不如烟的往事</w:t>
        <w:br/>
        <w:t>许多年以来，我都在回避一个话题,即：不谈中华鲟。</w:t>
        <w:br/>
        <w:t>因为涉及这个话题时，我总绕不开一桩往事：1980年初，我尚在鄂东的黄石电厂工作。那是一个大热天的傍晚,我下班去幼儿园接儿子，回家路过黄石港沈家营段江堤时，发现一大堆人围在堤上看热闹。走拢一瞧，我大吃一惊：一条近5米长的非蛇非鱼亦非龙的庞然大物，不知被谁拖在堤上，头部已腐烂发臭了。人们七嘴八舌，不知此谓何物。说是龙吧，却身无鳞甲；讲它是蛇蟒吧，头型也不是我们常见的蛇样儿。现场两位老太太却认定是龙，跪下叩头并虔诚地扒一块“龙肉”用手绢包裹，说是回家将其供奉起来可利发家……据说后来请了黃石师院懂生物的老师辫认，他也沒见过这种水生动物，但他判定是一种鱼，而不是蛇，更不是龙。</w:t>
        <w:br/>
        <w:t>这样的水中精灵，这样的庞然大物，年纪肯定很大了。是什么样的突然性灾祸降临，导致它生命的终结呢?</w:t>
        <w:br/>
        <w:t>气候原因?是不小心被大船碰撞?抑或是生存环境发生根本牲逆转……心存疑虑，却无从考证。</w:t>
        <w:br/>
        <w:t>说来也巧，个人工作岗位的变更，居然使我非但认识了当年那个庞然大物，而且对它的历史和现状均有足够的了解，似乎冥冥之中，我与这种水生动物有缘。</w:t>
        <w:br/>
        <w:t>1984年夏，我从鄂东调往鄂西的葛洲坝电站工作后，立即知道当年在江堤上见到的那个大傢伙，就是被誉为国宝的“鱼中之王”-----中华鲟!</w:t>
        <w:br/>
        <w:t>这一发现，令我对中华鲟肃然起敬：原来它是从大海回归，逆流而上奔长江上游的金沙江产卵繁殖下一代的。殊不知</w:t>
        <w:br/>
        <w:t>葛洲坝</w:t>
        <w:br/>
        <w:t>银龙横卧，挡住了归路。中华鲟夺路无门，怒气冲冲硬着头皮反复往钢筋混凝土大坝泄水口撞，勇气可嘉，结局却是悲惨的。它们脑浆四溢，非死即残……</w:t>
        <w:br/>
        <w:t>这以后，我留意在坝下作近距离观察，见到过成群结队的中华鲟在迴流处游弋，也听到了不少中华鲟在大坝下游某处死伤的消息……</w:t>
        <w:br/>
        <w:t>中华鲟,神奇的生命轨迹</w:t>
        <w:br/>
        <w:t>有关中华鲟的名讳，古今说法很多。</w:t>
        <w:br/>
        <w:t>它古称大腊子、腊子。按动物学分类属鱼纲、鲟形目、鲟科、鲟属。它是地球上现存的最古老的脊椎动物之一，古鲟化石出现在中生代白垩纪，距今已一亿四千万年。</w:t>
        <w:br/>
        <w:t>西周时《周礼·天官·兽人》中就曾讲到：“春献王鲔（音伟）”，《吕氏春秋·季春纪》中相传“天子焉始乘舟，荐鲔于寝庙，及为麦祈实”。唐代诗人章孝标对此更有精彩描述：“眼似珍珠鳞似金，时时动浪出还沉，河中得上龙门去，不叹江湖岁月深”。</w:t>
        <w:br/>
        <w:t>相传中华鲟外形象龙，又称龙鱼、鳇鱼、鲟鳇鱼。它肉嫩味美，其药用价值在《本草纲目》中有详细记载：“肝主治恶疮疥癣，肉补虚益气，令人肥健。煮汁饮，治血淋。鼻肉作脯，补虚下气。”鱼籽更为食中珍品，富含17种氨基酸，被誉为黑色黄金，历史上一直为皇家享用。</w:t>
        <w:br/>
        <w:t>中华鲟的命名，两说并存。</w:t>
        <w:br/>
        <w:t>一说它的正宗产地是珠江。1700年的《广东新语》对珠江对这种鱼已有描述：“脊一行，腹二行，鳞皆十三，两翅二行鳞皆三十”。又说：“鲟产端州(即今肇庆)，以春时出浮阳，见日即眩，渔者于阳处取之”。1843年，鱼类学家格雷在西江采到标本，将其命名为“中华鲟”，作为新种发表了论文。据传，该模式标本现仍存于伦敦博物馆。</w:t>
        <w:br/>
        <w:t>另一说则认定，这种鱼是在长江上游产卵，大海生长的我国独有鲟类。在江里出生，在海里长大，适宜于盐度在1‰～36‰之间的水环境中生存。从幼鲟孵出游入大海到成年鲟返回长江繁育后代，最短也需要十年的时间，世世代代，周而复始。这种鲟鱼游遍天涯也眷恋着母亲河，其坚定不移的方向性和执着的回归性，宛如旅居海外的中华游子对祖国始终怀着眷恋之情。1963年，我国著名鱼类学专家伍献文教授，深情命其名为“中华鲟”。</w:t>
        <w:br/>
        <w:t>中华鲟是淡水鱼类中最大的鱼，生理结构特殊。它全身无刺，只靠少量硬骨和背部一列、体侧和腹部各两列共五列漂亮的骨板及软骨脊椎支撑起庞大的身躯。中华鲟形态威猛，个体硕大，成年鲟可达四米多长，体重近千斤，居世界27种鲟鱼之冠，被誉为“鲟鱼之王”，素有“长江鱼王”的美称。</w:t>
        <w:br/>
        <w:t>中华鲟是典型的海河回游性鱼类，其生活习性独特。每年夏秋，在大海里长大成年的中华鲟，便成群结队聚集长江口，逆江而奔向水流湍急的金沙江,开始其往返万里浪漫而艰辛的恋爱和婚配之旅。</w:t>
        <w:br/>
        <w:t>尤为奇特的是,在耗时长过一年的溯河繁殖和返游大海的过程中，中华鲟粒食不进，全靠消耗自身的营养储备来维系体力，堪称鱼类中忍饥耐饿的冠军。</w:t>
        <w:br/>
        <w:t>中华鲟这种神奇的意志，其精神力量是什么?单凭消耗自身能量，为什么能够维持那么长时间?它将能量转换，又意味着什么?它与我们人类的“避谷功”有何关联?</w:t>
        <w:br/>
        <w:t>谜。至今仍是难解之谜。</w:t>
        <w:br/>
        <w:t>拯救，艰难的人工繁殖历程</w:t>
        <w:br/>
        <w:t>中华鲟养殖园标本</w:t>
        <w:br/>
        <w:t>繁殖回游的通道被人为阻隔，加之工业排泄物对海洋、江河水体的严重污染，中华鲟生存危机异常严竣地凸现在世人面前。</w:t>
        <w:br/>
        <w:t>现在我们才知道，生态改变与环境恶化，必然导致一些与我们人类生存息息相关的物种消亡。在过去几十年里，我们以掠夺方式开发各类资源而反遭大自然惩罚的实例己很多很多。</w:t>
        <w:br/>
        <w:t>人们关心的是：生存已亿万年的中华鲟，在其生物链即将断裂，其生命物种濒临消亡的时候,我们应该做些什么?能够做些什么?</w:t>
        <w:br/>
        <w:t>拯救保护国宝中华鲟的行动，早在1980年代初便开始了。</w:t>
        <w:br/>
        <w:t>“人工繁殖放流增殖”，是专家调研论证的最终选择。</w:t>
        <w:br/>
        <w:t>1982年，全国唯一一家人工繁殖中华鲟的专业科研机构-----葛洲坝中华鲟研究所在湖北</w:t>
        <w:br/>
        <w:t>宜昌</w:t>
        <w:br/>
        <w:t>诞生。</w:t>
        <w:br/>
        <w:t>两年时间，在不断传来有关中华鲟的坏消息里，科研人员昼夜忙着各种试验，寝食难安。但人们在难挨的等待与期盼里，恨不得立即便有好消息从位于宜昌晓溪塔的试验所传来!</w:t>
        <w:br/>
        <w:t>终于，有令人振奋的事件发生了-----</w:t>
        <w:br/>
        <w:t>1984年，研究者采用鲟鱼脑垂体作为催产剂，人工繁殖中华鲟幼鲟试验成功。人类首次向长江流域放流体长3～4厘米幼鲟6000尾；</w:t>
        <w:br/>
        <w:t>1985年，鲟鱼脑垂体的替代物质-----促黄体释放激素类似物（LRHA）研制成功，从而宣告靠牺牲鲟鱼脑垂体催产中华鲟的历史终结，人工繁殖中华鲟工作步入了良性发展轨道；</w:t>
        <w:br/>
        <w:t>1988年，中华鲟的捕捞、蓄养、催产、授精、脱粘、孵化、暂养、培育、放流等全套技术体系形成；</w:t>
        <w:br/>
        <w:t>1995年，首次人工放流9～11cm规格中华鲟幼鱼超过万尾……</w:t>
        <w:br/>
        <w:t>据统计，自1982年以来的20年间，己累计人工繁殖并向长江中放流多种规格的中华鲟4490500余尾，有效地补充了中华鲟的种群数量，使中华鲟这一珍稀物种不因葛洲坝工程和三峡工程的建设阻断其洄</w:t>
        <w:br/>
        <w:t>游通道</w:t>
        <w:br/>
        <w:t>而灭绝。</w:t>
        <w:br/>
        <w:t>造访中华鲟研究所，这里的负责人如数家珍般向我推介他们取得的25项科研成果。他自豪地宣称：该所非但确立了一整套关于中华鲟人工繁殖保护的操作技术规范，培养了一批中青年专业人才，还积极实施对国家二级保护动物胭脂鱼的人工繁殖，己累计繁殖放流胭脂鱼1万多尾。</w:t>
        <w:br/>
        <w:t>祈盼，中华鲟与我们人类永远相伴</w:t>
        <w:br/>
        <w:t>甲申年末，有朋友来三峡，我特地带他们到中华鲟人工繁殖基地去转了转。</w:t>
        <w:br/>
        <w:t>这次转悠，我的心凉了一大截。鲟鱼馆标本依旧，可往日大批量游弋在池中的成年中华鲟却沒了踪影。问导游和店铺卖纪念品的老板，均叹息说那些常年不吃不喝的大傢伙，或许不甘囚禁，或许是思念同伴，都相继死去了。</w:t>
        <w:br/>
        <w:t>与朋友环顾硕大的水池，仅存的两条重约300公斤的中华鲟，沒精打采地环池缓游着，身上有着明显的伤痕，看情景，也将不久于世。</w:t>
        <w:br/>
        <w:t>由是我想：中华鲟的死，是不是对我们人类改造自然行为的无声抗議呢?</w:t>
        <w:br/>
        <w:t>由是我再想：单凭我们人工繁殖的“一厢情愿”，真能拯救濒临灭亡的中华鲟的命运么?人工授精，幼鲟放流，那些非自然生长着的生命个体，能经受海洋恶劣生存环境的考验，如他们的祖先般顽强地活着吗?</w:t>
        <w:br/>
        <w:t>由是我还想：每年放流中华鲟幼小生命的场面煞是壮观，热闹的儀式上领导人装模作样，报纸广播电视大肆宣扬，似乎此举便能衔接生命缺憾，挽狂澜于既倒。</w:t>
        <w:br/>
        <w:t>值得庆幸的是，科学家们已在葛洲坝坝下3公里的水域发现了中华鲟产卵场。这似乎为中华鲟保护工作带来了新的希望。但是，因为</w:t>
        <w:br/>
        <w:t>三峡大坝</w:t>
        <w:br/>
        <w:t>的存在，使拯救中华鲟的工作又面临着新的考验。</w:t>
        <w:br/>
        <w:t>中华鲟乃底栖鱼类，以昆虫幼虫、小鱼、小虾为食，繁殖力较差，一般10年以上才能达到性成熟。它的产卵期在10月中旬至11月上旬，三峡工程“高峡岀平湖”后，10月份水库将大量蓄水，现水库水位为135米，以后要提高到175米，使下泄流量显著减少。10月平均流量从建坝前的18980立方米/秒减少到11090立方米/秒，减少了41%，这将使本来就很挟小的中华鲟宜昌产卵场的面积进一步缩小，其自然繁殖又将受到更为不利的影响。</w:t>
        <w:br/>
        <w:t>无论如何，拯救中华鲟的行动早己开展，政府的投入不小，科技人员也尽心尽责作出了艰苦努力，这份功劳是不可以抹煞的。</w:t>
        <w:br/>
        <w:t>近日看到一则消息：2004年11月10日，浙普23012渔船在143海区利用帆张网进行带鱼生产时，误捕一尾中华鲟.除体外带有“沪鲟保2004-010”标志牌外，经读码确认，该中华鲟体内带有PIT标志，号码为4542467449，被确认为今年9月份在长江口放流的中华鲟。</w:t>
        <w:br/>
        <w:t>该消息令人兴奋的不是回收，而是这尾中华鲟顺利通过长江口，跨越6个海区，游程直线距离己达172海里。这对评估中华鲟放流效果，研究中华鲟海洋生活习性及其海洋回游路线有着重要意义。</w:t>
        <w:br/>
        <w:t>顺便再提一桩往事：1998年1月24日，在珠江的浔江江段(广西苍梧县人和镇附近)，渔民捕鱼时，捕获一尾长3.2米，重约200公斤的中华鲟.当地政府、渔政部门、广西水产研究所等部门对此非常重视，经检查认定并消毒后放归江河，梧州市副市长亲临为其“送行”，那情景和场面感人至深。</w:t>
        <w:br/>
        <w:t>中华鲟是珍稀动物，对古生物学、地质学、仿生学的研究具有重要意义。从生命层面上说，保护中华鲟就是保护我们人类自己。</w:t>
        <w:br/>
        <w:t>现在，人们普遍希望或者祈盼，对用于人工繁殖和科学试验亲鲟的捕捞数量和捕捞地点、时间，应严加限制。切实采取必要的措施，保护沿江和河口区的幼鲟，怀揣“亡羊补牢”的美好愿望，进一步扩大中华鲟人工繁殖放流的规模，让国宝与我们人类永远相伴!</w:t>
      </w:r>
    </w:p>
    <w:p>
      <w:r>
        <w:t>评论：</w:t>
        <w:br/>
        <w:t>1.我觉得旅途中用照片记录一些美好是最值得回忆的，楼主觉得呢</w:t>
        <w:br/>
        <w:t>2.旅行中有什么遗憾的地方么？如果时光倒流，会怎么再次安排呢？</w:t>
        <w:br/>
        <w:t>3.如果再多点漂亮的照片，那这篇游记简直是完美的</w:t>
      </w:r>
    </w:p>
    <w:p>
      <w:pPr>
        <w:pStyle w:val="Heading2"/>
      </w:pPr>
      <w:r>
        <w:t>27.风雨挑战韭菜岩</w:t>
      </w:r>
    </w:p>
    <w:p>
      <w:r>
        <w:t>https://you.ctrip.com/travels/huangshi710/3349581.html</w:t>
      </w:r>
    </w:p>
    <w:p>
      <w:r>
        <w:t>来源：携程</w:t>
      </w:r>
    </w:p>
    <w:p>
      <w:r>
        <w:t>发表时间：2017-2-9</w:t>
      </w:r>
    </w:p>
    <w:p>
      <w:r>
        <w:t>天数：</w:t>
      </w:r>
    </w:p>
    <w:p>
      <w:r>
        <w:t>游玩时间：</w:t>
      </w:r>
    </w:p>
    <w:p>
      <w:r>
        <w:t>人均花费：</w:t>
      </w:r>
    </w:p>
    <w:p>
      <w:r>
        <w:t>和谁：</w:t>
      </w:r>
    </w:p>
    <w:p>
      <w:r>
        <w:t>玩法：</w:t>
      </w:r>
    </w:p>
    <w:p>
      <w:r>
        <w:t>旅游路线：</w:t>
      </w:r>
    </w:p>
    <w:p>
      <w:r>
        <w:t>正文：</w:t>
        <w:br/>
        <w:t>风雨挑战韭菜岩</w:t>
      </w:r>
    </w:p>
    <w:p>
      <w:r>
        <w:t>评论：</w:t>
        <w:br/>
        <w:t>1.看得出楼主写的还是很走心的，但是再多点干货就完美了</w:t>
        <w:br/>
        <w:t>2.楼主你有什么可以分享出来的写文经验吗？</w:t>
        <w:br/>
        <w:t>3.我觉得旅游之后再写下自己的方式，路线，经验也很有趣，你同意吗？</w:t>
        <w:br/>
        <w:t>4.欢迎你在攻略社区安家并发表处女作游记，游游君前来撒花问候喽！送上优质游记指南：http://you.ctrip.com/travels/youyouctripstar10000/1756062.html 很期待再次看到你分享精彩的旅程~~</w:t>
      </w:r>
    </w:p>
    <w:p>
      <w:pPr>
        <w:pStyle w:val="Heading2"/>
      </w:pPr>
      <w:r>
        <w:t>28.黄石国家公园</w:t>
      </w:r>
    </w:p>
    <w:p>
      <w:r>
        <w:t>https://you.ctrip.com/travels/youyouctripstar10000/3349322.html</w:t>
      </w:r>
    </w:p>
    <w:p>
      <w:r>
        <w:t>来源：携程</w:t>
      </w:r>
    </w:p>
    <w:p>
      <w:r>
        <w:t>发表时间：2017-2-14</w:t>
      </w:r>
    </w:p>
    <w:p>
      <w:r>
        <w:t>天数：</w:t>
      </w:r>
    </w:p>
    <w:p>
      <w:r>
        <w:t>游玩时间：</w:t>
      </w:r>
    </w:p>
    <w:p>
      <w:r>
        <w:t>人均花费：</w:t>
      </w:r>
    </w:p>
    <w:p>
      <w:r>
        <w:t>和谁：</w:t>
      </w:r>
    </w:p>
    <w:p>
      <w:r>
        <w:t>玩法：</w:t>
      </w:r>
    </w:p>
    <w:p>
      <w:r>
        <w:t>旅游路线：</w:t>
      </w:r>
    </w:p>
    <w:p>
      <w:r>
        <w:t>正文：</w:t>
        <w:br/>
      </w:r>
    </w:p>
    <w:p>
      <w:r>
        <w:t>评论：</w:t>
        <w:br/>
        <w:t>1.问一下最适合去这里玩的时间。。好喜欢，不想去的时候不好看。</w:t>
        <w:br/>
        <w:t>2.不错，深有同感，感谢分享！有部分内容让我感到走心。</w:t>
        <w:br/>
        <w:t>3.好精彩，羡慕ing!!!!我请不出假期，比较苦恼</w:t>
      </w:r>
    </w:p>
    <w:p>
      <w:pPr>
        <w:pStyle w:val="Heading2"/>
      </w:pPr>
      <w:r>
        <w:t>29.苍茫的天涯是我的爱之黄石和阿拉斯加</w:t>
      </w:r>
    </w:p>
    <w:p>
      <w:r>
        <w:t>https://you.ctrip.com/travels/valdez19407/2507065.html</w:t>
      </w:r>
    </w:p>
    <w:p>
      <w:r>
        <w:t>来源：携程</w:t>
      </w:r>
    </w:p>
    <w:p>
      <w:r>
        <w:t>发表时间：2017-2-19</w:t>
      </w:r>
    </w:p>
    <w:p>
      <w:r>
        <w:t>天数：</w:t>
      </w:r>
    </w:p>
    <w:p>
      <w:r>
        <w:t>游玩时间：</w:t>
      </w:r>
    </w:p>
    <w:p>
      <w:r>
        <w:t>人均花费：</w:t>
      </w:r>
    </w:p>
    <w:p>
      <w:r>
        <w:t>和谁：</w:t>
      </w:r>
    </w:p>
    <w:p>
      <w:r>
        <w:t>玩法：</w:t>
      </w:r>
    </w:p>
    <w:p>
      <w:r>
        <w:t>旅游路线：</w:t>
      </w:r>
    </w:p>
    <w:p>
      <w:r>
        <w:t>正文：</w:t>
        <w:br/>
        <w:br/>
        <w:t>显示全部18天</w:t>
        <w:br/>
        <w:br/>
        <w:t>收起</w:t>
        <w:br/>
        <w:br/>
        <w:br/>
        <w:t>上海浦东国际机场</w:t>
        <w:br/>
        <w:t>西雅图的一份炒饭橙皮鸡拯救了被飞机餐折磨的胃</w:t>
        <w:br/>
        <w:br/>
        <w:t>西雅图－塔科马国际机场‎</w:t>
        <w:br/>
        <w:t>一碗面拯救了整个世界</w:t>
        <w:br/>
        <w:br/>
        <w:t>X-洛杉矶国际机场</w:t>
        <w:br/>
        <w:t>借了车刚开始开总是比较慢，等到了jackson hole已经一点半了，匆匆吃了点墨西哥菜，继续前往大提顿国家公园，一路风景还蛮好的，但很后面比真是小巫见大巫了</w:t>
        <w:br/>
        <w:br/>
        <w:t>大提顿国家公园</w:t>
        <w:br/>
        <w:br/>
        <w:t>大提顿国家公园</w:t>
        <w:br/>
        <w:br/>
        <w:t>大提顿国家公园</w:t>
        <w:br/>
        <w:br/>
        <w:t>大提顿国家公园</w:t>
        <w:br/>
        <w:br/>
        <w:t>大提顿国家公园</w:t>
        <w:br/>
        <w:br/>
        <w:t>大提顿国家公园</w:t>
        <w:br/>
        <w:br/>
        <w:t>大提顿国家公园</w:t>
        <w:br/>
        <w:br/>
        <w:t>大提顿国家公园</w:t>
        <w:br/>
        <w:br/>
        <w:t>大提顿国家公园</w:t>
        <w:br/>
        <w:br/>
        <w:t>大提顿国家公园</w:t>
        <w:br/>
        <w:t>初见黄石正逢夕阳西下，因为住在西门，从南门开过去看到很多地热的景点，夕阳下超级美，因为拍几只野鸭子，还引起了很多车来围观。。。</w:t>
        <w:br/>
        <w:t>晚上住在离西门17英里远的drift lodge，虽然略远，但是便宜呀，第二天一路开去黄石发现路上风景也不错</w:t>
        <w:br/>
        <w:br/>
        <w:t>黄石国家公园</w:t>
        <w:br/>
        <w:br/>
        <w:t>黄石国家公园</w:t>
        <w:br/>
        <w:br/>
        <w:t>黄石国家公园</w:t>
        <w:br/>
        <w:br/>
        <w:t>黄石国家公园</w:t>
        <w:br/>
        <w:br/>
        <w:t>黄石国家公园</w:t>
        <w:br/>
        <w:t>原来旅游旺季西门口是会堵车的，只要看到动物，不管大小种类，都会堵车，所以只要堵车就说明一定是看到动物了噗。。。</w:t>
        <w:br/>
        <w:t>第一天选择西门进，看下半个八字，景色不错但还不至于惊艳，但是运气很好的先是碰到有人看到河对岸有只狼。。。用400镜头拉也必须后期指明此处应有一只狼o(╯□╰)o，堵车倒是挺久，之后又碰到野牛过马路，十分近距离的看到了野牛！！！对面开过来的车子堵了几公里甚是壮观！！</w:t>
        <w:br/>
        <w:t>又是快到夕阳西下的时候才去看了几个最著名的地热泉，天气不好虽然没有昨天漂亮但是增添了些寂寥的苍茫，感觉像在火星！</w:t>
        <w:br/>
        <w:t>drift lodge</w:t>
        <w:br/>
        <w:br/>
        <w:t>drift lodge</w:t>
        <w:br/>
        <w:t>drift lodge</w:t>
        <w:br/>
        <w:br/>
        <w:t>drift lodge</w:t>
        <w:br/>
        <w:t>drift lodge</w:t>
        <w:br/>
        <w:br/>
        <w:t>drift lodge</w:t>
        <w:br/>
        <w:t>drift lodge</w:t>
        <w:br/>
        <w:br/>
        <w:t>drift lodge</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早上决定去爬传说中的小路俯瞰大棱镜，一早起来居然下雨真是心哇凉哇凉的，但开进黄石天气居然好了起来！</w:t>
        <w:br/>
        <w:t>根据网上直走几分钟转弯走几分钟左手边小路的攻略顺利找到了，最后并没有爬到制高点，不过下来的路上碰到两只超级萌的松鼠，其中一只还不怕人，跑过来看你手上有没有吃的！拍了好久的松鼠也是-_-||</w:t>
        <w:br/>
        <w:t>下午只是走了八字上面的一半就耗费了半天，先出了北门check in 再回猛犸象拍日落，不过我宁可在美美的房子里做晚饭(❁´◡`❁)*✲ﾟ*</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猛犸象热泉</w:t>
        <w:br/>
        <w:br/>
        <w:t>猛犸象热泉</w:t>
        <w:br/>
        <w:br/>
        <w:t>猛犸象热泉</w:t>
        <w:br/>
        <w:br/>
        <w:t>猛犸象热泉</w:t>
        <w:br/>
        <w:br/>
        <w:t>黄石北门</w:t>
        <w:br/>
        <w:br/>
        <w:t>黄石北门</w:t>
        <w:br/>
        <w:br/>
        <w:t>黄石北门</w:t>
        <w:br/>
        <w:br/>
        <w:t>黄石北门</w:t>
        <w:br/>
        <w:br/>
        <w:t>黄石北门</w:t>
        <w:br/>
        <w:br/>
        <w:t>黄石北门</w:t>
        <w:br/>
        <w:br/>
        <w:t>黄石北门</w:t>
        <w:br/>
        <w:br/>
        <w:t>黄石北门</w:t>
        <w:br/>
        <w:t>今天的路线是往东开到塔瀑，塔瀑还挺坑爹的。。。</w:t>
        <w:br/>
        <w:t>然后出了东北门前往beartooth hwy，传说中这条路风景绝美但是很难开，传说对了一半，风景是真的很漂亮不虚此行，但难开也不至于，毕竟路修的很好也很宽，即使都是山路也不觉得难开啦୧(๑•̀⌄•́๑)૭</w:t>
        <w:br/>
        <w:t>在出黄石之前又碰到大批野牛，一只还突然跳到公路上害得我急刹车，真是被吓死！</w:t>
        <w:br/>
        <w:t>在beartooth上碰到一群从加拿大来的机车党，热情跟我们聊天合影，其中一个白胡子一大把的爷爷？说每年他就是几天班就是圣诞节的时候扮演圣诞老人其余时候就没事了。。。这是种怎样的日子啊！！！</w:t>
        <w:br/>
        <w:t>到山顶的时候几乎所有过路的都在这里休息，还有很多人拿了坚果喂松鼠，可爱的不得了！！</w:t>
        <w:br/>
        <w:t>晚上从东北门回往下穿过中线回西门住宿，算是把八字兜了个遍，路遇瓢泼大雨还在开山路，这才叫难开啊！</w:t>
        <w:br/>
        <w:t>tower fall</w:t>
        <w:br/>
        <w:br/>
        <w:t>塔瀑</w:t>
        <w:br/>
        <w:t>tower fall</w:t>
        <w:br/>
        <w:br/>
        <w:t>塔瀑</w:t>
        <w:br/>
        <w:t>tower fall</w:t>
        <w:br/>
        <w:br/>
        <w:t>塔瀑</w:t>
        <w:br/>
        <w:t>tower fall</w:t>
        <w:br/>
        <w:br/>
        <w:t>塔瀑</w:t>
        <w:br/>
        <w:br/>
        <w:t>黄石国家公园</w:t>
        <w:br/>
        <w:br/>
        <w:t>黄石国家公园</w:t>
        <w:br/>
        <w:br/>
        <w:t>黄石国家公园</w:t>
        <w:br/>
        <w:br/>
        <w:t>黄石国家公园</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br/>
        <w:t>熊牙公路</w:t>
        <w:br/>
        <w:t>今天从黄石赶回盐湖城，到盐湖城看了议会大厦，碰到和蔼的志愿者奶奶带我们六个人参观，还围观了州长办公室*\(^o^)/*，看完摩门教总部后去机场，因为飞机晚点一小时只能在星爸爸混着，没想到正好看到有很多人在接机不知道接谁，场面非常热闹，就去打听了一下，原来摩门教18到21岁的年轻人出门类似去传教，去了两年回家，家人都来接机，虽然有很多人都对这种行径不理解，不过我觉得出门两年的家人团聚，激动也是人之常情的么。。。</w:t>
        <w:br/>
        <w:t>晚上12点到了安克雷奇，还能看到晚霞。。。</w:t>
        <w:br/>
        <w:br/>
        <w:t>盐湖城大礼拜堂</w:t>
        <w:br/>
        <w:br/>
        <w:t>盐湖城大礼拜堂</w:t>
        <w:br/>
        <w:br/>
        <w:t>盐湖城大礼拜堂</w:t>
        <w:br/>
        <w:br/>
        <w:t>盐湖城大礼拜堂</w:t>
        <w:br/>
        <w:br/>
        <w:t>盐湖城大礼拜堂</w:t>
        <w:br/>
        <w:br/>
        <w:t>盐湖城大礼拜堂</w:t>
        <w:br/>
        <w:br/>
        <w:t>盐湖城大礼拜堂</w:t>
        <w:br/>
        <w:br/>
        <w:t>盐湖城大礼拜堂</w:t>
        <w:br/>
        <w:br/>
        <w:t>盐湖城大礼拜堂</w:t>
        <w:br/>
        <w:br/>
        <w:t>盐湖城大礼拜堂</w:t>
        <w:br/>
        <w:br/>
        <w:t>盐湖城大礼拜堂</w:t>
        <w:br/>
        <w:br/>
        <w:t>盐湖城</w:t>
        <w:br/>
        <w:br/>
        <w:t>盐湖城</w:t>
        <w:br/>
        <w:br/>
        <w:t>盐湖城</w:t>
        <w:br/>
        <w:br/>
        <w:t>盐湖城</w:t>
        <w:br/>
        <w:br/>
        <w:t>盐湖城</w:t>
        <w:br/>
        <w:br/>
        <w:t>盐湖城</w:t>
        <w:br/>
        <w:br/>
        <w:t>盐湖城</w:t>
        <w:br/>
        <w:br/>
        <w:t>盐湖城</w:t>
        <w:br/>
        <w:br/>
        <w:t>盐湖城</w:t>
        <w:br/>
        <w:br/>
        <w:t>盐湖城</w:t>
        <w:br/>
        <w:br/>
        <w:t>盐湖城</w:t>
        <w:br/>
        <w:br/>
        <w:t>盐湖城</w:t>
        <w:br/>
        <w:br/>
        <w:t>盐湖城机场</w:t>
        <w:br/>
        <w:br/>
        <w:t>盐湖城机场</w:t>
        <w:br/>
        <w:br/>
        <w:t>盐湖城机场</w:t>
        <w:br/>
        <w:br/>
        <w:t>盐湖城机场</w:t>
        <w:br/>
        <w:br/>
        <w:t>安克雷奇机场</w:t>
        <w:br/>
        <w:br/>
        <w:t>安克雷奇机场</w:t>
        <w:br/>
        <w:t>一早借了道奇上路，虽然貌似道奇要比起亚有名？但是车子大家一致认为没有起亚好，动力和空间的设计都很一般啊。。。</w:t>
        <w:br/>
        <w:t>路上碰到美军的运输车，中午到了talkeetna坐小飞机上冰川，可以说是这次的重头戏之一，虽然之前有跳过伞，但是上冰川并且一路航拍的感觉真是好的不得了，而且天气非常好，几乎没有云，连飞行员也说我们碰到的天气perfect，雪山冰川的壮观真是无法用言语表达啊！！</w:t>
        <w:br/>
        <w:t>坐完小飞机打了鸡血，继续沿着渺无人烟的公路一路开到DENALI NATIONAL PARK，路遇为了躲避狗仔来ALASKA做交通协管员的小李子和他的狗ヽ(#`Д´)ﾉ一路都在修路也是醉了，在小木屋前看着夕阳吃咸蛋榨菜泡面也是很幸福的✺◟(∗❛ัᴗ❛ั∗)◞✺</w:t>
        <w:br/>
        <w:br/>
        <w:t>安克雷奇</w:t>
        <w:br/>
        <w:br/>
        <w:t>安克雷奇</w:t>
        <w:br/>
        <w:br/>
        <w:t>安克雷奇</w:t>
        <w:br/>
        <w:br/>
        <w:t>阿拉斯加三号公路</w:t>
        <w:br/>
        <w:br/>
        <w:t>阿拉斯加三号公路</w:t>
        <w:br/>
        <w:br/>
        <w:t>阿拉斯加三号公路</w:t>
        <w:br/>
        <w:br/>
        <w:t>阿拉斯加三号公路</w:t>
        <w:br/>
        <w:br/>
        <w:t>阿拉斯加三号公路</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br/>
        <w:t>talkeetna</w:t>
        <w:br/>
        <w:t>终于体验了把阿拉斯加的旅游旺季，七点半到公园买车票六人最早只能买到十点一刻的了，虽然胡老师之前有在官网上想预定车票但是官网几乎都打不开，买完车票回小木屋用阿拉斯加冰川水泡咖啡(˶‾᷄ ⁻̫ ‾᷅˵)</w:t>
        <w:br/>
        <w:t>虽然今天是最晚一批进公园的巴士，也没有看到传说中wonder lake麦金利山脉的倒影，但是依旧觉得RP爆棚，明信片上该有的阿拉斯加的动物几乎都看到了(❁´◡`❁)*✲ﾟ*</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br/>
        <w:t>迪纳利国家公园</w:t>
        <w:br/>
        <w:t>从DENALI一路赶到valdez花了七个多小时，采取人歇车不歇的原则到valdez五点钟，快到的时候又是瓢泼大雨，但已经是几天来最早到住宿地的一天了，DENALI HWY是限速50迈的碎石路也是醉了，但是一路风景甚美，没钱看800刀一天的熊抓鱼看看模型也蛮好(❁´◡`❁)*✲ﾟ*</w:t>
        <w:br/>
        <w:t>休整之后去吃海鲜，生蚝卖完了只能吃各种鱼类，量真是超大，味道还行吧无功无过的，价钱略辣手，早点休息明天皮划艇！</w:t>
        <w:br/>
        <w:br/>
        <w:t>denali hwy</w:t>
        <w:br/>
        <w:br/>
        <w:t>denali hwy</w:t>
        <w:br/>
        <w:br/>
        <w:t>denali hwy</w:t>
        <w:br/>
        <w:br/>
        <w:t>denali hwy</w:t>
        <w:br/>
        <w:br/>
        <w:t>denali hwy</w:t>
        <w:br/>
        <w:br/>
        <w:t>denali hwy</w:t>
        <w:br/>
        <w:br/>
        <w:t>denali hwy</w:t>
        <w:br/>
        <w:br/>
        <w:t>denali hwy</w:t>
        <w:br/>
        <w:br/>
        <w:t>denali hwy</w:t>
        <w:br/>
        <w:br/>
        <w:t>denali hwy</w:t>
        <w:br/>
        <w:br/>
        <w:t>denali hwy</w:t>
        <w:br/>
        <w:br/>
        <w:t>denali hwy</w:t>
        <w:br/>
        <w:br/>
        <w:t>denali hwy</w:t>
        <w:br/>
        <w:br/>
        <w:t>denali hwy</w:t>
        <w:br/>
        <w:t>今天终于做了次渣，本来以为自己力气算是大了，今天皮划艇另外两艘船只要男人一划我们就被甩出十米以上怎么追也追不上( ･᷄ὢ･᷅ )搭帐篷的时候领队姑娘轻松搬了块大石头我想帮忙抬起来压在绳子上结果完全搬不动。。。手机吃午饭的时候还有百分之三十电出海就显示电量低关机了。。。</w:t>
        <w:br/>
        <w:t>但是能够如此近距离看到冰川也是种很棒的体验了，只是冰川随着气候变暖真是越来越少，一边吃饭一边听到冰川掉落打雷般的声音。。。</w:t>
        <w:br/>
        <w:t>等回到岸上，两个胳膊完全废了，回来的路上疼的简直不能忍，但是天气倒是很帮忙的好了起来，晚饭吃了两个超级大的pizza后，在小镇港口边散步消食劈情操，看到满载而归的人们在处理鱼，海鸥们吃着三文鱼的边角料，野兔子们撒欢的在小镇中乱窜卖萌，叔叔爷爷们在夕阳下把船停进港口，这是种怎样幸福的生活啊真是艳羡不已！</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t>valdez真的是个很美很棒的小镇，早上在小镇里逛一圈感觉也是超好，然后赶往传说中一个镇的人都住在一栋房子里的whittier。</w:t>
        <w:br/>
        <w:t>这是个真实的存在，房子里city center、邮局、学校、商店等等什么都有，通向它的tunnel真的是单向同行，整点出镇半点进镇，进镇的时候到早了简直是F1头车既视感(˶‾᷄ ⁻̫ ‾᷅˵)其实whittier还是一个很不错的钓鱼的地方，觉得很多当地人会从anchorage开车过来消磨一天的样子，到了冬天镇上的人会全住进那栋房子，但是阿拉斯加冬天那么长难道真的不会忧郁症嘛 ⊙ω⊙</w:t>
        <w:br/>
        <w:t>从valdez到whittier再到seward真是一路风景，还在某个山顶看到一长条冰川简直惊艳，但是犯了个很严重的错误就是没有及时加油，人生第一次把车开到没油。。。加油路上的最后十几英里幸好大多是下坡路基本就是打了双跳滕古起。。。中间还卸了次人。。。。还好美帝人民还算是有耐心，实在受不了了双线也就超车了。。。所以到了seward都日落了只能吃泡面但还是去超市买了虾，蛤蜊和蟹柳改善伙食</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瓦尔迪兹</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whittier</w:t>
        <w:br/>
        <w:br/>
        <w:t>seward</w:t>
        <w:br/>
        <w:t>KENAI国家公园游船，冰川太美之外还有各种海狮海豹海鸟鲸鱼海豚水母看，不过这里鲸鱼大概品种不一样没有看到甩尾，快到港口的时候还看到一只狂卖萌的海獭(˶‾᷄ ⁻̫ ‾᷅˵)</w:t>
        <w:br/>
        <w:t>在seward的subway旁边的seafood小店买到了皇帝蟹蟹腿！！本来冰柜里没看到以为没有的，问了店主才知道原来蟹腿都在冰库里！！买好食材去homer烧哦！！</w:t>
        <w:br/>
        <w:t>没想到的是homer在airbnb上定的住宿原来是没厨房的o(╯□╰)o，但这也难不倒聪明机智的天朝人民是不是，依旧满满的海鲜大餐！吃饱喝足去看日落！</w:t>
        <w:br/>
        <w:br/>
        <w:t>基奈</w:t>
        <w:br/>
        <w:br/>
        <w:t>基奈</w:t>
        <w:br/>
        <w:br/>
        <w:t>基奈</w:t>
        <w:br/>
        <w:br/>
        <w:t>基奈</w:t>
        <w:br/>
        <w:br/>
        <w:t>基奈</w:t>
        <w:br/>
        <w:br/>
        <w:t>基奈</w:t>
        <w:br/>
        <w:br/>
        <w:t>基奈</w:t>
        <w:br/>
        <w:br/>
        <w:t>基奈</w:t>
        <w:br/>
        <w:br/>
        <w:t>基奈</w:t>
        <w:br/>
        <w:br/>
        <w:t>基奈</w:t>
        <w:br/>
        <w:br/>
        <w:t>基奈</w:t>
        <w:br/>
        <w:br/>
        <w:t>seward 苏沃德</w:t>
        <w:br/>
        <w:br/>
        <w:t>seward 苏沃德</w:t>
        <w:br/>
        <w:br/>
        <w:t>seward 苏沃德</w:t>
        <w:br/>
        <w:br/>
        <w:t>seward 苏沃德</w:t>
        <w:br/>
        <w:br/>
        <w:t>seward 苏沃德</w:t>
        <w:br/>
        <w:br/>
        <w:t>homer 荷马</w:t>
        <w:br/>
        <w:br/>
        <w:t>homer 荷马</w:t>
        <w:br/>
        <w:br/>
        <w:t>homer 荷马</w:t>
        <w:br/>
        <w:br/>
        <w:t>homer 荷马</w:t>
        <w:br/>
        <w:br/>
        <w:t>homer 荷马</w:t>
        <w:br/>
        <w:br/>
        <w:t>homer 荷马</w:t>
        <w:br/>
        <w:br/>
        <w:t>homer 荷马</w:t>
        <w:br/>
        <w:br/>
        <w:t>homer 荷马</w:t>
        <w:br/>
        <w:br/>
        <w:t>homer 荷马</w:t>
        <w:br/>
        <w:t>homer确实停留很短，但海中公路和绝赞的夕阳还是印象深刻，一直都在渺无人烟的地方终于回到安克雷奇大城市都不太会开车了，在mall里采购一下午从安克雷奇回西雅图。</w:t>
        <w:br/>
        <w:br/>
        <w:t>homer 荷马</w:t>
        <w:br/>
        <w:br/>
        <w:t>homer 荷马</w:t>
        <w:br/>
        <w:br/>
        <w:t>homer 荷马</w:t>
        <w:br/>
        <w:br/>
        <w:t>homer 荷马</w:t>
        <w:br/>
        <w:br/>
        <w:t>homer 荷马</w:t>
        <w:br/>
        <w:br/>
        <w:t>homer 荷马</w:t>
        <w:br/>
        <w:br/>
        <w:t>homer 荷马</w:t>
        <w:br/>
        <w:br/>
        <w:t>homer 荷马</w:t>
        <w:br/>
        <w:br/>
        <w:t>homer 荷马</w:t>
        <w:br/>
        <w:br/>
        <w:t>homer 荷马</w:t>
        <w:br/>
        <w:br/>
        <w:t>homer 荷马</w:t>
        <w:br/>
        <w:br/>
        <w:t>homer 荷马</w:t>
        <w:br/>
        <w:br/>
        <w:t>homer 荷马</w:t>
        <w:br/>
        <w:br/>
        <w:t>安克雷奇</w:t>
        <w:br/>
        <w:br/>
        <w:t>安克雷奇</w:t>
        <w:br/>
        <w:br/>
        <w:t>安克雷奇机场</w:t>
        <w:br/>
        <w:br/>
        <w:t>安克雷奇机场</w:t>
        <w:br/>
        <w:br/>
        <w:t>安克雷奇机场</w:t>
        <w:br/>
        <w:t>早上五点到了西雅图不能入住，只能借好车出去流浪。。。</w:t>
        <w:br/>
        <w:t>借了丰田的mini van，这倒是韩国日本美国车子都开过了，相对觉得丰田空间最大呢。。。</w:t>
        <w:br/>
        <w:t>去了派克市场，在世界第一家星爸爸里买了杯子和咖啡，七点多的时候已经排起了队，后来十一点再回来看的时候队伍已经老长老长了，早来也是有好处啊！</w:t>
        <w:br/>
        <w:t>排队的时候看到两个外国人在吃个什么东西，店员还搭讪说这是派克市场最好吃的啥，于是偷拍了袋子，后来发现原来是肉夹馍！！！店里还有卖蛋饼炸酱面啥的，尝试了肉夹馍，味道真的蛮好的！就是为啥我会觉得辣了so sad</w:t>
        <w:br/>
        <w:t>逛到中午就去买了食材回家吃海鲜！！回家路上下了很大的雷阵雨，老天爷叫我们不要瞎逛啦赶紧回家做饭(˶‾᷄ ⁻̫ ‾᷅˵)晚饭是阿拉斯加的某种蟹，写的是dungeness crab，虽然比帝王蟹便宜些但是肉质超鲜美！生蚝买了两种适合生吃的，一种偏甜一种偏咸，还是喜欢偏甜的，黄油扇贝，马尼拉蛤蜊蘑菇汤，龙虾泡饭，一个人只要122软妹币啊哈哈哈✺◟(∗❛ัᴗ❛ั∗)◞✺</w:t>
        <w:br/>
        <w:t>吃货的鸡血打完晚上累死居然八点半就睡着了。。。。而且一睡睡了十二个小时。。。。</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br/>
        <w:t>西雅图派克市场</w:t>
        <w:br/>
        <w:t>今天依旧天气不好注定是买买买的一天。。。五个人的成果，两个人的鞋子塞满了新买的箱子。。。连本来想再好好吃一顿海鲜和去拍西雅图夜景都放弃了。。。。</w:t>
        <w:br/>
        <w:t>回家！！！西雅图最后一瞥。。。。完全就在吃和买中度过了o(╯□╰)o</w:t>
      </w:r>
    </w:p>
    <w:p>
      <w:r>
        <w:t>评论：</w:t>
        <w:br/>
        <w:t>1.好完整的攻略啊，真幸运出发前看到了！</w:t>
        <w:br/>
        <w:t>2.想去这里呢，先看看你的游记感受下。</w:t>
        <w:br/>
        <w:t>3.强势围观，羡慕！</w:t>
        <w:br/>
        <w:t>4.楼主这一趟的交通和住宿加在一起多少钱？</w:t>
        <w:br/>
        <w:t>5.要是我也有那么多假期就好了，好想辞职了好好去周游世界啊……</w:t>
        <w:br/>
        <w:t>6.留下一个携印，打算踏步走了。</w:t>
        <w:br/>
        <w:t>7.哦哟楼主的帖子很火嘛~</w:t>
      </w:r>
    </w:p>
    <w:p>
      <w:pPr>
        <w:pStyle w:val="Heading2"/>
      </w:pPr>
      <w:r>
        <w:t>30.奇山异石，与你“湘”遇——张家界全攻略（附大峡谷玻璃桥）</w:t>
      </w:r>
    </w:p>
    <w:p>
      <w:r>
        <w:t>https://you.ctrip.com/travels/zhangjiajie23/3362668.html</w:t>
      </w:r>
    </w:p>
    <w:p>
      <w:r>
        <w:t>来源：携程</w:t>
      </w:r>
    </w:p>
    <w:p>
      <w:r>
        <w:t>发表时间：2017-2-25</w:t>
      </w:r>
    </w:p>
    <w:p>
      <w:r>
        <w:t>天数：4 天</w:t>
      </w:r>
    </w:p>
    <w:p>
      <w:r>
        <w:t>游玩时间：2 月</w:t>
      </w:r>
    </w:p>
    <w:p>
      <w:r>
        <w:t>人均花费：1500 元</w:t>
      </w:r>
    </w:p>
    <w:p>
      <w:r>
        <w:t>和谁：一个人</w:t>
      </w:r>
    </w:p>
    <w:p>
      <w:r>
        <w:t>玩法：</w:t>
      </w:r>
    </w:p>
    <w:p>
      <w:r>
        <w:t>旅游路线：</w:t>
      </w:r>
    </w:p>
    <w:p>
      <w:r>
        <w:t>正文：</w:t>
        <w:br/>
        <w:t>看水</w:t>
        <w:br/>
        <w:t>看山</w:t>
        <w:br/>
        <w:t>看洞</w:t>
        <w:br/>
        <w:t>看桥</w:t>
        <w:br/>
        <w:t>张家界</w:t>
        <w:br/>
        <w:t>武陵源</w:t>
        <w:br/>
        <w:t>核心景区</w:t>
        <w:br/>
        <w:t>武陵源</w:t>
        <w:br/>
        <w:t>风景名胜区位于中国中部湖南省西北部，由</w:t>
        <w:br/>
        <w:t>张家界</w:t>
        <w:br/>
        <w:t>市的</w:t>
        <w:br/>
        <w:t>张家界国家森林公园</w:t>
        <w:br/>
        <w:t>、</w:t>
        <w:br/>
        <w:t>杨家界</w:t>
        <w:br/>
        <w:t>景区、</w:t>
        <w:br/>
        <w:t>索溪峪</w:t>
        <w:br/>
        <w:t>自然保护区和</w:t>
        <w:br/>
        <w:t>天子山</w:t>
        <w:br/>
        <w:t>自然保护区组合而成，总面积500平方公里。武陵源风景名胜区森林覆盖率达67%。  生长有野生动物400多种、木本植物850多种。1992年被列入《世界自然遗产》、2004年被列为国家首批《世界地质公园》 、2007年被授予首批国家AAAAA级旅游景区。</w:t>
        <w:br/>
        <w:t>概况：</w:t>
        <w:br/>
        <w:t>张家界</w:t>
        <w:br/>
        <w:t>森林公园内，主要有金鞭溪、</w:t>
        <w:br/>
        <w:t>十里画廊</w:t>
        <w:br/>
        <w:t>、</w:t>
        <w:br/>
        <w:t>黄石寨</w:t>
        <w:br/>
        <w:t>、</w:t>
        <w:br/>
        <w:t>袁家界</w:t>
        <w:br/>
        <w:t>、</w:t>
        <w:br/>
        <w:t>杨家界</w:t>
        <w:br/>
        <w:t>、</w:t>
        <w:br/>
        <w:t>天子山</w:t>
        <w:br/>
        <w:t>等五个大景区，每个景区内都有大大小小的景点或是观景台。</w:t>
        <w:br/>
        <w:t>景点取舍：</w:t>
        <w:br/>
        <w:t>黄石寨</w:t>
        <w:br/>
        <w:t>为独立景点，参观完需原路返回（缆车或步行），况且在黄石寨看和</w:t>
        <w:br/>
        <w:t>袁家界</w:t>
        <w:br/>
        <w:t>看的是同一片山，只是角度不同罢了！虽然有“不到黄石寨，枉到张家界”等传世名句，但若时间紧是完全可以不去的！</w:t>
        <w:br/>
        <w:t>山上：</w:t>
        <w:br/>
        <w:t>袁家界</w:t>
        <w:br/>
        <w:t>、</w:t>
        <w:br/>
        <w:t>杨家界</w:t>
        <w:br/>
        <w:t>、</w:t>
        <w:br/>
        <w:t>天子山</w:t>
        <w:br/>
        <w:t>、</w:t>
        <w:br/>
        <w:t>黄石寨</w:t>
        <w:br/>
        <w:t>山下：</w:t>
        <w:br/>
        <w:t>金鞭溪、</w:t>
        <w:br/>
        <w:t>十里画廊</w:t>
        <w:br/>
        <w:t>上下山：</w:t>
        <w:br/>
        <w:t>从山下至山上，有以下种途径：</w:t>
        <w:br/>
        <w:t>1、徒步：杨家界、袁家界、黄石寨都可以徒步上山，大概爬1.5小时，比较累；</w:t>
        <w:br/>
        <w:t>2、缆车电梯：黄石寨、杨家界、天子山都可以乘坐缆车上山，价格单程50元左右，时间5~15分钟；袁家界可以乘坐“</w:t>
        <w:br/>
        <w:t>百龙天梯</w:t>
        <w:br/>
        <w:t>”上去，嗖的一下只要2分钟；</w:t>
        <w:br/>
        <w:t>3、中巴车：张家界中心汽车站会不定期有直达天子山镇的中巴车，班次不多，但是直达山顶，省去了缆车的钱</w:t>
        <w:br/>
        <w:t>门票价格：如图</w:t>
        <w:br/>
        <w:t>张家界主要有金鞭溪、黄石寨、</w:t>
        <w:br/>
        <w:t>鹞子寨</w:t>
        <w:br/>
        <w:t>、袁家界、杨家界、天子山等景区，每个大景区内又有许多个独特的景点，十分复杂。</w:t>
        <w:br/>
        <w:t>其中金鞭溪在山下，袁家界、杨家界、天子山、黄石寨、</w:t>
        <w:br/>
        <w:t>鹞子寨</w:t>
        <w:br/>
        <w:t>在山上。虽然黄石寨、鹞子寨在山上，但是他们分别独立着，也就是说你看完这两个景点还要原路返回山下！黄石寨还好，可以缆车往返，而鹞子寨只有楼梯，上下几乎要花去一天时间！而且黄石寨看的景色和袁家界看的是同一片山，只是角度不同罢了！虽然有“不到黄石寨，枉到张家界”等传世名句，但我依然想说：如果你时间紧，黄石寨、鹞子寨是最可以放弃的两个景区！</w:t>
        <w:br/>
        <w:t>由于张家界山上山下都有景点，所以不可避免的涉及到上下山。体力好的年轻人可以在金鞭溪快结束的地方，通过</w:t>
        <w:br/>
        <w:t>砂刀沟</w:t>
        <w:br/>
        <w:t>或</w:t>
        <w:br/>
        <w:t>乱窜坡</w:t>
        <w:br/>
        <w:t>上山，直接到达袁家界景区，大概要爬1~2小时。</w:t>
        <w:br/>
        <w:t>下山可以在天子山游玩完</w:t>
        <w:br/>
        <w:t>天子阁</w:t>
        <w:br/>
        <w:t>后直接通过</w:t>
        <w:br/>
        <w:t>卧龙岭</w:t>
        <w:br/>
        <w:t>下山，但是8000阶台阶，还是要慎重选择的。</w:t>
        <w:br/>
        <w:t>还有一种方法可以直接坐车到天子山门票站，省去上山的过程。但是直接到天子山的中巴车非常少，况且上山的路又陡又弯，个人不是很推荐。</w:t>
        <w:br/>
        <w:t>除了最核心的</w:t>
        <w:br/>
        <w:t>武陵源</w:t>
        <w:br/>
        <w:t>景区，张家界还有如下景区可供游览</w:t>
        <w:br/>
        <w:t>天门山</w:t>
        <w:br/>
        <w:t>（0.5~1天），以玻璃栈道而被游客所熟知。索道下站就位于张家界市中心，由于运力有限，似乎上下山永远都在排队。</w:t>
        <w:br/>
        <w:t>大峡谷</w:t>
        <w:br/>
        <w:t>（0.5天），以玻璃桥而被游客所熟知。建议来大峡谷的游客，参观玻璃桥就够了，大峡谷本身并不养颜。</w:t>
        <w:br/>
        <w:t>黄龙洞</w:t>
        <w:br/>
        <w:t>（0.5天），典型的喀斯特岩溶地貌，令人震惊的溶洞奇观。倘若你之前没有参观过类似的溶洞景点，</w:t>
        <w:br/>
        <w:t>黄龙洞</w:t>
        <w:br/>
        <w:t>是绝对值得一来的。</w:t>
        <w:br/>
        <w:t>宝峰湖</w:t>
        <w:br/>
        <w:t>（0.5天），地处张家界武陵源风景名胜区的核心地带，以奇秀的高峡平湖绝景、宝峰飞瀑、神秘的深山古寺闻名，如果在夏天，宝峰湖还是值得一去的。</w:t>
        <w:br/>
        <w:t>第〇天</w:t>
        <w:br/>
        <w:t>：深夜抵达张家界，宿市区</w:t>
        <w:br/>
        <w:t>和熙客栈</w:t>
        <w:br/>
        <w:t>。</w:t>
        <w:br/>
        <w:t>第一天</w:t>
        <w:br/>
        <w:t>：从森林公园入口进入景区，上午乘坐缆车往返黄石寨，可惜大雾弥漫，啥也看不到。下午徒步金鞭溪至</w:t>
        <w:br/>
        <w:t>千里相会</w:t>
        <w:br/>
        <w:t>，之后原路返回，宿森林公园门票站外</w:t>
        <w:br/>
        <w:t>华雨客栈</w:t>
        <w:br/>
        <w:t>。</w:t>
        <w:br/>
        <w:t>第二天</w:t>
        <w:br/>
        <w:t>：从森林公园入口进入景区，乘坐</w:t>
        <w:br/>
        <w:t>杨家界索道</w:t>
        <w:br/>
        <w:t>，上山参观</w:t>
        <w:br/>
        <w:t>乌龙寨</w:t>
        <w:br/>
        <w:t>；然后乘坐环保车前往参观袁家界；最后乘坐环保车参观天子山，游览完天子山返回杨家界，乘坐索道下山，宿森林公园门票站外</w:t>
        <w:br/>
        <w:t>华雨客栈</w:t>
        <w:br/>
        <w:t>。</w:t>
        <w:br/>
        <w:t>第三天</w:t>
        <w:br/>
        <w:t>：早晨乘坐公交前往</w:t>
        <w:br/>
        <w:t>黄龙洞</w:t>
        <w:br/>
        <w:t>，下午拼车前往</w:t>
        <w:br/>
        <w:t>张家界大峡谷</w:t>
        <w:br/>
        <w:t>，在玻璃桥上拍拍拍，返回市区，结束张家界三天的难忘旅程。</w:t>
        <w:br/>
        <w:t>一、大交通</w:t>
        <w:br/>
        <w:t>张家界地处湖南西部，不通高铁，你可通过大巴、火车、飞机到达张家界。</w:t>
        <w:br/>
        <w:t>1、大巴，长沙有直达张家界的高快大巴，票价120元，4~5小时即可到达张家界。张家界作为湘西的交通枢纽，有开往湘西各地的长途大巴。</w:t>
        <w:br/>
        <w:t>2、火车，从</w:t>
        <w:br/>
        <w:t>长沙到张家界</w:t>
        <w:br/>
        <w:t>，除了大巴，火车也是可以到达的，但是火车班次少，易晚点个人不是很推荐。如果你从河南、湖北，或者贵州、云南方向，同样有火车直达。</w:t>
        <w:br/>
        <w:t>3、飞机，北京、上海、广州、杭州、昆明、成都、西安等一二线城市，都有飞机往来张家界，班次不多，不太会有低折扣票价。</w:t>
        <w:br/>
        <w:t>二、当地交通</w:t>
        <w:br/>
        <w:t>除了</w:t>
        <w:br/>
        <w:t>天门山索道</w:t>
        <w:br/>
        <w:t>下站位于市中心，张家界森林公园、黄龙洞、大峡谷、宝峰湖都位于市区以北30公里的武陵源区。</w:t>
        <w:br/>
        <w:t>到达森林公园：张家界中心汽车站每天有数班中巴车开往森林公园、武陵源门票站，12元一位；也有开往天子山门票站的中巴车，班次不多。</w:t>
        <w:br/>
        <w:t>到达大峡谷：玻璃桥营业后，张家界中心汽车站有开往大峡谷的中巴车，20元一位，不过车次不多。武陵源汽车站（武陵源门票站外）也有开往大峡谷的专线车，12元一位。</w:t>
        <w:br/>
        <w:t>到达黄龙洞：在武陵源汽车站，乘坐1路公交车黄龙洞下。</w:t>
        <w:br/>
        <w:t>到达宝峰湖：在武陵源汽车站，乘坐2路公交车终点站下。</w:t>
        <w:br/>
        <w:t>张家界一共有四个地方可供住宿，市区、森林公园门票站、景区内。</w:t>
        <w:br/>
        <w:t>这次我在张家界停留了3晚，在市区和森林公园门票站住了2家客栈，（游记中会详细介绍这两家客栈），另外这次来张家界，我没有选择住在山顶，原因只有一个，山顶的条件略微艰苦：冷，还吃不饱。</w:t>
        <w:br/>
        <w:t>市区：</w:t>
        <w:br/>
        <w:t>张家界和熙客栈</w:t>
        <w:br/>
        <w:t>客栈设施达到了三四星酒店的水平， 提供火车站、汽车站的接送，老板十分热情，还可帮订张家界各景点的优惠门票。标间150元左右，性价比高！</w:t>
        <w:br/>
        <w:t>森林公园门票站：</w:t>
        <w:br/>
        <w:t>张家界华雨客栈</w:t>
        <w:br/>
        <w:t>客栈干净卫生，空调热水一应俱全，在森林公园门票站外算是最好的客栈。客栈由两位90后姑娘和他们父母共同经营，一家人热情友善，叔叔阿姨做菜好吃，客栈提供往返森林公园门票站的接送，带空调的大床房100元左右，性价比高！</w:t>
        <w:br/>
        <w:t>个人自媒体矩阵：</w:t>
        <w:br/>
        <w:t>私人微信：</w:t>
        <w:br/>
        <w:t>shuocheng520</w:t>
        <w:br/>
        <w:t>（扫码亦可）</w:t>
        <w:br/>
        <w:t>新浪微博：</w:t>
        <w:br/>
        <w:t>@姚硕成</w:t>
        <w:br/>
        <w:t>链接：http://weibo.com/yoohera</w:t>
        <w:br/>
        <w:t>微信公众号：</w:t>
        <w:br/>
        <w:t>shuocheng666</w:t>
        <w:br/>
        <w:t>——硕成旅行资讯，资深的旅行信息提供者</w:t>
        <w:br/>
        <w:t>您的关注与支持，是我从事旅游自媒体行业的点滴动力！</w:t>
        <w:br/>
        <w:t>晚上10:30，飞机成功抵达</w:t>
        <w:br/>
        <w:t>张家界荷花机场</w:t>
        <w:br/>
        <w:t>，打车前往位于南庄坪的</w:t>
        <w:br/>
        <w:t>张家界和熙客栈</w:t>
        <w:br/>
        <w:t>。到店已经过了晚上11点，但老板还是没有休息，给我办完入住手续后，老板默默地锁了门，来了句：“今天还算挺早，以往都要熬到深夜才没有客人。”听完不禁有些感慨，开店3年多，原来老板每天都是给最晚的一位客人办理完入住才休息，这服务，绝对满分！</w:t>
        <w:br/>
        <w:t>酒店有双标、圆床和三人间，但是我订完了，酒店只剩下了标间。</w:t>
        <w:br/>
        <w:t>客房温馨典雅，床品柔软舒适，空调、热水一应俱全，可以说达到了三四星的客房水平，然而这样的房间只要100多块，怎么想都是赚到了！</w:t>
        <w:br/>
        <w:t>张家界和熙客栈</w:t>
        <w:br/>
        <w:t>地址：张家界市永定区南庄坪澧中路50号</w:t>
        <w:br/>
        <w:t>电话：0744-2200988</w:t>
        <w:br/>
        <w:t>评分：4.7</w:t>
        <w:br/>
        <w:t>链接：</w:t>
        <w:br/>
        <w:t>http://hotels.ctrip.com/hotel/1282243.html#ctm_ref=www_hp_bs_lst</w:t>
        <w:br/>
        <w:t>第一天，吃过早点，前往张家界中心汽车站，乘坐前往“森林公园门票站”的中巴车，12元一位，滚动发车。</w:t>
        <w:br/>
        <w:t>张家界，以险闻名于世。刚一进景区，在</w:t>
        <w:br/>
        <w:t>大氧吧广场</w:t>
        <w:br/>
        <w:t>仰视高耸的山峰，感到非常震撼，十分期待等下上山在黄石寨俯瞰这些奇山异石。</w:t>
        <w:br/>
        <w:t>在</w:t>
        <w:br/>
        <w:t>大氧吧广场</w:t>
        <w:br/>
        <w:t>，乘坐前往</w:t>
        <w:br/>
        <w:t>黄石寨索道</w:t>
        <w:br/>
        <w:t>的环保车，大约5分钟抵达索道下站。黄石寨索道往返票价96元，上山只要10分钟，个人建议还是乘坐索道上下山，毕竟来张家界是看景的，而不是爬山的。呼哧呼哧地爬上山，都没心情看景了~</w:t>
        <w:br/>
        <w:t>黄石寨是武陵源风景名胜区5条精品游览线之一；相传汉朝留候张良看破红尘、辞官不做，追随赤松子，隐匿江湖，云</w:t>
        <w:br/>
        <w:t>游张家界</w:t>
        <w:br/>
        <w:t>，被官兵围困，后得师父黄石公搭救而得名黄石寨，是张家界美景最为集中的地方，也是张家界最大的凌空观景台。</w:t>
        <w:br/>
        <w:t>这一天天气并不是很好，雾气一直弥漫在天空中，缆车刚开两分钟，就已经到了云雾缭绕的地步了。</w:t>
        <w:br/>
        <w:t>到了黄石寨，雾气更大，不至于伸手不见五指，但能见度也就10来米。心想，要完蛋，估计观景台就是一片白。</w:t>
        <w:br/>
        <w:t>黄石寨分为大环线和小环线，多数游客都会选择大环线，大环线步行全程大约需要1.5小时，途中有10来个观景平台，但是由于大雾，真的是啥也看不到。</w:t>
        <w:br/>
        <w:t>导游：（指着雾）这里是两只乌龟巴拉巴拉，但是由于雾大，看不到了哈哈</w:t>
        <w:br/>
        <w:t>在峭壁中，生长着不少灌木。</w:t>
        <w:br/>
        <w:t>在快接近出口的地方，有一个“黄石寨”的石碑，导游和我说，人多的时候大家都排着队在这儿拍游客照，可惜今天雾大，整个山上都没啥人。</w:t>
        <w:br/>
        <w:t>黄石寨着实留下了遗憾：第一次来张家界时，时间紧，放弃了这里；第二次好不容易有时间，结果雾大啥也看不清。黄石寨还会再来。</w:t>
        <w:br/>
        <w:t>下了山，来了碗酸辣粉，湖南人爱吃粉，也爱辣，味道着实不错。</w:t>
        <w:br/>
        <w:t>原路返回</w:t>
        <w:br/>
        <w:t>大氧吧广场</w:t>
        <w:br/>
        <w:t>，顺着路往里走，就到了金鞭溪。</w:t>
        <w:br/>
        <w:t>金鞭溪，全长5700米，溪水发源于土地垭，从张家界林场场部到</w:t>
        <w:br/>
        <w:t>水绕四门</w:t>
        <w:br/>
        <w:t>，蜿转曲折，幽静异常，随山而移，穿行在峰峦幽谷云间，迤逦延伸于鸟语花香之中。</w:t>
        <w:br/>
        <w:t>溪水在不断地流淌着，倘若你走步道，只能远观金鞭溪。但若你走出步道、下石阶，坐在溪水边时，无论有多么大的烦恼，似乎都可以被这溪水冲走。</w:t>
        <w:br/>
        <w:t>金鞭溪一年四季都适合旅游，水质清澈，空气清新，植被茂盛，环境优美，环境幽静。尤其以春秋季最佳，春天百花齐放，景色缭人；秋天树叶变黄，一片金色，景色迷人。</w:t>
        <w:br/>
        <w:t>我使用了三脚架+小光圈来拍摄溪水，所以小溪的呈现出了丝绸般的纹路，比直接拍效果要好不少。</w:t>
        <w:br/>
        <w:t>金鞭溪途中有一个</w:t>
        <w:br/>
        <w:t>长寿泉</w:t>
        <w:br/>
        <w:t>，这泉水可以直接拿来饮用，甘甜爽口，十分好喝。</w:t>
        <w:br/>
        <w:t>金鞭溪的魅力在于，低头可见小溪，而抬头又可见高耸的山林。</w:t>
        <w:br/>
        <w:t>在途中，我抬头看天，发现三根“石柱”直冲云霄，和陆家嘴的三件套有着异曲同工之妙。</w:t>
        <w:br/>
        <w:t>怎么样，是不是很像？</w:t>
        <w:br/>
        <w:t>金鞭溪的终点是</w:t>
        <w:br/>
        <w:t>水绕四门</w:t>
        <w:br/>
        <w:t>，但是走完全程实在太累，况且后面也没啥景点，所以我步行到了“</w:t>
        <w:br/>
        <w:t>千里相会</w:t>
        <w:br/>
        <w:t>”，然后就往回走了。步行至水绕四门，单程大概三公里，正好是全程的一半。</w:t>
        <w:br/>
        <w:t>到大氧吧广场时，我提前给今晚要住的</w:t>
        <w:br/>
        <w:t>华雨客栈</w:t>
        <w:br/>
        <w:t>老板打了个电话，老板开车就会来接了。</w:t>
        <w:br/>
        <w:t>华雨客栈</w:t>
        <w:br/>
        <w:t>，位于森林公园门票站外3公里处，客栈提供至森林公园门票站的接送。</w:t>
        <w:br/>
        <w:t>华雨客栈</w:t>
        <w:br/>
        <w:t>由两位90后姑娘和她们的父母共同经营，一家人热情友善，可以积极地解答有关张家界的旅游路线问题。</w:t>
        <w:br/>
        <w:t>办理入住的过程十分迅速，从步入客栈到进入房间只花了3分钟不到。打开房门，房间不算豪华，但绝对温馨、舒适、干净，像家一般的感觉。由于我是一个人，所以我选择的是“空调大床房”，空调马力十足，床垫星级酒店的标准，很难想象这样的房间标准只要100块！回想去年在张家界山顶住宿瑟瑟发抖的场景，选择住在山下，是多么明智的一件事！</w:t>
        <w:br/>
        <w:t>张家界华雨客栈</w:t>
        <w:br/>
        <w:t>地址：张家界市武陵源区森林公园门票站峪园隧道出口处</w:t>
        <w:br/>
        <w:t>电话：15674426169</w:t>
        <w:br/>
        <w:t>评分：4.8</w:t>
        <w:br/>
        <w:t>链接：</w:t>
        <w:br/>
        <w:t>http://hotels.ctrip.com/hotel/2036159.html#ctm_ref=www_hp_bs_lst</w:t>
        <w:br/>
        <w:t>第二天一早，华雨客栈的老板送我到了森林公园门票站，进了景区依旧乘坐环保车，这次前往</w:t>
        <w:br/>
        <w:t>杨家界索道</w:t>
        <w:br/>
        <w:t>站。杨家界索道是2014年最新建成的，建设难度大，投资高，单程票价就要76块。但价格贵，速度快，爬升五百多米的海拔只要10分钟不到。</w:t>
        <w:br/>
        <w:t>杨家界景区最出名的景点是</w:t>
        <w:br/>
        <w:t>乌龙寨</w:t>
        <w:br/>
        <w:t>，据说这是过去土匪的家，所以山路十分难走，甚至有时需要手脚并用。除了乌龙寨，袁家界景区还有</w:t>
        <w:br/>
        <w:t>一步登天</w:t>
        <w:br/>
        <w:t>、</w:t>
        <w:br/>
        <w:t>空中走廊</w:t>
        <w:br/>
        <w:t>等景点，但这些地方相对独立，往返至少两个小时，况且景色和乌龙寨看到的大同小异，所以我并不建议去。</w:t>
        <w:br/>
        <w:t>乌龙寨</w:t>
        <w:br/>
        <w:t>原名叫“</w:t>
        <w:br/>
        <w:t>黑龙寨</w:t>
        <w:br/>
        <w:t>”，是杨家界新开发的景点，目前杨家界只开发20%。乌龙寨原名叫“黑龙寨”，以前是土匪居住的地方，地处偏远、关隘险绝，四面悬崖，仅有一道上下，地势险要，所谓一夫当关，万夫莫开。</w:t>
        <w:br/>
        <w:t>来张家界之前，早就听说过乌龙寨山路不好走，但却没想到如此地难走。石缝间，甚至只许半个人通过。我背个大包，人过来了，但包卡住了。</w:t>
        <w:br/>
        <w:t>爬了将近10分钟，以为已经到头了，但似乎才爬了一半不到。乌龙寨的大院子，以前是供土匪喝茶的地方，现在场景还原，你可以租一身衣服来假扮一下土匪。</w:t>
        <w:br/>
        <w:t>经过手脚并用地爬梯子，三上三下，终于到达</w:t>
        <w:br/>
        <w:t>天波府</w:t>
        <w:br/>
        <w:t>，眼前的景象着实令我吃惊！</w:t>
        <w:br/>
        <w:t>高耸的山峰，在阴气的笼罩下显得十分高冷。正是这分高冷，让人觉得遥不可及，近在咫尺而远在天涯。</w:t>
        <w:br/>
        <w:t>乌龙寨由于路不太好走，所以常规旅游团一般不来这儿。正是因为如此，乌龙寨这个当年土匪老家本应热闹的地方，如今显得十分冷清。</w:t>
        <w:br/>
        <w:t>参观完</w:t>
        <w:br/>
        <w:t>天波府</w:t>
        <w:br/>
        <w:t>，原路返回，又是三上三下，离开乌龙寨，前往参观袁家界。</w:t>
        <w:br/>
        <w:t>袁家界，武陵源的核心景区之一，旅游团重灾区。背依岩峰山峦，面临幽谷群峰，自东向西延伸，十分辽阔，《阿凡达》在此取过景。</w:t>
        <w:br/>
        <w:t>袁家界和黄石寨正好相对，可以说大体上看的是一片山林。所以来袁家界，正好可以弥补昨天在黄石寨啥也没看到的遗憾。</w:t>
        <w:br/>
        <w:t>袁家界看到的山，多是拔地而起，而且山峰孤立，带来的视觉冲击力很大。</w:t>
        <w:br/>
        <w:t>途径</w:t>
        <w:br/>
        <w:t>天下第一桥</w:t>
        <w:br/>
        <w:t>，桥上不定期有猴子可供游客嬉戏。</w:t>
        <w:br/>
        <w:t>远观孤山上的植被，没人播种，没人呵护，竟也能如此傲然挺立，着实令人佩服。</w:t>
        <w:br/>
        <w:t>袁家界的游览也是转一圈，步道全场1500米，游览完大概需要1.5小时。</w:t>
        <w:br/>
        <w:t>天子山处于武陵源腹地，地势高出四周。置身天子山主峰，举目远眺，视野辽阔，透视线长，层次丰富，气象万千，方圆百里景观尽收眼底。</w:t>
        <w:br/>
        <w:t>天子山的山峰，不像袁家界的山峰那样一根矗立着，而是组团生长。要是你很饿，可能会把这山看成大块排骨哈哈哈。</w:t>
        <w:br/>
        <w:t>天子山东、西、南三面，石峰林立，沟壑纵横。雄壮的石林或如刀枪，剑戟攒刺青天；或如千军万马，奔踏而来；或如蓬莱仙境，缥缈隐约。</w:t>
        <w:br/>
        <w:t>天子山美景，春、夏、秋、冬西季不同，晨、昏、午、夜四时各异。霞光中的天子山，似一幅金碧辉煌、色彩 亮丽的油画；月光下，错落有致的迷朦山峰，构成一幅水墨山水。春天山花灿烂，依红偎翠；冬日冰雪皑皑， 银装素裹。乍晴乍雨或晨错交接之时，天子山云烟缭绕，或铺天盖地，或袅袅婷婷，静如薄纱笼罩，动则运天 雪涌。</w:t>
        <w:br/>
        <w:t>结束了天子山的游玩，返回杨家界，乘坐索道下山，晚上依旧住在位于森林公园门票站外的</w:t>
        <w:br/>
        <w:t>华雨客栈</w:t>
        <w:br/>
        <w:t>。至此，武陵源核心景区也就玩遍了。导游和我说，现在不少游客来张家界，只知道玻璃桥与玻璃栈道，却忘记了最本质的武陵源景区，真为他们感到遗憾。</w:t>
        <w:br/>
        <w:t>第三天上午，我来到了黄龙洞。黄龙洞是张家界的有机组成部分，是典型的喀斯特岩溶地貌。</w:t>
        <w:br/>
        <w:t>黄龙洞内为单行换线，为了避免人多造成拥堵，景区实行排队放人政策。每隔10分钟放一波游客，并配备免费导游来讲解。一波几十人，黑压压一片啥也看不到，所以我等他们走远、而下一波游客还没到的时候拍照，空无一人的洞穴，似乎还挺冷清。</w:t>
        <w:br/>
        <w:t>黄龙洞和一般洞穴不一样的是，一般洞穴都是平行的，而黄龙洞是立体的。参观游览时需要经常爬上爬下，有点累人。</w:t>
        <w:br/>
        <w:t>黄龙洞全程步行道3.2公里，走完全程大概需要两个小时。</w:t>
        <w:br/>
        <w:t>刚进洞，空间十分狭小。但是在走上楼梯，到达天仙宫时，眼前豁然开朗。</w:t>
        <w:br/>
        <w:t>天仙宫是黄龙洞内最宽的一个厅，右边是一片巨大的石瀑布群，落差达40米，是国内目前已开发的游览洞穴中规模最大的石瀑布群。在溶洞学里叫它“底流石”，它是洞顶滴水产生的片状水流在洞底流动过程中所形成的次生碳酸钙沉积。由于洞顶较薄，水中泥质含量较高，所以流石瀑颜色呈黄色。因此取名为“黄土高坡”。</w:t>
        <w:br/>
        <w:t>黄龙洞的最高层是“龙宫大厅”，龙宫大厅是黄龙洞最大的一个厅，也是黄龙洞最先形成和最古老的大厅，还是国内已开放旅游洞穴中石笋最为发育的一个大厅。底面积14000平方米，洞顶平均高度40米，现存有1705根石笋、石柱，其中高于1米的就有516根，石笋分布密度为0.12根/平方米。整个龙宫气势磅礴、粗犷宏伟。</w:t>
        <w:br/>
        <w:t>在龙宫里，有一根又高又细的石笋，这就是“定海神针”，形状十分奇特，两端粗，中间细，最细处直径只有10厘米。“定海神针”生长在崩塌的斜坡上，是黄龙洞最高的一根石笋，洞穴学家推算它至少需要近二十万年才长到今天这样高。“定海神针”上端离洞顶还有6米，顶部还有滴水，尚在生长发育之间，估计需要6万年就可以“顶天立地”了。作为黄龙洞的标志性景点，为明示“定海神针”的价值，增强人们的保护意识，黄龙洞景区1998年4月18日在保险公司为其买下一个亿的保险，创下了世界为资源性资产买保险之先河。</w:t>
        <w:br/>
        <w:t>黄龙洞出了龙宫，继续往前走就没有太多的看点了。黄龙洞全程步行道3.2公里，游览全程大概需要2~3小时，出洞之前会在洞内的响水河上坐一段游船，水中观赏溶洞体验不错。</w:t>
        <w:br/>
        <w:t>黄龙洞内还有一个迷宫，单独收费15元。迷宫不大，多是旅游团光顾，导游带着走一圈，似乎根本不能体验迷宫的乐趣。</w:t>
        <w:br/>
        <w:t>总体来说，黄龙洞算是国内数一数二的溶洞奇观，倘若你之前没有参观过类似的溶洞景点，黄龙洞是绝对值得一来的。</w:t>
        <w:br/>
        <w:t>下午来到了</w:t>
        <w:br/>
        <w:t>张家界大峡谷</w:t>
        <w:br/>
        <w:t>，准备参观大峡谷景区的玻璃桥。张家界大峡谷本来就是</w:t>
        <w:br/>
        <w:t>慈利</w:t>
        <w:br/>
        <w:t>县地区下的一个山沟峡谷，但自从建成了玻璃桥，大峡谷的热度暴涨，无数游客来张家界似乎就是被这玻璃桥所吸引。</w:t>
        <w:br/>
        <w:t>来玻璃桥有诸多的注意事项。</w:t>
        <w:br/>
        <w:t>第一，玻璃桥人气很旺，门票需要提前预定，可以在官网或者通过旅行社进行预定。预定的门票仅限当天固定时段有效，一经预定不可退票。</w:t>
        <w:br/>
        <w:t>第二，门票分为三种：玻璃桥；大峡谷；玻璃桥+大峡谷。建议预定单玻璃桥的就好，因为大峡谷本身并没有多少风景可看。</w:t>
        <w:br/>
        <w:t>第三，上桥前需安检，除手机、钱包以外的硬物都要寄存，10元一件；上桥前还需要带鞋套。</w:t>
        <w:br/>
        <w:t>来大峡谷玻璃桥时已接近元宵节，但游客依旧不减。玻璃桥全长400米，走过去走回来，来拍带照地游览才花了不到20分钟时间。</w:t>
        <w:br/>
        <w:t>说实话，来玻璃桥前，我对这里有着不少的期待，还以为站上去腿会发软，连滚带爬的在桥上走。但事实上并没有，脚下玻璃虽然不脏，但是桥下植被繁茂，丝毫没有万丈深渊的感觉。</w:t>
        <w:br/>
        <w:t>我对大峡谷玻璃桥不是太推荐，首先人多，想拍一张好点的自拍都挺困难；其次门票贵，100+的门票在桥上走一圈就下去了；最后还不让带相机上去！搞的的我第一次拿手机拍的照片放在游记中，哼。</w:t>
        <w:br/>
        <w:t>返回市区，三天来总算吃了顿正餐，结束了张家界的游览，略有不舍。耸立斜倚的山峰，五彩斑斓的溶洞，巧夺天工的人造景点，似乎第三次张家界之行不会遥远。</w:t>
        <w:br/>
        <w:t>第四天，前往</w:t>
        <w:br/>
        <w:t>张家界荷花机场</w:t>
        <w:br/>
        <w:t>，乘坐飞机前往昆明，开始我的云南之行。全文终。</w:t>
        <w:br/>
        <w:t>个人自媒体矩阵：</w:t>
        <w:br/>
        <w:t>私人微信：</w:t>
        <w:br/>
        <w:t>shuocheng520</w:t>
        <w:br/>
        <w:t>（扫码亦可）</w:t>
        <w:br/>
        <w:t>新浪微博：</w:t>
        <w:br/>
        <w:t>@姚硕成</w:t>
        <w:br/>
        <w:t>链接：http://weibo.com/yoohera</w:t>
        <w:br/>
        <w:t>微信公众号：</w:t>
        <w:br/>
        <w:t>shuocheng666</w:t>
        <w:br/>
        <w:t>——硕成旅行资讯，资深的旅行信息提供者</w:t>
        <w:br/>
        <w:t>您的关注与支持，是我从事旅游自媒体行业的点滴动力！</w:t>
      </w:r>
    </w:p>
    <w:p>
      <w:r>
        <w:t>评论：</w:t>
        <w:br/>
        <w:t>1.楼主过年去天气冷不冷（寒风刺骨的那种）</w:t>
        <w:br/>
        <w:t>2.张家界实在太美了！</w:t>
        <w:br/>
        <w:t>3.张家界实在太美了！</w:t>
        <w:br/>
        <w:t>4.张家界实在太美了！</w:t>
        <w:br/>
        <w:t>5.这里当时路过呢，但是没好好玩玩，真是可惜了。。。</w:t>
        <w:br/>
        <w:t>6.辣个...我看了你的图..更坚定了我要去的决心!!!!!!</w:t>
      </w:r>
    </w:p>
    <w:p>
      <w:pPr>
        <w:pStyle w:val="Heading2"/>
      </w:pPr>
      <w:r>
        <w:t>31.扬州《个园》中国四大名园之一</w:t>
      </w:r>
    </w:p>
    <w:p>
      <w:r>
        <w:t>https://you.ctrip.com/travels/yangzhou12/3375472.html</w:t>
      </w:r>
    </w:p>
    <w:p>
      <w:r>
        <w:t>来源：携程</w:t>
      </w:r>
    </w:p>
    <w:p>
      <w:r>
        <w:t>发表时间：2017-3-4</w:t>
      </w:r>
    </w:p>
    <w:p>
      <w:r>
        <w:t>天数：3 天</w:t>
      </w:r>
    </w:p>
    <w:p>
      <w:r>
        <w:t>游玩时间：</w:t>
      </w:r>
    </w:p>
    <w:p>
      <w:r>
        <w:t>人均花费：300 元</w:t>
      </w:r>
    </w:p>
    <w:p>
      <w:r>
        <w:t>和谁：和朋友</w:t>
      </w:r>
    </w:p>
    <w:p>
      <w:r>
        <w:t>玩法：</w:t>
      </w:r>
    </w:p>
    <w:p>
      <w:r>
        <w:t>旅游路线：扬州，个园</w:t>
      </w:r>
    </w:p>
    <w:p>
      <w:r>
        <w:t>正文：</w:t>
        <w:br/>
        <w:t>扬州</w:t>
        <w:br/>
        <w:t>《</w:t>
        <w:br/>
        <w:t>个园</w:t>
        <w:br/>
        <w:t>》是中国四大名园之一，也是作为大运河世界遗产点而被列为世界文化遗产。这座清代扬州盐商宅邸私家园林，以遍植青竹而名，以春夏秋冬四季假山而胜，更以人文底蕴而蜚声遐迩。（谪抄于网)</w:t>
        <w:br/>
        <w:t>在清代嘉庆年间，由两淮盐总黄至筠在明代《寿芝园》旧址上，兴建而起的私家园林住宅，因主人钟爱翠竹，便在园中种植大片竹林，又因竹叶形似汉字“个”，故取名《个园》。</w:t>
        <w:br/>
        <w:t>《个园》不仅是扬州著名的旅游景点，也是中国园林艺术的瑰宝，更是人类历史给后人留下的巨大文化财富。</w:t>
        <w:br/>
        <w:t>尤其是《个园》里的春夏秋冬四季园林景色，及其叠石艺术，巧夺天工，被后人啧啧称道而留下了深刻的印象。</w:t>
        <w:br/>
        <w:t>从南门步入《个园》的府邸。</w:t>
        <w:br/>
        <w:t>从府邸后面的巷道步入《个园》，迎面可见粉墙黛瓦和盈月圆门 门的两侧花台，翠竹繁茂。</w:t>
        <w:br/>
        <w:t>《个园》春景：</w:t>
        <w:br/>
        <w:t>《个园》的南北角是春景，穿行在竹林绿荫间，假山玲珑，形似生肖，惟妙惟肖，相映成趣，虽处二月冬末时，却已感受到初春盎然。</w:t>
        <w:br/>
        <w:t>《个园》夏景：</w:t>
        <w:br/>
        <w:t>沿着花园步到顺时针前行，在《个园》西北角绿树环抱的荷花池畔，一座太湖石垒成的假山，被称为“夏景”。</w:t>
        <w:br/>
        <w:t>充分体现了太湖石的瘦、透、漏、皱的特性，假山上“鹤亭”兀立，古柏紫藤枝叶葱郁。远观湖石假山，舒如山峦，卷如浮云；近看奇洞怪石，玲珑剔透。</w:t>
        <w:br/>
        <w:t>假山下池塘碧水，游鱼嬉戏，显得婀娜秀美，池边有曲经石桥，步入假山中，顿觉夏天的清爽。</w:t>
        <w:br/>
        <w:t>《个园》秋景：</w:t>
        <w:br/>
        <w:t>秋景假山全用粗犷的黄山石堆叠而成，石形粗犷，轮廓分明，远看整座山体，峻峭凌云，显得苍茫浑厚，山势巍峨起伏。</w:t>
        <w:br/>
        <w:t>走近观赏假山，嶙峋黄石上，有亭台松柏 ，构成一幅秀丽山景，若是日落时分，石山秋景夕阳辉映，呈现一派秋高气爽画面，令人如入高秋。</w:t>
        <w:br/>
        <w:t>《个园》冬景：</w:t>
        <w:br/>
        <w:t>冬景是宣石垒成的假山，据说宣石又称雪石，其内含石英，迎日发出银光，而背光则泛白的特点，营造出一派白雪覆盖的冬景。</w:t>
        <w:br/>
        <w:t>穿过《透风漏月亭》”，迎面是白色石英石堆叠而成的假山，石型似群狮起舞，山形圆润又像是被冬雪覆盖，与院中腊梅相伴，令人如入冬天。</w:t>
        <w:br/>
        <w:t>南面有一堵白围墙，墙上有二十四个风音洞，风更于此，呼啸有声，使人“不寒而栗”。西边隔窗而望，春景重现眼前。</w:t>
        <w:br/>
        <w:t>穿过春景的园门，可见到一座敞亮的亭阁《宜雨轩》，它在园的中心位置，亭阁四壁是敝亮的花窗，可观赏园中的四季风景，因而又称“四面厅”。</w:t>
        <w:br/>
        <w:t>有人说个园的《四季假山》，是以门景的竹石为春，以太湖石山为夏，以黄山石假山为秋，以宣石假山为冬，特显设计时的用心良苦。</w:t>
        <w:br/>
        <w:t>似乎概括了所谓《春山淡冶而如笑，夏山苍翠而如滴，秋山明净而如状，冬山惨淡而如睡’》的意境。</w:t>
        <w:br/>
        <w:t>而当今的园林专家却认为，当时这并不是造园叠石假山时的原意，而是游人富有遐想和创意的眼光去欣赏。</w:t>
        <w:br/>
        <w:t>走出《宜雨轩》，左边是个六角亭，隔池正对面是一幢排楼，它与假山夏景相接，称为《抱山楼》。</w:t>
        <w:br/>
        <w:t>《抱山楼》是园中主要建筑，上下两层，东西七开间，楼南是宽阔的走廊，可供人凭栏赏景。</w:t>
        <w:br/>
        <w:t>漫步在抱山楼的长廊间，从假山夏景观赏到秋景，瞬间似乎跨越了夏、秋两季。</w:t>
        <w:br/>
        <w:t>同时四季景色共园实为扬州《个园》中的特色，人们归纳出游《个园》意境：‘春山宜于游，夏山宜于看，秋山宜于登，冬山宜于居。</w:t>
      </w:r>
    </w:p>
    <w:p>
      <w:r>
        <w:t>评论：</w:t>
        <w:br/>
        <w:t>1.游记不错，先看看。做点功课什么的。</w:t>
        <w:br/>
        <w:t>2.我觉得旅行中最可以节约的是住宿。</w:t>
        <w:br/>
        <w:t>3.有一句话感觉蛮惊艳的~让我蠢蠢欲动了</w:t>
        <w:br/>
        <w:t>4.已经被楼主的机智所打动了，智商情商双高啊！</w:t>
      </w:r>
    </w:p>
    <w:p>
      <w:pPr>
        <w:pStyle w:val="Heading2"/>
      </w:pPr>
      <w:r>
        <w:t>32.跟着三生三世剧组，带你看尽张家界的“十里桃花”</w:t>
      </w:r>
    </w:p>
    <w:p>
      <w:r>
        <w:t>https://you.ctrip.com/travels/wulingyuan120559/3383676.html</w:t>
      </w:r>
    </w:p>
    <w:p>
      <w:r>
        <w:t>来源：携程</w:t>
      </w:r>
    </w:p>
    <w:p>
      <w:r>
        <w:t>发表时间：2017-3-11</w:t>
      </w:r>
    </w:p>
    <w:p>
      <w:r>
        <w:t>天数：2 天</w:t>
      </w:r>
    </w:p>
    <w:p>
      <w:r>
        <w:t>游玩时间：3 月</w:t>
      </w:r>
    </w:p>
    <w:p>
      <w:r>
        <w:t>人均花费：780 元</w:t>
      </w:r>
    </w:p>
    <w:p>
      <w:r>
        <w:t>和谁：情侣</w:t>
      </w:r>
    </w:p>
    <w:p>
      <w:r>
        <w:t>玩法：自由行，摄影，自驾，省钱，穷游，周末游，徒步，半自由行，火车，骑行</w:t>
      </w:r>
    </w:p>
    <w:p>
      <w:r>
        <w:t>旅游路线：张家界，黄石寨，黄龙洞，武陵源，天子山</w:t>
      </w:r>
    </w:p>
    <w:p>
      <w:r>
        <w:t>正文：</w:t>
        <w:br/>
        <w:t>最近，由杨幂、赵又廷主演的古装玄幻电视剧《三生三世十里桃花》一直久居热搜，让大家新年毫无剧荒可言。而我，自然是被剧中那十里桃林，勾得春心荡漾啊！</w:t>
        <w:br/>
        <w:t>那么在我们大美丽的</w:t>
        <w:br/>
        <w:t>张家界</w:t>
        <w:br/>
        <w:t>照样也有花</w:t>
        <w:br/>
        <w:t>山花烂漫 春意盎然</w:t>
        <w:br/>
        <w:t>张家界</w:t>
        <w:br/>
        <w:t>黄石寨</w:t>
        <w:br/>
        <w:t>的梅花已率先争艳，梅园里，大片红色、白色、黄色的梅花争相开放，夺人眼球，吸引着游客纷纷拿出手机拍照：</w:t>
        <w:br/>
        <w:t>今年张家界的梅花较之往年开放的要早些，花期预计持续至三月底，赏花踏春的你可别误了时辰。不过说到赏花，张家界可不止有梅花，油菜花、樱花、杜鹃花等等都值得你去观赏，为了不让不清楚时节的小伙伴们误了花期，为大家带来这一张赏花时间表：</w:t>
        <w:br/>
        <w:t>快用小本本记好哦！</w:t>
        <w:br/>
        <w:t>表格转自网络（赏花地点还请广大粉丝补充哦）</w:t>
        <w:br/>
        <w:t>二月至三月</w:t>
        <w:br/>
        <w:t>梅花（黄石寨梅园、黄龙洞景区）</w:t>
        <w:br/>
        <w:t>海棠（黄龙洞）</w:t>
        <w:br/>
        <w:t>三月至四月</w:t>
        <w:br/>
        <w:t>油菜花</w:t>
        <w:br/>
        <w:t>（西溪坪、 龙凤梯田、后坪、黄龙洞、通津铺、空壳树、阳湖坪官坪，黄家铺）</w:t>
        <w:br/>
        <w:t>梨花（老道湾）</w:t>
        <w:br/>
        <w:t>桃花（渡船坡、长茂山）</w:t>
        <w:br/>
        <w:t>樱花（市内公园、澧水河堤两岸风光带、黄龙洞）</w:t>
        <w:br/>
        <w:t>四月至五月</w:t>
        <w:br/>
        <w:t>杜鹃（罗峰山、武陵源景区 ）</w:t>
        <w:br/>
        <w:t>珙桐花,又名鸽子花（八大公山、武陵源景区）</w:t>
        <w:br/>
        <w:t>五月至七月</w:t>
        <w:br/>
        <w:t>荷花（协合乡杨家坪村、荷花村荷花园、）</w:t>
        <w:br/>
        <w:t>六月至九月</w:t>
        <w:br/>
        <w:t>格桑花（武陵源中湖乡、溪布老街）</w:t>
        <w:br/>
        <w:t>九月至十月</w:t>
        <w:br/>
        <w:t>桂花（黄龙洞生态广场）</w:t>
        <w:br/>
        <w:t>菊花（老道湾）</w:t>
        <w:br/>
        <w:t>十二月到二月</w:t>
        <w:br/>
        <w:t>这时赏的是花却又不是花，它晶莹剔透、彻骨冰凉又美的冷艳，它的花期较短，最长也不过半天，令游人为之倾倒，常见于天门山、天子山、黄石寨，它就是——雪花！</w:t>
        <w:br/>
        <w:t>一整年的赏花最佳时节和地点都告诉你了，你就不要再窝在家里看电视的“十里桃花了”张家界也有！</w:t>
      </w:r>
    </w:p>
    <w:p>
      <w:r>
        <w:t>评论：</w:t>
        <w:br/>
        <w:t>1.楼主这个旅游节奏令人羡慕啊~</w:t>
        <w:br/>
        <w:t>2.学习一下，路过而已~还要再看看其他人的。</w:t>
        <w:br/>
        <w:t>3.楼主这一趟的交通和住宿加在一起多少钱？</w:t>
        <w:br/>
        <w:t>4.整体看，环境还是很不错的。</w:t>
        <w:br/>
        <w:t>5.欢迎你在攻略社区安家并发表处女作游记，游游君前来撒花问候喽！送上优质游记指南http://you.ctrip.com/travels/youyouctripstar10000/1756062.html 很期待再次看到你分享精彩的旅程~</w:t>
      </w:r>
    </w:p>
    <w:p>
      <w:pPr>
        <w:pStyle w:val="Heading2"/>
      </w:pPr>
      <w:r>
        <w:t>33.大假山：从豫园到恭王府</w:t>
      </w:r>
    </w:p>
    <w:p>
      <w:r>
        <w:t>https://you.ctrip.com/travels/shanghai2/3381579.html</w:t>
      </w:r>
    </w:p>
    <w:p>
      <w:r>
        <w:t>来源：携程</w:t>
      </w:r>
    </w:p>
    <w:p>
      <w:r>
        <w:t>发表时间：2017-3-13</w:t>
      </w:r>
    </w:p>
    <w:p>
      <w:r>
        <w:t>天数：1 天</w:t>
      </w:r>
    </w:p>
    <w:p>
      <w:r>
        <w:t>游玩时间：2 月</w:t>
      </w:r>
    </w:p>
    <w:p>
      <w:r>
        <w:t>人均花费：200 元</w:t>
      </w:r>
    </w:p>
    <w:p>
      <w:r>
        <w:t>和谁：一个人</w:t>
      </w:r>
    </w:p>
    <w:p>
      <w:r>
        <w:t>玩法：自由行，摄影，人文</w:t>
      </w:r>
    </w:p>
    <w:p>
      <w:r>
        <w:t>旅游路线：豫园，上海，桂林公园</w:t>
      </w:r>
    </w:p>
    <w:p>
      <w:r>
        <w:t>正文：</w:t>
        <w:br/>
        <w:br/>
        <w:t>题图一：曾经可以眺望黄浦江的大假山及小亭</w:t>
        <w:br/>
        <w:t>题图二：北京恭王府大假山【摄于2015年9月9日】</w:t>
        <w:br/>
        <w:t>2017年2月28日走下湖心亭宛在轩，入</w:t>
        <w:br/>
        <w:t>豫园</w:t>
        <w:br/>
        <w:t>，转悠了一个多小时之后，循老路出园，虽是老路，由于观景的方向非来时的北向南，而是南向北，视角变了，所以，一路仍觉新鲜。豫园毕竟是一座古典园林啊，始建于嘉靖、万历年间，距今已有四百余年历史，曾被古人赞为“奇秀甲于东南”，“东南名园冠”！</w:t>
        <w:br/>
        <w:t>走过触及我记忆深处的“峰回路转”题刻，便来到大假山。大假山是豫园景色的精华之一，也是江南地区现存最古老、最精美、最大的黄石假山。大假山用数千吨浙江武康黄石建成，由明代著名叠山家张南阳精心设计堆砌，也是唯一存世的作品。当代古建筑古园林专家陈从周教授十分推崇</w:t>
        <w:br/>
        <w:t>上海</w:t>
        <w:br/>
        <w:t>豫园大假山之九龙池。 院中池水通向南面小池，池内砌湖石，石隙间有四条石雕小龙，而水中倒影亦为四条，加上蜿蜒的池水酷似龙身，共为9条，故名九龙池。</w:t>
        <w:br/>
        <w:t>说实话，凡是进入豫园大假山景区的，很少有人为大假山所动，倒是心生“盛名之下其实难副”的憾意。据说当年的大假山在建造时，曾是豫园第一高度，登假山，入小亭，一览众屋矮，能将黄浦江之波涛收入眼中，正如刚才走过的“观涛楼”一样，一个“观涛”，一个看江，倒也相映成趣。事过境迁，大假山变矮了，它的四周皆高楼，高楼林立，煞风景哦。豫园游客没有人傻到登假山，入小亭去遥看黄浦江之波涛了。更何况，为了保护大假山，登顶之路已被封杀。</w:t>
        <w:br/>
        <w:t>实在不敢恭维豫园大假山的高度，就是大假山所选的石材，以及其堆砌和造型的艺术，也不敢恭维啊。每每来豫园，歇坐于大假山前的庭院内，反复观看，也难得大假山之妙，之趣也。我欣赏，我喜欢的倒是大假山前的九龙池和庭院，这里不仅有江南园林之妙，红鱼串游清澈水底，曲廊小桥卧于水面，可谓景随步移，一步一景，在此逗留之乐在于观鱼，赏景。</w:t>
        <w:br/>
        <w:t>今日到此，又见大假山，咋的想起了北京恭王府里的大假山！</w:t>
        <w:br/>
        <w:t>2015年9月9日第一次游览恭王府，当日下午，在和珅的私家花园转悠，只见一大假山前旅行团游客正排起长龙，进入一小洞。询问之下，方知：洞中有宝 - 康熙爷写的“福”字，早就听说，此乃天下第一“福”字啊。</w:t>
        <w:br/>
        <w:t>为了避开排长队，在大假山外，近看远观，只感到大假山之壮美中含秀美！据说，此假山是用糯米浆砌筑成的，非常坚固，山上置两口缸，缸底有管子通到假山上，通过往缸中灌水的办法来增加院中的湿度，过去整个假山上都长满了青苔，现在已经清除干净，假山表面呈灰白色，貌似太湖石，且大有“皱瘦透漏”之风。</w:t>
        <w:br/>
        <w:t>称恭王府为“人间神仙府，什刹海的明珠”一点不为过也，我在园内观赏一阵，大假山前排队的人影散去，直入洞中，拍的福字照片一幅（见下图）。</w:t>
        <w:br/>
        <w:t>北方园林的崇山性表现在园林的堆山上，园山雄伟，以高、壮为美。山体面积较大，高度较高，当然，清代皇家及贵族也有权力、财力以及人力营造如此雄伟的山。恭王府花园的假山就是一个典型，从两幅题图照片之比较，可以看出恭王府大假山的石料更加嶙峋多皱，色泽也黄中泛灰，而豫园大假山的石材的可观性就差了，不仅色泽偏黄，而且表面也少“皱瘦透漏”也。</w:t>
        <w:br/>
        <w:t>江南水乡，以水景擅长，水石相映，构成园林主景。太湖产奇石，玲珑多姿，植立庭中，可供赏玩。宋徽宗营艮岳，设花石纲专供搬运太湖石峰，散落遗物尚有存者，如上海豫园玉玲珑。以我见到的江南假山而言，不能忘记的尚有苏州环秀山庄的假山。</w:t>
        <w:br/>
        <w:t>中国古典园林艺术深浸着中国文化的内蕴，江南园林，从而被举世公认为世界艺术之瑰宝。可以说江南园林是“立体的画，形象的诗”。</w:t>
        <w:br/>
        <w:t>园林是一种空间艺术。园林的主体是自然风光，亭、台、楼、阁的参差，廊房的宛转曲折，在物质环境中蕴藏着丰富的精神内涵。江南园林的布局，尤其注重整体关系“园林妙处，在虚实互映，大小对比，高下对称”。清代文人沈复在《浮生六记》中也谈到园林的布局：“若夫园亭楼阁，套室回廊，叠石成山，截花取势，又在大中见小，小中见大，虚中有实，实中有虚，或藏或露，或深或浅，不仅在周回曲折四字也。”</w:t>
        <w:br/>
        <w:t>什刹海。紫禁城是皇家禁地，所以什刹海成为当年王公贵族首选之地。恭王府就位于什刹海前海西街，紧邻皇宫，前方是北海，左边是前海，后面是后海。古人以水为财，在恭王府内“处处见水”，湖心亭的水是从玉泉湖引进来的，而且只内入不外流，因此更能聚财。另外，大假山洞内藏有康熙御笔之“福”字，而整个福字可分解为“多子、多才、多田、多寿、多福”，是古往今来独一无二的五福合一的“福”字，其中的“田”字尚未封口，因此是无边之福，这也是王府令无数人心驰神往的原因。</w:t>
        <w:br/>
        <w:t>遗憾的是，现如今豫园的大假山只可远望，而不能攀登。估计大假山下亦有山洞。就连</w:t>
        <w:br/>
        <w:t>桂林公园</w:t>
        <w:br/>
        <w:t>西园的小假山内也有洞穴。</w:t>
        <w:br/>
        <w:t>下图乃恭王府大假山洞穴内的康熙所书“福”字。</w:t>
      </w:r>
    </w:p>
    <w:p>
      <w:r>
        <w:t>评论：</w:t>
        <w:br/>
        <w:t>1.楼主，之前有去过其他什么地方吗？</w:t>
        <w:br/>
        <w:t>2.看了这个都想去当地眼见为实一下，太漂亮了。</w:t>
        <w:br/>
        <w:t>3.留个脚印，下次我也写个游记发发~</w:t>
        <w:br/>
        <w:t>4.写的不错，有自己的感受，不是泛泛而谈，挺不容易呢！</w:t>
      </w:r>
    </w:p>
    <w:p>
      <w:pPr>
        <w:pStyle w:val="Heading2"/>
      </w:pPr>
      <w:r>
        <w:t>34.视频游记：北美行(25)美国黄石国家公园之三</w:t>
      </w:r>
    </w:p>
    <w:p>
      <w:r>
        <w:t>https://you.ctrip.com/travels/yellowstonenationalpark120415/3387346.html</w:t>
      </w:r>
    </w:p>
    <w:p>
      <w:r>
        <w:t>来源：携程</w:t>
      </w:r>
    </w:p>
    <w:p>
      <w:r>
        <w:t>发表时间：2017-3-16</w:t>
      </w:r>
    </w:p>
    <w:p>
      <w:r>
        <w:t>天数：130 天</w:t>
      </w:r>
    </w:p>
    <w:p>
      <w:r>
        <w:t>游玩时间：8 月</w:t>
      </w:r>
    </w:p>
    <w:p>
      <w:r>
        <w:t>人均花费：50000 元</w:t>
      </w:r>
    </w:p>
    <w:p>
      <w:r>
        <w:t>和谁：夫妻</w:t>
      </w:r>
    </w:p>
    <w:p>
      <w:r>
        <w:t>玩法：自由行，自驾</w:t>
      </w:r>
    </w:p>
    <w:p>
      <w:r>
        <w:t>旅游路线：黄石大峡谷，间歇泉区</w:t>
      </w:r>
    </w:p>
    <w:p>
      <w:r>
        <w:t>正文：</w:t>
        <w:br/>
        <w:t>第二十八天 8月30日</w:t>
        <w:br/>
        <w:t>黄石大峡谷</w:t>
        <w:br/>
        <w:t>景区、诺里斯</w:t>
        <w:br/>
        <w:t>间歇泉区</w:t>
        <w:br/>
        <w:t>、猛犸象热泉区</w:t>
        <w:br/>
        <w:t>视频链接：在游记视频前有一分钟左右的广告（腾讯自动加入的），请耐心等待。</w:t>
      </w:r>
    </w:p>
    <w:p>
      <w:r>
        <w:t>评论：</w:t>
        <w:br/>
        <w:t>1.我要收藏起来，放到自己的行程表里了……</w:t>
        <w:br/>
        <w:t>2.已经被楼主的机智所打动了，智商情商双高啊！</w:t>
        <w:br/>
        <w:t>3.楼主出去前，有什么特地要带着的吗？求告知！</w:t>
      </w:r>
    </w:p>
    <w:p>
      <w:pPr>
        <w:pStyle w:val="Heading2"/>
      </w:pPr>
      <w:r>
        <w:t>35.视频游记：北美行(24)美国黄石国家公园之二</w:t>
      </w:r>
    </w:p>
    <w:p>
      <w:r>
        <w:t>https://you.ctrip.com/travels/yellowstonenationalpark120415/3389239.html</w:t>
      </w:r>
    </w:p>
    <w:p>
      <w:r>
        <w:t>来源：携程</w:t>
      </w:r>
    </w:p>
    <w:p>
      <w:r>
        <w:t>发表时间：2017-3-16</w:t>
      </w:r>
    </w:p>
    <w:p>
      <w:r>
        <w:t>天数：130 天</w:t>
      </w:r>
    </w:p>
    <w:p>
      <w:r>
        <w:t>游玩时间：8 月</w:t>
      </w:r>
    </w:p>
    <w:p>
      <w:r>
        <w:t>人均花费：50000 元</w:t>
      </w:r>
    </w:p>
    <w:p>
      <w:r>
        <w:t>和谁：夫妻</w:t>
      </w:r>
    </w:p>
    <w:p>
      <w:r>
        <w:t>玩法：自由行，自驾</w:t>
      </w:r>
    </w:p>
    <w:p>
      <w:r>
        <w:t>旅游路线：黄石国家公园，黄石大峡谷</w:t>
      </w:r>
    </w:p>
    <w:p>
      <w:r>
        <w:t>正文：</w:t>
        <w:br/>
        <w:t>第二十七天 8月29日</w:t>
        <w:br/>
        <w:t>黄石国家公园</w:t>
        <w:br/>
        <w:t>黄石湖景区、</w:t>
        <w:br/>
        <w:t>黄石大峡谷</w:t>
        <w:br/>
        <w:t>景区</w:t>
        <w:br/>
        <w:t>视频链接：在游记视频前有一分钟左右的广告（腾讯自动加入的），请耐心等待。</w:t>
      </w:r>
    </w:p>
    <w:p>
      <w:r>
        <w:t>评论：</w:t>
        <w:br/>
        <w:t>1.照片已经在我的《美加狂奔进行时》游记里发过，就不占用空间了。</w:t>
        <w:br/>
        <w:t>2.照片已经在我的《美加狂奔进行时》游记里发过，就不占用空间了。</w:t>
        <w:br/>
        <w:t>3.文字是无法代替照片的，对吗？</w:t>
        <w:br/>
        <w:t>4.楼主我想看美图可以满足一下我嘛~~</w:t>
        <w:br/>
        <w:t>5.楼主下次要多多拍美图呀，回来一定会是美好的回忆！</w:t>
        <w:br/>
        <w:t>6.照片也是无法代替文字的。这次发的游记一是想把视频展示给朋友们，二是想把旅游目的地的游览路线和重要景点介绍给向去的朋友们。因为照片已经在我的《美加狂奔进行时》游记里发过，就不占用空间了。</w:t>
        <w:br/>
        <w:t>7.哦哦，原来是这样，那我要再去把楼主的另一篇分享看了</w:t>
      </w:r>
    </w:p>
    <w:p>
      <w:pPr>
        <w:pStyle w:val="Heading2"/>
      </w:pPr>
      <w:r>
        <w:t>36.视频游记：北美行(23)美国黄石国家公园之一</w:t>
      </w:r>
    </w:p>
    <w:p>
      <w:r>
        <w:t>https://you.ctrip.com/travels/yellowstonenationalpark120415/3388145.html</w:t>
      </w:r>
    </w:p>
    <w:p>
      <w:r>
        <w:t>来源：携程</w:t>
      </w:r>
    </w:p>
    <w:p>
      <w:r>
        <w:t>发表时间：2017-3-16</w:t>
      </w:r>
    </w:p>
    <w:p>
      <w:r>
        <w:t>天数：130 天</w:t>
      </w:r>
    </w:p>
    <w:p>
      <w:r>
        <w:t>游玩时间：8 月</w:t>
      </w:r>
    </w:p>
    <w:p>
      <w:r>
        <w:t>人均花费：50000 元</w:t>
      </w:r>
    </w:p>
    <w:p>
      <w:r>
        <w:t>和谁：夫妻</w:t>
      </w:r>
    </w:p>
    <w:p>
      <w:r>
        <w:t>玩法：自由行，自驾</w:t>
      </w:r>
    </w:p>
    <w:p>
      <w:r>
        <w:t>旅游路线：</w:t>
      </w:r>
    </w:p>
    <w:p>
      <w:r>
        <w:t>正文：</w:t>
        <w:br/>
        <w:t>第二十六天 8月28日</w:t>
        <w:br/>
        <w:t>大蒂顿国家公园—94英里—老忠实泉景区—31英里—西黄石</w:t>
        <w:br/>
        <w:t>视频链接：在游记视频前有一分钟左右的广告（腾讯自动加入的），请耐心等待。</w:t>
      </w:r>
    </w:p>
    <w:p>
      <w:r>
        <w:t>评论：</w:t>
        <w:br/>
        <w:t>1.留个鞋印，以后抽空旅游回来也来发！</w:t>
        <w:br/>
        <w:t>2.我们都在自己喜欢做的事情上努力着，这样人生不知不觉就有了意义，旅行就是其中一件。</w:t>
        <w:br/>
        <w:t>3.感谢楼主分享，看了你的游记我以后出游也要来写写看！</w:t>
      </w:r>
    </w:p>
    <w:p>
      <w:pPr>
        <w:pStyle w:val="Heading2"/>
      </w:pPr>
      <w:r>
        <w:t>37.黄石''''''''''''''''樱花旅游节</w:t>
      </w:r>
    </w:p>
    <w:p>
      <w:r>
        <w:t>https://you.ctrip.com/travels/huangshi710/3391248.html</w:t>
      </w:r>
    </w:p>
    <w:p>
      <w:r>
        <w:t>来源：携程</w:t>
      </w:r>
    </w:p>
    <w:p>
      <w:r>
        <w:t>发表时间：2017-3-17</w:t>
      </w:r>
    </w:p>
    <w:p>
      <w:r>
        <w:t>天数：</w:t>
      </w:r>
    </w:p>
    <w:p>
      <w:r>
        <w:t>游玩时间：</w:t>
      </w:r>
    </w:p>
    <w:p>
      <w:r>
        <w:t>人均花费：</w:t>
      </w:r>
    </w:p>
    <w:p>
      <w:r>
        <w:t>和谁：</w:t>
      </w:r>
    </w:p>
    <w:p>
      <w:r>
        <w:t>玩法：</w:t>
      </w:r>
    </w:p>
    <w:p>
      <w:r>
        <w:t>旅游路线：</w:t>
      </w:r>
    </w:p>
    <w:p>
      <w:r>
        <w:t>正文：</w:t>
        <w:br/>
        <w:t>团城山公园</w:t>
        <w:br/>
        <w:t>黄石园博会</w:t>
        <w:br/>
        <w:t>樱花节现场</w:t>
        <w:br/>
        <w:t>团城山天主教堂</w:t>
        <w:br/>
        <w:t>白马山公园</w:t>
        <w:br/>
        <w:t>园博园景观</w:t>
        <w:br/>
        <w:t>黄石公园</w:t>
        <w:br/>
        <w:t>情人题公园</w:t>
        <w:br/>
        <w:t>熊家境登山绿道</w:t>
        <w:br/>
        <w:t>黄金山公园</w:t>
        <w:br/>
        <w:t>沿江公路</w:t>
        <w:br/>
        <w:t>大冶湖大桥</w:t>
        <w:br/>
        <w:t>黄石硅谷</w:t>
        <w:br/>
        <w:t>江滩公园</w:t>
        <w:br/>
        <w:t>磁湖北岸</w:t>
        <w:br/>
        <w:t>澄月岛</w:t>
        <w:br/>
        <w:t>白马阁</w:t>
        <w:br/>
        <w:t>团场山广场</w:t>
      </w:r>
    </w:p>
    <w:p>
      <w:r>
        <w:t>评论：</w:t>
        <w:br/>
        <w:t>1.希望下次进来的时候能看到更多的文字介绍哦</w:t>
        <w:br/>
        <w:t>2.美丽的文字会更吸引我的目光呢</w:t>
        <w:br/>
        <w:t>3.不仅仅只是看风景发照片，要有意义的说~比如文字攻略~</w:t>
      </w:r>
    </w:p>
    <w:p>
      <w:pPr>
        <w:pStyle w:val="Heading2"/>
      </w:pPr>
      <w:r>
        <w:t>38.七月美国西部狂想曲——17天美国中西部环线自驾游</w:t>
      </w:r>
    </w:p>
    <w:p>
      <w:r>
        <w:t>https://you.ctrip.com/travels/brycecanyonnationalpark24444/3372096.html</w:t>
      </w:r>
    </w:p>
    <w:p>
      <w:r>
        <w:t>来源：携程</w:t>
      </w:r>
    </w:p>
    <w:p>
      <w:r>
        <w:t>发表时间：2017-3-18</w:t>
      </w:r>
    </w:p>
    <w:p>
      <w:r>
        <w:t>天数：17 天</w:t>
      </w:r>
    </w:p>
    <w:p>
      <w:r>
        <w:t>游玩时间：7 月</w:t>
      </w:r>
    </w:p>
    <w:p>
      <w:r>
        <w:t>人均花费：26660 元</w:t>
      </w:r>
    </w:p>
    <w:p>
      <w:r>
        <w:t>和谁：和朋友</w:t>
      </w:r>
    </w:p>
    <w:p>
      <w:r>
        <w:t>玩法：</w:t>
      </w:r>
    </w:p>
    <w:p>
      <w:r>
        <w:t>旅游路线：</w:t>
      </w:r>
    </w:p>
    <w:p>
      <w:r>
        <w:t>正文：</w:t>
        <w:br/>
        <w:t>17天，5113公里自驾里程。7月，我们在</w:t>
        <w:br/>
        <w:t>美国</w:t>
        <w:br/>
        <w:t>中西部转了一个圈。这个车轮上国家的广阔与壮丽，奔放与好助，自由与规则，像美国大片一样富冲击力。给心灵一次放逐，出发，体验旅行中未知或悬念的独有魅力。穿越在广袤无垠的沙漠，驰骋在阳光灿烂的原野，在美丽的</w:t>
        <w:br/>
        <w:t>圣地亚哥</w:t>
        <w:br/>
        <w:t>湾恣意踏浪，在神秘的</w:t>
        <w:br/>
        <w:t>黄石</w:t>
        <w:br/>
        <w:t>公园亲近自然，在满天星光下慢摇......</w:t>
        <w:br/>
        <w:t>行程：上海——</w:t>
        <w:br/>
        <w:t>洛杉矶</w:t>
        <w:br/>
        <w:t>——环球影城——</w:t>
        <w:br/>
        <w:t>拉斯维加斯</w:t>
        <w:br/>
        <w:t>——</w:t>
        <w:br/>
        <w:t>锡安国家公园</w:t>
        <w:br/>
        <w:t>——</w:t>
        <w:br/>
        <w:t>佩吉</w:t>
        <w:br/>
        <w:t>——羚羊谷——布莱斯国家公园——</w:t>
        <w:br/>
        <w:t>盐湖城</w:t>
        <w:br/>
        <w:t>——</w:t>
        <w:br/>
        <w:t>大提顿国家公园</w:t>
        <w:br/>
        <w:t>——</w:t>
        <w:br/>
        <w:t>黄石</w:t>
        <w:br/>
        <w:t>公园——盐湖城——（飞到）</w:t>
        <w:br/>
        <w:t>旧金山</w:t>
        <w:br/>
        <w:t>——</w:t>
        <w:br/>
        <w:t>斯坦福大学</w:t>
        <w:br/>
        <w:t>——（飞到）</w:t>
        <w:br/>
        <w:t>圣地亚哥</w:t>
        <w:br/>
        <w:t>——圣地亚哥湾——海洋公园——Camarillo Outlets——洛杉矶——上海</w:t>
        <w:br/>
        <w:t>推荐网站：priceline.com，订房租车都在这个网上搞定，而且有很好玩的bid。</w:t>
        <w:br/>
        <w:t>关于租车、订房等事宜，在游记中细数。</w:t>
        <w:br/>
        <w:br/>
        <w:br/>
        <w:t>开进沙漠</w:t>
        <w:br/>
        <w:br/>
        <w:t>天气晴朗，西部充足的阳光，赋予这里的人们热情的性格。几天下来，我们脸上也不禁一直洋溢着笑容。</w:t>
        <w:br/>
        <w:t>一路向前，雄健苍凉而又活力四射。</w:t>
        <w:br/>
        <w:t>13小时飞行旅途，并不像想象中那么漫长。此时，我们正驾驶租来的雪佛兰汽车，滑行在</w:t>
        <w:br/>
        <w:t>洛杉矶</w:t>
        <w:br/>
        <w:t>的街道。此时正值</w:t>
        <w:br/>
        <w:t>美国</w:t>
        <w:br/>
        <w:t>独立日，不时有烟火在低矮的建筑后闪烁。</w:t>
        <w:br/>
        <w:t>雪佛兰亮个相。忙活了半天没找到插导航仪的点烟器，入住的holliday inn的前台妹妹帮忙搞定。</w:t>
        <w:br/>
        <w:t>走马观花走过星光大道</w:t>
        <w:br/>
        <w:t>疯狂欢乐的环球影城一天。</w:t>
        <w:br/>
        <w:t>水世界</w:t>
        <w:br/>
        <w:t>、侏罗纪公园都很好玩，电影工厂能看见很多大片匪夷所思的镜头的拍摄过程，脑洞大开。变形金刚早早关门了，但是很有诚意地送了侏罗纪公园的优先券。</w:t>
        <w:br/>
        <w:t>谁说</w:t>
        <w:br/>
        <w:t>美国</w:t>
        <w:br/>
        <w:t>人不多？环球影城门口，人山人海，排队购票的人排了一里地儿，这人流盛况不亚于节日里的上海外滩。</w:t>
        <w:br/>
        <w:t>门票提前在网上预定有优惠，但是要确定日期。为了保证行程的灵活性和自由度，我们所有的门票都选择了现场买门票。</w:t>
        <w:br/>
        <w:t>universal tour，值得一个小时的排队等待。讲解很有表现力和层次感，火车行驶途中，再现了很多经典电影精彩片段，像是进入了一个电影时空隧道。</w:t>
        <w:br/>
        <w:t>讲解员声音很好听，他坐在第一节车厢，每一节车厢都有电视可以看到讲解员。尽管大多数听不懂，但是不妨碍我们随着大家一起笑得很开心。</w:t>
        <w:br/>
        <w:t>火车开到桥上，3D效果很逼真，那种坠入深渊的感觉，既刺激又害怕，却让人欲罢不能，不做太多剧透。</w:t>
        <w:br/>
        <w:t>在环球影城上区俯瞰</w:t>
        <w:br/>
        <w:t>洛杉矶</w:t>
        <w:br/>
        <w:t>连接环球影城上区和下区的勤劳的扶梯</w:t>
        <w:br/>
        <w:t>凭着一张韩语地图，我们走遍了环球影城的上区和下区。英文和中文的地图全部被取光了。</w:t>
        <w:br/>
        <w:br/>
        <w:t>侏罗纪公园。船从悬崖顶上自由落体坠下去，心不由得提到嗓子眼上，手机拿在手上，差点飞了出去。</w:t>
        <w:br/>
        <w:t>这纯粹的快乐让人忘记红尘烦恼，忘记身处何处，忘记时差反应。</w:t>
        <w:br/>
        <w:t>小黄人主题的T恤摆在影城商店最显眼的位置</w:t>
        <w:br/>
        <w:t>小黄人，让我带你回家</w:t>
        <w:br/>
        <w:t>夜色渐浓，随着人流，我们依依不舍步出环球影城。愿欢乐如同这园内的音乐永不落幕！</w:t>
        <w:br/>
        <w:t>在酒店吃完早餐，从洛杉矶出发，赶往</w:t>
        <w:br/>
        <w:t>拉斯维加斯</w:t>
        <w:br/>
        <w:t>。美国高速公路像美国人一样直爽，一上高速就进入快速模式，完全没有中间加速过渡的过程，刚开始真有点不适应。高速公路出入口设置也和我天朝不一样，我们的高速公路进了入口，就华山一条路了。美国高速公路入口和出口相接，万一上错了，可以吃后悔药，马上在这个出口下去。天气像心情一样晴朗。</w:t>
        <w:br/>
        <w:t>第一次加油，全自助式的。搞不定啊搞不定。求助前面的大哥，捣鼓了15分钟，终于加满了油。好心大哥的家人在前面等候，没有一点焦急和催促。谢谢你，合个影。</w:t>
        <w:br/>
        <w:t>加87号油。信用卡是可以用的。每个加油站的价格不同，一般越靠近城市，价格越便宜。有些朋友会根据价格筹划在何处加油，但是万一没油了，附近却没有加油站，你脑补一下那情景。所以，我们只要碰到了加油站，需要加油了就加。</w:t>
        <w:br/>
        <w:t>进入沙漠地区</w:t>
        <w:br/>
        <w:t>天是那么蓝，云是那么白，一望无际的沙漠，开往沙漠之城——</w:t>
        <w:br/>
        <w:t>拉斯维加斯</w:t>
        <w:br/>
        <w:t>途中会经过一个outlets，可以去看看，权当途中休息，作为后面camarilla outlets的小演习。一些美国牌子，gap什么的都有。</w:t>
        <w:br/>
        <w:t>漫步</w:t>
        <w:br/>
        <w:t>长街</w:t>
        <w:br/>
        <w:t>，casino不属于我辈屌丝，这城市的纸醉金迷，不属于我们。这里的街头秀光怪陆离，属于我们；这里的烟火盛大璀璨，属于我们；这里的雨点打在脸上，属于我们。下雨了，我们决定打车回酒店。有一辆出租车开过来了，司机貌似做了一个转弯的手势，主街不允许停车。司机在旁边小路上转弯停下，正好有几个人等在那里，他们顺势上了这辆车。正当我们大脑懵圈时，出租哥下车跑到我们身边，说：I stop for you。平凡人带给我们的感动，属于我们。</w:t>
        <w:br/>
        <w:t>，</w:t>
        <w:br/>
        <w:br/>
        <w:t>锡安国家公园</w:t>
        <w:br/>
        <w:t>，此行第一个国家公园。宰恩国家公园（英语：</w:t>
        <w:br/>
        <w:t>Zion National Park</w:t>
        <w:br/>
        <w:t>），也译为锡安国家公园，是一个位于美国西南部</w:t>
        <w:br/>
        <w:t>犹他州</w:t>
        <w:br/>
        <w:t>史普林戴尔（Springdale, Utah）附近的国家公园。这个占地共229平方英里（1 E8平方米或593平方公里）的国家公园的首要景点是宰恩峡谷，长15英里（24公里），并且有半英里（800米）深，其红色与黄褐色的纳瓦霍砂岩（Navajo Sandstone）被维琴河（Virgin River）北面支流所分割。其他著名特色有白色大宝座、棋盘山壁群、科罗布拱门（Kolob Arch）、三圣父与维琴河隘口（Virgin River Narrows）。——来自百度百科</w:t>
        <w:br/>
        <w:t>国家公园都非常大，一般开车游览，在国家公园游客中心可以免费取国家公园地图，规划自己的游览路线。在每个观景点都有停车场，可以停下来，走走停停，很方便。</w:t>
        <w:br/>
        <w:t>国家公园门票按车收费，3月至11月，每辆车15刀，12月至2月，每辆车10刀，7天有效，可以多次出入。</w:t>
        <w:br/>
        <w:t>黄石</w:t>
        <w:br/>
        <w:t>公园的门票，每辆车25刀。年票的价格是80刀每车，购买日起一年内各个国家公园通用。在你游览的第一个国家公园就可以购买年票。</w:t>
        <w:br/>
        <w:t>地貌、植物很有特色，让人不禁赞叹大自然的灵秀。</w:t>
        <w:br/>
        <w:t>马儿在闲适地吃草，刚刚晴朗的天空，阴沉了下来。</w:t>
        <w:br/>
        <w:t>下起雨来</w:t>
        <w:br/>
        <w:t>穿过雨区</w:t>
        <w:br/>
        <w:t>驶出</w:t>
        <w:br/>
        <w:t>锡安国家公园</w:t>
        <w:br/>
        <w:t>，赶往</w:t>
        <w:br/>
        <w:t>佩吉</w:t>
        <w:br/>
        <w:t>的途中。很美！</w:t>
        <w:br/>
        <w:t>一路前行，一起流浪。</w:t>
        <w:br/>
        <w:t>赶往</w:t>
        <w:br/>
        <w:t>佩吉</w:t>
        <w:br/>
        <w:t>的途中，</w:t>
        <w:br/>
        <w:t>鲍威尔湖</w:t>
        <w:br/>
        <w:t>区，夕阳照耀下这片红土地显得格外有活力。太阳要落山了，这边天黑要8点到9点之间。</w:t>
        <w:br/>
        <w:t>导航误入一个航空基地</w:t>
        <w:br/>
        <w:t>停下脚步，在佩吉镇小公园晒晒太阳，吹吹风，吃吃零食，谈谈人生...</w:t>
        <w:br/>
        <w:br/>
        <w:t>一早，在镇上吃过赛百味后，到游客中心被告知上羚羊谷已经预约满员，也就是，今天我们去不了上羚羊谷了。</w:t>
        <w:br/>
        <w:t>开着车开着导航随便转悠，到了导航位置为一个印第安村子的地方。我们下车，只有一些二手汽车排在地上，印第安村庄房舍和村人们都不知所终，这里究竟发生过怎样的故事。</w:t>
        <w:br/>
        <w:t>在这里，事情有了转机。邮局的人们告诉我们，门口的大路一直朝前开，往左转弯，可以到达</w:t>
        <w:br/>
        <w:t>下羚羊谷</w:t>
        <w:br/>
        <w:t>。我们重新启动汽车、重拾信心，去一探究竟。</w:t>
        <w:br/>
        <w:t>上帝对你关上了一扇门，就会对你打开一扇窗。事实证明，</w:t>
        <w:br/>
        <w:t>下羚羊谷</w:t>
        <w:br/>
        <w:t>也很美。感谢大自然的馈赠，这片印第安人的保留地太惊艳了；感谢我们自己没有放弃。这里的门票直接给印第安人，由印第安人带进下羚羊谷，人很友好。</w:t>
        <w:br/>
        <w:t>看过了羚羊谷，心满意足地再出发，赶往布莱斯国家公园。</w:t>
        <w:br/>
        <w:t>美国的大鼻子货车都擦得铮亮，不怒自威。</w:t>
        <w:br/>
        <w:t>89号公路，以为是此行最美公路。</w:t>
        <w:br/>
        <w:t>布莱斯国家公园。</w:t>
        <w:br/>
        <w:t>位于美国</w:t>
        <w:br/>
        <w:t>犹他州</w:t>
        <w:br/>
        <w:t>西南部，其名字虽有峡谷一词，但其并非真正的峡谷，而是沿着庞沙冈特高原东面，由侵蚀而成的巨大自然露天剧场。其独特的地理结构称为岩柱（hoodoos），由风、河流里的水与冰侵蚀和湖床的沉积岩组成。位于其内的红色、橙色与白色的岩石形成了奇特的自然景观，因此其被誉为天然石俑的殿堂。</w:t>
        <w:br/>
        <w:t>布莱斯峡谷国家公园</w:t>
        <w:br/>
        <w:t>比邻近的锡安国家公园与</w:t>
        <w:br/>
        <w:t>大峡谷</w:t>
        <w:br/>
        <w:t>处于更高海拔。其边缘大约高8,000英尺至9,000英尺 （2400米至2700米），而大峡谷南部边缘则为海拔7,000英尺 （2100米）。——来自百度百科</w:t>
        <w:br/>
        <w:t>老美们停车都屁股朝外，简单粗暴，不像我们要苦练倒车。</w:t>
        <w:br/>
        <w:t>大自然的交响乐。</w:t>
        <w:br/>
        <w:t>这不是狗，这是狼。这两个人怕我们听不懂，仔细地对我们说。碰到的老美大都阳光直率，老远就对你微笑加hello，可这两个人不太一样，不知道是不是因为我们被他们的狼吓到了。</w:t>
        <w:br/>
        <w:t>可以一直从上面走到下面的山谷，海拔落差很大，再回到山上。不太喘，平常跑步和bodyjam，心肺功能不错。</w:t>
        <w:br/>
        <w:t>布莱斯公园旁酒店。周围是村庄和山峦，干净清爽，是不是很有乡村气息？晚上想去探访一下美国的村子，但是黑黢黢的，有点害怕。</w:t>
        <w:br/>
        <w:t>酒店里的小商店，里面的披萨很好吃，老板帮我们加热，比必胜客的好吃。我们还买了一盒带到房间，房间里有微波炉。</w:t>
        <w:br/>
        <w:t>酒店的老板是个腼腆的小伙子。我们提出用10刀换成10张零钞，他尽管面露难色，还是满足了我们的要求。</w:t>
        <w:br/>
        <w:t>文化差异，入乡随俗。由于美国服务从业人员的收入主要来源于小费，所以在美国用餐、住酒店都要给小费，是对服务员劳动的尊重。有人说住一晚，或者多个晚上的最后一晚不用付小费，个人觉得不妥，如果都是住一晚客人，服务员岂不是都白干了吗？酒店小费3-5刀，用餐小费餐费的15%左右。</w:t>
        <w:br/>
        <w:t>Morning，美国乡村小伙。</w:t>
        <w:br/>
        <w:t>再出发，离开了。布莱斯国家公园旁乡村酒店的全貌。</w:t>
        <w:br/>
        <w:t>89号公路，此行最美公路。</w:t>
        <w:br/>
        <w:t>美国人真的爱自己的国旗，马路上，家门口，花盆里，面包上，随处可见美丽的蓝旗。</w:t>
        <w:br/>
        <w:t>89号公路，赶往</w:t>
        <w:br/>
        <w:t>盐湖城</w:t>
        <w:br/>
        <w:br/>
        <w:t>盐湖城</w:t>
        <w:br/>
        <w:t>已经出现在路牌上。</w:t>
        <w:br/>
        <w:t>路边的风景常常羁绊前行的脚步，想走就走，想停就停，就是这么任性。</w:t>
        <w:br/>
        <w:t>在272号出口，加油，吃饭。这一天赶路有点累了。</w:t>
        <w:br/>
        <w:t>这一家叫chinese panda的中餐厅，极好地抚慰了我们的舌尖。餐厅十分整洁，味道也不错。老板是一位能干又和蔼可亲的大姐，已经移民美国15年，福建人。她陪我们聊了很久，很开心也很好吃，赞一个。在272号出口哦。</w:t>
        <w:br/>
        <w:t>在美国，早餐在酒店解决，面包果汁酸奶华夫饼比萨。午餐一般是西式简餐，麦当劳必胜客赛百味轮番上阵。晚餐要找中餐厅。</w:t>
        <w:br/>
        <w:t>盐湖城到了。Shraton酒店，作为老牌星级，表现可圈可点中规中矩。</w:t>
        <w:br/>
        <w:t>到盐湖城市政厅门前的草坪打打滚撒撒欢</w:t>
        <w:br/>
        <w:t>盐湖城街上的海鸥，我们中学学过，暴露年龄了。</w:t>
        <w:br/>
        <w:t>市政厅的内部，古典优雅。</w:t>
        <w:br/>
        <w:t>往</w:t>
        <w:br/>
        <w:t>大盐湖</w:t>
        <w:br/>
        <w:t>的途中，下起了雨。</w:t>
        <w:br/>
        <w:br/>
        <w:t>大盐湖</w:t>
        <w:br/>
        <w:t>真的像传说中很臭</w:t>
        <w:br/>
        <w:t>看过</w:t>
        <w:br/>
        <w:t>大盐湖</w:t>
        <w:br/>
        <w:t>，回到城里，盐湖城的万家灯火。</w:t>
        <w:br/>
        <w:t>一路往北，又下雨了。七月的天变得很冷，我们找出厚的衣服御寒。往</w:t>
        <w:br/>
        <w:t>大提顿国家公园</w:t>
        <w:br/>
        <w:t>进发。</w:t>
        <w:br/>
        <w:t>著名的怀俄明州afton小镇。</w:t>
        <w:br/>
        <w:t>在镇上小店逛逛、摸摸、买买</w:t>
        <w:br/>
        <w:t>孤独的骑行者</w:t>
        <w:br/>
        <w:t>在priceline.com上搞定。这个网站非常给力，我们租车酒店基本都在这个网搞定。网上车型、价目都一目了然，美国租车公司也都基本囊括。国内公证不需要的，驾照翻译件也不需要。共租了三次车：国家公园之旅跑高速租SUV，</w:t>
        <w:br/>
        <w:t>旧金山</w:t>
        <w:br/>
        <w:t>城市里面租全尺寸轿车，最后</w:t>
        <w:br/>
        <w:t>圣地亚哥</w:t>
        <w:br/>
        <w:t>海边租了迷你房车，认为还是很合理的。租车费用基本一天35刀左右，保险车损15刀、类似我们第三者险12刀，异地还车费270刀，还有各种搞不清楚的税，合计下来平均每天100刀左右。关于大家讨论很多的驾照公证，我们没办，而且三个租车公司均不需要，驾照翻译件也不需要。租车在网上提前下了订单，到柜面基本就是确认一下车型、费用，还是很快的。从机场下了飞机，取好行李，到car rental的点，会有各个公司的大巴开过，上到你下订单的公司大巴即可，标识还是很清楚的，如果不清楚，可以问问周围的人，老美都十分热情和乐于助人。Fox公司租车不选车排队等车稍慢，bugget公司不选车，但给的丰田全尺寸轿车新且超舒适，在固定位置，到停车场会有人指导你在什么位置。Alamo公司的接待黑人姑娘很热心，让我搞清了美国车险的道道。而且可以选车，我们选了chrysler超大空间的旅行小房车。还车更是神速度，开进去工作人员稍微看看外观、油是否加满，因为买过保险，即使有划痕什么保险公司买单。还车后，乘坐租车公司大巴到机场，司机会问你什么航班，送你到相应的航站楼，十分方便。</w:t>
        <w:br/>
        <w:br/>
        <w:t>大提顿国家公园</w:t>
        <w:br/>
        <w:t>的入口，工作人员告诉我们里面有交通事故，大巴侧翻，会影响通行。</w:t>
        <w:br/>
        <w:t>垃圾桶，人能打开，野兽打不开。防止野兽误食垃圾。</w:t>
        <w:br/>
        <w:t>大巴侧翻导致交通受阻，我们索性坐下来在公园内餐厅慢慢享受一顿西式晚餐。菜单大多看不懂，没有图片，只能根据鸡肉牛肉鱼肉等单词来瞎点。价钱可以，160刀，味道么，能吃。不过很有必要，提供了我们今晚奋斗所需的能量。</w:t>
        <w:br/>
        <w:t>旅途中常常会发生各种未知的情况，正是由于这种未知和悬念，让旅途变得更美妙和难忘。我们只需坐下来，慢慢享受当下。在堵车的5个小时里，我们吃好饭，给汽车加满油，各自写好画好自己的日记。我们没有人云亦云地抱怨，显示了不俗的逼格。</w:t>
        <w:br/>
        <w:t>堵塞了近5个小时后，终于通车。用导航搜索了一下，沿着191号公路，行驶到今晚的目的地黄石公园以东科迪镇酒店，尚需要3个小时，凌晨0：18才能抵达。</w:t>
        <w:br/>
        <w:t>已经是晚上9点多，天还没完全黑。汽车鱼贯驶出大提顿国家公园。</w:t>
        <w:br/>
        <w:t>美国的月亮照亮我们寻找栖息地的路</w:t>
        <w:br/>
        <w:t>困顿、疲惫、兴奋</w:t>
        <w:br/>
        <w:t>漆黑的夜里，车灯温暖人心。公路旁边是白亮亮的水，让人不寒而栗，丝毫不敢懈怠，一个不小心就是万劫不复啊。第二天我们才知道，是</w:t>
        <w:br/>
        <w:t>黄石湖</w:t>
        <w:br/>
        <w:t>，我们懵懵懂懂中在子夜横穿了黄石公园！</w:t>
        <w:br/>
        <w:t>星夜兼程在路上，四周一片寂静，只有小虫子们打在前挡风玻璃上，像是细密的雨点声。</w:t>
        <w:br/>
        <w:t>从大提顿出来夜色渐浓，我们车子先跟在一辆房车后面，后面是一串小车。到了黄石西门以后，房车靠在了西门。我们成了头车，后面跟着的车灯渐渐稀少。我们开的不快，过了湖区以后，后面的三辆车陆续超过我们，我们成了最后一辆。最前面一辆很快没了踪影。剩下我们三辆紧紧相随，三辆车的灯光相互辉映，使得深夜的山路行车不那么孤独害怕。我们一直在赞叹头车老兄的精湛车技，弯道快且不压线，我们一直在猜测他们的目的地会不会和我们同一家旅馆，我们一直在说如果最后停在同一家旅馆我们一定要和他们握手道谢。</w:t>
        <w:br/>
        <w:t>陪伴，是此时最好的无言的慰籍。车里的我们，尽管疲惫，也因为陪伴而心满意足。</w:t>
        <w:br/>
        <w:br/>
        <w:t>在子夜0：36分到达super8，却在check in时被告知这家订单已取消。又渴又饿又困看见沙漠绿洲走近却发现只是海市蜃楼的绝望。我们急忙查订房邮件，发现改订了别家，但我们的行程功课没有更新。我拿出GPS导了一下，发现赶过去需要20分钟，当即决定开过去，在1：18分到达这家有西部味道的hotel，鹿角的门把手、温暖的灯光、为我们守候的年轻人，他说：you are so late。</w:t>
        <w:br/>
        <w:t>今天真是折腾的一天，先是因为大提顿一辆bus翻车高速封路让我们被困5小时，再是找错旅馆。</w:t>
        <w:br/>
        <w:t>旅行中有许多未可知，因为这些未知让旅行变的更具有变幻莫测的美。</w:t>
        <w:br/>
        <w:t>时美国怀俄明州科迪镇凌晨2：25。</w:t>
        <w:br/>
        <w:t>昨晚焦心赶路，没来得及欣赏这家酒店的真容。一觉睡到自然醒，鹿角的门把手，推门见山。空气好清新啊。</w:t>
        <w:br/>
        <w:t>很有西部味道。</w:t>
        <w:br/>
        <w:t>黄石公园。其实不是初见，昨天已完成了深夜横穿黄石公园的壮举。那黑暗中耸立的崖壁，白亮亮的水，想起来仍心有余悸，心生敬畏。</w:t>
        <w:br/>
        <w:t>老忠实泉刚喷发过一次。</w:t>
        <w:br/>
        <w:t>在等候老忠实泉下次喷发的间隙，去公园商店逛逛。很多精致的小玩意，很多都是made in China,but so what，我们还是各自挑选购买了不少心头好。</w:t>
        <w:br/>
        <w:t>人越聚越多，就是老忠实泉要喷发啦。</w:t>
        <w:br/>
        <w:t>很壮观</w:t>
        <w:br/>
        <w:t>静谧幽美的</w:t>
        <w:br/>
        <w:t>黄石湖</w:t>
        <w:br/>
        <w:t>黄石公园的三天，下午都会下场雨，让空气更明净，天更蓝。</w:t>
        <w:br/>
        <w:t>这天雨后出现了彩虹，刚开始是一条彩带，后面成了一个完整的空中拱形彩桥。山上是氤氲的雾气在缓缓流动，雾气笼罩下黄石公园显得神秘曼妙。山上的雾气和天上的彩虹一起，把黄石公园装点的风姿绰约。</w:t>
        <w:br/>
        <w:t>晚上到科迪镇24小时营业的沃尔玛超市去补充物资，同样是全自助式的。</w:t>
        <w:br/>
        <w:t>这家住了3天的酒店，真是越住越爱。老板是一位温和的老绅士，爱戴西部牛仔的帽子，墙上有他的自画像，年轻时是不是策马走西部，风一样的男子。</w:t>
        <w:br/>
        <w:t>又来了，黄石公园。天蓝蓝，云白白，树直直，人美美，一切就是，那么——嗯，那么对！</w:t>
        <w:br/>
        <w:t>火山上一次喷发后留下的现场</w:t>
        <w:br/>
        <w:t>彩泉</w:t>
        <w:br/>
        <w:t>在不同时刻，不同角度，黄石公园毫不吝啬他的美。</w:t>
        <w:br/>
        <w:t>无处不在的热泉</w:t>
        <w:br/>
        <w:t>美丽的</w:t>
        <w:br/>
        <w:t>黄石湖</w:t>
        <w:br/>
        <w:t>，语言在这里显得苍白，上图。</w:t>
        <w:br/>
        <w:t>第三天赶往黄石公园，途中美貌的邮筒。</w:t>
        <w:br/>
        <w:t>第三天，黄石公园</w:t>
        <w:br/>
        <w:t>呆萌的牦牛，跑到路中间，所有汽车停下来等它慢慢过马路，任性。</w:t>
        <w:br/>
        <w:t>无论园内还是园外，开车都要特别当心，因为冷不丁就会有一只梅花鹿从车前飞奔而过，吓得你赶紧刹车。有一次在科迪镇的深夜，梅花鹿还窜到了车前。镇上的人们睡了，它们出来开party了。</w:t>
        <w:br/>
        <w:t>黄石公园，3天怎么够？蠢蠢的牦牛，机灵的梅花鹿，守时的老忠实泉，神秘的火山和热泉，美丽的黄石湖，曼妙的彩虹......深更半夜横穿黄石公园，汽车超速被园内警车鸣笛追赶......将长留在记忆中。</w:t>
        <w:br/>
        <w:t>出黄石公园，准备回到盐湖城。</w:t>
        <w:br/>
        <w:t>在priceline.com上搞定。这个网站价格靠谱，而且最好玩的是可以投标，就是bid，给出自己的价格，有酒店愿意接受这个价格就成交，成交后是哪家酒店才揭晓，很刺激好玩。百度上有priceline bid攻略，bid成功过一次后会让你有些欲罢不能，我只bid成功一次，价格超值，房间满意。定好行程后，就开始订房间。我们订的基本三星以上，价格在120-200刀之间。</w:t>
        <w:br/>
        <w:t>洛杉矶的Ayres hotel很赞，建筑复古，房间层高很高，家具和装饰都古典味道，早上还有当地人在这里办婚礼，老美们平时都T恤短裤人字拖，出席婚礼都西装革履人模狗样，不，像模像样。</w:t>
        <w:br/>
        <w:t>西部的Best western属于不错的，房间大干净，服务也不错。可惜只订了两个晚上。Holliday也属于这一梯次，房间大干净，早餐很丰富。盐湖城的shraton属于老牌星级，还算不错。</w:t>
        <w:br/>
        <w:t>特色酒店当属黄石公园旁，说是旁，实际开车20多英里。Valley inn，院落式，推门见山，门把手是梅花鹿的角，里面的老板是个和蔼可亲帅帅的老头，关灯以后感觉黑熊梅花鹿就在房子周围徘徊。</w:t>
        <w:br/>
        <w:t>还有一家布莱斯公园旁Grand stair inn，十分干净雅致，里面微波炉冰箱一应俱全。楼上是房间，楼下是小超市和office，发现一个有趣的现象，越是乡村，越喜欢口气很大的管前台叫office，（黄石公园的valley inn也是这样）刚看到office有点不明白，后来搞懂了以后觉得很可爱。里面的披萨很好吃，乡里小伙子淳朴，帮我们加热披萨，当我们要用10刀换成10个1刀时，尽管面露难色但还是满足了我们的要求。最后离开的时候，问我们还有没有需要为我们做的，我说：你的酒店very nice。</w:t>
        <w:br/>
        <w:t>中规中矩的酒店是佩吉的motel 6等属于经济型酒店，在旅游型的小镇，这种房间很干净，还不错。</w:t>
        <w:br/>
        <w:t>印象差的是洛杉矶第二晚quality inn，设施老旧，当时因为她地理位置优越订的，价钱不便宜，100多刀。总结下来，完全没必要考虑非要市中心，而应该按照品质找。因为本身就租车的，路程相差10几分钟，同样的价钱在非市中心可以找到品质更高的，即地段应该让位于品质，品质优先，地段其次。还有一家</w:t>
        <w:br/>
        <w:t>旧金山</w:t>
        <w:br/>
        <w:t>的villa，不喜欢。圣地亚哥days inn也不太好，带厨房，但是我们用不着厨房，在马路边，吵，只想快点离开。</w:t>
        <w:br/>
        <w:t>酒店里wifi都有的，早餐停车也有的。订的时候在网上看得到的。</w:t>
        <w:br/>
        <w:br/>
        <w:t>从黄石公园回到盐湖城。这一段乡村和国家公园之旅告一段落，即将回到城市。</w:t>
        <w:br/>
        <w:t>美国的best western系列酒店体验都不错，性价比高。</w:t>
        <w:br/>
        <w:t>早早起床，早餐，还车。生怕耽误上飞机，预留时间充足过了头，困。</w:t>
        <w:br/>
        <w:t>还车就是秒还，看看油加满没，就好了。坐上租车公司大巴，送到机场相应的航站楼。</w:t>
        <w:br/>
        <w:t>值机、托运都是自助式，行李托运收费，不想托运就带能上飞机的小箱子，不过这不适合咱中国人，你懂的。</w:t>
        <w:br/>
        <w:t>和洛杉矶机场不同，不是在机场外等候租车公司的摆渡车，而是坐蓝线火车到租车公司。刚开始搞不清，不过用了最有用攻略：问。搞清了很方便，比摆渡车方便。</w:t>
        <w:br/>
        <w:t>蓝线火车线路</w:t>
        <w:br/>
        <w:t>租车中</w:t>
        <w:br/>
        <w:t>停车场巨大，不过你手上拿着停车位号码，会有工作人员引导。</w:t>
        <w:br/>
        <w:t>这辆全尺寸丰田，舒适厚重，日系车在美国的标准果然不是高了一点点。</w:t>
        <w:br/>
        <w:t>赶往</w:t>
        <w:br/>
        <w:t>斯坦福大学</w:t>
        <w:br/>
        <w:t>的途中</w:t>
        <w:br/>
        <w:br/>
        <w:t>斯坦福大学</w:t>
        <w:br/>
        <w:t>停车场收费机器。一个阿姨停好车，从我们身后走过，过一会儿又回来了。她是来帮助我们的天使，估计看我们傻样不会玩，要不要这么贴心。</w:t>
        <w:br/>
        <w:t>校园玩的时候又碰到她了，她先生是</w:t>
        <w:br/>
        <w:t>斯坦福</w:t>
        <w:br/>
        <w:t>的计算机教授，她教我们乘坐校园巴士，并提出可以带着我们玩，本着中国人的礼貌内敛，我们谢绝了。我们一起拍照互留email，哈哈我们现在在斯坦福也有朋友了。</w:t>
        <w:br/>
        <w:br/>
        <w:t>渔人码头</w:t>
        <w:br/>
        <w:br/>
        <w:t>唐人街</w:t>
        <w:br/>
        <w:t>不来遗憾，来了后悔。</w:t>
        <w:br/>
        <w:t>吃了一顿不愉快的中餐，卿说，这就是真实的美国，有正自然有负，不过，正能量居多。</w:t>
        <w:br/>
        <w:br/>
        <w:t>开了一小段一号公路，</w:t>
        <w:br/>
        <w:t>半月湾</w:t>
        <w:br/>
        <w:t>。小镇上很小清新的书店，隔壁琉璃店的灯真漂亮，真想带一个回家，但是怕不好运输。</w:t>
        <w:br/>
        <w:t>到旧金山公园去感受和融入当地人生活，慢下来，晒晒太阳，看看鸟，发发呆。</w:t>
        <w:br/>
        <w:br/>
        <w:t>美国国内第二次飞行，旧金山至圣地亚哥，值机托运租车已经熟门熟路啦。</w:t>
        <w:br/>
        <w:t>带厨房的酒店。</w:t>
        <w:br/>
        <w:t>圣地亚哥，很休闲美丽的城市。</w:t>
        <w:br/>
        <w:t>阳光、沙滩、仙人掌、还有一位老船长</w:t>
        <w:br/>
        <w:t>海港村吃吃冰淇凌是不是很惬意。</w:t>
        <w:br/>
        <w:t>最动人长情的吻</w:t>
        <w:br/>
        <w:t>这个咪表不会用，缺少点探索精神。</w:t>
        <w:br/>
        <w:t>史上最贵停车费</w:t>
        <w:br/>
        <w:t>海洋公园欢乐多</w:t>
        <w:br/>
        <w:t>用美国硬币压出来的，自己动手操作机器压制纪念币。</w:t>
        <w:br/>
        <w:t>可以看的、玩的很多，合理安排。</w:t>
        <w:br/>
        <w:t>各种排队中</w:t>
        <w:br/>
        <w:t>吃东西怎么可以少</w:t>
        <w:br/>
        <w:t>海上缆车上陪你看夕阳，很浪漫</w:t>
        <w:br/>
        <w:t>临走之前再玩一个项目，水上过山车嗨到爆。</w:t>
        <w:br/>
        <w:t>购物一天，从早上开门到晚上所有店关门，时间不太够，那惨状，不上图了。</w:t>
        <w:br/>
        <w:t>ayres hotel，赞！</w:t>
        <w:br/>
        <w:t>准备回程了。17天美国中西部大环线，自驾加两次国内飞行。领略了碧水蓝天，见识了和谐文明，品尝了无毒食品，增强了身材自信。</w:t>
        <w:br/>
        <w:t>灰机带我回家。</w:t>
        <w:br/>
        <w:t>美丽的风景在路上，陪伴让旅途逸趣横生。海里踏浪的自在，水上过山车的刺激，仙境般的黄石公园，老美们灿烂的笑脸，各种动物们的随性自我，好几次因梅花鹿急刹，牦牛大摇大摆慢悠悠过马路，汽车们停下来等候......长久留在记忆中。</w:t>
        <w:br/>
        <w:t>感谢我的合作伙伴：Garmin、Apple、Panda、Chrysler、Toyota、Ayres、Shraton等等。</w:t>
        <w:br/>
        <w:t>Bye，beautiful blue flag。</w:t>
      </w:r>
    </w:p>
    <w:p>
      <w:r>
        <w:t>评论：</w:t>
        <w:br/>
        <w:t>1.太棒了，是我看到很值得推荐的关于美西的游记。</w:t>
        <w:br/>
        <w:t>2.楼主偶是穷学生一枚，可以怎么样才能更省钱呢？</w:t>
        <w:br/>
        <w:t>3.感谢楼主的分享！希望楼主开心每一天！</w:t>
        <w:br/>
        <w:t>4.出发前看了你这篇游记，心里踏实多了，谢谢！</w:t>
        <w:br/>
        <w:t>5.这里有的人说好，有的人说不好，看来还是要自己去感受一下才好啊。</w:t>
      </w:r>
    </w:p>
    <w:p>
      <w:pPr>
        <w:pStyle w:val="Heading2"/>
      </w:pPr>
      <w:r>
        <w:t>39.张家界三日游攻略，张家界自驾游攻略、张家界旅游路线</w:t>
      </w:r>
    </w:p>
    <w:p>
      <w:r>
        <w:t>https://you.ctrip.com/travels/zhangjiajie23/3393741.html</w:t>
      </w:r>
    </w:p>
    <w:p>
      <w:r>
        <w:t>来源：携程</w:t>
      </w:r>
    </w:p>
    <w:p>
      <w:r>
        <w:t>发表时间：2017-3-18</w:t>
      </w:r>
    </w:p>
    <w:p>
      <w:r>
        <w:t>天数：3 天</w:t>
      </w:r>
    </w:p>
    <w:p>
      <w:r>
        <w:t>游玩时间：3 月</w:t>
      </w:r>
    </w:p>
    <w:p>
      <w:r>
        <w:t>人均花费：1000 元</w:t>
      </w:r>
    </w:p>
    <w:p>
      <w:r>
        <w:t>和谁：夫妻</w:t>
      </w:r>
    </w:p>
    <w:p>
      <w:r>
        <w:t>玩法：</w:t>
      </w:r>
    </w:p>
    <w:p>
      <w:r>
        <w:t>旅游路线：</w:t>
      </w:r>
    </w:p>
    <w:p>
      <w:r>
        <w:t>正文：</w:t>
        <w:br/>
        <w:t>“人一定要旅行，当你见的多了，自然就会心胸豁达，视野宽广，会影响到你对很多事情的看法。旅行让人见多识广，尤其是对年轻人来说更是如此，它会让自己更有信心，不会在物质世界里迷失方向。”</w:t>
        <w:br/>
        <w:t>“</w:t>
        <w:br/>
        <w:t>张家界</w:t>
        <w:br/>
        <w:t>”这个我期待已久的旅游城市，终于预约而行了，本来打算春节开车过去，但考虑到春节人多，怕车没地方停，故改在三月去，本次的张家界行是一次愉快的旅行，写点东西发些照片得给自己留点回忆啊，也可以帮到其他去张家界的朋友们。</w:t>
        <w:br/>
        <w:t>一：出发前必须做的攻略，根据我个人的经验.</w:t>
        <w:br/>
        <w:t>1.在网上搜</w:t>
        <w:br/>
        <w:t>张家界旅游攻略</w:t>
        <w:br/>
        <w:t>路线、或者搜</w:t>
        <w:br/>
        <w:t>张家界自驾游攻略</w:t>
        <w:br/>
        <w:t>，那么会找到很多相关的旅游攻略帖子游记，如果你确实下定决定要去</w:t>
        <w:br/>
        <w:t>张家界</w:t>
        <w:br/>
        <w:t>、那么请认真看看游记里面的介绍，非常有帮助，当然里面的游记肯定有些是商家做的广告，为了找到一篇真实的体验游记，我认为有三点必须考证：</w:t>
        <w:br/>
        <w:t>（1）游记里面的必须含游客真实的旅游照片.</w:t>
        <w:br/>
        <w:t>（2）当游记里面提到对客栈酒店的好评时，可以记下客栈的名字，大部分客栈酒店都在订房网上有卖房，比如“携程”、“去哪儿网”.</w:t>
        <w:br/>
        <w:t>（3）真实游记一般会写真实驾驶路线，照片一般不会拍的很专业（当然也有个别拍的好）.</w:t>
        <w:br/>
        <w:t>二：随车物品清单：</w:t>
        <w:br/>
        <w:t>根据</w:t>
        <w:br/>
        <w:t>张家界</w:t>
        <w:br/>
        <w:t>的天气，我认为到</w:t>
        <w:br/>
        <w:t>张家界自助游</w:t>
        <w:br/>
        <w:t>以下物品是必须要带的.</w:t>
        <w:br/>
        <w:t>1、穿着类：内衣、厚外套，运动鞋</w:t>
        <w:br/>
        <w:t>2、饮食类：保温杯、干粮零食、矿泉水，红牛</w:t>
        <w:br/>
        <w:t>3、户外用品：背包、雨衣、登山仗， 行李箱</w:t>
        <w:br/>
        <w:t>4、证件类：身份证、驾驶证.</w:t>
        <w:br/>
        <w:t>5、汽车用品：拖车绳、备胎一个、导航仪、车载充气泵，灭火器；</w:t>
        <w:br/>
        <w:t>三：</w:t>
        <w:br/>
        <w:t>成都自驾</w:t>
        <w:br/>
        <w:t>必经路线.</w:t>
        <w:br/>
        <w:t>从成都出发→重庆→（高速）→南川→（高速）→黔江→（高速）→秀山→（高速）→湖南花垣→张家界西（高速）→（S228）→X020县道→</w:t>
        <w:br/>
        <w:t>杨家界</w:t>
        <w:br/>
        <w:t>门票站→全程约10小时左右共850公里.</w:t>
        <w:br/>
        <w:t>四：</w:t>
        <w:br/>
        <w:t>张家界旅游行程安排</w:t>
        <w:br/>
        <w:t>.</w:t>
        <w:br/>
        <w:t>3月5号下午到达</w:t>
        <w:br/>
        <w:t>张家界国家森林公园</w:t>
        <w:br/>
        <w:t>杨家界</w:t>
        <w:br/>
        <w:t>门票站.</w:t>
        <w:br/>
        <w:t>第一天：3月6号游天子山景区、</w:t>
        <w:br/>
        <w:t>袁家界</w:t>
        <w:br/>
        <w:t>景区.</w:t>
        <w:br/>
        <w:t>第二天：3月7号.游</w:t>
        <w:br/>
        <w:t>黄石寨</w:t>
        <w:br/>
        <w:t>、金鞭溪.</w:t>
        <w:br/>
        <w:t>第三天：3月8号游</w:t>
        <w:br/>
        <w:t>杨家界</w:t>
        <w:br/>
        <w:t>景区、（下午4点自驾去凤凰体验凤凰夜景，本次来主要看张家界自然山景，天门山听说体验的是刺激，所以没有去）.</w:t>
        <w:br/>
        <w:t>第四天：驱车回家.</w:t>
        <w:br/>
        <w:t>从客栈坐车－</w:t>
        <w:br/>
        <w:t>杨家界索道</w:t>
        <w:br/>
        <w:t>站下站－坐缆车到杨家界（约10分钟）－坐景区环保车游天子山景区(</w:t>
        <w:br/>
        <w:t>贺龙公园</w:t>
        <w:br/>
        <w:t>、</w:t>
        <w:br/>
        <w:t>天子阁</w:t>
        <w:br/>
        <w:t>)</w:t>
        <w:br/>
        <w:t>下午：游</w:t>
        <w:br/>
        <w:t>袁家界</w:t>
        <w:br/>
        <w:t>.</w:t>
        <w:br/>
        <w:t>初到</w:t>
        <w:br/>
        <w:t>袁家界</w:t>
        <w:br/>
        <w:t>的我们都被壮美如画的风景震到目瞪口呆！因为无论前面怎么看视频，看图片都没有亲眼看的真实，看的震撼！掌柜讲解到袁家界风景以雄、奇、险、峻著称。沿着步行的游览道路，我们穿梭在后花园、</w:t>
        <w:br/>
        <w:t>迷魂台</w:t>
        <w:br/>
        <w:t>、</w:t>
        <w:br/>
        <w:t>天下第一桥</w:t>
        <w:br/>
        <w:t>之间，沿途的景色美不胜收。 这里千峰嶂叠，万石窜空，向下观看，云遮雾障，白云飞渡，深不见底，这是一幅大自然的水墨丹青，这是一盆硕大的天然盆景！</w:t>
        <w:br/>
        <w:t>早上睡到八点钟，发现客栈的其他客人已经在陆陆续续的吃早餐的，吃了面条，还有馒头，还有鸡蛋，3碟小菜。</w:t>
        <w:br/>
        <w:t>考虑到爬山较消耗体力，所以吃得蛮撑的，客栈管吃饱。 因为客栈的客人较多，后来覃掌柜说第一天玩山上累了，第二天玩山下，没有那么累，恢复下体力。</w:t>
        <w:br/>
        <w:t>行程如下：</w:t>
        <w:br/>
        <w:t>客栈旁边的杨家界门票站做景区免费巴士——游</w:t>
        <w:br/>
        <w:t>黄石寨</w:t>
        <w:br/>
        <w:t>景点--下来坐环保车到</w:t>
        <w:br/>
        <w:t>大氧吧广场</w:t>
        <w:br/>
        <w:t>—游金鞭溪景点——折回大氧吧广场——坐景区巴士回客栈.（回来的时间约35分钟）.</w:t>
        <w:br/>
        <w:t>一路上还有很多好看的景点，没有拍照，主要是人多，拍照都要排队轮流来.</w:t>
        <w:br/>
        <w:t>吃完早餐，从客栈附近的杨家界门票站做环保车，到</w:t>
        <w:br/>
        <w:t>杨家界索道</w:t>
        <w:br/>
        <w:t>下站，再做索道到上站，一路开始游杨家界整个景区，杨家景区，主要有</w:t>
        <w:br/>
        <w:t>乌龙寨</w:t>
        <w:br/>
        <w:t>剿匪记，</w:t>
        <w:br/>
        <w:t>天波府</w:t>
        <w:br/>
        <w:t>，</w:t>
        <w:br/>
        <w:t>一步难行</w:t>
        <w:br/>
        <w:t>，</w:t>
        <w:br/>
        <w:t>一步登天</w:t>
        <w:br/>
        <w:t>，天然长城.</w:t>
        <w:br/>
        <w:t>1.花费清单</w:t>
        <w:br/>
        <w:t>最后公布一下此行到张家界后的费用，仅供参考：</w:t>
        <w:br/>
        <w:t>总天数：</w:t>
        <w:br/>
        <w:t>张家界三日游</w:t>
        <w:br/>
        <w:t>.</w:t>
        <w:br/>
        <w:t>2.住宿在张家界森林公园杨家界景区客栈、吃饭住宿每天138元/一位，两晚一共276元，导游费每天40元.4个人伙拼的.</w:t>
        <w:br/>
        <w:t>3.森林公园门票245元+3元保险/每位（4天有效），优惠门票价格163元，淡季优惠门票是139元，是客栈告诉我的.</w:t>
        <w:br/>
        <w:t>4.</w:t>
        <w:br/>
        <w:t>黄石寨索道</w:t>
        <w:br/>
        <w:t>往返套票118元+包车去天子山景区30元每位.</w:t>
        <w:br/>
        <w:t>5.</w:t>
        <w:br/>
        <w:t>杨家界索道</w:t>
        <w:br/>
        <w:t>往返套票135元（这个是杨家界政府搞的活动，可以4天不限制次数乘坐哦，很发算啊）</w:t>
        <w:br/>
        <w:t>此行</w:t>
        <w:br/>
        <w:t>张家界国家森林公园</w:t>
        <w:br/>
        <w:t>包括吃住+门票+导游三天时间一共是930元（我是按每个人的花费计算）</w:t>
        <w:br/>
        <w:t>总结篇：</w:t>
        <w:br/>
        <w:t>总结一下这次的张家界行程，有以下几点值得注意：</w:t>
        <w:br/>
        <w:t>【关于误解】不知道有没有人跟我有一样的误解，在没去张家界之前呢, 我一直以为张家界指的就是</w:t>
        <w:br/>
        <w:t>张家界国家森林公园</w:t>
        <w:br/>
        <w:t>。亲自到过后发现是大错特错，张家界市的旅游资源非常丰富。除了上面讲的张家界森林公园之外，还有包括</w:t>
        <w:br/>
        <w:t>武陵源</w:t>
        <w:br/>
        <w:t>区的宝峰湖和</w:t>
        <w:br/>
        <w:t>黄龙洞</w:t>
        <w:br/>
        <w:t>，</w:t>
        <w:br/>
        <w:t>慈利</w:t>
        <w:br/>
        <w:t>县的</w:t>
        <w:br/>
        <w:t>龙王洞</w:t>
        <w:br/>
        <w:t>，张家界市区的天门山等等。</w:t>
        <w:br/>
        <w:t>【关于美景】森林公园呢分山上和山下两大部分，森林公园门票站、</w:t>
        <w:br/>
        <w:t>武陵源</w:t>
        <w:br/>
        <w:t>门票站以及金鞭溪及</w:t>
        <w:br/>
        <w:t>十里画廊</w:t>
        <w:br/>
        <w:t>在山下，其余景点都在山上，山上山下有索道和</w:t>
        <w:br/>
        <w:t>百龙天梯</w:t>
        <w:br/>
        <w:t>连通，也可以步行爬山. 山上的景点自然是山下景点不可比的。十里画廊及</w:t>
        <w:br/>
        <w:t>黄石寨</w:t>
        <w:br/>
        <w:t>这些都是团队去的地方，人较多，拍照麻烦，个人觉得不去也罢。但袁家界、杨家界、</w:t>
        <w:br/>
        <w:t>老屋场</w:t>
        <w:br/>
        <w:t>、</w:t>
        <w:br/>
        <w:t>天子山</w:t>
        <w:br/>
        <w:t>这几个地方是不得不去的. 不看你会后悔，看了还想再看.</w:t>
        <w:br/>
        <w:t>此次能深度游玩张家界森林公园,也是受益于找到一家靠谱的客栈,凡是我们想去的地方，想看的景点，掌柜都乐意陪同带路。从来未见不情愿的表情，他走山路真是太轻松了。当我们累得喘大气时他还在给我们讲解景点背后的传说，比较朴实。从未提出任何要求，唯一的提问就是我们住的满意不，玩得高兴不！山里的人有如此好的身体，真令人羡慕，其实我真的想把客栈的名字写在游记里面，但携程硬说我是打广告.</w:t>
        <w:br/>
        <w:t>正所谓读万卷书不如行万里路，行万里路不如阅人无数。走在万里路上阅人，实乃增长见识积累人生经验之不二法宝，写下这篇游记作个记恋，也希望大家关注我，给我留言，以后到其他地方旅游也好相互交流啊！！！</w:t>
        <w:br/>
        <w:t>最后谢谢大家的耐心浏览！！！</w:t>
      </w:r>
    </w:p>
    <w:p>
      <w:r>
        <w:t>评论：</w:t>
        <w:br/>
        <w:t>1.你好，可以说一下客栈的名称和联系方式吗</w:t>
        <w:br/>
        <w:t>2.有住的地方的联系方式吗。谢谢</w:t>
        <w:br/>
        <w:t>3.楼主，准备带家里老人去张家界玩，能把你住宿的情况介绍下吗？</w:t>
        <w:br/>
        <w:t>4.您好，照片很美，想问一下您住的地方及联系方式，谢谢(*°∀°)=3</w:t>
        <w:br/>
        <w:t>5.写的好，有赏了</w:t>
        <w:br/>
        <w:t>6.金钱决定旅行的长度，眼界决定旅行的宽度，心灵决定旅行的深度。</w:t>
        <w:br/>
        <w:t>7.下个月张家界应该没有那么冷了，去玩下，不知道还是不是淡季门票价.</w:t>
        <w:br/>
        <w:t>8.女朋友说要我跟她去张家界订个婚约，开心.....</w:t>
        <w:br/>
        <w:t>9.时间是把杀猪刀，再不抓紧时间去哪儿走走，就老了，支持下楼主.</w:t>
        <w:br/>
        <w:t>10.旅行中的体验才是旅行的精髓至于风景只是附属品罢了</w:t>
      </w:r>
    </w:p>
    <w:p>
      <w:pPr>
        <w:pStyle w:val="Heading2"/>
      </w:pPr>
      <w:r>
        <w:t>40.张家界、凤凰的懒人心得</w:t>
      </w:r>
    </w:p>
    <w:p>
      <w:r>
        <w:t>https://you.ctrip.com/travels/zhangjiajie23/3396845.html</w:t>
      </w:r>
    </w:p>
    <w:p>
      <w:r>
        <w:t>来源：携程</w:t>
      </w:r>
    </w:p>
    <w:p>
      <w:r>
        <w:t>发表时间：2017-3-20</w:t>
      </w:r>
    </w:p>
    <w:p>
      <w:r>
        <w:t>天数：3 天</w:t>
      </w:r>
    </w:p>
    <w:p>
      <w:r>
        <w:t>游玩时间：9 月</w:t>
      </w:r>
    </w:p>
    <w:p>
      <w:r>
        <w:t>人均花费：1000 元</w:t>
      </w:r>
    </w:p>
    <w:p>
      <w:r>
        <w:t>和谁：夫妻</w:t>
      </w:r>
    </w:p>
    <w:p>
      <w:r>
        <w:t>玩法：</w:t>
      </w:r>
    </w:p>
    <w:p>
      <w:r>
        <w:t>旅游路线：</w:t>
      </w:r>
    </w:p>
    <w:p>
      <w:r>
        <w:t>正文：</w:t>
        <w:br/>
        <w:t>张家界自助游</w:t>
        <w:br/>
        <w:t>之—自助导游</w:t>
        <w:br/>
        <w:t>起初和老公决定到</w:t>
        <w:br/>
        <w:t>张家界游玩</w:t>
        <w:br/>
        <w:t>的时候本不想找导游，觉得会不自由，而且导游良莠不齐，也不知道怎么选。但是看很多人的攻略上建议找自助导游，所以还是决定给自己找个口碑好的当地导游。但是这才发现，原来想找个值得信任的好导游也不是一件简单的事。因为大多数网站是以导游的自我推荐为主，我想找游客推荐的好导游几乎像大海捞针，因为实在没有一个合适的网站或论坛集中介绍和评论哪个导游好，哪个导游不好。所以我和老公看了很多攻略，有些攻略上偶尔提到几句导游的介绍，我们都会认真记录下来，整个过程下来非常费时费力。当然经过我们的努力，可能也是因为幸运的缘故，最后我们选择的是陈峻富导游（也是网络上很有名的导游陈黎明的哥哥），因为他的贴心安排，使得我们此次</w:t>
        <w:br/>
        <w:t>张家界</w:t>
        <w:br/>
        <w:t>之旅满意而归。</w:t>
        <w:br/>
        <w:t>我们的具体行程是8月17日晚抵达</w:t>
        <w:br/>
        <w:t>张家界</w:t>
        <w:br/>
        <w:t>市区，8月18日—19日游玩张家界景区，由于时间有限，我们只游玩了</w:t>
        <w:br/>
        <w:t>天子山</w:t>
        <w:br/>
        <w:t>、</w:t>
        <w:br/>
        <w:t>袁家界</w:t>
        <w:br/>
        <w:t>、</w:t>
        <w:br/>
        <w:t>杨家界</w:t>
        <w:br/>
        <w:t>、金鞭溪四个景点。</w:t>
        <w:br/>
        <w:t>经过此次游玩，我也有些心得在这里想提醒大家：</w:t>
        <w:br/>
        <w:t>1.    找个当地导游是必须的。到了那里才知道，网上的攻略说的很对，</w:t>
        <w:br/>
        <w:t>张家界</w:t>
        <w:br/>
        <w:t>景区是个非常大地范围，现已开辟了六个旅游景区，它们分别是：</w:t>
        <w:br/>
        <w:t>黄石寨</w:t>
        <w:br/>
        <w:t>、金鞭溪、</w:t>
        <w:br/>
        <w:t>天子山</w:t>
        <w:br/>
        <w:t>、</w:t>
        <w:br/>
        <w:t>杨家界</w:t>
        <w:br/>
        <w:t>、</w:t>
        <w:br/>
        <w:t>鹞子寨</w:t>
        <w:br/>
        <w:t>、</w:t>
        <w:br/>
        <w:t>袁家界</w:t>
        <w:br/>
        <w:t>。虽然每个景点之间都有摆渡车可以到达，但是有的地方摆渡车站几乎没有任何标识，要不是陈导告诉我们哪里要下车、哪里要上车，我们根本看不出车站的位置。所以有了导游，就不用怕迷路，也不会走很多重复的路线了。另一方面有陈导在，我们可以不用担心游玩的时间，基本上陈导说时间充裕，我们就会在喜欢的地方多停留些时间，不用担心时间问题，也不用急急忙忙赶路，可以充分享受自由行的自由。而且因为景区门口有很多卖当地小吃的地方，看着这么多东西，我也不知道都是什么，所以会经常让陈导给我介绍，这样我就能在里面挑上1-2种有特色的当地小吃满足一下自己了，而且经他介绍的东西还都是很不错的，比如葛根饼、还有杨家界山顶上的冰甜酒和冰银耳羹都很美味。特别感谢陈导的是在杨家界，他提醒我如果要坐滑竿，要和他在撑滑竿的老乡面前说清楚起点和终点，否则当地老乡很可能在行程上缩水。虽然最后我们还是没有坐，但是小陈导游如此贴心的小提示让我心里暖暖的。</w:t>
        <w:br/>
        <w:t>图片标题：我和老公与陈导在</w:t>
        <w:br/>
        <w:t>杨家界</w:t>
        <w:br/>
        <w:t>天波府</w:t>
        <w:br/>
        <w:t>等日落我和老公与陈导在杨家界天波府等日落</w:t>
        <w:br/>
        <w:t>图片标题：再来一张老公和陈导的，陈导是当地土家族人。再来一张老公和陈导的，陈导是当地土家族人。2.    找个口碑好的导游是幸运的。我和老公认为我们就是幸运的。前面已经提到一些有导游的优越性了。这次我们去杨家界正好是个大晴天，陈导提议这样难得的好天气我们可以在山顶看日落，能有这个可遇不可求的机会我们当然求之不得，所以当天上午游览完</w:t>
        <w:br/>
        <w:t>天子山</w:t>
        <w:br/>
        <w:t>后，我们就回客栈美美的睡了一个下午觉，等下午五点才精神抖擞的登山。后来才发现这个时间登山是非常好的，日落自是美的令人陶醉，而且还因为这样不用顶着烈日上山，游人也越来越少，让我们更能体会大山的壮丽与幽静。当然在日落后下山，有可能走到最后天就黑了，所以如果有打算看日落的朋友准备一个手电筒是很有必要地。另外如果你不是住在杨家界，那么这个时间下山是不会有摆渡车的，所以可以让导游帮忙联系，让司机开车来接你们回住所。我们在山顶就碰上三个新西兰的老外，他们没有导游，其中一个只会说一点中文，带着地图就出发了（后来我们再聊起来，都觉得特别佩服他们三个，不过我感觉也够冒险的）。幸亏遇上我们小陈导游，因为他们本想沿地图把所有的小路都走遍，但是后来陈导告诉他们，地图上很多的老路现在都已经被植被覆盖了，根本就没有路了，而且有些地方还是断路，根本过不去，有些地方一天也走不回来。所以在小陈导游的帮助下，他们又修订了一下计划，否则后果真的很难想象呀。最后因为他们在山上待的时间太晚，已经错过了最后一班车，所以只好请陈导帮忙联系车，这样才顺利回到了住所。</w:t>
        <w:br/>
        <w:t>图片标题：在等落日的时候，和陈导帮助新西兰的驴友重新制定了路在等落日的时候，和陈导帮助新西兰的驴友重新制定了路线，所以我们也都成朋友了。</w:t>
        <w:br/>
        <w:t>图片标题：日落真的很美！日落真的很美！3. 关于山上住宿问题。如果你选择自助导游，那么他们是可以帮你解决住宿的。但基本都是住自家客栈。我本想住</w:t>
        <w:br/>
        <w:t>米兰客栈</w:t>
        <w:br/>
        <w:t>，但是又想找口碑好的导游帮我联系，结果发现除了陈峻富、陈黎明俩兄弟家可以帮忙安排以外，其他家的导游都不承接这样的业务，也就是说，如果你选导游，必须要住他家的客栈，如果想选客栈，那么必须选这家客栈的导游才行。先开始我很不理解，但是过来以后才明白，这个直接影响导游的收入，如果不住自家的客栈其实导游是没有太多钱可赚的。所以在这一点上，我也对陈家导游很满意。但需要特别提示的是山上的客栈条件都非常简陋，一方面是因为水电、物资都很珍贵，另一方面也是因为这里为了避免破坏环境是不允许建酒店的，所以所谓客栈都是条件相当简陋的农家院。大家如果想在山上住宿，不要对卫生有太多要求，而且房间基本不隔音，所以凑合住一晚也就算了。当然我和老公最后权衡了一下利弊，还是选择了陈导自家的幸福里客栈。值得一提的是他家每个房间都配有饮水机。开始我不理解，建议他们准备电烧水壶就好了，但是后来才知道，原来这里没有自来水，所有用水都是来自一个蓄水池，这种水用来洗洗也就算了，根本没法饮用，所以他们特别配备了饮水机（又令我感动了一把）。4. 关于饮食问题。如果选择自助导游的话，他们是负责食宿的。因为当地饮食是以酸辣为主要特色（当地饭我尝了尝，还真是不能接受）。好在现在旅游业发展起来后，当地比较注意旅客的口味，因为我和老公不能吃辣，所以在初次和小陈导游见面后就告诉他了，在以后吃饭上没有问题，而且因为他们用的都是山里人家种的菜，所以吃上去总是觉得香香的。另外如果想吃当地的岩耳、土鸡和腊肉的话，价格会非常贵，而且这是要自己付费的。其实小陈导游没有推荐我们吃这些，是我自己好奇，总觉得在山上不吃点山货对不住自己，其实后来想想，完全没有必要。因为这几样东西在湖南境内都可以很容易吃上，而且价格都很公道。比如我们吃的岩耳，在山上80元一盘，到了凤凰发现岩耳一大包才35元，做法和木耳一样，口味很特别，我和老公买了好几包。腊肉更是比比皆是。所谓土鸡就是我们常说的柴鸡，而且要炖汤吃，否则根本咬不动。但是在山上，土鸡要248多元一份，我们都没敢要。5. 关于景区选择问题。在游玩的4个景点中，我认为最好的就是杨家界和</w:t>
        <w:br/>
        <w:t>袁家界</w:t>
        <w:br/>
        <w:t>了。其次是天子山，最一般的是金鞭溪。</w:t>
        <w:br/>
        <w:t>图片标题：袁家界真的非常漂亮！袁家界真的非常漂亮！   杨家界：景色很壮丽，而且是看日落的最佳地点。因为团队游不来这里，所以这里总的来说人很少，而且有些地方山路很崎岖，感觉当初就算想当土匪，也不是一件容易的事呀。</w:t>
        <w:br/>
        <w:t>袁家界：景观非常震撼。卡梅隆在这里取景是很有道理的。但就是游客太多，经常有带团的导游拿着小麦克风喊话，周围所有的人似乎都是为了照相而照相，有些非常好的取景点都被照相的人群占领，很难让人静下心来体味大山的雄壮和神秘。所以我建议要来这里的朋友可以适当听听导游的建议，在白天的游览高峰可以选择一些团队游不走的路线，等临近傍晚，在到这里看看，相信你会非常有收获的。</w:t>
        <w:br/>
        <w:t>天子山：和杨家界、袁家界比起来，我认为这里雄壮不足，秀美有余。景致也还不错，当然游人也非常多，所以如果时间充裕，最好等晚一点来会更好。</w:t>
        <w:br/>
        <w:t>金鞭溪：比较让我失望的一个景点。如果你走过四川的几条沟（比如海螺沟、双桥沟、九寨沟），完全没有必要来这里了。因为这里就是一条长长的峡谷，伴随着一条小溪，一路相随。如果时间充裕，闲暇过来看看倒也无妨，但不会给你太多的惊喜。</w:t>
        <w:br/>
        <w:t>谢谢大家这么捧场，其实真的很惭愧，因为我们本就不是照相发烧友，所以总感觉照出来的山景不如亲身感受到的震撼，因此老公总会用缩微方法表现，我也很喜欢这种感觉，呵呵。我再发几张用普通方法和缩微方法照的，看看大家喜欢吗？再发布几张凤凰美景吧</w:t>
        <w:br/>
        <w:t>图片标题：初入凤凰美景 — 震撼</w:t>
        <w:br/>
        <w:t>图片标题：细品凤凰 — 陶醉</w:t>
        <w:br/>
        <w:t>图片标题：沱江一侧</w:t>
        <w:br/>
        <w:t>图片标题：沱江两岸</w:t>
        <w:br/>
        <w:t>最后发几张凤凰夜景的</w:t>
        <w:br/>
        <w:t>图片标题：凤凰夜景和熙攘的人群</w:t>
        <w:br/>
        <w:t>图片标题：还记得细品凤凰中的亭子吗？ — 之夜景</w:t>
      </w:r>
    </w:p>
    <w:p>
      <w:r>
        <w:t>评论：</w:t>
        <w:br/>
        <w:t>1.我们的行程和你的比较接近，只是没有想到回来要写游记，向你学习！</w:t>
        <w:br/>
        <w:t>2.绝对有用哦</w:t>
        <w:br/>
        <w:t>3.欢迎你在攻略社区安家并发表处女作游记，游游君前来撒花问候喽！送上优质游记指南http://you.ctrip.com/travels/youyouctripstar10000/1756062.html 很期待再次看到你分享精彩的旅程~</w:t>
        <w:br/>
        <w:t>4.感谢楼主分享，看了你的游记我以后出游也要来写写看！</w:t>
        <w:br/>
        <w:t>5.我要收藏起来，放到自己的行程表里了……</w:t>
        <w:br/>
        <w:t>6.对的 呵呵 多少可以帮到一些</w:t>
        <w:br/>
        <w:t>7.谢谢，审核过了。我真怕不过啊  呵呵谢谢 管理</w:t>
      </w:r>
    </w:p>
    <w:p>
      <w:pPr>
        <w:pStyle w:val="Heading2"/>
      </w:pPr>
      <w:r>
        <w:t>41.张家界旅游必去的景点？需要多长时间？</w:t>
      </w:r>
    </w:p>
    <w:p>
      <w:r>
        <w:t>https://you.ctrip.com/travels/zhangjiajie23/3395550.html</w:t>
      </w:r>
    </w:p>
    <w:p>
      <w:r>
        <w:t>来源：携程</w:t>
      </w:r>
    </w:p>
    <w:p>
      <w:r>
        <w:t>发表时间：2017-3-20</w:t>
      </w:r>
    </w:p>
    <w:p>
      <w:r>
        <w:t>天数：3 天</w:t>
      </w:r>
    </w:p>
    <w:p>
      <w:r>
        <w:t>游玩时间：3 月</w:t>
      </w:r>
    </w:p>
    <w:p>
      <w:r>
        <w:t>人均花费：1000 元</w:t>
      </w:r>
    </w:p>
    <w:p>
      <w:r>
        <w:t>和谁：亲子</w:t>
      </w:r>
    </w:p>
    <w:p>
      <w:r>
        <w:t>玩法：摄影，美食，自驾，省钱，徒步，半自由行，奢侈</w:t>
      </w:r>
    </w:p>
    <w:p>
      <w:r>
        <w:t>旅游路线：张家界，黄石寨，袁家界，天子山，十里画廊，张家界国家森林公园，张家界大峡谷，武陵源，黄龙洞</w:t>
      </w:r>
    </w:p>
    <w:p>
      <w:r>
        <w:t>正文：</w:t>
        <w:br/>
        <w:t>张家界旅游</w:t>
        <w:br/>
        <w:t>必看的景点有哪些？需要多长时间？</w:t>
        <w:br/>
        <w:t>张家界旅游的景点很多，让人眼花缭乱。</w:t>
        <w:br/>
        <w:t>1、其实首先必看的是</w:t>
        <w:br/>
        <w:t>张家界</w:t>
        <w:br/>
        <w:t>核心景区（</w:t>
        <w:br/>
        <w:t>黄石寨</w:t>
        <w:br/>
        <w:t>、金鞭溪、</w:t>
        <w:br/>
        <w:t>袁家界</w:t>
        <w:br/>
        <w:t>、</w:t>
        <w:br/>
        <w:t>天子山</w:t>
        <w:br/>
        <w:t>、</w:t>
        <w:br/>
        <w:t>十里画廊</w:t>
        <w:br/>
        <w:t>等）这就是传统定义的张家界：世界自然遗产、世界地质公园、国家5A景区、中国的第一个国家森林公园、张家界地貌。</w:t>
        <w:br/>
        <w:t>2、特别是说明的是它是世界唯一性的地貌，与张家界天门山、桂林、九寨沟等卡斯特地貌是天壤之别，也是因为这个原因而享誉世界。</w:t>
        <w:br/>
        <w:t>3、</w:t>
        <w:br/>
        <w:t>张家界国家森林公园</w:t>
        <w:br/>
        <w:t>的门票现在实行的是四天有效（248元），一张门票可以连续四天在张家界核心景区游览，并且包括了所有景区环保大巴交通费。</w:t>
        <w:br/>
        <w:t>4、一般来说安排2天时间游览张家界核心景区即可，如果是疗休养、度假就另当别论啦，您就可以选择一年有效的年票（298元）。</w:t>
        <w:br/>
        <w:t>5、如果您的时间足够长：您还可以选择张家界核心景区以外的天门山（4-5小时）、</w:t>
        <w:br/>
        <w:t>张家界大峡谷</w:t>
        <w:br/>
        <w:t>（距离</w:t>
        <w:br/>
        <w:t>武陵源</w:t>
        <w:br/>
        <w:t>50分钟车程，大半天游览）、</w:t>
        <w:br/>
        <w:t>黄龙洞</w:t>
        <w:br/>
        <w:t>（2-3小时）、宝峰湖（2-3小时），另外还可以驱车3.5小时前往凤凰古城游览。</w:t>
        <w:br/>
        <w:t>张家界旅游必看的景点有哪些？专家建议？</w:t>
        <w:br/>
        <w:t>随着</w:t>
        <w:br/>
        <w:t>张家界旅游景点</w:t>
        <w:br/>
        <w:t>不断开发，使得张家界旅游涵盖越来越丰富。同时使游客对张家界旅游必看景点越来越不清晰，作为见证张家界旅游发展历程的资深人士，给出您最真诚的推荐：张家界旅游必看的景点是张家界核心景区（黄石寨、金鞭溪、袁家界、天子山、十里画廊等）。</w:t>
      </w:r>
    </w:p>
    <w:p>
      <w:r>
        <w:t>评论：</w:t>
        <w:br/>
        <w:t>1.楼主加油～写游记挺辛苦的吧~不过也是比较有成就感的。</w:t>
        <w:br/>
        <w:t>2.路过~!不支持一下感觉不太厚道啊。</w:t>
      </w:r>
    </w:p>
    <w:p>
      <w:pPr>
        <w:pStyle w:val="Heading2"/>
      </w:pPr>
      <w:r>
        <w:t>42.这9个地方将成为中国国家公园，离你最近的是哪个？</w:t>
      </w:r>
    </w:p>
    <w:p>
      <w:r>
        <w:t>https://you.ctrip.com/travels/ziyuan980/3393475.html</w:t>
      </w:r>
    </w:p>
    <w:p>
      <w:r>
        <w:t>来源：携程</w:t>
      </w:r>
    </w:p>
    <w:p>
      <w:r>
        <w:t>发表时间：2017-3-22</w:t>
      </w:r>
    </w:p>
    <w:p>
      <w:r>
        <w:t>天数：</w:t>
      </w:r>
    </w:p>
    <w:p>
      <w:r>
        <w:t>游玩时间：</w:t>
      </w:r>
    </w:p>
    <w:p>
      <w:r>
        <w:t>人均花费：</w:t>
      </w:r>
    </w:p>
    <w:p>
      <w:r>
        <w:t>和谁：</w:t>
      </w:r>
    </w:p>
    <w:p>
      <w:r>
        <w:t>玩法：自由行，摄影，穷游，周末游</w:t>
      </w:r>
    </w:p>
    <w:p>
      <w:r>
        <w:t>旅游路线：武夷山，九曲溪</w:t>
      </w:r>
    </w:p>
    <w:p>
      <w:r>
        <w:t>正文：</w:t>
        <w:br/>
        <w:t>今年总理在长达1.86万字的报告中，提出了一个之前报告中从未出现过的新词——</w:t>
        <w:br/>
        <w:t>国家公园</w:t>
        <w:br/>
        <w:t>“国家公园”的概念源自美国，它是具有国家代表性，以资源保护和研究为主，仅准许游客进入一定范围，以作为现代及未来科学、教育、游憩、启智资产的地区。由于国家统一监管且不以盈利为主要目的，风景绝美的国家公园今后将成为旅行爱好者的伊甸园。</w:t>
        <w:br/>
        <w:t>-图片来自 CTRIP © 缪韻-</w:t>
        <w:br/>
        <w:t>世界上第一个公家公园就是上面为大家所耳熟的“黄石国家公园”，目前这类国家公园美国已经有59个，而中国的国家公园也即将到来！</w:t>
        <w:br/>
        <w:t>2016年12月，我国已通过</w:t>
        <w:br/>
        <w:t>９个国家公园体制试点区</w:t>
        <w:br/>
        <w:t>，快来看看谁才是你心目中最能代表中国的国家公园吧~</w:t>
        <w:br/>
        <w:t>青海三江源国家公园</w:t>
        <w:br/>
        <w:t>-图片来自 CTRIP © 周超-</w:t>
        <w:br/>
        <w:t>三江源国家公园体制试点是我国第一个国家公园体制试点，包括长江源、黄河源、澜沧江源3个园区，总面积为12.31万平方公里。这也是目前试点中面积最大的一个。</w:t>
        <w:br/>
        <w:t>-图片来自 CTRIP © 张超-</w:t>
        <w:br/>
        <w:t>作为“中华水塔”的三江源是我国重要的淡水供给地，长江、黄河、澜沧江三大河流维系着全国乃至亚洲水生态安全命脉，是我国生物多样性保护优先区之一。</w:t>
        <w:br/>
        <w:t>-图片来自 CTRIP © 姚璐-</w:t>
        <w:br/>
        <w:t>湖北神农架国家公园</w:t>
        <w:br/>
        <w:t>-图片来自 CTRIP © 石耀臣-</w:t>
        <w:br/>
        <w:t>神农架位于湖北省西北部，拥有被称为“地球之肺”的亚热带森林生态系统、被称为“地球之肾”的泥炭藓湿地生态系统，是世界生物活化石聚集地和古老、珍稀、特有物种避难所，被誉为“北纬３１°的绿色奇迹”。</w:t>
        <w:br/>
        <w:t>-图片来自 CTRIP © 方君尧-</w:t>
        <w:br/>
        <w:t>这里有珙桐、红豆杉等国家重点保护的野生植物３６种，金丝猴、金雕等重点保护野生动物７５种。试点区整合现有的神农架“国字头”保护地，面积为１１７０平方公里。</w:t>
        <w:br/>
        <w:t>-图片来自 CTRIP © 石耀臣-</w:t>
        <w:br/>
        <w:t>福建</w:t>
        <w:br/>
        <w:t>武夷山</w:t>
        <w:br/>
        <w:t>国家公园</w:t>
        <w:br/>
        <w:t>-图片来自 CTRIP © 走爷-</w:t>
        <w:br/>
        <w:t>武夷山位于福建省北部，试点范围包括武夷山国家级自然保护区、武夷山国家级风景名胜区和</w:t>
        <w:br/>
        <w:t>九曲溪</w:t>
        <w:br/>
        <w:t>上游保护地带，总面积９８２．５９平方公里。</w:t>
        <w:br/>
        <w:t>-图片来自 CTRIP © 吴秋煌-</w:t>
        <w:br/>
        <w:t>武夷山是全球生物多样性保护的关键地区，保存了地球同纬度最完整、最典型、面积最大的中亚热带原生性森林生态系统，也是珍稀、特有野生动物的基因库。</w:t>
        <w:br/>
        <w:t>-图片来自 CTRIP © 走爷-</w:t>
        <w:br/>
        <w:t>浙江钱江源国家公园</w:t>
        <w:br/>
        <w:t>钱江源国家公园体制试点位于浙江省开化县，这里拥有大片原始森林，生物丰度、植被覆盖、大气质量、水体质量均居全国前列，是中国特有的世界珍稀濒危物种、国家一级重点保护野生动物白颈长尾雉、黑麂的主要栖息地。</w:t>
        <w:br/>
        <w:t>试点区面积约２５２平方公里，包括古田山国家级自然保护区、钱江源国家级森林公园、钱江源省级风景名胜区以及连接自然保护地之间的生态区域，区域内涵盖４个乡镇。</w:t>
        <w:br/>
        <w:t>湖南南山国家公园</w:t>
        <w:br/>
        <w:t>位于湖南省邵阳市城步苗族自治县，试点区整合了原南山国家级风景名胜区、金童山国家级自然保护区、两江峡谷国家森林公园、白云湖国家湿地公园４个国家级保护地，新增非保护地但资源价值较高的地区，总面积６３５．９４平方公里。</w:t>
        <w:br/>
        <w:t>这里植物区系起源古老，是生物物种遗传基因资源的天然博物馆，生物多样性非常丰富；还是东亚—澳大利亚鸟类迁徙通道。</w:t>
        <w:br/>
        <w:t>北京长城国家公园</w:t>
        <w:br/>
        <w:t>-图片来自 CTRIP © 张林阳-</w:t>
        <w:br/>
        <w:t>目前北京长城国家公园体制试点区总面积５９．９１平方公里，长城总长度２７．４８公里，以八达岭－十三陵风景名胜区（延庆部分）边界为基础。</w:t>
        <w:br/>
        <w:t>-图片来自 CTRIP © 俳优-</w:t>
        <w:br/>
        <w:t>试点区域的选择旨在保护人文资源的同时，带动自然资源的保护和建设，达到人文与自然资源协调发展的目标。通过整合周边各类保护地，形成统一完整的生态系统。</w:t>
        <w:br/>
        <w:t>-图片来自 CTRIP © 张林阳-</w:t>
        <w:br/>
        <w:t>云南香格里拉普达措国家公园</w:t>
        <w:br/>
        <w:t>-图片来自 CTRIP © 舒敏洁-</w:t>
        <w:br/>
        <w:t>试点区位于云南省迪庆藏族自治州香格里拉市境内，试点区域总面积为６０２．１平方公里。</w:t>
        <w:br/>
        <w:t>-图片来自 CTRIP © 李亚宁-</w:t>
        <w:br/>
        <w:t>普达措拥有丰富的生态资源，拥有地质地貌、湖泊湿地、森林草甸、河谷溪流、珍稀动植物等，原始生态环境保存完好。试点区分为严格保护区、生态保育区、游憩展示区和传统利用区，各区分界线尽可能采用山脊、河流、沟谷等自然界线。</w:t>
        <w:br/>
        <w:t>-图片来自 CTRIP © 唐文超-</w:t>
        <w:br/>
        <w:t>东北虎豹国家公园</w:t>
        <w:br/>
        <w:t>-图片来自 CTRIP © 走爷-</w:t>
        <w:br/>
        <w:t>东北虎豹国家公园体制试点选址于吉林、黑龙江两省交界的老爷岭南部区域，总面积１．４６万平方公里。其中，吉林省片区占７１％，黑龙江省片区占２９％</w:t>
        <w:br/>
        <w:t>-图片来自 CTRIP © 左尧-</w:t>
        <w:br/>
        <w:t>该试点区旨在有效保护和恢复东北虎豹野生种群，实现其稳定繁衍生息；有效解决东北虎豹保护与当地发展之间矛盾，实现人与自然和谐共生。</w:t>
        <w:br/>
        <w:t>-图片来自 CTRIP © 谢畅-</w:t>
        <w:br/>
        <w:t>大熊猫国家公园</w:t>
        <w:br/>
        <w:t>-图片来自 CTRIP © 王自立-</w:t>
        <w:br/>
        <w:t>大熊猫国家公园体制试点旨在进一步加强大熊猫栖息地保护。试点区总面积达２．７万平方公里，涉及四川、甘肃、陕西三省，其中四川占７４％。</w:t>
        <w:br/>
        <w:t>-图片来自 CTRIP © 杨科-</w:t>
        <w:br/>
        <w:t>国家公园试点区加强大熊猫栖息地廊道建设，连通相互隔离的栖息地，实现隔离种群之间的基因交流；通过建设空中廊道、地下隧道等方式，为大熊猫及其他动物通行提供方便。</w:t>
        <w:br/>
        <w:t>-图片来自 CTRIP © 走爷-</w:t>
      </w:r>
    </w:p>
    <w:p>
      <w:r>
        <w:t>评论：</w:t>
        <w:br/>
        <w:t>1.浏览过很多的游记，楼主的文字是最棒的，借鉴可参考的写作方式，不知道楼主写了多久的游记啦？</w:t>
        <w:br/>
        <w:t>2.有新游记啦！顶顶顶，我要搬个板凳慢慢看哦~</w:t>
        <w:br/>
        <w:t>3.写游记挺辛苦的吧~不过也是比较有成就感的。</w:t>
      </w:r>
    </w:p>
    <w:p>
      <w:pPr>
        <w:pStyle w:val="Heading2"/>
      </w:pPr>
      <w:r>
        <w:t>43.湖南最美大自然，连空气都是VIP级，享受张家界大自然的鬼斧神工！</w:t>
      </w:r>
    </w:p>
    <w:p>
      <w:r>
        <w:t>https://you.ctrip.com/travels/zhangjiajie23/3399268.html</w:t>
      </w:r>
    </w:p>
    <w:p>
      <w:r>
        <w:t>来源：携程</w:t>
      </w:r>
    </w:p>
    <w:p>
      <w:r>
        <w:t>发表时间：2017-3-27</w:t>
      </w:r>
    </w:p>
    <w:p>
      <w:r>
        <w:t>天数：3 天</w:t>
      </w:r>
    </w:p>
    <w:p>
      <w:r>
        <w:t>游玩时间：3 月</w:t>
      </w:r>
    </w:p>
    <w:p>
      <w:r>
        <w:t>人均花费：740 元</w:t>
      </w:r>
    </w:p>
    <w:p>
      <w:r>
        <w:t>和谁：和朋友</w:t>
      </w:r>
    </w:p>
    <w:p>
      <w:r>
        <w:t>玩法：</w:t>
      </w:r>
    </w:p>
    <w:p>
      <w:r>
        <w:t>旅游路线：</w:t>
      </w:r>
    </w:p>
    <w:p>
      <w:r>
        <w:t>正文：</w:t>
        <w:br/>
        <w:t>前序：趁着年轻、我们一起走一走，等老了、我们还能走多远？</w:t>
        <w:br/>
        <w:t>我是一个苦逼的上班族，天天为了生活、理想、梦想在奋斗，三点一线的生活持续了三年多。</w:t>
        <w:br/>
        <w:t>家（睡觉）—公司（上班）—食堂（吃饭饭）</w:t>
        <w:br/>
        <w:t>某一天、一个闺蜜说：要不我们去旅行吧!(一拍即合!)</w:t>
        <w:br/>
        <w:t>首先由会计闺蜜核算费用......（美团住宿、美团吃饭、景点门票、火车票、）</w:t>
        <w:br/>
        <w:t>一切都弄完了后，重点来了.....预算超支了。（放弃- -#）</w:t>
        <w:br/>
        <w:t>永不放弃的我、后来商量后还是报团吧.....PS：携程上面的</w:t>
        <w:br/>
        <w:t>好想说长沙好堵车..本宝宝携带三只野生闺蜜，嗦了个粉（炸酱粉），然后风尘仆仆的赶过来，默默在等待车车的到来~（车上就别说了，4个多小时行程饿死宝宝了。路上各种拍照....）</w:t>
        <w:br/>
        <w:t>第一站（下午了 -_-|| ）</w:t>
        <w:br/>
        <w:t>黄龙洞</w:t>
        <w:br/>
        <w:t>....</w:t>
        <w:br/>
        <w:t>然而下午就是这些了...好吧</w:t>
        <w:br/>
        <w:t>早上懵逼的起床了（昨晚一直兴奋的再跟闺蜜聊天）第一站《</w:t>
        <w:br/>
        <w:t>百龙天梯</w:t>
        <w:br/>
        <w:t>》，宝宝怕怕，电梯速度有点快，但是那野生的闺蜜却异常兴奋、不过也就两分钟的时间。</w:t>
        <w:br/>
        <w:t>上去之后，景色廓然开朗、就到了</w:t>
        <w:br/>
        <w:t>袁家界</w:t>
        <w:br/>
        <w:t>景区，然后上面有个</w:t>
        <w:br/>
        <w:t>袁家寨子</w:t>
        <w:br/>
        <w:t>、然后有个很厉害的桥，天下第一的那种，（毕竟本宝宝记忆力只能住这两个名字、图片我也分不清楚了，凑合着看看吧）</w:t>
        <w:br/>
        <w:t>不过话说回来，景色真的是异常美丽，感觉自己这辈子第一次呼吸空气，才知道原来空气是这样的味道~</w:t>
        <w:br/>
        <w:t>好了，PS：吃完午餐，本小姐又要带着闺蜜去浪了（当然导游带着本宝宝），大于半个小时，途中难免各种自拍，（其实有个臭美的闺蜜也是幸福的事）</w:t>
        <w:br/>
        <w:t>直接到达</w:t>
        <w:br/>
        <w:t>天子山</w:t>
        <w:br/>
        <w:t>。就是各种山.....什么</w:t>
        <w:br/>
        <w:t>采药老人</w:t>
        <w:br/>
        <w:t>，</w:t>
        <w:br/>
        <w:t>仙女散花</w:t>
        <w:br/>
        <w:t>.....等等（名字太多了）</w:t>
        <w:br/>
        <w:t>建议以后发明相机的人一定要拍完相片会自动定位的。（面对一大堆的山，本宝宝欲哭无泪，你们咋都张的像山呢）</w:t>
        <w:br/>
        <w:t>然后下山就到</w:t>
        <w:br/>
        <w:t>十里画廊</w:t>
        <w:br/>
        <w:t>、坐车车上面慢慢浏览。很美，很美。闺蜜说:你看这么高的山如果倒了压到我们了怎么办 -_-# ,(内心独白：麻蛋-制杖),然后就回酒店休息了，特么说明下，还没有分享团餐呢，那是因为导游跟我们说今天有团餐特色晚宴~话不多说，看图</w:t>
        <w:br/>
        <w:t>话说这个还是算惊艳到我了的，旅游都是嘛玩意（水煮菜），没想到这次报团竟然捡到了宝了，哇哈哈哈~</w:t>
        <w:br/>
        <w:t>吃完就回酒店了，这里解释下为啥那么急回去？因为我们要开黑打王者荣耀（PS宝宝不是坑）上分。红红火火恍恍惚惚~</w:t>
        <w:br/>
        <w:t>一晚排位，各种小学生奔腾而过~战绩当然 非（不）常（想）可（说）观（话）。然后迷迷糊糊就起床了，各种没精打采~吃了个早餐继续浪!</w:t>
        <w:br/>
        <w:t>看看！什么小溪流！我才发现我以前看的都是水沟沟~感觉这溪流的水比某矿泉水更干净！正打算跟闺蜜说这谁我敢直接喝~（谁知道那制杖的闺蜜来了一句）走走走，脱了鞋子去泡!!!脚!!!!(当然有素质的我们并没有如此干)，前往下一站（</w:t>
        <w:br/>
        <w:t>黄石寨</w:t>
        <w:br/>
        <w:t>）看看这山，啧啧啧~。</w:t>
        <w:br/>
        <w:t>看！有美女~，连我们女生看了都非常可口~哈哈！</w:t>
        <w:br/>
        <w:t>导游说这是行程最后一站，</w:t>
        <w:br/>
        <w:t>土家风情园</w:t>
        <w:br/>
        <w:t>。不知道为什么，他们看建筑，而我们是在看妹子，看服装~（闺蜜还要跟她们比谁更美丽~哈哈哈哈）</w:t>
        <w:br/>
        <w:t>并没有什么好说了~又是4个小时的车程，这不是关键。关键是明天上班了。。555555555555555（最后送上最最最最可爱的小猴子~）</w:t>
      </w:r>
    </w:p>
    <w:p>
      <w:r>
        <w:t>评论：</w:t>
        <w:br/>
        <w:t>1.楼主有没有推荐的查询旅游信息的网站呢？等回复，先感谢啦！</w:t>
        <w:br/>
        <w:t>2.看过路过，谢谢。</w:t>
        <w:br/>
        <w:t>3.楼主偶是穷学生一枚，可以怎么样才能更省钱呢？</w:t>
        <w:br/>
        <w:t>4.楼主棒棒哒！想问下这一趟开销多少~</w:t>
        <w:br/>
        <w:t>5.这一趟旅行下来蛮累的吧，我一般玩4天就差不多咯~~</w:t>
        <w:br/>
        <w:t>6.最近正好要去，看了可以给我一些帮助哦。</w:t>
        <w:br/>
        <w:t>7.不知道七月去会不会如你所见，只怕热得哪都享受不了啦，呵呵</w:t>
        <w:br/>
        <w:t>8.楼主，最近张家界天气肿么样？你在网上报的导游有没有要你买东西什么 的</w:t>
        <w:br/>
        <w:t>9.没花钱，导游没带我们去参观买东西的，都是去玩的地方</w:t>
        <w:br/>
        <w:t>10.楼主，张家界最近天气肿么样，我打到4.2号去</w:t>
      </w:r>
    </w:p>
    <w:p>
      <w:pPr>
        <w:pStyle w:val="Heading2"/>
      </w:pPr>
      <w:r>
        <w:t>44.湘黔滇桂圆梦之旅—张家界、凤凰、黄果树、石林、桂林10日游—附攻略</w:t>
      </w:r>
    </w:p>
    <w:p>
      <w:r>
        <w:t>https://you.ctrip.com/travels/wulingyuan120559/3401968.html</w:t>
      </w:r>
    </w:p>
    <w:p>
      <w:r>
        <w:t>来源：携程</w:t>
      </w:r>
    </w:p>
    <w:p>
      <w:r>
        <w:t>发表时间：2017-3-27</w:t>
      </w:r>
    </w:p>
    <w:p>
      <w:r>
        <w:t>天数：10 天</w:t>
      </w:r>
    </w:p>
    <w:p>
      <w:r>
        <w:t>游玩时间：1 月</w:t>
      </w:r>
    </w:p>
    <w:p>
      <w:r>
        <w:t>人均花费：</w:t>
      </w:r>
    </w:p>
    <w:p>
      <w:r>
        <w:t>和谁：亲子</w:t>
      </w:r>
    </w:p>
    <w:p>
      <w:r>
        <w:t>玩法：自由行，摄影，自驾</w:t>
      </w:r>
    </w:p>
    <w:p>
      <w:r>
        <w:t>旅游路线：桂林，7天，武陵源，天子山，张家界国家森林公园，黄石寨，水绕四门，百龙天梯，杨家界，袁家界，乌龙寨，天波府，十里画廊，7天，凤凰古城，沱江，沈从文故居，熊希龄故居，杨家祠堂，东门城楼，崇德堂，万寿宫，黄果树，石林，昆明，石林山庄，银子岩，漓江，黄布倒影，九马画山，杨堤，兴坪古镇，汉庭酒店，象鼻山，象山景区，象山公园</w:t>
      </w:r>
    </w:p>
    <w:p>
      <w:r>
        <w:t>正文：</w:t>
        <w:br/>
        <w:t>52连锁酒店(桂林火车站店)</w:t>
        <w:br/>
        <w:t>¥</w:t>
        <w:br/>
        <w:t>119</w:t>
        <w:br/>
        <w:t>起</w:t>
        <w:br/>
        <w:t>立即预订&gt;</w:t>
        <w:br/>
        <w:t>汉庭酒店(桂林东西巷店)</w:t>
        <w:br/>
        <w:t>¥</w:t>
        <w:br/>
        <w:t>79</w:t>
        <w:br/>
        <w:t>起</w:t>
        <w:br/>
        <w:t>立即预订&gt;</w:t>
        <w:br/>
        <w:t>7天连锁酒店(桂林七星公园理工大学店)</w:t>
        <w:br/>
        <w:t>¥</w:t>
        <w:br/>
        <w:t>86</w:t>
        <w:br/>
        <w:t>起</w:t>
        <w:br/>
        <w:t>立即预订&gt;</w:t>
        <w:br/>
        <w:t>展开更多酒店</w:t>
        <w:br/>
        <w:t>关于张家界和</w:t>
        <w:br/>
        <w:t>桂林</w:t>
        <w:br/>
        <w:t>，在梦中，我已神游数次。本应去年春节实现夙愿，火车票买好，酒店也已预订。怎奈天公不作美，遂临时改</w:t>
        <w:br/>
        <w:t>游九寨沟</w:t>
        <w:br/>
        <w:t>。自然，九寨沟（九寨、西安、</w:t>
        <w:br/>
        <w:t>洛阳攻略</w:t>
        <w:br/>
        <w:t>在我的另一篇游记）的美景也是如梦似幻、无与伦比，但今天要先来讲讲我的圆梦湘黔滇桂自驾之旅。</w:t>
        <w:br/>
        <w:t>第一天早4:30出发，19:30到达</w:t>
        <w:br/>
        <w:t>7天</w:t>
        <w:br/>
        <w:t>酒店张家界子午路大庸桥公园店(在铂涛旅行app预订)。这家酒店有停车场，但我们到店较晚，停车位已满，酒店服务人员安排我们在酒店对面的停车场免费停了车。</w:t>
        <w:br/>
        <w:t>张家界森国家林公园门票：旺季248/人，3天有效；淡季139/人，4天有效。</w:t>
        <w:br/>
        <w:t>在这里先强调一下，张家界森林公园（</w:t>
        <w:br/>
        <w:t>武陵源</w:t>
        <w:br/>
        <w:t>核心景区）内所有的环保车都是免费的，班次也很多，上车前先问调度（每个乘车点都有调度人员），哪辆车会开往你的目的地，不要问司机，司机也是在发车前才知道要去哪儿，接下来再介绍一下景区的门票站：</w:t>
        <w:br/>
        <w:t>1武陵源标志门门票站，也叫吴家峪门票站：这个门票站是景区的主要门票站，在武陵源镇上，从此进入可以乘坐</w:t>
        <w:br/>
        <w:t>天子山</w:t>
        <w:br/>
        <w:t>土豪金索道上山（票价76元）。这里是旅行团的首选入口之一，周边配套也比较齐全，但游客特别多。</w:t>
        <w:br/>
        <w:t>2天子山门票站，也叫泗南峪门票站：在此门票站进入景区可以直接乘坐免费环保车到达山上，不用花至少一小时的时间排队坐索道或电梯。到达这个门票站需要多开一个小时的车程，但这个门票站游客少，入园、乘坐环保车等等都不需要排队。</w:t>
        <w:br/>
        <w:t>3</w:t>
        <w:br/>
        <w:t>张家界国家森林公园</w:t>
        <w:br/>
        <w:t>门票站：这里是旅行团的另一个首选入口，也是主要入口。如果想游览</w:t>
        <w:br/>
        <w:t>黄石寨</w:t>
        <w:br/>
        <w:t>（黄石寨山顶跟核心景区山顶不联通），可从此入口进景区。在此进景区后，必须徒步游览金鞭溪两三小时到</w:t>
        <w:br/>
        <w:t>水绕四门</w:t>
        <w:br/>
        <w:t>，才可乘坐</w:t>
        <w:br/>
        <w:t>百龙天梯</w:t>
        <w:br/>
        <w:t>上山。</w:t>
        <w:br/>
        <w:t>4</w:t>
        <w:br/>
        <w:t>杨家界</w:t>
        <w:br/>
        <w:t>门票站（不推荐）：在去天子山门票站的路上，需要乘坐杨家界索道上山。</w:t>
        <w:br/>
        <w:t>5水绕四门门票站（不推荐）：我们去时在修路。</w:t>
        <w:br/>
        <w:t>袁家界</w:t>
        <w:br/>
        <w:t>天生桥</w:t>
        <w:br/>
        <w:t>天子山</w:t>
        <w:br/>
        <w:t>第二天早六点半出发，前往天子山门票站，七点半到达。这里有几个收费停车场，我们停了一天总共花费20元。入园后乘坐环保车前往袁家界，这里有闻名世界的阿凡达哈利路亚山，是张家界最最重要的景点，海拔高度1074米，垂直高度约150米，顶部植被郁郁葱葱，峰体造型奇特，仿若刀劈斧削般屹立于此，有顶天立地之势，故又名乾坤柱。游览完毕后继续乘坐环保车前往天子山，途中路过杨家界，这里有三道峰墙（也叫天然长城）和</w:t>
        <w:br/>
        <w:t>乌龙寨</w:t>
        <w:br/>
        <w:t>、</w:t>
        <w:br/>
        <w:t>天波府</w:t>
        <w:br/>
        <w:t>，有点危险，不适合老人和孩子游玩，所以我们就直接去了素有峰林之王美称的天子山，游览完天子山，4点半左右出景区。驱车1个半小时前往武陵源镇，为第二天二次入园游览</w:t>
        <w:br/>
        <w:t>十里画廊</w:t>
        <w:br/>
        <w:t>做准备。在武陵源镇我们还是选择住在</w:t>
        <w:br/>
        <w:t>7天</w:t>
        <w:br/>
        <w:t>酒店，车停在了武陵源镇政府（节假日外地车可以免费停放，附近也有收费停车场）。此处推荐一家餐厅，乡念餐厅，价格在旅游区算中等，味道真的不错哦。</w:t>
        <w:br/>
        <w:t>照片是三姐妹峰，不过我看更像孙大圣，天篷元帅和唐长老哦</w:t>
        <w:br/>
        <w:t>第三天早7点，从酒店步行20分钟到达武陵源标志门，进入景区后直接乘坐环保车到达十里画廊，这里奇峰异石，千姿百态，像一幅幅巨大的山水画卷，并排悬挂在千仞绝壁之上，其中以采药老人和三姐妹峰最让人印象深刻。这里还有观光小火车，有往返（52元）和单程票（38元），往返都坐小火车是无法拍照的，最好先步行游览，慢慢拍照，返回时再坐小火车。我们就是选择以这样的方式游览。中午11点半出景区，下午1点半出发前往</w:t>
        <w:br/>
        <w:t>凤凰古城</w:t>
        <w:br/>
        <w:t>，4点多到达7天酒店凤凰古城店（此酒店有免费专用停车场，步行到古城也很近。</w:t>
        <w:br/>
        <w:t>沱江</w:t>
        <w:br/>
        <w:t>边的民宿观夜景方便，但是没有停车场，而且条件也有限）。把行李放到房间后，我们就散步到了古城内，自16年春天开始，古城免费了，这可真是个好消息。不过，如果还想游览</w:t>
        <w:br/>
        <w:t>沈从文故居</w:t>
        <w:br/>
        <w:t>、</w:t>
        <w:br/>
        <w:t>熊希龄故居</w:t>
        <w:br/>
        <w:t>、</w:t>
        <w:br/>
        <w:t>杨家祠堂</w:t>
        <w:br/>
        <w:t>、</w:t>
        <w:br/>
        <w:t>东门城楼</w:t>
        <w:br/>
        <w:t>、古城博物馆、</w:t>
        <w:br/>
        <w:t>崇德堂</w:t>
        <w:br/>
        <w:t>、沱江泛舟、</w:t>
        <w:br/>
        <w:t>万寿宫</w:t>
        <w:br/>
        <w:t>、虹桥艺术楼就需要购买通票148元。我觉得，这里最美的还是沱江夜景，那些收费景点实在没什么好看。古城的夜景超美哦，一定要用单反才能拍出大片，我的手机拍出来的照片都没法看。</w:t>
        <w:br/>
        <w:t>凤凰古城</w:t>
        <w:br/>
        <w:t>第四天早6点出发，中午到达黄果树宾馆，这家宾馆是准五星，是</w:t>
        <w:br/>
        <w:t>黄果树</w:t>
        <w:br/>
        <w:t>景区内最高档的宾馆，也是离黄果树瀑布最近的，就在景点隔壁，步行两分钟即到，酒店内有停车位，虽然不便宜，但设施和服务都不错，超值！</w:t>
        <w:br/>
        <w:t>现在先介绍一下黄果树景区的大体情况：</w:t>
        <w:br/>
        <w:t>黄果树景区是由大瀑布景区、天星桥景区、陡坡塘景区三个景区组成的，门票180元，淡季票160元，60岁以上、14岁以下免票。我们直接在景区售票处买票，遇到的售票员竟然是济南老乡，好亲切！她说今天门票是80每张，明天就恢复160元了，错峰出游就是好！这三个景区之间距离很远必须开车，但是节假日和暑假都会交通管制，只能花50元排队坐景区车，所幸我们来得早，还没有交通管制，酒店服务员说明天就开始管制了，建议我们下午先游览比较远的陡坡塘和天星桥，明天一早步行去大瀑布就可以。</w:t>
        <w:br/>
        <w:t>陡坡塘瀑布</w:t>
        <w:br/>
        <w:t>天星桥景区的桥上桥上桥</w:t>
        <w:br/>
        <w:t>银链坠潭瀑布</w:t>
        <w:br/>
        <w:t>我们先驱车到达陡坡塘景区，停车场很大，停车费10元，此景区内的陡坡塘瀑布就是是西游记片尾曲里师徒三人走过的瀑布。这个景区不大，我们游览不到一小时就出来了。继续驾车，前往天星桥景区（这里的停车场是免费的，车位比较少，但我们去时人少，所以还是有车位）。原以为这里也不大，毋需多时即可游览完毕，没想到整整用了4个小时。这里有风刀水剑刻就的“万倾盆景”，有根笔藤墨绘帛的“千古绝画”。那精致的美丽，让人移不开目光。我们首先进入的是移步易景的天星盆景区，这里就是一个放大的盆景，身在其中，自己仿佛化作了盆景中的小瓷人，只有身临其境才能体会此处的美妙。自盆景区出来，映入眼帘的就是天星湖了，如果时间紧张，可由此处的出口出景区，但是这里最重要的奇景桥上桥上桥、水上</w:t>
        <w:br/>
        <w:t>石林</w:t>
        <w:br/>
        <w:t>、和银链坠潭瀑布也就遗憾错过了。所以我们选择继续前进。这一路，堪称是一步一惊喜，我们都迷醉在这美景里久久不想离开了。出景区时已是晚上八点了，不过头顶的太阳似乎也对这里的美景依依不舍，非要等我们出了景区，天才完全黑下来。出景区的地方离停车场较远，我们花30元打了辆出租车去取车。回到宾馆已经8点半了，我们就在黄果树宾馆的餐厅吃了晚饭，没想到味道还不错，虽然有点小贵，也还是值了。吃饭时居然又遇到济南老乡了，一打听，他们是在网上买的门票，花了138元，为不扫人家游玩的兴致，我们就没有提80元门票的事情。所以网上购票不用操之过急哦，还是到景区了解下情况再说。</w:t>
        <w:br/>
        <w:t>黄果树瀑布是世界上唯一能够从前后左右上下多角度观赏的瀑布哦</w:t>
        <w:br/>
        <w:t>第五天在宾馆的餐厅吃完自助早餐后，我们8点多就进入了大瀑布景区，此时大批游客还未到来（因为景区观光车的路线是固定的：陡坡塘-天星桥-大瀑布）。我发现住在黄果树宾馆的决定是非常明智的，因为大瀑布就像被我们包场了，随意拍，随意逛，只有零星几位游客，要知道在平时这里可是要排队进入的。很多人都没有机会近观大瀑布的壮丽，只远远的望一眼就被挤走了，更不用提平时至少排2小时队的水帘洞了。我们非常悠闲的散着步进了水帘洞，人真的很少。这水帘洞位于大瀑布四十米至四十七米的高度上，全长一百三十四米，有六个洞窗、五个洞厅、三股洞泉和六个通道。从洞窗伸出手去就可以摸到瀑布，西游记里孙悟空跳出水帘洞的景头就是在这里拍的哦。</w:t>
        <w:br/>
        <w:t>由于游览太顺利，我们中午就出了大瀑布景区，在门口的德克士吃了午饭，又驱车赶往彩云之南-云南</w:t>
        <w:br/>
        <w:t>昆明</w:t>
        <w:br/>
        <w:t>。下午4点到达</w:t>
        <w:br/>
        <w:t>石林山庄</w:t>
        <w:br/>
        <w:t>，这酒店档次不低，想必餐厅也不错，晚饭就这儿啦！没想到竟比黄果树宾馆还要实惠，味道很棒，服务员也很nice,看我拿着菜单点了好多，赶忙说：“不用点啦，这些够了”。一上菜，把我们惊着了，分量好大，真的吃不了了，嘻嘻，不错不错！</w:t>
        <w:br/>
        <w:t>小石林</w:t>
        <w:br/>
        <w:t>大石林</w:t>
        <w:br/>
        <w:t>万年灵芝</w:t>
        <w:br/>
        <w:t>第六天早8点多步行去石林，如果自正门售票处进入，从售票处到景区入口路程很远，步行大概二三十分钟，需要花25元乘坐电瓶车。由于还不到客流高峰期，人不多，我们就抄近道从酒店旁边的景区员工通道（有保安看门，平时不让进）进入(此入口距景区入口非常近)，到景区入口再买票（这里有个小售票窗口），这样就近多了。不过，平时游客多时不建议自此进入，以免被保安拦住反而多绕道。进入景区后也有电瓶车可以坐（车票售票处在景区入口外），但乘车游览太过走马观花，除非赶时间，否则不建议。我们先后游览了大石林（适合拍美景），小石林（适合拍人物），万年灵芝（最远的景点，不怎么重要，不建议去），李子园箐。这里山光水色各具特色，石牙、峰丛、溶丘、溶蚀湖、地下河等景观错落有致，更可贵的是，在这里，我看到的是深蓝色的天空，呼吸到的是高负氧离子的空气，简直就是一次洗肺之旅啊！</w:t>
        <w:br/>
        <w:t>罗平螺丝田</w:t>
        <w:br/>
        <w:t>罗平油菜花文化旅游节</w:t>
        <w:br/>
        <w:t>自石林出来，稍做休整后，我们又开始向罗平进发。听说罗平的油菜花田已经成为了金色的海洋。我们先是到牛街村见识到了神奇的螺丝田，这里长满油菜花的地块金光灿烂，长着小麦的地块碧绿如玉。沿着圆形梯田一圈圈往上延伸的多是开满油菜花的，像无数金龙盘卧。还有弓形、半圆形的梯田，多的十几级、少的三四级，各种形状相得益彰，其间还有一两块装满水的闲田如明镜置于其中，形成了色彩鲜明、线条优美、奇妙无比的美景。</w:t>
        <w:br/>
        <w:t>而油菜花主会场的花海自然也是霸气十足。20万亩油菜花在田野里竞相争放，放眼望去，是一片一望无际的金黄，让人不禁感叹，罗平真当是“金玉满堂”之乡。这里的油菜花比婺源的更震撼，更娇艳。</w:t>
        <w:br/>
        <w:t>游览完毕，已是下午5点，我们就赶往最近的城市，兴义市，入住了7天酒店兴义坪东大道店（有免费地下停车场）。</w:t>
        <w:br/>
        <w:t>第七天早上出发，赶往柳州，下午入住如家酒店柳州三中路店（收费停车场，一晚10元）。</w:t>
        <w:br/>
        <w:t>此处提醒一下各位，在云南和</w:t>
        <w:br/>
        <w:t>广西自驾游</w:t>
        <w:br/>
        <w:t>，最好用百度导航，因为之前一直比较精准的高德在这里总是出错。我用高德导航到如家酒店，就出现了错误，最后还是用百度导航才到了酒店。</w:t>
        <w:br/>
        <w:t>银子岩</w:t>
        <w:br/>
        <w:t>第八天早7点多出发，10点到达桂林</w:t>
        <w:br/>
        <w:t>银子岩</w:t>
        <w:br/>
        <w:t>。在这里，我最喜欢的就是那独一无二的景观：银子钻石，她是那么的晶莹剔透，洁白无瑕。驻足于此，眼前似有耀眼的银河倾泻而下，闪烁出银子、钻石般的光芒，目光久久无法移开……</w:t>
        <w:br/>
        <w:t>11:30出景区，12:30驾车前往</w:t>
        <w:br/>
        <w:t>漓江</w:t>
        <w:br/>
        <w:t>兴坪码头。</w:t>
        <w:br/>
        <w:t>黄布倒影</w:t>
        <w:br/>
        <w:t>黄布倒影是20元人民币背面拍摄处哦</w:t>
        <w:br/>
        <w:t>九马画山</w:t>
        <w:br/>
        <w:t>漓江</w:t>
        <w:br/>
        <w:t>兴坪码头是竹筏游漓江唯一可以往返的码头，可选择兴坪-九马画山往返（这是漓江精华段），也可选择兴坪-</w:t>
        <w:br/>
        <w:t>杨堤</w:t>
        <w:br/>
        <w:t>(包含精华段)往返。这里是自驾游客的唯一选择（但一定要尽量将车停在</w:t>
        <w:br/>
        <w:t>兴坪古镇</w:t>
        <w:br/>
        <w:t>外，因为古镇里面经常堵车）。当然也可以到旅行社报一个游船的一日游，乘船游漓江全程。漓江的风光真的是名不虚传，这里的山，平地拔起，千姿百态；这里的水，蜿蜒曲折，明洁如镜。真真是“江作青罗带,山如碧玉簪”。</w:t>
        <w:br/>
        <w:t>在</w:t>
        <w:br/>
        <w:t>桂林旅游</w:t>
        <w:br/>
        <w:t>一定要注意，个别景区（尤其是兴坪码头）管理比较混乱，不时有假交警出没拦截车辆，以各种名义骗取钱财。这些人穿的警服虽几可乱真，但有些细节还是不同，其中最容易识别的就是帽子，交警的帽子只有白色，但这些冒牌货带的帽子都是类似于巡警和刑警的深蓝色帽子。大家一定要提高警惕，交警可以开罚单，但是不会以任何名义现场收费，切记切记切记！</w:t>
        <w:br/>
        <w:t>我们当晚入住了</w:t>
        <w:br/>
        <w:t>汉庭酒店</w:t>
        <w:br/>
        <w:t>桂林火车站</w:t>
        <w:br/>
        <w:t>店（有免费停车场，但停车位非常有限，我们运气好，正好有车开走，抢到了车位。价格较高，条件不如7天），从这里驾车到</w:t>
        <w:br/>
        <w:t>象鼻山</w:t>
        <w:br/>
        <w:t>公园5分钟即到。看象鼻山最好去</w:t>
        <w:br/>
        <w:t>象山景区</w:t>
        <w:br/>
        <w:t>，旅行团大多都是去訾州公园，在那里只能看到象鼻山的背面，而且距离很远。</w:t>
        <w:br/>
        <w:t>央视春晚桂林分会场舞台</w:t>
        <w:br/>
        <w:t>象山公园</w:t>
        <w:br/>
        <w:t>第九天早8点多我们进入象山景区（有停车场，节假日只允许外地车停放，但车位还是有限，一定要早去），此时人还不多，我们有幸登上了春晚分会场的舞台，与象鼻山来了一个近距离接触，真是荣幸之至！待我们过完瘾、拍完照上岸时，舞台已被护栏围住禁止进入了。由于游览非常顺利，我们10点前就走出了公园，开始返回济南。</w:t>
        <w:br/>
        <w:t>返程的高速虽然车也不是很多，但偶尔还是会拥堵。我就随时关注导航显示的路况，发现拥堵就提前下高速走国道等道路避让，当晚住在当阳某大酒店，可以免费停车，设施也不错，不过服务人员素质低，不推荐。</w:t>
        <w:br/>
        <w:t>第十天一早出发，晚7点多到回到了我温馨的家。</w:t>
      </w:r>
    </w:p>
    <w:p>
      <w:r>
        <w:t>评论：</w:t>
        <w:br/>
        <w:t>1.旅行途中该花的钱就要花，不能一味的节省</w:t>
        <w:br/>
        <w:t>2.楼主消费观如何？我是觉得随心最重要，不是特别在意价格。</w:t>
        <w:br/>
        <w:t>3.😊</w:t>
        <w:br/>
        <w:t>4.注明了作者是我就可以啊</w:t>
        <w:br/>
        <w:t>5.看你的游记勾起回忆啦，回头再走一遍！</w:t>
        <w:br/>
        <w:t>6.楼主 我可以转发吗？</w:t>
        <w:br/>
        <w:t>7.楼主棒棒哒！想问下这一趟开销多少~</w:t>
        <w:br/>
        <w:t>8.前排就坐，慢慢看你的游记~</w:t>
        <w:br/>
        <w:t>9.在</w:t>
        <w:br/>
        <w:t>10.漓江竹筏现在多少钱一个人呀</w:t>
      </w:r>
    </w:p>
    <w:p>
      <w:pPr>
        <w:pStyle w:val="Heading2"/>
      </w:pPr>
      <w:r>
        <w:t>45.2017 美国西海岸2周亲子自驾游</w:t>
      </w:r>
    </w:p>
    <w:p>
      <w:r>
        <w:t>https://you.ctrip.com/travels/losangeles250/3398889.html</w:t>
      </w:r>
    </w:p>
    <w:p>
      <w:r>
        <w:t>来源：携程</w:t>
      </w:r>
    </w:p>
    <w:p>
      <w:r>
        <w:t>发表时间：2017-3-28</w:t>
      </w:r>
    </w:p>
    <w:p>
      <w:r>
        <w:t>天数：14 天</w:t>
      </w:r>
    </w:p>
    <w:p>
      <w:r>
        <w:t>游玩时间：3 月</w:t>
      </w:r>
    </w:p>
    <w:p>
      <w:r>
        <w:t>人均花费：20000 元</w:t>
      </w:r>
    </w:p>
    <w:p>
      <w:r>
        <w:t>和谁：亲子</w:t>
      </w:r>
    </w:p>
    <w:p>
      <w:r>
        <w:t>玩法：</w:t>
      </w:r>
    </w:p>
    <w:p>
      <w:r>
        <w:t>旅游路线：</w:t>
      </w:r>
    </w:p>
    <w:p>
      <w:r>
        <w:t>正文：</w:t>
        <w:br/>
        <w:t>心心念念的美国西海岸自驾游终于在2017年不经意的实现了，带着我们的小魔女和咆哮哥冲出亚洲来到了美利坚。我们的路线是个大圈，</w:t>
        <w:br/>
        <w:t>旧金山</w:t>
        <w:br/>
        <w:t>起始，</w:t>
        <w:br/>
        <w:t>洛杉矶</w:t>
        <w:br/>
        <w:t>，</w:t>
        <w:br/>
        <w:t>圣地亚哥</w:t>
        <w:br/>
        <w:t>，棕榈泉，金曼，</w:t>
        <w:br/>
        <w:t>拉斯维加斯</w:t>
        <w:br/>
        <w:t>，太浩湖，最后回到旧金山。其中经历了大自然的四季，穿越了美西的三大州。</w:t>
        <w:br/>
        <w:t>3/4-3/10 那一周是我出差，很明智让节省带着俩娃和我一起出发，给了他们足够的时间倒时差，也为接下来的2周自驾游打好基础。</w:t>
        <w:br/>
        <w:t>带娃小Tips:</w:t>
        <w:br/>
        <w:t>－ 一定要安排好倒时差的时间，各种超市有买小朋友头疼脑热的非处方药。</w:t>
        <w:br/>
        <w:t>－ Panda Express是个中餐的好选择，而且几乎到处都有。</w:t>
        <w:br/>
        <w:t>－ 超市买牛奶一定要看清楚，我们买了一次butter milk，结果无法下咽。</w:t>
        <w:br/>
        <w:t>－ 请自带安全座椅，可以国内买简易的增高坐垫带去，不然10－15美金一天的租金，一圈下来足够买一个了。</w:t>
        <w:br/>
        <w:t>－ 建议去那里买个电饭煲，小朋友通常吃不惯那里的食物，可以超市买点蔬菜海鲜面条。</w:t>
        <w:br/>
        <w:t>－ 很多热门国家公园（优胜美地，黄石）三月都不是好季节，优胜美地主路（US 120）封路，黄石也是要到5，6月才开始开放所有景点。要玩国家公园的朋友注意选择对时间。</w:t>
        <w:br/>
        <w:t>3/11，周六，正式开始我们的自驾游，出发地是cupertino,一路开向我们心驰神往的1号公路，可是幸运如我们，出发前得知一号公路</w:t>
        <w:br/>
        <w:t>Big Sur</w:t>
        <w:br/>
        <w:t>那段桥被雨水冲断，导致我们无法一直1号公路，必须改道至101. 路上途径17 mile，那段被誉为1号公路最美的风景，开进17mile 需要缴费，每辆车25美金。沿途有条红黄线，沿着开就能到大部分景点，我们看了Lonly Cypress,去了圆石滩，可惜圆石滩上的石头都已经没有了。两个小朋友在圆石滩上撒欢，玩的不亦乐乎。继续出发到卡梅尔，一个以艺术出名的小镇，能让我们回忆起欧洲小镇的地方，很精致，很优雅，很小资。可惜带着娃也无法闲逛，找了个小店吃了披萨。然后一路开往今晚的住宿点，圣路易斯奥比兹堡，由于到了已经是晚上，也没有机会好好欣赏美景。</w:t>
        <w:br/>
        <w:t>3/12，周日，今天的目的地是LA，可是节省还在纠结说没开到真正的1号公路，于是不惜开回头路，去找海象滩，google map没有带对地方，不过也不远，顺利问了管理员找到了地方。确实好多海象，懒散的躺在那里，偶尔能看到几只一扭一扭的扭进大海的怀抱。然后继续向LA的方向出发，起始中间会进过好几个小镇，最后选择了丹麦村稍作停留，事实证明是个明智的选择，丹麦村很有特色，就像来到了欧洲一样。晚上终于抵达了LA，路上交通开始拥堵起来，去酒店的路上迎接我们的居然是迪士尼的烟火。</w:t>
        <w:br/>
        <w:t>3/13，周一，连续两天赶路，让人有点疲惫，于是决定今天休整，带着俩娃在酒店的泳池泡了一个上午，他们也好满足，玩的好开心，下午出门去到一个附近的沙滩，叫做惠宁顿海滩，离酒店20分钟车程，公共海滩不收费，但是收停车费，15刀。沙滩上到处是海鸥，小魔女和咆哮哥手拉手踩着海浪，笑声震天，这画面实在太美，这笑声实在太动听。终于吃了第一顿在LA的正餐，babagump,用餐完毕还送了两个玻璃杯，让我们哭笑不得。</w:t>
        <w:br/>
        <w:t>3/14，周二，开启了迪士尼朝圣之旅，我们选择了加州冒险乐园，因为里面有小魔女的安娜和爱莎，也有咆哮哥的麦昆和板牙。门票100刀，确实很贵。谁说美国迪士尼没人，照样人山人海，热门项目也是排队超过2小时。不过小朋友见到了自己的偶像，那心情一定美美哒。</w:t>
        <w:br/>
        <w:t>3/15，周三， 今天我们就离开LA去</w:t>
        <w:br/>
        <w:t>圣地亚哥</w:t>
        <w:br/>
        <w:t>了,</w:t>
        <w:br/>
        <w:t>洛杉矶</w:t>
        <w:br/>
        <w:t>的热门景点一个没去，就像没来过一样，留待下次吧。途中会经过</w:t>
        <w:br/>
        <w:t>圣地亚哥野生动物园</w:t>
        <w:br/>
        <w:t>，算是个冷门景点，不过也是个值得一去的动物园，里面的重头戏是猎豹奔跑（虽然只有10秒，我们运气好，跑了两次，但非常值得早早站个好位子），非洲草原列车和热气球，前两个项目普通门票就包括，热气球需要单独买票，18刀一人，性价比超高，不过这热气球不会飘，是直上直下的，让你俯瞰整个动物园。6点闭园，我们会到酒店又是晚上了。</w:t>
        <w:br/>
        <w:t>3/16，周四，今天的重头戏是著名的</w:t>
        <w:br/>
        <w:t>圣地亚哥</w:t>
        <w:br/>
        <w:t>海洋公园，杀人鲸和海豚就在触手可及的距离，表现秀精彩到不行，现在回看都让我心潮澎湃。下次一定选前排座位，让他们泼水泼个痛快。晚上来到了海港，满满都是浪漫的味道。</w:t>
        <w:br/>
        <w:t>3/17，周五，乐园游暂告段落，今天是爸爸妈妈购物的时间，一路驱车来到了著名的棕榈泉，一路买买买，小朋友给他们一辆小推车加个冰淇淋，他们也乐意跟着我们一路毫无怨言。买到手软，确实过瘾。又是天黑入驻沙漠边的酒店。</w:t>
        <w:br/>
        <w:t>3/18，周六，因为救在</w:t>
        <w:br/>
        <w:t>约书亚树国家公园</w:t>
        <w:br/>
        <w:t>边上，于是决定进去逛逛，沿着主路一路开，能看到大部分主要风光，约书亚树到处都是，然后就是成片的光秃秃的石头山，娃们在爸爸的带领下爬的欢的很，妈妈在边上看得慌的很。这里的天真的蓝的不想话。好多人在这里露营，人与自然和谐共存。我第一次开长途车一路赶到下一站金曼，我们就这样跨过了加州，来到了亚利桑那州。一路飙车飙到想想后怕，最高开到100mile。</w:t>
        <w:br/>
        <w:t>3/19，周日，开了段historical route 66，也算了了我们那份情怀。</w:t>
        <w:br/>
        <w:t>汽车博物馆</w:t>
        <w:br/>
        <w:t>周日不开门，只找到一辆停在草坪上的大火车，在那里爬上爬下的玩了会儿，一路驱车赶去LV。途中经过了胡弗大坝，我们也就这样从亚利桑那来到了内华达，进去之前有严格的安全检查，每辆车都要开窗接受目检，有座景观大桥供游人上桥参观，有恐高症的朋友不推荐了，确实太壮观。下午到了LV这个纸醉金迷的地方，突然发现自己的格格不入，也突然不知道该干嘛，傻傻的看着一台台闪亮的机器和穿着暴露的服务生，带着娃的我们只能跑去泳池撒欢，然后坐了酒店里的贡多拉一了小魔女的愿望。晚上睡在此行最豪华的酒店，我和节省都没有下去试试手气的意愿，一觉到天亮无话。</w:t>
        <w:br/>
        <w:t>3/20，周一，今天路程有点长，我们决定吃了早餐就离开，就像我们没有来过一样，一路开往我们的下一站，中途加油站碰到一个上海爷叔，聊了几句才知道我们已经身处另一个国家公园不远，于是又去了原本不在计划内的死亡谷。这里景象真的无法用任何言语来形容，大气，壮观，大自然这个工匠还真是想象力无限，居然能创造如此惊艳的作品。各种不同地质地貌就像一幅油画一样显现出不同的色彩，还让我们感受到了一整片沙漠风光，穿过死亡谷，开过了无数悬崖峭壁，翻了无数座峡谷，眼看着雪山离我们越来越近，下午来到了中转站bishop。酒店被雪山环绕，其实整个小镇都被雪山环绕，加上蓝蓝的天空，真是只有在杂志里才能看到的景象。</w:t>
        <w:br/>
        <w:t>3/21， 周二，离开了开门就见雪山的小镇，我们要赶往我们下一站，Lake Tahoe. 一路看着雪山越来越近，没忍住下车穿着短袖在雪山前留影。一路开始下雨，下雪，开始看见满街的雪景，中间途径mono湖，很神奇的雨雪都停了，让我们好好的欣赏了这片神奇的湖泊，不同的颜色，由深到浅，由蓝到绿，背靠雪山，就静静地在那里，突然心情也平静下来。继续赶路，雪越下越大，穿越了一座又一座雪山，最后路面开始结冰，我们只能跟着前车的车轮印慢慢的向前挪，不能停，不然就车轮打滑无法向前，看着一辆辆路边停下来的车子，我的心里都发毛了，不会被困在这里吧，结果是安全抵达了我们的酒店，老板娘热情的介绍着这个美丽的地方，可惜我们来的季节好多公园都不开放，因为雪太大，我们只去了附近逛逛。</w:t>
        <w:br/>
        <w:t>3/22， 周三，天晴，我们按照地图开始深度游览，早上去了一片沙滩，也有很多积雪，小朋友已经兴奋到不行。一路前行，终于来到了雪山深处，几处发夹弯让节省兴奋不已，可是在悬崖边的我却心惊胆战。这雪大到把整个公园都埋了起来。我们找了个观景台，能看到整个太浩湖，也能亲密接触满地的白雪，就像找到了我们的冰雪奇缘。</w:t>
        <w:br/>
        <w:t>3/23， 周四，天晴，终于不用担心被困在这里了，告别了这个美丽的地方，匆匆回到</w:t>
        <w:br/>
        <w:t>旧金山</w:t>
        <w:br/>
        <w:t>，一个多小时的车程，已经把我们从雪山带到了windows 屏保的大草原。最后开上了</w:t>
        <w:br/>
        <w:t>金门大桥</w:t>
        <w:br/>
        <w:t>回到了旧金山。看过金门大桥和到过</w:t>
        <w:br/>
        <w:t>渔人码头</w:t>
        <w:br/>
        <w:t>就算到过旧金山了吧，此行圆满。</w:t>
        <w:br/>
        <w:t>3/24，周五，下雨，打道回府，13个小时的平稳飞行，安全回到温暖的小家，家里还有惊喜等着我们，有只小鸟居然在我们阳台建了小窝，孵上了小鸟。虽然这2周的旅行挑战满满，但也收获满满！</w:t>
      </w:r>
    </w:p>
    <w:p>
      <w:r>
        <w:t>评论：</w:t>
        <w:br/>
        <w:t>1.你好，我也是带娃去，想问一下简易的增高坐垫什么样子，某宝有卖吗</w:t>
        <w:br/>
        <w:t>2.我们是京东上买的，当时是100买一送一</w:t>
        <w:br/>
        <w:t>3.看过楼主的介绍，脑海里又过了一遍愿望清单，每年争取出去一次，\(^o^)/~</w:t>
        <w:br/>
        <w:t>4.留个鞋印，以后抽空旅游回来也来发！</w:t>
        <w:br/>
        <w:t>5.你的絮絮叨叨我很喜欢。打算一个人去旅行，帮助很大！</w:t>
      </w:r>
    </w:p>
    <w:p>
      <w:pPr>
        <w:pStyle w:val="Heading2"/>
      </w:pPr>
      <w:r>
        <w:t>46.国内人气最旺的10个风景区，全都去过的人应该很多</w:t>
      </w:r>
    </w:p>
    <w:p>
      <w:r>
        <w:t>https://you.ctrip.com/travels/china110000/3407546.html</w:t>
      </w:r>
    </w:p>
    <w:p>
      <w:r>
        <w:t>来源：携程</w:t>
      </w:r>
    </w:p>
    <w:p>
      <w:r>
        <w:t>发表时间：2017-3-31</w:t>
      </w:r>
    </w:p>
    <w:p>
      <w:r>
        <w:t>天数：6 天</w:t>
      </w:r>
    </w:p>
    <w:p>
      <w:r>
        <w:t>游玩时间：3 月</w:t>
      </w:r>
    </w:p>
    <w:p>
      <w:r>
        <w:t>人均花费：10000 元</w:t>
      </w:r>
    </w:p>
    <w:p>
      <w:r>
        <w:t>和谁：和朋友</w:t>
      </w:r>
    </w:p>
    <w:p>
      <w:r>
        <w:t>玩法：自由行，摄影</w:t>
      </w:r>
    </w:p>
    <w:p>
      <w:r>
        <w:t>旅游路线：</w:t>
      </w:r>
    </w:p>
    <w:p>
      <w:r>
        <w:t>正文：</w:t>
        <w:br/>
        <w:t>北京故宫</w:t>
        <w:br/>
        <w:t>紫禁城，明清两代的皇家宫殿，世界现存规模最大、保存最好的木质古建筑，中国古代宫廷建筑精华。故宫是世界文化遗产，由明成祖朱棣所建，规模宏大，庄严肃穆，享誉世界，每年吸引无数游人前往，节假日时更是人山人海。</w:t>
        <w:br/>
        <w:t>八达岭长城</w:t>
        <w:br/>
        <w:t>伟大的万里长城组成部分，最早向外开放的明长城地段，旅游设施健全，服务一流。长城以其宏伟壮丽的规模，盘旋群山的气势而成为全世界闻名的旅游胜地。其深厚的历史内涵激励着国人勇往直前的决心。特别提示：目前长城向现役军人和残疾军人免票。</w:t>
        <w:br/>
        <w:t>西湖</w:t>
        <w:br/>
        <w:t>西湖是中国十大风景之一，世界文化遗产，中国江南水乡景色的极致代表。每年都有许多人慕名而来，西湖水景文化诠释国人对于江南水的柔美、丰腴的无限热爱情怀。</w:t>
        <w:br/>
        <w:t>九寨沟</w:t>
        <w:br/>
        <w:t>九寨沟是中国第一个以保护自然风景为主要的自然保护区，世界自然遗产，国家重点风景区。九寨沟风景以“水”为串联，形成泉、滩、河、瀑等自然形态，姿态万千，美不胜收。翠海、叠瀑、彩林、雪峰、藏情、蓝冰被成为九寨“六绝”，身临其中，宛如置身“童话世界”。</w:t>
        <w:br/>
        <w:t>鼓浪屿</w:t>
        <w:br/>
        <w:t>厦门鼓浪屿是5A级景区，厦门市下辖的一街道，呈纵横分布交错之势，是厦门卫星岛之一。鼓浪屿被称为“中国最美的城区”，海滨风光迷人，沙滩、美女、阳光等打造出一个浪漫多彩的氛围，无论哪个时节，游人如织。</w:t>
        <w:br/>
        <w:t>张家界</w:t>
        <w:br/>
        <w:t>张家界风景区主要包括黄石寨风景区、金鞭溪风景区、杨家界风景区、袁家界风景区、天子山风景区、十里画廊风景区、鹞子寨风景区、沙刀沟风景区。规模大、特色浓、服务全，形态各异，是游山玩水最佳去处。</w:t>
      </w:r>
    </w:p>
    <w:p>
      <w:r>
        <w:t>评论：</w:t>
        <w:br/>
        <w:t>1.好想好想好想跟楼主出去旅游啊！！！真的好赞。</w:t>
        <w:br/>
        <w:t>2.楼主是一个人去的吗？要是照片可以多发几张就好了哟。</w:t>
        <w:br/>
        <w:t>3.欢迎你在攻略社区安家并发表处女作游记，游游君前来撒花问候喽！送上优质游记指南http://you.ctrip.com/travels/youyouctripstar10000/1756062.html 很期待再次看到你分享精彩的旅程~</w:t>
      </w:r>
    </w:p>
    <w:p>
      <w:pPr>
        <w:pStyle w:val="Heading2"/>
      </w:pPr>
      <w:r>
        <w:t>47.跟众信走南美之旅十智利晨观火山口夕赏月亮谷（图）</w:t>
      </w:r>
    </w:p>
    <w:p>
      <w:r>
        <w:t>https://you.ctrip.com/travels/sanpedrodeatacama22909/3409747.html</w:t>
      </w:r>
    </w:p>
    <w:p>
      <w:r>
        <w:t>来源：携程</w:t>
      </w:r>
    </w:p>
    <w:p>
      <w:r>
        <w:t>发表时间：2017-4-9</w:t>
      </w:r>
    </w:p>
    <w:p>
      <w:r>
        <w:t>天数：29 天</w:t>
      </w:r>
    </w:p>
    <w:p>
      <w:r>
        <w:t>游玩时间：3 月</w:t>
      </w:r>
    </w:p>
    <w:p>
      <w:r>
        <w:t>人均花费：</w:t>
      </w:r>
    </w:p>
    <w:p>
      <w:r>
        <w:t>和谁：和朋友</w:t>
      </w:r>
    </w:p>
    <w:p>
      <w:r>
        <w:t>玩法：摄影，人文，美食，跟团</w:t>
      </w:r>
    </w:p>
    <w:p>
      <w:r>
        <w:t>旅游路线：智利，复活节岛，San Pedro de Atacama</w:t>
      </w:r>
    </w:p>
    <w:p>
      <w:r>
        <w:t>正文：</w:t>
        <w:br/>
        <w:t>央广网北京4月9日消息（记者 冯赣勇）“跟众信走南美”之旅团队，进入</w:t>
        <w:br/>
        <w:t>智利</w:t>
        <w:br/>
        <w:t>阿塔卡玛小镇上的KIMAL酒店后的第二天就起了个大早，因为要前往位于阿塔卡玛小镇很远的一个叫塔提奥（Tatio）间歇泉观光，而这里只有在晨曦的太阳还未升起前这段时光观赏效果最佳，所以不得不起早而行。</w:t>
        <w:br/>
        <w:t>晨曦中的塔提奥（Tatio）间歇泉（摄影：冯赣勇）</w:t>
        <w:br/>
        <w:t>2017.03.22智利时间5点半，团队从小镇出发，驱车前往近60公里的塔提奥（Tatio）间歇泉。途中，昨天下午已经相识的智利导游，一个梳着满头小辫，名叫费利贝（Felipe），很酷的一位小伙子，在罗满月的翻译下热情地向大家问候。接着，为了不打扰大家休息，他只简要地介绍了上午即将前往景区的一些相关情况。</w:t>
        <w:br/>
        <w:t>天光慢慢亮起来（摄影：冯赣勇）</w:t>
        <w:br/>
        <w:t>从他的介绍中，记者得知赶早而来的这个被称为塔提奥间歇泉的地方，位于阿塔卡玛以北约100公里的安第斯山区的塔提奥等火山（Volcán Tatio）之间，面积差不多30平方公里，共有超过80个间歇泉；海拔约4280米，这里不仅是世界上海拔最高，也是仅次于美国黄石和俄罗斯堪察加半岛的间歇泉谷的第三大间歇泉群。</w:t>
        <w:br/>
        <w:t>太阳终于露出了笑脸（摄影：赵宗武）</w:t>
        <w:br/>
        <w:t>实际上，间歇泉是间断喷发的温泉，多发生于火山运动活跃的区域。有人把它比做“地下的天然锅炉”。在火山活动地区，熔岩使地层水化为水汽，水汽沿裂缝上升，当温度下降到汽化点以下时凝结成为温度很高的水，每间隔一段时间喷发一次，故形成了间歇泉。</w:t>
        <w:br/>
        <w:t>穿着短裤的外国游客（摄影：冯赣勇）</w:t>
        <w:br/>
        <w:t>大约经过了一个半小时的行程，团队终于抵达了这里。此时，凌晨的火山口，在太阳还没露脸时气温极低，团友们大都将随身带来的所有衣服全穿上了，依然还冻得瑟瑟发抖，然而在进入景区的路上，却突然发现有个穿着短裤在此游走的老外，在气温如此低的情况，居然敢小衣襟短打扮地在此转悠，真是让大家佩服得五体投地。然而，当走到对面，团友们不约而同地举起双手纷纷向他挑大拇哥的时候，只见他苦笑的脸上已经被冻得一幅铁青.....记者不禁感到，这简直是奔着要玩命的节奏啊！</w:t>
        <w:br/>
        <w:t>热泉后面的安第斯山脉（摄影：蔡琪）</w:t>
        <w:br/>
        <w:t>走进景区，只见这里到处是冒着一缕缕白色烟雾，腾空而起的热泉景观，费利贝说，如果太阳出来了，这样的景观被阳光一照就会多少稀释，没有那么明显了，所以在这个时候观景是效果最好的，但苦的是大家得付出起早与这里异常寒冷的代价。</w:t>
        <w:br/>
        <w:t>塔提奥（Tatio）间歇泉留影（摄影：冯赣勇）</w:t>
        <w:br/>
        <w:t>仔细观察，这里如此众多的地热喷泉聚集在一起，真是一个十分壮观的景象，可谓是融柔美、震撼为一体，“以多取胜”使其成为了世界著名的奇观之一。费利贝说，塔提奥间歇泉的平均水温大约70-85摄氏度，此外，这里还有数十个非连续喷水的间歇泉和热泉。</w:t>
        <w:br/>
        <w:t>热泉升腾的水雾（摄影：冯赣勇）</w:t>
        <w:br/>
        <w:t>在近一个世纪的时间里，由于智利的地热勘探，像塔提奥（Tatio）间歇泉，也被称为地热谷，一直作为该地区最著名的景点，提供着非常好的观光机会。它的美让人屏息；整个塔提奥景区，以巍峨的火山群为美丽背景，周围生存着羊驼、骆马、黄金鼠兔、狐狸，以及其他智利特有的野生动物，超低的室外气温，有时能达到零下10℃、能喷射到数十米高空的高温喷泉与早晨第一缕阳光的美妙组合，形成的是一种极其富有戏剧性的效果。</w:t>
        <w:br/>
        <w:t>晨光照耀下的安第斯山脉（摄影：冯赣勇）</w:t>
        <w:br/>
        <w:t>在观光旅游中，时间往往过得很快，这不，下车时还朦朦胧胧的天气，感觉不大的功夫，天边已经发处淡红色的朝霞，没过多久太阳就露出了笑脸。随着天光大亮，虽然遍布八方的数十个间歇泉蒸腾的雾气景象好像在视觉上有点消散，然而环绕周边连绵起伏的安第斯山脉的雪山景观显露无遗，煞是壮观好看。</w:t>
        <w:br/>
        <w:t>在间歇泉用现场制作的早餐（摄影：冯赣勇）</w:t>
        <w:br/>
        <w:t>此时，漫步景区转了一大圈的团友们回到中巴车的停车场，对在车旁一幅正在烹饪早餐的景象，不禁兴奋异常。只见在车下摆起了一溜长桌，上面摆着面包、黄油、水果、牛奶，而另一边是司机正在用袖珍小烤盘，煎着一个个鸡蛋，滋滋的响声中夹杂着喷香的味道直入人们的耳鼻。</w:t>
        <w:br/>
        <w:t>马丘卡小村庄一角（摄影：冯赣勇）</w:t>
        <w:br/>
        <w:t>团队从塔提奥间歇泉火山口公园下山途中经过了一个名为马丘卡，只有12户人家的小村庄。由于这里是上下塔提奥间歇泉的必经之路，所以人们大多在此小憩。但这还不是最重要的，最重要的原来是这里现烤现买的羊驼肉串极受欢迎。烤炉前总是排着等候品尝一鲜购买的长队。而一些游客也会站在烤炉前，煞有介事地拿着纸板与村民共同扇着烤箱的炭火合影留念。</w:t>
        <w:br/>
        <w:t>烤羊驼肉串最受游客爱（摄影：冯赣勇）</w:t>
        <w:br/>
        <w:t>马丘卡小村庄的房舍错落有致地建筑在山体之上，显得分外富有情调。别看村庄小，上面还有一座不大的教堂，其有别于其它房屋的建筑风格，在小小的村庄里也堪称是一景了。从马丘卡小村庄返回阿塔卡玛小镇的途中，从车窗外环视景色十分优美。沿道路一侧不仅有放牧的羊驼，而且还有在山间窜来跃去的野兔子，其灵动的身姿，成了团友们相机与手机争相抢拍的聚焦点。</w:t>
        <w:br/>
        <w:t>放牧的羊驼（摄影：冯赣勇）</w:t>
        <w:br/>
        <w:t>如果说走南美团队进入智利后晨观塔提奥（Tatio）间歇泉火山口景色，已让人感到惊叹的话，那么，接下来的团队于下午时分出发前往的月亮谷，在夕阳中赏那里的晚霞与落日景象，除了惊叹外还有震撼，更有一种令人魂牵梦萦之感。</w:t>
        <w:br/>
        <w:t>从月亮谷看夕阳映照下的雪山（摄影：冯赣勇）</w:t>
        <w:br/>
        <w:t>当日午休后，团队乘车在费利贝与罗满月的带领下前往月亮谷。这个位于智利圣佩德罗.德.阿塔卡玛小镇的西部沙漠中名为月亮谷（Valle de La Luna）的景观，虽然是团友们继玻利维亚拉巴斯参观的第二个月亮谷，但是这里的景区占地面积，在记者看来却远远超过了拉巴斯的月亮谷。</w:t>
        <w:br/>
        <w:t>驱车顺着公路行驶一段时间，终于来到沙漠腹地中一片庞大的由各种奇异山峰地貌组成的月亮谷景区。车子驶入景区后费利贝介绍说，在百万年前，这里曾是一片汪洋大海，经过了万年的地壳运动，海底地壳断裂抬升出海平面，如今已经干涸成为了沙漠。所以，我们现在走在这片山谷里，就等于走在百万年前的海底，周围的景色也是曾经的海底地表景色，正因这里与月球表面有些相似，被科学家称为“地球上最接近月球的景色”而由此得名月亮谷。</w:t>
        <w:br/>
        <w:t>被盐附着的月亮谷山体（摄影：冯赣勇）</w:t>
        <w:br/>
        <w:t>在中国，提起月亮就跟嫦娥有关，人们为此也充满了憧憬和浪漫，也许正是这个原因，月亮谷才吸引了世界各地的八方来客到此来探寻几许浪漫吧.....随着车子在景区中的行进，只见这里漫山遍野，包括远处的群山，均是一派白茫茫的景象，看着像似白雪，其实是厚厚的盐层附着在上面。</w:t>
        <w:br/>
        <w:t>“三个玛丽亚”景观（摄影：冯赣勇）</w:t>
        <w:br/>
        <w:t>车子走了好一会儿抵达谷中的一处景观，费利贝指着立于路旁一座三个高矮相间的石柱说，这是月亮谷中的经典景色“Tres Marias”，意为“三个玛丽亚”。虽说这个景点没有什么奇特之处，但也许是因为名气使然吧，这里是来月亮谷的游客们必到之处。</w:t>
        <w:br/>
        <w:t>俯瞰月亮谷（摄影：冯赣勇）</w:t>
        <w:br/>
        <w:t>人们走在月亮谷中，感觉真是酷热无比。然而，即使这样，就在这条峡谷中的路上还不时能看到骑自行车的背包客旅游者，他们蹬着自行车，拼力上坡骑行的那种景象，真是令人十分钦佩这些人的毅力。越过两边的白色山体，远眺就是连绵起伏，有着火山遗迹明显特点的安第斯山山脉。记者感觉这些火山的形状好像都差不多，像日本的富士山不也是峰顶有着这种皑皑白雪的景色吗。</w:t>
        <w:br/>
        <w:t>坐在山巅准备看夕阳的游客（摄影：冯赣勇）</w:t>
        <w:br/>
        <w:t>重新上了汽车驶上了观赏月亮谷夕阳的制高点，到了这里才发现，刚才在谷中平视的景象，可远远没有此地俯瞰月亮谷景区那种震撼的感觉。只见参差错落，高低起伏的群峰万壑景观分外的雄伟壮观。很多游客都在山顶的一侧拍照，更是看到有胆大的游客坐在山边的石头上，俯瞰着下面的万丈深渊，看着此情此景，记者的腿肚子不觉得有点发软。</w:t>
        <w:br/>
        <w:t>月亮谷的夕阳景色（摄影：冯赣勇）</w:t>
        <w:br/>
        <w:t>这时，太阳就快要落山了，随着夕阳西下的渐变过程，只见极远的天际是浓重的酱紫色，渐进的天幕呈现出赭红、绛红、正红、橘红和粉红，不同的红色自然地糅合，慢慢进入人们的视野，心也随之变得舒展起来；接着，一种梦幻般的美妙感觉袭上心间，美轮美奂的落日景象是那么的迷人，那么的令人心驰神往......</w:t>
        <w:br/>
        <w:t>团队下榻的小镇上的酒店（摄影：冯赣勇）</w:t>
        <w:br/>
        <w:t>2017.03.23上午，走南美之旅团队在下榻的阿塔卡玛小镇自由活动，团友们纷纷走出酒店，信步来到小镇上游走。领队毕巍与艾瑞克商还给大家请来一位当地的导游，在罗满月的翻译配合下参观这个曾被某些人称之为“世界上最土的小镇”。</w:t>
        <w:br/>
        <w:t>清晨宁静的小镇街巷（摄影：冯赣勇）</w:t>
        <w:br/>
        <w:t>虽说已经是上午九点时分了，因大多商店还未开门，所以小镇上显得十分宁静。十点之后，小镇逐渐热闹起来。只见纵横东南西北的土路街巷分布其中，道路两旁是各种特色风味餐饮店、咖啡厅、工艺品店鳞次栉比，尤其五花八门，琳琅满目的各色小商品更是充满了游客的眼帘。此时，记者觉得这里真是别有一番情趣。</w:t>
        <w:br/>
        <w:t>阿塔卡玛小镇一角（摄影：冯赣勇）</w:t>
        <w:br/>
        <w:t>虽说团队在智利只待四天，但是干什么都离不开钱；再有因这里的小店好多不是不收美元，就是即便用美元找你的零钱也全是智利币。于是，为了方便起见，来到小镇上的国际货币兑换点，用30美元换了19800元智利币。一下子成了万元户......有了钱先奔镇上那家冰激凌店，从众多的品种中经售货员推荐挑选了一个，果然味道比较独特。</w:t>
        <w:br/>
        <w:t>小镇上的冰激凌店（摄影：王珏）</w:t>
        <w:br/>
        <w:t>团友们随着导游在小镇上穿街走巷，听她介绍：我们这个小镇完整称谓叫圣佩德罗.德.阿塔卡玛小镇，始建于1450年，面积约24000平方公里，小镇人口大概5000人左右，约等于</w:t>
        <w:br/>
        <w:t>复活节岛</w:t>
        <w:br/>
        <w:t>上的人口，海拔高度与卡拉马城相差不多，在海拔2000米左右。</w:t>
        <w:br/>
        <w:t>小镇街心花园一角（摄影：冯赣勇））</w:t>
        <w:br/>
        <w:t>由于这里地处世界干极--阿塔卡玛沙漠之中，几乎不下雨，终年气候干旱，但即使这样，这座藏匿于大漠之中的小镇还是被文明世界所发现，如今已经成为了世界著名的旅游目的地，因为阿塔卡玛沙漠周围的景色实在是太美了，且有着它的独特性。</w:t>
        <w:br/>
        <w:t>小镇上的游客（摄影：冯赣勇）</w:t>
        <w:br/>
        <w:t>记者在小镇上看到，这里来自欧美的游客甚多。别看小镇不大却有着厚重的文化底蕴与历史，像镇上的一座叫做Iglesia de</w:t>
        <w:br/>
        <w:t>San Pedro de Atacama</w:t>
        <w:br/>
        <w:t>的教堂，不仅是这座小镇里的标志性建筑物，而且据说已有万年的历史。再有，街上还有一座开放式的小花园也充满了异域风情；所以，每年不分季节地吸引着全世界的游客到此一游。</w:t>
        <w:br/>
        <w:t>阿塔卡玛小镇教堂一角（摄影：王珏）</w:t>
        <w:br/>
        <w:t>中午时分，团队在下榻酒店不远位置，小镇上的一个西式餐馆用午餐。可别小看这家不大的小餐馆，总是顾客盈门，生意十分火爆。而且，每人由汤、沙拉、意大利面及冰激凌甜品构成的套餐品量极大，根本吃不了。</w:t>
        <w:br/>
        <w:t>团友们展示艾瑞克送的礼物（摄影：冯赣勇）</w:t>
        <w:br/>
        <w:t>在这家餐厅里，毕巍告诉大家，从库斯科开始就伴随着大家行程，并从各方面都努力为大家着想服务的秘鲁朋友艾瑞克，马上就要与大家分手了，为此，他要送给了每位团友一个小礼品。在团友们的热烈掌声中，艾瑞克在毕巍的翻译下，表达了他对全体团友们的真诚祝福！并祝愿大家在接下来的行程中玩的更加开心愉快。说着他将小礼物在毕巍与罗满月的帮助下一一分给大家。</w:t>
        <w:br/>
        <w:t>团友们与艾瑞克的合影（摄影：冯赣勇）</w:t>
        <w:br/>
        <w:t>只见记者与赵宗武大哥拿到的是蓝色的小纸包，而其她女士们则分到一个红色的小纸包。这真是体现了艾瑞克的细心与巧妙的安排！大家分别打开纸包一看，原来是每人一枚阿塔卡玛小镇教堂造型的冰箱贴，男士分到的是黑色，女士拿到的是白色，小巧精致的礼品无不体现着艾瑞克的一片真诚的心意。而且别小看这个礼物，团友们各个均爱不释手。中国人有句话：礼轻情意重！艾瑞克的一片心意，也再次博得了大家一片感激之情的热烈掌声。</w:t>
        <w:br/>
        <w:t>毕巍与艾瑞克、罗满月在机场话别（摄影：冯赣勇）</w:t>
        <w:br/>
        <w:t>2017.03.23智利时间16:40，走南美团队终于圆满结束了智利首个行程阿塔卡玛小镇以及塔提奥间歇泉和月亮谷的观光，从阿塔卡玛小镇驱车一个半小时抵达智利卡拉玛机场，从这里乘LATAM航空公司的智利内陆LA-347航班，前往智利首都圣地亚哥，继续南美洲之旅的行程。</w:t>
        <w:br/>
        <w:t>来源：央广网</w:t>
      </w:r>
    </w:p>
    <w:p>
      <w:r>
        <w:t>评论：</w:t>
        <w:br/>
        <w:t>1.最好三月前</w:t>
        <w:br/>
        <w:t>2.最爱这种风格的地方了，一定要去了下次。</w:t>
        <w:br/>
        <w:t>3.我也好想去这里啊，期待马上来一场说走就走的旅行。</w:t>
        <w:br/>
        <w:t>4.好棒的游记，想知道5月份去这里玩天气好么？</w:t>
        <w:br/>
        <w:t>5.LZ辛苦了，码字累么？不用回答了，累。。。</w:t>
        <w:br/>
        <w:t>6.很喜欢这种地方，下次一定要去！</w:t>
      </w:r>
    </w:p>
    <w:p>
      <w:pPr>
        <w:pStyle w:val="Heading2"/>
      </w:pPr>
      <w:r>
        <w:t>48.北美秋季自由行</w:t>
      </w:r>
    </w:p>
    <w:p>
      <w:r>
        <w:t>https://you.ctrip.com/travels/northamerica120004/3411447.html</w:t>
      </w:r>
    </w:p>
    <w:p>
      <w:r>
        <w:t>来源：携程</w:t>
      </w:r>
    </w:p>
    <w:p>
      <w:r>
        <w:t>发表时间：2017-4-11</w:t>
      </w:r>
    </w:p>
    <w:p>
      <w:r>
        <w:t>天数：28 天</w:t>
      </w:r>
    </w:p>
    <w:p>
      <w:r>
        <w:t>游玩时间：9 月</w:t>
      </w:r>
    </w:p>
    <w:p>
      <w:r>
        <w:t>人均花费：40000 元</w:t>
      </w:r>
    </w:p>
    <w:p>
      <w:r>
        <w:t>和谁：和朋友</w:t>
      </w:r>
    </w:p>
    <w:p>
      <w:r>
        <w:t>玩法：</w:t>
      </w:r>
    </w:p>
    <w:p>
      <w:r>
        <w:t>旅游路线：</w:t>
      </w:r>
    </w:p>
    <w:p>
      <w:r>
        <w:t>正文：</w:t>
        <w:br/>
        <w:t>关键词：</w:t>
        <w:br/>
        <w:t>拉斯维加斯</w:t>
        <w:br/>
        <w:t>、</w:t>
        <w:br/>
        <w:t>大峡谷</w:t>
        <w:br/>
        <w:t>、</w:t>
        <w:br/>
        <w:t>黄石</w:t>
        <w:br/>
        <w:t>公园、大提顿、布莱斯公园、羚羊谷、阿岗昆、</w:t>
        <w:br/>
        <w:t>班夫</w:t>
        <w:br/>
        <w:t>、贾斯伯、</w:t>
        <w:br/>
        <w:t>蒙特利尔</w:t>
        <w:br/>
        <w:t>、</w:t>
        <w:br/>
        <w:t>温哥华</w:t>
        <w:br/>
        <w:t>、</w:t>
        <w:br/>
        <w:t>西雅图</w:t>
        <w:br/>
        <w:t>秋天是北美色彩最迷人的时间，五彩斑斓，仿佛打翻的调色板。但是，各个地方的树种由于温度、湿度等因素差别还是很大的，如何在最佳的时间到达目的地，就得不断的查询想去的各个景区的天气和树叶颜色变化的报告，随时调整日程。</w:t>
      </w:r>
    </w:p>
    <w:p>
      <w:r>
        <w:t>评论：</w:t>
        <w:br/>
        <w:t>1.景色很美的，要是能多po点更好看的图片就好啦。</w:t>
        <w:br/>
        <w:t>2.相信楼主再po上几张美图，一定会更棒</w:t>
      </w:r>
    </w:p>
    <w:p>
      <w:pPr>
        <w:pStyle w:val="Heading2"/>
      </w:pPr>
      <w:r>
        <w:t>49.美国自驾房车旅行 - 西部城市美景7日游</w:t>
      </w:r>
    </w:p>
    <w:p>
      <w:r>
        <w:t>https://you.ctrip.com/travels/unitedstates100047/3416842.html</w:t>
      </w:r>
    </w:p>
    <w:p>
      <w:r>
        <w:t>来源：携程</w:t>
      </w:r>
    </w:p>
    <w:p>
      <w:r>
        <w:t>发表时间：2017-4-12</w:t>
      </w:r>
    </w:p>
    <w:p>
      <w:r>
        <w:t>天数：7 天</w:t>
      </w:r>
    </w:p>
    <w:p>
      <w:r>
        <w:t>游玩时间：</w:t>
      </w:r>
    </w:p>
    <w:p>
      <w:r>
        <w:t>人均花费：18000 元</w:t>
      </w:r>
    </w:p>
    <w:p>
      <w:r>
        <w:t>和谁：</w:t>
      </w:r>
    </w:p>
    <w:p>
      <w:r>
        <w:t>玩法：</w:t>
      </w:r>
    </w:p>
    <w:p>
      <w:r>
        <w:t>旅游路线：旧金山，盐湖城，黄石国家公园，美国，尤里卡，Eureka，纳帕，Valley，Geyserville，Helena，Navarro，Shoreline，Albion，River，Caspar，Leggett，Redwood，Avenue，Garberville，Weott，South Fork，Humboldt，Marina，Eugene，Oregon，Brookings，Harbor，Gold Beach，Port Orford，Bandon，Coos Bay，Bend，Deerwood，波特兰，塞勒姆，Woodburn，Pioneer，Portland，Fairview，Spokane，达拉斯，Dallas，Columbia，Indian，Toppenish，Center，华盛顿，Richland，Kennewick，Pasco，Riverside，华盛顿州，Washington，爱达荷州，蒙大拿州，怀俄明州，Wyoming，Butte，Kellogg，Superior，Missoula，Nancy，老忠实间歇泉，Mammoth，Hot Springs，Jackson，大提顿国家公园，Palisades，Caribou，Forest，Blackfoot，Ogden，大盐湖，犹他州，自由之路</w:t>
      </w:r>
    </w:p>
    <w:p>
      <w:r>
        <w:t>正文：</w:t>
        <w:br/>
        <w:t>旧金山</w:t>
        <w:br/>
        <w:t>至</w:t>
        <w:br/>
        <w:t>盐湖城</w:t>
        <w:br/>
        <w:t>黄石公园 -</w:t>
        <w:br/>
        <w:t>美国自驾</w:t>
        <w:br/>
        <w:t>房车旅行7日游</w:t>
        <w:br/>
        <w:t>您是否正在房车中寻找自由行的终极之路？房车国度为您推荐的这条美国自驾房车旅行路线一定不会让您失望。这次美好的美国自驾房车旅行7日游能够让您行进在开阔的马路上，沿途欣赏酒乡，海岸线，神话般的城市和壮丽的自然景观，特别是</w:t>
        <w:br/>
        <w:t>黄石国家公园</w:t>
        <w:br/>
        <w:t>，相信每个人都能在</w:t>
        <w:br/>
        <w:t>美国</w:t>
        <w:br/>
        <w:t>房车自驾旅程中各得其乐。</w:t>
        <w:br/>
        <w:t>本文中多次提及了美国房车营地，如果您对美国的房车营地还不了解的话，这篇房车国度的攻略可以让你对美国营地有一个全面的认识：</w:t>
        <w:br/>
        <w:t>http://www.motorhomerepublic.com/zh/blog/camp-site/united-states-campsite</w:t>
        <w:br/>
        <w:t>内容主要介绍美国营地分类，价格指南以及设施信息等。</w:t>
        <w:br/>
        <w:t>本次的美国自驾房车旅行从旧金山开始，途经黄石公园，最后到盐湖城结束。</w:t>
        <w:br/>
        <w:t>第1天：旧金山到</w:t>
        <w:br/>
        <w:t>尤里卡</w:t>
        <w:br/>
        <w:t>（</w:t>
        <w:br/>
        <w:t>Eureka</w:t>
        <w:br/>
        <w:t>）（297英里）</w:t>
        <w:br/>
        <w:t>波特兰是俄勒冈最大的城市，坐落于威拉米特河畔，被雄伟的胡德山（Mount Hood）包围。与尤金类似，这里到处都是户外运动爱好者，同时拥有一批啤酒厂生产精酿啤酒。这里充满了可供漫步的公园和花园，是徒步旅行、自行车骑行、漂流和登山的起点，到户外去享受清新的空气吧。</w:t>
        <w:br/>
        <w:t>在先锋广场（</w:t>
        <w:br/>
        <w:t>Pioneer</w:t>
        <w:br/>
        <w:t>Square）了解这座城市的中心地带或在旧城镇感受波特兰历史。找一个舒适的地方住宿，例如波特兰丽景RV公园（</w:t>
        <w:br/>
        <w:t>Portland</w:t>
        <w:br/>
        <w:br/>
        <w:t>Fairview</w:t>
        <w:br/>
        <w:t>RV Park），在那里享受优美的环境和干净的设施。</w:t>
        <w:br/>
        <w:t>第4天：波特兰到斯波坎（</w:t>
        <w:br/>
        <w:t>Spokane</w:t>
        <w:br/>
        <w:t>）（364英里）</w:t>
        <w:br/>
        <w:t>第6天：探索黄石</w:t>
        <w:br/>
        <w:t>你需要至少一天探索这个自然仙境，观赏野生动物，这里蕴藏着无穷的可能。下面先介绍其中的一小部分：</w:t>
        <w:br/>
        <w:t>在大环道（Grand Loop Road）上行驶，欣赏令人难忘的美景。道路为142英里，形状像数字8，可以看到公园所有的主要景点。</w:t>
        <w:br/>
        <w:t>老忠实间歇泉</w:t>
        <w:br/>
        <w:t>（Old Faithful geyser）是一大亮点，每90分钟左右为游人展现一场完全自然的喷泉表演。猛犸温泉（</w:t>
        <w:br/>
        <w:t>Mammoth</w:t>
        <w:br/>
        <w:br/>
        <w:t>Hot Springs</w:t>
        <w:br/>
        <w:t>）是另一个美丽的自然景观，温热的水流沿着被藻类着色的彩色阶地奔腾而下。 广受欢迎的水上运动大都在黄石湖（Yellowstone Lake），是园中最大的水域。有许可证就可以钓鱼，同时有大量的公司提供探险指导。划船是另一个选择，乘坐独木舟可以一览湖面景色。 这里有众多的远足径和野生动物观赏区，可以向游客信息中心征询意见，了解徒步游览黄石公园的路径和规则。白天徒步不需要许可，且有各种地形和长度的路径可供选择。遵守所有安全指引享受与大自然亲密接触的梦幻般的一天。到了冬天可以用越野滑雪和雪鞋健行来代替步行。 你知道还可以骑骆驼游览公园吗？这里不仅提供主流的骑马游行，还提供骆驼游行。无需自己携带行李——你只需轻装上阵，行李自然由骆驼来背。导游项目是体验这座公园的绝佳方式，能够与知识渊博的工作人员边走边聊，可以到国家公园管理网站了解详情。如果您觉得一天还玩不够的话，可以适当在黄石多玩一两天，保证会让您的美国自驾房车旅行更加难忘。</w:t>
        <w:br/>
        <w:t>第7天：黄石到盐湖城（358英里）</w:t>
      </w:r>
    </w:p>
    <w:p>
      <w:r>
        <w:t>评论：</w:t>
        <w:br/>
        <w:t>1.真的是非常好非常实用的帖子。期待楼主的啊~~~</w:t>
        <w:br/>
        <w:t>2.作为一个资深本地人，我想说，楼主写的真好，好详细！赞一个！</w:t>
        <w:br/>
        <w:t>3.楼主可以多赏我一点图么，我表示看不过瘾呢！</w:t>
      </w:r>
    </w:p>
    <w:p>
      <w:pPr>
        <w:pStyle w:val="Heading2"/>
      </w:pPr>
      <w:r>
        <w:t>50.2017年嘉兴二日（跟团）游</w:t>
      </w:r>
    </w:p>
    <w:p>
      <w:r>
        <w:t>https://you.ctrip.com/travels/jiaxing272/3419986.html</w:t>
      </w:r>
    </w:p>
    <w:p>
      <w:r>
        <w:t>来源：携程</w:t>
      </w:r>
    </w:p>
    <w:p>
      <w:r>
        <w:t>发表时间：2017-4-19</w:t>
      </w:r>
    </w:p>
    <w:p>
      <w:r>
        <w:t>天数：2 天</w:t>
      </w:r>
    </w:p>
    <w:p>
      <w:r>
        <w:t>游玩时间：</w:t>
      </w:r>
    </w:p>
    <w:p>
      <w:r>
        <w:t>人均花费：250 元</w:t>
      </w:r>
    </w:p>
    <w:p>
      <w:r>
        <w:t>和谁：和朋友</w:t>
      </w:r>
    </w:p>
    <w:p>
      <w:r>
        <w:t>玩法：摄影，周末游，跟团</w:t>
      </w:r>
    </w:p>
    <w:p>
      <w:r>
        <w:t>旅游路线：嘉兴，桐乡，乌镇，南湖景区，梅花洲</w:t>
      </w:r>
    </w:p>
    <w:p>
      <w:r>
        <w:t>正文：</w:t>
        <w:br/>
        <w:t>嘉兴</w:t>
        <w:br/>
        <w:t>，浙江省地级市，位于浙江东北部。嘉兴因南湖而出名。是一座具有典型江南水乡风情的历史文化名城。置身这些古镇老街，能感受到江南水乡的独特风韵。嘉兴不仅以秀丽的风光享有盛名，而且还因中国共产党第一次全国代表大会在这里胜利闭幕而备受世人瞩目，是中国共产党诞生地，成为我国近代史上重要的革命纪念地。</w:t>
        <w:br/>
        <w:t>这次应朋友邀请游玩嘉兴。行程安排说是二日，但实际游玩时间只有1天，其余都浪费在路上了。</w:t>
        <w:br/>
        <w:t>4月14日清晨，在上海坐地铁1（或2/8）号线，人民广场站1号口出来。</w:t>
        <w:br/>
        <w:t>步行到达博物馆南门（8个石狮子中间，事先约定的地点），看到附近有很多旅游大巴和游客。</w:t>
        <w:br/>
        <w:t>等到了8点半，石狮子中间终于来了一个女导游，手里挥着“江南游”白色小旗。</w:t>
        <w:br/>
        <w:t>经过确认后，让我同他们汇合，20人。大约9点步行到博物馆西侧（近武胜路）上车。</w:t>
        <w:br/>
        <w:t>2小时车程，11点半到达嘉兴世纪贵族大酒店，中饭后即到南湖公园去玩。</w:t>
        <w:br/>
        <w:t>嘉兴南湖，与南京玄武湖和杭州西湖并称为江南三大名湖，素来以“轻烟拂渚，微风欲来”的迷人景色著称於世。其位于嘉兴城南，因此得名“南湖”。可惜我们来的时机不合适，下车即感到热浪扑面。当天温度很高，27度左右。</w:t>
        <w:br/>
        <w:t>许多传统的园林经常在入口处运用假山，照壁等造景手法欲扬先抑，使游客在不经意的过程中渐入佳境。入口广场的假山用黄石堆积而成，假山上“南湖”二字为郭沫若手书。</w:t>
        <w:br/>
        <w:t>在公园正门口，导游刚刚热火潮天地小跑拿来宣传的红色条幅，准备集体在公园假山前合影。随即就有管理员过来阻拦，称这里不许这么做。只好收掉横幅，单纯拍照留念。</w:t>
        <w:br/>
        <w:t>从东侧园门进入景区，是一组古朴的清式建筑，这是根据金庸先生的《射雕英雄传》中场景之一而建造的醉仙楼，楼中一副“江南七怪图”活灵活现，栩栩如生。2003年10月26日金庸先生在这里举行八十大寿时，挥毫题名“醉仙楼”，使这座建筑更添光彩。</w:t>
        <w:br/>
        <w:t>会景园坐落在南湖的南岸。园内假山瀑布、楼台庭院、林荫步道、古桥流水，充分展现了江南园林风格。是浏览南湖风景名胜区的主要入口。</w:t>
        <w:br/>
        <w:t>坐游船顺序：会景园码头--湖心岛--伍相祠--会景园码头。</w:t>
        <w:br/>
        <w:t>会景园码头，安检很严，包括打火机都要扣留。</w:t>
        <w:br/>
        <w:t>湖心岛位于南湖中心。明嘉靖二十七年（公元1548年）嘉兴知府赵瀛组织疏浚城河，将淤泥垒土成岛，次年移建烟雨楼于岛上。清以后又相继建建成清晖堂、孤云簃、小蓬莱等建筑，形成了以烟雨楼为主体的古园林建筑群，亭台楼阁、假山回廊、古树碑刻，错落有致，典型的江南园林。</w:t>
        <w:br/>
        <w:t>而湖心岛最重要的建筑，实非烟雨楼莫属，是南湖的核心与象征。现已成为岛上整个园林的泛称。</w:t>
        <w:br/>
        <w:t>烟雨楼入口处为“清晖堂”，门东北向，清晖堂建于清同治四年，当年嘉兴知府许瑶光为了表示乾隆皇帝南巡曾经到过此地，在湖心岛渡口大石埠台阶上建造了一座门厅，取名“清晖堂”。匾额中的“清晖”两字有两层含义：清即是早晨，晖是阳光的意思。清晖堂为朝东向，早晨第一缕阳光就能照射到这里；同时“清晖”两字又隐喻了对清朝政府的颂扬和恭维。</w:t>
        <w:br/>
        <w:t>北墙嵌有石碑，刻“烟雨楼”三大字，为清顺治年间冀应龙所书。</w:t>
        <w:br/>
        <w:t>楼前檐悬董必武所书“烟雨楼”匾额。烟雨楼，因唐朝诗人杜牧“南朝四百八十寺，多少楼台烟雨中”的诗意而得楼名。</w:t>
        <w:br/>
        <w:t>烟雨楼前方的湖畔，停泊了一艘游客必到的游船。</w:t>
        <w:br/>
        <w:t>根据当时中共上海代表李达的夫人王会悟的建议，“一大”会议于1921年8月2日，转移到嘉兴南湖的一条游船上举行。王会悟是嘉兴</w:t>
        <w:br/>
        <w:t>桐乡</w:t>
        <w:br/>
        <w:t>乌镇</w:t>
        <w:br/>
        <w:t>人，曾在嘉兴女子师范念过书，对嘉兴以及南湖的情况非常熟悉，“一大”转到南湖开会的事务工作也是由她带领，南湖历来是江南著名的游览胜地，坐摆渡船到湖心岛不显突兀，再由小拖梢船接上预雇的游船。会议就在游船中舱举行。王会悟则坐在船头放哨。</w:t>
        <w:br/>
        <w:t>为了纪念中共“一大”在南湖游船上举行这一历史事件，1959年仿制了一条当年开会的游船（那个原船经历几十年的战争风雨，早就炸没了，估计文革期间“破四旧”其他都破，但红卫兵对这红船肯定维护得妥妥的）。作为“一大”会议纪念船，向游客展现了中国共产党诞生的历史场景。以前花20元可以上船，现在不行了。</w:t>
        <w:br/>
        <w:t>我看着这狭窄的船舱小空间，直发愁：当时13个共产党代表怎么就坐得下的呦（另外再加上秘书？）！心中突然有了解释：他们是无产阶级分子，当然是身材苗条（瘦弱），挤一挤便于团结起来，激发灵感制定党的章程。牛奶会有的，面包会有的，国家政权会有的。我们这支队伍大概没人是共产党员，但还是托导游积极向别的游玩团队借来党旗，合影留念。真是感慨：党旗这个条幅可拍照，而其他宣传无关的条幅一律禁止。用党旗作为拍照背景，也就只能在这种场合使用。换个旅游景点使用，只能换来别人的白眼。据说这个南湖红船在每年7月1号行情猛涨，全国的共产党员铺天盖地的涌过来----朝拜心目中的神圣殿堂。我们合影时，个别人嘴里念叨着：“我宣誓******”，可惜，下面的词给忘了，也没人搭理他们。所以他们始终无法进步。呵呵。</w:t>
        <w:br/>
        <w:t>继续坐游船，下一站--伍相祠，是为了祭祀春秋时期的吴国伍子胥。进入院门，东侧为八角形钟楼，硕大的铜钟上铸有“壕股禅寺”四个大字和《般若波罗蜜多心经》。西侧与之对应的鼓楼内有大鼓一尊，两侧还有回廊相通。钟鼓楼之间为塔院的主体建筑大雄宝殿，殿规模并不大，但殿内观音雕像十分精巧。</w:t>
        <w:br/>
        <w:t>祠内有重建的壕股塔，是古时嘉兴七塔八寺之一，因北临城濠，其水曲如股而得名。塔身为七层，阁楼式，四周有回廊，沿袭宋代建筑风格。每层的四角翘檐上搁置一个精致佛像，下面垂挂古朴风铃。</w:t>
        <w:br/>
        <w:t>壕股塔是嘉兴市内唯一可攀登的塔，塔中179级木梯盘旋而上，跑的速度有点快，转绕的头晕。站在塔顶，特别能够体会杜牧的那首《江南春》，“南朝四百八十寺，多少楼台烟雨中”。登塔极目远眺，东面的南湖烟雨楼精巧玲珑，静静地伫立在南湖湖心小岛上，；南面的行政中心雄伟壮观；西面的南湖大桥长虹卧波；北面的高楼林立，整个嘉兴全貌尽收眼底。</w:t>
        <w:br/>
        <w:t>塔顶内</w:t>
        <w:br/>
        <w:t>从伍相祠这里可以直接出门离开</w:t>
        <w:br/>
        <w:t>南湖景区</w:t>
        <w:br/>
        <w:t>，但我们因为车停放在原处，所以原路返回。</w:t>
        <w:br/>
        <w:t>接着去月河古镇。月河历史街区，传统的民居依水造势，古街深巷迂回曲折、纵横交错；小河、古桥、狭弄、旧民居、廊棚等还原并展现了浓厚的水乡古城风情，众多百年老字号等数十家沿街商铺纷纷展出各式民俗特产，琳琅满目。这里同上海七宝老街/朱家角相类似，都是惟独一条长长的街道贯穿始终。</w:t>
        <w:br/>
        <w:t>花鸟坊就是专卖花草宠物的市场。味道刺鼻，空中飘荡着飞絮，所以进到这里，建议带口罩。</w:t>
        <w:br/>
        <w:t>值得一去的还是“嘉兴粽子博物馆”。以反映嘉兴粽子历史与粽子文化的专题性博物馆，是我国目前唯一一家嘉兴粽子文化主题博物馆。里面有介绍嘉兴粽子的起源-发展-现状。</w:t>
        <w:br/>
        <w:t>整个古镇街道游玩下来1个多小时。当天行程结束，返回宾馆休息。</w:t>
        <w:br/>
        <w:t>15日，早餐，是到宾馆内部的自助餐厅。早餐花样不少，但肚子放不下。8点半在一楼大厅退房集合。坐车前往</w:t>
        <w:br/>
        <w:t>梅花洲</w:t>
        <w:br/>
        <w:t>，</w:t>
        <w:br/>
        <w:t>梅花洲景区规划为“一洲五村落”，“一洲”即梅花洲。深厚的文化底蕴是其吸引国内外游客的重要因素。</w:t>
        <w:br/>
        <w:t>石佛寺、三步两爿桥、千年古银杏、冯氏建筑群等都是梅花洲历史文化遗存。其实说穿了，浙江人会赚钱，把2棵古银杏树和冯氏建筑群砌成一个圈，围起来做好宣传广告，能吸引来游客就行了。</w:t>
        <w:br/>
        <w:t>竹刻“清明上河图”</w:t>
        <w:br/>
        <w:t>在当地找了个导游带领讲解。这同福建永定土楼的导游一样，都是当地垄断导游业务，外地人插不上手。</w:t>
        <w:br/>
        <w:t>11点半坐车到三星灶农庄去吃午饭。这里生意兴隆，车来人往，订菜都要大点声音。幸好导游已经预定了一切，据说这里的农家菜正宗，味道可口。</w:t>
        <w:br/>
        <w:t>饭后返回上海，大概在14点半左右到达</w:t>
        <w:br/>
        <w:t>上海南站</w:t>
        <w:br/>
        <w:t>。团队解散，各回各家。</w:t>
      </w:r>
    </w:p>
    <w:p>
      <w:r>
        <w:t>评论：</w:t>
        <w:br/>
        <w:t>1.楼主大人，感谢分享呀~~有什么推荐的美食吗？嘿嘿~~我是吃货君一枚呀</w:t>
      </w:r>
    </w:p>
    <w:p>
      <w:pPr>
        <w:pStyle w:val="Heading2"/>
      </w:pPr>
      <w:r>
        <w:t>51.寻春石台，品味牯牛降</w:t>
      </w:r>
    </w:p>
    <w:p>
      <w:r>
        <w:t>https://you.ctrip.com/travels/chizhou825/3419679.html</w:t>
      </w:r>
    </w:p>
    <w:p>
      <w:r>
        <w:t>来源：携程</w:t>
      </w:r>
    </w:p>
    <w:p>
      <w:r>
        <w:t>发表时间：2017-4-19</w:t>
      </w:r>
    </w:p>
    <w:p>
      <w:r>
        <w:t>天数：3 天</w:t>
      </w:r>
    </w:p>
    <w:p>
      <w:r>
        <w:t>游玩时间：3 月</w:t>
      </w:r>
    </w:p>
    <w:p>
      <w:r>
        <w:t>人均花费：800 元</w:t>
      </w:r>
    </w:p>
    <w:p>
      <w:r>
        <w:t>和谁：和朋友</w:t>
      </w:r>
    </w:p>
    <w:p>
      <w:r>
        <w:t>玩法：自由行，摄影，美食，自驾，省钱，周末游</w:t>
      </w:r>
    </w:p>
    <w:p>
      <w:r>
        <w:t>旅游路线：石台牯牛降，安徽，黄山，石台，牯牛降，合肥，池州，安庆，百丈崖，吊桥，祁门，九华山，齐云山，天柱山</w:t>
      </w:r>
    </w:p>
    <w:p>
      <w:r>
        <w:t>正文：</w:t>
        <w:br/>
        <w:t>如果说，每个景区都有自己的味道的话，那么，</w:t>
        <w:br/>
        <w:t>石台牯牛降</w:t>
        <w:br/>
        <w:t>一定是壶陈年佳酿。厚重的历史赋予它独具个性的雄浑和醇香，初尝就能使人微醺沉迷，待深入其中细细品味，又会多出一份优雅甜蜜的绵长回味。</w:t>
        <w:br/>
        <w:t>在</w:t>
        <w:br/>
        <w:t>安徽</w:t>
        <w:br/>
        <w:t>以南的西</w:t>
        <w:br/>
        <w:t>黄山</w:t>
        <w:br/>
        <w:t>山脉上，有座形似一头牯牛从天而降的高峰，海拔1727.6米，总面积6700公顷，它地层古老、山高林密、险峰深壑、烟云飞瀑、气侯优越、景观瑰丽，</w:t>
        <w:br/>
        <w:t>这就是，安徽石台牯牛降景区！</w:t>
        <w:br/>
        <w:t>这里素有“华东地区动植物基因库”之誉，被生态学们亲切的称为“没有围墙的绿色自然博物馆”。早在1988年被国务院批准的国家级以森林生态系统为主体的综合性自然保护区，2010年被授予国家4A景区。</w:t>
        <w:br/>
        <w:t>初到</w:t>
        <w:br/>
        <w:t>石台</w:t>
        <w:br/>
        <w:t>，山高水长，满眼苍翠，高浓度负氧离子是石台牯牛降景区免费提供给所有游客的第一份见面礼。</w:t>
        <w:br/>
        <w:t>牯牛降</w:t>
        <w:br/>
        <w:t>的气候特征既有华东北亚热带季风特点，又有山地气候垂直变化的特色，森林覆盖率98%，居全国森林公园、风景名胜区之首。丰富的植物群落，高位落差产生的负氧离子，让这里俨然成为了一个巨大的天然氧吧。</w:t>
        <w:br/>
        <w:t>青山依着绿水，烟云变化无常，</w:t>
        <w:br/>
        <w:t>奇幻中见优雅，秀美中见恬静，</w:t>
        <w:br/>
        <w:t>自然风光集“雄、奇、幽、秀、清、静”于一身，并有着浓厚的文化底蕴的石台牯牛降，</w:t>
        <w:br/>
        <w:t>目前已开发开放的主要是龙门景区。其中包括有严家古村、四叠飞瀑、龙门潭、龙门峡谷、天作迷宫等景点，每一处都有着自己的独特魅力，后续我们一个个慢慢来说。</w:t>
        <w:br/>
        <w:t>【关于行程】</w:t>
        <w:br/>
        <w:t>行程时间：2017年3月24日---3月26日</w:t>
        <w:br/>
        <w:t>DAY1：武汉--</w:t>
        <w:br/>
        <w:t>合肥</w:t>
        <w:br/>
        <w:t>南--</w:t>
        <w:br/>
        <w:t>池州</w:t>
        <w:br/>
        <w:t>-- 石台牯牛降景区龙门山庄</w:t>
        <w:br/>
        <w:t>DAY2：石台牯牛降三棵树油菜花海--龙门景区</w:t>
        <w:br/>
        <w:t>上午：石台牯牛降三棵树油菜花海</w:t>
        <w:br/>
        <w:t>下午：石台牯牛降龙门景区</w:t>
        <w:br/>
        <w:t>DAY3：池州--合肥南--武汉</w:t>
        <w:br/>
        <w:t>武汉到石台牯牛降并不算远，沿黄石、黄梅、过</w:t>
        <w:br/>
        <w:t>安庆</w:t>
        <w:br/>
        <w:t>，走S221到石台即是，全程不过四百多公里。</w:t>
        <w:br/>
        <w:t>高铁的话，需要经合肥转池洲，下了高铁后再坐约1个多小时大巴。</w:t>
        <w:br/>
        <w:t>我们到的时侯天边已有了朦胧的夜色，远外的山峦，在夜色中多了份神秘的色彩。当晚入住了位于石台牯牛降风景区北入口处的龙门山庄。</w:t>
        <w:br/>
        <w:t>这间山庄是整个石台景区唯一一家三星级饭店，集食宿于一体，房间整洁舒适，在这山水间，一夜好梦。</w:t>
        <w:br/>
        <w:t>早晨的龙门山庄在烟雾缭绕中多了几分仙气。</w:t>
        <w:br/>
        <w:t>典型的徽派建筑风格，在晨雾和轻脆的鸟鸣声中，显得庄重又优雅。</w:t>
        <w:br/>
        <w:t>早餐后，进入景区，正好遇上由石台县牯牛降景区管委会、石台县牯牛降旅游发展有限公司和同程旅游共同举办的“石台牯牛降四季验客大赛-春季赛”开幕式。</w:t>
        <w:br/>
        <w:t>除了来自全国各地的验客&amp;旅行摄影师外，这一次还看见了来自世界各地的外国旅行体验师。</w:t>
        <w:br/>
        <w:t>开幕式上的特色表演。</w:t>
        <w:br/>
        <w:t>石台牯牛降四季风景各有特色，春天万物复苏，和风阵阵，到处一片生机勃勃。每年三月底四月初，遍山皆绿后，石台牯牛降三棵树油菜花海也开始变黄，金灿灿的一片。</w:t>
        <w:br/>
        <w:t>远离人群，远离拥挤繁杂的车流，避开城市的喧嚣 ，走在这金黄明亮的山间乡野里，连空气中都夹带着油菜花的清香，阳光透过云雾照在身上，让人心眼璀璨，流连忘返。</w:t>
        <w:br/>
        <w:t>外国的旅行体验师们显然也是被这样的石台乡村美景给深深吸引了。</w:t>
        <w:br/>
        <w:t>一个个竞相在油菜花海中拍照留念。</w:t>
        <w:br/>
        <w:t>经过楼山桥，穿过写有“牯牛降”的牌楼，就是正儿八经的石台牯牛降景区了。</w:t>
        <w:br/>
        <w:t>站在桥上望过去，</w:t>
        <w:br/>
        <w:t>是这样流水潺潺、小桥流水人家的恬静景象。</w:t>
        <w:br/>
        <w:t>石台牯牛降山美、水也秀丽。</w:t>
        <w:br/>
        <w:t>山间溪流纵横，或流淌于涧底、或悬挂在峭壁，有的是涓涓细流，有的如银河飞瀑...形态、色彩各有千秋。</w:t>
        <w:br/>
        <w:t>第一站：龙门潭</w:t>
        <w:br/>
        <w:t>龙门潭是石台牯牛降景区的一个地标性景点。</w:t>
        <w:br/>
        <w:t>潭水清澈见底，据介绍，这些都是从原始森林里流出来的水。牯牛降是华东地区最后一片原始森林，所以，前任安徽省委书记王太华曾说过：“这是安徽最好的水”。</w:t>
        <w:br/>
        <w:t>除了清澈外，龙门潭水另一个特点就是碧绿透亮。在蓝天白云和青山的映衬下，像翡翠般闪闪发光。</w:t>
        <w:br/>
        <w:t>龙门石谷＋</w:t>
        <w:br/>
        <w:t>百丈崖</w:t>
        <w:br/>
        <w:t>龙门石谷，也叫龙门大峡谷，谷中的石头都有各自独特个性的形态，但颜色以黄色和黑色最多，它们分别都是由有几亿年历史的花冈石和石灰石变质而来。</w:t>
        <w:br/>
        <w:t>这些坚硬细致的变质岩组成了石台牯牛降的喀斯特地貌。</w:t>
        <w:br/>
        <w:t>石谷对面陡峭的悬崖叫百丈崖，也是由洪水长期冲击、切割而成。</w:t>
        <w:br/>
        <w:t>这里有段悲壮的历史故事。</w:t>
        <w:br/>
        <w:t>据传，当年民族英雄吴应箕于清顺治二年举兵“反清复明”，兵败后退守家乡牯牛降，最后因寡不敌众，被清兵擒捕杀害。其妻李氏在此跳崖自尽。</w:t>
        <w:br/>
        <w:t>劝善桥</w:t>
        <w:br/>
        <w:t>劝善桥因《目连救母劝善》的戏文而得名。</w:t>
        <w:br/>
        <w:t>这是座铁索</w:t>
        <w:br/>
        <w:t>吊桥</w:t>
        <w:br/>
        <w:t>，意在提醒世人，彼此互相谦让，不要拥挤，善良的为他人的安全着想，才能更好的保证自己的安全。</w:t>
        <w:br/>
        <w:t>驻马亭</w:t>
        <w:br/>
        <w:t>古时羁放战马的地方，如今是游人们歇脚的好去处。</w:t>
        <w:br/>
        <w:t>天作迷宫</w:t>
        <w:br/>
        <w:t>就这样看上去，很难想像它其实是一个地下迷宫。</w:t>
        <w:br/>
        <w:t>这个迷宫是山体结构在地壳变动时自然形成的，非人力所为，所以名为“天作迷宫”。里面七弯八拐，稍不注意，准会迷路的，有兴趣的可以去探探险。</w:t>
        <w:br/>
        <w:t>檀家园＋汪家果林</w:t>
        <w:br/>
        <w:t>藏在绿色山脊间的一片广阔梯田。</w:t>
        <w:br/>
        <w:t>梯田中油菜花一片金黄，一眼望去，翠绿的山林，层层黄花，古老的村落，构成了一幅美丽的“田园风光”。</w:t>
        <w:br/>
        <w:t>这里游人不多，除了偶尔几间白墙黑瓦的徽式民居映衬其中，以及嗡嗡嗡采着油菜花蜜的小蜜蜂，山谷中再没有其它的干扰。</w:t>
        <w:br/>
        <w:t>花儿自顾自开放，你来，亦或不来，它都灿烂美好！</w:t>
        <w:br/>
        <w:t>天然氧吧---四叠飞瀑</w:t>
        <w:br/>
        <w:t>四叠飞瀑是龙门景区最大的瀑布，四段落差在40米以上的瀑布，接力似地呈现在眼前。</w:t>
        <w:br/>
        <w:t>它从高而险的源头坠落，起始处是一道细的水柱，急急地贴岩而下;飞至近半，水柱渐散，化为丝丝水雾，轻灵地在石上飘舞;落底形成深潭，潭瀑相应，水色朦胧，云雾茫茫，十分壮观。</w:t>
        <w:br/>
        <w:t>那些流动的水花，似银龙，似音符，变幻着清澈的白色图案，唱着愉快的歌…</w:t>
        <w:br/>
        <w:t>四叠飞瀑水流冲击拍打石崖时，水在雾化的过程中释放出大量负氧离子。负氧离子也被称作“空气维生素”，又称“长寿素”。牯牛降景区负离子浓度高达每立方厘米31.01万个，所以，它就是个名富其实的纯天然大氧吧。</w:t>
        <w:br/>
        <w:t>在景区游览时，你只需略微留点心就会发现，自己有种从内到外的神清气爽和愉悦感，这就是负离子的神奇功效。</w:t>
        <w:br/>
        <w:t>鸳鸯潭</w:t>
        <w:br/>
        <w:t>严家古村</w:t>
        <w:br/>
        <w:t>沿着一条流水清澈的小溪，走一段婉转曲折石径小路，安静地矗立在群山脚下的小村便是严家古村。</w:t>
        <w:br/>
        <w:t>“云树村边合，人家画里居”。</w:t>
        <w:br/>
        <w:t>这里古树参天、溪流潺潺，在绿树竹林掩映中，青瓦粉墙的民宅斑驳有致，一派祥和的皖南山村古朴情调。</w:t>
        <w:br/>
        <w:t>步入村中，更是古风古韵盎然，木雕的窗楹和青石的门框，无不透露着历史的悠久，和文化的厚重。</w:t>
        <w:br/>
        <w:t>到严家村必然要去拜访严氏宗祠。</w:t>
        <w:br/>
        <w:t>严氏宗祠建于清朝光绪二十四年（1898年），距今已有100多年的历史了。严家村人是东汉著名隐士严光的后裔。严光，字子陵，年少时曾与光武帝刘秀为友，一同游学。刘秀即位后，严子陵为避嫌，隐居在浙江余姚的富春山，光武帝曾多次派人寻访，请他入朝为官，都被他拒绝了。</w:t>
        <w:br/>
        <w:t>严氏后裔把严氏宗祠称作“富春堂”，以示对先祖的怀念。现在祠堂里，不仅挂 着“富春堂”的牌匾，还有许多严氏家族历代名人画像及其生平简介。</w:t>
        <w:br/>
        <w:t>严氏宗祠的斗拱飞檐，雕刻手法细腻精炼，每一笔都像在向我们诉说它历经的沧桑变化。</w:t>
        <w:br/>
        <w:t>漫步村头巷里，粉墙黛瓦磷次栉比，古巷青石铺路，曲径通幽，马头墙层层叠叠，飞檐翘角，纵横交错。</w:t>
        <w:br/>
        <w:t>村口有一片苍天古树，它是严家古村的风水林。</w:t>
        <w:br/>
        <w:t>很久以来，严家村人都不允许随意砍伐这里的树木，否则会受到族规的严惩。这里的树高大粗壮，种类很多，更多的是樟树和银杏树。春天的风水林，翠绿的樟树散发着沁人心脾的清香，等到深秋银杏黄了，应该也会很迷人。</w:t>
        <w:br/>
        <w:t>特色美食</w:t>
        <w:br/>
        <w:t>最后的最后，用石台特色的徽式美食给这篇作个结。</w:t>
        <w:br/>
        <w:t>石台牯牛降隶属于安徽省池州市，位于安徽省南部，皖南山区西部，是历史上徽州文化和江淮文化的交融之地。</w:t>
        <w:br/>
        <w:t>这里孕育出独具特色的皖南文明，这里的美食更是独具风格，令人称赞。</w:t>
        <w:br/>
        <w:t>来到石台，怎能错过白豆腐干，</w:t>
        <w:br/>
        <w:t>怎能错过山间野长的蕨菜</w:t>
        <w:br/>
        <w:t>香干马兰头，</w:t>
        <w:br/>
        <w:t>滑嫩爽口的魔芋，</w:t>
        <w:br/>
        <w:t>腊肉笋干，</w:t>
        <w:br/>
        <w:t>以及，</w:t>
        <w:br/>
        <w:t>闻起来臭，吃起来香，肉质鲜嫩、醇滑爽口，作为徽州菜个性代表之一的臭鳜鱼呢！！！</w:t>
        <w:br/>
        <w:t>关于交通及小贴士</w:t>
        <w:br/>
        <w:t>石台牯牛降</w:t>
        <w:br/>
        <w:t>地址：安徽省池州市石台县大演乡牯牛降风景区</w:t>
        <w:br/>
        <w:t>门票：85元 （携程网网上预定含上行景交，链 接：</w:t>
        <w:br/>
        <w:t>http://piao.ctrip.com/dest/t1408445.html</w:t>
        <w:br/>
        <w:t>）</w:t>
        <w:br/>
        <w:t>A.免费政策：身高1.2米（不含）以下儿童免票；军官凭军官证免票；70岁（不含）以上安徽的老人免票。</w:t>
        <w:br/>
        <w:t>B.优惠政策：身高1.2（含）--1.4米（不含）儿童半票；残疾人凭残疾证享半价优惠。</w:t>
        <w:br/>
        <w:t>开放时间：8:00-16:30</w:t>
        <w:br/>
        <w:t>最佳季节：四季皆宜。春（3-5月）观百花竞开，松枝吐翠，山鸟飞歌； 夏（6-8月）观松、云雾及避暑休闲； 秋（9-11月）观青松、苍石、红枫、黄菊等自然景色； 冬（12-2月）观冰雪之花及雾松；如遇极寒天气，还能欣赏到冰瀑奇观。</w:t>
        <w:br/>
        <w:t>交通：</w:t>
        <w:br/>
        <w:t>1.各地可以乘坐高铁至合肥南站，合肥南站有往返池州多趟高铁可以乘坐，而且时间点也比较合理，车程约1.5小时。</w:t>
        <w:br/>
        <w:t>2.由合肥、安庆、池州、</w:t>
        <w:br/>
        <w:t>祁门</w:t>
        <w:br/>
        <w:t>等方向乘坐直达石台县城的汽车，然后再在石台汽车站对面的车队乘坐牯牛降旅游专线车直达牯牛降景区。</w:t>
        <w:br/>
        <w:t>自驾路线：</w:t>
        <w:br/>
        <w:t>合肥-牯牛降：（约282公里）</w:t>
        <w:br/>
        <w:t>合肥出发：合宁高速—合界高速—合</w:t>
        <w:br/>
        <w:t>安高速—芜大高速—318国道驶入殷汇镇—221省道—025县道—石台牯牛降</w:t>
        <w:br/>
        <w:t>上海—石台牯牛降：（约514公里）</w:t>
        <w:br/>
        <w:t>上海出发：沪苏浙高速—宣广高速—芜宣高速—芜马高速—芜大高速—318国道左转驶入殷汇镇—221省道（驶向石台方向）—025县道—石台牯牛降。</w:t>
        <w:br/>
        <w:t>南京—石台牯牛降：（约317公里）</w:t>
        <w:br/>
        <w:t>南京出发：宁芜公路—宁马高速—过境公路—马芜高速—芜马高速—芜大高速—318国道驶入殷汇镇—221省道—025县道—石台牯牛降。</w:t>
        <w:br/>
        <w:t>杭州—石台牯牛降：（约400公里）</w:t>
        <w:br/>
        <w:t>杭州出发：杭徽高速—合铜黄高速—103省道—325省道—025县道—石台牯牛降。</w:t>
        <w:br/>
        <w:t>关于食宿：石台牯牛降景区里龙门山庄，可以提供住宿和餐厅</w:t>
        <w:br/>
        <w:t>周边景点：</w:t>
        <w:br/>
        <w:t>九华山</w:t>
        <w:br/>
        <w:t>、黄山、</w:t>
        <w:br/>
        <w:t>齐云山</w:t>
        <w:br/>
        <w:t>、</w:t>
        <w:br/>
        <w:t>天柱山</w:t>
      </w:r>
    </w:p>
    <w:p>
      <w:r>
        <w:t>评论：</w:t>
        <w:br/>
        <w:t>1.旅行中有什么遗憾的地方么？如果时光倒流，会怎么再次安排呢？</w:t>
      </w:r>
    </w:p>
    <w:p>
      <w:pPr>
        <w:pStyle w:val="Heading2"/>
      </w:pPr>
      <w:r>
        <w:t>52.朝圣十日谈（二）--约旦佩特拉古城</w:t>
      </w:r>
    </w:p>
    <w:p>
      <w:r>
        <w:t>https://you.ctrip.com/travels/petra143896/3420099.html</w:t>
      </w:r>
    </w:p>
    <w:p>
      <w:r>
        <w:t>来源：携程</w:t>
      </w:r>
    </w:p>
    <w:p>
      <w:r>
        <w:t>发表时间：2017-4-23</w:t>
      </w:r>
    </w:p>
    <w:p>
      <w:r>
        <w:t>天数：10 天</w:t>
      </w:r>
    </w:p>
    <w:p>
      <w:r>
        <w:t>游玩时间：4 月</w:t>
      </w:r>
    </w:p>
    <w:p>
      <w:r>
        <w:t>人均花费：16000 元</w:t>
      </w:r>
    </w:p>
    <w:p>
      <w:r>
        <w:t>和谁：和朋友</w:t>
      </w:r>
    </w:p>
    <w:p>
      <w:r>
        <w:t>玩法：跟团</w:t>
      </w:r>
    </w:p>
    <w:p>
      <w:r>
        <w:t>旅游路线：佩特拉古城，佩特拉，蛇道，卡兹尼神殿</w:t>
      </w:r>
    </w:p>
    <w:p>
      <w:r>
        <w:t>正文：</w:t>
        <w:br/>
        <w:t>昨晚入住的PETRA MARRIOTT HOTEL 是个五星级酒店，晚饭是自助餐，吃得如何已经不重要了，主要是得好好睡一觉，窝在飞机里十几个小时，下了飞机就奔景点，这两天的奔波劳顿都要在这一夜的休整中充充电。</w:t>
        <w:br/>
        <w:t>在以前的游记评论中，曾经多次被问到：“长途旅行这么辛苦，是什么动力促使着你出游呢？”我也想过很久如何来回答这个问题，调侃一些的回答是：“旅游是一种病，除非你走不动了，才能治好。”余光中的回答是：“旅行会改变人的气质，让人的目光变得更加长远。”是不是有点鸡汤味儿啊？旅游养人啊！不信，游了你就知道啦！</w:t>
        <w:br/>
        <w:t>早上起来，补拍酒店。</w:t>
        <w:br/>
        <w:t>这个是王领队再三介绍的酒店必看的景色，是以色列东部的景色。</w:t>
        <w:br/>
        <w:t>吃过早饭就出发，9：00到</w:t>
        <w:br/>
        <w:t>佩特拉古城</w:t>
        <w:br/>
        <w:t>。</w:t>
        <w:br/>
        <w:br/>
        <w:t>佩特拉</w:t>
        <w:br/>
        <w:t>（Petra）是约旦的一座古城，位于约旦首都安曼南250公里处，隐藏在一条连接死海和阿卡巴海峡的狭窄的峡谷内。</w:t>
        <w:br/>
        <w:t>佩特拉为纳巴泰人（古代阿拉伯部落）的王国首都，公元前 1 世纪时极其繁荣，公元 106年被罗马帝国军队攻陷，沦为罗马帝国的一个行省，所以现在还能看到很多在古罗马文化中常有的建筑。3世纪起，因红海贸易兴起代替陆上商路，佩特拉开始衰落，7世纪被阿拉伯军队征服时，已是一座废弃的空城。直到1812年为瑞士旅行家重新发现而重见天日。 网摘</w:t>
        <w:br/>
        <w:t>马有马路，人有人路。门票里包括着坐马车的费用，只要再准备3-5美金的小费就可以了。</w:t>
        <w:br/>
        <w:t>只要体力允许，最好不要坐马车，在佩特拉最好是步行，放眼望去尽是黄石高坡，绝对不是黄土。</w:t>
        <w:br/>
        <w:t>这里是西克峡谷，有三块巨大的神灵石，上面有四座金字塔（Nafesh)以及一座壁龛浮雕像，说明这里埋了五个人，下面是一座宴会厅。对面峭壁是以纳巴泰语和希腊语题写的墓碑文，是一个家族的墓地。大概是马利克二世统治时期的。(公元40-70年）</w:t>
        <w:br/>
        <w:t>是大侠吗？</w:t>
        <w:br/>
        <w:t>这几个当地的小孩子，在贩卖明信片，一美金一套，用塑料套封好的。</w:t>
        <w:br/>
        <w:t>再走不远就是凯旋门了，这里有两个戎装士兵穿越过来站岗，可以照相，原则上不收费，但欢迎小费。</w:t>
        <w:br/>
        <w:t>入口是一条长约1.5公里的狭窄峡谷通道，名为“</w:t>
        <w:br/>
        <w:t>蛇道</w:t>
        <w:br/>
        <w:t>”，是十九世纪被一位瑞士青年发现的。</w:t>
        <w:br/>
        <w:t>想象一下策马扬鞭，左旋右转地从蛇道飞奔而入，须臾之间就跑出了一个“玫瑰古城”，那个瑞士青年应该是猴子派来的救兵吧！他为</w:t>
        <w:br/>
        <w:t>约旦旅游</w:t>
        <w:br/>
        <w:t>业发现了一个重要景点。</w:t>
        <w:br/>
        <w:t>1812年以来陆续发现许多古迹，大都雕刻在这条深谷的岩壁上。</w:t>
        <w:br/>
        <w:t>蛇道里还有不少的看点，这个刻在石崖上的石龛就是为了搁置照明用的。</w:t>
        <w:br/>
        <w:t>走到这里蛇道就走了一半了，这里是一个类似教堂的地方。</w:t>
        <w:br/>
        <w:t>这里有半截人像，是当时的商人牵着骆驼，走在这条重要的商道上的样子，可惜已经残缺了。</w:t>
        <w:br/>
        <w:t>蛇道的两旁还有长长的水道和蓄水池，有水就有了一切了。</w:t>
        <w:br/>
        <w:t>这里有两个卖艺的父子，老人手里那把琴很特别，可惜没有时间听他的演奏。</w:t>
        <w:br/>
        <w:t>岩石表面被岁月精心打磨，纹层顺着岩壁流淌，如同千万年前的波浪被定格在这峡谷中。雨水洗刷着岩石，留下了不可复制的花纹，神来大作，将山谷雕琢的如同一个美妙的艺术宫殿。使山谷里的景象更加的迷人。</w:t>
        <w:br/>
        <w:t>感叹，感慨，赞叹，赞美，惊叹，惊奇，不知道用什么词来表达此时的感受。突然一隙强光闪入，蛇道的尽头，神秘的佩特拉古城中的哈兹纳神殿（Al Khazna)闪亮登场啦！</w:t>
        <w:br/>
        <w:t>神殿前有一个大广场，是古城的核心，广场正面耸立着一座高约40米、宽约30米的</w:t>
        <w:br/>
        <w:t>卡兹尼神殿</w:t>
        <w:br/>
        <w:t>殿堂，意为“金库”。传说里面曾收藏着历代佩特拉国王的财富，也有人说它是一座陵墓。</w:t>
        <w:br/>
        <w:t>卡兹尼神殿造型雄伟，上面一层是古埃及式的，有一颗大珠和两只鹰。中间一层是古希腊式的，有九个女神像。下面一层是古罗马式的，有6根罗马式门柱，柱头雕刻着精美的图案。横梁和门檐雕有精细图案。</w:t>
        <w:br/>
        <w:t>特地拍了一张当地导游手上的照片，大概是早期发现时的样子，眼前的神殿是又见苍老啦！</w:t>
        <w:br/>
        <w:t>因为佩特拉城地处从阿拉伯半岛到地中海的贸易之路上，在古代曾为重要的商路中心，所以它成了那些横越干旱乡村地区疲乏的旅行者们喜欢的歇脚地。因此就出现了这些风格各异的混血建筑，而且它们更美于原来的父本母本建筑，居然能在山体的一块大石上雕刻出这样精美的建筑，敬佩，敬慕，敬畏，敬仰，除此之外还有什么！</w:t>
        <w:br/>
        <w:t>还有就是从这里体会到“一带一路”是繁荣昌盛的先决条件，习大大英明啊！</w:t>
        <w:br/>
        <w:t>再向前走，就是巨大的陵墓群了。</w:t>
        <w:br/>
        <w:t>有骑毛驴和骑骆驼的牵夫在招揽着生意。</w:t>
        <w:br/>
        <w:t>顺着路继续前行，就到了古罗马剧场遗址。这里可以容纳4000人，是世界上唯一用岩石雕刻而成的剧场。</w:t>
        <w:br/>
        <w:t>有这么大的集会场所，可见当时这里的人口应该是很多的，来这里主要应该是开居民大会吧！</w:t>
        <w:br/>
        <w:t>不能想象这里的石头竟然这么美！</w:t>
        <w:br/>
        <w:t>这里骆驼腿很长，和在其它地方看到的有些不同，跑起来速度很快，可以说是沙漠之马。</w:t>
        <w:br/>
        <w:t>过去的繁华虽然今不再现，可时代的脚步是要紧紧跟上的，WIFI啊！现代人的命啊！</w:t>
        <w:br/>
        <w:t>领队给了我们一个选择，一个是上山看皇家陵墓，一个是走平路看教堂街道，似乎上山更具有挑战性，一团人就奔着上山这条路走了。</w:t>
        <w:br/>
        <w:t>中午的太阳还是挺烤人的，一行人拾级而上。</w:t>
        <w:br/>
        <w:t>有荫凉处赶紧歇歇脚，补水很重要，防晒更重要！</w:t>
        <w:br/>
        <w:t>这里有个神人在“飞毯”上摆着样子，很多游人会跟他合影。</w:t>
        <w:br/>
        <w:t>城墙天然而成。当然现在已经风化瓦解所剩无几了。</w:t>
        <w:br/>
        <w:t>这是皇家陵墓Uru Tomb，由顶部三角形楣饰的罐子而得名，大约是建于公元70年。</w:t>
        <w:br/>
        <w:t>墓室内部非常宽大，所以在公元446年被改造成拜占庭教堂。现在就是眼前的样子了。</w:t>
        <w:br/>
        <w:t>天花板是这样的，有这样的天花板，才不负“天花板”这三个字，太牛了！</w:t>
        <w:br/>
        <w:t>墙壁是这样的，我真想不通那个时候的工匠怎么可以做出这样规制整齐的墙壁。</w:t>
        <w:br/>
        <w:t>在它前面是两侧带有柱廊的很深的庭院。</w:t>
        <w:br/>
        <w:t>登高远眺，山无顶，树无影，千年繁华无觅踪。</w:t>
        <w:br/>
        <w:t>远望古罗马剧场，真的是很壮观啊！</w:t>
        <w:br/>
        <w:t>在海拔1000米的高山峡谷中，它几乎全是在岩石上雕凿而成，佩特拉遗址的岩石带有珊瑚宝石般的微红色调，在阳光照射下熠熠发亮。特殊的地貌使它呈现出绝美的颜色，所以又被称为“玫瑰古城”。</w:t>
        <w:br/>
        <w:t>全是瓶沙画</w:t>
        <w:br/>
        <w:t>往回走的路上，再看一看这个世界“新七大奇迹”吧！</w:t>
        <w:br/>
        <w:t>世界“新七大奇迹”是中国长城、约旦佩特拉古城、巴西基督像、秘鲁马丘比丘印加遗址、墨西哥奇琴伊查库库尔坎金字塔、意大利古罗马斗兽场、印度泰姬陵。</w:t>
        <w:br/>
        <w:t>到今天为止，世界“新七大奇迹”我们已经全部去过了。给自己点个赞吧！</w:t>
        <w:br/>
        <w:t>午饭就是在这里解决的。</w:t>
        <w:br/>
        <w:t>这里又是和摩西有关的地方，摩西泉的泉水喝一口可以年轻10年，导游和领队不仅这样说，还让我们准备好取水的瓶子，大家乐呵呵地在这里排队取水，照相，摩西摩西啊！</w:t>
        <w:br/>
        <w:t>忍不住又拍门口的沙画，喜欢但不能带回家。</w:t>
        <w:br/>
        <w:t>取了摩西泉的泉水，已是快3：00了，驱车回安曼，200多公里的路程，6：20左右就开到了安曼市区附近了。</w:t>
        <w:br/>
        <w:t>从车窗看到安曼的城市建设还是相当不错的。不到200万人的约旦首都城市的现代化建筑比比皆是啊！</w:t>
        <w:br/>
        <w:t>晚上7点前到达REGENCY PALACE HOTEL ,酒店大堂有一张马赛克的约旦地图，很有特色。</w:t>
        <w:br/>
        <w:t>晚饭后，在房间的凉台上看到的安曼夜景。</w:t>
        <w:br/>
        <w:t>今天的行程不多，只有佩特拉古城和摩西泉，主要是佩特拉古城和车程，摩西泉只用了20分钟吧！不过佩特拉实实在在地令人震撼，在近2000年前，人口没有现在的多，生产工具没有现在的好，技术能力也应该没有现在的先进，可是他们却给我们留下了那么宏伟的石雕建筑。在这个时期，西汉的未央和长乐两宫都是周围长达十公里左右的建筑群，可是今天我们能看到那时的什么建筑呢？这个我得好好查查找找。</w:t>
        <w:br/>
        <w:t>明天我们将要去考古啦！据说是最壮观的考古地点--马萨达。</w:t>
        <w:br/>
        <w:t>那就明天一起去考古吧！</w:t>
      </w:r>
    </w:p>
    <w:p>
      <w:r>
        <w:t>评论：</w:t>
        <w:br/>
        <w:t>1.朝圣者虔诚的心灵，废墟中远古的气息。——彩缤纷赞</w:t>
        <w:br/>
        <w:t>2.你的关注就是给我的鼓励！</w:t>
        <w:br/>
        <w:t>3.在旅行中喝心灵鸡汤，在旅途上锻炼身体，在旅游中增长见识。一起走吧！</w:t>
        <w:br/>
        <w:t>4.片子很强，看看忍不住自己去买个单反拍起来了！</w:t>
        <w:br/>
        <w:t>5.很难想象一个少女时体弱蔫吧的人，怎么能在五十多个国家勇敢而辛苦地游走着。余光中若是知道了他会得意自己的鸡汤哈。</w:t>
        <w:br/>
        <w:t>6.大部分都是手机拍的啊！😊</w:t>
      </w:r>
    </w:p>
    <w:p>
      <w:pPr>
        <w:pStyle w:val="Heading2"/>
      </w:pPr>
      <w:r>
        <w:t>53.港囧：塔门的奇葩行</w:t>
      </w:r>
    </w:p>
    <w:p>
      <w:r>
        <w:t>https://you.ctrip.com/travels/hongkong38/3426438.html</w:t>
      </w:r>
    </w:p>
    <w:p>
      <w:r>
        <w:t>来源：携程</w:t>
      </w:r>
    </w:p>
    <w:p>
      <w:r>
        <w:t>发表时间：2017-4-24</w:t>
      </w:r>
    </w:p>
    <w:p>
      <w:r>
        <w:t>天数：10 天</w:t>
      </w:r>
    </w:p>
    <w:p>
      <w:r>
        <w:t>游玩时间：4 月</w:t>
      </w:r>
    </w:p>
    <w:p>
      <w:r>
        <w:t>人均花费：10000 元</w:t>
      </w:r>
    </w:p>
    <w:p>
      <w:r>
        <w:t>和谁：和朋友</w:t>
      </w:r>
    </w:p>
    <w:p>
      <w:r>
        <w:t>玩法：自由行</w:t>
      </w:r>
    </w:p>
    <w:p>
      <w:r>
        <w:t>旅游路线：塔门岛，香港，西贡东郊野公园，西贡，旺角</w:t>
      </w:r>
    </w:p>
    <w:p>
      <w:r>
        <w:t>正文：</w:t>
        <w:br/>
        <w:t>塔门岛</w:t>
        <w:br/>
        <w:t>是</w:t>
        <w:br/>
        <w:t>香港</w:t>
        <w:br/>
        <w:t>的一个位于大滩海、大赤门及大鹏湾之间的岛屿，</w:t>
        <w:br/>
        <w:t>塔门洲的一个小岛上，天空阴沉沉，时不时只有小小雨丝漂零。一行人从广州来到香港的塔门岛避雨成功，我们在庆幸远离了南方的湿而至远方。其实，鬼明白我们这一天经历了些什么！</w:t>
        <w:br/>
        <w:t>今天的香港塔门岛之行同往常出行没什么不同，按照习惯早上从</w:t>
        <w:br/>
        <w:t>广州东站</w:t>
        <w:br/>
        <w:t>搭城轨到深圳罗湖口岸，快速通关后搭东铁到大埔墟购买野炊食材等物品，然后再搭港铁到大学站，出站后徒步至马料水码头。塔门</w:t>
        <w:br/>
        <w:t>12:20分，船准时到达。大概有七八十人去往塔门岛方向！</w:t>
        <w:br/>
        <w:t>船舶刚开动，就觉得发动机的轰鸣同以往搭的船不大一样，我同NG还在说这条轮船太烂。想不到接下来就是我们今天遇到的奇葩事件之一！</w:t>
        <w:br/>
        <w:t>奇葩经历一：轮船海中心抛锚</w:t>
        <w:br/>
        <w:t>船开处海面20分左右到达深涌码头，没有人上落。</w:t>
        <w:br/>
        <w:t>于是轮船又再次启航，马达声一阵响动后就静了下来，船飘到海中心就不动了。刚开始以为等什么，可是几分钟后我就闻到一阵烧焦的味道，心里有阵不安感，听船长说船发生故障一抛锚了，己联系海警船，让大家不用担心！</w:t>
        <w:br/>
        <w:t>半小时后翠华船务公司派的救援船快速驶来，心中的不安感终于平定下来。</w:t>
        <w:br/>
        <w:t>塔门</w:t>
        <w:br/>
        <w:t>应对措施还是非常及时！</w:t>
        <w:br/>
        <w:t>故障船的乖客转移到救援船上。</w:t>
        <w:br/>
        <w:t>救援船行驶到荔枝湾又将我们过到一条正常运行的轮船上。</w:t>
        <w:br/>
        <w:t>这艘船安静多了，不到三十分钟就可看到塔门码头。</w:t>
        <w:br/>
        <w:t>塔门是位于香港东北的一个岛屿，地理上临近</w:t>
        <w:br/>
        <w:t>西贡东郊野公园</w:t>
        <w:br/>
        <w:t>，四面环海，景色秀美，空气清新，适合一家大小、三五知己一同于假日一同舒展身心，也适合爱好自然景色及摄影的朋友为自然风光留倩影</w:t>
        <w:br/>
        <w:t>海水清澈见底，生态环境保护得非常完好！</w:t>
        <w:br/>
        <w:t>一上码头就可见到村民晒制的红三鱼。</w:t>
        <w:br/>
        <w:t>沿着傍海街，走五十米就可见到天后宫，从天后宫左侧的水泥路往上走，是我们此行的方向。</w:t>
        <w:br/>
        <w:t>山坡上看到的海岸线。</w:t>
        <w:br/>
        <w:t>十五分钟后到达山顶，也就是水泥路的尽头有座凉亭叫龙景亭。于是乎我们先野餐后再下去草坡处露营。</w:t>
        <w:br/>
        <w:t>NG煮的面</w:t>
        <w:br/>
        <w:t>我煎的鸡翅。</w:t>
        <w:br/>
        <w:t>还买了韭菜花炒鸡蛋，超级美味！</w:t>
        <w:br/>
        <w:t>这是观景台，处于塔门岛的东南方，再往前一百多米就是叠石。</w:t>
        <w:br/>
        <w:t>岛上的刺茄，听说能入药不能吃。</w:t>
        <w:br/>
        <w:t>奇葩经历二：牛牛抢劫并摧毁帐篷</w:t>
        <w:br/>
        <w:t>抢我们食材的凶手牛，没有用拉开拉链就用嘴将帐蓬咬烂了。</w:t>
        <w:br/>
        <w:t>看着破裂的帐篷也是极度无语，今晚NG只能同达达餐一个帐篷了。</w:t>
        <w:br/>
        <w:t>阿彬用竹杆也赶不动牛牛，看看它嘴里还咬着一包方便面。</w:t>
        <w:br/>
        <w:t>今天的经历确实有些奇葩，同行的伙伴称之为《港囧》。</w:t>
        <w:br/>
        <w:t>第二天早上离岛时看到两头凶手牛，还装无辜。</w:t>
        <w:br/>
        <w:t>第二天回程</w:t>
        <w:br/>
        <w:t>塔门</w:t>
        <w:br/>
        <w:t>我们搭九点的船去黄石码头。</w:t>
        <w:br/>
        <w:t>到达</w:t>
        <w:br/>
        <w:t>西贡</w:t>
        <w:br/>
        <w:t>码头再轮线去观塘。</w:t>
        <w:br/>
        <w:t>午餐后出来见天己下中雨。我们就去</w:t>
        <w:br/>
        <w:t>旺角</w:t>
        <w:br/>
        <w:t>购物，然后搭城际直通车回到广州。</w:t>
        <w:br/>
        <w:t>每一个人、每一段路、每一处风景，都是对旅行最好的诠释！</w:t>
        <w:br/>
        <w:t>而我的人生就是一次充满未知的旅行。</w:t>
      </w:r>
    </w:p>
    <w:p>
      <w:r>
        <w:t>评论：</w:t>
        <w:br/>
        <w:t>1.赞一下，我们假期也要去~，正好参考一下楼主的线路</w:t>
      </w:r>
    </w:p>
    <w:p>
      <w:pPr>
        <w:pStyle w:val="Heading2"/>
      </w:pPr>
      <w:r>
        <w:t>54.宝贝们的西游记--美西自驾十五日</w:t>
      </w:r>
    </w:p>
    <w:p>
      <w:r>
        <w:t>https://you.ctrip.com/travels/page33407/2618157.html</w:t>
      </w:r>
    </w:p>
    <w:p>
      <w:r>
        <w:t>来源：携程</w:t>
      </w:r>
    </w:p>
    <w:p>
      <w:r>
        <w:t>发表时间：2017-4-25</w:t>
      </w:r>
    </w:p>
    <w:p>
      <w:r>
        <w:t>天数：</w:t>
      </w:r>
    </w:p>
    <w:p>
      <w:r>
        <w:t>游玩时间：</w:t>
      </w:r>
    </w:p>
    <w:p>
      <w:r>
        <w:t>人均花费：</w:t>
      </w:r>
    </w:p>
    <w:p>
      <w:r>
        <w:t>和谁：</w:t>
      </w:r>
    </w:p>
    <w:p>
      <w:r>
        <w:t>玩法：</w:t>
      </w:r>
    </w:p>
    <w:p>
      <w:r>
        <w:t>旅游路线：</w:t>
      </w:r>
    </w:p>
    <w:p>
      <w:r>
        <w:t>正文：</w:t>
        <w:br/>
        <w:br/>
        <w:t>显示全部14天</w:t>
        <w:br/>
        <w:br/>
        <w:t>收起</w:t>
        <w:br/>
        <w:br/>
        <w:t>从南宁吴圩国际机场起飞，经武汉中转飞往美国旧金山</w:t>
        <w:br/>
        <w:br/>
        <w:t>旧金山国际机场</w:t>
        <w:br/>
        <w:t>经过12个小时长途飞行，顺利抵达旧金山国际机场,它位于旧金山市区南大约21公里处，一共有3个国内航站楼和1个国际航站楼，国际航站楼分A区和G区，旅客们可以使用机场内的AirTrain达到各个航站楼。旧金山国际机场提供免费的中文导游手册，内部有中文地图。</w:t>
        <w:br/>
        <w:br/>
        <w:t>旧金山国际机场</w:t>
        <w:br/>
        <w:t>旧金山机场4楼有免费轻轨，乘坐blue line到终点站便可以到达各租车公司，非常方便</w:t>
        <w:br/>
        <w:br/>
        <w:t>旧金山国际机场</w:t>
        <w:br/>
        <w:t>此次我们在国内是利用租租车公司的app，选择了性价比较高的Alamo租车公司，排队的人最多，可见其生意兴隆</w:t>
        <w:br/>
        <w:br/>
        <w:t>旧金山国际机场</w:t>
        <w:br/>
        <w:t>Alamo的停车场就在同层，办理好手续后可以直接到停车场选车，然后凭单子和钥匙的条纹码出场，非常简洁方便，终于领略到美国这租车大国的风采</w:t>
        <w:br/>
        <w:br/>
        <w:t>旧金山国际机场</w:t>
        <w:br/>
        <w:t>此次我们六人出行，租的是七座的大吉龙商务车，位置很宽敞，服务挺棒</w:t>
        <w:br/>
        <w:br/>
        <w:t>旧金山国际机场</w:t>
        <w:br/>
        <w:t>提车过程中一定要仔细检查，是否加满油？车身有无划痕等问题，并与现场工作人员做好沟通</w:t>
        <w:br/>
        <w:br/>
        <w:t>旧金山国际机场</w:t>
        <w:br/>
        <w:t>下午无聊之余驾车到酒店附近的斯坦福大学游览了一番，环境真是美番了，不愧为百年名校,图为斯坦福纪念教堂，兴建于1903年,没门票，但只能在一层参观。</w:t>
        <w:br/>
        <w:br/>
        <w:t>斯坦福大学</w:t>
        <w:br/>
        <w:t>车辆是直接可以开进校区的，两边整齐的棕榈树，立刻就感觉到了和其它地方不同的气息。</w:t>
        <w:br/>
        <w:br/>
        <w:t>斯坦福大学</w:t>
        <w:br/>
        <w:t>斯坦福大学的建筑是十七世纪西班牙传道堂式的建筑，一律的土黄色石墙，红色的屋顶，拱廊相接，棕榈成行，在古典与现代的交映中充满了浓浓的文化和学术气息。</w:t>
        <w:br/>
        <w:br/>
        <w:t>斯坦福大学</w:t>
        <w:br/>
        <w:t>胡佛纪念塔，是斯坦福大学的地标性建筑。建校50周年而建，同时为了纪念当时的美国总统胡佛对学校建设做出的巨大贡献。</w:t>
        <w:br/>
        <w:br/>
        <w:t>斯坦福大学</w:t>
        <w:br/>
        <w:br/>
        <w:t>斯坦福大学</w:t>
        <w:br/>
        <w:t>斯坦福大学校训：自由之风永远吹拂(Die Luft der Freiheit weht)</w:t>
        <w:br/>
        <w:br/>
        <w:t>斯坦福大学</w:t>
        <w:br/>
        <w:t>学生们的课余活动</w:t>
        <w:br/>
        <w:br/>
        <w:t>斯坦福大学</w:t>
        <w:br/>
        <w:t>门口有个巨大的草坪，很多学生坐着躺着在那里看书，聊天。周围一圈便可以停车。</w:t>
        <w:br/>
        <w:br/>
        <w:t>斯坦福大学</w:t>
        <w:br/>
        <w:t>校中心教堂，很多慕名而来拍婚纱的新人</w:t>
        <w:br/>
        <w:br/>
        <w:t>斯坦福大学</w:t>
        <w:br/>
        <w:t>学校旁边的购物中心，苹果专卖店也大排长龙</w:t>
        <w:br/>
        <w:br/>
        <w:t>斯坦福大学</w:t>
        <w:br/>
        <w:t>第一餐，吃得尽兴</w:t>
        <w:br/>
        <w:br/>
        <w:t>斯坦福大学</w:t>
        <w:br/>
        <w:t>第一天入住的万豪机场水景酒店。</w:t>
        <w:br/>
        <w:br/>
        <w:t>旧金山万豪水岸酒店</w:t>
        <w:br/>
        <w:t>酒店的对面就是机场,开车很方便</w:t>
        <w:br/>
        <w:br/>
        <w:t>旧金山万豪水岸酒店</w:t>
        <w:br/>
        <w:t>拖着疲惫的身躯，回到机场附近的万豪酒店，好好洗洗，睡个好觉，完成第一天的行程</w:t>
        <w:br/>
        <w:br/>
        <w:t>旧金山万豪水岸酒店</w:t>
        <w:br/>
        <w:t>老米的房间就是够宽敞,四个人入住都有余</w:t>
        <w:br/>
        <w:br/>
        <w:t>旧金山万豪水岸酒店</w:t>
        <w:br/>
        <w:t>金门大桥是旧金山的地标，也是全世界跨度最大的单跨悬索桥之意。他的两个桥塔高于水面227米，是世界上最高的桥塔。</w:t>
        <w:br/>
        <w:br/>
        <w:t>金门大桥</w:t>
        <w:br/>
        <w:t>在把金门大桥和国内的大桥比的时候请不要忘了，金门大桥建于上世纪30年代。金门大桥的颜色是国际橘色，不但在海峡常见的大雾中显得格外醒目，和周围的环境也非常的协调。</w:t>
        <w:br/>
        <w:br/>
        <w:t>金门大桥</w:t>
        <w:br/>
        <w:t>脚踩在金门大桥上，感觉特别踏实</w:t>
        <w:br/>
        <w:br/>
        <w:t>金门大桥</w:t>
        <w:br/>
        <w:br/>
        <w:t>金门大桥</w:t>
        <w:br/>
        <w:t>伦巴底街（Lombard Street），是旧金山一条东西方向贯穿Presidio区及Cow Hollow区的街道，其部份路段（从Broderick街到Van Ness大道）更是美国国道101的干线，该街道一直向东伸展，经过俄罗斯山、电报山后，尽头是旧金山海傍的Embarcadero区域</w:t>
        <w:br/>
        <w:br/>
        <w:t>九曲花街</w:t>
        <w:br/>
        <w:t>在这条短短的一段路上却有着八个弯。这条路都是由砖铺成的，两旁种满各种植物和鲜花，景色十分美丽，还有很多城中最为昂贵的维多利亚式建筑。</w:t>
        <w:br/>
        <w:br/>
        <w:t>九曲花街</w:t>
        <w:br/>
        <w:t>短短一段路上一共有八个急弯，只允许由Hyde街驶向Leavenworth街、下坡方向的单向通行，而Powell-Hyde线缆车则途经此路段的起点（也就是最高点的街口位置）。故美称为九曲花街。</w:t>
        <w:br/>
        <w:br/>
        <w:t>九曲花街</w:t>
        <w:br/>
        <w:t>从这个角度可以看出街道的坡度</w:t>
        <w:br/>
        <w:br/>
        <w:t>九曲花街</w:t>
        <w:br/>
        <w:t>腰力要足呀！</w:t>
        <w:br/>
        <w:br/>
        <w:t>九曲花街</w:t>
        <w:br/>
        <w:t>旧金山北部沿湾一侧是码头区，码头英文叫做Pier。从Ghirardelli Square 一路到35号码头都是属于渔人码头的范围。</w:t>
        <w:br/>
        <w:br/>
        <w:t>渔人码头</w:t>
        <w:br/>
        <w:t>最热闹的要数39号码头了，Pier 39被开发成各式食肆，酒吧、特色商店、海鲜市场的综合商业区。</w:t>
        <w:br/>
        <w:br/>
        <w:t>渔人码头</w:t>
        <w:br/>
        <w:br/>
        <w:t>渔人码头</w:t>
        <w:br/>
        <w:br/>
        <w:t>渔人码头</w:t>
        <w:br/>
        <w:t>而当地不少饭店都有提供各式各样的海鲜，包括Dungeness crab和clam chowder（一种海鲜汤），可以品尝一下。</w:t>
        <w:br/>
        <w:br/>
        <w:t>渔人码头</w:t>
        <w:br/>
        <w:t>巨蟹,哈哈</w:t>
        <w:br/>
        <w:br/>
        <w:t>渔人码头</w:t>
        <w:br/>
        <w:t>简单的盐水煮食,味道却无比鲜美</w:t>
        <w:br/>
        <w:br/>
        <w:t>渔人码头</w:t>
        <w:br/>
        <w:t>海狮宝宝的家,被人类占领了,只能慵懒的在此晒太阳了</w:t>
        <w:br/>
        <w:br/>
        <w:t>渔人码头</w:t>
        <w:br/>
        <w:br/>
        <w:t>渔人码头</w:t>
        <w:br/>
        <w:t>很难得在他乡遇到高中的校花同学,那个激动的心情......</w:t>
        <w:br/>
        <w:br/>
        <w:t>渔人码头</w:t>
        <w:br/>
        <w:t>校花同学还热情地请我们吃了顿大餐,太满足了</w:t>
        <w:br/>
        <w:br/>
        <w:t>渔人码头</w:t>
        <w:br/>
        <w:br/>
        <w:t>渔人码头</w:t>
        <w:br/>
        <w:t>旧金山最著名的叮叮车,游客们一定要尝试一下.</w:t>
        <w:br/>
        <w:br/>
        <w:t>渔人码头</w:t>
        <w:br/>
        <w:br/>
        <w:t>渔人码头</w:t>
        <w:br/>
        <w:t>渔人码头停车相当不容易,价格也不用多说,每个钟头8刀,停一天40美金左右封顶。</w:t>
        <w:br/>
        <w:br/>
        <w:t>渔人码头</w:t>
        <w:br/>
        <w:t>街头处处有爱</w:t>
        <w:br/>
        <w:br/>
        <w:t>渔人码头</w:t>
        <w:br/>
        <w:t>幸运地遇上北美超级月全食</w:t>
        <w:br/>
        <w:br/>
        <w:t>渔人码头</w:t>
        <w:br/>
        <w:t>当地比较好的食品超市</w:t>
        <w:br/>
        <w:br/>
        <w:t>渔人码头</w:t>
        <w:br/>
        <w:t>酒店的门口免费提供火炉，我们就拿着超市买的零食自已过节。</w:t>
        <w:br/>
        <w:br/>
        <w:t>渔人码头</w:t>
        <w:br/>
        <w:t>在美国度过的中秋节也别有一番风味，大家都很开必。</w:t>
        <w:br/>
        <w:br/>
        <w:t>渔人码头</w:t>
        <w:br/>
        <w:t>一大早就出发赶往一号公路，途中经过一片牛油果地好奇地看看。</w:t>
        <w:br/>
        <w:br/>
        <w:t>蒙特雷</w:t>
        <w:br/>
        <w:t>一号公路第一站：蒙特雷小镇，这个三万多人口的小镇，有大量艺术家居住，其渔业也十分出名，是一个集观光和渔业于一身的小镇，是公认的理想度假胜地。</w:t>
        <w:br/>
        <w:br/>
        <w:t>蒙特雷</w:t>
        <w:br/>
        <w:t>跟到处是画廊和工艺品店的卡梅尔小镇相比，蒙特雷显得宁静很多，这里的游客也不如卡梅尔多，这是蒙特雷的街景和民居。</w:t>
        <w:br/>
        <w:br/>
        <w:t>蒙特雷</w:t>
        <w:br/>
        <w:br/>
        <w:t>蒙特雷</w:t>
        <w:br/>
        <w:t>偶然撞入一间学校，好宁静的感觉。</w:t>
        <w:br/>
        <w:br/>
        <w:t>蒙特雷</w:t>
        <w:br/>
        <w:t>小镇面向太平洋的沙滩是夏天游客最爱的地方</w:t>
        <w:br/>
        <w:br/>
        <w:t>蒙特雷</w:t>
        <w:br/>
        <w:br/>
        <w:t>蒙特雷</w:t>
        <w:br/>
        <w:t>狗狗也迷恋这景象呢。</w:t>
        <w:br/>
        <w:br/>
        <w:t>蒙特雷</w:t>
        <w:br/>
        <w:t>很多浪漫的街头艺人</w:t>
        <w:br/>
        <w:br/>
        <w:t>蒙特雷</w:t>
        <w:br/>
        <w:t>来到老渔人码头，怎能不品尝海鲜美食。</w:t>
        <w:br/>
        <w:br/>
        <w:t>蒙特雷</w:t>
        <w:br/>
        <w:br/>
        <w:t>蒙特雷</w:t>
        <w:br/>
        <w:t>1号公路第二站：17英里路，全美为数不多的收费公路之一，一车收费十刀，还算合理。</w:t>
        <w:br/>
        <w:br/>
        <w:t>17英里路</w:t>
        <w:br/>
        <w:t>全美很著名的圆石滩高尔夫球场，富豪们的聚集之地。</w:t>
        <w:br/>
        <w:br/>
        <w:t>17英里路</w:t>
        <w:br/>
        <w:t>这条著名的公路上有着令人屏息、难以置信的美景，它即以高纯度的自然闻名，自然得连一个醒目的标志都没有。同时，也是一个名流富豪的居住之地。</w:t>
        <w:br/>
        <w:br/>
        <w:t>17英里路</w:t>
        <w:br/>
        <w:t>沿着门口给的导览图，沿途一路都有非常清晰的标识，而且基本上沿途也没什么岔道，绝对不会迷路的。尽管导览图上标记着各个观景点的名字与位置，但其实整条沿海一段的公路步步是景，有很多没有名字的转角都是美不胜收。</w:t>
        <w:br/>
        <w:br/>
        <w:t>17英里路</w:t>
        <w:br/>
        <w:t>而且海岸边，永远不缺的就是生命力，到处都能看到各种种类的鸟，单单是一片鹅卵石海滩，每隔几个鹅卵石就停驻着一只海鸟，扫视过去间隔都差不多，仿佛在站岗一样。</w:t>
        <w:br/>
        <w:br/>
        <w:t>17英里路</w:t>
        <w:br/>
        <w:t>这里的海滨叫pebble beach，顾名思义就是圆石铺成的海滩，原本想象中就应该是和鹅卵石一样的。蓝天白云，蓝海白石，画面非常和谐。</w:t>
        <w:br/>
        <w:br/>
        <w:t>17英里路</w:t>
        <w:br/>
        <w:t>我们沿着一路海岸公路行驶，行驶过一片高低起伏的海岸路，这里的草都是红色的，很秋天的味道，红色、蓝色、绿色、白色，仿佛就是一块调色板一样，而且各个颜色都那么浓郁，实在是美丽极了。很羡慕就住在这里的人们，别看房子的外表不怎么样，但这可是不折不扣的海景房啊，而且还是那么美丽的海景，应该是天价了吧。</w:t>
        <w:br/>
        <w:br/>
        <w:t>17英里路</w:t>
        <w:br/>
        <w:t>整个17英里所占的一个海角如今都属于私人所有的，这里不仅仅有非常迷人的高尔夫球场，而且坐落着一家高级度假酒店，最便宜的也要五千左右，价格很棘手啊！不过看看这样的环境，人家收费那么高也是有道理的。</w:t>
        <w:br/>
        <w:br/>
        <w:t>17英里路</w:t>
        <w:br/>
        <w:t>在17英里，导览图上一共有21个点，除了个别几个点有很标志的景点，我现在已经搞不太清楚哪张照片是哪里了，其实也完全没有必要搞清。在17英里，我倒是建议扔掉地图，自己开车随处在海边闲逛，喜欢哪里就停在哪里，而事实上我们也就是这样干的。</w:t>
        <w:br/>
        <w:br/>
        <w:t>17英里路</w:t>
        <w:br/>
        <w:t>这里游玩的好处就是，路边都有路基，想停就停，也不影响后车，以至于后来要么是我们停车了，有人也跟着停了。要么我们就找别人也停车的地方下车拍照。</w:t>
        <w:br/>
        <w:br/>
        <w:t>17英里路</w:t>
        <w:br/>
        <w:t>继续往卡梅尔方向行驶，后半段的17英里路主要以奇松怪树为主。</w:t>
        <w:br/>
        <w:br/>
        <w:t>17英里路</w:t>
        <w:br/>
        <w:t>The Lone Cypress这棵松树是17 Mile Drive的标志性景点，如同我们不到长城非好汉一般具有代表性，这里的穹枝，别墅，独松已经美得无需我多介绍，坐在石凳上，好好欣赏吧。</w:t>
        <w:br/>
        <w:br/>
        <w:t>17英里路</w:t>
        <w:br/>
        <w:t>1号公路第三站：卡梅尔小镇，坐落在北加州的海边，是个有名的艺术家聚集的小镇。</w:t>
        <w:br/>
        <w:br/>
        <w:t>卡梅尔小镇</w:t>
        <w:br/>
        <w:t>如果不是门前写着介绍，很难想象这是家旅馆。没有喧嚣和嘈杂，即使这样随便走走都洋溢着舒适和惬意。</w:t>
        <w:br/>
        <w:br/>
        <w:t>卡梅尔小镇</w:t>
        <w:br/>
        <w:t>今晚入住的旅馆，就是一家典型的艺术酒店，当然一晚450刀的费用也是不菲。</w:t>
        <w:br/>
        <w:br/>
        <w:t>卡梅尔小镇</w:t>
        <w:br/>
        <w:t>提供精美佳肴的餐馆或咖啡屋，随意推开一扇门都有新奇和惊喜</w:t>
        <w:br/>
        <w:br/>
        <w:t>卡梅尔小镇</w:t>
        <w:br/>
        <w:t>今晚订的一个套间，超大超爽。</w:t>
        <w:br/>
        <w:br/>
        <w:t>卡梅尔小镇</w:t>
        <w:br/>
        <w:br/>
        <w:t>卡梅尔小镇</w:t>
        <w:br/>
        <w:br/>
        <w:t>卡梅尔小镇</w:t>
        <w:br/>
        <w:t>今晚订的另一个豪华套房，全木制结构，让人有温馨的家的感觉。</w:t>
        <w:br/>
        <w:br/>
        <w:t>卡梅尔小镇</w:t>
        <w:br/>
        <w:t>晚上升起壁炉看书，也是不错的享受。</w:t>
        <w:br/>
        <w:br/>
        <w:t>卡梅尔小镇</w:t>
        <w:br/>
        <w:t>一百年来，迄今为止只有四千多居民的卡梅尔风采依旧，它以优美的自然环境和优雅的艺术氛围成为加州十七里黄金海岸公路的一大亮点。在这里，无论时装店还是古董店、糖果店还是画廊、玩具店还是日用工艺品店，都会从门面到商品能让人们眼前一亮、沉醉其中。</w:t>
        <w:br/>
        <w:br/>
        <w:t>卡梅尔小镇</w:t>
        <w:br/>
        <w:t>在街上走一下，各式画廊令人流连，一家挨着一家，可惜都不让拍照。</w:t>
        <w:br/>
        <w:br/>
        <w:t>卡梅尔小镇</w:t>
        <w:br/>
        <w:t>充满爱的小花店</w:t>
        <w:br/>
        <w:br/>
        <w:t>卡梅尔小镇</w:t>
        <w:br/>
        <w:t>小镇中心基本上是横平竖直的街道，可以有规律可循，按照一条一条街顺延的走。随走一处便是风景无限，小店前门种满了奇花异草，令人忍不住驻足凝望</w:t>
        <w:br/>
        <w:br/>
        <w:t>卡梅尔小镇</w:t>
        <w:br/>
        <w:t>充满波西米亚风味的小饭馆。</w:t>
        <w:br/>
        <w:br/>
        <w:t>卡梅尔小镇</w:t>
        <w:br/>
        <w:t>好怀旧的感觉有没有，哈哈。</w:t>
        <w:br/>
        <w:br/>
        <w:t>卡梅尔小镇</w:t>
        <w:br/>
        <w:t>小镇中临海而居的宅子掩映在绿树繁花中，依地形蜿蜒而建，一切规划都恰到好处。房舍每幢都不同，欧洲风格、亚洲雕花木窗，西班牙米色墙壁，法式镂花铁门。风格各异，集结各种建筑风格的精华。</w:t>
        <w:br/>
        <w:br/>
        <w:t>卡梅尔小镇</w:t>
        <w:br/>
        <w:t>童话般的餐馆酒吧</w:t>
        <w:br/>
        <w:br/>
        <w:t>卡梅尔小镇</w:t>
        <w:br/>
        <w:br/>
        <w:t>卡梅尔小镇</w:t>
        <w:br/>
        <w:t>这么好的住宿环境，不亲自做一顿可口的饭菜太可惜。</w:t>
        <w:br/>
        <w:br/>
        <w:t>卡梅尔小镇</w:t>
        <w:br/>
        <w:t>山光水景、花繁茂绿的卡梅尔小镇，是承载着美好梦想的乌托邦小城。那里始终保持着一种纯自然的状态，如同美食一样，让人久久回味。晚安</w:t>
        <w:br/>
        <w:br/>
        <w:t>卡梅尔小镇</w:t>
        <w:br/>
        <w:t>1号公路第四站：大苏尔，作为旅游爱好者，可能都知道美国《国家地理》权威评选的的五十个旅人一生必游之地。</w:t>
        <w:br/>
        <w:br/>
        <w:t>大瑟尔</w:t>
        <w:br/>
        <w:t>大苏尔号称是世界上陆地和海洋接触最美丽的览胜角度。这段海岸线峰回路转，景色绝美，让人衷心沉醉。很多旅游书籍都将它列为必游景点。</w:t>
        <w:br/>
        <w:br/>
        <w:t>大瑟尔</w:t>
        <w:br/>
        <w:t>Bixby Bridge是一座长达700余尺跨越峡谷的长桥，被誉为世界上最美的桥梁之一，俨然就是大苏尔的地标。</w:t>
        <w:br/>
        <w:br/>
        <w:t>大瑟尔</w:t>
        <w:br/>
        <w:t>一号公路的确蛮险的，右面看下去就直接是悬崖大海，左面的山石还有下落的危险。政府为了避免由于欣赏美景而造成的车祸，也特意在公路旁有观赏价值的路段，辟出可以停车的观景点，</w:t>
        <w:br/>
        <w:br/>
        <w:t>大瑟尔</w:t>
        <w:br/>
        <w:t>整个海岸线都是鬼斧神工的岩石，海水很清澈，拍打着突兀的岩石，激起片片白色的浪花。海鸟排成一排从水面掠过，而加州秃鹫怪叫着盘旋在空中。一幕接一幕令人叹为观止，透出一种从未被污染过的原始自然美。</w:t>
        <w:br/>
        <w:br/>
        <w:t>大瑟尔</w:t>
        <w:br/>
        <w:t>大苏尔从北旧金山往南洛杉矶走看风景较好，也比较方便停车。但因为是靠大海一侧开车，要险一些。全程无油站，要提前加满油。</w:t>
        <w:br/>
        <w:br/>
        <w:t>大瑟尔</w:t>
        <w:br/>
        <w:t>Bixby Bridge1932年建成时是世界上最大的单拱混凝土桥。几乎每个人到了这里都会下车仔细欣赏它的人工造型和自然海天背景的绝佳搭配。</w:t>
        <w:br/>
        <w:br/>
        <w:t>大瑟尔</w:t>
        <w:br/>
        <w:t>左面是平地而起斜插蓝天的山峰，各色花儿在绿色的草地上毯子般怒放着</w:t>
        <w:br/>
        <w:br/>
        <w:t>大瑟尔</w:t>
        <w:br/>
        <w:t>从海岸峭壁延伸到大洋中的触角，被海水冲刷分割成大大小小的礁石小岛。这里无愧为大海和陆地最绮丽的分界线。</w:t>
        <w:br/>
        <w:br/>
        <w:t>大瑟尔</w:t>
        <w:br/>
        <w:t>本来还想去看看Pfeiffer特有的紫沙滩，可惜要绕路时间实在有限，所以我们非常遗憾的错过了这个地方。</w:t>
        <w:br/>
        <w:br/>
        <w:t>大瑟尔</w:t>
        <w:br/>
        <w:t>开车走过大苏尔，是享受一段经历，一段过程，没有具体的目的地，想停就停，自由惬意。</w:t>
        <w:br/>
        <w:br/>
        <w:t>大瑟尔</w:t>
        <w:br/>
        <w:t>这段公路路面狭隘弯曲，是加州最危险的公路段之一。而且最好多预留点时间，几乎一路上只能以30哩的时速爬行，所以看上去只有90哩，加上路上看风景的时间，还是蛮耽误时间的。</w:t>
        <w:br/>
        <w:br/>
        <w:t>大瑟尔</w:t>
        <w:br/>
        <w:t>大苏尔那么美，可惜我不是归人，是个过客。。哈哈，有点矫情</w:t>
        <w:br/>
        <w:br/>
        <w:t>大瑟尔</w:t>
        <w:br/>
        <w:t>1号公路第五站：海象滩。</w:t>
        <w:br/>
        <w:br/>
        <w:t>海象滩</w:t>
        <w:br/>
        <w:t>经过赫氏古堡往北不远便来到一处叫Point Piedras Blancas的地方，在这里的海滩上有大量海象堆积在一起晒太阳，非常奇特，蔚为壮观。</w:t>
        <w:br/>
        <w:br/>
        <w:t>海象滩</w:t>
        <w:br/>
        <w:t>只见这里用木栅栏、铁丝网将长长的沙滩围了起来，沙滩上有成片成堆的海象，海象的个头比先前在39号码头见到的海狮好像还大</w:t>
        <w:br/>
        <w:br/>
        <w:t>海象滩</w:t>
        <w:br/>
        <w:t>海象滩是海豹、海象聚集的地方，萌物们在海里游累了，就在这里上岸，晒太阳，伸懒腰，彼此问候，摆萌、耍酷、然后美美的睡去……</w:t>
        <w:br/>
        <w:br/>
        <w:t>海象滩</w:t>
        <w:br/>
        <w:t>海滩旁边随时处可以的酷酷的摩托车。</w:t>
        <w:br/>
        <w:br/>
        <w:t>海象滩</w:t>
        <w:br/>
        <w:br/>
        <w:t>海象滩</w:t>
        <w:br/>
        <w:t>隆重上演老鹰抓小鸡的游戏。</w:t>
        <w:br/>
        <w:br/>
        <w:t>海象滩</w:t>
        <w:br/>
        <w:t>加州的阳光是出了名的刺眼，把天空照的像水洗过的一样，淡淡的蓝天伸向天边，辽阔的大地清澈舒展一览无余，偶尔有几只海鸥从车前掠过。</w:t>
        <w:br/>
        <w:br/>
        <w:t>海象滩</w:t>
        <w:br/>
        <w:br/>
        <w:t>海象滩</w:t>
        <w:br/>
        <w:t>1号公路第六站：丹麦村，这个小镇的名字Solvang在丹麦文中的意思是“阳光满溢的田园”，确实名符其实。</w:t>
        <w:br/>
        <w:br/>
        <w:t>丹麦村</w:t>
        <w:br/>
        <w:t>丹麦村现在变成一个旅游观光点，每年有上百万游客到此观光。</w:t>
        <w:br/>
        <w:br/>
        <w:t>丹麦村</w:t>
        <w:br/>
        <w:br/>
        <w:t>丹麦村</w:t>
        <w:br/>
        <w:t>在街道上逛着，居民的脸上都洋溢着微笑，两旁的美丽建筑几乎都是丹麦风格的，就像童话中的世界。街上有几家家庭小店，新鲜热辣的丹麦酥饼和冰激凌的香味浓郁飘洒出来。</w:t>
        <w:br/>
        <w:br/>
        <w:t>丹麦村</w:t>
        <w:br/>
        <w:t>如果，在这里居住，甚至仅仅是短期度个假，也该是多么惬意的啊。</w:t>
        <w:br/>
        <w:br/>
        <w:t>丹麦村</w:t>
        <w:br/>
        <w:t>1号公路第七站：圣芭芭拉小镇，有两大特色，一是她美丽的海景，二是她富有西班牙特色的小镇风光。可惜时间不留人，只能匆匆而过。</w:t>
        <w:br/>
        <w:br/>
        <w:t>圣芭芭拉市</w:t>
        <w:br/>
        <w:t>圣塔芭芭拉号称全美最适合养成老的地方，全城不允许大型户外广告发布，真是纯净。</w:t>
        <w:br/>
        <w:br/>
        <w:t>圣芭芭拉市</w:t>
        <w:br/>
        <w:t>停车场里的酷车</w:t>
        <w:br/>
        <w:br/>
        <w:t>圣芭芭拉市</w:t>
        <w:br/>
        <w:t>夕阳西下，准备赶到洛杉矶吃晚饭了。</w:t>
        <w:br/>
        <w:br/>
        <w:t>圣芭芭拉市</w:t>
        <w:br/>
        <w:t>洛杉矶街头竟然还有家乡的桂林米粉，太亲切了，可惜已经打烊。</w:t>
        <w:br/>
        <w:br/>
        <w:t>洛杉矶</w:t>
        <w:br/>
        <w:t>好久没有吃到正宗的中餐了，今晚要饱餐一顿。</w:t>
        <w:br/>
        <w:br/>
        <w:t>洛杉矶</w:t>
        <w:br/>
        <w:t>洛杉矶的早晨，宁静而致远</w:t>
        <w:br/>
        <w:t>可惜今天的行程比较赶，只能义无反顾地往沙漠地带前行！</w:t>
        <w:br/>
        <w:t>途经拉斯维加斯也只能匆匆而过，回程我们再相会吧！</w:t>
        <w:br/>
        <w:t>老美的路况就是好，又没有任何收费，感觉在这开车是多么的心爽！</w:t>
        <w:br/>
        <w:t>一路上的戈壁美景</w:t>
        <w:br/>
        <w:t>傍晚时分在圣乔治这个小城落脚，偶遇美丽的火烧云</w:t>
        <w:br/>
        <w:t>在美国的众多峡谷水坝之中，格兰峡谷水坝也是一个数得上的著名景观。因为它的高度仅次于胡佛水坝，高达900英尺，是美国第二大水坝。</w:t>
        <w:br/>
        <w:br/>
        <w:t>格兰峡谷国家度假区</w:t>
        <w:br/>
        <w:t>格兰大坝可以停车参观，不过“911”后因为恐怖分子的威胁，大桥两边如今都拦起了铁丝网，连头都探不出去，只在两边各留一个几寸宽的小窗口供游人用相机拍摄大坝。我就是从这窗口拍摄了大坝和峡谷底部的照片。</w:t>
        <w:br/>
        <w:br/>
        <w:t>格兰峡谷国家度假区</w:t>
        <w:br/>
        <w:t>在大坝的上游，形成了一个巨大的水库，大坝建成后，又花了十七年才把这水库蓄满,形成了美国的第二大人工湖。</w:t>
        <w:br/>
        <w:br/>
        <w:t>格兰峡谷国家度假区</w:t>
        <w:br/>
        <w:t>鲍威尔湖 Lake Powell 是美国第二大人工湖（第一是胡佛水坝的密德湖）,也被认为是美国最美的人工湖</w:t>
        <w:br/>
        <w:t>游客可以在湖上乘船游览鲍威尔湖，也可以到湖里垂钓游泳，尽情享受。</w:t>
        <w:br/>
        <w:t>也许未来的某一天，我们会到这里湖边度假，再次迷失在这份宁静的美丽中。</w:t>
        <w:br/>
        <w:t>羚羊谷位于亚利桑那州北面的佩吉Page，是著名的狭缝型峡谷，峡谷中那些不可思议的柔美曲线，加上岩石本身含有的矿物质，在阳光照射下，呈现橘、黄、红、紫、蓝等多种色彩，极其绚丽，故又名“羚羊彩穴”</w:t>
        <w:br/>
        <w:br/>
        <w:t>羚羊谷</w:t>
        <w:br/>
        <w:t>它分上羚羊谷和下羚羊谷，进洞时必须有专业导游带领。我们赶到下羚羊谷时正值中午11点，阳光非常给力，这让我们对接下来的旅程充满期待。</w:t>
        <w:br/>
        <w:br/>
        <w:t>羚羊谷</w:t>
        <w:br/>
        <w:t>这里的票价是分时段而定的，时段不同，光线的绚烂程度也不同，千变万化的光线决定了票价的高低。只有正午很短的一段时间，阳光才能透过几处间隙照到谷底，此时的票价也最高。</w:t>
        <w:br/>
        <w:br/>
        <w:t>羚羊谷</w:t>
        <w:br/>
        <w:t>彩色的大牛头</w:t>
        <w:br/>
        <w:br/>
        <w:t>羚羊谷</w:t>
        <w:br/>
        <w:t>把坚硬的崖壁拍的象羽毛一样轻柔、飘逸，自我感觉良好。洞穴内的崖壁的曲线、曲面是千奇百怪的，它们反射、或折射的光影也是千变万化</w:t>
        <w:br/>
        <w:br/>
        <w:t>羚羊谷</w:t>
        <w:br/>
        <w:t>好强烈的结比色</w:t>
        <w:br/>
        <w:br/>
        <w:t>羚羊谷</w:t>
        <w:br/>
        <w:t>不同的季节、时间，拍出的效果也不一样。随入射的光线的角度、强弱的变化，光影的效果也会变化。有些部位光线微弱，肉眼还不能捕捉到，用相机却很好表现出来。</w:t>
        <w:br/>
        <w:br/>
        <w:t>羚羊谷</w:t>
        <w:br/>
        <w:t>谷内的红砂岩被山洪冲刷得如梦幻世界，我们进入时，光线虽比较暗，但变化的色彩已足够令我们惊喜不已。</w:t>
        <w:br/>
        <w:br/>
        <w:t>羚羊谷</w:t>
        <w:br/>
        <w:t>彩穴极狭窄，看似阳光灿烂的大晴天，如果一场暴雨突降，着狭窄的天堂美景瞬间就会变成一处绝无逃生可能的地狱。</w:t>
        <w:br/>
        <w:br/>
        <w:t>羚羊谷</w:t>
        <w:br/>
        <w:br/>
        <w:t>羚羊谷</w:t>
        <w:br/>
        <w:t>我觉得是彩色的唐老鸭。</w:t>
        <w:br/>
        <w:br/>
        <w:t>羚羊谷</w:t>
        <w:br/>
        <w:t>不用再多说了，相信你也会被这奇特的景象所惊艳。</w:t>
        <w:br/>
        <w:br/>
        <w:t>羚羊谷</w:t>
        <w:br/>
        <w:t>能否拍出特殊的光影效果，就看有没有找到准确的位置。这需要时间、精力和对光影的敏感度。作为一个游客，自然没有多少时间探索里面的奥妙。能欣赏到这一些，领略到这一层，我也知足了。</w:t>
        <w:br/>
        <w:br/>
        <w:t>羚羊谷</w:t>
        <w:br/>
        <w:br/>
        <w:t>羚羊谷</w:t>
        <w:br/>
        <w:t>当地向导很热心地在他们所知道的特殊地点逐一拿过我们的相机帮我们拍照，但是事实上，她选取的绝佳角度混在我摄影菜鸟的其他作品里，完全找不出来，因为，这样一个天然的绝佳摄影地，似乎压根不需要技巧和设备。</w:t>
        <w:br/>
        <w:br/>
        <w:t>羚羊谷</w:t>
        <w:br/>
        <w:t>感觉我是一个探险家，哈哈</w:t>
        <w:br/>
        <w:br/>
        <w:t>羚羊谷</w:t>
        <w:br/>
        <w:br/>
        <w:t>羚羊谷</w:t>
        <w:br/>
        <w:br/>
        <w:t>羚羊谷</w:t>
        <w:br/>
        <w:br/>
        <w:t>羚羊谷</w:t>
        <w:br/>
        <w:t>在洞内时间只有一个多小时。不能浪费这寸金寸光阴的时间。，因为最奇妙之处在于每秒随着阳光变化，折射出的光影也完全不同，有图有真相！</w:t>
        <w:br/>
        <w:br/>
        <w:t>羚羊谷</w:t>
        <w:br/>
        <w:t>同一地点相差几秒效果，与下图对比</w:t>
        <w:br/>
        <w:br/>
        <w:t>羚羊谷</w:t>
        <w:br/>
        <w:br/>
        <w:t>羚羊谷</w:t>
        <w:br/>
        <w:t>有些地方回旋的余地很小，梯子也是特制的。</w:t>
        <w:br/>
        <w:br/>
        <w:t>羚羊谷</w:t>
        <w:br/>
        <w:br/>
        <w:t>羚羊谷</w:t>
        <w:br/>
        <w:t>在这里，变幻无穷的光线之美，让人如入梦幻之境。赞叹大自然不可思议的鬼斧神工，相信每一个游客离开时都会带走一份绝无仅有的惊艳。</w:t>
        <w:br/>
        <w:br/>
        <w:t>羚羊谷</w:t>
        <w:br/>
        <w:t>布莱斯峡谷国家公园是四百多个美国国家公园系统中最具特点的成员之一。想要从这一带众多的国家公园中脱颖而出，特色无疑是关键。</w:t>
        <w:br/>
        <w:br/>
        <w:t>布莱斯峡谷</w:t>
        <w:br/>
        <w:t>相比名声在外的美国大峡谷，布莱斯峡谷显得格外小巧。提及峡谷，人们脑海里浮现的场面大抵是高岸深谷，悬崖峭壁，看上去气势磅礴，让人无限敬畏，而布莱斯峡谷却另类地留给人们俊美的印象。</w:t>
        <w:br/>
        <w:br/>
        <w:t>布莱斯峡谷</w:t>
        <w:br/>
        <w:t>布莱斯峡谷缓缓的山坡就像是巨大的剧场，众神们静静地坐在观众席里，聚精会神地观看表演，而人们也为这个剧场取了一个庄严神圣的名字：万神殿。</w:t>
        <w:br/>
        <w:br/>
        <w:t>布莱斯峡谷</w:t>
        <w:br/>
        <w:t>阳光慢慢铺展开，一点一点洒在神像上，这些神像兴奋地由红棕色变成橙色</w:t>
        <w:br/>
        <w:br/>
        <w:t>布莱斯峡谷</w:t>
        <w:br/>
        <w:t>红色和蓝色的搭配，原来可以这么美</w:t>
        <w:br/>
        <w:br/>
        <w:t>布莱斯峡谷</w:t>
        <w:br/>
        <w:t>这里的风化石林高低起伏，错落有致，观光小径从上面一直盘旋下到谷底，游客可以在不同的高低层次观看和石林拍照。</w:t>
        <w:br/>
        <w:br/>
        <w:t>布莱斯峡谷</w:t>
        <w:br/>
        <w:t>这里的任何一个角落，任何一个角度都是景。</w:t>
        <w:br/>
        <w:br/>
        <w:t>布莱斯峡谷</w:t>
        <w:br/>
        <w:t>世界本没有路，走的人多了，也就有了路</w:t>
        <w:br/>
        <w:br/>
        <w:t>布莱斯峡谷</w:t>
        <w:br/>
        <w:br/>
        <w:t>布莱斯峡谷</w:t>
        <w:br/>
        <w:t>马上要离开了，期待我与布莱斯峡谷的第二次相会</w:t>
        <w:br/>
        <w:br/>
        <w:t>布莱斯峡谷</w:t>
        <w:br/>
        <w:t>占地309.7平方公里的美国国家拱门公园地处犹他州南部广渺峡谷区，大自然的风化把红色砂岩地层侵蚀得难以想象。超过二千多个的大小拱门和数不清的大小尖塔、基座、平衡石，形成了地球上最大的自然沙岩拱门集中地。</w:t>
        <w:br/>
        <w:br/>
        <w:t>拱门国家公园</w:t>
        <w:br/>
        <w:t>世界上的拱门有很多种，自古至今大都由能工巧匠凝固心血构成。而犹他州的拱门却是天设地造，与人力毫无相干。</w:t>
        <w:br/>
        <w:br/>
        <w:t>拱门国家公园</w:t>
        <w:br/>
        <w:t>著名的法院大门石</w:t>
        <w:br/>
        <w:br/>
        <w:t>拱门国家公园</w:t>
        <w:br/>
        <w:t>著名的懒狗石，永远闭着眼睛</w:t>
        <w:br/>
        <w:br/>
        <w:t>拱门国家公园</w:t>
        <w:br/>
        <w:t>著名的三姐妹石，哈哈</w:t>
        <w:br/>
        <w:br/>
        <w:t>拱门国家公园</w:t>
        <w:br/>
        <w:t>为了防止游客迷路，不知什么人把小石叠大石形成今天的路标，随处可见。</w:t>
        <w:br/>
        <w:br/>
        <w:t>拱门国家公园</w:t>
        <w:br/>
        <w:t>去看玲珑拱门体力要好，必须在烈日下来回走三个小时</w:t>
        <w:br/>
        <w:br/>
        <w:t>拱门国家公园</w:t>
        <w:br/>
        <w:t>一路上美景不断</w:t>
        <w:br/>
        <w:br/>
        <w:t>拱门国家公园</w:t>
        <w:br/>
        <w:t>老外真会玩。</w:t>
        <w:br/>
        <w:br/>
        <w:t>拱门国家公园</w:t>
        <w:br/>
        <w:t>看来目的地快到了，这里的地形相当险要，但千姿百态。一些人正向远处眺望</w:t>
        <w:br/>
        <w:br/>
        <w:t>拱门国家公园</w:t>
        <w:br/>
        <w:br/>
        <w:t>拱门国家公园</w:t>
        <w:br/>
        <w:t>终于看到最著名的玲珑拱门</w:t>
        <w:br/>
        <w:br/>
        <w:t>拱门国家公园</w:t>
        <w:br/>
        <w:t>拱门高高耸立着，站在下面的人竟是那么渺小</w:t>
        <w:br/>
        <w:br/>
        <w:t>拱门国家公园</w:t>
        <w:br/>
        <w:br/>
        <w:t>拱门国家公园</w:t>
        <w:br/>
        <w:t>拱门公园之旅让人在观赏独特风光的同时，看到地球高地生态系统的脆弱。</w:t>
        <w:br/>
        <w:br/>
        <w:t>拱门国家公园</w:t>
        <w:br/>
        <w:br/>
        <w:t>拱门国家公园</w:t>
        <w:br/>
        <w:t>很多行走的老者，也要步行几小时到达玲珑拱门，这种精神深深地激励了我们年青人。</w:t>
        <w:br/>
        <w:br/>
        <w:t>拱门国家公园</w:t>
        <w:br/>
        <w:br/>
        <w:t>拱门国家公园</w:t>
        <w:br/>
        <w:t>往深谷一望，是一种很难形容的壮美。</w:t>
        <w:br/>
        <w:br/>
        <w:t>拱门国家公园</w:t>
        <w:br/>
        <w:t>傍晚时分开到了独立岩，对美国人而言很有意义，对我们来说，就是个石头山。</w:t>
        <w:br/>
        <w:br/>
        <w:t>独立岩</w:t>
        <w:br/>
        <w:t>很多野兔在草中穿梭，可惜天气已晚，拍不出相片。</w:t>
        <w:br/>
        <w:br/>
        <w:t>独立岩</w:t>
        <w:br/>
        <w:br/>
        <w:t>独立岩</w:t>
        <w:br/>
        <w:t>到此一游就走人了，实在太困。</w:t>
        <w:br/>
        <w:br/>
        <w:t>独立岩</w:t>
        <w:br/>
        <w:t>今晚要好好睡一觉。</w:t>
        <w:br/>
        <w:br/>
        <w:t>独立岩</w:t>
        <w:br/>
        <w:t>疯马巨石，纪念印第安人的民族英雄疯马。虽然还没有完工，如果全部完工的话，高达170多米，长200多米，可说是美国有史以来最大的雕像！</w:t>
        <w:br/>
        <w:br/>
        <w:t>疯马巨石</w:t>
        <w:br/>
        <w:t>这是“疯马”景区里有关印第安人历史和艺术文化的小型展览，除了陈列，也出售一些纪念品。</w:t>
        <w:br/>
        <w:br/>
        <w:t>疯马巨石</w:t>
        <w:br/>
        <w:t>印第安人的游牧生活</w:t>
        <w:br/>
        <w:br/>
        <w:t>疯马巨石</w:t>
        <w:br/>
        <w:br/>
        <w:t>疯马巨石</w:t>
        <w:br/>
        <w:br/>
        <w:t>疯马巨石</w:t>
        <w:br/>
        <w:t>印第安服饰</w:t>
        <w:br/>
        <w:br/>
        <w:t>疯马巨石</w:t>
        <w:br/>
        <w:t>印第安人的艺术品造型夸张、色彩艳丽，有着鲜明的特色。</w:t>
        <w:br/>
        <w:br/>
        <w:t>疯马巨石</w:t>
        <w:br/>
        <w:t>可爱的印第安小玩偶，全手工制作</w:t>
        <w:br/>
        <w:br/>
        <w:t>疯马巨石</w:t>
        <w:br/>
        <w:t>独特的发型与服饰、神秘的图案与文字、奇特的神像和面具都透着鲜明的民族特色。在欧洲移民成为这块美洲大陆的主人之后,印第安人虽历经磨难却仍然顽强地保存了他们艺术风格和传统。</w:t>
        <w:br/>
        <w:br/>
        <w:t>疯马巨石</w:t>
        <w:br/>
        <w:t>拉什莫尔山国家纪念公园俗称美国总统山，四位总统他们分别是乔治·华盛顿、托马斯·杰斐逊,西奥多·罗斯福和亚伯拉罕·林肯。这四位总统被认为代表了美国建国150年来的历史。</w:t>
        <w:br/>
        <w:br/>
        <w:t>总统山国家纪念碑</w:t>
        <w:br/>
        <w:t>大雾天气，到的时候天公偶尔给露了个脸。</w:t>
        <w:br/>
        <w:br/>
        <w:t>总统山国家纪念碑</w:t>
        <w:br/>
        <w:t>抓紧时间抢拍一张。</w:t>
        <w:br/>
        <w:br/>
        <w:t>总统山国家纪念碑</w:t>
        <w:br/>
        <w:t>特别选择了当地特色的野牛肉，可惜菜多过肉，没有吃出特别的味道。</w:t>
        <w:br/>
        <w:br/>
        <w:t>总统山国家纪念碑</w:t>
        <w:br/>
        <w:t>从车窗外可以望到远处有一个平顶的, 直上直下的, 孤零零的小山头.  那就是我们要去的魔鬼峰. 我不能体会,为何会有这个名称, 看不出它有什么凶相或险峻之处.</w:t>
        <w:br/>
        <w:br/>
        <w:t>魔鬼峰</w:t>
        <w:br/>
        <w:t>1906年9月24日当时总统 T 罗斯福把它命名为美国第一个国家纪念碑。</w:t>
        <w:br/>
        <w:br/>
        <w:t>魔鬼峰</w:t>
        <w:br/>
        <w:t>著名导演史蒂芬史匹堡的电影也在此拍摄过.</w:t>
        <w:br/>
        <w:br/>
        <w:t>魔鬼峰</w:t>
        <w:br/>
        <w:t>一条条直立的石柱面和石缝交替排列, 真是鬼斧神工。</w:t>
        <w:br/>
        <w:br/>
        <w:t>魔鬼峰</w:t>
        <w:br/>
        <w:br/>
        <w:t>魔鬼峰</w:t>
        <w:br/>
        <w:t>公园管理处为游客准备难易不同的游览方式. 一种是步行2.1公里绕魔鬼峰一周. 另一种是绕更低一些的有树林地带一周, 路程长很多。</w:t>
        <w:br/>
        <w:br/>
        <w:t>魔鬼峰</w:t>
        <w:br/>
        <w:t>时间关系，加上天气原因，我们因能简单绕行游览一番。</w:t>
        <w:br/>
        <w:br/>
        <w:t>魔鬼峰</w:t>
        <w:br/>
        <w:t>下山时，看见了土拨鼠。圆圆的脑袋，灵巧的身子，不停滴晃来晃去。可惜手机拍摄效果不佳。</w:t>
        <w:br/>
        <w:br/>
        <w:t>魔鬼峰</w:t>
        <w:br/>
        <w:t>一大早开往黄石的路上，加油站遇到的老爷车。</w:t>
        <w:br/>
        <w:t>副驾驶很不屑地看着我们呢。</w:t>
        <w:br/>
        <w:t>黄石国家公园，世界上第一个国家公园，也是美国最有名的国家公园。入园费和其它主要的国家公园一样，私家车和非商务运营车是25美元每车。需要提醒一点的是，门票7天有效，不用每天买的，而且还是可以和大提顿国家公园通用的。</w:t>
        <w:br/>
        <w:br/>
        <w:t>黄石大峡谷</w:t>
        <w:br/>
        <w:t>据说97公里长的黄石河是“美国境内唯一没有水坝的河流”。在这里，河水陡然变急，冲开四溅的水花，形成两道壮丽的瀑布，轰鸣着泄入大峡谷，直奔太平洋。</w:t>
        <w:br/>
        <w:br/>
        <w:t>黄石大峡谷</w:t>
        <w:br/>
        <w:t>为什么叫“黄石公园”？就是源自这里的黄色石头。</w:t>
        <w:br/>
        <w:br/>
        <w:t>黄石大峡谷</w:t>
        <w:br/>
        <w:t>虽名曰“下瀑布”，却一点也不“下”，它的高度是尼加拉瓜大瀑布的两倍。要观赏下瀑布的豪迈气魄，观望台(LookoutPoint)是最佳观测点</w:t>
        <w:br/>
        <w:br/>
        <w:t>黄石大峡谷</w:t>
        <w:br/>
        <w:t>瀑布的上游源头</w:t>
        <w:br/>
        <w:br/>
        <w:t>黄石大峡谷</w:t>
        <w:br/>
        <w:br/>
        <w:t>黄石大峡谷</w:t>
        <w:br/>
        <w:t>五彩的峡谷，仿如一幅油彩画</w:t>
        <w:br/>
        <w:br/>
        <w:t>黄石大峡谷</w:t>
        <w:br/>
        <w:br/>
        <w:t>黄石大峡谷</w:t>
        <w:br/>
        <w:t>公园的草场上，处处可见的北美野牛</w:t>
        <w:br/>
        <w:br/>
        <w:t>黄石大峡谷</w:t>
        <w:br/>
        <w:t>冒着危险，近距离拍摄一张。</w:t>
        <w:br/>
        <w:br/>
        <w:t>黄石大峡谷</w:t>
        <w:br/>
        <w:t>据说在公园内能遇上北美棕熊，是很幸运的事，我的车上开在路边，突然人群骚动聚集，原来是幸运降临</w:t>
        <w:br/>
        <w:br/>
        <w:t>黄石大峡谷</w:t>
        <w:br/>
        <w:t>可惜距离远，只能用手机匆匆抓拍一张。</w:t>
        <w:br/>
        <w:br/>
        <w:t>黄石大峡谷</w:t>
        <w:br/>
        <w:t>泥火山非常活跃，一般每隔几分钟就喷发一次。泥火山喷发的洞窟周围，形成了一个个硫酸湖，湖边有黄色硫磺的结晶，异彩夺目。</w:t>
        <w:br/>
        <w:br/>
        <w:t>豆浆池</w:t>
        <w:br/>
        <w:br/>
        <w:t>豆浆池</w:t>
        <w:br/>
        <w:br/>
        <w:t>豆浆池</w:t>
        <w:br/>
        <w:br/>
        <w:t>豆浆池</w:t>
        <w:br/>
        <w:br/>
        <w:t>豆浆池</w:t>
        <w:br/>
        <w:t>处处可见的温泉池，池中的微生物随季节和温度而变化颜色</w:t>
        <w:br/>
        <w:br/>
        <w:t>豆浆池</w:t>
        <w:br/>
        <w:br/>
        <w:t>豆浆池</w:t>
        <w:br/>
        <w:br/>
        <w:t>豆浆池</w:t>
        <w:br/>
        <w:t>豆浆池(Fountain Paint Pot)不是喷豆浆的池子，而是个泥浆喷泉，泥土及岩石内含矿物质，被酸性的热泉溶化后就形成泥浆。</w:t>
        <w:br/>
        <w:br/>
        <w:t>豆浆池</w:t>
        <w:br/>
        <w:t>因为泥水的粘性很高，还可以清楚看到气泡的缓慢形成与幻灭。喷泉周围的泥土看起来像是干了的油彩，导致喷泉本身看起来像是在煮一锅洗了油彩的水，由此得名。</w:t>
        <w:br/>
        <w:br/>
        <w:t>豆浆池</w:t>
        <w:br/>
        <w:t>老忠实泉是世界上最著名的间歇泉。它不以其大招徕游客，也不以其美博人欢心，而是以始终如一的“忠实”受到世人称颂。</w:t>
        <w:br/>
        <w:br/>
        <w:t>老忠实间歇泉</w:t>
        <w:br/>
        <w:t>老忠实泉喷发时的游客盛况</w:t>
        <w:br/>
        <w:br/>
        <w:t>老忠实间歇泉</w:t>
        <w:br/>
        <w:t>老忠实泉每隔30至120分钟就会喷发一次，平均每70至90分钟喷一次，每次喷发维时约一分半钟至五分半钟不等，喷发高度约五十多米。</w:t>
        <w:br/>
        <w:br/>
        <w:t>老忠实间歇泉</w:t>
        <w:br/>
        <w:t>但是对于看过冰岛间歇喷泉的我来说，老忠实过于温和了</w:t>
        <w:br/>
        <w:br/>
        <w:t>老忠实间歇泉</w:t>
        <w:br/>
        <w:br/>
        <w:t>老忠实间歇泉</w:t>
        <w:br/>
        <w:t>欣赏一种别样的美吧</w:t>
        <w:br/>
        <w:br/>
        <w:t>老忠实间歇泉</w:t>
        <w:br/>
        <w:t>周围还有不少的小喷泉。</w:t>
        <w:br/>
        <w:br/>
        <w:t>老忠实间歇泉</w:t>
        <w:br/>
        <w:t>夕阳西下了。</w:t>
        <w:br/>
        <w:br/>
        <w:t>老忠实间歇泉</w:t>
        <w:br/>
        <w:t>已经是十月初的时节了，黄石公园很多部位开始封闭了，只有北边的小木屋还对外开放，今晚就入住这里！</w:t>
        <w:br/>
        <w:br/>
        <w:t>猛犸象热泉</w:t>
        <w:br/>
        <w:t>很温馨的家的感觉</w:t>
        <w:br/>
        <w:br/>
        <w:t>猛犸象热泉</w:t>
        <w:br/>
        <w:br/>
        <w:t>猛犸象热泉</w:t>
        <w:br/>
        <w:t>猛犸温泉是世界上已探明的最大的碳酸盐沉积温泉。它最显著的特点当属那几千年来冷却沉淀的温泉水所形成的一连串阶地。</w:t>
        <w:br/>
        <w:br/>
        <w:t>猛犸象热泉</w:t>
        <w:br/>
        <w:t>2002年的一次地壳变动，使得猛犸的大部分热泉都不再流，死掉的细菌变成灰白色的粉末，残留在干枯了的大台阶上，反射着耀眼的阳光，将这里变成一片肃杀的不毛之地。</w:t>
        <w:br/>
        <w:br/>
        <w:t>猛犸象热泉</w:t>
        <w:br/>
        <w:t>再过个几年，温泉遗迹还将进一步崩塌变灰，就连白色的阶梯估计都看不到了。</w:t>
        <w:br/>
        <w:br/>
        <w:t>猛犸象热泉</w:t>
        <w:br/>
        <w:t>清晨起床，才真正看清小木屋的全貌</w:t>
        <w:br/>
        <w:br/>
        <w:t>猛犸象热泉</w:t>
        <w:br/>
        <w:t>酒店附近是麋鹿，、中国人俗称的四不象的聚集地，正值其交配季节，随处可见其身影！</w:t>
        <w:br/>
        <w:br/>
        <w:t>猛犸象热泉</w:t>
        <w:br/>
        <w:t>美丽的求偶中的雄鹿</w:t>
        <w:br/>
        <w:br/>
        <w:t>猛犸象热泉</w:t>
        <w:br/>
        <w:t>大稜镜温泉，是美国第一、世界第三大温泉，大稜镜温泉的令人惊叹之处在于湖面的颜色会随季节而改变</w:t>
        <w:br/>
        <w:br/>
        <w:t>大棱镜热泉</w:t>
        <w:br/>
        <w:t>登上的大棱镜后面的小山坡，才能观看到全景</w:t>
        <w:br/>
        <w:br/>
        <w:t>大棱镜热泉</w:t>
        <w:br/>
        <w:t>这样肆意的色彩漫射，洒脱不羁，是大自然不经意间的杰作。</w:t>
        <w:br/>
        <w:br/>
        <w:t>大棱镜热泉</w:t>
        <w:br/>
        <w:t>弥漫在水池上的热气随清风曼舞，恍如仙境一般。</w:t>
        <w:br/>
        <w:br/>
        <w:t>大棱镜热泉</w:t>
        <w:br/>
        <w:br/>
        <w:t>大棱镜热泉</w:t>
        <w:br/>
        <w:t>随处可见这样的彩带，在温泉池里延伸，非常奇妙。</w:t>
        <w:br/>
        <w:br/>
        <w:t>大棱镜热泉</w:t>
        <w:br/>
        <w:t>大棱镜温泉的湖面颜色会随季节而变化。有时在一天之中，它的湖水也会呈现不同的色彩。</w:t>
        <w:br/>
        <w:br/>
        <w:t>大棱镜热泉</w:t>
        <w:br/>
        <w:t>西姆指黄石湖(WestThumb)有着众多的热泉，包括湖边热泉和湖中热泉，而湖中热泉是这里的特色。</w:t>
        <w:br/>
        <w:br/>
        <w:t>黄石湖</w:t>
        <w:br/>
        <w:t>湖岸线很美，只感到很大很大，看不到头。沿途不时可见湖边有不少喷泉出口，很多地方能看到雾气蒸腾</w:t>
        <w:br/>
        <w:br/>
        <w:t>黄石湖</w:t>
        <w:br/>
        <w:t>喷水口从湖底汩汩而出，使喷水口呈现出五彩缤纷的色彩，有的呈透明的碧绿色，有的呈现宝石般的莹蓝，有的呈现暗黑色。美丽的黄石湖和远处的雪山遥相呼应。</w:t>
        <w:br/>
        <w:br/>
        <w:t>黄石湖</w:t>
        <w:br/>
        <w:br/>
        <w:t>黄石湖</w:t>
        <w:br/>
        <w:t>在黄石湖边有专门为游客修建的木栈道，走在上面，看着周围的景色心情那个爽呀！景点很大，没有人满为患的感觉。</w:t>
        <w:br/>
        <w:br/>
        <w:t>黄石湖</w:t>
        <w:br/>
        <w:t>天，湖，地热构成了一幅仙境般的美景。</w:t>
        <w:br/>
        <w:br/>
        <w:t>黄石湖</w:t>
        <w:br/>
        <w:t>感觉我也是醉了</w:t>
        <w:br/>
        <w:br/>
        <w:t>黄石湖</w:t>
        <w:br/>
        <w:t>清澈见底的黄石湖中的温泉眼，不断地在冒着泡泡。</w:t>
        <w:br/>
        <w:br/>
        <w:t>黄石湖</w:t>
        <w:br/>
        <w:br/>
        <w:t>黄石湖</w:t>
        <w:br/>
        <w:t>走在这长长的木栈道上，忘记了忧愁，忘记了烦恼，心胸顿时变得开阔。多美妙的大自然！敬畏之心油然而生！</w:t>
        <w:br/>
        <w:br/>
        <w:t>黄石湖</w:t>
        <w:br/>
        <w:t>老外旅游与我们的区别，我们到哪里都迫不及待的拍照留影，一切都是急行军，很少有安静地在某个地方发发呆，让自己也成为此景的一道亮丽风景线。</w:t>
        <w:br/>
        <w:br/>
        <w:t>黄石湖</w:t>
        <w:br/>
        <w:t>大提顿国家公园就在著名的黄石公园的南边，连门票都是通用的,它以湖光山色取胜，最高峰大提顿峰4197米，巍峨的山峰成了派拉蒙影片公司最著名的标志。</w:t>
        <w:br/>
        <w:br/>
        <w:t>大提顿国家公园</w:t>
        <w:br/>
        <w:t>坐在公园酒店内,喝着下午茶,欣赏着雪山美景,真是惬意不过。</w:t>
        <w:br/>
        <w:br/>
        <w:t>大提顿国家公园</w:t>
        <w:br/>
        <w:t>大提顿的英文名叫Grand Teton - 据说这名字是法国人起的。 Teton在法语里是“奶头”的意思。</w:t>
        <w:br/>
        <w:br/>
        <w:t>大提顿国家公园</w:t>
        <w:br/>
        <w:br/>
        <w:t>大提顿国家公园</w:t>
        <w:br/>
        <w:t>公园的突出特点是多山峰，整个山脉拥有8座超过3658米的山峰，其中大提顿峰高4198米。山顶终年为雪白头，是登山者的乐园，</w:t>
        <w:br/>
        <w:br/>
        <w:t>大提顿国家公园</w:t>
        <w:br/>
        <w:t>这个表情叫做“呼之欲出”。</w:t>
        <w:br/>
        <w:br/>
        <w:t>大提顿国家公园</w:t>
        <w:br/>
        <w:t>其实只是一片连绵的山脉，但在各种神奇光线的作用下，造就了一些非常美丽的图画</w:t>
        <w:br/>
        <w:br/>
        <w:t>大提顿国家公园</w:t>
        <w:br/>
        <w:br/>
        <w:t>大提顿国家公园</w:t>
        <w:br/>
        <w:t>由冰川形成的大提顿国家公园，同时还是世界著名的野生生态系统，是全球最大的麋鹿群出没处</w:t>
        <w:br/>
        <w:br/>
        <w:t>大提顿国家公园</w:t>
        <w:br/>
        <w:t>从大提顿出来的路上，路过杰克逊小镇，被称“西部牛仔之乡”。小镇上最出名的是小镇中心的鹿角公园，公园之所以出名，是因为在正方形的四个角上都有一座造型一模一样的鹿角巨型拱门，由7500只麋鹿角塔成。</w:t>
        <w:br/>
        <w:br/>
        <w:t>杰克逊小镇鹿角公园</w:t>
        <w:br/>
        <w:t>秋意渐浓，如今牛仔不再，却留下浓郁的西部风情。</w:t>
        <w:br/>
        <w:br/>
        <w:t>杰克逊小镇鹿角公园</w:t>
        <w:br/>
        <w:t>随处可见的老爷车。</w:t>
        <w:br/>
        <w:br/>
        <w:t>杰克逊小镇鹿角公园</w:t>
        <w:br/>
        <w:t>晚上顺利抵盐湖城，入住的乡村万豪酒店房间大得惊人。</w:t>
        <w:br/>
        <w:br/>
        <w:t>盐湖城</w:t>
        <w:br/>
        <w:br/>
        <w:t>盐湖城</w:t>
        <w:br/>
        <w:t>简单弄个晚餐吧，明天要回归城市生活了。</w:t>
        <w:br/>
        <w:br/>
        <w:t>盐湖城</w:t>
        <w:br/>
        <w:t>大盐湖是著名的旅游区。湖面南北长约110公里，东西宽约48公里，湖水蒸发迅速，水中盐分日积月累，含盐量高达25%</w:t>
        <w:br/>
        <w:br/>
        <w:t>盐湖城</w:t>
        <w:br/>
        <w:t>盐湖本身也是平平的一片湖水，并没有什么特色可言，还有一种难闻的盐腥味儿。可是，我想：管它好看不好看，来现场体验一下这样有名气的景点，也心满意足了。</w:t>
        <w:br/>
        <w:br/>
        <w:t>盐湖城</w:t>
        <w:br/>
        <w:t>由于盐份很高，水中基本没有生物，没有鱼，只有一些耐高盐的澡类和小虾可以生存。</w:t>
        <w:br/>
        <w:br/>
        <w:t>盐湖城</w:t>
        <w:br/>
        <w:t>盐湖城在美国的名气不仅因为举行过奥运会，主要因为她是摩门教的大本营，城里的一半居民都是摩门教徒。</w:t>
        <w:br/>
        <w:br/>
        <w:t>盐湖城</w:t>
        <w:br/>
        <w:br/>
        <w:t>盐湖城</w:t>
        <w:br/>
        <w:t>庄严的摩门大教堂，访客不可以进去，只可以在外面观摩拍照。</w:t>
        <w:br/>
        <w:br/>
        <w:t>盐湖城</w:t>
        <w:br/>
        <w:t>虽然早就知道美国的政府办公地点都是开放式的，以前也参观过旧金山市政厅，但走进眼前的这座大楼还是觉得不可思议。办公大楼没有围墙没有门卫没有保安不说，里面有不少参观者，任何人推开大门就能进来参观，既不收门票也不要预约。</w:t>
        <w:br/>
        <w:br/>
        <w:t>盐湖城</w:t>
        <w:br/>
        <w:t>庄严的大门</w:t>
        <w:br/>
        <w:br/>
        <w:t>盐湖城</w:t>
        <w:br/>
        <w:t>美丽圆顶，忍不住来个特写。</w:t>
        <w:br/>
        <w:br/>
        <w:t>盐湖城</w:t>
        <w:br/>
        <w:t>穹顶上和四个拱形交叉角处有象征城市建设和先人奋斗景象的色彩绚烂的大幅壁画。</w:t>
        <w:br/>
        <w:br/>
        <w:t>盐湖城</w:t>
        <w:br/>
        <w:t>州政府大楼是中庭式的，从二楼开始，围着中庭两边的走廊都是一间间会议室或办公室，每间办公室门口都挂着工作人员的照片、姓名，要找人办事可以说是太方便啦。</w:t>
        <w:br/>
        <w:br/>
        <w:t>盐湖城</w:t>
        <w:br/>
        <w:t>会议厅，议员们就在这开会办公。</w:t>
        <w:br/>
        <w:br/>
        <w:t>盐湖城</w:t>
        <w:br/>
        <w:br/>
        <w:t>盐湖城</w:t>
        <w:br/>
        <w:t>紧赶慢赶，终于来到了不夜城，入住的酒店位置不错，就在中心大道上，从房间的窗户就可以看到大摩天轮。</w:t>
        <w:br/>
        <w:br/>
        <w:t>拉斯维加斯豪客摩天轮</w:t>
        <w:br/>
        <w:t>Le Rêve 是法语“梦想”的意思，该剧由Franco Dragone执导，目前在韦恩酒店（Wynn）上演。</w:t>
        <w:br/>
        <w:br/>
        <w:t>拉斯维加斯</w:t>
        <w:br/>
        <w:t>华丽的海报</w:t>
        <w:br/>
        <w:br/>
        <w:t>拉斯维加斯</w:t>
        <w:br/>
        <w:br/>
        <w:t>拉斯维加斯</w:t>
        <w:br/>
        <w:t>梦幻般的舞台，拥有1606个座位的剧场，演出期间还提供贵宾专享套餐服务</w:t>
        <w:br/>
        <w:br/>
        <w:t>拉斯维加斯</w:t>
        <w:br/>
        <w:br/>
        <w:t>拉斯维加斯</w:t>
        <w:br/>
        <w:t>光与影的结合</w:t>
        <w:br/>
        <w:br/>
        <w:t>拉斯维加斯</w:t>
        <w:br/>
        <w:t>70多名表演者在一个盛有1百万加仑的水池中进行表演，水充当了表演的背景，所以有些人称之为水秀。</w:t>
        <w:br/>
        <w:br/>
        <w:t>拉斯维加斯</w:t>
        <w:br/>
        <w:br/>
        <w:t>拉斯维加斯</w:t>
        <w:br/>
        <w:t>完美谢幕</w:t>
        <w:br/>
        <w:br/>
        <w:t>拉斯维加斯</w:t>
        <w:br/>
        <w:br/>
        <w:t>威尼斯人酒店</w:t>
        <w:br/>
        <w:br/>
        <w:t>威尼斯人酒店</w:t>
        <w:br/>
        <w:br/>
        <w:t>威尼斯人酒店</w:t>
        <w:br/>
        <w:br/>
        <w:t>威尼斯人酒店</w:t>
        <w:br/>
        <w:br/>
        <w:t>威尼斯人酒店</w:t>
        <w:br/>
        <w:br/>
        <w:t>威尼斯人酒店</w:t>
        <w:br/>
        <w:br/>
        <w:t>拉斯维加斯大道</w:t>
        <w:br/>
        <w:br/>
        <w:t>拉斯维加斯大道</w:t>
        <w:br/>
        <w:br/>
        <w:t>拉斯维加斯大道</w:t>
        <w:br/>
        <w:br/>
        <w:t>拉斯维加斯大道</w:t>
        <w:br/>
        <w:br/>
        <w:t>拉斯维加斯大道</w:t>
        <w:br/>
        <w:t>拉斯维加斯的 M&amp;M 巧克力工厂是为纪念 M&amp;M 的创始人Ethal Mars 所建，距离市中心约半小时车程。</w:t>
        <w:br/>
        <w:br/>
        <w:t>巧克力工厂仙人掌植物园</w:t>
        <w:br/>
        <w:t>制作巧克力的车间是开放式的，可供游客参观，里面的生产过程也比较简单，大多是机器制作</w:t>
        <w:br/>
        <w:br/>
        <w:t>巧克力工厂仙人掌植物园</w:t>
        <w:br/>
        <w:t>仙人掌庭园与巧克力工厂比邻，庭园里有超过两百多种沙漠植物和四十多种北美和中美州独特的仙人掌，象是百年开花仙人掌和傻瓜仙人掌更是不可多见的品种。</w:t>
        <w:br/>
        <w:br/>
        <w:t>巧克力工厂仙人掌植物园</w:t>
        <w:br/>
        <w:t>庭院中的树形状的仙人掌是仙人掌种类中最大的一种，可以存活200年，最高仙人掌能高达15米左右。</w:t>
        <w:br/>
        <w:br/>
        <w:t>巧克力工厂仙人掌植物园</w:t>
        <w:br/>
        <w:t>晚上终于抵达了洛杉矶市区。</w:t>
        <w:br/>
        <w:br/>
        <w:t>迪士尼音乐厅</w:t>
        <w:br/>
        <w:t>华特迪士尼音乐厅 是洛杉矶跳动的音符。它将各种美学柔和在一起，体现着缔造者的气质。</w:t>
        <w:br/>
        <w:br/>
        <w:t>迪士尼音乐厅</w:t>
        <w:br/>
        <w:t>只能匆匆路过拍张照留念，希望下次有机会能进入参观，留点遗憾吧。</w:t>
        <w:br/>
        <w:br/>
        <w:t>迪士尼音乐厅</w:t>
        <w:br/>
        <w:t>美国著名的西餐厅，八点多到达时还是人满为患，排了半个多小时的队。</w:t>
        <w:br/>
        <w:br/>
        <w:t>迪士尼音乐厅</w:t>
        <w:br/>
        <w:t>牛扒果然名不虚传，其他食品也非常棒。</w:t>
        <w:br/>
        <w:br/>
        <w:t>迪士尼音乐厅</w:t>
        <w:br/>
        <w:t>最后来到我最喜欢的SEE‘S CANDIES家来买太妃糖，做为最好的伴手礼。</w:t>
        <w:br/>
        <w:br/>
        <w:t>迪士尼音乐厅</w:t>
        <w:br/>
        <w:t>棕榈泉奥特莱斯位于洛杉矶前往棕榈泉(Palm Spring)途中的Cabazon，离洛杉机市区一个小时车程，今天的主要任务就是购物了。</w:t>
        <w:br/>
        <w:br/>
        <w:t>棕榈泉奥特莱斯</w:t>
        <w:br/>
        <w:t>专卖店约有130家左右，包括Coach、Dolce &amp; Gabbana、Escada、Giorgio Armani、Gucci、Max Mara、Polo Ralph Lauren、Prada、Miu Miu等，其他像Burberry、Donna Karan等也相当受到消费者青睐。</w:t>
        <w:br/>
        <w:br/>
        <w:t>棕榈泉奥特莱斯</w:t>
        <w:br/>
        <w:t>宽敞美观的购物环境相当受欢迎，虽然是过季商品，但每一家店将物品排列的十分整齐</w:t>
        <w:br/>
        <w:br/>
        <w:t>棕榈泉奥特莱斯</w:t>
        <w:br/>
        <w:t>好市多（Costco）是美国最大的连锁会员制仓储量贩店。</w:t>
        <w:br/>
        <w:br/>
        <w:t>棕榈泉奥特莱斯</w:t>
        <w:br/>
        <w:t>商品种类繁多，对待会员还有许多特别的会员专享的服务与权益。</w:t>
        <w:br/>
        <w:br/>
        <w:t>棕榈泉奥特莱斯</w:t>
        <w:br/>
        <w:t>第二次光临环球影城，期待新的改变！</w:t>
        <w:br/>
        <w:br/>
        <w:t>好莱坞环球影城</w:t>
        <w:br/>
        <w:br/>
        <w:t>好莱坞环球影城</w:t>
        <w:br/>
        <w:br/>
        <w:t>好莱坞环球影城</w:t>
        <w:br/>
        <w:t>可爱的辛普森一家</w:t>
        <w:br/>
        <w:br/>
        <w:t>好莱坞环球影城</w:t>
        <w:br/>
        <w:br/>
        <w:t>好莱坞环球影城</w:t>
        <w:br/>
        <w:br/>
        <w:t>好莱坞环球影城</w:t>
        <w:br/>
        <w:br/>
        <w:t>好莱坞环球影城</w:t>
        <w:br/>
        <w:t>我亲爱的表妹和舅妈</w:t>
        <w:br/>
        <w:br/>
        <w:t>好莱坞环球影城</w:t>
        <w:br/>
        <w:t>侏罗纪公园</w:t>
        <w:br/>
        <w:br/>
        <w:t>好莱坞环球影城</w:t>
        <w:br/>
        <w:t>木乃伊</w:t>
        <w:br/>
        <w:br/>
        <w:t>好莱坞环球影城</w:t>
        <w:br/>
        <w:t>我爱小黄人</w:t>
        <w:br/>
        <w:br/>
        <w:t>好莱坞环球影城</w:t>
        <w:br/>
        <w:t>回国前的最后一餐，饭堂吃起</w:t>
        <w:br/>
        <w:br/>
        <w:t>好莱坞环球影城</w:t>
        <w:br/>
        <w:t>在洛杉矶也能吃到这么棒的中餐，回味无穷！</w:t>
        <w:br/>
        <w:br/>
        <w:t>好莱坞环球影城</w:t>
        <w:br/>
        <w:t>机场机场，我最不爱来的地方</w:t>
        <w:br/>
        <w:br/>
        <w:t>X-洛杉矶国际机场</w:t>
        <w:br/>
        <w:t>第一次坐南航的A380，感觉比其他公司的配置差好多。</w:t>
        <w:br/>
        <w:br/>
        <w:t>X-洛杉矶国际机场</w:t>
        <w:br/>
        <w:br/>
        <w:t>X-洛杉矶国际机场</w:t>
        <w:br/>
        <w:t>告别飞机餐，回家好好腐败去。行程结束了，好好休息吧，下次再见！</w:t>
        <w:br/>
        <w:br/>
        <w:t>X-洛杉矶国际机场</w:t>
      </w:r>
    </w:p>
    <w:p>
      <w:r>
        <w:t>评论：</w:t>
        <w:br/>
        <w:t>1.很好，一路上看到你们玩的开心，点赞，望回国后带回更好的文明</w:t>
        <w:br/>
        <w:t>2.楼主照片拍的不错呢</w:t>
        <w:br/>
        <w:t>3.好精彩，羡慕ing!!!!我请不出假期，比较苦恼</w:t>
        <w:br/>
        <w:t>4.写得很详细，照片拍的也很全，先收藏了！</w:t>
        <w:br/>
        <w:t>5.我们的行程和你的一样，只是没有想到回来要写游记，向你学习！</w:t>
        <w:br/>
        <w:t>6.差点时间，还差点闲钱，只好先游记里过把瘾了。。。</w:t>
        <w:br/>
        <w:t>7.这一趟旅行下来蛮累的吧，我一般玩4天就差不多咯~~</w:t>
        <w:br/>
        <w:t>8.照片拍的真棒，看的我都想去了~~</w:t>
        <w:br/>
        <w:t>9.请教一下楼主，当地有些什么特产？</w:t>
      </w:r>
    </w:p>
    <w:p>
      <w:pPr>
        <w:pStyle w:val="Heading2"/>
      </w:pPr>
      <w:r>
        <w:t>55.飞跃重洋，与你相遇（二）(2)</w:t>
      </w:r>
    </w:p>
    <w:p>
      <w:r>
        <w:t>https://you.ctrip.com/travels/twinlakes36120/2240514.html</w:t>
      </w:r>
    </w:p>
    <w:p>
      <w:r>
        <w:t>来源：携程</w:t>
      </w:r>
    </w:p>
    <w:p>
      <w:r>
        <w:t>发表时间：2017-4-28</w:t>
      </w:r>
    </w:p>
    <w:p>
      <w:r>
        <w:t>天数：</w:t>
      </w:r>
    </w:p>
    <w:p>
      <w:r>
        <w:t>游玩时间：</w:t>
      </w:r>
    </w:p>
    <w:p>
      <w:r>
        <w:t>人均花费：</w:t>
      </w:r>
    </w:p>
    <w:p>
      <w:r>
        <w:t>和谁：</w:t>
      </w:r>
    </w:p>
    <w:p>
      <w:r>
        <w:t>玩法：</w:t>
      </w:r>
    </w:p>
    <w:p>
      <w:r>
        <w:t>旅游路线：</w:t>
      </w:r>
    </w:p>
    <w:p>
      <w:r>
        <w:t>正文：</w:t>
        <w:br/>
        <w:br/>
        <w:t>显示全部6天</w:t>
        <w:br/>
        <w:br/>
        <w:t>收起</w:t>
        <w:br/>
        <w:br/>
        <w:t>今天不需要赶路，就在公园里玩，这应该是我们整个行程中最放松的一天。</w:t>
        <w:br/>
        <w:t>景区里有免费的shuttle bus，省去了自己开车、停车的辛苦。但我们一开始不知道，先开车去了visitor center 。</w:t>
        <w:br/>
        <w:br/>
        <w:t>落基山公园 visitor center</w:t>
        <w:br/>
        <w:t>美国所有最好的停车位都会留给残疾人，并且不能随便占用。</w:t>
        <w:br/>
        <w:br/>
        <w:t>落基山公园 visitor center</w:t>
        <w:br/>
        <w:t>Visit center里边的信息很丰富，并且设计的非常人性化。有科普类的，介绍Rocky mountain的形成过程，会设计一些模拟地质运动的模型。还有体验区，会拿些水晶、石头让孩子放在显微镜下看它的构造，还有沙子、画笔、剪纸，让孩子可以触摸、画画，制作各种各样的小东西。靠近窗户旁，还扔了几个懒人沙发和摇椅，老人可以在那休息、看孩子。年轻人可以出去户外运动。各个年龄层面都照顾到，真是非常贴心。</w:t>
        <w:br/>
        <w:t>他们的工作人员带领孩子到户外看苔藓等植物的生长，像他们这样能够蹲下来跟孩子认真讲解的态度真是值得敬佩。</w:t>
        <w:br/>
        <w:br/>
        <w:t>落基山公园 visitor center</w:t>
        <w:br/>
        <w:br/>
        <w:t>落基山公园 visitor center</w:t>
        <w:br/>
        <w:br/>
        <w:t>落基山公园 visitor center</w:t>
        <w:br/>
        <w:t>这是爷爷奶奶带着小孙子来玩，给他讲山脉的形成。</w:t>
        <w:br/>
        <w:br/>
        <w:t>落基山公园 visitor center</w:t>
        <w:br/>
        <w:br/>
        <w:t>落基山公园 visitor center</w:t>
        <w:br/>
        <w:t>他们的工作人员带领孩子到户外看苔藓等植物的生长，像他们这样能够蹲下来跟孩子认真讲解的态度真是值得敬佩。</w:t>
        <w:br/>
        <w:br/>
        <w:t>落基山公园 visitor center</w:t>
        <w:br/>
        <w:t>在visitor center获得重要信息，每个景点的停车位是有限的，最近是旅游旺季，自己开车去很可能没法停车，公园里有免费的shuttle bus，所以我们开车回到营地，坐shuttle bus去景点。司机都是老年人，今天排队的人确实不少，我们等了三辆车才排上。去了比较热门的bear lake，据说因为这里经常有熊出没，所以叫bear lake。还偶遇了一对德国夫妇，他们退休了出来旅游，是中学教师。虽然英语放了这么多年，我们聊得还是很开心的，大部分都听懂了。老公不是学英语的，但进步神速，英语水平已经在我之上了，抽空我也要捡一捡，不能落后啊！</w:t>
        <w:br/>
        <w:br/>
        <w:t>落基山国家公园</w:t>
        <w:br/>
        <w:br/>
        <w:t>落基山国家公园</w:t>
        <w:br/>
        <w:br/>
        <w:t>落基山国家公园</w:t>
        <w:br/>
        <w:br/>
        <w:t>落基山国家公园</w:t>
        <w:br/>
        <w:br/>
        <w:t>落基山国家公园</w:t>
        <w:br/>
        <w:t>偶遇一对德国老夫妇，人非常nice</w:t>
        <w:br/>
        <w:br/>
        <w:t>落基山国家公园</w:t>
        <w:br/>
        <w:t>路上随处可见小松鼠，他们都不怕人，可见生态保护的多好。</w:t>
        <w:br/>
        <w:br/>
        <w:t>落基山国家公园</w:t>
        <w:br/>
        <w:br/>
        <w:t>落基山国家公园</w:t>
        <w:br/>
        <w:br/>
        <w:t>落基山国家公园</w:t>
        <w:br/>
        <w:t>这么小的孩子，老美也会带着来旅游。</w:t>
        <w:br/>
        <w:br/>
        <w:t>落基山国家公园</w:t>
        <w:br/>
        <w:t>在等车的过程中还赶上了一场雨，不过是阵雨，很快就过去了。不知道是因为几天下来我们有点审美疲劳了，还是这里的景色确实太一般了，我们决定回营地休息。老公特意让我从国内给他借的书带着，说要回去躺在大自然的怀抱中学习。好吧，自助游就是自己说了算。</w:t>
        <w:br/>
        <w:t>这是营地内的看台，定期会举行活动，比如放电影、科普讲座等。</w:t>
        <w:br/>
        <w:br/>
        <w:t>Glacier basin campground</w:t>
        <w:br/>
        <w:br/>
        <w:t>Glacier basin campground</w:t>
        <w:br/>
        <w:t>这个塑料桶和一次性纸杯是一对西雅图的夫妇送给我们的。这里还有个小故事：昨天在营地休息的时候，我拿出酸奶来喝，我和先生都是大大咧咧的人，喝酸奶也没拿吸管，也没拿勺子。远处有一对年轻的夫妇，主动跑来送给我们几个吸管，美国人还是相当热情的。为了表达我们的感激，我们拿了两个中国特有的咸鸭蛋送给他们，顺便去参观了一下他们的房车。这对夫妇来自西雅图，租房车还是很贵的，每天200刀，确实很方便，里面所有的设施一应俱全。</w:t>
        <w:br/>
        <w:t>后来等我们玩完回来就在帐篷旁边发现了这两样东西，很nice，谢谢！在国外感觉到人与人之间的关系特别简单、特别友好。你想干什么，直接表达，不用去顾虑。心情放松，才是旅行真正的意义。</w:t>
        <w:br/>
        <w:br/>
        <w:t>Glacier basin campground</w:t>
        <w:br/>
        <w:t>这只小鹿就在我们营地旁边跑来跑去。</w:t>
        <w:br/>
        <w:br/>
        <w:t>Glacier basin campground</w:t>
        <w:br/>
        <w:t>今天一路上没有景点，目的地是小镇Rocky spring。路程比较长，一早起来我们就收拾帐篷。看到营地的工作人员在做清理工作。他们很仔细的检查每一个地方可能留下的人类痕迹，包括食物残渣、生活用水等，这是对动物和人类的保护。动物一但吃惯了人类的食物就不自己觅食，会危害到营地里人们的安全，而且人类的食物也会对动物有所伤害。所有的游客也很自觉，都会分类垃圾，每个人走之前都会把自己的营地清理干净。老美对环境和动物保护的意识与措施确实值得我们学习。</w:t>
        <w:br/>
        <w:br/>
        <w:t>Glacier basin campground</w:t>
        <w:br/>
        <w:br/>
        <w:t>Glacier basin campground</w:t>
        <w:br/>
        <w:t>这是厕所，中间的小屋是洗漱间，可以洗餐具。所有门的设计都是防熊的。</w:t>
        <w:br/>
        <w:br/>
        <w:t>Glacier basin campground</w:t>
        <w:br/>
        <w:t>一路上随手拍拍路边的风景。Rocky mountain 是美国气候的分水岭。Rocky mountain从加拿大到美国，又西北向东南，几乎纵贯整个北美大陆。由于Rocky mountain特有的走向，将北部和东部的冷气流都阻挡在其东侧，使冷气流不能与西部的暖气流交汇，所以美国西南部气候干旱。从落基山脉往东，再没有大山，一马平川，因此落基山脉的美国中部地区是粮食的主产区，这里是一眼望不到边的农场。</w:t>
        <w:br/>
        <w:t>中途，竟然遇到久违的大雨。老公说，这是他来美国的半年里遇到的唯一一次大雨。（在洛杉矶，一年四季很少下雨）乌云密布，大雨滂沱。</w:t>
        <w:br/>
        <w:br/>
        <w:t>怀俄明州</w:t>
        <w:br/>
        <w:t>路上经常遇到骑行的，老公比较专业，看到他们都没带装备，显然不是骑长途的，应该是有补给车跟着。</w:t>
        <w:br/>
        <w:br/>
        <w:t>怀俄明州</w:t>
        <w:br/>
        <w:br/>
        <w:t>怀俄明州</w:t>
        <w:br/>
        <w:t>这是个婚纱店</w:t>
        <w:br/>
        <w:br/>
        <w:t>怀俄明州</w:t>
        <w:br/>
        <w:br/>
        <w:t>怀俄明州</w:t>
        <w:br/>
        <w:br/>
        <w:t>怀俄明州</w:t>
        <w:br/>
        <w:br/>
        <w:t>怀俄明州</w:t>
        <w:br/>
        <w:br/>
        <w:t>怀俄明州</w:t>
        <w:br/>
        <w:t>我们先到酒店办了入住，是个普通的motel，我们的房间在二楼，管理员是个老头，就看他搬把椅子在门口晒太阳，真是惬意。</w:t>
        <w:br/>
        <w:t>卸下行李，我们准备去洗洗衣服，老美都是到洗衣房洗衣服的，并且一次烘干，不会晾晒，这对我们这种懒人来说，真是太好不过了。</w:t>
        <w:br/>
        <w:br/>
        <w:t>Rocky spring</w:t>
        <w:br/>
        <w:br/>
        <w:t>Rocky spring</w:t>
        <w:br/>
        <w:t>这一路上，先生安排的非常丰富，我们去的地方有些比较小众，很少有人在游记中提到，所以出行前的功课废了不少时间。看了不少游记，有人提到这里有个小公园bunning park，他们有个summer schelde，安排了音乐会。即便是个小镇，他们的文化生活安排的还是非常丰富的。三个老头在舞台上，充满激情的唱着摇滚和美国乡村音乐，草坪山三三两两的人席地而坐，夕阳照在随音乐起舞的孩子们的脸上。生活可以如此简单与美好。</w:t>
        <w:br/>
        <w:br/>
        <w:t>Rocky spring</w:t>
        <w:br/>
        <w:br/>
        <w:t>Rocky spring</w:t>
        <w:br/>
        <w:br/>
        <w:t>Rocky spring</w:t>
        <w:br/>
        <w:t>从rocky spring 出来，前往著名的杰克逊小镇，杰克逊小镇是从南边去黄石公园和大提顿公园的必经之路，它位于怀俄明州西部，是美国很多有特色的小镇之一。杰克逊小镇四面环山，犹如镶嵌在洛基山深处一颗璀璨的珍珠。街道不大，人口不多，还是冬季滑雪的理想之地。</w:t>
        <w:br/>
        <w:t>杰克逊小镇更是一个最能体现传统的西部小镇风情的牛仔乡，从主要街道两旁一座座小木屋保持着原来西部城镇的风貌。这里小镇中有著名的鹿角公园，其实就是一个很小的街心花园。其名只因在街心花园四个角上，都建有相同的鹿角拱门，由上千个鹿角组成。在花园的中心建有一座牛仔雕塑。</w:t>
        <w:br/>
        <w:t>小镇是去黄石的必经之路，所以人多车也多。</w:t>
        <w:br/>
        <w:br/>
        <w:t>Jackson 小镇</w:t>
        <w:br/>
        <w:br/>
        <w:t>Jackson 小镇</w:t>
        <w:br/>
        <w:br/>
        <w:t>Jackson 小镇</w:t>
        <w:br/>
        <w:t>这是可以乘坐的马车，没舍得去体验一下。</w:t>
        <w:br/>
        <w:br/>
        <w:t>Jackson 小镇</w:t>
        <w:br/>
        <w:br/>
        <w:t>鹿角公园</w:t>
        <w:br/>
        <w:br/>
        <w:t>鹿角公园</w:t>
        <w:br/>
        <w:br/>
        <w:t>鹿角公园</w:t>
        <w:br/>
        <w:t>公园里，有一座带有Rodeo雕塑的纪念碑，上边刻着这个小镇在历次战争中牺牲的烈士的名字。应该让人们记住这些为国捐躯的烈士，美国这一点做得挺好。</w:t>
        <w:br/>
        <w:br/>
        <w:t>鹿角公园</w:t>
        <w:br/>
        <w:t>大提顿国家公园位于美国怀俄明州西北部壮观的冰川山区，1929 年建立，占地1256 平方千米。公园内最高的山峰是大提顿峰，海拔4198 米，有存留至今的冰川。分布在该地的冰湖以珍尼湖为最著名。斯内克河上用水坝拦堵形成的杰克森湖为当地最大的水域。高耸入云的山巅，覆盖着千年的冰河，山连山，峰连峰，宛如进入人间仙境。公园内有成群的美洲野牛、麋鹿和羚羊，还有其他许多种哺乳动物。还记得著名的派拉蒙影业(Paramount)那雪山顶山环绕一圈五角星吗？那背景就是大提顿国家公园的雪山。</w:t>
        <w:br/>
        <w:br/>
        <w:t>大提顿国家公园</w:t>
        <w:br/>
        <w:br/>
        <w:t>大提顿国家公园</w:t>
        <w:br/>
        <w:t>时间还早，我们决定到湖边看一看雪山。湖水真清啊，比游泳池里的水还清澈。我很想在里边游一把，于是问傍边一对美国夫妇：Is there any big animal?  The man pointed his finger at his wife and told me, “this is a big animal”. 很是幽默。我刚脱掉衣服下水，只见不远处的水里有一个很大的动物在像海豚一样顺着岸边游进。但不是海豚。可惜没有拍下照片。</w:t>
        <w:br/>
        <w:t>Jackson Lake</w:t>
        <w:br/>
        <w:br/>
        <w:t>大提顿国家公园</w:t>
        <w:br/>
        <w:br/>
        <w:t>大提顿国家公园</w:t>
        <w:br/>
        <w:t>因为大提顿公园的campground不能预订，先到先得，所以我们抓紧时间赶路。我们在Junction lake campground找到了营地。一只小鹿好奇地到我们的营地玩耍。</w:t>
        <w:br/>
        <w:br/>
        <w:t>Junction lake campground</w:t>
        <w:br/>
        <w:br/>
        <w:t>Junction lake campground</w:t>
        <w:br/>
        <w:br/>
        <w:t>Junction lake campground</w:t>
        <w:br/>
        <w:t>之前做了功课，好多人都推荐要去Jackson Lake Lodge，说去大提顿公园，一定要去这个Lodge住一晚，即使不住也要去吃顿饭，即使不吃饭也要去坐一坐、看看风景。为了确认，在公园入口处和营地入口处，我都问了工作人员，大提顿看风景最好的地方在哪，他们异口同声都说Jackson Lake Lodge。这更加坚定了我要去的想法。我先生还不愿意去，说一个旅馆位置又不高，怎么能看风景。在我的坚持下，我们还是去了。事实证明，我是多么的英明！这绝对是看风景最好的地方。超大的落地窗，外面可以看到整个大提顿山，景色绝美！而且里面设施非常好，有动物标本展出，有免费wifi，三三两两的家人在一起聊天。我和先生还找了个座位，开着台灯，做接下来的行程攻略，真是惬意。我曾一度产生，就在这睡的想法，肯定比帐篷好啊。可惜，没被批准，带着依依不舍，回到了我们的营地。</w:t>
        <w:br/>
        <w:br/>
        <w:t>Jackson lake lodge</w:t>
        <w:br/>
        <w:br/>
        <w:t>Jackson lake lodge</w:t>
        <w:br/>
        <w:br/>
        <w:t>Jackson lake lodge</w:t>
        <w:br/>
        <w:br/>
        <w:t>Jackson lake lodge</w:t>
        <w:br/>
        <w:br/>
        <w:t>Jackson lake lodge</w:t>
        <w:br/>
        <w:br/>
        <w:t>Jackson lake lodge</w:t>
        <w:br/>
        <w:br/>
        <w:t>Jackson lake lodge</w:t>
        <w:br/>
        <w:br/>
        <w:t>Jackson lake lodge</w:t>
        <w:br/>
        <w:t>早上一起床，先去拍了大提顿山的照片，然后收拾东西出发！向往已久的黄石公园进发！黄石国家公园（Yellowstone National Park）坐落于美国怀俄明州、蒙大拿州和爱达荷州的交界处，大部分位于美国怀俄明州境内，于1872年3月1日建立，是世界上第一个国家公园，也是世界上最壮观的国家公园之一。</w:t>
        <w:br/>
        <w:t>黄石国家公园于1978年最早进入《世界遗产名录》。公园共有东、南、西、北及东北5个入口处，分五个区：西北的马默斯温泉区以石灰石台阶为主，故也称热台阶区；东北为罗斯福区，仍保留着老西部景观；中间为峡谷区，可观赏黄石峡谷和瀑布；东南为黄石湖区，主要是湖光山色；西及西南为间歇喷泉区，遍布间歇喷泉、温泉、蒸气、热水潭、泥地和喷气孔。园内高度从北方入口（蒙大拿州的伽德纳（Gardiner））的5,314英尺（1,620米）上升到公园东南方最高点的鹰峰（Eagle Peak）的11,358英尺（3,462米）。</w:t>
        <w:br/>
        <w:t>黄石公园，是个8字形状，一般有两种走法，一种是左3右3，一种是上一圈，下一圈。我们预定的营地在右下半圈，所以本来想去先到营地住下，再开始玩，结果走错路了，黄石又太大，索性将错就错，走到哪算哪吧。我们直接奔了老忠实喷泉。一上来就看黄石公园中最负盛名的景观。这是个间歇泉，它不像其他喷泉那样爆发没有规律，它每隔几十分钟，就会喷发一次,从不叫旅客失望。它始终如一的忠实受到世人的喜爱。老忠实喷泉每隔93分钟喷出一次，每次历时约4分钟，喷得最高最美之时是前20秒，每次共喷出热水约1万加仑，高度达40-50米，水温摄氏93度。经冬历夏，老忠实喷泉都这样按照一定的规律不竭地喷著，遂得“老忠实”这样的美名。人们来到黄石公园，必到老忠实喷泉一睹为快。但见它不喷则已，一喷则如万马奔腾，更兼在阳光辉映下，水蒸气闪出七彩颜色，蔚为壮观，谁人能不发出赞叹之声。</w:t>
        <w:br/>
        <w:t>黄石的生态保护的特别好，随处都能看到野生动物，并且他们才是这里的主人，我们在回来的路上，因为要等这个家伙过马路，堵了半个小时。</w:t>
        <w:br/>
        <w:t>是不是很近？老公很有意思，本来里面穿了短袖T恤，要下来看野牛的时候，他随手就拿起这件红色的抓绒穿上，我说你是故意的吧？是不是想把它吸引过来？</w:t>
        <w:br/>
        <w:t>黄石公园内地貌丰富，景点有气势宏伟的老忠实间歇泉（Old Faithful Geyser），五彩斑斓的大棱镜（Grand Prismatic Spring），宁静的黄石湖（Yellowstone Lake），奔流直下的黄石瀑布，壮丽的黄石大峡谷（Grand Canyon of the Yellowstone），美丽的巨象温泉（Mammoth Hot Spring，亦译-猛犸象温泉）。此外，作为全美最大的野生动物保护区，黄石公园居住着大量的野生动物，在黄石公园见到最多的是成群的美洲野牛，时常还能看到麋鹿和羚羊。甚至有机会看到驯鹿用那坚实的大角争斗，小黑熊在草原上嬉戏，时不时能看见老鹰从天空中展翅飞过。</w:t>
        <w:br/>
        <w:t>园内设有历史古迹博物馆，还有数以千计的温泉，这些温泉碧波荡漾，水雾缭绕，上百个间歇泉喷射着沸腾的水柱。黄石公园大棱镜泉，被誉为“地球上最美丽的表面”。</w:t>
        <w:br/>
        <w:t>黄石公园是地热活动的温床，有一万多个地热风貌特征；落基山脉创造了无数秀丽的山峦、河流、瀑布、峡谷，其石灰岩的结构又让大地添上美丽多姿的颜色；无数的野生动物赋于它生生不息的生命，这里是怀俄明兽群的故乡，也是北美洲乃至全世界陆地最大的、种类最繁多的哺乳动物栖息地。</w:t>
        <w:br/>
        <w:t>黄石的营地做的也相当人性，有一些是可以网上预定的，有一些是先到先得的，适合不同人群的需要。当然有一些热门的营地是至少提前两个月预定的。我们五月份预定canyon village的营地已经没有了，先生定了bridge bay，但很倒霉，预定出了问题，导致我们十点才住下来。</w:t>
        <w:br/>
        <w:t>到此一游，必须纪念下！</w:t>
        <w:br/>
        <w:br/>
        <w:t>黄石国家公园</w:t>
        <w:br/>
        <w:br/>
        <w:t>黄石国家公园</w:t>
        <w:br/>
        <w:t>我们现在visitor center远观了老忠实，然后花1美元买了老忠实和大峡谷的旅游手册，按照图上的标记，老忠实的trail通向morning glory</w:t>
        <w:br/>
        <w:t>攻略显示这个泉灰长灰长的美丽，有着绚丽的颜色。走完这一圈，正好到时间，再去看个老忠实的近景，这个一定要至少提前20分钟去，要是晚了好位置都被人占去了。</w:t>
        <w:br/>
        <w:br/>
        <w:t>老忠实间歇泉</w:t>
        <w:br/>
        <w:t>前期做了功课，对老忠实喷泉欣赏了两次，一次是在visitor center大厅里远观，一次是走到跟前近距离欣赏。自由行，有的是时间，就是这么任性！</w:t>
        <w:br/>
        <w:br/>
        <w:t>老忠实间歇泉</w:t>
        <w:br/>
        <w:t>这是visitor center里面，关于老忠实喷发的预报，必须纪念一下，你懂得！</w:t>
        <w:br/>
        <w:br/>
        <w:t>老忠实间歇泉</w:t>
        <w:br/>
        <w:t>游客中心的科普做的特别好，每种自然现象的解释都形象、通俗易懂。</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t>老忠实有3个停车场，每个都特别大，我们出来后好长时间才找到自己的车子。</w:t>
        <w:br/>
        <w:br/>
        <w:t>老忠实间歇泉</w:t>
        <w:br/>
        <w:br/>
        <w:t>老忠实间歇泉</w:t>
        <w:br/>
        <w:t>大稜镜温泉位于黄石国家公园的大稜镜温泉（The Grand Prismatic Spring，又称大虹彩温泉），是美国最大，世界第三大的温泉。它宽约75至91米，49米深，每分钟大约会涌出2000公升，温度为71°C左右的地下水。大棱镜最突出的特点就是它的颜色变化：由绿色到鲜红再到橙色。温泉水中富含矿物质，使得水藻和菌落中带颜色的细菌在水边得以生存，从而呈现了这些色彩。温泉中心地带由于高温没有生物生存。从里向外呈现出蓝、绿、黄、橙、橘色和红色等不同颜色。据说这是因为地下水从地层裂缝冒出来后，各种矿物质经氧化反应，以及水中栖息在不同温度的不同光合的细菌生息，使泉水产生出宝石般色彩斑斓的丰富变化。从栈道上看过去，蓝莹莹的泉水深不见底，弥漫池面的水雾随风涌动，泉水不断地从池子里溢出来，缓缓地漫过池畔，流向低地。泉水里丰富的矿物质把池子周围砌出一波一波交错纵横的纹理，渲染出一片一片浓艳欲滴的色彩，倒映着蓝天白云，就像是一块巨大的经过打磨的大理石，在这里不得不感叹自然的神奇，这么美的颜色绝不是人工可以复制的。</w:t>
        <w:br/>
        <w:br/>
        <w:t>大棱镜热泉</w:t>
        <w:br/>
        <w:br/>
        <w:t>大棱镜热泉</w:t>
        <w:br/>
        <w:t>欣赏大棱镜最佳的地方，不在其旁边的观景步道上，而是位于大棱镜泉往南不远处的Fairy Falls Trail，开车进入Fairy Falls Trail后有一个小型停车场，将车停好后继续往前步行15分钟左右，当你右手边就是大棱镜泉的时候就到了。从这里步行进去，大概一千米，左手边有个小山，山上是很多烧断的树木，乱木丛生，手脚并用，爬到山顶能看到大棱镜的全貌。美国国家地理上大棱镜那张经典的照片是航拍的，但现场这绝对是欣赏大棱镜的最佳地方。地球最美的表面！</w:t>
        <w:br/>
        <w:br/>
        <w:t>大棱镜热泉</w:t>
        <w:br/>
        <w:br/>
        <w:t>大棱镜热泉</w:t>
        <w:br/>
        <w:br/>
        <w:t>大棱镜热泉</w:t>
        <w:br/>
        <w:br/>
        <w:t>大棱镜热泉</w:t>
        <w:br/>
        <w:t>今天上到了8字的右上角，猛犸象区，中间还有点小插曲。老公因为太困了，开车的时候竟然打了个盹，车子一下偏离了一点，幸好旁边不是悬崖，幸好前后没有车，幸好车况良好，不然我俩就交代在黄石公园了。也提醒各位驴友，累的时候停车路边休息一会儿，千万别勉强，珍爱生命啊！</w:t>
        <w:br/>
        <w:br/>
        <w:t>诺里斯间歇泉盆地</w:t>
        <w:br/>
        <w:br/>
        <w:t>诺里斯间歇泉盆地</w:t>
        <w:br/>
        <w:br/>
        <w:t>诺里斯间歇泉盆地</w:t>
        <w:br/>
        <w:br/>
        <w:t>诺里斯间歇泉盆地</w:t>
        <w:br/>
        <w:t>这里有点像中国的黄龙，但黄石的景色实在是太丰富了，这样的景象已经提不起大家对它的兴趣了。</w:t>
        <w:br/>
        <w:br/>
        <w:t>猛犸象</w:t>
        <w:br/>
        <w:t>这是猛犸象区典型的石头房子，这个地区也是黄石公园最早开发的一部分，据说石头房子已有百年历史。</w:t>
        <w:br/>
        <w:br/>
        <w:t>猛犸象</w:t>
        <w:br/>
        <w:br/>
        <w:t>猛犸象</w:t>
        <w:br/>
        <w:t>工作人员拿着铁锹敲打，想让他们离游客远一点，这只健壮的elk还有想去攻击这个工作人员的冲动行为。</w:t>
        <w:br/>
        <w:br/>
        <w:t>猛犸象</w:t>
        <w:br/>
        <w:t>elk随处可见，而且感觉他们才是这里的主人，他们大摇大摆的在草地上休息。</w:t>
        <w:br/>
        <w:br/>
        <w:t>猛犸象</w:t>
        <w:br/>
        <w:t>黄石的每一个地方都有工作人员做环境保护、自然历史方面知识的普及。讲解员非常敬业，顶着太阳为大家讲解，游客席地而坐，听的也特别认真。美国公园给人的整体感受就是，教育氛围浓厚，几乎感觉不到商业气息。</w:t>
        <w:br/>
        <w:br/>
        <w:t>猛犸象</w:t>
        <w:br/>
        <w:t>黄石的地热资源特别丰富，我们在猛犸象区，还去泡了个温泉。这个温泉很隐蔽，只在路旁有一个小牌子，是哪种一不经意就会错过的地方。把车停在路旁，要走至少1000米的距离，才能看到。并且这里的温泉特别原始，就是一边是山上留下来的热水，一边是河里的凉水，没有任何人工的建筑，你会有一半是海水一半是火焰，冰火两重天的感觉。我跟先生也讨论过这个问题，其实，他们只要拿石块把这个区域圈起来，来泡温泉的人感觉就会好很多，要是让勤劳聪明的中国人来经营早就成百万、千万富翁了。但是美国人的理念是不能利用自然资源来赚钱的。这种自然资源是地球给每个人的，大家都有享受的权利，所以他们没有任何人工干预，当然更不会收费。</w:t>
        <w:br/>
        <w:t>这就是天然温泉</w:t>
        <w:br/>
        <w:br/>
        <w:t>猛犸象</w:t>
        <w:br/>
        <w:br/>
        <w:t>黄石湖</w:t>
        <w:br/>
        <w:t>bufflo，他们每一次现身，都会引起这样的交通堵塞。</w:t>
        <w:br/>
        <w:br/>
        <w:t>黄石湖</w:t>
        <w:br/>
        <w:t>并且在不止一次的提醒我们，谁才是这里的主人。</w:t>
        <w:br/>
        <w:br/>
        <w:t>黄石湖</w:t>
        <w:br/>
        <w:t>黄石大峡谷（Grand Canyon of the Yellowstone）是黄石河（Yellowstone River）的其中一段。黄石大峡谷最令人着迷的是两侧的峭壁黄得璀璨瑰丽、黄得五光十色。横看竖看，峻美的峡谷都像一幅铺天盖地的彩绘长卷，堪称黄石公园又一绝色奇观。有一种说法黄石公园的名字和原来居住在这里的印第安人的名字有关，但是我们看到黄石大峡谷以后，更相信另外一种说法，即黄石公园名字的由来是因为这条令人震撼的黄色大峡谷。</w:t>
        <w:br/>
        <w:t>黄石大峡谷是黄石河汇集众多支流的力量，勇不可当地破岩而出，在坚硬的火山岩上冲刷出来的一道长约38公里、深约250米的峡谷。黄石大峡谷是典型的V型峡谷，它陡峭险峻，谷底激流飞溅，两岸悬崖峭壁林立，奇岩怪石嶙峋，山石褶皱处点染着稀疏绿色林木，为黄色粗狂的画卷增加了一些柔美。</w:t>
        <w:br/>
        <w:t>黄石公园里有大大小小瀑布290座，最高的瀑布是94米高的黄石大峡谷里的下瀑布，它的高度是著名尼亚加拉大瀑布的两倍。在下瀑布的上游不远处还有一座上瀑布，上瀑布高33米。上瀑布两岸的植被较好，显得比较青翠秀丽。两处的瀑布水量很大，它们从高处跌入峡谷时，发出震耳的轰鸣声，溅起一阵阵水雾。</w:t>
        <w:br/>
        <w:br/>
        <w:t>黄石大峡谷</w:t>
        <w:br/>
        <w:br/>
        <w:t>黄石大峡谷</w:t>
        <w:br/>
        <w:br/>
        <w:t>黄石大峡谷</w:t>
        <w:br/>
        <w:br/>
        <w:t>黄石大峡谷</w:t>
        <w:br/>
        <w:br/>
        <w:t>黄石大峡谷</w:t>
        <w:br/>
        <w:br/>
        <w:t>黄石大峡谷</w:t>
        <w:br/>
        <w:br/>
        <w:t>黄石大峡谷</w:t>
        <w:br/>
        <w:t>黄石公园东南为黄石湖区，主要风光为湖光山色以及丰富的野生动物。黄石湖面积约354k㎡，是典型的火口湖，也是“美国最大的高山湖泊”。黄石湖周围长满枞树和真枞等寒带常青树，是众多鸟类和野生动物的栖息地，也是喜欢钓鱼和划船者的最佳场所。湖的形状就像是一只手，西面一处像大拇指的地方被称为西大拇指(WestThumb)，是其中一个著名的热气地带。在西大拇指那里看黄石湖，就会发现岸边的湖面五光十色，而且颜色不断在变化，这就是湖底的热喷泉在喷发的迹象。冬天的时候，黄石湖面结冰并覆盖积雪，与远处的雪山遥相呼应，十分壮观。</w:t>
        <w:br/>
        <w:t>这就是浩瀚的黄石湖。</w:t>
        <w:br/>
        <w:br/>
        <w:t>黄石湖</w:t>
        <w:br/>
        <w:br/>
        <w:t>黄石湖</w:t>
        <w:br/>
        <w:br/>
        <w:t>黄石湖</w:t>
        <w:br/>
        <w:t>这张照片是不是可以去参加比赛了，没有P过，绝对的原片。</w:t>
        <w:br/>
        <w:br/>
        <w:t>黄石湖</w:t>
        <w:br/>
        <w:br/>
        <w:t>黄石湖</w:t>
        <w:br/>
        <w:br/>
        <w:t>黄石湖</w:t>
        <w:br/>
        <w:t>这个绝美的景色是碰巧晚上吃饭早，我和先生出去散步的时候无意中发现的。黄石湖真大啊，只能看到远处隐隐约约露出湖面的山和雪山，会让你误以为是海。黄石湖水真蓝啊，仿佛是一湖蓝色染料，蓝得让你睁不开眼睛。黄石湖真美啊，微风吹过湖面，荡起一圈圈涟漪，波光粼粼，在夕阳下闪闪发光。湖边很宁静，好像一切都静止了，然而我们根本无法想象，眼前的黄石湖竟然是活火山的出口，曾经热浪滚滚，岩浆汹涌澎湃，冲天喷发，那覆盖黄石公园陆地的火山岩石和岩浆全部都是从这里喷出的。最美的日落时间就是短短的十五分钟，转瞬即逝，就像我们的青春年华。感谢我的先生，让我在最美的时间遇到最正确的你，能与你一起欣赏这日升日落、云卷云舒，走遍世界的每一个角落。</w:t>
        <w:br/>
        <w:br/>
        <w:t>黄石湖</w:t>
        <w:br/>
        <w:br/>
        <w:t>黄石湖</w:t>
        <w:br/>
        <w:br/>
        <w:t>黄石湖</w:t>
        <w:br/>
        <w:br/>
        <w:t>黄石湖</w:t>
        <w:br/>
        <w:br/>
        <w:t>黄石格兰特村</w:t>
        <w:br/>
        <w:t>这是营地晚上的科普讲座。七点到八点是针对孩子的，有真的熊皮展示，八点到九点是针对大人的，等孩子睡觉之后可以去看，好像是个电影。所以，真的非常人性。</w:t>
        <w:br/>
        <w:br/>
        <w:t>黄石格兰特村</w:t>
        <w:br/>
        <w:t>我们在黄石一共呆了三天，有的小伙伴只安排了一天半或两天，怎么说呢？黄石的美，你在这里住上一个月都不一定尽收眼底。我们呆了三天也仅仅是蜻蜓点水似的游览。黄石公园聚集了众多的著名景点，这里有间歇性老忠实喷泉，一定会让你收获意外的惊喜；也有似彩虹般的大棱镜温泉，让你觉得宛如走入仙境一般；还有壮观美丽的黄石大峡谷，绝对会震撼你的心灵......在观赏了众多的雄伟景观之后，你可以坐上游艇或是在湖边静静地坐下，欣赏黄石湖的美丽与神奇，这难得的景色使整个人都平静下来，仿佛一切杂事都被抛之九霄云外了。壮观、婉约、震撼、惊讶……每一个来到黄石的人，都会因为不同的景致而感受到多样的心情。来到黄石，与黄石公园来一场最美的相遇，在美轮美奂的景色之中感受如梦如幻的人间仙境，这样的体验，正是每一个来到黄石的人所追求并且收获到的，更是黄石公园经年累月吸引一批又一批游人络绎不绝前来的原因。这里每一种景色不一定是最美的，但是在一个公园能欣赏到如此丰富的景观，估计世界上也只有黄石了。有机会，我一定会再来的！</w:t>
      </w:r>
    </w:p>
    <w:p>
      <w:r>
        <w:t>评论：</w:t>
        <w:br/>
      </w:r>
    </w:p>
    <w:p>
      <w:pPr>
        <w:pStyle w:val="Heading2"/>
      </w:pPr>
      <w:r>
        <w:t>56.著名古镇求放过，“活”的千年古村</w:t>
      </w:r>
    </w:p>
    <w:p>
      <w:r>
        <w:t>https://you.ctrip.com/travels/suzhou11/3438283.html</w:t>
      </w:r>
    </w:p>
    <w:p>
      <w:r>
        <w:t>来源：携程</w:t>
      </w:r>
    </w:p>
    <w:p>
      <w:r>
        <w:t>发表时间：2017-5-3</w:t>
      </w:r>
    </w:p>
    <w:p>
      <w:r>
        <w:t>天数：10 天</w:t>
      </w:r>
    </w:p>
    <w:p>
      <w:r>
        <w:t>游玩时间：4 月</w:t>
      </w:r>
    </w:p>
    <w:p>
      <w:r>
        <w:t>人均花费：10000 元</w:t>
      </w:r>
    </w:p>
    <w:p>
      <w:r>
        <w:t>和谁：和朋友</w:t>
      </w:r>
    </w:p>
    <w:p>
      <w:r>
        <w:t>玩法：自由行</w:t>
      </w:r>
    </w:p>
    <w:p>
      <w:r>
        <w:t>旅游路线：同里古镇，苏州，东山，陆巷古村，西山，石板街</w:t>
      </w:r>
    </w:p>
    <w:p>
      <w:r>
        <w:t>正文：</w:t>
        <w:br/>
        <w:t>西塘、乌镇、</w:t>
        <w:br/>
        <w:t>同里古镇</w:t>
        <w:br/>
        <w:t>，你或者去过，或者想去却担心游人太多，走哪儿哪人挤人。</w:t>
        <w:br/>
        <w:t>其实，除了这些名满中国的古镇，中国传统村落和历史文化古村也是很多的。</w:t>
        <w:br/>
        <w:t>不妨有时间从现在熙熙攘攘、嘈杂不已的现代都市生活中抽离出来，去这些远离都市的村落去感受江南乡情、风土人情。</w:t>
        <w:br/>
        <w:t>上海自驾</w:t>
        <w:br/>
        <w:t>出发2小时左右</w:t>
        <w:br/>
        <w:t>陆巷村</w:t>
        <w:br/>
        <w:t>○</w:t>
        <w:br/>
        <w:t>苏州</w:t>
        <w:br/>
        <w:t>市吴中区</w:t>
        <w:br/>
        <w:t>东山</w:t>
        <w:br/>
        <w:t>镇</w:t>
        <w:br/>
        <w:t>陆巷古村</w:t>
        <w:br/>
        <w:t>，背山面湖，东边是莫厘峰，南边是碧螺峰，西边是太湖，南宋时渐成村落，明清时名人辈出，明正德初大学士王鏊的故里即在此村。如今的村民也以陆姓和王姓为主。</w:t>
        <w:br/>
        <w:t>古村至今保存完好的明清建筑有30余处，是吴县古建筑群中数量最多、保存较好、质量最高的一个村庄，是香山帮建筑的经典之作，也是环太湖古建筑文化的代表， 被誉为“太湖第一古村落”。</w:t>
        <w:br/>
        <w:t>明月湾村</w:t>
        <w:br/>
        <w:t>○</w:t>
        <w:br/>
        <w:t>苏州市吴中区</w:t>
        <w:br/>
        <w:t>西山</w:t>
        <w:br/>
        <w:t>镇明月湾村</w:t>
        <w:br/>
        <w:t>明月湾村，相传因2500年前吴王和西施在这里赏月而得名。</w:t>
        <w:br/>
        <w:t>著名景点：大小明湾、古</w:t>
        <w:br/>
        <w:t>石板街</w:t>
        <w:br/>
        <w:t>、凝德堂；</w:t>
        <w:br/>
        <w:t>历史名人:白居易、皮日休、陆龟蒙、刘长卿。</w:t>
        <w:br/>
        <w:t>礼社村</w:t>
        <w:br/>
        <w:t>○</w:t>
        <w:br/>
        <w:t>江苏无锡市惠山区玉祁镇</w:t>
        <w:br/>
        <w:t>礼社老街为薛氏聚居地，当代著名经济学家孙冶方、薛暮桥，著名画家秦古柳、微雕大师薛佛影等故居均坐落在老街。</w:t>
        <w:br/>
        <w:t>礼社村这里河网交错，码头林立，是江南明清时期著名的商业集散地。老街现长200余米，两侧多为明清至民国时期的深宅大院，石库门、方砖楼、花墙、雕梁、花园等别具一格。</w:t>
        <w:br/>
        <w:t>杨湾村</w:t>
        <w:br/>
        <w:t>○</w:t>
        <w:br/>
        <w:t>江苏省苏州市吴中区东山镇杨湾村</w:t>
        <w:br/>
        <w:t>街弄两边多为久远历史中留下的官宦宅邸、小康门第、平民住宅和茶楼小肆，尤以明朝时期的建筑最多，因此被后人称为“明朝一条街”，在江南，它是唯一。古拙的券门，光滑的青石台阶，斑驳的窗棂，典雅的题词，让游人重新体验“属城皆有士，吴色最为多”的书香氛围。</w:t>
        <w:br/>
        <w:t>东村</w:t>
        <w:br/>
        <w:t>○</w:t>
        <w:br/>
        <w:t>江苏省苏州市吴中区金庭镇东村</w:t>
        <w:br/>
        <w:t>东村古村交通的极其不便和闭塞，成就了古村天然去雕琢的古朴，展现了古村较为原始的风貌和历经两千年沧桑。</w:t>
        <w:br/>
        <w:t>村中的道路至今大多仍为石板与青砖原貌，也有铺了少许水泥路的，两旁的古宅以清乾隆、嘉庆年间的为多，保存状况多不太好。</w:t>
        <w:br/>
        <w:t>上海自驾出发3小时左右</w:t>
        <w:br/>
        <w:t>焦溪村</w:t>
        <w:br/>
        <w:t>○</w:t>
        <w:br/>
        <w:t>江苏省常州市武进区郑陆镇焦溪村</w:t>
        <w:br/>
        <w:t>焦溪村具有700余年历史，古镇东倚鹤山、北枕舜过山、南望石堰（芳茂）山，舜河依山流经，龙溪河穿村而过。明清所建的青龙、咸安、中士、三元等精致古朴的石拱环洞桥，编织了一幅“小桥、流水、人家”的水乡美景。</w:t>
        <w:br/>
        <w:t>它是常州乃至江南地区“依山傍水格局完整的府外重镇、形制完整保留至今的传统街巷、黄石半墙南地北风的特色建筑、商贾遗风江南特色的传统市镇和崇德尚学华夏圣贤的人文盛地”。</w:t>
        <w:br/>
        <w:t>三山村</w:t>
        <w:br/>
        <w:t>○</w:t>
        <w:br/>
        <w:t>江苏省苏州市吴中区东山镇三山村</w:t>
        <w:br/>
        <w:t>三山村位于苏州市区西南50公里处的太湖之中，由泽山、厥山，三山三岛组成，总面积2.8平方公里，5个自然村，6个村民小组，260余户，800余人。三山岛是旅游胜地。</w:t>
        <w:br/>
        <w:t>漆桥村</w:t>
        <w:br/>
        <w:t>○</w:t>
        <w:br/>
        <w:t>江苏省高淳县漆桥镇漆桥村</w:t>
        <w:br/>
        <w:t>漆桥村地处苏皖二省交界处，因村南漆桥河上的漆桥而得名，汉代以前，这里被称作''南陵''。</w:t>
        <w:br/>
        <w:t>漆桥村是全国除山东曲阜以外''世界第二大孔子后裔聚集地''。现在漆桥村90%以上的居民都是孔子的直系后裔，到今天已经传到第81代。</w:t>
        <w:br/>
        <w:t>杨柳村</w:t>
        <w:br/>
        <w:t>○</w:t>
        <w:br/>
        <w:t>江苏南京市江宁区湖熟街道杨柳村</w:t>
        <w:br/>
        <w:t>村庄依山傍水，北靠马场山，前临杨柳湖，富有浓郁的江南水乡特色。</w:t>
        <w:br/>
        <w:t>杨柳村始建于明万历七年（1579年），原来的宅院之间闾巷，全部以青石板铺路，条石为阶。古时有“青石墁地石门楼，走进杨柳不沾泥”说法。</w:t>
      </w:r>
    </w:p>
    <w:p>
      <w:r>
        <w:t>评论：</w:t>
        <w:br/>
        <w:t>1.支持你哦。继续更新吧！</w:t>
        <w:br/>
        <w:t>2.楼主敢问你这一趟大概多少钱？是不是人更多的时候更划算。</w:t>
        <w:br/>
        <w:t>3.拍起來真的都超有味道</w:t>
      </w:r>
    </w:p>
    <w:p>
      <w:pPr>
        <w:pStyle w:val="Heading2"/>
      </w:pPr>
      <w:r>
        <w:t>57.从远古吹来的风 -- 美国亚利桑那州大峡谷国家公园</w:t>
      </w:r>
    </w:p>
    <w:p>
      <w:r>
        <w:t>https://you.ctrip.com/travels/unitedstates100047/3319010.html</w:t>
      </w:r>
    </w:p>
    <w:p>
      <w:r>
        <w:t>来源：携程</w:t>
      </w:r>
    </w:p>
    <w:p>
      <w:r>
        <w:t>发表时间：2017-5-4</w:t>
      </w:r>
    </w:p>
    <w:p>
      <w:r>
        <w:t>天数：15 天</w:t>
      </w:r>
    </w:p>
    <w:p>
      <w:r>
        <w:t>游玩时间：8 月</w:t>
      </w:r>
    </w:p>
    <w:p>
      <w:r>
        <w:t>人均花费：35000 元</w:t>
      </w:r>
    </w:p>
    <w:p>
      <w:r>
        <w:t>和谁：和朋友</w:t>
      </w:r>
    </w:p>
    <w:p>
      <w:r>
        <w:t>玩法：自由行，摄影，人文，美食，自驾，小资，徒步，购物</w:t>
      </w:r>
    </w:p>
    <w:p>
      <w:r>
        <w:t>旅游路线：美国，肯塔基州，阿拉斯加，罗斯，科罗拉多河，亚利桑那州，大峡谷国家公园，Village</w:t>
      </w:r>
    </w:p>
    <w:p>
      <w:r>
        <w:t>正文：</w:t>
        <w:br/>
        <w:t>所谓的世界七大自然界奇观, 其实有许多种不同的说法的，</w:t>
        <w:br/>
        <w:t>美国</w:t>
        <w:br/>
        <w:t>人洛厄尔·托马斯漫游世界时，发现了许多令人兴奋和神往的奇景，他经过反复挑选，提出了“世界七大自然界奇观”：美国科罗拉多大峡谷，非洲维多利亚瀑布，世界最高峰珠穆朗玛峰，美国</w:t>
        <w:br/>
        <w:t>肯塔基州</w:t>
        <w:br/>
        <w:t>地下洞穴猛犸洞，</w:t>
        <w:br/>
        <w:t>阿拉斯加</w:t>
        <w:br/>
        <w:t>的冰河湾，贝加尔湖，美国黄石公园。因为他是美国人，所以，不难看出这个观点多少有失偏薄</w:t>
        <w:br/>
        <w:t>总部设在瑞士的“世界新七大奇迹基金会”在2011年11月12日通过其官网公布了“世界新七大自然奇观”的初步评选结果，巴西的亚马逊、越南的下龙湾、阿根廷的伊瓜苏瀑布、韩国的济州岛、印度尼西亚的科莫多国家公园、菲律宾的普林塞萨地下河以及南非的桌山榜上有名，济州岛想必许多人都有去过，把它列为“世界新七大自然奇观”之一，不免让我们这个拥有无数名山大川的天朝上国人民无法折服，就只当是看看吧。</w:t>
        <w:br/>
        <w:t>所以，网上一提“科罗拉多大峡谷”就说是七大奇迹之一，个人总是觉得怪怪的，毕竟各种各样的评比、定义只是代表着某些机构、个人的观点，倒是觉得美国国家公园的概念更加值得推崇，美国国家公园是美国最宝贵的历史遗产之一，它作为美国人的公共财产得到管理，并为让后代享用而得到保护维修。美国利用国家公园保护国家的自然、文化和历史遗产，并让全世界通过这个视窗了解美国的壮丽风貌、自然和历史财富以及国家的荣辱忧欢。如果可以，尽量把所有的美国国家公园都走一遍吧</w:t>
        <w:br/>
        <w:t>罗斯</w:t>
        <w:br/>
        <w:t>福总统曾经来到科罗拉多大峡谷游览，他说："不要破坏它的壮丽景色，使您和您的子孙保存好它，让所有的美国人来欣赏这个大自然的杰作。"如果说上帝是大峡谷的缔造者，</w:t>
        <w:br/>
        <w:t>科罗拉多河</w:t>
        <w:br/>
        <w:t>则是雕刻大峡谷的艺术家。</w:t>
        <w:br/>
        <w:t>科罗拉多河的长期冲刷，不舍昼夜地向前奔流，有时开山劈道，有时让路回流，在主流与支流的上游就已刻凿出黑峡谷、峡谷地、格伦峡谷，布鲁斯峡谷等19个峡谷，而最后流经</w:t>
        <w:br/>
        <w:t>亚利桑那州</w:t>
        <w:br/>
        <w:t>多岩的凯巴布高原时，更出现惊人之笔，形成了这个大峡谷奇观，而成为这条水系所有峡谷中的“峡谷之王”。科罗拉多大峡谷的形状极不规则，大致呈东西走向，蜿蜒曲折，像一条桀骜不驯的巨蟒，匍匐于凯巴布高原之上。</w:t>
        <w:br/>
        <w:t>COROLADO西班牙文的意思是"橘红色、金黄色"。夏季雷雨过后，科罗拉多河水的颜色与峡谷一般无二，只能从湍流激起的水花中辨识；瑞雪初降，碧绿色的河水收敛起急躁，慢吞吞地蜿蜒于峡谷之间。尽管夏日热情、冬季冷淡，可是河流与峡谷耳鬓厮磨的恋情已经持续六百万年之久了。阳光与白云不时在峡谷上空你争我夺，也为峡谷平添了无尽的风采。</w:t>
        <w:br/>
        <w:t>说来说去，不过就是想说美国科罗拉多大峡谷是公认的值得一去的地方。</w:t>
        <w:br/>
        <w:t>大峡谷国家公园</w:t>
        <w:br/>
        <w:t>分为南缘、北缘两个大部分，各有特色。（西峡属于印第安人保护地，并不在国家公园的范围内）其中南峡是游客访问最多的路线，其自驾公路也修建得相当完美，很多大峡谷的游客都是从这里欣赏国家公园。南缘沿峡谷边缘延伸96.5公里，全年开放</w:t>
        <w:br/>
        <w:t>西峡不是国家公园，属于印第安保护区，有出名的U型玻璃桥，让你有悬空在大峡谷之上的感觉，但是却不能带相机上桥，拍照要用当地的贵价服务；另外，还可以坐直升机进入大峡谷里面。我们选择的是最传统经典的南峡线路。</w:t>
        <w:br/>
        <w:t>园内有规定不允许开车在园行走，通常，自驾车进去，都停在公共停车场，当然，大峡谷也有房车营地，数量不多，夏季出行最好提前多一些时间预定。园内有非常完善的接送车，分橙色、蓝色和红色，其中，橙色在西边，可以选择在这里看日落，而红色是在东边，而蓝色主要是在中心区做环线心中，也接驳红色、橙色两条线路。通过这三条线路可以送你到园内的各个著名景点，一般几分钟就有一辆离站出发。还是很方便的。</w:t>
        <w:br/>
        <w:t>如果在大峡谷只有一天的时间，个人觉得可以这样安排行程：先走红色线路，中午坐蓝色线路回到</w:t>
        <w:br/>
        <w:t>Village</w:t>
        <w:br/>
        <w:t>吃饭，下午走橙色线路，这样不会走回头路，而且时间安排也比较充分。在红色线路和橙色线路部分可以分别安排一些步行，充分体会大峡谷的震撼和惊艳</w:t>
        <w:br/>
        <w:t>峡谷边的小路是大峡谷的徒步线路。大峡谷里几条很经典的徒步线，难度有难有易，用时长短不一，如果要想去徒步的驴友，最好先了解清楚每条线的难度和所需时间，这些在徒步起点的路牌上都有明确的标示，了解清楚每条线上的补给情况非常重要，当然夏天徒步最重要还是多带水。美国的公园里面很少有小店售卖饮料、食品的，最好针对自己的线路设计，准备充分才好。</w:t>
        <w:br/>
        <w:t>无论是选择坐车，还是步行，随着车行人走，大自然的景观如同一幅画卷慢慢地展开在你面前，这种震撼和惊艳会让你终生难忘。在自然的鬼斧神工面前，唯有感慨自己的渺小。随着前行的高度不同，岩石呈现出不用的色彩，也随着阳光的移动变换色彩，给人一种万花筒的感觉。</w:t>
        <w:br/>
        <w:t>大峡谷国家公园是那种典型的“桌状高地“，即顶部平坦侧面陡峭的山，游客是在山上行走，俯瞰这个雄伟壮观的所在。这种地形是由于侵蚀作用形成的。峡谷国家公园的壮观，不仅在于其千姿百态的奇峰异石和峭壁石柱，还在于其色彩的变幻，站在峡谷边缘，你会惊异这片土地怎么就被鬼斧神工地辟开在你面前，给你不可思议的感受</w:t>
        <w:br/>
        <w:t>大峡谷纵横千里，深不可测。站在峡谷的边缘，凝视那无垠的宽广，会给人一种平静与空旷的感觉。这里是世界上最为生动的侵蚀范本，大峡谷成了地质学家和古生物学家的教科书，也使每年数百万的游客无不面对这造物主的鬼斧神工而感慨万千。</w:t>
        <w:br/>
        <w:t>大峡谷峭立的壮观美景，感动了每一个人，而在它浩翰与辽阔之下，更隐藏着容易忽略的迷人的细致部分。站在峡谷边缘，凝视大峡谷无垠的宽广，会给人一种平静与空旷的感觉。如果时间充裕，如果你能像鸟一样飞翔，就能在这里的数百万个裂缝与隙洞中，发掘出许多让人心痒难耐的故事。</w:t>
        <w:br/>
        <w:t>步履不要太匆匆，大峡谷很适合这样静静多下来发发呆，坐在大峡谷Hopi Point的悬崖边上等待日落，放下浮躁与悸动，心无杂念地静静看脚下沟壑纵横、巨石横亘、苍松翠柏、雄鹰翱翔。天边的阳光把厚重的云层扯开，倾泄在大峡谷的岩石上，给红色的岩石渡上了炫目的金色。阳光下的大峡谷变幻着不同的颜色，宛若仙境般七彩缤纷、苍茫</w:t>
        <w:br/>
        <w:t>在夕阳的照射下，不同的岩石呈现不同的色彩，如铁矿石会呈现五彩缤纷，其他氧化物则呈现各种暗淡的色调，石英显出白色。如此一块块鲜红、一团团黝黑、一片片铁灰、一方方深赫的色彩，使峡谷壁成为一块巨大的五彩斑斓的调色板，令人眼花缭乱，美不胜收。</w:t>
        <w:br/>
        <w:t>还需要再多说吗？大峡谷就是这样一个变幻莫测，气象万千的神奇所在</w:t>
      </w:r>
    </w:p>
    <w:p>
      <w:r>
        <w:t>评论：</w:t>
        <w:br/>
        <w:t>1.世界最壮丽的自然景观没有之一！</w:t>
        <w:br/>
        <w:t>2.文章很好欢迎回踩哦，我会多关注你的~</w:t>
        <w:br/>
        <w:t>3.整体看，环境还是很不错的。</w:t>
        <w:br/>
        <w:t>4.我要收藏起来，放到自己的行程表里了……</w:t>
        <w:br/>
        <w:t>5.多谢欣赏啊～</w:t>
        <w:br/>
        <w:t>6.是很棒！</w:t>
      </w:r>
    </w:p>
    <w:p>
      <w:pPr>
        <w:pStyle w:val="Heading2"/>
      </w:pPr>
      <w:r>
        <w:t>58.美国</w:t>
      </w:r>
    </w:p>
    <w:p>
      <w:r>
        <w:t>https://you.ctrip.com/travels/losangeles250/1914333.html</w:t>
      </w:r>
    </w:p>
    <w:p>
      <w:r>
        <w:t>来源：携程</w:t>
      </w:r>
    </w:p>
    <w:p>
      <w:r>
        <w:t>发表时间：2017-5-7</w:t>
      </w:r>
    </w:p>
    <w:p>
      <w:r>
        <w:t>天数：</w:t>
      </w:r>
    </w:p>
    <w:p>
      <w:r>
        <w:t>游玩时间：</w:t>
      </w:r>
    </w:p>
    <w:p>
      <w:r>
        <w:t>人均花费：</w:t>
      </w:r>
    </w:p>
    <w:p>
      <w:r>
        <w:t>和谁：</w:t>
      </w:r>
    </w:p>
    <w:p>
      <w:r>
        <w:t>玩法：</w:t>
      </w:r>
    </w:p>
    <w:p>
      <w:r>
        <w:t>旅游路线：</w:t>
      </w:r>
    </w:p>
    <w:p>
      <w:r>
        <w:t>正文：</w:t>
        <w:br/>
        <w:br/>
        <w:t>显示全部20天</w:t>
        <w:br/>
        <w:br/>
        <w:t>收起</w:t>
        <w:br/>
        <w:br/>
        <w:t>上海-LA-SF</w:t>
        <w:br/>
        <w:t>不做攻略，没提前租车，没提前购买美国内机票。在LA转机，机场比较破，转个机花了很长时间。</w:t>
        <w:br/>
        <w:t>San Francisco for Dummies上说parking in SF may bankrupt you. 正好我们也没想在这租车。公交系统四通八达。从机场坐Airtrain倒BART。公交车站都有地图，票价2块，还有几日票供选。</w:t>
        <w:br/>
        <w:t>Marina Inn。长途飞行后看到这么小的房间d，还不便宜，更觉疲惫。但是贵在离海边近，周边的neighborhood有很多餐馆、商店。</w:t>
        <w:br/>
        <w:t>Such a long journey, 熄灯上炕！ See ya tomorrow!</w:t>
        <w:br/>
        <w:t>BART的票车站有很多自动售票机，根据要去的地方距离长短，买足额的车票。而Muni则是统一2块，在90分钟内转muni不花钱，但记得留好司机给你的票。</w:t>
        <w:br/>
        <w:br/>
        <w:br/>
        <w:t>旧金山国际机场</w:t>
        <w:br/>
        <w:br/>
        <w:br/>
        <w:br/>
        <w:br/>
        <w:t>旧金山国际机场</w:t>
        <w:br/>
        <w:br/>
        <w:br/>
        <w:t>BART的路线。如果住在Union Square，可以直接坐BART去机场。</w:t>
        <w:br/>
        <w:br/>
        <w:br/>
        <w:t>旧金山国际机场</w:t>
        <w:br/>
        <w:br/>
        <w:br/>
        <w:t>让我想想今天干了什么？</w:t>
        <w:br/>
        <w:t>酒店的早饭自称是Continental的，其实只有吐司，鸡蛋，和饮料。</w:t>
        <w:br/>
        <w:t>早上起来觉得喉咙疼，SF七八月的平均气温也就在二十度左右，心想不会那么背感冒了吧？早饭吃完，满血复活。上街乱狂一圈。</w:t>
        <w:br/>
        <w:t>旅游的确是要拼人品的。科学已经无法解释为什么有些人无论到哪总是遇上好天气。</w:t>
        <w:br/>
        <w:t>这是San Francisco！难道不应该整天下雾？头天便碰上个艳阳高照！坐在海边，那头是Alcatraz，眼睛跟前是海鸥鸽子各种小鸟。都说环境造就人，也包括鸟。在中国人面前还敢如此没心没肺。</w:t>
        <w:br/>
        <w:br/>
        <w:br/>
        <w:t>滨海绿化公园</w:t>
        <w:br/>
        <w:br/>
        <w:br/>
        <w:br/>
        <w:br/>
        <w:t>滨海绿化公园</w:t>
        <w:br/>
        <w:br/>
        <w:br/>
        <w:br/>
        <w:br/>
        <w:t>滨海绿化公园</w:t>
        <w:br/>
        <w:br/>
        <w:br/>
        <w:t>在Powell Str.，Civic Center那一圈逛了一天商店。Bloomingdale, Macy's。只买了一个行李箱，和给老人的礼物。回来发现箱子和淘宝上价格无两。</w:t>
        <w:br/>
        <w:t>街头的乞丐和鸽子一样的多。Cable car要等上一大圈才能坐上，放弃。Or later.</w:t>
        <w:br/>
        <w:t>And today? 某人又吃到了念叨了一天的burrito。为此我还专门咨询了burrito和taco的区别。最终买了一个尝尝。要不说Seeing is believing.</w:t>
        <w:br/>
        <w:t>And the greatest thing about M&amp;M is that there are a surprisingly number of flavors.</w:t>
        <w:br/>
        <w:br/>
        <w:t>电缆车</w:t>
        <w:br/>
        <w:br/>
        <w:t>旧金山唐人街</w:t>
        <w:br/>
        <w:br/>
        <w:t>联合广场</w:t>
        <w:br/>
        <w:br/>
        <w:t>联合广场</w:t>
        <w:br/>
        <w:t>在这之前我只吃过三种豆。 Now I broke the record.</w:t>
        <w:br/>
        <w:br/>
        <w:t>联合广场</w:t>
        <w:br/>
        <w:t>Oh, and after 3 days, we start to think it might not be a bad idea staying at Marina Inn, cos the best part of this city is only within a few minutes walk. Expensive? YES! But kinda worth it.</w:t>
        <w:br/>
        <w:br/>
        <w:br/>
        <w:t>Octavia</w:t>
        <w:br/>
        <w:br/>
        <w:br/>
        <w:t>This morning began with a quick breakfast and a stroll to Fort Mason. It's still nice and sunny today and the view is breathtaking. Feels like we are the luckiest persons in the world.</w:t>
        <w:br/>
        <w:br/>
        <w:br/>
        <w:t>滨海绿化公园</w:t>
        <w:br/>
        <w:br/>
        <w:br/>
        <w:br/>
        <w:br/>
        <w:t>滨海绿化公园</w:t>
        <w:br/>
        <w:br/>
        <w:br/>
        <w:br/>
        <w:br/>
        <w:t>滨海绿化公园</w:t>
        <w:br/>
        <w:br/>
        <w:br/>
        <w:t>这里是一百多年前举行Expo的地方。</w:t>
        <w:br/>
        <w:br/>
        <w:br/>
        <w:t>滨海绿化公园</w:t>
        <w:br/>
        <w:br/>
        <w:br/>
        <w:t>To be honest, I'm still confused about how to use CHAN app. But it's ok.</w:t>
        <w:br/>
        <w:t>Today we met Uncle G. He took us to Stanford University. The campus really had a wow effect. But 70,000 US Dollar a year?!</w:t>
        <w:br/>
        <w:t>The short visit to Stanford was followed by a drive tour through the Silicon Valley. Unfortunately, cos there was a concert going on there, we were not allowed to park the car at Google.</w:t>
        <w:br/>
        <w:t>I really liked the arrangement today. The dinner party took place at Uncle G's. Chips with avocado, kinda Mexican, right? And barbecue! We really had a great time. Uncle G has 2 daughters--Lisa and Lindsay. The elder one, Lisa, has just graduated from Berkerly and is flying to Germany for her master's degree. The community is good, a big lake park in close proximity.</w:t>
        <w:br/>
        <w:t>And if you come to San Francisco, you can't miss the night view from the Bay Bridge. Uncle G drove us back to the hotel through the bridge, which conveniently gave us an overlook over the Bay Area.</w:t>
        <w:br/>
        <w:t>Bay Area的很多房子在1、2M左右。G叔叔说University Street的房子起码贵10倍。Gee!</w:t>
        <w:br/>
        <w:br/>
        <w:t>斯坦福大学</w:t>
        <w:br/>
        <w:t>7万美金一年的学费。斯坦福已经变成中国游客常去的景点之一。</w:t>
        <w:br/>
        <w:br/>
        <w:t>斯坦福大学</w:t>
        <w:br/>
        <w:br/>
        <w:t>斯坦福大学</w:t>
        <w:br/>
        <w:br/>
        <w:t>斯坦福大学</w:t>
        <w:br/>
        <w:br/>
        <w:t>斯坦福大学</w:t>
        <w:br/>
        <w:br/>
        <w:t>斯坦福大学</w:t>
        <w:br/>
        <w:br/>
        <w:t>斯坦福大学</w:t>
        <w:br/>
        <w:t>三藩街上日本车十之七八。mini和菲亚特很多。</w:t>
        <w:br/>
        <w:t>有轨车的单程票是6块钱。车子有两条线路，我们可以坐从Powell到Fisherman's Wharf的那条。车体上会有标注。队伍排的老长，因为现在是旺季，cable car又是SF的一道景色。</w:t>
        <w:br/>
        <w:t>车子到终点时，就会通过地上的转盘调个头。</w:t>
        <w:br/>
        <w:t>行驶中，我们坐着，站挂在车上的几个男孩儿是坐在我们旁边的夫妇的孩子。看上去像意大利裔或是突尼斯的，看过《西西里岛美丽传说》吗？就是里面那些孩子的样子。意大利人太热情了，和所有路人打招呼，和相向而来的另一趟车吆喝，到终点下了车兄弟几个还高兴地互相拥抱。</w:t>
        <w:br/>
        <w:t>SF的天八点多还亮着。从车上下来光影发生了变化。金门大桥又变的和日光下的不一样。</w:t>
        <w:br/>
        <w:t>Palace of Fine Art，不知道这么说对不对。尽管细看并不很精致，但贵在体量大，气质不错，而且免费穿行。我们下午荡到这里，基本上适合照相的地方都是背光了。</w:t>
        <w:br/>
        <w:br/>
        <w:t>艺术宫</w:t>
        <w:br/>
        <w:br/>
        <w:t>艺术宫</w:t>
        <w:br/>
        <w:t>这里当年是为了纪念巴拿马运河通航所建。三藩在1906年遭受一次8.9级大地震的重创，足足震了一分钟。这座城市燃烧了几天几夜。艺术宫在受到破坏，后重建。Big Bus上的解说员跟我们讲，Vaness Str.一边的建筑是震前建造的，另一边是震后建造的。一百多年后的今天，那场给这座城市带来毁灭的地震依然是街头巷尾很多故事的来源</w:t>
        <w:br/>
        <w:br/>
        <w:t>艺术宫</w:t>
        <w:br/>
        <w:br/>
        <w:t>艺术宫</w:t>
        <w:br/>
        <w:br/>
        <w:t>艺术宫</w:t>
        <w:br/>
        <w:br/>
        <w:t>艺术宫</w:t>
        <w:br/>
        <w:br/>
        <w:t>艺术宫</w:t>
        <w:br/>
        <w:t>告别艺术馆坐车又去了Powell，某人很没创意地又点了个Burrito。</w:t>
        <w:br/>
        <w:br/>
        <w:t>艺术宫</w:t>
        <w:br/>
        <w:t>三藩有很多观光巴士。大多数酒店前台都有宣传册，也可以想前台咨询。我们选择的是Big Bus。一日票40块，可能网上买会便宜几块。上了车可以用现金或信用卡支付车费。基本上，三藩的各大景点都会经过，车上有人工解说，或用耳机听景点介绍。三藩的天气在夏天还是很凉，最好带一件厚外套。</w:t>
        <w:br/>
        <w:t>Avant Garde haha</w:t>
        <w:br/>
        <w:t>City Hall</w:t>
        <w:br/>
        <w:t>照片中Big Bus所经之处是同性恋聚居区。</w:t>
        <w:br/>
        <w:br/>
        <w:t>金门大桥</w:t>
        <w:br/>
        <w:br/>
        <w:t>金门大桥</w:t>
        <w:br/>
        <w:br/>
        <w:t>渔人码头</w:t>
        <w:br/>
        <w:br/>
        <w:t>渔人码头</w:t>
        <w:br/>
        <w:t>39号码头是美国最受欢迎的人造景点之第二。第一是迪斯尼。旺季，码头人头攒动，极其热闹。</w:t>
        <w:br/>
        <w:br/>
        <w:t>渔人码头</w:t>
        <w:br/>
        <w:t>Madison河边。</w:t>
        <w:br/>
        <w:t>遇到一条well-stocked的河流，自然会想去涉涉水、钓钓鱼，仿佛天经地义。在德国南部完时也是如此，天天都想骑车上路，因为一切都太美。</w:t>
        <w:br/>
        <w:t>中国也有很美的地方。但，漂亮的地方基础设施不完善；开发过度的地方，又人满为患。</w:t>
        <w:br/>
        <w:t>运气真的非常非常好。早上出门太早会太晒，太晚就会赶上下雨。到Old Faithful正值天气变化之际，好一个色彩斑斓，光线完美。</w:t>
        <w:br/>
        <w:t>Old Faithful Inn是世界上最大的log cabin，由外至里都是圆木本色。如果可以，住在这里面是最理想的。这样的住宿轻易不能订到，想一想，老忠泉就在酒店的二三十米处！</w:t>
        <w:br/>
        <w:br/>
        <w:t>老忠实间歇泉</w:t>
        <w:br/>
        <w:t>等了半小时遇到喷发。巡视员说喷发会在anytime发生，实际上我觉得频率还是比较规律。老忠泉一天喷发14到20次。我们很幸运。赶上风云变幻之际，远处有积雨云往这边来，天空像蓝一块灰一块，和地上涌泉相互映衬，awesome!</w:t>
        <w:br/>
        <w:br/>
        <w:t>老忠实间歇泉</w:t>
        <w:br/>
        <w:br/>
        <w:t>老忠实间歇泉</w:t>
        <w:br/>
        <w:t>这是我最喜欢的照片之一。我们出来玩都不带相机，手机最方便。从老忠泉出来，规划了一条路线，沿yellow stone lake开了一段。然后沿着yellow stone river一路往西。Breathtaking! 北美野牛、鹿群、水鸟、松鼠！下回应该专门来这里待上个把月，也camping， 也f i shi n g，也hi k i ng，也cycling！</w:t>
        <w:br/>
        <w:br/>
        <w:br/>
        <w:t>黄石国家公园</w:t>
        <w:br/>
        <w:br/>
        <w:br/>
        <w:t>Z-shaped river. 这条是Yellow Stone River.。流经黄石的河流不少。我们住的地方有Gallatin River，公园的西南方还有一条叫Madison。</w:t>
        <w:br/>
        <w:br/>
        <w:br/>
        <w:t>黄石国家公园</w:t>
        <w:br/>
        <w:br/>
        <w:br/>
        <w:t>我在干嘛？好像是对面发现一大群鹿。我们就pull over了。</w:t>
        <w:br/>
        <w:br/>
        <w:br/>
        <w:t>黄石国家公园</w:t>
        <w:br/>
        <w:br/>
        <w:br/>
        <w:t>Look up! 五分钟前我在叨叨这种下着雨又有太阳的天气应该不难见到彩虹。There it is!</w:t>
        <w:br/>
        <w:br/>
        <w:br/>
        <w:t>黄石国家公园</w:t>
        <w:br/>
        <w:br/>
        <w:br/>
        <w:t>黄石的grand loop road （环形公路）从地图上看呈8字形。昨天我们从西门进，向南经由Old Faithful，逆时针绕了这个8字的下半个圈，还看了Lower Falls，最后还是从西门出。今天某人说从北门进吧，绕上半个圈。从gps上看，mammoth hot springs离我们住的地方空间上非常近，但被大山隔阻，需绕大圈。结果这大圈绕了一百多英里</w:t>
        <w:br/>
        <w:br/>
        <w:t>黄石公园</w:t>
        <w:br/>
        <w:t>路绕得虽然有些远，但北线的风光和西线不太一样，是非常粗旷的山脉。</w:t>
        <w:br/>
        <w:br/>
        <w:t>黄石公园</w:t>
        <w:br/>
        <w:t>终于到达公园北入口。在进入入口之前有这样一道拱门，叫Roosevelt Arch。Yellow Stone National Park的门票为一辆小轿车25。7日内有效。随票附赠地图和注意事项。园内多野生动物。比如，不要把带气味的食物放在车里，会招熊。</w:t>
        <w:br/>
        <w:br/>
        <w:t>黄石公园</w:t>
        <w:br/>
        <w:t>Mammoth Hot Springs我不是很感兴趣。离黄石北路口很近。往南一直开可以到Norris。那里有很多间歇泉和热泉。很喜欢。</w:t>
        <w:br/>
        <w:br/>
        <w:t>猛犸热泉</w:t>
        <w:br/>
        <w:br/>
        <w:t>诺里斯间歇泉盆地</w:t>
        <w:br/>
        <w:t>Emerald Spring...</w:t>
        <w:br/>
        <w:br/>
        <w:t>诺里斯间歇泉盆地</w:t>
        <w:br/>
        <w:br/>
        <w:t>诺里斯间歇泉盆地</w:t>
        <w:br/>
        <w:t>Steamboat的major eruption短则四天，长则50年一次。上次大喷发是2013年的6月（要不就是7月），我想我们大概还没有好运到如此地步。据说大喷发时有90-120米高，远超Old Faithful，乃世界第一。</w:t>
        <w:br/>
        <w:br/>
        <w:t>诺里斯间歇泉盆地</w:t>
        <w:br/>
        <w:t>一路从西黄石先沿20号公路然后15号往盐湖城赶。离住的地方还有二三十mile的地方绕下午修整。正好发现有家Macy's。人巨少。卖太阳眼镜的老奶奶好得不得了，和我们聊了很久。恰巧我又喜欢Ray-Ban的这个型，Aviator不太适合我，我的塌鼻梁支不起来。赶上这副眼睛在clearance区了，就买了。那种购物真是享受！</w:t>
        <w:br/>
        <w:t>教堂所在的马路对面是教会的conference center，我们好奇地打开大门，就有人迎上来，边上还站着年龄相仿的老太太老大爷，他们应该都是摩门教徒，为参观者免费讲解，带领他们参观整座建筑。为我们带队的老太太得知我们大概只停留10分钟，就带我们到一楼的大厅。这个气派非凡的大厅可以容纳21000人，可抗8级地震，费千余人力经3年修建完成。不仅给教会使用，社区如有需求也可以向教会申请使用。大厅前方有管风琴，五层键盘，墙上的有7700根pipes。老太太听说明天早上我们没法来听教会排练觉得好可惜。留点遗憾，待来日方长。What a day!</w:t>
        <w:br/>
        <w:t>原本没打算去盐湖城市区看看的。从黄石回来早了。酒店的说那著名的教堂就在我们这条街的那一端3英里处。这简直是一个co m mu ni t y，除了教堂，还有很多附属建筑。有个人非常nice地问我们是不是来参加今晚的concert。很可惜我们第二天一早就走，晚上要收拾，错了过了这场演唱会。</w:t>
        <w:br/>
        <w:br/>
        <w:t>摩门圣殿</w:t>
        <w:br/>
        <w:t>摩门教会议中心旁边的Parking Meter是西门子的，比三藩的看起来好用不少。但操作时发现按按钮显示2小时免费，按啥都不管用。为确认不是机器出故障，我们问了刚要走的一辆车，她说她是付了费的，让我们换个机器试试，但情况一样。接着我拨通了机器上留的服务电话，电话里讲周六可以免费停车，但是不得超过2小时。赶巧了！</w:t>
        <w:br/>
        <w:br/>
        <w:t>摩门圣殿</w:t>
        <w:br/>
        <w:t>V e ga s, well, it's very Vegas! 戈壁中造城，海市蜃楼固化成真。一下飞机就被各式billboard包围，从一踏上这个城市，就不自觉被洗脑了。</w:t>
        <w:br/>
        <w:t>为节省开支。坚决坐巴士去酒店。Vegas的住宿真是又便宜又舒畅。</w:t>
        <w:br/>
        <w:t>3块钱的车票在2个小时内换乘有效。</w:t>
        <w:br/>
        <w:t>Warm Springs Str.，关于酒店，有个失误的地方，光顾着贪便宜，省了一两百，但是离LV BLVD太远，又舍不得打车，坐公交得1个多小时，所以说有的钱不该省。check in完第一件事竟然走去附近的沃尔玛瞎逛。什么枪支弹药，汽修轮胎，吃喝玩乐的便宜货整齐码在货架上。货架一望无际。这才知道国内的沃尔玛根本不是那回事。</w:t>
        <w:br/>
        <w:t>便宜！宽敞！Lots of Made-in-Chinas。行程将半，去黄石那几天前后开了2000多公里，回程几乎是我一个从西黄石开回的盐湖城，我们决定在Vegas修整一下，好好睡睡觉。第二天哪儿不去。在超市买点green salad。吃了那么多顿汉堡，我的皮肤都冒包了。</w:t>
        <w:br/>
        <w:t>美国能机器的地方都不用人了。在沃尔玛全都是自助结账，刷条码，装拎袋。在外面加油都是自己动手，加油站还有刷子，我们每次加油时会顺便把前挡风刷一刷。这里人工成本贵。当然犯罪成本也贵，在高速抛物，罚500；停车占用残疾人车位，罚好几百；开车看手机，初犯罚一百多，再罚再加。</w:t>
        <w:br/>
        <w:t>又去逛沃尔玛。看到海尔冰箱</w:t>
        <w:br/>
        <w:t>在沃尔玛买了止痒gel，突然看到创可贴！</w:t>
        <w:br/>
        <w:t>凯撒皇宫。俩屌丝坐着公交车去的。</w:t>
        <w:br/>
        <w:br/>
        <w:t>凯撒宫酒店</w:t>
        <w:br/>
        <w:br/>
        <w:t>凯撒宫酒店</w:t>
        <w:br/>
        <w:br/>
        <w:t>凯撒宫酒店</w:t>
        <w:br/>
        <w:br/>
        <w:t>凯撒宫酒店</w:t>
        <w:br/>
        <w:t>凯撒通向百乐宫的商店，名品荟萃。真真是纸醉金迷。但，I don't wanna try my luck here, cos it never works for me. 穿过这里发现一家Buffet，一堆人在排队，二十几块一个人。正值饭点，也跟着排队。员外说网上说Vegas有个便宜又好吃的自助，我们从未细细研究过，不知道是不是百乐宫的这家。</w:t>
        <w:br/>
        <w:br/>
        <w:br/>
        <w:t>百乐宫 Bellagio</w:t>
        <w:br/>
        <w:br/>
        <w:br/>
        <w:t>Bella gio真是阔气又漂亮。</w:t>
        <w:br/>
        <w:br/>
        <w:br/>
        <w:t>百乐宫 Bellagio</w:t>
        <w:br/>
        <w:br/>
        <w:br/>
        <w:t>没等多久，大多是来旅游的外国人。</w:t>
        <w:br/>
        <w:br/>
        <w:br/>
        <w:t>百乐宫 Bellagio</w:t>
        <w:br/>
        <w:br/>
        <w:br/>
        <w:br/>
        <w:br/>
        <w:t>百乐宫 Bellagio</w:t>
        <w:br/>
        <w:br/>
        <w:br/>
        <w:br/>
        <w:br/>
        <w:t>百乐宫 Bellagio</w:t>
        <w:br/>
        <w:br/>
        <w:br/>
        <w:br/>
        <w:br/>
        <w:t>百乐宫 Bellagio</w:t>
        <w:br/>
        <w:br/>
        <w:br/>
        <w:br/>
        <w:br/>
        <w:t>百乐宫 Bellagio</w:t>
        <w:br/>
        <w:br/>
        <w:br/>
        <w:br/>
        <w:br/>
        <w:t>百乐宫 Bellagio</w:t>
        <w:br/>
        <w:br/>
        <w:br/>
        <w:br/>
        <w:br/>
        <w:t>百乐宫 Bellagio</w:t>
        <w:br/>
        <w:br/>
        <w:br/>
        <w:br/>
        <w:t>巴黎酒店</w:t>
        <w:br/>
        <w:t>Stephanie Str. 上有很多商店，胡逛逛到一家书店。自此，我才觉得在美国搞个房子是个不错的想法，把喜欢的书都买回家。在国内想要看些古埃及的普及图册，苦求不得。这里在打折，这是到美国来买到的最喜欢的东西。</w:t>
        <w:br/>
        <w:t>去年我从北京背回一套指环王。这儿的各式版本比我想象的更多。</w:t>
        <w:br/>
        <w:t>每个机场的布置都有各自的特色。圣地亚哥的机场某块墙上有琉璃拼图，镶各国招牌景点于其中。</w:t>
        <w:br/>
        <w:t>圣地亚哥的有轨交通，线路已颜色为名。我们在圣达菲站一人买了一张compass卡。如果只买1日票，在公交车司机那里买就可以。但如果要买多日票就必须买compass卡。用此卡买票还有优惠。</w:t>
        <w:br/>
        <w:br/>
        <w:br/>
        <w:t>圣迭戈</w:t>
        <w:br/>
        <w:br/>
        <w:br/>
        <w:br/>
        <w:br/>
        <w:t>圣迭戈</w:t>
        <w:br/>
        <w:br/>
        <w:br/>
        <w:t>在圣达菲站等Green Line，那一边停着一趟Amtrak，美国的高铁，最高时速240。</w:t>
        <w:br/>
        <w:br/>
        <w:br/>
        <w:t>圣迭戈</w:t>
        <w:br/>
        <w:br/>
        <w:br/>
        <w:br/>
        <w:t>科罗纳多岛</w:t>
        <w:br/>
        <w:t>海滩上的小美人鱼。</w:t>
        <w:br/>
        <w:br/>
        <w:t>科罗纳多岛</w:t>
        <w:br/>
        <w:br/>
        <w:t>科罗纳多岛</w:t>
        <w:br/>
        <w:br/>
        <w:t>科罗纳多岛</w:t>
        <w:br/>
        <w:t>Hotel Del Coronado</w:t>
        <w:br/>
        <w:br/>
        <w:t>科罗纳多岛</w:t>
        <w:br/>
        <w:br/>
        <w:t>科罗纳多岛</w:t>
        <w:br/>
        <w:br/>
        <w:t>科罗纳多岛</w:t>
        <w:br/>
        <w:t>世纪之吻据说并非即兴之作，乃摆拍。</w:t>
        <w:br/>
        <w:br/>
        <w:t>中途岛号航空母舰博物馆</w:t>
        <w:br/>
        <w:br/>
        <w:t>中途岛号航空母舰博物馆</w:t>
        <w:br/>
        <w:br/>
        <w:t>中途岛号航空母舰博物馆</w:t>
        <w:br/>
        <w:br/>
        <w:t>中途岛号航空母舰博物馆</w:t>
        <w:br/>
        <w:t>走你dummy. 我们模仿了一下，膝盖枕在甲板上真疼</w:t>
        <w:br/>
        <w:br/>
        <w:t>中途岛号航空母舰博物馆</w:t>
        <w:br/>
        <w:t>在flight deck上听老兵讲舰载机下降甲板的要素。</w:t>
        <w:br/>
        <w:br/>
        <w:t>中途岛号航空母舰博物馆</w:t>
        <w:br/>
        <w:t>中途岛航母附近的海盗船。</w:t>
        <w:br/>
        <w:br/>
        <w:t>中途岛号航空母舰博物馆</w:t>
        <w:br/>
        <w:br/>
        <w:t>拉荷亚海滩</w:t>
        <w:br/>
        <w:br/>
        <w:t>拉荷亚海滩</w:t>
        <w:br/>
        <w:br/>
        <w:t>拉荷亚海滩</w:t>
        <w:br/>
        <w:br/>
        <w:t>拉荷亚海滩</w:t>
        <w:br/>
        <w:br/>
        <w:t>拉荷亚海滩</w:t>
        <w:br/>
        <w:t>我们坐Africa Tram。看到一只baby rhino，还有出生刚一个月的长颈鹿。</w:t>
        <w:br/>
        <w:br/>
        <w:br/>
        <w:t>圣迭戈野生动物公园</w:t>
        <w:br/>
        <w:br/>
        <w:br/>
        <w:br/>
        <w:br/>
        <w:t>圣迭戈野生动物公园</w:t>
        <w:br/>
        <w:br/>
        <w:br/>
        <w:br/>
        <w:br/>
        <w:t>圣迭戈野生动物公园</w:t>
        <w:br/>
        <w:br/>
        <w:br/>
        <w:br/>
        <w:br/>
        <w:t>洛杉矶国际机场</w:t>
        <w:br/>
        <w:br/>
        <w:br/>
        <w:t>路上，mall里有各种电影电视的播映广告。</w:t>
        <w:br/>
        <w:br/>
        <w:t>比弗利山</w:t>
        <w:br/>
        <w:t>w ichwich需要自己勾选想要的三明治，尺寸，dressin g，cheese，蔬菜等等。好吃极了。</w:t>
        <w:br/>
        <w:br/>
        <w:t>比弗利山</w:t>
        <w:br/>
        <w:t>Wichwich的东西比subway好吃不少。custom-made.料很多。7寸最小。最大是14寸。比su b wa y大。</w:t>
        <w:br/>
        <w:br/>
        <w:t>比弗利山</w:t>
        <w:br/>
        <w:t>我们在这里常常逛超市卖场。某Sears里的征兵广告。</w:t>
        <w:br/>
        <w:t>绿标P的位置是专门给visitor的。我们买了2个小时，6块钱。</w:t>
        <w:br/>
        <w:br/>
        <w:br/>
        <w:t>加州大学洛杉矶分校</w:t>
        <w:br/>
        <w:br/>
        <w:br/>
        <w:t>有两对新人在这里照相，他们亲吻，拥抱，开怀大笑，在这么美的楼，校园。祝你们幸福！</w:t>
        <w:br/>
        <w:br/>
        <w:br/>
        <w:t>加州大学洛杉矶分校</w:t>
        <w:br/>
        <w:br/>
        <w:br/>
        <w:t>这只松鼠和我一样好奇，我们对视了一阵，它才跑开。</w:t>
        <w:br/>
        <w:br/>
        <w:br/>
        <w:t>加州大学洛杉矶分校</w:t>
        <w:br/>
        <w:br/>
        <w:br/>
        <w:br/>
        <w:br/>
        <w:t>加州大学洛杉矶分校</w:t>
        <w:br/>
        <w:br/>
        <w:br/>
        <w:br/>
        <w:br/>
        <w:t>加州大学洛杉矶分校</w:t>
        <w:br/>
        <w:br/>
        <w:br/>
        <w:br/>
        <w:br/>
        <w:t>加州大学洛杉矶分校</w:t>
        <w:br/>
        <w:br/>
        <w:br/>
        <w:br/>
        <w:br/>
        <w:t>加州大学洛杉矶分校</w:t>
        <w:br/>
        <w:br/>
        <w:br/>
        <w:t>图书馆门口的草地上有人坐着，趴着，躺着，还有一条狗兴奋地让主任抛球让它接，一次又一次也不嫌腻。</w:t>
        <w:br/>
        <w:br/>
        <w:br/>
        <w:t>加州大学洛杉矶分校</w:t>
        <w:br/>
        <w:br/>
        <w:br/>
        <w:br/>
        <w:br/>
        <w:t>加州大学洛杉矶分校</w:t>
        <w:br/>
        <w:br/>
      </w:r>
    </w:p>
    <w:p>
      <w:r>
        <w:t>评论：</w:t>
        <w:br/>
      </w:r>
    </w:p>
    <w:p>
      <w:pPr>
        <w:pStyle w:val="Heading2"/>
      </w:pPr>
      <w:r>
        <w:t>59.五一闲行塔门岛</w:t>
      </w:r>
    </w:p>
    <w:p>
      <w:r>
        <w:t>https://you.ctrip.com/travels/hongkong38/3434997.html</w:t>
      </w:r>
    </w:p>
    <w:p>
      <w:r>
        <w:t>来源：携程</w:t>
      </w:r>
    </w:p>
    <w:p>
      <w:r>
        <w:t>发表时间：2017-5-7</w:t>
      </w:r>
    </w:p>
    <w:p>
      <w:r>
        <w:t>天数：1 天</w:t>
      </w:r>
    </w:p>
    <w:p>
      <w:r>
        <w:t>游玩时间：5 月</w:t>
      </w:r>
    </w:p>
    <w:p>
      <w:r>
        <w:t>人均花费：200 元</w:t>
      </w:r>
    </w:p>
    <w:p>
      <w:r>
        <w:t>和谁：亲子</w:t>
      </w:r>
    </w:p>
    <w:p>
      <w:r>
        <w:t>玩法：自由行，人文，周末游，徒步</w:t>
      </w:r>
    </w:p>
    <w:p>
      <w:r>
        <w:t>旅游路线：香港，塔门岛，西贡，麦理浩径</w:t>
      </w:r>
    </w:p>
    <w:p>
      <w:r>
        <w:t>正文：</w:t>
        <w:br/>
        <w:br/>
        <w:t>香港</w:t>
        <w:br/>
        <w:t>塔门岛</w:t>
        <w:br/>
        <w:t>坐落在大鹏湾畔，位于香港</w:t>
        <w:br/>
        <w:t>西贡</w:t>
        <w:br/>
        <w:t>北边，四面环海，渔光山色，人少安静，空气清新，与深圳的土洋隔岸相望。由于塔门岛东面有多片迎海的短草地台，与码头相距不远，也是露营的热门地点。弓背湾和观海亭旁的露营地点可以眺望无敌海景、看日出日落，夜晚时刻因岛上极少灯光，也非常适合在此观看星星在这里露营看夕阳和星空，十分惬意。</w:t>
        <w:br/>
        <w:t>栈道环岛约4公里，走在长长的栈道上，赏无限海景。除此之外，还有老屋古巷、陡峭山崖等人文和自然景观。岛上的路线主要由码头向东西两岸延伸，于上围的凉亭会合。随后有一道明显山径上引至塔门的最高点茅平山，穿过茂密的树林后可以俯视整个塔门码头及周边的景色。</w:t>
        <w:br/>
        <w:t>五一假期，本准备好行李前往塔门岛露营，但在出发时老婆的通行证一时找不着了，来回单位亦没找到，待到午后才在抽屉底翻了出来，带上行李过地铁安检时又因手电筒上有警徽，不符合安检要求，要没收。可谓是一波三折，就此只好打消过港露营的念头。</w:t>
        <w:br/>
        <w:t>晚上，两个折腾的心又碰撞在一起，心想露营没得逞，去徒步总可以吧。于是，第二天一大早，我们便前往福田口岸，因是假期的最后一天，过关人员已很少，用了不到二十分钟就轻松搞掂。因已过了马料水码头的早班船，只好一路地铁直奔钻石山站，出站后沿着荷里活广场出口，出来后左转有一个巴士总站，坐92号车到西贡码头。在西贡码头转坐94，途经黄竹湾--亚公湾-西贡户外训练营-斩竹湾--北潭涌-</w:t>
        <w:br/>
        <w:t>麦理浩径</w:t>
        <w:br/>
        <w:t>起点-麦理浩夫人渡假村-北潭凹管理站-大滩烧烤场-黄石码头总站。沿途到处都是美景，户外营地里满满的游人在烧烤及野餐。恰好有轮渡在，于是上船直奔塔门而去。</w:t>
        <w:br/>
        <w:t>黄石码头</w:t>
        <w:br/>
        <w:t>船程二十分钟左右，到达塔门码头</w:t>
        <w:br/>
        <w:t>到了塔门，往左有三家餐厅，前两家但人特多。我们只好在天后宫下面那家类似西餐的一家点了塔门三宝-海胆炒饭和塔门炒饭，结果让我们大失所望。后来在榕树村那边还有好几家餐厅，大家可以去看看。</w:t>
        <w:br/>
        <w:t>海胆炒饭，迎迎吃后说“这海胆炒饭比老爸的差了十万百千里，我以后都不敢在外吃炒饭了”</w:t>
        <w:br/>
        <w:t>塔门三宝炒饭有肉粒、小鱼干</w:t>
        <w:br/>
        <w:t>香港已将塔门宣传为天涯海角</w:t>
        <w:br/>
        <w:t>塔门有许多这种无人居住的破旧房子，外墙已长满蔓藤类植物</w:t>
        <w:br/>
        <w:t>饭后沿着码头右边榕树村方向开始慢慢走去</w:t>
        <w:br/>
        <w:t>这两座坟墓占地近两百平米，在香港可数得上是土豪了</w:t>
        <w:br/>
        <w:t>除了在饭店人满为患外，沿途游人稀少</w:t>
        <w:br/>
        <w:t>他们西边海岸的小岛</w:t>
        <w:br/>
        <w:t>远处海天一色</w:t>
        <w:br/>
        <w:t>漫山遍野的桃金娘花已盛开</w:t>
        <w:br/>
        <w:t>背后石碓即是塔门一景——叠石</w:t>
        <w:br/>
        <w:t>草甸上有许多的牛群，悠哉游哉的吃草</w:t>
        <w:br/>
        <w:t>在草地上铺上一张垫子就可悠闲地晒太阳、观美景、吹海风</w:t>
        <w:br/>
        <w:t>只可惜这片海滩都是石滩，要是可以游泳的话就十全十美</w:t>
        <w:br/>
        <w:t>走在乱石堆上听听海浪声也是另一种意境</w:t>
        <w:br/>
        <w:t>放牛娃</w:t>
        <w:br/>
        <w:t>在天后宫这边露营地旁还有个足球场，母子俩在一较高低</w:t>
        <w:br/>
        <w:t>沿着山顶观景亭边小道前行，两旁树木非常茂密，深处有一空处，可见塔门码头全景</w:t>
        <w:br/>
        <w:t>已废弃的塔门琼林小学</w:t>
        <w:br/>
        <w:t>下午五点半，回到码头坐上最后一班到马料水的渡船，离开塔门。虽没能如愿露营，但亦心满意足了，希望下次在周末时前来露营看星星吧</w:t>
        <w:br/>
        <w:t>船行一小时左右，到达马料水码头，此时的夕阳非常美。</w:t>
        <w:br/>
        <w:t>在船上与船长闲聊得知，只要大家在船班时间到达码头，若人多无法挤上船，船公司亦会再安排渡船前来，直至把等候在码头的客人完全送走为止。这样大家就不用担心没船坐而误了归期了。</w:t>
      </w:r>
    </w:p>
    <w:p>
      <w:r>
        <w:t>评论：</w:t>
        <w:br/>
        <w:t>1.幸福和美丽都是需要用心去发现的。感谢作者的分享！</w:t>
        <w:br/>
        <w:t>2.善良细致的楼主，谢谢你的分享！</w:t>
        <w:br/>
        <w:t>3.旅程实在太精彩了，楼主我打算下个月去，你觉得时间合适哇？</w:t>
      </w:r>
    </w:p>
    <w:p>
      <w:pPr>
        <w:pStyle w:val="Heading2"/>
      </w:pPr>
      <w:r>
        <w:t>60.云南8天游</w:t>
      </w:r>
    </w:p>
    <w:p>
      <w:r>
        <w:t>https://you.ctrip.com/travels/xianggelila106/3442659.html</w:t>
      </w:r>
    </w:p>
    <w:p>
      <w:r>
        <w:t>来源：携程</w:t>
      </w:r>
    </w:p>
    <w:p>
      <w:r>
        <w:t>发表时间：2017-5-10</w:t>
      </w:r>
    </w:p>
    <w:p>
      <w:r>
        <w:t>天数：8 天</w:t>
      </w:r>
    </w:p>
    <w:p>
      <w:r>
        <w:t>游玩时间：10 月</w:t>
      </w:r>
    </w:p>
    <w:p>
      <w:r>
        <w:t>人均花费：8000 元</w:t>
      </w:r>
    </w:p>
    <w:p>
      <w:r>
        <w:t>和谁：夫妻</w:t>
      </w:r>
    </w:p>
    <w:p>
      <w:r>
        <w:t>玩法：</w:t>
      </w:r>
    </w:p>
    <w:p>
      <w:r>
        <w:t>旅游路线：香格里拉，松赞林寺，美憬阁，巴拉格宗大峡谷</w:t>
      </w:r>
    </w:p>
    <w:p>
      <w:r>
        <w:t>正文：</w:t>
        <w:br/>
        <w:t>香格里拉松赞林卡酒店</w:t>
        <w:br/>
        <w:t>¥</w:t>
        <w:br/>
        <w:t>1160</w:t>
        <w:br/>
        <w:t>起</w:t>
        <w:br/>
        <w:t>立即预订&gt;</w:t>
        <w:br/>
        <w:t>展开更多酒店</w:t>
        <w:br/>
        <w:t>D1：</w:t>
        <w:br/>
        <w:t>香格里拉</w:t>
        <w:br/>
        <w:t>。刚到高原地区，行程不宜太累，就去了</w:t>
        <w:br/>
        <w:t>松赞林寺</w:t>
        <w:br/>
        <w:t>逛逛。松赞林寺的山脚下还有一个小公园。</w:t>
        <w:br/>
        <w:t>备注：我们住在松赞林卡</w:t>
        <w:br/>
        <w:t>美憬阁</w:t>
        <w:br/>
        <w:t>，非常推荐的一家酒店很有风情，酒店管理也很棒。就在松赞林寺对面。</w:t>
        <w:br/>
        <w:t>D2：普达措国家森林公园，季节合适的时候去非常漂亮，很大。有点黄石公园的感觉。</w:t>
        <w:br/>
        <w:t>D3：早上去</w:t>
        <w:br/>
        <w:t>巴拉格宗大峡谷</w:t>
        <w:br/>
        <w:t>，在古城坐车，可以爬山、看峡谷地貌、听随车导游将故事、漂流等等。下午回古城，在古城逛逛特色小店，去龟山公园看世界上最大的转经筒。</w:t>
        <w:br/>
        <w:t>D4：从香格里拉坐车到丽江。住在大研古城的一家民宿，民宿都各有风情，但是隔音都不行。睡了个午觉，晚上逛了一下大研古城，很多卖银器的店，很多人边敲手鼓边唱丽江小宝贝。去酒吧听歌。</w:t>
        <w:br/>
        <w:t>D5：丽江行还是比较悠闲的，睡到自然醒，由酒店的管家带着在白天逛了一下大研古城，白天的古城很漂亮，有花、有水、有铃铛，山脚下还有少数民族在载歌载舞。中午去了束河古镇，离大研很近，吃的东西多，有一些比较文艺、小资的店，可以在城中骑马游街。</w:t>
        <w:br/>
        <w:t>D6：去了蓝月谷、玉龙雪山。蓝月谷水很蓝，还可以骑牦牛。玉龙雪山，我们去的时候比较幸运没有大风索道可以上山，又有积雪，看到了雪和冰川。不过手机在上面因为太冷了，很容易自动关机。</w:t>
        <w:br/>
        <w:t>D7、D8：从丽江乘火车到大理，出了站直奔洱海，在洱海待了两三天。洱海很适合做最后一站，因为前面玩累了，在洱海无非就是躺在酒店里看看景，骑着小电驴沿着洱海开。到洱海整个人、整颗心就感觉静了下来。洱海周边有很多特色旅店，可以挑一家住，挑几家吃饭、喝咖啡、拍照。</w:t>
        <w:br/>
        <w:t>PS：我们是10月底去的，去的时候天气很好，万里无云。我爸妈是4月底去的，去的时候天气很糟。你们如果要走，注意一下天气情况。我们去的时候香格里拉不是最美的，听说7、8月是香格里拉莺飞草长的季节，你们如果要去的话，可以查一下。</w:t>
      </w:r>
    </w:p>
    <w:p>
      <w:r>
        <w:t>评论：</w:t>
        <w:br/>
        <w:t>1.支持你哦。继续更新吧！</w:t>
        <w:br/>
        <w:t>2.你去过的地方我都留下过脚印，但就没想要写下来（￣▽￣）以后要多写写！</w:t>
        <w:br/>
        <w:t>3.留下一个携印，打算踏步走了。</w:t>
        <w:br/>
        <w:t>4.很美的地方，在香格里拉注意高反，尽量不要洗澡</w:t>
        <w:br/>
        <w:t>5.我也是最近空了，朋友又在问行程，才想起来写的</w:t>
        <w:br/>
        <w:t>6.恩嗯，写出来也可以给我们以后要去的人很多意见嘛！</w:t>
        <w:br/>
        <w:t>7.谢谢</w:t>
      </w:r>
    </w:p>
    <w:p>
      <w:pPr>
        <w:pStyle w:val="Heading2"/>
      </w:pPr>
      <w:r>
        <w:t>61.上海到张家界，从热闹繁华到与世无争，一场四天三晚森林洗肺双人自由行</w:t>
      </w:r>
    </w:p>
    <w:p>
      <w:r>
        <w:t>https://you.ctrip.com/travels/zhangjiajie23/3445452.html</w:t>
      </w:r>
    </w:p>
    <w:p>
      <w:r>
        <w:t>来源：携程</w:t>
      </w:r>
    </w:p>
    <w:p>
      <w:r>
        <w:t>发表时间：2017-5-12</w:t>
      </w:r>
    </w:p>
    <w:p>
      <w:r>
        <w:t>天数：4 天</w:t>
      </w:r>
    </w:p>
    <w:p>
      <w:r>
        <w:t>游玩时间：4 月</w:t>
      </w:r>
    </w:p>
    <w:p>
      <w:r>
        <w:t>人均花费：2700 元</w:t>
      </w:r>
    </w:p>
    <w:p>
      <w:r>
        <w:t>和谁：情侣</w:t>
      </w:r>
    </w:p>
    <w:p>
      <w:r>
        <w:t>玩法：自由行，摄影，小资，奢侈</w:t>
      </w:r>
    </w:p>
    <w:p>
      <w:r>
        <w:t>旅游路线：张家界，上海，武陵源，黄石寨，袁家界，天子山，黄龙洞，十里画廊</w:t>
      </w:r>
    </w:p>
    <w:p>
      <w:r>
        <w:t>正文：</w:t>
        <w:br/>
        <w:t>2017年一开始，我和女友两人就在筹划今年的旅行计划，</w:t>
        <w:br/>
        <w:t>张家界</w:t>
        <w:br/>
        <w:t>就在我反复翻阅中国地图的一瞬间进入到了我们的视线。这里曾经被称为大庸县，国画大师吴冠中于1979年11月来湘西采风，偶然到访张家界林场，被这里的奇峰美景所吸引，于是写下《养在深闺人未识》，发表在1980年元旦的《湖南日报》上，从此张家界变进入人们的视线。</w:t>
        <w:br/>
        <w:t>从国内某宝网站进入春秋旅行社旗舰店订了4月27日-4月30日的双人双飞+碧桂园酒店3晚自由行（不包含门票），机+酒两个人花费3398元，还是很划算。</w:t>
        <w:br/>
        <w:t>门票全部都是在携程上订的，价格比现场买便宜。</w:t>
        <w:br/>
        <w:t>Day1: 4月27日是工作日，五一假期从4月29日开始，为此我们请了4月28日一天假，来错峰出行。当日的机票是晚上20:40分从</w:t>
        <w:br/>
        <w:t>浦东机场</w:t>
        <w:br/>
        <w:t>T2飞往</w:t>
        <w:br/>
        <w:t>张家界荷花机场</w:t>
        <w:br/>
        <w:t>，航班号</w:t>
        <w:br/>
        <w:t>9C8983</w:t>
        <w:br/>
        <w:t>。乘2号线到浦东机场T2，去春秋柜台办理值机后，时间还很早。春秋航班有行李托运的限制，超重要收费，而且机上不提供餐饮。幸运的是，我们有幸被安排到了安全门旁边的座椅，不然略显狭窄的机舱确实伸脚不太方便。23:05分，飞机非常准时降落在</w:t>
        <w:br/>
        <w:t>张家界机场</w:t>
        <w:br/>
        <w:t>，从机舱玻璃望出去，没有了</w:t>
        <w:br/>
        <w:t>上海</w:t>
        <w:br/>
        <w:t>的繁华灯光，却也充满了静谧。起飞前我们在携程订了专车接机服务，接机师傅很NICE，开了一个上汽大通的7座商务车在停车场等我们了。张家界最近一直在修路修高铁，而碧桂园酒店坐落在离国家森林公园很近的沙堤乡板坪村，S306不通，师傅绕了一段路，一路颠簸，司机开得很稳，行车45分钟后我们到了碧桂园酒店，一进门我们两个还是被富丽堂皇的五星级酒店震撼住了。</w:t>
        <w:br/>
        <w:t>夜已深，Good night,张家界！</w:t>
        <w:br/>
        <w:t>Day2: 第2天，我们要去国家森林公园，一大早起来，推开阳台玻璃窗，景象就震撼了我们。山、树、房子、山间雾气，映入眼帘，这一切好似人间仙境。</w:t>
        <w:br/>
        <w:t>在酒店吃好自助餐我们就出门了，马路对面有去往森林公园的中巴，30分钟左右一班，6元钱一位，不过客满司机就不停车了，我们打了个黑车，20元送到了森林公园大门。森林公园有好几个门票入口，大门、</w:t>
        <w:br/>
        <w:t>武陵源</w:t>
        <w:br/>
        <w:t>入口等，因为景区实在是太大了，门票是四天内都可以用，我们在11号口去了票，开启了森林洗肺之旅。</w:t>
        <w:br/>
        <w:t>从大门进去，就听到袅袅的流水声，这就是金鞭溪了。溪水清澈，干净而且不凉。两岸绿树高山掩映，86版的西游记就在这里取的景，我猜应该是三打白骨精那场戏。</w:t>
        <w:br/>
        <w:t>大门的右手方向是金鞭溪，左手方向是</w:t>
        <w:br/>
        <w:t>黄石寨</w:t>
        <w:br/>
        <w:t>，金鞭溪全长走下来要2个小时，中途还有一个长寿泉，路人纷纷驻足，尝尝泉水的清澈凛冽，或许能保佑游客长寿吧。</w:t>
        <w:br/>
        <w:t>路上遇到很多猴子，它们一点也不害怕人。我们休息了一下，吃了点东西，就折返了，再往前就是</w:t>
        <w:br/>
        <w:t>袁家界</w:t>
        <w:br/>
        <w:t>、</w:t>
        <w:br/>
        <w:t>天子山</w:t>
        <w:br/>
        <w:t>，因为接下来我们要去天门山公园，如果继续向前走，我们今晚就回不去酒店了，只能住宿在山里的农家乐了。我们折返回大门那里，然后准备登黄石寨。张家界流传一句话，不登黄石寨，算不上来过张家界。</w:t>
        <w:br/>
        <w:t>我们乘索道上山，准备爬下山，现在想想，这个安排还是很明智。</w:t>
        <w:br/>
        <w:t>索道费用65元/人，老人和小孩有优惠，山非常陡峭，坐在索道里还是被眼前的景观震撼住了。那坚硬的花岗岩，笔直的犹如柱子一样的山脉，直愣愣的戳在地上，让人感叹大自然的鬼斧神工。听人说，3亿年前，张家界这里是一片大海，经过造陆运动，大海消退，山脉凸起，就成了现在的这个样子。</w:t>
        <w:br/>
        <w:t>山上有很多景点，还有当年某位前国家领导人莅临视察时的观景台，现在被人当成一个景点，称作健康门和财富门来游览，山上还有一个小型的植物园，里面是各种各样的中药介绍，让人目不暇接。逛了许久，身体实在吃不消，天色渐晚，遂决定徒步下山，1088米的山，我们下来足足用了1个半小时，膝盖半月板痛的吃不消。到山下，已经走不动路。试想如果我们接着去袁家界和天子山，那估计整个人都要废了。打道回酒店。</w:t>
        <w:br/>
        <w:t>Day3: 第3天，早早在前台预定了去武陵源的穿梭巴士，</w:t>
        <w:br/>
        <w:t>黄龙洞</w:t>
        <w:br/>
        <w:t>也在附近。</w:t>
        <w:br/>
        <w:t>然后我们就去市区的天门山索道站了，天门山位于市区里，火车站和汽车站附近，在携程上要提前一天预定门票，价格比现场买便宜10多块钱，包含交通费和天门洞的扶梯费用。天门山旅行分为A线B线，A线索道上汽车下，B线汽车上索道下，不能徒步上下山，因为山的陡峭程度是黄石寨无法比拟的。我们选的A线。</w:t>
        <w:br/>
        <w:t>索道运行时间很长，全程要半个小时，两侧风景惊奇的让我们两个只能用哇来形容，其山之险峻，让人感慨索道当初修建的困难之大。从窗户望出去，蜿蜒的盘山公路让人看不到尽头，等下下山我们就会切身经历一遍。山上的景点太多了，分为东线和西线，最出名的就是玻璃栈桥和天门洞。我们选择了西线，直奔玻璃栈桥而去。</w:t>
        <w:br/>
        <w:t>脚踩在玻璃上，向下望去，就是深渊，难免胆颤心惊。刺激又惊险，游人都停下来拍照留念。很多人在扶着山体走，有的人拽一拽山上长出来的树干，给自己一点安全感。好在玻璃栈桥不长，在山顶兜兜转转，一览众山小的感觉悠然而生。远处张家界市区历历在目，甚至连机场跑道都看的一清二楚。心中顿时心旷神怡，这种与世无争，万山皆在我脚下的气魄让人十分享受。</w:t>
        <w:br/>
        <w:t>山顶看完了，就可以去看看举世闻名的天门洞。扶梯很长，作为在重庆读书七年的我，曾坐过皇冠大扶梯，到了天门山，觉得小巫见大巫了。</w:t>
        <w:br/>
        <w:t>足足下了七八层这种长约100米的扶梯，我们终于到了平地。其实是我们估计错了，下面还有更长的路在等待我们，这只是山顶到那个洞之间，让人修了电梯，剩下的路要我们自己爬。看看下面的图就知道我们经历了什么。</w:t>
        <w:br/>
        <w:t>这种感慨让人感叹在大自然面前人类显得格外渺小，一切心中积郁都能随着一声哇哦烟消云散。旁边从岩层中渗出来的水流成了一道小溪，虽没有飞流直下三千尺，疑是银河落九天的气势，但也能让人觉得清新自然，身体清爽了许多。</w:t>
        <w:br/>
        <w:t>坐小巴车下山，完美的一天，回酒店吃自助去。</w:t>
        <w:br/>
        <w:t>Day4: The last day，早早在我大携程买好了门票，90元，现场100。下了穿梭巴士，左手方向就是国家森林公园武陵源入口，右手方向是去往黄龙洞方向和大峡谷玻璃桥。大峡谷这次去不成了，我们坐着1路公交车1元钱就从武陵源汽车站到了黄龙洞。四天内第三个5A景区在等着我们了。</w:t>
        <w:br/>
        <w:t>这是一个在大山内部自然形成的景观，还有导游负责全程讲解，不然真的在里面会迷路。洞内常年气温在16摄氏度，甚是凉爽。</w:t>
        <w:br/>
        <w:t>各种石笋，石乳被人为的打上了颜色鲜艳的灯光，让人觉得色彩斑斓又充满神秘，导游说，洞里的石钟乳长得很慢，大概100年长1毫米。</w:t>
        <w:br/>
        <w:t>里面有一个石乳，好似孙悟空的定海神针一样威武。据说被保险公司投保投了1亿元。里面还有暗河，我们坐了一会船，暗河下方还有一个石钟乳迷宫，洁白透亮，据说是哪个大领导来的时候才开放过一段时间，后来就封闭了。离开黄龙洞，发现时间过去了两个小时。</w:t>
        <w:br/>
        <w:t>晚上23:55的飞机，我们还有大把时间，可以去武陵源转转，毕竟门票四天内有效，不然就浪费了。</w:t>
        <w:br/>
        <w:t>武陵源门票站有上山巴士，直达</w:t>
        <w:br/>
        <w:t>十里画廊</w:t>
        <w:br/>
        <w:t>，可以乘坐小火车欣赏，想必当时吴冠中老先生一定来此画过画。</w:t>
        <w:br/>
        <w:t>从十里画廊出来，可以去天子山索道站，我们没有时间了，打道回府，酒店穿梭巴士还在等着我们。不巧的是，回去途中下了小雨，也算是为旅途增加了一点情趣。再见，张家界！</w:t>
        <w:br/>
        <w:t>候机厅了又听到了阿拉上海爷叔和阿姨熟悉的上海话，飞机准时起飞，凌晨01:15我们准时降落在</w:t>
        <w:br/>
        <w:t>浦东国际机场</w:t>
        <w:br/>
        <w:t>，已经是5.1当天了。</w:t>
        <w:br/>
        <w:t>又见繁华，你好魔都！</w:t>
      </w:r>
    </w:p>
    <w:p>
      <w:r>
        <w:t>评论：</w:t>
        <w:br/>
        <w:t>1.参考性很强，照片拍的也很美，我明年准备去，到时候有具体问题再请教啊！</w:t>
        <w:br/>
        <w:t>2.嗯嗯，去之前多做功课，不然多跑路，森林公园里面太大了</w:t>
        <w:br/>
        <w:t>3.留个鞋印，以后抽空旅游回来也来发！</w:t>
        <w:br/>
        <w:t>4.年底12月才抽的出时间旅游，要是也和你一样自由欢快就好了。</w:t>
        <w:br/>
        <w:t>5.谢谢！</w:t>
        <w:br/>
        <w:t>6.你可以尝试飞猪上的春秋旅行社，个人觉得挺赞的</w:t>
        <w:br/>
        <w:t>7.欢迎你在攻略社区安家并发表处女作游记，游游君前来撒花问候喽！送上优质游记指南http://you.ctrip.com/travels/youyouctripstar10000/1756062.html 很期待再次看到你分享精彩的旅程~</w:t>
      </w:r>
    </w:p>
    <w:p>
      <w:pPr>
        <w:pStyle w:val="Heading2"/>
      </w:pPr>
      <w:r>
        <w:t>62.甘南！甘南！这才是远离尘世的圣境天堂！</w:t>
      </w:r>
    </w:p>
    <w:p>
      <w:r>
        <w:t>https://you.ctrip.com/travels/gannan426/3443958.html</w:t>
      </w:r>
    </w:p>
    <w:p>
      <w:r>
        <w:t>来源：携程</w:t>
      </w:r>
    </w:p>
    <w:p>
      <w:r>
        <w:t>发表时间：2017-5-13</w:t>
      </w:r>
    </w:p>
    <w:p>
      <w:r>
        <w:t>天数：</w:t>
      </w:r>
    </w:p>
    <w:p>
      <w:r>
        <w:t>游玩时间：</w:t>
      </w:r>
    </w:p>
    <w:p>
      <w:r>
        <w:t>人均花费：</w:t>
      </w:r>
    </w:p>
    <w:p>
      <w:r>
        <w:t>和谁：</w:t>
      </w:r>
    </w:p>
    <w:p>
      <w:r>
        <w:t>玩法：</w:t>
      </w:r>
    </w:p>
    <w:p>
      <w:r>
        <w:t>旅游路线：</w:t>
      </w:r>
    </w:p>
    <w:p>
      <w:r>
        <w:t>正文：</w:t>
        <w:br/>
        <w:br/>
        <w:t>这里是足以媲美西藏的梵天净土，</w:t>
        <w:br/>
        <w:t>空气里都弥漫着信仰的乌托邦，</w:t>
        <w:br/>
        <w:t>远离尘世的圣境天堂、梦中的香巴拉，</w:t>
        <w:br/>
        <w:t>《国家地理》摄影师约瑟夫·洛克说：</w:t>
        <w:br/>
        <w:t>“我平生未见如此绮丽的景色”</w:t>
        <w:br/>
        <w:t>这里就是</w:t>
        <w:br/>
        <w:t>甘南</w:t>
        <w:br/>
        <w:t>，</w:t>
        <w:br/>
        <w:t>中国夏天最迷人的地方！</w:t>
        <w:br/>
        <w:t>她曾被美国权威旅游杂志评为：</w:t>
        <w:br/>
        <w:t>“世界50个户外天堂之一”</w:t>
        <w:br/>
        <w:t>被联合国人居环境发展促进会评为：</w:t>
        <w:br/>
        <w:t>“中国最美的旅游胜地”</w:t>
        <w:br/>
        <w:t>“中国最具民族特色旅游目的地”</w:t>
        <w:br/>
        <w:br/>
        <w:t>如果你没有去过</w:t>
        <w:br/>
        <w:t>甘南</w:t>
        <w:br/>
        <w:t>，</w:t>
        <w:br/>
        <w:t>千万不要说自己跑遍藏区。</w:t>
        <w:br/>
        <w:t>西藏的大部分迷人景色</w:t>
        <w:br/>
        <w:t>甘南</w:t>
        <w:br/>
        <w:t>都有，</w:t>
        <w:br/>
        <w:t>甘南迷人的气候和海拔西藏却没有。</w:t>
        <w:br/>
        <w:br/>
        <w:t>在这片平均海拔2900米的土地上，</w:t>
        <w:br/>
        <w:t>草原、湖泊、雪山、花海、</w:t>
        <w:br/>
        <w:t>湿地、森林、河流、寺庙…</w:t>
        <w:br/>
        <w:t>蓝天白云、清风拂面、经幡摇曳，</w:t>
        <w:br/>
        <w:t>你对夏天的美好想象，</w:t>
        <w:br/>
        <w:t>在甘南都能遇见。</w:t>
        <w:br/>
        <w:br/>
        <w:br/>
        <w:t>甘南是中国十个藏族自治州之一，位于甘肃省西南部，与青海、四川毗邻，属于安多藏区，州府是</w:t>
        <w:br/>
        <w:t>合作</w:t>
        <w:br/>
        <w:t>市。除了美丽圣洁的高原风光，甘南还有浓郁的藏传佛教文化风情。这里曾经是古丝绸之路、唐蕃古道的黄金通道，是青藏高原社会大系的主要窗口。电影《天下无贼》曾经也在甘南取景拍摄，这里如世外桃源般遗世独立，每走一步，如诗如画的美景都涤荡着向往自由的灵魂。每年夏天，正是甘南最美最迷人的季节…</w:t>
        <w:br/>
        <w:br/>
        <w:t>甘南有哪些地方值得去？</w:t>
        <w:br/>
        <w:br/>
        <w:br/>
        <w:t>卓尼</w:t>
        <w:br/>
        <w:t>大峪沟</w:t>
        <w:br/>
        <w:t>五步一景、十步一奇</w:t>
        <w:br/>
        <w:t>媲美瑞士的户外天堂</w:t>
        <w:br/>
        <w:br/>
        <w:t>青山滴翠、流水成韵的大峪沟，位于甘南藏族自治州</w:t>
        <w:br/>
        <w:t>卓尼县</w:t>
        <w:br/>
        <w:t>，它曾是古洮州和叠州之间的古道所在地，后来公路在其他地方修通后，这里便成了一个人迹罕至的地带，自然风光非常原始纯粹，堪比瑞士的户外天堂！</w:t>
        <w:br/>
        <w:br/>
        <w:t>大峪沟是九条沟（峡谷）的总称，每条沟内都有陡峭崖壁、茂密的树木、清澈流水和潭水，是一处清净秀美的世外桃源，夏天避暑的好去处！“南有九寨沟，北有大峪沟”，所以这里也被称为“小九寨”，</w:t>
        <w:br/>
        <w:t>卓尼县</w:t>
        <w:br/>
        <w:t>因此闻名遐迩！</w:t>
        <w:br/>
        <w:br/>
        <w:br/>
        <w:br/>
        <w:t>沟内植被及气候独特，因此形成了“一山有四季，十里不同天”的生态景观，星罗棋布的景点、丰富的生物群、奇异怪状的山石，显得雄奇险秀、神秘莫测，让人感叹自然界的鬼斧神工。</w:t>
        <w:br/>
        <w:br/>
        <w:br/>
        <w:br/>
        <w:t>驴友形容说，大峪沟的山不仅兼备欧洲阿尔卑斯山的雄奇壮美，而且又具有美国黄石地质公园幽深秀丽。</w:t>
        <w:br/>
        <w:br/>
        <w:br/>
        <w:br/>
        <w:br/>
        <w:t>如果你是扶墙族，不妨也沿着高耸的崖壁悬梯而上，在这空旷雄壮的美景中感受步步惊心的刺激~</w:t>
        <w:br/>
        <w:br/>
        <w:br/>
        <w:t>每年夏天，众多自驾、露营、山地自行车、徒步登山、摄影、亲子游的爱好者都会来到大峪沟，这里俨然成了高原户外的天堂！</w:t>
        <w:br/>
        <w:br/>
        <w:t>地址：甘南藏族自治州</w:t>
        <w:br/>
        <w:t>卓尼县</w:t>
        <w:br/>
        <w:t>木耳乡（距县城30公里）</w:t>
        <w:br/>
        <w:t>贴士：离大峪沟营地不远，有一座八百年历史的</w:t>
        <w:br/>
        <w:t>旗布寺</w:t>
        <w:br/>
        <w:t>，值得前往。在卓尼县城，</w:t>
        <w:br/>
        <w:t>禅定寺</w:t>
        <w:br/>
        <w:t>同样值得去，来到千万不可错过。</w:t>
        <w:br/>
        <w:br/>
        <w:t>拉卜楞寺</w:t>
        <w:br/>
        <w:br/>
        <w:t>世界上最大的喇嘛教学府</w:t>
        <w:br/>
        <w:t>拥有世界最长的转经廊</w:t>
        <w:br/>
        <w:t>《天下无贼》取景拍摄地</w:t>
        <w:br/>
        <w:br/>
        <w:t>拉卜楞寺</w:t>
        <w:br/>
        <w:t>，位于甘南的</w:t>
        <w:br/>
        <w:t>夏河</w:t>
        <w:br/>
        <w:t>县，是中国藏传佛教格鲁派（黄教）六大宗主寺之一，是全世界最有名的藏密学院，拥有中国最完整的藏传佛教教学体系，被世界誉为“世界藏学府”。</w:t>
        <w:br/>
        <w:br/>
        <w:br/>
        <w:br/>
        <w:t>拉卜楞寺</w:t>
        <w:br/>
        <w:t>占地1234亩，比</w:t>
        <w:br/>
        <w:t>夏河</w:t>
        <w:br/>
        <w:t>县县城还要大，俨然就是一个小城镇。鼎盛时期，这里的僧侣多达4000余人。</w:t>
        <w:br/>
        <w:br/>
        <w:br/>
        <w:t>拉卜楞寺外墙由2000多个转经筒组成，是世界上最长的转经廊，转完一圈并触摸到每个转经筒至少需要一个多小时，而转经者通常最少转三圈，当然能转九圈的人也很多，天没亮就开始起来转经。转经筒一定要顺时针用右手转，转经廊也要顺时针方向走。</w:t>
        <w:br/>
        <w:br/>
        <w:br/>
        <w:br/>
        <w:t>如果要在拉卜楞寺找一个俯瞰全景的地方，那一定要去西南角的</w:t>
        <w:br/>
        <w:t>贡唐宝塔</w:t>
        <w:br/>
        <w:t>，塔内有从尼泊尔迎请来的无量光佛像而享誉国内外，这里还是整个寺庙香火最旺的地方。</w:t>
        <w:br/>
        <w:br/>
        <w:t>《天下无贼》真正的拍摄地就在这里——佛光闪耀的圣域。剧中李冰冰在这里偷过手机，刘若英在这里拜过佛，王宝强在这里补过寺庙。</w:t>
        <w:br/>
        <w:br/>
        <w:br/>
        <w:t>地址：甘南藏族自治州</w:t>
        <w:br/>
        <w:t>夏河</w:t>
        <w:br/>
        <w:t>县城西部</w:t>
        <w:br/>
        <w:t>贴士：清晨在晒佛台俯瞰拉卜楞寺全景，午后看辩经，黄昏穿行全国最长的转经道。</w:t>
        <w:br/>
        <w:br/>
        <w:t>扎尕那</w:t>
        <w:br/>
        <w:br/>
        <w:t>甘南之精华所在</w:t>
        <w:br/>
        <w:t>美誉为上帝的伊甸园</w:t>
        <w:br/>
        <w:t>被中国国家地理评为</w:t>
        <w:br/>
        <w:t>“中国十大非著名山岳之一”</w:t>
        <w:br/>
        <w:br/>
        <w:t>每一个人，都有一个逃离的愿望，天堂太远，尘世浮华，那不如去扎尕[gǎ]那。然而知道</w:t>
        <w:br/>
        <w:t>扎尕那</w:t>
        <w:br/>
        <w:t>的人却很少，鲜有听闻。《中国国家地理》曾经评出“十大非著名山岳”，其中就有扎尕那山，位列第四，小五台山、武功山、海陀山也在其中。</w:t>
        <w:br/>
        <w:br/>
        <w:br/>
        <w:br/>
        <w:t>美国《国家地理》摄影师约瑟夫·洛克曾在甘南的</w:t>
        <w:br/>
        <w:t>迭部</w:t>
        <w:br/>
        <w:t>县考察，并写道：“迭部是如此令人惊叹，如果不把这绝佳的地方拍摄下来，我会感到是一种罪恶。” “我平生未见如此绮丽的景色。如果《创世纪》的作者曾看见迭部的美景，将会把亚当和夏娃的诞生地放在这里。”</w:t>
        <w:br/>
        <w:br/>
        <w:br/>
        <w:t>可见</w:t>
        <w:br/>
        <w:t>扎尕那</w:t>
        <w:br/>
        <w:t>聚集了</w:t>
        <w:br/>
        <w:t>迭部</w:t>
        <w:br/>
        <w:t>县甚至整个甘南之精华所在，这里四村一寺坐落城中，群峰拱立，翠柏环绕，山坡上梯田层叠，民居鳞次栉比、幡迎风飘扬，每天清晨云雾缭绕，宛若世外桃源。</w:t>
        <w:br/>
        <w:br/>
        <w:t>地址：甘南藏族自治州</w:t>
        <w:br/>
        <w:t>迭部</w:t>
        <w:br/>
        <w:t>县益哇乡</w:t>
        <w:br/>
        <w:t>贴士：先抵达迭部县，再包车或自驾前往益哇乡。如果是徒步爱好者，可以在此停留3天，徒步穿越多个垭口，一路上森林，草原，雪山，险峰，日照金山，日出群山，溪水，峡谷等等，可谓一步一景让人留恋往返。</w:t>
        <w:br/>
        <w:br/>
        <w:br/>
        <w:t>桑科草原</w:t>
        <w:br/>
        <w:br/>
        <w:t>被誉为陇上草原明珠</w:t>
        <w:br/>
        <w:br/>
        <w:t>桑科草原</w:t>
        <w:br/>
        <w:t>位于甘南夏河县西侧，四周群山环抱，中间是开阔平坦的高山草原，它是桑科乡达久滩草原的一部分。</w:t>
        <w:br/>
        <w:br/>
        <w:br/>
        <w:t>这里人口稀少，仅有4000余牧民，但是幅员辽阔，草原面积达70平方公里，每到夏天，蓝天白云，绿草如茵，野花遍地，牛羊成群，非常漂亮！还在前往</w:t>
        <w:br/>
        <w:t>桑科草原</w:t>
        <w:br/>
        <w:t>的路上，便已能欣赏这沁人心脾的草原美景！</w:t>
        <w:br/>
        <w:br/>
        <w:t>这个时候，藏民们纷纷在草原上搭起藏包，准备新鲜奶茶、糌粑、藏包、手抓羊肉等藏区特色风味，还有马匹、牦牛、射击篝火晚会，来到这里可以尽情体味这神秘淳朴的藏族风情。</w:t>
        <w:br/>
        <w:br/>
        <w:br/>
        <w:br/>
        <w:t>地址：甘南藏族自治州夏河县城西南，距拉卜楞18公里。</w:t>
        <w:br/>
        <w:t>贴士：草原距离拉卜楞寺所在的夏河县城仅约11公里，游玩拉卜楞寺后可来此一游。另外每年农历七月三十，达久滩上会举行盛大的赛马活动，热闹非凡。</w:t>
        <w:br/>
        <w:br/>
        <w:br/>
        <w:t>郎木寺镇</w:t>
        <w:br/>
        <w:br/>
        <w:t>被誉为“东方小瑞</w:t>
        <w:br/>
        <w:br/>
        <w:t>郎木寺</w:t>
        <w:br/>
        <w:t>不是一座寺院，而是位于甘南</w:t>
        <w:br/>
        <w:t>碌曲</w:t>
        <w:br/>
        <w:t>县的一座小镇，以寺名镇，镇亦因寺而名！在四川和甘肃两省的交界处，周围被草原、树林、山丘、红色的石崖围绕，环境优美，素有“东方小瑞士”之称。</w:t>
        <w:br/>
        <w:br/>
        <w:br/>
        <w:t>小镇上，一条宽不足2米的小溪蜿蜒而过，将镇子分为两半，两边的人们各自用不同的方式传达着对信仰的执着。这条小溪有一个很气派的名字——“白龙江”，沿溪而上可以徒步白龙江峡谷，景色十分美丽。</w:t>
        <w:br/>
        <w:br/>
        <w:t>镇子西北的一半属甘肃，东南的一半属四川。在小溪边，汉、藏、回3个民族的居民浣衣汲水、晒大佛、做礼拜，过着平静安稳的日子。</w:t>
        <w:br/>
        <w:br/>
        <w:t>在高原阳光照射下熠熠生辉的寺庙金顶和镇里闲适的僧俗众，使得小镇神秘而又充满生活气息。</w:t>
        <w:br/>
        <w:br/>
        <w:t>美丽的自然风光、纯朴的民风民俗、浓厚的宗教文化…深深地吸引着国内外的游人慕名而来。</w:t>
        <w:br/>
        <w:br/>
        <w:br/>
        <w:t>地址：甘南藏族自治州</w:t>
        <w:br/>
        <w:t>碌曲</w:t>
        <w:br/>
        <w:t>县夏河县城西部</w:t>
        <w:br/>
        <w:t>贴士：在</w:t>
        <w:br/>
        <w:t>郎木寺</w:t>
        <w:br/>
        <w:t>可以徒步纳摩峡谷，寻找白龙江源头；还可以观摩天葬，感受这里的人们生前用心灵供奉佛祖，死后用身体布施天地。提示：观摩天葬前务必确认自己有足够的胆量和承受力。</w:t>
        <w:br/>
        <w:br/>
        <w:br/>
        <w:t>尕海湖</w:t>
        <w:br/>
        <w:br/>
        <w:t>甘南第一大淡水湖</w:t>
        <w:br/>
        <w:t>被美誉为雪域高原的香巴拉</w:t>
        <w:br/>
        <w:br/>
        <w:br/>
        <w:t>尕海</w:t>
        <w:br/>
        <w:t>，藏语称为“姜托措钦”，意为“高寒湖”，当地牧民群众称其为“高原神湖”。它是一个未被开发的处女湖，汇集山丘的流水，经</w:t>
        <w:br/>
        <w:t>舟曲</w:t>
        <w:br/>
        <w:t>注入洮河，至今仍保留着原始牧场的生态。传说尕海湖是七仙女在尕海草原上翩翩起舞时不慎遗落的一颗翡翠！</w:t>
        <w:br/>
        <w:br/>
        <w:br/>
        <w:t>夏日的尕海湖，天空深邃如井，云如裙裾，野花铺盖着一望无际的草原，镶嵌于草原之中的圣湖像一面明净的镜子，倒映着蓝色的天、白色的云、牛马羊群以及悠远的雪峰。漫步湖边，清风夹杂着湖畔的花香扑面而来，顿感心旷神怡。</w:t>
        <w:br/>
        <w:br/>
        <w:br/>
        <w:t>这里也是观鸟圣地，每年夏天（6至9月），成群的白天鹅、灰雁等近百种鸟类会从南方飞来</w:t>
        <w:br/>
        <w:t>尕海</w:t>
        <w:br/>
        <w:t>，它们时而空中盘旋，时而掠过水面，轻落于草甸，一起一落间，身姿舒展优美，引得无数摄影师前来拍摄。</w:t>
        <w:br/>
        <w:br/>
        <w:t>地址：甘南藏族自治州</w:t>
        <w:br/>
        <w:t>碌曲</w:t>
        <w:br/>
        <w:t>县</w:t>
        <w:br/>
        <w:t>贴士：尕海湖距离县城49公里，除了自驾，去尕海湖没有直达班车，只能乘坐夏河县或</w:t>
        <w:br/>
        <w:t>合作</w:t>
        <w:br/>
        <w:t>市前往</w:t>
        <w:br/>
        <w:t>郎木寺</w:t>
        <w:br/>
        <w:t>的班车，在</w:t>
        <w:br/>
        <w:t>尕海</w:t>
        <w:br/>
        <w:t>下车。另外，游玩时看到牧民的马不要轻易拍照，不然可能会有牧民过来收费。</w:t>
        <w:br/>
        <w:br/>
        <w:t>九曲黄河第一湾</w:t>
        <w:br/>
        <w:t>被誉为“宇宙中的庄严幻影”</w:t>
        <w:br/>
        <w:br/>
        <w:t>九曲黄河第一湾位于四川与甘肃的交界，河西是四川的若尔盖，河东则是甘南的玛曲县，因此这也是川甘的界河。</w:t>
        <w:br/>
        <w:br/>
        <w:t>黄河九曲第一湾最美的景色是在日落时分，当夕阳一点点变红朝山边落下去时，整个河谷笼罩在了一片金黄之中，波鳞片片，宛如金色缎带！</w:t>
        <w:br/>
        <w:t>黄河岸边碧草青青，野花遍地，躺在草丛中、卧在花簇里，一种解脱出朝九晚五、两点一线生活的感觉，令人对生活有了新的感悟。</w:t>
        <w:br/>
        <w:br/>
        <w:br/>
        <w:t>黄河第一弯山凹临河处有一处索克藏寺院，此处观景更显自然悠远博大。</w:t>
      </w:r>
    </w:p>
    <w:p>
      <w:r>
        <w:t>评论：</w:t>
        <w:br/>
        <w:t>1.楼主最推荐的是什么啊？随便啥都可以，更精华的。</w:t>
        <w:br/>
        <w:t>2.这个地方的人对游客友好么？</w:t>
        <w:br/>
        <w:t>3.在同一个地方拍过照片哟，就像又去了一次一样。</w:t>
      </w:r>
    </w:p>
    <w:p>
      <w:pPr>
        <w:pStyle w:val="Heading2"/>
      </w:pPr>
      <w:r>
        <w:t>63.南下塘老街，古运河边仅存的一条千米石板路</w:t>
      </w:r>
    </w:p>
    <w:p>
      <w:r>
        <w:t>https://you.ctrip.com/travels/wuxi10/3444591.html</w:t>
      </w:r>
    </w:p>
    <w:p>
      <w:r>
        <w:t>来源：携程</w:t>
      </w:r>
    </w:p>
    <w:p>
      <w:r>
        <w:t>发表时间：2017-5-16</w:t>
      </w:r>
    </w:p>
    <w:p>
      <w:r>
        <w:t>天数：1 天</w:t>
      </w:r>
    </w:p>
    <w:p>
      <w:r>
        <w:t>游玩时间：5 月</w:t>
      </w:r>
    </w:p>
    <w:p>
      <w:r>
        <w:t>人均花费：50 元</w:t>
      </w:r>
    </w:p>
    <w:p>
      <w:r>
        <w:t>和谁：一个人</w:t>
      </w:r>
    </w:p>
    <w:p>
      <w:r>
        <w:t>玩法：自由行，摄影，人文</w:t>
      </w:r>
    </w:p>
    <w:p>
      <w:r>
        <w:t>旅游路线：无锡，清名桥，南长街，中国丝业博物馆</w:t>
      </w:r>
    </w:p>
    <w:p>
      <w:r>
        <w:t>正文：</w:t>
        <w:br/>
        <w:t>每一条老街，似乎都有一条刻满岁月印记的青石板路。而在京杭大运河的</w:t>
        <w:br/>
        <w:t>无锡</w:t>
        <w:br/>
        <w:t>段、南门外的南下塘，或许是古运河的河道边仅存的一条。</w:t>
        <w:br/>
        <w:t>南下塘老街，位于无锡南门外古运河的东岸，它北起跨塘桥，南止有着无锡第一古桥之称的</w:t>
        <w:br/>
        <w:t>清名桥</w:t>
        <w:br/>
        <w:t>堍，整条老街的长度约为千米。老街上有数幢建于明清时期的老宅，大部分房屋建于民国和解放初期，是一条有着浓厚江南水乡建筑特色的老街。</w:t>
        <w:br/>
        <w:t>南下塘的由来，其实是跟它一河之隔的</w:t>
        <w:br/>
        <w:t>南长街</w:t>
        <w:br/>
        <w:t>有着密切关系。以古运河河道为中轴线，河道的西岸为南长街，东岸便是跟南长街平行的南下塘。一说古时的南长街，也称作为南上塘，与南下塘相对应。所以无锡的地方志上便有了一句经典的描绘：上塘十里尽开店，下塘十里尽烧窑。</w:t>
        <w:br/>
        <w:t>这里的上塘，便是今日的南长街。兴许在古时，南长街便就是一条商业街，而仅隔开四五米之宽的河道的南下塘，却是个制作业发展的之地，烧窑制砖，是南下塘历史上的一笔重彩。</w:t>
        <w:br/>
        <w:t>其实现今能看到的老窑窑址，基本上都集中在南下塘老街的延伸路段大窑路上，而南下塘，能见到的却是旧时丝厂的遗址。据资料记载，1930年的时候，千米之长的南下塘，拥有四家丝厂，缫丝女工达数千人。可惜日军侵占无锡时，大部分丝厂都毁于战火。现今在南下塘的口头上，依旧能见到刻有“泰昌丝厂”字样的老厂房。</w:t>
        <w:br/>
        <w:t>因为制造业的发达，造成了今天能见到的南下塘老街的模样。宽度不足两米的老街，鳞次栉比地盖起了民宅，有钱的建造小洋房，没钱的就盖普通黑瓦白墙。整条街上看不到高耸的楼房，以二三层房屋为主，临河的建筑群，每隔数幢便有个豁口，那边必定修有一处码头，也是为了街区上的人去古运河洗漱方便。</w:t>
        <w:br/>
        <w:t>老街的房屋大多是有年头了，墙缝里长着的苔藓或绿草，便能告诉你它的岁月创痕。为了防止过往的车辆或行人误撞坏自家的房屋，几乎每户人家的外墙角，都会选择一块石块，把它砌进墙内，作为一种对墙角的保护。</w:t>
        <w:br/>
        <w:t>因为临河，老街上甚少打井，居民百姓平常的饮水、洗汰，走几步路就能到运河的码头上去解决。大户人家的门楼前，总能见到雕刻着的石狮子，岁月弥久，却还是栩栩如生。朱红色的木门，一律装有圆形的铁环，若是上一把锁，便能让外人感受到庭院深深的氛围。</w:t>
        <w:br/>
        <w:t>整个南下塘老街，因为地处沿河，街的中央便有了公用的排水窨井，这条长长的窨井通道上，排满了整条一米见宽的青石板、黄石板，石板之间的缝隙，刚好能将多雨的江南的地面积水排干，因而即便是雨季里来南下塘，也不用穿雨鞋。</w:t>
        <w:br/>
        <w:t>南下塘的过去，除了居民多，便没有什么商铺，有的也是一些便民的大饼油条店、粮油店、煤球店等。像那个还留有“泰昌丝厂”遗址的地方，过去便是南下塘的一家国营粮店。</w:t>
        <w:br/>
        <w:t>南下塘的命运，似乎一直没有一河之隔的南长街那么好。解放后，南长街作为一条主要的交通要道，通上了公交车，开辟了诸多的商店。而南下塘，因为道路狭窄，无法通汽车，也一直处于个较为闭塞的生活场景，也因而得以幸运地保留了老街的原貌。</w:t>
        <w:br/>
        <w:t>好多人没有见识过江南水乡老街的百姓，是如何居家过日子的。从每年的春季开始，一直到冬季来临，每天傍晚的老街是最热闹的。忙碌了一天的人们开始归家烧晚饭，晚饭烧好后，便会在自家的门前摆上一个小桌，或是一张方凳，搁上饭菜，一家人就会围坐一起，有滋有味地吃起晚饭来。</w:t>
        <w:br/>
        <w:t>亲不亲，都是同一条巷子的人，李家今晚烧了红烧肉，王家的小孩看了嘴馋，李家便会夹一块肉放到王家小孩的碗内。吃晚饭的时候，也是老街上的人们聊天的好时机，今天在外面遇到什么新鲜事，巷子内哪家的女儿要出嫁了，不到一顿饭的时间，便会从街头传到街尾。</w:t>
        <w:br/>
        <w:t>每年夏季的时候，巷子里的人们便会从屋子里搬出一个竹躺椅，或者一张竹榻，放在自家的门前。竹榻下面用两张长凳支住，蚊虫多的时候，在竹榻下面点一串蚊香，就这样，在运河夜晚清朗的风中，美美度过一个酷热难耐的暑期。老街上的人喜欢把这种生活方式称作“困露天”，困，无锡话的意思便是睡觉，因为从前人们没有电扇和空调。</w:t>
        <w:br/>
        <w:t>随着时代的变迁，老街上的生活日益变得不易，没有抽水马桶，家里无法安装现代化的电器设备。好多人的在生活条件改善后，都不自觉地选择搬离了老街，住进了高楼大厦。老街也变得日益消沉。而旁边的南长街，因为搞起了旅游开发，变成一条红红火火的商业步行街了。</w:t>
        <w:br/>
        <w:t>2014年，南下塘也终于迎来了重生的机会，这里跟南长街一样，也搞起了旅游，只不过定位变成了文化街，管理部门希望能将南下塘改造成一条有文化品位的老街。</w:t>
        <w:br/>
        <w:t>几年下来，南下塘确实起了变化，原先破旧的一些老房得以翻新，街上也开起了书场、咖啡馆、茶室、泥人制作工坊等，虽说老街还是那条老街，但毕竟引进了商业特色店，昔日冷清的老街，变得日益热闹起来。</w:t>
        <w:br/>
        <w:t>现今的南下塘，是一种混搭的风格。一边是依然有不少居民居住生活在老街，一边是各种店铺纷纷驻扎于老街，虽说生意各不相同，比起隔壁的南长街来，还不算繁华，但却招来了日益增多的游客。</w:t>
        <w:br/>
        <w:t>整个南门古运河、南长街、南下塘，还有临近的大窑路、伯渎港，组成了一个4A旅游景区。景区不收门票，游人可以随时出入。来</w:t>
        <w:br/>
        <w:t>无锡旅游</w:t>
        <w:br/>
        <w:t>的人，大都会冲着古运河来看看，来老街上走一趟。</w:t>
        <w:br/>
        <w:t>相信大多人会跟我一样，想比较隔壁那条繁华的南长街，更喜欢这条略微平淡的南下塘老街。说它平淡，是因为南下塘是整个景区内保留古建筑最多的地方，也是最能代表江南水乡特色的老街，更主要，每一个来游览的人，都会喜欢在那千米之长的石板路上走一趟。</w:t>
        <w:br/>
        <w:t>那铺在窨井通道上的石板路，或许没人统计过共用了多少条石板，然而却能分辨出每块石板是不是被人磨圆了棱角，是不是踩上去依旧能发出“塔塔”的声响。站在老街的石板路上，闭上眼睛，可以想象到曾经有个一位像丁香花一样的美貌女子，穿着旗袍，打着油纸伞，踩着莲花碎步，从曾经的石板路上走过。</w:t>
        <w:br/>
        <w:t>到江南，如果你从未在这样的石板路上走过，或许你就从未到过真正的江南。记住，南下塘的石板路，那可是古运河边上唯一的一条。</w:t>
        <w:br/>
        <w:t>小贴士</w:t>
        <w:br/>
        <w:t>地址：无锡市南门外</w:t>
        <w:br/>
        <w:t>门票：古运河清名桥街区全部免费开放，但你若是参观以下景点需要单独购票</w:t>
        <w:br/>
        <w:t>永泰丝厂旧址（</w:t>
        <w:br/>
        <w:t>中国丝业博物馆</w:t>
        <w:br/>
        <w:t>）门票20元</w:t>
        <w:br/>
        <w:t>窑群遗址博物馆门票10元</w:t>
        <w:br/>
        <w:t>祝大椿故居门票10元</w:t>
        <w:br/>
        <w:t>运河游船票：日间全程票价60元，夜间全程票价80元，建议购买半程票，从景区入口处乘坐到底，再从南长街或南下塘老街步行返回，这样既能领略江南水弄堂的韵味，又能体验老街的风情</w:t>
        <w:br/>
        <w:t>交通：公交3、15、23、27、40、51、67、81、105均能到达景区周边，景区是开放式的，可以从任何一个站点进入景区核心部位</w:t>
        <w:br/>
        <w:t>地铁：1号线清名桥站下，然后步行1.5公里才能到达景区</w:t>
        <w:br/>
        <w:t>作者简介：</w:t>
        <w:br/>
        <w:t>陆建华</w:t>
        <w:br/>
        <w:t>中国摄影师协会理事、《中国摄影师》杂志旅游地理栏目专栏作者、无锡市艺术摄影学会理事、新浪自媒体签约作者、2016年新浪旅游新晋十大红人，2016年克劳锐自媒体价值排行榜旅游领域第9名，2016年搜狐旅游最具影响力的作者。</w:t>
      </w:r>
    </w:p>
    <w:p>
      <w:r>
        <w:t>评论：</w:t>
        <w:br/>
        <w:t>1.好像很high的样子呀，打算也看看攻略准备起来了。</w:t>
        <w:br/>
        <w:t>2.学习一下，路过而已~还要再看看其他人的。</w:t>
        <w:br/>
        <w:t>3.写的不错，有自己的感受，不是泛泛而谈，挺不容易呢！</w:t>
      </w:r>
    </w:p>
    <w:p>
      <w:pPr>
        <w:pStyle w:val="Heading2"/>
      </w:pPr>
      <w:r>
        <w:t>64.张家界--凤凰--长沙--岳阳穷游8日费用</w:t>
      </w:r>
    </w:p>
    <w:p>
      <w:r>
        <w:t>https://you.ctrip.com/travels/zhangjiajie23/3442825.html</w:t>
      </w:r>
    </w:p>
    <w:p>
      <w:r>
        <w:t>来源：携程</w:t>
      </w:r>
    </w:p>
    <w:p>
      <w:r>
        <w:t>发表时间：2017-5-16</w:t>
      </w:r>
    </w:p>
    <w:p>
      <w:r>
        <w:t>天数：8 天</w:t>
      </w:r>
    </w:p>
    <w:p>
      <w:r>
        <w:t>游玩时间：5 月</w:t>
      </w:r>
    </w:p>
    <w:p>
      <w:r>
        <w:t>人均花费：2200 元</w:t>
      </w:r>
    </w:p>
    <w:p>
      <w:r>
        <w:t>和谁：一个人</w:t>
      </w:r>
    </w:p>
    <w:p>
      <w:r>
        <w:t>玩法：</w:t>
      </w:r>
    </w:p>
    <w:p>
      <w:r>
        <w:t>旅游路线：</w:t>
      </w:r>
    </w:p>
    <w:p>
      <w:r>
        <w:t>正文：</w:t>
        <w:br/>
        <w:t>张家界</w:t>
        <w:br/>
        <w:t>-凤凰古城-长沙-岳阳8日行花费</w:t>
        <w:br/>
        <w:t>第一天：开封---洛阳硬座30元。洛阳---</w:t>
        <w:br/>
        <w:t>张家界</w:t>
        <w:br/>
        <w:t>硬卧204元。共234元。</w:t>
        <w:br/>
        <w:t>第二天：</w:t>
        <w:br/>
        <w:t>张家界火车站</w:t>
        <w:br/>
        <w:t>乘旅游大巴至</w:t>
        <w:br/>
        <w:t>天子山</w:t>
        <w:br/>
        <w:t>门票站费用20元。客栈住宿90元。购买</w:t>
        <w:br/>
        <w:t>张家界</w:t>
        <w:br/>
        <w:t>森林公园门票248元。途中买水4元。晚上在客栈吃饭120元。共482元。</w:t>
        <w:br/>
        <w:t>第三天：住</w:t>
        <w:br/>
        <w:t>武陵源</w:t>
        <w:br/>
        <w:t>15元。晚上吃饭20元。共35元。</w:t>
        <w:br/>
        <w:t>第四天：早餐15元。</w:t>
        <w:br/>
        <w:t>黄石寨</w:t>
        <w:br/>
        <w:t>缆车118元。回张家界市区路费12元。住宿天门山附近80元。晚上</w:t>
        <w:br/>
        <w:t>大庸府城</w:t>
        <w:br/>
        <w:t>吃饭80元。共305元。</w:t>
        <w:br/>
        <w:t>第五天：天门山门票261元，东西线两个玻璃栈道10元。下午去凤凰古城车费83元。共354元</w:t>
        <w:br/>
        <w:t>张家界是花钱最多的，五天下来一共是234+ 482+35+305+354=1410元。</w:t>
        <w:br/>
        <w:t>第六天：凤凰住宿30元。吃20元。下午去吉首吃饭35元。晚上吉首---长沙火车票硬卧150元。共235元。</w:t>
        <w:br/>
        <w:t>第七天：长沙青旅35元。早饭25元。岳麓书院25元（学生票）。 市区车费约15元.。橘子洲环保车20元。晚上火宫殿50元。共170元。</w:t>
        <w:br/>
        <w:t>第八天：长沙早饭20元。长沙---岳阳火车硬座25元。岳阳楼40元（学生票）。晚上彭厨60元。公交费约10元。晚上岳阳---郑州火车硬卧178元。郑州---开封硬座10元。共343元。</w:t>
        <w:br/>
        <w:t>这三天花费为235+170+343=748元。</w:t>
        <w:br/>
        <w:t>旅行电话费约20元。</w:t>
        <w:br/>
        <w:t>这次旅行 花费总计1410+748+20=2178元。</w:t>
      </w:r>
    </w:p>
    <w:p>
      <w:r>
        <w:t>评论：</w:t>
        <w:br/>
        <w:t>1.一千现金就可以，随时能取钱的</w:t>
        <w:br/>
        <w:t>2.去那一般需要带多少现金啊？主要景点的门票可以用手机或者刷卡支付吗？</w:t>
        <w:br/>
        <w:t>3.人家都叫吃货，而我就是图货，希望楼主可以满足一下下我啦~</w:t>
      </w:r>
    </w:p>
    <w:p>
      <w:pPr>
        <w:pStyle w:val="Heading2"/>
      </w:pPr>
      <w:r>
        <w:t>65.喜临院JOYARD，广州珠江边最美的精品酒店</w:t>
      </w:r>
    </w:p>
    <w:p>
      <w:r>
        <w:t>https://you.ctrip.com/travels/guangzhou152/3456435.html</w:t>
      </w:r>
    </w:p>
    <w:p>
      <w:r>
        <w:t>来源：携程</w:t>
      </w:r>
    </w:p>
    <w:p>
      <w:r>
        <w:t>发表时间：2017-5-18</w:t>
      </w:r>
    </w:p>
    <w:p>
      <w:r>
        <w:t>天数：2 天</w:t>
      </w:r>
    </w:p>
    <w:p>
      <w:r>
        <w:t>游玩时间：5 月</w:t>
      </w:r>
    </w:p>
    <w:p>
      <w:r>
        <w:t>人均花费：1000 元</w:t>
      </w:r>
    </w:p>
    <w:p>
      <w:r>
        <w:t>和谁：和朋友</w:t>
      </w:r>
    </w:p>
    <w:p>
      <w:r>
        <w:t>玩法：自由行，摄影，周末游</w:t>
      </w:r>
    </w:p>
    <w:p>
      <w:r>
        <w:t>旅游路线：广州，番禺</w:t>
      </w:r>
    </w:p>
    <w:p>
      <w:r>
        <w:t>正文：</w:t>
        <w:br/>
        <w:t>坐落于</w:t>
        <w:br/>
        <w:t>广州</w:t>
        <w:br/>
        <w:t>番禺</w:t>
        <w:br/>
        <w:t>上漖村珠江畔，由一座具有三十多年历史的上滘老船厂改造而成。酒店一共拥有25间客房, 除了最大VIP房“年月”，其于24间房则以节气为主题。南对泳池，北临江面，一楼房间带庭院，二楼阳台坐拥江景，室内极具设计质感，室外珠江夜景尽收眼底。</w:t>
        <w:br/>
        <w:t>这是一间精品酒店，虽没有星级酒店里夸张的星光熠熠金碧辉煌，这个离珠江新城CBD只有20分钟路程的坐标，却带我们进入了世外桃源。木板的吧台、碎石的路、一片片的砖瓦、加上树木的绿，这样的搭配刚刚好。</w:t>
        <w:br/>
        <w:t>通往客房的道路是用青石板铺好的，沙滩旁则用黄石一块一块地叠起一堵围墙，石头形状参差不齐却有大自然的舒适感。一路走在长廊上，客房门前一盏红色的燃油灯和一块木质牌匾，牌匾上刻画着一年24个节气以做房名。</w:t>
        <w:br/>
        <w:t>走进客房有个独立的小院子，院子里有形状好看的杨桃树，有露天淋浴设施，可以尽情享受日光浴。院内有个小设计，墙壁上的通风口拉门是仿照客家人房屋门的设计，推开可通风，拉上可遮掩，使得院子形成一个私密的空间，简朴又巧妙的设计。</w:t>
        <w:br/>
        <w:t>客房内原木家具、民国老花砖、BOSE音响、金可儿床垫、超五星床品、汉斯格雅卫浴、 法国进口备品、TOTO卫洗丽等，每一个讲究的细节背后都有着最诚恳的用心，只为带来最舒适和最轻松的居停体验。</w:t>
        <w:br/>
        <w:t>全酒店里只有一间的客房，紧挨着生长了二十多年的木棉树，这就是“年月”。望江听船鸣，这样独一无二的房间，又怎能错过。“年月”房也因此异常火爆，成为了大家眼中的网红房，如果想要周末入住，据说需要提前几个礼拜才能预订到。</w:t>
        <w:br/>
        <w:t>来到喜临院，亦客亦友，把酒言欢。也许在繁华都市中，便捷的商务酒店是很多人的选择，住酒店的需求就是找个落脚的地方，可以安睡一晚。而喜临院则是一个更加有品位，舒适度更高的落脚点。</w:t>
        <w:br/>
        <w:t>简单，自然，喜悦是喜临院的宗旨，从心出发，如果你的生活太忙碌，脚步太快速，压力太繁重，也许需要一个有鸟叫有船鸣有绿树有沙滩的地方，度过美好的一天。</w:t>
        <w:br/>
        <w:t>公共区域</w:t>
        <w:br/>
        <w:t>（酒店泳池）</w:t>
        <w:br/>
        <w:t>（酒店地下酒窖）</w:t>
      </w:r>
    </w:p>
    <w:p>
      <w:r>
        <w:t>评论：</w:t>
        <w:br/>
        <w:t>1.这个酒店什么名字？</w:t>
        <w:br/>
        <w:t>2.这酒店多少钱一晚？！</w:t>
        <w:br/>
        <w:t>3.呵呵，蛮好的游记，我喜欢，也欢迎互相交流。</w:t>
        <w:br/>
        <w:t>4.我比楼主早出发一个月，回来还没整理好呢，哈哈</w:t>
        <w:br/>
        <w:t>5.看看先~为了以后自己去做功课。</w:t>
      </w:r>
    </w:p>
    <w:p>
      <w:pPr>
        <w:pStyle w:val="Heading2"/>
      </w:pPr>
      <w:r>
        <w:t>66.狂奔怒放“羚羊岛、大提顿、黄石、优胜美地”（自驾十七日）</w:t>
      </w:r>
    </w:p>
    <w:p>
      <w:r>
        <w:t>https://you.ctrip.com/travels/reno39666/3441712.html</w:t>
      </w:r>
    </w:p>
    <w:p>
      <w:r>
        <w:t>来源：携程</w:t>
      </w:r>
    </w:p>
    <w:p>
      <w:r>
        <w:t>发表时间：2017-5-18</w:t>
      </w:r>
    </w:p>
    <w:p>
      <w:r>
        <w:t>天数：17 天</w:t>
      </w:r>
    </w:p>
    <w:p>
      <w:r>
        <w:t>游玩时间：9 月</w:t>
      </w:r>
    </w:p>
    <w:p>
      <w:r>
        <w:t>人均花费：</w:t>
      </w:r>
    </w:p>
    <w:p>
      <w:r>
        <w:t>和谁：夫妻</w:t>
      </w:r>
    </w:p>
    <w:p>
      <w:r>
        <w:t>玩法：</w:t>
      </w:r>
    </w:p>
    <w:p>
      <w:r>
        <w:t>旅游路线：</w:t>
      </w:r>
    </w:p>
    <w:p>
      <w:r>
        <w:t>正文：</w:t>
        <w:br/>
        <w:t>入住酒店：</w:t>
        <w:br/>
        <w:t>智选假日</w:t>
        <w:br/>
        <w:br/>
        <w:t>http://hotels.ctrip.com/international/2081575.html?NoShowSearchBox=T&amp;nbsp</w:t>
        <w:br/>
        <w:t>;</w:t>
        <w:br/>
        <w:t>选择原因：性价比高于其它世纪路上的机场星级酒店，无需付额外停车费，出门拐角就有便利店和餐饮，步行10分钟有大超市及最好吃的汉堡包IN&amp;OUT；</w:t>
        <w:br/>
        <w:t>租车TIPS：回程是凌晨的机票，自以为离开时晚上还车，因此”倒推“取车在白天开始计费，这样才划算；租车公司不是按自然日计费，而是每24小时计费一天(不足24小时也算一天)，其实我晚上抵达就去取车才不亏；</w:t>
        <w:br/>
        <w:t>DAY3</w:t>
        <w:br/>
        <w:t>拉斯维加斯</w:t>
        <w:br/>
        <w:t>-</w:t>
        <w:br/>
        <w:t>盐湖城</w:t>
        <w:br/>
        <w:t>您的浏览器暂不支持播放，我们将尽快解决,建议使用Chrome或FireFox浏览器查看</w:t>
        <w:br/>
        <w:t>离开</w:t>
        <w:br/>
        <w:t>拉斯维加斯</w:t>
        <w:br/>
        <w:t>之前，需要给JEEP加油。去到加油机前面才发现问题，我们不知道怎么打开切诺基的油箱盖儿——好尴尬啊。兵分两路，一个上网查车型，一个查”油箱盖儿“英文怎么说，搞了好一会儿还是没搞定，幸好加油的车子不多，没妨碍到人家，也因为人少，没志愿者来帮忙.....终于一位讲俄语的同样来加油的帅锅（我觉得）看到我们的囧样，还是身体语言靠谱（油箱盖是电子锁的，有个按钮我们忽略了~）.....</w:t>
        <w:br/>
        <w:t>入住旅馆：罗德威旅馆 Downtown</w:t>
        <w:br/>
        <w:t>Rodeway Inn</w:t>
        <w:br/>
        <w:br/>
        <w:t>http://hotels.ctrip.com/international/1757975.html?isfull=F&amp;cbn=22&amp;ecp=364&amp;ep=17450373&amp;sd=F&amp;ti=110106-3a2e5d97-6c21-427d-b1c0-cb5a3064a4d4&amp;pi=102102&amp;tt=1494997211&amp;NoShowSearchBox=T#ctm_ref=hi_0_0_0_0_lst_sr_1_df_ls_1_n_hi_0_0_0&amp;nbsp</w:t>
        <w:br/>
        <w:t>;；</w:t>
        <w:br/>
        <w:t>选择原因：RMB三百多/晚（含早、停车免费），跟很多同胞一样，因过路选择低价旅馆；过马路就是星巴克；</w:t>
        <w:br/>
        <w:t>感受建议：设施垮掉，比国内7天还差一些（所有自带的物品都用上）；房间有霉味和难以名状的气味；还碰到一些神情呆滞的房客；当时附近酒店大多客满且贵很多，省钱和省心，只能二选一；</w:t>
        <w:br/>
        <w:t>广式点心：Hong Kong Tea House &amp; Restaurant；</w:t>
        <w:br/>
        <w:t>营业时间：饮（晏）茶最岩后生嘞，闲日11:00-21:30 周末10:00-21:30</w:t>
        <w:br/>
        <w:t>酒楼地址：565W 200S,</w:t>
        <w:br/>
        <w:t>盐湖城</w:t>
        <w:br/>
        <w:t>，UT84101-1116 ;</w:t>
        <w:br/>
        <w:t>推荐理由：地道，足料；跑堂阿姨（顺德人）好热情；广州饮茶已唔吃芋角，没有了儿时味道；这里吃得欢；</w:t>
        <w:br/>
        <w:t>附近Tips：The gate way（shopping area，停车收费）</w:t>
        <w:br/>
        <w:t>午后开往羚羊岛（Antelope Island）~</w:t>
        <w:br/>
        <w:t>整个下午，东边飘雨西边晴，I-127的海天公路，感觉棒~棒~棒~</w:t>
        <w:br/>
        <w:t>咋惊所得的经验</w:t>
        <w:br/>
        <w:t>旅馆早餐没赶上，星爸爸之后，心想可以离开那家神奇的旅馆，没想一出发车子仪表盘就显示——右后轮车胎胎压23，其余三个都在29/30上下，它还一直提示着，这就得修啊。周末上午，市区内边开车边搜索修车的，很多都休息......终于有一家汽修刚开门，我们跟前台经理用蹩脚的英文单词心急比划着状况，安排了个帅哥帮我们验车，用了仪器一番检查确认没有扎胎、没有即时的问题需要维修，提醒我们车子开起来后，轮胎气压能回复正常，还帮忙平衡了四轮胎压。经理没收咱钱，出于善意和礼貌，我们给了小费并感谢他们专业和仗义。</w:t>
        <w:br/>
        <w:t>公路两旁的路基不时都会出现小动物的尸体</w:t>
        <w:br/>
        <w:t>走十分钟到W</w:t>
        <w:br/>
        <w:t>Broadway</w:t>
        <w:br/>
        <w:t>上的一家中餐（跑堂的是</w:t>
        <w:br/>
        <w:t>香港</w:t>
        <w:br/>
        <w:t>人），点几个川菜，爽；吃完天快黑了，回酒店休整。</w:t>
        <w:br/>
        <w:t>入住酒店：</w:t>
        <w:br/>
        <w:t>海彻度假酒店</w:t>
        <w:br/>
        <w:br/>
        <w:t>The Hatchet Resort</w:t>
        <w:br/>
        <w:br/>
        <w:t>http://hotels.ctrip.com/international/2547176.html?isfull=T&amp;cbn=0&amp;ecp=&amp;ep=1&amp;sd=F&amp;ti=110106-4e7fefb4-945c-4fab-bba4-0bcd2e767a70&amp;pi=102102&amp;tt=1495005409&amp;NoShowSearchBox=T#ctm_ref=hi_0_0_0_0_lst_sr_1_df_ls_1_n_hi_0_0_0&amp;nbsp</w:t>
        <w:br/>
        <w:t>;</w:t>
        <w:br/>
        <w:t>选择原因：计划离开时往黄石路程更近，因此没住在更为便利的Jackson；评价房间很温馨；到了发现，是连排的小木屋，感觉不错，其实很难订房；从Jackson downtown开车到Moran小木屋30分钟就行了，路很好走；</w:t>
        <w:br/>
        <w:t>特别留意：小木屋是在山里，早晚户外寒意足，天气变化不定；</w:t>
        <w:br/>
        <w:t>一早起来看到屋外下雪了，南蛮子总是喜闻乐见的。</w:t>
        <w:br/>
        <w:t>您的浏览器暂不支持播放，我们将尽快解决,建议使用Chrome或FireFox浏览器查看</w:t>
        <w:br/>
        <w:t>大提顿门票50刀一车，7天进出园区有效，还挺划算的。早上酒店出来，往南走了一圈：</w:t>
        <w:br/>
        <w:t>HWY-26/89 沿路两边的Turnout、Snake River Overlook、</w:t>
        <w:br/>
        <w:t>Mormon Row</w:t>
        <w:br/>
        <w:t>、绕大圈进入Kelly</w:t>
        <w:br/>
        <w:t>Moose（</w:t>
        <w:br/>
        <w:t>Grand Teton National Park</w:t>
        <w:br/>
        <w:t>visitor center 吃午餐），沿Moose Wilson Rd. 经过Phelps Lake到Teton Village,沿</w:t>
        <w:br/>
        <w:t>Fish</w:t>
        <w:br/>
        <w:t>Creek Rd. 顺着到Targhee National Forest，傍晚从Wilson回到Jackson补给。</w:t>
        <w:br/>
        <w:t>感觉游客和车都不多；这里水分充沛，烟雾缭绕，湖泊、河流和溪涧交错于草场、森林、群山；空间感大而静谧，类似于九寨沟。</w:t>
        <w:br/>
        <w:t>入住酒店：西豪汽车旅馆 Al's Westward Ho Motel</w:t>
        <w:br/>
        <w:t>http://hotels.ctrip.com/international/145499.html?NoShowSearchBox=T&amp;nbsp</w:t>
        <w:br/>
        <w:t>;；</w:t>
        <w:br/>
        <w:t>选择原因：没什么选择；</w:t>
        <w:br/>
        <w:t>感受建议：和</w:t>
        <w:br/>
        <w:t>盐湖城</w:t>
        <w:br/>
        <w:t>的那家有得比，价格还贵一倍，RMB800多/晚；附近有超市和川菜馆；尽早计划；</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随意行：沸腾河，Grand Loop Rd.，歇泉盆地，</w:t>
        <w:br/>
        <w:t>海顿山谷</w:t>
        <w:br/>
        <w:t>，拉玛尔山谷，</w:t>
        <w:br/>
        <w:t>麦迪逊</w:t>
        <w:br/>
        <w:t>河，游客中心</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入住酒店：</w:t>
        <w:br/>
        <w:t>哈拉斯里诺赌场度假酒店</w:t>
        <w:br/>
        <w:t>Harrah's Reno Hotel &amp; Casino</w:t>
        <w:br/>
        <w:t>http://hotels.ctrip.com/international/1869555.html?isfull=F&amp;cbn=52&amp;ecp=200&amp;ep=43164339&amp;sd=F&amp;ti=110106-718cb3c7-3c94-4828-9a98-89284ba2fd40&amp;pi=102102&amp;tt=1495041621&amp;NoShowSearchBox=T#ctm_ref=hi_0_0_0_0_lst_sr_1_df_ls_1_n_hi_0_0_0&amp;nbsp</w:t>
        <w:br/>
        <w:t>;；</w:t>
        <w:br/>
        <w:t>选择原因：节省时间停歇过夜，干脆直奔1000多公里直达Reno；停车免费，性价比极高；RMB 200来块；</w:t>
        <w:br/>
        <w:t>感受建议：略微老旧，可以接受；</w:t>
        <w:br/>
        <w:t>入住酒店：</w:t>
        <w:br/>
        <w:t>托帕斯湖贝斯特韦斯特酒店</w:t>
        <w:br/>
        <w:t>Best Western Topaz Lake</w:t>
        <w:br/>
        <w:t>http://hotels.ctrip.com/international/2126533.html?isfull=F&amp;cbn=28&amp;ecp=568&amp;ep=11602279&amp;sd=F&amp;ti=110106-573804aa-4985-4ed0-90ff-3f61454f075f&amp;pi=102102&amp;tt=1495043094&amp;NoShowSearchBox=T#ctm_ref=hi_0_0_0_0_lst_sr_1_df_ls_1_n_hi_0_0_0&amp;nbsp</w:t>
        <w:br/>
        <w:t>;；</w:t>
        <w:br/>
        <w:t>选择原因：前往优胜美地途径</w:t>
        <w:br/>
        <w:t>太浩湖</w:t>
        <w:br/>
        <w:t>；酒店安静，停车免费，RMB600块；日程轻松（1/2小时）调整为主；</w:t>
        <w:br/>
        <w:t>感受建议：</w:t>
        <w:br/>
        <w:t>太浩湖</w:t>
        <w:br/>
        <w:t>度假区景色太好，油站超市酒店食肆齐全，因此赶往入住酒店较晚，在提前做好补给；</w:t>
        <w:br/>
        <w:t>入住酒店：</w:t>
        <w:br/>
        <w:t>马默斯莱克斯威斯汀莫纳奇度假酒店</w:t>
        <w:br/>
        <w:t>The Westin Monache Resort,</w:t>
        <w:br/>
        <w:t>http://hotels.ctrip.com/international/2864091.html?NoShowSearchBox=T&amp;nbsp</w:t>
        <w:br/>
        <w:t>; ；</w:t>
        <w:br/>
        <w:t>选择原因：希望后段住好些，RMB2000块/晚；设施棒、服务好，餐具电器炉灶齐；10分钟驱车可达超市；</w:t>
        <w:br/>
        <w:t>感受建议：酒店设施没怎么用，下次值得再来；碰上酒店有宴会，车位竟然不够（住客免费）；</w:t>
        <w:br/>
        <w:t>门票30到一车，也是7天内有效；I-395老鹰峰的盘山窄路路段体验很好~还碰到豪车车队巡游~一路好天气</w:t>
        <w:br/>
        <w:t>树影婆娑，阳光晴好，顾着开车，忘记多拍几张照了</w:t>
        <w:br/>
        <w:t>入住酒店：</w:t>
        <w:br/>
        <w:t>柔似密希尔顿逸林酒店</w:t>
        <w:br/>
        <w:br/>
        <w:t>DoubleTree by Hilton Rosemead</w:t>
        <w:br/>
        <w:br/>
        <w:t>http://hotels.ctrip.com/international/2248661.html?isfull=F&amp;cbn=80&amp;ecp=1171&amp;ep=27068082&amp;sd=F&amp;ti=110106-4b0bcb17-ea14-47cd-9f5e-21af25193d85&amp;pi=102102&amp;tt=1495048407&amp;NoShowSearchBox=T#ctm_ref=hi_0_0_0_0_lst_sr_1_df_ls_1_n_hi_0_0_0&amp;nbsp</w:t>
        <w:br/>
        <w:t>;；</w:t>
        <w:br/>
        <w:t>选择原因：访友就近~附近购物便利，食肆多；免费停车；</w:t>
        <w:br/>
        <w:t>感受建议：RMB1100块/晚略贵，性价比一般；</w:t>
      </w:r>
    </w:p>
    <w:p>
      <w:r>
        <w:t>评论：</w:t>
        <w:br/>
        <w:t>1.这个地方基本是我年底要去跨年的地方啦~~~这块的攻略超级少！</w:t>
        <w:br/>
        <w:t>2.这样啊，长时间的话会不会吃不习惯啊？</w:t>
        <w:br/>
        <w:t>3.我们还挺习惯的，或者超市买回来，公寓/酒店自己做</w:t>
        <w:br/>
        <w:t>4.亲，一路吃下来最好吃的是哪家店啊？我其实比较喜欢路边的小店，感觉更接地气。</w:t>
        <w:br/>
        <w:t>5.楼主的照片好看，游记也写的很精彩，乐在其中。</w:t>
        <w:br/>
        <w:t>6.说到吃...还是咱中餐好吃和花样多；北美好吃的牛扒都在100刀以上，老外的小店都是冷餐简餐和快餐...就是IN &amp; OUT比较好吃（美西才有）</w:t>
      </w:r>
    </w:p>
    <w:p>
      <w:pPr>
        <w:pStyle w:val="Heading2"/>
      </w:pPr>
      <w:r>
        <w:t>67.氧吧、鱼头、赛车、啤酒——千岛湖自驾游</w:t>
      </w:r>
    </w:p>
    <w:p>
      <w:r>
        <w:t>https://you.ctrip.com/travels/qiandaohu17/3458038.html</w:t>
      </w:r>
    </w:p>
    <w:p>
      <w:r>
        <w:t>来源：携程</w:t>
      </w:r>
    </w:p>
    <w:p>
      <w:r>
        <w:t>发表时间：2017-5-19</w:t>
      </w:r>
    </w:p>
    <w:p>
      <w:r>
        <w:t>天数：2 天</w:t>
      </w:r>
    </w:p>
    <w:p>
      <w:r>
        <w:t>游玩时间：5 月</w:t>
      </w:r>
    </w:p>
    <w:p>
      <w:r>
        <w:t>人均花费：600 元</w:t>
      </w:r>
    </w:p>
    <w:p>
      <w:r>
        <w:t>和谁：和朋友</w:t>
      </w:r>
    </w:p>
    <w:p>
      <w:r>
        <w:t>玩法：自由行，美食，自驾，省钱，周末游</w:t>
      </w:r>
    </w:p>
    <w:p>
      <w:r>
        <w:t>旅游路线：千岛湖，千岛湖景区</w:t>
      </w:r>
    </w:p>
    <w:p>
      <w:r>
        <w:t>正文：</w:t>
        <w:br/>
        <w:br/>
        <w:t>千岛湖</w:t>
        <w:br/>
        <w:t>，位于中国浙江省杭州西郊淳安县境内，东距杭州129千米、西距黄山140千米，是长江三角洲地区的后花园，是世界上岛屿最多的湖，因湖内拥有1078座翠岛而得名。</w:t>
        <w:br/>
        <w:t>杭州千岛湖与加拿大渥太华西南200多千米的金斯顿千岛湖、湖北黄石阳新仙岛湖并称为"世界三大千岛湖"。</w:t>
        <w:br/>
        <w:t>作为一个在上海工作的人，加拿大千岛湖去不起，湖北黄石太远，需要一个长假期。所以就决定在周末和小伙伴一起来一次杭州千岛湖的说走就走的旅行~</w:t>
        <w:br/>
        <w:t>DAY1 路途+住宿+吃喝+游完</w:t>
        <w:br/>
        <w:t>因为小伙伴有车，所以选择了自驾游的形式，反正不用我开车，哈哈！！</w:t>
        <w:br/>
        <w:t>我们从上海莘庄出发，路线大致是这个样子的：</w:t>
        <w:br/>
        <w:t>莘庄立交——沪昆高速（杭州方向）到杭州市区走秋石高架路，转长深高速（杭新景高速）千岛湖收费站下，再行驶大概16公里左右到达千岛湖啤酒小镇。</w:t>
        <w:br/>
        <w:t>因为在来之前就有查过，</w:t>
        <w:br/>
        <w:t>千岛湖景区</w:t>
        <w:br/>
        <w:t>内的食宿比较贵，所以，我们就选择了离景区还有十几公里的千岛湖啤酒小镇住宿（因为我们开车自驾游，所以十几公里还好，如果没有车的朋友请考虑下住哪里方便）</w:t>
        <w:br/>
        <w:t>考虑到千岛湖门票还是比较贵的，150元/人，我们到的时候已经下午一点了，买票进去不是很划算，于是我们决定第一天先走周边走走逛逛，第二天早上赶早去风景区玩。</w:t>
        <w:br/>
        <w:t>刚到的时候天气还是有点小阴，没想到不一会儿，就放晴了。酒店的工作人员和我们说这里新建了一个卡丁车场，就在千岛湖边，朋友是个卡丁迷，反正闲着也是闲着，就决定去看看。不是很远，步行几分钟就到了，刚进去就看到有人在开卡丁车，很帅啊！</w:t>
        <w:br/>
        <w:t>临湖背山的卡丁车场还是第一次见到，很赞，环境超级好。而且我们去的那天这个卡丁车场试营业，半价优惠。朋友这个超级卡丁车迷怎么能错过这个机会当然要跑了。</w:t>
        <w:br/>
        <w:t>嗯，我就是负责帮他拍照的~我拍的还是很帅的吧！哈哈！</w:t>
        <w:br/>
        <w:t>开完了卡丁车，然后又在周边逛了一会儿，感受就是千岛湖的环境真好，天然大氧吧，都有点不想回上海了，哈哈。</w:t>
        <w:br/>
        <w:t>到了吃饭的点儿，特地去咨询了酒店前台，前台小姑娘告诉我们没必要去景区旁边吃，千岛湖的特色鱼头汤到处都有，都很好吃，景区旁边的贵，性价比低。</w:t>
        <w:br/>
        <w:t>然后我们就决定在小镇里随便找家店吃吃当地土菜就好了。</w:t>
        <w:br/>
        <w:t>千岛湖鱼头汤是肯定要点的，千岛湖啤酒，也是不能少的，然后我们两个吃货又点了烤羊排~吃的好开心，千岛湖鱼头汤味道真心赞！！强烈推荐！！不过我忘记这家店叫什么名字了。。汗。。。两个人吃的好撑，最后也就才100多块钱，真心便宜啊！！</w:t>
        <w:br/>
        <w:t>吃完饭又在小镇里面散了散步，沿着湖走，还是很有感觉滴，随便拍了两张夜景，你们看下</w:t>
        <w:br/>
        <w:t>DAY 2 千岛湖风景区一日游</w:t>
        <w:br/>
        <w:t>第二天起了大早，就退房开车往风景区赶，因为门票不便宜，要多玩会儿，不然多亏啊，哈哈。</w:t>
        <w:br/>
        <w:t>楼主这时候就感觉到自己书读的太少了，没有词语来形容千岛湖到底有多美。突然就想到了之前在知乎上看到的一篇文章。</w:t>
        <w:br/>
        <w:t>四五岁的时候，妈妈就教我背唐诗。不觉得痛苦，诗词押韵，和儿歌差不多：“粒粒皆辛苦”，“上山打老虎”，也分不出高下，背着玩就是了。</w:t>
        <w:br/>
        <w:t>慢慢的，就长大了。</w:t>
        <w:br/>
        <w:t>春天，看到了盛开的桃花，突然明白什么是“桃之夭夭，灼灼其华”。</w:t>
        <w:br/>
        <w:t>冬天，西风凛冽，天空阴沉，行人都急匆匆的奔走，到了家，烤着炉子，外边洋洋洒洒的下起了雪。知道了什么是“晚来天欲雪”，什么是“红泥小火炉”。</w:t>
        <w:br/>
        <w:t>夏天，跟爸妈去湖里玩，小舟在荷叶中穿过，知道了什么是“接天莲叶无穷碧”，什么是“水光潋滟晴方好”。</w:t>
        <w:br/>
        <w:t>秋天，过了天高云淡，就是凉风乍起，梧叶飘黄，知道了什么是“老树呈秋色”，什么是“苒苒物华休”。</w:t>
        <w:br/>
        <w:t>楼主好恨自己如果多读点书就能更好的分享千岛湖的美给你们了。可惜啊！！！你们自己看图吧~</w:t>
        <w:br/>
        <w:t>下午4点的时候，我们依依不舍的踏上了回上海的路途，唉，没办法啊，谁让要上班呢！！！离开是为了下次更好的重逢！！千岛湖等着我们哦！！！</w:t>
      </w:r>
    </w:p>
    <w:p>
      <w:r>
        <w:t>评论：</w:t>
        <w:br/>
        <w:t>1.我只想说，细节就能看得出楼主是非常用心的写这篇游记的，字里行间都非常详细，感谢楼主啦</w:t>
        <w:br/>
        <w:t>2.这我去年也过去的，哈哈~不过我当时没有想到写游记，趁着有活动我就补起来~</w:t>
        <w:br/>
        <w:t>3.我文笔不好，一直没怎么写游记，要向你多多学习。</w:t>
        <w:br/>
        <w:t>4.第一次写游记，文笔实在的不好，大家将就一下哈~</w:t>
        <w:br/>
        <w:t>5.欢迎你在攻略社区安家并发表处女作游记，游游君前来撒花问候喽！送上优质游记指南http://you.ctrip.com/travels/youyouctripstar10000/1756062.html 很期待再次看到你分享精彩的旅程~</w:t>
      </w:r>
    </w:p>
    <w:p>
      <w:pPr>
        <w:pStyle w:val="Heading2"/>
      </w:pPr>
      <w:r>
        <w:t>68.一山有四季，十里不同天，东方圣山，户外天堂</w:t>
      </w:r>
    </w:p>
    <w:p>
      <w:r>
        <w:t>https://you.ctrip.com/travels/yaan917/3463253.html</w:t>
      </w:r>
    </w:p>
    <w:p>
      <w:r>
        <w:t>来源：携程</w:t>
      </w:r>
    </w:p>
    <w:p>
      <w:r>
        <w:t>发表时间：2017-5-22</w:t>
      </w:r>
    </w:p>
    <w:p>
      <w:r>
        <w:t>天数：7 天</w:t>
      </w:r>
    </w:p>
    <w:p>
      <w:r>
        <w:t>游玩时间：8 月</w:t>
      </w:r>
    </w:p>
    <w:p>
      <w:r>
        <w:t>人均花费：3500 元</w:t>
      </w:r>
    </w:p>
    <w:p>
      <w:r>
        <w:t>和谁：和朋友</w:t>
      </w:r>
    </w:p>
    <w:p>
      <w:r>
        <w:t>玩法：自由行，摄影，人文，自驾</w:t>
      </w:r>
    </w:p>
    <w:p>
      <w:r>
        <w:t>旅游路线：雅安，宝兴，夹金山，碧峰峡</w:t>
      </w:r>
    </w:p>
    <w:p>
      <w:r>
        <w:t>正文：</w:t>
        <w:br/>
        <w:br/>
        <w:t>在美丽的川西</w:t>
        <w:br/>
        <w:t>流传这一个动人的故事</w:t>
        <w:br/>
        <w:t>四位善良的姑娘</w:t>
        <w:br/>
        <w:t>为了消灭杀害父母和残害村民的墨尔多拉</w:t>
        <w:br/>
        <w:t>与凶猛的妖魔作英勇斗争</w:t>
        <w:br/>
        <w:t>最后变成了四座挺拔秀美的山峰</w:t>
        <w:br/>
        <w:t>她就是四姑娘山</w:t>
        <w:br/>
        <w:t>从成都出发</w:t>
        <w:br/>
        <w:t>沿成雅高速</w:t>
        <w:br/>
        <w:t>过</w:t>
        <w:br/>
        <w:t>雅安</w:t>
        <w:br/>
        <w:t>经</w:t>
        <w:br/>
        <w:t>宝兴</w:t>
        <w:br/>
        <w:t>翻越</w:t>
        <w:br/>
        <w:t>夹金山</w:t>
        <w:br/>
        <w:t>美丽的四姑娘山就矗立在我们眼前</w:t>
        <w:br/>
        <w:t>山映湖水</w:t>
        <w:br/>
        <w:t>碧草连天</w:t>
        <w:br/>
        <w:t>一派秀美的南欧风光</w:t>
        <w:br/>
        <w:t>人称“中国的阿尔卑斯山”</w:t>
        <w:br/>
        <w:t>主峰海拔6250米</w:t>
        <w:br/>
        <w:t>气势磅礴</w:t>
        <w:br/>
        <w:t>景色壮丽</w:t>
        <w:br/>
        <w:t>美不胜收</w:t>
        <w:br/>
        <w:t>现代冰川与垂直生态物种交相辉映</w:t>
        <w:br/>
        <w:t>独特的地质生态结构</w:t>
        <w:br/>
        <w:t>造就了丰富的动植物资源</w:t>
        <w:br/>
        <w:t>媲美黄石公园</w:t>
        <w:br/>
        <w:t>在她身边围绕着众多的美景</w:t>
        <w:br/>
        <w:t>夹金山雪景迷人</w:t>
        <w:br/>
        <w:t>围塔漏斗举世罕见</w:t>
        <w:br/>
        <w:t>碧峰峡</w:t>
        <w:br/>
        <w:t>四季青碧</w:t>
        <w:br/>
        <w:t>西岭雪山变幻无穷</w:t>
        <w:br/>
        <w:t>一山有四季</w:t>
        <w:br/>
        <w:t>十里不同天</w:t>
        <w:br/>
        <w:t>东方圣山</w:t>
        <w:br/>
        <w:t>户外天堂</w:t>
      </w:r>
    </w:p>
    <w:p>
      <w:r>
        <w:t>评论：</w:t>
        <w:br/>
        <w:t>1.我打算带上父母去的，可能还要再看看。</w:t>
        <w:br/>
        <w:t>2.最近正好要去，看了可以给我一些帮助哦。</w:t>
      </w:r>
    </w:p>
    <w:p>
      <w:pPr>
        <w:pStyle w:val="Heading2"/>
      </w:pPr>
      <w:r>
        <w:t>69.世界上最美丽的国家公园--美国黄石国家公园</w:t>
      </w:r>
    </w:p>
    <w:p>
      <w:r>
        <w:t>https://you.ctrip.com/travels/yellowstonenationalpark120415/3464071.html</w:t>
      </w:r>
    </w:p>
    <w:p>
      <w:r>
        <w:t>来源：携程</w:t>
      </w:r>
    </w:p>
    <w:p>
      <w:r>
        <w:t>发表时间：2017-5-24</w:t>
      </w:r>
    </w:p>
    <w:p>
      <w:r>
        <w:t>天数：1 天</w:t>
      </w:r>
    </w:p>
    <w:p>
      <w:r>
        <w:t>游玩时间：8 月</w:t>
      </w:r>
    </w:p>
    <w:p>
      <w:r>
        <w:t>人均花费：1000 元</w:t>
      </w:r>
    </w:p>
    <w:p>
      <w:r>
        <w:t>和谁：亲子</w:t>
      </w:r>
    </w:p>
    <w:p>
      <w:r>
        <w:t>玩法：自由行，摄影，自驾</w:t>
      </w:r>
    </w:p>
    <w:p>
      <w:r>
        <w:t>旅游路线：黄石国家公园，黄石大峡谷，诺里斯间歇泉盆地，上瀑布，下瀑布，大棱镜温泉，老忠实间歇泉，钓鱼桥，海顿山谷</w:t>
      </w:r>
    </w:p>
    <w:p>
      <w:r>
        <w:t>正文：</w:t>
        <w:br/>
        <w:t>黄石国家公园</w:t>
        <w:br/>
        <w:t>（Yellowstone National Park），是美国也是全世界第一个国家公园，它是世界上最壮观的国家公园之一。公园成立于1872年，位于美国中西部怀俄明州的西北角，并向西北方向延伸到爱达荷州和蒙大拿州，面积达7988平方公里。</w:t>
        <w:br/>
        <w:t>黄石公园是世界上最原始最古老的国家公园。根据1872年3月1日的美国国会法案，黄石公园“为了人民的利益被批准成为公众的公园及娱乐场所”，同时也是“为了使她所有的树木，矿石的沉积物，自然奇观和风景，以及其他景物都保持现有的自然状态而免于破坏”。</w:t>
        <w:br/>
        <w:t>最初吸引人们的兴趣并使黄石成为国家公园的显著特征是地质方面的地热现象，这里拥有比世界上其他所有地方都多的间歇泉和温泉、彩色的黄石河大峡谷、化石森林，以及黄石湖。</w:t>
        <w:br/>
        <w:t>这片地区原本是印地安人的圣地，但因美国探险家路易斯与克拉克的发掘，而成为世界上最早的国家公园。它在1978年被列为世界自然遗产。这里是中部的峡谷区(Canyon Country)，主要景观为</w:t>
        <w:br/>
        <w:t>黄石大峡谷</w:t>
        <w:br/>
        <w:t>与瀑布，还有</w:t>
        <w:br/>
        <w:t>诺里斯间歇泉盆地</w:t>
        <w:br/>
        <w:t>。</w:t>
        <w:br/>
        <w:t>这是我自己做的黄石公园自驾导览图，最好预先购买好全美通用的公园联票（每张80美元，一车一张，一年有效，可以在全美所有的国家公园使用，我用这张联票一家三口游览了大峡谷、鲍威尔湖、黄石公园。原计划还有大提顿和优胜美地，因故取消，非常合算），从西黄石镇进门，可以在1至2天内游完整个黄石公园。</w:t>
        <w:br/>
        <w:t>黄石大峡谷Canyon Area，黄石公园最著名的景观之一，可以同时观赏壮观深邃的峡谷和飞流直下的瀑布，天气好，会看到一道彩虹横跨峡谷。黄石大峡谷有两个瀑布，Upper Fall</w:t>
        <w:br/>
        <w:t>上瀑布</w:t>
        <w:br/>
        <w:t>和Lower Fall</w:t>
        <w:br/>
        <w:t>下瀑布</w:t>
        <w:br/>
        <w:t>，下瀑布的落差更大，也更壮观，Artist Point是拍摄下瀑布的最佳位置。长期的河水冲刷形成了色彩瑰丽的岩壁，呈现出黄、橙、棕、褐等，印第安人称之为“黄石”，这也是黄石公园这个名称的由来。黄石大峡谷有很多步道，瀑布也分为Upper Falls与Lower Falls。如果想多角度、近距离欣赏，就可以沿着步道上下，以及在不同的观景点进行拍摄。</w:t>
        <w:br/>
        <w:t>这是黄石河一路下来后形成的黄石下瀑布，拍摄位置就是艺术家观景点。我们是上午7点进公园门，然后直接到此观景点，时间大约在上午8点。</w:t>
        <w:br/>
        <w:t>上两张照片是在uncle tom''s point 拍的。</w:t>
        <w:br/>
        <w:t>诺里斯间歇泉盆地Norris Geyser Basin：位于黄石公园西侧，是公园里最不稳定的一系列间歇泉，颜色也非常丰富，有清澈的蓝绿色，也有牛奶一样的蓝白色。由于它的不稳定性，每年都有新的喷泉出现，也有老的喷泉枯竭。此地还有一些由菌类形成的橙色或绿色的河道，也非常美丽。</w:t>
        <w:br/>
        <w:t>世界上最大的间歇泉Steamboat Geyser也位于这里，它长期蛰伏，很多年才喷发一次（上次喷发为2008年）。Echinus Geyser也是著名的喷泉，它的特点是它是酸性温泉，而黄石大部分温泉为碱性，它PH值为3，据说像柠檬汁一样酸。此外，有名温泉还有Pear Geyser、Porcelain Basin、Ledge Geyser、Colloidal Pool等。</w:t>
        <w:br/>
        <w:t>这里也是一个观景点Fountain Paint ，因就在到达大棱镜不远处，因此是游客必到之地，可以非常近距离地观察火山岩浆喷涌景象。</w:t>
        <w:br/>
        <w:t>大棱镜温泉</w:t>
        <w:br/>
        <w:t>The Grand Prismatic Spring，黄石公园里最有名的间歇泉之一，是美国最大的温泉，世界第三大温泉。因其多彩的颜色，而被命名为“大棱镜”。</w:t>
        <w:br/>
        <w:t>由里向外，温泉分别呈现出蓝、绿、黄、橙、橘、红等不同颜色，被誉为“最美的地球表面”。大棱镜周围建有行人木栈道，一圈走下来，大概需要40分钟。</w:t>
        <w:br/>
        <w:t>上面都是在大棱镜温泉拍摄的照片。</w:t>
        <w:br/>
        <w:t>老忠实间歇泉</w:t>
        <w:br/>
        <w:t>Old Faithful Geyser：因其始终如一的有规律地喷发而得名。目前大约每隔93分钟喷发一次，每次喷发持续四至五分钟，水柱高达40多米，蔚为壮观，而且从不间断。</w:t>
        <w:br/>
        <w:t>老忠实游客中心会提前摆出喷发时间表，可以先看好喷发时间，再放心去游览周边景点，提前15分钟回来准备观赏。观赏时尽可能选择上风向，可以避开水气。</w:t>
        <w:br/>
        <w:t>喷发前，游客中心的服务员会做专门的介绍，向游客讲解地壳运动原理、黄石公园的由来、老忠实喷泉的喷发时间及游客观看注意事项，可惜我啥也听不懂。</w:t>
        <w:br/>
        <w:t>黄石河Yellowstone River，黄石河被美国《国家地理杂志》誉为“美国最后一条最美的河流”，是美洲著名的大河——密苏里河的主要源头，全长1114千米，发源于黄石国家公园内的扬特山峰(Yount)，在Thorofare Valley流入黄石湖，在</w:t>
        <w:br/>
        <w:t>钓鱼桥</w:t>
        <w:br/>
        <w:t>流出，向北经LeHardy 's Rapids，缓缓流过</w:t>
        <w:br/>
        <w:t>海顿山谷</w:t>
        <w:br/>
        <w:t>。此后，河水变得湍急，形成上下瀑布。黄石河流向北流过的行程雕刻了两个色彩斑斓的峡谷——黄石大峡谷和黄石黑峡谷。</w:t>
        <w:br/>
        <w:t>黄石湖和黄石河交会处的渔夫桥。</w:t>
        <w:br/>
        <w:t>西拇指间歇泉盆地West Thumb Geyser Basin：位于黄石湖的西边，这里有众多的热泉，且游人相对较少。</w:t>
        <w:br/>
        <w:t>湖中热泉是此处的特色，喷水口从湖底汩汩出水，暗黑、透明绿、宝石蓝，颜色丰富多彩，除了五颜六色的间歇泉，旁边的黄石湖和远处的雪山。</w:t>
        <w:br/>
        <w:t>照片中远处就是黄石湖。</w:t>
        <w:br/>
        <w:t>黄石国家公园四季分明，1月平均高温-4.8℃，平均低温-18.3℃，6月平均高温20.2℃，平均低温2.3℃。六月底到八月短袖绵质T恤、短裤或轻质长裤必备，如欲从事户外活动最好再添加薄外套。十二月至三月初为冬季，须准备靴子、厚袜、卫生衣、手套、帽子。早晚气候极冷，宜多带保暖衣服。</w:t>
        <w:br/>
        <w:br/>
        <w:t>这是我们一早进公园时路上遇到的鹿。</w:t>
        <w:br/>
        <w:t>还有路上遇到的黄石牦牛。</w:t>
      </w:r>
    </w:p>
    <w:p>
      <w:r>
        <w:t>评论：</w:t>
        <w:br/>
        <w:t>1.继续顶！虽然跟我的行程不一样但是很精彩！希望我的旅程也一样精彩！</w:t>
        <w:br/>
        <w:t>2.我们的行程和你的比较接近，只是没有想到回来要写游记，向你学习！</w:t>
        <w:br/>
        <w:t>3.亲，一路吃下来最好吃的是哪家店啊？我其实比较喜欢路边的小店，感觉更接地气。</w:t>
      </w:r>
    </w:p>
    <w:p>
      <w:pPr>
        <w:pStyle w:val="Heading2"/>
      </w:pPr>
      <w:r>
        <w:t>70.壮美的落基山脉：加拿大西部自由行</w:t>
      </w:r>
    </w:p>
    <w:p>
      <w:r>
        <w:t>https://you.ctrip.com/travels/canada100029/3358372.html</w:t>
      </w:r>
    </w:p>
    <w:p>
      <w:r>
        <w:t>来源：携程</w:t>
      </w:r>
    </w:p>
    <w:p>
      <w:r>
        <w:t>发表时间：2017-5-28</w:t>
      </w:r>
    </w:p>
    <w:p>
      <w:r>
        <w:t>天数：14 天</w:t>
      </w:r>
    </w:p>
    <w:p>
      <w:r>
        <w:t>游玩时间：9 月</w:t>
      </w:r>
    </w:p>
    <w:p>
      <w:r>
        <w:t>人均花费：</w:t>
      </w:r>
    </w:p>
    <w:p>
      <w:r>
        <w:t>和谁：夫妻</w:t>
      </w:r>
    </w:p>
    <w:p>
      <w:r>
        <w:t>玩法：自由行，自驾</w:t>
      </w:r>
    </w:p>
    <w:p>
      <w:r>
        <w:t>旅游路线：加拿大，温哥华，维多利亚，卡尔加里，英属哥伦比亚大学，煤气镇，露易丝湖，弓湖，冰原大道，多伦多，国会大厦，Canmore</w:t>
      </w:r>
    </w:p>
    <w:p>
      <w:r>
        <w:t>正文：</w:t>
        <w:br/>
        <w:t>13年去黄石公园时，孤家寡闻不知不远处的</w:t>
        <w:br/>
        <w:t>加拿大</w:t>
        <w:br/>
        <w:t>有壮美的落基山风光，也是世界遗产：班芙BANFF和贾思伯JASPER二大国家公园。走过路过不能再错过：16年秋出</w:t>
        <w:br/>
        <w:t>游阿拉斯加</w:t>
        <w:br/>
        <w:t>后去加拿大</w:t>
        <w:br/>
        <w:t>温哥华</w:t>
        <w:br/>
        <w:t>，</w:t>
        <w:br/>
        <w:t>维多利亚</w:t>
        <w:br/>
        <w:t>飞</w:t>
        <w:br/>
        <w:t>卡尔加里</w:t>
        <w:br/>
        <w:t>calgary租车9天饱饱眼福了。参阅网文及《走遍全球，加拿大》之介绍，按关注点订了私家行程。</w:t>
        <w:br/>
        <w:t>行程：</w:t>
        <w:br/>
        <w:t>D1 9/7&amp;8， FAIRBANKS-- 温哥华（旅游季节，乘了红眼航班）</w:t>
        <w:br/>
        <w:t>温哥华：市景/公共市场（public market），UBC</w:t>
        <w:br/>
        <w:t>英属哥伦比亚大学</w:t>
        <w:br/>
        <w:t>参观MOA人类学博物馆</w:t>
        <w:br/>
        <w:t>D2 温哥华：capilano树林悬索桥/老街，</w:t>
        <w:br/>
        <w:t>煤气镇</w:t>
        <w:br/>
        <w:t>D3 温哥华 -- 维多利亚 ，渡海大巴。pm：老街区,港湾</w:t>
        <w:br/>
        <w:t>D4 维多利亚：著名的BUTCHARTS GARDENS/昔日加拿大富翁城堡CRAIG CHORROCH CASTLE</w:t>
        <w:br/>
        <w:t>D5 9/12 维多利亚VICTORIA 飞-- 卡尔加里CALGARY机场租车去CANMORE（banff镇近郊）</w:t>
        <w:br/>
        <w:t>D6 CANMORE -- BANFF :游 LAKE MINNEWANKEN,JACK TWO LAKE,硫磺山的缆车</w:t>
        <w:br/>
        <w:t>D7 banff -- 朱砂湖 LAKE VERMILLION;JOHNSTON 峡谷，经过CASTLE MOUNTAIN,到LAKE LOUSIE</w:t>
        <w:br/>
        <w:t>露易丝湖</w:t>
        <w:br/>
        <w:t>D8 BANFF:LAKE MORAINE 梦莲湖</w:t>
        <w:br/>
        <w:t>D9：再游LAKE LOUSIE ，yoho幽鹤 国家公园</w:t>
        <w:br/>
        <w:t>D10 ; Bow lake</w:t>
        <w:br/>
        <w:t>弓湖</w:t>
        <w:br/>
        <w:t>-- weeping wall,parker ridge -- columbia glacier哥伦比亚冰川 ；</w:t>
        <w:br/>
        <w:t>D11：jasper：LAKE malign玛琳湖/LAKE medicine药湖/malign玛琳峡谷，skytram缆车登高</w:t>
        <w:br/>
        <w:t>D12 ：MT. EITH CARELL 天使冰川/ATHABASCA falls瀑布，sunwapta falls瀑布</w:t>
        <w:br/>
        <w:t>D13 ：93号公路回CALGARY</w:t>
        <w:br/>
        <w:t>D14: 9/21 CALGARY卡尔加里 -- HOUSTON休斯顿</w:t>
        <w:br/>
        <w:t>温哥华，宜居城市，MOA人类学博物馆非常生动诠释了原住民文化，capilano树林悬索桥公园其知识性与独特，煤气镇--城市源；维多利亚，洋溢英格兰风情，百年butcharts花园举世闻名。卡尔加里穿越banff和jasper的九天自驾时间比较宽裕，路程其实也不太长，来回一圈走了1350公里吧。不少人选择温哥华租车出入，一圈下来要加倍吧。</w:t>
        <w:br/>
        <w:t>温哥华到维多利亚要过海，乘渡海大巴：www.bcfconnector.com，常年一天6班，上，下午各3班，4小时不到，其中渡海约90分钟，乘客可在甲板游览船舱休息。44.95加元/人。温哥华汽车总站乘地铁可到，维多利亚的在市中心。查天巡网www.tianxun.cn 有维多利亚飞calgary的，选个性价比高的航班。加拿大为保护自然，飞机没有直入公园。铁路也要绕道，自驾是比较省时吧。</w:t>
        <w:br/>
        <w:t>租车在租租车 www. zuzuche.com 订的，compact自动挡家轿，网上买其全险，其有GPS免费出租服务，由于自己有个佳明，附北美地图，就没申请。9天，2200元·。加拿大加油站，多数自加，不用在美国要先付钱，加完到柜台报几号油泵即可付现金或刷卡。油价比国内便宜。</w:t>
        <w:br/>
        <w:t>加拿大公园 www.parkscanada.gc.ca 的路况很好，紧凑型家轿即可，但不要选小型车，山区公路上上下下的坡度还是有的，动力太小不灵光。Banff公园就是沿博谷公路Bow Valley Parkway,#1A 公路（回程走近旁的#1高速公路）到路易斯湖镇后接Jasper公园的</w:t>
        <w:br/>
        <w:t>冰原大道</w:t>
        <w:br/>
        <w:t>Icefields Parkway ,#93公路开，精彩点都有世界通行的棕色指示牌标示，岔路弯一弯。GPS指路，再加游客信息中心的免费旅游地图，行路十分流畅。入园要购买公园门票，在入口售票处购买，门票按人头天数计，我们多日游公园，通票合算，65岁老人优惠，57.50 加币/人，二年有效，可游众多公园，含幽鹤公园但没含</w:t>
        <w:br/>
        <w:t>多伦多</w:t>
        <w:br/>
        <w:t>toronto附近的algonquin公园。通行卡须挂在前玻璃处。</w:t>
        <w:br/>
        <w:t>加拿大的游客服务中心，设施服务很好，也是旅游展示中心。旅游资料甚多，其中旅游地图《Jasper MAP》《Banff.Lake Loiuise MAP》对行程非常有益。</w:t>
        <w:br/>
        <w:t>由于自驾，时间灵活，像LAKE LOUISE路易斯湖，下午看不到倒影，就在早晨再去一次。CALGARY 西进依次游banff，jasper。二国家公园都是大美，相比较个人觉得前者多灵秀后者很刚峻。tips:看湖泊，最好早上9：00以前到，顺光，雪山倒影清晰。</w:t>
        <w:br/>
        <w:t>地处落基山，天气变化快，十里不同天。我们9月20日回calgary时还遇上了其第一场大雪，还好温度不低，路面没结冰。晴天，风雨天风景二重天。关注其天气网</w:t>
        <w:br/>
        <w:t>渡海大巴：www.bcfconnector.com</w:t>
        <w:br/>
        <w:t>加拿大公园 www.parkscanada.gc.ca</w:t>
        <w:br/>
        <w:t>加拿大签证中心办理 www.vfsglobal.ca/canada</w:t>
        <w:br/>
        <w:t>住宿,booking.com.在公园里，选LODGE蛮有风味；</w:t>
        <w:br/>
        <w:t>温哥华：GEC GRANVILLE SUITES 出入方便</w:t>
        <w:br/>
        <w:t>维多利亚：THE BEDFORD REGENCY HOTel ,市中心</w:t>
        <w:br/>
        <w:t>Banff/canmore:COPPERSTONE RESORT，簇新的度假村</w:t>
        <w:br/>
        <w:t>banff:BOW VIEW LODGE ，河边</w:t>
        <w:br/>
        <w:t>Banff/LAKE LOUISE:LAKE LOUISE INN 小镇边</w:t>
        <w:br/>
        <w:t>BANFF:NUM-TI-JAH LODGE 老酒店，地点极佳</w:t>
        <w:br/>
        <w:t>JASPER:MALIGNE LODGE，小镇边</w:t>
        <w:br/>
        <w:t>JASPER:SUNWAPTA FALLS ROCKY MOUNTAIN LODGE 瀑布旁</w:t>
        <w:br/>
        <w:t>CALGARY:LAKEVIEW SIGNATURE INN 近机场</w:t>
        <w:br/>
        <w:t>签证：签好十年美签后，再去加拿大签证中心办理 www.vfsglobal.ca/canada。按其网站要求，备齐有关资料即成。四川中路汉口路久事商务大厦2楼。可惜我们的护照将到期，故只给到到期的17年5月。</w:t>
        <w:br/>
        <w:t>加拿大超市普遍，不少酒店都配有微波炉，不想上饭店自己动手很便利。有个快餐连锁店：tim hortons，形式如麦当劳，但有加拿大特色，其花菜汤，鱼虾汤很好吃。</w:t>
        <w:br/>
        <w:t>空中俯视到的落基山脉</w:t>
        <w:br/>
        <w:t>JACK TWO LAKE</w:t>
        <w:br/>
        <w:t>梦莲湖</w:t>
        <w:br/>
        <w:t>露易丝湖</w:t>
        <w:br/>
        <w:t>弓湖至高处BOW SUMMIT</w:t>
        <w:br/>
        <w:t>玛琳湖</w:t>
        <w:br/>
        <w:t>湖里的精灵岛</w:t>
        <w:br/>
        <w:t>贾斯伯镇的夕阳</w:t>
        <w:br/>
        <w:t>板芙镇的傍晚</w:t>
        <w:br/>
        <w:t>canmore村的早晨</w:t>
        <w:br/>
        <w:t>天使冰川及冰川湖</w:t>
        <w:br/>
        <w:t>ATHABASCA falls瀑布</w:t>
        <w:br/>
        <w:t>Sunwapta falls瀑布</w:t>
        <w:br/>
        <w:t>初雪的高山</w:t>
        <w:br/>
        <w:t>D1，9/8 虽是阿拉斯加航空红眼航班也不便宜，9月初还算是旺季吧，1250元一张。3：30AM到西雅图，7：00再登机去温哥华。8：30AM就到了，海关查中国人的行李好像严格，还打开检查一下，我们按申报表的要求把在fairbanks买的水果（苹果），肉制品（美国熟香肠）申报，都有美国商标在，官员讲有此OK。出关，车站自动售票机购公交日票（含机场轻轨），12.5CAD/老人（65岁以上）轻轨CANADA LINE到YALETOWN ROUND站，600米到酒店了。寄存行李后，乘#50到老市区graville island 格兰威利岛。20世纪初的工场街现已成旅游购物区，有海上市场，工艺市场，公共市场PUBLIC MARKET。热闹不杂乱。餐饮场food court店很多，选了估计香港移民开的中餐，烤肉，混沌汤，海鲜面都不错。</w:t>
        <w:br/>
        <w:t>#4 公交在市场边的4 av@first st, 一路到英属哥伦比亚大学UBC，大学很大，我们从大门穿过好几个学区。走了30分钟才到MOA--人类学博物馆—UBC最出色的诠释原著民印第地安文化的博物馆。对于我们国人，多一层感性了解。门票：10cad</w:t>
        <w:br/>
        <w:t>墙上挂的鸡汤牌：博物馆是所学校--艺术家学沟通；公众学建立联络。</w:t>
        <w:br/>
        <w:t>MOA的特色就是蛮完整诠释加拿大西部原著民的生活，文化</w:t>
        <w:br/>
        <w:t>馆内有一画展，像水彩画。当代加拿大的画家别致的风格。。。</w:t>
        <w:br/>
        <w:t>零零总总的实物对观众的印象深刻，原来原住民也有深厚的文化沉淀。</w:t>
        <w:br/>
        <w:t>MOA是个人类学博物馆，除原住民的也介绍BC省多族群的文化，这不，粤剧的戏服。</w:t>
        <w:br/>
        <w:t>馆外还有一个移建过来的堂馆</w:t>
        <w:br/>
        <w:t>风景如画的校园一角</w:t>
        <w:br/>
        <w:t>公交有巡回车在硕大的校园。请教了馆员，馆门口就有#18或#20公交到校门口的交通枢纽，转乘#14回酒店。又请教酒店，门口#6车，3站路到大超市SAFEWAY。</w:t>
        <w:br/>
        <w:t>D2</w:t>
        <w:br/>
        <w:t>9/9 今去CAPILANO悬索桥森林公园。购普通日票，7.5CAD/老人，#6到waterfront ，乘海上巴士seabus,10 分钟渡海到对岸的海湾bay，出门乘#236，约15分钟到公园。公园利用众多的高高的老树，精心规划，以tree top（王牌大树）为中心，以悬索桥相连。移步移景。另又有CLIFF WALK峭壁走道。参观过澳洲的tasmania的森林空中花园，有异曲同工之妙。</w:t>
        <w:br/>
        <w:t>镇园之宝：134米长 离谷底76米。高高的悬索桥</w:t>
        <w:br/>
        <w:t>其他大树之间也用索桥相连组成空中走道。</w:t>
        <w:br/>
        <w:t>传输知识与游览中：三种树其成长的速度不同，达到同一高度：花旗松12年，红雪松16年，铁杉19年。背后相对应树种。</w:t>
        <w:br/>
        <w:t>400年的西红雪松，120英尺高，胸径9英尺。</w:t>
        <w:br/>
        <w:t>峭壁上的跳空悬桥</w:t>
        <w:br/>
        <w:t>又一个生动教案：滴水穿石--10年，25年，50年的区别。国内旅游景点也在做了，但精致好像不够。</w:t>
        <w:br/>
        <w:t>公园设计师巧妙利用高高的大树，悬索桥相连接，又游览中传播知识，给来访者一个优秀的体验。</w:t>
        <w:br/>
        <w:t>回城去了GAS town煤气镇，温哥华的起源地。CHINA TOWN蛮干净的。</w:t>
        <w:br/>
        <w:t>古董 --此钟准点汽笛报时</w:t>
        <w:br/>
        <w:t>#4 回酒店，日票省心省力。</w:t>
        <w:br/>
        <w:t>温哥华--国人，亚洲人喜欢的宜居城市。</w:t>
        <w:br/>
        <w:t>D3 9/10 BC FERRY CONNECTOR是一条到VICTORIA的舒适大巴快线，www.bcfconnect.com，网购，在家打印车票，含渡海。酒店出门购地铁票1.75 CAD/老人，yaletown round 在waterfront 转MILLIONIE千禧线到Main站下，出站就见PACIFIC CENTRAL大楼。BC FERRY CONNECTOR公司标示清晰，检票后就到候车处，大巴9：30—11：00走公路，11：00—12：20 渡海，人离车，上船舱甲板休息逛逛。12：20—13：10公路，维多利亚长途汽车站在市中心。</w:t>
        <w:br/>
        <w:t>check in后 漫步游老街区market square/baston square。china town也不远，一条街不大。</w:t>
        <w:br/>
        <w:t>美丽的海滨夜晚</w:t>
        <w:br/>
        <w:t>D4，9/11 早晨海滨散步</w:t>
        <w:br/>
        <w:t>艺术家在专注予粉笔画</w:t>
        <w:br/>
        <w:t>维城政府的滨江大道开发图。与上海外滩沿江大道开发异曲同工之妙。</w:t>
        <w:br/>
        <w:t>victoria出名的百年花园--BUTCHARTS GARDEN，#30 或#72转#75，#75平时有几班直达，但周日更少。9:30乘#30 在royal olk route 转，司机很好 直接停在#75乘点。10:45到公园。</w:t>
        <w:br/>
        <w:t>36.99CAD/人，老人无优惠。赏心悦目。英伦风格。</w:t>
        <w:br/>
        <w:t>最著名的深坑花园--原开矿留下的由园主butchart夫妇改建成了立体花园</w:t>
        <w:br/>
        <w:t>ROSE GARDEN是其强项，可惜今不是9月</w:t>
        <w:br/>
        <w:t>自助快餐一般般，花了56CAD没有吃到始末，不如尝试下午茶。乘下车时查好的#75班次1：32 直达市中心DOWNTOWN，在doughlas街口转#11到CRAIG CHORROCH城堡，昔日加拿大首富为家庭建的大房子，10个子女，可惜没完工就离世，其妻撑起家业，1880年曾资产达1800至2000万美元之巨。1908年其去世第二年出售，几近周折，1986年由基金会作为博物馆管理。惊奇的是，博物馆竟有众多家族之原物！</w:t>
        <w:br/>
        <w:t>再次光顾海滨，晚霞漂亮。</w:t>
        <w:br/>
        <w:t>D5 ，9/12 约好的机场shuttle(提早一天预约即可，酒店有联系电话）22CAD/人准时到酒店接，30分钟到机场。维多利亚飞卡尔加里，见到茫茫的rockies落基山脉。我们坐在右侧，螺旋桨飞机高度不太高吧，山顶好像离得不远。天气好，一览众山小--意外之喜，乘飞机还能俯视到落基山！TIP：坐机艙右侧。</w:t>
        <w:br/>
        <w:t>Calgary机场不大，租车也在机场候车厅旁。租租车网站定的ALOMO公司，柜台一时没有预定的COMPACT，只有small的车，我愿等，小型车恐动力不足。约半小时，给了开了2万公里的现代 -- 幸亏理智，要是心急拿了小型车，后来雪天，爬坡等不知有否麻烦呢？</w:t>
        <w:br/>
        <w:t>订的CANMORE度假村在</w:t>
        <w:br/>
        <w:t>Canmore</w:t>
        <w:br/>
        <w:t>近郊，9公里外。到了镇上都找不到，问了热心人才知是在dead man‘s flats这地方，GPS重新定位，立马找到。度假村非常好，可能地点偏，价格也不高了。到镇上超市采购，小厨房利用了。</w:t>
        <w:br/>
        <w:t>D6， 9/13 晨曦，高山有种异样的红。</w:t>
        <w:br/>
        <w:t>入公园买门票，8.5CAD/人。天。我们要在BANFF和JASPER 共9天，年票discovery pass合算，且含yoho公园等，57.8CAD/老人，2年有效。Pass一定要挂在前挡风玻璃上，否则按无票处理很麻烦的。</w:t>
        <w:br/>
        <w:t>按攻略和参考旅游地图，先游LAKE MINNEWANKA湖，</w:t>
        <w:br/>
        <w:t>游JACK TOW LAKE，湖静水清，高山黄叶。</w:t>
        <w:br/>
        <w:t>硫磺山是banff的制高点，有缆车GONDOLA上2280米的山顶。49CAD/人。一览无余。</w:t>
        <w:br/>
        <w:t>镇上的旅游服务中心是1885年的老房子</w:t>
        <w:br/>
        <w:t>我们住在Bow 河边。傍晚沿河散步。小鹿犹如跑亲戚家</w:t>
        <w:br/>
        <w:t>沿河风景娴静 。酒店在BOW河边，7：30 夕阳西下，余晖在高山群里与月亮同辉。</w:t>
        <w:br/>
        <w:t>一个月亮爬上来</w:t>
        <w:br/>
        <w:t>D 7，9/14 banff镇旁的朱砂湖VERMILLION LAKE,</w:t>
        <w:br/>
        <w:t>Malshoe后去JOHNSTON 峡谷。车停路口的度假村，步行上坡，峭壁不断，栈道相连</w:t>
        <w:br/>
        <w:t>。我们只看下瀑布lower falls走1.1公里（指示约耗时半小时--年青人的，我们老人加个倍）。若看下瀑布，2.6公里要1小时吧。</w:t>
        <w:br/>
        <w:t>途径教堂山</w:t>
        <w:br/>
        <w:t>露易斯湖村的酒店入住后就去路易斯湖，下午背光，没高山倒影，有一条trail：fairvew lookout trail ，1.5公里：高处看湖和fairmont castle酒店，走了一半放弃，山路太陡了。fairment castle 酒店不错，可惜1924年着火后30年代重修，钢筋水泥多了。</w:t>
        <w:br/>
        <w:t>D8，9/15 8;15去15公里外的梦莲湖MORAINE LAKE，</w:t>
        <w:br/>
        <w:t>停车场旁的0.4公里trail，20分钟就到小山丘，石堆顶ROCKPILE是绝佳的观赏点</w:t>
        <w:br/>
        <w:t>，湖面如镜。9：30后就没倒影了。沿湖也有1.5公里的trail。</w:t>
        <w:br/>
        <w:t>沿湖走了1.5公里的trail</w:t>
        <w:br/>
        <w:t>幸福满满的新人</w:t>
        <w:br/>
        <w:t>羡慕年青人“让我们荡起双桨”。。。</w:t>
        <w:br/>
        <w:t>下午banff镇游览，已改建成饭店的原客运火车站，自84年停运。</w:t>
        <w:br/>
        <w:t>环加拿大铁路的货车组</w:t>
        <w:br/>
        <w:t>Lake louise 村的samson商业中心。旅客服务中心前展示缆车车厢的演变</w:t>
        <w:br/>
        <w:t>也介绍有关动物知识，如 banff公园里的鹿分好几种呢：驼鹿，麋鹿，北美驯鹿和骡鹿</w:t>
        <w:br/>
        <w:t>小镇的夕阳西下</w:t>
        <w:br/>
        <w:t>D9，9/16 今早起，8：15就到Lake louise。与前日下午全然不同，显示其矫媚的一面。在对的时间看到绝佳的风景。。9点后阳光就大了。</w:t>
        <w:br/>
        <w:t>维多利亚冰川</w:t>
        <w:br/>
        <w:t>Yoho公园里有出名的加拿大横贯东西大铁路经过，其中SPIRAL TUNEL旋转通道线路1886建1909年才完工。双环以克服坡度，树木葱茏看不到出入口了。</w:t>
        <w:br/>
        <w:t>自然桥NATURAL bridge—水中之石桥，</w:t>
        <w:br/>
        <w:t>这儿云彩也蛮飘逸</w:t>
        <w:br/>
        <w:t>走冰原大道ICE FIELD HWY驱车50公里到bow lake。NAN NI JAH是个老酒店，本身也是个文物级的建筑，古色古香。</w:t>
        <w:br/>
        <w:t>checkin 后驱车7公里到bow summit 观景台。山水相邻，天地相通。若果说BANFF是秀美的姑娘家，则JASPER像壮实的小伙子。谁知第二天就阴天看不到此景了。回程时雪花飘飘更封路了。山里的天气十里不同天，日日会变化。有时旅游天气好时要抓紧时间呃。。。</w:t>
        <w:br/>
        <w:t>D10，9/17 晨观bow lake。细雨蒙蒙。天公不作美，就欣赏阴柔之美吧。。。</w:t>
        <w:br/>
        <w:t>红棕色的灌木，蓝蓝之湖水与雪山也构成一幅山水。</w:t>
        <w:br/>
        <w:t>天有些转好了</w:t>
        <w:br/>
        <w:t>看看MISTAYA溪流，流驰不停冲刷limestone，河壁弯弯曲曲。。。</w:t>
        <w:br/>
        <w:t>彩虹也来了</w:t>
        <w:br/>
        <w:t>出名的流泪壁weeping wall</w:t>
        <w:br/>
        <w:t>公路穿肠过parker ridge</w:t>
        <w:br/>
        <w:t>在THE CROSSING 加好油(注意中途没加油站了），前往哥伦比亚冰川。天又阴沉沉了。</w:t>
        <w:br/>
        <w:t>经过weeping wall，parker ridge 就到了大名鼎鼎的哥伦比亚冰川COLUMBIA GLACIER。近处建了很大的游客中心。游客熙熙攘攘。自助餐不赖，30CAD/位。</w:t>
        <w:br/>
        <w:t>在餐厅可远望冰川.</w:t>
        <w:br/>
        <w:t>餐后没乘雪地大车，徒步20分钟上冰川尾TOE OF GLACIER。山上风雨交加。据介绍,自1888年，冰川已退化了60%，330 百万立方英尺冰没了！</w:t>
        <w:br/>
        <w:t>沿途小景点很多，这不，7叠瀑布</w:t>
        <w:br/>
        <w:t>5点多到酒店MALIGN LODGE 酒店就在镇边。JASPER 镇不大，宁静的火车站对面有ROINSON ag food 大超市。</w:t>
        <w:br/>
        <w:t>D11，9/18 晨驱车约一小时到玛琳湖malign Lake。此湖有众多的徒步线路，还编号。我们开始不明白，到了P2 停车场，经请教了年青游客返回到P1，游船碼头边。</w:t>
        <w:br/>
        <w:t>选沿湖的mary scheduor loop 线路，沿湖走，900米到观景台，高山湖泊。</w:t>
        <w:br/>
        <w:t>不继续走环线而回码头，购买了10：30的游船cruise，90分钟游湖，65CAD/人。</w:t>
        <w:br/>
        <w:t>正好有新加波旅游团，导游说华语，蹲了一把。昨晚一场今秋初雪把高山装点的更妖娆了</w:t>
        <w:br/>
        <w:t>远处的山顶，驾驶员说昨天有人登上山了</w:t>
        <w:br/>
        <w:t>游船到最出名的精灵岛边停留，一赏明信片的图景。此景是玛琳湖的名片。小岛禁止人员出入</w:t>
        <w:br/>
        <w:t>游船惬意。湖水平静，但对方机动船开来，浪波急流，在船上很晃动，要抓紧扶手。</w:t>
        <w:br/>
        <w:t>高山湖泊里游船，别有洞天。</w:t>
        <w:br/>
        <w:t>树叶变黄了--秋意渐浓。。</w:t>
        <w:br/>
        <w:t>回程一路游MEDICINE LAKE药湖。旁边是火烧林，93年时烧了10几天</w:t>
        <w:br/>
        <w:t>火烧林，但地面已有绿草盈盈了--自然界强大的自复能力</w:t>
        <w:br/>
        <w:t>药湖</w:t>
        <w:br/>
        <w:t>公路出口处就是玛琳谷MALIGN CAyon，峡谷上共建了6座桥，#1，2桥@1885，余1928年建.#2桥峡谷处最深--54米。水滴穿石，千年河水将峭壁冲刷弯弯曲曲。</w:t>
        <w:br/>
        <w:t>JASPER也有高山缆车GONDOLA，39.95cad/人，山顶2280米海拔。</w:t>
        <w:br/>
        <w:t>鸟瞰JASPER</w:t>
        <w:br/>
        <w:t>回城见到一群驼鹿，头鹿很紧张，汽车纷纷停下观望呢，它担心妻妾成群外来势力来抢地盘了。。。</w:t>
        <w:br/>
        <w:t>酒店位置不错，走道面山。夕阳照在远处的山上，暖暖的又有些凄凉美--夕阳无限好，只是近黄昏吧？</w:t>
        <w:br/>
        <w:t>D 12，9/19 刚离开Jasper小镇，公路上一头年青驯鹿悠闲行走。</w:t>
        <w:br/>
        <w:t>去MT EDITH CAVEL，看看冰川。#93A公路转入支路，弯多爬坡，冬天关闭。</w:t>
        <w:br/>
        <w:t>14公里到停车处。到观景台有几百米上坡，但都铺了石路。</w:t>
        <w:br/>
        <w:t>天使冰川angel GLACIER融化的雪水形成了冰湖，湖水，冰舌和冰蹅。山上气候多变，晴雨相间。</w:t>
        <w:br/>
        <w:t>指示牌都摸白了。徒步爱好者可有几公里的trail。我们在二处观景台看看了。</w:t>
        <w:br/>
        <w:t>冰川已融化了许多。冰川湖，冷艳。若阳光高照则蓝颜无穷了。</w:t>
        <w:br/>
        <w:t>此山以纪念一战中救护受伤士兵的英国护士Edith Cavell命名，而旅行者以此为里程碑，谓之十字大山。照片是1890年照的，原照在其父服务了40年的圣mary教堂。</w:t>
        <w:br/>
        <w:t>仍·沿93A走，19公里到ATHABASCA FALLS。冰川之水不停与刚硬的岩石对话，久久两岸成弯弯曲曲的河壁。</w:t>
        <w:br/>
        <w:t>河水如万马奔腾，高处而泻，年年月月，大石会消亡吗？</w:t>
        <w:br/>
        <w:t>SUNWAPta faLls汇集了二条河流，奔腾而下，把河中巨石都磨成圆石状了。</w:t>
        <w:br/>
        <w:t>徒步到左岸观赏</w:t>
        <w:br/>
        <w:t>度假村就在瀑布1公里边的公路旁。山景很佳。谁知明天要变天了。。。</w:t>
        <w:br/>
        <w:t>D13，9/20 今回CALGARY,走#93 +# 1公路,约360公里吧。早早出门，谁知天公多变，先太阳路了脸，来时的高山已披上了一层薄薄的雪。与晴天碧日不同景象。</w:t>
        <w:br/>
        <w:t>又阴云密布 ，小雪又大雪，从the cossing 到bow lake 雪下的厉害，只能硬头皮小心翼翼跟前车的车辙行走。对面西去的车队都停留了，等扫雪车清扫。来时见到的哥伦比亚冰川，bow summit都看不到了。在banff和jasper 游览，天气真的很要紧。</w:t>
        <w:br/>
        <w:t>与前几天所见，宛如二个天地。</w:t>
        <w:br/>
        <w:t>露易丝湖小镇的村商业中心一派秋肃</w:t>
        <w:br/>
        <w:t>过了Banff镇，天气转好。一路到Calgary。Calgary 城市占地很大，车轮上的城市。</w:t>
        <w:br/>
        <w:t>D14，9/21 早上航班，订的酒店靠近机场，想不到自己所带的GPS地图不够与时俱进，机场改建，绕道了。还好遇见上班的加拿大航空的职员，经指导，重上高速路进入机场租车处。</w:t>
        <w:br/>
        <w:t>由于飞往美国，加拿大航空公司check in后，但托运的行李要自己带到近旁的美国边境海关入境口，填申报单，OK，即送入运输带，也就是出美国海关了，到时取出即可。</w:t>
        <w:br/>
        <w:t>落基山绵延几千公里，加拿大的BANFF，JASPER是其中的一段。自驾游，饱览其壮美秀丽！美哉！</w:t>
      </w:r>
    </w:p>
    <w:p>
      <w:r>
        <w:t>评论：</w:t>
        <w:br/>
        <w:t>1.請問?您們有換雪地胎嗎?謝謝!</w:t>
        <w:br/>
        <w:t>2.路况不错的，都有柏油铺设。支路也是铺设好的路。我们自驾的是自排，紧凑型家轿。带个GPS。我们也早过了60,。上次突降雪，路政即出动扫雪车，通常9月上，中旬是不差的天气。</w:t>
        <w:br/>
        <w:t>3.我们今年9月份准备去落基山脉，现在在考虑是否自驾，请问那条冰原大道开车有难度吗？我们都年过60，不知道能否应付的了，谢谢！</w:t>
        <w:br/>
        <w:t>4.请问楼主，冰原大道容易开吗？如果遇到雪天是否会封路？</w:t>
        <w:br/>
        <w:t>5.好实用啊！非常精彩的游记。</w:t>
        <w:br/>
        <w:t>6.楼主是16年9月份去的</w:t>
        <w:br/>
        <w:t>7.楼主写的太好了，风景如画，想问一下，不是说2017国家公园门票免费吗？</w:t>
        <w:br/>
        <w:t>8.佳能G1X，mark 2 .没带单反，感觉重了点。</w:t>
        <w:br/>
        <w:t>9.楼主的图拍的好漂亮。求问用的什么焦段的头？</w:t>
        <w:br/>
        <w:t>10.准备5月份去，人会很多么？人挤人很可怕啊。</w:t>
      </w:r>
    </w:p>
    <w:p>
      <w:pPr>
        <w:pStyle w:val="Heading2"/>
      </w:pPr>
      <w:r>
        <w:t>71.别梦依稀念湘西——湘西游记</w:t>
      </w:r>
    </w:p>
    <w:p>
      <w:r>
        <w:t>https://you.ctrip.com/travels/wulingyuan120559/3467472.html</w:t>
      </w:r>
    </w:p>
    <w:p>
      <w:r>
        <w:t>来源：携程</w:t>
      </w:r>
    </w:p>
    <w:p>
      <w:r>
        <w:t>发表时间：2017-5-30</w:t>
      </w:r>
    </w:p>
    <w:p>
      <w:r>
        <w:t>天数：5 天</w:t>
      </w:r>
    </w:p>
    <w:p>
      <w:r>
        <w:t>游玩时间：5 月</w:t>
      </w:r>
    </w:p>
    <w:p>
      <w:r>
        <w:t>人均花费：3000 元</w:t>
      </w:r>
    </w:p>
    <w:p>
      <w:r>
        <w:t>和谁：夫妻</w:t>
      </w:r>
    </w:p>
    <w:p>
      <w:r>
        <w:t>玩法：</w:t>
      </w:r>
    </w:p>
    <w:p>
      <w:r>
        <w:t>旅游路线：张家界国家森林公园，黄石寨，袁家界，杨家界，天子山，索溪峪，武陵源，乌龙寨，天波府，十里画廊</w:t>
      </w:r>
    </w:p>
    <w:p>
      <w:r>
        <w:t>正文：</w:t>
        <w:br/>
        <w:t>在今年端午节前夕的五月二十五日，我携老伴开车去湘西转了一转。这一趟外出，可以说既是旅游之旅，又是探亲之旅。说它是旅游之旅，那是因为我们要去</w:t>
        <w:br/>
        <w:t>湘西游玩</w:t>
        <w:br/>
        <w:t>。但它又不是纯玩，它还带着我的一个经年未衰的心愿，想去湖南津市看看我的那些亲如兄弟的老战友们。我们是从沪渝高速进入湖南的，一路上几乎都是高速公路，一路畅通，不到四个半小时就到了湖南津市，与老战友们聚会到了一起。我是七三年离开部队的，和他们已经分别四十多年了，刚见面除了在教导排一个班里的李、姜两个战友尚能辨认，其他人真的很难辨认了，我甚至是问过谁是谁呀？那个老战友也很风趣，他打趣的紧握着我的手说：“你心里那个谁就是我呀！不认得了吧？”真是啊！时光不留情，如此造化弄人！但同时我又为自己感到庆幸：我来对了，我终于在有生之年又一次见到了我心中的曾经患难与共的战友们！我释怀了，也如愿了！曾经失联的战友又联系上了，真的好让人高兴！中午，我们六位战友和夫人们在一起聚餐，大家一边吃着地道的湖南菜，一边畅所欲言的忆往事，叙友情。要知道我们之间该有多少说不完的往事，又有多少叙不完的友情。真想住下来好好地和他们在一起聊一聊。可是，看见他们个个都是爷爷奶奶、姥姥姥爷，家家都是儿孙满堂，里里外外都是忙忙碌碌。我们实在是不好意思多添烦扰，只好谢过他们，自请告辞。效忠祖国，让我们在十七八岁的时候成了战友；奉献青春，让我们坚守了祖国的领空领海。我们曾经在闽西洒血汗，如今在湘西叙情怀。比起那些逝去的战友，我们都算是幸运的。战友们，多多珍重，好好过一个幸福安康的晚年吧！</w:t>
        <w:br/>
        <w:t>离开津市，我们的黑色飞虎（私家车）象箭一般的驰向湘西深处的张家界 。当晚我们夜宿市内的紫御大酒店，并落实了在张家界的旅游行程。我们将用两天的时间游玩张家界名胜风景区。张家界原名大庸市（地级市），1994年改名为张家界市，它是一个以</w:t>
        <w:br/>
        <w:t>张家界国家森林公园</w:t>
        <w:br/>
        <w:t>为主体的旅游城市。它那奇特的石英砂岩大峰林已经被联合国列入了《世界自然遗产名录》，2004年2月它还被纳入了世界地质公园名录。无数事实证明：自从有了国家森林公园，昔日穷山恶水的大庸，如今果然成了闻名世界的金山银水。靠山吃山的张家界终于发达了。张家界国家森林公园的自然风光以峰称奇、以谷显幽、以林见秀。其间有奇峰3000多座，这些石峰如人如兽、如器如物，形象逼真，气势壮观。峰间峡谷，溪流潺潺，浓荫蔽日。常有“三千奇峰，八百秀水”之说。张家界国家森林公园，分为</w:t>
        <w:br/>
        <w:t>黄石寨</w:t>
        <w:br/>
        <w:t>、金鞭溪、</w:t>
        <w:br/>
        <w:t>袁家界</w:t>
        <w:br/>
        <w:t>、</w:t>
        <w:br/>
        <w:t>杨家界</w:t>
        <w:br/>
        <w:t>、</w:t>
        <w:br/>
        <w:t>天子山</w:t>
        <w:br/>
        <w:t>和</w:t>
        <w:br/>
        <w:t>索溪峪</w:t>
        <w:br/>
        <w:t>等景区。这里处处是造型各异的山峰，穿行在景区内，满目青翠，随处可见飞瀑溪水。这里还是电影《阿凡达》中悬浮山“哈利路亚山”的取景地。景区有很多入口，常用的有森林公园门票站、</w:t>
        <w:br/>
        <w:t>武陵源</w:t>
        <w:br/>
        <w:t>门票站、天子山门票站，其中多数游客都要通过前两个入口进出景区。景区目前采用磁卡和指纹结合的方式，一人配一卡，不能使用他人的磁卡进入景区。据说想将景区内的绝大部分区域都玩遍，至少需要十五天的时间。我们选择的是性价比最高的A条旅游线路，它可以游览景区内的大部分区域和主要景点。我们这次在张家界森林公园内游览，主要采用观光车和步行相结合的形式，也是旅游业内的所谓VIP观光方式。它由观光车链接，区域内步行游玩。</w:t>
        <w:br/>
        <w:t>五月二十六日，我们由景区南部的森林公园黄石寨游起，它是景区内最大、最集中的观景台，有“不上黄石寨，枉到张家界”的说法。我们是从公园前门乘索道上山的，黄石寨的精华景点有定海神针、南天一柱和金龟探海等，在这里旅游的人们像往常一样，都在尽可能的发挥着自己的想象力，去欣赏着大自然的美。黄石寨东边的金鞭溪峡谷是景区开发最早的区域，一条清澈的溪流从谷中穿过，溪谷的两边，山峰耸立，放眼望去满目苍翠。景区的中部是袁家界和杨家界。袁家界是景区内一处风景集中地，树木茂盛，空气清新，电影《阿凡达》里的悬浮山“哈利路亚山”就是在这里取的景。袁家界的西北部就是幽静神秘的杨家界，这里有当年是土匪居住的地方——</w:t>
        <w:br/>
        <w:t>乌龙寨</w:t>
        <w:br/>
        <w:t>，这里还有景区内最佳摄影地之一</w:t>
        <w:br/>
        <w:t>天波府</w:t>
        <w:br/>
        <w:t>。在景区的最北部是天子山。在这里人们有机会可以观赏到云雾、月夜、霞日、冬雪四大奇观。而在景区的东部，是索溪峪景区，它的精华之处就是</w:t>
        <w:br/>
        <w:t>十里画廊</w:t>
        <w:br/>
        <w:t>，在长达5公里的峡谷中，野花飘香，奇峰异石，犹如一幅巨大的山水画卷。我们游走在与黄山风光截然不一样的怪异群山里，就仿佛是来到一个天外的世界，看着那奇峰下被白白的云纱罩着的原始森林和那震撼心灵的天生第一桥，品味着鼻息里裹入的清纯甘甜的氧气，我不禁有些迷幻的感觉，难道我在梦中？那可都是现实中不曾有过的自然景象呀！我不由得在心底里连连叫好，好美呀！好舒服呀！</w:t>
        <w:br/>
        <w:t>五月二十九日，我们离开了张家界前往心仪已久的凤凰古城，，也踏上了返程的路。这次在去往凤凰古城的路上，我们带上了两个同是游客的新朋友小钟和小吉，他们是正在热恋中的青年男女，男的是广东人，女的是海南人，只有二十六五岁。听説我们有车要去凤凰古城，希望我们能带他们一同前往，听说是这事，我老伴最高兴，她就喜欢人多热闹，真是何乐而不为？瞌睡碰到了枕头！有了年轻人同行就是不一样，哎呦，我老伴一路上叽叽喳喳的就是和那个小女孩聊个不停，兴致逐浪高。也只三个多小时的车程，很快我们就到了凤凰古城外围。到这里一看，明眼人都知道古城游真的够火!城外无论是行走的车流还是停泊的车阵,都足以让人啧啧称奇。我们缓缓的跟着车流慢慢前行，不知道过了多久才来到古城的边上，由于车多场地少，我们根本无法正常停车，被逼无奈只好学着许多车主把车停在了路边。</w:t>
        <w:br/>
        <w:t>然后匆匆的赶往古城景区，挤进了游客的潮流。既然这么多人，我们根本就不要想着在这里住，只想走马观花看一看玩一玩走吧！那天我们在古城从南转到北，从东转到西，既逛了凤凰古城，又乘船游览了沱江。古城真的有着别具一格的美，那沿河一带古香古色的吊脚楼，那城内全木雕花镂空的私家古宅，那保存完好的青石街巷和商家铺面，到处都是古物古器，到处都有少数民族盛装出行的当地百姓。我们在沱江还有幸看到了龙船和划手的身影，那两头稍稍翘起的龙船，每条船上都有十六个体魄强健的划手，另外还有一个鼓手、舵手和船长，大概是端午节要赛龙舟，他们正在艰苦演练。正午我们是在沱江边的酒楼上用的餐。那时，我们一边吃着当地的美味菜肴，一边观赏着沱江里龙舟的竞赛，心里好不惬意！这是一种怎样的享受哇，美爆了！ 我的</w:t>
        <w:br/>
        <w:t>湘西游</w:t>
        <w:br/>
        <w:t>结束啦，“蓄谋已久”的愿望都达成了！回首湘西游，我总有一种挥之不去的梦幻感，那种别梦依稀的情愫，常常萦绕在我的心头，让我有了对它别一般的思念！湘西的山有着它那毫无争议的美，湘西的人更是让人思念万分，我这一生虽然请不动湘西的山，却应该请得起湘西的人。我已经和湘西津市的战友们约好，来年在鄂州再相会 ！</w:t>
      </w:r>
    </w:p>
    <w:p>
      <w:r>
        <w:t>评论：</w:t>
        <w:br/>
        <w:t>1.楼主不海量爆照！让我们有点小小失落啊，多来点惊艳的皂片呗！~</w:t>
        <w:br/>
        <w:t>2.皂片控表示不是很满足呢-。-</w:t>
      </w:r>
    </w:p>
    <w:p>
      <w:pPr>
        <w:pStyle w:val="Heading2"/>
      </w:pPr>
      <w:r>
        <w:t>72.【悦美好奇猫】向彩色而行：22天在中美洲画个彩色微笑弯弯（墨西哥、古巴、巴哈马）</w:t>
      </w:r>
    </w:p>
    <w:p>
      <w:r>
        <w:t>https://you.ctrip.com/travels/bahamas21598/3467679.html</w:t>
      </w:r>
    </w:p>
    <w:p>
      <w:r>
        <w:t>来源：携程</w:t>
      </w:r>
    </w:p>
    <w:p>
      <w:r>
        <w:t>发表时间：2017-5-30</w:t>
      </w:r>
    </w:p>
    <w:p>
      <w:r>
        <w:t>天数：22 天</w:t>
      </w:r>
    </w:p>
    <w:p>
      <w:r>
        <w:t>游玩时间：1 月</w:t>
      </w:r>
    </w:p>
    <w:p>
      <w:r>
        <w:t>人均花费：30000 元</w:t>
      </w:r>
    </w:p>
    <w:p>
      <w:r>
        <w:t>和谁：亲子</w:t>
      </w:r>
    </w:p>
    <w:p>
      <w:r>
        <w:t>玩法：</w:t>
      </w:r>
    </w:p>
    <w:p>
      <w:r>
        <w:t>旅游路线：</w:t>
      </w:r>
    </w:p>
    <w:p>
      <w:r>
        <w:t>正文：</w:t>
        <w:br/>
        <w:t>游名：悦美好奇猫</w:t>
        <w:br/>
        <w:t>身份：旅游爱好者</w:t>
        <w:br/>
        <w:t>从11年开始自由行，从国内的三亚开始，再到东南亚的斯里兰卡，再到欧美洲。去过的地方说多不多，说少不少，旅途无止境，一路拍拍拍。</w:t>
        <w:br/>
        <w:br/>
        <w:t>旅游经历：</w:t>
        <w:br/>
        <w:t>2003：香港、澳门</w:t>
        <w:br/>
        <w:t>2004：新加坡、马来西亚、泰国</w:t>
        <w:br/>
        <w:t>2005：泰国</w:t>
        <w:br/>
        <w:t>2006：塞班岛</w:t>
        <w:br/>
        <w:t>2007：新疆、川西</w:t>
        <w:br/>
        <w:t>2011：西班牙、意大利、法国、摩纳哥</w:t>
        <w:br/>
        <w:t>2012：海南三亚、日本、马尔代夫</w:t>
        <w:br/>
        <w:t>2013：澳大利亚悉尼、墨尔本、上海朱家角</w:t>
        <w:br/>
        <w:t>2014：韩国济州岛</w:t>
        <w:br/>
        <w:t>2015：斯里兰卡、英国</w:t>
        <w:br/>
        <w:t>2016：丹麦、芬兰、挪威、冰岛、宁夏银川</w:t>
        <w:br/>
        <w:t>2017：</w:t>
        <w:br/>
        <w:t>墨西哥</w:t>
        <w:br/>
        <w:t>、</w:t>
        <w:br/>
        <w:t>古巴</w:t>
        <w:br/>
        <w:t>、</w:t>
        <w:br/>
        <w:t>巴哈马</w:t>
        <w:br/>
        <w:t>摄影器材</w:t>
        <w:br/>
        <w:t>相机：尼康810</w:t>
        <w:br/>
        <w:t>手机：努比亚Z11-MAX</w:t>
        <w:br/>
        <w:t>在我看来，世界是由很多人的生活方式、很多地方的风景、很多民族的文俗、很多宗教的信仰汇聚而成的一个完整的圆，而旅行则是观察这个圆的一种上佳方式。一个人只能是一种人生、一种思维，这是通常的状态，那别人尤其是文化、观念迥异的异国人和我们自己到底有多大的不同呢？天生自带好奇体的悦美好奇猫更是把这种对别的人、别的国、别的人生的好奇常常上升到不去走走看看绝不罢休的程度，于是在我的带动下猫娃、猫爸也爱上这项运动，我们一家三口这些年陆续走过了马来西亚、马尔代夫、日本、澳洲、斯里兰卡、英国、北欧等等地方，只为在有生之年，把这些走过的足迹能绘成一个完整的圆，算是不枉人世间一走。</w:t>
        <w:br/>
        <w:t>在定下2017年1月春节22天的中美洲行程后，长久以来一直结伴旅行的LALA夫妇因时间对不上而放弃这次出行，在11月底我匆忙在某旅游论坛发布结伴帖，很快地，一个上海女孩加我Q联系上了，简单地聊了一下行程后，突然发现彼此间的价值观非常接近，于是她和她的朋友迅速定下结伴同行</w:t>
        <w:br/>
        <w:t>墨西哥</w:t>
        <w:br/>
        <w:t>、</w:t>
        <w:br/>
        <w:t>古巴</w:t>
        <w:br/>
        <w:t>这两段行程，于是，来自桂林的好奇猫一家和来自上海的鲜羊二人组愉快结伴同行了。缘，因此结下。在同行中无意间又发现，她们的星座和我们夫妇二人一样，都是天蝎座和双鱼座，事实证明，一个和谐快乐的团队为旅行增添欢乐是多么重要！缘，就是这样妙不可言！</w:t>
        <w:br/>
        <w:t>2016年初从北欧欣赏完北极光回到国内，在广州中转回桂林前顺道面签美签，顺利通过。</w:t>
        <w:br/>
        <w:t>面试官核对了一下姓名，然后问我：去美国做什么？</w:t>
        <w:br/>
        <w:t>我：旅游</w:t>
        <w:br/>
        <w:t>面试官：去哪旅游？</w:t>
        <w:br/>
        <w:t>我：黄石公园、大峡谷。</w:t>
        <w:br/>
        <w:t>然后面试官点点头说，好的你通过了。</w:t>
        <w:br/>
        <w:t>两只猫懵懵懂懂地道了一声：谢谢。就飘出门外了。</w:t>
        <w:br/>
        <w:t>好快啊，我估计是我的旅游经历比较丰富的原因。</w:t>
        <w:br/>
        <w:t>持10年美签去</w:t>
        <w:br/>
        <w:t>墨西哥</w:t>
        <w:br/>
        <w:t>的童鞋们，出发前记得去EVUS做登记，一般登记之后是2年有效，但是如果护照的有效期小于2年那就是到护照的有效期。</w:t>
        <w:br/>
        <w:t>https://www.evus.gov/evus/</w:t>
        <w:br/>
        <w:t>网站有中文翻译，填的资料也很简单，如实填写。</w:t>
        <w:br/>
        <w:t>如果只是过境，美国的酒店、联系人那些，填unknown就行。</w:t>
        <w:br/>
        <w:t>填表提交后，正常是几分钟之内就有结果的，通过是enrolled。</w:t>
        <w:br/>
        <w:t>我手拿美签，就在想2017年春节要不就去美国玩吧。结果后来在做行程设计时，一张恍若神境的</w:t>
        <w:br/>
        <w:t>瓜纳华托</w:t>
        <w:br/>
        <w:t>的图片瞬间击中我，于美西的天数在一天天减去，中美洲的天数在不断地增加，最后美国纯属成了过路站，22天的墨西哥、</w:t>
        <w:br/>
        <w:t>古巴</w:t>
        <w:br/>
        <w:t>、</w:t>
        <w:br/>
        <w:t>巴哈马</w:t>
        <w:br/>
        <w:t>行程出炉！恰似一条弯弯的微笑弧线呢！</w:t>
        <w:br/>
        <w:t>旅游最重要的事之一就是在最合适的时间去见最美的地方。之所以放弃美西，也源于春节不是美西最美的季节。我上网查询了一番，发现墨西哥中部高原、古巴、</w:t>
        <w:br/>
        <w:t>巴哈马</w:t>
        <w:br/>
        <w:t>三国最合适的旅游时间就是每年11-次年4月，而春节正好是这个时间段，这三个国家都不是最热、也不是雨季或风季（因为在雨季，加勒比海的台风会经常取消出海的计划，会打乱行程），可以最大机率地保证出游的好天气！</w:t>
        <w:br/>
        <w:t>墨西哥</w:t>
        <w:br/>
        <w:t>：11月到来年5月是到墨西哥沿海游玩的最佳季节，此时天气晴好，蚊虫少，但降水量较大。与墨西哥高原相比，墨西哥沿海和东南部平原更为炎热，年平均气温27°C左右，冬夏温差不大，墨西哥高原全年温差较小，年平均气温在20°C左右，昼夜温差较大，紫外线强烈，每年5-9月为高原的夏季，降雨较多。</w:t>
        <w:br/>
        <w:t>古巴</w:t>
        <w:br/>
        <w:t>：最佳旅游季节12月-次年4月最佳。古巴属温和亚热带草原海岛气候，平均气温为25摄氏度。全年分两季：旱季，11月至次年4月，12月至次年1月受北方冷空气影响，气候凉爽，早晚要适当添衣;雨季，5月至10月，一般在下午有短暂阵雨。</w:t>
        <w:br/>
        <w:t>巴哈马</w:t>
        <w:br/>
        <w:t>：北回归线横穿巴哈马群岛腰部，地处亚热带地区的巴哈马，气候更加的温润宜人，可称其为亚热带气候的标准。气候冬无严寒，夏无酷暑，四季如春，年平均气温在24℃，没有明显的四季，最高气温也不会高于32℃。潮湿才是巴哈马夏天的特点，而不是酷热。昼夜温差大是巴哈马冬天的特点，而不是寒冷。因为巴哈马群岛的温暖，人们将这里称作“六月岛”，如此温暖气候呵护下的美景，可称人间天堂。其最佳旅行时间是每年的12月到次年的4月，平均温度是27℃~19℃，白天平均27℃。</w:t>
        <w:br/>
        <w:t>墨西哥的负面新闻听过不少，不外乎贩毒黑帮的火拼、非法移民的偷渡，还有就是小偷小骗挺多等等。作为有猫属性的本人，胆小是一定的，可是好奇也是必有的，在做了大量功课以后，加上所拟的行程都是在安全地界内，为解决语言问题还专门在墨西哥请了个华人小哥做司导，这样一番详实的筹备让我们把心安得妥妥的了。</w:t>
        <w:br/>
        <w:t>真的到了墨西哥，听华人小哥周哥介绍，不安全的地方主要是贩毒帮们所在的美墨边境城市，墨西哥腹地和旅游城市是相当安全和有秩序，而且就我们此次所见，至少在首都</w:t>
        <w:br/>
        <w:t>墨西哥城</w:t>
        <w:br/>
        <w:t>和周边的旅游小镇，旅游基础设施还是比较完备的，人也挺热情、纯朴，是一个相当有好感的国家。</w:t>
        <w:br/>
        <w:t>人均花费：30455元</w:t>
        <w:br/>
        <w:t>机票 （国内外）：12738元</w:t>
        <w:br/>
        <w:t>国内外交通费用（外国包车，国内打的）： 6933元</w:t>
        <w:br/>
        <w:t>国外参团游玩项目 ：5321元</w:t>
        <w:br/>
        <w:t>住宿（含国内外）：5463元</w:t>
        <w:br/>
        <w:t>长线旅行中，大交通的设计是最重要的一环。关键到时间的长度和价格的高低。因为行经的国家比较多，要在20天内玩足三个国家，交通上所占用的时间不能过多，不然会影响到行程的质量，在罗列了四个交通方案对占时、价格统计后后，最后确定了方案二（见图表），这个在时间上交通仅占去了5.4天，能确保有16天多充足的时间尽情游览，而价格最低，以直飞航班为主，减少对体能的消耗。</w:t>
        <w:br/>
        <w:t>墨西哥的美食还是不错的，但古巴物价高，可能也不太符合中国胃，加上带了孩子，还是自带了六顿快熟米饮和橄榄菜去，事实证明在古巴的时候不但照顾了孩子想吃Q弹的中国大米饭的胃，也省了不少银子。其实，如果肯花钱的话，中美洲国家的高档餐馆里做的美食还是挺不错的，只是荷包有点伤不起。</w:t>
        <w:br/>
        <w:t>旅行是个讲体力的活动，尤其是带娃的情况下。对住我的要求挺高：不追求标准五星、豪华，但一定要舒适、有特点，性价比要高。每回我在国外自由行选择住宿上第一标准是最好住处也如景点般美妙；第二个标准是不能是青旅级的；第三个标准是有当地特色；第四个标准是还要价格尽可能便宜。我把此行的酒店全罗列出来，供大家参考。</w:t>
        <w:br/>
        <w:t>4、 常用药</w:t>
        <w:br/>
        <w:t>洗漱用具（牙刷+牙膏），国外住的酒店除非五星级酒店否则一般只提供洗发水和香皂。建议带上护发素，在海边游泳后洗完头后可防止头发发涩。万能转换插头要备一个。酒店的插头跟北美的型号一样，两个竖线，中间一个圆。</w:t>
        <w:br/>
        <w:t>如果有一个强大的中国胃，那旅行热水壶是少不了的，这次行程二十来天，只碰上少数几个酒店备有热水壶，对于没有热水喝的我来说是不可想象的，尤其是带了孩子，常喝热水让孩子感冒的几率也小很多。</w:t>
        <w:br/>
        <w:br/>
        <w:t>作为熊猫国度的天朝，在美学上对黑白灰的造诣可谓是极致。无论是拥有烟雨漓江的桂林，还是江南水乡的长三角，对这种色度是刻在骨子里的熟悉。黑白片照久了，就特别想拍彩色片。更遑论此次同行人有美术老师杨杨、摄影师薛薛、曾在大中华美术绘画比赛中获幼儿组色彩搭配潜质奖鼓励的猫娃、爱臭美的好奇猫和被硬逼着玩单反的猫爸。</w:t>
        <w:br/>
        <w:t>刚好，此次行程中墨西哥有绚丽调色盘般的彩色小镇、古巴有五颜六色的古董车、巴哈马有以粉猪小岛、粉红沙滩著称的明星景点。那还有什么好说的，一起来拍拍彩色大片吧，向色彩进发！</w:t>
        <w:br/>
        <w:t>一大波“小毒”放完，那么，让我们开始愉快的彩色之旅吧！</w:t>
        <w:br/>
        <w:t>因为转机中间有个半天的时间，本想好好逛一下洛杉矶的海滩，不料到达那天碰上难得的瓢泼大雨，气温也很低，冷得发抖，浇灭了原计划，改去了盖蒂艺术中心。话说，这里的艺术藏品和建筑设计都是相当有看点的，但为了省篇幅，就略略过一下吧。</w:t>
        <w:br/>
        <w:t>晚上11:30我们准时登上了前往</w:t>
        <w:br/>
        <w:t>墨西哥城</w:t>
        <w:br/>
        <w:t>的飞机，美墨两国的时差有3小时左右，为了调适第一天时间，特意安排了这个显得相当辛苦的首日行程，我打算第二天玩累到极致再在美丽的酒店里睡个够，这样应该可以顺利转换时差吧。</w:t>
        <w:br/>
        <w:t>墨西哥是一个美丽迷人的南美洲国家，北面与美国接壤。它有超过1万公里的海岸线，包括东面的墨西哥湾和加勒比海，以及西面的太平洋。墨西哥的气候温暖宜人，有独特的饮食、艺术和考古、金字塔、博物馆、庄园、杰出的建筑艺术，以及二十一世纪的现代化城市。这里既有雪山、东南部的雨林、还有西北部的沙漠。</w:t>
        <w:br/>
        <w:t>墨西哥还有众多的高尔夫球场，出色的钓鱼场所，以及世界一流的旅游度假胜地，如阿卡普尔科（Acapulco），</w:t>
        <w:br/>
        <w:t>坎昆</w:t>
        <w:br/>
        <w:t>（</w:t>
        <w:br/>
        <w:t>Cancun</w:t>
        <w:br/>
        <w:t>），科苏梅尔（Cozumel），洛斯卡沃斯（Los Cabos）和马萨特兰（Mazatlan）等。根据世界贸易组织的统计数字，墨西哥是第七大外国游客旅游目的地。</w:t>
        <w:br/>
        <w:t>印第安人有句古话：“这个世界有些人可以幸运地听到自己内心的声音。”因此，首站我们就去有印第安人的国度——墨西哥。</w:t>
        <w:br/>
        <w:t>在此先放一段由薛薛剪辑的墨西哥集锦小视频，可窥探咱们的霓虹之旅！</w:t>
        <w:br/>
        <w:t>Day 1 特奥蒂瓦坎--</w:t>
        <w:br/>
        <w:t>塔斯科</w:t>
        <w:br/>
        <w:t>第一眼看到的</w:t>
        <w:br/>
        <w:t>墨西哥城</w:t>
        <w:br/>
        <w:t>，是凌晨的飞机上。机翼下的城市，在不眠的灯光的映照下还在俨俨沉睡，虽有灯光但看上去像是路灯系统，没有香港的明亮，没有巴黎的璀璨，弱弱地铺陈在视野中，原来这就是以大著称的墨西哥城，据说有2000多万人口，1500多平方公里，世界最大的都市之一。</w:t>
        <w:br/>
        <w:t>下了飞机提完行李后就是早上6点了，经过二十多小时的飞行，没倒完美国时差，又来了个墨西哥时差，肚子早闹空城计了，本着深入最原味的墨国人文，我们和接机的周哥说，带我们去吃墨西哥老百姓的日常早餐吧。周哥有些犯难，这也太早了吧，墨西哥人没那么早起床，出摊的人一般也要七点以后。我暗暗吃了一惊，在生活节奏很慢的桂林，桂林米粉店老板通常早上3点都开始忙碌准备工作了，5点基本也能正常迎客了，咋墨西哥人比桂林人还休闲啊。在陆续去了几个据说早餐开业较早的小店，都吃了闭门羹，最后周哥说还是去最大的</w:t>
        <w:br/>
        <w:t>宪法广场</w:t>
        <w:br/>
        <w:t>旁的小巷子里碰一下运气吧。</w:t>
        <w:br/>
        <w:br/>
        <w:t>宪法广场</w:t>
        <w:br/>
        <w:t>（</w:t>
        <w:br/>
        <w:t>Zocalo</w:t>
        <w:br/>
        <w:t>）是墨西哥城的中心，它拥有金字塔、宫殿和广袤的空间。据说当年上面种满了棕榈树，《幽灵党》的开场戏就发生在这里，在传统的亡灵节时，邦德与埃斯特拉在盛大的骷髅游行队伍中相遇。我们坐车途经宪法广场时正是凌晨6：30，没有常见的城市中心光场的灯光、灯带，只有一片夜的沉静和静谧，上方的天空深蓝之中抹着一丝黎明将要破晓的微光，沁得眼睛都要醉了，我们直嚷着过两天再来这里一定要好好拍一拍这晨光！</w:t>
        <w:br/>
        <w:t>运气不错，在华人街后不远处碰上一个早早出摊的流动早点摊。</w:t>
        <w:br/>
        <w:t>来墨西哥之前，我印象中的</w:t>
        <w:br/>
        <w:t>墨西哥美食</w:t>
        <w:br/>
        <w:t>就是肯德基鸡肉卷了，也是去肯德基唯一爱吃的一款食物：鸡肉裹上酸酸的番茄酱+玉米卷饼。然而真正的墨西哥卷种类就丰富多了，光是简单的肉卷（Taco）就有十几种，鸡肉卷、牛肉卷、猪肉卷、香肠卷、混合时蔬卷.……卷饼搭配的酱汁更是让人眼花缭乱：甜洋葱酱、青椒酱、Salsa酱、BBQ酱、辣椒面，再加上墨西哥食品不可或缺的终极调味品：青柠檬。烤肉的香辣与柠檬洋葱的清爽融合于一个小小的卷饼之中，堪称味觉的极大享受。</w:t>
        <w:br/>
        <w:t>在早点摊我们还发现一个很好吃的甜饮料，音译是“阿朵蕾”，其实是由米浆加肉桂煮成的，有点像中国人爱吃的豆浆。以致于在墨西哥期间有机会我们就会买这款饮料，味道真好，除了有些过甜外，我们一般都自己兑点开水来喝。</w:t>
        <w:br/>
        <w:t>圣城特奥蒂瓦坎——"众神之城"</w:t>
        <w:br/>
        <w:t>就像到了西安要看兵马俑，到桂林要游漓江一样，到了墨西哥城一定要去特奥蒂瓦坎古遗址。因为墨西哥高原日照强，也为了避开如织的游人高峰段，有一个更佳的游览环境，我们听从周哥建议赶在8点多就到达了特奥蒂瓦坎古遗址。</w:t>
        <w:br/>
        <w:t>墨西哥的世界遗产地比美洲任何一个国家都多，特奥蒂瓦坎古遗址就是其中一个，它又名提奥提华坎（纳瓦特语：Teotihuacán）位于墨西哥首都墨西哥城东北约40公里处，是一个曾经存在于墨西哥境内的古代印第安文明，大致上起始于公元前200年，并且在750年时灭亡。在印第安人纳瓦语中是“创造太阳和月亮神的地方”。1987年联合国教科文组织将特奥蒂瓦坎古城作为文化遗产，列入《世界遗产名录》。它是拉丁美洲规模最大的城市遗址。</w:t>
        <w:br/>
        <w:t>特奥蒂瓦坎建筑的主要代表是太阳神金字塔、月亮神金字塔、羽蛇神庙等，它们在亡灵大道上呈几何图案分布，按照几何图形和象征意义布局。这一城市化模式和城市规划也影响了后来的文化。然而，这些巨型建筑只占全城总面积的10%，充分证明特奥蒂瓦坎是中美洲时代最强大的文化艺术中心之一。事实上，这个遗迹实在太令人惊叹了，以至于有些人认为它出自外星人之手。</w:t>
        <w:br/>
        <w:t>我们即便刚经过20多小时的飞行，也决定身体力行地爬一爬这几个高几十米的金字塔，了解一下这座古城遗址曾经的雄伟壮丽和城市前身的结构。</w:t>
        <w:br/>
        <w:t>整座城市气势磅礴、中心突出，全城由巨大的几何形图案构成。在特奥蒂瓦坎有一条长约3公里，40米宽的被称为“亡灵大道”的纵贯南北的宽阔大道。在公元10世纪时，最早来到这里的阿兹台克人，沿着这条大道来到这座古城时，发现全城没有一个人，他们认为大道两旁的建筑都是众神的坟墓，所以就给它起了这个奇怪的名字。它是遗址的中心线，将特奥蒂瓦坎分成东西两部分，两侧有2000多所民居，组合成许多套“公寓”，就像是现代住宅的先驱。这条“亡灵大道”于公元一世纪末建成，由将近300万吨的巨石堆砌而成，即使是在今天借助机械来完成也是一项不可思议的工程。</w:t>
        <w:br/>
        <w:br/>
        <w:t>太阳金字塔</w:t>
        <w:br/>
        <w:t>（底座225×222米）位于亡灵大道中央的东方位置，这座巍峨雄壮的巨大金字塔是世界排名第三的金字塔，象征着太阳升起的地方，高达64米（原来的高度是75米），体积有一百万立方米。每年两次，太阳正好位于金字塔的正上方，耀眼的阳光幻化成背景，映衬得整座神庙熠熠生辉。这种景象应该是经过特奥蒂瓦坎人的精密计算的。巨大的金字塔内部还长眠着另外一座神庙，也就是说，太阳金字塔是在覆盖了原有神庙的基础上建造的。</w:t>
        <w:br/>
        <w:t>坐落在亡灵大道最北端的</w:t>
        <w:br/>
        <w:t>月亮金字塔</w:t>
        <w:br/>
        <w:t>略小一些，但同样地气势雄伟，从亡灵大道的正中央，可以望见不远处塞罗戈多山的顶峰正耸立在月亮金字塔的塔尖上（底座150×140米，高42米），它有四层重叠的平台，逐层减小。当年阿兹特克人就在这里用活人祭祀“神”。活人被从亡灵大道带到月亮金字塔下面的祭台边。</w:t>
        <w:br/>
        <w:t>仪式中心就建在亡灵大道的南北轴线上，而管理中心、市场和“城堡”则位于东西轴线上。举行宗教和祭祀活动的纪念物都布置在</w:t>
        <w:br/>
        <w:t>太阳金字塔</w:t>
        <w:br/>
        <w:t>的中轴线上，正巧同太阳从初升到最高点的轨道相吻合，</w:t>
        <w:br/>
        <w:t>这里还耸立着羽蛇金字塔，塔的四面共雕刻着366个魁扎尔科亚特尔的头像，都是突出的圆形头颅，张着吓人的大嘴。羽神金字塔至今都被保存的非常好，清晰地体现出了特奥蒂瓦坎建筑的典型特点，即“斜坡和嵌板”式风格，交替使用倾斜的路堤和垂直的嵌板，通常用浅浮雕作装饰。有的地方甚至还保有当年彩色的绘画，墙体上镶嵌的海螺贝壳依然清晰可见。</w:t>
        <w:br/>
        <w:t>中美洲部落普遍信奉的“羽蛇神”（Feathered Serpent）长着蛇形状的头有蛇一样的身体被羽毛覆盖。传说中的羽蛇神是一位比较善的，来自遥远的太空的“神灵”，据说他甚至还穿着白袍，长着长胡子，降临在特奥蒂瓦坎。向人们传授各种知识和律法。他教会人们这些知识之后，就乘上一只飞船，返回神秘的星空去了。玛雅人上千年前就知道地球是圆的，在他们的书中Popol Vuh也说过几位“神”如：Hunahpu, Xbalanque, 和 Quetzalcoatl “众神之王羽蛇神”。他们在地球上的生活结束后，就回到遥远的星星上去了。</w:t>
        <w:br/>
        <w:t>据专家考证说，亡灵大道上金字塔与神庙等物正好构成一幅迷你太阳系模型，这其中甚至包含了直到1930年才发现的冥王星的轨道数据。特奥蒂瓦坎的设计者们肯定早已了解整个太阳系的行星运行的情况，并了解了太阳和各个行星之间的轨道数据。但是，人类在1781年才发现天王星，1845年才发现海王星，1930年才发现冥王星。那么在混沌初开的史前时代，又是哪一只看不见的手，给建筑特奥蒂瓦坎的人们指点出了这一切呢？一千年以后，美洲更大的文明缔造者阿兹特克人将特奥蒂瓦坎当成了朝拜与祭祀太阳神最重要的场所，因为他们认为只有神才能建造如此规模的城市。</w:t>
        <w:br/>
        <w:t>美国的建筑师哈列斯顿（HughHarleston Jr）这样评论特奥蒂瓦坎的建筑：当他们（特奥蒂瓦坎的建造者）画一条线时， 他们在告诉你一个面。当他画出一块面时，他们在告诉你体积。当他们放上体积时，他告诉你了时间。</w:t>
        <w:br/>
        <w:t>在哈列斯顿细心研究了特奥蒂瓦坎的规划和布局之后公布了一个极为惊人的发现：这个城的设计数据竟然是我们所的太阳系轨道的缩影。哈列斯顿（Harleston）称特奥蒂瓦坎的建造者把地球形状、 大小、运转情况和太阳系各行星的轨道数据都压入特奥蒂瓦坎城的布局里了。</w:t>
        <w:br/>
        <w:t>在中国进入盛唐的时候，特奥蒂瓦坎帝国开始突然衰弱并迅速消失在历史尘嚣中。没人知道特奥蒂瓦坎因何突然成了空城，也没人知道特奥蒂瓦坎人最终去了哪里。千年后更为强盛的阿兹特克人固执地认为这里是“众神造人的地方”，特奥蒂瓦坎就是这样潜称默化地影响着美洲大陆，融入了印第安文明的血液里。</w:t>
        <w:br/>
        <w:t>在特奥蒂瓦坎这个地方，史前文明、外星文明、古印地安文明和现代人的印记交织在一起，留下了无数的迷团和神秘的印记，足够以后慢慢回味……</w:t>
        <w:br/>
        <w:t>在附近吃过午餐后，我们就要向下一站：Taxco出发，趁着近3小时的车程，还是抓紧时间补眠吧！</w:t>
        <w:br/>
        <w:t>塔斯科</w:t>
        <w:br/>
        <w:t>---别致的银色小镇</w:t>
        <w:br/>
        <w:t>按照行程计划在抵达</w:t>
        <w:br/>
        <w:t>塔斯科</w:t>
        <w:br/>
        <w:t>后就哪也不去，就呆在酒店里休整，而且入住的酒店是享受级的，以安抚我们长时间的飞行后的疲惫和烦躁，我一贯在选择酒店时会尽量当成一个景点来作为选择标准。事实证明，今晚的酒店De cantera y plata hotel boutique是我此行最棒的酒店，Taxco的风光全收入眼中！它建在小城边的山顶上，要经过五六个惊心动魄的急转陡坡才能达到，至此，塔斯科这个建在半山腰上的小镇初步印象正式建立，它有别于我们脑海中重庆类的山城，它毕竟是在沿海拔近2000米的陡峭山壁层层建筑，小镇的道路上上下下十分繁多，而且狭窄、陡峭，没有人行道，有的道路倾斜度达50度，在这里开车不仅需要技术，更要敢于冒险。</w:t>
        <w:br/>
        <w:t>我一直在暗幸，这次没有选自驾方式行进墨西哥还真是正确，这样的地形我们压根稳不住啊，这不是重庆山坡级别能处理的啊。</w:t>
        <w:br/>
        <w:t>我们一家选择了VISTA套房，堪比常规酒店的总统套房，但价格只是三亚海边一个普通大床房的价格。它占据了整个酒店顶层，位于山巅，有露台泳池、室外休闲廊厅，270度的延伸面更好地将整个塔斯科小城收归眼底（见下图）！</w:t>
        <w:br/>
        <w:t>本想好好休息一下，但到了房间后，就被这无敌山景给震得兴奋不已，忙着在露台泡泡泡！在长廊拍拍拍！发微信晒晒晒！</w:t>
        <w:br/>
        <w:t>直到临近黄昏，才在周哥的催促下前往小城中心吃晚饭。</w:t>
        <w:br/>
        <w:t>把车停在一间小教堂后，周哥就带我们步行在小城里。</w:t>
        <w:br/>
        <w:t>大街小巷上是用青石板或鹅卵石铺成的路面，蜿蜒曲折。街道两边分列着红瓦白墙的房子，这些房屋依山而建，楼层不高，一般只有两三层，多为欧式风格。大大的屋顶，很多家庭都在阳台上种着花，有些院落还种着三角梅，为白色的房子增添了一丝暖意。这些建筑大多是当时西班牙殖民者建造留下来的，当时城市的建造充满着殖民文化色彩，以西班牙文化为主、印第安文化为辅的风格相互交融，造就了这座美丽的城市。</w:t>
        <w:br/>
        <w:t>与其他城市唯一的区别，这里随处可见白色的小甲壳虫，作为城市的代步工具出租车，人们亦然离不开它，这就像老电影中的场景。在塔斯科，随处可见飞奔的白色小甲壳虫，在狭小而陡峭的山路上穿梭，对当地司机的驾驶技能要求挺高。这些老旧的甲壳虫车，仿佛让时光倒流回到了上个世纪五六十年代，而如今却成了这个城市最好的代步工具。</w:t>
        <w:br/>
        <w:t>穿越中世纪风格的小巷，很快我们就来到了小城中心–圣普里斯卡教堂。塔斯科以超过200年历史的巴洛克式教堂–圣普里斯卡教堂（Santa Prisca Cathedral）而闻名。城市中心就是圣普里斯卡教堂，建于十八世纪。这个教堂是小镇最高的建筑，几乎在小城的任何地方都能看到它，俨然已经成了地标，内部装饰金碧辉煌，外面布满精美雕塑，高高耸立的双塔结构气宇非凡，玫瑰色的外墙赋予它“玫瑰石教堂”的别称，巴洛克式建筑风格为小镇增加了几分庄严高贵。出资兴建教堂的是有法国血统的西班牙人唐·何塞，他在这里开采银矿成为百万富翁，后来他又修建了学校、道路、房屋，被尊称为“塔斯科之父”。这座教堂不仅有精致大气的外表，其内部装潢也是金碧辉煌。走进教堂，石壁上的宗教壁画，两旁悬挂的精美雕刻，正中设立的金色圣坛，让人看得眼花缭乱。为了保存西班牙殖民地时代风格的建筑，20世纪30年代初，墨西哥政府颁布规定：塔斯科是国家殖民地历史的纪念碑，所有新的建筑都不能超过教堂的高度，门窗及护栏必须以铁艺装饰，不得悬挂和张贴各种商业广告。</w:t>
        <w:br/>
        <w:t>选了一家有二楼平台的餐馆，手舞足蹈地用我有限的英文水平和对方为零的英文程度沟通餐牌里的餐点内容，后来索性半懵半懂地点了几份餐食后，我们就坐在露台上，欣赏着夜色下别具一番风味的塔斯科。</w:t>
        <w:br/>
        <w:t>晚餐后就随意在镇里信步而行。由于是一个山城，只能步行，一会儿就来到了Zocolo（广场），这里是小镇的中心，有许许多多的商店，著名的教堂也矗立在侧。</w:t>
        <w:br/>
        <w:t>饱览了小镇熙闹的夜景，带着一天的愉悦我们就回酒店休息了，相信明天会是一个更美妙的行程！</w:t>
        <w:br/>
        <w:t>第二天睡了饱饱一觉的我们满血复活（除了失眠严重的薛薛被同伴的呼噜声逼疯外），就又穿行在塔斯科的白色小巷里了。</w:t>
        <w:br/>
        <w:t>下面一组照片是早晨醒来躺在床上向外所见的日出美景，猫爸受不了这诱惑，拿起单反就跑到露台上记录下了太阳从微弱的光线 到光芒放射的日出全阶段过程。</w:t>
        <w:br/>
        <w:t>照片是猫爸难得耐心地守着拍了一个小时，他完全被美景给震撼了！</w:t>
        <w:br/>
        <w:t>世界著名的银都塔斯科Taxco，位于墨西哥首都墨西哥城西南约185公里的地方，海拔高度1,778米，人口5万左右，最早是当地土著印第安人的居住之地。它是一座遍布红顶白墙、充满西班牙情调的山城。它始建于1529年，自从1743年被法国的矿工博尔达发现了储量丰富的银矿后，传说中的“白银热潮”随即席卷了此地，它是中北美洲最早靠银矿繁荣起来的高原城市，故又称“银之都”。然而资源总有枯竭的一天，如今的塔斯科城，已经不再拥有大量的银矿了，但几百年的积淀让这里大街小巷仍然售卖着各种银饰银器，外加美丽的山城建筑风格，更使得这里毫不逊色地吸引着每年30多万国内外游客到此造访与关注。</w:t>
        <w:br/>
        <w:t>我们穿过一个集市，热闹非凡。小贩们在街边摆着摊，或卖编织品或卖果蔬，安安静静地守着摊儿，完全没有国内此起彼伏的吆喝声，倒也别有一种风味。</w:t>
        <w:br/>
        <w:t>人们售卖着各种东西，当然最多的还是银饰，想想也对，塔斯科因银而建城，因银而扬名，也因银而成为墨西哥的旅游胜地，一个小城有1.6万多家银店，几乎家家都开银店，既做零售也兼批发，还可以按照客户的要求订做饰品。大大小小的银饰质量参差不齐，有的看上去制作粗糙，有的看上去精致乖巧。</w:t>
        <w:br/>
        <w:t>游客既可以买到精巧便宜的首饰，也可以买到价格昂贵、获过大奖的高档品收藏。</w:t>
        <w:br/>
        <w:t>墨人识银爱银，对白银推崇倍至，称其为墨西哥的“心脏和灵魂”，是诉说其历史、传承其艺术的最佳载体。塔斯科每年都要举办银节，银节期间有银制品比赛和银首饰流行趋势发布会，它吸引着来自国内外的大批银匠、银制品经销商，银匠们拿出自己最好的银器参加比赛，获奖作品或被博物馆收藏，或在市场上出售。</w:t>
        <w:br/>
        <w:t>塔斯科的银制品绝大部分用于出口，主要销往欧美和日本。墨西哥是具有悠久历史的文明古国，这为银品加工奠定了丰厚的文化底蕴。塔斯科的银制品在保持独特的古印第安人传统艺术风格的同时，还追踪国际上的流行趋势，把现代流行款式同传统的艺术风格结合起来，创造出构思独特的银制艺术品。</w:t>
        <w:br/>
        <w:t>1821年墨西哥独立后用塔斯科的白银铸造货币“鹰洋”，鹰洋正面图案是墨西哥联邦共和国国徽的造型，背面是一只立在仙人掌上叼着一条蛇的展翅雄鹰。这一图案源于阿兹台克人古老的传说，相传，他们的祖先笃信一只叼着蛇的鹰站在一株仙人掌上的地方，就是适合定居的地方。</w:t>
        <w:br/>
        <w:t>鸦片战争后，鹰洋大量流入中国，在南方、中部各省几乎成为主要货币。据清朝宣统二年户部调查统计，当时流通的外国银元约有11亿枚，其中1/3是墨西哥鹰洋。20世纪30年代，红军的造币厂曾用缴获来的银饰品和银器铸造墨版鹰洋，并用这些银元从白区换回大量急需的物资。</w:t>
        <w:br/>
        <w:t>这个城市到处都能找到漂亮的银饰品，大多数刻有“MEXICO 925”或“TAXCO 925”。离中心远一些的银店可以讨价还价。你会陶醉于这些美丽的银饰，但连续看几个小时会有些疲倦，而且总会有小贩向你兜售产品。如果不想被打搅，不要与他们眼神接触。一旦发现你有兴趣，所有小贩都会尝试把东西卖给你。</w:t>
        <w:br/>
        <w:t>小镇的小街小巷随着地形起起伏伏，加上墨国少有的白色建筑与浓艳的生活物什色彩的反差，感觉这里绝对是相机内存绝对的“杀手”！我们噼呖啪啦地拍了不少照片呢！</w:t>
        <w:br/>
        <w:t>看一个地方最地道的人文首选之地就是当地老百姓的生活集市！刚好，早餐没在酒店吃成，反倒成就了这一段独特的人文体验！周导带我们去当地集市觅食，里面的生活用品、肉类果蔬都应有尽有，一般一楼像我们国内的菜市场，二楼多数是饮食摊，布置得满满当当，但相当干净！</w:t>
        <w:br/>
        <w:t>这个用塑料袋装的是贩子自己抓来的虫子，墨西哥人很喜欢吃油炸昆虫。我对这个还是挺能接受的（我不怕蟑螂，也敢吃油炸蚂蚱，算得上非主流娇羞女人品种了），可是当周导说，这里面还有一种虫子是臭虫，我们马上表示：墨西哥人真的好重口味啊！我们可受不了那讨厌的臭虫！</w:t>
        <w:br/>
        <w:t>两个小时的走街完成后，我们就前往墨西哥城。</w:t>
        <w:br/>
        <w:t>Taxico 之Tips:</w:t>
        <w:br/>
        <w:t>1.小镇的夜晚和清晨是截然不同的体验，建议在这里住上一个晚上慢慢感受；</w:t>
        <w:br/>
        <w:t>2.在这里有很多商家是批发银饰，在广场周边的店铺里也有很多零售银饰，购买时可以多家比较后再决定。</w:t>
        <w:br/>
        <w:t>墨西哥城位于墨西哥中部高原地区，海拔2240米，如此高海拔的大都市在全世界都很罕见。墨西哥城是国家的经济中心，也是国家首都和联邦政府权力所在地。今日的墨西哥城是16世纪时，西班牙征服者在打败中美洲的印地安文明——阿兹特克帝国之后，将该帝国的首都特诺奇蒂特兰夷平再在废墟上重新建起的城市，墨西哥城四面环山，市内遍布古代阿兹特克文明的遗迹，西班牙殖民时期欧洲风格的宫殿、教堂和广场等历史建筑，是一座历史文化名城。墨西哥城所在的地方在西班牙侵略者到来之前曾是墨西哥最主要的湖区，如今的墨西哥城已经成为一座“宫殿之城”。如今在联邦区有两项遗址被联合国教科文组织列为世界文化遗产，分别是</w:t>
        <w:br/>
        <w:t>历史中心</w:t>
        <w:br/>
        <w:t>和索契米尔科公园。</w:t>
        <w:br/>
        <w:t>根据计划，今天下午先前往墨城南部的</w:t>
        <w:br/>
        <w:t>霍奇米尔科</w:t>
        <w:br/>
        <w:t>，明天去巴亚尔塔港前再重点游历</w:t>
        <w:br/>
        <w:t>历史中心</w:t>
        <w:br/>
        <w:t>和大教堂山。</w:t>
        <w:br/>
        <w:t>(一)</w:t>
        <w:br/>
        <w:t>Xochimilco</w:t>
        <w:br/>
        <w:t>霍奇米尔科</w:t>
        <w:br/>
        <w:t>：鲜花在这里生长</w:t>
        <w:br/>
        <w:t>到达</w:t>
        <w:br/>
        <w:t>霍奇米尔科</w:t>
        <w:br/>
        <w:t>时已经是下午一点了，身为吃货担当的猫娃早就不满了，嚷着要吃肉！我取笑她说，怪不得你昨晚做梦居然嘴巴咂巴得比任何时候都响，把我都吵醒了！小吃货委屈地说：“我昨晚就是梦到吃两个大鸡腿了！我想吃肉！肉！”大家都乐了，周哥说，那带你们吃烤鸡吧。</w:t>
        <w:br/>
        <w:t>这个摊点典型的大排档风格，周哥却说，这家挺有名的，味道好，本地人来吃得比较多。</w:t>
        <w:br/>
        <w:t>原来这就是著名的墨西哥莫勒烤鸡，这可是墨西哥人每逢周末必吃的一道大餐。莫勒是一个城市，大概这道菜的发明和这个城市相关。烤鸡已经切成一块块，在厚厚一层酱料的包裹下变成棕褐色的，如果不亲口尝尝还猜不出是什么东西来。烤鸡本身并不特别，而莫勒烤鸡特别的地方是在酱料上，这种酱料用了四种辣椒香料、番茄酱、巧克力酱，真正是香辣得不得了，不过这道菜以香为主，辣只是微微感觉到，还有番茄汁的微酸。</w:t>
        <w:br/>
        <w:t>有肉填饱的感觉，一个字“爽”！此时，再倘佯河上，那感觉应该就会变成俩字：很爽！再有歌声相伴，一定会是：非常爽！为了这美妙的感觉，我们迅速来到霍奇米尔科</w:t>
        <w:br/>
        <w:t>运河</w:t>
        <w:br/>
        <w:t>边上。</w:t>
        <w:br/>
        <w:t>霍奇米尔科，xochimilco古印地安语为“播种鲜花的土地”，密集的</w:t>
        <w:br/>
        <w:t>运河</w:t>
        <w:br/>
        <w:t>联通着大量人工岛，组成了所谓的“新世界的威尼斯”。这里遍地都是漂浮花园，因此算得上是名副其实。农民们曾在湖上建造了大量草筏船，然后填入泥土，之后再栽种水果、蔬菜和鲜花。随着时间的流逝，这些花果生根，变成了岛屿。每逢周末便会有大批色彩鲜艳的平底船载着游客穿行于运河之中，还有一些小船也会航行其中，向兴高采烈的游客兜售饮料和零食。1987年，霍奇米尔科入选联合国教科文组织的世界遗产地，它也是墨西哥盆地中仅存的仍在使用前西班牙时代的泄湖的城市。</w:t>
        <w:br/>
        <w:t>来到霍奇米尔科，不乘船赏景，会留下遗憾。从码头上一眼望去，色彩斑斓的游船依次排开，飘浮在碧波之上，与其说是游船，不如称之为“画舫”。</w:t>
        <w:br/>
        <w:t>经过讨价还价，我们花了300比索包了一条船，我们就开始飘浮在</w:t>
        <w:br/>
        <w:t>运河</w:t>
        <w:br/>
        <w:t>上。正值周六，不宽的运河上挤满了彩船，摩肩擦踵中，不断地接受到来自邻船游人热情友好的招呼。周哥说，他们多数都是墨西哥本地人，或是家庭出游，或是朋友组团出游。我们把目光投入各只邻船，果然见一大家子在船上举办派对，专门请了乐队在旁奏乐、歌唱，时不时又举杯高笑、庆祝；年轻的朋友团体则更飞舞张扬，或唱歌或随乐舞动肢体，我们这一船内敛文静的中国船队都要被他们高涨的情绪所感染，一时间，幸福感充实着身体的每一个细胞里。我想，墨西哥人虽不是很富裕，可是他们的生活却充满着阳光和快乐！</w:t>
        <w:br/>
        <w:t>河上还有专门售卖饮料、热食的小船。</w:t>
        <w:br/>
        <w:t>在运河的两边有不少培育花卉植物的花房，也是曾经鼎鼎大名的鲜花市场。我们随意选择了一家花房就停靠在岸边，走进去一看，各种生机盎然的多肉植物陈列其中，价格也非常便宜，几十比索，折合人民币十几块钱，像直径十几二十多公分的大龟甲龙也才两百比索不到，而国内都要300人民币以上了。只可惜新鲜植物不能携带回过关，只能望而生叹罢！</w:t>
        <w:br/>
        <w:t>下了船后，耳边还萦绕着不绝的歌声，我们就向墨城中心的</w:t>
        <w:br/>
        <w:t>宪法广场</w:t>
        <w:br/>
        <w:t>直奔。</w:t>
        <w:br/>
        <w:t>(二) 宪法广场：生动的世界</w:t>
        <w:br/>
        <w:t>宪法广场 (</w:t>
        <w:br/>
        <w:t>Zocalo</w:t>
        <w:br/>
        <w:t>索卡洛)：位于市中心的宪法广场是西班牙殖民文化的心脏，Zócalo的意思是中心广场。广场中央树有巨大的墨西哥国旗，每天早晚6点的升降国旗的仪式吸引了很多人的围观。这个世界最大的广场之一的周围包括了几个最重要的建筑，国家宫、主教堂等。空旷的广场经常是各种活动的举办地及游行的聚集地，附近还有众多身着印第安传统民族服饰的民俗艺人表演古老的巫术舞。</w:t>
        <w:br/>
        <w:t>宪法广场上的这座大主教教堂是宪法广场的中心，它是西班牙殖民者拆掉了原来的古阿兹特克帝国时代的神庙然后还利用了部分神庙的建筑材料在神庙原址上修建的，至今还能看到被保护起来的神庙的一些台阶。</w:t>
        <w:br/>
        <w:t>在广场中央，总是挤满了各种各样的莫名其妙的临时搭建物，大舞台、帐篷或者充气城堡，每年亡灵节的祭坛展示馆都是设立在这里，免费音乐会、民众抗议活动、溜冰场。立于广场旁边的</w:t>
        <w:br/>
        <w:t>国家宫殿</w:t>
        <w:br/>
        <w:t>据说是墨西哥总统上班的地方，我想，他一定不会无聊，因为透过大窗口，就能看到这样生动的世界。</w:t>
        <w:br/>
        <w:t>办好酒店入住手续后，我们就出来觅食了。走到大街上，赫然发现满街都是警察，还都是这个严阵以待的架势，有的街口四个角一个角站四个，四个角站十六个，跟要开什么APEC大会似的，有些让人紧张，后来听当地人说天天都是这样，说不上这是好事还是坏事，但至少咱这良民走在街上会觉得安全些吧！</w:t>
        <w:br/>
        <w:t>隆重推荐下今晚下塌的酒店：位于宪法广场旁法式风格的墨西哥城大饭店（Gran Hotel Ciudad de Mexico），我们当时选择住在墨西哥城大饭店，是冲着它拥有一个美丽绝伦的巨大的彩色雕花玻璃穹顶，那是1908年由Tiffany亲自设计的，加上铸铁雕花的电梯，是佐卡洛广场上一道美丽的风景线。精美铸铁， 大幅彩雕玻璃，混凝土 ......在19世纪末的拉丁美洲甚至整个世界的建筑史上都算得上时尚了！</w:t>
        <w:br/>
        <w:t>因为头天充实的游览让我们第二天没能实现当日要天不亮就起来拍广场晨光的愿望，派了两个摄影代表薛薛和大斌匆匆爬上楼顶狂拍了一圈宪法广场的俯瞰场景后，就依约坐车前往游览墨西哥城的标志之一—天使纪念碑。</w:t>
        <w:br/>
        <w:t>天使纪念碑（也叫独立纪念碑）坐落在</w:t>
        <w:br/>
        <w:t>改革大道</w:t>
        <w:br/>
        <w:t>的一个广场上。它是为纪念墨西哥独立100周年而建的，因碑顶竖立的一座展翅欲分的胜利女神镀金铜像而得名。天使神像高6.7米、重有7吨，她的右手托着一顶桂冠，左手握着一节链条，表示历时300年的西班牙殖民统治的枷锁已彻底砸断。纪念碑的四周竖立着雷洛斯、格雷罗、木纳和布拉沃4为为争取墨西哥独立而献身的民族英雄的雕像，中间拿旗的是墨西哥独立之父——伊达尔。纪念碑四角还竖立着四个女神：司法女神、正义女神、胜利女神、和平女神。</w:t>
        <w:br/>
        <w:t>我们到达的时间碑下刚好有人在拉白条幅抗议油价上涨的不合理。</w:t>
        <w:br/>
        <w:t>行驶在这条</w:t>
        <w:br/>
        <w:t>改革大道</w:t>
        <w:br/>
        <w:t>上，发现挺像天朝北京的长安街一样，车来车往非常繁忙。即使这样，我们还听说每个周末，改革大道都会封闭，供市民骑自行车用，这种做法让我们觉得很不可思议，也让我们非常佩服！！毕竟墨西哥城的交通也非常拥堵。每个周末活动时，沿路还会有大批志愿者为大家免费提供饮水。同样的做法我们在</w:t>
        <w:br/>
        <w:t>克雷塔罗</w:t>
        <w:br/>
        <w:t>也看到，每个周末都会封闭一定时段的道路，专门供市民跑步健身。不由地感叹，他们国家倒是把对健身的支持落到了实处，只不过，为啥墨西哥人仍然长得那么珠圆玉润、体态喜人呢？吃辣椒也燃烧不掉多余的脂肪么？</w:t>
        <w:br/>
        <w:t>因为正值春节前夕，我们一行人要前往邮局寄明信片回国，而邮局就位于</w:t>
        <w:br/>
        <w:t>历史中心</w:t>
        <w:br/>
        <w:t>，是一处可以步行全景扫描墨西哥城建筑精华的好去处。</w:t>
        <w:br/>
        <w:t>当我们漫步在历史中心， 发觉这里可真是建筑景点浓缩地啊，可以在同一时期欣赏到不同历史时期的建筑：从殖民时期的首都大教堂和</w:t>
        <w:br/>
        <w:t>国家宫殿</w:t>
        <w:br/>
        <w:t>，到西班牙人入侵之前的</w:t>
        <w:br/>
        <w:t>大神庙</w:t>
        <w:br/>
        <w:t>，再到现代美术馆和高达204米拉丁美洲大厦......这里是西半球最古老的城市，遍布着古印地安人文化遗迹。</w:t>
        <w:br/>
        <w:t>艺术宫</w:t>
        <w:br/>
        <w:t>Palacio de Bellas Artes</w:t>
        <w:br/>
        <w:t>也叫</w:t>
        <w:br/>
        <w:t>国家美术馆</w:t>
        <w:br/>
        <w:t>，这座华美的大理石建筑是墨西哥文化和艺术的殿堂，也拥有世界上最好的音乐厅之一，是波菲里奥·迪亚斯独裁时代（1876年-1911年）经济昌盛时期兴建的最为豪华的建筑物。始建于1905年，历时30年完工。在这里除了可以欣赏到墨西哥许多知名艺术家的艺术作品外，还经常有各种音乐、戏剧、舞蹈演出和展览。</w:t>
        <w:br/>
        <w:t>走过艺术宫，过街就是金碧輝煌的中央邮局（Palacio Postal）。这是一座20世纪早期的意大利式宫殿，很有艺术价值。由意大利建筑師Adamo Boari 重金打造，如皇宮般用上金色油漆及意大利雲石，并裝上了城中首批老爷升降机。</w:t>
        <w:br/>
        <w:t>在寄明信片时，一枚墨西哥帅哥淡定地在处理一堆邮件，他的侧脸颜值不错，被我们悄悄地当了无数次拍照的前景或背景。无论我们咋拍，他旁若无人地做着手头的事，不受任何影响，我不由叹道：专业啊，简直一枚妥妥的拍照神器！</w:t>
        <w:br/>
        <w:t>我们是一群拍照狂人，邮局的路人、内部的楼梯，门口的手风琴艺人、街巷的摊点都留下了我们的印迹，我们穿行于古老的街道，欣赏着古老的建筑，品味着古老的风韵，点点滴滴地来发掘墨西哥城的魅力。</w:t>
        <w:br/>
        <w:t>在墨西哥，近90%的人信奉天主教，是世界上第二大天主教国家。说起宗教，位于墨西哥城东北郊的</w:t>
        <w:br/>
        <w:t>瓜达卢佩圣母大教堂</w:t>
        <w:br/>
        <w:t>Basílica de Guadalupe才是墨西哥最大的宗教圣地，被罗马教皇认定为天主教三大奇迹教堂之一。</w:t>
        <w:br/>
        <w:t>在</w:t>
        <w:br/>
        <w:t>墨西哥城的最后一站是瓜达卢佩大教堂</w:t>
        <w:br/>
        <w:t>。作为天主教和原住民宗教间至关重要的连接点，圣母瓜达卢佩现在是整个国家的宗教守护神，她的蓝色斗篷肖像无处不在，她的名字在宗教仪式、政治演讲和文学作品中反复出现。</w:t>
        <w:br/>
        <w:t>圣母瓜达卢佩是与教会关系最密切的象征。传说1531年，一个叫胡安·迪戈的印第安农民在这个地方遇见了圣母，并将此地视为圣地。从几个世纪前，圣母离开人间开始，人们对瓜达卢佩圣母的崇拜已深入人心。</w:t>
        <w:br/>
        <w:t>瓜达卢佩大教堂是个依山而建的建筑群。据说，从任何角度都可以看到圣坛上的瓜达卢佩圣母像。 这里的第一个教堂是一个简陋的用土砖砌成的建筑物，在随后的几个世纪里，教堂被反复重建和扩展，最近的一次是在1892年。</w:t>
        <w:br/>
        <w:t>到了上世纪70年代，古老的黄色穹顶建筑已无法容纳成群的信众，于是新建的圣母堂在隔壁崭露头角。新教堂比旧教堂大10倍，建筑面积为2万平方米，可容纳2万人。教堂采用了现代化体育馆所用的圆形建筑结构，远远望去像是一把撑开的蓝色巨伞。“伞面”用漂亮的方形巨柱支撑，底下的外围是能停放1000多辆汽车的停车场。</w:t>
        <w:br/>
        <w:t>沿着教堂后面的楼梯登上山顶，那里有座礼拜堂，据说是制陶工看到圣母的地方。</w:t>
        <w:br/>
        <w:t>也许是因为我的裙装有民族绣样，加上一幅东方人的脸孔，第一次引来热情的墨西哥人主动合影。薛薛立马受到启发，鼓动说过两天过除夕，咱们也穿得中国味一些，到时咱就能引来一堆当地人来合影，出人文片不是更多了嘛？当天一拍即合，这事就这么定下来了！到</w:t>
        <w:br/>
        <w:t>莫雷利亚</w:t>
        <w:br/>
        <w:t>小镇那天所有拍出来的照片上果然中国装出场，气场不一样啊！</w:t>
        <w:br/>
        <w:t>下山路上遇到一个自助制币机，投入5元比索硬币后，再放一枚1元的硬币，用手用力掰三圈，这枚1元硬币就会制成一个椭圆的印有圣母图像的纪念币。</w:t>
        <w:br/>
        <w:t>在结束今日行程前一定要再晒一下我们又享受了一顿最爱的“烤鸡”大餐，如果有典型中国胃的天朝人可一定要尝试。</w:t>
        <w:br/>
        <w:t>从墨城飞往巴亚尔塔港得3小时，抵达时已是晚上9点了，付了400比索坐一辆机场商务车前往酒店。后来才知道，其实打个的才140比索就可以了，没办法，这一处网上没有中文游记，没法吸取经验呢。晚上黑乎乎的一片，看不清这个城市，但对明后两日的行程却充满了期盼。</w:t>
        <w:br/>
        <w:t>巴亚尔塔港(Puerto Vallarta)是墨西哥殖民城市里最精致的一个，小城中铺满石板小路，一直保持其独特的朴实风貌。 周围群山环绕，这里有很多的活动，像看鲸鱼表演和丛林探险。2008年《纽约时报》曾评选出了世界上53个必去之地，PUERTO VALLARTA榜上有名。还有的网站上将此地列为拉丁美洲十大度假胜地之一。</w:t>
        <w:br/>
        <w:t>另外，这里还有一处非常有名的同性恋海滩，有些度假村原来是只接待“男女同志”。PUERTO VALLARTA位于墨西哥西海岸的中部（太平洋海岸）。作为一个度假区，此地不仅有拥有墨西哥国内最宽广与最深的自然海湾: 班德拉斯湾(Bntonio Banderas)，还是一个颇具观光价值的墨西哥小镇。可以骑马在达斯山脉的茂密丛林、也可以选择漫步在麦勒克广场、或出海看看海豚，驼背鲸和魔鬼鱼或在白色的建筑、鹅卵石街道、优美的教堂和不定期的骡子市场中探寻这个城市的历史在。</w:t>
        <w:br/>
        <w:t>其实选择来这里，固然有避开太过于商业化的</w:t>
        <w:br/>
        <w:t>坎昆</w:t>
        <w:br/>
        <w:t>之意，很大程度上也是冲着Marietas Islands而来，它有一个很形象的别号叫【肚脐眼儿岛】，音译是Hidden Beach——别有洞天的海滩！</w:t>
        <w:br/>
        <w:t>我们订的是第一班团，8点30启航，7点就要赶到集合地点。黑灯瞎火地赶到Vallarta Adventures 指定地点，先是安检随身物品之后用订单换个机打的票据去服务台check in，虽然有邮件订单和护照，但最后的核准要以当初预留付款的信用卡号来核对，这个流程他们却未在邮件中写明，我偏偏又没带卡来，好在后来翻刷卡记录，摸出了卡号尾数和服务台对上了“暗号”，才算是交办完所有手续，就前往码头等候出航。</w:t>
        <w:br/>
        <w:t>也许来这儿旅游的中国人实在是太少，一路上引来不少人的注目。当天TOUR的领队是个个头不高、身材瘦平却长得有点小帅的小伙子，脸部轮廓长得挺分明，估计应该是个混欧血统的墨西哥人，他来给我们交待上船事宜，一口流利的英语一时倒让我讶然了，来墨西哥这么久了，终于遇上一口流利英文的当地人。当他问整个TOUR听得懂英文的请举手，一大半的人举手了，他又问听得懂西班牙文的请举手，寥寥三四个人举了手，而我们一行五人两次问话都没举手，我有些汗颜：英文水平我也就书面阅读还行，听力实在不是强项，估计听得懂的有限，不敢举手。</w:t>
        <w:br/>
        <w:t>一上船，东西方人的体质差异就体现出来了。因为正值1月底，处于墨西哥的“冬季”，除中午时段是28度左右的温暖夏季，早晚却是只有十度出头的低温，尤其是在海上，船一开动，我们五人就把身上裹得严实，而老外们虽然冻得一身乌青，仍穿着清凉的比基尼或大露背腿的泳衣坚定地坐在船艇中。</w:t>
        <w:br/>
        <w:t>今天的行程有：浮潜、赏鸟、观鲸和最重要的进入Marietas岛内的海滩。</w:t>
        <w:br/>
        <w:t>Marietas群岛隐藏的海滩因世界最壮观的弹坑景点而闻名。它是墨西哥政府曾使用这个岛屿作为一个军事试验基地，由墨西哥军队的一次炸弹爆炸所产生，只能藉由小船来到这里，并从隧道游进去。</w:t>
        <w:br/>
        <w:t>在这座火山群岛周围海域，无数海龟、蝠鲼、章鱼、野生海豚和座头鲸栖息于此。如果潮汐时间适宜，人可以浮潜到隐藏海滩，在一个镂空洞穴中看到天然的天窗。肚脐眼岛很天然，因为四周都是礁石，所以船开不进去，只能靠人游泳进入，通过一条缝隙游进去之后据说是一个天然的大洞，有非常奇特的自然景观，里面是很细腻的沙子。</w:t>
        <w:br/>
        <w:t>我们其实对这个海滩满怀着期待。也许因为时差还没完全倒过来，休息不好，乍冷乍热的气温也没适应好，结果一上船，除了猫爸和被保护得很好的猫娃小菜鸟外，两条双鱼座和一只天蝎完全翻肚皮了，又吐又晕的，奄奄一息！不管如何，薛薛作为浮潜能手，最后还是随大流坐上小艇去浮潜，望着冰冷的海水，身无二两肉的她本想打退堂鼓了打定主意呆在艇上不下水，谁料不等她反应过来就被人一脚踢下了海，被迫潜了一把，大男人猫爸第一次浮潜，虽有第一次参与的兴奋，但也掩盖不住寒冷的气温，哆嗦着从水下爬上了船，一个劲地喊“冷死了！冷死了！”我和杨老师虽然在船上吐得此起彼伏，但估摸着应该也吐得差不多了，坚持着到小艇上，希望能浮潜一把。当我看着浮潜归来的两个3岁多的加拿大小小孩抖着一张冻得发青的身子上岸，我们下水的幻想顿时破灭了，我更是控制不住地在海上再次吐了。我们五人的这场遭遇被薛薛评为最丢脸的一次出海，总感觉为中国人丢了面子，我当时发誓回去后一定要多锻炼，可不能再这么丢人了。</w:t>
        <w:br/>
        <w:t>最悲催的还在后边，等我们观鸟、赏鲸后回航了，我们才发现最重要的肚脐眼海滩居然没有去到！一问才知道，浮潜的地方就是鼎鼎大名的Marietas岛，从入口处就能游进去了，因为英语和西班牙文不精通，估计领队有说，但我们没留意，人在门口却未入，这是多么的扫兴啊！这也是此行中最为遗憾的一件事了。</w:t>
        <w:br/>
        <w:t>浮潜之后就去看鸟。这里的生态环境极佳，小小的弹丸岛居然有1111种鸟类，其中有一种蓝色脚的鸟是稀有保护动物，据说全世界只有两座岛上有。</w:t>
        <w:br/>
        <w:t>海上的航行有一个多小时，为了不让旅程枯燥，公司的船员们真是多面手，又是主持又是当服务生端水送食的，还要变换好几套服装表演逗乐，倒让时光在欢笑中迅速度过了。</w:t>
        <w:br/>
        <w:t>很累的一天，只要不像我们这样无论是在体能还是语言上这样准备不充分的话，这条路线还是非常值得的，记得在网上看过一句话：旅游最不要看的就是攒动的人头。这个地方因为不太为国人所知，中国人去得极少，主要是加美等国的游客，但这些国家本身人口基数不大，游客人数也有限，所以旅游的舒适度能提升不少，倒是很有度假的感觉。</w:t>
        <w:br/>
        <w:t>从未想过我们以稀客身份参加San Sebastian del Oeste小镇tour这么受到稀罕。领队导游兴奋地说:天啊，中国人来我的tour了！同团的游友均是来自加拿大、法国、美国等国家，当领队听说我们飞行了总计20个小时左右才来到这儿时，她惊讶不已，并带领全团给我们以热烈的掌声表示对远道而来客人的欢迎和钦佩！我想，我们应该是第一队参加这里乡村一日游的中国人吧。</w:t>
        <w:br/>
        <w:t>领队是个精力极其充沛的女人，一天下来7个小时全程保持了激昂的情绪给我们介绍着San Sebastian的历史和各种故事，没有一丝懈怠！</w:t>
        <w:br/>
        <w:t>San Sebastian是目前墨西哥保存最完好的西班牙殖民山村之一。大约在1605年的西班牙殖民时期，于这里发现了矿藏，吸引了不少人前来，在十七世纪，这个与世隔绝的矿业城镇的发展达到了繁荣鼎盛期，有超过30000人居住。随着黄金和白银在1600和1930之间陆续开采，矿藏在趋于减少，而该镇的人口也在急剧波动，到目前只余600多人，San Sebastian现在主要是在郁郁葱葱的山坡上种植咖啡豆和剑麻、龙舌兰栽培。领队就是出身于这个山庄，讲述起山庄的历史满腔的感情。</w:t>
        <w:br/>
        <w:t>在我们即将穿过巨大的新桥梁前，我们在一处村前停下，一边观赏一下桥边的悬崖，一边吃点乡村风味的美食。</w:t>
        <w:br/>
        <w:t>第二站是参观位于山上的一个龙舌兰酒庄。</w:t>
        <w:br/>
        <w:t>在这里，酒庄主人和我们详细地介绍了酒的酿制过程和他要把他的酒做成世界知名品牌的自信。</w:t>
        <w:br/>
        <w:t>墨西哥最著名的饮料要数Tequila, 龙舌兰了。龙舌兰酒是以一种像芦荟一样的植物Agave为原料，经过蒸馏制作而成的一款蒸馏酒。不是所有墨西哥的龙舌兰酒 都叫Tequila,只有Jalisco州tequila小镇用蓝色龙舌兰草Blue Agave做为原料出产的才有资格冠上此名。制作时需要人工切开草心蒸煮，直接从火炉里面取出的龙舌兰心尝起来像是红薯,酿酒历史可追溯至Prehispanic印地安文明,而进一步制造出的蒸馏酒称为Mezcal龙舌兰植物要经过十到十二年才能成熟，它那灰蓝色的叶子有时可达十尺长。当成熟时，看起来就像巨大的郁金香。龙舌兰酒制造业者把外层的叶子砍掉取其中心部位（Pinal）（即凤梨之意）这种布满刺状的果实，酷似巨大的凤梨，最重可达一百五十磅，果子里充满香甜、黏稠的汁液。 然后再把它放入炉中蒸煮，这样做为的是浓缩甜汁，并且把淀粉转换成糖类。经煮过的Pina再送到另一机器挤压成汁发酵。果汁发酵达酒精度八十度即开始蒸馏。</w:t>
        <w:br/>
        <w:t>龙舌兰的喝法也是有讲究的，原来龙舌兰酒的正确喝法是先咬一口柠檬，再来一口酒，最后把食盐洒在手背上，舔一口，一起咽下，味道就出来了。要想进一步提升逼格而且避免酒后乱性，可以点一种叫Pulque的饮料, 由龙舌兰（Agave）和它的另一位近亲（Maguey）一起发酵而成，酒精含量极低，乃消夏佳品。顺便科普一下，四种龙舌兰酒：Blanco /Plata白色/银色；Joven abocado年轻顺口/Oro金色；Reposado休息过的；A?ejo年老的陈酿~。我这个人特别不好酒，除了广东黄酒还比较爱喝，其余的酒都嫌辣喉不好喝。但在酒庄里品的各种口味的龙舌兰如原味的、巧克力味、咖啡味、杏仁味的等等，都感觉入口醇厚、绵甜，非常好喝呢！有可能和酒不勾兑也不掺奇怪的化学原料有关吧。</w:t>
        <w:br/>
        <w:br/>
        <w:t>也许，实在是东方的脸孔出现在这里的机会太少，他们对我们感到很好奇和好客，一边拉着我们聊天，一边对我身上的小熊背包、八爪鱼拍摄架、手机外置广角镜表现浓厚的兴趣，或偷拍或询问这些东西怎么用在哪买？</w:t>
        <w:br/>
        <w:t>我像被一群蜜蜂包含着，无论肢体上还是眼神上，我感觉我成为了大家捧在手心的关怀物，这种真诚是我久违的！与在墨西哥城的一样，他们开始还是会猜我是韩国人和日本人，但凡一听到我说是中国人，便会把CHINA 的音拉高!我始料不及这样的偶遇，所以我兴奋和无限感应上天安排的这美好的相遇，多么像电影的情节啊，原来电影也是源于生活的，哈哈！这刻我可自豪地当一下主角。</w:t>
        <w:br/>
        <w:t>除了参观酒庄的酿造工艺外，酒庄本身就类似国内的农家乐山庄，花园还是相当美丽的！</w:t>
        <w:br/>
        <w:t>临近午餐时间，领队还就近带我们参观的隔壁的咖啡豆种植园，其实里面也种植了各种果树，遇见不少可爱的小动物，猫、狗、鹦鹉等等。</w:t>
        <w:br/>
        <w:t>吃过典型地道的墨西哥风味午餐后，我们就进入sabastion小镇参观了。</w:t>
        <w:br/>
        <w:t>这座镇子的宗教建筑比较著名。作为墨西哥仅存的殖民城镇之一，小镇里有迷人的鹅卵石广场、优雅的雪白的建筑、经典的porfirian演奏台、十八世纪的教堂San Sebastiá、十八世纪庄园，在这恍若桃源境的山村里，时间仿若被施了魔法停止在那悠久的岁月里。</w:t>
        <w:br/>
        <w:t>虽然这些淘金年已经过去了，移民们已经搬迁了，但是这个只有600居民的美丽山村保留了它真正的殖民遗产。</w:t>
        <w:br/>
        <w:t>说到这个加拿大奶奶，有挺多值得聊的，她是个很时尚的老人，非常健谈，也是个社交高手。在参观教堂时，大斌发现他的眼镜有些油花了，想取下来找镜布清洁一下。这时老奶奶突然伸手过来，接过眼镜就开始掏自己的眼镜布为猫爸清洁起来，我们愣了一下，连声说：thank you ,you’re very nice!奶奶不甚在意，只轻声地说：我只是妈妈心啊。那一刻，我们非常感动，因此开始熟识和交谈起来。</w:t>
        <w:br/>
        <w:t>奶奶说，她和先生都从加拿大来，非常喜欢墨西哥，准备在这里游玩2个月；她还很可爱地吐槽对新上任的美国总统特朗普的不满，表示他对墨西哥太有敌意了。当我告诉她我们只在墨西哥呆一周就要前往古巴的长岛了，她一面表示对我们度假的“高效率”和目标性吃惊，因为离开巴亚尔塔港的下一站他们还没确定；一方面告诉我们那真是个美极了的岛屿，还纠正我对caoyo largo的发音，非常地有意思。</w:t>
        <w:br/>
        <w:t>就这样一路走一路聊。听着san sebas乡村古镇的形成故事，品着国内酒水无法给予的甘醇滋味的龙舌兰酒，赏着平实无华的山村景色，逗着又靓又萌的宠物，异国的乡村游果然朴实又精致！</w:t>
        <w:br/>
        <w:t>行程结束后，导游问我的感受时，我用different小小总结了一下中国与墨西哥乡村的不同，当我给他们展示了中国土楼的照片作为中国乡村的形象代表时，顿时秒杀一切，并告诉他们一间土楼可以住下400多户家庭，他们觉得太不可思议！瞬时中国形象再高大上跃了两级！</w:t>
        <w:br/>
        <w:t>God,请原谅我此刻的小玩笑吧！不过，今天确实是个Happy  Day！</w:t>
        <w:br/>
        <w:br/>
        <w:t>当晚我们就乘坐廉航飞回了墨西哥城，准备翌日的墨西哥特色小镇巡游。</w:t>
        <w:br/>
        <w:t>今日有两个小镇的游览计划，一个是遍寻全中文网也没有的特拉尔普哈瓦小镇，一个是以精致华美著称的</w:t>
        <w:br/>
        <w:t>莫雷利亚</w:t>
        <w:br/>
        <w:t>小镇。驱车前往的路上我们一直很奇怪，作为仙人掌之国的墨西哥的仙人掌怎么见到的并不多呢？周哥给我们解惑说整个墨西哥国家有多种地貌，接下来的几天会在路上见到比较多的仙人掌的。</w:t>
        <w:br/>
        <w:t>果然，当汽车从墨西哥城驶离不久，宽阔公路两旁就是粗矿辽阔的山丘上长着大大小小的仙人掌，瞬间拉出了与中国公路两旁不一样的印象，而这种印象就是我预想中的墨西哥。</w:t>
        <w:br/>
        <w:t>在去</w:t>
        <w:br/>
        <w:t>莫雷利亚</w:t>
        <w:br/>
        <w:t>的路上会经过一个很特别的小镇，这个小镇我没有在网络上找到任何旅游的资讯，只是偶尔间我在浏览维奇百科时见到一段对这个小镇有少许的英文介绍，只知道这是个以做圣诞饰品而闻名的小城镇，我想，这应该是个有艺术气息的地方，很符合我对这次旅程的定位设定：人文+海景，那就让我们做这个镇子的首拨中国游人吧。</w:t>
        <w:br/>
        <w:t>圣诞小镇Tlalpujahua de Rayón特拉尔普哈瓦：恍若世外</w:t>
        <w:br/>
        <w:t>特拉尔普哈瓦小镇 Tlalpujahua de Rayón-小镇名字的原意为“山间富饶美丽的地区”。这里几乎每天都是圣诞节，因为总能见到艺术家在制作圣诞饰品。此外，国际圣诞饰品展亦在此举行。由于其美丽的自然风貌，诸多美国、墨西哥的电影都喜欢在此取景。</w:t>
        <w:br/>
        <w:t>2个多小时后我们就到达了圣诞小镇。也许是鲜见东方面孔的游客，我们的到来似乎让小镇居民十分惊讶、羞涩和不知所措。</w:t>
        <w:br/>
        <w:t>小镇的中心当然是主教堂了。这个小镇的教堂建筑是我比较喜欢的一种款式。玫粉色的外形，并不太多见。</w:t>
        <w:br/>
        <w:t>城镇的主教堂被称为圣佩德罗圣帕布罗教区或德尔卡门圣殿。它是在18世纪上半叶建造的，它最初有丰富的巴洛克装饰的内外。今天，人们仍然可以看到两层的巴洛克式门户和一个形成巅峰的山峰。内部的原始装饰，包括其原来的五个巴洛克式的祭坛在1858年和1871年之间被摧毁和重做。内部的最后重塑是在19世纪末和20世纪初。由工匠JoaquínOrta Menchaca做，使用新技术雕刻花，其他植物主题，模型和更多在石膏和陶瓷在教会的墙壁上。所有这些和在墙壁和天花板上的剩余平面空间被涂上各种颜色。这种风格在旧金山的教会在Tlalpujahua和瓜达卢佩圣所在莫雷利亚被重复。乍看之下，Orta Menchaca的工作看起来是一个晚期版本的巴洛克，但它是一个折衷的风格。它被认为是一个原创的作品和贡献墨西哥艺术。</w:t>
        <w:br/>
        <w:t>都说体验一个地方最原汁原味文化的场所就是食肆了。近中午饭点的时间，自然要去造访一下当地人的餐贩市场。当地人的市场是和水果、蔬菜市场邻近的，各种生活消费品都可以在市场里寻到，当地居民也习惯在这里就餐。</w:t>
        <w:br/>
        <w:t>有名的墨西哥Mole酱~这个mole酱的配料是有巧克力，但又不是甜的。普及一下：巧克力是墨西哥人发明的！当年这可是阿兹特克人心中比黄金都珍贵的礼物。用炸过的玉米卷再浇上奶酪和辣椒酱salsa verdes,这道菜叫做enchiladas....对于这个东东，我不是很有爱。</w:t>
        <w:br/>
        <w:t>吃过中午饭后就驱车前往莫雷利亚了，我们在那要筹划一个难忘的异国除夕夜呢！</w:t>
        <w:br/>
        <w:t>穿梭在小镇的道路上迷人的人文之景连续不断，让人难舍难离！</w:t>
        <w:br/>
        <w:t>最后大伙一致决定就在小镇的镇名立体招牌前合个影，作为除夕的一个特别纪念！</w:t>
        <w:br/>
        <w:t>有句话说得好：风景在路上！驱车前往莫雷利亚的路途中，偶遇了难得一见的墨西哥湿地。</w:t>
        <w:br/>
        <w:t>在阳光还十分灿烂的4点多，我们就抵达了酒店，酒店非常好找，就位于莫雷利亚中心的莫雷利亚大教堂正对面，是莫雷利亚最高大、最醒目的建筑，它是殖民时代墨西哥最漂亮的建筑物之一。大教堂始建于1660年，直到1744年才建成，是巴罗克风格和丘里格拉风格完美结合的产物。今晚选择这个酒店，我也是经过仔细考量的，一为地段好，方便徒步游览城市，一是为这个美丽的教堂。</w:t>
        <w:br/>
        <w:t>酒店名：坎特拉10号精品酒店 Cantera 10 Hotel Boutique</w:t>
        <w:br/>
        <w:t>预订地址：</w:t>
        <w:br/>
        <w:t>http://hotels.ctrip.com/international/3687212.html?isfull=F&amp;cbn=9&amp;ecp=927&amp;ep=67108199&amp;sd=F&amp;ti=110106-05fdd7d0-b68b-4301-9387-24166ac17533&amp;tt=636324533437847200#ctm_ref=hi_0_0_0_0_lst_sr_1_df_ls_9_n_hi_0_0_0</w:t>
        <w:br/>
        <w:t>评价：地段和装修超好，除前台人员外的其它服务人员服务态度也很好。前台人员的面对自己的错误那个倔强劲让人牙疼。我家和薛薛分别不同时段的订房单全在他们那里出了错。</w:t>
        <w:br/>
        <w:t>虽然这个酒店的前台职员有些不靠谱（因为我预订的主套房已经没有了，而前台坚持自己没错错的是客人的原则，即便我出示了我的预订单证据也没用），但酒店位置和设计不错，尤其是带大露台的套房，坐在正对大教堂的露台上品茗赏景还是相当惬意的。</w:t>
        <w:br/>
        <w:t>来不及细品酒店内装，我们就赶紧前往沃尔玛采买蔬菜和调料了，因为今晚我们要以教堂为背景，听着整点敲响的悠然钟声过个欢欢喜喜的除夕夜。</w:t>
        <w:br/>
        <w:t>去采买的路上，我们经过了莫雷利亚的一大胜迹——高架水渠遗址，它其实就是一个渡槽，是墨西哥现存的少数几个古代渡槽之一。整个渡槽为连拱结构，都用粉红色石块砌成，十分壮观。渡槽是这座水渠是主教弗雷·安东尼奥为了给城市供水于1785年下令建造的，共有253个拱，后因水量不足，于19世纪末停用。如今，它成了莫雷利亚的“标志性建筑”之一，也是该市重要的旅游资源之一。</w:t>
        <w:br/>
        <w:t>扛着从周哥家里搬来的瓦斯炉和便携瓦斯罐，鸳鸯火锅子（它们可是叮叮铛铛响了一路）、中餐馆买来的速冻饺子以及青菜、配料，在露台上开始了别开生面的除夕饺子宴。曾经开餐馆的周哥大显身手，不一会儿一锅热气腾腾的双味饺子火锅出炉了，就着异国的mojito，伴着深远的钟声，以璀璨辉煌的教堂为背景，大家举杯共庆新年：祝愿每一个人都有一个幸福美满的明天！</w:t>
        <w:br/>
        <w:t>如果说，昨晚与莫雷利亚的接触印象来源于其夜景：精致、文化，那么今天白天游览阳光中的莫雷利亚又是一番什么风味呢？</w:t>
        <w:br/>
        <w:t>墨西哥米却肯州首府莫雷利亚在殖民时期是著名的文化和艺术中心，它建造于公元16世纪，是一座在欧洲文艺复兴时期的思想影响下，经过精心规划建设起来的城市。它的二百四十九个具有历史价值的建筑物大部分是用粉红色的石头建造的，按棋盘式分布，其城市设计很好地适应了当地的山坡地形，和谐地结合成一个整体。这些建筑这些建筑物均被完整地保存了下来，展现出十七世纪时这个城市的繁荣的文化和经济生活，并且向世人展示着莫雷利亚城将中世纪文艺复兴特色、巴洛克风格和新古典主义理念完美融合后产生的建筑历史。莫雷利亚市因其完整地保存了西班牙殖民时代的许多街道、广场、宫殿、教堂、拱桥高架水道等古城原貌，于1991年被联合国教科文组织列为世界文化遗产。</w:t>
        <w:br/>
        <w:t>此外，莫雷利亚城还是数位墨西哥独立之父的诞生地，所以在墨西哥历史上具有重要地位。1991年，莫雷利亚被列入联合国教科文组织的《世界遗产名录》。这里应该是我们来到墨西哥后游历的第5个世界遗产了吧。漫步在莫雷利亚市中心的街头，可以感觉到浓郁的西班牙殖民时代的情调。</w:t>
        <w:br/>
        <w:t>首站必定是有莫雷利亚的“城市皇冠”之称的莫雷利亚大教堂。始建于1660年，1744年正式完工，建设过程长达84年。它高大雄伟，精雕细琢，是巴洛克风格和注重装饰的丘里格林风格的完美结合。上午阳光下拍摄教堂外立面，正处于逆光中，但光影正撒在教堂的圆顶上，形成一圈“圣光”，倒也别有一翻景致。走进大教堂内，扑面而来的是一片金碧辉煌，听闻教堂内的宝库是用镀银工艺制成，彰显巴洛克和新古典主义风格；大教堂的管风琴则有4600个音管，高大的神坛俯看大厅，仿佛上帝正洞察人间的一切，大厅两旁的各种油画和彩绘玻璃把人们带进一座艺术殿堂。</w:t>
        <w:br/>
        <w:t>大教堂东侧是街心文化广场，修剪齐整的行道树体现了墨西哥城市中心广场的一贯风格，路上遇见一位墨国大婶，她对我的服装产生浓厚的兴趣，并问是在哪儿购买的。我告诉她这是中国风格的服装，是在我们中国国内购买的，大婶有些遗憾，毕竟中国对她而言实在是太遥远了。</w:t>
        <w:br/>
        <w:t>在莫雷利亚可谓是每走几分钟就是一处值得驻足的景点。</w:t>
        <w:br/>
        <w:t>这处就是18世纪修建的圣方济哈维尔学院，也即今天的大学文化中心(Centro Cultural Universitario/Palacio Clavijero)。19世纪，这组宗教建筑被收归政府所有，1917年米却肯大学正式成立后由政府捐赠作为大学的图书馆，该图书馆是墨西哥国内藏书最多的公立大学图书馆之一。</w:t>
        <w:br/>
        <w:t>在图书馆的西北侧，文化中心的西侧有一个糖果市场(Mercado de Dulces)，南北狭长的摊位上全是各种吃的糖果、蜜饯啊，这可乐坏了小吃货，赶紧买了好几种糖果和当地的果酱。我尝了一块蜜饯，味道还真不错，只是不能多吃，甜度还是挺高的，非常符合墨国人的偏甜口味。</w:t>
        <w:br/>
        <w:br/>
        <w:t>在文化中心和集市北侧，坐落着玫瑰修道院和教堂(Templo y Conservatorio de las Rosas)。这组巴洛克风格的建筑始建于18世纪早期，最早是圣卡特琳娜多明我会修道院，1743年在这儿创建了圣罗莎德圣母玛丽亚女子学院用于音乐教学，1870年学院被迫关闭。20世纪上半叶，圣乐合唱团断断续续在此教学排列，直至1950年修道院永久转为学校所有。</w:t>
        <w:br/>
        <w:t>紫粉色艳丽的九重葛攀援到了十米之高。旖旎而又茁壮的九重葛几乎可以用巨树形容.</w:t>
        <w:br/>
        <w:t>在这里遇上一个十分酷的警卫带着他的爱犬尽职的守卫着，当他看到我们对他的爱犬表现出十分的喜爱，他冷酷的脸庞露出温柔的神色，还指挥着爱犬配合着和我们拍照。</w:t>
        <w:br/>
        <w:t>一路走一路玩，很快转角就是与这个教堂相连的就是莫雷利亚的城市图书馆，看起来像是教堂的侧楼。</w:t>
        <w:br/>
        <w:t>插个小花絮，在逛街的一路，猫爸背着的小熊包和我民族特色的服装引来不少注目，总有和善的莫雷利亚人过来和我们合影留念。</w:t>
        <w:br/>
        <w:t>最后，奉上一张莫雷利亚徒步游览的路线图供参考！</w:t>
        <w:br/>
        <w:br/>
        <w:t>下午的时间我们则留给了明星小镇——</w:t>
        <w:br/>
        <w:t>瓜纳华托</w:t>
        <w:br/>
        <w:t>。</w:t>
        <w:br/>
        <w:t>和大部分人一样，我们是冲着从山上俯瞰小城那个色彩斑斓、十分壮观的建筑场景而来的，如果说莫雷利亚是精致成熟的女人，那Guanajuato则是自由奔放的的少女。</w:t>
        <w:br/>
        <w:t>车行到</w:t>
        <w:br/>
        <w:t>瓜纳华托</w:t>
        <w:br/>
        <w:t>外围时，周哥说马上就进小镇了。揉揉双眼仔细往窗外望，似乎没有见到被上帝打泼的颜料，我们问号一堆堆。周哥说，瓜纳华托是个道路系统十分复杂的城市，它绝大多数的车行路网都在地下，地上是人行的地方。也因此催生了引路人的职业，在小城边缘会看到不少人举着引路的牌子作有偿服务的生意。</w:t>
        <w:br/>
        <w:br/>
        <w:t>果然没开多久，我们就行驶进了黑乎乎的地下车道，宛若迷宫一般。据说，城市最初沿着瓜纳华托河建造，但由于多年洪水泛滥，这里选择了提高建筑物高度的解决方式。在20世纪中叶，工程师建立了大坝，并将河改道至地下溶洞里。该隧道设置照明，并铺设鹅卵石供汽车行驶，这个地下道路网络至今仍服务于瓜纳华托大多数汽车的行驶，这也是这个城市的一个最大的特点之一。</w:t>
        <w:br/>
        <w:t>由于Guanajuato城里的公路时而窄时而复杂，因此在这里走路比开车更方便。瓜纳华托是一个需要用双脚来丈量地城市。果然，车进入小城，就被引导到一边暂停。因为我们订的酒店就在皮皮埃尔山腰，车上不去，只能专人来扛行李上山，车则停到山顶的一处停车场。</w:t>
        <w:br/>
        <w:t>今晚住的酒店应该是位置相当好的，就在El Pipila山腰处，我们的房间有一个正对小城全景的露台，正好可以俯瞰小城一角。</w:t>
        <w:br/>
        <w:t>到酒店办好入住手续后，周哥就带我们爬皮皮埃尔山，看一看这个小城最著名的El Pipila雕塑和观景台。皮皮埃尔山并不高，十多二十分钟就到了，也可以花点钱坐缆车上去，但我觉得没必要，因为这曲曲折折的山路两边尽是彩色的房子，加上浓艳的涂鸦，还是别有一番景致的。</w:t>
        <w:br/>
        <w:br/>
        <w:t>没多费劲我们就上了山顶，果然，整个瓜纳华托的美景一览无余。El Pipila的真名叫做Juan José de los Reyes Martínez Amaro，本是San Miguel市的一名银矿工。当时，西班牙殖民者正在贪婪掠夺墨西哥的金银宝藏，而瓜纳华托作为西班牙殖民地的白银重镇，在这里的西班牙人把大量白银运入坚固的Alhóndiga de Granaditas——格拉纳达粮仓，并派重兵把守。在1810年9月，El Pipila加入了Dolores Hidalgo领导的起义军，开始举起争取独立的大旗，向西班牙殖民者宣战。战斗中，El Pipila只身潜入格拉纳达粮仓，用火把点燃了坚固的粮仓唯一的要害——粮仓木门，使得西班牙守军后方大乱，起义军最终攻占瓜纳华托，使其成为第一个被起义军光复的州府，最终揭开全墨西哥独立的序幕。时至今日，El Pipila的塑像仍旧骄傲地屹立在山顶，俯瞰这这座由勇敢的人们用自己的鲜血夺回的城市。</w:t>
        <w:br/>
        <w:t>不知道为什么，可能是今天的猫爸装扮特别有范儿，人气十足，遇上不少外国游客找他合影，把他得意个不行。</w:t>
        <w:br/>
        <w:t>瓜纳华托（西班牙语：Guanajuato），是墨西哥瓜纳华托州的州府，平均海拔1,996 m。这里是16-18世纪世界最大的银矿中心，这个小城在殖民时代贡献了丰富的矿产资源，银矿产量在2个世纪以来占世界银矿的40%，在那个金银作为主要货币的时期，可想而知瓜那华托在当时的富足。1988年，瓜纳华托市的老城区和周边的矿区被联合国教科文组织评定为世界遗产。</w:t>
        <w:br/>
        <w:t>从山上下来，我们还特意寻觅了古城最浪漫的小巷——接吻巷，这个有着罗密欧与朱丽叶般悲伤故事的地方，吸引着来自世界各地的夫妻情侣。</w:t>
        <w:br/>
        <w:t>在参观过程中，我们还遇上了学校有组织地带领学生们来参观，难道爱情也要从娃娃抓起么？想不通。</w:t>
        <w:br/>
        <w:t>这个故事很像罗密欧与朱丽叶，说的是很多年前，住在这楼上两边阳台的两家儿女十分相爱，但是父母之间却有着老死不相往来的仇怨，他们的爱情自然受到两家人的阻挠。迫于无奈，两个小情人不得不趁着夜深人静时来到自家的阳台上幽会。因为阳台几乎靠在了一起（咱国内好多这种接吻楼，怎么就没有文艺版的故事呢？），隔着阳台俩人就能热烈拥抱相吻，所以，这里就叫做“接吻巷”，故事的结局不太幸福，小伙子被女孩的父亲给杀掉了；也有说这个小伙子被迫离乡，而女孩仍痴痴等了很多年，待男孩变成了中年男人后回乡，他的身侧却已有另一个她了。</w:t>
        <w:br/>
        <w:t>名声大噪的小巷吸引了很多的恋人都慕名接踵而来，在小巷中停留一阵子，深情地热吻。当地人说，情侣们在这条小巷中接吻之后，就能在接下来的15年里享受幸福的生活，如果没这么做，那么在接下来的7年里就会有坏的运气，就要过着吵吵闹闹的生活。</w:t>
        <w:br/>
        <w:t>离开接吻巷，随意逛逛就往广场方向觅食去了。</w:t>
        <w:br/>
        <w:t>吃罢饭先回酒店休整一下，也顺便欣赏一下黄昏下的小镇。看看下面一组图，都是在光线下一点点变化着的风景，非常地美！</w:t>
        <w:br/>
        <w:t>城市很小景点很多，尤其是不同于其它的小镇，它还有相当鲜活的夜文化！</w:t>
        <w:br/>
        <w:t>晚上从酒店走出来，就正碰上一条长长的音乐游行队伍，队伍的前边奏着欢快的乐曲，有人歌唱，有人欢笑，有人拍掌，一大群学生、一大群游客奇妙地融合在一块，大家说说笑笑地边走边乐，等这群队伍走过足足等了七八分钟，据说，这是瓜城的一传统项目，以前是</w:t>
        <w:br/>
        <w:t>瓜纳华托大学</w:t>
        <w:br/>
        <w:t>的学生爱举办各种音乐游园会，后来渐渐演变成一个收费的旅游娱乐项目，吸引不少人参加这种盛满快乐的节目，来体验青春热情的滋味！</w:t>
        <w:br/>
        <w:t>穿过一条街，我们很快就来到瓜城广场，这里果然是小城中心，早已是挤得满满当当，有的在表演露天话剧，吸引了里三层外三层的人们围观；有的在露天酒巴喝酒热聊；有的在奏乐歌唱；有的在热舞；更多的是穿行期间感受这热闹氛围的行人！</w:t>
        <w:br/>
        <w:t>月桂广场(Jardin de la Union)是瓜纳华托的主广场，是音乐游行队伍的起点。整个广场，被约两层楼高的月桂树围着，巨大树冠被修剪成了整整齐齐的方形，形成一个长方形的空中围墙，而绿墙的周边日日夜夜上演着小镇动人的场景。</w:t>
        <w:br/>
        <w:t>我其实最喜欢的是胡亚雷斯大剧院（Teatro Juarez) ，据说这是墨西哥最美的剧院，它在夜景灯光的映射下确实美仑美奂。剧院用墨西哥首位总统贝尼托·华雷斯的名字冠名，从1872年开始修筑，1903年完成，至今已有130多年历史，它的门廊为罗马式建筑，信道是一系列的宽步阶梯，两旁有古铜狮子对峙，屋顶上有6个天使雕像护卫着。现在是瓜纳华托文娱生活的中心，也是各种节庆最重要的场馆。</w:t>
        <w:br/>
        <w:t>今天一天实在是够丰富了，先到这，明天再续上第二天的行程吧。话说，在酒店入眠后，梦里全是欢快的跳舞唱歌的场景。</w:t>
        <w:br/>
        <w:t>今天是在墨西哥游览的最后一天，在去圣米格尔和</w:t>
        <w:br/>
        <w:t>克雷塔罗</w:t>
        <w:br/>
        <w:t>前，这个给我们留下美好印象的小城我们还是想再抓紧时间逛一逛。</w:t>
        <w:br/>
        <w:t>瓜纳华托，这是一座色彩密集的城，被群山环绕，它是调色板上墨西哥的一个缩影。墨西哥三个最伟大画家之一的里维拉就曾在这里诞生和成长，不难理解这个小镇随处可见的艺术气息有多浓郁。瓜纳华托也不大，可是却值得细细品味，它的故事，就藏在街头巷尾的角落、窗格的护栏、楼梯的扶手、门前的台阶，走在曲折古老的小巷中，穿行在彩色的房屋走廊，这座曾经的银矿小城，无不潜藏着意想不到的精彩。</w:t>
        <w:br/>
        <w:t>参观小镇的老城区，有很多步行小巷，一条接着一条，千回百折的，似乎怎么也走不完，只要一双舒服的鞋，就可以走遍所有景点。</w:t>
        <w:br/>
        <w:br/>
        <w:t>这座古城的所有建筑都保留着欧洲帝国时期的建筑风格，首先是</w:t>
        <w:br/>
        <w:t>瓜纳华托圣母大教堂</w:t>
        <w:br/>
        <w:t>；</w:t>
        <w:br/>
        <w:t>还有</w:t>
        <w:br/>
        <w:t>瓜纳华托大学</w:t>
        <w:br/>
        <w:t>，它是墨西哥币1000比索背面的图案所在地，级级而上的大理石阶梯让大学建筑看起来很威峨，也是拍照的好地方。</w:t>
        <w:br/>
        <w:t>瓜纳华托虽然小，但每一处的建筑、人、小品却都有让人值得细品的感受，从我们边走边拍的照片就可以看出，不用有多刻意，稍留心一下每个场景都有淡淡的生活情调在其中。</w:t>
        <w:br/>
        <w:t>2个小时不到我们就把瓜纳华托的精华部分走了一圈，也把白天的小镇细摹了一遍，下一站就是更为精致的艺术小镇——圣米格尔阿连德小镇。</w:t>
        <w:br/>
        <w:t>圣米格尔阿连德小镇San Miguel de Allende其实离瓜纳华托不远，车程也就一个多小时。它被称为“墨西哥心脏”，坐落在海拔 1950米之上，始建於1542年，人口约14万。全年气候温和，早晚温差很大，是座典型的欧洲殖民地风格的小城；同时又是墨西哥著名的艺术之城，很多画家、雕刻家、陶艺家、摄影家都是出自于此。</w:t>
        <w:br/>
        <w:t>墨西哥的城市很爱建在山坡上，到了这里巷道也是沿山上上下下，再辅以两旁的彩色建筑，油画般的童话城堡印象就浮现眼前了。</w:t>
        <w:br/>
        <w:t>圣米格尔的市中心很漂亮，有很多小店，一路逛去，不少纪念品吸引了我们的目光。果然是艺术家云集之处啊，和别的旅游城市千篇一律的纪念品不同，这里的小商品如艺术家的个人标签一样个性十足。</w:t>
        <w:br/>
        <w:t>小城不大，一会就来到了镇中心：圣米格尔教区教堂，这座教堂粉红色“结婚蛋糕”式的高塔非常奇特而醒目，是由当地的原住民石匠在19世纪末设计的。</w:t>
        <w:br/>
        <w:t>在市中心广场上小坐片刻，感受当地人的悠闲生活。</w:t>
        <w:br/>
        <w:t>走在圣米德格连巷道上，对比瓜纳华托，同样的彩色小镇，这里显得更精雕细琢。 古老而精致的现代豪华酒店和便捷旅馆比比皆是，却深藏于狭窄的街道弄堂里。餐馆、商店、艺术画廊、山坡观景点、高尔夫球场、庭院花园、骑马场等分布市区近郊；奔牛节等传统节日，各种艺术门类的庆典交流活动不断；尤其是在拉丁美洲国家最负盛名的，每年的科尔托国际电影节及狂欢舞会，吸引来大量欧美游客。难怪这里能成为艺术家、探险家、恋人、和热爱旅行的游客之热土。</w:t>
        <w:br/>
        <w:br/>
        <w:t>圣米格尔、瓜那华托、</w:t>
        <w:br/>
        <w:t>克雷塔罗</w:t>
        <w:br/>
        <w:t>是三个临近的小城市。</w:t>
        <w:br/>
        <w:t>说说印象，名声最大的是瓜，但圣米格尔的彩色更艳丽更傲慢一些，各类小品也更艺术味厚一些、精致一些，瓜纳华托房子则显得粗造和随意一些。圣米格尔像个艺术家群居的地方，而瓜纳华托则像本地平民居住区。我本人更喜欢充满欢乐气息的瓜纳华托，它的物价也更亲民一些，圣米格尔因为艺术家的入驻，各类物价更高昂一些，个人觉得更适合走走看看就可以了，住一夜就没必要了。</w:t>
        <w:br/>
        <w:t>说说距离，圣米格尔阿德连小镇距离瓜纳华托不远，约一个半小时的车程，而圣米格尔离下一站克雷塔罗约二个半小时的车程，所以今日最后的落脚点是在克雷塔罗。</w:t>
        <w:br/>
        <w:t>而相比其他两个城市，克雷塔罗则显得生活化很多，逛市中心的集市感受当地人淳朴的热情，让我们对这个城市分外好感。</w:t>
        <w:br/>
        <w:t>吃罢中午饭我们就驱车前往</w:t>
        <w:br/>
        <w:t>墨西哥的“建筑之都”-克雷塔罗，在下午4点左右抵达了我们预订好的民宿。</w:t>
        <w:br/>
        <w:t>外表不太起眼的民宿在走进去以后才发觉内有乾坤，里面呈围合院落式，每个房间都是LOFT结构，卧室都在二、三层。就是在入住的当晚午夜，我还睡得朦朦胧胧间，突然听到用西班牙语的对话声，那抑扬顿错的语调很像哈姆雷特舞台剧的感觉，那一刻我以为自己置身在哪个外国大剧院里，还吃了一惊，偷偷透过窗帘向下望看见七八个身着黑袍的人拿着刀剑一样的道具在对话，没有任何音响工具，声音却中气十足地荡漾在院子里，我估摸着这里正上演舞台剧吧，因为听不懂西班牙语，听了一会儿，我心大地继续去睡了。第二天起来后去问周导，他说确实是昨晚半夜有学生之类的人在排演舞台剧，大意是一个和鬼魂有关的故事。不由地感叹克雷塔罗的文化气息太浓郁了，在民宿随便住一晚还能碰上这个十分独特的经历，挺值的嘛！</w:t>
        <w:br/>
        <w:br/>
        <w:t>民宿的地段不错，步行五六分钟就可以抵达小镇中心。中途会穿过教堂和不少集市。</w:t>
        <w:br/>
        <w:t>途经的教堂里刚好有一个隆重的仪式在举行，刚开始我们以为是婚礼，走进里面仔细观察了一会儿才发现是当地的少男少女在举行成人礼，他们才刚满16岁。</w:t>
        <w:br/>
        <w:t>克雷塔罗在《孤独星球》上写的是最不美丽的银矿小城，但历史悠久。克雷塔罗老城区在1996年被UNESCO列入世界文化遗产名录。这个古老的殖民城，很好地保留了分别由印第安土著人和西班牙占领者所修建的城市街道和建筑，弯弯曲曲的印第安人街道与几何图形般方方正正的西班牙道路形成了鲜明对照。欧多米人、塔拉斯克人、齐齐美卡人和西班牙人在城里和平相处，克雷塔罗城于公元17世纪到18世纪到达了它的黄金时代，现在我们还能看到许多修建于那个时期的奢华的巴洛克式民居建筑和宗教建筑。</w:t>
        <w:br/>
        <w:t>中心广场附近还有不少集市可以一路逛过去，当地的居民很淳朴，很友好。</w:t>
        <w:br/>
        <w:t>克雷塔罗是个游客很少驻足的城镇，多数为匆匆过路的一站。我很庆幸我把它纳入了值得停驻的一晚。漫步街上体验到的都是浓郁的当地人文民情，而不是戴着演出性质般的旅游景点（圣米格尔德连在我看来人为雕琢的痕迹太重），这里生活味极浓，我们十分喜欢。黄昏时分，不用在郊外，就在热闹的街上都能看到这样美的金乌坠日的场景，不能不说这儿的人们幸福指数十分高。而且，路上还遇上了不少步履匆匆的当地人有老人、有女士还有五六岁的小女孩，他们身着古典盛装赶往集会地点，一问，才得知他们有的要去参加文艺晚会，有的要去参加派对，他们对这些公共场合持非常认真的态度，一定要准时一定要盛装，文化传承的仪式感非常强。也可以看出克雷塔罗还没有被现代化城市所侵袭，依然有着其稳固的民族文化在沿袭。</w:t>
        <w:br/>
        <w:t>今日是彩色最丰满的一天，视觉始终被强烈的色彩所冲击，不亚于上了一堂艺术课。克雷塔罗流光溢彩的夜晚为我们的墨西哥行程画上了圆满的句号。</w:t>
        <w:br/>
        <w:t>夜也终于深了，我们要尽早的休息，而明天是交通日，因为明天就要前往本次行程非常重要的另一站——古巴了。</w:t>
        <w:br/>
        <w:t>1.</w:t>
        <w:br/>
        <w:t>着装</w:t>
        <w:br/>
        <w:t>，1月是墨西哥的冬天，不过巴亚尔塔港气温相对高一些，白天都是夏天的感觉，其他地方则春秋装基本可以搞定，早晚温差较大。</w:t>
        <w:br/>
        <w:t>2.     墨西哥太阳很大，我们到的8天时间基本上没有遇到过降雨。所以墨镜、防晒霜和遮阳帽是旅途必备。</w:t>
        <w:br/>
        <w:t>3.     墨西哥的酒店基本不备洗漱用品，所以自备牙膏、牙刷、梳子和拖鞋。</w:t>
        <w:br/>
        <w:t>4.     墨西哥人很热情，除巴亚尔塔港能用英语交流外，其它地方英语普及率不高，而且懂英语的人也以蹦英语单词方式沟通，十分适合我们这种口语差的中国人理解，就是他们的英语发音口音很重，我觉得我这种遇弱则强的英文沟通水平在墨西哥达到我的最高水平。所以自由行方式游玩墨西哥一定要注意去之前务必学好或下载西语APP，至少要能问路、数数、点菜，否则会活的万分痛苦。或者像我们这样在当地请个华人当司导兼翻译，能提升旅行质量和效率。</w:t>
        <w:br/>
        <w:t>5.    很重要的是买一张</w:t>
        <w:br/>
        <w:t>手机SIM卡</w:t>
        <w:br/>
        <w:t>，可以在机场也可以从某宝上买，这对于刷微信非常重要。一百多元基本把在墨西哥境内的通话、上网搞定。</w:t>
        <w:br/>
        <w:t>6.     墨西哥买东西一定要还价，宰人还是很厉害的，不管是参加一日游，买东西，打车都需要还价。</w:t>
        <w:br/>
        <w:t>7.</w:t>
        <w:br/>
        <w:t>关于汇率</w:t>
        <w:br/>
        <w:t>，非常混乱，相对比较好的价格是在墨西哥城的机场，但机场里也分航站楼的，记忆里好像兑换率最好的是T2，其它航站楼就兑换率不太高了。</w:t>
        <w:br/>
        <w:t>8.     墨西哥是一个需要付小费的国家，一般服务都需要付小费，我们的支付标准一般是5-10比索。</w:t>
        <w:br/>
        <w:t>9.</w:t>
        <w:br/>
        <w:t>签证</w:t>
        <w:br/>
        <w:t>：墨西哥是中国公民的旅游目的地，凭美签、加拿大签证、英国签证都可以免签入境墨西哥30天，也可以申请个人旅游签证，北京、上海、广州都可以申请</w:t>
        <w:br/>
        <w:t>墨西哥旅游</w:t>
        <w:br/>
        <w:t>签证。</w:t>
        <w:br/>
        <w:t>10.</w:t>
        <w:br/>
        <w:t>气候</w:t>
        <w:br/>
        <w:t>：墨西哥境内有许多气候形态，从热带到沙漠气候都有，影响温度的因素是地势高低。墨西哥城平均海拔在2000米以上，早晚平均气温15℃，中午25℃左右。</w:t>
        <w:br/>
        <w:t>时差：墨西哥与北京的时差为13-15小时，四月到十月之间，实行夏令时。</w:t>
        <w:br/>
        <w:t>11.</w:t>
        <w:br/>
        <w:t>货币</w:t>
        <w:br/>
        <w:t>：货币单位为墨西哥比索，通常用“M$”表示，美元则是“US$”，目前大约是 1 美元= 16-17比索。</w:t>
        <w:br/>
        <w:t>12.</w:t>
        <w:br/>
        <w:t>节日</w:t>
        <w:br/>
        <w:t>：11月初的亡灵节，可谓是墨西哥最独特、最奇怪的节日，他们笃信死亡是在另外一个世界里继续生活，所以，亡灵节是欢迎亡灵们回家的节日。此外，2月末3月初的狂欢节，12月的瓜达卢佩圣母节也是全国性的重大节日。</w:t>
        <w:br/>
        <w:t>13.</w:t>
        <w:br/>
        <w:t>关于墨西哥的行程设计</w:t>
        <w:br/>
        <w:t>：多数去墨西哥的中国人多数选择的是墨西哥城+</w:t>
        <w:br/>
        <w:t>坎昆</w:t>
        <w:br/>
        <w:t>+玛雅地区的线路，坎昆是著名的加勒比</w:t>
        <w:br/>
        <w:t>滨海旅游</w:t>
        <w:br/>
        <w:t>城市，但因为我们此行把最美的加勒比海放到了古巴和巴哈马，所以在我们的墨西哥行程里重点就在墨西哥城周边的人文小镇，主题为人文风情，除经典的瓜纳华托、圣米格尔德连、墨西哥城必达城镇外，巴亚尔塔港、塔斯科、莫雷利亚、特拉尔普哈瓦、克雷塔罗等中国游客较少或几乎没去过的城镇事实证明是非常美丽的，原汁原味的当地民族人文保存着相对完好。</w:t>
        <w:br/>
        <w:br/>
        <w:t>Day 9   入境古巴圣克拉拉</w:t>
        <w:br/>
        <w:br/>
        <w:t>从墨西哥入境古巴，多数人都是从墨西哥城或坎昆到古巴首都哈瓦那，本着省钱省时的原则，好奇猫遍查各路航班线，终于找到从墨西哥城直飞古巴圣克拉拉的航线，是墨国有名的廉航interjet，服务好还带行李额，票价才是飞哈瓦那的一半，更重要的是圣克拉拉离我们要去的</w:t>
        <w:br/>
        <w:t>特立尼达</w:t>
        <w:br/>
        <w:t>很近，只有2个多小时的车程，当天抵达古巴的第一晚就能在特立尼达安顿下来，第二天直接游览，能节省下半天的交通时间，简直是完美的性价比！</w:t>
        <w:br/>
        <w:t>因为古巴对中国免签，从第三国入境只要在机场购买古巴入境卡就行，网上说25美元一张，不过我们在换登记牌时柜台不收美元，只收墨西哥币大约400比索，没到25美元那么贵。</w:t>
        <w:br/>
        <w:t>填好入境单就可以登记了，入境签证，一式两份，入境时签证官收取一份，一定要记住保留好剩下一张！一定要看好表格，记住保留入境签证。因为离开古巴时签证官将会把另一份收回，如果有丢失情况发生，麻烦可不少！所以重要的事情必须再提三次：记住保留入境签证！ 记住保留入境签证！ 记住保留入境签证！</w:t>
        <w:br/>
        <w:t>办妥入境和登手续我们就踏上了下午一点半的飞机飞往古巴了。</w:t>
        <w:br/>
        <w:t>循例先放一段由薛薛剪辑的古巴集锦小视频。</w:t>
        <w:br/>
        <w:t>在我们来古巴前的两个月，古巴的象征人物卡斯特罗刚刚去世，标志着一个古巴特定历史的结束，而古巴又正处于其“改革开放”的阶段，个人以为应该挺像中国的八十年代，从计划走向市场，国门一点点打开的时候，应该会有不少的文化碰撞和时代碰撞吧，怀着这种心情，古巴之行变得非常有意义。</w:t>
        <w:br/>
        <w:t>每个人对古巴的想象千人千面。我的想象里古巴是大长腿的古巴女排和如广西一般的盛产红糖；在薛薛的想象里古巴是在当地少女大腿上搓出来的酷酷的雪茄(后来才知道那是一派胡言，骗鬼的)；在杨老师的想象里可能大胡子的卡斯特罗和各种粮票会比较深刻；在猫爸的想象里古巴是古铜色的硬汉，至于猫娃她关心的只有到了古巴会不会缺了她美味的食物......</w:t>
        <w:br/>
        <w:t>经过几度车转机飞，终于在下午17:10准时抵达了古巴。一下机，心中涌起几许激动，真想大喊：阳光、沙滩、老爷车、雪茄、朗姆酒还有三个老男人（卡斯特罗、切格瓦拉、海明威），WE ARE COMING！</w:t>
        <w:br/>
        <w:t>下飞机后进入海关入境厅，每个海关人员一单封闭的玻璃小隔间，对每个入境的外国人问得很仔细，稍有怀疑就会把人叫到旁边的小黑屋去详查。不过他们英文不太好，用西语问我问题，一个听不懂一个不会说，只好比划，又看我们拖家带口的，离境机票都很齐全，没多做为难就放行了。从过关到行李检查一系列流程走下来，效率和我们记忆深刻的国企是一样的，走出机场大厅时，外边已经完全天黑了。</w:t>
        <w:br/>
        <w:t>联系到我们聘请的古巴在读大学的中国学生翻译后，翻译告诉我们租了一辆老爷车去</w:t>
        <w:br/>
        <w:t>特立尼达</w:t>
        <w:br/>
        <w:t>，一数人数总共6人，一辆车怎么坐啊。当我们看到期待已久的老爷车，发现还真是装得下7人，明显是加长牌的轿车老爷车，与我们从网络上常见的五人座老爷车有些不一样，古巴人的老爷车改造水平还真不错！。</w:t>
        <w:br/>
        <w:br/>
        <w:br/>
        <w:t>车子保养不错，挺大的车，放完4件大行李，五个小行李，放人，前排三个，后期四个，不说后排，单说前排，可以坐上两男的，还有大空间让胖司机挥舞开车（手动档，不时需要挥手舞动）。座位舒适度也还行，应付三小时车程也不觉得累。</w:t>
        <w:br/>
        <w:t>缓缓上路后，感受到古巴确实发展很落后，路边的房子还算不错，而稍远一点的就不行了。在古巴交流学习的学生导游一直强调，学习结束后立马离开这鬼地方，太落后东西太贵了。望眼看去，满满的改革开放前中国的即视版本，让70后的我们油然生起诸多亲切感。</w:t>
        <w:br/>
        <w:t>司机一路开我们是一路的感慨：</w:t>
        <w:br/>
        <w:t>“哇，这是公路，不是我们的村镇路!"</w:t>
        <w:br/>
        <w:t>" 欧，天啊，这是高速公路吗？ 有马车在跑！"</w:t>
        <w:br/>
        <w:t>然而我们的古巴司机驾驶技术真心不错，天黑漆漆的，因为经济不发达，沿途的路灯极少，而且还下起了急风聚雨，公路也不算太宽。好在司机胆大心细，一路上安全行驶，车速平稳，让人超放心。</w:t>
        <w:br/>
        <w:t>晚上10点半左右，我们到了</w:t>
        <w:br/>
        <w:t>特立尼达</w:t>
        <w:br/>
        <w:t>，一个非常漂亮的小城镇，因其保护完善的西班牙殖民时代建筑而享有盛誉，是哥伦布部将迪戈.贝拉斯克斯于1514年在古巴创建的第三座城镇，1988年被联合国教科文组织列入世界文化遗产名录。该镇以其历史和极具特色的新古典主义和巴洛克风格建筑而著称，鹅卵石铺的街道，房子也是被刷成五颜六色的，至今保存完好的小广场、饰有浮雕的阳台、贵重木料制成的大门，特殊红色瓦片，更增添它原始风貌的辉煌。</w:t>
        <w:br/>
        <w:t>优雅的西班牙风情瞬间迷住了我们，让我们找不到要住的地方，司机拿着民宿地址问了不下5个人，路人的解答虽热情，但依然不能让人找到住宿的方向。最搞笑的是，七转八转之后，我们还问到了房东，房东热情的指点我们去另一个民宿看看，结果回过头还是找她，让人不禁拍大腿，找的就是你了！</w:t>
        <w:br/>
        <w:t>民宿是我在国内就预先在古巴网络上预订好的。古巴的酒店其实不太好订，一方面是古巴网络并不普及，一方面是古巴刚刚实行有限制的开放，很多资源是控制性的。携程上有古巴首都哈瓦纳的国营酒店的预订，不过在特立尼达只能考虑民宿了，价格更便宜一些，一般25-30欧一晚。爱彼迎据说不好预订古巴民宿，因为得美国帐户支付才能预订得到古巴民宿，我嫌麻烦辗转找人，干脆找古巴的网络平台预订好，网上讲的各种艰难反正我是没遇上，想订的民宿和机票都没花太大功夫就弄好了。</w:t>
        <w:br/>
        <w:t>住的地方还是不错的，门脸看起来是小，进去后发现占地蛮大，精致西班牙风格装饰，房间外面有可以在晚上看星星的阳台，自成一体的小院子，院子里还种上了两棵大芒果树，让人小惊喜一回。后来翻译说了，这些能租给游客的房子绝大部分都不错的，自个住的就差一些，但都收拾得整洁干净，</w:t>
        <w:br/>
        <w:t>在古巴能开民宿（Casa）的，都已经算是条件比较好的人家了，首先你得有房产，然后还得钱装修，政府还得实地考察下才审批你的资格，总之不是你想开就开得起的，以后每成交一笔生意交税，所以一般民宿业主们会登记访客的护照信息在一个小本子上用于纳税。</w:t>
        <w:br/>
        <w:t>安顿好后，肚子也小有点饿了，开始夜游找食吧。</w:t>
        <w:br/>
        <w:br/>
        <w:t>Trinidad的夜晚，人很少，非常安静，路灯稀疏，光景暗昏，但还能照亮街边路。不时飘来欢快的音乐和歌声，时常看到有一俩人站在门口，他身后的院子里欢歌笑语，有人端着酒杯，有人跳着轻快的舞步，古巴人是天生的的舞者，随便看里面几眼，跳得最好的往往就是古巴人。翻译说，那就是古巴人的“吧”，他们就爱这样玩，和国内泡酒吧差不多，有钱没钱都去，但进去是需要门票的，本地人一两个土币，游客是五个红币左右，我们兴趣不大，还是赶紧找点吃的去。据说广场的露天酒吧会有一整晚演奏salsa的乐队，人们可以自愿上去跳舞，那里是免费的。</w:t>
        <w:br/>
        <w:t>随意挑一个有人吃饭的店进去，发现菜单居然是用粉笔在黑板上写出来的，饮料杯是用过的玻璃瓶罐，感觉很特别，好在装菜的盘子还正常，菜的味道也不错。</w:t>
        <w:br/>
        <w:t>提醒这个季节来古巴的朋友，住民宿得提前问清如何使用热水器，它和国内的可不一样，不知道的话怎么也找不到开关，那就只能和我们一样洗冷水澡了，清爽得可以（我的好习惯是一年四季坚持洗热水澡）。</w:t>
        <w:br/>
        <w:t>9:00 - 11:30  游逛 特立尼达</w:t>
        <w:br/>
        <w:t>11:30 - 17:30前往哈瓦那</w:t>
        <w:br/>
        <w:t>古巴位于加勒比海西北部，国土面积109884平方公里，相当于广东省面积的3/5。人 口一千多万，是我们广西的1/4，它尽管面积不大，人口不多，却拥有7000多公里海岸线和300多个白沙海滩；还有许多西班牙式和法国式的古老建筑.，也是世界为数不多的5个社会主义国家（中国、朝鲜、古巴、越南、老挝）之一，而且是美洲唯一的社会主义国家。它世界文化遗产很多，从我查的资料了解就有九处，最著名的莫过于哈瓦那的老城区、</w:t>
        <w:br/>
        <w:t>西恩富戈斯</w:t>
        <w:br/>
        <w:t>和特立尼达小镇。由于极佳的地理位置以及丰富的自然资源，古巴自有记载以来便是众国必争之地，几经易主，从印第安人到英国人、西班牙人，再到美国人、共产主义者……几乎每个时期的世界霸主都曾留印这里，使得这个不大的岛国上布满了各个时期的印记，而过去几十年的闭关锁国又将这些独特的历史一瞬封印在了过去的那些时光中，形成了古巴充满矛盾的人文风情。</w:t>
        <w:br/>
        <w:t>今天的行程安排重点是特立尼达Trinidad。作为”地球上正在消失的100个景点之一“的特立尼达因其保护完善的西班牙殖民时代建筑而享有盛誉，被联合国教科文组织列入世界文化遗产名录。其位于古巴中部南海岸线，人口约3万，是一座笼罩在历史中的古老城镇，是古巴殖民地时期的历史和文化的典型代表，也是西班牙殖民者在古巴建立的第三个城市。浓郁西班牙殖民时代风格吸引着世界各地的众多游客。特立尼达所在的海岸以长达10公里的干净沙滩和水晶般的海水而闻名。离海岸不远的地方是非常适于潜水的暗礁和海床地带。这里保存有许多早期印第安土著人遗址的山洞。所有这些结合在一起，使它成为了古巴最具吸引力和最有趣的旅游景点之一。在历史上，加勒比海盗曾两次集结攻下了特立尼达，掠夺财富、女人和奴隶，杀死所有有抵抗能力的男人并烧毁了整个城市。时至今日，这座城市路边的隔离墩依然是一尊尊当年抵御海盗时所使用的铜炮，承载历史的同时又不失别致。</w:t>
        <w:br/>
        <w:t>特里尼达是经济文化富足的殖民世界的见证，有无数至今保存完好的庭院式住宅，红瓦白墙就是它的显著特点。我们的早餐就在这样精致的院子里吃，有阳光，有小鸟，浓浓的果汁，喷香的牛奶，泛着麦香的三明治，真正的阳光营养早餐。民宿出产，质量放心，4个红比一人（红比可以视为欧元，一人约30多元人民币不便宜呢）。</w:t>
        <w:br/>
        <w:t>吃饱喝足，我们就从特立尼达的大广场（Main Square，也有译为“马约尔广场”）开始探索小城之旅。小镇以其历史和极具特色的新古典主义和巴洛克风格建筑而著称，其鹅卵石街道，悠久的传统（自创立伊始，便代代相传），所有这些景点使得特立尼达成为一座真正的城市博物馆。我们决定用徒步的方式来巡游这座活的城市博物馆。</w:t>
        <w:br/>
        <w:t>大广场是特立尼达旖旎风光的象征。在广场旁边还有一座建筑“布鲁纳特”，今天已成为浪漫主义博物馆。桑切斯.伊斯纳加宅院现在是建筑博物馆；坎特宫是城市历史博物馆，它因空间布局和城墙的装饰而闻名。条条大路通罗马球，而古城的每条路都会通向大广场。</w:t>
        <w:br/>
        <w:t>添加图片描述</w:t>
        <w:br/>
        <w:t>走在广场中心的精致而漂亮花园里，看到四周都是保存完好的殖民风格的历史建筑，建筑物前面都有木制栏杆、格栅造型和其它装饰。</w:t>
        <w:br/>
        <w:t>广场另一边有一个小阶梯广场，拐角处黄色外墙上种了一大片玫红烈焰的三角梅，这里还是wifi热点处，所以有不少人坐看手机。</w:t>
        <w:br/>
        <w:t>在广场遇上两名和善的外国游客，本来以为是夫妇，交谈后才知道他们一个是美国人，一个是加拿大人，在旅行中相识、相知、相爱，现在结伴游历各国。穿着像喇嘛的男人曾去</w:t>
        <w:br/>
        <w:t>西藏游</w:t>
        <w:br/>
        <w:t>历，爱上了禅宗文化，我还以为他皈依了，他说他是喜爱，在修禅，反正大伙的语言不算太通，他只会写一个中文”禅“字，觉得从形到意都很妙。这也是旅行中遇见的一些有趣的人和事，我们互留邮箱后就继续我们的巡游了。</w:t>
        <w:br/>
        <w:t>在路上还碰到了当地知名的专业合影人。当时我还正给猫娃拍蓝色门的照片，结果这位打扮极富古巴特色的老人一言不合就坐下，随意我们拍。结果每人都和他合影了一圈，姿态还会变化，免得大家复制标准表情照，看来确实很细心，后来我在浏览网络时，无意发现在关于特立尼达的攻略帖子里这位老先生的出镜率相当高，才知道他以这个为生。拍完合影后是要给小费的，对于他的专业出演还算满意的，我们付了1个红比给他，他友好地接受了。</w:t>
        <w:br/>
        <w:t>古巴和墨西哥不太一样，和当地人合影墨西哥人如果提前和他们说好都能友好的配合，而古巴人则会索要小费才行；我们更愿意拍摄真实社会生活状态的照片，除了这个雪茄老人和之后与一名卖雪茄的老太合影付了小费外，其它的全是征得同意或主动要求的外，几乎很少在古巴花钱合影。</w:t>
        <w:br/>
        <w:t>广场不远处伫立着特立尼达标志性的黄色钟楼，那里曾是一个修道院，现在是一个博物馆，登上钟楼（2CUC/人）可以俯瞰这座美丽的小镇。</w:t>
        <w:br/>
        <w:t>进入特立尼达另一个观景塔楼是从特立尼达的城市历史博物馆进入的。这个博物馆建于1828年，走进它的大厅就会被它精美的装潢所震撼，在馆内有各种展品记录着特立尼达的历史。门票是2个红比，如果要在馆内拍照还要另外加2个红比。</w:t>
        <w:br/>
        <w:t>博物馆的塔楼是特立尼达中心的第二制高点，而且小城的房屋都很低，所以在这栋4层楼高的房顶可以眺望整个小城以及周围的海，四方俯视，看到的风景已值回票价。上楼的旋转楼梯也是充满了殖民时期的建筑风格，蓝色的镂空木墙，狭窄得只够一人通过。</w:t>
        <w:br/>
        <w:t>向下俯看城市历史博物馆也是另一种角度 。</w:t>
        <w:br/>
        <w:t>站在塔顶，轻易地就能将小镇风光收归眼下。 500多年西班牙殖民历史留下的一栋栋建筑均匀地散落，无论是庄严的市政广场，还是被低矮的小楼包围的街角，特立尼达的每一个角落都像是一幅斑斓的油画。</w:t>
        <w:br/>
        <w:t>从博物馆出来，继续徒步之旅。小小的市区，除了博物馆，几乎看到的多数是民居、餐馆和礼品店了。也正是因为优越的地理位置和不断涌入的旅游者让特立尼达已经变成一座高度商业化和旅游化的城市。</w:t>
        <w:br/>
        <w:t>不过据翻译说特立尼达的旅游纪念品比哈瓦纳要贵，商业味更浓一些，加上也没有特别想买的东西，我们果断地只表示看看就行。</w:t>
        <w:br/>
        <w:br/>
        <w:t>当你步行于城中，陶醉于异国风情的曼妙，却也会发现迎面走来的一个个都是游客——特立尼达在不断地提醒你，这些色彩是给外来的旅游者看的——这不得不让人怀疑自己所看到的是否还是真实的古巴。</w:t>
        <w:br/>
        <w:t>我们总共花了约2个半小时的时间逛完了整个市区，可见城市之小。在近中午的时间，我们按行程计划要离开特立尼达前往哈瓦纳了。</w:t>
        <w:br/>
        <w:t>从特立尼达到哈瓦那开车大约要4个小时左右。也可以坐大巴，我们在路上看到古巴的大巴基本已被中国宇通公司垄断了。除了明显上岁数的旧车，无论是哈瓦纳的公交车，还是国营及私营的长途大巴或旅游大巴，90%以上都是宇通，余下的绝大部分是金龙。私家车以中国生产的吉利为主流。</w:t>
        <w:br/>
        <w:t>古巴只有有限的双向四车道的高速公路，因此从特立尼达到哈瓦纳要走很长一段的国道，虽然路窄，但路况不差。我们的车很快驶出了特立尼达。</w:t>
        <w:br/>
        <w:t>看看下面2张照片，我们的大容量商务老爷车内饰是很粗糙的，这可是古巴人全手工敲打出来的啊，内里不好看，外表还是相当漂亮的。古巴大哥开车也是很吃得苦，午饭没吃，一个人开长途4个小时的车也不休息，也不喊累，时不时手伸出车外借下力或扒弄一下各种摇摇欲坠的外部零件（好在是非功能部件，还是相当安全的）。</w:t>
        <w:br/>
        <w:t>沿途可以看到阳光照耀旷野的树林，透过树丛洒下一片片鎏金的阴影，时而有深色的大海和浅色的沙滩掠过，时而又有宽广的重山依稀见于天际。遇上美景，随叫随停方便地把偶见的美景记录下来。</w:t>
        <w:br/>
        <w:t>路上的风景迷人，长长的海岸线，蔚蓝的天空，四处惊飞的鹰，起伏的公路宛如穿入云际。</w:t>
        <w:br/>
        <w:t>下午约摸5点半我们就顺利地驶入了古巴的首都——哈瓦纳。晚上住的民宿我专程订在老城，</w:t>
        <w:br/>
        <w:t>在这个初识哈瓦纳老城的下午，我们拖着行李走过老哈的街巷，岁月的斑驳在街两侧的建筑上留下了印记，随便一幢楼说出来便可能有好几百年的历史，再加上半世纪的失修，给人留下的几乎都是破旧的印象。</w:t>
        <w:br/>
        <w:t>当我们进入民宿时，受到老板一家的热情招呼，还即兴邀请我们的翻译跳起了SALSA舞。藏身于老城的这家民宿以蓝白色彩为主，带着个四方的小院，房间有大概五六间，老板一家也在这里居住。</w:t>
        <w:br/>
        <w:t>大致上，哈瓦那分为三个部分：</w:t>
        <w:br/>
        <w:t>新城区（Vedado）、哈瓦那中心区（Centro Habana）、老城区（La Habana Vieja/</w:t>
        <w:br/>
        <w:t>Old Havana</w:t>
        <w:br/>
        <w:t>）</w:t>
        <w:br/>
        <w:t>。</w:t>
        <w:br/>
        <w:t>新城区是拉丁美洲著名的现代化城之一，临加勒比海，主要是高档酒店聚集的地方。</w:t>
        <w:br/>
        <w:t>中心区是一个在卡斯特罗掌政前，由巴蒂斯塔政府（其实是由当时的美国地下市场大亨们）动而起的符合当时世界潮流的现代都市，现在也衍伸至民住区，至今古巴最宏伟的“现代化”大厦群——尽管有一些依然被空置着，还有一些已几近危楼——依然还得属这个区。</w:t>
        <w:br/>
        <w:t>与之相对的，是老城区。哈瓦纳1607第一次成为古巴首都（后经反复更迭），老城是具有相当历史的，它的很久建筑可以追溯至17~18世纪。这里</w:t>
        <w:br/>
        <w:t>游客云集，老建筑遍地，餐馆酒吧林立，显而易见的西班牙殖民情调被拥挤的市井生活包围，就我个人而言，其文化精髓即在老城区，边走边看，偶遇有意思的人和建筑是一件惬意的事情。</w:t>
        <w:br/>
        <w:t>我们这队勤快的旅行者放下行李迅速集结成“走街小分队”，决定用2个小时的时间来体味一下这刚刚开启新阶段的古巴里应该还存留着较多的原味生活日常。</w:t>
        <w:br/>
        <w:t>哈瓦纳街头的另一大看点就是满街跑的各种老爷车。由于美国的经济制裁，古巴人只能尽可能延长车辆的使用寿命，因此成为了世界上最发达的二手车改造市场。据说能开老爷车的司机，个个都是车辆维修高手。但是，这道风景还能留存多久，就不知道了！</w:t>
        <w:br/>
        <w:br/>
        <w:t>也许受古巴老大爷的热情所感染，我遇上一个壮实的古巴小男孩，和他随意地聊了一下关于手机拍照的话题，我自然而然地和他自拍起来，当他配合地与我合完影后，却突然伸出两个指头作出捏钱的动作，要求我给他小费，那一瞬，我感觉非常尴尬，心想纯真的孩子也被不良风气熏染了么。这件事之后，我就明白了，照片不能随便拍，路边的群演，轻易不能睬。</w:t>
        <w:br/>
        <w:t>黄昏时分，我们原路返回民宿。正当我们好奇地东张西望返回的路线该怎么走时，突然一句正宗的京片儿口音传到我们耳边：“请问你们是从中国来旅游的吗？”转头一看，发出纯正普通话发音的居然是一个地地道道的古巴青年。他这会儿正和一大家子外出聚会呢，他告诉我们他曾在北京留学两年，刚学会中文正返回古巴准备开始自己的事业。这一家古巴人非常热情，他的妈妈打扮得很潮很年轻，和我用英语唠嗑，一时间街巷里充满了欢声笑语。可惜，由于时间不多，我们明天就要飞往长岛度假，他们本想邀请我们到他们家里作客的打算只能搁下。临别，一张合影记录下了这次难得地偶遇。</w:t>
        <w:br/>
        <w:t>夜幕降临后的哈瓦纳相当的美，有一种难以言说的气质在其中。</w:t>
        <w:br/>
        <w:br/>
        <w:t>众所周知古巴目前实行的是中国以前适用过的社会主义计划经济，每人每月按需分配，油盐糖米谷物都由国家分配一定额度，这些会记录在他们的粮食本上。很像我幼年时见识过的咱们国家的粮票油票布票，而老外使用的CUC就是当年的外汇券！据了解一个古巴普通民众正常工资水平每月在20-80美元不等，而那些每月不包分配的例如牛奶鸡蛋水果蔬菜都是需要额外再购买的，这让普通古巴民众的购买力捉襟见肘。</w:t>
        <w:br/>
        <w:t>这里要顺便提一下古巴坑爹的货币制度。古巴境内同时通行着两种货币，外国人专用的CUC（红比，有点国内以前外汇券的意思）和本国人用的CUP（土比），CUC比CUP是固定率1：24，卖的话是1：25，而在旅游区，基本都是用CUC消费。你可以带欧元或加元换钱，古巴比索兑加元是1：1.3，兑欧元是1：1.02。比加元还要贵一点点，和欧元基本持平。由于美国对古巴实行经济封锁，所以不要带美元，美元要收取额外10%的手续费。</w:t>
        <w:br/>
        <w:t>2015年7月20日，美国与古巴恢复大使级外交关系，意味着这一切发生了改变；2016年11月卡斯特罗去世，宣告某个时代的结束。古巴进入改革开放的加速期，据了解，古巴已开放了180多种行业可以让私人经营，餐厅、家庭旅社让这里的居民开始长出资本主义尾巴，首当其冲就是旅游业。</w:t>
        <w:br/>
        <w:t>而不合理的货币双轨制更是让资本主义尾巴疯长，赚游客钱成了古巴民众快速致富的一种渠道，换句话说就是宰客。</w:t>
        <w:br/>
        <w:t>长期的穷困闭国和突然间的复苏也给古巴人对金钱的观念造成某种扭曲。在他们看来，外国人都是有钱的，因而大多数时候与游客接触的小商小贩都是见钱眼开，宰你没商量。</w:t>
        <w:br/>
        <w:t>比如当晚的晚餐因为就餐时间有点晚，国营店都关门了，最后只能到了一家专作游客生意的高档餐厅就餐，三个人就餐只敢买两份套餐，却还是花了70多CUC相当于70欧元，心疼得我无以复加。</w:t>
        <w:br/>
        <w:br/>
        <w:t>每个人的心中都有一片属于自己的海滩。受《加勒比海盗》的诱惑，我想见识这片据说美得不行的海域，而古巴就有一个排名世界前5的海岛—— 古巴长岛Cayo Largo，在2017年TripAdvisor猫途鹰旅行者之选最佳海滩的榜单里排名第4的 Playa Paraiso普拉亚帕莱索海滩就位于古巴长岛。</w:t>
        <w:br/>
        <w:t>至于古巴久负盛名的</w:t>
        <w:br/>
        <w:t>巴拉德罗</w:t>
        <w:br/>
        <w:t>Varadero反倒因为太过于商业化，失去自然的味道，此行我就没把巴拉德罗 Varadero放入计划里。</w:t>
        <w:br/>
        <w:t>古巴长岛行程一般都是机票+酒店一价全包的套餐方式出售的，因古巴的互联网并不发达，所以没法通过网络来预订，我是几经辗转通过国内的一家中介才从一家古巴当地旅行社中预订上，大概一个人约520欧左右，含往返的机票和两晚的四星酒店食宿。也正因为古巴网络等交流方式限制，在前往长岛的路途上可谓是一波三折，辛酸得刻骨铭心。</w:t>
        <w:br/>
        <w:t>按计划前往长岛的飞机将会在早上7点起飞，国内出发前告知我们在当天凌晨四点左右在Hotel San Miguel酒店前等待送机大巴。长岛作为一个独立的小岛，几乎没有古巴居民居住，岛上全部是游客和酒店服务人员，到达长岛唯一的交通方式就是飞机，古巴没有国内民航，国内航班都是由军方飞机运载。</w:t>
        <w:br/>
        <w:t>为了赶飞机，一大早3点半就起床了，周围还是一片黑灯瞎火，我们随着民宿老板走向酒店，一路是猫的世界，这几只，那一群，明亮的眼神警告你，这是我的王国，可别乱闯了！</w:t>
        <w:br/>
        <w:t>3点55分，来到接车点，不由得打了几个哈欠，天空依然黑暗，气温大约在18度左右，我们穿着海边度假的装束在风中兴奋地等待着，一个钟头过去了，大巴却没有来，虽然知道古巴人民很不守时，但应该也不至于差这么多，不由开始担心，如果错过了接机大巴接下来的三天两夜的豪华海岛游就算是泡汤了。打长途问国内中介，又打电话咨询古巴翻译，敲门咨询酒店值班的侍应生，各种方式了解之后得到的结论是：古巴长岛的航班今天几点飞是不清楚的，只有头天晚上才会有军方的飞行计划出来由古巴旅行社电话通知游客具体的集合时间，这里的航班就是那么随性，按时按点有计划这样的词汇暂时在古巴不常见，习惯就好。我勒个去，我们不懂西班牙语，古巴旅行社工作人员也没电话给我们具体变动的航班信息，那一刻，我们的心都沉到了底，身上的海边清凉装在长时间地等待中也越来越“清凉”，冷得大家直发抖。</w:t>
        <w:br/>
        <w:t>就这样，在担心误机的焦急中等了三个小时，直到7点，仍然不见 接机的大巴前来。一狠心，我们决定直接打TAXI去长岛航班的军用机场。由于军用机场和哈瓦纳民用机场并不在一个方位，而这个长岛基本是外国人前往旅游的地方，古巴本国人很少知道这个前往长岛的军用机场具体地点，又是一番折腾，TAXI司机终于弄明白方位，载着我们</w:t>
        <w:br/>
        <w:t>赶到了目的地。我们抵达时，这机场几乎把我们的三观碾得粉碎，只有两排座椅的候机室外就是细石子路的机场跑道，跑道外就是马路。此时天才朦朦亮，四周昏暗，又没有机场标志，更关键的是没看不到一个要搭乘飞机的乘客！</w:t>
        <w:br/>
        <w:t>我们彻底慌了神，而TAXI司机放下我们后也离开了，在这前不着村后不着店，语言不通，人烟稀少的地方确认一个前往世界TOP5的国际海岛机场就在这里，任我旅行经验丰富，也无法相信。</w:t>
        <w:br/>
        <w:t>七点多的时候终于看见有一名士兵出来巡逻站岗，说来好笑，和古巴军哥的沟通方式是通过肢体语言来表达的，除了语言不通外，主要是士兵值勤时不允许与外国人用语言沟通，这个是我们主动找兵哥问话多次，他始终不睬，后来是机场咖啡店的店员来上班经过我们身边时告诉我们才得知。反正最后兵哥用点头的方式，我们才终于确认这就是我们要乘机的机场，然而一直没有其他人的到来，还是让我们有点心慌慌。</w:t>
        <w:br/>
        <w:t>快8点的时候，终于来了一辆大巴，下了满满一车人进入候机室才让我们心安下来！也终于得知，今天第一班飞机起飞时间是11:00，对这个计划我们也是深深地醉了，还是去候机室外看看风景弥补濒临破碎的心灵吧！</w:t>
        <w:br/>
        <w:t>10:30机场工作人员姗姗而来，办理完托运、身份确认，我们领到了一张登机牌，没有名字、没有座位号；据说这个简单的登机牌已经是升级后的了，前两年的登机牌还是手写的条子呢。</w:t>
        <w:br/>
        <w:t>登机的时候，我下巴掉了。天啊，你在逗我嘛？知道古巴落后，但是应该进历史博物馆的飞机--螺旋桨飞机，太有安全感了吧！</w:t>
        <w:br/>
        <w:t>同行游客中最多的便是意大利人、加拿大人、法国人、阿根廷人，难怪有个说法说长岛一大半的沙滩被意大利人占领了。在候机室就遇到一位意大利人让人印象深刻，简直把候车室变成了他的交际场，和很多人都能自来熟，聊得都很开心，主动推荐他做演员的女儿和我们认识，还说他是个生意人，和中国有生意上的往来，他飞上海加起来都有60多次，并用不流利的汉语说“新年好！”表达对我们的节日祝福。</w:t>
        <w:br/>
        <w:t>飞机大约飞行一个半小时，飞机上常见的饮用水、航空小食这里统统不见，只有空乘用托盘给乘客们一人发了一颗糖打发了。这是个经济发展中国家，这种标准也是能理解的。</w:t>
        <w:br/>
        <w:t>首次坐螺旋桨飞机心情还是挺兴奋，后来到了巴哈马才更加见识到没有最小只有更小的国际航班！很新鲜的体验呢。</w:t>
        <w:br/>
        <w:t>长岛 Cayo Largo （又一名音译为拉戈岛）是一个小型的度假岛屿, 不超过25公里长，3公里宽。可以说这里有全世界最纯净透彻的海水，被誉为卡纳雷斯Canarreos群岛的珍珠，是公认的最好的潜水与航海运动之地。它拥有原始海滩，在浅水区还有美丽的珊瑚礁保护，有柳珊瑚、鱼和各种各样的植物。据说，在岛上只有渔民和游客出没，没有其他产业，宁静迷人，加勒比海众多海岛中，很少的海岛可以与之媲美，被世界旅游组织誉为21世纪世界最有发展潜力的旅游目的地之一。</w:t>
        <w:br/>
        <w:t>当我们一下飞机，机场的热带岛屿的风情就迎面而来。从机场到酒店有班车一路载着游客去到不同的酒店下榻，大巴是中国宇通，这在很多人的</w:t>
        <w:br/>
        <w:t>古巴游记</w:t>
        <w:br/>
        <w:t>都提到过。</w:t>
        <w:br/>
        <w:t>到达酒店时，办入住手续时又碰到了麻烦，明明我们是第一个办理入住手续的人，酒店前台似乎是歧视咱中国人，办入住时各种挑剔，一下子这个订单格式不对，一下又说那个文件也不行，硬生生把我们变成同批入住游客的最后一个用原先的订单文件办理完check in。真是见了鬼了，古巴自己的旅行社的邮件和订单还会有不同？最终大家总结，是我们没有塞小费给前台人员，才有各种刁难，毕竟，在国外，中国游客应该很有钱（冤死了，这趟出来完全亲力亲为的自由行就是为了把一大笔服务费给省下来嘛）。</w:t>
        <w:br/>
        <w:t>我们入住的</w:t>
        <w:br/>
        <w:t>Hotel Saratoga是古巴</w:t>
        <w:br/>
        <w:t>Melia酒店集团旗下的四星级酒店，环境和设施也还不错，中午的自助餐边吃边听着乐队的弹唱立马把一上午的不快抛在了脑后。</w:t>
        <w:br/>
        <w:t>睡个午觉后，慵懒的坐上免费小火车来到天堂沙滩Paraiso Beach集散中心码头（每天定时在酒店到著名沙滩间接送三次，错过了就搭乘巴士，只不过要付2-5个红币每人），在这个集散中心可以报名参加各种tour，如潜水团、如落日团、如海钓团等等。</w:t>
        <w:br/>
        <w:t>当我们得知落日团因为很火爆早已满员，要想参加得提前两天预订才行。看着我们悻悻的神情，好心的工作人员告诉我们就在这附近走走等待这儿的落日也是不枉此行的，这儿的落日和海上看到的一样美。果然，我们就在这滨海湾呆了整整一下午，收获了我目前所见最美的海景。</w:t>
        <w:br/>
        <w:t>步行到码头，抬头远眺，全是纯净的蓝，不是天空如洗，而是此情此景把我们的眼睛洗涤得干干净净，无论是单反还是手机根本不需要做任何PS处理，所拍即所得，真真实实的美景！</w:t>
        <w:br/>
        <w:t>相对于很多中国驴友，去古巴游览得最多的是历史悠久的哈瓦纳、多彩的特立尼达和</w:t>
        <w:br/>
        <w:t>巴拉德罗</w:t>
        <w:br/>
        <w:t>美丽的海滩……相比这些早就声名远扬的旅游胜地，古巴长岛，这个加勒比海上迤逦的珊瑚礁小岛可谓还是一片隐秘的桃花源。</w:t>
        <w:br/>
        <w:t>我看到过一份有关长岛的旅游推广介绍内文是这样写的：人们在这里享受的是“纯天然”的度假休闲方式，感受“最纯粹的加勒比”的魅力。在这座仅有25公里长的小岛上，蓝天白云映衬着碧蓝清澈的海水和细白的沙滩，怡人的海风为你拂去烈日的灼热，俯下身去抓起一把细沙紧紧攥在手心里，它会偷偷的从你的手指之间溜走。</w:t>
        <w:br/>
        <w:t>旅游业是长岛的唯一产业，没有原著民，只有游客和旅游工作者。平日往返该岛的交通工具也只有飞机，因此避免了运输船舶对当地海水的污染。</w:t>
        <w:br/>
        <w:t>古巴旅游</w:t>
        <w:br/>
        <w:t>管理部门也一直秉承“以自然营造自然”的原则，尽可能地减少岛上旅游设施的建设，以保持岛上最原始的风貌。</w:t>
        <w:br/>
        <w:t>目前，平均每年约有200万名外国游客前往</w:t>
        <w:br/>
        <w:t>古巴旅游</w:t>
        <w:br/>
        <w:t>。旅游业为这个加勒比岛国创造了超过20万个直接或间接的就业岗位，已经成为了推动古巴经济发展的一个重要砝码，也是古巴创汇的主要渠道。</w:t>
        <w:br/>
        <w:t>面对这一情况。</w:t>
        <w:br/>
        <w:t>古巴旅游</w:t>
        <w:br/>
        <w:t>部门也进一步致力于开发更多的新旅游目的地，以使其旅游产品更加多样。长岛就是目前开发的重点，这里“最自然”的景色已经受到了来自加拿大、美国、墨西哥、法国、西班牙、意大利等国众多游客的追捧，趁着它还没成为客流爆热全岛之前抓紧时间来这里晒晒最原味的太阳和徜徉最原生的海风吧！</w:t>
        <w:br/>
        <w:t>长岛第二天，早上九点吃饱喝足，坐上免费小火车（每天会有三班，错过了就搭乘巴士，只不过要付2-5个红币每人）来到巴莱索沙滩（Playa Paraiso Beach），也称天堂沙滩，是古巴最好的海滩，在2012年荣登全球最美海滩25强榜单，名列第11位；2016年又跃升为全球最美海滩第4名。这里常年天气晴朗，天上的云朵清晰可见，并不像其他岛屿一样完全暴露在海洋面前，而是由巨大的内湾将其环绕其中，晶莹剔透的海水和洁白柔软的沙滩，可谓是真正的遁世乐园。</w:t>
        <w:br/>
        <w:t>到了游客集散中心码头，要搭乘船去Playa Sirena，在那里有很多海边项目与可以参加。船是免费载客的，但要记得在拿好船票凭证，这个凭证在入住时都会随着办理房间钥匙一起发放的，如果忘记拿的话，坐船是要付费的，我们就因为忘记带了，差点上不了船，最后是同行的好心游客和船长帮我们说了几句话，船长终于给我们放行了。</w:t>
        <w:br/>
        <w:t>开了大概45分钟到了Playa Sirena岛，下船就受到木栈道上列队欢迎的一群小岛，还有正在和游客嬉戏的海豚，饲养员说和海豚一起游泳，每人要6CUC，实在有点贵了，我们还是在旁边免费参观就好。</w:t>
        <w:br/>
        <w:t>从下船处穿过一个开放式酒吧就来到了著名的Playa Paraíso Beach。果然天蓝沙白。</w:t>
        <w:br/>
        <w:t>岛上有很多可玩的项目，酒店的大厅里都会有旅行社代办点，可以在入住酒店的当天预订，有游艇出海、深潜、小皮划艇，还有浮潜，另外还有到周围岛屿如</w:t>
        <w:br/>
        <w:t>蜥蜴岛、海星岛等游玩。建议会潜水的朋友一定要去海底看看，能见度60-80米看到的海底世界和别地可是大不同。这些活动都是自费的，但也不贵，</w:t>
        <w:br/>
        <w:t>比如游</w:t>
        <w:br/>
        <w:t>艇，人多一个人就25美元，浮潜20美元，不同的项目费用不同。</w:t>
        <w:br/>
        <w:t>我们报了一个tour，包括浮潜、蜥蜴岛和海上巡游，共2小时 ，成人45CUC，小孩半价，就这样我们5人和两名阿根廷人凑满一船就出发了。</w:t>
        <w:br/>
        <w:t>早就听说古巴群岛是珍奇的自然海资源中的一部分,拥有完好保存和无污染的海底世界。这里的海水清澈无比，海水质量独一无二，是潜水爱好者的重要目的地，能见度达50米，加上天赋的温暖气候，平静的海面，迷人的珊瑚礁和海洋生物，可以说古巴是世界上最被看好的潜水地点之一。海水能见度随着气温22C（12月）--29C（7月）的变化在平均20至40米的之间变化。</w:t>
        <w:br/>
        <w:t>除了6月到10月的雨季，有飓风来袭会破坏潜水计划外，一年中约有7个月的时间适合潜水，我们选择的这个季节比较温和，不是古巴最热和雨水最多的时节，相当适合浮潜游玩！</w:t>
        <w:br/>
        <w:t>浮潜之后很快就来到了鬣蜥岛。当船抵达时，几十只看似笨拙实则伶俐的鬣蜥在岸上迎接来自远方的游客，它们长像很丑，也有些冷漠，乍一见这么多鬣蜥，开始还真有些怕。</w:t>
        <w:br/>
        <w:t>等玩够了也到中午，我们决定返回Playa Sirena后到天堂海滩一游。</w:t>
        <w:br/>
        <w:t>其实在长岛</w:t>
        <w:br/>
        <w:t>众多海滩中，最出名的是美人鱼海滩（Playa Sirena）、天堂海滩（Playa Paraíso）和白色海滩（Playa Blanca）。美人鱼海滩（Playa Sirena）和天堂海滩（Playa Paraíso）为古巴众多沙滩中最细最白最宽阔的，白细的沙子松软、细柔、厚实而凉爽，踩在上面感觉是踩着柔细的绸缎，清澈的加勒比海水宛如一幅蓝色调的风景明信片。美人鱼海滩（Playa Sirena）上有着一望无际的细白沙和高高的棕榈树；天堂海滩（Playa Paraíso）的整个沙滩明亮透彻，置身其中只感到蓝天、碧海和白色细沙的存在，全然没有生命的感觉，想起那句“人定胜天”的话，不觉暗自神伤。白色海滩（Playa Blanca）是一个以石崖、石板、石头为主近乎没有开阔地的沙滩，试想洁白平坦的沙滩上赫然耸立起一面高高的悬崖峭壁，那景观一定壮丽。这次在长岛玩我们主要去了前两个海滩Playa Sirena和Playa Paraíso，因为在实地中都是标西班牙文，我们不通西语，像个文盲一样，经常搞混这两个海滩，如果文中有错混的文字和照片，还请看官们多包涵呀。</w:t>
        <w:br/>
        <w:t>长岛因其独特的原生自然风光闻名，同样也因其特有的天体浴场闻名于欧美。长岛曾被英国2004年6月“天体海滩旅行指南”评为最美丽的天体海滩。天体运动之所以在长岛生存并发展到现在，很重要的是古巴政府所采取的宽容政策，同时也得益于天体运动者和非天体运动者之间的互敬态度。对于天体运动的初次体验者来说，长岛注定是一个理想之地，野生和自然，加之无尽的绚丽海滩都给予人一种自由放松的感觉，它能将人与自然、大地与海洋融为一体，带给人无穷尽的想象空间。不过我可以欣赏天体，却不能亲身成为，毕竟这是需要好身材的，当我身着短款运动衣留影古巴海边时，遇到朋友圈里朋友们的差评：为什么不穿比基尼？！真实的情况是长岛功课没做好，忘带了！另外就是人发胖了穿上比基尼是很恐怖的事，实在是不想污了照片。</w:t>
        <w:br/>
        <w:t>极为充实的一天随着日头的下沉也宣告尾声了，明天就要告别古巴的海岛，再多看一眼这飞行5次才抵达的地方吧！</w:t>
        <w:br/>
        <w:t>海岛一日游的后果是，我们肤色一日之间变古巴色，在明天的游记里会看到我们是多么的“入乡随俗”融入古巴里！</w:t>
        <w:br/>
        <w:t>早上接到酒店前台通知，飞离长岛的航班在上午11:00左右。在这里乘飞机很有打的的感觉，时间的提前量总是这么的匆忙。</w:t>
        <w:br/>
        <w:t>中午我们就被专车大巴接机送到了哈瓦纳</w:t>
        <w:br/>
        <w:t>国会大厦</w:t>
        <w:br/>
        <w:t>旁的酒店集中下车。今明两晚的民宿就在国会大厦附近，方便我们这两天的步行游城的计划。</w:t>
        <w:br/>
        <w:t>从下车点到民宿实际步行也就五六分钟，可见我们将要下榻的地方地段相当不错。在古巴的挂牌民宿，当地人叫Casa，西语里是“家”的意思，几乎到处都是，特别是哈瓦那老城区，在我们一路按图索骥地找寻我们预订的民宿路上几乎每栋楼前都挂上了工字锚。所以，即便是旺季、没有订到酒店，直接在当地找也行。但是，如果想要找到位置、卫生、装修都满意的民宿，还是提前搜寻好。我因为在住的方面比较关注，以免影响我全部行程的游玩计划，毕竟在国外多浪费一点游玩的时间是很不划算的，我不想把时间放在旅途中手忙脚乱地寻找住宿的事情上。我们在古巴这段时间的住宿，除了在长岛住的全包式度假酒店之外，就全都是民宿。相对来说，这些民宿都是老城地段特别好的地方，卫生装修按当地经济水平也还是不错的，特别是与主人家住在同一屋檐下，感觉更加能够体验到本地人的生活。</w:t>
        <w:br/>
        <w:t>在这个再访哈瓦纳的下午，我们走在老哈的街道上，两边的楼房有的正在修缮，有的或刚粉饰过，有的甚至任由岁月蚀刻留下残壁，在古巴，可以说，建筑都是岁月的深深的印记。这里随便一幢建筑搬出来便是好几百年的历史，再加上近半世纪的失修，破旧不堪的形象和新时代的交融给古巴带来奇异的反差。</w:t>
        <w:br/>
        <w:br/>
        <w:t>综合来说，这里的房子不高，大多三层左右，一层还可以看到细致的雕花，蒙着厚厚的尘土依然姿色不减；二三楼大多是居民的家宅，生锈的阳台栏杆围着杂物，墙皮大多脱落，露出里面的砖瓦；有时二楼还住着人而三楼却基本只剩下空洞洞的墙壁，连门窗和屋顶都没有，偶尔可以看到晾晒的衣物，作为仅存的价值。据说因美国对古巴长期的封锁，古巴政府在资金缺少的情况下，主要通过旅游业获得外汇以支持老城庞大而缓慢的重建修复工作。因此，修复工程断断续续地进行。</w:t>
        <w:br/>
        <w:t>目前整个哈瓦那老城共有3157古旧建筑，完成修辑的不足20%，大部分建筑已濒临倒塌的边缘。</w:t>
        <w:br/>
        <w:t>这些建筑往往排列紧密，一户挨着一户，邻居们闲来无事喜欢站在二楼自家阳台上，面对面聊天，刚放学的孩子们在房前屋后追逐打闹嬉戏，生活安逸而自然。</w:t>
        <w:br/>
        <w:t>普遍来说，古巴人的住房面积不大(毕竟人均月工资才20多美元，而一套房子要卖几万到几十万美元不等。虽然房屋交易解禁，大多数人还是买不起房)，一家人祖孙几代挤在一套小房子里是常有的事。城市里的人们住的大多是骑楼和公寓，没什么高层建筑。</w:t>
        <w:br/>
        <w:t>破旧的楼房格外体现出古巴人的硬气：由于年久失修，很多楼房都坍塌了一角或有墙体倒塌，但古巴人无论多危险都可以不在乎(或者说在乎又能怎样)，可以乐观面对：楼房这面没了就住另一面；建筑看着不稳就支根柱子撑着，照住不误。</w:t>
        <w:br/>
        <w:br/>
        <w:t>据介绍，古巴人的平均工资(不含外快赚的钱)每月折合人民币约为150-250元——实在不算高。古巴的物价水平与之相比，则实在不算低：商店里，一袋1公斤的大米就要卖到人民币14元。不过别担心，因为古巴还有平价菜市场和凭证购买、仅对古巴公民开放的商品供销社。</w:t>
        <w:br/>
        <w:t>经济改革开始后，越来越多的商人小贩行走在哈瓦那的大街小巷兜售小商品，最常见的还是在自家门口支起小桌子贩卖食品和手工艺品。他们中有卖汉堡的、卖咖啡的、卖炸面片和甜食的……要知道从前在街头叫卖纸包花生的小贩都是要跟国家注册的，经营收入也属于国家。</w:t>
        <w:br/>
        <w:br/>
        <w:t>我们很喜欢这样的旅行方式，慢慢走，慢慢看，慢慢体味异国的社会百态。</w:t>
        <w:br/>
        <w:br/>
        <w:br/>
        <w:t>国会大厦</w:t>
        <w:br/>
        <w:t>（小白宫）是哈瓦那的标志性建筑，是古巴最具特点的建筑，作为哈瓦那市的地标，也是世界上最著名的六大国会宫殿之一，外形几乎是美国华盛顿国会大厦的翻版，只是整个体型小了些。事实上，它完完全全是模仿华盛顿的国会大厦建造起来的。对于这两个多年水火不容的国家来说，这实在是一个很讽刺的事情。国会大厦建成于1929年，1959年之前一直是古巴政府所在地，作为共和国众议院和参议院所在地。 这座建筑宽208米，高98米，有4层，实际高度比真白宫还高2米，诠释着高仿的定义“虽然我是A货，但我比你还要高”。而今，这座老城中的“小白宫”是古巴科技环保部、科学图书馆和国家自然历史博物馆的所在地。</w:t>
        <w:br/>
        <w:t>沿着小白宫前面的大道，从西到东，堪比北京长安街了。路的西侧起点是印地安喷泉（FUENTE DE LA INDIA），白色克拉拉大理石雕成的少女，手执哈瓦那城徽高坐在四条喷水怪鱼簇拥的宝座上，哈瓦那最著名的城市象征。</w:t>
        <w:br/>
        <w:t>沿着</w:t>
        <w:br/>
        <w:t>国会大厦</w:t>
        <w:br/>
        <w:t>这条街，两边的建筑也很有特色。</w:t>
        <w:br/>
        <w:t>今年四月在国内票房纪录狂飙的《速度与激情8》其中有一个历史性的意义就是到哈瓦纳取景，这是古巴 第一次接受一部好莱坞电影到那里拍摄 ，在影片中让人印象深刻的就是看不过来的老爷车。这在全世界都属于独一无二的街头奇景。在这里，不得不追溯一下古巴的建国历史：</w:t>
        <w:br/>
        <w:t>1492年10月，哥伦布开启的大航海时代首次行至美洲并发现了古巴这个小小的岛屿，1510年西班牙远征军征服古巴开始了长达近400年的殖民统治。由于地理位置的关系，哈瓦纳作为西班牙殖民时期连通南北美最重要的海上港口之一，因此得到了很好的发展。殖民时期的古巴是富裕的，他是拉丁美洲第一个有铁路的国家，也是第一个安装了闭路电视的国家，同时也是世界上最大的蔗糖输出国，这一切无不纪录着这里曾经的富庶。经济的富裕必然带动城市的建设，西班牙统治者把哈瓦纳装点得无比美丽，古老的巴洛克风格和新古典主义建筑在这里交相辉印。</w:t>
        <w:br/>
        <w:t>1868年和1895年古巴先后爆发了两次独立战争，要求脱离西班牙的殖民统治。1898年爆发了美西战争，古巴被美国占领。长达近400年的西班牙殖民统治在1902年美国扶植成立了的“古巴共和国”中结束，古巴也成为了拉美最后一个脱离西班牙统治的国家，自此，古巴开启了一段不一样的征程，而征程的领导则由西班牙变成了美国。</w:t>
        <w:br/>
        <w:t>古巴因为得天独厚的自然风光，再加上紧邻美国的地理位置自然而然成了美国的后花园，美国有钱人陆续来到了古巴，而现在大街小巷奔跑着的老爷车也就是那个时候进来的，美国人除了汽车，还带来了繁荣的娱乐产业，古巴和美国正式进入了蜜月期。</w:t>
        <w:br/>
        <w:t>时间推进到20世纪中旬，那时的古巴由美国支持的军人巴蒂斯塔执政，实行军事独裁，而与此同时，一名古巴年轻人和一名阿根廷年轻人集结了一批进步青年从墨西哥出发，乘坐“格拉玛号”游艇来到古巴，开始了反抗起义，这两位青年便是卡斯特罗和切格瓦拉。但是起义很快遭到了重挫，失败后他们躲进山区开始了游击战。</w:t>
        <w:br/>
        <w:t>1959年，这对每一个古巴人尤为重要的年份。这一年卡斯特罗率领的起义军推翻了巴蒂斯塔政权，建立起了革命政府，同时也开始了社会主义革命。自此美洲这片土地第一次飘扬起了社会主义旗帜。</w:t>
        <w:br/>
        <w:t>而1962年的猪湾登陆事件和古巴导弹危机更是将古巴和美国的关系降到了历史的冰点，美国开始了对古巴长达50年的经济封锁，古巴物资的匮乏因此而来。</w:t>
        <w:br/>
        <w:t>这些美国上世纪五六十年代的老车，这么多年过去了，早就应该报废了，但是因为冷战时期古巴与西方阵营的僵持关系使得古巴无法从欧美购买新车，于是硬汉的古巴人成为世界最好的修车能手，这些老爷车除了外壳和底盘，基本上所有零部件甚至发动机都已经大换血一遍，东拼西凑而成，而且大数是柴油车，突突突地冒在大街上着蓝烟。</w:t>
        <w:br/>
        <w:t>添加图片描述</w:t>
        <w:br/>
        <w:t>既然来了一趟，怎能不装一下逼，拉风一下呢？我们挑了一辆紫色的老爷车，一头银白短发的老大爷帅得不要不要的，大伙儿特别高兴，合影起来是个个苗条婀娜。开车沿着老城区走了一圈，心情瞬时嗨翻，每到红灯停时，都很开心的和周边的老爷车互拍。很有种大地主土老财锦衣归家的感觉，看谁都加三分亲啊！整个租车时长1小时，45CUC，大致路线是看看莫罗城堡 、哈瓦那国会大厦、</w:t>
        <w:br/>
        <w:t>武器广场</w:t>
        <w:br/>
        <w:t>等必看景点。</w:t>
        <w:br/>
        <w:t>其实这些老爷车外表拉风，内饰却很粗糙：自制的座椅布套早已磨穿，露出斑驳的铁椅；里程表和车门把手什么都是坏的……不过好在古巴老司机们都给自己的爱车做了一定的维护和翻新，基本功能都能保证，并且还加装了音箱，高亢地放着节奏感很强的拉美歌曲。</w:t>
        <w:br/>
        <w:t>莫罗城堡是哈瓦那的标志之一，建于1632年，占地11公顷，是美洲最古老、规模最大和保存最完好的古代防御性建筑之一。“莫罗”（Morro）在西班牙语中的意思为靠海的山崖，正如他的名字一样，它据守在海角末端，高耸在哈瓦那湾入口处的峭壁上。在海水飞溅起的浪涛映衬下，无论白天黑夜、天阴天晴，拍出来的片子都有一种特别的气质。</w:t>
        <w:br/>
        <w:br/>
        <w:t>城堡从来都是历史的见证者，燃情岁月，沧海桑田。1762年英国殖民者攻打哈瓦那时，在莫罗城堡前遭到古巴农民自卫队的英勇抗击。城堡上的累累弹痕，是屡遭外强洗劫的证明。而到了19世纪中叶，莫罗城堡成为西班牙殖民当局的监狱。这里三面环水，城墙高深，并有一条20米长的护城河。如此险要的地形，着实让人插翅难逃。</w:t>
        <w:br/>
        <w:t>莫罗城堡坐拥加勒比海入口处的制高点,看出去，只见蓝天白云，哈瓦那的现代高楼尽显眼底。</w:t>
        <w:br/>
        <w:t>紧接着我们又驱车五分钟就来到莫罗城堡旁的卡瓦纳城堡。</w:t>
        <w:br/>
        <w:t>与莫罗城堡并排着的是冠之当时国王Carlos III（卡洛斯三世）名字的Fortaleza de San Carlos de La Cabana（圣卡洛斯卡瓦纳城堡），它与莫罗城堡相呼应，不仅扼守海面，也是城市的屏障，是拉美最坚固的要塞。古巴革命领袖切格瓦拉曾经把这个城堡作为自己的司令部。每晚21:00点，著名的点炮闭城仪式也是在这个城堡里举行。</w:t>
        <w:br/>
        <w:t>今天的莫罗城堡早已失去了防御功能，被改建成了哈瓦那军事要塞公园。这里便成为到古巴的游人必访之所。只有立于海角处的灯塔，还一如往昔地凝望着那一望无际的大西洋。</w:t>
        <w:br/>
        <w:t>游完车河，我们从</w:t>
        <w:br/>
        <w:t>普拉多大道走到</w:t>
        <w:br/>
        <w:t>哈瓦那最繁华的Obispo商业步行街，它是老哈商业氛围最浓的地方。这里从早到晚人来人往，熙熙攘攘。狭窄的街道两旁，餐馆、咖啡厅、书店、珠宝店、礼品店、画店鳞次栉比，酷似北京王府井、上海南京路。步行街虽然规模小，但名气并不逊色。</w:t>
        <w:br/>
        <w:t>在古巴你看到最多的人物，就是切格瓦拉。从街头的雕塑到钱币上的头像，都是切格瓦拉那张著名的戴着贝雷帽、留着大胡子剪影般坚毅的脸。不仅是古巴人对这位民族英雄推崇备至，连在街头游荡的外国游客也不分男女老幼，人人一件胸前印着切格瓦拉头像的T恤。切·格瓦拉的肖像已成为反主流文化的普遍象征、全球流行文化的标志</w:t>
        <w:br/>
        <w:t>在古巴上网也是件值得说道的事情，就目前的情况来说，在古巴上网也是世界上除了朝鲜之外第二困难的地方。</w:t>
        <w:br/>
        <w:t>古巴的网络目前是被一家叫ETECSA这个电信公司垄断，除了少数古巴的高档酒店外，要上网就需要去买这个公司的网卡，每张卡2CUC相当2美元可使用1小时Wifi，我们在长岛的酒店就花了5CUC才能上半小时的网。而买了这个卡也并不意味着你就可以随心所欲地在任何时间任何地点上网了，使用这个卡必须要去到ETECSA在每个城市设置的的公共上网区域，一旦离开了这个区域，你是没法搜索到Wifi热点的。</w:t>
        <w:br/>
        <w:t>步行街边的一处街心花园，曾经只是个普通的公园，但因为这里有着Wifi信号而变得不普通，这里是古巴的首个公共上网点，于是游客们默默地低着头看着手里的手机或电脑迅速地浏览着facebook，仿佛看见了20年前国内一大家子人守在越洋电话前轮番抢着和远方的亲人通话的情形。</w:t>
        <w:br/>
        <w:t>古巴最后一天的行程在小街小巷那充满生活味的蔬果摊、肉铺、擦鞋铺、人力车忙碌的身影后展开。</w:t>
        <w:br/>
        <w:t>今天薛薛和杨老师只有半天的游历时间就要彻底结束行程提前回国了，而我们一家三口则要在哈瓦纳呆整整一天，为了让大家的行程更合理，我们决定要用步行的方式把之前老城几个最著名的广场好好丈量一番。不得不说徒步是一个比较好的选择，走的累了，可以随意地在广场边或街角餐馆小酌休憩，街头的音乐卖艺人会在这时适时出现，古巴人特有的音乐节拍，辅以悠扬的Salsa舞步会让你如痴如醉，那么就请跟随我们的镜头一起来旅行吧。</w:t>
        <w:br/>
        <w:t>古巴人偏爱热烈奔放的彩色，古巴一天的正确打开方式正是从各种艳红艳绿的斑斓中开始。</w:t>
        <w:br/>
        <w:t>路上，遇到热情的古巴杀马特妇女第一眼看到我们，就主动摆各种POSE热情地问候，让我们以为碰到了对中国人真心喜欢的古巴友人，谁成拍完照就伸出搓双手指的索钱手势，原来要给小费呢。我们最不喜欢古巴的一点就是这个，各种先斩后奏的要钱方式和虚情假意的热情，但我们坚决维护了我们的主权，小费当然不能给，没得惯坏了这种正面临社会再更新的古巴风气！</w:t>
        <w:br/>
        <w:br/>
        <w:t>古巴人对雪茄情有独钟，据说在哈瓦那的贫民窟住着一位年近80岁的老人，即使吃不饱，每天最少也要抽价值上百元的4根雪茄。古巴人对雪茄的喜爱外国人是无法想象的，尽管烟草的花费占到了全年的总收入的大半，他们也愿意花费在雪茄上。</w:t>
        <w:br/>
        <w:t>在前去雪茄工厂店的路上，遇见一位抽雪茄的古巴老太，立马被她那种风情所迷住。</w:t>
        <w:br/>
        <w:t>雪茄的生命，缘自古巴肥沃的红土，以及那些因常年卷制雪茄而肤色暗淡、褶皱的手指。只有徒手将烟叶纵向撕成两片，再根据经验精心控制卷烟叶时的力道，才能使烟心的缝隙自然，让人们轻吸时有最适合的缝隙供烟通过。这是手制雪茄的特色，也是令人难以割舍的一份期盼与追求。</w:t>
        <w:br/>
        <w:t>每年2、3月是烟叶收获的季节，而雪茄的品质却在100天前便已注定将有所差别。从育苗开始，不同品种的烟苗种植在不同的地块中。在生产期内，用于雪茄外包皮的烟叶需要遮阳生长，如此而得的烟叶可避免叶脉木质化，使得烟片柔软，梗叶容易分离。雪茄叶的采摘不同于烤烟的采摘，不必等到叶面发泡微黄。一般等到九成熟时，便可摘叶。采摘时一般三、四片叶为一束，用草皮捆扎，在地边的晾棚中风干。根据当地温度，一般7至10天即可收架贮存。古巴的海洋性气候使得空气中带有盐分，湿度较大，烟叶不容易破碎。</w:t>
        <w:br/>
        <w:t>经过干燥、发酵过的烟叶，将由经验丰富的老工匠们分类挑选。烟叶在匠人布满粗糙掌纹的手中轻轻捻过，再经那稍显混浊的瞳仁微微一瞥，便决定了它们的命运。Ligero烟叶色深味浓，是烟草植物顶部生长最快、最强壮的部分，最少需要收藏三年才能使用。雪茄一半以上的味道取决于它，是雪茄的灵魂。Sego烟叶颜色较浅、质地较干，烟味比Ligero清淡许多。它由烟草植物中间部分制成，成熟后十八个月即可使用。Volado原意为“扉叶”，烟味极淡,多用来帮助雪茄燃烧。它采自植物底部，成熟后九个月便可使用。我们从购买了一些雪茄做手信，因为猫爸不抽烟，我们对烟也没啥研究，但我带回给爸爸装一下范，我爸果然说这雪茄果然是个高级范，抽的味倒很淡，但那烟味撩人，可以香传一条街，让很多人都能关注到他。我差点没笑爆，合着这烟是装逼神器？</w:t>
        <w:br/>
        <w:t>不过，不管怎么说，时至今日，制作雪茄的过程已不再是一道道繁琐、重复的工序，而是耐人寻味的一次次艺术创作。</w:t>
        <w:br/>
        <w:t>圣佛朗西斯科广场 Plaza de San Francisco</w:t>
        <w:br/>
        <w:t>广场靠近港口，往昔西班牙帆船满载金银财宝就从这里启航返回，四周街道上林立着富商们的精美旧居。广场北部有一栋五层的新古典建筑，楼顶上有一尊墨丘利神的铜质雕像，广场西面是饭店、画廊和商店。场中心南部是雄狮喷泉，与喷泉形成完美映衬的是巴洛克风格的阿西斯圣弗朗西斯哥教堂及修道院（门票2CUC），这座教堂最早建于1580-1591年，18世纪中期重新修葺，教堂有一座高达36米的钟楼，现在是宗教艺术博物馆。</w:t>
        <w:br/>
        <w:t>这个广场之所以被称之为圣佛朗西斯科广场，全都是因为这座建于16世纪的圣佛朗西斯科教堂。与其他教堂不同的是，这座教堂的正门并没有面向广场，而是侧门面向广场，背部对着港口的方向。</w:t>
        <w:br/>
        <w:t>广场上的这一尊大理石雕的喷泉，是由一位来自意大利的雕刻家在1836年完成的，两百多年来，这四只雄狮一直分别朝向东南西北四个方向，守护着这个港口边的广场。</w:t>
        <w:br/>
        <w:t>教堂门前的人行道上，有一座铜制的真人大小的塑像，名为“来自巴黎的绅士”（El caballero de Paris），还专门有一本以此命名的人物传记。这是一个真实的故事，故事的主角也就是这位绅士，实际上并不来自巴黎，而是西班牙。他自从12岁来到哈瓦那以后，一直同情当地的人民，经常到处看望并资助穷人，从而赢得了人民的尊敬。传说中，触摸这位绅士的胡子以及手指，能够带来好运气。</w:t>
        <w:br/>
        <w:br/>
        <w:t>圣弗朗西斯科广场</w:t>
        <w:br/>
        <w:t>边有个邮局。那个狮头金属盒就是个邮筒,引得放学的小学生好奇地研究。话说，我都回到家四个多月了，在这个邮局寄的明信片却一直没收到，不知道是不是弄丢了？</w:t>
        <w:br/>
        <w:t>兵器广场（plaza de armas）</w:t>
        <w:br/>
        <w:t>始建于1519年，是哈瓦那最古老的广场。距离海边不远，对面就是皇家城堡。广场入口处有一座古希腊风格的小庙宇（el template），还有一株枝繁叶茂的的木棉树，1777年哥伦布的遗骨曾埋在此树下，后转移到大教堂。广场南边一排建筑分布的是画廊、公众图书馆、国家自然历史博物馆。旁边围绕花园四周的空地是一些买卖古旧书籍、画报、玩意的跳蚤市场。</w:t>
        <w:br/>
        <w:t>穿过广场上的花园就是总督府（Palacio de los Capitanes Generales），这种廊柱环抱的庭院在西班牙语中名叫Patio（帕提欧），这种建筑风格也因此得名帕提欧。现在是城市历史博物馆。最好能跟在一个旅游团后面参观，这样能去到很多不对散客开放的房间。门票3 CUC。</w:t>
        <w:br/>
        <w:t>在西班牙人以征服者姿态登上历史舞台之前，他们的故土曾被罗马人和来自北非的柏柏尔人先后统治。据说最初的帕提欧便是仿照罗马建筑的前庭而建，而随后到来的柏柏尔人将其大大发展，最终成为独具西班牙风格的庭院建筑流派。西班牙南部日照充沛，那里的人们喜欢在庭院里喝茶休闲，帕提欧基本上相当于一个露天客厅。</w:t>
        <w:br/>
        <w:t>广场的东北侧是皇家力量城堡(Castillo de la Real Fuerza)，它是哈瓦那的第一所要塞。正对着对岸的莫罗与卡瓦纳两个城堡要塞，扼守哈瓦那出入海港口。进入城堡内参观同样要收门票，我们不太感兴趣就没有进去。</w:t>
        <w:br/>
        <w:t>1791香水店 Perfumeria Habana 1791，这家香水店实际上成立于20世纪90年代，之所以起名为1791，是因为古巴的香水行业大概是从那个年代开始的。目前店里摆放着一些古巴的制作香水的设备，同时也有各种香水出售。</w:t>
        <w:br/>
        <w:t>大教堂广场（plaza de la catedral）</w:t>
        <w:br/>
        <w:t>距离兵器广场不远，广场上最著名的建筑当然是</w:t>
        <w:br/>
        <w:t>哈瓦那大教堂</w:t>
        <w:br/>
        <w:t>，即</w:t>
        <w:br/>
        <w:t>圣克里斯托瓦尔大教堂</w:t>
        <w:br/>
        <w:t>（catedral san cristobal），是为纪念哥伦布而建，曾经里面陈放着哥伦布的骸骨后被送回里西班牙。这座教堂是巴洛克风格，教堂的正面呈波浪形，两边建有两个大小不等的钟楼。大教堂只有11:00到15:00（冬天14:00）开放，右侧的钟楼可以上去的，1CUC。</w:t>
        <w:br/>
        <w:t>添加图片描述</w:t>
        <w:br/>
        <w:t>老广场</w:t>
        <w:br/>
        <w:t>（plaza de vieja）</w:t>
        <w:br/>
        <w:t>原来是哈瓦那奴隶买卖和节日庆典的的场所。与其他以教堂为主要建筑的广场不同，这里更像是一个为民众生活、集会、休闲作用的广场。广场不大，中心是一个花瓣形状的雕塑，周围都是两三层楼高的巴洛克式建筑广场北面是商店，那栋黄色的建筑是santo angel酒店，他们的餐厅很有名，还有一只女子管弦乐队。广场西面，柠黄色的卡农家伯爵府，旁边是新古典主义风格的修道院，视觉艺术发展中心坐落在里面，San Ignacio故居、艺术画廊、最后是有名的Factoria餐馆。广场南面最有特色的建筑就是Jaruco伯爵府，精炼刚阳台和镶有彩色玻璃的半圆形窗户，下面是画廊，紧挨着的是精品男装店，最低的那栋是纸牌博物馆。广场东面的建筑是新文艺主义风格的库埃尔托大厦，下来就是天文馆，紧挨着的是胡安之屋，现在这里是古巴摄影陈列馆，然后就是最高的建筑，坐老式电梯登到楼顶可以俯瞰整个哈瓦那老城。</w:t>
        <w:br/>
        <w:t>一到下午，整个广场的四角都摆上桌椅，人们在这里喝啤酒、聊天、唱歌、跳舞，一派歌舞升平。</w:t>
        <w:br/>
        <w:t>广场西北边巷子里的街中小馆(ElBodeguita del Medio)，也有译作五分钱小酒馆，这</w:t>
        <w:br/>
        <w:t>间小小的酒吧被游客挤得水泄不通。La Bodeguita Del Medio （五分钱酒馆）的招牌在阳光下泛着光，因为人多，音乐嘈杂，仿佛连招牌都要在空中跳起舞来。</w:t>
        <w:br/>
        <w:t>这里是海明威每天曾经醉生梦死的地方，据说他最爱的便是午后来到这里，一口气喝上２杯他指定的勾兑了两倍朗姆酒的Mojito，和酒馆里人聊聊天，然后才晃悠着回到“两个世界”酒店继续他的写作。</w:t>
        <w:br/>
        <w:t>古巴作为社会主义国家，除配给制给这个国家的百姓带来了许多的幸福感。医疗、教育的全免费，让这个国家的国民安居乐业、老人孩子生活阳光。在今天，古巴的医疗与教育水平也是在国际上数一数二的，且不说远高于发达国家的人均寿命，哈瓦那大学的很多科目在全球排名领先，在生物科技的很多领域，古巴的医疗水准甚至超越了许多先进国家。这一切，都必须要归功于完善的教育体系与公共卫生体系——在这些个领域，虽然并未深入研究，只是道听途说，却还是被古巴民众发自内心的幸福感与自豪感深深地感染到了！</w:t>
        <w:br/>
        <w:t>送走薛薛和杨老师后，我们就</w:t>
        <w:br/>
        <w:t>走在著名的码头大道（Melecon）上，迎着加勒比海潮湿的海风，迎面而来都是浓烟滚滚的老爷车，我们决定换种方式再看看哈瓦纳——马车。</w:t>
        <w:br/>
        <w:t>经过讨价还价，最后租了一辆马车从滨海大道到</w:t>
        <w:br/>
        <w:t>革命广场</w:t>
        <w:br/>
        <w:t>再到普拉多大道入口，共45CUC。</w:t>
        <w:br/>
        <w:t>来到哈瓦那新城的</w:t>
        <w:br/>
        <w:t>革命广场</w:t>
        <w:br/>
        <w:t>，眼前的画风一下子切换到了近代，高耸入云的纪念碑造型让人过目难忘，而且这座纪念碑是可以进入内部并且乘电梯登顶参观的。纪念碑前是古巴著名的民族英雄何塞·马蒂的雕像，附近是政府机关大楼，墙上还有巨型的切·格拉瓦壁画像，很多人都会在那里拍照留念。</w:t>
        <w:br/>
        <w:t>马车游完新城后，我们就在马拉贡</w:t>
        <w:br/>
        <w:t>海滨大道</w:t>
        <w:br/>
        <w:t>下了车，沿着这条大道，仅仅半个小时， 便可以从城东的旧城区，一直联结到西边的新城区。 两个城区的建筑时间相隔几个世纪，但是生活状态却仿佛差距了半个世纪。听说这里是观看落日的好去处，也是哈瓦那人夜生活的重要场所。</w:t>
        <w:br/>
        <w:t>直到夜幕降临，我们才慢慢走回去，此时的中央大道中间人行道，是年轻人的天堂，滑板、自行车、舞蹈、聚会，当然还少不了烟和酒。</w:t>
        <w:br/>
        <w:t>早上收拾收拾行李，花30CUC打个TAXI赶向机场，又出了一个错，机票预定单上显示起飞地点为 1号机场，结果到了以后机场值班员告诉我们走错了，T1是古巴的国内航班机场；只好又多花10个CUC拦了个TAXI去2 号机场，犯我类似错误的天朝人好像我在一个贴子上也见过，所以各位有时不要过于相信机票订单，要多问，多打听。</w:t>
        <w:br/>
        <w:t>说来也挺幸运，从我们进入机场到登机这段时间哈瓦纳突然下起了瓢泼大雨，也是我们在墨西哥、古巴、巴哈马三国旅行中唯一的一次白天降雨，其余全是艳阳天。一位离开古巴前往巴哈马工作的中国乡亲开玩笑和我们说，这个时节哈瓦纳很少下这样的大雨，看来是舍不得你们的离去呢！</w:t>
        <w:br/>
        <w:t>哈瓦纳机场里商店极少，只有两个咖啡吧，卖咖啡和三明治以及一个专卖古巴酒的旅游手信店，没什么可逛的。</w:t>
        <w:br/>
        <w:t>直到我们坐上古巴前往巴哈马的飞机时，</w:t>
        <w:br/>
        <w:t>心情还有点复杂，过去的计划经济的票据时代，如今又在这个远隔万里的加勒比岛国重新体验了一回，如同中国改革开放初期的社会，让人回味，又有一点点抗拒， 毕竟旅行中也有个别小小的细节不够让人愉快，打破了来时对他所有的美好憧憬，也许再过十年，这个国度改革开放也和我们一样掀起天翻地覆的变化，让我们拭目以待。</w:t>
        <w:br/>
        <w:t>小结一些实用信息：</w:t>
        <w:br/>
        <w:t>1.     中国人通过第三国去古巴不需要签证，提前在第三国机场购买一式两份的tourist card（据说从美国直飞古巴会有些波折，建议从巴哈马或墨西哥等国直飞入境会比较好）。上面需要填写你的姓名，护照号码，以及你在古巴的住址（酒店名即可），入关的时候会收走一份，另一份要好好保留，出关时还要收回。</w:t>
        <w:br/>
        <w:t>2.      古巴总体来讲安全，路上有人搭讪，多是变着法要钱，或有警察跟你说话，可能会遇上跟你要护照然后撕掉要钱的情况，一定要装作语言不通然后迅速走开，护照不要随身携带。</w:t>
        <w:br/>
        <w:t>3.     街上盛装打扮漂亮的或冲上来主动合影的多数是要收费拍照的，一般1cuc。</w:t>
        <w:br/>
        <w:t>4.     可以带欧元或加元换钱，古巴比索兑加元是1：1.3，兑欧元是1：1.02。美国和古巴是敌对状态，不要带美元，美元要收取额外10%的手续费，很不划算；我们就是欧元预算不足，只好用一些美元兑换红比，亏大了。</w:t>
        <w:br/>
        <w:t>5.       在古巴境内同时通行着两种货币，外国人专用的CUC（红比）和本国人用的CUP（土比），CUC一般票子都比较新，上面的印刷图案都是建筑；CUP一般都比较旧，印刷图案都是人像。</w:t>
        <w:br/>
        <w:t>6.       CUC比CUP是固定率1：24，卖的话是1：25，在旅游区基本都是用CUC消费。Obispo大街和</w:t>
        <w:br/>
        <w:t>圣弗朗西斯科广场</w:t>
        <w:br/>
        <w:t>旁都有银行，可以换CUC。一般来说CUP的符号是$，CUC的话可能会用双竖线的S也有可能直接写XXX CUC。在路边的小铺子买早点或者小吃基本上是5-15CUP，10-15CUP大概能在路边买一个小披萨或者一碗意面。如果是在哈瓦那老城的餐厅里面一般都是消费CUC，晚餐差不多10-20CUC，一杯Mojito约4CUC。</w:t>
        <w:br/>
        <w:t>7.       尽量在机场兑换足够的红比。市区的货币兑换所不好找，海岛的一价全包酒店里可以换，不过相比而言机场的兑换汇率算是比较合算的（我们入境古巴就是在圣克拉拉机场兑换的）。小费除了红比也可以给加元，1-2刀就行，因为加拿大游客多，所以古巴人一般都认得的。</w:t>
        <w:br/>
        <w:t>8.       西班牙语是古巴官方语言。海岛旅游区的服务人员能讲一些英语。但普通老百姓的英文水平就不太好了，基本靠手势交流。可以学习一些简单的西班牙语：Hola奥拉 （你好） Ba?os巴尼奥斯（厕所） Gracias 格拉斯亚斯（谢谢） Adiós 阿迪奥斯（再见）。</w:t>
        <w:br/>
        <w:t>9.      古巴的网络欠发达，要使用wifi，就要从酒店或街边小贩购买上网卡，1小时5美元左右。不过还得在有信号的指定区域使用才行，非常不方便，有时尝试一下没有网络的世界也挺清静的。</w:t>
        <w:br/>
        <w:t>（三） 粉色的巴哈马</w:t>
        <w:br/>
        <w:t>因为距离太过遥远的缘故，巴哈马在中国名气不响，我对于巴哈马的向往全来源于其享誉全球的“粉色”标签：粉红沙滩、粉红小猪。这是个颇少女的色彩，对好奇猫来说绝对是“小丑丫长大了公主梦碎”后一定要去自圆假想一番的。虽说巴哈马对中国公民是免签国，但是由于没有航班直达，因此需要从美国或其他国家进入。既然来到古巴玩了，邻近的巴哈马自然要收编进行程里。哈瓦那飞到</w:t>
        <w:br/>
        <w:t>拿骚</w:t>
        <w:br/>
        <w:t>大概也才1个半小时左右。</w:t>
        <w:br/>
        <w:t>巴哈马，正式名称巴哈马国(英文:Commonwealth of the Bahamas)，是一个位于大西洋西岸的联邦制岛国。地处美国佛罗里达州以东，古巴和加勒比海以北，巴哈马包含700座岛屿和珊瑚礁。佛罗里达州东南海岸对面，古巴北侧。群岛由西北向东南延伸，长1220公里，宽96公里，由700多个岛屿及2000多个珊瑚礁组成，总面积为13878平方公里，其中20余个岛屿有人居住。属亚热带气候，年平均气温23.5°C。</w:t>
        <w:br/>
        <w:t>公元300到400年，巴哈马就有印第安人文明存在。1492年之后，巴哈马开始沦为欧洲殖民地。一直到第二次世界大战后，巴哈马的旅游业才开始发展，促进当地永久性的繁荣。1964年巴哈马群岛获得内部自治权。1973年成为独立的巴哈马国。巴哈马国旗启用于1973年7月10日，国旗呈横长方形，由黑、蓝、黄三色构成。靠旗杆一侧为黑色等腰三角形；右侧为三个平行宽条，上下为蓝色，中间为黄色。黑色三角形象征巴哈马人民团结一致，开发利用岛国的海陆资源；蓝色象征海洋环绕该岛国；黄色象征该岛国美丽的沙滩。</w:t>
        <w:br/>
        <w:t>巴哈马群岛的部分岛屿，在百慕大三角洲之内，这里的岛屿常常充满了探险的色彩和神秘的领域。</w:t>
        <w:br/>
        <w:t>这里有沉船Sapona，亚特兰蒂斯遗址的BIMINI ROAD，这里是潜水爱好者的天堂。</w:t>
        <w:br/>
        <w:t>这里有很多深不可测的蓝洞，有的在海里，有的在丛林里，有的蓝洞相传有鸟头人身的神灵守护，有些岛传说有美人鱼出没。</w:t>
        <w:br/>
        <w:t>这里还有很多无人居住的小岛屿，上面住的可爱的猪、蜥蜴等等。</w:t>
        <w:br/>
        <w:t>这里有富豪买下的私人岛屿，比如大卫科波菲尔等等。</w:t>
        <w:br/>
        <w:t>想想都让人心往身往啊。</w:t>
        <w:br/>
        <w:t>巴哈马，我们来了！</w:t>
        <w:br/>
        <w:t>说来好笑，当我们入境巴哈马后，猫爸还很奇怪的说，那条鼎鼎大名的巴拿马运河怎么没看见？</w:t>
        <w:br/>
        <w:t>重要的事情要说三遍，</w:t>
        <w:br/>
        <w:t>这是巴哈马，不是巴拿马！</w:t>
        <w:br/>
        <w:t>这是巴哈马，不是巴拿马！</w:t>
        <w:br/>
        <w:t>这是巴哈马，不是巴拿马！</w:t>
        <w:br/>
        <w:t>这确实是很多人会搞混的事，其实巴拿马是中美洲陆地国家（有运河嘛），而巴哈马是大西洋西岸的岛国。</w:t>
        <w:br/>
        <w:t>2013年12月19日中国与巴哈马在巴哈马首都</w:t>
        <w:br/>
        <w:t>拿骚</w:t>
        <w:br/>
        <w:t>签订全面互免签证协定。于是咱天朝人民拎起护照就可以来啦，基本都是从美国加拿大等转机飞来这里，然后再从这里坐小飞机前往周边各个岛屿。入境卡需要填呆多久，然后海关人员会根据这个敲章并注明允许呆多久。为了节省时间，我选择从古巴联航飞往乔治岛，即粉红小</w:t>
        <w:br/>
        <w:t>猪岛</w:t>
        <w:br/>
        <w:t>所在的地方，并未停留在拿骚。</w:t>
        <w:br/>
        <w:t>当晚上18:30抵达geroge Town时，天刚刚擦黑。落地的是个国际机场，结果一下飞机，走几步路就到出口了。我们和其它乘客茫然地四处找寻，我们的行李提取转盘在哪儿呢？在离出口3米的地方有个一铁丝网护栏，上面挂着一个手写得歪歪扭扭地英文：行李提取处。然后，大伙儿恍然，立马嘻嘻哈哈的轮流和这个超迷你的行李提取处合影，这朴素的范儿可是在其它国际机场里难寻的吧？果不其然，几分钟后，机场工作人员开着一个载满行李的拖板车来了，招呼大家自助提取行李.......</w:t>
        <w:br/>
        <w:t>走出机场，叫了一辆的士，路不算太远，七八分钟就花了15美金把我们一家送到民宿。巴哈马果然是个销金窟，样样价格都高呢。好在的士小哥服务极好，等送到时发现房东不在，他马上绕着房子四处找人，又打电话给房东，说客人来了快来接待啊，一直折腾到房东来了，看我们落实了入住才离去，服务赞赞的！</w:t>
        <w:br/>
        <w:t>其实一直到我们行程结束离开巴哈马，发现作为一个以旅游为主要国民经济发展支柱的国家，巴哈马的服务质量确实非常好，从入境海关人员开始，一直到的士司机，房东、游艇经营者都服务得十分细致和贴心，态度也亲和，甚至在离境单上还有关于对巴哈马各个细节的旅游服务评价调查，这种全程无微不至的服务监督和管理，自然让巴哈马的旅游业兴盛不已，当然各种物价也是水涨船高的。话说咱们桂林也是享誉世界的旅游城市，在这方面还真的挺有差距的，如果在这方面多学习多提升，我想桂林的旅游品质肯定会越来越棒！</w:t>
        <w:br/>
        <w:t>因为第二天安排了一日海上游的行程，洗漱一番后我们也就赶紧睡觉养足精神了！</w:t>
        <w:br/>
        <w:t>-------------------------------------------------------------------------------------------------------------------------------</w:t>
        <w:br/>
        <w:t>巴哈马的行程路线——</w:t>
        <w:br/>
        <w:t>2.4  哈瓦纳－巴哈马首都</w:t>
        <w:br/>
        <w:t>拿骚</w:t>
        <w:br/>
        <w:t>-Exuma岛</w:t>
        <w:br/>
        <w:t>2.5  Exuma岛海上一日游</w:t>
        <w:br/>
        <w:t>2.6  stocking island--拿骚</w:t>
        <w:br/>
        <w:t>2.7 拿骚－北</w:t>
        <w:br/>
        <w:t>伊柳塞拉岛</w:t>
        <w:br/>
        <w:t>／</w:t>
        <w:br/>
        <w:t>哈勃岛</w:t>
        <w:br/>
        <w:t>（飞机）</w:t>
        <w:br/>
        <w:t>2.8</w:t>
        <w:br/>
        <w:t>伊柳塞拉岛</w:t>
        <w:br/>
        <w:t>-迈阿密</w:t>
        <w:br/>
        <w:t>巴哈马的科普线——</w:t>
        <w:br/>
        <w:t>巴哈马群岛（Bahamas）是西印度群岛的三片群岛之一，虽然它被认为加勒比海地区的海岛群，实际上却并不在加勒比海内，而是位于佛罗里达海峡口外的北大西洋上。这个群岛由700多个海岛和2400多个岛礁组成，但真正住人的岛却仅仅36个岛左右。85%是黑人，其它是少数白人、印度人和印第安人，以及混血种人，还有少数华裔，通用英语。</w:t>
        <w:br/>
        <w:t>首都拿骚所在的岛叫</w:t>
        <w:br/>
        <w:t>New Providence</w:t>
        <w:br/>
        <w:t>，巴哈马通用英语，使用美元和巴哈马元，两种钱混用（和美元汇率1:1），找的时候也是混着找，花不完的巴哈马钱可以在机场找商店换成美金，并不麻烦，带美金进来用就可以了。也不需要换汇和签证，还是很方便的。</w:t>
        <w:br/>
        <w:t>大型的游轮公司都有到巴哈马的船只。但是因为海水浅，游轮只能停泊于拿骚。如果要领略巴哈马真正的美丽，还是要离开拿骚的喧哗，找个悠闲的岛屿慢慢体味。</w:t>
        <w:br/>
        <w:br/>
        <w:t>伊柳塞拉岛</w:t>
        <w:br/>
        <w:t>(Eleuthera)：</w:t>
        <w:br/>
        <w:t>粉色沙滩</w:t>
        <w:br/>
        <w:t>的所在地，基本是来巴哈马除了拿骚外必去的岛屿。这里也是菠萝之乡，四处都是大片的菠萝地，如果赶上合适的季节应该四处都可以找到很新鲜的菠萝。</w:t>
        <w:br/>
        <w:t>拿骚(Nassau)：巴哈马首都，应该是巴哈马最繁华的地方了，政治经济中心，酒吧商店餐馆极多，亚特兰蒂斯就在拿骚的</w:t>
        <w:br/>
        <w:t>天堂岛</w:t>
        <w:br/>
        <w:t>（paradise island）上，天堂岛也有很多酒店豪宅，富人聚集地。</w:t>
        <w:br/>
        <w:t>埃克祖马岛(The Exumas)：距离拿骚不远，是一大片小岛珊瑚礁组成的一组大岛，被炒的火热的</w:t>
        <w:br/>
        <w:t>猪岛</w:t>
        <w:br/>
        <w:t>就在这片群岛中，水简直是巴哈马最清澈的之一了，还有著名的sands road，海中一条细白沙路，极美，推荐。</w:t>
        <w:br/>
        <w:t>一大早我们就醒了，好在这处民宿的屋后就是一片长长的海滩，风景也相当不错。既然来了，当然得好好欣赏这片著名的加勒比海了。</w:t>
        <w:br/>
        <w:t>早上9点10分，tour准时来我们的住处接人。我们这个团13人左右，有德国五口之家，有来自美国的年轻情侣，1个来自阿根廷的韩裔，再就是一对北京夫妇和我们一家三口了。</w:t>
        <w:br/>
        <w:t>这个Tour实际上是一个Exmua群岛的一日游，整个海上航行8个小时，提供午餐和饮品。本来以为晒会是最大的问题，结果发现最大的问题是风特别的大、船特别的颠簸，稍不留神就会被颠簸到大海里去，因为这种体验不多，当我们迎风随浪高声哟喝练嗓时，那感觉颇有游乐场的过山车般刺激有趣。</w:t>
        <w:br/>
        <w:t>Bahamas来自西班牙语，意思是shallow sea或浅海。顾名思义，巴哈马的海水非常浅，并因此呈现出剔透的Fifty Shades of Blue(五十度蓝)，从而与其他海岛形成差异。果然，在航行中，各色度的蓝迷住了我的眼。</w:t>
        <w:br/>
        <w:t>巴哈马的海水的能见度能达到61米，相比于马尔代夫是40米，这里是世界上海水能见度最好的国家之一，每年吸引着几百万的欧美游客前来度假，被称为欧美人的后花园。据说巴哈马的海水能见度是60米，墨西哥坎昆是45米，泰国普吉岛是15米，三亚是8米......这个区别也真是大得可以，话说，咱桂林漓江能见度也是杠杠的呢，就是水深有限......</w:t>
        <w:br/>
        <w:t>沿路上我们经过了几十个大大小小不同的小岛屿。一路上的海水都很清澈，就算离岛屿很远，也没有如在深海中航行那样恐惧。每经过一个岛屿，Capital都会停下来给我们讲解岛的主人和身价，因为Exuma很多岛屿都是被私人购买的。</w:t>
        <w:br/>
        <w:t>途中船长还抽空下海潜水捞了几个大大的新鲜海螺上来，并说中午给我们做美味的沙拉吃，这个食材可真是新鲜哟！</w:t>
        <w:br/>
        <w:t>捞完海螺后不一会儿就到达了一个十分有趣的洞穴。这是一个可以让大家浮潜的洞，因为水性不好，我和猫娃两个留到船上，猫爸下了水，据他说潜进这个洞穴后水温比洞外的低好几度，不过海下的世界很美，清清透透，有很多鱼，有点类似古巴长岛的海水。</w:t>
        <w:br/>
        <w:t>这这个地方玩了一把浮潜后，很快，我们来到了著名的 Sands Bar……在一片果冻蓝的海中央，卧着一条弯月状、细细的白沙路。我们完全被这个大自然的杰作所震撼，待船一停稳，全船的人都急急忙忙地冲下来了，细软的海沙，柔软的海水，还有走上百来米仍只及腰的海域那种感觉美得不要不要的了！</w:t>
        <w:br/>
        <w:t>一不留神，德国爸爸还发现了一只断角的的四星小海星，大伙儿聚拢在起新奇的看着，怜悯地将受伤的小家伙放回海水中。过了一会儿，果然稍微留神我们就发现了这里其实还是有挺多小海星的。</w:t>
        <w:br/>
        <w:t>在Sands Bar嬉水倘佯够了，船长适时地做好了海螺沙拉，招呼大家来品尝，据说这是巴哈马的特色菜，新鲜的生螺肉在柠檬、橙汁、果丁、洋葱地调佐下，酸甜解暑好吃极了，来了一碗又一碗，这可算是此次中美洲之行我最爱的一道美食了，后来碰上有卖海螺沙拉的我们必会来上一份。</w:t>
        <w:br/>
        <w:t>Sands Bar之后就是去了一处据说可以和护士鲨共泳的景点。1人10美金，胆小的猫娃想增加一次与鲨鱼同游的英雄事迹好炫耀，极力要求尝试，那就去吧。</w:t>
        <w:br/>
        <w:t>这里有一群被喂养的宠物鲨鱼，护士鲨。都挺温顺的，很喜欢被抚摸。船长把一些切碎的生肉递给我们，示意我们给鲨鱼喂食，聪明的鲨儿看到有人到这个水上平台，就争先恐后的游过来，说实在的，看着这些凶猛的鲨鱼，我还是有些怕的，让大斌用生肉招徕了小鲨鱼，我就迅速地下到海里游了三十秒，摆个POSE留照成功就立马上岸了，任凭大斌怎么鼓励我再下水我都不肯，我只坏心眼地怂恿那个长得高大但胆子奇小的德国男孩下水一试，结果人家根本不接招，只神清气爽地在岸上看着大伙在水里和鲨鱼捉迷藏。</w:t>
        <w:br/>
        <w:t>在漫长的海上行程里，神奇的船长又下海抓了几个硕大无比的活海星给我们见识，一船的人轮翻摸过、合影后还是将它们放回了大海中，毕竟生态环境还是要保护好的。</w:t>
        <w:br/>
        <w:t>接下来，我们的小游艇全速前进了近一个小时便到了大家期待很久的</w:t>
        <w:br/>
        <w:t>猪岛</w:t>
        <w:br/>
        <w:t>。</w:t>
        <w:br/>
        <w:br/>
        <w:t>而关于此次旅途的重点--小猪岛的来历，就没有官方的说法了。比较流行的传说是一只欧洲的商船在巴哈马停泊时把船上的猪放生了。从此，这些猪在巴哈马过上了无忧无虑的生活，还学会了游泳。远远的就能看见一个海滩上蹦跶着好几只可爱的猪。当我们的船靠近时，猪们便会游过来索要食物。一到猪岛，大家都格外兴奋，纷纷跳入水中和他们嬉戏拍照，来自迈阿密的美国女孩更是慓悍得四处追逐小猪，抓到一只就抱紧在怀里，反复几次，惹得猪们看见她就绕道走。我因为忘带面包饼干来喂猪，只得看着一头大猪领着一列小猪趾高气昂地从我身边走过，向着手头有食物的游客奔去，吃完又继续无视我列队经过我向另一处奔忙........一时间，心酸得很，我咋不得它们欢心呢？</w:t>
        <w:br/>
        <w:br/>
        <w:br/>
        <w:t>10多分钟后，大家才依依不舍的离开。</w:t>
        <w:br/>
        <w:t>小猪岛的行程是在11月份就订好了，ins的账号是exumawatersports，大家可以去官网www.exumawatersports.com/看看，里面有小猪岛半天的tour，也有一天的tour，包含了看蜥蜴鲨鱼，抓海星，蓝洞浮潜、沙吧等等，性价比非常高。订好了以后收到的确认邮件是fourC，会跟你联系接送地点。船长有提供给我们面包，自己可以带点面包给小猪吃，因为它们胃口太好了根本不嫌面包多，只要有吃的就会围着你转。</w:t>
        <w:br/>
        <w:t>如果你去猪岛，一定记得带上些面包和饼干之类的，喂这些小猪猪，他们虽然有长得很在很壮，但仍然很可爱。像我一开始接触它们时会感到害怕，害怕他们拱人或是粗鲁地呼人，吃东西时咬到你等等。但仔细观察了一会，发现这些猪们并没有想象中发出粗鲁的呼噜声，估计饲养的菜猪也那样发声，它们倒是非常非常聪明的动物。如果手里的食物没有了，而它们还看着你，你只要说：“No food, I have no food." 它们就明白了，马上转身走开，绝情得不要不要的。所以不必担心，它们可忙啦，游客一天在白天来几拨，不抓紧时间索食，晚上可没夜宵吃！哈哈~~</w:t>
        <w:br/>
        <w:t>小猪岛真的是本次旅行神奇的经历之一啊！</w:t>
        <w:br/>
        <w:t>玩足了水，拍够了照，已是下午1点多。在船长带我们前往位于black point的一家很好吃的BUFFET后我们便启程返航。</w:t>
        <w:br/>
        <w:t>回来的路上去了最后一个游览点：蜥蜴岛。</w:t>
        <w:br/>
        <w:t>有别于在墨西哥、古巴看到蜥蜴时那种被它们的丑、酷带来的畏惧感，这里的蜥蜴让我感觉特别地萌，接过船长递来的青菜叶子，我试着喂它们，没想到它们热情地向我涌来，吃完叶子还继续向我索食，这样喂过几次后，我胆子也大了，身子俯下来贴在它们身边和它们互动着，更有甚者让它们爬在肩膀上，胆大得让人咋舌。当我把照片PO到朋友圈里，关心的话语群拥而至“你胆子真大啊、它们不咬人吗？”之类的，让我一时产生了胆子雄了的骄傲感！</w:t>
        <w:br/>
        <w:t>到下午17:00左右，一日游圆满结束了。仍是一个一个地送大家回住处或机场，经过一天的相处，大家已经熟悉地可以相互开玩笑了，美国青年仗着曾学过一点点中文，下车前用英文告别后又特意用中文和我们道别，德国妈妈开玩笑说：“哇，原来007潜伏在身边啊！小心你们刚说的秘密都被他听去了！”弄得大家笑做一团。</w:t>
        <w:br/>
        <w:t>今天的计划就是岛上休闲一日游。用30美金向房东租了一辆车就开始在岛上四处闲逛。房东说往北边有一处海滩可以步行走上sandsbar，后来我们没找着，无意间闯入了一处废弃的海滩，它的对面就是昨天我们去过的小猪岛。曾经这里应该很热闹，休闲亭、木栈道都挺齐全，但现在这里只余一片荒芜，倒是难得享有一次私人海滩的机会，想跑就跑，想跳就跳，关键是美得令人心醉的海景照片里不会再有“不经意”入镜的路人甲路人乙了。</w:t>
        <w:br/>
        <w:t>今天最值得说道的其实是Stocking Island，我之前在网上就有看到介绍说这里的景致很值得推荐，等真正身临其中时发觉确实相当不错：足够地让人充分发挥发呆潜能，那种面向大海我自悠然的轻松感要甩马代好几条街呢！</w:t>
        <w:br/>
        <w:t>Stocking Island是位于George Town东北部一个十分狭长的小岛，是trip advisor上Exuma地区最受欢迎的景点第一名。从George Town到Stocking Island需要坐water taxi从George Town的Government Dock出发，来回的票可以一起买，总共12刀，单程10分钟左右。如果说巴哈马的海景是加勒比众岛屿中最为美丽的之一的话，那么Exuma的海景算是巴哈马众岛屿中最为美丽的了，整个Stocking Island到处是未开发的沙滩和碧水，岛上旅客稀少，相比拿骚来说简直是世外桃源。</w:t>
        <w:br/>
        <w:t>Stocking Island上没有特别的景点，或者说到处都是景点，就算在海滩休闲的躺一个下午也不虚此行，据说一些欧美明星专在岛上买了私宅在此度假。我们从water taxi下来就发现不少人在这里晒着太阳或聊天或散步，孩子们则专心地堆着心中的沙堡。</w:t>
        <w:br/>
        <w:t>我们随意地走了几分钟，就看到一处木亭旁的浅海里有Stingray（黄貂鱼）在游弋，Stingray就是水族馆里看到那种身体扁平四边近两个等腰三角形的鱼，上表面黑色，下表面则是白色，属于鹞鱼的一种，叫做Stingray，应该是指尾部那跟细长如鞭的尾巴，不过它们的尾巴却有毒。我们双腿插在海水里，用手在水面拨动，想吸引这些鱼儿的亲近，可惜收效不大。这时一个黑人小伙驾着小艇搭着一筐刚打捞的海螺过来了，他跳下船艇，从筐里取上活海螺（Conch），切下来一块，教我们将生螺片夹在指间，丢进海里喂鱼，可以吸引这些Stingray主动前来。果然当我们依葫芦画瓢，黄貂鱼翩跹而来，形成一个circle轮流从我们手里衔走了鱼肉，羽扇般的侧翼滑如丝缎，从腿上拂过，好玩极了。</w:t>
        <w:br/>
        <w:t>小黑哥主要在海边卖海螺沙拉的，他指导完我们如何喂Stingray后，就在一旁忙开了。把青蔬、海螺等食材摆开后就开始制作沙拉了，只见他把青椒、番茄、洋葱等食材，一一切成丁，海螺肉抹上盐后也一一切成丁，他剁剁这些食材足足剁了十几分钟，耐性十足。他在表演厨技的同时还不忘要试试我的中国造手机的拍照功能如何，我逆光给他拍了一张，他看后笑笑点头表示满意，其实我压根没看出五官来，又顺光帮他拍了一次，并主动给他看，他非常满意地说good，那口牙可真白啊！</w:t>
        <w:br/>
        <w:t>他的厨技表演终于接近尾声，我们吃上了一小碗海螺沙拉，酸酸甜甜很清凉，给10分好评！海螺是巴哈马或者说加勒比海特产，本地菜都以它作原料。海螺外壳是浅粉色的，内壳则是鲜嫩的粉红。</w:t>
        <w:br/>
        <w:t>我们在Stocking Island一直待到下午2点钟便乘坐Water Taxi返回George Town的渡口了。因为明天要去粉红沙滩，我们得在今晚先到拿骚住一晚，第二天再从拿骚乘飞机前往粉红沙滩所在的</w:t>
        <w:br/>
        <w:t>哈勃岛</w:t>
        <w:br/>
        <w:t>。</w:t>
        <w:br/>
        <w:t>***Exuma总结***</w:t>
        <w:br/>
        <w:t>此次Exmua之行绝对是我们本次旅行的惊喜，强烈建议前往George Town住一两天，跟个当地团去看猪岛、 sands bar。当然，你也可以像以前一些游记中直接坐飞机从拿骚去Black Point然后租个船前往猪岛，但这个方式比较赶，而且十分昂贵（飞机+租船的费用加一块至少要500+一个人），远不如来George Town报个团，玩玩stocking island来的惬意和划算。</w:t>
        <w:br/>
        <w:t>当地一日游（Full Day Adventure,）和半日游（Half Day Adventure）行程大都大同小异，有很多旅游公司或家庭都做，大一点的公司是4 C's Adventure 和Exuma Water Sports，.价格也不同，公司越大越有名气要贵一些，一般是200-220美元一人。像我们订的团选了个中等名气的公司并且有官网，我们在在国内就提前订好，都要180美元一人，而我们住的民宿，房东也经营这个项目只要100美元/人。</w:t>
        <w:br/>
        <w:t>一日和半日游的区别如下:Full Day Adventure去的是大家所熟知的小猪岛，岛上的猪都是野生的。不过这个小猪岛路途稍微远一些，需要乘坐一个多小时的快艇。途中还会经过其他景点，包括007的拍摄点，可以在一个岩洞中浮潜，阳光斑驳地射入水底，非常美丽(4C's Adventure: http://exumawatertours.com/)。</w:t>
        <w:br/>
        <w:t>Half Day Adventure去的是近一些的小猪岛，岛上的猪是半人工饲养着的。但是，岛上的小猪更加温顺一些。如果怕晕船或行程紧张的，可以选择这个行程。(Exuma Water Sports: http://exumawatersports.com/)</w:t>
        <w:br/>
        <w:t>除了上述这些区别之外，其他都差不多。</w:t>
        <w:br/>
        <w:t>最后奉上一张房东给的EXUMA岛的旅行景点地图，有需要的就拿去吧。</w:t>
        <w:br/>
        <w:t>我一般自由行一定会早早把所有大交通都提前预订。这趟行程因为遥远，所以最贵的就是时间，能多玩一些都是赚的。对巴哈马境内的交通，也考虑过船（http://bahamasferries.com），但时间长，价格比飞机还贵一点点。我最后订的是pineapple air这个公司的（https://www.pineappleair.com/bookonline/），去</w:t>
        <w:br/>
        <w:t>粉色沙滩</w:t>
        <w:br/>
        <w:t>的</w:t>
        <w:br/>
        <w:t>哈勃岛</w:t>
        <w:br/>
        <w:t>最近的机场是北伊柳塞拉岛（North Eleuthera)。网上说巴哈马的火烈鸟航空、菠萝航空在国内很难上，多数靠翻墙才行，我网络技术不行，不懂翻墙，不过订这个菠萝航空倒是顺畅得很，一下就订好了。</w:t>
        <w:br/>
        <w:t>这个公司的飞机早上6点多有一班，中午11:15有一班（我们坐的），下午两三点还有一班。</w:t>
        <w:br/>
        <w:t>很多人纠结是坐飞机还是坐船去</w:t>
        <w:br/>
        <w:t>粉色沙滩</w:t>
        <w:br/>
        <w:t>这里，我就在这里给大家对比一下吧，大家可以参考自行选择。</w:t>
        <w:br/>
        <w:t>飞机——航程：45分钟；飞北伊柳塞拉岛后还要坐water taxi去粉色沙滩所在的哈勃岛；基本每天都有3班飞机往返拿骚和北伊柳塞拉岛；单程70美金左右；公共假期有飞机。</w:t>
        <w:br/>
        <w:t>船——航程：4-6小时；直接到达哈勃岛；只有周二有船，一个时间早5点拿骚出发11点到哈勃岛；公共假期无船，班次很少；单程80+美金。</w:t>
        <w:br/>
        <w:t>但是水路最大的缺点就是速度慢，以巴哈马的岛间交通为例，从拿骚到Eleuthera岛乘坐飞机只需20分钟，而坐船前往需要3个小时，两者票价几乎一样。从时间这个维度考虑，可以省下挺多游览的时间，因此对于跨岛交通，我个人觉得都坐飞机比较合算。我订的pineapple air的单程飞机加完税658元人民币/人，拿骚飞各个岛基本都差不多要这个价格，所以如果去很多附近岛屿还是很花钱的，而且巴哈马物价非常高，住宿交通都不便宜，吃饭也不算便宜。</w:t>
        <w:br/>
        <w:t>小公举小清新爱好者必备－全世界最性感的粉色沙滩</w:t>
        <w:br/>
        <w:t>当我们乘坐着仅12个舱位的pineapple airline的小飞机拿骚国际机场向北伊柳塞拉国际机场出发时，那种感觉好奇特，因为实在是太小了！这是一班两翼前还有螺旋桨的飞机，12 座。正副机长，没有专职空乘，服务的角色全由副机长担纲，从引座到开舱都是他。驾驶舱也没有门，净高不足2米，也没有空调，很闷热，好在航程短，20分钟，忍耐一下也就到了。</w:t>
        <w:br/>
        <w:t>小飞机降落在岛上后，我们先搭乘Taxi到码头，再坐水上taxi去粉色沙滩，每一段的费用都是5刀/人，到了以后可以租一辆高尔夫球车（费用是50刀/天）也可以继续打的前往酒店。</w:t>
        <w:br/>
        <w:t>来说一下哈勃岛，真的很小，岛上有租高尔夫车的，几乎所有人都开高尔夫车。因为真的不大，所有餐饮、超市等都在码头附近中心区，走路也挺方便。从北伊柳塞拉岛到这里要坐water taxi水上出租车，$5一次统一价，人满一船就走，随时都有船在码头等着，还是挺便捷的，大概10分钟路程。从北伊柳塞拉岛机场到码头坐water taxi这段也是$5一个人一次。</w:t>
        <w:br/>
        <w:t>本次行程的重头戏来啦~~去酒店放下东西后赶紧冲去粉色沙滩，正好已经是中午1点多了，阳光非常强，虽然晒听说这个时候沙子最粉。从酒店沿着一条小路走五分钟就到了，粉色沙滩是很长的几英里的一条沙滩，我们走下去的时候，人不多，因为附近也没有酒店一类的，只有一些土豪的豪华度假屋，特别安静。沙滩上没有叫卖玩水上项目的，人们或者躺在草棚下、休闲椅上，或者在海边冲浪，或者沿海岸线散步，整个画风都是悠悠闲闲的调子，十分唯美。</w:t>
        <w:br/>
        <w:t>本来计划在海边骑一骑马臆想一下芭比公主的范儿，结果这个季节估计是巴哈马的淡季，并没有看到骑马的项目，只能遗憾地作罢。</w:t>
        <w:br/>
        <w:t>第一眼望见粉色沙滩并没有注意它的粉，因为沙子的质量真的太棒了！特别细特别软，走在上面微微下陷，特别舒服，没有一粒粗糙的沙粒和挌脚的感觉！海自然不用说，那个蓝，看一眼迷醉了，水也特别干净，没有杂质。捧起一把仔细看，有不少粉色的细小物质掺夹加其间，据说是某种贝壳／珊瑚的尸体所以才会是粉色。而它的粉色在海水浸润过的地方加上强烈的阳光下还是挺粉的，网上有说粉色沙滩不粉的，估计是没有太阳或太阳光不够强不是很明显。</w:t>
        <w:br/>
        <w:t>因为年龄的缘故，加上从小就没漂亮过，自然“公主梦”的遐想并不多，只是想给自己一贯骨骼清奇的画风增加一点旖旎的风情，难得这么梦幻地海滩不实施一下实在太可惜了！于是换上美人鱼泳装就和花果山来的猫娃在海滩上嬉浪追逐，自我放飞一下~~一对路过的美国夫妇不吝啬地称赞了一句“beautiful”，立马让我心里美美地对着这对亲切的老夫妇连声说thank you,thank you!等我回到酒店房间翻看大斌给我们拍的照片后，我跨入微胖界的铁证照片立马把我的自信心击得碎碎滴“我一定要减肥啊！”晚上的晚餐却不要脸地点了中美洲之行最贵的一餐，一家三口居然吃了236美刀！再次滴血！</w:t>
        <w:br/>
        <w:t>今天中午就要乘机离开粉红沙滩了，早上还能再去沙滩边走走，最后欣赏一下晨光中的哈勃岛。</w:t>
        <w:br/>
        <w:t>为了减少交通周转的劳顿之苦，我狠狠心订了五星级的酒店Coral Sands Hotel（金沙珊瑚酒店），离沙滩只有十几米远。因为哈勃岛极小，在沙滩边上离得近的酒店不算多，而巴哈马又是物价极高的地方，单一晚的酒店费用就要去掉4000多人民币，和我当初在英国住一晚百年古堡酒店的费用都差不多，不过风景倒都是世界级的，就看账怎么算了。</w:t>
        <w:br/>
        <w:t>披着巴哈马最诱惑人心的粉色晨晖，望着周边一片或浅或深的蓝蓝绿绿的海色，还有脑海中印记着的过往十来天里弥漫所有的五颜六色的各国建筑色彩，我心中默念着：再见了，加勒比海！再见了，五彩的世界！</w:t>
        <w:br/>
        <w:br/>
        <w:t>***巴哈马小结***</w:t>
        <w:br/>
        <w:t>1、货币：与美元1：1，美元通用，非常方便。</w:t>
        <w:br/>
        <w:t>2、交通：岛与岛之间的交通是船、小飞机；拿骚和其他部分岛屿上的交通是汽车，靠左行，不过驾驶位却和我们中国一样却是靠左的，反正左舵车和右舵车都有，没有用手习惯的转换，非常方便；还有就是像哈勃岛这样的小岛上的交通通常是租用高尔夫车，一般15美元一次或50美元一天，可以做为岛上的代步工具。而每个港口都有Water Taxi，可作为各种中转方式。</w:t>
        <w:br/>
        <w:t>3、巴哈马对中国护照是单方免签的，如果来到美国或墨西哥、古马等周边国家玩，不妨把巴哈马捎带上，毕竟来这里一趟不容易，单独来这里费用又奇高，不划算。</w:t>
        <w:br/>
        <w:t>4、物价水平：物价极高，尤其是酒店，比我去北欧、英国的酒店都要贵得多，来一趟是相当不便宜的，还有种种 tour都是上百美金的价格，和美得惊人的风景相匹配，它的物价贵得可怕。</w:t>
        <w:br/>
        <w:t>5、最佳旅行季节：巴哈马群岛大部分属温和的亚热带气候，北回归线横贯中部，属亚热带气候，8月为最热月份，平均气温 24~32℃；1、2月为最冷月份，平均气温17~25℃，从旅行的角度来说，这个时间最为合适。</w:t>
        <w:br/>
        <w:t>多数人在巴哈马的行程上选择以拿骚为中心点辐射处周边岛屿的玩法，而我一方面为了减少交通重复频率，一方面争取出更多的游玩时间出来，我最后选择了从</w:t>
        <w:br/>
        <w:t>北伊柳塞拉直飞美国迈阿密中转再返到洛杉矶机场边上住一晚，第二天乘中午的航班返回国内，这最后两天算上时差几乎全是一段长长的交通日了，也是我在行程里能做到的飞行时间最短、飞机票费用最低、中转最少的方案了。其实，我的多次自由行经验告诉我，交通方案规划得好则是最省钱和省时的一个细节所在。</w:t>
        <w:br/>
        <w:t>至此，这条横贯三国的微笑曲线全部描摹完毕！希望下一次的旅行里还能再深入到美洲的南部去探寻更热情、丰富的彩色与微笑！</w:t>
        <w:br/>
        <w:t>这段二十来天的行程只是我众多自由行中的之一，我之所以这么爱自由行除了和费用更低、旅行品质更好有关外，最大的乐趣在于行前的筹备和行后的满满回忆。每一次的行程我都会花费半年以上的时间筹备，从每一个景点的选择、交通接驳的顺序和方式、费用的控制、酒店的比选、社会安全乃至游玩时间的长度、当地文化了解的深度等等都要去考虑，这个过程也是一种异地人文风土的学习与了解过程，比我过往任何参团的经历还要记得深刻、体验得更足。</w:t>
        <w:br/>
        <w:t>拉拉杂杂地写了二十五天，总算是完成了这个我迄今为止最长的游记，里面有许多地方估计是国内网站上鲜见的景点城市，没有攻略和行程记录，希望能对向往中美洲的自由行的人们有帮助，也算是对朋友践行完成这长篇游记诺言的一个履约，所以请拿走、参考，不用谢，因为我是活雷锋呀！</w:t>
      </w:r>
    </w:p>
    <w:p>
      <w:r>
        <w:t>评论：</w:t>
        <w:br/>
        <w:t>1.楼主非常棒!</w:t>
        <w:br/>
        <w:t>2.超赞</w:t>
        <w:br/>
        <w:t>3.南美洲好美的</w:t>
        <w:br/>
        <w:t>4.你好，我是公众号“远游志”（ID:yuanyouzhi521）的小编，您的文章很精彩，可以跟您约稿吗，有稿酬，可以加我weixin：Babyfox521详谈。</w:t>
        <w:br/>
        <w:t>5.写的真好，我都想去了哦</w:t>
        <w:br/>
        <w:t>6.我也要，你真棒！</w:t>
        <w:br/>
        <w:t>7.不错</w:t>
        <w:br/>
        <w:t>8.写的好赞 谢谢分享</w:t>
        <w:br/>
        <w:t>9.整个游程厉害👍</w:t>
        <w:br/>
        <w:t>10.很好，谢谢，可以作为参考！</w:t>
      </w:r>
    </w:p>
    <w:p>
      <w:pPr>
        <w:pStyle w:val="Heading2"/>
      </w:pPr>
      <w:r>
        <w:t>73.失落古城，东方亚特兰蒂斯</w:t>
      </w:r>
    </w:p>
    <w:p>
      <w:r>
        <w:t>https://you.ctrip.com/travels/hangzhou14/3466079.html</w:t>
      </w:r>
    </w:p>
    <w:p>
      <w:r>
        <w:t>来源：携程</w:t>
      </w:r>
    </w:p>
    <w:p>
      <w:r>
        <w:t>发表时间：2017-5-31</w:t>
      </w:r>
    </w:p>
    <w:p>
      <w:r>
        <w:t>天数：2 天</w:t>
      </w:r>
    </w:p>
    <w:p>
      <w:r>
        <w:t>游玩时间：5 月</w:t>
      </w:r>
    </w:p>
    <w:p>
      <w:r>
        <w:t>人均花费：1000 元</w:t>
      </w:r>
    </w:p>
    <w:p>
      <w:r>
        <w:t>和谁：和朋友</w:t>
      </w:r>
    </w:p>
    <w:p>
      <w:r>
        <w:t>玩法：自由行，摄影，人文，美食，小资，周末游，半自由行，奢侈，美食林</w:t>
      </w:r>
    </w:p>
    <w:p>
      <w:r>
        <w:t>旅游路线：杭州，西湖，雷峰塔，淳安，千岛湖，新安江水电站</w:t>
      </w:r>
    </w:p>
    <w:p>
      <w:r>
        <w:t>正文：</w:t>
        <w:br/>
        <w:t>前言</w:t>
        <w:br/>
        <w:t>走过山川，踏过河流，用脚步丈量大地，</w:t>
        <w:br/>
        <w:t>一个哀伤寂寞的过客，一个浪荡的少年。</w:t>
        <w:br/>
        <w:t>决然的背影，褪色的邮戳本，乖张的个性，</w:t>
        <w:br/>
        <w:t>遗世的孤傲，还有音乐列表里清澈明亮的民谣歌曲。</w:t>
        <w:br/>
        <w:t>于尘世中每一次未知的旅行，</w:t>
        <w:br/>
        <w:t>都不可或缺 ，徒步、流浪、天涯，</w:t>
        <w:br/>
        <w:t>像空气一样自由的人。</w:t>
        <w:br/>
        <w:t>风情而又潇洒的走过每一个自由辽阔的地方，</w:t>
        <w:br/>
        <w:t>行走过荒凉的边境，也看过迷幻的世事，</w:t>
        <w:br/>
        <w:t>因为热爱远方，所以从不妥协。</w:t>
        <w:br/>
        <w:t>正所谓“一分耕耘才有一分收获”，</w:t>
        <w:br/>
        <w:t>虽然有时付出与索取不是等号，</w:t>
        <w:br/>
        <w:t>但是在收获的同时应当要寻求平衡。</w:t>
        <w:br/>
        <w:t>每种身份都是独立的，不是寄生关系，</w:t>
        <w:br/>
        <w:t>每种身份都有它自己的使命与责任。</w:t>
        <w:br/>
        <w:t>有人说旅行是逃避现实，</w:t>
        <w:br/>
        <w:t>而我认为旅行是寻找现实。</w:t>
        <w:br/>
        <w:t>探索生活中最真实的自己，</w:t>
        <w:br/>
        <w:t>寻找自己的不足，</w:t>
        <w:br/>
        <w:t>在探索中收获，</w:t>
        <w:br/>
        <w:t>在寻找中改变。</w:t>
        <w:br/>
        <w:t>新浪微博：背着背包go</w:t>
        <w:br/>
        <w:t>QQ、微信：785199895</w:t>
        <w:br/>
        <w:t>初识</w:t>
        <w:br/>
        <w:t>杭州</w:t>
        <w:br/>
        <w:t>，杭州与我不过是那苏轼口中的“欲把</w:t>
        <w:br/>
        <w:t>西湖</w:t>
        <w:br/>
        <w:t>比西子，淡妆浓抹总相宜”。不过是那儿时电视剧中《新白娘子传奇》的</w:t>
        <w:br/>
        <w:t>雷峰塔</w:t>
        <w:br/>
        <w:t>。也不过是那李商隐口中的“怅望西溪水，潺湲奈尔何”。</w:t>
        <w:br/>
        <w:t>行走过的城市不说上百，少则也有半百，让我留下深刻印象的也就那么几座，杭州就是其中之一。自古便流传有上有天堂下有苏杭的美称，当我来到杭州这座城市的时候，并没有颠覆我对杭州的美好憧憬，一切都如想象中美好。行走在斑马线上，在没有红绿灯的情况下，小汽车从很远就减速，缓缓的停在了斑马线后，而且这种情况我在杭州遇到了几次，由此可见杭州人民的素质颇高，社会风气也是值得我们称赞，单从这一点，便给我留下深刻的印象。</w:t>
        <w:br/>
        <w:t>在杭州的西部，黄山的东部，有一座县城叫做</w:t>
        <w:br/>
        <w:t>淳安</w:t>
        <w:br/>
        <w:t>。淳安县境内依山傍水，风景宜人，让人有点仿佛置身于桂林山水之中的感觉，亦或是越南的下龙湾。说到淳安不可不提的是境内最大的人工湖——</w:t>
        <w:br/>
        <w:t>千岛湖</w:t>
        <w:br/>
        <w:t>。千岛湖顾名思义就是由上千座岛屿星罗密布的分布于湖内，是世界上岛屿最多的湖泊，与加拿大渥太华西南200多千米的金斯顿千岛湖、湖北黄石阳新仙岛湖并称为"世界三大千岛湖"。</w:t>
        <w:br/>
        <w:t>至于千岛湖不得不说的是1959年我国因兴建</w:t>
        <w:br/>
        <w:t>新安江水电站</w:t>
        <w:br/>
        <w:t>拦坝蓄水，淹没了附近的村庄，其中狮城和贺城因离水电站较远，居民没预料到洪水来的这么快，所以都没有搬迁，一夜之间这两座始建于汉唐年间的古城从此淹没于世事。因在洪水到来之前贺城已做推平处理，所以普遍认为狮城保存较为完好。</w:t>
        <w:br/>
        <w:t>经历半个世纪的沧桑历史，通过对这水下座古城六次下水探索，狮城终又重出世事。因姜家镇距离这座水下古城最近，再现狮城的地址便选择在了姜家镇，名曰文渊狮城。文渊狮城它复活了1400年前的文明，以活化打造为主要手法，将传统手工艺、非遗项目、民俗风俗、节庆等文化类的产品生活化、场景化。</w:t>
        <w:br/>
        <w:t>从杭州到文渊狮城坐大巴需要在千岛湖转一次车：</w:t>
        <w:br/>
        <w:t>一、杭州到千岛湖，大巴车站有三条线路可走，杭州黄龙集散中心直达千岛湖阳光车站，票价每人38元。2，杭州钱江市场直达千岛湖阳光车站，票价38元。3，杭州西站到千岛湖客运中心下转8路公交车到千岛湖阳光车站，票价61元。</w:t>
        <w:br/>
        <w:t>二、从千岛湖到汾口，上车后跟司机说在文渊狮城下。1、千岛湖客运中心：到汾口，一天8班，首班8：25，末班16：25；2、千岛湖客运北站（阳光车站）：到姜家镇，一天2趟，13：50,15：20；到汾口，一天有22趟，首班6：20，末班17：50；3、千岛湖客运西站：到淳杨汾口，一天7趟，首班6：50，末班15：05；</w:t>
        <w:br/>
        <w:t>车马自驾路线：</w:t>
        <w:br/>
        <w:t>1、杭州-文渊狮城：</w:t>
        <w:br/>
        <w:t>杭千高速-千岛湖支线-淳开线</w:t>
        <w:br/>
        <w:t>2、上海-文渊狮城</w:t>
        <w:br/>
        <w:t>沪杭高速-杭州绕北高速-杭州南互通-杭新景-千岛湖支线-淳开线</w:t>
        <w:br/>
        <w:t>3、南京-文渊狮城</w:t>
        <w:br/>
        <w:t>宁杭高速-在“杭州南庄兜出入口”直接上杭州绕城高速-袁浦出口-杭新景高速-千岛湖支线</w:t>
        <w:br/>
        <w:t>怀念，</w:t>
        <w:br/>
        <w:t>无论是古城旧时的繁荣昌盛，</w:t>
        <w:br/>
        <w:t>还是古城人曾经的勤恳付出。</w:t>
        <w:br/>
        <w:t>在遗留的照片中，在记录的文字中，</w:t>
        <w:br/>
        <w:t>隐约可见古城的身影。</w:t>
        <w:br/>
        <w:t>这一年，那一年，</w:t>
        <w:br/>
        <w:t>春去秋来不知不觉中已过半个世纪，</w:t>
        <w:br/>
        <w:t>狮城慢慢的被世人所遗忘，</w:t>
        <w:br/>
        <w:t>只在少数的狮城人中留下残痕的记忆，</w:t>
        <w:br/>
        <w:t>只在陈旧泛黄的照片里存留一角一落，</w:t>
        <w:br/>
        <w:t>只在历史的文献中存留一字一句，</w:t>
        <w:br/>
        <w:t>却在我们每一个人的心里留下一声遗憾的叹息。</w:t>
        <w:br/>
        <w:t>失传的手艺，已打破传男不传女的传统规定，姑娘们也背负着传承手艺的职责，她们表情是那么淡然，心里应是笑开了花。在狮城，那些好奇的失传已久的老活计正在一一被唤醒，在这里可以到手艺大师作坊去做半日学徒，体会匠心精神。</w:t>
        <w:br/>
        <w:t>文渊狮城再现了狮城千年时期的风貌，气势宏大，古朴典雅，粉墙黛瓦，鳞次错落，雕刻精美，脉传徽州文化之神韵。典型的徽派建筑，很有历史特色。景区规模不能与其他景区相比，游客也之甚少，也正因此，才显得格外宁静温馨。这是古代劳动人民智慧的结晶，是他们留下的珍贵财富，能享受其中，我们应该为之欣慰。</w:t>
        <w:br/>
        <w:t>夜的渴望，狮城知道，千年前淳安的夜，因狮城闪亮，千年后，千岛湖的夜，再次被狮城点亮。</w:t>
        <w:br/>
        <w:t>文渊狮城附近大大小小的客栈、酒店参差不齐，其中最为出名的要数位于文渊狮城景区内的铂瑞酒店了。铂瑞酒店作为绿地集团旗下奢华酒店品牌，入住即可享受会G-CARE贵宾计划！在酒店消费的同时将获得绿地酒店G-CARE的奖励积分。</w:t>
        <w:br/>
        <w:t>千岛湖文渊狮城铂瑞酒店继承了徽派建筑的传统精髓，是全国首家养生体验精品度假酒店承载风水五行的文化底蕴，这里依山傍水，风景秀丽。拥有83间古色古香的徽派独栋别墅客房，酒店还提供24小时私人管家服务。在网上预订，酒店会在独栋别墅庭院门口挂上自己姓氏的灯笼，单单就这一点就让我宾至如归。</w:t>
        <w:br/>
        <w:t>办理入住后，在管家的全程带领下来到了我们所入住的别墅，进入客房，管家打开了房间内的所有灯光，给我们介绍了客房内各种东西及其使用方法，整个房间灯光效果都较轻柔，灯光搭配上客房内的装饰家具，更突显出低调奢华的气质。</w:t>
        <w:br/>
        <w:t>d</w:t>
        <w:br/>
        <w:t>房间内的装修用的是木料，返璞归真描述的正是如此。客房内提供免费的水果、咖啡、茶，除此之外，还有迷你酒吧，约上两三挚友，小酌一杯，谈天论地各抒己见，别人笑我太癫狂，我笑别人看不穿，如此甚好。更贴心的是，在晚上可以打电话给管家，要上一壶晚安牛奶，既安神又补充营养。</w:t>
        <w:br/>
        <w:t>酒店的前台名字叫做五狮堂，它打破了传统五星级酒店的奢华风格，与客房一样同样是以徽派建筑为主体，堂内布置的古色古香，为了迎合这种独特风格，酒店的所有工作人员都身着古装，仿佛让人置身在千年以前的一家上好的客栈内。</w:t>
        <w:br/>
        <w:t>在酒店的前台内还有室内泳池、茶道、花道、香道、琴棋书画以及瑜伽馆。基础设施面面俱全，尽可享你所享。我最感兴趣的就是茶道，虽不能像在竹林山中煮一壶茗茶，听着悦耳的笛声，看云雾缭绕，看夕阳渐西，但这里的清幽也足以让我为之动容，煮茶饮茶品茶论茶，都需要悟性，都有其独门之术。</w:t>
        <w:br/>
        <w:t>夏日里骄阳烈焰，没有什么能比跃进清凉的泳池里来的更畅爽了！而那些或悬浮于都市之巅、或穿越在历史长河、或立于悬崖峭壁、或融于大海之中的无边泳池，此刻都是过眼云烟，在我们眼前是铂瑞酒店中的无边泳池，来到这就不妨去尽情的体验一番吧。</w:t>
        <w:br/>
        <w:t>吃，是旅游当中必不可少的一个环节，在文渊狮城内最有名的两家餐厅分别是拥有狮城名菜，秘制配方之称的“江百味”，以及九碗十三盘，土货土菜之称的“十八碗”。两家餐厅都有其特色，难以比较谁更胜一筹。</w:t>
        <w:br/>
        <w:t>吃也是一门艺术，有人好吃也会吃，有人好吃却不懂吃，在现代社会，钢筋水泥充斥着每个角落，难得寻觅到一处红墙绿瓦、古典雅致之地。在餐厅吃饭，不仅仅是吃饭，还有景色的欣赏，古色古香的环境给人静雅的感觉，在这里用餐，是身心食胃的结合，吃的舒服，心情也好。一个陶冶情操的幽雅环境，是何其重要，在耕月人小憩，更是神犹野鹤，心似闲云。步入门厅，素致淡雅的古典氛围，令人神爽气新。</w:t>
        <w:br/>
        <w:t>江百味是主打一场“家宴秀”，看大户人家吃什么、怎么吃。今天就让我们来体验下浙西最动人的味蕾，真正吃货们的天堂；尝一下淳安本地食材，养生烹饪手法；来一场穿越百年的美食之旅。</w:t>
        <w:br/>
        <w:t>看到这些菜肴，怎能不牵动味蕾，或鲜美，或清甜，或香辣，都是出自大厨之手，这样的美食探寻之路，你怎甘心与之擦肩而过？</w:t>
        <w:br/>
        <w:t>民俗嘉年华</w:t>
        <w:br/>
        <w:t>清晨早早的醒来，只为感受下小城的晨曦</w:t>
        <w:br/>
        <w:t>两三人悠闲的走在小道中</w:t>
        <w:br/>
        <w:t>喃喃细语，生怕惊扰了这清晨的宁静</w:t>
        <w:br/>
        <w:t>前方走来一身着汉服的女子</w:t>
        <w:br/>
        <w:t>那么聘婷，那么端庄</w:t>
        <w:br/>
        <w:t>好似穿越在烟火战乱的古代</w:t>
        <w:br/>
        <w:t>回眸一笑百媚生，说的大抵是如此</w:t>
        <w:br/>
        <w:t>你轻轻地一眼回眸，穿梭千年</w:t>
        <w:br/>
        <w:t>住进了我们心里</w:t>
        <w:br/>
        <w:t>在古城内悠闲的逛了一会后，该是吃早饭的时候了。文渊狮城铂瑞酒店为我们免费提供了自助早餐。酒店内餐厅布置的颇有情调，天花板上还吊着许多盏吊灯把大厅照得光彩绚丽的，这些装饰把餐厅打扮得如仙女般美若天仙，显得十分豪华。早餐的品种琳琅满目、应有尽有，各种各样的美食色彩鲜艳，堪称舌尖上的浙西，或者说，舌尖上的中国。这里简简单单的一个自助早餐比市面上自助餐厅的中晚餐还要丰盛、美味许多。</w:t>
        <w:br/>
        <w:t>恰逢在端午即将到来之际，文渊狮城也迎来了它的周年庆，这也是这一年当中最盛大的节日之一。附近的居民也都从四面八方纷纷赶来参加这个隆重的活动。活动以一场开场舞拉开了序幕，紧接着就是城主上台讲话、狮城授牌仪式、献礼狮城仪式等，狮王争霸赛将活动推到了高潮。</w:t>
        <w:br/>
        <w:t>今天的午餐还是在江百味吃的，较之昨日，今日的菜肴更深得我心，自然也是饱腹许多。</w:t>
        <w:br/>
        <w:t>在这次活动中，很高兴认识到一些有趣的朋友，虽然我们相处的时间那么短暂，但我相信有缘还会再见。</w:t>
        <w:br/>
        <w:t>在以后的旅途中，有你们才会更好。</w:t>
        <w:br/>
        <w:t>各自安好，各自珍重。</w:t>
        <w:br/>
        <w:t>Tip</w:t>
        <w:br/>
        <w:t>【实用攻略】</w:t>
        <w:br/>
        <w:t>1、千岛湖的年平均气温为17℃。千岛湖的雨季在6月上旬－7月上旬，7月中旬－8月下旬是伏旱季节，天气比较闷热，午后最高温度升至36℃。最佳旅游季节是9月－11月，秋高气爽，平均气温在12－18℃，雨少。4－5月也不错，不过雨多了点，切记带好雨具。</w:t>
        <w:br/>
        <w:t>2、杭州是千岛湖的最大门户，坐巴士前往千岛湖的话，从杭州出发最为方便。</w:t>
        <w:br/>
        <w:t>3、千岛湖漂流的时期为每年的4月至10月，出发时，最好携带一套干净的衣服，以备下船时更换，同时最好携带一双塑料拖鞋，以备在船上穿；漂流过程一定要按照景点所执行的规则进行，若遇翻船，您完全不用慌张，要沉着，因为您穿有救生衣。</w:t>
        <w:br/>
        <w:t>4、旅游黄金周</w:t>
        <w:br/>
        <w:t>千岛湖住宿</w:t>
        <w:br/>
        <w:t>会比较紧张，建议游客提前预定，</w:t>
        <w:br/>
        <w:t>千岛湖旅游</w:t>
        <w:br/>
        <w:t>码头上有一批专门从事拉客的人，都是中年妇女的多，还有小店和报刊亭等，五花八门的，不要向他们打听和咨询，被这些缠上了可不好，你可要出血了。如有事可找正规的旅行社或旅游咨询台会好一些。千岛湖去吃鱼是最要紧的，但要吃到正宗的有机鱼（可不容易，渔家四合院和鱼味馆比较正宗。</w:t>
        <w:br/>
        <w:t>5、千岛湖环湖多山，注意安全，尤其是老人小孩。</w:t>
        <w:br/>
        <w:t>【千岛湖不得不做的事】</w:t>
        <w:br/>
        <w:t>1、品尝正宗的千岛湖有机鱼头。“一分钱一分货”，谁能抵挡住它的鲜美诱惑呢？</w:t>
        <w:br/>
        <w:t>2、观一场巨网捕鱼。群鱼狂舞、人欢鱼跃，别让鱼儿撞了你的腰。</w:t>
        <w:br/>
        <w:t>3、选个离湖近点的地方住上一晚。享受清新的空气和小鸟的叫醒服务。</w:t>
        <w:br/>
        <w:t>4、到千岛湖广场看千人广场舞。如此群情鼎沸的壮观场景，你怎么能错过这道亮丽的风景线呢？</w:t>
      </w:r>
    </w:p>
    <w:p>
      <w:r>
        <w:t>评论：</w:t>
        <w:br/>
        <w:t>1.整个行程里面最推荐去哪个地方呢？</w:t>
        <w:br/>
        <w:t>2.出发前看了你这篇游记，心里踏实多了，谢谢！</w:t>
        <w:br/>
        <w:t>3.旅行中有什么感觉遗憾的地方吗？如果时光倒流，楼主会怎么再次安排呢？</w:t>
        <w:br/>
        <w:t>4.想知道当地的风土人情如何呢？有什么要注意的吗</w:t>
        <w:br/>
        <w:t>5.楼主出去前，有什么特地要带着的吗？求告知！</w:t>
      </w:r>
    </w:p>
    <w:p>
      <w:pPr>
        <w:pStyle w:val="Heading2"/>
      </w:pPr>
      <w:r>
        <w:t>74.世界的魔都，美国我来了（芝加哥、密尔沃基、波士顿、纽约）</w:t>
      </w:r>
    </w:p>
    <w:p>
      <w:r>
        <w:t>https://you.ctrip.com/travels/newyork248/3468796.html</w:t>
      </w:r>
    </w:p>
    <w:p>
      <w:r>
        <w:t>来源：携程</w:t>
      </w:r>
    </w:p>
    <w:p>
      <w:r>
        <w:t>发表时间：2017-6-1</w:t>
      </w:r>
    </w:p>
    <w:p>
      <w:r>
        <w:t>天数：10 天</w:t>
      </w:r>
    </w:p>
    <w:p>
      <w:r>
        <w:t>游玩时间：3 月</w:t>
      </w:r>
    </w:p>
    <w:p>
      <w:r>
        <w:t>人均花费：10000 元</w:t>
      </w:r>
    </w:p>
    <w:p>
      <w:r>
        <w:t>和谁：和朋友</w:t>
      </w:r>
    </w:p>
    <w:p>
      <w:r>
        <w:t>玩法：</w:t>
      </w:r>
    </w:p>
    <w:p>
      <w:r>
        <w:t>旅游路线：</w:t>
      </w:r>
    </w:p>
    <w:p>
      <w:r>
        <w:t>正文：</w:t>
        <w:br/>
        <w:t>【写在前面】</w:t>
        <w:br/>
        <w:t>美国</w:t>
        <w:br/>
        <w:t>，在去美国之前我还没有想到我会这么快就来了。</w:t>
        <w:br/>
        <w:t>美国</w:t>
        <w:br/>
        <w:t>签证十年有效，大家都知道，所以在这一年的春节，我计划着去办了美签，并不是想去，而是含金量实在太高，比如免签去菲律宾、南美等、免过境签去韩国、新加坡等等。还有一个原因就是作为一名大龄男青年来说，年龄越大办美签的难度可能越大，早办早好。</w:t>
        <w:br/>
        <w:t>没有想到我过了面试，非常感谢面试我的白人大叔。</w:t>
        <w:br/>
        <w:t>也要谢谢Tiven的突然邀请，使得这次的美东之旅得以成行。</w:t>
        <w:br/>
        <w:t>【确定行程】</w:t>
        <w:br/>
        <w:t>美国</w:t>
        <w:br/>
        <w:t>实在太大，一般去美国分两部分，美东和美西，美西主要是自然景观，像</w:t>
        <w:br/>
        <w:t>旧金山</w:t>
        <w:br/>
        <w:t>和</w:t>
        <w:br/>
        <w:t>洛杉矶</w:t>
        <w:br/>
        <w:t>之间的一号公路，中部的</w:t>
        <w:br/>
        <w:t>大峡谷</w:t>
        <w:br/>
        <w:t>、</w:t>
        <w:br/>
        <w:t>黄石</w:t>
        <w:br/>
        <w:t>公园、大提顿公园等等，美东主要是人文景观，</w:t>
        <w:br/>
        <w:t>波士顿</w:t>
        <w:br/>
        <w:t>和</w:t>
        <w:br/>
        <w:t>华盛顿</w:t>
        <w:br/>
        <w:t>的历史、</w:t>
        <w:br/>
        <w:t>纽约</w:t>
        <w:br/>
        <w:t>的摩登等等。Tiven的行程是美东，我看了一下，往返开口程，</w:t>
        <w:br/>
        <w:t>芝加哥</w:t>
        <w:br/>
        <w:t>进、沿</w:t>
        <w:br/>
        <w:t>密歇根湖</w:t>
        <w:br/>
        <w:t>到</w:t>
        <w:br/>
        <w:t>密尔沃基</w:t>
        <w:br/>
        <w:t>，再飞波士顿，再汽车到纽约，最终纽约回国。如图：</w:t>
        <w:br/>
        <w:t>【国际惯例】</w:t>
        <w:br/>
        <w:t>第一站：</w:t>
        <w:br/>
        <w:t>芝加哥</w:t>
        <w:br/>
        <w:t>密歇根湖</w:t>
        <w:br/>
        <w:t>芝加哥</w:t>
        <w:br/>
        <w:t>天际线</w:t>
        <w:br/>
        <w:t>千禧公园</w:t>
        <w:br/>
        <w:t>云门</w:t>
        <w:br/>
        <w:t>第二站：</w:t>
        <w:br/>
        <w:t>密尔沃基</w:t>
        <w:br/>
        <w:t>哈雷博物馆</w:t>
        <w:br/>
        <w:t>俯瞰</w:t>
        <w:br/>
        <w:t>密歇根湖</w:t>
        <w:br/>
        <w:t>第三站：</w:t>
        <w:br/>
        <w:t>波士顿</w:t>
        <w:br/>
        <w:t>麻省理工大学</w:t>
        <w:br/>
        <w:t>波士顿</w:t>
        <w:br/>
        <w:t>老南教堂</w:t>
        <w:br/>
        <w:t>波士顿公共图书馆</w:t>
        <w:br/>
        <w:t>第四站：</w:t>
        <w:br/>
        <w:t>纽约</w:t>
        <w:br/>
        <w:t>纽约</w:t>
        <w:br/>
        <w:t>大都会博物馆</w:t>
        <w:br/>
        <w:t>帝国大厦</w:t>
        <w:br/>
        <w:t>观景台</w:t>
        <w:br/>
        <w:t>纽约</w:t>
        <w:br/>
        <w:t>时代广场</w:t>
        <w:br/>
        <w:t>纽约</w:t>
        <w:br/>
        <w:t>自由女神像</w:t>
        <w:br/>
        <w:t>【签证】</w:t>
        <w:br/>
        <w:t>美国签证可以说是世界上最好过的签证也是最不好过的签证，为什么呢？因为美签就像一个开放的命题，不会要求你准备这个准备那个，一般情况下，面试官不会看你任何资料，仅是问几个问题，你可能过了也可能不过。所以这就很难揣摩，你需要去准备很多的东西，有备无患。</w:t>
        <w:br/>
        <w:t>美签是可以自己提交的，不需要通过旅行社等第三方，自己在官网申请，我没有这么做，我找的百某网，他们家可以拒签全退，非常的棒，尽管多花点，如果一旦被拒，千元大洋不至于打水漂。不过有他们的具体细则：</w:t>
        <w:br/>
        <w:t>在说点我的个人见解吧，我觉得美签主要还是看DS160表，你的所有信息都在表里了，其实在你去面试之前美国使领馆就已经基本判定你过不过了，所以填表很重要。</w:t>
        <w:br/>
        <w:t>1、有发达国家的出境历史、无拒签史</w:t>
        <w:br/>
        <w:t>2、无直系亲属滞留美国</w:t>
        <w:br/>
        <w:t>3、工作稳定</w:t>
        <w:br/>
        <w:t>4、已婚有孩</w:t>
        <w:br/>
        <w:t>5、有房有车</w:t>
        <w:br/>
        <w:t>6、面试官的心情好，面试回答问题干脆利落，不吞吐，不扯没用的</w:t>
        <w:br/>
        <w:t>7、北京领区通过率最低尽量避开</w:t>
        <w:br/>
        <w:t>我是在北京面试的，面试我的是一个中年白人，还不错，据说白人比华裔好过，递上护照，他翻了翻，正好翻到我的申根法国签证页，他看了看。</w:t>
        <w:br/>
        <w:t>问了几个问题：</w:t>
        <w:br/>
        <w:t>“你要去美国那里？”</w:t>
        <w:br/>
        <w:t>“</w:t>
        <w:br/>
        <w:t>旧金山</w:t>
        <w:br/>
        <w:t>、</w:t>
        <w:br/>
        <w:t>洛杉矶</w:t>
        <w:br/>
        <w:t>以及</w:t>
        <w:br/>
        <w:t>拉斯维加斯</w:t>
        <w:br/>
        <w:t>”（我办美签时还不知道后来会被Tiven拉去美东，所以我的计划做的是美西）</w:t>
        <w:br/>
        <w:t>“玩多久？”</w:t>
        <w:br/>
        <w:t>“两周”</w:t>
        <w:br/>
        <w:t>“你有房吗？”</w:t>
        <w:br/>
        <w:t>“有”</w:t>
        <w:br/>
        <w:t>“你做什么工作？”</w:t>
        <w:br/>
        <w:t>“设计总监”他表示没有听清楚，我拿出工作证明，递了进去，他扫了一眼。然后在电脑上噼辣啪辣的敲了一通。最后把我的护照收了起来堆在了一堆护照上。</w:t>
        <w:br/>
        <w:t>“恭喜你，你通过了”给了我一张绿色的单子</w:t>
        <w:br/>
        <w:t>“谢谢”我转身离开。扑通的心情终于落下了。</w:t>
        <w:br/>
        <w:t>大约一周后就收到了护照，妥妥的十年签证出来了。</w:t>
        <w:br/>
        <w:t>出国前记得去官网 https://www.evus.gov/evus/ 登记EVUS（签证更新电子系统），刚下的签证也是需要的，登记后两年内有效。</w:t>
        <w:br/>
        <w:t>【境外保险】</w:t>
        <w:br/>
        <w:t>出国旅行必须要买旅游险，就像上次斯里兰卡之行，行李延误几天，最后保险公司赔偿1000元。不过，行李是小事，人身安全才是大事，所以出门前买个旅游险给自己一个保障很有必要。顺便给了链接：美亚的，虽然贵点，但保障多：http://t.cn/RajqGsL</w:t>
        <w:br/>
        <w:t>，安联的，便宜的：http://t.cn/RoKYRmB</w:t>
        <w:br/>
        <w:br/>
        <w:t>【换钱/汇率】</w:t>
        <w:br/>
        <w:t>美元最近一直在涨涨涨，这个时候去美国实在是不划算，可是也没办法，年前就筹划着了，用工行手机银行直接购买的外汇，一天比一天涨，每天都在后悔前一天为什么不多买点，最后出发前在工行营业厅直接取出来即可，另外备一张华夏卡，还可以免手续费在境外取款，带着VISA或者master的卡，买新泽西捷运插卡可以直接买票，很方便，不支持银联卡。</w:t>
        <w:br/>
        <w:t>【电话卡】</w:t>
        <w:br/>
        <w:t>美国的电话卡在淘宝上有很多种，有AT&amp;T、Verizon、T-Mobile等，在淘宝上对比了之后选择了T-Mobile，总体感觉还是不错的，108元10天，免激活，插卡即用，流量无限量，拨打中美加墨免费，</w:t>
        <w:br/>
        <w:t>是不是超赞。后来在纽约</w:t>
        <w:br/>
        <w:t>时代广场</w:t>
        <w:br/>
        <w:t>也看到了很多T-Mobile的广告，估计是个大牌子。</w:t>
        <w:br/>
        <w:t>【美国境内行李托运】</w:t>
        <w:br/>
        <w:t>美国境内航班各大航空公司一般都没有免费托运行李，都要收费。一般第一件行李23kg以内25美元，第二件35美元。</w:t>
        <w:br/>
        <w:t>【新泽西列车/捷运（NJ Transit）买票】</w:t>
        <w:br/>
        <w:t>新泽西州</w:t>
        <w:br/>
        <w:t>紧挨</w:t>
        <w:br/>
        <w:t>纽约州</w:t>
        <w:br/>
        <w:t>，中间隔着一条</w:t>
        <w:br/>
        <w:t>哈德逊河</w:t>
        <w:br/>
        <w:t>，两地之间的交通算新泽西列车/捷运最方便，纽约这边的就一个站叫宾夕法尼亚火车站，然后四通八达的通往新泽西的各个地方。宾夕法尼亚火车站也有美国火车，所以乘车时要看清楚时刻表和站台。</w:t>
        <w:br/>
        <w:t>新泽西火车/捷运无人售票，有专门的售票机器，注意看好NJ Transit的标志，像买地铁票一样选好目的地直接购票，购票需要visa或者master的信用卡，无需密码，票面不显示车次，购完票去大厅显示屏看下一趟的车次，然后去对应的站台乘车即可。</w:t>
        <w:br/>
        <w:t>【境外酒店】</w:t>
        <w:br/>
        <w:t>这次自由行的酒店主要都是在途家预定的，途家主要是预定酒店和民宿的，能预定全球的酒店，价格还便宜，性价比之王。鉴于有人问，</w:t>
        <w:br/>
        <w:t>顺便附上网址：https://t.cn/R14yLwi</w:t>
        <w:br/>
        <w:t>（点开后里面会自动填入我的专属邀请码11385871，不要去掉，这样才能得到300元现金抵用券，手机端直接点开注册即可）</w:t>
        <w:br/>
        <w:t>第1晚：Crown Plaza Chicago-Northbrook 芝加哥诺斯布鲁克皇冠假日酒店</w:t>
        <w:br/>
        <w:t>酒店距离芝加哥市区较远，但是酒店真是超棒，早餐是最大的亮点，自助的各种水果酸奶美食应有尽有。</w:t>
        <w:br/>
        <w:t>价格：双人间，合计：≈800元/晚，含早，安静。推荐★★★★☆</w:t>
        <w:br/>
        <w:t>官网预定：https://www.ihg.com/crowneplaza/hotels/us/en/reservation</w:t>
        <w:br/>
        <w:t>第2晚：Best Western Plus Milwaukee Airport Hotel &amp; Conference Center</w:t>
        <w:br/>
        <w:t>密尔沃基</w:t>
        <w:br/>
        <w:t>最佳西方PLUS</w:t>
        <w:br/>
        <w:t>机场酒店</w:t>
        <w:br/>
        <w:t>和会议中心</w:t>
        <w:br/>
        <w:t>酒店距离密尔沃基市区有点路，但是就在机场边上，方便第二天一早赶飞机。由于密尔沃基机场比较小，航班不多，所以也不用担心飞机起降的声音，酒店只有两层，客房围成一个圈，中间是游泳池和花园。</w:t>
        <w:br/>
        <w:t>价格：双人间，合计：≈700元/晚，无早，方便快捷。推荐★★★★☆</w:t>
        <w:br/>
        <w:t>第3-4晚：Four Points By Sheraton Wakefield Boston Hotel &amp; Conference Center 波士顿韦克菲尔德福朋喜来登酒店及会议中心</w:t>
        <w:br/>
        <w:t>酒店距离波士顿比较远，但是酒店临湖，风景不错，附近有一个超级大market street。</w:t>
        <w:br/>
        <w:t>价格：双人间，合计：≈1000元/晚，含早，安静。推荐★★☆☆☆</w:t>
        <w:br/>
        <w:t>官网：//www.fourpointswakefieldboston.com/</w:t>
        <w:br/>
        <w:t>第5-7晚：</w:t>
        <w:br/>
        <w:t>Sheraton Edison Hotel</w:t>
        <w:br/>
        <w:t>Raritan Centerour Points By Sheraton</w:t>
        <w:br/>
        <w:t>爱迪生喜来登酒店</w:t>
        <w:br/>
        <w:t>酒店位于</w:t>
        <w:br/>
        <w:t>新泽西州</w:t>
        <w:br/>
        <w:t>，距离纽约</w:t>
        <w:br/>
        <w:t>曼哈顿</w:t>
        <w:br/>
        <w:t>大约40公里，可以在梅塔坎火车站坐新泽西捷运到纽约曼哈顿，大约40分钟，11.75美金。酒店预定的是远了点，但是借此机会坐了一趟美国的火车，也还是蛮有趣的。</w:t>
        <w:br/>
        <w:t>价格：双人间，合计：≈1200元/晚，含早，安静。推荐★★☆☆☆</w:t>
        <w:br/>
        <w:t>官网：//www.sheratonedison.com/</w:t>
        <w:br/>
        <w:t>【成都出发，中转上海】</w:t>
        <w:br/>
        <w:t>东航上海中转的国际航班如果跨夜，是可以提供免费住宿的，要提前申请，不过比较差，我和Tiven自费预定了维也纳，还不错，距离</w:t>
        <w:br/>
        <w:t>浦东机场</w:t>
        <w:br/>
        <w:t>稍远。</w:t>
        <w:br/>
        <w:t>MU5416,</w:t>
        <w:br/>
        <w:t>成都-上海</w:t>
        <w:br/>
        <w:t>，17:10-20:00</w:t>
        <w:br/>
        <w:t>对了，在这里感谢一下东航，在</w:t>
        <w:br/>
        <w:t>成都到上海</w:t>
        <w:br/>
        <w:t>的航班上，乘务员竟然知道我的生日，送来了头等舱的餐食和祝福卡片，实在是让我惊喜了一下，好开心。</w:t>
        <w:br/>
        <w:t>MU717,上海-芝加哥，11:40-12:40，14个小时。</w:t>
        <w:br/>
        <w:t>由于Tiven是东航的金卡，占了个大光，在成都值机的时候，想选一个安全门附近的宽敞座位，结果被告知是要收费的，大约600元人民币，但是金卡可以免费享用第一排两边的宽敞座位，而且还可以带一个人，这是何等的棒的，然后我们两就顺利的在成都拿到了上海去芝加哥的第一排座位，顺便说一下，返程就不可以，纽约机场的东航值机人员说金卡只能自己，不能带人，同样的航司不一样的标准，搞不懂。不过依然很高兴。</w:t>
        <w:br/>
        <w:t>第一排座位，前面好宽敞，谁能给我个凉席，我躺着睡一觉吧</w:t>
        <w:br/>
        <w:t>芝加哥时间中午12点30准点到达，去东南亚入境都要考虑各种方法躲避消费，而这到了美国，不是小费问题，还是入境回答问题，每个人都被问了一堆问题，如果你英文好，可能更多，如果你装一句也听不懂，差不多也能过。</w:t>
        <w:br/>
        <w:t>一个年轻的白人男士，我递上护照、EVUS打印页、往返行程单。</w:t>
        <w:br/>
        <w:t>“你会说英文吗？”（当然都是用英文问，英文回答）</w:t>
        <w:br/>
        <w:t>“不太好”</w:t>
        <w:br/>
        <w:t>“你是做什么职业的？”</w:t>
        <w:br/>
        <w:t>“设计总监”</w:t>
        <w:br/>
        <w:t>“你们几个人？”</w:t>
        <w:br/>
        <w:t>“11”</w:t>
        <w:br/>
        <w:t>然后就过了，突然有种办美签面试时的感觉。</w:t>
        <w:br/>
        <w:t>后来听说Tiven被问的更多，还有不会英文的小伙伴，呼啦呼啦的啥也听不懂不过也过了。</w:t>
        <w:br/>
        <w:t>提取行李后上二楼接我们的司机已经到了，是不是很霸气。如果单个人的话，可以乘坐坐轻轨（CTA）到市区，蓝线，起点是芝加哥机场，坐十几站，最方便、最经济。</w:t>
        <w:br/>
        <w:t>途中看见了有名的</w:t>
        <w:br/>
        <w:t>西尔斯大厦</w:t>
        <w:br/>
        <w:t>，美国第2高楼，442米，世界排名第12，美国第1高楼是世界贸易中心1号楼，541.3米。</w:t>
        <w:br/>
        <w:t>第一站</w:t>
        <w:br/>
        <w:t>Adler Planetarium</w:t>
        <w:br/>
        <w:t>Skyline Walk，</w:t>
        <w:br/>
        <w:t>阿德勒天文馆</w:t>
        <w:br/>
        <w:t>位于美国</w:t>
        <w:br/>
        <w:t>伊利诺伊州</w:t>
        <w:br/>
        <w:t>芝加哥的北方岛，由马克斯·阿德勒（Max Adler）建造于1930年，为西半球第一个</w:t>
        <w:br/>
        <w:t>天文馆</w:t>
        <w:br/>
        <w:t>，也是目前世界上最古老的天文馆。</w:t>
        <w:br/>
        <w:t>这里也是从湖面上欣赏芝加哥城市天际线最好的地方了，当然除了你在密歇根湖的船上看。</w:t>
        <w:br/>
        <w:t>从没想过密歇根湖竟然是如此的蓝，五大湖中唯一一个全部都是美国境内的湖泊。</w:t>
        <w:br/>
        <w:t>第二站是</w:t>
        <w:br/>
        <w:t>千禧公园</w:t>
        <w:br/>
        <w:t>Millennium Park</w:t>
        <w:br/>
        <w:t>，在繁华的芝加哥市中心，有点像纽约的</w:t>
        <w:br/>
        <w:t>中央公园</w:t>
        <w:br/>
        <w:t>，露天音乐厅 (Jay Pritzker Music Pavilion)、</w:t>
        <w:br/>
        <w:t>云门</w:t>
        <w:br/>
        <w:t>(</w:t>
        <w:br/>
        <w:t>Cloud Gate</w:t>
        <w:br/>
        <w:t>) 和</w:t>
        <w:br/>
        <w:t>皇冠喷泉</w:t>
        <w:br/>
        <w:t>（</w:t>
        <w:br/>
        <w:t>Crown Fountain</w:t>
        <w:br/>
        <w:t>）是千禧公园中最具代表的三大后现代建筑。</w:t>
        <w:br/>
        <w:t>芝加哥的的标志：</w:t>
        <w:br/>
        <w:t>云门</w:t>
        <w:br/>
        <w:t>Cloud Gate</w:t>
        <w:br/>
        <w:t>，由卡普尔设计的，因其外形非常像一个豆子也常被称为“</w:t>
        <w:br/>
        <w:t>银豆</w:t>
        <w:br/>
        <w:t>子”。云门的创作灵感来源于自由自在流动的水银，其如镜的表面可以映射出芝加哥美丽的城市天际线，而被称为“肚脐”的流线型拱门底部，则可以增加更多的反射面。</w:t>
        <w:br/>
        <w:t>站在云门下面，倒影出各种自己。</w:t>
        <w:br/>
        <w:t>如果你钟爱美国电影，你一定记得很多电影都有过它的身影，比如《源代码》、《变形金刚4》等</w:t>
        <w:br/>
        <w:t>由于天气不好，云门的映衬没有蓝天，显的不那么色彩丰富。</w:t>
        <w:br/>
        <w:t>雨下大了，在云门的下面躲了一会儿我们便走了。</w:t>
        <w:br/>
        <w:t>司机又带我们在市区绕了绕，天公不作美，一直在下雨，便回酒店了。路上遇见一个超市Trader joe's，有代购任务的立马开始买起来了。</w:t>
        <w:br/>
        <w:t>回酒店睡觉，晚安，美国第一夜。</w:t>
        <w:br/>
        <w:t>早饭后，便要出发去</w:t>
        <w:br/>
        <w:t>麦迪逊</w:t>
        <w:br/>
        <w:t>（Madison），一路上还下起了雪，广袤的美国中部大地啊，宽广无边。</w:t>
        <w:br/>
        <w:t>美国杜邦工厂</w:t>
        <w:br/>
        <w:t>下午继续从</w:t>
        <w:br/>
        <w:t>麦迪逊</w:t>
        <w:br/>
        <w:t>前往今天的终点密尔沃基（Milwaukee），密尔沃基和芝加哥一样处于密歇根湖边，明天将会在这里起飞去波士顿，从天上俯瞰密歇根湖太美了。</w:t>
        <w:br/>
        <w:t>抵达密尔沃基，哈雷摩托（Harley-Davidson）的总部就在这里，所以第一站参观</w:t>
        <w:br/>
        <w:t>哈雷博物馆</w:t>
        <w:br/>
        <w:t>（Harley-Davidson museum），如果你热带哈雷和骑行，你一定不要错过，门票20美元。全年开放，五月至九月：9:00-18:00（星期四9:00-20:00）；十月至四月：10:00-18:00（星期四10:00-20:00）。</w:t>
        <w:br/>
        <w:t>这个巨大的背景墙太适合拍照了</w:t>
        <w:br/>
        <w:t>博物馆门口河边的雕塑。</w:t>
        <w:br/>
        <w:t>天气有点冷，但是蓝天白云。</w:t>
        <w:br/>
        <w:t>博物馆旁边都是哈雷摩托的周边产品，广告衫、帽子、杯子、纪念品等等，凭门票购买可以打折。</w:t>
        <w:br/>
        <w:t>晚上回酒店办理入住，酒店在机场附近，比较方便明天一早飞去波士顿。</w:t>
        <w:br/>
        <w:t>晚餐在酒店不远的这家The Packing House吃得牛排，超级棒，但是价格也不菲。</w:t>
        <w:br/>
        <w:t>晚安，密尔沃基。</w:t>
        <w:br/>
        <w:t>美国境内航班各大航空公司一般都没有免费托运行李，都要收费，密尔沃基到波士顿的航班是达美航空，DL3628，（06:55-10:15）时差一小时。</w:t>
        <w:br/>
        <w:t>在官网上查询，第一件行李23kg以内25美元，第二件35美元。</w:t>
        <w:br/>
        <w:t>还查到天合联盟金卡会员可以免费托运两件23kg的行李，然后悲哀的事情发生了，本来Tiven是可以免费托运的，还能顺带把我的也托运了，没想到阴差阳错的，多付了60美金。</w:t>
        <w:br/>
        <w:t>主要怪排队的引导员，把我们安排到了普通值机柜台，谁知道她那个电脑查不出来Tiven的金卡资格，搞了半天也不行，无奈就交钱吧，美国人思维也是木讷，我把行李放上去之后，同时给了两人护照，谁知道她把两件行李算在一个人的头上，这样就要60美金了，如果一个人一件，一共也只要50美金呀，我们当时也没拿到登机牌，没明白为什么60美金，就交了钱，后来才知道这样了。</w:t>
        <w:br/>
        <w:t>莫名其妙的交了60美金托运后，不死心的Tiven又去另一个柜台问了问，谁知道人家一查，竟然查到了，可以免费托运，然后我们都已经交钱托运了，我们表示要退钱，那人又问了问说可以，然后一系列的填表敲键盘，时间过了好久，离登记时间越来越近，最后那人告诉我们，钱不是现在退，我们需要交一个手续费，然后从他们公司办事处去退，NND，这钱都话的冤枉的，还要交钱再退钱，我们表示没时间弄这些事，自认倒霉，闪人过安检。幸好金卡可以快捷登机，不然真赶不上，美国的安检全方位360度检查还要脱鞋，时间可久了。</w:t>
        <w:br/>
        <w:t>迎着朝阳出发咯~~</w:t>
        <w:br/>
        <w:t>在飞机上俯瞰美丽的密歇根湖</w:t>
        <w:br/>
        <w:t>飞机上发了点SNACKS和饮料。</w:t>
        <w:br/>
        <w:t>不知道是星巴克咖啡呢，还是星巴克在纸杯上打了广告而已，哈哈。</w:t>
        <w:br/>
        <w:t>两个多小时就到波士顿了，俯瞰大西洋，这还是第一次。</w:t>
        <w:br/>
        <w:t>飞机飞到大西洋上空又折回来降落</w:t>
        <w:br/>
        <w:t>波士顿机场提取行李后，接我们的司机托马斯已经来了，波士顿感觉比芝加哥还要冷。</w:t>
        <w:br/>
        <w:t>去酒店的路上，顺便逛了逛</w:t>
        <w:br/>
        <w:t>哈佛大学</w:t>
        <w:br/>
        <w:t>。</w:t>
        <w:br/>
        <w:t>来到波士顿，才知道原来</w:t>
        <w:br/>
        <w:t>哈佛大学</w:t>
        <w:br/>
        <w:t>在波士顿，而且是波士顿的</w:t>
        <w:br/>
        <w:t>剑桥</w:t>
        <w:br/>
        <w:t>市。</w:t>
        <w:br/>
        <w:t>哈佛大学</w:t>
        <w:br/>
        <w:t>是美国本土历史最悠久的高等学府，其诞生于1636年，最早由</w:t>
        <w:br/>
        <w:t>马萨诸塞州</w:t>
        <w:br/>
        <w:t>殖民地立法机关创建，初名新市民学院，是为了纪念在成立初期给予学院慷慨支持的约翰·哈佛牧师。学校于1639年3月更名为哈佛学院。</w:t>
        <w:br/>
        <w:t>1780年，哈佛学院正式改称哈佛大学。截止2014年，学校有本科生6700余人，硕士及博士研究生14500余人。</w:t>
        <w:br/>
        <w:t>哈佛大学在2017US news世界大学排名中名列第一，美国大学排名第二位。</w:t>
        <w:br/>
        <w:t>2017年1月，《泰晤士高等教育》公布2017年度全球CEO母校排名，哈佛大学排名第一。</w:t>
        <w:br/>
        <w:t>毕竟是世界级的高等学府，来到这边参观的人也不在少数，甚至在自由行神器梦想旅行APP的景点排行榜上都挤进了前十名，当然，这座学府里面的景色也是非常漂亮的。</w:t>
        <w:br/>
        <w:t>我们参观的主要是哈佛大学的宿舍区。</w:t>
        <w:br/>
        <w:t>哈佛没有一个正式的大门，所有的门都是这样的小门</w:t>
        <w:br/>
        <w:t>哈佛纪念教堂（</w:t>
        <w:br/>
        <w:t>Memorial Church</w:t>
        <w:br/>
        <w:t>），与其它的许多国外大学一样，哈佛大学校园内也拥有教堂。抛开教堂本身的宗教意义，仅仅是这些建筑主体就给校园增加了许多风格迥异的色彩。</w:t>
        <w:br/>
        <w:t>哈佛铜像，又叫三谎雕像，在这个铜像的底座上镌刻着三行字：“约翰· 哈佛；创校者；1638年”（John Harvard;Founder;1638）。</w:t>
        <w:br/>
        <w:t>第一个谎言，哈佛大学创立于1636年，不是1638年。</w:t>
        <w:br/>
        <w:t>第二个谎言，“创校者”，意味着约翰· 哈佛是哈佛大学的创校者。但是，哈佛大学创校于1636年，那是约翰· 哈佛尚未来到美国，他是1637年才来到美国。对哈佛大学来说，约翰· 哈佛不可能是创校者，充其量只能算是一个哈佛大学最早也是最重要的捐助者。哈佛学院创办时，仅有一名教师、九名学生；当时是英国剑桥大学硕士的约翰哈佛，移居北美不久病逝，把260本图书和一半家产（700多英镑，约官方建校拨款的两倍）捐赠给刚创立两年的学院。为了感谢和纪念约翰哈佛，议会决定用「哈佛」为学院命名。</w:t>
        <w:br/>
        <w:t>第三个谎言是，哈佛去世年仅31岁，后人连他长什么样也不知道，也没有留下任何图像数据，为了纪念哈佛，雕刻家请了一位学生做模特儿，完成这尊铜像。</w:t>
        <w:br/>
        <w:t>Johnston大门</w:t>
        <w:br/>
        <w:t>Johnston大门对面的</w:t>
        <w:br/>
        <w:t>剑桥</w:t>
        <w:br/>
        <w:t>第一教堂（The First Parish in Cambridge）</w:t>
        <w:br/>
        <w:t>沿着哈佛大学外围的路走了走，逛了逛就回去了。</w:t>
        <w:br/>
        <w:t>自行车随便绑看来是全世界都有的啊</w:t>
        <w:br/>
        <w:t>这个也是哈佛的一个校门</w:t>
        <w:br/>
        <w:t>下一站，</w:t>
        <w:br/>
        <w:t>麻省理工学院</w:t>
        <w:br/>
        <w:t>，其实正确的翻译名应为“马萨诸塞理工学院”，因麻省理工学院的译名起自清朝时期，后人沿用至今。它是美国一所综合性私立大学。</w:t>
        <w:br/>
        <w:t>麻省理工学院</w:t>
        <w:br/>
        <w:t>创立于1861年，在第二次世界大战后，麻省理工学院借由美国国防科技研究需要而迅速崛起；在二战和冷战期间，麻省理工学院的研究人员对计算机、雷达以及惯性导航系统等科技发展作出了重要贡献。</w:t>
        <w:br/>
        <w:t>二战时期为国捐躯的麻省理工的学生名字</w:t>
        <w:br/>
        <w:t>麻省理工照相最好的地方</w:t>
        <w:br/>
        <w:t>今天的主要行程就是逛波士顿了，</w:t>
        <w:br/>
        <w:t>自由之路</w:t>
        <w:br/>
        <w:t>作为波士顿的主要旅游线路，可以顺着红砖路一下子玩好。</w:t>
        <w:br/>
        <w:t>“</w:t>
        <w:br/>
        <w:t>自由之路</w:t>
        <w:br/>
        <w:t>”是一条由红砖铺成的道路，起点始于美国最古老的</w:t>
        <w:br/>
        <w:t>波士顿公园</w:t>
        <w:br/>
        <w:t>（</w:t>
        <w:br/>
        <w:t>Boston Common</w:t>
        <w:br/>
        <w:t>），全长2.5英里，将波士顿全部16处历史文化遗迹像珍珠项链一般的串联起来。漫步于“自由之路”，有金顶的马萨诸塞议会大厦（</w:t>
        <w:br/>
        <w:t>Massachusetts State House</w:t>
        <w:br/>
        <w:t>），古旧的</w:t>
        <w:br/>
        <w:t>国王礼拜堂</w:t>
        <w:br/>
        <w:t>（King’s Chapel）和以美食闻名的</w:t>
        <w:br/>
        <w:t>昆西市场</w:t>
        <w:br/>
        <w:t>（</w:t>
        <w:br/>
        <w:t>Quincy Market</w:t>
        <w:br/>
        <w:t>）等著名景点。</w:t>
        <w:br/>
        <w:t>自由之路</w:t>
        <w:br/>
        <w:t>16个景点的名称地图：</w:t>
        <w:br/>
        <w:t>波士顿大街上的旅游巴士</w:t>
        <w:br/>
        <w:t>这是我们的车</w:t>
        <w:br/>
        <w:t>没有严格的按照地图的顺序，</w:t>
        <w:br/>
        <w:t>我们到的</w:t>
        <w:br/>
        <w:t>第一站：</w:t>
        <w:br/>
        <w:t>邦克山纪念碑</w:t>
        <w:br/>
        <w:t>(</w:t>
        <w:br/>
        <w:t>Bunker Hill Monument</w:t>
        <w:br/>
        <w:t>)</w:t>
        <w:br/>
        <w:t>位于查尔斯镇（Charlestown）的小山丘上， 用以纪念1775年6月17日在此山丘发生的邦克山战役，是英军与殖民地民兵之间的第一次大武装冲突，双方死伤惨重，独立战争最著名的战役之一。纪念碑1827年开始建设，1843年建成供游人参观，是美国最早的纪念碑之一，高67米。</w:t>
        <w:br/>
        <w:t>碑前的威廉·普雷斯科特（William Prescott,1725-1795 ）雕像，他是邦克山战役民兵的指挥官。</w:t>
        <w:br/>
        <w:t>纪念碑附近的查尔斯镇的街道</w:t>
        <w:br/>
        <w:t>第二站：宪法号铁甲舰（USS Constitution）</w:t>
        <w:br/>
        <w:t>或叫宪法号护卫舰，是一艘3个桅杆的木质帆船，壳体是硬质橡木，坚韧无比，才有“老铁甲舰”（Old Iroside）的绰号，1797年下水，是目前世界上还在服役的最古老的军舰，舰上装有两排四十多门铁炮，火力十分强大，从无被打中过。</w:t>
        <w:br/>
        <w:t>旁边是一个博物馆，免费参观。</w:t>
        <w:br/>
        <w:t>第三站：</w:t>
        <w:br/>
        <w:t>马萨诸塞州议会大厦</w:t>
        <w:br/>
        <w:t>（</w:t>
        <w:br/>
        <w:t>Massachusetts State House</w:t>
        <w:br/>
        <w:t>）</w:t>
        <w:br/>
        <w:t>坐落在</w:t>
        <w:br/>
        <w:t>波士顿公园</w:t>
        <w:br/>
        <w:t>北面的</w:t>
        <w:br/>
        <w:t>灯塔山</w:t>
        <w:br/>
        <w:t>（</w:t>
        <w:br/>
        <w:t>Beacon Hill</w:t>
        <w:br/>
        <w:t>）上，是在第一任州长约翰.汉考克（John Hancock）的私人土地上修建的，1798年建成，州政府从</w:t>
        <w:br/>
        <w:t>老州议会大厦</w:t>
        <w:br/>
        <w:t>（Older State House）搬到此处。大厦红砖墙、白立柱、金屋顶，格外显眼，游人可以进入州议会大厦参观（我2012年进去过），里面富丽堂皇，可以看到会议大厅、图书馆、办公室，历任州长的画像，还有一个“旗厅”，挂有内战时期的各种战旗。</w:t>
        <w:br/>
        <w:t>第四站：</w:t>
        <w:br/>
        <w:t>波士顿公园</w:t>
        <w:br/>
        <w:t>（</w:t>
        <w:br/>
        <w:t>Boston Common</w:t>
        <w:br/>
        <w:t>）</w:t>
        <w:br/>
        <w:t>波士顿自由之路（</w:t>
        <w:br/>
        <w:t>Freedom Trail</w:t>
        <w:br/>
        <w:t>）的起点，位于波士顿中心地带，建于1664年，美国最早的公园之一，独立战争前曾用作英军的军营，发生过许多历史事件，近代也发生过一些著名事件，马丁.路德.金、教皇曾在此讲演。处于闹市区的公园，绿树成荫，是市民游乐的好去处，特别是著名的蛙池（Flog Pond），夏天是儿童戏水的乐园，冬天是滑冰场。</w:t>
        <w:br/>
        <w:t>第五站：</w:t>
        <w:br/>
        <w:t>国王礼拜堂</w:t>
        <w:br/>
        <w:t>(King's Chapel)</w:t>
        <w:br/>
        <w:t>位于狭窄的Tremont Street和School Street交叉路口，是一元论派（Unitarian）的教堂，建于1688年，最初是木质结构，1754年才用石头改建成现在的样子。它也是美国新英格兰地区第一个圣公会教堂。</w:t>
        <w:br/>
        <w:t>Tremont temple</w:t>
        <w:br/>
        <w:t>第六站：老南会所（</w:t>
        <w:br/>
        <w:t>Old South Meeting House</w:t>
        <w:br/>
        <w:t>）</w:t>
        <w:br/>
        <w:t>建于1729年，当时是波士顿最宏伟的建筑，重要的聚会场所，波士顿倒茶事件的出发地点，现在被高楼大厦所淹没。</w:t>
        <w:br/>
        <w:t>第七站：老州议会厅（</w:t>
        <w:br/>
        <w:t>Old State House</w:t>
        <w:br/>
        <w:t>）</w:t>
        <w:br/>
        <w:t>原来的木质建筑建于1657年，1711年火灾后重建为红砖结构，作为马塞诸塞州议会厅使用到1798年。1776年独立战争胜利后，在此楼的东侧阳台，首次向公众宣读“独立宣言”，现在改为商业用途，里面有博物馆供游人参观，会议大厅是举行婚礼的场所，东侧阳台则是新婚夫妇合影留念的最佳去处。</w:t>
        <w:br/>
        <w:t>波士顿大屠杀遗址，有点介绍会将这两个分开为两个景点。</w:t>
        <w:br/>
        <w:t>第八站：</w:t>
        <w:br/>
        <w:t>老市政厅</w:t>
        <w:br/>
        <w:t>（</w:t>
        <w:br/>
        <w:t>Old City Hall</w:t>
        <w:br/>
        <w:t>）</w:t>
        <w:br/>
        <w:t>老市政厅</w:t>
        <w:br/>
        <w:t>是一座法兰西风格的建筑。老市政厅大楼正前方有一块纪念牌，纪念1635年建立的第一所公立学校——波士顿拉丁学校。人行道上的马赛克砖标记出当年本杰明?富兰克林、拉尔夫?瓦尔多?爱默生和查尔斯?布尔芬奇等曾就学过的地方。老市政厅在1970年被认定为美国国家历史地标，1990获得国家保护荣誉奖，前面立有三座像，左边是本杰明·富兰克林雕像，右边是Josiah Quincy，而中间那位，竟是一头驴子。</w:t>
        <w:br/>
        <w:t>老市政厅</w:t>
        <w:br/>
        <w:t>门口本杰明·富兰克林雕像</w:t>
        <w:br/>
        <w:t>第九站：</w:t>
        <w:br/>
        <w:t>昆西市场</w:t>
        <w:br/>
        <w:t>（</w:t>
        <w:br/>
        <w:t>Quincy Market</w:t>
        <w:br/>
        <w:t>）</w:t>
        <w:br/>
        <w:t>以纪念卓绝的政治家约西亚·昆西而起名，中间的市场主要是各种小吃的餐馆，吃货的天堂，这里汇聚了各路美食，既有正式的餐厅，也有来去自如的快餐；从浪漫的法国菜到美式的汉堡包，从拜占庭风格的</w:t>
        <w:br/>
        <w:t>土耳其</w:t>
        <w:br/>
        <w:t>菜到火热的墨西哥风味，从风靡全美的东亚菜系到以各种香料著称的北非美食，应有尽有。</w:t>
        <w:br/>
        <w:t>在中间市场两侧分别是北市场（North Market）和南市场（South Market），市场间的广场，经常有各种艺人的表演。</w:t>
        <w:br/>
        <w:t>两头是售卖快餐的，中间是就餐区，巨大圆顶装修的很好看。</w:t>
        <w:br/>
        <w:t>外围是售卖各种纪念品和服饰的地方。</w:t>
        <w:br/>
        <w:t>波士顿自由之路共有16处景点，我们也没有一一的游览，等以后有机会再来吧。</w:t>
        <w:br/>
        <w:t>============================================================</w:t>
        <w:br/>
        <w:t>上车后我们来到了波士顿的市中心：科普利广场(</w:t>
        <w:br/>
        <w:t>Copley Square</w:t>
        <w:br/>
        <w:t>)，以画家约翰·辛格顿·科普利的名字命名的，广场上有一尊科普利的雕像。科普利广场附近很繁华，各种购物商场云集，意大利文艺复兴建筑风格的三一大教堂、华人设计师贝聿铭设计的现代摩天大楼-汉考克大厦、公共图书馆等等都在设立。</w:t>
        <w:br/>
        <w:t>波士顿</w:t>
        <w:br/>
        <w:t>老南教堂</w:t>
        <w:br/>
        <w:t>（</w:t>
        <w:br/>
        <w:t>Old South Church</w:t>
        <w:br/>
        <w:t>），由查尔斯·阿莫斯·卡明斯和威拉德·西尔斯设计，为哥特复兴式建筑风格，是波士顿最受欢迎的举办婚礼的场所之一。在19世纪初的一神论运动期间，老南教堂是波士顿唯一坚持三位一体教义的公理会教堂。</w:t>
        <w:br/>
        <w:t>波士顿</w:t>
        <w:br/>
        <w:t>三一教堂</w:t>
        <w:br/>
        <w:t>（</w:t>
        <w:br/>
        <w:t>Trinity Church</w:t>
        <w:br/>
        <w:t>），是一座典雅的哥德复古式的教堂，曾於1872年11月8-9日两天的波士顿大火中付之一炬，1877年予以重建，是仿11世纪法国中部岛奥凡尼(Auvergne)的法国罗马式建筑而成，塔楼取材西班牙沙拉曼卡(Salamanca)地方的古老大教堂，西檐廊则采法国南部阿尔斯(Arles)地方圣多芬教堂的形式，设计非常精致，是美国教堂建筑中的代表作。</w:t>
        <w:br/>
        <w:t>开放时间：主教堂和纪念品商店:每周一五六9:00-17:00; 每周二三四9:00-18:00。 每周日主教堂开放时间是7:00-19:00,游客时间是13:00-17:30。</w:t>
        <w:br/>
        <w:t>华人设计师贝聿铭设计的现代摩天大楼-汉考克大厦</w:t>
        <w:br/>
        <w:t>广场上的龟兔赛跑雕塑</w:t>
        <w:br/>
        <w:t>科普利的雕像</w:t>
        <w:br/>
        <w:t>波士顿公共图书馆</w:t>
        <w:br/>
        <w:t>，是美国最大的城市公共图书馆，现有藏书超过一千五百万册，藏书量仅次</w:t>
        <w:br/>
        <w:t>美国国会图书馆</w:t>
        <w:br/>
        <w:t>和哈佛大学图书馆。 现在的波士顿公共图书馆大楼是1888年开建，1895年建成并对公众开放的。早在1880年，</w:t>
        <w:br/>
        <w:t>马萨诸塞州</w:t>
        <w:br/>
        <w:t>的立法机关就通过决议同意修建波士顿公共图书馆新大楼。</w:t>
        <w:br/>
        <w:t>晚餐加餐，有名的波士顿大龙虾，哈哈</w:t>
        <w:br/>
        <w:t>早上收拾行李，今天要去摩登大城市——纽约了，波士顿的这家喜来登酒店的大厅好喜欢，阳光透进来暖暖的，壁炉的火也是热的。</w:t>
        <w:br/>
        <w:t>一路南下</w:t>
        <w:br/>
        <w:t>大约开了四个多小时，抵达纽约，第一站</w:t>
        <w:br/>
        <w:t>中央公园</w:t>
        <w:br/>
        <w:t>，冬天的中央公园树叶都落光了，景致差了一点。</w:t>
        <w:br/>
        <w:t>中央公园</w:t>
        <w:br/>
        <w:t>的公共自行车</w:t>
        <w:br/>
        <w:t>中央公园的马车</w:t>
        <w:br/>
        <w:t>中央公园有很多雕像，这是何塞·朱利安·马蒂（Jose Julian Marti）雕像，古巴爱国者，记者和诗人，争取古巴从西班牙统治的解放。雕像展示了马蒂在战斗中受了致命伤的时刻。</w:t>
        <w:br/>
        <w:t>中央公园路边卖汉堡的小车，没想到国际化的大都市的街边也会有这样的小贩啊</w:t>
        <w:br/>
        <w:t>大都会博物馆</w:t>
        <w:br/>
        <w:t>就在中央公园的边上，美国最大的</w:t>
        <w:br/>
        <w:t>艺术博物馆</w:t>
        <w:br/>
        <w:t>，也是世界著名博物馆。它是与英国伦敦的大英博物馆、法国巴黎的卢浮宫、俄罗斯</w:t>
        <w:br/>
        <w:t>圣彼得堡</w:t>
        <w:br/>
        <w:t>的艾尔米塔什博物馆齐名的世界四大博物馆之一，并与和其同在纽约的</w:t>
        <w:br/>
        <w:t>联合国总部</w:t>
        <w:br/>
        <w:t>一起，构成了人类（或者叫做世界）过去跟未来的两大交汇点，前者（大都会博物馆）记录着人类的（或者叫做世界的）过去，而后者（联合国总部）则在描绘着或者说在规划和展望着世界的或者说人类的的未来。截至目前，该馆目前共收藏有300万件展品。现在是世界上首屈一指的大型博物馆。</w:t>
        <w:br/>
        <w:t>在这里重点说一下，</w:t>
        <w:br/>
        <w:t>大都会博物馆</w:t>
        <w:br/>
        <w:t>是要门票的，但是是看自己心情的，想给多少就给多少，只能刷信用卡，购买的时候，售票员会问你，你愿意支付多少，朋友实在不好意思说1美元，就说了10美元，然后就刷了卡，心想下次一定说1美元，哈哈</w:t>
        <w:br/>
        <w:t>把一个朋友送到大都会博物馆，我们便打算去</w:t>
        <w:br/>
        <w:t>帝国大厦</w:t>
        <w:br/>
        <w:t>，导航一下，看看有点远，就想坐公交，好不容易等来了公交车，结果人家不收纸币，晕倒，然后就向刚才看到路边小贩换了5元的硬币，纽约的公交是基本是2.75美元，无人售票，两个人投了5美金之后，然后又扔了几个小硬币，实在不知道美元的小硬币怎么算，司机看了看，甩甩手，示意上车吧上车吧</w:t>
        <w:br/>
        <w:t>傻傻分不清的美元小硬币</w:t>
        <w:br/>
        <w:t>几站过后我们就到了</w:t>
        <w:br/>
        <w:t>帝国大厦</w:t>
        <w:br/>
        <w:t>了，心中的世界地标我来了，好激动。</w:t>
        <w:br/>
        <w:t>在某宝预定的票价，155元人民币吧，现场购买时34美元，某宝还是强大，便宜了很多，打电话给店家让送票，没想到说店家生病不能送，让我取消，朋友自然不答应，幸好买的电话卡打回国内不要钱，然后打给阿里旅行投诉，最后承诺让我们自己原价先进去，回国后卖家补给我们差价，阿里这点还蛮靠谱。</w:t>
        <w:br/>
        <w:t>帝国大厦可以刷的银联卡，两人68美金。</w:t>
        <w:br/>
        <w:t>站在楼底下，仰望帝国大厦。</w:t>
        <w:br/>
        <w:t>排队进入帝国大厦，层层安检。</w:t>
        <w:br/>
        <w:t>帝国大厦楼高381米、总103层，1951年增添了高62米的天线后，总高度为443.7米，1955年，美国土木工程师学会将帝国大厦评价为现代世界七大工程奇迹之一。纽约地标委员会将其选为纽约市地标，1986年该建筑被认定为美国国家历史地标。</w:t>
        <w:br/>
        <w:t>帝国大厦观景台位于86层，在一口大厅买票乘坐电梯先是到达80层的官网礼品店，然后转电梯到86层，这里是纽约市最高的露天观景台。</w:t>
        <w:br/>
        <w:t>作为世界上著名的观景台，这里是几十部电影及电视剧的拍摄场景，对于我们最有名的应该就是《金刚》和《北京遇上</w:t>
        <w:br/>
        <w:t>西雅图</w:t>
        <w:br/>
        <w:t>》了吧。</w:t>
        <w:br/>
        <w:t>上个剧照回忆一下</w:t>
        <w:br/>
        <w:t>远处水中间的就是</w:t>
        <w:br/>
        <w:t>自由女神像</w:t>
        <w:br/>
        <w:t>慢慢的终于盼到日落，今天的天格外好，夕阳也很美。</w:t>
        <w:br/>
        <w:t>天色越来越黑，</w:t>
        <w:br/>
        <w:t>曼哈顿</w:t>
        <w:br/>
        <w:t>的灯火都亮起啦了，夕阳格外美。</w:t>
        <w:br/>
        <w:t>克莱斯勒大厦</w:t>
        <w:br/>
        <w:t>，美国电影里也经常见到的。</w:t>
        <w:br/>
        <w:t>帝国大厦下来不远我们就走到了</w:t>
        <w:br/>
        <w:t>时代广场</w:t>
        <w:br/>
        <w:t>。</w:t>
        <w:br/>
        <w:t>梅西百货</w:t>
        <w:br/>
        <w:t>世界的十字路口，时代广场。</w:t>
        <w:br/>
        <w:t>在时代广场吃了份麦当劳，价格自己看。</w:t>
        <w:br/>
        <w:t>疯完了，大晚上的要回50公路外的酒店了，这是一个问题，之前在国内的时候查过攻略，说是在宾夕法尼亚火车站坐新泽西火车（NJ Transit），跟着导航终于找到火车站。</w:t>
        <w:br/>
        <w:t>如何乘坐新泽西火车（NJ Transit）？</w:t>
        <w:br/>
        <w:t>新泽西火车（NJ Transit）地图（点击原图看）：</w:t>
        <w:br/>
        <w:t>下面是列车时刻表：</w:t>
        <w:br/>
        <w:t>1、从特伦顿（Trenton）开往纽约的列车时刻表，从第一趟3806次凌晨3点48分开始，直到半夜1点整的所有火车，途中每个站不是都停，看好这个表坐车就很方便了。</w:t>
        <w:br/>
        <w:t>例如我们酒店附近的车站是梅塔坎（Metuchen），第一班列车到达是4点23分，抵达纽约是5点21，历时近1小时。</w:t>
        <w:br/>
        <w:t>2、从纽约到特伦顿（Trenton）的列车时刻表，从第一趟3809次凌晨4点17开始，直到半夜1点22的所有火车，途中每个站不是都停，看好这个表坐车。</w:t>
        <w:br/>
        <w:t>火车站无人售票，要仔细区分美国火车和NJ TRANSIT的购票机，像地铁一样选择终点站，插卡支付即可，银联卡不行，要visa或master的，不需要密码，直接支付出票。</w:t>
        <w:br/>
        <w:t>我买的是纽约到梅塔坎，11.75美元每人，火车票上没有车次，要考自己去液晶显示屏上去对应的看下一班是几点，然后去对应的站台乘车即可，所以我上面那张表打印了很重要，看到下一班的时间，然后找到车次，再去显示屏找站台。</w:t>
        <w:br/>
        <w:t>下到站台，列车来了。这趟列车还是双层的</w:t>
        <w:br/>
        <w:t>座位还蛮舒服，中途会有人来查票，然后把票插在座位的上面，如下图，不是很明白，快到账，然后会有人来把票收走了。</w:t>
        <w:br/>
        <w:t>准点到达梅塔坎火车站</w:t>
        <w:br/>
        <w:t>本想做公交回去，但是太晚，用UBER叫了个车，还蛮便宜，终于是到酒店了，晚安，新泽西。</w:t>
        <w:br/>
        <w:t>早上早餐后，我们又打算去纽约市里了，天天这么进城也是催了，火车票一趟11.75美金，也花不起啊，要不是免费住，强烈建议还是住市区吧。</w:t>
        <w:br/>
        <w:t>酒店大厅的大叔很NICE，开车把我们送到了火车站，我们给了10美金小费。</w:t>
        <w:br/>
        <w:t>小站就要方便多了，售票机一排排的，纽约的车站找售票机都找半天。</w:t>
        <w:br/>
        <w:t>小镇上很安静，就我们几个人叽叽喳喳的。买了票就自己进了站台，没有任何工作人员，没有安检。</w:t>
        <w:br/>
        <w:t>美国火车在柜台里风速的来来去去，可能这个小站只有新泽西列车用。</w:t>
        <w:br/>
        <w:t>这个双层的就是新泽西列车</w:t>
        <w:br/>
        <w:t>不久火车来了，出发纽约……</w:t>
        <w:br/>
        <w:t>白天的纽约宾夕法尼亚火车站</w:t>
        <w:br/>
        <w:t>火车站不远的美国邮政局</w:t>
        <w:br/>
        <w:t>依然是在淘宝预定的船票，今天是打算去</w:t>
        <w:br/>
        <w:t>自由女神像</w:t>
        <w:br/>
        <w:t>的，没想到搞错了时间，来晚了，冬季只有上午一般船</w:t>
        <w:br/>
        <w:t>没办法打电话问一个朋友，朋友说可以直接去</w:t>
        <w:br/>
        <w:t>曼哈顿</w:t>
        <w:br/>
        <w:t>的</w:t>
        <w:br/>
        <w:t>最南端</w:t>
        <w:br/>
        <w:t>坐South Ferry Station摆渡船即可，还便宜，于是我们打算过去。</w:t>
        <w:br/>
        <w:t>纽约各种奇怪的广告牌</w:t>
        <w:br/>
        <w:t>又来到了时代广场</w:t>
        <w:br/>
        <w:t>金刚·骷髅岛的电影广告</w:t>
        <w:br/>
        <w:t>远处尖尖的大厦就是</w:t>
        <w:br/>
        <w:t>克莱斯勒大厦</w:t>
        <w:br/>
        <w:t>走到了中央火车站，准备坐地铁前往曼哈顿的</w:t>
        <w:br/>
        <w:t>最南端</w:t>
        <w:br/>
        <w:t>坐船</w:t>
        <w:br/>
        <w:t>如何乘坐纽约地铁？</w:t>
        <w:br/>
        <w:t>纽约地铁有多重收费方式，购买一次性单程票是2.75美金，车票有两种，一种是硬币车票，另一种是卡式车票(捷运卡)，此卡可以充值，地铁巴士都可以使用，用充值卡刷卡单程票是2.5美金，使用此卡的乘客在两小时内免费互相转车，公交之间，部分地铁站之间和公交地铁互转的时候很实用，机器上显示出"1 Xfer OK"，表示这次的乘车是免费的。如果您乘坐地铁前往某地，然后做公交回来，可以一张车票搭乘两次。</w:t>
        <w:br/>
        <w:t>纽约坐地铁，只要不出站，随便哪一条地铁都可以任您坐，不用另外计费，跟现在国内的地铁一样。不过注意买票的时候，不要选择二十元以上的钞票或一分钱的硬币，售票员不收。</w:t>
        <w:br/>
        <w:t>纽约地铁给我的感觉和巴黎的一样，都是老旧的很，而且也窄，灯光很暗。</w:t>
        <w:br/>
        <w:t>出地铁不远就看到纽约</w:t>
        <w:br/>
        <w:t>国家档案馆</w:t>
        <w:br/>
        <w:t>（</w:t>
        <w:br/>
        <w:t>National Archives</w:t>
        <w:br/>
        <w:t>at New York City），旁边就是</w:t>
        <w:br/>
        <w:t>百老汇</w:t>
        <w:br/>
        <w:t>大街和</w:t>
        <w:br/>
        <w:t>华尔街</w:t>
        <w:br/>
        <w:t>。</w:t>
        <w:br/>
        <w:t>华尔街铜牛</w:t>
        <w:br/>
        <w:t>，是美国</w:t>
        <w:br/>
        <w:t>华尔街</w:t>
        <w:br/>
        <w:t>的标志，是一座长5米，重6.3吨的</w:t>
        <w:br/>
        <w:t>铜牛</w:t>
        <w:br/>
        <w:t>塑像。</w:t>
        <w:br/>
        <w:t>往南走到海边就是</w:t>
        <w:br/>
        <w:t>巴特里公园</w:t>
        <w:br/>
        <w:t>（</w:t>
        <w:br/>
        <w:t>Battery Park</w:t>
        <w:br/>
        <w:t>）也叫</w:t>
        <w:br/>
        <w:t>炮台公园</w:t>
        <w:br/>
        <w:t>，由填海而成。</w:t>
        <w:br/>
        <w:t>在公园的南头就可以买船票去自由女神像了，可以登岛。上自由岛参观门票加来回加渡船票共18美元，爬上女神皇冠要21美元。</w:t>
        <w:br/>
        <w:t>上渡船会层层安检</w:t>
        <w:br/>
        <w:t>渡轮离开码头在海中回望曼哈顿岛，摩天大楼叠拥在海边的景色十分壮观，那是人类文明的伟大成绩，地球上独一无二的城市景观，目前为止还没有那个城市可以超越。</w:t>
        <w:br/>
        <w:t>离自由女神像越来越近</w:t>
        <w:br/>
        <w:t>自由女神像（Statue Of Liberty），是法国于1876年为纪念美国独立战争胜利一百周年而建造的，1886年10月28日铜像落成。自由女神穿着古希腊风格服装，头戴光芒四射冠冕，七道尖芒象征七大洲。右手高举象征自由的火炬，左手捧着《独立宣言》；脚下是打碎的手铐、脚镣和锁链，象征着挣脱暴政的约束和自由，</w:t>
        <w:br/>
        <w:t>自由女神像是美国的象征，美利坚民族和美法人民友谊象征，表达美国人民争取民主、自由的崇高理想。</w:t>
        <w:br/>
        <w:t>在岛上回望曼哈顿的摩天大厦，最高的那个是世界贸易中心一号楼。</w:t>
        <w:br/>
        <w:t>登岛就有免费的语音讲解器可以领用，中文版已经预置了。</w:t>
        <w:br/>
        <w:t>绕着自由女神像转了一圈，再在礼品店逛了逛，就打算返程了，上车不查票，我想能上岛都是有票的吧。</w:t>
        <w:br/>
        <w:t>小伙伴看到别人晒的M&amp;M玛氏豆豆的朋友圈，一定要去，好吧。</w:t>
        <w:br/>
        <w:t>玛氏豆豆的颜色真是丰富哈，不过价格不菲。</w:t>
        <w:br/>
        <w:t>有一个随行的小伙伴因为昨天没有跟我们上帝国大厦，但是现在又很远，就上了附近的</w:t>
        <w:br/>
        <w:t>洛克菲勒中心</w:t>
        <w:br/>
        <w:t>，楼顶的观景台巨石之巅(</w:t>
        <w:br/>
        <w:t>Top of the Rock</w:t>
        <w:br/>
        <w:t>)吧，由于洛克菲勒中心是由大块石灰石建成，站在观景台上，脚下就是巨石垒起的“山”，因此观景台又被叫做“</w:t>
        <w:br/>
        <w:t>巨石之顶</w:t>
        <w:br/>
        <w:t>”。</w:t>
        <w:br/>
        <w:t>一样的高楼，这个高楼还可以看到帝国大厦。</w:t>
        <w:br/>
        <w:t>继续坐新泽西列车回酒店，这里就不多说了，参见前一天。</w:t>
        <w:br/>
        <w:t>今天伙伴们都去奥特莱斯血拼了，可是我真没什么买的，也没兴趣帮比人代购，所以就自己坐公交车在小镇里闲逛，然后去附近的沃尔玛买点东西。</w:t>
        <w:br/>
        <w:t>查了一下可以在酒店乘坐813路到梅塔坎火车站，然后倒810路就可以到沃尔玛了，说出发就出发。</w:t>
        <w:br/>
        <w:t>美国的公交车真是难等啊，公交站牌很简单，就是下图左边那个。</w:t>
        <w:br/>
        <w:t>很快就到了梅塔坎火车站了，赶紧拍一下。</w:t>
        <w:br/>
        <w:t>本来应该倒810路的，想想还是在小镇上逛逛吧，走走也蛮好。</w:t>
        <w:br/>
        <w:t>美国的人行横道就画了两个白线，信号灯显示白色的步行人，就可以走了，不过在这个小镇上，人可好了，只要你立在马路边准备过马路，远远的车就停住了，挥手让你先过，这让我想到在瑞士，一样一样的，感觉真好。</w:t>
        <w:br/>
        <w:t>小屋外面草坪上投递的报纸，用心的用塑料袋包起来。</w:t>
        <w:br/>
        <w:t>穿过一个加油站，就到了沃尔玛了。</w:t>
        <w:br/>
        <w:t>沃尔玛旁边有个costco好市多，据说很便宜，但是没有会员卡买不了也进去不，除非去门口找人借用，太麻烦了，我还是就在沃尔玛买买算了。</w:t>
        <w:br/>
        <w:t>开始买买买</w:t>
        <w:br/>
        <w:t>一共花了170美元</w:t>
        <w:br/>
        <w:t>买完就在超市里面吃了个赛百味，实在是不喜欢赛百味的风格，不就一个汉堡，每一个都要选。</w:t>
        <w:br/>
        <w:t>提着一堆东西还是先回酒店吧，太悲催了，813路的线路有点问题，一开始是朝着酒店走的，可是后来却偏离了酒店的方向，看着地图赶紧下来，后来问了一个小美国小朋友，人家告诉我坐错了方向，让我坐回去，然后我到了马路对面等了好久也没等到，看着地图导航不是特别远，我就提着东西走回酒店了，都怪可恶的手机用不了uber</w:t>
        <w:br/>
        <w:t>第二天要回国，美国的一次入境竟然可以呆半年，我们这短短几天就要回去了，实在好浪费啊。十年美签，我还会再来的。</w:t>
        <w:br/>
        <w:t>遥看曼哈顿</w:t>
        <w:br/>
        <w:t>MU588，纽约-上海，（16:25-19:25）转 上海-深圳，MU5361(21:25-00:10)</w:t>
        <w:br/>
        <w:t>行前准备</w:t>
        <w:br/>
        <w:t>1、关键词：提前预定之住宿</w:t>
        <w:br/>
        <w:t>这次自由行的酒店主要都是在途家预定的，途家主要是预定酒店和民宿的，能预定全球的酒店，价格还便宜，性价比之王。鉴于有人问，</w:t>
        <w:br/>
        <w:t>顺便附上网址：https://t.cn/R14yLwi</w:t>
        <w:br/>
        <w:br/>
        <w:t>（点开后里面会自动填入我的专属邀请码11385871，不要去掉，这样才能得到300元现金抵用券，手机端直接点开注册即可）</w:t>
        <w:br/>
        <w:t>2、关键词：提前预定之机票</w:t>
        <w:br/>
        <w:t>上海去美东，飞机很多，提前预定就好，各大平台对比着来。</w:t>
        <w:br/>
        <w:t>3、关键词：纸笔</w:t>
        <w:br/>
        <w:t>随时备一支笔在包里，因为出境经常会涉及到填写一些东西，没有笔会比较麻烦。</w:t>
        <w:br/>
        <w:t>4、关键词：换钱、华夏卡、visa卡/master卡</w:t>
        <w:br/>
        <w:t>去美国还是尽量在国内换好美元，工行是可以直接在手机APP上买好现汇或者现钞，然后直接去银行取，如果是大额的话要提前预约。</w:t>
        <w:br/>
        <w:t>出境在外，一张华夏卡方便好用，目前是每月第一笔免手续飞。</w:t>
        <w:br/>
        <w:t>在美国大城市银联是基本没问题的，但是有一张国际信用卡还是有必要的，就像我们乘坐的新泽西列车（NJ transit）银联都是无法使用的，插卡即支付，还有大都会博物馆只能刷信用卡，当时并没有见到银联标志。</w:t>
        <w:br/>
        <w:t>5、关键词：签证</w:t>
        <w:br/>
        <w:t>第一页我说的很详细，这里就不说啦</w:t>
        <w:br/>
        <w:t>6、关键词：入境</w:t>
        <w:br/>
        <w:t>美国入境也是会被问各种问题的，所以要做好准备，玩几天，玩哪里等等问题不能回答的模模糊糊。</w:t>
        <w:br/>
        <w:t>美国入境千万不要携带肉类等违禁品，有的话在飞机上全部吃完扔完。</w:t>
        <w:br/>
        <w:t>7、关键词：美国境内飞机托运</w:t>
        <w:br/>
        <w:t>美国境内的飞机托运几乎都是要收费的，第一件25美金，第二件35美金，千万不要和你的伙伴一起办理，Staff很有可能都挂在某一个人的名下，然后收你25+35美金。航司联盟金卡会员可以免费托运两件。</w:t>
        <w:br/>
        <w:t>费用明细</w:t>
        <w:br/>
        <w:t>关于机票：</w:t>
        <w:br/>
        <w:t>成都飞上海</w:t>
        <w:br/>
        <w:t>，上海飞芝加哥，纽约飞上海，</w:t>
        <w:br/>
        <w:t>上海飞深圳</w:t>
        <w:br/>
        <w:t>，中转联程</w:t>
        <w:br/>
        <w:t>密尔沃基飞波士顿，托运行李，25美元。</w:t>
        <w:br/>
        <w:t>关于酒店：</w:t>
        <w:br/>
        <w:t>芝加哥诺斯布鲁克皇冠假日酒店（Crown Plaza Chicago-Northbrook ）</w:t>
        <w:br/>
        <w:t>密尔沃基最佳西方PLUS</w:t>
        <w:br/>
        <w:t>机场酒店</w:t>
        <w:br/>
        <w:t>和会议中心（Best Western Plus Milwaukee Airport Hotel &amp; Conference Center ）</w:t>
        <w:br/>
        <w:t>波士顿韦克菲尔德福朋喜来登酒店及会议中心（Four Points By Sheraton Wakefield Boston Hotel &amp; Conference Center ）</w:t>
        <w:br/>
        <w:t>爱迪生喜来登酒店</w:t>
        <w:br/>
        <w:t>（</w:t>
        <w:br/>
        <w:t>Sheraton Edison Hotel</w:t>
        <w:br/>
        <w:t>Raritan Centerour Points By Sheraton ）</w:t>
        <w:br/>
        <w:t>关于新泽西列车（NJ transit）：</w:t>
        <w:br/>
        <w:t>梅塔坎火车站（Metuchen Station）-宾夕法尼亚火车站（Pennsylvania Station）：11.75美元</w:t>
        <w:br/>
        <w:t>关于美国地铁/公交</w:t>
        <w:br/>
        <w:t>基本都是2.75元/趟</w:t>
        <w:br/>
        <w:t>关于Uber：</w:t>
        <w:br/>
        <w:t>美国用Uber超级方便，建议一定要下载个，注意国内的优步不能在美国使用，要下载国际版，搭乘Uber记得给小费。</w:t>
        <w:br/>
        <w:t>关于门票：</w:t>
        <w:br/>
        <w:t>帝国大厦：34美元/人，某宝提前订约155元人民币</w:t>
        <w:br/>
        <w:t>自由女神像往返渡船上岛：18美元/人</w:t>
        <w:br/>
        <w:t>纽约大都会博物馆：标价25美元，但是可以随便给</w:t>
        <w:br/>
        <w:t>关于准备费用：</w:t>
        <w:br/>
        <w:t>T-Mobile电话卡：108元/10天</w:t>
        <w:br/>
        <w:t>签证：999元</w:t>
        <w:br/>
        <w:t>安联保险：25人民币  顺便提供网址：http://t.cn/RoKYRmB</w:t>
        <w:br/>
        <w:br/>
        <w:t>=======================================================================================</w:t>
        <w:br/>
        <w:t>关于游记作者：</w:t>
        <w:br/>
        <w:t>新浪微博：mr微风去旅行 http://weibo.com/anhuivip</w:t>
        <w:br/>
        <w:t>微信：hu115796 （加微信请备注攻略国家，否则不予通过，谢谢）</w:t>
        <w:br/>
        <w:t>游记所有图片、文字均为原创作品，请联系邮箱hu115796@163.com，本人很乐意在被告知且被允许的情况下分享所有文字与图片，如不告知必纠！</w:t>
        <w:br/>
        <w:t>=========================================================================================</w:t>
      </w:r>
    </w:p>
    <w:p>
      <w:r>
        <w:t>评论：</w:t>
        <w:br/>
        <w:t>1.请问新泽西列车/捷运（NJ Transit）能提前买票吗</w:t>
        <w:br/>
        <w:t>2.去芝加哥怎么没有去公牛主场，门口可是有乔丹雕像啊！</w:t>
      </w:r>
    </w:p>
    <w:p>
      <w:pPr>
        <w:pStyle w:val="Heading2"/>
      </w:pPr>
      <w:r>
        <w:t>75.别梦依稀念湘西——湘西游记</w:t>
      </w:r>
    </w:p>
    <w:p>
      <w:r>
        <w:t>https://you.ctrip.com/travels/wulingyuan120559/3470591.html</w:t>
      </w:r>
    </w:p>
    <w:p>
      <w:r>
        <w:t>来源：携程</w:t>
      </w:r>
    </w:p>
    <w:p>
      <w:r>
        <w:t>发表时间：2017-6-1</w:t>
      </w:r>
    </w:p>
    <w:p>
      <w:r>
        <w:t>天数：5 天</w:t>
      </w:r>
    </w:p>
    <w:p>
      <w:r>
        <w:t>游玩时间：5 月</w:t>
      </w:r>
    </w:p>
    <w:p>
      <w:r>
        <w:t>人均花费：3000 元</w:t>
      </w:r>
    </w:p>
    <w:p>
      <w:r>
        <w:t>和谁：夫妻</w:t>
      </w:r>
    </w:p>
    <w:p>
      <w:r>
        <w:t>玩法：</w:t>
      </w:r>
    </w:p>
    <w:p>
      <w:r>
        <w:t>旅游路线：张家界国家森林公园，袁家界，杨家界，天子山，索溪峪，武陵源，黄石寨，乌龙寨，天波府，十里画廊</w:t>
      </w:r>
    </w:p>
    <w:p>
      <w:r>
        <w:t>正文：</w:t>
        <w:br/>
        <w:t>在今年端午节前夕的五月二十五日，我携老伴开车去湘西转了一转。这一趟外出，可以说既是旅游之旅，又是探亲之旅。说它是旅游之旅，那是因为我们要去</w:t>
        <w:br/>
        <w:t>湘西游玩</w:t>
        <w:br/>
        <w:t>。但它又不是纯玩，它还带着我的一个经年未衰的心愿，想去湖南津市看看我的那些亲如兄弟的老战友们。我们是从沪渝高速进入湖南的，一路上几乎都是高速公路，一路畅通，不到四个半小时就到了湖南津市，与老战友们聚会到了一起。我是七三年离开部队的，和他们已经分别四十多年了，刚见面除了在教导排一个班里的李、姜两个战友尚能辨认，其他人真的很难辨认了，我甚至是问过谁是谁呀？那个老战友也很风趣，他打趣的紧握着我的手说：“你心里那个谁就是我呀！不认得了吧？”真是啊！时光不留情，如此造化弄人！但同时我又为自己感到庆幸：我来对了，我终于在有生之年又一次见到了我心中的曾经患难与共的战友们！我释怀了，也如愿了！曾经失联的战友又联系上了，真的好让人高兴！中午，我们六位战友和夫人们在一起聚餐，大家一边吃着地道的湖南菜，一边畅所欲言的忆往事，叙友情。要知道我们之间该有多少说不完的往事，又有多少叙不完的友情。真想住下来好好地和他们在一起聊一聊。可是，看见他们个个都是爷爷奶奶、姥姥姥爷，家家都是儿孙满堂，里里外外都是忙忙碌碌。我们实在是不好意思多添烦扰，只好谢过他们，自请告辞。效忠祖国，让我们在十七八岁的时候成了战友；奉献青春，让我们坚守了祖国的领空领海。我们曾经在闽西洒血汗，如今在湘西叙情怀。比起那些逝去的战友，我们都算是幸运的。战友们，多多珍重，好好过一个幸福安康的晚年吧！</w:t>
      </w:r>
    </w:p>
    <w:p>
      <w:r>
        <w:t>评论：</w:t>
        <w:br/>
        <w:t>1.看着游记就像是自己去旅行一般，写得有血有肉的。</w:t>
        <w:br/>
        <w:t>2.楼主是根据什么来选择交通工具的啊？</w:t>
        <w:br/>
        <w:t>3.楼主攻略实用、贴心周到、可资借鉴。同时，图文并茂、可读性强、文学气息浓郁、小资情调跃然。</w:t>
        <w:br/>
        <w:t>4.拍好多照片是一种很好的人生旅途记录方式哦，楼主加油！！</w:t>
        <w:br/>
        <w:t>5.不仅仅只是看风景发感叹，要有意义的说~</w:t>
      </w:r>
    </w:p>
    <w:p>
      <w:pPr>
        <w:pStyle w:val="Heading2"/>
      </w:pPr>
      <w:r>
        <w:t>76.张家界轻松游</w:t>
      </w:r>
    </w:p>
    <w:p>
      <w:r>
        <w:t>https://you.ctrip.com/travels/zhangjiajie23/3470488.html</w:t>
      </w:r>
    </w:p>
    <w:p>
      <w:r>
        <w:t>来源：携程</w:t>
      </w:r>
    </w:p>
    <w:p>
      <w:r>
        <w:t>发表时间：2017-6-2</w:t>
      </w:r>
    </w:p>
    <w:p>
      <w:r>
        <w:t>天数：4 天</w:t>
      </w:r>
    </w:p>
    <w:p>
      <w:r>
        <w:t>游玩时间：5 月</w:t>
      </w:r>
    </w:p>
    <w:p>
      <w:r>
        <w:t>人均花费：6000 元</w:t>
      </w:r>
    </w:p>
    <w:p>
      <w:r>
        <w:t>和谁：夫妻</w:t>
      </w:r>
    </w:p>
    <w:p>
      <w:r>
        <w:t>玩法：</w:t>
      </w:r>
    </w:p>
    <w:p>
      <w:r>
        <w:t>旅游路线：</w:t>
      </w:r>
    </w:p>
    <w:p>
      <w:r>
        <w:t>正文：</w:t>
        <w:br/>
        <w:t>时间：4天，5月25日晚从</w:t>
        <w:br/>
        <w:t>北京直飞张家界</w:t>
        <w:br/>
        <w:t>，5月29日晚返回北京。</w:t>
        <w:br/>
        <w:t>行程：</w:t>
        <w:br/>
        <w:t>1、25日晚入住</w:t>
        <w:br/>
        <w:t>武陵源</w:t>
        <w:br/>
        <w:t>提前预定酒店</w:t>
        <w:br/>
        <w:t>2、26日做</w:t>
        <w:br/>
        <w:t>武陵源</w:t>
        <w:br/>
        <w:t>到森林公园小巴，到森林公园，游览</w:t>
        <w:br/>
        <w:t>黄石寨</w:t>
        <w:br/>
        <w:t>，金鞭溪，</w:t>
        <w:br/>
        <w:t>乱窜坡</w:t>
        <w:br/>
        <w:t>爬行至</w:t>
        <w:br/>
        <w:t>袁家界</w:t>
        <w:br/>
        <w:t>；</w:t>
        <w:br/>
        <w:t>3、26日晚入住</w:t>
        <w:br/>
        <w:t>杨家界</w:t>
        <w:br/>
        <w:t>4、27日</w:t>
        <w:br/>
        <w:t>杨家界</w:t>
        <w:br/>
        <w:t>游览</w:t>
        <w:br/>
        <w:t>乌龙寨</w:t>
        <w:br/>
        <w:t>、</w:t>
        <w:br/>
        <w:t>天子山</w:t>
        <w:br/>
        <w:t>，住杨家寨</w:t>
        <w:br/>
        <w:t>5、28日杨家寨乘坐景区车到森林公园，返回</w:t>
        <w:br/>
        <w:t>武陵源</w:t>
        <w:br/>
        <w:t>，游览</w:t>
        <w:br/>
        <w:t>黄龙洞</w:t>
        <w:br/>
        <w:t>，结束后乘车去</w:t>
        <w:br/>
        <w:t>张家界</w:t>
        <w:br/>
        <w:t>市区；</w:t>
        <w:br/>
        <w:t>6、29日游览天门山，晚上返回北京。</w:t>
        <w:br/>
        <w:t>以上是我本人行程，有很多问题也是在游玩过程中发现的。我的体会和建议是：</w:t>
        <w:br/>
        <w:t>1、现在</w:t>
        <w:br/>
        <w:t>武陵源</w:t>
        <w:br/>
        <w:t>在修路，出租车和自驾不是很方便，公共交通是最佳选择，同时游客相对也比较少，游览体验好很多；整个</w:t>
        <w:br/>
        <w:t>张家界</w:t>
        <w:br/>
        <w:t>森林公园、</w:t>
        <w:br/>
        <w:t>袁家界</w:t>
        <w:br/>
        <w:t>、</w:t>
        <w:br/>
        <w:t>杨家界</w:t>
        <w:br/>
        <w:t>、</w:t>
        <w:br/>
        <w:t>天子山</w:t>
        <w:br/>
        <w:t>，2天行程；从5月5日开始整个景区内不再允许游客居住，只能住在景区外；</w:t>
        <w:br/>
        <w:t>2、如果时间相对充裕的</w:t>
        <w:br/>
        <w:t>自由行</w:t>
        <w:br/>
        <w:t>，建议入住杨家界，回家孩子野奢度假屋，非常好的客栈，给你常规酒店没有的体验；</w:t>
        <w:br/>
        <w:t>第一天，从杨家寨可以坐景区环保车到森林公园，需要步行20分钟左右的栈道，再换乘景区环保车，就可以到达</w:t>
        <w:br/>
        <w:t>黄石寨</w:t>
        <w:br/>
        <w:t>，非常方便；游览黄石寨，金鞭溪，如果体力和时间充裕，可以从</w:t>
        <w:br/>
        <w:t>乱窜坡</w:t>
        <w:br/>
        <w:t>爬行至</w:t>
        <w:br/>
        <w:t>袁家界</w:t>
        <w:br/>
        <w:t>；否则乘坐百龙电梯；下山需要从杨家界乘坐缆车下山；</w:t>
        <w:br/>
        <w:t>第二天，从杨家界乘坐缆车或者爬山（1.5-2小时），乘坐景区环保车先到</w:t>
        <w:br/>
        <w:t>天子山</w:t>
        <w:br/>
        <w:t>游览，游览袁家界和</w:t>
        <w:br/>
        <w:t>乌龙寨</w:t>
        <w:br/>
        <w:t>；</w:t>
        <w:br/>
        <w:t>3、袁家界虽说是整个景区的核心，同时也是游客最多的地方，我个人感觉从</w:t>
        <w:br/>
        <w:t>乱窜坡</w:t>
        <w:br/>
        <w:t>爬上袁家界，沿途会看到比袁家界更好的景色；</w:t>
        <w:br/>
        <w:t>4、如果时间紧，对住宿要求不高的话，住在</w:t>
        <w:br/>
        <w:t>武陵源</w:t>
        <w:br/>
        <w:t>即可，非常方便，也是多数游客的首选；</w:t>
        <w:br/>
        <w:t>5、至于</w:t>
        <w:br/>
        <w:t>黄龙洞</w:t>
        <w:br/>
        <w:t>、</w:t>
        <w:br/>
        <w:t>张家界大峡谷玻璃桥</w:t>
        <w:br/>
        <w:t>、天门山、宝峰湖等景区完全根据个人喜好选择，另外张家界大峡谷玻璃桥和</w:t>
        <w:br/>
        <w:t>天门山玻璃栈道</w:t>
        <w:br/>
        <w:t>是两个景区，距离相差几十公里，不要搞错了。</w:t>
        <w:br/>
        <w:t>6、特别提醒：</w:t>
        <w:br/>
        <w:t>1）</w:t>
        <w:br/>
        <w:t>张家界</w:t>
        <w:br/>
        <w:t>（森林公园）景区游览有别于其他景区，无论从杨家界、武陵源还是森林公园，都是需要乘坐缆车的，虽然景区门票4天有效，价格不贵，但考虑到缆车费用还是一笔不小的支出。</w:t>
        <w:br/>
        <w:t>2）如果有时间，有体力，可以全程步行爬山也是可以的。</w:t>
        <w:br/>
        <w:t>3）如果住杨家界回家孩子野奢度假屋，可以与酒店联系咨询，一是会帮你安排行程，二是会负责免费接送你到杨家界景区，这个非常重要，杨家界缆车下站，距景区检票口需要乘坐景区巴士的。</w:t>
      </w:r>
    </w:p>
    <w:p>
      <w:r>
        <w:t>评论：</w:t>
        <w:br/>
        <w:t>1.年底12月才抽的出时间旅游，要是也和你一样自由欢快就好了。</w:t>
        <w:br/>
        <w:t>2.楼主，之前有去过其他什么地方吗？</w:t>
        <w:br/>
        <w:t>3.世界很大，要一一去看~顺便可以用图片记录一下~</w:t>
        <w:br/>
        <w:t>4.看来我要自己去一次了，看楼主的照片根本不过瘾。</w:t>
        <w:br/>
        <w:t>5.图片还不够多哟，楼主要加油~~</w:t>
        <w:br/>
        <w:t>6.欢迎你在攻略社区安家并发表处女作游记，游游君前来撒花问候喽！送上优质游记指南http://you.ctrip.com/travels/youyouctripstar10000/1756062.html 很期待再次看到你分享精彩的旅程~</w:t>
      </w:r>
    </w:p>
    <w:p>
      <w:pPr>
        <w:pStyle w:val="Heading2"/>
      </w:pPr>
      <w:r>
        <w:t>77.长沙——张家界，遇见最美风景</w:t>
      </w:r>
    </w:p>
    <w:p>
      <w:r>
        <w:t>https://you.ctrip.com/travels/zhangjiajie23/3475039.html</w:t>
      </w:r>
    </w:p>
    <w:p>
      <w:r>
        <w:t>来源：携程</w:t>
      </w:r>
    </w:p>
    <w:p>
      <w:r>
        <w:t>发表时间：2017-6-3</w:t>
      </w:r>
    </w:p>
    <w:p>
      <w:r>
        <w:t>天数：2 天</w:t>
      </w:r>
    </w:p>
    <w:p>
      <w:r>
        <w:t>游玩时间：</w:t>
      </w:r>
    </w:p>
    <w:p>
      <w:r>
        <w:t>人均花费：1500 元</w:t>
      </w:r>
    </w:p>
    <w:p>
      <w:r>
        <w:t>和谁：</w:t>
      </w:r>
    </w:p>
    <w:p>
      <w:r>
        <w:t>玩法：</w:t>
      </w:r>
    </w:p>
    <w:p>
      <w:r>
        <w:t>旅游路线：张家界，张家界国家森林公园，黄石寨，腰子寨，琵琶溪，砂刀沟，十里画廊</w:t>
      </w:r>
    </w:p>
    <w:p>
      <w:r>
        <w:t>正文：</w:t>
        <w:br/>
        <w:t>去年都没怎么出去玩，今年说都什么都要出去玩一下！目标锁定</w:t>
        <w:br/>
        <w:t>张家界</w:t>
        <w:br/>
        <w:t>，说走咱就走哇~路见不平一声吼哇~</w:t>
        <w:br/>
        <w:t>先坐灰机到湖南长沙。落地时间有点晚，打算在这里过一晚，明天早上再出发到张家界。</w:t>
        <w:br/>
        <w:t>赶了一天的机，到长沙已是饥肠辘辘，赶紧让接机的本地小伙伴先带我去撸个晚饭！印象中，长沙最有名的是臭豆腐和辣椒炒肉，小伙伴看我如此心心念念，直接带我杀到了长沙南门口！四娭毑的臭豆腐，外焦里嫩、汁水鲜美，我一口气吃完了一盘！后来又到附近的店里点了辣椒炒肉和一些当地美食，配着米饭吃不要太下饭啊！</w:t>
        <w:br/>
        <w:t>吃完饭，我们没有直接回家，而是沿着湘江边散散步。夜晚的湘江一派宁静和美，江边则是热闹一片——有唱歌的，有跳舞的，市井气息十分可爱。走着走着，突然眼前出现一幢非常恢宏的建筑，有着尖尖的塔顶和浓郁的欧美风情，在夜色中显得格外璀璨。我问小伙伴那是什么，小伙伴回答我说：那是可可清吧。看我颇有兴趣，小伙伴径直把我拉了进去。</w:t>
        <w:br/>
        <w:t>其实以前也很喜欢泡吧，特别是那种美式风格的休闲酒吧，因为给人感觉会比较舒服，这家刚好也是这种风格——以原木为主调的装修风格，给人一种温暖、质朴的感觉，也非常有质感！里面的音乐以欧美怀旧歌曲为主，很有立体感也不会觉得太吵。听小伙伴的点了一支红酒，酒体浓郁醇美，味道非常的正，搭配店里的牛肉、羊肉，不要太爽！喝到后面，有歌手上台演唱了，是一个高高的女歌手，声音非常的磁性，唱的是爵士，很有味道，听了几首都不过瘾！</w:t>
        <w:br/>
        <w:t>张家界国家森林公园</w:t>
        <w:br/>
        <w:t>主要的景点有金鞭溪、</w:t>
        <w:br/>
        <w:t>黄石寨</w:t>
        <w:br/>
        <w:t>、</w:t>
        <w:br/>
        <w:t>腰子寨</w:t>
        <w:br/>
        <w:t>、</w:t>
        <w:br/>
        <w:t>琵琶溪</w:t>
        <w:br/>
        <w:t>、</w:t>
        <w:br/>
        <w:t>砂刀沟</w:t>
        <w:br/>
        <w:t>、后花园、朝天观等七条旅游线，数以千计的石峰，形态各异，造型完美。张家界以独特的石英砂峰林地貌著称，集“雄、奇、幽、野、秀”为一体。鬼斧神工的魔力造就了这一处处绝妙的景观，无比感叹大自然的神奇与美妙！形态各异的山峰，满眼的清新绿映入眼帘！</w:t>
        <w:br/>
        <w:t>【金鞭溪】</w:t>
        <w:br/>
        <w:t>金鞭溪，又称金鞭大峡谷，位于张家界森林公园，就是因为上游的著名景观金鞭岩而得名，全长5710米。有人会说就只是山间小小的溪水，有什么好看的，而它的美是因为它的清澈宁静，以及与周围环境相呼应的清新自然。</w:t>
        <w:br/>
        <w:t>【哈利路亚悬浮山】</w:t>
        <w:br/>
        <w:t>原为张家界“南天一柱”（又名乾坤柱）正式被更名为《阿凡达》“哈利路亚山”。海拔高度1074米，垂直高度约150米，顶部植被郁郁葱葱，峰体造型奇特，垂直节理切割明显，仿若刀劈斧削般巍巍屹立于张家界，有顶天立地之势，故又名乾坤柱。</w:t>
        <w:br/>
        <w:t>【</w:t>
        <w:br/>
        <w:t>十里画廊</w:t>
        <w:br/>
        <w:t>】</w:t>
        <w:br/>
        <w:t>是一条长5.8km的狭长峡谷，峡谷两侧群峰高耸，延绵十里，林木葱茏，有着千姿百态的奇峰异石，漫步在峡谷之间，宛如进入一幅巨大的山水画卷。</w:t>
      </w:r>
    </w:p>
    <w:p>
      <w:r>
        <w:t>评论：</w:t>
        <w:br/>
        <w:t>1.这个地方的人对游客友好么？</w:t>
        <w:br/>
        <w:t>2.我也去过，现在想想还是有点怀念的，因为我邂逅了一位朋友至今还有很好的联系，都是因为旅行。</w:t>
        <w:br/>
        <w:t>3.美丽的照片会更吸引我的目光呢</w:t>
        <w:br/>
        <w:t>4.楼主可以再多发点图片么？</w:t>
        <w:br/>
        <w:t>5.片片可以再发一点吗~~</w:t>
      </w:r>
    </w:p>
    <w:p>
      <w:pPr>
        <w:pStyle w:val="Heading2"/>
      </w:pPr>
      <w:r>
        <w:t>78.四.黄石公园的奇异景色</w:t>
      </w:r>
    </w:p>
    <w:p>
      <w:r>
        <w:t>https://you.ctrip.com/travels/yellowstonenationalpark120415/3473064.html</w:t>
      </w:r>
    </w:p>
    <w:p>
      <w:r>
        <w:t>来源：携程</w:t>
      </w:r>
    </w:p>
    <w:p>
      <w:r>
        <w:t>发表时间：2017-6-6</w:t>
      </w:r>
    </w:p>
    <w:p>
      <w:r>
        <w:t>天数：16 天</w:t>
      </w:r>
    </w:p>
    <w:p>
      <w:r>
        <w:t>游玩时间：10 月</w:t>
      </w:r>
    </w:p>
    <w:p>
      <w:r>
        <w:t>人均花费：</w:t>
      </w:r>
    </w:p>
    <w:p>
      <w:r>
        <w:t>和谁：夫妻</w:t>
      </w:r>
    </w:p>
    <w:p>
      <w:r>
        <w:t>玩法：摄影，跟团</w:t>
      </w:r>
    </w:p>
    <w:p>
      <w:r>
        <w:t>旅游路线：美国，黄石大峡谷</w:t>
      </w:r>
    </w:p>
    <w:p>
      <w:r>
        <w:t>正文：</w:t>
        <w:br/>
        <w:t>四.黄石公园的奇异景色</w:t>
        <w:br/>
        <w:t>汽车向黄石公园驶去，又是2个多小时的奔走，到达黄石公园的第一个景点—大棱镜泉。</w:t>
        <w:br/>
        <w:t>该温泉最突出的特点就是它的颜色变化，由于温泉水中富含矿物质，使得水藻和菌落中带颜色的细菌在水边得以生存，而中心地带由于高温却没有生物生存，故从里向外呈现出蓝、绿、黄、橙、橘色和红色等不同颜色。</w:t>
        <w:br/>
        <w:t>远远地，地底下、岩石间，不断冒出缕缕蒸汽，一条栈道在景区逶迤远去，一个个大大小小的温泉从地底下冒出，汇聚成一个个大小不一的湖泊。上面热气四溢，下边清水荡漾，在蓝天下分外奇特，格外壮观。</w:t>
        <w:br/>
        <w:t>沿着栈道继续前行，始终看不到照片上曾经熟悉的大棱镜泉。原来网络上盛传的大棱镜泉的片子是航拍的，最低的角度也要上到附近的山头上，我们没有这样的时间和机会，只能在外围的栈道上平视大棱镜泉。透过不断升腾的水雾，依稀可以看到池子边沿呈现出的绿色和黄色。</w:t>
        <w:br/>
        <w:t>池面的蒸汽随风涌动，泉水不断地从池子里溢出来，缓缓地漫过池畔，流向低地。泉水里丰富的矿物质把池子周围砌出一波又一波交错纵横的纹理，渲染出一片又一片浓艳欲滴的色彩，倒映着蓝天白云，就像是一块巨大的经过打磨的大理石。</w:t>
        <w:br/>
        <w:t>离开大棱镜泉，我们来到老忠实喷泉，那是</w:t>
        <w:br/>
        <w:t>美国</w:t>
        <w:br/>
        <w:t>黄石公园中最负盛名的景观，它不像其他喷泉那样爆发没有规律，而是每隔90分钟就会喷发一次,从不叫游客失望。喷泉高度达40-50米，水温摄氏93度。经冬历夏，老忠实喷泉都这样按照一定的规律不竭地喷著，遂得“老忠实”这样的美名。</w:t>
        <w:br/>
        <w:t>喷泉周围有一个半圆形的观景座椅，人们早早的算好了喷发的时间，寻找自己中意的位置，静等喷泉喷发。</w:t>
        <w:br/>
        <w:t>我们观看的喷发时间预计是11:50分，接近喷发时，喷泉口不断冒出白色的水雾，继而势头越来越强，以至于鼓足力量，喷涌而出。可惜云层过后，致使水天一色，灰蒙蒙的，失去了它本来的壮观。</w:t>
        <w:br/>
        <w:t>我不断地走动，似图去寻找蓝天做喷泉的背景，但终究喷发的时间太短，一直没有拍摄到满意的照片。</w:t>
        <w:br/>
        <w:t>吃过午饭，继续我们的黄石之旅，我们驱车来到</w:t>
        <w:br/>
        <w:t>黄石大峡谷</w:t>
        <w:br/>
        <w:t>，透过山崖上的落叶松，远处是奔腾不息的黄石大瀑布。</w:t>
        <w:br/>
        <w:t>最后一站是黄石河和黄石湖，河水清澈，站在公路高处，远处是高耸的雪山，茂密的森林，流淌的河流，这一切，构成了黄石公园独特的画卷。</w:t>
        <w:br/>
        <w:t>黄石公园的植被极为单一，大片的树种是单一的落叶松。据说动物品种不少，不过我们沿途只见到了野牦牛和鹿。</w:t>
        <w:br/>
        <w:t>从黄石湖出来，在行驶了2个多小时候，我们在黄石镇吃晚饭，天边的晚霞通透漂亮，整座小镇被霞光披上了金光。</w:t>
      </w:r>
    </w:p>
    <w:p>
      <w:r>
        <w:t>评论：</w:t>
        <w:br/>
        <w:t>1.交通方面方便吗楼主？已经打算去开始准备起来了。</w:t>
        <w:br/>
        <w:t>2.我也曾经去过的哦~看着也带我回到了以前的记忆~！</w:t>
        <w:br/>
        <w:t>3.最爱这种风格的地方了，一定要去了下次。</w:t>
        <w:br/>
        <w:t>4.好文章就是要给大家分享美图好心情，也可以给后来者一些经验。谢谢分享！</w:t>
        <w:br/>
        <w:t>5.围观~！楼主还有更多照片么？</w:t>
      </w:r>
    </w:p>
    <w:p>
      <w:pPr>
        <w:pStyle w:val="Heading2"/>
      </w:pPr>
      <w:r>
        <w:t>79.一组图篇告诉你，张家界到底美在哪儿</w:t>
      </w:r>
    </w:p>
    <w:p>
      <w:r>
        <w:t>https://you.ctrip.com/travels/zhangjiajie23/3473777.html</w:t>
      </w:r>
    </w:p>
    <w:p>
      <w:r>
        <w:t>来源：携程</w:t>
      </w:r>
    </w:p>
    <w:p>
      <w:r>
        <w:t>发表时间：2017-6-7</w:t>
      </w:r>
    </w:p>
    <w:p>
      <w:r>
        <w:t>天数：</w:t>
      </w:r>
    </w:p>
    <w:p>
      <w:r>
        <w:t>游玩时间：</w:t>
      </w:r>
    </w:p>
    <w:p>
      <w:r>
        <w:t>人均花费：</w:t>
      </w:r>
    </w:p>
    <w:p>
      <w:r>
        <w:t>和谁：</w:t>
      </w:r>
    </w:p>
    <w:p>
      <w:r>
        <w:t>玩法：</w:t>
      </w:r>
    </w:p>
    <w:p>
      <w:r>
        <w:t>旅游路线：</w:t>
      </w:r>
    </w:p>
    <w:p>
      <w:r>
        <w:t>正文：</w:t>
        <w:br/>
        <w:t>张家界</w:t>
        <w:br/>
        <w:t>芳草茵茵，溯金鞭溪，游</w:t>
        <w:br/>
        <w:t>十里画廊</w:t>
        <w:br/>
        <w:t>，探</w:t>
        <w:br/>
        <w:t>黄龙洞</w:t>
        <w:br/>
        <w:t>，感受武陵人进入桃花源的惊喜。</w:t>
        <w:br/>
        <w:t>张家界</w:t>
        <w:br/>
        <w:t>到底美在哪儿？一组图片，足以震惊心灵。</w:t>
        <w:br/>
        <w:t>天子山</w:t>
        <w:br/>
        <w:t>“不游</w:t>
        <w:br/>
        <w:t>天子山</w:t>
        <w:br/>
        <w:t>，枉到</w:t>
        <w:br/>
        <w:t>武陵源</w:t>
        <w:br/>
        <w:t>”， 从山顶往下望，烟云缭绕，犹如身在仙境。一幅幅雄伟壮观、奇特迷人的景象，让人沉醉其中。</w:t>
        <w:br/>
        <w:t>这里有着成片成片的原始森林，奇花异木比比皆是，珍禽异兽随处可见，春夏秋冬都如梦如幻。</w:t>
        <w:br/>
        <w:t>袁家界</w:t>
        <w:br/>
        <w:t>站在</w:t>
        <w:br/>
        <w:t>袁家界</w:t>
        <w:br/>
        <w:t>景区的观景台上，三千奇峰尽收眼底，雄险秀野，神态各异，宛如潘多拉的奇幻世界。</w:t>
        <w:br/>
        <w:t>万丈悬崖，云雾弥漫，恍若悬浮在绿野之上，令人捉摸不透。</w:t>
        <w:br/>
        <w:t>金鞭溪</w:t>
        <w:br/>
        <w:t>阳光透过林隙在水面洒落斑驳的影子，给人一种大自然安谧静美的享受，“山水画廊”不负其名。</w:t>
        <w:br/>
        <w:t>清可见底的小溪，溪里有小鱼漫游，小溪旁树木葱葱，水声叮咚响透山谷。沿着岸边走，满目丽景，犹似画中游。</w:t>
        <w:br/>
        <w:t>黄石寨</w:t>
        <w:br/>
        <w:t>清晨日出，薄雾飘飞，群峰或明或暗，变幻神奇，正午时分，烈日骄阳，照耀树木愈发深绿。</w:t>
        <w:br/>
        <w:t>站在观景台，四周被层峦叠嶂的山峰包围，这一刻，人类在大自然中显得更加渺小了。</w:t>
        <w:br/>
        <w:t>杨家界</w:t>
        <w:br/>
        <w:t>山明水秀，风光如画，香芷溪峰高天远，涧深水清，斜阳古道，鸟叫蝉鸣，似世外桃源。</w:t>
        <w:br/>
        <w:t>一开始是"养在深闺人未识"，可刚一露头角，便是"一举成名天下知"。</w:t>
        <w:br/>
        <w:t>十里画廊</w:t>
        <w:br/>
        <w:t>长达十余里的山谷两侧，有着丰富的自然景观，人行其间如在画中。</w:t>
        <w:br/>
        <w:t>两边林木葱茏，野花飘香，奇峰异石，千姿百态，像一幅幅巨大的山水画卷，并排悬挂在千仞绝壁之上。</w:t>
        <w:br/>
        <w:t>黄龙洞</w:t>
        <w:br/>
        <w:t>黄龙洞</w:t>
        <w:br/>
        <w:t>被称为“地下魔宫”，洞口雾霭迷漫，洞内长廊蜿蜒，钟乳悬浮，石柱石笋林立，洞中乾坤大，地下有洞天。</w:t>
        <w:br/>
        <w:t>整个大洞犹如一株古木错节盘根，散发开来，洞中有洞，楼上有楼，各种洞穴奇观玲琅满目、美不胜收。</w:t>
        <w:br/>
        <w:t>宝峰湖</w:t>
        <w:br/>
        <w:t>群峰拥抱的宝峰湖，湖犹如一面宝镜，四面青山，一泓碧水，坐在船上，倒影慢移，碧水照相馆得群峰绿，人面桃花水映红。</w:t>
        <w:br/>
        <w:t>湖中有两座叠翠小岛，近岸奇峰屹立，峰回水转。泛舟漫游，只见一湖绿水半湖倒影，充满诗情画意。</w:t>
        <w:br/>
        <w:t>天门山</w:t>
        <w:br/>
        <w:t>天门山因自然奇观</w:t>
        <w:br/>
        <w:t>天门洞</w:t>
        <w:br/>
        <w:t>而得名，天门洞终年氤氲蒸腾，景象变幻莫测，时有团团云雾自洞中吐纳翻涌，时有道道霞光透洞而出，宛如幻境。</w:t>
        <w:br/>
        <w:t>通往</w:t>
        <w:br/>
        <w:t>天门洞</w:t>
        <w:br/>
        <w:t>的盘山公路被称为“通天大道”，九十九个弯，暗合了“天有九重，云有九霄”之意。大道两侧绝壁千仞，空谷幽深，层层叠起，“ 堪称天下第一公路奇观 ”。</w:t>
        <w:br/>
        <w:t>张家界</w:t>
        <w:br/>
        <w:t>的惊、险、奇、美、峻</w:t>
        <w:br/>
        <w:t>都蕴含着大自然对人类的馈赠</w:t>
        <w:br/>
        <w:t>它的无限美好，都需要你亲眼见证</w:t>
        <w:br/>
        <w:t>让这组图，勾起你想要出发的心情吧</w:t>
      </w:r>
    </w:p>
    <w:p>
      <w:r>
        <w:t>评论：</w:t>
        <w:br/>
        <w:t>1.楼主敢问你这一趟大概多少钱？是不是人更多的时候更划算。</w:t>
        <w:br/>
        <w:t>2.看过路过，谢谢。</w:t>
        <w:br/>
        <w:t>3.游记挺精彩哟~！頂一個~！</w:t>
        <w:br/>
        <w:t>4.看到你这篇游记，我都想照着它走一遍了！</w:t>
      </w:r>
    </w:p>
    <w:p>
      <w:pPr>
        <w:pStyle w:val="Heading2"/>
      </w:pPr>
      <w:r>
        <w:t>80.淮左名都，竹西佳处——扬州（冶春园、个园篇）</w:t>
      </w:r>
    </w:p>
    <w:p>
      <w:r>
        <w:t>https://you.ctrip.com/travels/yangzhou12/3473177.html</w:t>
      </w:r>
    </w:p>
    <w:p>
      <w:r>
        <w:t>来源：携程</w:t>
      </w:r>
    </w:p>
    <w:p>
      <w:r>
        <w:t>发表时间：2017-6-7</w:t>
      </w:r>
    </w:p>
    <w:p>
      <w:r>
        <w:t>天数：1 天</w:t>
      </w:r>
    </w:p>
    <w:p>
      <w:r>
        <w:t>游玩时间：5 月</w:t>
      </w:r>
    </w:p>
    <w:p>
      <w:r>
        <w:t>人均花费：420 元</w:t>
      </w:r>
    </w:p>
    <w:p>
      <w:r>
        <w:t>和谁：和父母</w:t>
      </w:r>
    </w:p>
    <w:p>
      <w:r>
        <w:t>玩法：</w:t>
      </w:r>
    </w:p>
    <w:p>
      <w:r>
        <w:t>旅游路线：</w:t>
      </w:r>
    </w:p>
    <w:p>
      <w:r>
        <w:t>正文：</w:t>
        <w:br/>
        <w:t>扬州</w:t>
        <w:br/>
        <w:t>、常州三日自由行</w:t>
        <w:br/>
        <w:t>行程安排：上海——</w:t>
        <w:br/>
        <w:t>扬州</w:t>
        <w:br/>
        <w:t>——常州——上海</w:t>
        <w:br/>
        <w:t>--------------------------------------------</w:t>
        <w:br/>
        <w:t>第一天</w:t>
        <w:br/>
        <w:t>7点</w:t>
        <w:br/>
        <w:t>上海自驾</w:t>
        <w:br/>
        <w:t>——</w:t>
        <w:br/>
        <w:t>扬州</w:t>
        <w:br/>
        <w:t>11点 抵达</w:t>
        <w:br/>
        <w:t>扬州文昌阁智选假日酒店</w:t>
        <w:br/>
        <w:t>（停车）</w:t>
        <w:br/>
        <w:t>12点</w:t>
        <w:br/>
        <w:t>冶春园</w:t>
        <w:br/>
        <w:t>、冶春小馆（用餐）</w:t>
        <w:br/>
        <w:t>13点 酒店办理入住、稍做休息</w:t>
        <w:br/>
        <w:t>14点</w:t>
        <w:br/>
        <w:t>个园</w:t>
        <w:br/>
        <w:t>（从酒店步行约12分钟 / 共享单车）</w:t>
        <w:br/>
        <w:t>16点 东关街</w:t>
        <w:br/>
        <w:t>------------------------------------------------</w:t>
        <w:br/>
        <w:t>扬州</w:t>
        <w:br/>
        <w:t>古称广陵、</w:t>
        <w:br/>
        <w:t>江都</w:t>
        <w:br/>
        <w:t>、维扬</w:t>
        <w:br/>
        <w:t>有着“中国运河第一城”的美誉</w:t>
        <w:br/>
        <w:t>被誉为“月亮城”</w:t>
        <w:br/>
        <w:t>此篇主要介绍扬州的</w:t>
        <w:br/>
        <w:t>冶春园</w:t>
        <w:br/>
        <w:t>、</w:t>
        <w:br/>
        <w:t>个园</w:t>
        <w:br/>
        <w:t>江阴大桥：我国首座跨径超千米的特大型钢箱梁悬索桥梁</w:t>
        <w:br/>
        <w:t>位于中国江苏江阴市与靖江市之间，沿海南北主干线跨越长江的位置</w:t>
        <w:br/>
        <w:t>扬州文昌阁智选假日酒店</w:t>
        <w:br/>
        <w:t>冶春园</w:t>
        <w:br/>
        <w:t>酒店对面 步行5分钟即可</w:t>
        <w:br/>
        <w:t>目的是去冶春小馆用午餐</w:t>
        <w:br/>
        <w:t>冶春园始建于清代中期的中国古代园林建筑</w:t>
        <w:br/>
        <w:t>此园选址好，漫步曲径之上，左为湖水，右为山丘</w:t>
        <w:br/>
        <w:t>护城河的一段与市内小秦淮的河水在此汇合，形成一处较为宽阔的水面</w:t>
        <w:br/>
        <w:t>可见当初构园者的构思精妙</w:t>
        <w:br/>
        <w:t>从酒店步行至</w:t>
        <w:br/>
        <w:t>个园</w:t>
        <w:br/>
        <w:t>，途中经过的店铺</w:t>
        <w:br/>
        <w:t>个园</w:t>
        <w:br/>
        <w:t>中国四大名园之一</w:t>
        <w:br/>
        <w:t>以叠石艺术著名，笋石、湖石、黄石、宜石叠成的春夏秋冬四季假山，融造园法则与山水画理于一体</w:t>
        <w:br/>
        <w:t>提前网上购票很方便</w:t>
        <w:br/>
        <w:t>60岁以上老人可以现场购买优惠票</w:t>
        <w:br/>
        <w:t>建议请一位讲解员，可以生动、充分的了解个园的建筑结构、人文典故等（费用：80元 讲解时间：45分钟）</w:t>
      </w:r>
    </w:p>
    <w:p>
      <w:r>
        <w:t>评论：</w:t>
        <w:br/>
        <w:t>1.LZ辛苦了，码字累么？不用回答了，累。。。</w:t>
        <w:br/>
        <w:t>2.除了旅行还有什么兴趣爱好呢？估计是摄影吧~</w:t>
        <w:br/>
        <w:t>3.给力~真心点赞！改天再来拜见楼主的游记</w:t>
        <w:br/>
        <w:t>4.顶顶~~写得不错哟！感受到风景，人文和你的心情。</w:t>
        <w:br/>
        <w:t>5.好像很high的样子呀，打算也看看攻略准备起来了。</w:t>
        <w:br/>
        <w:t>6.赞一个。</w:t>
      </w:r>
    </w:p>
    <w:p>
      <w:pPr>
        <w:pStyle w:val="Heading2"/>
      </w:pPr>
      <w:r>
        <w:t>81.#视频征集#美西自驾游</w:t>
      </w:r>
    </w:p>
    <w:p>
      <w:r>
        <w:t>https://you.ctrip.com/travels/westcoastoftheunitedstates1446740/3480442.html</w:t>
      </w:r>
    </w:p>
    <w:p>
      <w:r>
        <w:t>来源：携程</w:t>
      </w:r>
    </w:p>
    <w:p>
      <w:r>
        <w:t>发表时间：2017-6-8</w:t>
      </w:r>
    </w:p>
    <w:p>
      <w:r>
        <w:t>天数：19 天</w:t>
      </w:r>
    </w:p>
    <w:p>
      <w:r>
        <w:t>游玩时间：9 月</w:t>
      </w:r>
    </w:p>
    <w:p>
      <w:r>
        <w:t>人均花费：17000 元</w:t>
      </w:r>
    </w:p>
    <w:p>
      <w:r>
        <w:t>和谁：和朋友</w:t>
      </w:r>
    </w:p>
    <w:p>
      <w:r>
        <w:t>玩法：</w:t>
      </w:r>
    </w:p>
    <w:p>
      <w:r>
        <w:t>旅游路线：</w:t>
      </w:r>
    </w:p>
    <w:p>
      <w:r>
        <w:t>正文：</w:t>
        <w:br/>
        <w:t>15年美西自驾游，把1小时的视频删删删，精简为4分半，看着挺欢乐</w:t>
        <w:br/>
        <w:t>您的浏览器暂不支持播放，我们将尽快解决,建议使用Chrome或FireFox浏览器查看</w:t>
        <w:br/>
        <w:t>线路设计计划和实际线路：洛杉矶进出（不含旧金山）</w:t>
        <w:br/>
        <w:t>DAY01:上海-洛杉矶 晚上宿洛杉矶</w:t>
        <w:br/>
        <w:t>DAY02:洛杉矶-盐湖城-西黄石，夜宿黄石公园内部</w:t>
        <w:br/>
        <w:t>DAY03:黄石1日，宿黄石公园内部</w:t>
        <w:br/>
        <w:t>DAY04:黄石2日，宿黄石公园内部</w:t>
        <w:br/>
        <w:t>DAY05:黄石-盐湖城-拱门国家公园 宿moab</w:t>
        <w:br/>
        <w:t>DAY06:拱门国家公园1日游，宿moab</w:t>
        <w:br/>
        <w:t>DAY07:moab-峡谷地NP-page小镇 宿page小镇</w:t>
        <w:br/>
        <w:t>DAY08: 石浪抽签-ZION NP-纪念碑谷-宿page小镇</w:t>
        <w:br/>
        <w:t>DAY09: 羚羊谷、马蹄湾，宿page小镇</w:t>
        <w:br/>
        <w:t>DAY10:page调整，宿page小镇</w:t>
        <w:br/>
        <w:t>DAY11:page-大峡谷国家公园，宿图萨杨</w:t>
        <w:br/>
        <w:t>DAY12: 图萨杨-大峡谷日出，宿拉斯维加斯</w:t>
        <w:br/>
        <w:t>DAY13: 拉斯维加斯购物，宿拉斯维加斯</w:t>
        <w:br/>
        <w:t>DAY14: 拉斯维加斯逛酒店，   宿拉斯维加斯</w:t>
        <w:br/>
        <w:t>DAY15:拉斯维加斯-飞洛杉矶，宿洛杉矶</w:t>
        <w:br/>
        <w:t>DAY16:洛杉矶购物1日/盖蒂中心参观，宿洛杉矶</w:t>
        <w:br/>
        <w:t>DAY17:洛杉矶Pasadena逛街，宿洛杉矶</w:t>
        <w:br/>
        <w:t>DAY18:洛杉矶-上海 宿飞机上</w:t>
        <w:br/>
        <w:t>DAY19:-上海 回家</w:t>
        <w:br/>
        <w:t>DAY1 : 2015-09-18 Shanghai-Los Angeles</w:t>
        <w:br/>
        <w:t>出发</w:t>
        <w:br/>
        <w:t>出发日期是在周五晚上，飞机顺利起飞，稍微晚点，一切顺利</w:t>
        <w:br/>
        <w:t>DAY2:2015-09-19 洛杉矶-盐湖城-西黄石</w:t>
        <w:br/>
        <w:t>兴许是早晨人少吧，一路顺利，开到机场，时间很充裕，赶紧自助值机，然后安检。国际国内的安检走的是同一条通道，是一样的严格，一样的脱鞋解皮带，全身扫描，一路赶到到登机口，飞机还没来，太阳开始慢慢升起，透过大幅的落地玻璃窗，看到外面金黄色的柔光，撒向所有停机坪上的飞机...这时候好像才有感觉，</w:t>
        <w:br/>
        <w:t>我们的假期真正开始了...</w:t>
        <w:br/>
        <w:t>2小时50分钟的飞行（其实是1小时50分钟，还有1小时是不同时区的时差），到达盐湖城机场，1小时的转机时间后，再继续飞行1小时，到达黄石机场。</w:t>
        <w:br/>
        <w:t>机场，租车，然后向黄石进发。</w:t>
        <w:br/>
        <w:t>黄石3天的整体路线图如下，共235英里，花3天时间走完。</w:t>
        <w:br/>
        <w:t>今天天气不错，阳光普照，白云朵朵，秋高气爽，适合出游，从西黄石小镇到黄石西门口，非常近，几乎是还没准备好就到了，买了张80块的年票，开始朝大棱镜彩泉方向进发。</w:t>
        <w:br/>
        <w:t>大棱镜(又称大彩虹)是美国最大的热泉，也是世界第三大热泉，它被命名为“最美的地球表面”。1871年，它被地质学家发现，并因其醒目的色彩而被命名为</w:t>
        <w:br/>
        <w:t>大棱镜。由绿色到鲜红再到橙色。温泉水中富含矿物质，使得水藻和菌落中带颜色的细菌在水边得以生存，从而呈现了这些色彩。温泉中心地带由于高温没有生物生</w:t>
        <w:br/>
        <w:t>存。从里向外呈现出蓝、绿、黄、橙、橘色和红色等不同颜色。大棱镜周围建有行人木栈道，一圈走下来，大概需要40分钟。看大棱镜最好的角度是俯瞰，当然在</w:t>
        <w:br/>
        <w:t>条件不允许的情况下，也有游客攀登到对面的矮坡上眺望，这样也是可以拍到不错的片子的。【摘自穷游锦囊】</w:t>
        <w:br/>
        <w:t>我们先到大棱镜的景区，就是近距离亲密接触，其实说老实话，从这里看大棱镜，基本上看到的都是一团团雾气，因为周围空气温度低，而热泉是热的，所以冒出来</w:t>
        <w:br/>
        <w:t>的蒸汽，瞬间就凝结成水雾了，能见度很低（如果是大夏天来估计就没雾气了）。好在水雾也是一阵一阵的，喷雾间歇的时候，可以看个大略。长长的栈道穿梭在几</w:t>
        <w:br/>
        <w:t>个热泉周围，可供行人在近处观赏，地面是如铁锈红的层层泥沙岩石，从热泉喷出的水就浅浅的覆盖在这铁锈红上，应该含有丰富的铁、钙等元素。</w:t>
        <w:br/>
        <w:t>亲密接触后，我们打算从俯视的角度来欣赏一下大棱镜，我们之前其实是看到过别人拍的大棱镜的俯视图的，真的非常赞，所以一定要找到那个小山坡爬爬看，不过，最美的风景往往伴随着最艰辛的路途。按照攻略，要先找到Fairy</w:t>
        <w:br/>
        <w:t>Falls Trail的停车场。</w:t>
        <w:br/>
        <w:t>Fairy Falls Trail（拍大棱镜泉全景攻略）</w:t>
        <w:br/>
        <w:t>从大棱镜泉停车场开车沿Grand Loop Rd公路向南行驶大约2.5公里，路西侧就是Fairy Falls</w:t>
        <w:br/>
        <w:t>Trail起点停车场。从停车场后面Trail入口进入，先过一个小桥，继续沿Trail走不到2公里。在右手边接近大棱镜泉景区的时候，左手边能够看到一个很多人走出来的那种上山小道，就是上山的入口。</w:t>
        <w:br/>
        <w:t>这个小道，真的是非常小，就单人通行的宽度，而且是脚踩出来的，不是正规游览线路。开始爬的时候，还只是觉得路上石头多，绕来绕去，但好在还有所谓的路，</w:t>
        <w:br/>
        <w:t>能用肉眼就观察到的有人用脚踩出来的“路”，可是上到半山腰后，就发现上面根本没有路了，大家都是随便走，地上遍布石头和横七竖八的倒下来的树干，是真正的“爬”山，手脚并用，还战战兢兢，让人绝望，这真是顶级挑战啊，我们上去的时候，还陆陆续续有人同行上山，或者山上下来的零星几个人，都说上面风景很赞，一定要上去，就靠这些话来支撑我们继续爬上去的信念。</w:t>
        <w:br/>
        <w:t>终于守得云开雾散，我们爬到2/3高度，基本没有遮挡了，就停下来了，因为觉得再往上爬觉得风险太大。大棱镜看起来有点遥远，不知道是不是位置不对，同时</w:t>
        <w:br/>
        <w:t>因为热泉涌出来的雾气还是对大棱镜整体的五彩颜色有所冲淡，所以颜色上的视觉冲击还不够强烈，但还是有种很壮观的俯视感，中间的蓝色，边缘的橘色，整个彩</w:t>
        <w:br/>
        <w:t>泉池烟雾缭绕，很有仙境的韵味，功夫不负有心人，看到了全景，也带点小遗憾下山了。</w:t>
        <w:br/>
        <w:t>下山后，太阳落山了，阴影下，天气开始转凉，小棉袄穿上也不为过，远处白色的云，浓郁的像棉花糖</w:t>
        <w:br/>
        <w:t>DAY3 : 2015-09-20 黄石公园</w:t>
        <w:br/>
        <w:t>大提顿国家公园</w:t>
        <w:br/>
        <w:t>开始出发之前，先来介绍一下大提顿：</w:t>
        <w:br/>
        <w:t>http://www.grandtetonpark.org/</w:t>
        <w:br/>
        <w:t>http://www.gtlc.com</w:t>
        <w:br/>
        <w:t>Grand Teton National Park占地有1,254平方公里，这个狭长的公园西边是长约60</w:t>
        <w:br/>
        <w:t>千米、宽约20千米的大蒂顿山脉，在这不大的山脉中有八个山峰超出海拔3,658米，其中最著名的有海拔4,198米（最高）的大蒂顿峰（Grand</w:t>
        <w:br/>
        <w:t>Teton）和海拔3,842米莫瑞山（Mount Moran）。蒂顿山脉脚下环绕着六个湖泊，最大的要算杰克逊湖（Jackson</w:t>
        <w:br/>
        <w:t>Lake）、第二大的是杰尼湖（Jenny</w:t>
        <w:br/>
        <w:t>Lake）。从东向西仰望蒂顿山脉那绵延、崎岖不平的山脊，让人感觉它就是美国西部风格的象征。</w:t>
        <w:br/>
        <w:t>游览大提顿的最重要内容是欣赏它的湖光山色美景。这些景观主要分布在蒂顿山脉东侧Teton Park</w:t>
        <w:br/>
        <w:t>Road和US-191这两段近乎并行的公路上。常规浏览可以大致分为东线（North-South Hwy）和西线（Teton Park</w:t>
        <w:br/>
        <w:t>Rd）。两条路线可以组成一条环线，分别以Moose Junction 和Moran Junction 为交汇点。Teton Park</w:t>
        <w:br/>
        <w:t>Road南端在Moose Junction与US-191相连、北端在Jackson Lake</w:t>
        <w:br/>
        <w:t>Junction与US-191相连。南边一端通往Jackson镇，北边的一端连着黄石国家公园。因为蒂顿山脉在西、各个拍摄观景点在东，因此只要是看湖光山色的观景点，最佳观赏时间都是日出到中午之前。</w:t>
        <w:br/>
        <w:t>天还没亮，收拾行李，出门，真的是没有光污染啊，伸手不见五指，前后都没车，没标志，没路灯，没信号灯，全靠自己的车打的大灯找路，哐哐哐的沿着昨天进来的搓板路再继续开出去，朝8字下方的大提顿进发。</w:t>
        <w:br/>
        <w:t>本来算好了时间，应该是基本上够的，但早晨没出太阳的时候，天太黑了，不敢开快，所以，时间上有些耽搁，还没到拍摄点，就已经天亮了，所以只好跑到最近的一个日出点，大提顿的公园内的住宿点Jackson</w:t>
        <w:br/>
        <w:t>Lake Lodge的后面小山上去看了。</w:t>
        <w:br/>
        <w:t>天气真的冷啊，不是一般的冷啊，如果大家这个季节来，早晨看日出的话，一定要带厚的棉袄和全副武装啊，我们是冻得快晕死过去了，所以看日出的鸡冻也没了，剩下都是“冻”。</w:t>
        <w:br/>
        <w:t>因为我们站的位置所在的区域，其实也是有一定高度的，多少遮挡了一些太阳的光线，所以，那种感觉，太阳不是从地平线下升起的由黑到亮的那种日出，而是其实</w:t>
        <w:br/>
        <w:t>太阳已经升起来了，周围已经是大片的鱼肚白了，可是太阳光还没照到对面的moran山(海拔3842m)上，这些山和山下的树木，都还被遮挡在山的阴影下</w:t>
        <w:br/>
        <w:t>面，一片阴暗中，只远远的能看到对面的moran山顶的一个小尖尖的金黄色，那种金色的光晕，慢慢扩散、慢慢扩散，逐步由橘色，变成金黄色...金</w:t>
        <w:br/>
        <w:t>色...白色......直到天空一片大亮，太阳完全升起。</w:t>
        <w:br/>
        <w:t>看完日出，实在太冷了，从后门进到Jackson Lake</w:t>
        <w:br/>
        <w:t>Lodge的大堂，大大的巨幅落地窗，大厅壁角温暖的壁炉，暖和松软的大麻布沙发，和喷香诱人的蛋糕和咖啡香气，可以让住在这里的人们，在悠闲的享受这早餐咖啡的芳香，烤着暖暖的火炉的同时，</w:t>
        <w:br/>
        <w:t>还能美美的看大提顿的日出，真是绝佳的享受啊，这里绝对值得住一晚。</w:t>
        <w:br/>
        <w:t>从大提顿缓过神儿来，终于如春天苏醒的蛇一样，恢复了僵直的身体，开始在太阳照耀下活跃起来，开车上路，返回黄石公园，考虑到左下8字是黄石的精华和重点，今天上午的时间还是要交给左下8字著名的老忠实喷泉。</w:t>
        <w:br/>
        <w:t>老忠实喷泉</w:t>
        <w:br/>
        <w:t>老忠实喷泉常年以来因其很有规律地喷发而得名。从它被发现到现在的100多年间，每隔33-93分钟就会喷发一次，每次喷发持续四至五分钟，水柱高达40</w:t>
        <w:br/>
        <w:t>多米，从不间断。老忠实喷泉游客中心会提前摆出喷发时间表，从西门或南门进入黄石公园的穷游er，可以选择先前往老忠实游客中心看好喷发时间，再放心去游</w:t>
        <w:br/>
        <w:t>览周边景点。</w:t>
        <w:br/>
        <w:t>老忠实喷泉的游客中心，其实也就是老忠实的住宿点的大堂里面，每一层的楼梯上很返古的装饰着各种木头支架，好像原始的木屋风格，里面灯光也比较昏暗，进门</w:t>
        <w:br/>
        <w:t>右侧的一个售卖东西的柜台后面的墙上，有一块木板，上面有一个时钟，但是这个时钟不是用来看时间的，而是固定拨到一个时间，这个时间就是下一次老忠实喷泉</w:t>
        <w:br/>
        <w:t>喷发的时间。</w:t>
        <w:br/>
        <w:t>据说有那么一群人，义务的，每天在黄石公园里面观察各种泉，尤其是有规律的间歇泉的喷发时间（比如老忠实喷泉），并预测下一次的喷发时间，预测后将时间记</w:t>
        <w:br/>
        <w:t>录下来，发送给黄石公园里面的各个游客中心，供参观的游客知晓下一次喷发时间并安排活动，而这群人就是黄石公园中的间歇泉喷发预测师，这是有专门职业的，</w:t>
        <w:br/>
        <w:t>不是每个人想干就可以去干的，必须是要有时间，有兴趣，有钱到可以在这里免费干活而不用担心食衣住行的人。</w:t>
        <w:br/>
        <w:t>看完老忠实喷泉，已经是正午，回车里吃了个简单的午餐，我们打算继续往下走，找寻漂亮的牵牛花热泉。</w:t>
        <w:br/>
        <w:t>在穷游的帖子里面，其实对牵牛花池（Morning Glory</w:t>
        <w:br/>
        <w:t>Pool）的介绍不多，穷游锦囊里面也没有这个景点，但我们一看到图片，马上就被它吸引住了，这是黄石里面，仅次于大棱镜的最美热泉啊。不过到这个地方，</w:t>
        <w:br/>
        <w:t>从老忠实喷泉的游客中心走过去要徒步1.4英里（2.2公里），而这只是单程，往返就4.4公里了，显然是个艰苦的旅程啊。但是美景往往都藏在艰苦之</w:t>
        <w:br/>
        <w:t>后，Fighting！</w:t>
        <w:br/>
        <w:t>西拇指盆地</w:t>
        <w:br/>
        <w:t>离开老忠实后，我们下一个经典之处就是西拇指盆地了。西拇指盆地和黄石湖是在一起的。</w:t>
        <w:br/>
        <w:t>黄石湖Yellowstone Lake。</w:t>
        <w:br/>
        <w:t>黄石公园东南为黄石湖区，主要风光为湖光山色以及丰富的野生动物。黄石湖面积约354k㎡，是典型的火口湖，也是“美国最大的高山湖泊”。黄石湖周围长满枞树和真枞等寒带常青树，是众多鸟类和野生动物的栖息地，也是喜欢钓鱼和划船者的最佳场所。</w:t>
        <w:br/>
        <w:t>湖的形状就像是一只手，西面一处像大拇指的地方被称为西大拇指(WestThumb)，因而得名西拇指盆地(West Thumb)，是其中一个著名的热气地带。在西大拇指那里看黄石湖，就会发现岸边的湖面五光十色，而且颜色不断在变化，这就是湖底的热喷泉在喷发的迹象。冬天的时候，黄石湖面结冰并覆盖积雪，与远处的雪山遥相呼应，十分壮观。</w:t>
        <w:br/>
        <w:t>西拇指盆地(West</w:t>
        <w:br/>
        <w:t>Thumb)位于黄石公园景区最南部的黄石湖边，黄石公园8字正下方位置。这里有着众多的热泉、湖边热泉、湖中热泉，湖中热泉是此处的特色。喷水口从湖底</w:t>
        <w:br/>
        <w:t>汩汩出水。喷水口的颜色多种多样，有的呈透明绿色，有的呈现宝石蓝色，有的呈现暗黑色。原本是64万年前的火山喷发形成的火山口，15万年前的又一次火山</w:t>
        <w:br/>
        <w:t>喷发导致地壳下陷形成了现在的盆地。盆地里的黄石湖是公园里唯一一个能观赏到活喷泉的地方，并有两条木板搭成的环路供游人参观，长的一条通往著名的“渔锥</w:t>
        <w:br/>
        <w:t>（FishingCone）”。</w:t>
        <w:br/>
        <w:t>西拇指盆地，是属于黄石湖西南侧的一角的位置，说它是盆地，还不如说他是湖边一角，在游览它的过程中，就发现他的延伸处就是黄石湖，真正的西拇指盆地是包</w:t>
        <w:br/>
        <w:t>括一些陆地喷泉池和一些临近黄石湖边的水中喷泉池组成的，陆地上的喷泉池，大多数规模都比较小，即使冒着热气，水流也不大，其实最让人印象深刻的是那些湖</w:t>
        <w:br/>
        <w:t>中喷泉，有些喷泉口就隐藏在湖底，从湖面上能看到汩汩流出的喷泉水的痕迹，如同开锅的小水泡，有些喷泉口周围是被钙化的石头，形成湖中有石，石中有锅，锅</w:t>
        <w:br/>
        <w:t>中煮沸水，热气蒸腾，汩汩而出，咕噜咕噜，犹如火锅。</w:t>
        <w:br/>
        <w:t>DAY4:2015-09-21 黄石公园</w:t>
        <w:br/>
        <w:t>黄石公园东北为罗斯福区，以其浑圆的山区而知名。它保留了老西部的自然景观，及古印第安人所开凿的班瑞克步道(Bannack</w:t>
        <w:br/>
        <w:t>Trail)。罗斯福区是黄石公园里最适合骑马，或者参加驿马之旅的地区，此处可以偶遇道美洲大角鹿群以及野牛群，清澈的溪流中群集的鳟鱼。山上覆盖着成片的山艾树、道格拉斯枞等。</w:t>
        <w:br/>
        <w:t>黄石峡谷</w:t>
        <w:br/>
        <w:t>和8字左下相比，上面的风景就越来越单调了，不管是黄黄的草垛，还是山或者瀑布，都不算很出名，色调上也没有大棱镜或者牵牛花丰富，但风格上和8字左下是完全不同，还可以更多的看到黄石公园内的野生动物。</w:t>
        <w:br/>
        <w:t>黄石公园中间为峡谷区，黄石大峡谷是黄石公园著名景观之一，可以同时观赏壮观深邃的峡谷风光和飞流而下的瀑布，天气好的时候，会看到一道彩虹横跨峡谷。黄石</w:t>
        <w:br/>
        <w:t>峡谷长32公里，宽约450-1200公尺，深达360公尺，长期的河水冲刷形成了色彩瑰丽的岩壁，呈现出黄、橙、棕、褐等，印第安人称之为“黄石”。</w:t>
        <w:br/>
        <w:t>黄石河的对岸建有观景点，依次为：Lookout Point、Grand View和Inspiration Point 。</w:t>
        <w:br/>
        <w:t>94米高的下瀑布(Lower Fall)是黄石落差最高的瀑布        之一，ArtistPoint是最佳景点。上午到达这个观景点最好，下午拍照会有较严重的逆光。正因为它是最佳观赏点，所以这里也是旅行团都会到达的景点。</w:t>
        <w:br/>
        <w:t>有两条步道可以让你近距离的观赏黄石大瀑布，他们是 UncleTom’ s Trail和Brink of Lower Fall</w:t>
        <w:br/>
        <w:t>Trail。前者是观赏下黄石瀑布的路径，虽然只有约2英里长，但后半段的钢结构楼梯很是陡峭。</w:t>
        <w:br/>
        <w:t>我们今天一早出来，先到的是开车到的地方ArtistPoint，但这个位置看黄石峡谷的下瀑布是很远的（用肉眼看的话），那就是小小的一撮水，拍了各种角度的照片后，我们决定走走Uncle</w:t>
        <w:br/>
        <w:t>Tom’s Trail。</w:t>
        <w:br/>
        <w:t>徒步的小路，都是类似人脚踩出来的土路或者石头路，但好在并不难走，虽然有些地方有点陡坡，需要上上下下爬坡，但基本上来说，不需要用“四只脚”，只要两</w:t>
        <w:br/>
        <w:t>只脚就可以搞定。小路都不宽，一般都只能容下2个人并排的宽度。整条路基本上都在山林中穿梭，没有太大的太阳直射，所以走起来一点都不热，反而是很舒服很</w:t>
        <w:br/>
        <w:t>凉爽的感觉，比昨天牵牛花的徒步路线舒服很多。再往后走，有一段下山路，因为观赏瀑布的平台在比较下面的海拔高度上，这段下山路是用一系列往返的钢结构楼</w:t>
        <w:br/>
        <w:t>梯搭建的，比较陡峭，一般来说，下楼梯的时候是比较轻松的，但爬上来的人都需要不断在楼梯上小停片刻才可以继续，不然爬楼梯太累，很耗体力，在开始走这段</w:t>
        <w:br/>
        <w:t>楼梯的时候，有一个牌子，上面写了这段楼梯建造的历史。感觉说的很吓人，可是真正走过了，就觉得很easy，一般人都还是可以搞定的。</w:t>
        <w:br/>
        <w:t>黄石峡谷北上</w:t>
        <w:br/>
        <w:t>回到停车场，上午11点左右，继续向北部进发</w:t>
        <w:br/>
        <w:t>继续前行，看到的风景以大片的开阔地为主，进入罗斯福区后，开始变成山区。</w:t>
        <w:br/>
        <w:t>黄石公园东北为罗斯福区，以其浑圆的山区而知名。它保留了老西部的自然景观，及古印第安人所开凿的班瑞克步道(Bannack</w:t>
        <w:br/>
        <w:t>Trail)。罗斯福区是黄石公园里最适合骑马，或者参加驿马之旅的地区，此处可以偶遇道美洲大角鹿群以及野牛群，清澈的溪流中群集的鳟鱼。山上覆盖着成片的山艾树、道格拉斯枞等。</w:t>
        <w:br/>
        <w:t>班瑞克步道是古印第安人用来便于打猎和皮毛交易的路。它西起Camas Meadows，经过Targhee</w:t>
        <w:br/>
        <w:t>Passs，穿过黄石公园，到达北部的山区。随着布法罗野牛(Buffalo)在蛇河(Snake</w:t>
        <w:br/>
        <w:t>River)地区渐渐的消失，这条路也慢慢的被荒废了。</w:t>
        <w:br/>
        <w:t>猛犸象热泉</w:t>
        <w:br/>
        <w:t>猛犸象热泉区Mammoth Hot Springs</w:t>
        <w:br/>
        <w:t>位于黄石公园西北，是世界上已探明的最大的碳酸盐沉积温泉。黄石公园管理局总部在此，有全年开放的Albright游客服务中心。其景观以石灰石台阶为主，也称热台阶区，可分为上台地(UpperTerraces)和下台地(Lower</w:t>
        <w:br/>
        <w:t>Terraces)。</w:t>
        <w:br/>
        <w:t>猛犸象热泉(Mammoth Hot</w:t>
        <w:br/>
        <w:t>Spring)原有多个热泉从山坡上一节一节地流下来，滋生了大量细菌，成为了一个色彩丰富的阶梯，但是在2002年的一次地壳运动后，大部分热泉停止了活动，导致大量微生物死亡，使猛犸象热泉失去了颜色，死掉的细菌也变为了灰白色的粉末，残留在乾枯了的大台阶上。</w:t>
        <w:br/>
        <w:t>通往上台地区域(Upper Terraces</w:t>
        <w:br/>
        <w:t>Area)的道路为单行线，冬季的时候会关闭。在冬季前往上台地区域的自驾游客，需要绕行下台地以南3-5分钟车程的入口。而下台地区域(Lower</w:t>
        <w:br/>
        <w:t>Terraces</w:t>
        <w:br/>
        <w:t>Area)被更多国人认为很像四川黄龙景观。从观赏性上说，下台地区域更为壮观，非常值得一看。</w:t>
        <w:br/>
        <w:t>DAY5 : 2015-09-22 西黄石-盐湖城-Moab</w:t>
        <w:br/>
        <w:t>9点钟从猛犸象热泉出发，到了西黄石小镇，只有10点多，看来google的测速测时还是挺准的.</w:t>
        <w:br/>
        <w:t>到了盐湖城，是下午2点多。先去机场AVIS柜台取车，考虑到长途行车的舒适度和野外行车的不确定性，这次我们定的车是大型的SUV，Chevrolet</w:t>
        <w:br/>
        <w:t>suburban，这是SUV中的最舒适版，还是非常期待的。</w:t>
        <w:br/>
        <w:t>因为AVIS没有了Chevrolet</w:t>
        <w:br/>
        <w:t>suburban的车型，她说给我们另外一辆同等类型的车，Ford的Expendition。</w:t>
        <w:br/>
        <w:t>拿到所有单据和停车的位置号，我们去停车场找车，车子就停在门口，很方便。当看到这车的时候，我还是被吓了一跳，这车，真的是很大很大，车的长度、宽度、</w:t>
        <w:br/>
        <w:t>高度，都比我们一般的小型家用车或者小型的SUV要大很多，这是典型的美国车，就一个词来形容它：霸气！我不知道主驾是什么感受，但我从副</w:t>
        <w:br/>
        <w:t>驾的位置上看起来，我连开车门上车都是用“爬”的姿势上车的，因为实在是太高了，不用“爬”上不去。</w:t>
        <w:br/>
        <w:t>熟悉好车后，开车出发，此时已经是下午3点钟。午后明媚的阳光，开着超大的SUV，从盐湖城机场开往Moab</w:t>
        <w:br/>
        <w:t>DAY6 : 2015-09-23 Arch National Park</w:t>
        <w:br/>
        <w:t>拱门国家公园</w:t>
        <w:br/>
        <w:t>拱门国家公园(Arches National</w:t>
        <w:br/>
        <w:t>Park)位于犹他州东方，占地76,519英亩(309.7平方公里)，每年约有85万访客。有些人来此地是为了研究地质学，或者是对大自然的演变感到</w:t>
        <w:br/>
        <w:t>兴趣；当然更多的人是为了想一睹闻名遐迩的拱门，然后向别人描述经验。无论动机为何，它的雄伟壮观及研究价值绝对是受到肯定的。</w:t>
        <w:br/>
        <w:t>1929年时，此地成立国家纪念地，但迟至1971年国家公园才诞生。这里是世界上最大的自然沙岩拱门集中地之一，光是编入目录的就超过二千个，其中最小</w:t>
        <w:br/>
        <w:t>的只有3呎宽，最大的Landscape</w:t>
        <w:br/>
        <w:t>Arch则长达306呎。公园里不只有拱门，还有为数众多的大小尖塔、基座和平衡石等奇特的地质特征；所有的石头上更有着颜色对比非常强烈的纹理。石头的</w:t>
        <w:br/>
        <w:t>成因为三亿年前这里曾是一片汪洋，海水消失以后又经过了很多年，盐床和其它碎片挤压成岩石并且越来越厚。之后，盐床底部不敌上方的压力而破碎，复经地壳隆</w:t>
        <w:br/>
        <w:t>起变动，加上风化侵蚀，一个个拱形石头就形成了。直到今天，新的拱门仍持续制造中；反之，老拱门也在逐渐走向毁灭。</w:t>
        <w:br/>
        <w:t>冰、水、酷暑造就了拱石国家公园内如同上帝雕塑般的美丽景色。拱石国家公园内的天然拱石无论在密集度或数量上都为地球上最高及庞大的。超过两千座在这个73,000英亩的区域内.公园内一条来回四十英里的主要道路可让游客到大多数著名的拱石景点区，包括Balanced</w:t>
        <w:br/>
        <w:t>Rock、 Landscape Arch、 Double Arch及公园内最享胜名的Delicate Arch。</w:t>
        <w:br/>
        <w:t>按照计划，我们先要去Landscape</w:t>
        <w:br/>
        <w:t>Arch景观拱门，然后再去南北窗拱门，最后去精致拱门，顺便等日落。平衡石就在路过的地方，如果有时间就随手拍吧。虽然按照游玩时间一天是足够的，但是以我们这等磨蹭的风格，恐怕只能有所取舍。</w:t>
        <w:br/>
        <w:t>进入拱门国家公园</w:t>
        <w:br/>
        <w:t>看地图，拱门国家公园是个长方形的边界，有一条园内公路一直通到底，而Landscape</w:t>
        <w:br/>
        <w:t>Arch是在拱门公家公园这条公路的最尽头，从公园入口开进去也是很长一段路。一路开进去，就是各种美景纷繁跳跃呈现在眼前了。</w:t>
        <w:br/>
        <w:t>天际拱门</w:t>
        <w:br/>
        <w:t>从停车场到天际拱门，这段徒步大约往返2.6公里的长度，虽然都是徒步，这里的地质条件和黄石公园完全不同，这好像有点类似沙漠风格，一进去，就发现地上</w:t>
        <w:br/>
        <w:t>都是那种红色的绵土，厚厚的，踩上去很松软，如果穿的是洞洞鞋，那么恭喜你了，全部都漏进去，这地方反而应该穿高帮的徒步鞋，不然要一路都在倒沙子。太阳</w:t>
        <w:br/>
        <w:t>又很暴晒了，这条路上，有的时候还是有些山石做遮挡，可以偶尔走到阴凉的山石下休息片刻，后面则是一些大树可以遮阴，有些路上除了绵土，还有沙砾，但总体</w:t>
        <w:br/>
        <w:t>来说高度差不大，没有上上下下的爬山路，不太累，不过，由于烈日暴晒下，需要做好防晒和补水工作，不然还是走不动哦，遮阳的帽子和长袖的T恤是必须的，大</w:t>
        <w:br/>
        <w:t>约需水800ml左右。</w:t>
        <w:br/>
        <w:t>视窗拱门</w:t>
        <w:br/>
        <w:t>Windows拱门，位于拱门国家公园的中部区域，这条路线从停车场到拱门跟前不太远，往返1.1公里，基本上不需要攀爬，都是平路，石头台阶等，还是比较轻松的难度系数。</w:t>
        <w:br/>
        <w:t>南北窗拱门和炮塔拱门相隔不远，彼此都可以对望，从形状上看，南北窗拱门没有什么区别，就是一个稍微大一点，另一个小一点，站在北窗拱门口，可以看到下面</w:t>
        <w:br/>
        <w:t>比较高的落差，如果仰拍，就可以看到红色的视窗拱门石头的后面是湛蓝的天空，色彩艳丽，而南窗就不方便爬上去看了，只能站在视窗等高的位置上拍一下。</w:t>
        <w:br/>
        <w:t>炮塔拱门则就在南北窗拱门的对面，两边的景点之间用石阶路连起来，并有明显的指示牌，很方便辨认，唯一缺憾的是，我们到的时候已经是下午1~2点钟的时</w:t>
        <w:br/>
        <w:t>候,太阳在头顶上，非常暴晒，而且天上市万里无云，从南北窗看过去，炮塔是背光的，只能拍到比较黑的阴影一面，有点看不清楚，而反过来拍视窗，就能拍到蓝</w:t>
        <w:br/>
        <w:t>天红石的好背景了。</w:t>
        <w:br/>
        <w:t>精致拱门</w:t>
        <w:br/>
        <w:t>精致拱门，今晚最大的亮点，我们把一天中最精彩的日落放在这里，这条徒步路线非常的虐，往返4.8公里，有上下146米的落差，这意味着需要耗体力去“爬”山了。</w:t>
        <w:br/>
        <w:t>开始的一段路还好，缓坡，石头和土混的路，这一段</w:t>
        <w:br/>
        <w:t>还是有路可循的，基本上沿着前人踩出来的脚印走就可以了，接下来，是本段最虐的一段行程：石头路+爬坡+无遮挡暴晒。全部是石头路，看起来像是大面积的一</w:t>
        <w:br/>
        <w:t>块石头，此路上没有脚印，因为全是硬石头，脚印在上面留不住，但是好在沿途有很多玛尼堆，每个相隔大约30~50米左右，在你走到这个玛尼堆的时候，你就</w:t>
        <w:br/>
        <w:t>可以看到下一个玛尼堆在哪里了，所以迷路是不容易的。坡度是逐渐升高的，没有突然跳高的情况，但是这个逐渐升高也足以让你在某些地段是手脚并用的了，不能</w:t>
        <w:br/>
        <w:t>往下看，只能埋头赶路，心里默数玛尼堆，以走到下一个玛尼堆为目标和诱饵，鼓励自己往上走。最要命的是，这片爬山路上是完全没有树木和遮荫的地方的，无路</w:t>
        <w:br/>
        <w:t>是走着还是停下来休息，都全部暴晒在太阳下，所以，耗水量非常大，需要不停的小口补水，不然人会脱水。经验下来，这段路在暴晒下行走的话，单程需要带水量</w:t>
        <w:br/>
        <w:t>在800~1000ml。</w:t>
        <w:br/>
        <w:t>走完这段路，基本上胜利在望，最后一段是横着绕过一个山棱，走这段路是在悬崖边的小路走的，路不宽，但走一个人足够了，我们在这里也歇了2次。</w:t>
        <w:br/>
        <w:t>DAY7:2015-09-24 CanyonLands NP-Page</w:t>
        <w:br/>
        <w:t>整个公园的地图是这样的</w:t>
        <w:br/>
        <w:t>峡谷地国家公园（CanyonLands NP）</w:t>
        <w:br/>
        <w:t>峡谷地公园与拱门仅距30公里，地质板块和形成年代大体相仿，但地貌成因截然不同。拱门是风霜雨雪侵蚀了岩石中脆弱的岩石，峡谷地则是Colorado</w:t>
        <w:br/>
        <w:t>River和Green</w:t>
        <w:br/>
        <w:t>River两条河冲刷的结果。其中最有代表性的是天空之岛的三层结构。峡谷地国家公园位于犹他州东南格林河和科罗拉多河汇合处，由多年河流冲刷和风霜雨雪</w:t>
        <w:br/>
        <w:t>侵蚀而成的砂岩塔、峡谷等，成为世界上最著名的侵蚀区域之一，以峰峦险恶、怪石嶙峋著称。科罗拉多河及其支流将整个公园切割成四个部分，成为世界上最著名</w:t>
        <w:br/>
        <w:t>的侵蚀区域之一。以其峰峦险恶、怪石嶙峋著称。1964年正式建为公园，占地面积1366平方公里。这里没有公路，所谓路，全部是四轮驱动越野车才能通行</w:t>
        <w:br/>
        <w:t>的小道，是整个美国公认的人类最难以进入的地区之一。</w:t>
        <w:br/>
        <w:t>峡谷地国家公园幅员辽阔，景观是一片规模巨大、大开大阖的荒野风光。Colorado就是西班牙语 Color</w:t>
        <w:br/>
        <w:t>red。科罗拉多河Colorado River就应该是红河了，绿河Green River则是科罗拉多河在犹他的        三大支流之一。红绿两河在峡谷地公园交汇，把峡谷地公园分成三个区域：北面是天空之岛（Islands in the</w:t>
        <w:br/>
        <w:t>Sky)，由于离拱门很近，去的人最多。东面是针峰（the Needles），从Moab南下去Mexican</w:t>
        <w:br/>
        <w:t>Hat时右转便是。西面是迷宫（the Maze）,</w:t>
        <w:br/>
        <w:t>从24号观景公路（就是穿过圆顶礁的那条路）上95号路可以到达。天空之岛就是Y字上面被包围的部分，可以俯瞰广阔的景色，也是开发的最好的景区；针山则在右下，迷宫则在左下，这两处更加崎岖，有些地方需要四驱越野才能进入，因此提供了极其出众的野外健行和露营场所。</w:t>
        <w:br/>
        <w:t>园内有依其形状、颜色及各种特征取名的台地、峡谷等景观，如黄金梯、大象峡、魔鬼蓬、天仙岛、娃娃石、挂毯石、马蹄谷，还有壮观台、石阵等。动物有鹿、狐和郊狼等。景区很大，如果时间紧张，峡谷比较常去的观景点有：mesa</w:t>
        <w:br/>
        <w:t>arch、green river overlook、grand view overlook。透过梅萨拱门（Mesa</w:t>
        <w:br/>
        <w:t>Arch）看广阔原野和千沟万壑，看裂缝和雪山，完全是不可多得的视觉享受。</w:t>
        <w:br/>
        <w:t>我们鉴于时间关系，原本打算只去2个点：grand view overlook和梅萨拱门（Mesa</w:t>
        <w:br/>
        <w:t>Arch），结果光在公园门口就耽误了2个小时，后来只好放弃grand view</w:t>
        <w:br/>
        <w:t>overlook，只在公园门口玩了一会，再去了梅萨拱门（Mesa Arch）就撤了。下图绿色圈圈的2个地方。</w:t>
        <w:br/>
        <w:t>进入公园门口，有一个游客信息中心，里面有卖旅游纪念品，可以盖公园的章，有看到卖国家公园护照的，一本很厚的小书，里面介绍所有国家公园，可以在去过的</w:t>
        <w:br/>
        <w:t>地方，盖章，每个美国国家公园的章也不一样，上面写不同的国家公园的名字，就算不买国家公园护照，买两张明信片，后面盖上这个国家公园的章，也很有纪念意</w:t>
        <w:br/>
        <w:t>义。</w:t>
        <w:br/>
        <w:t>游客中心，有一些固定时间点的小团，时间都不太长，一小时左右，每天都不同，列在门口的牌子上，由游客中心的人员负责带领大家，做一些国家公园的介绍，地质的成因，或者安排徒步的活动。</w:t>
        <w:br/>
        <w:t>在游客中心小屋的对面，就是一个很大的峡谷拐弯，和拱门国家公园里面远远就能看到的高高矗立的拱门巨石不同，这里是典型的峡谷风格，就是在平地上走啊走，</w:t>
        <w:br/>
        <w:t>看似啥也没有，突然眼前一亮，地上裂个了大缝，好大的缝，原来走到悬崖边上了。这种感觉，就是一种，突然而来的……惊喜，而且这大自然的鬼斧神工，让人真</w:t>
        <w:br/>
        <w:t>是惊叹其力量，人力完全无法比拟。</w:t>
        <w:br/>
        <w:t>山崖是直立的，垂直的，非常陡峭，好像竖着一刀砍下来，切成了现在的样子，不过我们站的地方，是一个弯弯的曲线状的山崖，从水平角度来看，是蛇形的，但从</w:t>
        <w:br/>
        <w:t>竖直角度看，就是垂直的。远远的能望见一条盘山的土路，一辆SUV小心翼翼的开在上面，很是惊险。这个国家公园里面是有一些路线规定只能走SUV的，一般</w:t>
        <w:br/>
        <w:t>车辆不允许进入，也说明路况不容乐观。</w:t>
        <w:br/>
        <w:t>梅萨拱门</w:t>
        <w:br/>
        <w:t>著名的梅萨拱门（Mesa</w:t>
        <w:br/>
        <w:t>Arch），win7的桌面之一，虽然和拱门国家公园里面的拱门比起来，小的多了，但是这个拱门因为win7的桌面而远远比拱门国家公园的犹他州地标拱门还要名气大。</w:t>
        <w:br/>
        <w:t>当然，win7的另外一个桌面，就是波浪谷，也是我们打算本次要去的，这是后话暂且不表。</w:t>
        <w:br/>
        <w:t>话说到了梅萨拱门的地方，已经是快中午时分了。据说梅萨拱门最好的时间点是早晨太阳刚出来的时候，晨曦透过拱门照射过来，柔和的光线可以让红色的岩石分外</w:t>
        <w:br/>
        <w:t>妖娆，win7的桌面的这张照片正是这个时间段拍的。而我们到的时候，太阳已经升高了，照下来的光线不是透过拱门，而是在拱门头顶上照下来，所以阴影更多</w:t>
        <w:br/>
        <w:t>些，而且强光下，</w:t>
        <w:br/>
        <w:t>白色雾蒙蒙的感觉更大一些。</w:t>
        <w:br/>
        <w:t>梅萨拱门的一侧是平缓的地势，拱门下方有石头，但如果爬到拱门正下方，透过门望向另一侧，却是沟壑纵横的山崖，甚为惊险。通过北边的一条小路，可以爬到拱</w:t>
        <w:br/>
        <w:t>门的上方，就可以无遮挡的看到远处全部的峡谷风光，只是景观的方向在东边，我们站立的位置是逆光，上午靠近中午的时候光线太强，远处都处于淡淡的白雾中，</w:t>
        <w:br/>
        <w:t>用肉眼看看还可以，照片是完全拍不出来的，想必下午或者靠近晚上日落的时候，可以看的更清楚一些。</w:t>
        <w:br/>
        <w:t>其实如果时间充裕，死马点州立公园（Dead Horse Point State Park）</w:t>
        <w:br/>
        <w:t>就在峡谷地旁边，这2个点安排在一天玩，顺路。可惜我们因为时间关系，只能放弃了。</w:t>
        <w:br/>
        <w:t>纪念碑谷</w:t>
        <w:br/>
        <w:t>从峡谷地出来，再继续往南开，把导航仪的下一个点设定为纪念碑谷。距离大约180英里。</w:t>
        <w:br/>
        <w:t>阿甘跑步终点</w:t>
        <w:br/>
        <w:t>我们到这里只是路过，晚上还要开夜路到page，所以去公园里面玩的可能性不大，只好就在163号公路去往page的路上的一个重要的景点停留一下，这里就是著名的《阿甘正传》电影里阿甘跑步的终点。</w:t>
        <w:br/>
        <w:t>具体位置在纪念碑谷通往Moab的163号公路的13-14公里路牌之间，一路上关注着路牌的提示，到了那附近，有停车带，就算不在停车带，路边也有车停</w:t>
        <w:br/>
        <w:t>着，有人会趴在路当中，在车来车往的空隙中，抓拍照片，你知道美国的公路一般来说都是空荡荡的，而这条路上能看到人那是很不同的，所以一般是不容易错过</w:t>
        <w:br/>
        <w:t>的。站在这里的马路中央，回望纪念碑谷，就可以看到那壮阔的景色。</w:t>
        <w:br/>
        <w:t>DAY8:2015-09-25 Zion NP</w:t>
        <w:br/>
        <w:t>今天的计划是要去石浪抽签，著名的石浪，也是win7桌面之一，极高难度的徒步风景，没有任何路标，没有任何路，全靠自己的方向感，每年都有人因为迷路在</w:t>
        <w:br/>
        <w:t>里面求救，就算如此，依然超级热门，且因其每日20名限额而供不应求，但凡能被抽中的人都是脑袋顶上好几颗星光闪烁的人，运气要超级好啊，和买彩票中大奖</w:t>
        <w:br/>
        <w:t>一样。</w:t>
        <w:br/>
        <w:t>The Wave（波浪谷），是一个方圆仅几百米的砂岩岩层区域，位于亚利桑那州和犹他州边界附近的Paria Canyon中，Paria</w:t>
        <w:br/>
        <w:t>Canyon有三个开放的探险区域：Coyote Buttes South（南狼丘），Coyote Buttes</w:t>
        <w:br/>
        <w:t>North（北狼丘）以及Paria Canyon Overnight，The</w:t>
        <w:br/>
        <w:t>Wave就处在北狼丘的尽头，由侏罗纪时期就开始沉积的巨大沙丘组成，沙丘不断被一层层浸渍了地下水的红沙所覆盖，天长日久，水中的矿物质把沙转变成了砂</w:t>
        <w:br/>
        <w:t>岩，便形成了层叠状的结构，后来，随着科罗拉多平原的上升，峡谷里砂岩的层次逐渐清晰地呈现出来，岩石上流畅的纹路创造了一种令人目眩的三维立体效果，色</w:t>
        <w:br/>
        <w:t>彩丰富，岩层起伏，状如汹涌翻滚的海浪。</w:t>
        <w:br/>
        <w:t>从page到石浪公园门口的路线</w:t>
        <w:br/>
        <w:t>有关石浪的信息，很多，游记中不写了，有需要的人去攻略中看。总之一句话，这里很美，但是能去的机会也非常小，如果到了，一定要去碰碰运气。</w:t>
        <w:br/>
        <w:t>就算是碰运气，也要去一次不是？所以我们25日的安排是，早晨先去kanab抽签，如果抽中，今天就回去做准备，如果抽不中，就去离开kanab半小时车程的zion国家公园游玩，两不耽        误。</w:t>
        <w:br/>
        <w:t>因为kanab所在的犹他州和page所在的亚利桑那州在夏天有1小时的时差，这是因为kanab在实行夏令时，而page不执行夏令时，所以kanab</w:t>
        <w:br/>
        <w:t>比page早一小时，这样一来，kanab早上8点30开始登记，9点开始抽签，就意味着我们需要在page时间的7：30就到达抽签办公室，而从</w:t>
        <w:br/>
        <w:t>page到kanab需要开车约1个小时，就是6：30之前必须要出门啦，想想昨天晚上我们是10点多才到的page，晚上12点多睡下的，而今早又要早</w:t>
        <w:br/>
        <w:t>起，真是够虐啊，如果下次，合理的安排是在纪念碑谷多呆一个晚上。</w:t>
        <w:br/>
        <w:t>石浪抽签</w:t>
        <w:br/>
        <w:t>天色蒙蒙亮就出门了，根据导航设定，沿着89号公路一路西弛，路上碰到一辆蓝色跑车，一直在超车，我们从在它前面开始，被超，然后跟着他超别的车，再到只</w:t>
        <w:br/>
        <w:t>看到他若隐若现的车屁股，开到kanab，居然发现原来它和我们是去往同一个目的地，kanab的游客中心，抽签办公室。</w:t>
        <w:br/>
        <w:t>我们是大约kanab当地时间8：30到的，但是进入办公室外面的大厅，已经发现是人头攒动了，门外停车场也几乎已经都停满了车辆，看来来碰运气的人不</w:t>
        <w:br/>
        <w:t>少。8：45开始，一位管理员爷叔开始示意大家安静，讲解抽签注意事项。</w:t>
        <w:br/>
        <w:t>所有人都递交完申请表，胖美女开始逐个编号，然后一切准备就绪，再说几句注意事项和摇号方法，请关注在照片左侧的那个小圆球笼子，好像老鼠跑到死的那种圆</w:t>
        <w:br/>
        <w:t>圈，把今天所有编号的小木球都放进去，然后开始摇，大家都屏息凝气，大气都不敢喘，生怕气喘大了，影响出来的小球。小木球在笼子里面转啊转，直到因为摩擦</w:t>
        <w:br/>
        <w:t>力速度变得越来越慢，最终一个小木球从里面掉出来，18号，胖美女喊道，哇哦，一阵惊呼，外加一群叹息声，这个号码的申请是2个人，这样接下来还有希望，</w:t>
        <w:br/>
        <w:t>继续....</w:t>
        <w:br/>
        <w:t>最终所有号摇完，一共摇出4个号，18号，28号，38号，和1号，凑满了11个人，今天摇号结束，我们的号没中，虽然在意料之中，也是一样有点失落。</w:t>
        <w:br/>
        <w:t>虽然没有机会亲自去石浪了，但是还是希望给大家了解一下这个地方，上一些网上盗来的图看看。</w:t>
        <w:br/>
        <w:t>Zion 国家公园</w:t>
        <w:br/>
        <w:t>出门，先去麦当劳吃早饭，然后导航到锡安国家（Zion National</w:t>
        <w:br/>
        <w:t>Park）公园东门。既然去不了石浪，今天来抽签也不能白来，就到附近的锡安国家逛逛，从Kanab的抽签办公室开车过去，很近，开车半小时时间。</w:t>
        <w:br/>
        <w:t>宰恩国家公园（英语：Zion National</w:t>
        <w:br/>
        <w:t>Park），也译为锡安国家公园，是一个位于美国西南部犹他州史普林戴尔（Springdale,</w:t>
        <w:br/>
        <w:t>Utah）附近的国家公园，横跨华盛顿郡、铁郡与凯恩郡，其位于麦格顿高原（Markagunt）与科罗布高原，处于三个北美洲地理区域交界：科罗拉多高原、大盆地与莫哈维沙漠。此公园的北部是科罗布峡谷并可通由十五号州际公路到达。</w:t>
        <w:br/>
        <w:t>DAY9 : 2015-09-26 羚羊谷、马蹄湾</w:t>
        <w:br/>
        <w:t>上羚羊谷：</w:t>
        <w:br/>
        <w:t>订购网址：navajotours.com/</w:t>
        <w:br/>
        <w:t>只是预定，不用网上交钱。会给邮箱发预定确认短信。还可以更改时间或者取消。</w:t>
        <w:br/>
        <w:t>普通团门票：$40/人（另外，还有$8/人进停车场，强制收取的）</w:t>
        <w:br/>
        <w:t>可以选择时间，普通团1个半小时，摄影团2个半小时。预定提醒要提前一个小时到现场确认交钱</w:t>
        <w:br/>
        <w:t>upperantelope canyon到NavajoTribal Park Parking Lot</w:t>
        <w:br/>
        <w:t>地址：Highway98, LeChee, AZ (Between mile marker 299 &amp; 300)</w:t>
        <w:br/>
        <w:t>下羚羊谷：</w:t>
        <w:br/>
        <w:t>lowerantelope canyon 到Ken’s tour- phone：928606-2168</w:t>
        <w:br/>
        <w:t>地址：Take highway 98 toward Kaibeto, pass the Upper Antelope Canyon</w:t>
        <w:br/>
        <w:t>turnout, go another1/4 mile, then turn left on Navajo Route N22B</w:t>
        <w:br/>
        <w:t>(Ante        lope Point Road) for about1/4 mile. The entrance sign is on the</w:t>
        <w:br/>
        <w:t>left.</w:t>
        <w:br/>
        <w:t>现在有2家公司在经营下羚羊谷，在从公路进去的入口处，先是有一个门口需要收类似过路费或者停车费，一人8刀，然后再开进去一点，两家公司左右分列，我们</w:t>
        <w:br/>
        <w:t>先去的右侧的一家，我们到的时候已经没有名额了，必须要再等3个小时左右，在下午2、3点钟才有空，他说要么就提前一天预订，要么就等3个小时，卖票的小</w:t>
        <w:br/>
        <w:t>哥挺好，他说你到对面那家去看看，说不定他们还有空位。所以我们又转到左侧的这家。</w:t>
        <w:br/>
        <w:t>前面大约有10个人在排队，貌似是有位子的，我们也排着，等排到我们，居然很顺利的拿到了下午12：20的名额，我们买了4张普通票，1张摄影团的票，普</w:t>
        <w:br/>
        <w:t>通团20/人，摄影团50/人（此团必须要自带脚架才能报</w:t>
        <w:br/>
        <w:t>），但摄影团可以用刚才入口地方交的8刀过路费抵扣，所以等于再交42即可，换句话说摄影团50刀/人，普通团是</w:t>
        <w:br/>
        <w:t>20+8=28刀/人。</w:t>
        <w:br/>
        <w:t>马蹄湾</w:t>
        <w:br/>
        <w:t>羚羊谷结束启程前往马蹄湾，已经是下午3点。天上的云开始厚起来，变成了多云的天气，我们出发准备去马蹄湾。马蹄湾坐落于亚利桑那州小镇PAGE附近，与羚羊谷相距不远。</w:t>
        <w:br/>
        <w:t>DAY10 : 2015-09-27 Powell Lake</w:t>
        <w:br/>
        <w:t>由于出行之前，对石浪的规划（石浪是第一天抽签，第二天才可以进山），所以必须多预留一天的时间，所以当石浪抽签不中的情况下，必然会多出一天时间来，权当作中途的休整吧，赶路也着实是累啊。</w:t>
        <w:br/>
        <w:t>鲍威尔湖以探险者John Wesley Powell将军命名，Powell将军（1834 –</w:t>
        <w:br/>
        <w:t>1902）也是一名地质学家和探险家，在格兰峡谷实现首漂（那时候还没湖），并提出在此兴修水利的构想，最终获得湖的冠名权。</w:t>
        <w:br/>
        <w:t>鲍威尔湖是世界上最大的人工湖之一，50年代在格兰峡谷的科罗拉多河与圣胡安河汇合点下游修建了格兰大坝，于是高峡出平湖。这个湖占地面积6.5万公</w:t>
        <w:br/>
        <w:t>顷，170米深，300公里长，从峡谷地国家公园南边一出来其实就是格兰峡谷的范围了。这一块风水宝地本来是那伐鹤人的地盘，但后来印第安人被赶走，作为</w:t>
        <w:br/>
        <w:t>交换进入那伐鹤印第安保护区的荒漠中（page城东就是那伐鹤国了）。如今印第安人正在致力于收复对格兰峡谷的权利。</w:t>
        <w:br/>
        <w:t>Lake Powell湖区，格兰大坝，有个visitor center，Rainbow bridge，彩虹桥，如果从page</w:t>
        <w:br/>
        <w:t>坐船过去来回要大半天，船票目前120刀。</w:t>
        <w:br/>
        <w:t>回去之前，看到有人用高炮一样的望远镜在拍什么，整个设备架在一辆带后兜的小型卡车上，貌似很高端啊，这个人是在太阳快落山的时候才来的，所以我们最开始</w:t>
        <w:br/>
        <w:t>是猜他是来拍日落的，但是那么大的望远镜又觉得不像，后来微信上看到，太巧了，原来是今天晚上是月全食，而正好在美国是晚上，可以清晰的看清楚全过程，大</w:t>
        <w:br/>
        <w:t>赞，赶紧回去准备。</w:t>
        <w:br/>
        <w:t>月全食</w:t>
        <w:br/>
        <w:t>饭还没开始吃，月全食就开始了，我们轮流跑到住的房子外面，对面的马路上架上三脚架开始拍延时，隔25秒拍一张，整个过程，从月亮开始被一点点</w:t>
        <w:br/>
        <w:t>吃掉，变成红月亮，再到另一边一点点被吐出来，大约持续了3个小时，被完整的拍了下来，晚上的天空也一样晴空万里，没有云，为拍摄整个月全食过程做好了铺</w:t>
        <w:br/>
        <w:t>垫，后来由于月亮的角度升高并且朝西边转移，我们把三脚架挪回到院子里面，正好在几棵树的间隙中，可以清晰的看到明晃晃的月亮。虽然用肉眼看有点小，但是</w:t>
        <w:br/>
        <w:t>碰巧在美国看了这难得的一次月全食，也印证了一下美国的月亮也没大多少，但是空气清澈透明，看起来是又亮又圆的不假。</w:t>
        <w:br/>
        <w:t>DAY11 : 2015-09-28 大峡谷国家公园</w:t>
        <w:br/>
        <w:t>峡谷村</w:t>
        <w:br/>
        <w:t>离开Desert</w:t>
        <w:br/>
        <w:t>View，朝东边走，就是大峡谷东缘的自驾路线了，这条路上有很多point，基本上这条路是沿着大峡谷南缘的峡谷边缘开发的一条公路，路上的各种</w:t>
        <w:br/>
        <w:t>point就是峡谷南缘上各种观景点，峡谷弯弯曲曲，有些点会有突出或者凹进的，景观略有不同，而公路是位于峡谷顶端，远望过去的峡谷风景都如同地面裂出</w:t>
        <w:br/>
        <w:t>一个大口子一样，深不见底，总体来说，在大太阳下，整个大峡谷的各个点，看起来好像都差不多。</w:t>
        <w:br/>
        <w:t>于是，我们基本上其他点就都放弃了，一直往前开到峡谷村，进入到这个范围后，就需要借助shuttle</w:t>
        <w:br/>
        <w:t>bus了，大峡谷内有3条bus路线，我们因为想要去看日落，所以选择了最著名的看日落的Hopi</w:t>
        <w:br/>
        <w:t>point等待日落金山，到达这个点，需要乘坐园内的免费红线bus，到Hopi point站下来。</w:t>
        <w:br/>
        <w:t>DAY12:2015-09-29 Route 66</w:t>
        <w:br/>
        <w:t>我们今天的活动安排还是比较紧张的，全程要开300英里左右，到拉斯维加斯，途中经过美国著名的66号公路，并在Route66号公路上的小镇逗留，然后到胡佛水坝看日落，最后到达拉斯维加斯市区今晚的住宿。</w:t>
        <w:br/>
        <w:t>接下来我们主要的目的地是Route 66的小镇</w:t>
        <w:br/>
        <w:t>，在此之前，我们先来普及一下美国66号公路的知识，以下内容源自穷游锦囊《美国66号公路》</w:t>
        <w:br/>
        <w:t>“66号公路是母亲之路，是飞翔之路”，正如《愤怒的葡萄》作者约翰•斯坦贝克(John Steinbeck)所说，66号公路(US</w:t>
        <w:br/>
        <w:t>Route</w:t>
        <w:br/>
        <w:t>66)是美国文化的代表之一，它的传奇色彩不仅因为它曾是贯穿美国东西的交通大动脉，还因为它在美国人开拓西部的历史上起到了重要作用，承载了无数人的美国梦。</w:t>
        <w:br/>
        <w:t>这条高速公路修建于1926年，从那时起就蕴含了很多含义，比如说：自由、美国西进运动以及美国腹部地区的荒凉。它的存在激发了美国人的想象力。约翰•斯坦贝克在他1940年发表的小说《愤怒的葡萄》中就描绘了在66号公路上发生的移民故事。</w:t>
        <w:br/>
        <w:t>1985年，66号公路因为过于老旧而正式退出了美国公路系统，取而代之的是州际高速公路系统。但是66号公路代表的理念并没有消失。很多人都从芝加哥出发，寻找这条通向洛杉矶的公路的残影。</w:t>
        <w:br/>
        <w:t>如今，66号公路的伊利诺伊州、密苏里州、新墨西哥州以及亚利桑那州路段已被认定为国家景观之路(National Scenic</w:t>
        <w:br/>
        <w:t>Byway)，取名“历史遗产66号公路”(Historic Route 66)，66号公路又重新回到了美国地图上。</w:t>
        <w:br/>
        <w:t>尽管如今66号公路的交通意义已基本被取代，但是当年那些巨大的霓虹灯招牌依然矗立在这条公路的两边，复古肌肉车的引擎也依然轰鸣。牛排餐厅上闪着大大的</w:t>
        <w:br/>
        <w:t>66号霓虹招牌，加油站的墙上画着66号标识，啤酒屋外挂满了66号路牌。66号公路吸引着一代又一代的人，感受着美国发展的缩影。这条穿过沙漠的高速公</w:t>
        <w:br/>
        <w:t>路，记载了美国太多的历史，飞车党、哈雷、庞大的货车队还有山谷里的绿洲——加州旅馆。</w:t>
        <w:br/>
        <w:t>在66号公路的相关作品中，最著名的就是爵士乐演唱家Bobby Troup所作的作品，让听过的人都想“在66号公路上找乐子(Get</w:t>
        <w:br/>
        <w:t>Your Kickson Route</w:t>
        <w:br/>
        <w:t>66)”。美国60年代有一个电视节目也叫“66号公路”，里面的2个年轻人走遍了当时美国的大部分高速公路。尽管杰克•凯鲁亚克在他的《在路上》一书中只是稍稍提到了这条公路，但是却讲述了“垮掉的一代”横穿美国的自驾事迹。</w:t>
        <w:br/>
        <w:t>完成66号公路的主要交通方式是自驾，从芝加哥的亚当街一直通向加州的圣塔莫妮卡，这段旅程穿过了美国中西部、大平原和西南区域，横跨伊利诺伊州、密苏里</w:t>
        <w:br/>
        <w:t>州、堪萨斯州、俄克拉荷马州、德克萨斯州、新墨西哥州、亚利桑那州、加利福尼亚州八大州，全长约3939公里。踏上这条路，然后就像歌里唱的那样：“在</w:t>
        <w:br/>
        <w:t>66号公路上找乐子”。</w:t>
        <w:br/>
        <w:t>记忆的重现——电影《汽车总动员》</w:t>
        <w:br/>
        <w:t>2006年皮克斯的动画电影《汽车总动员》，讲述了发生在66号公路上被遗忘的油车水镇(Radiator</w:t>
        <w:br/>
        <w:t>Springs)的故事。电影的灵感来源于皮克斯的创意总监约翰•拉塞特在2000年的一次公路之旅，虚构的油车水镇正是66号公路沿线无数真实地区的缩影。这部电影的大热，再度唤醒了美国民众对于66号公路的回忆。</w:t>
        <w:br/>
        <w:t>Williams小镇</w:t>
        <w:br/>
        <w:t>从图萨杨出来，一直朝南开，直线下来，先到达的是williams小镇，各种66号公路的特色小店，纪念品商店和酒吧，全都离不开66号公路的故事，那真是满街尽带66啊~~</w:t>
        <w:br/>
        <w:t>胡佛水坝Hoover Dam</w:t>
        <w:br/>
        <w:t>密德湖离拉斯维加斯车程一小时左右，其实是胡佛水坝的水库，同是也是美国最大的人工湖，上游和下游都是人们进行水上运动的好去处，也是整个赌城生活用水的</w:t>
        <w:br/>
        <w:t>命脉。胡佛水坝由总统胡佛命名，建于1935年，是当时世界水利工程的奇迹，但也对下游的水量和生态造成了很大影响。它无数次出现在好莱坞电影中，在电影</w:t>
        <w:br/>
        <w:t>《变形金刚》中就以威震天的存放地出现，整个水坝戒备森严，有警察检查过往车辆，湖里面和下游的河里面都有坐船的tour。</w:t>
        <w:br/>
        <w:t>到达方式：拉斯维加斯沿US-93往东约半小时，往大峡谷会路过。</w:t>
        <w:br/>
        <w:t>开放时间：9:00-17:00，除了感恩节和圣诞节期间关闭。</w:t>
        <w:br/>
        <w:t>胡佛水坝门票: 成人11美元，儿童6美元；停车7美元，只收现金。</w:t>
        <w:br/>
        <w:t>不过，由于我们在route66</w:t>
        <w:br/>
        <w:t>上的小镇呆的时间太多，以至于等我们到达这里的时候，已经是太阳落山了，胡佛水坝是在群山之中，因此即使实际上太阳还在地平线以上，但是因为被群山挡住，而已经变成了日落之后。</w:t>
        <w:br/>
        <w:t>DAY13-14:2015-09-30-31 Las Vegas outlets</w:t>
        <w:br/>
        <w:t>Las Vegas Premium Outlets-North购物中心</w:t>
        <w:br/>
        <w:t>Las Vegas Premium</w:t>
        <w:br/>
        <w:t>Outlets-North购物中心的性价比是毋庸置疑的，这里几乎汇集了世界上所有的大品牌，价格更是比国内低廉的多，来这里花上一整天或更多的游客比比皆是，在拉斯维加斯购物，只去这么一家店就足够了，绝对实惠的购物体验。</w:t>
        <w:br/>
        <w:t>DAY15:2015-10-02 Los Angles</w:t>
        <w:br/>
        <w:t>今天早晨搭乘西南航空9：20的飞机，10：30可到达洛杉矶国际机场，之所以选择西南航空，一个是因为他家是全美唯一免费送托运行李的航空公司，另一个</w:t>
        <w:br/>
        <w:t>是因为他家可以在起飞之前随便改行程，当然如果碰到票价低了，就可以直接覆盖并把多余的钱转到你西南航空的账户下（其实这是鸡肋，很少机会再去用），如果</w:t>
        <w:br/>
        <w:t>碰到你换了日期的那天票价贵了，就补差价，但总之，你可以随便改，没有改票费或者退票费，所以非常方便，另外他家的票价也便宜，我们买的时候这段航程是</w:t>
        <w:br/>
        <w:t>49刀，后面看到过更便宜的，最低达到过41刀的。</w:t>
        <w:br/>
        <w:t>早晨7点多就收拾好行李到了楼下，还了钥匙，checkout后，我们就到门口等taxi，也许是太早了吧，酒店的服务生还没来，门口没人，看来叫车要自</w:t>
        <w:br/>
        <w:t>己来了，还好拉斯维加斯出租车不缺，大早晨也有很多出租车在街上晃悠，只需要走几步到酒店大门口的主街上站着就很快会有车开进来了。</w:t>
        <w:br/>
        <w:t>我们这早班机，机场已经开始熙熙攘攘，人多起来。一路无话可叙，1个小时后就到达了洛杉矶机场，oh my</w:t>
        <w:br/>
        <w:t>god，我们又回来了，想想十几天之前，我们初来乍到的，在这里等酒店的免费摆渡车等了近1个半小时的日子，好像就在眼前，而转眼之间，我们又到了同一个</w:t>
        <w:br/>
        <w:t>地方，不过这次是明晃晃的大白天，艳阳高照，风轻云淡，风和日丽的好天气（你非得学新闻联播用排比句吗？非得用三个排比句吗？）</w:t>
        <w:br/>
        <w:t>中午租完车我们天文台出发</w:t>
        <w:br/>
        <w:t>格里菲斯griffth天文台</w:t>
        <w:br/>
        <w:t>格里菲斯公园是洛杉矶本地最大的公园，山顶是与好莱坞巨型标牌(Hollywood)合影的最好地点之一。位于公园山顶的格里菲斯天文台视野开阔，可以看到西好莱坞全景，夜晚可以眺望洛杉矶灯火璀璨的夜景。天文台科学展示厅</w:t>
        <w:br/>
        <w:t>(Hall of Science) 有巨型天文望远镜供游客观星。</w:t>
        <w:br/>
        <w:t>最美的时光是日落时，推荐日落前去，跟Hollywood牌子合影完，还可以留下看夜景。（这里必须拿长焦打hollywood，我这种标头只能出这个效果了）</w:t>
        <w:br/>
        <w:t>格里菲斯公园 Griffith Park</w:t>
        <w:br/>
        <w:t>格里菲斯公园是洛杉矶本地最大的公园，山顶是与好莱坞巨型标牌(Hollywood)合影的最好地点之一。位于公园山顶的格里菲斯天文台视野开阔，可以看到西好莱坞全景，夜晚可以眺望洛杉矶灯火璀璨的夜景。天文台科学展示厅</w:t>
        <w:br/>
        <w:t>(Hall of Science) 有巨型天文望远镜供游客观星。</w:t>
        <w:br/>
        <w:t>最美的时光是日落时，推荐日落前去，跟Hollywood牌子合影完，还可以留下看夜景。</w:t>
        <w:br/>
        <w:t>地址：4730 Crystal Springs Drive Los Angeles, CA 90027</w:t>
        <w:br/>
        <w:t>公园开放时间：全天开放。</w:t>
        <w:br/>
        <w:t>天文台开放时间： 周二至周五1 2 : 0 0 - 2 2 : 0 0 ； 周六至周日</w:t>
        <w:br/>
        <w:t>10:00-22:00；周一休息。</w:t>
        <w:br/>
        <w:t>www.griffithobs.org</w:t>
      </w:r>
    </w:p>
    <w:p>
      <w:r>
        <w:t>评论：</w:t>
        <w:br/>
        <w:t>1.楼主能多来点文字攻略么，帮助一下大家嘛</w:t>
        <w:br/>
        <w:t>2.楼主不海量爆照！让我们有点小小失落啊，多来点惊艳的皂片呗！~</w:t>
        <w:br/>
        <w:t>3.文字还不够多的感觉，不过比我写的已经好很多啦！</w:t>
        <w:br/>
        <w:t>4.我比较喜欢看图片~鼓励一下，加油~~</w:t>
        <w:br/>
        <w:t>5.相信楼主再po上几张美图，一定会更棒</w:t>
        <w:br/>
        <w:t>6.啊，好期待！</w:t>
        <w:br/>
        <w:t>7.简直是太太太美了太太太棒了</w:t>
        <w:br/>
        <w:t>8.兔神的精品游记，我值得拥有！</w:t>
        <w:br/>
        <w:t>9.文字有一只是太多了 呵呵 还没搬过来</w:t>
        <w:br/>
        <w:t>10.昨天上传的匆忙 等晚上补</w:t>
      </w:r>
    </w:p>
    <w:p>
      <w:pPr>
        <w:pStyle w:val="Heading2"/>
      </w:pPr>
      <w:r>
        <w:t>82.美国黄石国家公园营地攻略</w:t>
      </w:r>
    </w:p>
    <w:p>
      <w:r>
        <w:t>https://you.ctrip.com/travels/yellowstonenationalpark120415/3477749.html</w:t>
      </w:r>
    </w:p>
    <w:p>
      <w:r>
        <w:t>来源：携程</w:t>
      </w:r>
    </w:p>
    <w:p>
      <w:r>
        <w:t>发表时间：2017-6-9</w:t>
      </w:r>
    </w:p>
    <w:p>
      <w:r>
        <w:t>天数：</w:t>
      </w:r>
    </w:p>
    <w:p>
      <w:r>
        <w:t>游玩时间：</w:t>
      </w:r>
    </w:p>
    <w:p>
      <w:r>
        <w:t>人均花费：</w:t>
      </w:r>
    </w:p>
    <w:p>
      <w:r>
        <w:t>和谁：</w:t>
      </w:r>
    </w:p>
    <w:p>
      <w:r>
        <w:t>玩法：自由行，摄影，人文，自驾</w:t>
      </w:r>
    </w:p>
    <w:p>
      <w:r>
        <w:t>旅游路线：黄石国家公园，诺里斯间歇泉盆地</w:t>
      </w:r>
    </w:p>
    <w:p>
      <w:r>
        <w:t>正文：</w:t>
        <w:br/>
        <w:t>房车国度带您走进世界上独一无二的神奇乐园，为您介绍美国</w:t>
        <w:br/>
        <w:t>黄石国家公园</w:t>
        <w:br/>
        <w:t>的各区营地，希望能给您提供到切实有用的信息。</w:t>
        <w:br/>
        <w:t>黄石国家公园位于黄石河的源头，因而该公园以其历史名字而命名。它是世界上第一个国家公园，是世界上最大的火山口之一，也是美国国家公园里景观组合最丰富的国家公园，公园内有雪山、森林、峡谷、湖泊、河流，最特别的景观是地热。电影《2012》在此取景，让黄石国家公园的知名度在全球再次得到提升。每年有大量游客前往游览，房车自驾逐渐成为游览黄石的最佳方式。因此，很多游客把这里最为他们的美国房车自驾之旅的一个必去目的地。</w:t>
        <w:br/>
        <w:t>黄石国家公园内栖息着各种各样的动物，比较常见的是北美野牛、麋鹿、驼鹿、黑熊、棕熊、狼、羚羊和各种鸟类。初进黄石，遇到动物便会十分的惊喜，若在园内三两天后，便不以为然了，因为动物实在是太多了。</w:t>
        <w:br/>
        <w:t>所谓车子外面是世界，车子里面是自家，房车正是被安在轮子上的家。在外旅行，交通和住宿是主要的计划内容。如果每到一个地方，我们都要查询每个景点的公共交通信息，那旅行就会变得不那么轻松，或许有大半的时间会被耗费在找车、等车和绕路上，因此自驾游的兴起看来不无道理。</w:t>
        <w:br/>
        <w:t>有调查表明，在出游最不满意的服务中，住宿名列榜首。车上的房，是暂时的家，让你在匆匆赶到一个地方，次日又将匆匆赶往下一个地方的时候，有一处可停留。</w:t>
        <w:br/>
        <w:t>房车游览的优势数不胜数，自由、方便、经济、舒适而且卫生。只要你想走，家就在后头。</w:t>
        <w:br/>
        <w:t>黄石国家公园内有13个房车营地，平均分布在东南西北中，分为提前预定和先到先得两种。带电房车营地很受欢迎，需要尽早预定，先到先得营地旺季较早就会被占满。因此房车国度特别为大家整理了黄石国家公园内所有营地的信息和预定网站，方便大家提前做好准备。</w:t>
        <w:br/>
        <w:t>黄石国家公园-YellowStone 营地分布图：</w:t>
        <w:br/>
        <w:t>黄石国家公园营地-YellowStone（南部）</w:t>
        <w:br/>
        <w:t>营地名称 : K. Lewis Lake</w:t>
        <w:br/>
        <w:t>营地类型 : 国家公园营地</w:t>
        <w:br/>
        <w:t>营地地址 : 在公园南侧距离南门8英里处</w:t>
        <w:br/>
        <w:t>价格 : $15每晚</w:t>
        <w:br/>
        <w:t>厕所 : 有</w:t>
        <w:br/>
        <w:t>开放时间 : 6月15日至11月6日</w:t>
        <w:br/>
        <w:t>预定类型 : 先到先得</w:t>
        <w:br/>
        <w:t>网站 : http://www.nps.gov/yell/planyourvisit/lewislakecg.htm</w:t>
        <w:br/>
        <w:t>介绍和评价 : 85个营地位，位于松树林中，近湖，提供饮用水，只可停放25英尺以下的房车，不可使用发电机，在Lewis River附近能看到野生动物。</w:t>
        <w:br/>
        <w:t>黄石国家公园营地-YellowStone（东部）</w:t>
        <w:br/>
        <w:t>营地名称 : C. Fishing Bridge RV Park</w:t>
        <w:br/>
        <w:t>营地类型 : 国家公园营地</w:t>
        <w:br/>
        <w:t>营地地址 : 近Yellowstone River，在Grand Canyon北面，East Entrance rd，近Lake Village和Bridge Bay</w:t>
        <w:br/>
        <w:t>电话 : 1 307 344-7311</w:t>
        <w:br/>
        <w:t>价格 : $47.5每晚</w:t>
        <w:br/>
        <w:t>Fully Hookup (可接电和上下水） : 有</w:t>
        <w:br/>
        <w:t>厕所 : 有</w:t>
        <w:br/>
        <w:t>淋浴 : 有</w:t>
        <w:br/>
        <w:t>供水 : 有</w:t>
        <w:br/>
        <w:t>供电 : 有</w:t>
        <w:br/>
        <w:t>排污站 : 有</w:t>
        <w:br/>
        <w:t>开放时间 : 5月6日至9月18日</w:t>
        <w:br/>
        <w:t>预定类型 : 提前预定</w:t>
        <w:br/>
        <w:t>网站 : http://www.nps.gov/yell/planyourvisit/fishingbridgecg.htm</w:t>
        <w:br/>
        <w:t>介绍和评价 : 十分繁忙的一个营地，短距离驾车可至野生动物常出没的Mud Volcano泥火山区域和Hayden Valley，325个营地位，提供水电排污，热水淋浴。这是黄石国家公园唯一一个带水电排污fully hookup的营地，由于灰熊常出没，此处禁止搭帐篷。</w:t>
        <w:br/>
        <w:t>营地名称 : G. Canyon Village Campground</w:t>
        <w:br/>
        <w:t>营地类型 : 国家公园营地</w:t>
        <w:br/>
        <w:t>营地地址 : 近Grand Canyon和Mt Washburn</w:t>
        <w:br/>
        <w:t>电话 : 1 307 344-7311</w:t>
        <w:br/>
        <w:t>价格 : $27每晚</w:t>
        <w:br/>
        <w:t>厕所 : 有</w:t>
        <w:br/>
        <w:t>淋浴 : 有</w:t>
        <w:br/>
        <w:t>排污站 : 有</w:t>
        <w:br/>
        <w:t>开放时间 : 5月27日至9月11日</w:t>
        <w:br/>
        <w:t>预定类型 : 提前预定</w:t>
        <w:br/>
        <w:t>网站 : http://www.nps.gov/yell/planyourvisit/canyoncg.htm</w:t>
        <w:br/>
        <w:t>介绍和评价 : 早8至晚8可用发电机，270个营地，提供饮用水，淋浴和洗衣机使用需额外收费，附近有便利店，餐厅，咖啡厅等。</w:t>
        <w:br/>
        <w:t>黄石国家公园营地-YellowStone（中部）</w:t>
        <w:br/>
        <w:t>营地名称 : D. Norris Campground</w:t>
        <w:br/>
        <w:t>营地类型 : 国家公园营地</w:t>
        <w:br/>
        <w:t>营地地址 : 近Norris</w:t>
        <w:br/>
        <w:t>诺里斯间歇泉盆地</w:t>
        <w:br/>
        <w:t>价格 : $20每晚</w:t>
        <w:br/>
        <w:t>厕所 : 有</w:t>
        <w:br/>
        <w:t>开放时间 : 5月20日至 9月26日</w:t>
        <w:br/>
        <w:t>预定类型 : 先到先得</w:t>
        <w:br/>
        <w:t>网站 : http://www.nps.gov/yell/planyourvisit/norrishscg.htm</w:t>
        <w:br/>
        <w:t>介绍和评价 : 100个营地位，早8-晚8可使用发电机。大部分营地有松树遮阴，但南边有一片开阔地是看野生动物的好地方，野牛经常来此拜访。</w:t>
        <w:br/>
        <w:t>营地名称 : E. Bridge Bay Campground</w:t>
        <w:br/>
        <w:t>营地类型 : 国家公园营地</w:t>
        <w:br/>
        <w:t>营地地址 : 马路对面就是Yellowstone Lake， 在东门西侧30英里处</w:t>
        <w:br/>
        <w:t>电话 : 1 307 344-7311</w:t>
        <w:br/>
        <w:t>价格 : $22.5每晚</w:t>
        <w:br/>
        <w:t>厕所 : 有</w:t>
        <w:br/>
        <w:t>排污站 : 有</w:t>
        <w:br/>
        <w:t>开放时间 : 5月20日至9月5日</w:t>
        <w:br/>
        <w:t>预定类型 : 提前预定</w:t>
        <w:br/>
        <w:t>网站 : http://www.nps.gov/yell/planyourvisit/bridgebaycg.htm</w:t>
        <w:br/>
        <w:t>介绍和评价 : 432个营地位，在此露营可观赏到壮观的湖景，提供饮用水，早8至晚8可使用发电机。</w:t>
        <w:br/>
        <w:t>黄石国家公园营地-YellowStone（东北部）</w:t>
        <w:br/>
        <w:t>营地名称 : I. Pebble Creek</w:t>
        <w:br/>
        <w:t>营地类型 : 国家公园营地</w:t>
        <w:br/>
        <w:t>营地地址 : 近公园东北门</w:t>
        <w:br/>
        <w:t>价格 : $15每晚</w:t>
        <w:br/>
        <w:t>厕所 : 有</w:t>
        <w:br/>
        <w:t>开放时间 : 6月15日至9月26日</w:t>
        <w:br/>
        <w:t>预定类型 : 先到先得</w:t>
        <w:br/>
        <w:t>网站 : http://www.nps.gov/yell/planyourvisit/pebblecreekcg.htm</w:t>
        <w:br/>
        <w:t>介绍和评价 : 27个营地位，提供饮用水，每个营地位提供一张野餐桌，不可使用发电机。白天可至Pebble Creek徒步Soda Butte Creek可垂钓同时能够看到很多野生动物。</w:t>
        <w:br/>
        <w:t>营地名称 : F. Tower Fall Campground</w:t>
        <w:br/>
        <w:t>营地类型 : 国家公园营地</w:t>
        <w:br/>
        <w:t>营地地址 : 近Lamar Valley</w:t>
        <w:br/>
        <w:t>价格 : $15每晚</w:t>
        <w:br/>
        <w:t>厕所 : 有</w:t>
        <w:br/>
        <w:t>开放时间 : 5月27日至9月26日</w:t>
        <w:br/>
        <w:t>预定类型 : 先到先得</w:t>
        <w:br/>
        <w:t>网站 : http://www.nps.gov/yell/planyourvisit/towerfallcg.htm</w:t>
        <w:br/>
        <w:t>介绍和评价 : 很安静的营地，30个位，只接受长度小于30英尺的车辆，不能使用发电机，旺季一般早上就停满了，能看到野生动物如猫头鹰和黑熊。</w:t>
        <w:br/>
        <w:t>黄石国家公园营地-YellowStone（北部）</w:t>
        <w:br/>
        <w:t>营地名称 : A. Mammoth</w:t>
        <w:br/>
        <w:t>营地类型 : 国家公园营地</w:t>
        <w:br/>
        <w:t>营地地址 : 位于公园北侧，Gardiner南面5英里处，Montana和公园北门</w:t>
        <w:br/>
        <w:t>价格 : $20每晚</w:t>
        <w:br/>
        <w:t>厕所 : 有</w:t>
        <w:br/>
        <w:t>开放时间 : 全年开放</w:t>
        <w:br/>
        <w:t>预定类型 : 先到先得</w:t>
        <w:br/>
        <w:t>网站 : http://www.nps.gov/yell/planyourvisit/mammothhscg.htm</w:t>
        <w:br/>
        <w:t>介绍和评价 : 85个营地位，早上8点至晚上8点可使用发电机，仅限30英尺以下房车。唯一全年开放的房车营地，能看到野生动物，偶尔能见到麋鹿和野牛。营地提供饮用水，和野餐桌椅。</w:t>
        <w:br/>
        <w:t>营地名称 : H. Indian Creek</w:t>
        <w:br/>
        <w:t>营地类型 : 国家公园营地</w:t>
        <w:br/>
        <w:t>营地地址 : 近Sheepeater Cliff, 猛犸热泉北面</w:t>
        <w:br/>
        <w:t>价格 : $15每晚</w:t>
        <w:br/>
        <w:t>厕所 : 有</w:t>
        <w:br/>
        <w:t>开放时间 : 6月10日至9月12日</w:t>
        <w:br/>
        <w:t>预定类型 : 先到先得</w:t>
        <w:br/>
        <w:t>网站 : http://www.nps.gov/yell/planyourvisit/indiancreekcg.htm</w:t>
        <w:br/>
        <w:t>介绍和评价 : 70个营地位，近Gallatin mountain range能看到Electric Peak美景，同时近Gardner's Hole（观赏野生动物的好地方），易到达钓鱼和徒步点。不可使用发电机。</w:t>
        <w:br/>
        <w:t>营地名称 : J. Slough Creek Campground</w:t>
        <w:br/>
        <w:t>营地类型 : 国家公园营地</w:t>
        <w:br/>
        <w:t>营地地址 : 在Lamar Valley和Tower-Roosevelt之间</w:t>
        <w:br/>
        <w:t>价格 : $15每晚</w:t>
        <w:br/>
        <w:t>厕所 : 有</w:t>
        <w:br/>
        <w:t>开放时间 : 6月15日至10月7日</w:t>
        <w:br/>
        <w:t>预定类型 : 先到先得</w:t>
        <w:br/>
        <w:t>网站 : http://www.nps.gov/yell/planyourvisit/sloughcreekcg.htm</w:t>
        <w:br/>
        <w:t>介绍和评价 : 23个营地位，是看野生动物的好地方，至著名景点Beartooth Pass也只需要短程驾车，营地提供饮用水，适合帐篷和小型房车，旺季时早上8点就会停满，不可使用发电机。</w:t>
        <w:br/>
        <w:t>黄石国家公园营地-YellowStone（西部）</w:t>
        <w:br/>
        <w:t>营地名称 : B. Madison Campground</w:t>
        <w:br/>
        <w:t>营地类型 : 国家公园营地</w:t>
        <w:br/>
        <w:t>营地地址 : 距离西门14英里，老忠泉北面16英里处。</w:t>
        <w:br/>
        <w:t>电话 : 1 307 344-7311</w:t>
        <w:br/>
        <w:t>价格 : $22.5每晚</w:t>
        <w:br/>
        <w:t>厕所 : 有</w:t>
        <w:br/>
        <w:t>排污站 : 有</w:t>
        <w:br/>
        <w:t>开放时间 : 4月29日至10月16日</w:t>
        <w:br/>
        <w:t>预定类型 : 提前预定</w:t>
        <w:br/>
        <w:t>网站 : http://www.nps.gov/yell/planyourvisit/madisoncg.htm</w:t>
        <w:br/>
        <w:t>介绍和评价 : 近Gibbon和Firehole River， 春夏能看到野牛，9-10月能看到麋鹿。营地配有野餐桌椅，厕所，水槽，饮用水。早上8点至晚上8点可使用发电机。</w:t>
        <w:br/>
        <w:t>除了黄石国家公园，美国还有很多值得游览的国家公园，房车国度在这里给你带来了美国国家公园营地推荐，赶紧收藏吧。https://www.motorhomerepublic.com/zh/blog/camp-site/united-states-national-park-campground</w:t>
      </w:r>
    </w:p>
    <w:p>
      <w:r>
        <w:t>评论：</w:t>
        <w:br/>
        <w:t>1.感谢楼主分享的好东西，收藏了。</w:t>
        <w:br/>
        <w:t>2.感谢楼主分享，看了你的游记我以后出游也要来写写看！</w:t>
        <w:br/>
        <w:t>3.楼主，你讲的都好有逻辑性，看着很明白啊，稀罕稀罕</w:t>
        <w:br/>
        <w:t>4.楼主想知道当地出行的怎样比较方便呢？自由行的话</w:t>
        <w:br/>
        <w:t>5.图文并茂的话，说不定会更好哦，楼主～～加油</w:t>
        <w:br/>
        <w:t>6.希望看到楼主更多的美图哟~~鼓励一下，加油加油！</w:t>
      </w:r>
    </w:p>
    <w:p>
      <w:pPr>
        <w:pStyle w:val="Heading2"/>
      </w:pPr>
      <w:r>
        <w:t>83.【菜园老爸走世界】美国西游记（2）</w:t>
      </w:r>
    </w:p>
    <w:p>
      <w:r>
        <w:t>https://you.ctrip.com/travels/westcoastoftheunitedstates1446740/3480244.html</w:t>
      </w:r>
    </w:p>
    <w:p>
      <w:r>
        <w:t>来源：携程</w:t>
      </w:r>
    </w:p>
    <w:p>
      <w:r>
        <w:t>发表时间：2017-6-10</w:t>
      </w:r>
    </w:p>
    <w:p>
      <w:r>
        <w:t>天数：11 天</w:t>
      </w:r>
    </w:p>
    <w:p>
      <w:r>
        <w:t>游玩时间：5 月</w:t>
      </w:r>
    </w:p>
    <w:p>
      <w:r>
        <w:t>人均花费：</w:t>
      </w:r>
    </w:p>
    <w:p>
      <w:r>
        <w:t>和谁：夫妻</w:t>
      </w:r>
    </w:p>
    <w:p>
      <w:r>
        <w:t>玩法：</w:t>
      </w:r>
    </w:p>
    <w:p>
      <w:r>
        <w:t>旅游路线：</w:t>
      </w:r>
    </w:p>
    <w:p>
      <w:r>
        <w:t>正文：</w:t>
        <w:br/>
        <w:t>5月24日，雷诺→蛇河峡谷→肖松尼瀑布→普克泰罗</w:t>
        <w:br/>
        <w:t>上午8点半迎着朝阳从雷诺出发，沿途穿越浩瀚无垠的沙漠盆地及山地丘陵。</w:t>
        <w:br/>
        <w:t>车子奔驰在莫哈维沙漠中，这是全美最大的沙漠，美国西部的粗犷狂野的画风也就次第展现。部分在内华达州，美国政府在这片荒漠中三十年花三百亿，高速路边成片的骆驼刺是通过空中播撒种植，投入巨大。今天行程要预计是最长的，要达到8个小时。</w:t>
        <w:br/>
        <w:t>中午在黄金牛仔镇吃过午餐，再度出发，完成3个小时的下半行程。当道路拐了一小半弯后，前方的一排雪山远远地正朝着我们逼近。看高速路两侧，美国中西部的地貌多变，丘陵、沙漠、雪山，以及缺少植被的荒山，骆驼刺等多种灌木以及无边无际的不知名的野草，共同组成了层次丰富而独特的西部原野景观。</w:t>
        <w:br/>
        <w:t>到爱达荷州时，因采用中部山区时间，要比旧金山再早一小时。</w:t>
        <w:br/>
        <w:t>蛇河是美国西北部的一条主要河流，由于路易斯-克拉克探险队是首支前往该河流域进行科学考察的队伍，一度也被称为“路易斯河”，沿途虽然没有激流险滩，却宛如一幅幅印象派水彩画展现在眼前。</w:t>
        <w:br/>
        <w:t>到达蛇河峡谷时，远远就看到架在峡谷中的皮瑞尼铁桥，峻峭的峡谷和高耸的铁桥，使我联想起以前看过的电影《卡桑德拉大桥》。皮瑞尼铁桥宽1500英呎，高486英呎，是全世界以高空跳伞及高空弹跳闻名的场地，今天峡谷风大，没看到跳伞。</w:t>
        <w:br/>
        <w:t>从蛇河峡谷到肖松尼瀑布，是属于美国中部的双子瀑布城，两边已是牧草如茵的乡村风景，黑色的牛群散落在草地上悠闲的吃草;白色的牧场围栏以及木板小屋、草垛等，构成了令人赏心悦目的田园牧歌式的美国乡村风光。</w:t>
        <w:br/>
        <w:t>肖松尼瀑布又称为西部的尼亚加拉，进入山谷时，早已听到湍急瀑布的巨大轰鸣声，站在峡谷岸上看蛇河蜿蜒流过，看肖松尼瀑布一泻千里，明天将游览的黄石公园已越来越近。</w:t>
        <w:br/>
        <w:t>汽车从高速公路下来，进入爱达荷州东南部的普克泰罗。</w:t>
        <w:br/>
        <w:t>和上个月在英国的中餐团餐仅五菜一汤相比，美国都是七菜一汤。今天就餐的普克泰罗市京华酒家已在美经营超过30年，被评为全美100家最佳中餐馆和当地最受欢迎亚洲餐馆，量足而味正。</w:t>
        <w:br/>
        <w:t>从餐馆右边的GMC汽车卖场再往前，可看到一片浸染在晚霞中的群山，为这座城市增添了别样的魅力。</w:t>
        <w:br/>
        <w:t>昨天预计后面的行程可能没有和第一天条件类似的宾馆了，然而事实证明我错了，今天入住的LAQUlTA宾馆，还是一样宽敞干净舒适，老美好像比欧洲佬要大方得多。</w:t>
        <w:br/>
        <w:t>作者：韩志翔</w:t>
        <w:br/>
        <w:t>中国美术家协会会员</w:t>
        <w:br/>
        <w:t>中国民间文艺家协会会员</w:t>
        <w:br/>
        <w:t>中国版画家协会会员</w:t>
        <w:br/>
        <w:t>中国工业设计协会会员</w:t>
        <w:br/>
        <w:t>中国包装联合会设计委员会常委</w:t>
      </w:r>
    </w:p>
    <w:p>
      <w:r>
        <w:t>评论：</w:t>
        <w:br/>
        <w:t>1.感谢楼主分享呀~~有什么推荐的美食吗？吃货一枚尽想着吃了！</w:t>
        <w:br/>
        <w:t>2.过几天第3、4篇有一些美食方面介绍，但在美国餐饮的确比较单调，乏善可陈。</w:t>
        <w:br/>
        <w:t>3.来给楼主打气~楼主要继续去更多的地方哟！</w:t>
        <w:br/>
        <w:t>4.大家共同努力吧!加油!</w:t>
        <w:br/>
        <w:t>5.真好，看着你的游记很有去一趟的冲动，让繁忙的工作慢下来。</w:t>
        <w:br/>
        <w:t>6.想问问当地的热心人多不多呢？路盲表示出门很容易迷路！</w:t>
        <w:br/>
        <w:t>7.互粉一个吧，会继续关注你的~以后有不懂的旅行的地方也想请教你。</w:t>
        <w:br/>
        <w:t>8.好的，已关注。</w:t>
        <w:br/>
        <w:t>9.楼主用心体会,对事物观察到位,直得我们学习，借鉴！</w:t>
        <w:br/>
        <w:t>10.出门前要先做点功课，比如路线可大致确定。如要自由行，谷歌能派很大用场。</w:t>
      </w:r>
    </w:p>
    <w:p>
      <w:pPr>
        <w:pStyle w:val="Heading2"/>
      </w:pPr>
      <w:r>
        <w:t>84.美西之旅</w:t>
      </w:r>
    </w:p>
    <w:p>
      <w:r>
        <w:t>https://you.ctrip.com/travels/westcoastoftheunitedstates1446740/3478951.html</w:t>
      </w:r>
    </w:p>
    <w:p>
      <w:r>
        <w:t>来源：携程</w:t>
      </w:r>
    </w:p>
    <w:p>
      <w:r>
        <w:t>发表时间：2017-6-11</w:t>
      </w:r>
    </w:p>
    <w:p>
      <w:r>
        <w:t>天数：14 天</w:t>
      </w:r>
    </w:p>
    <w:p>
      <w:r>
        <w:t>游玩时间：5 月</w:t>
      </w:r>
    </w:p>
    <w:p>
      <w:r>
        <w:t>人均花费：30000 元</w:t>
      </w:r>
    </w:p>
    <w:p>
      <w:r>
        <w:t>和谁：夫妻</w:t>
      </w:r>
    </w:p>
    <w:p>
      <w:r>
        <w:t>玩法：</w:t>
      </w:r>
    </w:p>
    <w:p>
      <w:r>
        <w:t>旅游路线：</w:t>
      </w:r>
    </w:p>
    <w:p>
      <w:r>
        <w:t>正文：</w:t>
        <w:br/>
        <w:t>全程的酒店早餐这家最好了，其余的早餐基本没啥可吃。</w:t>
        <w:br/>
        <w:t>渔人码头</w:t>
        <w:br/>
        <w:t>中午在</w:t>
        <w:br/>
        <w:t>渔人码头</w:t>
        <w:br/>
        <w:t>吃海鲜了(自费的)。</w:t>
        <w:br/>
        <w:t>坐船浏览</w:t>
        <w:br/>
        <w:t>旧金山艺术宫</w:t>
        <w:br/>
        <w:t>金门大桥，雾比较大，金门大桥若隐若现的。</w:t>
        <w:br/>
        <w:t>这个是盐湖城的乔导很不错，一路上讲了很多风土人情，还帮着大家拍照。</w:t>
        <w:br/>
        <w:t>大盐湖</w:t>
        <w:br/>
        <w:t>大棱镜温泉</w:t>
        <w:br/>
        <w:t>老忠实间歇泉</w:t>
        <w:br/>
        <w:t>黄石湖</w:t>
        <w:br/>
        <w:t>这个酒店很不错，房间很大的，还有烧烤的地方，虽然我们没时间吃哦。</w:t>
        <w:br/>
        <w:t>猛犸温泉</w:t>
        <w:br/>
        <w:t>黄石大峡谷</w:t>
        <w:br/>
        <w:t>诺里斯间歇泉盆地</w:t>
        <w:br/>
        <w:t>大提顿国家公园</w:t>
        <w:br/>
        <w:t>杰克逊小镇</w:t>
        <w:br/>
        <w:t>峡谷地国家公园</w:t>
        <w:br/>
        <w:t>拱门国家公园</w:t>
        <w:br/>
        <w:t>这条路是阿甘停下脚步的地方。</w:t>
        <w:br/>
        <w:t>纪念碑谷</w:t>
        <w:br/>
        <w:t>羚羊峡谷</w:t>
        <w:br/>
        <w:t>马蹄湾</w:t>
        <w:br/>
        <w:t>锡安国家公园</w:t>
        <w:br/>
        <w:t>拉斯维加斯</w:t>
        <w:br/>
        <w:t>这个酒店让我有点失望，房间不大，我印象中赌城的酒店应该很大的，而且房间里连咖啡壶都没有。</w:t>
        <w:br/>
        <w:t>大峡谷西峡，海陆空立体游。</w:t>
        <w:br/>
        <w:t>抢械活动</w:t>
        <w:br/>
        <w:t>晚餐:凯撒宫海鲜自助——全球性价比最高的海鲜自助餐(自费的)。。我个人觉得不怎么样。</w:t>
      </w:r>
    </w:p>
    <w:p>
      <w:r>
        <w:t>评论：</w:t>
        <w:br/>
        <w:t>1.要是明年的2月份去的话，这边还是那么美吗？要计划下了。</w:t>
        <w:br/>
        <w:t>2.敢问楼主现在去这里的人多么？我希望清静一些。</w:t>
        <w:br/>
        <w:t>3.4-5月吧</w:t>
        <w:br/>
        <w:t>4.请问楼主去这边最合适的是哪几个月啊？我最怕反季节了，精华的看不到的。</w:t>
        <w:br/>
        <w:t>5.楼主消费观如何？我是觉得随心最重要，不是特别在意价格。</w:t>
        <w:br/>
        <w:t>6.看游记更爱看图，真实的我喜欢。</w:t>
        <w:br/>
        <w:t>7.哦哦，谢谢楼主</w:t>
      </w:r>
    </w:p>
    <w:p>
      <w:pPr>
        <w:pStyle w:val="Heading2"/>
      </w:pPr>
      <w:r>
        <w:t>85.墨色调的张家界，遇见林间一片秘境</w:t>
      </w:r>
    </w:p>
    <w:p>
      <w:r>
        <w:t>https://you.ctrip.com/travels/zhangjiajie23/3479979.html</w:t>
      </w:r>
    </w:p>
    <w:p>
      <w:r>
        <w:t>来源：携程</w:t>
      </w:r>
    </w:p>
    <w:p>
      <w:r>
        <w:t>发表时间：2017-6-13</w:t>
      </w:r>
    </w:p>
    <w:p>
      <w:r>
        <w:t>天数：3 天</w:t>
      </w:r>
    </w:p>
    <w:p>
      <w:r>
        <w:t>游玩时间：6 月</w:t>
      </w:r>
    </w:p>
    <w:p>
      <w:r>
        <w:t>人均花费：1500 元</w:t>
      </w:r>
    </w:p>
    <w:p>
      <w:r>
        <w:t>和谁：和朋友</w:t>
      </w:r>
    </w:p>
    <w:p>
      <w:r>
        <w:t>玩法：</w:t>
      </w:r>
    </w:p>
    <w:p>
      <w:r>
        <w:t>旅游路线：</w:t>
      </w:r>
    </w:p>
    <w:p>
      <w:r>
        <w:t>正文：</w:t>
        <w:br/>
        <w:t>这次的</w:t>
        <w:br/>
        <w:t>张家界</w:t>
        <w:br/>
        <w:t>之行受到天气影响，游玩并不是那么的如意。因为没能看见美景，所以心情自然是大打折扣，本来安排的行程就非常紧张，加之连日阴雨天，上山之后也是什么都没看见，所以此次的张家界之行几乎没照片，几乎没照片（内心十万点伤害啊，回家之后老姐问我，你不是去张家界了吗，怎么没见你朋友圈发图啊，我满脸黑线，我得有图发啊，蓝瘦，连我心心念念的玻璃桥和玻璃栈道也没有去），好在选择了一家正确的酒店，让我的心情不至于那么的难堪了，可以说在酒店都够我玩上几天的了，或许对于旅人来说我过于喜欢追捧景点的风光，但我也同样喜欢路上的风景，虽然说没能遇见张家界那神奇壮观的景致，然而酒店就是位于大片的群山之中，放下刻意的追寻你会发现周围的风光同样秀丽而且没有他人的打扰，身边都是大自然本真的声音，每天都是负氧离子爆棚的新鲜空气，放松心身享受难道不就是旅行的意义吗，不该为了旅行而旅行，忘了她本来的道理，现代人的都市生活节奏是越来越快，何不来这里放慢脚步与群山、森林度一个生态假期。</w:t>
        <w:br/>
        <w:t>上面我说了那么多，究竟我说的是哪里呢，便是</w:t>
        <w:br/>
        <w:t>张家界碧桂园凤凰酒店</w:t>
        <w:br/>
        <w:t>，‘坐拥’万亩山头，纯净呼吸，森林度假。</w:t>
        <w:br/>
        <w:t>张家界</w:t>
        <w:br/>
        <w:t>的酒店住宿主要就是分布在市区以及</w:t>
        <w:br/>
        <w:t>武陵源</w:t>
        <w:br/>
        <w:t>景区的入口周边，而</w:t>
        <w:br/>
        <w:t>张家界碧桂园凤凰酒店</w:t>
        <w:br/>
        <w:t>却巧妙的避开了这两个区域，远离了市区，距离景区也就十几分钟车程，自己却能享受一片安静的区域。</w:t>
        <w:br/>
        <w:t>前往</w:t>
        <w:br/>
        <w:t>张家界</w:t>
        <w:br/>
        <w:t>的交通如今也是很方便的，多地都有直飞张家界的航班，不过价格偏高；除了直飞，还有就是到达长沙之后，在长沙转火车或者大巴前往张家界，两者之间时间差不多，</w:t>
        <w:br/>
        <w:t>长沙到张家界</w:t>
        <w:br/>
        <w:t>之间没有开通动车（正在建设），目前都是普快列车。这两种办法也是最普遍的方式了。</w:t>
        <w:br/>
        <w:t>关于张家界市区的交通，张家界市区很小，火车站、机场、车站也都在市区，非常的方便，前往各景区也都会有旅游大巴车前往的。</w:t>
        <w:br/>
        <w:t>张家界的旅游景区主要分为三个部分：</w:t>
        <w:br/>
        <w:t>一、天门山景区（玻璃栈道），位于市区，门票261元，包含索道和汽车（一上一下自由选择）。</w:t>
        <w:br/>
        <w:t>二、张家界森林公园，</w:t>
        <w:br/>
        <w:t>武陵源</w:t>
        <w:br/>
        <w:t>核心景区，门票260元（四日有限期），景区内环保车免费乘坐，另外</w:t>
        <w:br/>
        <w:t>杨家界索道</w:t>
        <w:br/>
        <w:t>76元/人，黄石寨索道65元/人，</w:t>
        <w:br/>
        <w:t>天子山索道</w:t>
        <w:br/>
        <w:t>72元/人，</w:t>
        <w:br/>
        <w:t>百龙天梯</w:t>
        <w:br/>
        <w:t>72元/人，</w:t>
        <w:br/>
        <w:t>十里画廊</w:t>
        <w:br/>
        <w:t>鲜活车38元/人，</w:t>
        <w:br/>
        <w:t>袁家寨子</w:t>
        <w:br/>
        <w:t>110元/人，</w:t>
        <w:br/>
        <w:t>张家界世界地质公园博物馆</w:t>
        <w:br/>
        <w:t>88元/人。</w:t>
        <w:br/>
        <w:t>三、大峡谷景区（玻璃桥），距离会远些，但是都是旅游大巴能到，门票259元，包含玻璃桥（需提前预约）和游船。</w:t>
        <w:br/>
        <w:t>想要玩遍张家界这三大景区，这么着也得有个四五天的时间才行，以上信息来源网络，虽然我也没怎么玩，仅仅只是去了张家界核心景区</w:t>
        <w:br/>
        <w:t>武陵源</w:t>
        <w:br/>
        <w:t>的一部分而已，但是我也算是去过了啊，大概的‘行情’也是懂的了，所以大家要是有什么问题，也可以问我呦。</w:t>
        <w:br/>
        <w:t>我是坐火车到的，因为提前与酒店联系好的，来接我的司机早早已经到达车站在等我，虽然我的列车晚点了，但是师傅依然很耐心的等待了许久，从车站坐上车便直接出发酒店了。车子穿过闹腾的市区，便开始在群山之中行驶，窗外的山林美景已经将我吸引，看到了碧桂园凤凰酒店的指示牌后车子离开主路向着侧路开去，开进去不久，眼前便出现了别墅建筑群，再往里开慢慢的酒店主体出现，在山谷之中突然显现一片白墙红顶的欧式建筑，眼前一亮，欣喜若狂，感觉自己是走进了世外桃源般的森林秘境，其实在出发之前我也并没有做太多的资料，没想到整个酒店都是处在群山之中的，看见这样的大自然环境，我确实是相当的喜欢。</w:t>
        <w:br/>
        <w:t>从火车站出发因为全城在修路大概是四十分钟的车程到达酒店，</w:t>
        <w:br/>
        <w:t>张家界碧桂园凤凰酒店</w:t>
        <w:br/>
        <w:t>位于市区前往张家界核心景区武陵源的半路之上，更靠近景区的方向，碧桂园给您一个五星级的家，这句口号，在接下来的体验中我完全的领会到了碧桂园给人以家的温馨。车子刚刚到达酒店，酒店经理已经在大门外迎接，着实让我受宠若惊一番，下车帮忙拿行李，前往酒店大堂办理入住，分分钟搞定拿到房卡，这个时候才反应过来，重新看看酒店的样子，时尚大气的前厅大堂，自然花色的大理石地板铺面，简约框条勾勒的立体背景墙，水晶灯环形灯带暖色调的灯光照亮着酒店。</w:t>
        <w:br/>
        <w:t>酒店大堂最显眼的地方，还是要属这个地方，挑高的圆形穹顶，开阔大气的视野范围，墙壁之上描述的是欧洲中世纪文艺复兴时期的绘画，配以灯光、大理石的罗马柱、立体的拱形走廊，仿佛自己行走在欧洲古典城堡之中，这种感觉对于住过碧桂园的朋友肯定都不会陌生，每家酒店都是按照这个风格所设计的，虽是同个主题，但却都不相同。</w:t>
        <w:br/>
        <w:t>我的房间位于主楼的六楼，也就是最高楼层了，是整个酒店区域观景较佳的区域了，进入房间，我预定的是大床房，房间呈纵深结构，从门口开始分为浴室，房间，阳台三个部分，而房间内的玻璃隔拦和小阶梯又将房间分为了两个区域，卧室和客厅，卧室部分舒适宽敞的大床，咖啡色的床饰和背景墙配以暖色调的地毯，进门便给人以温馨回家的感觉，床头闹钟，床头夜灯，饮水茶具，小冰柜等等都一应俱全，唯一我不习惯的地方就是，卧室部分为了考虑睡眠，而没有安装顶灯，客厅部分装有环形的灯带和复古电扇造型的灯具，照明亮度也是足够了的。</w:t>
        <w:br/>
        <w:t>卧室部分，下沉趋势，面积也算大，家庭朋友聚会或者商务洽谈都是够用的了，靠墙的写字台，可伸缩的台灯方便办公，墙上还配有USB接口的充电插口，写字台的抽屉里也有免费使用的苹果安卓两用USB数据线，这个的贴心考虑对于出门忘带充电器的旅人确实方便。米色的沙发，实木咖啡色的茶几，茶几上早已经摆好了柠檬水和迎宾水果（火龙果、猕猴桃、库尔勒香梨、苹果、红提），对于刚刚到达的我来说，吃点水果润润嗓子再舒适不过了。</w:t>
        <w:br/>
        <w:t>打开洗漱间的门，首先吸引我的便是那大大的浴缸，浴缸靠近卧室一侧，巨大的玻璃窗有一个可以升降的电动卷帘，既可以保护私密性也增加娱乐性，想象一下，在景区暴走一天之后，回到酒店，泡在浴缸中舒缓一天的疲累，透过玻璃窗还能看看电视，多么舒服悠哉的一件事情啊。干净无水渍的洗漱台，摆放整齐统一的洗漱用品，淋浴区域和抽水马桶也是干湿分离，很好的做到了共用性。</w:t>
        <w:br/>
        <w:t>客厅外面就是巨大的落地移动门，推开而出，便是房间的专属阳台，阳台上还配有躺椅和小茶几，酒店的贴心有时候是真的重要，阳台上还装有一个隐形的折叠晾衣架。当然我最喜欢的便是外面的风景，放眼望去，群山叠嶂，青葱翠绿，云雾缭绕，深呼吸一口，温润的水汽、新鲜的空气，直达肺腑，瞬间令人神清气爽，这才是纯真的山景房嘛，为什么这么说呢，平时我们说的山景房，其实都是有局限性的，只是部分空间内山林景观或者处于狭小视野范围的山林之中，而张家界碧桂园凤凰酒店的山景房就完全不一样了，站在阳台上眺望你会发现前方是望不到尽头的群山，除了森林你也完全看不到其他的建筑了，唯有那来自山间的风，那林间的树声鸟鸣，如此说来，坐在阳台上，独自一人便能欣赏这万亩私属山林风光，假期不就是这样吗。</w:t>
        <w:br/>
        <w:t>在房间整理好东西之后，便开始在酒店周围逛逛，围绕着酒店建筑的一周是半小时的绿跑步道，让你在住酒店的同时也能坚持锻炼跑步，酒店周遭的绿化环境就不用再多说了，被大片的绿色包住，不要太幸福好嘛。户外除了绿跑步道，还有一个大大的泳池，一边游泳一边欣赏山林，这种露天泳池的享受更贴近于大自然，放松身心更得意。</w:t>
        <w:br/>
        <w:t>酒店的布蓝卡西餐厅，也是酒店的特色啊，餐厅位置非常明显，就在前台大厅的旁边，走进餐厅，你会被这里的巨大空间给震撼，整个餐厅呈现半圆形，挑高的楼层，顶部同样是精美的绘画，喷泉、流水、小河道，潺潺的水声，最最最厉害的就是映入眼前的180°无死角全景落地窗，外墙一面全部采用钢构玻璃组成，最大程度的呈现了外部的自然景观，让你坐在餐厅里吃饭，也感受外部的山林景色。餐厅的前端右侧是下午茶休息区域，有沙发以及卡座可供选择，餐厅中间还摆设了一台钢琴，自动设置的程序，弹奏出动人的乐章。</w:t>
        <w:br/>
        <w:t>靠窗的后端便是自助餐的区域，这里摆设都是卡座，巨大的环形穹顶，我没有广角的相机根本装不下，可见这里面的空间是有多么大的了，可以同时容纳数百人一起进餐，还不会显得拥挤。</w:t>
        <w:br/>
        <w:t>吃完下午茶，需要消化消化，于是我们又继续开启了探寻酒店的旅程。酒店除了主体建筑的客房套房区域外，还有旁边的别墅区域，也是可以用来整体租赁使用的，别墅都是二层或者三层的独栋，适合全家出游或者朋友几个一起旅游的时候住房，别墅区域都有自己的客厅厨房阳台院子多个独立的房间；在当下亲子游狂热的潮流下，酒店自然也是做好了充分的准备，除了酒店客房区域有亲子套房之外，别墅区域也是有亲子套房的，我们就稍微的参观了一下，房间被打造成小黄人、Hello Kitty、哆啦A梦的不同主题房间，这些套房别说小朋友了，小黄人那个连我都想住在这里了，楼下还有小朋友的娱乐室，考虑周到，这样的房型真的特别适合亲子朋友家庭一起入住。</w:t>
        <w:br/>
        <w:t>逛了一圈正好回到布蓝卡西餐厅进行晚餐，酒店的自助晚餐，菜品也是丰富，主要还是以中式的菜品为主，也有烤羊排、牛仔骨、焗鸡翅、海鲜刺身、寿司、水果蔬菜沙拉、各类饮品和冷菜，取自健康食材，食之本味。</w:t>
        <w:br/>
        <w:t>虽然酒店是处在一片山林之中，但是也就对不会让你感到无聊的，每晚八点（周二休息），酒店的幻</w:t>
        <w:br/>
        <w:t>凤凰</w:t>
        <w:br/>
        <w:t>剧场都会有川剧变脸和魔术秀表演，这也是我第一次坐那么近看现场的魔术秀表演，在长达一个多小时的边沿之中，出现了那些经典的魔术，变鸽子、画保龄球、大变活人、空中浮人、瞬间移动等等，曾经这些我只在屏幕里看见过，今天是透过眼镜真实的观看，我依然没有看出什么破绽，整个表演精彩刺激，灯光舞美配合的也是非常不错，也能感受到表演者的努力与辛苦付出。</w:t>
        <w:br/>
        <w:t>看完演出回到房间，又是满满的惊喜，酒店细致的夜床服务，叠好的被角，摆好的拖鞋、枕头上放置的小卡片提醒可以更换其他类型的枕头、床头柜上是摆放的茶杯与饮水，放上一张明日天气提醒的卡片，房间内的灯光已经调节好了，洗漱间内的地板上已经在浴缸和淋雨区域铺好了防滑巾，连洗漱台的水温都已经是调节好温度，直接打开使用便可，贴心的服务，周到的考虑，超级感动与暖心。</w:t>
        <w:br/>
        <w:t>写字台上的电蚊香也已经开启，毕竟酒店是在森林区域需要做好防蚊工作，带有香薰功能的小夜灯也开启，淡淡的香味，有助眠功效。如此繁琐复杂的夜床服务，可见酒店的用心，给您一个五星级的家，这点毫不夸张。</w:t>
        <w:br/>
        <w:t>在感受碧桂园的满满五星服务之后，结束今天的酒店参观行程，早早入睡等待明天的张家界行程。</w:t>
        <w:br/>
        <w:t>酒店的早餐，主打五彩早餐，五色对五味，五味养身体，采用健康的食材，给你一早上的充足能量。</w:t>
        <w:br/>
        <w:t>这是我一人份的早餐，是不是有点多了，没办法，每样都想吃，拿着拿着就多了，酒店的面档却是最热闹的，怎么说这里也是湖南的地界啊，来一碗米粉加上各色配菜，再来一大勺的红剁椒，爽口好吃，一早上的活力充分激起。</w:t>
        <w:br/>
        <w:t>吃完早餐出发</w:t>
        <w:br/>
        <w:t>张家界国家森林公园</w:t>
        <w:br/>
        <w:t>的核心景区武陵源景区，坐着酒店车子出发，大概十几分钟便能到达，从早上起床开始天空就淅淅沥沥的小雨下不停，也看了天气预报，今天都是有雨的，到达景区入口之时看见山间上的云雾缭绕便知道今天肯定是看不到什么样的风景了。从景区门口进入，大家可以乘坐环保车前往各个不同的游览景点，我们选择的是前往</w:t>
        <w:br/>
        <w:t>天子山索道</w:t>
        <w:br/>
        <w:t>，然后乘坐索道上山，而这个也是大家选择最多的一个路线，乘坐环保车进入，不久便能看见张家界的神奇地貌，虽然云雾非常的浓厚，但是也能依稀的看到一部分。</w:t>
        <w:br/>
        <w:br/>
        <w:t>天子山</w:t>
        <w:br/>
        <w:t>的索道是72元/人，也是整个景区景观最好的一段索道了，所以很多人都是从这里开始游览的，索道车厢可坐6人，四周都是透明的玻璃观景状态倒是非常好，只是可惜了今天的天气，不过我们上山的那段时间景色还是非常壮观的，看见了笔直凶险的神奇张家界地貌，也看见的云海缭绕的仙境状态。只可惜当时太激动拿着手机录像了，却没有拿起相机拍照，索道的速度不算快，上升高度却是达千米，也算是刺激好玩的了，非常的过瘾。怎么说呢，</w:t>
        <w:br/>
        <w:t>天子山索道</w:t>
        <w:br/>
        <w:t>上山那段风景就是我们今天看到的最美的风景了，上山之后全部都是雾气，连隐隐约约都看不见，后面我们兜兜转转去了</w:t>
        <w:br/>
        <w:t>贺龙公园</w:t>
        <w:br/>
        <w:t>、天女散花、</w:t>
        <w:br/>
        <w:t>袁家界</w:t>
        <w:br/>
        <w:t>等等都是并没有看到多少的风景，提醒一下啊，贺龙公园有一家麦当劳，袁家界有一家肯德基，当时看到这两家店的时候我都是惊呆了的。</w:t>
        <w:br/>
        <w:t>然后我们乘坐百龙电梯下山，没有机会去大峡谷的玻璃桥和天门山的玻璃栈道，那就好好感受这个去世界最高的户外电梯吧，票价72元/人，运行高度326米，运行时间66秒，全景玻璃观景电梯，但是整个电梯只有上面的一大部分可以看见景观，下面部分是看不见的，然而实际体验的结果是，并没有想象中的那么高，也没有那么吓人，运行速度也没有想象中的快啊。</w:t>
        <w:br/>
        <w:t>最后我们坐环保车到达</w:t>
        <w:br/>
        <w:t>十里画廊</w:t>
        <w:br/>
        <w:t>，这时雨停了，在这里倒也是看见了今天难得的风景。</w:t>
        <w:br/>
        <w:t>回到酒店吃晚饭，酒店主楼的负一楼是</w:t>
        <w:br/>
        <w:t>凤凰</w:t>
        <w:br/>
        <w:t>轩中餐厅，因为碧桂园的主场在广东，而我们住的是在张家界，所以餐厅主打粤菜和湘菜，粤菜系列的养生汤、芦笋螺片、韭菜花蛤、药材砂锅甲鱼，以及湘菜系列的下三锅、剁椒鱼头、剁椒排骨、坛子肉、土家腊肉，还有张家界特色的地耳野菌炖鸡汤、葛根粉，酒店的餐厅师傅做的菜品很不错，味道都是非常地道，湘菜可能是因为考虑到住客的口味，稍微的降低了辣味。</w:t>
        <w:br/>
        <w:t>吃完丰盛的晚餐，也该锻炼锻炼了，酒店主楼的负四楼是康乐中心，这里便是大家休闲娱乐的好场所，必不可少的儿童区域，不会让小朋友感到枯燥。除了儿童区域，康乐中心还包括了桌球室、射箭馆、阅读室、乒乓球室、游戏机室、棋牌室、健身房、瑜伽房、室内外游泳池，让你的度假也充满娱乐性。除了康乐中心的这些娱乐设施，酒店主楼的底下二层三层还有SPA，桑拿，和按摩，对于关了一天景区的游客来说，来个全身心的放松便是再好不过了。</w:t>
        <w:br/>
        <w:t>今天酒店房间的夜床服务还是如昨天一样的细致，而且还多了一样东西，开放进入房间，便能看见客厅放着泡脚的浴盆，幸福来的太突然，今天在景区走了一天，回到放假还能泡脚，赶紧的倒上热水，贴心服务还配了一包浴盐椰子味的，一天的烦恼就这样纾解了。</w:t>
        <w:br/>
        <w:t>起床去酒店的餐厅，吃完五彩早餐也就该离开了。</w:t>
        <w:br/>
        <w:t>相信很多人和我都是一样的，来</w:t>
        <w:br/>
        <w:t>张家界旅游</w:t>
        <w:br/>
        <w:t>，主要都是为了看看张家界森林公园的景色。上图就是我看到的</w:t>
        <w:br/>
        <w:t>袁家界</w:t>
        <w:br/>
        <w:t>的景色，因为天公不作美没有看到最美丽的景色，但是酒店的五星体验却也让我记忆犹新，旅行我们不该一味的走在追逐景色的路上，有时候放慢脚步停一停，你会发现路上的景色也不错。</w:t>
        <w:br/>
        <w:t>张家界碧桂园凤凰酒店</w:t>
        <w:br/>
        <w:t>这次给我的感觉就不仅仅只是一个睡觉的地方而已，那怕只是在酒店，我也能享受度假看风景的姿态。</w:t>
        <w:br/>
        <w:t>碧桂园酒店集团是碧桂园集团旗下的酒店管理公司，目前拥有已开业酒店60家，客房总数约18000间。覆盖广东、广西、湖南、湖北、安徽、江苏、山东、辽宁、内蒙古、海南、重庆、天津、贵州等省市。酒店以商务会议、休闲度假类型为主、涵盖商务、滨海、温泉、高尔夫、山水及草原等六大主题。</w:t>
        <w:br/>
        <w:t>关于张家界碧桂园度假酒店，来这里享受一片专属的山林吧，纯净呼吸，森林度假。酒店有别墅、套房、标准房等多个房型可供选择，每一种都会让你有不一样的视角去感受森林的奇幻。酒店不但可以给你五星级体验的家，各种服务也是非常的完善，针对张家界景区的位置，酒店内提供各种包车租车服务，酒店还有旅行社以及特产超市，让你在张家界的旅游一站式无忧。</w:t>
      </w:r>
    </w:p>
    <w:p>
      <w:r>
        <w:t>评论：</w:t>
        <w:br/>
        <w:t>1.一个人去这里的话有什么特别要注意的地方么？</w:t>
        <w:br/>
        <w:t>2.就是张家界啊</w:t>
        <w:br/>
        <w:t>3.请教下楼主，整个行程里最推荐去哪个地方呢？</w:t>
        <w:br/>
        <w:t>4.楼主的图片真漂亮啊，啥相机拍的？继续等待大片</w:t>
        <w:br/>
        <w:t>5.根本没看到张家界的的美景，还会再去</w:t>
        <w:br/>
        <w:t>6.行在路上</w:t>
        <w:br/>
        <w:t>7.a6000拍的</w:t>
        <w:br/>
        <w:t>8.行走在途中，可以让美好的回忆播撒一路，非常憧憬向往~</w:t>
        <w:br/>
        <w:t>9.旅行中有什么遗憾的地方么？如果时光倒流，会怎么再次安排呢？</w:t>
      </w:r>
    </w:p>
    <w:p>
      <w:pPr>
        <w:pStyle w:val="Heading2"/>
      </w:pPr>
      <w:r>
        <w:t>86.北美国家公园巡礼，地貌史诗的华丽开篇</w:t>
      </w:r>
    </w:p>
    <w:p>
      <w:r>
        <w:t>https://you.ctrip.com/travels/unitedstates100047/3481583.html</w:t>
      </w:r>
    </w:p>
    <w:p>
      <w:r>
        <w:t>来源：携程</w:t>
      </w:r>
    </w:p>
    <w:p>
      <w:r>
        <w:t>发表时间：2017-6-13</w:t>
      </w:r>
    </w:p>
    <w:p>
      <w:r>
        <w:t>天数：15 天</w:t>
      </w:r>
    </w:p>
    <w:p>
      <w:r>
        <w:t>游玩时间：</w:t>
      </w:r>
    </w:p>
    <w:p>
      <w:r>
        <w:t>人均花费：</w:t>
      </w:r>
    </w:p>
    <w:p>
      <w:r>
        <w:t>和谁：和朋友</w:t>
      </w:r>
    </w:p>
    <w:p>
      <w:r>
        <w:t>玩法：自由行，摄影，人文，奢侈</w:t>
      </w:r>
    </w:p>
    <w:p>
      <w:r>
        <w:t>旅游路线：黄石大峡谷，美国，纪念碑谷，拉斯维加斯，摩门圣殿，盐湖城，大提顿国家公园，华盛顿，罗斯，林肯，胡佛水坝，好莱坞，马蹄湾，科罗拉多河，亚利桑那州，羚羊峡谷，布莱斯峡谷国家公园，锡安国家公园，犹他州，Zion，哥伦比亚冰原，露易丝湖，班夫国家公园，冰川国家公园</w:t>
      </w:r>
    </w:p>
    <w:p>
      <w:r>
        <w:t>正文：</w:t>
        <w:br/>
        <w:t>地貌史诗之旅</w:t>
        <w:br/>
        <w:t>被印第安人称为“黄石”的</w:t>
        <w:br/>
        <w:t>黄石大峡谷</w:t>
        <w:br/>
        <w:t>区，峡谷长约32公里，长期的河水冲刷形成了色彩瑰丽的岩壁。这里可以同时观赏到壮观深邃的峡谷风光和飞流而下的瀑布。</w:t>
        <w:br/>
        <w:t>拱门国家公园</w:t>
        <w:br/>
        <w:t>位于科罗拉多沙漠高原腹地，广袤荒凉，饱受大自然的雕刻，形成了造型独特、色彩鲜明的地貌景观。</w:t>
        <w:br/>
        <w:t>众多的天然岩石拱门、悬而不坠的巨型平衡石，都是大自然历经岁月打磨的作品，令人惊叹称奇，诡异神秘。</w:t>
        <w:br/>
        <w:t>徒步体验绝对是不二之选。</w:t>
        <w:br/>
        <w:t>红色的平顶山矗立在沙漠中，色彩鲜明，令人叹为观止，</w:t>
        <w:br/>
        <w:t>HHtravel</w:t>
        <w:br/>
        <w:t>鸿鹄逸</w:t>
        <w:br/>
        <w:t>游会安</w:t>
        <w:br/>
        <w:t>排专业印第安向导陪同您游览</w:t>
        <w:br/>
        <w:t>美国</w:t>
        <w:br/>
        <w:t>西部的象征</w:t>
        <w:br/>
        <w:t>——</w:t>
        <w:br/>
        <w:t>纪念碑谷</w:t>
        <w:br/>
        <w:t>，这里也是美国西部风景的代表，成为了《变形金刚》、《阿甘正传》等经典电影的取景地。</w:t>
        <w:br/>
        <w:t>要饱览</w:t>
        <w:br/>
        <w:t>拉斯维加斯</w:t>
        <w:br/>
        <w:t>这座繁华的赌城夜景，现在可以</w:t>
        <w:br/>
        <w:t>登上世界上第一的摩天轮</w:t>
        <w:br/>
        <w:t>High Roller</w:t>
        <w:br/>
        <w:t>。</w:t>
        <w:br/>
        <w:t>这座命名为“挥金如土”的摩天轮高167.6米，在2000多个LED的灯光秀中，</w:t>
        <w:br/>
        <w:t>您将用</w:t>
        <w:br/>
        <w:t>30</w:t>
        <w:br/>
        <w:t>分钟的时间欣赏拉斯维加斯夜之美。</w:t>
        <w:br/>
        <w:t>建于1853年的</w:t>
        <w:br/>
        <w:t>摩门圣殿</w:t>
        <w:br/>
        <w:t>全称“</w:t>
        <w:br/>
        <w:t>末日圣徒圣殿</w:t>
        <w:br/>
        <w:t>”</w:t>
        <w:br/>
        <w:t>，是</w:t>
        <w:br/>
        <w:t>盐湖城</w:t>
        <w:br/>
        <w:t>的标志</w:t>
        <w:br/>
        <w:t>，也是全世界摩门教徒的圣地。这座哥德式典雅古朴的建筑，尖顶圆柱，十分宏伟壮丽，塔形大门由四根柱子连成，代表着摩门教会与纪念意义。</w:t>
        <w:br/>
        <w:t>美国秀丽的国家公园</w:t>
        <w:br/>
        <w:t>---</w:t>
        <w:br/>
        <w:t>大提顿国家公园</w:t>
        <w:br/>
        <w:t>，建立于1929年，以连绵的雪山著名。高松如云的山巅，覆盖着千年的冰河，山峰连绵，宛如人间仙境。</w:t>
        <w:br/>
        <w:t>因为总统山上著名的石雕，拉什莫尔山国家纪念公园更多让人简称为“总统山公园”。山上著名的前总统头像分别为：</w:t>
        <w:br/>
        <w:t>华盛顿</w:t>
        <w:br/>
        <w:t>、杰斐逊、老</w:t>
        <w:br/>
        <w:t>罗斯</w:t>
        <w:br/>
        <w:t>福、</w:t>
        <w:br/>
        <w:t>林肯</w:t>
        <w:br/>
        <w:t>，这四位总统代表着美国建国之后150年的历史。拉什莫尔山不仅仅是世界级的旅游胜地，也是美国文化中的鲜明代表。</w:t>
        <w:br/>
        <w:t>被美国人亲切的唤作“母亲之路”的66号公路，她如同一面明镜，代表着美国人民一路走来的艰辛历程。您将在这条母亲之路的起点游历，感受美国中部湖区独具一格的风土人情。</w:t>
        <w:br/>
        <w:t>胡佛水坝</w:t>
        <w:br/>
        <w:t>是美国历史上伟大的一项土木工程</w:t>
        <w:br/>
        <w:t>，是一座拱门式重力人造混凝土水坝，曾经无数次出现在</w:t>
        <w:br/>
        <w:t>好莱坞</w:t>
        <w:br/>
        <w:t>科幻大片中。</w:t>
        <w:br/>
        <w:t>马蹄湾</w:t>
        <w:br/>
        <w:t>更是上帝的经典著作，</w:t>
        <w:br/>
        <w:t>红色土壤配上绿色的河相得益彰，它的土质因含大量的铁和锰金属，所以在阳光下闪耀着美丽的金属红色。马蹄湾很圆润，不仅形状上优美，而且河湾很显气势！</w:t>
        <w:br/>
        <w:t>当您站在顶端俯视</w:t>
        <w:br/>
        <w:t>科罗拉多河</w:t>
        <w:br/>
        <w:t>时，会感叹此河湾是多么的不可思议！</w:t>
        <w:br/>
        <w:t>位于</w:t>
        <w:br/>
        <w:t>亚利桑那州</w:t>
        <w:br/>
        <w:t>北部的</w:t>
        <w:br/>
        <w:t>羚羊峡谷</w:t>
        <w:br/>
        <w:t>，</w:t>
        <w:br/>
        <w:t>是世界上著名的狭缝峡谷</w:t>
        <w:br/>
        <w:t>，也是</w:t>
        <w:br/>
        <w:t>摄影爱好者的天堂</w:t>
        <w:br/>
        <w:t>。红砂岩被曾经的山洪冲刷得如同梦幻世界。这片“地下天堂”属于北美原始的印第安保留区，因此</w:t>
        <w:br/>
        <w:t>HHtravel</w:t>
        <w:br/>
        <w:t>鸿鹄逸游会特意安排印第安向导带您游览，也会为您的旅程添上一份异域风采</w:t>
        <w:br/>
        <w:t>。</w:t>
        <w:br/>
        <w:t>布莱斯峡谷国家公园</w:t>
        <w:br/>
        <w:t>，虽然公园名字中有峡谷一词，但并非真正的峡谷，红色和橙色的岩石形成了奇特的自然景观，让宛若火焰般的地貌被誉为“大自然露天剧场”。</w:t>
        <w:br/>
        <w:t>锡安国家公园</w:t>
        <w:br/>
        <w:t>是美国西南部</w:t>
        <w:br/>
        <w:t>犹他州</w:t>
        <w:br/>
        <w:t>十分受欢迎的国家公园，</w:t>
        <w:br/>
        <w:t>Zion</w:t>
        <w:br/>
        <w:t>是希伯来语，意味神圣的安详之地。</w:t>
        <w:br/>
        <w:t>早在公元前</w:t>
        <w:br/>
        <w:t>5000</w:t>
        <w:br/>
        <w:t>年，此地就有人类的踪迹了。</w:t>
        <w:br/>
        <w:t>作为加拿大区域内</w:t>
        <w:br/>
        <w:t>落基山最大的国家公园</w:t>
        <w:br/>
        <w:t>，</w:t>
        <w:br/>
        <w:t>贾斯珀</w:t>
        <w:br/>
        <w:t>位于落基山脉的最北面。1984年，公园被联合国教科文组织宣布成为世界遗产。同时这里也是</w:t>
        <w:br/>
        <w:t>世界第二大暗夜星空保护区</w:t>
        <w:br/>
        <w:t>，</w:t>
        <w:br/>
        <w:t>拥有世界上极其纯净的星空</w:t>
        <w:br/>
        <w:t>。</w:t>
        <w:br/>
        <w:t>区别于其他的落基山脉国家公园，贾斯珀因为特别的地理纬度和大力度的保护，拥有着山峰、冰川、湖泊、瀑布、众多的野生动物，形成了独立的生态系统。</w:t>
        <w:br/>
        <w:t>哥伦比亚冰原</w:t>
        <w:br/>
        <w:t>是整个落基山脉中极其壮观的冰原，也是整个北美洲容易进入的冰川群。</w:t>
        <w:br/>
        <w:t>HHtravel</w:t>
        <w:br/>
        <w:t>鸿鹄逸游会特意安排您搭乘世界上仅有</w:t>
        <w:br/>
        <w:t>22</w:t>
        <w:br/>
        <w:t>辆的巨轮冰原车</w:t>
        <w:br/>
        <w:t>，让大马力的巨轮车带您行驶在广袤的冰原之上。</w:t>
        <w:br/>
        <w:t>如果说</w:t>
        <w:br/>
        <w:t>露易丝湖</w:t>
        <w:br/>
        <w:t>是个童话仙境</w:t>
        <w:br/>
        <w:t>，那么湖边的的</w:t>
        <w:br/>
        <w:t>费尔蒙露易丝湖城堡酒店</w:t>
        <w:br/>
        <w:t>则是与这童话仙境融合成为一体的酒店，它是美国著名财经杂志《福布斯》评选出的</w:t>
        <w:br/>
        <w:t>全球景色醉美的十大酒店之一。</w:t>
        <w:br/>
        <w:t>入住酒店内，便可坐拥露易丝湖的绝美风景；透过餐厅</w:t>
        <w:br/>
        <w:t>“</w:t>
        <w:br/>
        <w:t>世界第一窗</w:t>
        <w:br/>
        <w:t>”</w:t>
        <w:br/>
        <w:t>的拱形玻璃窗眺望窗外迷人的露易斯湖和端庄秀美的冰川雪山，可谓人间一大享受。</w:t>
        <w:br/>
        <w:t>来到</w:t>
        <w:br/>
        <w:t>班夫国家公园</w:t>
        <w:br/>
        <w:t>，要做的第一件事就是</w:t>
        <w:br/>
        <w:t>乘坐硫磺山缆车</w:t>
        <w:br/>
        <w:t>，透过高速缆车的玻璃窗可以鸟瞰美丽的山景，镌刻无与伦比的班夫全景印象。</w:t>
        <w:br/>
        <w:t>缆车约8分钟到达2285米高的硫磺山山顶后，您</w:t>
        <w:br/>
        <w:t>可一览班夫、弓河谷美景，饱览气势磅礴的落基山脉的群山</w:t>
        <w:br/>
        <w:t>，欣赏飘在蓝天中的层峦叠翠，去俯瞰落基山脉中班夫盆地的精粹美景。</w:t>
        <w:br/>
        <w:t>来到位于美国和加拿大边境的</w:t>
        <w:br/>
        <w:t>冰川国家公园</w:t>
        <w:br/>
        <w:t>，是世界上第一个跨越了国境的国际和平公园。这里一直是</w:t>
        <w:br/>
        <w:t>户外运动以及摄影爱好者的天堂</w:t>
        <w:br/>
        <w:t>，万年高山冰川不断切削着这座北美大陆雄伟的山脉，雕琢出陡峭优美的山峰曲线。</w:t>
      </w:r>
    </w:p>
    <w:p>
      <w:r>
        <w:t>评论：</w:t>
        <w:br/>
        <w:t>1.回帖赚个2分经验！嘿嘿~楼主可以关注我嘛~</w:t>
        <w:br/>
        <w:t>2.lz一路吃下来最好吃的是哪家店啊？</w:t>
        <w:br/>
        <w:t>3.你去过的地方我都留下过脚印，但就没想要写下来（￣▽￣）以后要多写写！</w:t>
        <w:br/>
        <w:t>4.楼主~想知道当地的风土人情如何呢？</w:t>
        <w:br/>
        <w:t>5.文章很好欢迎回踩哦，我会多关注你的~</w:t>
      </w:r>
    </w:p>
    <w:p>
      <w:pPr>
        <w:pStyle w:val="Heading2"/>
      </w:pPr>
      <w:r>
        <w:t>87.2017——最佳旅行地攻略│最美张家界！神秘大湘西！烟雨凤凰城！</w:t>
      </w:r>
    </w:p>
    <w:p>
      <w:r>
        <w:t>https://you.ctrip.com/travels/fenghuang988/3421303.html</w:t>
      </w:r>
    </w:p>
    <w:p>
      <w:r>
        <w:t>来源：携程</w:t>
      </w:r>
    </w:p>
    <w:p>
      <w:r>
        <w:t>发表时间：2017-6-15</w:t>
      </w:r>
    </w:p>
    <w:p>
      <w:r>
        <w:t>天数：4 天</w:t>
      </w:r>
    </w:p>
    <w:p>
      <w:r>
        <w:t>游玩时间：4 月</w:t>
      </w:r>
    </w:p>
    <w:p>
      <w:r>
        <w:t>人均花费：2400 元</w:t>
      </w:r>
    </w:p>
    <w:p>
      <w:r>
        <w:t>和谁：和朋友</w:t>
      </w:r>
    </w:p>
    <w:p>
      <w:r>
        <w:t>玩法：自由行，摄影，自驾，省钱，穷游，周末游，徒步</w:t>
      </w:r>
    </w:p>
    <w:p>
      <w:r>
        <w:t>旅游路线：张家界国家森林公园，袁家界，乌龙寨，黄石寨，十里画廊，张家界，吉首，凤凰，武陵源，天子山，湘西，袁家寨子，贺龙公园，魅力湘西，杨家界，张家界大峡谷，凤凰古城，土家吊脚楼，芙蓉镇，熊希龄故居，杨家祠堂，沱江，东门城楼，崇德堂，万寿宫</w:t>
      </w:r>
    </w:p>
    <w:p>
      <w:r>
        <w:t>正文：</w:t>
        <w:br/>
        <w:t>旅行的意义:</w:t>
        <w:br/>
        <w:t>可以是那份渴望心境、身体的自由，</w:t>
        <w:br/>
        <w:t>可以是经历风雨后寻找未来的心态，</w:t>
        <w:br/>
        <w:t>也可以是梦想的开始！.......</w:t>
        <w:br/>
        <w:t>对我来说: 旅行就是抓住生命的最好时光，</w:t>
        <w:br/>
        <w:t>串成最美好的记忆，遇见最美好的自己！</w:t>
        <w:br/>
        <w:t>在日后枯燥的岁月留下难忘的回忆。</w:t>
        <w:br/>
        <w:t>人生短暂，稍不留神，曾经的触手可得、</w:t>
        <w:br/>
        <w:t>立马变成遥不可及；我们不想给自己的</w:t>
        <w:br/>
        <w:t>人生留下遗憾！......</w:t>
        <w:br/>
        <w:t>身体与心灵至少有一个会在路上。</w:t>
        <w:br/>
        <w:t>所以，旅行要趁早</w:t>
        <w:br/>
        <w:t>世界那么大，我想去看看！</w:t>
        <w:br/>
        <w:t>张家界国家森林公园</w:t>
        <w:br/>
        <w:t>有396平方公里的面积，72条精品游缆线路，大小的景点有3800多个，主要景区有金鞭溪，</w:t>
        <w:br/>
        <w:t>袁家界</w:t>
        <w:br/>
        <w:t>乌龙寨</w:t>
        <w:br/>
        <w:t>，</w:t>
        <w:br/>
        <w:t>黄石寨</w:t>
        <w:br/>
        <w:t>，</w:t>
        <w:br/>
        <w:t>十里画廊</w:t>
        <w:br/>
        <w:t>等。务必提前安排好行程，预订当地向导、最好独立成团，免去人多相互等人、等车耽误时间，以至不走回头路！</w:t>
        <w:br/>
        <w:t>张家界</w:t>
        <w:br/>
        <w:t>交能非常方便：</w:t>
        <w:br/>
        <w:t>荷花机场</w:t>
        <w:br/>
        <w:t>目前已开通往返全国20多个城市的航班,但航空时刻表经常变化,一些城市并不是每天都有航班，可以提前在携程网预订；</w:t>
        <w:br/>
        <w:t>携程网机票预定：</w:t>
        <w:br/>
        <w:t>http://flights.ctrip.com/</w:t>
        <w:br/>
        <w:t>张家界铁路通过石长线与其它铁路大动脉相通,交通便利。</w:t>
        <w:br/>
        <w:t>长沙-张家界</w:t>
        <w:br/>
        <w:t>的火车5个多小时,每天有7趟车。还有一班车会绕道</w:t>
        <w:br/>
        <w:t>吉首</w:t>
        <w:br/>
        <w:t>、怀化等地,较浪费时间(要11个小时左右),当然如果想去</w:t>
        <w:br/>
        <w:t>凤凰</w:t>
        <w:br/>
        <w:t>玩,就可以乘这班到吉首下车至凤凰。</w:t>
        <w:br/>
        <w:t>携程网火车票预定：</w:t>
        <w:br/>
        <w:t>http://trains.ctrip.com/TrainBooking/SearchTrain.aspx###</w:t>
        <w:br/>
        <w:t>张家界中心汽车站就在火车站附近步行5分钟的距离，不论是去往森林公园或是换乘去周边市县都非常方便。从中心汽车站到森林公园门票站，车程约50分钟，票价10元；到</w:t>
        <w:br/>
        <w:t>武陵源</w:t>
        <w:br/>
        <w:t>门票站，车程约60分钟，票价12元；到这两处门票站都是最早6:30发车，每10分钟一班。到</w:t>
        <w:br/>
        <w:t>天子山</w:t>
        <w:br/>
        <w:t>门票站的车次稍少，第一班6:30，第二班7:00，之后每一小时一班车；车程约90分钟，票价15元。</w:t>
        <w:br/>
        <w:t>携程网汽车票预定：</w:t>
        <w:br/>
        <w:t>http://bus.ctrip.com/</w:t>
        <w:br/>
        <w:t>第一天</w:t>
        <w:br/>
        <w:t>（晚住景区客栈）</w:t>
        <w:br/>
        <w:t>携程网张家界各景点门票预定：</w:t>
        <w:br/>
        <w:t>http://piao.ctrip.com/dest/dc-zhangjiajie-27/s-tickets/</w:t>
        <w:br/>
        <w:t>吃完早餐，从张家界市区至武陵源进山景区（32KM)，车程约50分钟（可沿途欣赏50分钟的</w:t>
        <w:br/>
        <w:t>湘西</w:t>
        <w:br/>
        <w:t>田园风光）景区非常大仔细转三天都转不完，务必备好充足的饮用水和零食（景区买的东西很贵土豪可以不带）</w:t>
        <w:br/>
        <w:t>（国家森林公园门票三天有效248/张）</w:t>
        <w:br/>
        <w:t>徒步游览金鞭溪</w:t>
        <w:br/>
        <w:t>-</w:t>
        <w:br/>
        <w:t>百龙电梯</w:t>
        <w:br/>
        <w:t>下站-上山</w:t>
        <w:br/>
        <w:t>阿凡达取景地袁家界（</w:t>
        <w:br/>
        <w:t>爬山至山顶大约2~3小时左右）</w:t>
        <w:br/>
        <w:t>百龙电梯垂直高差335米，运行高度326米，时长66至山顶；游览</w:t>
        <w:br/>
        <w:t>袁家寨子</w:t>
        <w:br/>
        <w:t>。</w:t>
        <w:br/>
        <w:t>午饭后</w:t>
        <w:br/>
        <w:t>贺龙公园</w:t>
        <w:br/>
        <w:t>、坐电瓶车至</w:t>
        <w:br/>
        <w:t>天子山</w:t>
        <w:br/>
        <w:t>景区</w:t>
        <w:br/>
        <w:t>天子山风景如画：索道景中走，人在画中游</w:t>
        <w:br/>
        <w:t>使用晚餐后入住景区山顶，</w:t>
        <w:br/>
        <w:t>张家界旅游</w:t>
        <w:br/>
        <w:t>旺季，游客比较多，住宿非常紧张，客栈建议提前在携程预订好，（住宿天子山，方便第二天不走回头路）</w:t>
        <w:br/>
        <w:t>未开发的景点-空中田园。这个地方大团队都是不来的，如果是跟团游玩那就看不到这么好的的景色了哟~~</w:t>
        <w:br/>
        <w:t>这个就是袁家界非常著名的哈里路亚悬浮山，在这里名字叫做乾坤柱。阿凡达听说就是从这里取景的！</w:t>
        <w:br/>
        <w:t>晚上19:30参观：</w:t>
        <w:br/>
        <w:t>魅力湘西</w:t>
        <w:br/>
        <w:t>大型民俗宴会</w:t>
        <w:br/>
        <w:t>（ 魅力湘西票价228元）</w:t>
        <w:br/>
        <w:t>第二天</w:t>
        <w:br/>
        <w:t>（晚住张家界市区）</w:t>
        <w:br/>
        <w:t>上午游览</w:t>
        <w:br/>
        <w:t>杨家界</w:t>
        <w:br/>
        <w:t>、乌龙寨</w:t>
        <w:br/>
        <w:t>、</w:t>
        <w:br/>
        <w:t>十里画廊景区</w:t>
        <w:br/>
        <w:t>、小火车单程5公里平路，可步行一小时观光。</w:t>
        <w:br/>
        <w:t>中餐后从武陵源出发，30分钟到大峡谷景区。</w:t>
        <w:br/>
        <w:t>（玻璃桥门票138元，大峡谷景区门票122元）</w:t>
        <w:br/>
        <w:t>（</w:t>
        <w:br/>
        <w:t>张家界大峡谷</w:t>
        <w:br/>
        <w:t>景区玻璃桥</w:t>
        <w:br/>
        <w:t>）是世界最高、跨度最长的玻璃桥，大桥建在大峡谷两侧的峰顶上，横跨大峡谷，桥拱距谷底相对高度约400米，全长约370米。</w:t>
        <w:br/>
        <w:t>游览玻璃桥下一线天（大约上千个直下台阶、峡谷里栈道五公里左右、还有十五分钟坐船水路）</w:t>
        <w:br/>
        <w:t>张家界自助游</w:t>
        <w:br/>
        <w:t>向导陈会温馨提示:只要进一线天至少两小时才能出来体力、耐力不好请慎重考虑！门票包括最后一站游船。</w:t>
        <w:br/>
        <w:t>下午6点左右回到张家界市区住宿，到市区可以吃点当地特色菜，小吃，实惠又好吃。</w:t>
        <w:br/>
        <w:t>第三天</w:t>
        <w:br/>
        <w:t>（晚住</w:t>
        <w:br/>
        <w:t>凤凰古城</w:t>
        <w:br/>
        <w:t>）</w:t>
        <w:br/>
        <w:t>从酒店步行约十分钟到天门山门票站，前往【天门山森林公园】 （门票已包含索道）</w:t>
        <w:br/>
        <w:t>景点：</w:t>
        <w:br/>
        <w:t>天门索道</w:t>
        <w:br/>
        <w:t>（索道线路斜长7455米，上、下站水平高差1279米，是世界最长的单线循环车厢式索道，）</w:t>
        <w:br/>
        <w:t>（天门山森林公园门票261元）</w:t>
        <w:br/>
        <w:t>通天大道；</w:t>
        <w:br/>
        <w:t>被称为通天大道的盘山公路共计99弯，似玉带环岛，弯弯紧连，层层叠起，依山籍壁，直冲云霄</w:t>
        <w:br/>
        <w:t>“天下第一公路奇观”横空出世，从索道上观看公路，有如蜘蛛网一般密集的公路，垂直高差达千米左右。</w:t>
        <w:br/>
        <w:t>天门洞</w:t>
        <w:br/>
        <w:t>：999级台阶登上天门洞，登天祈福。高131.5米，宽50余米，南北对开于千奇素壁之上，</w:t>
        <w:br/>
        <w:t>鬼谷栈道</w:t>
        <w:br/>
        <w:t>（栈道全长1600米，平均海拔为1400米）</w:t>
        <w:br/>
        <w:t>玻璃栈道</w:t>
        <w:br/>
        <w:t>:</w:t>
        <w:br/>
        <w:t>悬于山顶东西线，盘龙涯长60米，最高处海拔1430米。</w:t>
        <w:br/>
        <w:t>天门山13级穿山手扶电梯。</w:t>
        <w:br/>
        <w:t>友情提示：上天门山有三个线路:1公路景区中巴上-索道下、2索道上-公路下、3公路上-公路下、</w:t>
        <w:br/>
        <w:t>我们是中巴盘山路上-到天门洞下边平台坐13级次手扶电梯到达山顶-索道下来到市区。</w:t>
        <w:br/>
        <w:t>天门山下来游览俗称</w:t>
        <w:br/>
        <w:t>东南紫禁城的：土司城</w:t>
        <w:br/>
        <w:t>土司城主要景点：(一个半小时左右）</w:t>
        <w:br/>
        <w:t>祗柱亭、碑林、石牌坊、大摆手场、摆手堂、九重天世袭堂、土家山寨</w:t>
        <w:br/>
        <w:t>土司城的几大世界之最：</w:t>
        <w:br/>
        <w:t>张家界土司城内的九重天吊脚楼有世界上最高的</w:t>
        <w:br/>
        <w:t>土家吊脚楼</w:t>
        <w:br/>
        <w:t>,高度达到48米</w:t>
        <w:br/>
        <w:t>土司城景区举办过上千人参加表演的毛古斯舞蹈活动,打破了历史记录</w:t>
        <w:br/>
        <w:t>中餐后下午15:00--18:30乘大巴车到凤凰古城、两小时后中途到</w:t>
        <w:br/>
        <w:t>芙蓉镇</w:t>
        <w:br/>
        <w:t>晚餐</w:t>
        <w:br/>
        <w:t>谢晋导演刘晓庆和姜文主演的电影芙蓉镇拍摄地。</w:t>
        <w:br/>
        <w:t>张家界----凤凰古城（260公里） 车程4个小时车程，票价85元。</w:t>
        <w:br/>
        <w:t>八点到古城，赏凤凰夜景，吃凤凰当地特色菜血粑鸭、石锅鱼。</w:t>
        <w:br/>
        <w:t>第四天</w:t>
        <w:br/>
        <w:t>（晚住凤凰古城）</w:t>
        <w:br/>
        <w:t>早餐后开始游览，【凤凰九景套票149元】自2016年4月1日起古城内免门票！</w:t>
        <w:br/>
        <w:t>沈从文、</w:t>
        <w:br/>
        <w:t>熊希龄故居</w:t>
        <w:br/>
        <w:t>、</w:t>
        <w:br/>
        <w:t>杨家祠堂</w:t>
        <w:br/>
        <w:t>、泛舟</w:t>
        <w:br/>
        <w:t>沱江</w:t>
        <w:br/>
        <w:t>、</w:t>
        <w:br/>
        <w:t>东门城楼</w:t>
        <w:br/>
        <w:t>、</w:t>
        <w:br/>
        <w:t>崇德堂</w:t>
        <w:br/>
        <w:t>、</w:t>
        <w:br/>
        <w:t>万寿宫</w:t>
        <w:br/>
        <w:t>、古虹桥、博物馆</w:t>
        <w:br/>
        <w:t>凤凰古城的大名几乎是全国人都知道的，这里是湘西最美的地方，也被新西兰著名作家路易艾黎称赞为“中国最美丽的小城”。</w:t>
        <w:br/>
        <w:t>它是名副其实的“小”，小到旅游旺季中，走在古老的青石板街上，你会觉得错身都困难，但还是有许多游客前赴后继般扑的过来，只为错过它别样的美。</w:t>
        <w:br/>
        <w:t>这里的夜景更醉人：沱江缓缓从城中流淌，浓浓的苗家风情在这里散发，两岸的吊脚木楼还保持着古老的模样，加上绚丽的灯火，无不令游客惊叹连连。</w:t>
        <w:br/>
        <w:t>晨的凤凰，迷雾蒙蒙，特别迷人。</w:t>
        <w:br/>
        <w:t>其实凤凰只要一天就可以逛完，</w:t>
        <w:br/>
        <w:t>但我们却很想在这住上几天，</w:t>
        <w:br/>
        <w:t>这里很适合散心或者想放空的人来旅行。</w:t>
        <w:br/>
        <w:t>那种让人远离繁华喧嚣的感觉，</w:t>
        <w:br/>
        <w:t>让人卸下心房与世为善的感觉，</w:t>
        <w:br/>
        <w:t>让人忘记疲惫聆听内心的感觉，</w:t>
        <w:br/>
        <w:t>不是每个地方都能找到这样的感觉。</w:t>
        <w:br/>
        <w:t>下面给大家普及一下苗族方言:</w:t>
        <w:br/>
        <w:t>男厕所: 宁矛寺，女厕所:怕矛寺 美 女: 靓 泡 一般美女:点 炮，</w:t>
        <w:br/>
        <w:t>帅 哥:泡 菜。 吃点、吃好点: 弄 你，我弄死你。</w:t>
        <w:br/>
        <w:t>我爱你，我很爱你: 七点摸你，九点摸你</w:t>
        <w:br/>
        <w:t>晚上凤凰古城夜景:必须虹桥、南华桥</w:t>
        <w:br/>
        <w:t>再见凤凰（时光不老、我们不散）</w:t>
      </w:r>
    </w:p>
    <w:p>
      <w:r>
        <w:t>评论：</w:t>
        <w:br/>
        <w:t>1.出游前有什么必要的功课要做吗？求教~~~~</w:t>
        <w:br/>
        <w:t>2.四天行程平均每人约2000元总花费。</w:t>
        <w:br/>
        <w:t>3.楼主写的游记还真是蛮不错的呢，再接再厉！</w:t>
        <w:br/>
        <w:t>4.看了你的游记，真心觉得，在路上真的很幸福。</w:t>
        <w:br/>
        <w:t>5.行李可以办理托运至入住酒店</w:t>
        <w:br/>
        <w:t>6.我想知道如果带了行李箱咋办啊</w:t>
        <w:br/>
        <w:t>7.你们费用总共花了多少呢？有点担心费用。</w:t>
        <w:br/>
        <w:t>8.写游记挺辛苦的吧~不过也是比较有成就感的。</w:t>
      </w:r>
    </w:p>
    <w:p>
      <w:pPr>
        <w:pStyle w:val="Heading2"/>
      </w:pPr>
      <w:r>
        <w:t>88.16天美国东西海岸游之一  美国东部篇</w:t>
      </w:r>
    </w:p>
    <w:p>
      <w:r>
        <w:t>https://you.ctrip.com/travels/newyork248/3469994.html</w:t>
      </w:r>
    </w:p>
    <w:p>
      <w:r>
        <w:t>来源：携程</w:t>
      </w:r>
    </w:p>
    <w:p>
      <w:r>
        <w:t>发表时间：2017-6-16</w:t>
      </w:r>
    </w:p>
    <w:p>
      <w:r>
        <w:t>天数：16 天</w:t>
      </w:r>
    </w:p>
    <w:p>
      <w:r>
        <w:t>游玩时间：4 月</w:t>
      </w:r>
    </w:p>
    <w:p>
      <w:r>
        <w:t>人均花费：30000 元</w:t>
      </w:r>
    </w:p>
    <w:p>
      <w:r>
        <w:t>和谁：</w:t>
      </w:r>
    </w:p>
    <w:p>
      <w:r>
        <w:t>玩法：摄影，人文，美食，小资，跟团，购物，奢侈，美食林</w:t>
      </w:r>
    </w:p>
    <w:p>
      <w:r>
        <w:t>旅游路线：美国，纽约，皇冠假日酒店，Newark，华尔街，自由女神像，洛克菲勒中心，第五大道，中央公园，三一教堂，纽约证券交易所，联邦大厅国家纪念堂，华盛顿，哈德逊河，帝国大厦，布鲁克林大桥，曼哈顿大桥，联合国总部，Bloomingdale，拉斯维加斯，大都会艺术博物馆，普拉达，林肯，费城，独立宫，自由钟，海港城，林肯纪念堂，越战纪念碑，国会大厦，白宫，华盛顿纪念碑，好时巧克力世界，福朋喜来登酒店，York，康宁玻璃中心，纽约州，福朋喜来登酒店，盐湖城</w:t>
      </w:r>
    </w:p>
    <w:p>
      <w:r>
        <w:t>正文：</w:t>
        <w:br/>
        <w:t>小石城皇冠假日酒店(Crowne Plaza Little Rock)</w:t>
        <w:br/>
        <w:t>¥</w:t>
        <w:br/>
        <w:t>541</w:t>
        <w:br/>
        <w:t>起</w:t>
        <w:br/>
        <w:t>立即预订&gt;</w:t>
        <w:br/>
        <w:t>贝克斯菲尔德福朋喜来登酒店(Four Points by Sheraton Bakersfield)</w:t>
        <w:br/>
        <w:t>¥</w:t>
        <w:br/>
        <w:t>704</w:t>
        <w:br/>
        <w:t>起</w:t>
        <w:br/>
        <w:t>立即预订&gt;</w:t>
        <w:br/>
        <w:t>展开更多酒店</w:t>
        <w:br/>
        <w:t>向往已久的</w:t>
        <w:br/>
        <w:t>美国</w:t>
        <w:br/>
        <w:t>游终于在2017.4.30开始了，本来我们是准备2016.9.5去的，报名后钱都付了，在等待办签证的日子里，家中有事不得不取消行程，携程网这点做的很人性化，45天前取消可以全额退款，游客没有一点损失。后来我们去了马尔代夫的短途自由行，以弥补心中的遗憾，但仍念念不忘去</w:t>
        <w:br/>
        <w:t>美国旅游</w:t>
        <w:br/>
        <w:t>。一直关注着携程网上关于美国游的产品，等到2016年11-12月携程网才推出了2017年4月的美国游（美国的黄石公园每年要到四月中下旬才开放，故每年的美国游都是从四月底才开始）。</w:t>
        <w:br/>
        <w:t>在携程网做了许多功课，多次选择比较，最后才确定选择编号为2390938的美国东西海岸16天4钻的行程，赶在2016.12.30网上预订付款26848元。选择4.30的行程主要是考虑二方面的因素，其一是美国夏天会来得比较早，五月初不会太热，气温适宜。其二是4.30是携程网的金牌导游带队。</w:t>
        <w:br/>
        <w:t>1.18就办好了美国旅游的签证，网上有些误导，说办美国签证很难很复杂，其实对我们退休人员来说，一点也不难，因为我们没有移民倾向，上海有一家老小亲朋好友，我们有养老金，有存款，有房产，我们根本不可能放弃国内的一切，去美国仅仅是旅游几天而已。签证官仅问了我二个问题：1.去美国干什么？答，去旅游。2.去几天？答，16天。OK,前后不到一分钟就解决了。</w:t>
        <w:br/>
        <w:t>至于签证前期准备的材料，携程网都有详细的提示，按它的要求去做就行了。只是签证的时候排队比较长，按指纹化点时间，不过我们早有心理准备，都很顺利。</w:t>
        <w:br/>
        <w:t>16天的美国东西部的游记，文本加照片篇幅太长，估计没人会有兴趣看完，故准备分美国东部篇，美国中部篇，美国西部篇三篇游记来叙述，这样方便网友选择自己感兴趣的内容，如果游记能够对尚未去美国的网友一点点借鉴，那就是我的荣幸, 并欢迎网友提出意见。</w:t>
        <w:br/>
        <w:t>第一天 4.30周日 晴 上海－香港－</w:t>
        <w:br/>
        <w:t>纽约</w:t>
        <w:br/>
        <w:t>昨天预订了taxi，早上7:50我们拖着二个行李箱上了出租车，今天是五一小长假的第一天，故去机场的道路上没有一点堵车，一路畅通，8:25就到了</w:t>
        <w:br/>
        <w:t>浦东机场</w:t>
        <w:br/>
        <w:t>T2航站楼，比我们预期路上要化45分钟而提早10分钟到达。原来携程网的出团说明书上要求我们8:10在T2航站楼集合，纪导善解人意，按他多年带队的经验，说9点集合就可以了。办理登机牌托运行李一切顺利，一看时间才10点不到，我们有足够的时间逛了机场免税店，帮朋友买了点化妆品，留在机场等5.15回来那天来取就行了。</w:t>
        <w:br/>
        <w:t>我们的行程是：</w:t>
        <w:br/>
        <w:t>4/30 11:40 坐国泰港龙航空KA803航班 ，上海－香港 飞行2小时40分钟</w:t>
        <w:br/>
        <w:t>14:25 到达</w:t>
        <w:br/>
        <w:t>香港国际机场</w:t>
        <w:br/>
        <w:t>17:45 再坐国泰航空CX890航班，香港－纽约 飞行15小时</w:t>
        <w:br/>
        <w:t>21:35 当地时间 到达美国纽约纽瓦克机场</w:t>
        <w:br/>
        <w:t>回程：5/14 9:25 坐国泰航空CX897航班，纽约－香港 飞行15小时</w:t>
        <w:br/>
        <w:t>5/15 15:25 当地时间，到达香港</w:t>
        <w:br/>
        <w:t>17:35 再坐国泰航空CX364航班，香港－上海 飞行2小时30分</w:t>
        <w:br/>
        <w:t>20:10 到达上海</w:t>
        <w:br/>
        <w:t>经过长达近18小时的飞行，我们终于在美国当地时间 4/30晚上21:35到达纽约纽瓦克机场，在机场海关处排着长长的队伍等待入关，尽管我们有心理准备，知道入关手续是费时间的，但意想不到是轮到我们那个窗口的检察官，是个特别认真的老头，动作很慢边上窗口的都通过二个人了，我们这里一个人也没有办好，我估计是业务不熟练，问了我们三个问题，除了来美国干什么？几天？再问我们带多少现金，答：二人五千现金，不过也没有查看现金，我们后面还有二人，我们通过后一看整个入关处十几个窗口都已经没有人了。入关手续化了近二小时，取行李坐上大巴到达酒店已经半夜12点多了,入住</w:t>
        <w:br/>
        <w:t>皇冠假日酒店</w:t>
        <w:br/>
        <w:t>纽瓦克机场店（Crowne Plaza Hotel-</w:t>
        <w:br/>
        <w:t>Newark</w:t>
        <w:br/>
        <w:t>Airport）.</w:t>
        <w:br/>
        <w:t>第二天 5/1周一 阴转多云 纽约－曼哈顿－百老汇</w:t>
        <w:br/>
        <w:t>华尔街</w:t>
        <w:br/>
        <w:t>－铜牛－纽交所－游船</w:t>
        <w:br/>
        <w:t>自由女神像</w:t>
        <w:br/>
        <w:t>－联合国 大楼－博洛茗－</w:t>
        <w:br/>
        <w:t>洛克菲勒中心</w:t>
        <w:br/>
        <w:t>－</w:t>
        <w:br/>
        <w:t>第五大道</w:t>
        <w:br/>
        <w:t>－</w:t>
        <w:br/>
        <w:t>中央公园</w:t>
        <w:br/>
        <w:t>－牛排餐</w:t>
        <w:br/>
        <w:t>昨晚睡觉时已经是今天凌晨2点了，由于这里和中国的时差12小时，才睡了5个小时，加上时差还没有倒过来，根本没有睡醒，早上7点迷迷糊糊地就起来了。好在我们将在这个酒店住二个晚上，故今天早上不必带行李，酒店提供免费的自助早餐，9点集合出发了。</w:t>
        <w:br/>
        <w:t>我们住的酒店靠近机场，大巴到曼哈顿大约要40分钟。大巴载我们到了华尔街附近下车，纪导带领我们步行到百老汇大街观看铜牛，这是一尊长约5米，重6.3吨的全铜像。设计者是意大利裔美籍艺术家Arturo Di Modica，在1989年12月25日放在这里的。从世界各地来的游客每天都把铜牛围得水泄不通，都想和铜牛来个合影，希望给自己带来好运，要想拍一张铜牛的全身像根本不可能，随便拍几张照片了。其实在上海的外滩也有一尊这样的铜牛像，据查是在纽约订制运到上海来的，设计者还是Arturo Di Modica，长度高度重量和纽约的一样，在2010年上海世博会前安放在外滩的，整个费用投入40亿人民币。</w:t>
        <w:br/>
        <w:t>纽约曼哈顿百老汇附近街景</w:t>
        <w:br/>
        <w:t>百老汇街上的铜牛前每天都被游客围得水泄不通，根本无法拍到全身的铜牛像。铜牛是力量和勇气的象征，寓意只要铜牛在，股市就能永保牛市。</w:t>
        <w:br/>
        <w:t>据说摸一摸牛的蛋蛋会有好运,游客争先恐后来摸牛蛋蛋，牛蛋蛋被摸得很光亮。</w:t>
        <w:br/>
        <w:t>我们团队的一对年轻人在摸铜牛的蛋蛋</w:t>
        <w:br/>
        <w:t>铜牛对面无畏的女孩，是在2017.3.8前放上去的，她脚边的牌子上写着：了解女性领导的力量，她让世界有所改变。华尔街传统上一直是男性的领域，而这件塑像好像在说我们女性也在这里。据说塑像展览到2018年。</w:t>
        <w:br/>
        <w:t>然后我们沿着古老的百老汇街走到举世闻名的华尔街，其实华尔街长才不足500米，街道十分狭窄，二边的建筑物像上海外滩的福州路滇池路，很有历史的味道。在这里可以远眺纽约著名的</w:t>
        <w:br/>
        <w:t>三一教堂</w:t>
        <w:br/>
        <w:t>，这是一座哥特色古典教堂。一边就是</w:t>
        <w:br/>
        <w:t>纽约证券交易所</w:t>
        <w:br/>
        <w:t>，门口有警察把守着。另一边是</w:t>
        <w:br/>
        <w:t>联邦大厅国家纪念堂</w:t>
        <w:br/>
        <w:t>，门口有美国第一任总统</w:t>
        <w:br/>
        <w:t>华盛顿</w:t>
        <w:br/>
        <w:t>的塑像，这里曾是美国第一届国会所在地，1789年4月30日，华盛顿就是在这里就任总统的。我们走上高高的台阶，宽阔的大厅，每个房间都陈列着纪念的物品和资料。</w:t>
        <w:br/>
        <w:t>我们再沿着华尔街往东走，到</w:t>
        <w:br/>
        <w:t>哈德逊河</w:t>
        <w:br/>
        <w:t>边的游船码头，坐船游览哈德逊河，观看自由女神像。</w:t>
        <w:br/>
        <w:t>三一教堂位于华尔街的西街口，紧临百老汇大街，我们站在华尔街从二边高楼的窄缝中看三一教</w:t>
        <w:br/>
        <w:t>堂。</w:t>
        <w:br/>
        <w:t>世界闻名的纽约证券交易所</w:t>
        <w:br/>
        <w:t>联邦大厅国家纪念堂，门口是第一任总统华盛顿的塑像。</w:t>
        <w:br/>
        <w:t>华尔街上停着的自行车</w:t>
        <w:br/>
        <w:t>纽约街头的二层观光车</w:t>
        <w:br/>
        <w:t>华尔街地铁车站</w:t>
        <w:br/>
        <w:t>街头窨井冒着热气，在美国电影中一直看到过这样的镜头，实际上是个地铁通风口。</w:t>
        <w:br/>
        <w:t>华尔街上的TRUMP BUILDING－特朗普大楼</w:t>
        <w:br/>
        <w:t>今天是个阴天，似乎和上海的雾霾天差不多，在游船的入口处，有自动拍照的，背景会合成自由女神像，等回来时你认为满意就可以付25美元取照片。</w:t>
        <w:br/>
        <w:t>游船有二层，游客实在是太多，靠海一边的栏竿处全部站满了人，站在后面的人想拍岸上的景色，连照相机的窗口也找不到，只能举过头顶拍照。据说船上有中英文的解说，但人多喧哗根本听不见，纪导没有和我们一起上船，所以二岸有些什么建筑物也不知名，加上雾霾天如雾中看花。</w:t>
        <w:br/>
        <w:t>旅游回来在写这篇游记之时查了资料，才知道那天我们应该可以看到纽约的</w:t>
        <w:br/>
        <w:t>帝国大厦</w:t>
        <w:br/>
        <w:t>，洛克菲勒中心，克莱斯勒大厦，世贸中心一号楼的自由塔。</w:t>
        <w:br/>
        <w:t>哈德逊河对岸的建筑物，雾茫茫的看不清。</w:t>
        <w:br/>
        <w:t>后面那个尖顶建筑物是帝国大厦吧</w:t>
        <w:br/>
        <w:t>从哈德逊河的游船上看曼哈顿的建筑群</w:t>
        <w:br/>
        <w:t>青铜色的自由女神像，其高大的身躯坐落在贝德罗岛上，身穿飘逸的古希腊长袍，头戴光芒四射的冠冕，右手高敬象征自由的金色火炬，左手捧着《独立宣言》，脚下是打碎的手铐，脚镣和锁链，象征着挣脱暴政的约束和自由。雕像高46米，加基座有93米，重达225吨。每当夜幕降临时，女神手中的火炬灯光灿烂，雕像基座的一圈灯光齐向上照射，将女神照得宛如一座青色的玉雕。自由女神像是法国为纪念美国独立战争赠送给美国的礼物，于1886年10月28日落成的。</w:t>
        <w:br/>
        <w:t>哈德逊河上的</w:t>
        <w:br/>
        <w:t>布鲁克林大桥</w:t>
        <w:br/>
        <w:t>和</w:t>
        <w:br/>
        <w:t>曼哈顿大桥</w:t>
        <w:br/>
        <w:t>游船码头停着的帆船</w:t>
        <w:br/>
        <w:t>结束哈德逊河的游览，我们再坐上大巴到纽约</w:t>
        <w:br/>
        <w:t>联合国总部</w:t>
        <w:br/>
        <w:t>大楼，联合国总部是一幢39层的大楼，于1952年落成，大楼门口有150多根旗杆，悬挂着联合国成员国的国旗。大楼长方形火柴盒式的玻璃幕墙建筑物，和曲面的会议大楼形成强烈的视觉反差，很有特色。</w:t>
        <w:br/>
        <w:t>大楼前面有150多根旗杆,中国的国旗在偏北一边，大家纷纷在国旗下留影。</w:t>
        <w:br/>
        <w:t>在祖国的国旗下留影</w:t>
        <w:br/>
        <w:t>在联合国总部门前</w:t>
        <w:br/>
        <w:t>联合国总部入口处的安检口，戒备森严。</w:t>
        <w:br/>
        <w:t>中午时分我们前往博洛茗</w:t>
        <w:br/>
        <w:t>Bloomingdale</w:t>
        <w:br/>
        <w:t>纽约59街店，这是纽约著名的百货商店品牌，是世界各地来纽约观光客血拼的必经之地。纪导给我们每人准备了9折优惠券，但是我们团队没有一个人在这里消费，都准备到</w:t>
        <w:br/>
        <w:t>拉斯维加斯</w:t>
        <w:br/>
        <w:t>去血拼。</w:t>
        <w:br/>
        <w:t>午餐自己解决，我们在商店门口的流动摊位上买了面包火腿肠，然后大家基本上都是在商店座椅上休息。</w:t>
        <w:br/>
        <w:t>下午我们去洛克菲勒中心，这是一个由19幢大楼占地8万多平方米组成的建筑群，许多国际公司总部都设在这儿，这里是曼哈顿的中心城区，著名的第五大道就在边上，这里有洛克菲勒中心，帝国大厦，圣帕特里克教堂，中央公园，</w:t>
        <w:br/>
        <w:t>大都会艺术博物馆</w:t>
        <w:br/>
        <w:t>，奢侈品</w:t>
        <w:br/>
        <w:t>普拉达</w:t>
        <w:br/>
        <w:t>，爱马仕，香奈儿，路易威登，蒂芙尼，卡地亚，苹果在这里都有零售店。</w:t>
        <w:br/>
        <w:t>我们沿着第五大道从49街走到57街，一直到中央公园，感受着曼哈顿繁华和时尚。</w:t>
        <w:br/>
        <w:t>洛克菲勒中心的主楼是69层高259米，主楼前有下沉式广场，是露天咖啡厅。</w:t>
        <w:br/>
        <w:t>下沉式广场</w:t>
        <w:br/>
        <w:t>下沉式广场四周有许多国家的国旗，据说是表明曾接受过洛克菲勒基金会的援助或捐赠的，</w:t>
        <w:br/>
        <w:t>也有中国的国旗。</w:t>
        <w:br/>
        <w:t>第五大道上的圣帕特里克大教堂，是天主教纽约大主教的所在地，在曼哈顿到处充满时尚品味奢华气质的第五大道上，与周边的摩天大楼和光芒四射的玻璃幕墙相比，大教堂似乎像鹤立鸡群那样与众不同格格不入，但它的魅力和高贵就体现于此。</w:t>
        <w:br/>
        <w:t>教堂门口</w:t>
        <w:br/>
        <w:t>第五大道上的街景</w:t>
        <w:br/>
        <w:t>中央公园前的雕像</w:t>
        <w:br/>
        <w:t>中央公园前的喷水池</w:t>
        <w:br/>
        <w:t>曼哈顿中央公园草坪</w:t>
        <w:br/>
        <w:t>中央公园内一座弓形古桥</w:t>
        <w:br/>
        <w:t>离开曼哈顿时我们的大巴从</w:t>
        <w:br/>
        <w:t>林肯</w:t>
        <w:br/>
        <w:t>隧道出来，可以观看整个曼哈顿的远景。</w:t>
        <w:br/>
        <w:t>原先携程网建议我们中午在曼哈顿吃牛排宴的，被纪导调整到晚上吃，那样比较安心，大巴开回</w:t>
        <w:br/>
        <w:t>皇冠假日酒店</w:t>
        <w:br/>
        <w:t>纽瓦克机场店，在机场附近的红宝石经典烧烤店吃牛排餐。</w:t>
        <w:br/>
        <w:t>在这个店吃牛排餐</w:t>
        <w:br/>
        <w:t>牛排餐的前菜，是各种各样的蔬菜加色拉，饮料有咖啡雪碧可乐，我们各点了5分7分熟的牛排，感觉还是吃5分熟的比较嫩。</w:t>
        <w:br/>
        <w:t>第三天 5/2周二 晴 纽约－</w:t>
        <w:br/>
        <w:t>费城</w:t>
        <w:br/>
        <w:t>－</w:t>
        <w:br/>
        <w:t>独立宫</w:t>
        <w:br/>
        <w:t>－巴尔的摩港</w:t>
        <w:br/>
        <w:t>早上9点离开酒店驱车1.5小时前往费城，在费城国家独立历史公园内参观美国著名历史纪念建筑－独立宫，它建造于1756年，这是一座二层红砖楼房，里面有象征自由而奋斗不止精神的</w:t>
        <w:br/>
        <w:t>自由钟</w:t>
        <w:br/>
        <w:t>。自由钟，独立宫都是美国人民的骄傲，是美国政府对儿童进行爱国主义教育的基地，我们到来时看到许多小学生穿着统一的校服，在老师的带领下来参观。</w:t>
        <w:br/>
        <w:t>小学生在老师的带领下来独立宫参观自由钟</w:t>
        <w:br/>
        <w:t>在独立宫前</w:t>
        <w:br/>
        <w:t>在费城国家独立历史公园</w:t>
        <w:br/>
        <w:t>自由钟－这口钟是宾夕法尼压州议会用100英镑的价格向英国伦敦订制的，使用了仅一次就</w:t>
        <w:br/>
        <w:t>有了裂缝，1752年放在了费城。</w:t>
        <w:br/>
        <w:t>费城街上的观光马车，我向她打招呼要拍照，她非常友好地笑着。－</w:t>
        <w:br/>
        <w:t>午饭后我们前往巴尔的摩内港，它是美国大西洋沿岸重要的</w:t>
        <w:br/>
        <w:t>海港城</w:t>
        <w:br/>
        <w:t>市，也是美国国歌－星条旗永不落的诞生地。在这里我们自由活动二小时，沿着港口的马路漫步，尽管太阳火辣但海风习习，景色很好。原先港口非常繁忙，现在是休闲场所。</w:t>
        <w:br/>
        <w:t>美国警察，非常酷。</w:t>
        <w:br/>
        <w:t>现在岸边是各式各样的小店</w:t>
        <w:br/>
        <w:t>港口内的帆船</w:t>
        <w:br/>
        <w:t>原先港口内的工厂</w:t>
        <w:br/>
        <w:t>原先工厂的大烟囱被保留下来，作为景点了。</w:t>
        <w:br/>
        <w:t>由于是内港，一般的大风浪吹不到这里，故停泊了许多游船。</w:t>
        <w:br/>
        <w:t>原先携程网推荐我们晚饭在巴尔的摩港自费吃蓝蟹宴，要每人55元，纪导说不合算，他带领我们去今晚住宿的附近，靠近华盛顿的一个国王自助餐店，那边也有蓝蟹，每人只要15元,自助餐食物的品种非常丰富，15美元相当于人民币100多元，在国内根本吃不到这么多这么好的东西，它的品种不比上海金钱豹自助餐差，但金钱豹要300元以上了，所以说美国的物价还是相当便宜的。</w:t>
        <w:br/>
        <w:t>我们就是在这个店吃的蓝蟹。虽然蓝蟹不是很大，但个个饱满，我们每个人至少都吃了三个以上，实在是过瘾过瘾，谢谢纪导，真是价廉物美。</w:t>
        <w:br/>
        <w:t>蓝蟹，个个饱满。</w:t>
        <w:br/>
        <w:t>吃饱了喝足了，个个心情愉快，在晚霞下我们慢慢走向大巴。</w:t>
        <w:br/>
        <w:t>晚上我们入住喜来登北华盛顿酒店(Sheraton College Park North Hotell)</w:t>
        <w:br/>
        <w:t>第四天 5/3周三 晴 华盛顿－</w:t>
        <w:br/>
        <w:t>林肯纪念堂</w:t>
        <w:br/>
        <w:t>－</w:t>
        <w:br/>
        <w:t>越战纪念碑</w:t>
        <w:br/>
        <w:t>－</w:t>
        <w:br/>
        <w:t>国会大厦</w:t>
        <w:br/>
        <w:t>－</w:t>
        <w:br/>
        <w:t>白宫</w:t>
        <w:br/>
        <w:t>－好时巧克力－哈里斯堡</w:t>
        <w:br/>
        <w:t>今天我们驱车先到达华盛顿林肯纪念堂，它是一座通体洁白的古希腊神殿式建筑物，是为美国第16届总统林肯而建，被视为美国永恒的塑像和华盛顿的标志。纪念堂外廊四周有36根高大的柱子，象征着林肯在世时美国有36个州.......纪念堂没有大门，寓意着永远向世人敞开。登上高高的台阶，进入纪念堂，迎面是位于正中的大理石雕刻的林肯坐像。</w:t>
        <w:br/>
        <w:t>去华盛顿路上的民居，各有特色。</w:t>
        <w:br/>
        <w:t>大巴在加油站加油，我们目睹了美国汽油柴油的价格，确实很便宜。</w:t>
        <w:br/>
        <w:t>华盛顿林肯纪念堂</w:t>
        <w:br/>
        <w:t>林肯纪念堂内的林肯坐像</w:t>
        <w:br/>
        <w:t>站在高高的林肯纪念堂前，看对面的</w:t>
        <w:br/>
        <w:t>华盛顿纪念碑</w:t>
        <w:br/>
        <w:t>，纪念碑前有一个长610米的长方形反思池，可以看到纪念碑在池水中的美丽倒影。</w:t>
        <w:br/>
        <w:t>我们团队的22人几乎全在这里了，等待集合。</w:t>
        <w:br/>
        <w:t>看看纪导的背影</w:t>
        <w:br/>
        <w:t>有几十个美国学生来这里搞活动，在等待拍集体照。</w:t>
        <w:br/>
        <w:t>越战纪念碑</w:t>
        <w:br/>
        <w:t>它是一个倒V形的纪念碑</w:t>
        <w:br/>
        <w:t>纪念碑的墙上密密麻麻刻着每个阵亡士兵的名字，某士兵的家属来祭祀，放着他的遗物。</w:t>
        <w:br/>
        <w:t>朝鲜战争老兵纪念碑</w:t>
        <w:br/>
        <w:t>华盛顿国会大厦，往往有许多人搞错，把它说成是白宫。</w:t>
        <w:br/>
        <w:t>美国华盛顿白宫和南草坪，美国总统许多的活动就是在南草坪进行的。</w:t>
        <w:br/>
        <w:t>照片左边喷水的地方是奥巴马夫人米歇尔的菜园子，但现在换了主人，又恢复成草坪了。</w:t>
        <w:br/>
        <w:t>白宫前的圣诞树</w:t>
        <w:br/>
        <w:t>每年圣诞节这棵树就会披上节日的盛装</w:t>
        <w:br/>
        <w:t>午饭后我们前往离华盛顿225公里的</w:t>
        <w:br/>
        <w:t>好时巧克力世界</w:t>
        <w:br/>
        <w:t>，大巴出华盛顿时堵车，200多公里的路程下午4点多才到达，乘小火车参观了巧克力制作流程，尽管是虚拟的，但非常逼真，每人赠送了二块巧克力，味道很浓但是太甜了。</w:t>
        <w:br/>
        <w:t>好时巧克力的陈列室，到处是巧克力浓浓甜甜的味道，我们还有十几天的行程，纪导说不能买，否则巧克力会成为幸福的负担。</w:t>
        <w:br/>
        <w:t>晚上我们入住约克</w:t>
        <w:br/>
        <w:t>福朋喜来登酒店</w:t>
        <w:br/>
        <w:t>（Four Points By Sheraton</w:t>
        <w:br/>
        <w:t>York</w:t>
        <w:br/>
        <w:t>）</w:t>
        <w:br/>
        <w:t>第五天 5/4周四 阴转雨 哈里斯堡－康宁－尼亚加拉瀑布</w:t>
        <w:br/>
        <w:t>今天上午我们要去距离哈里斯堡270公里的康宁，下午去尼亚加拉瀑布，路程有210公里，上下午共有500公里的路程，故今天早上7点出发，我们5点多就起来整理行李。</w:t>
        <w:br/>
        <w:t>早上打开房间窗帘时太阳刚刚升起</w:t>
        <w:br/>
        <w:t>这是我们昨晚住宿的酒店</w:t>
        <w:br/>
        <w:t>酒店门口不知名的树开着花，很美。</w:t>
        <w:br/>
        <w:t>中午前我们到达</w:t>
        <w:br/>
        <w:t>康宁玻璃中心</w:t>
        <w:br/>
        <w:t>，这是一个古色古香的小城，别看城市规模不大，却是美国玻璃工业的中心，康宁的玻璃瓷器在美国的地位就如景德镇瓷器在中国的地位一样，在世界上也是闻名的。每件产品都如艺术品，只是我们没有办法购买带回去，其实康宁在中国也早已是家喻户晓，每家每户基本都有一二件康宁的玻璃用具。</w:t>
        <w:br/>
        <w:t>在康宁门前</w:t>
        <w:br/>
        <w:t>今天中午在这个自助餐厅吃午饭，几天来都是吃的自助餐，真是价廉物美，据说每个人只要10美元，携程团队估计还可以便宜一点。食物是非常丰富，饮料也应有尽有，不过每个自助餐店的味道都差不多。纪导说美国的自助餐厅都是中国福建人开的，是连锁店，是同一个供应商，供应的都是半成品，厨师只要按说明稍微加工一下就可以上桌了，故自助餐厅的品种味道几乎都一样。但在旅游途中能够吃得这样丰富，我们都心满意足了。</w:t>
        <w:br/>
        <w:t>下午三点半我们赶到尼亚加拉，准备坐4点的游船，这是每天最后的一班游船，天雨路滑一路上大巴司机开得很小心很紧张，怕赶不上游船。</w:t>
        <w:br/>
        <w:t>尼亚加拉瀑布是世界第一大跨国瀑布，位于美国</w:t>
        <w:br/>
        <w:t>纽约州</w:t>
        <w:br/>
        <w:t>和加拿大安大略省的尼亚加拉河上，是美州大陆最著名的奇迹之一，也被列为世界七大奇景之一。瀑布落差近100米，流量达2400多立方米/秒。</w:t>
        <w:br/>
        <w:t>尼亚加拉瀑布观景台，我们从上面坐电梯下到码头，然后乘坐雾中少女游船，穿梭于瀑布之中，蓬勃气势震撼人心。当游船接近瀑布时那巨大的水声，飞流直下的水柱，满天水汽雾汽，风雨交加，数不清的海鸥飞翔，那壮观景色真是震撼人心，难以忘怀。</w:t>
        <w:br/>
        <w:t>整个瀑布分三个部分，都是面向加拿大，故从美国方向去看瀑布只能看到侧面，只有坐游船下到瀑布底下，我们每个人都穿着景点提供的雨衣，加上今天下雨，故在游船上更是风急浪高，当游船进入马碲形弯后，整个游船都被瀑布的水雾笼罩，一片白茫茫的，全身都被淋湿了，分不清是瀑布水还是雨水，连鞋子都进水了。即使不下雨，游船到瀑布下人也会被淋湿，故无法用相机拍照，据说iphone7不怕水，故用它拍了视频。可惜拍的视频无法上传到这里，遗憾哪。</w:t>
        <w:br/>
        <w:t>河的对岸就是加拿大，最右边的圆塔是加拿大的观景台，比在美国看瀑布更全面。</w:t>
        <w:br/>
        <w:t>彩虹桥，连接着美国和加拿大，有太阳时可以看到彩虹，故彩虹桥。</w:t>
        <w:br/>
        <w:t>游船出发前，每个人都像我们一样穿着雨衣，很丑吧，这雨衣是中国生产的，虽然说是一次性的，但质量非常好，有朋友带回国内下雨天穿了多次仍很好，可惜我们都扔了。</w:t>
        <w:br/>
        <w:t>从美国旅游回来，和朋友说起在尼亚加拉瀑布，他是在加拿大观看瀑布的，景色更好，在这里放上几张照片，以饱眼福。照片中左边的塔楼下面就是我们坐船的地方。</w:t>
        <w:br/>
        <w:t>晚上我们入住尼亚加拉瀑布</w:t>
        <w:br/>
        <w:t>福朋喜来登酒店</w:t>
        <w:br/>
        <w:t>（Four Points by Sheraton Niagara Falls）</w:t>
        <w:br/>
        <w:t>今天我们结束了美国东部的五天旅游，明天我们将飞往</w:t>
        <w:br/>
        <w:t>盐湖城</w:t>
        <w:br/>
        <w:t>，明天上午下午要坐二班飞机，今晚餐和明天早餐午餐要自理，故到达酒店后我冒着大雨去300米外的Seven Eleven（即早上7点开门，晚上11点关门）的小超市买矿泉水和面包，外面下着大雨，街上没有一个行人，我只穿着件冲锋衣，风大雨急，现在回想起来还是别有一番味道。</w:t>
        <w:br/>
        <w:t>酒店后面是尼亚加拉河，天晴时可以去漫步，由于下着大雨，我们团队没有一个人来，就我一个人在此漫步。这里是尼亚加拉瀑布的上游地段，此刻风雨交加，河水浑浊喘急，我也不敢多停留，匆忙拍照，衣服都淋湿很冷很冷。</w:t>
        <w:br/>
        <w:t>五天的美国东部旅游到此结束了，敬请关注下篇游记“16天美国东西海岸游之二 美国中部篇”</w:t>
        <w:br/>
        <w:t>2017-6-16</w:t>
      </w:r>
    </w:p>
    <w:p>
      <w:r>
        <w:t>评论：</w:t>
        <w:br/>
        <w:t>1.Thanks. It is very usaeful</w:t>
        <w:br/>
        <w:t>2.打开下面的链接，美国游记之二：http://you.ctrip.com/travels/yellowstonenationalpark120415/3492341.html  美国游记之三http://you.ctrip.com/travels/losangeles250/3507796.html</w:t>
        <w:br/>
        <w:t>3.怎么看你游记2.3啊？</w:t>
        <w:br/>
        <w:t>4.美国游之三已经发表，敬请关注，http://you.ctrip.com/travels/losangeles250/3507796.html</w:t>
        <w:br/>
        <w:t>5.美国游之三已经发表，敬请关注，http://you.ctrip.com/travels/losangeles250/3507796.html</w:t>
        <w:br/>
        <w:t>6.美国游之三已经发表，敬请关注，http://you.ctrip.com/travels/losangeles250/3507796.html</w:t>
        <w:br/>
        <w:t>7.16天美国东西部游记之二  已经发表，敬请关注：http://you.ctrip.com/travels/yellowstonenationalpark120415/3492341.html</w:t>
        <w:br/>
        <w:t>8.16天美国东西部游记之二  已经发表，敬请关注：http://you.ctrip.com/travels/yellowstonenationalpark120415/3492341.html</w:t>
        <w:br/>
        <w:t>9.16天美国东西部游记之二  已经发表，敬请关注：http://you.ctrip.com/travels/yellowstonenationalpark120415/3492341.html</w:t>
        <w:br/>
        <w:t>10.16天美国东西部游记之二  已经发表，敬请关注：http://you.ctrip.com/travels/yellowstonenationalpark120415/3492341.html</w:t>
      </w:r>
    </w:p>
    <w:p>
      <w:pPr>
        <w:pStyle w:val="Heading2"/>
      </w:pPr>
      <w:r>
        <w:t>89.美国西部国家公园2900英里自驾游</w:t>
      </w:r>
    </w:p>
    <w:p>
      <w:r>
        <w:t>https://you.ctrip.com/travels/yellowstonenationalpark120415/2576639.html</w:t>
      </w:r>
    </w:p>
    <w:p>
      <w:r>
        <w:t>来源：携程</w:t>
      </w:r>
    </w:p>
    <w:p>
      <w:r>
        <w:t>发表时间：2017-6-22</w:t>
      </w:r>
    </w:p>
    <w:p>
      <w:r>
        <w:t>天数：</w:t>
      </w:r>
    </w:p>
    <w:p>
      <w:r>
        <w:t>游玩时间：</w:t>
      </w:r>
    </w:p>
    <w:p>
      <w:r>
        <w:t>人均花费：</w:t>
      </w:r>
    </w:p>
    <w:p>
      <w:r>
        <w:t>和谁：</w:t>
      </w:r>
    </w:p>
    <w:p>
      <w:r>
        <w:t>玩法：</w:t>
      </w:r>
    </w:p>
    <w:p>
      <w:r>
        <w:t>旅游路线：</w:t>
      </w:r>
    </w:p>
    <w:p>
      <w:r>
        <w:t>正文：</w:t>
        <w:br/>
        <w:br/>
        <w:t>显示全部18天</w:t>
        <w:br/>
        <w:br/>
        <w:t>收起</w:t>
        <w:br/>
        <w:br/>
        <w:t>北京-西雅图，最近的北美航线，飞行时间10.5小时</w:t>
        <w:br/>
        <w:br/>
        <w:t>西雅图－塔科马国际机场‎</w:t>
        <w:br/>
        <w:t>给上次来买的车上牌子，干活的墨西哥人太笨了，10分钟的活愣是干了一小时</w:t>
        <w:br/>
        <w:br/>
        <w:t>西雅图奔驰</w:t>
        <w:br/>
        <w:t>每次都要在这吃crab</w:t>
        <w:br/>
        <w:br/>
        <w:t>城市摩天轮</w:t>
        <w:br/>
        <w:t>最经典的西雅图全景地</w:t>
        <w:br/>
        <w:br/>
        <w:t>凯瑞公园</w:t>
        <w:br/>
        <w:t>无边无际的美国高速</w:t>
        <w:br/>
        <w:t>带狗在麦当劳外吃快餐的一家人</w:t>
        <w:br/>
        <w:t>棉花☁️</w:t>
        <w:br/>
        <w:t>酒店落日</w:t>
        <w:br/>
        <w:t>车还挺能装</w:t>
        <w:br/>
        <w:t>到处都有美国</w:t>
        <w:br/>
        <w:t>进入黄石</w:t>
        <w:br/>
        <w:br/>
        <w:t>黄石国家公园</w:t>
        <w:br/>
        <w:br/>
        <w:t>黄石国家公园</w:t>
        <w:br/>
        <w:br/>
        <w:t>黄石国家公园</w:t>
        <w:br/>
        <w:br/>
        <w:t>黄石国家公园</w:t>
        <w:br/>
        <w:br/>
        <w:t>黄石国家公园</w:t>
        <w:br/>
        <w:br/>
        <w:t>黄石国家公园</w:t>
        <w:br/>
        <w:t>温泉的热气做背景</w:t>
        <w:br/>
        <w:br/>
        <w:t>黄石国家公园</w:t>
        <w:br/>
        <w:t>北美野牛</w:t>
        <w:br/>
        <w:br/>
        <w:t>黄石国家公园</w:t>
        <w:br/>
        <w:br/>
        <w:t>黄石国家公园</w:t>
        <w:br/>
        <w:br/>
        <w:t>猛犸象热泉</w:t>
        <w:br/>
        <w:br/>
        <w:t>猛犸象热泉</w:t>
        <w:br/>
        <w:br/>
        <w:t>猛犸象热泉</w:t>
        <w:br/>
        <w:br/>
        <w:t>猛犸象热泉</w:t>
        <w:br/>
        <w:br/>
        <w:t>猛犸象热泉</w:t>
        <w:br/>
        <w:br/>
        <w:t>猛犸象热泉</w:t>
        <w:br/>
        <w:br/>
        <w:t>猛犸象热泉</w:t>
        <w:br/>
        <w:t>丑鸡蛋味道好重</w:t>
        <w:br/>
        <w:br/>
        <w:t>猛犸象热泉</w:t>
        <w:br/>
        <w:br/>
        <w:t>猛犸象热泉</w:t>
        <w:br/>
        <w:br/>
        <w:t>猛犸象热泉</w:t>
        <w:br/>
        <w:br/>
        <w:t>猛犸象热泉</w:t>
        <w:br/>
        <w:br/>
        <w:t>猛犸象热泉</w:t>
        <w:br/>
        <w:br/>
        <w:t>黄石大峡谷</w:t>
        <w:br/>
        <w:br/>
        <w:t>黄石大峡谷</w:t>
        <w:br/>
        <w:br/>
        <w:t>黄石大峡谷</w:t>
        <w:br/>
        <w:br/>
        <w:t>黄石大峡谷</w:t>
        <w:br/>
        <w:t>壮观</w:t>
        <w:br/>
        <w:br/>
        <w:t>黄石大峡谷</w:t>
        <w:br/>
        <w:t>气势磅礴</w:t>
        <w:br/>
        <w:br/>
        <w:t>黄石大峡谷</w:t>
        <w:br/>
        <w:br/>
        <w:t>黄石大峡谷</w:t>
        <w:br/>
        <w:br/>
        <w:t>黄石大峡谷</w:t>
        <w:br/>
        <w:br/>
        <w:t>黄石大峡谷</w:t>
        <w:br/>
        <w:br/>
        <w:t>黄石国家公园</w:t>
        <w:br/>
        <w:br/>
        <w:t>黄石国家公园</w:t>
        <w:br/>
        <w:t>野鹿</w:t>
        <w:br/>
        <w:br/>
        <w:t>黄石国家公园</w:t>
        <w:br/>
        <w:br/>
        <w:t>黄石国家公园</w:t>
        <w:br/>
        <w:br/>
        <w:t>黄石国家公园</w:t>
        <w:br/>
        <w:br/>
        <w:t>黄石国家公园</w:t>
        <w:br/>
        <w:br/>
        <w:t>黄石国家公园</w:t>
        <w:br/>
        <w:br/>
        <w:t>黄石国家公园</w:t>
        <w:br/>
        <w:t>北美野牛</w:t>
        <w:br/>
        <w:br/>
        <w:t>黄石国家公园</w:t>
        <w:br/>
        <w:br/>
        <w:t>黄石国家公园</w:t>
        <w:br/>
        <w:br/>
        <w:t>老忠实间歇泉</w:t>
        <w:br/>
        <w:t>很冷</w:t>
        <w:br/>
        <w:br/>
        <w:t>大棱镜热泉</w:t>
        <w:br/>
        <w:br/>
        <w:t>大棱镜热泉</w:t>
        <w:br/>
        <w:br/>
        <w:t>大棱镜热泉</w:t>
        <w:br/>
        <w:br/>
        <w:t>大棱镜热泉</w:t>
        <w:br/>
        <w:br/>
        <w:t>大棱镜热泉</w:t>
        <w:br/>
        <w:br/>
        <w:t>大棱镜热泉</w:t>
        <w:br/>
        <w:br/>
        <w:t>大棱镜热泉</w:t>
        <w:br/>
        <w:br/>
        <w:t>大棱镜热泉</w:t>
        <w:br/>
        <w:br/>
        <w:t>大棱镜热泉</w:t>
        <w:br/>
        <w:t>据说现在山顶不让上了</w:t>
        <w:br/>
        <w:br/>
        <w:t>大棱镜热泉</w:t>
        <w:br/>
        <w:t>这个景色看不到了</w:t>
        <w:br/>
        <w:br/>
        <w:t>大棱镜热泉</w:t>
        <w:br/>
        <w:t>必须上到山顶才能看到这个景色</w:t>
        <w:br/>
        <w:br/>
        <w:t>大棱镜热泉</w:t>
        <w:br/>
        <w:br/>
        <w:t>大棱镜热泉</w:t>
        <w:br/>
        <w:br/>
        <w:t>大棱镜热泉</w:t>
        <w:br/>
        <w:br/>
        <w:t>大棱镜热泉</w:t>
        <w:br/>
        <w:br/>
        <w:t>大棱镜热泉</w:t>
        <w:br/>
        <w:br/>
        <w:t>大棱镜热泉</w:t>
        <w:br/>
        <w:br/>
        <w:t>大棱镜热泉</w:t>
        <w:br/>
        <w:br/>
        <w:t>大棱镜热泉</w:t>
        <w:br/>
        <w:br/>
        <w:t>大棱镜热泉</w:t>
        <w:br/>
        <w:br/>
        <w:t>塔瀑</w:t>
        <w:br/>
        <w:t>自己在小木屋做饭</w:t>
        <w:br/>
        <w:br/>
        <w:t>小木屋</w:t>
        <w:br/>
        <w:t>比较丰盛</w:t>
        <w:br/>
        <w:br/>
        <w:t>小木屋</w:t>
        <w:br/>
        <w:br/>
        <w:t>大棱镜热泉</w:t>
        <w:br/>
        <w:br/>
        <w:t>大棱镜热泉</w:t>
        <w:br/>
        <w:t>鹿角门</w:t>
        <w:br/>
        <w:t>9米高的瀑布</w:t>
        <w:br/>
        <w:br/>
        <w:t>大提顿国家公园</w:t>
        <w:br/>
        <w:br/>
        <w:t>大提顿国家公园</w:t>
        <w:br/>
        <w:br/>
        <w:t>大提顿国家公园</w:t>
        <w:br/>
        <w:br/>
        <w:t>景观道路酒店</w:t>
        <w:br/>
        <w:t>红酒配烤牛肉</w:t>
        <w:br/>
        <w:br/>
        <w:t>million dollar cowboy</w:t>
        <w:br/>
        <w:t>高手</w:t>
        <w:br/>
        <w:br/>
        <w:t>摩门圣殿</w:t>
        <w:br/>
        <w:br/>
        <w:t>摩门圣殿</w:t>
        <w:br/>
        <w:br/>
        <w:t>摩门圣殿</w:t>
        <w:br/>
        <w:br/>
        <w:t>摩门圣殿</w:t>
        <w:br/>
        <w:br/>
        <w:t>峡谷地国家公园</w:t>
        <w:br/>
        <w:br/>
        <w:t>峡谷地国家公园</w:t>
        <w:br/>
        <w:br/>
        <w:t>峡谷地国家公园</w:t>
        <w:br/>
        <w:br/>
        <w:t>峡谷地国家公园</w:t>
        <w:br/>
        <w:br/>
        <w:t>峡谷地国家公园</w:t>
        <w:br/>
        <w:br/>
        <w:t>bear lake</w:t>
        <w:br/>
        <w:br/>
        <w:t>bear lake</w:t>
        <w:br/>
        <w:br/>
        <w:t>纪念碑山谷</w:t>
        <w:br/>
        <w:t>撞我的摩托车坏了，不能开了。</w:t>
        <w:br/>
        <w:br/>
        <w:t>酒店门口</w:t>
        <w:br/>
        <w:t>在晚上回酒店路上被一摩托车追尾，路人报警，来了两辆警车，一辆消防车和一辆救护车，最终警察说1没有人要受伤2损失不超过500美元。可以私了。</w:t>
        <w:br/>
        <w:br/>
        <w:t>酒店门口</w:t>
        <w:br/>
        <w:t>租住的别墅</w:t>
        <w:br/>
        <w:br/>
        <w:t>摩押</w:t>
        <w:br/>
        <w:br/>
        <w:t>拱门国家公园</w:t>
        <w:br/>
        <w:t>90多米跨度</w:t>
        <w:br/>
        <w:br/>
        <w:t>拱门国家公园</w:t>
        <w:br/>
        <w:br/>
        <w:t>拱门国家公园</w:t>
        <w:br/>
        <w:br/>
        <w:t>拱门国家公园</w:t>
        <w:br/>
        <w:br/>
        <w:t>拱门国家公园</w:t>
        <w:br/>
        <w:t>平衡石，早晚会掉下来</w:t>
        <w:br/>
        <w:br/>
        <w:t>拱门国家公园</w:t>
        <w:br/>
        <w:br/>
        <w:t>拱门国家公园</w:t>
        <w:br/>
        <w:br/>
        <w:t>拱门国家公园</w:t>
        <w:br/>
        <w:t>精致拱门</w:t>
        <w:br/>
        <w:br/>
        <w:t>拱门国家公园</w:t>
        <w:br/>
        <w:br/>
        <w:t>拱门国家公园</w:t>
        <w:br/>
        <w:t>纪念碑谷，阿甘就是在这里结束了跑步。</w:t>
        <w:br/>
        <w:br/>
        <w:t>纪念碑山谷</w:t>
        <w:br/>
        <w:br/>
        <w:t>马蹄湾</w:t>
        <w:br/>
        <w:br/>
        <w:t>马蹄湾</w:t>
        <w:br/>
        <w:t>在科罗拉多河上游，拦起了一座大坝叫【格兰水坝】，这一伟大的水利工程，造福了下游三百万亚利桑那州居民的生活所需。由于水坝的拦截，形成了一个峡谷中的蓝色湖泊—— 【鲍威尔湖】（Lake Powell），这是为纪念美国第一个漂流此河并建议开发水利的先驱鲍威尔将军（John Wesley Powell）而命名的。</w:t>
        <w:br/>
        <w:t>鲍威尔湖位于科罗拉多州和犹他州交界处，是美国第二大人工湖。这里的峡谷有96个之多，可以搭乘游船穿越湖区，在碧波万倾和红色砂岩、峡谷间徜徉，这里已经成为美国西南部的主要国家度假区，许多美国家庭开着房车到此旅游。 鲍威尔湖湖长299公里，湖岸线3058公里，水深能有上百米，分为南鲍威尔湖和北鲍威尔湖，周边有众多知名的景点，如格兰峡谷国家公园，格兰大坝、马蹄湾和羚羊峡谷。鲍威尔湖的景色还吸引了电影《地心引力》来此拍摄，太空舱的着陆点就是鲍威尔湖，只不过电影中湖边的景物是电脑合成的，与现实中的湖景有所不同。</w:t>
        <w:br/>
        <w:t>租游艇（8人）一天461美金自己驾驶</w:t>
        <w:br/>
        <w:t>美国人会玩，都是自己开快艇（单程狂奔2.5小时）到码头一停，也没人看着，上岸玩。</w:t>
        <w:br/>
        <w:t>彩虹桥，码头走过来半小时</w:t>
        <w:br/>
        <w:t>从此进入</w:t>
        <w:br/>
        <w:br/>
        <w:t>羚羊谷</w:t>
        <w:br/>
        <w:br/>
        <w:t>羚羊谷</w:t>
        <w:br/>
        <w:t>怎么拍都是大片</w:t>
        <w:br/>
        <w:br/>
        <w:t>羚羊谷</w:t>
        <w:br/>
        <w:br/>
        <w:t>羚羊谷</w:t>
        <w:br/>
        <w:br/>
        <w:t>羚羊谷</w:t>
        <w:br/>
        <w:br/>
        <w:t>羚羊谷</w:t>
        <w:br/>
        <w:br/>
        <w:t>羚羊谷</w:t>
        <w:br/>
        <w:br/>
        <w:t>羚羊谷</w:t>
        <w:br/>
        <w:br/>
        <w:t>大峡谷国家公园</w:t>
        <w:br/>
        <w:t>上一次来是2000年</w:t>
        <w:br/>
        <w:br/>
        <w:t>大峡谷国家公园</w:t>
        <w:br/>
        <w:br/>
        <w:t>大峡谷国家公园</w:t>
        <w:br/>
        <w:br/>
        <w:t>大峡谷国家公园</w:t>
        <w:br/>
        <w:br/>
        <w:t>大峡谷国家公园</w:t>
        <w:br/>
        <w:br/>
        <w:t>大峡谷国家公园</w:t>
        <w:br/>
        <w:br/>
        <w:t>胡佛大坝</w:t>
        <w:br/>
        <w:t>新修的桥</w:t>
        <w:br/>
        <w:br/>
        <w:t>胡佛大坝</w:t>
        <w:br/>
        <w:br/>
        <w:t>胡佛大坝</w:t>
        <w:br/>
        <w:t>住在百乐宫30层</w:t>
        <w:br/>
        <w:br/>
        <w:t>X-音乐喷泉水舞秀</w:t>
        <w:br/>
        <w:t>奇胡利的玻璃花做了酒店大堂的吊顶，小赌了一把，赢回了在盐湖城车祸的损失200美元</w:t>
        <w:br/>
        <w:br/>
        <w:t>百乐宫酒店</w:t>
        <w:br/>
        <w:t>水舞</w:t>
        <w:br/>
        <w:br/>
        <w:t>百乐宫酒店</w:t>
        <w:br/>
        <w:t>清晨</w:t>
        <w:br/>
        <w:br/>
        <w:t>百乐宫酒店</w:t>
        <w:br/>
        <w:t>机场飞西雅图，赌场开在行李处</w:t>
        <w:br/>
        <w:br/>
        <w:t>拉斯维加斯迈卡伦国际机场</w:t>
        <w:br/>
        <w:br/>
        <w:t>华盛顿大学</w:t>
        <w:br/>
        <w:br/>
        <w:t>华盛顿大学</w:t>
        <w:br/>
        <w:br/>
        <w:t>华盛顿大学</w:t>
        <w:br/>
        <w:t>世界最大的书</w:t>
        <w:br/>
        <w:br/>
        <w:t>华盛顿大学</w:t>
        <w:br/>
        <w:br/>
        <w:t>华盛顿大学</w:t>
        <w:br/>
        <w:t>华大商学院</w:t>
        <w:br/>
        <w:br/>
        <w:t>华盛顿大学</w:t>
        <w:br/>
        <w:br/>
        <w:t>华盛顿大学</w:t>
        <w:br/>
        <w:br/>
        <w:t>华盛顿大学</w:t>
        <w:br/>
        <w:t>华大法学院，好像是盖茨捐建的</w:t>
        <w:br/>
        <w:br/>
        <w:t>华盛顿大学</w:t>
        <w:br/>
        <w:br/>
        <w:t>华盛顿大学</w:t>
        <w:br/>
        <w:t>建筑系规划馆</w:t>
        <w:br/>
        <w:br/>
        <w:t>华盛顿大学</w:t>
        <w:br/>
        <w:t>很多华人来</w:t>
        <w:br/>
        <w:br/>
        <w:t>李小龙墓地</w:t>
        <w:br/>
        <w:t>第二次来</w:t>
        <w:br/>
        <w:br/>
        <w:t>李小龙墓地</w:t>
        <w:br/>
        <w:t>湖景公墓的景色</w:t>
        <w:br/>
        <w:br/>
        <w:t>李小龙墓地</w:t>
        <w:br/>
        <w:t>规模扩大了</w:t>
        <w:br/>
        <w:br/>
        <w:t>口香糖墙</w:t>
        <w:br/>
        <w:br/>
        <w:t>西雅图派克市场</w:t>
        <w:br/>
        <w:t>每次来都有喝一杯</w:t>
        <w:br/>
        <w:br/>
        <w:t>第一家星巴克</w:t>
        <w:br/>
        <w:t>晚上自己在家做吃的</w:t>
        <w:br/>
        <w:br/>
        <w:t>油厂遗址公园</w:t>
        <w:br/>
        <w:t>今天下雨，休息一天，晚上赴朋友约去吃饭</w:t>
        <w:br/>
        <w:br/>
        <w:t>华盛顿大学</w:t>
        <w:br/>
        <w:br/>
        <w:t>太空针塔</w:t>
        <w:br/>
        <w:br/>
        <w:t>太空针塔</w:t>
        <w:br/>
        <w:t>可以看到家，后面的黄房子</w:t>
        <w:br/>
        <w:br/>
        <w:t>太空针塔</w:t>
        <w:br/>
        <w:t>远处雷尼尔雪山</w:t>
        <w:br/>
        <w:br/>
        <w:t>太空针塔</w:t>
        <w:br/>
        <w:t>太美，像晚礼服</w:t>
        <w:br/>
        <w:br/>
        <w:t>Chihuly玻璃艺术馆</w:t>
        <w:br/>
        <w:br/>
        <w:t>Chihuly玻璃艺术馆</w:t>
        <w:br/>
        <w:br/>
        <w:t>Chihuly玻璃艺术馆</w:t>
        <w:br/>
        <w:br/>
        <w:t>Chihuly玻璃艺术馆</w:t>
        <w:br/>
        <w:t>不便宜</w:t>
        <w:br/>
        <w:br/>
        <w:t>Chihuly玻璃艺术馆</w:t>
        <w:br/>
        <w:t>盖里的设计，不是很喜欢</w:t>
        <w:br/>
        <w:br/>
        <w:t>西雅图音乐体验馆</w:t>
        <w:br/>
        <w:t>飞回北京</w:t>
        <w:br/>
        <w:br/>
        <w:t>西雅图－塔科马国际机场‎</w:t>
        <w:br/>
        <w:t>全程可以wifi</w:t>
        <w:br/>
        <w:t>回到一马平川，横平竖直的北京</w:t>
        <w:br/>
        <w:t>完美收官</w:t>
        <w:br/>
        <w:br/>
        <w:t>首都国际机场</w:t>
      </w:r>
    </w:p>
    <w:p>
      <w:r>
        <w:t>评论：</w:t>
        <w:br/>
        <w:t>1.强势围观，羡慕！</w:t>
        <w:br/>
        <w:t>2.写的很详细哦，期待新的作品！</w:t>
        <w:br/>
        <w:t>3.每一张图片都大爱呀！！！</w:t>
        <w:br/>
        <w:t>4.强帖留名。期待更多美图美文哦。</w:t>
      </w:r>
    </w:p>
    <w:p>
      <w:pPr>
        <w:pStyle w:val="Heading2"/>
      </w:pPr>
      <w:r>
        <w:t>90.【菜园老爸走世界】美国西游记（3）</w:t>
      </w:r>
    </w:p>
    <w:p>
      <w:r>
        <w:t>https://you.ctrip.com/travels/westcoastoftheunitedstates1446740/3488437.html</w:t>
      </w:r>
    </w:p>
    <w:p>
      <w:r>
        <w:t>来源：携程</w:t>
      </w:r>
    </w:p>
    <w:p>
      <w:r>
        <w:t>发表时间：2017-6-23</w:t>
      </w:r>
    </w:p>
    <w:p>
      <w:r>
        <w:t>天数：11 天</w:t>
      </w:r>
    </w:p>
    <w:p>
      <w:r>
        <w:t>游玩时间：5 月</w:t>
      </w:r>
    </w:p>
    <w:p>
      <w:r>
        <w:t>人均花费：</w:t>
      </w:r>
    </w:p>
    <w:p>
      <w:r>
        <w:t>和谁：夫妻</w:t>
      </w:r>
    </w:p>
    <w:p>
      <w:r>
        <w:t>玩法：</w:t>
      </w:r>
    </w:p>
    <w:p>
      <w:r>
        <w:t>旅游路线：</w:t>
      </w:r>
    </w:p>
    <w:p>
      <w:r>
        <w:t>正文：</w:t>
        <w:br/>
        <w:t>5月25日，波卡特洛→黄石公园</w:t>
        <w:br/>
        <w:t>一夜休息不错，早晨依然阳光灿烂。从住地波卡特洛一直开到黄石公园用了3个多小时。</w:t>
        <w:br/>
        <w:t>面积达32万公倾的黄石公园，早先原住民已在此生存一万多年，最早有印第安人生活在此，被发现者称为“火焰和硫磺之地“。园中有数以百计因其建筑学和历史学意义而保护起来的建筑物，研究人员已经发现了超过1000个考古遗迹。南北战争后1871年政府进行保护並设立国家公园。随着道路设施的逐步完善，盗伐和偷猎者日益猖獗，为打击这些行为，美国国家逐步完善相关法律。</w:t>
        <w:br/>
        <w:t>1917年后，公园的管理工作移交给了之前一年刚刚成立的美国国家公园管理局。园中有数以百计因其建筑学和历史学意义而保护起来的建筑物，研究人员迄今已经发现了超过1000个考古遗迹。现在黄石公园每年接待人数超过200万。</w:t>
        <w:br/>
        <w:br/>
        <w:t>人与自然和谐相处在黄石公园得到了很好的体现。例如公园里常见的北美野牛现在不到五千头，被保护很好不让外来牛种进来。过去曾因杀光公园原有的野狼，让食草动物少了天敌反而让老弱病残增多而影响野牛群的健康，</w:t>
        <w:br/>
        <w:t>于是公园决定以人为方式引进灰狼，希望以“大自然食物链”的方式，来达到控制野牛数量的目的，</w:t>
        <w:br/>
        <w:t>并且还陆续引进加拿大羚羊和鹿等；黄石河里也只允许一种黄石鳟鱼存在，其目的是为了更好地保护生态，防止生物入侵。再以森林自然火灾为例，黄石公园历史上经历无数次森林大火，由于其自然再生的能力，使黄石公园的森林和植被一直处于原生态。公园曾动用专业消防队扑火，结果适得其反，小树越来越密而影响了高大乔木的生长，管理机构后来摸索了不少经验，把多余的小树和杂树加以修剪或剔除，遂使森林的生态恢复如初。</w:t>
        <w:br/>
        <w:t>沿着黄石湖行驶途中，有几头北美野牛慢条斯理地走在大路上，后面一列汽车也只能慢腾腾跟在牛屁股后面，直到野牛离开大路，后面的汽车方得解脱。</w:t>
        <w:br/>
        <w:t>山区的天气多变，黄石尤甚。早上蓝天，然后云雾上来，到中午又飘起小小雪花。诺里斯(Norris)间隙泉盆地的地热雾气缭绕，人们经过木栈道时除感受到温热的气体外，还能嗅到浓烈刺鼻的硫磺味。</w:t>
        <w:br/>
        <w:t>站在黄石大峡谷的观景台上，看满目嶙峋的黄色巨石(黄石公园名字由此而来)，陡峭的峡谷，成片的林木，与远处的瀑布山涧共同构成黄石公园的奇观。</w:t>
        <w:br/>
        <w:br/>
        <w:t>16:25到老忠实间隙喷泉时，谷导讲本次喷泉16:43开喷，进到大厅看看还有点时间，抓紧时间上了次洗手间，出来时4:38离预定时间还有5分钟，谁知老忠实已喷过，真是名不符实。老忠实啊，你这一点可不忠实。</w:t>
        <w:br/>
        <w:t>大棱镜泉是黄石公园的标志性景点，而黄石公园里有许许多多彩池，大棱镜是最大、最壮观的一个，开阔的水面以及周边的结晶沉淀层，因不同的温度和菌种，使其呈现出极其艳丽而变化的色彩与肌理。要看全被誉为“上帝之眼"的大梭镜，要从长长的木栈道上走，要忍受不断蒸腾的泉水散发的硫磺味道，还要伺机等浓雾消散的间隙才能稍微看清它的真面目，並揿下相机的快门。这么晶莹剔透的彩池，水温也就80度，但实际上是一个美丽的陷阱，听导游介绍前几年曾有一个年轻人跳下去想游泳，结果最后只捞上他的衣服。</w:t>
        <w:br/>
        <w:t>另外一处“上帝的调色板"，和大棱镜也有异曲同工之妙，只是规模小得多，但其中几个泉眼的水，蓝得像一块宝石，实在美妙。欣赏眼前这些彩池，我不由联想到九寨沟和黄龙，只不过后者少了地热蒸汽而已。这两个景点，九寨沟曼妙绝伦，黄石公园苍凉霸气，各有动人心魄之处。</w:t>
        <w:br/>
        <w:t>晚上的宾馆，继续了前两天的风格，房间大而舒适，唯一的缺点是电压低(110v)水根本煮不开，只有咖啡机滴滤出来的美式咖啡清汤寡水不好喝。</w:t>
        <w:br/>
        <w:t>作者：韩志翔</w:t>
        <w:br/>
        <w:t>中国美术家协会会员</w:t>
        <w:br/>
        <w:t>中国民间文艺家协会会员</w:t>
        <w:br/>
        <w:t>中国版画家协会会员</w:t>
        <w:br/>
        <w:t>中国工业设计协会会员</w:t>
        <w:br/>
        <w:t>中国包装联合会设计委员会常委</w:t>
      </w:r>
    </w:p>
    <w:p>
      <w:r>
        <w:t>评论：</w:t>
        <w:br/>
        <w:t>1.想请问一共带了几套衣服去啊？</w:t>
        <w:br/>
        <w:t>2.辣个...我看了你的图..更坚定了我要去的决心!!!!!!</w:t>
        <w:br/>
        <w:t>3.在美国到处是连锁快捷酒店或汽车宾馆，宽敞舒适方便，没听说有民宿。</w:t>
        <w:br/>
        <w:t>4.有机会还想再去，毕竟大自然的魅力更大。</w:t>
        <w:br/>
        <w:t>5.这里如果住宿的话，楼主你是更推荐酒店还是民宿呢？想听听过来人的意见！</w:t>
        <w:br/>
        <w:t>6.这个地方你会再去嘛？你再去的话还是这条线路嘛？</w:t>
        <w:br/>
        <w:t>7.照片拍摄的很美，期待多的PP。学习你的旅行经验哦</w:t>
        <w:br/>
        <w:t>8.楼主的照片水平高啊！攻略行程简洁明了！赞赞赞！下个月去了狂补小tips</w:t>
        <w:br/>
        <w:t>9.哇塞，好美哟！自然风光令人向往！楼主观察细致入微，让我们对黄石公园有了更多的了解……</w:t>
        <w:br/>
        <w:t>10.哦哦哦这样啊，多谢楼主！</w:t>
      </w:r>
    </w:p>
    <w:p>
      <w:pPr>
        <w:pStyle w:val="Heading2"/>
      </w:pPr>
      <w:r>
        <w:t>91.一家三口的香港麦理浩径三段徒步</w:t>
      </w:r>
    </w:p>
    <w:p>
      <w:r>
        <w:t>https://you.ctrip.com/travels/hongkong38/3502656.html</w:t>
      </w:r>
    </w:p>
    <w:p>
      <w:r>
        <w:t>来源：携程</w:t>
      </w:r>
    </w:p>
    <w:p>
      <w:r>
        <w:t>发表时间：2017-6-25</w:t>
      </w:r>
    </w:p>
    <w:p>
      <w:r>
        <w:t>天数：2 天</w:t>
      </w:r>
    </w:p>
    <w:p>
      <w:r>
        <w:t>游玩时间：5 月</w:t>
      </w:r>
    </w:p>
    <w:p>
      <w:r>
        <w:t>人均花费：300 元</w:t>
      </w:r>
    </w:p>
    <w:p>
      <w:r>
        <w:t>和谁：亲子</w:t>
      </w:r>
    </w:p>
    <w:p>
      <w:r>
        <w:t>玩法：</w:t>
      </w:r>
    </w:p>
    <w:p>
      <w:r>
        <w:t>旅游路线：</w:t>
      </w:r>
    </w:p>
    <w:p>
      <w:r>
        <w:t>正文：</w:t>
        <w:br/>
        <w:t>端午节有三天小长假，应小圳的强烈要求，小山小水再度出发，与小圳一起挑战</w:t>
        <w:br/>
        <w:t>香港</w:t>
        <w:br/>
        <w:t>麦理浩径第三段。小圳的心愿是要走完麦理浩径十段共一百公里的路程，之前走过的一段和二段难度指数分别是一颗星和两颗星，这第三段与第四段为最难走的两段，难度系数三颗星。</w:t>
        <w:br/>
        <w:br/>
        <w:t>麦理浩径：</w:t>
        <w:br/>
        <w:t>香港</w:t>
        <w:br/>
        <w:t>著名的徒步线路，以前香港总督麦理浩（Maclehose）爵士命名，这条线路在1979年10月26日启用，全长100公里。以</w:t>
        <w:br/>
        <w:t>西贡</w:t>
        <w:br/>
        <w:t>北潭涌为起点，绕过</w:t>
        <w:br/>
        <w:t>万宜水库</w:t>
        <w:br/>
        <w:t>，由东向西横贯新界，以屯门为终点，共分为十段。沿途有路标指示牌，以“M+数字”表示距离，每个数字代表500米。</w:t>
        <w:br/>
        <w:t>麦理浩径横跨</w:t>
        <w:br/>
        <w:t>香港</w:t>
        <w:br/>
        <w:t>23个郊野公园中的8个，沿途要翻越二十多座山头，如420米的牛耳石山、702米的马鞍山、649米的草山和957米的</w:t>
        <w:br/>
        <w:t>大帽山</w:t>
        <w:br/>
        <w:t>等。全程风景各异，不论山岭、岸边、丛林、溪涧，全都美丽得叫人叹为观止，尤其是其中第三﹑四﹑七﹑八段﹐都是连绵不断崎岖难行的山路﹐几百米直上直下﹐令人色变（详情请阅读附在本文最后的麦理浩径介绍）。</w:t>
        <w:br/>
        <w:t>5月29日：早8:30深圳福田口岸à乘港铁：</w:t>
        <w:br/>
        <w:t>落马洲</w:t>
        <w:br/>
        <w:t>-大学à打车：大学-黄石码头（车程约40分钟），扎营à乘94路大巴à12:30麦理浩径三段起点北潭凹（M49）à徒步5小时抵达麦径三段终点企岭à乘299大巴至</w:t>
        <w:br/>
        <w:t>西贡</w:t>
        <w:br/>
        <w:t>晚餐à 打车回到黄石码头（车程约30分钟，100元）à拔营，乘私家小艇至</w:t>
        <w:br/>
        <w:t>湾仔</w:t>
        <w:br/>
        <w:t>岛露营（约7分钟，夜晚30元一人）</w:t>
        <w:br/>
        <w:br/>
        <w:t>5月30日：</w:t>
        <w:br/>
        <w:t>湾仔</w:t>
        <w:br/>
        <w:t>岛徒步至海下村（约40分钟）à租独木舟海上泛舟（100元一人一天）à海下村午餐à湾仔岛à拔营，15:30乘私家小艇或大船至黄石码头（约7分钟，20元一人）à乘94路大巴：黄石码头-</w:t>
        <w:br/>
        <w:t>西贡</w:t>
        <w:br/>
        <w:t>（16:00-16:30）à 乘299x：西贡-</w:t>
        <w:br/>
        <w:t>沙田</w:t>
        <w:br/>
        <w:t>（16:30-17:00）à乘港铁：沙田-</w:t>
        <w:br/>
        <w:t>落马洲</w:t>
        <w:br/>
        <w:t>（深圳福田口岸）</w:t>
        <w:br/>
        <w:br/>
        <w:t>徒步麦径一定要自备足够的水和干粮，麦径三段沿途只有在半途的嶂上一号营地边上有个小店貌似有卖豆腐花，着急赶路的我们没有去体验。抵达企岭时有自助饮料机，必须用八达通卡支付。</w:t>
        <w:br/>
        <w:t>西贡小食店很多，有一家食神介绍的海南鸡饭店还不错，许是肚饿，小圳吃得很欢。老字号面馆的面条味道也很好，但对服务不要有啥期望。因为赶时间，我们的晚餐吃得实在是匆忙，也只能吃快餐，连西贡海鲜都没来得及品尝。</w:t>
        <w:br/>
        <w:t>海下村：此行香港难得的一段悠闲用餐时光，出品和服务却让人比较失望，除了香煎蚝饼还不错外，海胆炒饭和炒生菜都实在是太一般了。由于食客多，服务人员少，上菜速度和服务也是不敢恭维，结账时发现米饭一小碗居然要20元，令小山大吃一惊。</w:t>
        <w:br/>
        <w:br/>
        <w:t>小圳实在是太喜欢露营了，行前虽经小山和小水百般诱惑都断然拒绝住酒店，强烈要求与大自然亲近，于是小山小水找到了</w:t>
        <w:br/>
        <w:t>湾仔</w:t>
        <w:br/>
        <w:t>岛，夜晚扎营南营地，望星空，听虫鸣，聊天玩游戏，远离都市和手机，小圳是对的，这种与大自然亲近的感觉真好。</w:t>
        <w:br/>
        <w:t>由于5月29日不是港人的假期，因此营地上帐篷不多。以小山一家有限几次的露营经验看，湾仔岛南营地堪称“五星级”露营地了，水池分洗菜用和盥洗用，共有几十个之多，洗手间坑位也多，还有冷水淋浴间，真是难得。更好的是这些设施离露营点不远，不像北营地，洗手间还是有一些距离的，而之前宿过的</w:t>
        <w:br/>
        <w:t>塔门</w:t>
        <w:br/>
        <w:t>岛更是要步行十分钟，夜晚漆黑一片行经这些小径，还是有点吓人的。</w:t>
        <w:br/>
        <w:t>回想起去年徒步麦径第二段时，小水背着三人的露营装备和补给，行走山路，上坡下坡，颇感挑战，那可是才二星难度呀！这次走的是三星难度路段，全长10.2公里，无论如何，得想个办法解决负重问题。度娘告诉我们，香</w:t>
        <w:br/>
        <w:t>港没有像尼泊尔那样的夏尔巴帮忙背包，第三段附近也没有背包寄存点。怎么办？</w:t>
        <w:br/>
        <w:t>终于，小水想出了一个妙招但也是险招，将帐篷搭在离三段起点北潭凹不远处的黄石码头露营点，所有露营装备扔在帐篷里，轻装上阵。当然，小山小水也做好了思想准备，有可能徒步结束后会发现装备不翼而飞，那么小山一家就不得不放弃露营打算，必须住酒店喽。不过，小山小水还是相信天下好人多，我们会好运的。</w:t>
        <w:br/>
        <w:t>黄石码头景色</w:t>
        <w:br/>
        <w:t>事实证明，这是无比的明智，因为，当小山才在走三段的前两公里的时候，就想：“这么酷热的太阳，又没有树荫，都是上坡路，累死我了，要不——我自个儿回撤，待帐篷里去等小水和小圳吧！”是的，当时小山满脑子转的都是打退堂鼓的念头，但又实在是不想放弃和小圳一起感受大自然的奇妙，不想放弃挑战自我完成麦径全段徒步的心愿，最终决定咬牙坚持！想想看，如果还要负重，那简直是难以完成了。</w:t>
        <w:br/>
        <w:t>正午的山道上，没有一丝风，烈日当空，然而，风景是极美的！粉色的山花在酷日下纵情绽放，笑傲山野；山外，是</w:t>
        <w:br/>
        <w:t>万宜水库</w:t>
        <w:br/>
        <w:t>，是大海，碧蓝如玉。</w:t>
        <w:br/>
        <w:t>沿着崎岖的山道前行，小圳感慨这山花不畏骄阳、漫山盛开，忽然诗兴大发，吟道：</w:t>
        <w:br/>
        <w:t>万里晴空朵朵云，</w:t>
        <w:br/>
        <w:t>百株巨树棵棵绿。</w:t>
        <w:br/>
        <w:t>千里苍穹烈日中，</w:t>
        <w:br/>
        <w:t>一片山花依旧艳。</w:t>
        <w:br/>
        <w:t>看到小圳阳光灿烂的脸庞，小山甚感欣喜，觉得只要能够陪伴小圳，保护他热爱大自然的兴趣，再累再喘也是值得的。山路时而崎岖，时而平缓，时而沿着人工砌成的台阶攀爬，时而行走在天然的乱石路上。间或穿过树林，给酷暑带来丝丝凉意。走累了，席地而坐，补充点能量，一位驴友请求用她的手机为我们拍照，说十分羡慕我们的状态，要保存下来。嗯，好吧，小山一家也很喜欢这一同出游将徒步进行到底的快乐时光！</w:t>
        <w:br/>
        <w:t>突然，小圳又发现了有趣的动植物，一阵猛拍。路上时不时看到新鲜的野牛粪，说明野牛在此出没。终于抵达嶂上营地，营地非常小，只能容纳几顶帐篷，位于山林间，不远处貌似有小店提供豆腐花。小山觉得夜晚在此处露营还是很需要勇气的，因为不知道会有何种生物出现，感觉那时候一定是呼天天不应，唤地地不灵。才走了大约三分之一的路程，继续赶路。</w:t>
        <w:br/>
        <w:t>这里的路标不是特别清晰，研究了一下，小山一家选了一条预计正确的小径前行，走了不久，看到麦径的M路牌，我们走对了！</w:t>
        <w:br/>
        <w:t>穿出树林，眼前豁然开朗，大海宁静地拥抱着群山，脚下乱石嶙峋，开始一段难走但是风景壮丽的下坡路。走下坡路真不是小山的强项，膝盖和脚都痛起来，此前时常遇到的一个小团体（七八个年轻小伙子和姑娘）在此处把我们甩开了，渐渐不见踪影。本来一路上就没遇到几个人，这下可真是前后都不见人影了。</w:t>
        <w:br/>
        <w:t>终于再穿越一段渺无人烟的寂静山林，下坡，完成了此次麦径三段徒步，一共翻越四座山。小山的脚那个酸呀，可小圳依然活蹦乱跳，好样儿的！</w:t>
        <w:br/>
        <w:t>酷热之下，体能消耗极大，小水为了减负，带的水太少，小山一家早已断水，渴极了。忽然见到三段终点企岭伫立着两台自助饮料售卖机，简直欣喜若狂，走近一看，傻了眼，只接受八达通卡支付！幸运的是，来了两位当地女子，好心人接受了小山的现金兑换，帮忙买了一支饮料,冰爽一夏，沁入心脾。</w:t>
        <w:br/>
        <w:t>夜晚，回到黄石码头，非常幸运，小山一家的帐篷虽然被掀翻，但装备完好无损，果然天下好人多。而且，十分幸运，还有最后一班小艇在运营，欧耶，到湾仔岛露营，不用在大巴出没的黄石码头露营，也不用住酒店了，完美！</w:t>
        <w:br/>
        <w:t>夜晚的湾仔岛，没有灯光，打着手电，小水开始扎营，小山辅助，小圳此时才狼吞虎咽地吃着西贡打包的海南鸡饭（此前他担心自己吃得慢妨碍赶路，坚持不开吃）。</w:t>
        <w:br/>
        <w:t>躺进帐篷，写个大字，舒坦！</w:t>
        <w:br/>
        <w:t>小圳兴致勃勃地打着手电独自到营地周围探索了一番，回来汇报发现。</w:t>
        <w:br/>
        <w:t>夜晚，疲惫的小圳呼呼入睡。突然听到隔壁帐篷一男子驱赶野牛，着急说道：“野牛来吃我们的西瓜了。野猪跟在后头，跑得跟马一样！”小山小水相视而笑，这就是大自然，你不知道下一个时刻将会发生什么，因此当敬畏自然，与自然和谐共处！</w:t>
        <w:br/>
        <w:t>湾仔南营地的旁边有一条小径，早上九点钟，知了就已经鸣个不停，沿着石阶小径前行进入山道，没有一个人影，树上似乎有蜘蛛丝垂下，或有吊死鬼吊在半空中，让人不禁怀疑这是不是前往海下村的正确道路。小水和小圳轮流在前面用登山杖开道，撩开可能垂下的蜘蛛丝或昆虫，山道寂静，小山一家三口走得小心翼翼，提防是否会有蛇出没。</w:t>
        <w:br/>
        <w:t>山花依旧灿烂，40分钟后，蓦地，眼前出现大海，前方可见小沙滩，有游客戏水，还有独木舟，小山一家不禁欢呼，赶紧奔向海边。海水很清，游人不多，经过询问，进入海下村的好景士多，租上双人小舟，将背包寄存。由于是意外发现，事先没有准备，便把鞋袜脱了放在岸上，这样，泛舟归来还可以有干爽的鞋袜穿，该是一种幸福；裤子就只好由它湿去。</w:t>
        <w:br/>
        <w:t>泛舟海上，透过清澈的海水寻找珊瑚和海鱼的影子，可惜没有见着，反倒是在离海滩不远处的</w:t>
        <w:br/>
        <w:t>海下湾</w:t>
        <w:br/>
        <w:t>海岸公园的栈道边上见到了黄黑相间的热带鱼。</w:t>
        <w:br/>
        <w:t>小圳看到海中央一群礁石边有几个香港学生在浮潜，玩心大发，待小舟靠近礁石，攀上去，享受一会儿待在礁石上的时光。</w:t>
        <w:br/>
        <w:t>继续划，将小舟划向更远的海域，稍微有点儿浪了，荡漾在海上，小山笑着对小圳说：“照此一年走一段麦径的速度，还有七段，正好要到你十八岁那年走完。”小圳于是规划着要加快脚步，也许今年暑假或秋天再度徒步麦径。尽管艰苦，但小山还是十分期待，期待能与小圳和小水继续未走完的麦径徒步……</w:t>
        <w:br/>
        <w:t>归途，一早无人的山径热闹了许多，尽管裤子是湿的，但小山一家觉得十分愉快。在返回黄石码头搭上94路大巴时，小山带领小圳坐到大巴二层第一排的位置，意外地享受了此次香港行的最后一个游乐项目——疯狂过山车。其实，美好就在身边，只要用心体验，就能发现！</w:t>
        <w:br/>
        <w:t>后记：第二天，小水和小圳的手臂皮肤发红发痛——海上泛舟晒伤了，没想到那天看似阴天，竟然也暗藏着如此巨大的晒伤力。小山相信，小圳会因此记住防晒的重要性。</w:t>
        <w:br/>
        <w:t>麦理浩径是香港最著名的远足径，于1979年10月26日启用，是以香港第二十五任总督麦理浩（1971-1982年任职）命名的。全长100公里，共分十段。贯穿了西贡东、西贡西、马鞍山、</w:t>
        <w:br/>
        <w:t>狮子山</w:t>
        <w:br/>
        <w:t>、金山、城门、</w:t>
        <w:br/>
        <w:t>大帽山</w:t>
        <w:br/>
        <w:t>肪大榄郊野公园的远足径。期间跨越高山、绕水塘，变化很大，给人留下难以忘怀的经验与乐趣。</w:t>
        <w:br/>
        <w:t>十路段介绍：难度指数 ——* 易行之山径 ** 難行之山径 *** 极费力难行之山径</w:t>
        <w:br/>
        <w:t>路线 长度 (公里 ) 耗时 (小时) 难度指数</w:t>
        <w:br/>
        <w:t>1 北潭涌至浪茄 10.7 3.0 *</w:t>
        <w:br/>
        <w:t>2 浪茄至北潭凹 13.5 5.0 **</w:t>
        <w:br/>
        <w:t>3 北潭凹至企岭下 10.2 4.0 ***</w:t>
        <w:br/>
        <w:t>4 企岭下至大老山 12.7 5.0 ***</w:t>
        <w:br/>
        <w:t>5 大老山至大埔公路 10.6 3.0 **</w:t>
        <w:br/>
        <w:t>6 大埔公路至城門 4.6 1.5 *</w:t>
        <w:br/>
        <w:t>7 城門至铅矿坳 6.2 2.5 **</w:t>
        <w:br/>
        <w:t>8 铅矿坳至荃锦公路 9.7 4.0 **</w:t>
        <w:br/>
        <w:t>9 荃锦公路至田夫仔 6.3 2.5 *</w:t>
        <w:br/>
        <w:t>10 田夫仔至屯門 15.6 5.0 *</w:t>
        <w:br/>
        <w:t>? * 麦理浩径第一段：乘坐94路大巴在上窑站下车，前行几十米就是起点。</w:t>
        <w:br/>
        <w:t>? * 麦理浩径第二段：途经</w:t>
        <w:br/>
        <w:t>西湾</w:t>
        <w:br/>
        <w:t>，之后便可以欣赏大浪四湾精致，尖峭挺拔的</w:t>
        <w:br/>
        <w:t>蚺蛇尖</w:t>
        <w:br/>
        <w:t>耸立于海湾后。向蚺蛇尖进发需要较佳的体能和耐力，极富挑战性。蚺蛇尖是全港观赏海岸风景的最佳景点之一，从尖顶向下望，浩瀚的</w:t>
        <w:br/>
        <w:t>大浪湾</w:t>
        <w:br/>
        <w:t>尽于眼帘。</w:t>
        <w:br/>
        <w:t>? * 麦理浩径第三段（北潭凹至企岭下）：乘94、96R路大巴或7路小巴，在北潭凹下车，或从相反方向，乘99或299路大巴，在水浪窝下车。回程在北潭凹或水浪窝乘车离开。</w:t>
        <w:br/>
        <w:t>麦径沿途会有“M”开头的标距柱，代表Maclehose Trail，然后加上数字表示距离，例如“M001”的标距柱表示麦径的第一根，M001代表500米的距离，每500米一根标距柱。这些标距柱不仅帮助徒步者了解自己已经走过的距离，而且遇到紧急情况报警时，便于说明自己的位置，很科学哟。</w:t>
        <w:br/>
        <w:t>麦径每隔一段距离都会有简易洗手间，卫生情况一般，在可以忍受的范围之内。不过据说浪茄村露营地的洗手间非常脏，小山一家就没有去“考察”了。</w:t>
        <w:br/>
      </w:r>
    </w:p>
    <w:p>
      <w:r>
        <w:t>评论：</w:t>
        <w:br/>
        <w:t>1.👍👍</w:t>
        <w:br/>
        <w:t>2.看你的游记勾起回忆啦，回头再走一遍！</w:t>
        <w:br/>
        <w:t>3.期待，独乐乐不如众乐乐^_^</w:t>
        <w:br/>
        <w:t>4.这些地方我也去过的，看了楼主的游记，我觉得写游记挺好，我之后也把游记补一下。</w:t>
        <w:br/>
        <w:t>5.这我去年也过去的，哈哈~不过我当时没有想到写游记，趁着有活动我就补起来~</w:t>
        <w:br/>
        <w:t>6.哈哈，补！方便自己，也方便他人😄</w:t>
        <w:br/>
        <w:t>7.过奖啦！其实没有那么恐怖，毕竟还是成熟路线，虽然我在无人段的确有回头张望观察有无异常😜</w:t>
        <w:br/>
        <w:t>8.旅行中还有其他建议么？如果我带父母或者孩子去呢？</w:t>
        <w:br/>
        <w:t>9.我全看完了，还挺有意思的呢。平时看游记的感觉好像我也一起旅行了一样。</w:t>
        <w:br/>
        <w:t>10.体力和胆识过人，特别是木有人的那段</w:t>
      </w:r>
    </w:p>
    <w:p>
      <w:pPr>
        <w:pStyle w:val="Heading2"/>
      </w:pPr>
      <w:r>
        <w:t>92.新疆自驾之天山天池--没有什么不可能</w:t>
      </w:r>
    </w:p>
    <w:p>
      <w:r>
        <w:t>https://you.ctrip.com/travels/xinjiang100008/3499655.html</w:t>
      </w:r>
    </w:p>
    <w:p>
      <w:r>
        <w:t>来源：携程</w:t>
      </w:r>
    </w:p>
    <w:p>
      <w:r>
        <w:t>发表时间：2017-6-27</w:t>
      </w:r>
    </w:p>
    <w:p>
      <w:r>
        <w:t>天数：1 天</w:t>
      </w:r>
    </w:p>
    <w:p>
      <w:r>
        <w:t>游玩时间：6 月</w:t>
      </w:r>
    </w:p>
    <w:p>
      <w:r>
        <w:t>人均花费：380 元</w:t>
      </w:r>
    </w:p>
    <w:p>
      <w:r>
        <w:t>和谁：一个人</w:t>
      </w:r>
    </w:p>
    <w:p>
      <w:r>
        <w:t>玩法：自由行，自驾</w:t>
      </w:r>
    </w:p>
    <w:p>
      <w:r>
        <w:t>旅游路线：新疆，乌鲁木齐，天山天池，西小天池，喀纳斯，吐鲁番</w:t>
      </w:r>
    </w:p>
    <w:p>
      <w:r>
        <w:t>正文：</w:t>
        <w:br/>
        <w:t>去年4月出差去了</w:t>
        <w:br/>
        <w:t>新疆</w:t>
        <w:br/>
        <w:t>乌鲁木齐</w:t>
        <w:br/>
        <w:t>，那次没时间去周边游，天气也不理想。这次又去乌鲁木齐出差，当然不会错过这次的机会，请了年假开始了我疯狂的</w:t>
        <w:br/>
        <w:t>新疆自驾游</w:t>
        <w:br/>
        <w:t>。独自一个人自驾好爽！</w:t>
        <w:br/>
        <w:t>习惯了通过携程租车，我在新疆</w:t>
        <w:br/>
        <w:t>乌鲁木齐自驾</w:t>
        <w:br/>
        <w:t>的第一辆车是一辆白色的现代，拿到车的第一时间让租车公司的帅哥带我去加油站加油，要知道在新疆连加油站都要先下车刷身份证拍照然后进去加油时刷身份证，这安全感真是无法言语哈哈哈。</w:t>
        <w:br/>
        <w:t>在乌鲁木齐的这一天我自驾去了</w:t>
        <w:br/>
        <w:t>天山天池</w:t>
        <w:br/>
        <w:t>开始了独自偷换的日子。早早的来到天池，做着景区班车一路向山上开。当我看到天池的那一刻，感觉心静了，有种说不出的感觉。远处的雪山非常的漂亮，让我想到了前2年美西自驾黄石公园的时候也是被远处的山顶的雪景所迷恋，在天池边蹭团听着导游介绍之后我买了船票环湖游。（当天的天气不算太好，可能去了早了太阳还没开出来）</w:t>
        <w:br/>
        <w:t>由于第二天恰逢父亲节，微信里到处都在发父亲节的祝福和活动，而我却只能带着骨灰钻戒（爸比去世后把他部分骨灰寄去美国做成骨灰钻石）带着他一起看风景。莫名的伤感，莫名的眼泪，莫名的自己无法控制。终究要习惯面对现实，想想能带着戒指一起旅行也是开心的幸福的快乐的，天山天池我们来了。。。。。</w:t>
        <w:br/>
        <w:t>边游船边欣赏完天池的风景后，我沿着指示牌往瀑布方向走去，果然美丽的风景需要用心去找也需要花精力和体力去爬。在瀑布下的桥边拍到了彩虹，好漂亮的彩虹，本来非常讨厌下山上山的我被眼前的美景所吸引，这是跟团无法感受的。让骨灰戒穿越彩虹吧哈哈哈。。。</w:t>
        <w:br/>
        <w:t>从山下努力爬回山上后，我没有选择坐班车下山，继续用双脚和眼睛去感受这个景区的美，一路自己走下山到</w:t>
        <w:br/>
        <w:t>西小天池</w:t>
        <w:br/>
        <w:t>走了1个多少小时才到，包场拍照哈哈哈，跟团才不会停车给你拍照哦。当然中午饭都没吃，肚子都饿过头了哈哈哈哈</w:t>
        <w:br/>
        <w:t>这段下山路走的人非常非常少，一路上我只遇到5位上山的 没遇到和我一样下山的，几乎是包景点游一样，边走边拍。好舒服好开心哦。。。。。</w:t>
        <w:br/>
        <w:t>最终走到了西小天池，那一汪碧绿清澈的水好漂亮啊，漂亮的我把手机的电都拍没了。。。</w:t>
        <w:br/>
        <w:t>当然还是发生了囧的事情。。。手机充电线坏了，手机没电了。。。。我只能开着车一路盲开，凭直觉凭老司机经验去寻找，也许看到彩虹的妹子不会差，也许自己本身就RP好哈哈哈居然让我乱开开到客户商场这边，停好车在马路对面的卖手机的店买到了数据线马上充电手机。顺便在商场附近的美发店洗了个头，谁让我在天池里抱着树自拍不小心头发粘上了树胶哈哈哈哈哈哈。</w:t>
        <w:br/>
        <w:t>就是抱着这棵树，头发粘着树胶了。。。。。。只能洗头哈哈哈</w:t>
        <w:br/>
        <w:t>回到酒店还好车晚上好好吃了一段，要知道我在天池为了看风景就啃了一个烤包子午餐都没吃一路肚子饿啊。。。。。不过非常值得，跟团很多地方不带你去看的只有自己来才能欣赏到这些美景。建议会开车的兄弟姐妹们，自驾去吧。。。。。。接下来还有我的</w:t>
        <w:br/>
        <w:t>喀纳斯</w:t>
        <w:br/>
        <w:t>之旅和</w:t>
        <w:br/>
        <w:t>吐鲁番</w:t>
        <w:br/>
        <w:t>之旅哈哈哈。</w:t>
      </w:r>
    </w:p>
    <w:p>
      <w:r>
        <w:t>评论：</w:t>
        <w:br/>
        <w:t>1.看到你这篇游记，我都想照着它走一遍了！</w:t>
        <w:br/>
        <w:t>2.去年去过的吗，哈哈，今年还想再去！</w:t>
        <w:br/>
        <w:t>3.看得我心痒痒，我也要去，也要写游记，嘻嘻</w:t>
        <w:br/>
        <w:t>4.不知道用什么来表示我的羡慕之情啦</w:t>
        <w:br/>
        <w:t>5.一个人去这里的话有什么特别要注意的地方么？</w:t>
      </w:r>
    </w:p>
    <w:p>
      <w:pPr>
        <w:pStyle w:val="Heading2"/>
      </w:pPr>
      <w:r>
        <w:t>93.新疆旅游之喀纳斯--跟团的尴尬哈哈</w:t>
      </w:r>
    </w:p>
    <w:p>
      <w:r>
        <w:t>https://you.ctrip.com/travels/kanasi816/3503470.html</w:t>
      </w:r>
    </w:p>
    <w:p>
      <w:r>
        <w:t>来源：携程</w:t>
      </w:r>
    </w:p>
    <w:p>
      <w:r>
        <w:t>发表时间：2017-6-27</w:t>
      </w:r>
    </w:p>
    <w:p>
      <w:r>
        <w:t>天数：3 天</w:t>
      </w:r>
    </w:p>
    <w:p>
      <w:r>
        <w:t>游玩时间：6 月</w:t>
      </w:r>
    </w:p>
    <w:p>
      <w:r>
        <w:t>人均花费：3000 元</w:t>
      </w:r>
    </w:p>
    <w:p>
      <w:r>
        <w:t>和谁：一个人</w:t>
      </w:r>
    </w:p>
    <w:p>
      <w:r>
        <w:t>玩法：自由行，跟团</w:t>
      </w:r>
    </w:p>
    <w:p>
      <w:r>
        <w:t>旅游路线：喀纳斯，观鱼台，月亮湾</w:t>
      </w:r>
    </w:p>
    <w:p>
      <w:r>
        <w:t>正文：</w:t>
        <w:br/>
        <w:br/>
        <w:t>喀纳斯</w:t>
        <w:br/>
        <w:t>，问了几个朋友都说到了新疆必须去看看。好吧，在客户的帮助下选择了乌鲁木齐飞喀纳斯来回3日游的行程。最适合去的季节是秋天，6月的喀纳斯早晚还是凉的，水怪也懒的出来和我打招呼吧哈哈哈</w:t>
        <w:br/>
        <w:t>这个一年只开3个月的机场，一下飞机就被牛羊味充斥在空气中，机场周边就是牧民的家。当天是父亲节，没有父亲的父亲节依然要在快乐中庆祝，因为我还有它陪伴着我。出发吧我们的喀纳斯之旅</w:t>
        <w:br/>
        <w:t>我这个团就3位女生，所以地陪也安排个女导游给我，到了</w:t>
        <w:br/>
        <w:t>喀纳斯机场</w:t>
        <w:br/>
        <w:t>第一时间座大巴去贾登峪汽车站转车前往传说中的禾木。一共花了4小时才到。。。。。肚子饿但是已经习惯了新疆的时差</w:t>
        <w:br/>
        <w:t>说实话到禾木的时候心里的落差还是有点的，房子虽然都是比较有个性的尖顶设计，但是并不如其它游记中说的那么漂亮哈哈（国内外跑多了所以没有惊喜只有淡定）饿着肚子开始了喀纳斯的第一餐。。。。。超级贵的酸辣土豆丝48元另外点了个茄子肉片78元不敢再点了简单吃了开始看风景</w:t>
        <w:br/>
        <w:t>观看禾木最佳景点在村外的山上，一听到要爬山我就那个狠啊，为何好的风景非要登高才能远观呢。咬咬牙爬就爬，昨天才爬天山，今天爬这边算啥哈哈哈</w:t>
        <w:br/>
        <w:t>爬到山上看下去的村庄是漂亮的，因为房子的样子都是尖顶的比较可爱。近距离看村子是破破的哈哈哈怪不得让我们去山上看。</w:t>
        <w:br/>
        <w:t>喜欢这座山，像八字。。。。。。</w:t>
        <w:br/>
        <w:t>爸比我们又一起爬到山上了。。。。。</w:t>
        <w:br/>
        <w:t>大风吹啊。。。吹乱我的头发啊 。。。。。幸好可乐不贵只有5元</w:t>
        <w:br/>
        <w:t>近看的房子就是这样的哈哈哈哈。上山时候大太阳，到了山上马上变阴天还有大风，下山时候飘着小雨，到了山下雨又停了。真是善变的除了女人还有天气啊！</w:t>
        <w:br/>
        <w:t>由于我们住在贾登峪的酒店，逛好禾木就乖乖座车回去了，结束了喀纳斯的第一天。晚上的团餐叫忆苦思甜饭，简单吃好我们就出去逛了，结果每个人吃了几串烤羊肉串就乖乖回家碎觉了。</w:t>
        <w:br/>
        <w:t>有着东方小瑞士之称的地方，你们来了看了就知道了哈哈哈哈哈 不想多说了。6月的喀纳斯早晚温差还是凉的，但是不需要羽绒服，只要薄外套便可了。</w:t>
        <w:br/>
        <w:t>喀纳斯非常漂亮，和美西黄石公园的不同在于，不能自驾进去，必须做公园指定的大巴开进去1个小时10分左右到达服务区之后在根据各自的游玩方式再乘坐不同的公交车去往不同的景点。</w:t>
        <w:br/>
        <w:t>我们第一个游玩的项目（自费项目）就是骑马，对我来说第一次真正的骑着马一路逛一路欣赏风景。感觉不错，马儿也很壮实，大家还给自己骑的马儿取了临时名字，有叫白龙马，有叫光头强，我的马儿我叫它马云哈哈哈哈哈哈小伙伴让我改成马化腾比较好听哈哈哈哈哈唱着红尘作伴活得潇潇洒洒，策马奔腾共享人世繁华，骑着马儿跋山涉水的看风景好棒哦，天气也特别给力。</w:t>
        <w:br/>
        <w:t>第二个自费项目就是游船观赏喀纳斯湖的四道湾，我以为水怪会因为我去而出来欢迎我，其实不然哈哈哈哈</w:t>
        <w:br/>
        <w:t>湖里的蜻蜓都是蓝色身体蓝色翅膀的，太漂亮的。。。。。可惜没拍下来。游船开到第四道湾的地方停着让我们到外面去拍照留念。</w:t>
        <w:br/>
        <w:t>我们一起看世界。。。。喀纳斯湖，我们来了，水怪快出来啊。。。</w:t>
        <w:br/>
        <w:t>第三个自费项目就是蒙古族图瓦人家访参观，这个活动非常不错，没有任何推销。表演的图瓦人还是上过星光大道表演的帅哥哦</w:t>
        <w:br/>
        <w:t>最后一个景点是登</w:t>
        <w:br/>
        <w:t>观鱼台</w:t>
        <w:br/>
        <w:t>，听说有1024个台阶，我内心是抓狂的，我最讨厌爬山，但是想看风景必须爬。。。。。。。。。没有退路，爬吧。。。。</w:t>
        <w:br/>
        <w:t>一边爬一边死的心都有。。。。还是登顶了哈哈哈哈哈，眼前的喀纳斯湖安静而漂亮，翡翠绿的湖水听说秋天的时候周边树叶变黄了那才是最美的状态，真希望能秋天来一次喀纳斯看看。。。。</w:t>
        <w:br/>
        <w:t>下午的天气不是很好感觉要下雨的样子，但是阳光依然穿透云层照射在山边</w:t>
        <w:br/>
        <w:t>只要有爸比的陪伴，多高的山我都会爬到顶的。</w:t>
        <w:br/>
        <w:t>喀纳斯观鱼台登顶成功。。。。。。。</w:t>
        <w:br/>
        <w:t>超级喜欢远处的雪山，多希望有飞机能飞去山顶。。。。。。。</w:t>
        <w:br/>
        <w:t>导游妹妹告诉我</w:t>
        <w:br/>
        <w:t>月亮湾</w:t>
        <w:br/>
        <w:t>背后的山仔细看像不像一对恋人在KISS KISS 哈哈哈哈</w:t>
        <w:br/>
        <w:t>喀纳斯是非常值得去的，当然最漂亮的季节是秋天，听说酒店都订不到还要住到开车3小时的地方。下次去喀纳斯把这次没玩的景点都玩了。在离开喀纳斯之前喝了图片中的啤酒，味道不错哦，干杯干杯。。。。。由于时间原因无法自驾喀纳斯是非常遗憾的，但是我相信我还会去的。美丽的喀纳斯等着我哦。。。。。。之后还有我</w:t>
        <w:br/>
        <w:t>新疆自驾</w:t>
        <w:br/>
        <w:t>最后一站--吐鲁番奇遇记哈哈哈哈</w:t>
      </w:r>
    </w:p>
    <w:p>
      <w:r>
        <w:t>评论：</w:t>
        <w:br/>
        <w:t>1.你好，我也想来趟短期的喀纳斯之旅，也是想从乌鲁木齐飞过去，不知你是在哪里订的？谢谢</w:t>
        <w:br/>
        <w:t>2.很不错，可以借鉴，楼主继续努力，我要追随你的步伐去了</w:t>
        <w:br/>
        <w:t>3.好文章就是要给大家分享美图好心情，也可以给后来者一些经验。谢谢分享！</w:t>
        <w:br/>
        <w:t>4.留个鞋印，以后抽空旅游回来也来发！</w:t>
        <w:br/>
        <w:t>5.跟团2180 乌鲁木齐飞喀纳斯3日含晚餐 含住宿  自费项目600元  午饭吃了100元  乌鲁木齐座火车换大巴去喀纳斯4天3夜便宜1680元 自费不知</w:t>
        <w:br/>
        <w:t>6.尽量9月底秋天去 最美的时候，当然费用不便宜 住宿不方便 记得带火腿肠和泡面哈哈哈哈</w:t>
        <w:br/>
        <w:t>7.求问总共花费多少？大概数字有么？</w:t>
        <w:br/>
        <w:t>8.不错的地方，我也要去一次！！不止一次，哈！</w:t>
        <w:br/>
        <w:t>9.哈哈哈哈哈</w:t>
        <w:br/>
        <w:t>10.应该把你的那匹取名马克思！</w:t>
      </w:r>
    </w:p>
    <w:p>
      <w:pPr>
        <w:pStyle w:val="Heading2"/>
      </w:pPr>
      <w:r>
        <w:t>94.房车自驾：野生动物体验之旅</w:t>
      </w:r>
    </w:p>
    <w:p>
      <w:r>
        <w:t>https://you.ctrip.com/travels/australia100048/3500774.html</w:t>
      </w:r>
    </w:p>
    <w:p>
      <w:r>
        <w:t>来源：携程</w:t>
      </w:r>
    </w:p>
    <w:p>
      <w:r>
        <w:t>发表时间：2017-6-28</w:t>
      </w:r>
    </w:p>
    <w:p>
      <w:r>
        <w:t>天数：</w:t>
      </w:r>
    </w:p>
    <w:p>
      <w:r>
        <w:t>游玩时间：</w:t>
      </w:r>
    </w:p>
    <w:p>
      <w:r>
        <w:t>人均花费：</w:t>
      </w:r>
    </w:p>
    <w:p>
      <w:r>
        <w:t>和谁：</w:t>
      </w:r>
    </w:p>
    <w:p>
      <w:r>
        <w:t>玩法：自由行，摄影，人文，自驾</w:t>
      </w:r>
    </w:p>
    <w:p>
      <w:r>
        <w:t>旅游路线：澳大利亚，卡卡杜国家公园，Kakadu National Park，达尔文</w:t>
      </w:r>
    </w:p>
    <w:p>
      <w:r>
        <w:t>正文：</w:t>
        <w:br/>
        <w:t>开启野生动物体验之旅，看看传说中的国家公园多有趣！</w:t>
        <w:br/>
        <w:t>你是否曾经去过这三处野生动物圣地之一？也许你还去过其他你认为应当加入这一名单的地方。我们希望听到你的故事——请在留言中让我们了解你的经历。</w:t>
        <w:br/>
        <w:t>来源：房车国度，原文地址为：</w:t>
        <w:br/>
        <w:t>https://www.motorhomerepublic.com/zh/blog/travel-tips/trip-for-wildlife</w:t>
        <w:br/>
        <w:t>转载需注明来源。</w:t>
      </w:r>
    </w:p>
    <w:p>
      <w:r>
        <w:t>评论：</w:t>
        <w:br/>
        <w:t>1.这个太赞了，太太太太实用啦~~~~~~~~~谢谢楼主</w:t>
        <w:br/>
        <w:t>2.坐等楼主下篇游记了，我已经关注你了。</w:t>
        <w:br/>
        <w:t>3.楼主出去前，有什么特地要带着的吗？求告知！</w:t>
      </w:r>
    </w:p>
    <w:p>
      <w:pPr>
        <w:pStyle w:val="Heading2"/>
      </w:pPr>
      <w:r>
        <w:t>95.河南开封，这座古城的历史文化时常让人品味不尽</w:t>
      </w:r>
    </w:p>
    <w:p>
      <w:r>
        <w:t>https://you.ctrip.com/travels/kaifeng165/3506347.html</w:t>
      </w:r>
    </w:p>
    <w:p>
      <w:r>
        <w:t>来源：携程</w:t>
      </w:r>
    </w:p>
    <w:p>
      <w:r>
        <w:t>发表时间：2017-6-29</w:t>
      </w:r>
    </w:p>
    <w:p>
      <w:r>
        <w:t>天数：3 天</w:t>
      </w:r>
    </w:p>
    <w:p>
      <w:r>
        <w:t>游玩时间：6 月</w:t>
      </w:r>
    </w:p>
    <w:p>
      <w:r>
        <w:t>人均花费：1000 元</w:t>
      </w:r>
    </w:p>
    <w:p>
      <w:r>
        <w:t>和谁：和朋友</w:t>
      </w:r>
    </w:p>
    <w:p>
      <w:r>
        <w:t>玩法：摄影，人文，美食，自驾，半自由行，火车</w:t>
      </w:r>
    </w:p>
    <w:p>
      <w:r>
        <w:t>旅游路线：开封，开封府，中州雅致酒店，天波杨府，龙亭，铁塔，河南大学，开封古城墙，大宋御河，包公湖</w:t>
      </w:r>
    </w:p>
    <w:p>
      <w:r>
        <w:t>正文：</w:t>
        <w:br/>
        <w:t>中州雅致酒店(开封清明上河园店)</w:t>
        <w:br/>
        <w:t>¥</w:t>
        <w:br/>
        <w:t>-1</w:t>
        <w:br/>
        <w:t>起</w:t>
        <w:br/>
        <w:t>立即预订&gt;</w:t>
        <w:br/>
        <w:t>展开更多酒店</w:t>
        <w:br/>
        <w:t>前言</w:t>
        <w:br/>
        <w:t>回顾往昔</w:t>
        <w:br/>
        <w:t>青春之所以会有疼痛感</w:t>
        <w:br/>
        <w:t>全因成长是一个丧失的过程</w:t>
        <w:br/>
        <w:t>有些东西</w:t>
        <w:br/>
        <w:t>你一旦失去后</w:t>
        <w:br/>
        <w:t>就再也找不回来了</w:t>
        <w:br/>
        <w:t>纯真是一样</w:t>
        <w:br/>
        <w:t>爱情是一样</w:t>
        <w:br/>
        <w:t>童真是一样</w:t>
        <w:br/>
        <w:t>历史是另一样！</w:t>
        <w:br/>
        <w:t>河南旅行第二次，</w:t>
        <w:br/>
        <w:t>开封</w:t>
        <w:br/>
        <w:t>第一次。</w:t>
        <w:br/>
        <w:t>提起开封，我会想到</w:t>
        <w:br/>
        <w:t>开封府</w:t>
        <w:br/>
        <w:t>包大人、杨家将这些历史和故事…也都是从电视上看来的。当然还有常常在朋友口中传唱的开封各式样的小吃……开封的饮食文化源远流长，是中国十大菜系中“豫菜”的发祥地。</w:t>
        <w:br/>
        <w:t>然而此次旅行，从未知到已知，又回到了未知，未知的是开封到底还有多少历史？还有多少故事？还有多少美丽的风光带？</w:t>
        <w:br/>
        <w:t>离开这座城市前，意犹未尽……</w:t>
        <w:br/>
        <w:t>在我看来，</w:t>
        <w:br/>
        <w:t>开封旅游</w:t>
        <w:br/>
        <w:t>，真正做到了：用心！</w:t>
        <w:br/>
        <w:t>————————————————————</w:t>
        <w:br/>
        <w:t>原定计划（</w:t>
        <w:br/>
        <w:t>北京-开封</w:t>
        <w:br/>
        <w:t>）自驾游，因为自己的活动安排是从南京直接前往开封。</w:t>
        <w:br/>
        <w:t>【去程】高铁：</w:t>
        <w:br/>
        <w:t>南京南站</w:t>
        <w:br/>
        <w:t>— 开封北站（10:27-13:13 293.5元）</w:t>
        <w:br/>
        <w:t>【回程】高铁：开封北站 —</w:t>
        <w:br/>
        <w:t>北京西站</w:t>
        <w:br/>
        <w:t>（08.03-12:34 331元）每天只有一班高铁，注意时间安排！</w:t>
        <w:br/>
        <w:t>【自驾】</w:t>
        <w:br/>
        <w:t>北京到开封</w:t>
        <w:br/>
        <w:t>有三条主要高速路线可供参考</w:t>
        <w:br/>
        <w:t>（京开高速 — 大广高速）647.1公里／7小时33分钟</w:t>
        <w:br/>
        <w:t>（京港澳高速 — 连霍高速）716.2公里／8小时10分钟</w:t>
        <w:br/>
        <w:t>（京台高速 — 廊沧高速 — 京台高速 — 黄石高速 — 大广高速）713.9公里／8小时34分钟</w:t>
        <w:br/>
        <w:t>DAY-1</w:t>
        <w:br/>
        <w:t>中州雅致酒店</w:t>
        <w:br/>
        <w:t>早早到达，开封北高铁站比较新，很规整的感觉，也有很多地方正在建设，乘坐车的标志很明显！～</w:t>
        <w:br/>
        <w:t>出站前行150米左右就可以搭上排队的出租车，司机师傅也都很热情，关键是不绕路，当你询问一些开封的事情的时候，很愿意聊。</w:t>
        <w:br/>
        <w:t>大约二十分钟左右就到了预定好的一家商务酒店，办理速度很快，进入房间感觉很舒服，商务出行这样的环境已经比一些常预定的快捷酒店强很多，床前桌子上还有温馨的提示语，书桌上有一盘欢迎水果！～</w:t>
        <w:br/>
        <w:t>清明上河城小吃街</w:t>
        <w:br/>
        <w:t>自驾队伍浩浩荡荡陆续到达，当然！饿了！</w:t>
        <w:br/>
        <w:t>直奔清明上河城小吃街。</w:t>
        <w:br/>
        <w:t>开封也是很神奇京津冀都是大雨的时候这里竟然还没有下雨，天气很闷……</w:t>
        <w:br/>
        <w:t>推开小吃城的门进入室内，体感很舒服，小吃街以江南民俗建筑风格为主体，各种小吃店铺一个挨着一个，瞬间让你选择困难症发作。</w:t>
        <w:br/>
        <w:t>正巧赶上“戏曲院”的演出，坐下来可以一边品尝各种美味，一边看非物质文化演出，非常棒！话说作为一名资深吃货看到这河南特有的美食小吃都聚合在这里，脚真的迈不动了。</w:t>
        <w:br/>
        <w:t>ps：上河城小吃街中午和晚上饭点还有各种表演，歌舞类、杂技类、民俗类应有尽有，赏心悦目，到开封的朋友有机会一定要过去感受一下。</w:t>
        <w:br/>
        <w:t>豫剧起源于河南，是中国五大戏曲剧种之一 、中国第一大地方剧种。豫剧旧称“河南梆子”、“河南高调”，由于早期演员用本嗓演唱，起腔与收腔时用假声翻高尾音带“讴”，又曾叫“河南讴”。“豫剧”之名最早泛指河南各剧种，在这里就可以听到正宗的精彩的豫剧唱腔表演。</w:t>
        <w:br/>
        <w:t>变脸王的精彩表演并和台下观众互动，变脸是运用在剧情中塑造人物的川剧艺术的一种特技。变脸的手法大体上分为三种：抹脸、吹脸和扯脸，此外，还有一种“运气”变脸。</w:t>
        <w:br/>
        <w:t>小丑折气球送给台下的小朋友，还会各种杂技的表演，引起台下掌声不断。</w:t>
        <w:br/>
        <w:t>书画大师也是现场挥毫泼墨助阵。</w:t>
        <w:br/>
        <w:t>小鸟叼钱的表演是很有意思的，小朋友们纷纷拿出纸币，让小鸟来叼。</w:t>
        <w:br/>
        <w:t>旅行，美食与美景一样重要。一个地方有独特的美食，总是会给它的魅力增色不少，而在旅行后回味一个地方的时候，我们也通常都是从它的特色美食开始，美食的意义不仅于此，可以更深入的了解当地民俗文化和故事。</w:t>
        <w:br/>
        <w:t>到开封想吃小吃，那一定要从夜市走起，感受千年古都夜市的魅力与风采。最具特色的主要有灌汤包、鲤鱼培面、涮牛肚、菠萝饭、豌豆糕、羊肉炕馍、五香兔子肉、筒子鸡等等，当然这里还汇聚了全国的各色美食等待你去品尝，我想无论你来在哪个城市像吃到自己家乡的那一口儿，这里几乎都有。</w:t>
        <w:br/>
        <w:t>来开封主要是在几个夜市必去。</w:t>
        <w:br/>
        <w:t>1，鼓楼：一般是游客来吃，因为还可以逛逛街。</w:t>
        <w:br/>
        <w:t>2，西司广场：大多是本地人来吃，都不错，推荐在中间“邢家”吃，对面的“眼镜烧烤”也不错。</w:t>
        <w:br/>
        <w:t>3，武夷夜市：来这里一定要吃兔子。</w:t>
        <w:br/>
        <w:t>如果你认识当地人那就赚到了！他会告诉你这些……</w:t>
        <w:br/>
        <w:t>吃麻辣羊蹄要去鼓楼广场的白家，</w:t>
        <w:br/>
        <w:t>黄焖鱼要去鼓楼的老陈家，</w:t>
        <w:br/>
        <w:t>开封最好的烧饼在徐府街，</w:t>
        <w:br/>
        <w:t>开封最好的羊双肠汤极在西门附近，</w:t>
        <w:br/>
        <w:t>吃炒红薯泥，开封杏仁茶，开封炒凉粉，还有开封羊肉炕膜就无所谓了，西司可以，河大前门也可以，开封满大街都是。</w:t>
        <w:br/>
        <w:t>天波杨府</w:t>
        <w:br/>
        <w:t>灯光秀</w:t>
        <w:br/>
        <w:t>天波杨府目前正在举办一场“梦幻杨府”灯光啤酒节，时间持续到8月底，每晚7:00开始， 门票价格是30元。</w:t>
        <w:br/>
        <w:t>晚饭过后来这里看看灯光秀，看看节目、听听音乐、喝喝啤酒，这生活不过如此完美吧，这期间来</w:t>
        <w:br/>
        <w:t>开封游玩</w:t>
        <w:br/>
        <w:t>我建议不要错过去看一看，朦胧月色中的杨府，点缀着七彩的灯光，会让你仿佛步入了自然清新梦幻之境。</w:t>
        <w:br/>
        <w:t>景区在灯光布展方面，通过光雕灯、瀑布流水灯、LED灯、轮廓灯等多种形式，利用郁金香花、牡丹花、玫瑰花、荷花等多种花灯造型，充分融入景区大环境之中，因地制宜地为游客展现一个梦幻和谐、自然清新的天波之夜。</w:t>
        <w:br/>
        <w:t>北大门外动静结合的灯海，西花园内郁金香花灯簇拥，天波碧潭处荷花荷叶灯闪耀、鱼灯鹤灯锦簇，湖面清波荡漾，湖中灯色交映。</w:t>
        <w:br/>
        <w:t>南大门外的玫瑰花海、心形隧道、忠烈千秋舞台的冰山、企鹅、北极熊以及天波楼院星星灯、流动灯、杨氏文化灯等造型，无不给游人展现出一个愉快舒心惬意之境。</w:t>
        <w:br/>
        <w:t>啤酒节的演艺区域，准备了一台以杨家将文化为主题的多元素演出，融合了舞蹈、武术、摇滚、魔术，把盛夏的热情尽情地挥洒在清凉夏夜之中。这里有美味小吃、特色烧烤、啤酒大赛和儿童游乐，让游客在赏灯、看演出的同时，有更多的选择和体验。</w:t>
        <w:br/>
        <w:t>建议游玩：1-2小时</w:t>
        <w:br/>
        <w:t>门票：30.00元</w:t>
        <w:br/>
        <w:t>开放时间：7:30-18:00</w:t>
        <w:br/>
        <w:t>地址：开封市</w:t>
        <w:br/>
        <w:t>龙亭</w:t>
        <w:br/>
        <w:t>区龙亭北路14号</w:t>
        <w:br/>
        <w:t>DAY-2</w:t>
        <w:br/>
        <w:t>龙亭公园</w:t>
        <w:br/>
        <w:t>龙亭公园位于开封市中山路，是按照清朝皇宫万寿宫布局而建的古建筑群落。</w:t>
        <w:br/>
        <w:t>龙亭的一大特色就是它里面包含了开封县城的中轴线，爬上龙亭大殿就能够一睹中轴线的全貌。</w:t>
        <w:br/>
        <w:t>龙亭景区三面环水，加上每年一次的菊花盛会主会场设在这里，龙亭成了开封的象征。</w:t>
        <w:br/>
        <w:t>建议从龙亭公园北门进，停车位比较多。</w:t>
        <w:br/>
        <w:t>植被丰富，可以欣赏许多园林景观。</w:t>
        <w:br/>
        <w:t>谷翻儿是什么呢？今天见到了，谷翻儿是豫北安阳地区传统美食。据说明朝嘉靖年间，豫北人民在每年的农历二月初二举行祈祷仪式来祈祷丰收，他们用五谷面做成囤顶和囤底的模子作为贡品来供奉神灵，经过时代的变迁，这种贡品便逐渐演变成谷翻儿，成为人们传统美食中的一种。</w:t>
        <w:br/>
        <w:t>北门距离龙亭大殿建筑相对南门比较近一些，龙亭大殿是建于72级蹬道的平台之上，坐北朝南，殿前是贯通上下的用青石雕刻的蟠龙盘绕的御道，云龙石雕上至今还留有赵匡胤当年的马蹄印。</w:t>
        <w:br/>
        <w:t>龙亭大殿眺望下去，可以看到潘家湖和杨家湖分别位于龙亭公园的主干道两侧，画面左侧为潘家湖，画面右侧为杨家湖，二湖水面自然宽阔，景色甚是优美。</w:t>
        <w:br/>
        <w:t>杨家西湖游船</w:t>
        <w:br/>
        <w:t>建议游玩：1-2小时</w:t>
        <w:br/>
        <w:t>门票：成人票价45元（花朝节、菊花文化节、大宋上元灯会期间票价80元）</w:t>
        <w:br/>
        <w:t>开放时间：8：00-16：00</w:t>
        <w:br/>
        <w:t>地址：河南省开封市鼓楼区中山路北段</w:t>
        <w:br/>
        <w:t>天波杨府</w:t>
        <w:br/>
        <w:t>天波府，是北宋抗辽名将杨业的府邸，位于北宋首都东京（今河南开封）城内西北隅天波门的金水河旁，故亦名“天波杨府”。</w:t>
        <w:br/>
        <w:t>昨天晚上已经欣赏了美妙的灯光秀，今天在来到这里，了解杨家将的历史看一看杨府的主体建筑。以前也都是看电视剧、电影，然而置身在此却有不一样的感受，感觉身体充满着正能量的气息，还记得小时候看完杨家将就喜欢跟小朋友一起舞刀弄枪，学杨家枪的招式，今天很惊讶看到了枪法三十六式图解，驻足许久……这样公开也旨在弘扬武术传统，振奋民族精神！</w:t>
        <w:br/>
        <w:t>主体建筑天波楼，是宋太宗赐予杨业的 “ 清风无佞天波滴水楼 ” ，一层大厅内设群雕 “ 杨业发兵幽州救主 ” ，二楼群雕 “ 佘太君杨门选将 ” 。</w:t>
        <w:br/>
        <w:t>因杨家世代忠良，忠心报国，宋太宗赵光义爱杨业清正刚直，不善巧言谄媚的性格，赐金五百万敕建一座“清风无佞天波滴水楼”，并亲笔御书“天波杨府”匾额，下旨满朝官员凡经天波府门前经过，文官落轿、武官下马，以示对杨家的敬仰。</w:t>
        <w:br/>
        <w:t>另还建有钟鼓楼、过厅、天波楼、东西配殿等等，不仅有杨家将群塑、佘太君庙、杨家兵器等，还存有大量史诗资料。</w:t>
        <w:br/>
        <w:t>人们怀着对杨家忠烈的敬仰之情，会来此烧香敬拜一番，也祈盼自己和家人平平安安。</w:t>
        <w:br/>
        <w:t>花园内的池子里有很多锦鲤，引来很人驻足观赏。锦鲤被称为"好运鱼"、"风水鱼"、"水中活宝石"、"观赏鱼之王"。锦鲤因为色彩绚烂，如水中牡丹，所以又称“富贵鱼”、“贵族鱼”。</w:t>
        <w:br/>
        <w:t>锦鲤被视为和平、友谊的象征，它不仅给人以美的享受，还寓意吉祥欢乐、繁荣幸福，所以深受人们喜爱。</w:t>
        <w:br/>
        <w:t>铁塔</w:t>
        <w:br/>
        <w:t>公园</w:t>
        <w:br/>
        <w:t>元代冯子振曾描述说：“擎天一柱碍云低，破暗功同日月齐。半夜火龙翻地轴，八方星象下天梯。光摇潋滟沿珠蚌，影落沧溟照水犀。火焰逼人高万丈，倒提铁笔向空题。”这种人间仙境般的美感也给铁塔赢得了“天下第一塔”的美名。</w:t>
        <w:br/>
        <w:t>这里，因有一座“天下第一塔”而闻名世界！</w:t>
        <w:br/>
        <w:t>这里，有着至今都未曾解开的谜！</w:t>
        <w:br/>
        <w:t>这里，也是“2017中国开封荷花文化节”的主场地！</w:t>
        <w:br/>
        <w:t>进入公园首先我们来到了福胜院，这里正举办2017中国（开封）“铁塔杯”盆景艺术展。</w:t>
        <w:br/>
        <w:t>据悉：本届展会特邀全国15座城市造诣深厚的盆景大师携各自“得意之作”会师铁塔景区，以素享“盆景艺术殿堂”美誉的福胜院为展示平台，以院内亭廊水榭、小桥流水、花墙景石等富有大自然气息和园林特色的环境为依托，分设“桩景陈列区”“庭院组景区”“精品荟萃区”三大展区展出花卉、山水盆景400余盆。树种包括小叶紫檀、黄荆、榔榆、榕树等20余种，材质多样；盆景造型包括直干式、曲干式、丛林式、水旱式、附石式以及微型盆景，风韵各异，具有极高的园林艺术价值和观赏价值。</w:t>
        <w:br/>
        <w:t>数以百计的石质几架上，到处摆放着构图奇巧、神韵飞扬的花卉盆景，其形态、动势、色质、意境各有变化，令人目不暇接、浮想联翩。</w:t>
        <w:br/>
        <w:t>院内几处池中荷花正露出尖尖角，喜迎游客的到来，远远望去，那座铁塔就矗立在那里……</w:t>
        <w:br/>
        <w:t>这里穿插想说一下关于拍摄荷花的秘密！</w:t>
        <w:br/>
        <w:t>荷花也是有自己生命的，有自己的生命周期，如何与荷花对话？这就是秘密</w:t>
        <w:br/>
        <w:t>当你举起相机对准一朵荷花的时候，其实你眼中看到了它的同时它也在看你，也许会想“能把我拍得美一些吗？”或许就像是每一个模特的思维前奏……</w:t>
        <w:br/>
        <w:t>如果你使用微距来拍摄可以拍到许多荷花本质的美，</w:t>
        <w:br/>
        <w:t>如果你使用长焦来拍摄尽量的放开一点空间，让这朵荷花融在他周围的环境中，或是仅仅抓住它依靠的那一片荷叶而去构图～你会突然发现这朵荷花是有故事可以写的……</w:t>
        <w:br/>
        <w:t>往铁塔方向走，右手边会看到很大一片绿草坪，草坪上有养鸽子的小木屋、凉亭、假山，还有一些娱乐设备，这里成了亲子活动的乐园，孩子们的天堂……</w:t>
        <w:br/>
        <w:t>远远望见荷花仙子婀娜多姿的矗立在池中，此次荷花节以“爱在铁塔荷花季”为主题，以“小景之精、水景之趣、荷文化之浓、荷品种之丰”为亮点全面呈现莲荷内外并蓄之美。</w:t>
        <w:br/>
        <w:t>池中大有王莲、小有碗莲，睡莲、水生植物、荷花品种汇集多达100余种，水培植物10余品种。偶尔停止拍摄看看周围会发现，大家都在默默的用手中的利器在各种拍摄，耳边只听到相机的咔咔声……</w:t>
        <w:br/>
        <w:t>继续前行，“灵感院”，看到这个名字让我瞬间想到了最近热播的电视剧《择天记》里面经常提到的各种神院，每一座院都有自己的秘密……</w:t>
        <w:br/>
        <w:t>左转！进去一探究竟。</w:t>
        <w:br/>
        <w:t>院内能隐约听到佛教的音乐，闻到比较浓的烧香的味道，可见来这里拜佛的有人还是很多的。</w:t>
        <w:br/>
        <w:t>据悉：这里供奉着释迦牟尼“白玉佛像”，是1933年由旅居缅甸的华侨捐赠。佛像高约1米，由整块白玉精雕而成，秀丽端庄，晶莹洁亮，堪称佳品。</w:t>
        <w:br/>
        <w:t>经过这座牌楼我们可以见到特意为这届荷花节设计的花坛，设计主题突出！结合了铁塔自身的历史文化和佛禅文化。</w:t>
        <w:br/>
        <w:t>接引殿在铁塔的正前面，仿汉白玉砌成，系三门牌楼式仿宋建筑，1986年为供奉北宋文物“接引佛”而建。</w:t>
        <w:br/>
        <w:t>铁塔文物陈列馆今天很不巧没有开放。</w:t>
        <w:br/>
        <w:t>据悉：陈列馆内以图文并茂的版面，真实的历史文物，逼真的人物蜡像，再现了当年发生在铁塔公园一带的名人轶事。如夷门怀古、成寻译经、喻浩造塔、毛泽东主席1952年视塔等，展示了不同历史时期铁塔多姿的建筑艺术及风貌</w:t>
        <w:br/>
        <w:t>离铁塔越来越近，铁塔刚刚修缮完毕正在拆架子，听说今天看不成光影秀，其实也挺遗憾的！～只能看看别的摄影家的网络作品了。</w:t>
        <w:br/>
        <w:t>这时突然看到这条中轴线上有一个塔图板立在那里，走上前去一看才明白。</w:t>
        <w:br/>
        <w:t>我想是景区怕在修缮铁塔的时候游人看不到实际全貌会失落，在这里放一个仿真造型的，只要稍微调整一下拍摄的距离，可以把模型和铁塔重合在一起，很有心的创意啊！～点赞</w:t>
        <w:br/>
        <w:t>而且你可以发现立体感做得特别棒！可以清晰地看到每一块瓦片，甚至是佛像的面容……</w:t>
        <w:br/>
        <w:t>对于修缮宫殿、寺庙、古建筑、塔等的工匠，我一直都是仰望视之，是一项积德行善、造福后人的伟大工程。</w:t>
        <w:br/>
        <w:t>在铁塔旁边是河南佛学院旧址保存基本完好，环走了一圈感觉还是挺大的一个院落，如果结合佛教文化和现代的一些旅游需求加以合适的开发利用，应该会很好。</w:t>
        <w:br/>
        <w:t>1925年净严法师筹组佛学社，建社于白衣阁，作为河南四众佛子修学场所。</w:t>
        <w:br/>
        <w:t>铁塔湖面积不小，有游船项目可以环湖游览。铁塔湖因毗邻千年铁塔而得名，也因铁塔而闻名。湖泊的东、北两面由古朴厚重的古城墙环绕，西、南岸紧邻</w:t>
        <w:br/>
        <w:t>河南大学</w:t>
        <w:br/>
        <w:t>，西北岸有一组园林式的水榭，水榭南北两侧有长廊，廊的南北两侧由四角亭和双亭连接，通过桥亭伸向湖内，湖内有环形曲桥。湖中心有岛，岛上建有何公轩，有曲桥相连。</w:t>
        <w:br/>
        <w:t>其实我本来是被二胡和歌声吸引过来的，在这么美的环境中去创作和用声音抒发自己的情感，难得的休闲时光！～</w:t>
        <w:br/>
        <w:t>每晚8点会上演中国首创的佛塔光影秀《铁塔传奇》，运用4D成像、全息技术、建筑投影、激光造型等高科技手段将铁塔悠久的历史和灿烂的文化进行了全新的展示，同时，还可以亲身接触大型激光音乐喷泉，在动感的音乐、绚丽的灯光、清凉的水体中，度过一个美好的夜晚。</w:t>
        <w:br/>
        <w:t>建议游玩：2-3小时</w:t>
        <w:br/>
        <w:t>门票：50元/人，学生和现役军人凭有效证件25元。</w:t>
        <w:br/>
        <w:t>开放时间：7:00-19:00</w:t>
        <w:br/>
        <w:t>地址：河南省开封市北大门街北门大街210号</w:t>
        <w:br/>
        <w:t>开封城墙</w:t>
        <w:br/>
        <w:t>开封古城墙</w:t>
        <w:br/>
        <w:t>: 全长14.4公里，是我国现存的仅次于南京城墙的第二大古代城垣建筑。关于这座古城墙的历史说明在后面会看到。</w:t>
        <w:br/>
        <w:t>在去城墙的路上其实我并没有太多的期待，常见的就是登上城墙看看城墙内的建筑风光，然而登上开封城墙后让我惊讶到！超乎我的想象。</w:t>
        <w:br/>
        <w:t>一座城墙不仅仅是一座城墙，它见证了开封城八朝古都的历史兴衰，繁华落寞，承载着每个开封人光荣与梦想。在城墙上有咖啡厅，也有这样的文创空间。</w:t>
        <w:br/>
        <w:t>进去后很多人不知道要拍什么？我想是因为他不知道要从何看起……</w:t>
        <w:br/>
        <w:t>然而作为摄影旅行家，是这样说的：“摄影留住了流动的时间，让人们能够拥有对某一场景凝视的能力。在虚拟与真实边界逐渐模糊的现代社会，什么是纪实？记录能带来什么力量？作为艺术创造的摄影，如何触动现实社会中的真实改变？真正的摄影师并不会有没什么可拍的一说，身处每一个空间内都会激发出自己更深的意识空间与想象力……”</w:t>
        <w:br/>
        <w:t>利用古城墙的原貌打造城墙主题邮局，也是用心的创意，通过一张张图片，一段段文字，一件件小玩儿物……集中展示了河南的历史和文化，来到这里，写一张明信片邮给远方的朋友，是心意。</w:t>
        <w:br/>
        <w:t>对于可以通过这里“寄给未来”的你，你会感到有趣吗？</w:t>
        <w:br/>
        <w:t>是的，写好明信片，将明信片放在你想投递的日期格内，这家邮局的快递员就会在那一天寄出去，也许是问候、也许是表白、也许是思念、也许……</w:t>
        <w:br/>
        <w:t>只能寄给自己！</w:t>
        <w:br/>
        <w:t>墙上挂着的明信片中还有很多人的留言，还有许多河南的方言描述。</w:t>
        <w:br/>
        <w:t>王宝强的河南话带动了一股方言浪潮，在这里那些曾经看电视剧听到过的自己还不太懂的，这一次我仔细看了，懂了！</w:t>
        <w:br/>
        <w:t>城墙灯带下面还做了好多宋朝服装打扮的卡通灯人，如果你贴着城墙走，会发现有很多声控灯会亮起来，张贴着许多武器的图案、关于城墙的一些文化…可以多留意一下！～</w:t>
        <w:br/>
        <w:t>雕塑实景展示攻城和防守的姿势，那时候攻城略地制作的机械设备也是古人智慧的一种体现。</w:t>
        <w:br/>
        <w:t>以下部分，需要你静静地读！～</w:t>
        <w:br/>
        <w:t>大宋御河</w:t>
        <w:br/>
        <w:t>开封御河水上旅游项目全长1.9公里， 贯通开封市龙亭湖、</w:t>
        <w:br/>
        <w:t>包公湖</w:t>
        <w:br/>
        <w:t>两大主要景区，包含西司、包公祠、龙亭湖三个码头，此次是从御河包公祠码头登船。</w:t>
        <w:br/>
        <w:t>我们可以简单看一下这张图，了解你的拍摄点，不然船瞬间驶过来没来得及按下快门可就错过喽。</w:t>
        <w:br/>
        <w:t>在北方也能乘船夜游实属少见，通常我们都是在江浙一带水系很发达的地方，会有夜间游船的项目，欣赏城市美景。开封这座城市可以把御河打造成如此规模可以看出也是花了很大心思的，大宋御河风景区共有桥梁11座，其中市政桥5座，景观桥6座，均参照了宋代名桥的原型仿建而成。也使大宋御河风景区成为全国唯一的宋代桥梁“博物馆”，让你体验“梦回宋朝”的感觉。</w:t>
        <w:br/>
        <w:t>【西司桥】宽30米，位于包公湖岸，西司桥原型取自浙江绍兴的荷湖桥。</w:t>
        <w:br/>
        <w:t>岸边可以看到很多表演，比如说豫剧表演、宋词歌舞表演……乐曲声回荡在整条御河之上，让人真的感觉身在宋朝一般。</w:t>
        <w:br/>
        <w:t>不仅在岸边，时不时会有经过的小船，会看到身着大宋服装美丽的女子在弹琴或吹奏舞曲，太妙！～</w:t>
        <w:br/>
        <w:t>【八字桥】因为它的桥身形似文字“八”字而得名。八字桥东西两端桥柱的外侧立面上的浮雕是以朱仙镇木板年画的财神形象为原型的。</w:t>
        <w:br/>
        <w:t>【板桥】宽度16米，此桥参考古“仙居镇平桥”。</w:t>
        <w:br/>
        <w:t>【金奎桥】宽度18米，借鉴樟州江东桥造型，设计为“梁”桥“拱”样，以增多桥梁类型。</w:t>
        <w:br/>
        <w:t>【龙韵桥】因形似一条龙横跨水面而得名，龙韵桥也是整个水系最高的一座桥。</w:t>
        <w:br/>
        <w:t>【孝严寺桥】宽度35米，由于该桥位于法院街和孝严寺街口，古孝严寺为杨家将故居遗址，</w:t>
        <w:br/>
        <w:t>【承平桥】承接太平盛世之意，此桥保持了中国传统的民族风格，给人以古朴典雅，回味无穷的艺术享受。</w:t>
        <w:br/>
        <w:t>【集锦桥】它是仿造南方的古桥而建，这座桥以我们水系的第一个主题园区——集锦园命名。</w:t>
        <w:br/>
        <w:t>【天波桥】宽20米，由于该桥位于西环湖路，又与天波杨府隔岸相望，故命名为“天波桥”。</w:t>
        <w:br/>
        <w:t>【陆福桥】宽度40米，位于陆福街和西门大街交叉处，按照“东京梦华录”描绘的宋“州桥”形象，进行创意设计。</w:t>
        <w:br/>
        <w:t>御河汴京码头</w:t>
        <w:br/>
        <w:t>后记</w:t>
        <w:br/>
        <w:t>品味不尽！</w:t>
        <w:br/>
        <w:t>短短的三天两晚，已经让我意识到这一点！</w:t>
        <w:br/>
        <w:t>发现：开封的风光是看不腻的，越看越想看</w:t>
        <w:br/>
        <w:t>发现：开封的文化是很深远的，越读越想读</w:t>
        <w:br/>
        <w:t>怎么办？</w:t>
        <w:br/>
        <w:t>我相信与开封的缘分，未尽！～</w:t>
        <w:br/>
        <w:t>来日方长！～</w:t>
      </w:r>
    </w:p>
    <w:p>
      <w:r>
        <w:t>评论：</w:t>
        <w:br/>
        <w:t>1.去这里的话什么时候算是淡季什么时候算是旺季啊？</w:t>
        <w:br/>
        <w:t>2.想问问当地的热心人多不多呢？路盲表示出门很容易迷路！</w:t>
        <w:br/>
        <w:t>3.建议有节日的时去非常热闹</w:t>
        <w:br/>
        <w:t>4.真是太棒了！请问这里1月份去合适么？</w:t>
        <w:br/>
        <w:t>5.谢谢，心动就要行动</w:t>
        <w:br/>
        <w:t>6.我觉得全年都合适，都有玩的</w:t>
        <w:br/>
        <w:t>7.看了你的游记也想出发了，lz这里适合几月份去呢？</w:t>
        <w:br/>
        <w:t>8.楼主的照片好美，心动的不行，也想去了，准备安排行程了。</w:t>
      </w:r>
    </w:p>
    <w:p>
      <w:pPr>
        <w:pStyle w:val="Heading2"/>
      </w:pPr>
      <w:r>
        <w:t>96.张家界武陵源，世上少有以地域命名地貌的绝美风光</w:t>
      </w:r>
    </w:p>
    <w:p>
      <w:r>
        <w:t>https://you.ctrip.com/travels/wulingyuan120559/3502068.html</w:t>
      </w:r>
    </w:p>
    <w:p>
      <w:r>
        <w:t>来源：携程</w:t>
      </w:r>
    </w:p>
    <w:p>
      <w:r>
        <w:t>发表时间：2017-6-30</w:t>
      </w:r>
    </w:p>
    <w:p>
      <w:r>
        <w:t>天数：4 天</w:t>
      </w:r>
    </w:p>
    <w:p>
      <w:r>
        <w:t>游玩时间：6 月</w:t>
      </w:r>
    </w:p>
    <w:p>
      <w:r>
        <w:t>人均花费：2000 元</w:t>
      </w:r>
    </w:p>
    <w:p>
      <w:r>
        <w:t>和谁：和朋友</w:t>
      </w:r>
    </w:p>
    <w:p>
      <w:r>
        <w:t>玩法：</w:t>
      </w:r>
    </w:p>
    <w:p>
      <w:r>
        <w:t>旅游路线：张家界，武陵源，十里画廊，天子山，贺龙公园，百龙天梯，溪布街客栈，溪布街，黄石寨，水绕四门，魅力湘西，张家界国家森林公园，索溪峪，杨家界，袁家界，砂刀沟，京武铂尔曼酒店，青和锦江国际酒店，盛美达（张家界）度假酒店，琵琶溪，大观台，湘西，武陵源</w:t>
      </w:r>
    </w:p>
    <w:p>
      <w:r>
        <w:t>正文：</w:t>
        <w:br/>
        <w:t>张家界京武铂尔曼酒店</w:t>
        <w:br/>
        <w:t>¥</w:t>
        <w:br/>
        <w:t>456</w:t>
        <w:br/>
        <w:t>起</w:t>
        <w:br/>
        <w:t>立即预订&gt;</w:t>
        <w:br/>
        <w:t>张家界溪布街客栈</w:t>
        <w:br/>
        <w:t>¥</w:t>
        <w:br/>
        <w:t>424</w:t>
        <w:br/>
        <w:t>起</w:t>
        <w:br/>
        <w:t>立即预订&gt;</w:t>
        <w:br/>
        <w:t>张家界青和锦江国际酒店</w:t>
        <w:br/>
        <w:t>¥</w:t>
        <w:br/>
        <w:t>378</w:t>
        <w:br/>
        <w:t>起</w:t>
        <w:br/>
        <w:t>立即预订&gt;</w:t>
        <w:br/>
        <w:t>展开更多酒店</w:t>
        <w:br/>
        <w:t>前言：寻梦，实用信息先知道</w:t>
        <w:br/>
        <w:t>张家界</w:t>
        <w:br/>
        <w:t>武陵源</w:t>
        <w:br/>
        <w:t>，一个让众多中外游客魂牵梦绕的地方，也曾经在我的梦里出现过。我大中国走过了大部分地方，基本覆盖了每一个省份，湖南也不是第一次去，却差点错过了这个人间仙境张家界武陵源。这次要去寻梦了……</w:t>
        <w:br/>
        <w:t>本次张家界武陵源攻略行程先奉上（推荐一条经典路线，风景绝佳，总的游客还不算太多，外国游客却不少，没准有艳遇哦）：</w:t>
        <w:br/>
        <w:t>第一天</w:t>
        <w:br/>
        <w:t>08:30-13:30 张家界武陵源 吴家峪门票站——</w:t>
        <w:br/>
        <w:t>十里画廊</w:t>
        <w:br/>
        <w:t>（5里路，环保车15min）——</w:t>
        <w:br/>
        <w:t>天子山</w:t>
        <w:br/>
        <w:t>山顶（天子山）（爬山2.5小时）仙女散花——御笔峰——</w:t>
        <w:br/>
        <w:t>贺龙公园</w:t>
        <w:br/>
        <w:t>吴家峪门票站，乘坐环保车到十里画廊停车场（15min），徒步游十里画廊到达天子山山顶（2.5h），十里画廊重点游览“寿星迎宾”、“采药老人”、“向王观书”、“海螺峰”，天子山风景区重点游览贺龙公园、天子阁、御笔峰、仙女散花；</w:t>
        <w:br/>
        <w:t>13:30-14:30 贺龙公园休息用餐（那里有个很大的麦当劳，价格还算公道）</w:t>
        <w:br/>
        <w:t>14:30-17:30 贺龙公园——环保车停车场（环保车45min）——天下第一桥停车场——阿凡达悬浮山原型——迷魂台停车场——环保车——</w:t>
        <w:br/>
        <w:t>百龙天梯</w:t>
        <w:br/>
        <w:t>上站门票站——百龙天梯下站——环保车一吴家峪门票站</w:t>
        <w:br/>
        <w:t>贺龙公园用餐后，乘坐环保车到天下第一桥停车场（45min）；</w:t>
        <w:br/>
        <w:t>天下第一桥停车场走游道步行到迷魂台停车场，途中重点游览迷魂台、阿凡达悬浮山、天下第一桥（30min）；</w:t>
        <w:br/>
        <w:t>迷魂台停车场乘坐环保车前往去百龙天梯上站（15min），百龙天梯上站坐百龙天梯去到下站；</w:t>
        <w:br/>
        <w:t>百龙天梯下站乘坐环保车到吴家峪门票站出山（30min）</w:t>
        <w:br/>
        <w:t>住宿推荐：</w:t>
        <w:br/>
        <w:t>17:30 吴家峪门票站出山，打车前往</w:t>
        <w:br/>
        <w:t>溪布街客栈</w:t>
        <w:br/>
        <w:t>（千万不要直接打的，会很坑，可以滴滴打车10分钟左右）</w:t>
        <w:br/>
        <w:t>18:30 入住</w:t>
        <w:br/>
        <w:t>溪布街客栈</w:t>
        <w:br/>
        <w:t>，晚间可以逛逛</w:t>
        <w:br/>
        <w:t>溪布街</w:t>
        <w:br/>
        <w:t>，下文会对溪布街做简单介绍。</w:t>
        <w:br/>
        <w:t>第二天</w:t>
        <w:br/>
        <w:t>9:00-09:30 前往张家界武陵源 森林公园门票站进</w:t>
        <w:br/>
        <w:t>09:30-12:30 由</w:t>
        <w:br/>
        <w:t>黄石寨</w:t>
        <w:br/>
        <w:t>乘坐索道上山—— 走黄石寨2小时——乘坐索道下山</w:t>
        <w:br/>
        <w:t>森林公园门票站，乘坐环保车前往黄石寨下站（15min），乘坐索道上山（10min），游览黄石寨风景区2小时；</w:t>
        <w:br/>
        <w:t>前往黄石寨上站乘坐索道下山（10min），黄石寨下站乘坐环保车去氧吧广场（15min）</w:t>
        <w:br/>
        <w:t>12:30-14:00 氧吧广场用餐休息（自费）</w:t>
        <w:br/>
        <w:t>14:00-16:30走金鞭溪两小时左右到</w:t>
        <w:br/>
        <w:t>水绕四门</w:t>
        <w:br/>
        <w:t>氧吧广场餐后，徒步游览金鞭溪自然生态线，到达水绕四门（2h）；</w:t>
        <w:br/>
        <w:t>水绕四门乘坐环保车前往森林公园门票站出山；</w:t>
        <w:br/>
        <w:t>16:30 乘坐环保车从森林公园门票站出山，乘车前往</w:t>
        <w:br/>
        <w:t>溪布街客栈</w:t>
        <w:br/>
        <w:t>（依旧记得不要直接打车，滴滴打车，10分钟就可到达</w:t>
        <w:br/>
        <w:t>溪布街客栈</w:t>
        <w:br/>
        <w:t>）</w:t>
        <w:br/>
        <w:t>住宿推荐：</w:t>
        <w:br/>
        <w:t>17:30</w:t>
        <w:br/>
        <w:t>溪布街客栈</w:t>
        <w:br/>
        <w:t>入住，可就近到</w:t>
        <w:br/>
        <w:t>魅力湘西</w:t>
        <w:br/>
        <w:t>大剧场看演出。</w:t>
        <w:br/>
        <w:t>20:30 前往魅力湘西大剧场，观看魅力湘西，可在一些旅行有App上购买门票，会优惠很多。</w:t>
        <w:br/>
        <w:t>第三天</w:t>
        <w:br/>
        <w:t>7:00-9:00</w:t>
        <w:br/>
        <w:t>溪布街客栈</w:t>
        <w:br/>
        <w:t>自助早餐</w:t>
        <w:br/>
        <w:t>9:00-13:00 观赏</w:t>
        <w:br/>
        <w:t>溪布街客栈</w:t>
        <w:br/>
        <w:t>外观、餐吧、咖啡吧、以及周边溪布街的一些景观，午餐后稍做休息。</w:t>
        <w:br/>
        <w:t>14:00退房，返程</w:t>
        <w:br/>
        <w:t>大交通：各地可以选择火车抵达</w:t>
        <w:br/>
        <w:t>张家界火车站</w:t>
        <w:br/>
        <w:t>，或者从长沙转成飞机到</w:t>
        <w:br/>
        <w:t>张家界机场</w:t>
        <w:br/>
        <w:t>，</w:t>
        <w:br/>
        <w:t>长沙到张家界</w:t>
        <w:br/>
        <w:t>的机票比较便宜，淡季200-300.</w:t>
        <w:br/>
        <w:t>一、张家界武陵源，观雾观人生</w:t>
        <w:br/>
        <w:t>第一天虽然下了一场不小的雨，却给张家界武陵源增添了更多的意境，人间仙境张家界武陵源观了一场雾，思索了一次人生。</w:t>
        <w:br/>
        <w:t>如今的张家界武陵源风景区，除了自身美轮美奂的风景之外，更有五块金字招牌：她是世界自然遗产，世界地质公园，中国第一个国家森林公园，国家首批5A风景区，全国文明风景区。</w:t>
        <w:br/>
        <w:t>张家界其旅游资源堪称世界一流，其中以举世罕见的石英砂岩峰林为主体的武陵源核心景区，由</w:t>
        <w:br/>
        <w:t>张家界国家森林公园</w:t>
        <w:br/>
        <w:t>、天子山自然保护区、</w:t>
        <w:br/>
        <w:t>索溪峪</w:t>
        <w:br/>
        <w:t>自然保护区、</w:t>
        <w:br/>
        <w:t>杨家界</w:t>
        <w:br/>
        <w:t>景区4块区域构成，景区内三千奇峰拔地而起，八百溪流蜿蜒曲折，有“动植物王国”之称，可谓融峰、林、洞、湖、瀑于一身，集奇、秀、幽、野、险于一体，“五步一景，十步一重天”，被中外游人誉为“扩大了的盆景，缩小的仙境”，“中国山水画的原本”，“地球纪念物”等。</w:t>
        <w:br/>
        <w:t>张家界国家森林公园这块神奇的土地，在1982年被命名为中国第一个国家森林公园，1989年被列为全国重点风景名胜，1992年被联合国教科文组织列入《世界自然遗产名录》，2000年被列为中国首批AAAA级旅游区，2004年被联合国教科文组织评为世界地质公园。</w:t>
        <w:br/>
        <w:t>这片仙境，是一种独特的地貌，他的名字就叫张家界地貌，这也是世界上唯一一个以地域来命名的地貌类型，，"张家界地貌"迥异于喀斯特地貌、雅丹地貌、丹霞地貌、河谷地貌。而张家界武陵源核心景区就是这个神奇地貌的诠释者，为我们呈现了绝美风光！</w:t>
        <w:br/>
        <w:t>张家界地貌是砂岩地貌的一种独特类型，它是由石英砂岩为成景母岩，以流水侵蚀、重力崩塌、风化等作用力形成的以棱角平直的、高大石柱林为主的地貌景观。它是"在中国华南板块大地构造背景和亚热带湿润区内，由产状近水平的中、上泥盆统石英砂岩为成景母岩，以流水侵蚀、重力崩塌、风化等营力形成的，以棱角平直的高大石柱林为主，以及深切嶂谷、石墙、天生桥、方山、平台等造型地貌为代表的地貌景观"。</w:t>
        <w:br/>
        <w:t>在张家界武陵源，时常可以看到一些野生猴子，猴子们一点都不怕游人，而且会在各个关卡等候“猎物”，所以大家千万不要拎着袋子进山，尤其是袋子里有看得见的食物，猴子们会一拥而上直接抢去，也不要去逗它们或者怒视他们，猴子会攻击你的</w:t>
        <w:br/>
        <w:t>张家界武陵源在区域构造体系中，处于新华夏第三隆起带，在漫长的地质历史时期内，大致经历了武陵--雪峰、印支、燕山、喜山及新构成了本区域的基本构造地貌格架，而喜山及新构造运动是形成张家界奇特的石英砂岩峰林地貌景观的最基本的内在因素。面外力地质活动作用的流水侵蚀和重力崩塌及其生物的生化作用和物理风化作用，则是塑造张家界地貌景观必不可少的外部条件。因此，它的形成是在特定的地质环 张家界地貌境中内外力长期相互作用的结果。</w:t>
        <w:br/>
        <w:t>晚古生代中晚泥盆纪时期，湖南西北地区地壳下降，发生大面积海浸，成为一片汪洋。张家界处于"川湘凹陷地带"之深海处，靠近古陆，接纳了由流水源源不断地从邻近古陆搬迁来的大量松散碎悄物质，经过漫长的流水切割、差异风化、重力崩塌等外营力作用，便形成了所看到的怪诞诡谲的峰林峡谷。</w:t>
        <w:br/>
        <w:t>对于运动爱好者和年轻人，这样的步道是不是很有“诱惑力”哈哈哈哈！往上走，就是天子山了……</w:t>
        <w:br/>
        <w:t>即将到达贺龙公园前，经过天子阁。这个楼阁由深圳市人民政府捐款修建，“天子阁”三个字由当代山水画、岭南画派大师关山月题写。</w:t>
        <w:br/>
        <w:t>有大家云：登阁凭栏，把酒临风。眼收六合苍茫，卷帘一轴锦绣。缠清流而作罗带，饰花果以为佩环。君不见，三千奇峰乱斧劈，八百秀水破川来。虽天公之独厚，亦造物之标新。</w:t>
        <w:br/>
        <w:t>这不禁让人想起范仲淹《岳阳楼记》中的名句“衔远山、吞长江，横无际涯；朝晖夕映，气象万千”无论是画面还是诗意，它决不逊色！天子阁是张家界天子山的著名景点，为一人工建筑，在天子阁可以眺望天子山去全景，场面非常壮观。天子阁为六层四重檐穿头式仿古建筑。钢筋混凝土独立柱基，石雕栏杆，花岗岩地面，梓木门窗，金黄琉璃瓦屋顶。登阁远眺，三面临渊，远近群峰山峦尽收眼底。</w:t>
        <w:br/>
        <w:t>为纪念贺龙元帅转战天子山，这里建起了一座贺龙公园。公园坐落于天子山上，在千米高的千层岩左侧，一般归类于石家檐游览线。公园内主要游览点有贺龙元帅铜像、兵器馆、贺龙元帅陈列馆、将军碑林(建设中)等。</w:t>
        <w:br/>
        <w:t>屹立在"云青岩"上的贺龙铜像与大自然连为一体，形成独特的艺术风格。铜像背负青山，面壁神堂湾，凝重、庄严、和谐地统一在青山绿水的画图中，逼真再现了贺龙元帅的鲜明形象:浓眉大眼，八字胡须，右手小臂提起，握着烟斗，微笑注视着家乡石峰峭壁。身旁一匹好征的战马，昂起头颅，似乎在等待主人扬鞭踏上征途。</w:t>
        <w:br/>
        <w:t>贺龙公园一带，是天子山自然保护区，这里的御笔峰，是天子山风景区的最佳景点之一，峰高100余米，数峰参差并列，据说是向王天子兵败时丢弃的御笔所化成的山峰。归类于石家檐游览线。山谷中数十座错落有致的秀峰突起，遥冲蓝天，靠右的石峰像倒插的御笔， 靠左的石峰似搁笔的“江山”。此景变化万千，日照霞染生辉，云雾涌动时隐时现，春月透过花丛，五层峰峦相迭。</w:t>
        <w:br/>
        <w:t>御笔峰被公认为是张家界武陵源砂岩大峰林风光的标志景点，不断出现在海内外各种媒体和宣传品上面，堪称天下一绝。本来，这是大自然鬼斧神工的神来之笔，科学上讲是岁月风化、浸蚀、切削的结果，但民间却把它与向王天子联系在一起，说是向王天子殉难后，他的御笔化成石峰，厮守在神堂湾边；而装御笔的“签筒”、“笔架”则留在水绕四门。然而，千古兴亡，时代更迭，“古今多少事，都付笑淡中”。只有这支“御笔”还在!在诗人眼中，好用它来写潇潇洒洒的雾，写多姿多彩的云，写火一般热烈的朝霞，写梦幻般纯洁的月光，写“高处不胜寒”的冰雪世界。当然，也可以写您热恋这方山水或者热恋某位红颜知己的情诗。</w:t>
        <w:br/>
        <w:t>御笔峰是张家界武陵源“十大绝景”之一，相传向王天子兵败以后，曾焚毁所有文稿，当他看到这几支御笔时，想到曾经用它们批阅公文，指挥千军万马，如今功败垂成，自己又有何颜面面对家乡父老，于是悲愤地将几支御笔掷落于山谷之中。然而笔通灵气，落地成峰，形成了“御笔峰”。如果在红霞满天的时候来看，御笔熠熠生辉，笔尖还残留着几点朱红墨迹。</w:t>
        <w:br/>
        <w:t>但是其实这里是一个观景台，在这里可以看到御笔峰。说是御笔峰，也是一个地质现象，叫石峰。三座石峰直指云天，高低参差有致。因青松巧饰，极像一排倒插的毛笔。御笔峰地质学称其为石峰，是由云台观组石硬砂岩组成，是延两组不同方向垂直节理流水侵蚀和崩塌作用形成。</w:t>
        <w:br/>
        <w:t>附近仙女献花、舌子岩等景点。其中舌子岩是一道悬挂在空中的石峰，常浮于云海之御笔峰景点中，附近又有寸步难行景点，是两山间的夹缝，缝下是万丈深渊，故称寸步难行。仙女献花为一石峰，宛若一仙女手捧鲜花含笑献给游人。</w:t>
        <w:br/>
        <w:t>在这里可以很清楚的看到后面的御笔峰。张家界的景色三分形似，七分要靠游人的想象，这里的景色算是比较形似的，基本不用靠什么想象。</w:t>
        <w:br/>
        <w:t>张家界武陵源风景名胜区内植物分布呈现多样性、过渡性、垂直性和古老性以及石峰上植被繁茂、种类繁多等特点。树种以乔木为主，乔木、灌木和草木相混生；以常绿为主，常绿、半常绿和落叶并存；以天然林为主，天然林与人工林相间；以阔叶林为主，阔叶林与针叶林相混生。</w:t>
        <w:br/>
        <w:t>往百龙天梯方向继续走，经过天下第一桥。这是一座天然石桥，位于张家界</w:t>
        <w:br/>
        <w:t>袁家界</w:t>
        <w:br/>
        <w:t>景区，处</w:t>
        <w:br/>
        <w:t>砂刀沟</w:t>
        <w:br/>
        <w:t>风景区一带，属张家界精华景点。桥高350米，是张家界最高的石桥。此桥的高度、跨度和惊险均为天下罕见，故称“天下第一桥”。</w:t>
        <w:br/>
        <w:t>大自然的鬼斧神工，将一块厚约5米的天然石板，横空“架”在两座山峰之上，把东西两峰连接。桥高350米，是张家界最高的石桥。高度、跨度和惊险均为天下罕见，故称“天下第一桥”。</w:t>
        <w:br/>
        <w:t>桥上苍松挺拔，桥下云雾荡漾，万丈深渊。四周悬崖绝壁，水滴飞溅。踏上桥面，使人有凌空御风之感。手扶铁栏杆，仰视，青峰飘渺于云霭缭绕之中；俯瞰，奇峰如笋群，岩壑深谷中阵阵烟岚泛起，散而复聚。这里是张家界风景一绝，是大自然的一个奇迹。</w:t>
        <w:br/>
        <w:t>电影阿凡达中的那个悬浮山北京也是取自于此处，就是下图二的那个高耸的山峰，看着是不是很眼熟的感觉……</w:t>
        <w:br/>
        <w:t>也许有朋友发现了，阿凡达背景的原型就是张家界武陵源，就是此处。</w:t>
        <w:br/>
        <w:t>游览完阿凡达原形背景悬浮山之后，就要返程了，不然赶不上最后一趟百龙天梯了。从迷魂台停车场乘坐环保车抵达百龙天梯，百龙天梯下站，然后乘坐环保车到吴家峪门票站，第一天的行程就算是完美结束了。</w:t>
        <w:br/>
        <w:t>这是"世界上最高的全暴露户外观光电梯、世界上最高的双层观光电梯、世界上载重量最大、速度最快的观光电梯"，这三项桂冠也让它独步世界，被载入基尼斯世界纪录，百龙天梯是自然美景和人造奇观的完美结合。</w:t>
        <w:br/>
        <w:t>吴家峪门票站出山，打车前往</w:t>
        <w:br/>
        <w:t>溪布街客栈</w:t>
        <w:br/>
        <w:t>（千万不要直接打的，会很坑，可以滴滴打车，10分钟左右。</w:t>
        <w:br/>
        <w:t>温馨提示：目前核心景区内所有住宿场所均已关闭，不准入住哦。</w:t>
        <w:br/>
        <w:t>酒店入住可以选择</w:t>
        <w:br/>
        <w:t>京武铂尔曼酒店</w:t>
        <w:br/>
        <w:t>、</w:t>
        <w:br/>
        <w:t>青和锦江国际酒店</w:t>
        <w:br/>
        <w:t>、</w:t>
        <w:br/>
        <w:t>盛美达（张家界）度假酒店</w:t>
        <w:br/>
        <w:t>、纳百利皇冠假日酒店这四家酒店，网上的口碑都很不错，建议大家可以自由选择，几家酒店距离张家界武陵源核心景区都很近。</w:t>
        <w:br/>
        <w:t>每一场旅行，可以说都是从酒店开始，因为他是你每一天在外面“奔波”之后的港湾，所以住宿的酒店对于每一次旅行来讲都是极其重要的，这次入住的</w:t>
        <w:br/>
        <w:t>溪布街客栈</w:t>
        <w:br/>
        <w:t>把人间仙境张家界武陵源风景一网打尽，真是美哉。（接下去的行程，我会具体介绍下溪布街与</w:t>
        <w:br/>
        <w:t>溪布街客栈</w:t>
        <w:br/>
        <w:t>， 供各位参考）</w:t>
        <w:br/>
        <w:t>第二天的行程，梦里也已经先行一步了……</w:t>
        <w:br/>
        <w:t>二、黄石寨，揭开你的神秘面纱</w:t>
        <w:br/>
        <w:t>在张家界武陵源核心景区，有一个叫做黄石寨的地方，在这里有一个说法“不上黄石寨，枉到张家界”。这个说法一点也不为过。</w:t>
        <w:br/>
        <w:t>从缆车站乘坐8分钟的缆车，直达黄石寨山顶，然后便是慢慢行走慢慢欣赏，徒步整个景区一圈，</w:t>
        <w:br/>
        <w:t>2小时大美风光尽收眼底。</w:t>
        <w:br/>
        <w:t>玻璃透明缆车，底下是万丈深渊，来呀，恐高的人们，反正我无惧哈哈……</w:t>
        <w:br/>
        <w:t>相传汉朝留候张良看破红尘、辞官不做，追随赤松子，隐匿江湖，云</w:t>
        <w:br/>
        <w:t>游张家界</w:t>
        <w:br/>
        <w:t>，被官兵围困，后得师父黄石公搭救而得名黄石寨，是张家界美景最为集中的地方，也是张家界最大的凌空观景台。</w:t>
        <w:br/>
        <w:t>黄石寨海拔1200多米，四周全是刀切绝壁，是俯视砂岩峰林景观的最佳最大观景台，也是观日出的最佳选地（假如天晴的时候）。</w:t>
        <w:br/>
        <w:t>因整座山像一头勇猛的雄狮，黄石寨又名黄狮寨。主要游览点：六奇阁、摘星台、雾海金龟、天书宝匣、天桥遗墩、猴帅点兵、南天门、黑枞垴。绝佳景点有神鹰护鞭，堪称一绝。</w:t>
        <w:br/>
        <w:t>据说张良隐居张家界青岩山后，专心炼丹修仙。忽一日，坡脚山民禀报：武陵郡太守接吕后密诏，要捉拿他。张良听罢，气极了，丢了丹葫芦，率领徒弟、山民，挑运粮草，赶着猪羊耕牛，直奔青岩山最高最大的山头，安营扎寨，设关堵卡，造刀造箭，誓与武陵郡太守血战到底。 没几日，果然武陵郡太守领兵三干围打山寨。张良据险迎战。严密把哥关卡，滚岩飞箭，打得太守兵将不敢拢边，围攻了七七四十九天，仍打不开卡，捉不到张良。太守急了，砍倒树木，铺放干草，采用火攻。哪知绝壁太高，火馅窜不上去，火攻失败。太守领赏心切，不甘撤兵，眼睛几眨，又下令包山围困，整整围困三个月，想把张良的人马饿死在山上。</w:t>
        <w:br/>
        <w:t>这一招，果真厉害，运上山的粮食吃光了，猪羊杀完了，最后不得不杀耕牛充饥。一切能吃的东西都吃光了，张良只好叫大伙搜来猪牛羊的骨头，放在火中烧过，碾成骨粉冲水吃。最后，骨头也吃光了。再也没有东西可吃了，有的饿倒地下爬不起来了。 在这十分危急的时刻，张良想起给他赠送兵书的黄石公，只有请师解围。于是，他点燃香烛钱纸，双膝跪地，面对苍天作揖求师。说也奇怪，他拜罢三拜，地下突然冒出一股白烟，烟中腾起一个白胡子老人，只见他手拿拂尘。在空中挥拂几下，又从白烟中慢慢缩下去。白烟散尽，老人也不见了。 跪在地下的张良，正痴痴不解其意。突然有人欢喜若狂地跑来报告：山上的三口小池里跳出三条鲤鱼。每条有八十多斤重。张良好生奇怪，比牛卧澡的水凼大不了多少的池塘。怎么会跳出八十多斤重的鲤鱼呢7他急忙跑去一看。果见三条大鳃鱼被大伙抬到岸上。眼睛饿得发花的徒弟，喜之不尽地说：”师傅，弟兄们都饿倒了，把三条鲤鱼煮熟吃了吧!” 张良沉思片刻，摇头摆手说：“不可!”弟兄们惊诧得睁圆双眼问：“怎么，这鱼不能吃？”</w:t>
        <w:br/>
        <w:t>张良没作任何说明，命令似地抬手一指说：“把三条鱼甩到崖下去!” 饿得奄奄一息的弟兄们，恨不得咬几口生鱼吃，张良甩下崖，谁也不明白为什么要这样干。可不敢违抗，抬起活鲜鲜三条鲤鱼，偏偏倒倒朝悬崖走去，一条接一条地甩下去了。 鲜鱼落在崖下，惊得围守的兵丁飞报太守。太守赶来一看。就象吹鼓的猪尿泡挨了一锥嗤地泄了气。他脸色煞白，浑身瘫软，散神落魄地挥挥手说：“别围了，撤……” 兵丁们惊疑地说：“怎么不围了？” 太守失望地说：“寨上还有七八十斤重的话鲤鱼，能围困死人家吗？”。 崖上防卫的人见太守的兵马撤了，又惊又喜地禀报张良。张良高兴地说：“你们不知道，是我的师傅黄石公公，赐给天鱼。救助于我!” 这时，弟兄们才恍然大悟，深深佩服张良的大智大谋。 雨过天睛。青岩山人又过上安居乐业的日子。张良为纪念他的师博黄石公公，便把无名的山寨取名黄石寨。</w:t>
        <w:br/>
        <w:t>前面提到在张家界武陵源，有许多野生猴子。野生猴子在黄石寨依旧随处可见，遇到两个从四川来的小伙儿，就是因为带着食物（袋子可看见）进山，然后上演了一场人猴大战，我实在看不下去，就帮他们“突围了”（当然，是智为），其实很多动物都怕弹弓，哪怕是虚发。后来在金鞭溪又遇到这俩小伙儿了，真是猿粪……</w:t>
        <w:br/>
        <w:t>黄石寨景区有罗汉迎宾、天书宝匣、定海神针、摘星台、天桥遗墩等景点。</w:t>
        <w:br/>
        <w:t>在黄石寨环山游道东部向东望去，如幔似锦的翠谷 中，一峰矗立，拔地数百米。峰顶灌木覆盖如翠玉，峰壁灰白色， 阳光下熠熠生辉。阴雨时谷内云翻雾涌似大海狂涛，此峰如中流砥柱岿然屹立于云雾之上，坚不可摧。</w:t>
        <w:br/>
        <w:t>置身高台，环绕四周， 但见风云滚动，林泉奔突，奇峰异石，赴入眼底，远水近景一览无遗，大有“会当凌绝顶，一览众山小” 之胜。</w:t>
        <w:br/>
        <w:t>黄石寨，想揭开你的神秘面纱，却发现失败了！有的风景塞看着一般，拍出来很美；而有的风景是看着很美，拍出来总是失真，这样的风景是真风景，黄石寨就是这样的地方！</w:t>
        <w:br/>
        <w:t>黄石寨索道价格：</w:t>
        <w:br/>
        <w:t>单程65元/人，往返118元/人, 优惠票价单程40元/人，往返70元/人；优惠对象：60周岁以上老人、学生。</w:t>
        <w:br/>
        <w:t>外部交通：</w:t>
        <w:br/>
        <w:t>森林公园门票站，是张家界国家森林公园三个常用大门中距离市区最近的一个大门，大多数游客选择这里进入“森林公园”。在张家界市区汽车站（火车站旁），有直接发往“森林公园门票站”的班车。约10分钟一班，40分钟左右可到达，全程约30公里。</w:t>
        <w:br/>
        <w:t>内部交通：</w:t>
        <w:br/>
        <w:t>可以通过步行爬上黄石寨，或者乘坐缆车上下黄石寨。步行上行根据个人体力，约需1-2小时。索道单程65元，往返118元，费用不包括景区门票内。</w:t>
        <w:br/>
        <w:t>三、金鞭溪，溪流？峡谷？傻傻分不清楚</w:t>
        <w:br/>
        <w:t>在张家界武陵源景区，有一条峡谷溪流，叫金鞭溪。</w:t>
        <w:br/>
        <w:t>有人说金鞭溪是一条很长的溪流，有人说金鞭溪是一道绝美的峡谷。我却觉得，在峡谷中，她是最绵长的溪流，在溪流中，她也是最壮美的峡谷！</w:t>
        <w:br/>
        <w:t>金鞭溪因流经金鞭岩而得名，穿行於绝壁奇峰之间，溪谷有繁茂的植被，溪水四季清澈，被称为“山水画廊”、“人间仙境”。有诗赞曰：“清清流水青青山，山如画屏人如仙，仙人若在画中走，一步一望一重天”。</w:t>
        <w:br/>
        <w:t>金鞭溪位于张家界森林公园东部，因流经金鞭岩得名。西汇</w:t>
        <w:br/>
        <w:t>琵琶溪</w:t>
        <w:br/>
        <w:t>，东入索溪，是一条曲折幽深的峡谷。两岸翠峰簇拥，溪水绕峰穿峡，沿石板游道顺溪而下，绝佳景点有金鞭岩、紫草潭、千里相会、跳鱼潭等。</w:t>
        <w:br/>
        <w:t>金鞭溪享有“世界上最美丽的大峡谷”的美称。果然名不虚传，全长7.5公里的大峡谷内美丽风光让人目不暇接、百看不厌、留连忘返。</w:t>
        <w:br/>
        <w:t>大峡谷内的金鞭溪河奔流不息，河水是由山中百泉会聚而成，山泉中有的喷涌着泉水，有的冒着泉水，有的在石缝间流淌着泉水，有的在石崖下渗出泉水。路边的“长寿泉”源源不断地冒着清泉水。</w:t>
        <w:br/>
        <w:t>金鞭岩东侧幽谷中，石峰石壁交织，大小峰体错落。右一峰北向突出如长嘴，似猪八戒；其后两峰并列，大者似沙僧，秀逸者似唐僧；远处石崖一峰曲体似孙悟空；其下一群小石峰似猴。这里也是西游记外景取景地。</w:t>
        <w:br/>
        <w:t>“久旱不断流，久雨水长绿”，这是张家界人夸金鞭溪的俗话，你瞧，它就象一条玉带，串了十五里山峡，流到哪儿，哪几便花鲜、草绿、树青。就连两岸的土家后生、妹子，都长得格外灵秀，人说是水色好。</w:t>
        <w:br/>
        <w:t>金鞭溪水弯弯曲曲自西向东流去，即使久旱，也不会断流。走近金鞭溪，满目青翠，连衣服都映成了淡淡的绿色。流水潺潺，清澈见底、纤尘不染的碧水中，鱼儿欢快地游动，红、绿、白各色卵石在水中闪亮。阳光透过林隙在水面洒落斑驳的影子，给人一种大自然安谧静美的享受。溪谷有繁茂的植被，溪水四季清澈，被称为“山水画廊”、“人间仙境”。</w:t>
        <w:br/>
        <w:t>金鞭溪一年四季都适合旅游，水质清澈，空气清新，植被茂盛，环境优美，环境幽静。尤其以春秋季最佳，春天百花齐放，景色缭人；秋天树叶变黄，一片金色，景色迷人。</w:t>
        <w:br/>
        <w:t>交通信息：</w:t>
        <w:br/>
        <w:t>到达景区大门（森林公园门票站）</w:t>
        <w:br/>
        <w:t>森林公园门票站，是张家界国家森林公园三个常用大门中距离市区最近的一个大门，大多数游客选择这里进入“森林公园”。在张家界市区汽车站（火车站旁），有直接发往“森林公园门票站”的班车。约10分钟一班，40分钟左右可到达，全程约30公里。景区大门（森林公园门票站）——峡谷入口</w:t>
        <w:br/>
        <w:t>从“森林公园门票站”进入张家界国家森林公园景区后，步行约500米，就可以到峡谷的入口。游览峡谷，需要全程徒步。</w:t>
        <w:br/>
        <w:t>最早知道张家界这个地方，就是从知道张家界武陵源开始，这里也是整个张家界景区最精华最核心的部分，连接着天子山、</w:t>
        <w:br/>
        <w:t>大观台</w:t>
        <w:br/>
        <w:t>、阿凡达拍摄地原型、袁家界等著名景点。</w:t>
        <w:br/>
        <w:t>这大自然的神奇，让这里成为世界上唯一的一处独有的自然景观，这种地貌也被称为张家界地貌。除了各种国人，一路上也不断地遇到一批批的外国友人，想必武陵源也是享誉国内外了。</w:t>
        <w:br/>
        <w:t>可以这样说，来了张家界，没到武陵源，就是白跑一趟，只有置身其中，才能感受到这里的神奇，真是厉害了我的张家界武陵源。</w:t>
        <w:br/>
        <w:t>乘坐环保车从森林公园门票站出山后，乘车前往溪布街。</w:t>
        <w:br/>
        <w:t>溪布街位于张家界武陵源区，武陵大道区政府对面。北靠武陵大道，是全国唯一集水上酒吧街、中华名特小吃街、</w:t>
        <w:br/>
        <w:t>湘西</w:t>
        <w:br/>
        <w:t>民俗购物精品街、休闲客栈、创意工坊等为一体的复合型旅游商业步行街，是张家界武陵源核心景区内不可复制的文化旅游藏品。</w:t>
        <w:br/>
        <w:t>溪布街整体规划以街巷与院落结合布局，利用建筑形体和体量的组合，以线性飘积理论为原则，进行有机的布置。建筑力求浪漫、飘逸和通透，体现时尚和拙朴的气质，又满足功能和审美需求。建筑立面造型把土家族和苗族的传统语言，通过艺术的再加工和简洁的抽象变形，作为建筑表现的构成元素，使立面风 格统一，古朴大气。</w:t>
        <w:br/>
        <w:t>张家界武陵源核心景区不远处的溪布街。以景件作为造景的元素，以民间的趣闻趣事作为主题，强化带状空间的纵深感和扩展感。表现手法简约、现化，细节上以精细的工笔手法刻画，休现出优雅的文化特色及装饰效果。植物设计力求虚实有序，通过树影、声响、叶色等传递风、月、云、日、气、四季等自然的信息。</w:t>
        <w:br/>
        <w:t>溪布街，一个充满遐想的民族殿堂，离我们越来越近。</w:t>
        <w:br/>
        <w:t>今晚推荐住宿：还是</w:t>
        <w:br/>
        <w:t>溪布街客栈</w:t>
        <w:br/>
        <w:t>，幽静的环境，古色古香的装饰，位置也不错，客栈位于溪布街中心位置，距离晚上观看演出的魅力湘西大剧场仅需5分钟车程。</w:t>
        <w:br/>
        <w:t>在这里，给人最大的印象就是轻松。幽藏于张家界武陵源景区，古色古香的民族风元素贯穿其中，收获了无数用户的好评。不得不说 ，这是一次美丽的邂逅， 因为要紧邻张家界</w:t>
        <w:br/>
        <w:t>武陵源</w:t>
        <w:br/>
        <w:t>，所以选了这家旅游App评分较高的景区内的酒店。到了酒店首先感受到的就是温暖，不仅是大堂的温度温暖，更有前台人员的问候让我们感受到了温暖。</w:t>
        <w:br/>
        <w:t>因为这几日的张家界气温有些变化，我的嗓子有些不适应，办理入住的时候前台接待人员马上问我们是否要餐饮部准备一些姜汤，这简单的问候，似乎瞬间融化了些许旅途的劳顿。</w:t>
        <w:br/>
        <w:t>一进门就闻到一股淡淡的香味儿，这个香味也是我最喜欢的那种味道，这是张家界景区不远的溪布街，这家客栈也叫</w:t>
        <w:br/>
        <w:t>溪布街客栈</w:t>
        <w:br/>
        <w:t>，老板娘是个好看人又好的“厨娘”。</w:t>
        <w:br/>
        <w:t>时常沉醉于那深深的庭院，一是倾心于那里无上的安静，在这宁静的氛围中，您可以细心的思考自己的作为，品味生命中的每一份惊喜或者惊诧；二则感动于那里秀色可餐的绿，那花儿馥郁浓重的涵养！每朵花儿都用自己的一方空间感悟美丽的内涵，花香之源的脉脉花瓣如火似霞，若杏黄有如凝脂。</w:t>
        <w:br/>
        <w:t>然而，这里不是庭院，这里是一个住所、一个客栈，一个心灵休憩的场所。</w:t>
        <w:br/>
        <w:t>也许再多年以后，我也会有一家这样的客栈，也许，这只是想想而已。不过梦想还是要有的，至少可以给自己一个不停奋斗的借口……</w:t>
        <w:br/>
        <w:t>美食推荐：</w:t>
        <w:br/>
        <w:t>溪布街的特色湘菜，火宫殿、“寨子里的钵钵菜”等，这里有最地道的</w:t>
        <w:br/>
        <w:t>湖南美食</w:t>
        <w:br/>
        <w:t>……</w:t>
        <w:br/>
        <w:t>欣赏了人间仙境张家界武陵源的自然风光，还有一个在魅力湘西大剧院不容错过的演出——魅力湘西。</w:t>
        <w:br/>
        <w:t>魅力湘西大剧院，是张家界武陵源景区历史最悠久的一家剧院，历经十五年的发展，已逐渐成为全国著名旅游文化演出实体，魅力湘西 西民族特色浓厚鲜明，在大陆、港澳台等华人地区，乃至韩国、日本、东南亚等地都享有较高知名度和美誉度。</w:t>
        <w:br/>
        <w:t>能容纳2800人的演艺场——魅力湘西大剧院，被风景秀美、奇峰耸立的张家界世界地质公园、张家界武陵源风景名胜区环绕，古朴典雅，大气厚重，与张家界武陵源自然景观相得益彰。</w:t>
        <w:br/>
        <w:t>魅力湘西风情表演节目列表：1，苗族鼓舞 2，边城 3，爬楼 4，茅古斯 5，马桑树儿搭灯台 6，合拢宴 7，女儿会 8，哭嫁 9，湘西赶尸 10，场外篝火演出土家硬气功表演，湘西三大蛊迷巫术表演（包含上刀山、走铁犁、下火海），大型土家摆手舞表演。</w:t>
        <w:br/>
        <w:t>门票价格：</w:t>
        <w:br/>
        <w:t>魅力湘西票价：挂牌价228元一张，旅游app如携程150到220不等（根据坐席），需要提前预定。</w:t>
        <w:br/>
        <w:t>早就听闻魅力湘西是非常值得一看的，演员阵容与舞台美术都十分讲究，并且有?室内场和室外场两种风格的两个场次。进场前就被震撼到了，人潮汹涌（还不少国外的游客慕名而来），而整场演出最让我感动的不是别的，是演员们的敬业与对梦想的追求，献上一部分片段，后期的游记中还会提到。</w:t>
        <w:br/>
        <w:t>要来</w:t>
        <w:br/>
        <w:t>张家界旅游</w:t>
        <w:br/>
        <w:t>的你，也许也差这么一场演出！</w:t>
        <w:br/>
        <w:t>这就是那个梦里出现的地方，不止一次出现在梦里。</w:t>
        <w:br/>
        <w:t>这里是，张家界武陵源风景区，她是</w:t>
        <w:br/>
        <w:t>世界自然遗产，世界地质公园，中国第一个国家森林公园</w:t>
        <w:br/>
        <w:t>，国家首批5A风景区，全国文明风景区。</w:t>
        <w:br/>
        <w:t>人间仙境张家界武陵源，这个世上少有的以地域命名地貌的绝美风光，仅有大自然的神奇呈现，也有人文的梳理与传承，这次寻梦之旅，也算是圆了一个小梦想了，我们还会再见的！</w:t>
      </w:r>
    </w:p>
    <w:p>
      <w:r>
        <w:t>评论：</w:t>
        <w:br/>
        <w:t>1.跟团很后悔。</w:t>
        <w:br/>
        <w:t>2.已阅，请问楼主有哪些有意思的地方一定要去的呀？</w:t>
        <w:br/>
        <w:t>3.楼主，很喜欢你们的拍摄风格。继续加油噢~~~~~</w:t>
        <w:br/>
        <w:t>4.有什么能治好我的懒癌嘛！其实我也很想像楼主一样把游记心得写出来分享啊...</w:t>
        <w:br/>
        <w:t>5.我只想说，细节就能看得出楼主是非常用心的写这篇游记的，字里行间都非常详细，感谢楼主啦</w:t>
        <w:br/>
        <w:t>6.楼主这一趟的住宿费用是多少啊？</w:t>
        <w:br/>
        <w:t>7.风景不在远方,就在身旁.风景随处都是,楼主真是极致的美.</w:t>
        <w:br/>
        <w:t>8.楼主的照片好有调调，拿什么软件或app能有这种效果？</w:t>
      </w:r>
    </w:p>
    <w:p>
      <w:pPr>
        <w:pStyle w:val="Heading2"/>
      </w:pPr>
      <w:r>
        <w:t>97.美国西部经典路线 | 从山岩到海岸，驾驶房车30天玩遍美西国家公园与沿海城镇！</w:t>
      </w:r>
    </w:p>
    <w:p>
      <w:r>
        <w:t>https://you.ctrip.com/travels/unitedstates100047/3508551.html</w:t>
      </w:r>
    </w:p>
    <w:p>
      <w:r>
        <w:t>来源：携程</w:t>
      </w:r>
    </w:p>
    <w:p>
      <w:r>
        <w:t>发表时间：2017-6-30</w:t>
      </w:r>
    </w:p>
    <w:p>
      <w:r>
        <w:t>天数：30 天</w:t>
      </w:r>
    </w:p>
    <w:p>
      <w:r>
        <w:t>游玩时间：5 月</w:t>
      </w:r>
    </w:p>
    <w:p>
      <w:r>
        <w:t>人均花费：24170 元</w:t>
      </w:r>
    </w:p>
    <w:p>
      <w:r>
        <w:t>和谁：和父母</w:t>
      </w:r>
    </w:p>
    <w:p>
      <w:r>
        <w:t>玩法：</w:t>
      </w:r>
    </w:p>
    <w:p>
      <w:r>
        <w:t>旅游路线：</w:t>
      </w:r>
    </w:p>
    <w:p>
      <w:r>
        <w:t>正文：</w:t>
        <w:br/>
        <w:t>三部五人座的房车承载着全团14人实现美西大环游的梦想，功不可没！</w:t>
        <w:br/>
        <w:t>九个国家公园：死亡谷、大峽谷、峡谷地、锡安、布莱斯、拱门、大提顿、</w:t>
        <w:br/>
        <w:t>黄石</w:t>
        <w:br/>
        <w:t>、优胜美地</w:t>
        <w:br/>
        <w:t>纵横六个州：</w:t>
        <w:br/>
        <w:t>加利福尼亚州</w:t>
        <w:br/>
        <w:t>、</w:t>
        <w:br/>
        <w:t>内华达州</w:t>
        <w:br/>
        <w:t>、</w:t>
        <w:br/>
        <w:t>亚利桑那州</w:t>
        <w:br/>
        <w:t>、</w:t>
        <w:br/>
        <w:t>犹他州</w:t>
        <w:br/>
        <w:t>、怀俄明州、</w:t>
        <w:br/>
        <w:t>爱达荷州</w:t>
        <w:br/>
        <w:t>五个大都市 ：洛杉玑、圣迭戈、</w:t>
        <w:br/>
        <w:t>拉斯维加斯</w:t>
        <w:br/>
        <w:t>、</w:t>
        <w:br/>
        <w:t>盐湖城</w:t>
        <w:br/>
        <w:t>、</w:t>
        <w:br/>
        <w:t>旧金山</w:t>
        <w:br/>
        <w:t>三个独具风格的小镇：波西米亚风情的</w:t>
        <w:br/>
        <w:t>卡梅尔</w:t>
        <w:br/>
        <w:t>、丹麦风格索尔文、西班牙风格的圣巴巴拉</w:t>
        <w:br/>
        <w:t>两条景观公路：1号公路、12号百万景观公路</w:t>
        <w:br/>
        <w:t>著名的母亲之路的</w:t>
        <w:br/>
        <w:t>66号公路</w:t>
        <w:br/>
        <w:t>五个娱乐项目：环球影城、中途岛航母、棕榈泉缆车、</w:t>
        <w:br/>
        <w:t>鲍威尔湖</w:t>
        <w:br/>
        <w:t>游艇、蒙特雷出海覌鲸</w:t>
        <w:br/>
        <w:t>六个奥特莱斯：</w:t>
        <w:br/>
        <w:t>洛杉矶</w:t>
        <w:br/>
        <w:t>沙漠山、</w:t>
        <w:br/>
        <w:t>拉斯维加斯</w:t>
        <w:br/>
        <w:t>北边奥莱、</w:t>
        <w:br/>
        <w:t>盐湖城</w:t>
        <w:br/>
        <w:t>tanger奥莱、</w:t>
        <w:br/>
        <w:t>旧金山</w:t>
        <w:br/>
        <w:t>great mall、旧金山gilroy奥莱、洛杉矶玛卡里奥奥莱</w:t>
        <w:br/>
        <w:t>三次大餐：米拉吉Cravings自助餐、凯撒皇宫号称全美NO.1的自助餐</w:t>
        <w:br/>
        <w:t>Bacchanal Buffet</w:t>
        <w:br/>
        <w:t>、</w:t>
        <w:br/>
        <w:t>渔人码头</w:t>
        <w:br/>
        <w:t>海鲜大餐</w:t>
        <w:br/>
        <w:t>35天总费用人均24000人民币, 单算房车部分，人均13715人民币。</w:t>
        <w:br/>
        <w:t>机票：4422元</w:t>
        <w:br/>
        <w:t>签证费： 1400元</w:t>
        <w:br/>
        <w:t>广州签证往返火车票以及吃饭： 793元</w:t>
        <w:br/>
        <w:t>6晚民宿+拉斯维加斯酒店： 2140元</w:t>
        <w:br/>
        <w:t>洛杉矶</w:t>
        <w:br/>
        <w:t>三天用餐： 320元</w:t>
        <w:br/>
        <w:t>环球影城门票： 530元</w:t>
        <w:br/>
        <w:t>旅游保险： 850元</w:t>
        <w:br/>
        <w:t>30天房车旅行总费用人均 13715元</w:t>
        <w:br/>
        <w:t>总计： 24170元</w:t>
        <w:br/>
        <w:t>开始房车自驾前的种种不安在我们拿到房车两天后都烟消云散，在这个移动的家里我们越来越有安全感，越来越融入房车生活，变成到最后还车前对它依依不舍。</w:t>
        <w:br/>
        <w:t>在</w:t>
        <w:br/>
        <w:t>美国</w:t>
        <w:br/>
        <w:t>这个车轮上的国家，房车只是其中的一种出行方式，一路上和营地里都能看到很多超级大房车，相比之下，我们的25英尺只是个小不点。</w:t>
        <w:br/>
        <w:t>接下来为一些对房车仍然有疑虑的小伙伴答疑解惑吧！</w:t>
        <w:br/>
        <w:t>1. 房车太大，是不是很难驾驭？</w:t>
        <w:br/>
        <w:t>美国</w:t>
        <w:br/>
        <w:t>的公路非常发达，我们全程8400公里都是柏油马路，一路开下来非常舒适，只需要时不时看后视镜保持房车在线内驾驶都不会有问题。</w:t>
        <w:br/>
        <w:t>需要注意的是：</w:t>
        <w:br/>
        <w:t>美国</w:t>
        <w:br/>
        <w:t>的侧风，遇到侧风时稳定住方向盘。</w:t>
        <w:br/>
        <w:t>拐弯时尽量拐大弯等后轮过中线后再转。</w:t>
        <w:br/>
        <w:t>停车时副驾驶下车指导。</w:t>
        <w:br/>
        <w:t>2. 房车是不是不好停车？</w:t>
        <w:br/>
        <w:t>像</w:t>
        <w:br/>
        <w:t>洛杉矶</w:t>
        <w:br/>
        <w:t>，</w:t>
        <w:br/>
        <w:t>旧金山</w:t>
        <w:br/>
        <w:t>这类大城市的市区就连小车都不容易找车位，房车当然也不好停，但是我们开房车不是在市区里闲逛，是到郊外。</w:t>
        <w:br/>
        <w:t>到国家公园感受大自然，放松身心，而这些地方都有很大的停车场停放房车，所以一路走下来，我们在停车问题上没遇到过太多问题。</w:t>
        <w:br/>
        <w:t>只有一回开进旧金山市区发现不容易找车位，后来停到附近营地搭乘接驳车进城，比</w:t>
        <w:br/>
        <w:t>渔人码头</w:t>
        <w:br/>
        <w:t>动则四五十刀的停车费要划算也方便。</w:t>
        <w:br/>
        <w:t>3. 房车晚上睡觉冷吗？</w:t>
        <w:br/>
        <w:t>这次去了这么多地方，有三个地方晚上比较冷，</w:t>
        <w:br/>
        <w:t>大峡谷</w:t>
        <w:br/>
        <w:t>，布莱斯和大提顿，可以将车内暖气开起，没有外接电源或发电机时也同样能够工作。其余时间一个睡袋或一床被子即可。</w:t>
        <w:br/>
        <w:t>房车公司提供的被子可能对某些体质较弱的人来说偏薄，可以自己带一个睡袋。</w:t>
        <w:br/>
        <w:t>4. 房车是否非常耗油？</w:t>
        <w:br/>
        <w:t>房车一定比小车耗油，但是绝对没我们想象中那么夸张，我们走了8416公里，加油用了11165人民币，平均百公里耗油25.88升，油价5.12元/升，每公里油费1.33人民币，和国内小车+高速费相当。</w:t>
        <w:br/>
        <w:t>而美国几乎不收高速费，我们全程只在旧金山的两座桥交了一共$12.5刀过桥费。下图为加油明细：</w:t>
        <w:br/>
        <w:t>5. 租房车很贵吧？</w:t>
        <w:br/>
        <w:t>我们在房车国度www.motorhomerepublic.com/zh/租的30天房车租金里，包含了无限里程，全险，税费一共$4000美元（28000人民币）。除了租车费用，还要加上营地费8446元，伙食费5869元，活动8938元，大餐5042元，交通和WIFI</w:t>
        <w:br/>
        <w:t>1115元，以及油费11165元，算下来人均13715元。</w:t>
        <w:br/>
        <w:t>如果全程房车加机票4400元和签证费1000元，人均只需要1万9，我们整个旅程花了2万4是有几天没租房车是住酒店+租小车，所以还是比较划算的。</w:t>
        <w:br/>
        <w:t>6. 给房车补给很麻烦吧？</w:t>
        <w:br/>
        <w:t>比起每天赶着到酒店办理入住，然后再将行李搬进搬出，房车补给完全不算事啊！</w:t>
        <w:br/>
        <w:t>房车可以隔天补给一次，到营地将车停好，先插上电，把排污管两头接上，阀门一拉就好了，再将水管接到城市用水City water，车内就可以无限使用净水了，离开时把管子收起来，给净水箱Water tank加满水即可，整套动作10分钟都用不上。</w:t>
        <w:br/>
        <w:t>对于全程大部分不打算住营地的，沿路用谷歌搜索Truck stop或Flying J加油站有上下水排污服务，收费$10。</w:t>
        <w:br/>
        <w:t>1. 经济实惠</w:t>
        <w:br/>
        <w:t>以上已经将费用算了一遍，5天没租房车花了5000，人均一天1000，房车人均450一天，便宜一半。</w:t>
        <w:br/>
        <w:t>2. 善待自己的胃，想吃吃想喝喝</w:t>
        <w:br/>
        <w:t>本以为移民国家的美帝一定到处是中餐至少亚洲餐不成问题吧？</w:t>
        <w:br/>
        <w:t>结果和想象完全是两码事，一出城放眼望去不是麦当劳肯德基汉堡王就是披萨，三明治，对于我们60岁上下的团员来说一天不吃米饭面条都会奔溃的。</w:t>
        <w:br/>
        <w:t>有了房车太棒了，早上起床先煮一锅粥，再来一盘煎饼，配点萝卜咸菜白煮蛋，营养口味兼顾，中午来个排骨土豆焖饭，高兴时还包点饺子冰箱里冻上，想吃就捞一锅，旅游也要舒适的生活对吧！最重要是三餐规律，饿了随时能吃。</w:t>
        <w:br/>
        <w:t>3. 热水热水热水</w:t>
        <w:br/>
        <w:t>这次和爸妈出门才深刻体会上一辈人对热水的强烈需求甚至超过了对米饭的需求，一天要烧七八壶开水，只要车停下来都要赶着烧一壶灌到保温壶里泡茶泡咖啡，到峡谷大太阳徒步也要喝热茶，这没房车可怎么是好。</w:t>
        <w:br/>
        <w:t>4. 随性</w:t>
        <w:br/>
        <w:t>全程只定了7个地方的营地，剩下都是开到哪里算哪里，觉得精神好赶赶路，风景美的多停留，喜欢买买买的直接逛到奥莱关门住一晚，战果直接堆到巨大的储物格，第二天看日出就在停车场过一夜。</w:t>
        <w:br/>
        <w:t>5. 和大自然亲密接触</w:t>
        <w:br/>
        <w:t>在蓝天下呼吸新鲜的空气，溪边，湖边，海边，森林，山川都是我们的饭厅，与野牛麋鹿作伴共眠，这些不正是我们这些被水泥钢筋混泥土包裹的人们所向往的旅行吗？</w:t>
        <w:br/>
        <w:t>美国房车的使用其实很简单，我们日常所需要的水，电，厕所弄明白就好了。接下来简单介绍一下！</w:t>
        <w:br/>
        <w:t>先看看房车内部总体情况：</w:t>
        <w:br/>
        <w:t>房车前半部分，驾驶室，头顶双人床，小沙发，用餐区。</w:t>
        <w:br/>
        <w:t>房车后半部，厨房，冰箱，双人床，卫生间，洗手台，储物柜6个加一个衣橱，厨房还有3拉门柜，另外还有7个超长抽屉，足够放下大家日常所需。</w:t>
        <w:br/>
        <w:t>车外还有一个超级大储物箱，我们放了大小8个箱子和车行提供的6张沙滩椅一张户外桌都还有余量。</w:t>
        <w:br/>
        <w:t>车头除了可放置茶杯外，手机导航充电一并解决。</w:t>
        <w:br/>
        <w:t>用餐区白天是桌椅，晚上是床铺，全车有7个座位7根安全带，五个人住一点都不觉得拥挤。</w:t>
        <w:br/>
        <w:t>烹饪区有两眼液化气灶台，微波炉，全套厨具餐具，就缺筷子和高压锅(美国人不敢用高压锅)。在美国营地是不给客人提供厨房的，所以住营地也要在车上做饭。</w:t>
        <w:br/>
        <w:t>煎牛排，煎鱼炒菜做汤，可以施展你的全部手艺！</w:t>
        <w:br/>
        <w:t>巨大的冰箱（和新西兰相比）可储存一周的食物。</w:t>
        <w:br/>
        <w:t>洗手台的镜子打开能放置洗漱用品。</w:t>
        <w:br/>
        <w:t>卫生间在车箱后部，抽水马桶冲水是用脚踩的方便安全，水不会晃荡上来，没有臭味。淋浴房虽然很小(比新西兰的大)，利用率很高。烧煤气的，水温很好，出水很大，洗起来还是很舒服的。美国很多营地淋浴房很简陋，房车上的还更好用。</w:t>
        <w:br/>
        <w:t>每部房车有两张大床和一张小床，供5人使用很舒适，这样大小放衣物的柜子有六个，还有挂衣橱，足够使用。床上的用品可以从家里带过来的(房车公司提供要55美金)，我就是这样做的，用完丢在美国。</w:t>
        <w:br/>
        <w:t>厨房与床铺之间布帘一拉，保留了一角隐私。</w:t>
        <w:br/>
        <w:t>丰盛的晚餐可以在车里吃，有家一般的温馨。</w:t>
        <w:br/>
        <w:t>也可以在车外慢慢享用，蓝天白云之下美味更佳。</w:t>
        <w:br/>
        <w:t>摆上房车里配的桌子，海阔天空，天南地北，回味着旅途的辛苦与快乐。</w:t>
        <w:br/>
        <w:t>大部分营地都有城市用水，接上水电和排污管，边用边排，可任性用水。</w:t>
        <w:br/>
        <w:t>大中小锅各一个，烧水壶，不锈钢碗和筛子。</w:t>
        <w:br/>
        <w:t>茶杯，盘，碗按照车辆可承载最大人数配（我们额外向车行要了一些）。</w:t>
        <w:br/>
        <w:t>菜板，锅铲以及各种大小刀具，不是太好用，但全程也都凑合用下来了。</w:t>
        <w:br/>
        <w:t>车行配备的个人套包清单（未拍照）：两条方巾，一条浴巾，一个枕头，一个床单，一床薄毯或一个睡袋（2度）</w:t>
        <w:br/>
        <w:t>我们个人携带的物品清单如下：</w:t>
        <w:br/>
        <w:t>国内不用的被子，床单，用完准备留在美帝。</w:t>
        <w:br/>
        <w:t>传统煤气高压锅原本也准备留在美帝，后来用了一个月觉得很好用又拎回去了。</w:t>
        <w:br/>
        <w:t>筷子一定要带，炒菜用也比锅铲方便。</w:t>
        <w:br/>
        <w:t>榨菜，萝卜干一箱，早餐可以配，煮汤可以放，还能炒蛋吃。</w:t>
        <w:br/>
        <w:t>当地买了一些：</w:t>
        <w:br/>
        <w:t>三个带盖子的玻璃碗给宝宝专用$4.8刀，后来发现储存食物也很好用</w:t>
        <w:br/>
        <w:t>衣架（10个$1.7刀）</w:t>
        <w:br/>
        <w:t>电吹风 $14刀（国内带来的功率不对用不了）</w:t>
        <w:br/>
        <w:t>我们是先租了三天小车在洛杉矶城内游览，取房车的前一天给车行打电话告知第二天下午1点取车，电话在房车国度发送的确认函上。</w:t>
        <w:br/>
        <w:t>第二天早上9点半从洛杉矶民宿出发约11点到达房车门店，由于还未到约定取车时间，大家把行李卸下先开小车去采购食品。</w:t>
        <w:br/>
        <w:t>我带着宝宝在门店冲了包泡面边吃边看电视，大约11点半车行工作人员问我是不是来取车的，说是可以先帮我们办理，但是需要所有驾驶人在场，因为需要看驾照和签字。</w:t>
        <w:br/>
        <w:t>第一步：支付余款购买额外服务</w:t>
        <w:br/>
        <w:t>我们支付了税费以及押金，另外车行还提供一些额外服务问我们是否需要加上，有液化气空罐还车，无需排污，无限发电机使用，户外椅子（桌子每个房车都配了），个人套包，我们只购买了一罐液化气$35（加油站加满约$25-30）。</w:t>
        <w:br/>
        <w:t>提供信用卡和驾照原件和翻译件，我们只提供一位驾驶人的信用卡，因此把这位有信用卡的驾驶人加到了三辆车上。</w:t>
        <w:br/>
        <w:t>之后打印单据给我们，告知遇到问题拨打的电话号码（之后打过三次都很顺利的接通了，服务人员态度也很好），一共用了20分钟时间。</w:t>
        <w:br/>
        <w:t>第二步：观看房车使用视频20分钟，只有英文</w:t>
        <w:br/>
        <w:t>第三步：实地讲解</w:t>
        <w:br/>
        <w:t>视频看完后就看到我们的车已经准备好停在租车门店外，工作人员带领我们将每个设备的使用都解释并示范一遍，担心不明白的可以在一旁录下视频。</w:t>
        <w:br/>
        <w:t>车内还会配一本非常详细的使用指南，车辆遇到故障时也可以参考。整个过程约30分钟。</w:t>
        <w:br/>
        <w:t>第四步：检查车辆</w:t>
        <w:br/>
        <w:t>确认所有的刮痕已经被记录下来，油箱，液化气状态，并且确认所有设备均可正常使用。整个取车过程大约2小时。</w:t>
        <w:br/>
        <w:t>我们后来磨蹭到下午4点才出发，一方面要去门店18公里外的Hertz门店归还小车，其余人留在房车内整理还直接在里面做了一顿饭，也是醉了……</w:t>
        <w:br/>
        <w:t>Uber：</w:t>
        <w:br/>
        <w:t>这里需要提一下Uber，从Hertz还车后我们是打车回房车门店，18公里路程只用了不到$10刀，出乎想象的便宜，后来又数次证明了Uber的高性价比。</w:t>
        <w:br/>
        <w:t>非高峰期从机场到门店34公里只需要$26刀，还在苦恼如何到达房车门店的果断拿出Uber查询一下价格先。</w:t>
        <w:br/>
        <w:t>温馨提示：Uber国内苹果商店无法下载，需要登录国外账号获取，登记维萨或万事达信用卡支付。</w:t>
        <w:br/>
        <w:t>早上起来就开始整理行李，将房车打扫干净，灶台，马桶，洗手盆都擦干净，清空冰箱橱柜。车外我们简单擦了一下，并没有要求打扫。</w:t>
        <w:br/>
        <w:t>还车比取车快太多了。当天将行李卸到机场附近酒店后几位驾驶人就出发还车，直接上405号高速跟着导航一下高速口就是门店，周六不堵车，20分钟就到。</w:t>
        <w:br/>
        <w:t>开入门店后会有工作人员指示停在Return区块，驾驶人员将钥匙留在车内离开</w:t>
        <w:br/>
        <w:t>工作人员上车检查车辆是否有新的刮擦，油表，燃气，发电机的使用情况，污水箱（显示未排空，实际已排空，工作人员说只要自己确定已排空即可）。</w:t>
        <w:br/>
        <w:t>检查完毕没问题给我们一张黄色单据写明押金退还。</w:t>
        <w:br/>
        <w:t>其中一辆车在旅行途中有刮擦，需要到前台办理手续：</w:t>
        <w:br/>
        <w:t>填写事故单，主要是驾驶人姓名，联系方式，如涉及第三方填写第三方联系方式，车牌。</w:t>
        <w:br/>
        <w:t>车行直接扣取信用卡$500（加上之前支付押金一共$1000起配额)，我们就可以离开了，定损后如金额少于$1000，车行会退还差价，超过$1000也不需要额外支付。</w:t>
        <w:br/>
        <w:t>保险保障：</w:t>
        <w:br/>
        <w:t>由于购买了房车国度的行车无忧保障，回国后直接在确认函中找到理赔表格下载填写，将相关材料如银行交易记录，车行收款单等一并拍照发送邮件到claims@motorhomerepublic.com即可。</w:t>
        <w:br/>
        <w:t>还车后发现有不少的士已经等在车行，Uber的价格是$26, 不过我们还是毅然选择支付$55体验了一把加长型林肯轿车回酒店。</w:t>
        <w:br/>
        <w:t>历时30天的房车之旅就这么结束了，看着自己住了30天的房车恋恋不舍，宝宝不停的问什么时候再回美国，再坐房车。</w:t>
        <w:br/>
        <w:t>刚拿到这个大家伙的时候和它磨合了几天，包括东西放哪里合适，多久需要补给一次都在摸索中，渐渐摸清了脾性，也有了默契，一切操作起来得心应手，慢慢把它当成了家，安全，舒适。</w:t>
        <w:br/>
        <w:t>问：下次旅行去哪里？</w:t>
        <w:br/>
        <w:t>答：有房车的地方！</w:t>
      </w:r>
    </w:p>
    <w:p>
      <w:r>
        <w:t>评论：</w:t>
        <w:br/>
        <w:t>1.正在整理资料，会逐步发出来的哈！</w:t>
        <w:br/>
        <w:t>2.真棒！也是驾驶房车吗？</w:t>
        <w:br/>
        <w:t>3.太赞了，我们打算9月下旬去呢，现在看到你这个好开心啊，已经做好安排了</w:t>
        <w:br/>
        <w:t>4.游记不错，先看看。做点功课什么的。</w:t>
        <w:br/>
        <w:t>5.顶顶~~写得不错哟！感受到风景，人文和你的心情。</w:t>
        <w:br/>
        <w:t>6.支持你哦。继续更新吧！</w:t>
        <w:br/>
        <w:t>7.好像很high的样子呀，打算也看看攻略准备起来了。</w:t>
        <w:br/>
        <w:t>8.楼主，之前有去过其他什么地方吗？</w:t>
        <w:br/>
        <w:t>9.欢迎你在攻略社区安家并发表处女作游记，游游君前来撒花问候喽！送上优质游记指南http://you.ctrip.com/travels/youyouctripstar10000/1756062.html 很期待再次看到你分享精彩的旅程~</w:t>
      </w:r>
    </w:p>
    <w:p>
      <w:pPr>
        <w:pStyle w:val="Heading2"/>
      </w:pPr>
      <w:r>
        <w:t>98.【菜园老爸走世界】美国西游记（4）</w:t>
      </w:r>
    </w:p>
    <w:p>
      <w:r>
        <w:t>https://you.ctrip.com/travels/westcoastoftheunitedstates1446740/3506955.html</w:t>
      </w:r>
    </w:p>
    <w:p>
      <w:r>
        <w:t>来源：携程</w:t>
      </w:r>
    </w:p>
    <w:p>
      <w:r>
        <w:t>发表时间：2017-7-1</w:t>
      </w:r>
    </w:p>
    <w:p>
      <w:r>
        <w:t>天数：11 天</w:t>
      </w:r>
    </w:p>
    <w:p>
      <w:r>
        <w:t>游玩时间：5 月</w:t>
      </w:r>
    </w:p>
    <w:p>
      <w:r>
        <w:t>人均花费：</w:t>
      </w:r>
    </w:p>
    <w:p>
      <w:r>
        <w:t>和谁：夫妻</w:t>
      </w:r>
    </w:p>
    <w:p>
      <w:r>
        <w:t>玩法：</w:t>
      </w:r>
    </w:p>
    <w:p>
      <w:r>
        <w:t>旅游路线：</w:t>
      </w:r>
    </w:p>
    <w:p>
      <w:r>
        <w:t>正文：</w:t>
        <w:br/>
        <w:t>5月26曰，黄石国家公园→大提顿国家公园→杰克森→盐湖城→普沃</w:t>
        <w:br/>
        <w:t>清晨打开宾馆房间的窗帘，一缕阳光顿时照得满屋生辉。朝外望去，只见屋后高坡的远处，朝阳中的雪山露出了迷人的容颜。出得宾馆，带有森林特有气味的清新空气不由得让自己深呼吸了一阵。由于地处海拔二千多米，早晨的气温在摄氏零度左右，还是感觉比较冷。</w:t>
        <w:br/>
        <w:t>今天出发到大提顿国家公园，半路上汽车出了故障，前不巴村后不巴店，景区又没信号，导游小谷只好拦了一辆自驾游的车子去老忠实景点寻找修理点，一个多小时后从那边打电话过来，讲让车子开到老忠实用餐，到老忠实还是没信号，心想美国这么发达的国家，虽说黄石景区大，但主要景点搞几个电信基站也应该不是什么难事吧。今天因车子故障停在老忠实，但也让我意外看到了中午一场间隙泉喷涌的景观，弥补了昨天漏看的遗憾(据说比昨天喷得更激更高)。</w:t>
        <w:br/>
        <w:t>在老忠实旁边的餐馆午餐后，阴沉的天空下起了雪，雪花从小下到中等，我非但不觉得是坏天气，相反庆幸在黄石短短的一天半里，已体验到春夏秋冬的四季更叠。</w:t>
        <w:br/>
        <w:t>雪中和雪后的黄石，呈现出独特的风貌，路旁厚厚的积雪，映射着成片的扭叶松或云杉树林，没有阳光时，森林的色彩是单一的，碧绿树叶穿插着黑或淡棕的树杆，线条硬朗对比分明，与积雪的白色糅合在一起，颇有油印套色木刻的神韵。</w:t>
        <w:br/>
        <w:t>三天来的行程，让我们也结识了一对来自上海的顾俊先生夫妇，顾先生也是一位旅游爱好者，夫人刚从一所大学内退。他原先也搞过设计，也喜爱养花种菜，很多爱好和我很像。他携带的一款运动相机能自拍运动中的录相，以后我们出行可以效仿。</w:t>
        <w:br/>
        <w:t>杰克森湖是蛇河的源头，大提顿是落基山脉中的一座主要的最高的山峰。站在大提顿国家公园里，在一座小水坝前远眺，湍急的蛇河流过，远方是绵延不绝终年积雪的大提顿山峰，在杰克森湖中形成优美的倒影。可惜天不作美，大提顿"犹抱琵琶半遮面"，仅山脚露出石榴裙一角，再也不肯显露更多芳容; 倒是在后来的漫漫车途中，一点一点地朝我们回眸一笑。</w:t>
        <w:br/>
        <w:t>今天更有意思的是在傍晚的杰克森城，这是一座位于怀俄明州的著名西部牛仔城。在市中心的鹿角公园，见到了周围用原住民狩猎的数以千计的鹿角搭建的四座拱门。在一座拱门前，有一班人好像在排练西部牛仔人的戏剧，一群头戴牛仔帽身穿夹克的帅哥美女在认真排练，我也就远远抓拍了一些原汁原味的牛仔形象。夕阳依旧，牛仔故事经久不衰至今为人津津乐道，美丽的西部小城杰克森散发出独有的魅力。</w:t>
        <w:br/>
        <w:br/>
        <w:t>由于白天汽车故障耽误了三个小时，还有一个盐湖城还没去，所以虽已将近晚7点，还得花近4个小时赶去。旅游这碗饭，司机导游不好吃，旅游者何尝不这样，在部分人看来就是“拿钱买害受"，真是一个伪命题啊。缘于落基山的海拔、温差及水汽等原因，夕阳笼罩下的景色波云诡谲瑰丽异常仔瞬息万变，让旅途的人们忘记了劳顿，激动地拍个不停，留下了太多壮丽的画面，也将留下太多深刻的记忆。</w:t>
        <w:br/>
        <w:t>今天的行程由于车子故障在黄石公园老忠实喷泉处抛锚3小时，一直到半夜过12点才刚到盐湖城(犹他州州府)，为走行程只好让一行50名中国游客打着哈欠擦着眼屎到此拍照留念。深更半亱参观景点的这么一群黑压压的人群，想象州政府保安睡眼惺松看到此番景象，心想何方来的贼人?这中国式旅游场景我也没碰到过，真是令人难忘啊!</w:t>
        <w:br/>
        <w:t>作者：韩志翔</w:t>
        <w:br/>
        <w:t>中国美术家协会会员</w:t>
        <w:br/>
        <w:t>中国民间文艺家协会会员</w:t>
        <w:br/>
        <w:t>中国版画家协会会员</w:t>
        <w:br/>
        <w:t>中国工业设计协会会员</w:t>
        <w:br/>
        <w:t>中国包装联合会设计委员会常委</w:t>
      </w:r>
    </w:p>
    <w:p>
      <w:r>
        <w:t>评论：</w:t>
        <w:br/>
        <w:t>1.楼主照片真心好看，求继续带来多有用信息啊。。。</w:t>
        <w:br/>
        <w:t>2.谢谢你的夸奖，这几天还会再继续发。</w:t>
        <w:br/>
        <w:t>3.看了你的游记，我打算明年11月份去，卤煮你觉得人会多么？</w:t>
        <w:br/>
        <w:t>4.建议最迟不要超过10月份，否则太冷。</w:t>
        <w:br/>
        <w:t>5.感谢楼主分享呀~~有什么推荐的美食吗？吃货一枚尽想着吃了！</w:t>
        <w:br/>
        <w:t>6.图文并茂，太精彩了，感谢楼主分享，我也会沿着你们的足迹前行一去美国!</w:t>
        <w:br/>
        <w:t>7.不错也，希望自己有时间也能去亲自体验一下~~~</w:t>
        <w:br/>
        <w:t>8.旅程实在太精彩了，楼主我打算下个月去，你觉得时间合适哇？</w:t>
        <w:br/>
        <w:t>9.很好，夏天是一个不错的时间段，只是价格会高些。</w:t>
        <w:br/>
        <w:t>10.太美啦,我也想去体验下</w:t>
      </w:r>
    </w:p>
    <w:p>
      <w:pPr>
        <w:pStyle w:val="Heading2"/>
      </w:pPr>
      <w:r>
        <w:t>99.雨后云海，蔚为壮观（张家界武陵源攻略）</w:t>
      </w:r>
    </w:p>
    <w:p>
      <w:r>
        <w:t>https://you.ctrip.com/travels/wulingyuan120559/3502780.html</w:t>
      </w:r>
    </w:p>
    <w:p>
      <w:r>
        <w:t>来源：携程</w:t>
      </w:r>
    </w:p>
    <w:p>
      <w:r>
        <w:t>发表时间：2017-7-3</w:t>
      </w:r>
    </w:p>
    <w:p>
      <w:r>
        <w:t>天数：4 天</w:t>
      </w:r>
    </w:p>
    <w:p>
      <w:r>
        <w:t>游玩时间：6 月</w:t>
      </w:r>
    </w:p>
    <w:p>
      <w:r>
        <w:t>人均花费：3000 元</w:t>
      </w:r>
    </w:p>
    <w:p>
      <w:r>
        <w:t>和谁：和朋友</w:t>
      </w:r>
    </w:p>
    <w:p>
      <w:r>
        <w:t>玩法：自由行，摄影，小资</w:t>
      </w:r>
    </w:p>
    <w:p>
      <w:r>
        <w:t>旅游路线：武陵源，天子山，十里画廊，百龙天梯，黄石寨，袁家界，贺龙公园，水绕四门，魅力湘西，溪布街，张家界国家森林公园，杨家界，索溪峪，黄龙洞</w:t>
      </w:r>
    </w:p>
    <w:p>
      <w:r>
        <w:t>正文：</w:t>
        <w:br/>
        <w:t>行走在</w:t>
        <w:br/>
        <w:t>武陵源</w:t>
        <w:br/>
        <w:t>景区内，最让人惊喜的应该便是遇到猴子了吧。在张家界武陵源景区，它们才是这里真正的主人，看到吃的直接就开抢，毫不客气。</w:t>
        <w:br/>
        <w:t>连日的大雨，早已浇灭了上山的欲望，但是行程已定，只能冒着雨艰难上山。不曾想，武陵源景区却给了我最大的馈赠，雨后的云海翻腾，美如仙境。</w:t>
        <w:br/>
        <w:t>走过许多地方，也看过许多风光，如日升日落，风雪交加，唯独一直未曾看到过云海的真容。如果说观赏日升日落需要一点运气，那么想要看到云海则就和看到海棠花开一样难。</w:t>
        <w:br/>
        <w:t>“登阁凭栏，把酒临风。眼收六合苍茫，卷帘一轴锦绣。缠清流而作罗带，饰花果以为佩环。君不见，三千奇峰乱斧劈，八百秀水破川来。虽天公之独厚，亦造物之标新。”——天子阁</w:t>
        <w:br/>
        <w:t>天空放晴，漫步在张家界武陵源景区，呼吸着清新的空气，不时的丛林中窜出一只小动物，惹得游人围成一团。有的游人拿出小块面包扔了过去，小松鼠蹑手蹑脚的将面包捡起来就开始吃了，游人对它而言不会有一丝恐惧。</w:t>
        <w:br/>
        <w:t>张家界武陵源就是这么神奇，从大雨瓢泼到云海翻腾，再到蓝天白云。在这里，我只用了八个小时看到了别人一个月都不一定看的到的自然景观。</w:t>
        <w:br/>
        <w:t>乘坐</w:t>
        <w:br/>
        <w:t>天子山</w:t>
        <w:br/>
        <w:t>索道下山，索道总的落差为692米，当缆车从上往下前行时，望着下方深不见底的悬崖，竟不由自主的抓紧了座位旁的扶手。下午四点多，云海依在，缆车穿梭在云间，奇妙的体验。</w:t>
        <w:br/>
        <w:t>再没有比雨后的青山更迷人了，整座山，都是苍翠欲滴的浓绿，没来得散尽的雾气像淡雅丝绸，一缕缕地缠在它的腰间，微风把每片叶子上的雨滴，都变成了大地上最滋润的养料。</w:t>
        <w:br/>
        <w:t>吴家峪门票站，张家界武陵源景区其中一个入口，最为显目的便是一座九层宝塔，塔尖直插云霄，矗立在武陵源脚下。在这里，你可以乘坐景交车前往你要去的地方，如</w:t>
        <w:br/>
        <w:t>十里画廊</w:t>
        <w:br/>
        <w:t>，</w:t>
        <w:br/>
        <w:t>百龙天梯</w:t>
        <w:br/>
        <w:t>下站，天子山索道下站······</w:t>
        <w:br/>
        <w:t>如果你来到张家界，未曾看到猴子，我觉得你一定没去金鞭溪。金鞭溪沿途，肯定会有猴子的踪迹，它们会以你想不到的方式出场，比如坐在路边的指示牌上，望着来往的游人，观望着谁是被打劫的对象。</w:t>
        <w:br/>
        <w:t>金鞭溪，因途经“张家界十大绝景”之一的金鞭岩而得名，其沿线是武陵源最美的地段。这里有清可见底的小溪，溪里有小鱼漫游，小溪旁树木葱葱，水声叮咚响透山谷。沿着岸边走，满目丽景，犹似画中游。</w:t>
        <w:br/>
        <w:t>“不到</w:t>
        <w:br/>
        <w:t>黄石寨</w:t>
        <w:br/>
        <w:t>，枉到张家界”，如果你来张家界武陵源，那就去黄石寨看看吧，去看看那让人惊奇的天然壁画，去看看那壮观的前花园。如果你去了，我想你便会与我一样，非常理解那句话的含义。</w:t>
        <w:br/>
        <w:t>黄石寨，相传张良师傅黄石公曾到此炼丹，因而得名。阴雨天气，寨台四周云漫万壑，千峰攒聚；清晨日出，薄雾飘飞，群峰或明或暗，变幻神奇；静夜月明，星空辽阔，峰群策群力淡雅端庄，背景幽深缥缈；寒冬白雪覆盖，冰柱下悬，千峰万壑地银砌玉；沿寨环行，群峰皆立足下，远近诸般奇景尽收眼底。</w:t>
        <w:br/>
        <w:t>【前言】</w:t>
        <w:br/>
        <w:t>有些地方，有些风景，每个人，都要去看一次，比如大海，比如沙漠，亦或是草原。但并不是每个地方都会让你流连忘返，让你毫无犹豫的再次踏上旅途来到这里。</w:t>
        <w:br/>
        <w:t>一直在路上，但是几乎没有哪个地方能让我去第二次，张家界算是一个特例。我痴迷武陵源的山高水远，我留恋张家界的美食佳肴，我知道每一次来张家界，我都会有不一样的收获，或醉人心脾的美景，或温暖人心的感动，我一直认为出门在外，比风景更重要的是，一种来自陌生人贴心的感动。</w:t>
        <w:br/>
        <w:t>【关于行程】</w:t>
        <w:br/>
        <w:t>DAY 1</w:t>
        <w:br/>
        <w:t>杭州飞张家界</w:t>
        <w:br/>
        <w:t>DAY 2 张家界武陵源：吴家峪门票站——十里画廊--</w:t>
        <w:br/>
        <w:t>袁家界</w:t>
        <w:br/>
        <w:t>(环保车)一百龙天梯一一悬浮山原型——天子山景区——</w:t>
        <w:br/>
        <w:t>贺龙公园</w:t>
        <w:br/>
        <w:t>——御笔峰——天子阁——神堂湾——天子山索道——吴家峪门票站</w:t>
        <w:br/>
        <w:t>DAY 3 张家界武陵源：吴家峪门票站——</w:t>
        <w:br/>
        <w:t>水绕四门</w:t>
        <w:br/>
        <w:t>——金鞭溪——大氧吧广场——黄石寨索道——环形游览——森林公园门票站，宿溪布街客栈，夜观</w:t>
        <w:br/>
        <w:t>魅力湘西</w:t>
        <w:br/>
        <w:t>DAY 4 游览张家界武陵源山脚下的</w:t>
        <w:br/>
        <w:t>溪布街</w:t>
        <w:br/>
        <w:t>，回程</w:t>
        <w:br/>
        <w:t>【实用攻略】</w:t>
        <w:br/>
        <w:t>提示：目前核心景区内所有住宿场所均已关闭，不准入住。</w:t>
        <w:br/>
        <w:t>1、之前许多人问我攻略的时候，提到特别便宜的旅行团，我想说：天上不会掉馅饼，羊毛出自羊身上，这样的旅行团不要报！</w:t>
        <w:br/>
        <w:t>2、如果选择自助游向导，一定要选择正规的，携程上的当地向导都是可靠的。不要相信火车站等场合的拉客黑导游</w:t>
        <w:br/>
        <w:t>3、打车防骗，最好不要搭乘火车站前等待的车，可以的话去路边拦车，出租车起步价5元，也可以滴滴打车。</w:t>
        <w:br/>
        <w:t>4、</w:t>
        <w:br/>
        <w:t>张家界机场</w:t>
        <w:br/>
        <w:t>大巴凭登机牌免费乘坐，客满就走。</w:t>
        <w:br/>
        <w:t>5、从张家界汽车站乘车前往森林公园，车次众多，票价13，车程40分钟，当地人价格优惠（可以学点当地方言，哈哈）</w:t>
        <w:br/>
        <w:t>6、张家界武陵源门票245元，算一算真是特别划算的，四天有效，指纹绑定，一卡一人。门票包含景区内所有景点和环保观光车费，观光车人满就走，随意乘坐。</w:t>
        <w:br/>
        <w:t>7、百龙电梯单程72元，学生证43元。</w:t>
        <w:br/>
        <w:t>8、武陵源入口出来后，可转乘一路公交前往汽车站回市区，票价一元，车程十分钟左右</w:t>
        <w:br/>
        <w:t>9、武陵源游览时拍照时抓紧手机，不然掉下去就完了。</w:t>
        <w:br/>
        <w:t>10、张家界大部分宾馆、酒店都不免费提供洗漱用品</w:t>
        <w:br/>
        <w:t>11、张家界的猴子没有想象中的霸道，只要你不让它看到吃的就好，看到吃的，别挣扎了，给他吧，毕竟猴多势众。千万不要打猴子，毕竟他们是有特权的，再说他们也会反击。</w:t>
        <w:br/>
        <w:t>12、武陵源景区爬山注意安全，观景不走路，走路不观景。</w:t>
        <w:br/>
        <w:t>13、景区内物价较为合理，没必要提前准备大包小包，减少负担。</w:t>
        <w:br/>
        <w:t>14、在张家界千万别说你能吃辣。</w:t>
        <w:br/>
        <w:t>【关于张家界武陵源】</w:t>
        <w:br/>
        <w:t>张家界是湖南一个地级市，位于湖南西北部，属武陵山脉腹地，为中国最重要的旅游城市之一。 张家界武陵源景区共分为四大块：</w:t>
        <w:br/>
        <w:t>张家界国家森林公园</w:t>
        <w:br/>
        <w:t>，</w:t>
        <w:br/>
        <w:t>杨家界</w:t>
        <w:br/>
        <w:t>自然保护区，天子山自然保护区，</w:t>
        <w:br/>
        <w:t>索溪峪</w:t>
        <w:br/>
        <w:t>自然保护区四大景区，统称为武陵源风景名胜区。张家界武陵源是世界自然遗产，世界地质公园，中国第一个国家森林公园，国家首批5A风景区，全国文明风景区。</w:t>
        <w:br/>
        <w:t>张家界国家森林公园是中国第一个国家森林公园，景区集神奇、钟秀、雄浑、原始、清新于一体，以岩称奇。园内连绵重叠着数以千计的石峰，奇峰陡峭嵯峨，千姿百态，或孤峰独秀，或群峰相依，造型完美，形神兼备。 除张家界武陵源核心景区外，武陵源区有“中华最佳洞府”“地下龙宫”</w:t>
        <w:br/>
        <w:t>黄龙洞</w:t>
        <w:br/>
        <w:t>、“人间瑶池”宝峰湖、“江南名刹”普光禅寺、土家人的“圣地”土家风情园等等旅游景点。</w:t>
        <w:br/>
        <w:t>【关于交通】</w:t>
        <w:br/>
        <w:t>1、飞机：</w:t>
        <w:br/>
        <w:t>张家界荷花国际机场</w:t>
        <w:br/>
        <w:t>，机场位于张家界市永定区官黎坪办事处荷花村，距离市区大约6公里，目前已开通往返城市有北京、上海浦东、台北、深圳、重庆、杭州、长沙、广州、西安、成都、南京、釜山、常州等地。</w:t>
        <w:br/>
        <w:t>机场交通：</w:t>
        <w:br/>
        <w:t>1、机场大巴：国内到达厅大门口有机场大巴接送，每趟航班都有机场大巴，客满随时发车。机场乘车地点：国内到达厅大门口，市内到机场乘车地点：张家界国际大酒店，一般有航班就会发车。</w:t>
        <w:br/>
        <w:t>2、公交车：乘坐4路公交车进入市区，机场大门口前100米处为4路公交车始发站，此路线为环城线，为分A线和B线，上车前可问清乘务员所去目的地应乘坐的路线，及转车地点。</w:t>
        <w:br/>
        <w:t>3、出租车：费用视目的地而定。白天到市区，大约20元，晚上30元左右，看砍价能力。去机场打车比坐机场大巴方便很多。</w:t>
        <w:br/>
        <w:t>4、火车：</w:t>
        <w:br/>
        <w:t>张家界火车站</w:t>
        <w:br/>
        <w:t>（</w:t>
        <w:br/>
        <w:t>张家界站</w:t>
        <w:br/>
        <w:t>）</w:t>
        <w:br/>
        <w:t>张家界客运火车站与北京、上海、广州、深圳、长沙、南宁、贵阳等多个大中城市开通了旅客列车。</w:t>
        <w:br/>
        <w:t>张家界至广州</w:t>
        <w:br/>
        <w:t>、长沙、南宁、北京等城市有始发车，乘坐较方便。</w:t>
        <w:br/>
        <w:t>地址：张家界市永定区官黎坪</w:t>
        <w:br/>
        <w:t>交通：公交5、6路车可到。</w:t>
        <w:br/>
        <w:t>5、汽车：</w:t>
        <w:br/>
        <w:t>张家界市区只有1个汽车站：张家界中心汽车站</w:t>
        <w:br/>
        <w:t>位于张家界永定区官黎坪，与张家界火车站和天门山索道公司比邻。汽车站每天来往全国各地（上海、武汉、凤凰、吉首、长沙）、张家界国家森林公园的旅游专线、及桑植、慈利等车次。</w:t>
        <w:br/>
        <w:t>电话：0744- 8305599</w:t>
        <w:br/>
        <w:t>中心汽车站发往张家界国家森林公园的班车很多，大约10分钟/班，参考运营时间：6:00-19:00。</w:t>
        <w:br/>
        <w:t>武陵源汽车站</w:t>
        <w:br/>
        <w:t>也有发往长沙、常德等地的班车，但班次较少。</w:t>
        <w:br/>
        <w:t>地址：张家界市武陵源区桂花路（近军邸路）</w:t>
        <w:br/>
        <w:t>电话：0744-5615611</w:t>
        <w:br/>
        <w:t>市内交通</w:t>
        <w:br/>
        <w:t>公交车</w:t>
        <w:br/>
        <w:t>张家界市区面积小，市内公交线路不多，市内目前开设有1-10路10条公交路线，采取双向循环式运行。正班行车时间视季节与线路的不同而略有调整，一般在6:00-20:30间。票价在1元左右（部分公交出城区进郊区时加收1元）。</w:t>
        <w:br/>
        <w:t>经过机场的公交：4路</w:t>
        <w:br/>
        <w:t>经过火车站/汽车站的公交：5、6路</w:t>
        <w:br/>
        <w:t>其中10路公交是城市循环线。</w:t>
        <w:br/>
        <w:t>出租车</w:t>
        <w:br/>
        <w:t>张家界市出租车起步价5元，1.6公里后1.6元/公里，10公里以后3.2元/公里；22:00-次日7:00夜间起步价6元。张家界市区并不大，在市区出租车费用大约在15元以内。从市内乘坐出租车前往</w:t>
        <w:br/>
        <w:t>张家界旅游</w:t>
        <w:br/>
        <w:t>核心风景区一般为包车，价格在100元左右。</w:t>
        <w:br/>
        <w:t>提示：张家界出租车司机宰客现象比较严重（不仅仅是游客），因此，如果要到比较远的地方去最好是滴滴打车。</w:t>
        <w:br/>
        <w:t>【关于美食】</w:t>
        <w:br/>
        <w:t>来到张家界，一定要尝一尝最具民族特色的土家菜。张家界的土家菜不仅保持了延续几百年的民族风味，更是融入了湘菜的精华。如此融合，不禁让人胃口大开，口水直流。除了湘菜的辣以外，土家人还特别钟爱腊，酸，腌制菜食。</w:t>
        <w:br/>
        <w:t>说起三下锅，来过张家界的人可谓是无人不知无人不晓，其实就是一种很方便的干锅，它是由三种主料做成的，多为肥肠、猪肚、牛肚、羊肚、猪蹄或猪头肉等选其中三样或多样经过特殊加工成一锅煮。三下锅的吃法也分干锅与汤锅之分，干锅无汤，麻辣味重，不能吃辣的人最好慎重选择。</w:t>
        <w:br/>
        <w:t>湘西腊肉，口味麻辣咸香，味美可口唇齿留香。湘西的腊肉都是经过烟熏的，所以外表看上去并不怎么好看，但是特有的柴木香味让人忍不住再来一块。</w:t>
        <w:br/>
        <w:t>泼辣鱼，一道经典的湘菜，看着非常辣，但其实还好。</w:t>
        <w:br/>
        <w:t>张家界山区的农家淳朴热情，一盘农家小炒肉更是足见当地的土家风情。与一般的炒肉有所不同，柴火的香气加上湖南独有的辣椒让这道菜味道别具风格。</w:t>
        <w:br/>
        <w:t>【关于酒店】</w:t>
        <w:br/>
        <w:t>溪布街客栈，一家处处充满生活情调的客栈，客栈就坐落在张家界武陵源山脚下的溪布街上，客栈旁边吃喝玩乐样样俱全，如果你有着一颗文艺的心，那么这里便是你来张家界武陵源最好的选择。</w:t>
        <w:br/>
        <w:t>客栈的工作人员都非常的端庄委婉，每个人都是一身旗袍或是长裙，她们就是这家客栈最靓丽的风景。除此之外，客栈的绿植也非常多，从门前的石阶梯，到客房的木走廊，再到干净典雅的客房，绿植遍布，种类也繁多，从翠竹到花草，应有尽有。</w:t>
        <w:br/>
        <w:t>预定链接：</w:t>
        <w:br/>
        <w:t>http://you.ctrip.com/hotels/zhangjiajie23/21264730.html</w:t>
        <w:br/>
        <w:br/>
        <w:t>除此之外，京武铂尔曼酒店、青和锦江国际酒店、盛美达（张家界）度假酒店、纳百利皇冠假日酒店这四家酒店离景区都十分便利。</w:t>
        <w:br/>
        <w:t>张家界京武铂尔曼酒店</w:t>
        <w:br/>
        <w:t>距张家界国家森林公园步行仅10分钟</w:t>
        <w:br/>
        <w:t>距大峡谷玻璃桥仅25分钟车程</w:t>
        <w:br/>
        <w:t>毗邻魅力湘西文化广场</w:t>
        <w:br/>
        <w:t>青和锦江国际酒店</w:t>
        <w:br/>
        <w:t>距张家界机场40分钟车程，火车站35分钟车程，距武陵源门票站600米，距宝峰湖、黄龙洞等精美景点仅10-15分钟车程，交通便利，可进入性好。</w:t>
        <w:br/>
        <w:t>盛美达（张家界）度假酒店</w:t>
        <w:br/>
        <w:t>酒店占地面积185亩。坐拥115个酒店房间和59套独立别墅，距离张家界机场仅26公里。酒店隐藏于群山环抱之中，能够饱览宝峰湖的秀丽风光。</w:t>
        <w:br/>
        <w:t>纳百利皇冠假日酒店</w:t>
        <w:br/>
        <w:t>附近景点武陵源风景区张家界国家森林公园天子山自然保护区</w:t>
        <w:br/>
        <w:t>DAY 1 张家界，一年后再相见</w:t>
        <w:br/>
        <w:t>一夜未眠，不知是咖啡喝多了，还是因为再次与张家界相逢而兴奋。七点的早班机，和去年一样，刚落地，看着窗外的山峦，阴云密布，心情格外的舒畅。坐在车上和司机聊着张家界，司机诧异我居然第二次来，还说着看来你真的喜欢这里啊，确实，我喜欢张家界。</w:t>
        <w:br/>
        <w:t>DAY 2 张家界武陵源：你说雨后无景，我说雨后更美</w:t>
        <w:br/>
        <w:t>当闹钟响起，亮光从窗帘间穿插进来，拉开窗帘，窗外的雨声愈发的大，如果是一般地方，遇到如此天气，我一定会叹气·······但是我要去的是张家界武陵源，那里雨后更美。</w:t>
        <w:br/>
        <w:t>一般游览的话，张家界武陵源两三天时间最佳，我们此行的行程计划是两天，去掉了一些去过的景点。今天的游览主要是索溪峪景区、袁家界和天子山，路线为：吴家峪门票站——十里画廊--袁家界(环保车)一百龙天梯一一悬浮山原型——天子山景区——贺龙公园——御笔峰——天子阁——神堂湾——天子山索道——吴家峪门票站。</w:t>
        <w:br/>
        <w:t>从吴家峪门票检票进入景区，乘坐景区环保车前往十里画廊。游览十里画廊，有两种方式，如果你的体力比较好可以尝试全程走下来，如果怕累的话可以乘坐观光电车游览，观光电车上会有语音讲解，当然还有一种折中的方式那就是单程走，单程电车游览。</w:t>
        <w:br/>
        <w:t>十里画廊，位于索溪峪景区。在这条长达十余里的山谷两侧，有着丰富的自然景观，人行其间如在画中。沟旁黛峰屏列，山上的岩石形成了200来尊似人似物、似鸟似兽的石景造型。沿途可以看到的景点有：孔雀开屏、采药老人、寿星迎宾、猛虎啸天、转阁楼、仙女拜观音、向王观书。</w:t>
        <w:br/>
        <w:t>游览完十里画廊，可以不用回程，直接沿着阶梯开始登山，这个也是一条路线。由于下雨的缘故，我们选择百龙天梯上山，上次是乘坐百龙天梯下山的。</w:t>
        <w:br/>
        <w:t>百龙观光电梯</w:t>
        <w:br/>
        <w:t>位于张家界武陵源世界自然遗产核心景区，以“世界上最高、载重量最大、运行速度最快的全暴露户外观光电梯”三项桂冠独步世界。运行高度326米，运行时间1分58秒。在里面向下的时候，速度还是很快的，不过只能观光一会，其他的都在地下了。下行的时候，耳鸣是正常的，可以张嘴来消解症状。</w:t>
        <w:br/>
        <w:t>票价单程72，学生证43</w:t>
        <w:br/>
        <w:t>在张家界武陵源景区，乘坐最多的便是景交车，平均每个人要坐不下于十次景交车，而景交车的费用是包含在门票之内的，由此可见，景区的门票是真的便宜。</w:t>
        <w:br/>
        <w:t>袁家界位于张家界国家森林公园北部，是镶嵌在张家界武陵源核心景区的一颗明珠。后依岩峰山峦，面临幽谷群峰，自东向西延伸。站在袁家界景区的观景台上，三千奇峰尽收眼底，雄险秀野，神态各异。</w:t>
        <w:br/>
        <w:t>袁家界在前几年名声大噪，就是因为《阿凡达》，电影曾经在这里取景，这里的惊险绝伦，这里的悬崖峭壁，吸引着国内外大批的游客来此观光驻足。袁家界的核心景点便是迷魂台，阿凡达取景点，乾坤柱，天下第一桥，各有特色，但都足以震撼人心。</w:t>
        <w:br/>
        <w:t>沿途遇到了好几只猴子，他们的毛被大雨打湿了，或端坐在树枝上，或左蹦右跳嬉戏追逐，但是他们真正的目的是游客身上的零食，如果你没让它们看到还好，看到了它们肯定就会以迅雷不及掩耳之势抢走。</w:t>
        <w:br/>
        <w:t>天下第一桥，一处纯天然形成的石拱桥，当你想着桥下是万丈深渊，你会紧张么？！我想会的，你会忍不住的远离这座桥。</w:t>
        <w:br/>
        <w:t>游览完袁家界，我们乘坐环保车前往天子山的贺龙公园。乘车时注意跟调控说下你要去的地方，因为不同的地方，是不同的车，而且车上是没有标志的，只有那么调控人员才知道哪辆车去哪里。</w:t>
        <w:br/>
        <w:t>“登阁凭栏，把酒临风。眼收六合苍茫，卷帘一轴锦绣。缠清流而作罗带，饰花果以为佩环。君不见，三千奇峰乱斧劈，八百秀水破川来。虽天公之独厚，亦造物之标新。”——天子阁</w:t>
        <w:br/>
        <w:t>走过许多地方，也看过许多风光，如日升日落，风雪交加，唯独一直未曾看到过云海的真容。如果说观赏日升日落需要一点运气，那么想要看到云海则就和看到海棠花开一样难。</w:t>
        <w:br/>
        <w:t>御笔峰坐落于天子山自然保护区，是天子山风景区的最佳景点之一，峰高100余米，数峰参差并列，据说是向王天子兵败时丢弃的御笔所化成的山峰。山谷中数十座错落有致的秀峰突起，遥冲蓝天，靠右的石峰像倒插的御笔， 靠左的石峰似搁笔的“江山”。此景变化万千，日照霞染生辉，云雾涌动时隐时现，春月透过花丛，五层峰峦相迭。</w:t>
        <w:br/>
        <w:t>天空放晴，漫步在张家界武陵源景区，呼吸着清新的空气，不时的丛林中窜出一只小动物，惹得游人围成一团。有的游人拿出小块面包扔了过去，小松鼠蹑手蹑脚的将面包捡起来就开始吃了，游人对它而言不会有一丝恐惧。</w:t>
        <w:br/>
        <w:t>张家界武陵源就是这么神奇，从大雨瓢泼到云海翻腾，再到蓝天白云。在这里，我只用了八个小时看到了别人一个月都不一定看的到的自然景观。</w:t>
        <w:br/>
        <w:t>天子山位于张家界武陵源的西北部，大部分旅行团都不会来这里，所以相比拥挤的袁家界，天子山则清静了许多。依稀记得去年来时神堂湾的美景，于是我们乘坐景交车便在神堂湾下车了。</w:t>
        <w:br/>
        <w:t>神堂湾，坐落于天子山自然保护区，是武陵源名胜区中的一大“禁区“”。据明朝万历年间编写的《慈利县志》记载，原名叫“神堂寨”,它位于索溪峪的西部，是一块充满神秘感的半圆形深峪洼地。 神堂湾三面都是悬崖绝壁，只有一面山上有一道缺口，可向湾底俯瞰。你会产生一种神秘感。湾内深不见底，神秘莫测，有时霞光万道，瑞气煦煦，有时又阴风阵阵，雾雨绵绵。更令人惊奇的是，只要人走近湾边，耳际便会隐隐约约响起鸣锣击鼓、人喊马嘶的声音，似有千军万马正在鏖战。</w:t>
        <w:br/>
        <w:t>乘坐天子山索道下山，索道总的落差为692米，当缆车从上往下前行时，望着下方深不见底的悬崖，竟不由自主的抓紧了座位旁的扶手。下午四点多，云海依在，缆车穿梭在云间，奇妙的体验。</w:t>
        <w:br/>
        <w:t>晚餐我们在张家界武陵源山脚下的溪布街客栈就餐的，客栈的老板娘亲自下厨，全是当地特色的美食，无论是从取材还是做法，都极具特色，为了保证食材的品质，客栈自己有一片菜园。</w:t>
        <w:br/>
        <w:t>小炒猪肝</w:t>
        <w:br/>
        <w:t>野菌汤，当地特有的黄色菌菇，味道鲜美。</w:t>
        <w:br/>
        <w:t>老鸭煲，当地的农家养的土鸭。</w:t>
        <w:br/>
        <w:t>DAY 3 不到黄石寨，枉到张家界</w:t>
        <w:br/>
        <w:t>第二天我们参观的主要路线是：吴家峪门票站——水绕四门——金鞭溪——大氧吧广场——黄石寨索道——环形游览——森林公园门票站，行程整体稍赶，金鞭溪和黄石寨都需要徒步两个小时以上，所以相对耗费体力。</w:t>
        <w:br/>
        <w:t>吴家峪门票站，张家界武陵源景区其中一个入口，最为显目的便是一座九层宝塔，塔尖直插云霄，矗立在武陵源脚下。在这里，你可以乘坐景交车前往你要去的地方，如十里画廊，百龙天梯下站，天子山索道下站······</w:t>
        <w:br/>
        <w:t>走近金鞭溪，满目青翠，连衣服都映成了淡淡的绿色。流水潺潺，清澈见底、纤尘不染的碧水中，鱼儿欢快地游动，红、绿、白各色卵石在水中闪亮。阳光透过林隙在水面洒落斑驳的影子，给人一种大自然安谧静美的享受。溪谷有繁茂的植被，溪水四季清澈，被称为“山水画廊”、“人间仙境”。</w:t>
        <w:br/>
        <w:t>如果你来到张家界，未曾看到猴子，我觉得你一定没去金鞭溪。金鞭溪沿途，肯定会有猴子的踪迹，它们会以你想不到的方式出场，比如坐在路边的指示牌上，望着来往的游人，观望着谁是被打劫的对象。</w:t>
        <w:br/>
        <w:t>金鞭溪，因途经“张家界十大绝景”之一的金鞭岩而得名，其沿线是武陵源最美的地段。这里有清可见底的小溪，溪里有小鱼漫游，小溪旁树木葱葱，水声叮咚响透山谷。沿着岸边走，满目丽景，犹似画中游。</w:t>
        <w:br/>
        <w:t>由于正值雨季，金鞭溪的水也比平时格外的充沛，潺潺的流水遇到急弯也会变得汹涌澎湃。沿着金鞭溪，走在林中，茂密的树林让你感觉不到此时正在下雨，唯有看见水面上的涟漪。</w:t>
        <w:br/>
        <w:t>沿途还会看到许多小的景点，比如猪八戒背媳妇，劈山救母·····看这些风光，都是三分相像，七分想象，所以如果当你看着觉得不像时，只能说明你的想象了不够。</w:t>
        <w:br/>
        <w:t>“不到黄石寨，枉到张家界”，如果你来张家界武陵源，那就去黄石寨看看吧，去看看那让人惊奇的天然壁画，去看看那壮观的前花园。如果你去了，我想你便会与我一样，非常理解那句话的含义。</w:t>
        <w:br/>
        <w:t>黄石寨，相传张良师傅黄石公曾到此炼丹，因而得名。阴雨天气，寨台四周云漫万壑，千峰攒聚；清晨日出，薄雾飘飞，群峰或明或暗，变幻神奇；静夜月明，星空辽阔，峰群策群力淡雅端庄，背景幽深缥缈；寒冬白雪覆盖，冰柱下悬，千峰万壑地银砌玉；沿寨环行，群峰皆立足下，远近诸般奇景尽收眼底。</w:t>
        <w:br/>
        <w:t>“横看成岭恻成峰”，换一个角度来看摘星台上望到的那一片山峰。其中五支石峰一字排开，形状好像手指是五根并列的石柱，长短不齐，间隔有致，极像伸开的五个手指。当地人说这是如来佛的手指，人称五指峰。</w:t>
        <w:br/>
        <w:t>在临近黄石寨极顶时，回头远眺，但见鹞子寨沿绝壁上水渍流痕构成一帧充满土家风情的天然壁画：典型的土家吊脚楼掩映在绿树丛中，伴牛的儿童沿石级小路正向木层走去，只见一路小桥流水，斜阳古道，在竹林中时隐时现……</w:t>
        <w:br/>
        <w:t>前花园在黄石寨东面，一条豁朗的山谷，有数十座小巧石峰分布其中。谷间花木茂盛，流水淙淙，百鸟鸣啼，清寂幽雅。“花园”的两个斜圆门为巨大石壁崩塌而成，浑圆双拱，极像月亮门。</w:t>
        <w:br/>
        <w:t>离望郎峰不远，隔翠谷有一嵯峨石壁，细看似有无数亭台楼阁、屋宇庭院，掩映在苍松翠柏之中。每当云缭雾绕，楼阁时隐时现，一如神话中的“九重仙阁”。</w:t>
        <w:br/>
        <w:t>溪布街客栈，一家处处充满生活情调的客栈，客栈就坐落在张家界武陵源山脚下的溪布街上，客栈旁边吃喝玩乐样样俱全，如果你有着一颗文艺的心，那么这里便是你来张家界武陵源最好的选择。</w:t>
        <w:br/>
        <w:t>客栈的工作人员都非常的端庄委婉，每个人都是一身旗袍或是长裙，她们就是这家客栈最靓丽的风景。除此之外，客栈的绿植也非常多，从门前的石阶梯，到客房的木走廊，再到干净典雅的客房，绿植遍布，种类也繁多，从翠竹到花草，应有尽有。</w:t>
        <w:br/>
        <w:t>沿着幽静的走廊来到房间，轻推开门，独属于木头的香味便扑鼻而来。房间的家具都是实木打造，尽量保持了实木的原状，尽显生态自然。电视柜的背景墙，以及枕头上都有着湘西特色的布纺，来到阳台，能将整个溪布街尽收眼底。</w:t>
        <w:br/>
        <w:t>吃完饭后便来到魅力湘西大剧场，《魅力湘西》，是有冯小刚导演，音乐制作由刘欢，捞仔监制的，每天晚上剧场内都会人山人海，足可见其独特的魅力。</w:t>
        <w:br/>
        <w:t>演出分为内外两场，主要是以内场为主。内场演出共有十幕，第一幕为苗族鼓舞，湘西苗族鼓舞，是我国苗族地区最独特的舞蹈艺术。它流传在湖南省湘西土家族苗族自治州境内的吉首市、凤凰县、泸溪县、保靖县、花垣县、古丈县等</w:t>
        <w:br/>
        <w:t>第二幕是边城，根据沈从文的边城里翠翠的故事，描绘了翠翠和天保，傩送之间的恋情，场面唯美体现湘西儿女的感情。</w:t>
        <w:br/>
        <w:t>第三幕是爬楼，“爬楼”是广西金秀茶山瑶族独特的婚恋习俗。瑶族历来有女娶男嫁、恋爱自由的传统。其居住的房屋皆为木结构干栏式。当家中的姑娘长到了谈恋爱的年龄，其父母就安排她到吊楼居住，以方便与男青年上门幽会。每当夜幕降临，其姑娘就在吊楼里等待恋人。</w:t>
        <w:br/>
        <w:t>第四幕是茅古斯舞，其产生于土家族祭祀仪式中，流传区域内的各县志、厅志均有记载。其主要流传在湘西州龙山县、永顺县、保靖县、古丈县等地。每逢正月，土家族村民结稻草为服，扮演原始初民渔猎农耕等故事，用以祭祀祖先创业功德，祈求保佑人畜兴旺、五谷丰登。茅古斯具有人物、对白、简单的故事情节，及一定的表演程式，以村落或姓氏为单位轮流举办，持续五至九天不等；全用古代土家语演唱，以至有些土语今人无法翻译。保留至今的剧目有《做阳春》、《赶肉》（即狩猎）、《捕鱼》、《抢亲》、《甩火把》等。</w:t>
        <w:br/>
        <w:t>第九幕，湘西赶尸，《魅力湘西》把它搬上舞台，根本目的还是满足观众的猎奇探幽心理，让大家感受湘西独特的地理人文之一角。由于现场音乐恐怖，场面阴森，所以要有心理准备。</w:t>
        <w:br/>
        <w:t>看完精彩的演出，睡一个好觉。</w:t>
        <w:br/>
        <w:t>DAY 4 山水再相逢</w:t>
        <w:br/>
        <w:t>人生最好的旅行，就是你在一个陌生的地方，发现一种久违的感动。</w:t>
        <w:br/>
        <w:t>下了许久的雨终于停了，久违的阳光透过玻璃洒进屋子里，桌上的花开的不骄不躁，看着窗外人来人往的你，笑的灿烂如花。</w:t>
        <w:br/>
        <w:t>走出客栈，雨后的空气格外的清爽，让人忍不住的多深呼吸几次。溪布街上游客并不会很多，慢慢的走在干净的街道上，享受着难得的静谧。</w:t>
        <w:br/>
        <w:t>溪布街并不大，走上一圈也花不了多少时间。回到客栈，来到客栈的三楼，三楼是酒店的茶室，茶室共有两间，两间风格完全不一样，一间典雅，一间温馨，但茶室的一桌一椅都是摆放的格外讲究，让人坐下来就不愿起来。</w:t>
        <w:br/>
        <w:t>有一句话，对于离开张家界格外的合适，那边是“青山不改，流水长流，后会有期”。</w:t>
        <w:br/>
        <w:t>我期待下次在张家界遇见不一样的美丽与感动。</w:t>
      </w:r>
    </w:p>
    <w:p>
      <w:r>
        <w:t>评论：</w:t>
        <w:br/>
        <w:t>1.请问楼主有没请向导呢？</w:t>
        <w:br/>
        <w:t>2.请问一下，第一次去自由行需要导游吗</w:t>
        <w:br/>
        <w:t>3.导游可以告诉我联系方式吗</w:t>
        <w:br/>
        <w:t>4.是的</w:t>
        <w:br/>
        <w:t>5.这个地方的人对游客友好么？</w:t>
        <w:br/>
        <w:t>6.订机票方面有啥心得嘛，撒时候定相对来说更划算，价格差太多了！</w:t>
        <w:br/>
        <w:t>7.多 旺季</w:t>
        <w:br/>
        <w:t>8.冬天吧 相对来说是淡季</w:t>
        <w:br/>
        <w:t>9.很好看</w:t>
        <w:br/>
        <w:t>10.照片可以再多一些吗？我比较喜欢看美图，字太多不喜欢。</w:t>
      </w:r>
    </w:p>
    <w:p>
      <w:pPr>
        <w:pStyle w:val="Heading2"/>
      </w:pPr>
      <w:r>
        <w:t>100.山系列之-徒步张家界</w:t>
      </w:r>
    </w:p>
    <w:p>
      <w:r>
        <w:t>https://you.ctrip.com/travels/wulingyuan120559/3506175.html</w:t>
      </w:r>
    </w:p>
    <w:p>
      <w:r>
        <w:t>来源：携程</w:t>
      </w:r>
    </w:p>
    <w:p>
      <w:r>
        <w:t>发表时间：2017-7-3</w:t>
      </w:r>
    </w:p>
    <w:p>
      <w:r>
        <w:t>天数：2 天</w:t>
      </w:r>
    </w:p>
    <w:p>
      <w:r>
        <w:t>游玩时间：11 月</w:t>
      </w:r>
    </w:p>
    <w:p>
      <w:r>
        <w:t>人均花费：1000 元</w:t>
      </w:r>
    </w:p>
    <w:p>
      <w:r>
        <w:t>和谁：一个人</w:t>
      </w:r>
    </w:p>
    <w:p>
      <w:r>
        <w:t>玩法：</w:t>
      </w:r>
    </w:p>
    <w:p>
      <w:r>
        <w:t>旅游路线：天子山，贺龙公园，袁家界，黄石寨，杨家界，乌龙寨</w:t>
      </w:r>
    </w:p>
    <w:p>
      <w:r>
        <w:t>正文：</w:t>
        <w:br/>
        <w:t>出</w:t>
        <w:br/>
        <w:t>张家界火车站</w:t>
        <w:br/>
        <w:t>已过下午四点，往景区的末班车已经走了，还好事前联系了山上农家乐的老板娘，派了车到半路接，才上了山。到客栈天已经全黑，根本不知道到了哪里。吃了店内的饭，抓紧时间躺下了。第二天清晨，搭坐景区接当地人的班车先到</w:t>
        <w:br/>
        <w:t>天子山</w:t>
        <w:br/>
        <w:t>贺龙公园</w:t>
        <w:br/>
        <w:t>。整个景区共有六大景区，三个在山上，三个在山下。上下山有几公里的山路，也可以坐电梯。自然风光靠的就是体验，就是走呗。风景自然对得起5A的称号，各种盘景多半是照着这里的风景做的。十里长廊，金鞭溪是从山下仰看风景，</w:t>
        <w:br/>
        <w:t>袁家界</w:t>
        <w:br/>
        <w:t>，</w:t>
        <w:br/>
        <w:t>黄石寨</w:t>
        <w:br/>
        <w:t>，</w:t>
        <w:br/>
        <w:t>杨家界</w:t>
        <w:br/>
        <w:t>是从山顶俯瞰。只是景点人气太旺，又有环保车，各种代步工具的穿梭，多少给自然风光大了点折扣。走南天门的路上，店家居然在黑板上写着“休息问路自觉消费”，这种心照不宣的潜规则在这里被直接了当成招牌了，可见这些有着巴族血统土家人民风之彪悍。第一天从天子山走南天门下山，来回十里长廊，横穿金鞭溪，上下黄石寨，最后再返金鞭溪到千里相会上山返回驻地，一圈下来足有三十公里，虽累，还能忍受。睡了一夜也就恢复了，第二天又是一早开始徒步，先走</w:t>
        <w:br/>
        <w:t>乌龙寨</w:t>
        <w:br/>
        <w:t>，再走袁家界，后从迷魂谷下山，返金鞭溪从杨家界出景区，又是十几公里，半天走完，大多是下山和平路，没觉着太累。 中午返回市里，还有半天时间又去天门山。交通特方便，直接从市中心7公里索道直送山顶，在山顶峭壁上人工栈道修了五公里，往下看超过华山之险。再返回山腰，坐车饶了九十九道湾到达天门，比想象的要小，只是一路的交通也够刺激的了。</w:t>
      </w:r>
    </w:p>
    <w:p>
      <w:r>
        <w:t>评论：</w:t>
        <w:br/>
        <w:t>1.这篇不错的，我打算截取部分用上，多谢你啊~</w:t>
        <w:br/>
        <w:t>2.留个脚印，下次我也写个游记发发~</w:t>
        <w:br/>
        <w:t>3.也曾经去过，还想再去一次。再去的话我一定要好好设计一下了。</w:t>
        <w:br/>
        <w:t>4.楼主很用心，期待越来越精彩的旅程！</w:t>
        <w:br/>
        <w:t>5.好像很high的样子呀，打算也看看攻略准备起来了。</w:t>
        <w:br/>
        <w:t>6.棒呆，我们也要去！希望也有好运伴随。</w:t>
      </w:r>
    </w:p>
    <w:p>
      <w:pPr>
        <w:pStyle w:val="Heading2"/>
      </w:pPr>
      <w:r>
        <w:t>101.16天美国东西海岸游之二  美国中部篇</w:t>
      </w:r>
    </w:p>
    <w:p>
      <w:r>
        <w:t>https://you.ctrip.com/travels/yellowstonenationalpark120415/3492341.html</w:t>
      </w:r>
    </w:p>
    <w:p>
      <w:r>
        <w:t>来源：携程</w:t>
      </w:r>
    </w:p>
    <w:p>
      <w:r>
        <w:t>发表时间：2017-7-4</w:t>
      </w:r>
    </w:p>
    <w:p>
      <w:r>
        <w:t>天数：16 天</w:t>
      </w:r>
    </w:p>
    <w:p>
      <w:r>
        <w:t>游玩时间：4 月</w:t>
      </w:r>
    </w:p>
    <w:p>
      <w:r>
        <w:t>人均花费：30000 元</w:t>
      </w:r>
    </w:p>
    <w:p>
      <w:r>
        <w:t>和谁：</w:t>
      </w:r>
    </w:p>
    <w:p>
      <w:r>
        <w:t>玩法：摄影，人文，美食，小资，跟团，购物，奢侈，美食林</w:t>
      </w:r>
    </w:p>
    <w:p>
      <w:r>
        <w:t>旅游路线：盐湖城，美国，Buffalo，拉斯维加斯，Suites，Idaho Falls，怀俄明州，大棱镜温泉，老忠实间歇泉，诺里斯间歇泉盆地，黄石大峡谷，自由帽，钓鱼桥，大提顿国家公园，杰克逊小镇</w:t>
      </w:r>
    </w:p>
    <w:p>
      <w:r>
        <w:t>正文：</w:t>
        <w:br/>
        <w:t>萨拉索塔灯笼酒店&amp;套房(Lantern Inn &amp; Suites - Sarasota)</w:t>
        <w:br/>
        <w:t>¥</w:t>
        <w:br/>
        <w:t>632</w:t>
        <w:br/>
        <w:t>起</w:t>
        <w:br/>
        <w:t>立即预订&gt;</w:t>
        <w:br/>
        <w:t>展开更多酒店</w:t>
        <w:br/>
        <w:t>第六天 5/5 周五 多云 行程：布法罗－</w:t>
        <w:br/>
        <w:t>盐湖城</w:t>
        <w:br/>
        <w:t>－黄石公园附近小镇</w:t>
        <w:br/>
        <w:t>昨天我们结束了</w:t>
        <w:br/>
        <w:t>美国</w:t>
        <w:br/>
        <w:t>东部城市的旅游，今天是整个行程的第六天，将开始美国中部的旅游。早上6点不到就起来了，早餐自理，我们简单地吃了昨天在小超市买的面包火腿肠方便面，整理好行李，7点出发去布法罗尼亚加拉国际机场。</w:t>
        <w:br/>
        <w:t>布法罗（</w:t>
        <w:br/>
        <w:t>Buffalo</w:t>
        <w:br/>
        <w:t>）是水牛的意思，故华人又称为水牛城，不过此地从未见过水牛，古时是印地安人狩猎的地方，它位于尼亚加拉河的南口，昨天晚上我们是住在郊区了。</w:t>
        <w:br/>
        <w:t>我们是坐美国西南航空公司1963航班 10:15起飞，中午再转机坐1267航班 1:50起飞，下午3点到达盐湖城。</w:t>
        <w:br/>
        <w:t>布法罗尼亚加拉国际机场</w:t>
        <w:br/>
        <w:t>中午在转机机场</w:t>
        <w:br/>
        <w:t>一下飞机走出盐湖城机场迎面扑来的就是一股热气，真是热浪滚滚，早上在布法罗时我们还是穿着毛衣外套，在这里只穿体恤衫了。</w:t>
        <w:br/>
        <w:t>上了大巴，司机是个美国老头，却怎么也开不出空调，大巴上的窗户又没法打开，弄了半天总算打开窗户的一条缝，但无济于事，大家汗流浃背还保持着安静，突然大巴上面的气窗被吹掉，这下大家失去了耐心，纷纷指责怎么派如此差的车。纪导和司机协商大巴先送我们到吃晚饭的地方，让司机修</w:t>
        <w:br/>
        <w:t>我们去吃饭，还是自助餐，由于自助餐花色品种多也不会吃腻，大家还是蛮喜欢的。饭店边上有一家大型超市，明天开始我们要在黄石公园里面玩三天，里面东西短缺，我们去买了许多矿泉水，水果，面包等。</w:t>
        <w:br/>
        <w:t>司机已经把大巴上气窗修好了，但是空调还是打不出冷气。大家都要求换车，但起码要在原地等1-2小时。纪导就和携程网另一个团队的导游王立军联系，我们挤上他们的车带我们到今晚的酒店。因为他们也是4/30从上海出发的，行程和我们相同，只是他们是14天的，黄石公园</w:t>
        <w:br/>
        <w:t>拉斯维加斯</w:t>
        <w:br/>
        <w:t>比我们少住二天而已，他们在另一个地方吃饭，是30人的团队，加我们22人，把大巴坐得满满的，行李箱爆满了，我们都去帮忙，硬塞进去的，来来回回弄去半个多小时。</w:t>
        <w:br/>
        <w:t>我们在这里换坐王立军导游的大巴，我们把行李全部搬过来，尤其刚才在超市买了24瓶矿泉水水果面包，化去了半个多小时。</w:t>
        <w:br/>
        <w:t>有雪山可以作证，我们来到了这里。记得在</w:t>
        <w:br/>
        <w:t>云南旅游</w:t>
        <w:br/>
        <w:t>时，看见玉龙雪山时大家都会惊呼，</w:t>
        <w:br/>
        <w:t>而在这里雪山根本不稀奇。</w:t>
        <w:br/>
        <w:t>大巴继续往黄石公园方向开去，路上的景色很美，一边是绿绿的草原，一边是高高的山脉，上面全是积雪。一般来说只有在海拔3500-4000米的山上才会终年积雪，但看这些山脉也就2千多米了，那怎么会积雪呢？只有一个原因，我们现在所处的位置海拔就有近2千米，后来问了纪导，确实是有1500－2000米，北纬40度，我们是在高原啦。</w:t>
        <w:br/>
        <w:t>上了王立军导游的车，才感觉王导不比纪导逊色，据纪导说他是携程网在2013年第一个被评为优秀导游，可以在美国领队导游一个人兼，而王立军是2015年才被评为优秀导游的，在携程网这样的导游现在一共有四位。王导他的声音非常有磁性，其实前几天我们有二次都是住同一的酒店，吃饭也遇到过三次，和他已经相识。他大巴内的wifi一直是开着的，而纪导几乎不开wifi，我始终搞不明白纪导为什么不开wifi？</w:t>
        <w:br/>
        <w:t>340公里，大巴开了3小时于晚上10点才到达酒店：西尔洛套酒店－爱达荷福尔斯（Shilo Inn</w:t>
        <w:br/>
        <w:t>Suites</w:t>
        <w:br/>
        <w:t>－</w:t>
        <w:br/>
        <w:t>Idaho Falls</w:t>
        <w:br/>
        <w:t>）</w:t>
        <w:br/>
        <w:t>从盐湖城到黄石公园的路上，远处高高山峰积满着雪，近处是一片片绿油油的草原，太美了。</w:t>
        <w:br/>
        <w:t>这就是我们大巴被吹掉的窗户，即使空调修好，也无法保持冷气啊。</w:t>
        <w:br/>
        <w:t>太阳快落山时拍的，到达酒店已经晚上10点</w:t>
        <w:br/>
        <w:t>第七天 5/6 周六 多云 行程：黄石公园里面－老忠石喷泉－大棱镜喷泉－油彩泥巴锅等</w:t>
        <w:br/>
        <w:t>我们住的酒店后面有一条蛇河，尽管昨天晚上10点到达酒店，睡觉时已经12点，但今天早上大家6点不到都起来了，7点吃过早饭后，纷纷到河边漫步。太阳已经升起，河水很清，河边是一片草地，有一条跑步道，有许多人在晨跑，河里有许多鸳鸯成双成对的在嬉水玩耍，空气新鲜，一派生气勃勃的景象。</w:t>
        <w:br/>
        <w:t>这个酒店很大，虽然只有4层，但是很长很长的一幢楼房。</w:t>
        <w:br/>
        <w:t>蛇河是由二条河道组成的，小河水清，清澈见底。</w:t>
        <w:br/>
        <w:t>听说河的上游还有一个小瀑布，时间来不及，我们没有走过去。</w:t>
        <w:br/>
        <w:t>早晨的阳光不热，气温宜人，看，二人的影子。</w:t>
        <w:br/>
        <w:t>早上8点我们坐上大巴去黄石公园西门，黄石公园每年4-10月开放，冬天里面全部是积雪，是关闭的。我们去时黄石公园才开放，黄石公园有东西南北五个门，南门那边积雪很多还没有开。</w:t>
        <w:br/>
        <w:t>黄石公园建于1872年，是美国第一个国家公园和原始公园，它位于</w:t>
        <w:br/>
        <w:t>怀俄明州</w:t>
        <w:br/>
        <w:t>西北部，公园内有雪山，森林，峡谷，湖泊，河流，而最特别的是地热现象，公园是处于一个巨大的火山盆地，这里的地壳比较浅，故地下火山运动都表现在地表了，黄石公园有1万个温泉点，其中有250个间歇泉，温泉数目为世界之最。</w:t>
        <w:br/>
        <w:t>黄石公园非常大，如果要看遍所有景点至少要3-4天，从地图看黄石公园是呈8字形，我们有2.5天的时间基本可以看到大部分的景点。</w:t>
        <w:br/>
        <w:t>进入黄石公园似乎进到一个高原上的世外桃源，这里有成群的动物，纯美的风光，原始的荒野，只觉得天地广阔，高山流云，我们多次看到北美野牛，麋鹿和棕熊。</w:t>
        <w:br/>
        <w:t>比较著名的有猛犸温泉，</w:t>
        <w:br/>
        <w:t>大棱镜温泉</w:t>
        <w:br/>
        <w:t>，</w:t>
        <w:br/>
        <w:t>老忠实间歇泉</w:t>
        <w:br/>
        <w:t>，</w:t>
        <w:br/>
        <w:t>诺里斯间歇泉盆地</w:t>
        <w:br/>
        <w:t>等。</w:t>
        <w:br/>
        <w:t>一座间歇泉正在喷发</w:t>
        <w:br/>
        <w:t>这是碳酸盐沉淀形成的</w:t>
        <w:br/>
        <w:t>这是大棱镜喷泉，是黄石公园里最有名的间歇泉之一，因其多彩的颜色，故其名。从里往外分别呈现出蓝，绿，黄，橙，桔，红等不同颜色，被誉为最美的地球表面，不过经过多年的变迁，现在的颜色没有以往那么灿烂了。</w:t>
        <w:br/>
        <w:t>这个被誉为漏斗式喷泉</w:t>
        <w:br/>
        <w:t>油彩泥巴锅间歇泉</w:t>
        <w:br/>
        <w:t>看看这喷泉的边沿，像一块有花纹的大理石，实际上是碳酸盐的沉淀。</w:t>
        <w:br/>
        <w:t>黄石公园是个自然保护区，里面的任何花草树木，喷泉，地表地貌，小动物都不作人为的修饰或打扫整理，让它们自生自灭。看这些倒下的树木，管理人员不会去动它。</w:t>
        <w:br/>
        <w:t>这些树木处于一个喷泉的下风口，喷泉的热气含有硫化氢或硫磺，长久以来树木就枯萎，最后死亡。</w:t>
        <w:br/>
        <w:t>喷泉的下风口，味道很难闻，游人快速通过。</w:t>
        <w:br/>
        <w:t>在黄石公园地表冒着热气的景象到处可见，空气中弥漫着硫化氢或硫磺的味道。</w:t>
        <w:br/>
        <w:t>一处喷泉正在喷发，热气腾腾。</w:t>
        <w:br/>
        <w:t>这里是高原地带，阳光特别耀眼，紫外线强烈，不戴太阳镜根本吃不消。</w:t>
        <w:br/>
        <w:t>老忠实喷泉游客中心</w:t>
        <w:br/>
        <w:t>这里有一座百年的老房子，全部是木结构，现在是一个对外营业的酒店。</w:t>
        <w:br/>
        <w:t>今天是5/7，黄石公园内还有许多积雪，太阳高照，积雪却不化，其实温度在15度左右，</w:t>
        <w:br/>
        <w:t>有的人穿毛衣，有的人却穿体恤衫。</w:t>
        <w:br/>
        <w:t>全部是木结构的房子，已经有100多年历史了。</w:t>
        <w:br/>
        <w:t>老忠实间歇喷泉是黄石公园内最为著名的喷泉，因为几十年来它始终定时喷发，风雨无阻从未失约，被命名为老忠实。</w:t>
        <w:br/>
        <w:t>目前大约是隔93分钟喷发一次，前后误差10分钟，每次喷发持续4-5分钟，水柱高达40多米，叹为壮观。导游上午就打电话到游客中心，预知下午2:05左右会有一次喷发。故我们1:30就提前到达老忠实喷泉游客中心，先到百年老房子酒店去看看，然后早早地来到老忠实喷泉前，这里有二排扇形的座位，我们到达时已经有许多游客在等候，我们的座位离喷泉口大约有50米距离。到2:10左右喷泉准时喷发了，先是冒着热气，慢慢地越积越多，一下子水柱高达几十米，真是十分震撼。</w:t>
        <w:br/>
        <w:t>围绕着老忠实喷泉，二排扇形的座位，已经坐满了游客，大家都在等着激动的时刻。</w:t>
        <w:br/>
        <w:t>喷泉开始喷着热汽和水柱，一下子就高达几十米。</w:t>
        <w:br/>
        <w:t>黄石公园老忠实间歇喷泉视频，第一次上传视频，不尽人意，凑合着看看吧。观看视频，请点击左下方的尖头，如跳出广告，可以把它关闭，继续看。</w:t>
        <w:br/>
        <w:t>看完喷泉，游客纷纷散去，人还是很多的吧。</w:t>
        <w:br/>
        <w:t>在老忠实喷泉游客中心广场</w:t>
        <w:br/>
        <w:t>大棱镜喷泉指示牌</w:t>
        <w:br/>
        <w:t>中途间歇喷泉</w:t>
        <w:br/>
        <w:t>又一个喷泉在冒着热气</w:t>
        <w:br/>
        <w:t>在黄石公园，必须走人工搭出的栈道，决不允许任何人走到下面去，看看栈道边上的土很结实，实际上这里的地壳很薄（一般地球的地壳有几公里到十几公里厚，但这里可能只有几米厚），表面结实其实很可能下面就是一个火山洞。</w:t>
        <w:br/>
        <w:t>纪导说去年有个欧洲摄影记者，来这里旅游，他很好奇，走下栈道往喷泉口走去，想走近一点看看那个冒热气的口子，刚走出没有几步远，人就陷下去了，周围的游客亲眼看着他慢慢地淹下去，还来不及救他人就没了，黄石公园组织抢救，调来大型挖掘机，挖地三尺也没有找到人影。黄石公园这片土地下面全是火山熔洞，含酸或碱，里面温度高达几百度，人下去马上就被熔化了。</w:t>
        <w:br/>
        <w:t>在公路上遇到北美野牛，每年春夏季野牛开始脱毛了，看上去很脏很脏，它们在公路上不说横冲直撞也是我行我素的，车子都要给它们让路的，经常造成堵车。</w:t>
        <w:br/>
        <w:t>晚上我们入住黄石公园附近的320度假牧场酒店（320 Guest Ranch)，就是网上俗称的小木屋，酒店的房间是分散在附近的，工作人员是早上7点上班晚上7点下班，他们都不是住在这里的，我们7点前到达。</w:t>
        <w:br/>
        <w:t>分配给我们22号房间，是要走过一座小桥，还要走150多米的小路，其中是一段60多米的碎石子路，真苦了我们，过小桥上下各二个台阶还容易，但60多米的碎石路我们的行李箱根本无法在这样的路上拉动，看见一个工作人员他马上要下班了，被我们叫住，总算开来一辆拖车，把我们行李送到22号门口。</w:t>
        <w:br/>
        <w:t>一幢小木屋有二个房间，全部是木结构，卫生间独立，有空调有热水，最满意的是有一个电热水壶，在我们这次16天的美国东西部旅游中，除拉斯维加斯没有咖啡机外，其他地方的酒店都靠咖啡机来烧热水，咖啡机烧热水每次只能烧150毫升左右的水，要喝点热茶是很麻烦的。</w:t>
        <w:br/>
        <w:t>晚上7点前到达小木屋酒店，右边的房子算酒店的前台，但7点后这里就没有工作人员了。</w:t>
        <w:br/>
        <w:t>房间里有二个床，还算整洁。</w:t>
        <w:br/>
        <w:t>洗漱间</w:t>
        <w:br/>
        <w:t>卫生间，淋浴房</w:t>
        <w:br/>
        <w:t>有个衣帽间</w:t>
        <w:br/>
        <w:t>用圆木做横梁，这么大一条裂缝，或许问题不大。</w:t>
        <w:br/>
        <w:t>第八天 5/7 周日 多云 早上温度为5度 行程：黄石公园里面－猛犸温泉梯田－诺里斯间歇泉盆地－</w:t>
        <w:br/>
        <w:t>黄石大峡谷</w:t>
        <w:br/>
        <w:t>－黄石湖</w:t>
        <w:br/>
        <w:t>我们要在黄石公园玩2.5天，昨晚就住在黄石公园附近的小木屋，昨晚到这里天黑了，今天起个大早，把周围景色逛了逛。。</w:t>
        <w:br/>
        <w:t>这是吃早饭的餐厅DINING，门口有个温度计，显示5度，有点冷。</w:t>
        <w:br/>
        <w:t>餐厅里全部是木结构</w:t>
        <w:br/>
        <w:t>餐厅上面挂着西北牛仔骑马的配件</w:t>
        <w:br/>
        <w:t>这是鹿角，熊皮的标本。</w:t>
        <w:br/>
        <w:t>昨晚我们就是拖着行李走过这座小桥，小桥流水，景色很美。</w:t>
        <w:br/>
        <w:t>我们22号房间就在前面，要走过一段碎石子路，走路没有问题，但要拖着行李箱就很麻烦了。</w:t>
        <w:br/>
        <w:t>这里还有个儿童乐园</w:t>
        <w:br/>
        <w:t>这是小桥的另一边</w:t>
        <w:br/>
        <w:t>这是我们住的22号房间</w:t>
        <w:br/>
        <w:t>房子的后面侧面，墙－全部是一根根圆木垒起来的。</w:t>
        <w:br/>
        <w:t>在320小木屋酒店的前台门前</w:t>
        <w:br/>
        <w:t>吃好早饭，我们动身再去黄石公园，黄石公园门票是一次性购买，7天内有效，即7天内随便进出几次都行。今天算第二次进公园了，我们在黄石公园的西门口的牌子下留影。</w:t>
        <w:br/>
        <w:t>今天我们要去黄石公园8字形的上半圈，主要景点是猛犸温泉梯田，诺里斯间歇泉盆地，黄石大峡谷，黄石湖。</w:t>
        <w:br/>
        <w:t>黄石公园西门口</w:t>
        <w:br/>
        <w:t>ceaving意思是离开时，即离开黄石公园在此留影</w:t>
        <w:br/>
        <w:t>和纪世杰导游留影</w:t>
        <w:br/>
        <w:t>在黄石公园内的公路边有个小湖泊，许多野牛在喝水。</w:t>
        <w:br/>
        <w:t>二头野牛在顶撞玩耍</w:t>
        <w:br/>
        <w:t>大巴司机说路边发现棕训，问我们要不要下来看看？由于这个司机老头第一天开辆破车，空调都开不出，大家对他没有好感，这几天发现这个老头尽量在讨好我们，能够近距离看看，大家很高兴，只是纪导一再说不要走得太近。我们下车后，看到许多自驾游的游客也在拍照，我们胆子也大了，在他们的边上看，会比较安全。</w:t>
        <w:br/>
        <w:t>是二个棕熊，不是经常能够看到的动物。</w:t>
        <w:br/>
        <w:t>公路上遇到一群野牛，由于公路的路面比较好，据说野牛很喜欢走公路，遇到这么多野牛，任何车子都必须停车，正好也方便于我们观看。在黄石公园如果遇到堵车大多数都是有野牛在公路上了。</w:t>
        <w:br/>
        <w:t>公路上经常看见峡谷中的瀑布</w:t>
        <w:br/>
        <w:t>猛犸温泉梯田的指示牌－是个不断变化的景观</w:t>
        <w:br/>
        <w:t>诺里斯间歇泉盆地，是黄石公园里最热最不稳定的间歇泉，它要很久才喷发一次，上次喷发是2008年，曾创造喷发高度近130米的记录。它的特点是酸性喷泉，PH值为3，而黄石公园的其他喷泉都是碱性的。由于他的不稳定性，每年有新的喷泉冒出也有老的干枯，这样微生物的菌类形成橙色或绿色的地貌现象。</w:t>
        <w:br/>
        <w:t>猛犸温泉梯田指示牌</w:t>
        <w:br/>
        <w:t>猛犸温泉是世界上最大的碳酸盐沉积温泉，景观以石灰石台阶为主，这里曾经色彩丰富，但随着地下的变迁，现在大部分温泉已经干枯，导致大量微生物死亡，同时也失去了颜色，死掉的微生物变成灰白色的粉末，残留在干枯的石灰石上，形成奇特的地貌。据说这里的景色和土耳其棉花堡有异曲同工之美。</w:t>
        <w:br/>
        <w:t>前面的房子就是黄石公园管理局</w:t>
        <w:br/>
        <w:t>泥火山指示牌</w:t>
        <w:br/>
        <w:t>这就是泥火山的喷口</w:t>
        <w:br/>
        <w:t>自由帽</w:t>
        <w:br/>
        <w:t>－黄石公园著名的岩石柱，高约11米，据说它像法国军人的帽子，和国内看到的石钟乳差不多，以前自由帽下面有水池，帽上有热泉水喷出，非常美丽，时过境迁由于地质的变化，没了水源，才变成今日的孤石。</w:t>
        <w:br/>
        <w:t>蓝天白云，松树参天，白雪皑皑，看到这样的美景，顿时心情开朗。</w:t>
        <w:br/>
        <w:t>黄石公园内的黄石湖，是典型的火山湖，湖面如同大海般开阔，海拔2300米，水最深达118米，总面积有354平方公里，是美国最大的高山湖泊，和中国的青海湖，镜泊湖一样。湖水清澈透明，湖光山色，极其美丽。湖边长满着高大的松树。冬天湖水结冰最厚达一米，现在岸边都是积雪，还没有融化。这里是钓鱼和划船的好地方，这座桥也被命名为</w:t>
        <w:br/>
        <w:t>钓鱼桥</w:t>
        <w:br/>
        <w:t>。</w:t>
        <w:br/>
        <w:t>黄石湖上的钓鱼桥</w:t>
        <w:br/>
        <w:t>黄石公园大峡谷，这是用长焦距镜头拉近的景色。可以看到峡谷内飞流直下的瀑布和一泻千里的</w:t>
        <w:br/>
        <w:t>河流，长期的河水冲刷形成了色彩瑰丽的岩壁，呈现出黄，橙，棕，褐等色，印第安人称为黄石。</w:t>
        <w:br/>
        <w:t>由于时间关系我们没有走下峡谷，据说下面的景色更为壮观。</w:t>
        <w:br/>
        <w:t>我们是下午到达大峡谷的，人像照是逆光比较暗了。</w:t>
        <w:br/>
        <w:t>晚上我们仍回到320牧场度假酒店－小木屋住宿。</w:t>
        <w:br/>
        <w:t>第九天 5/8 周一 多云 行程：黄石公园－</w:t>
        <w:br/>
        <w:t>大提顿国家公园</w:t>
        <w:br/>
        <w:t>－</w:t>
        <w:br/>
        <w:t>杰克逊小镇</w:t>
        <w:br/>
        <w:t>－高山划雪场－麋鹿公园－盐湖城</w:t>
        <w:br/>
        <w:t>今天我们要离开黄石公园前往大提顿国家公园，如果我们从黄石公园南门出去的话，可以近2小时的路程，由于南门那边积雪太多没有开放，我们要绕道，所以今天上午要开4个小时才可到达大提顿。</w:t>
        <w:br/>
        <w:t>7点出发，我们吃好早饭，回房间拿行李，又遇到60米的碎石路，工作人员还没有上班，我们只好自己慢慢拖着行李走过那碎石路，另外二个家庭动作比我们慢，最后是纪导帮他们把行李搬过来的。</w:t>
        <w:br/>
        <w:t>大提顿国家公园门口</w:t>
        <w:br/>
        <w:t>大提顿国家公园，位于怀俄明州西北部，在黄石公园南面，其山脉长60公里，宽20公里，有8个超过3600米的山峰，大提顿主峰4198米，终年积雪。我们没有时间进山去，只是在远处看看。</w:t>
        <w:br/>
        <w:t>大提顿主峰4198米（长焦距拉近拍的），司机老头和我们说，他的弟弟曾经登上过这个主峰。</w:t>
        <w:br/>
        <w:t>大家纷纷在此拍照留念，团队中的三个跳广场舞大妈在此摆起了pose</w:t>
        <w:br/>
        <w:t>不会跳广场舞也不会摆pose的我，只能在静静地在这里留影。</w:t>
        <w:br/>
        <w:t>这里附近没有自助餐厅，我们中午是吃汉堡，咬了一口才想起拍照、。</w:t>
        <w:br/>
        <w:t>前往杰克逊小镇途中</w:t>
        <w:br/>
        <w:t>杰克逊小镇，属于典型的美国西部小镇，小镇以牛仔文化闻名，这里夏季有最好的漂流地，冬天有全球有名的滑雪场，有著名的鹿角公园，小镇清洁又风情，街上都是酒吧，餐厅，旅馆，商店。商店内有各式各样的牛仔衣服，配饰。这里是去黄石公园和大提顿公园的必经之路，白天人不多而晚上是热闹非凡。</w:t>
        <w:br/>
        <w:t>这里有全美国最有名的高山滑雪场，每年冬天这里住满了人，连美国总统都来这里滑雪。</w:t>
        <w:br/>
        <w:t>山上有雪的地方就是高山滑雪道。</w:t>
        <w:br/>
        <w:t>高山试验画廊</w:t>
        <w:br/>
        <w:t>麋鹿公园，公园的四个门洞都是用麋鹿的鹿角搭成的。</w:t>
        <w:br/>
        <w:t>麋鹿公园内的雕像</w:t>
        <w:br/>
        <w:t>公园内有一人在卖唱</w:t>
        <w:br/>
        <w:t>杰克逊小镇街景，都是酒吧。</w:t>
        <w:br/>
        <w:t>高山滑雪场</w:t>
        <w:br/>
        <w:t>杰克逊小镇的雕像</w:t>
        <w:br/>
        <w:t>麋鹿雕像</w:t>
        <w:br/>
        <w:t>棕熊雕像</w:t>
        <w:br/>
        <w:t>杰克逊小镇和高山滑雪场模型</w:t>
        <w:br/>
        <w:t>下午晚些时候我们返回盐湖城，仍在上次的自助餐厅吃晚饭，然后入住park inn酒店。</w:t>
        <w:br/>
        <w:t>酒店有健身房，免费使用。</w:t>
        <w:br/>
        <w:t>明天我们将坐飞机去拉斯维加斯，开始美国西部的旅游。</w:t>
        <w:br/>
        <w:t>敬请关注下篇游记 16天美国东西海岸游之三 美国西部篇</w:t>
        <w:br/>
        <w:t>2017-7-3</w:t>
      </w:r>
    </w:p>
    <w:p>
      <w:r>
        <w:t>评论：</w:t>
        <w:br/>
        <w:t>1.这篇游记实在太实用了啊。 Thanks</w:t>
        <w:br/>
        <w:t>2.“不会跳广场舞也不会摆pose的我，只能在静静地在这里留影。”非常欣赏</w:t>
        <w:br/>
        <w:t>3.美国游之三已经发表，敬请关注，http://you.ctrip.com/travels/losangeles250/3507796.html</w:t>
        <w:br/>
        <w:t>4.美国游之三已经发表，敬请关注，http://you.ctrip.com/travels/losangeles250/3507796.html</w:t>
        <w:br/>
        <w:t>5.美国游之三已经发表，敬请关注，http://you.ctrip.com/travels/losangeles250/3507796.html</w:t>
        <w:br/>
        <w:t>6.美国游之三已经发表，敬请关注，http://you.ctrip.com/travels/losangeles250/3507796.html</w:t>
        <w:br/>
        <w:t>7.美国游之三已经发表，敬请关注，http://you.ctrip.com/travels/losangeles250/3507796.html</w:t>
        <w:br/>
        <w:t>8.谢谢，期待你的游记哦！</w:t>
        <w:br/>
        <w:t>9.漂亮的大片，回头我去的话也要好好拍一回写游记！</w:t>
        <w:br/>
        <w:t>10.这篇游记实在太实用了啊，果断收藏了，楼主你是一直有写游记的习惯么？</w:t>
      </w:r>
    </w:p>
    <w:p>
      <w:pPr>
        <w:pStyle w:val="Heading2"/>
      </w:pPr>
      <w:r>
        <w:t>102.美国自驾之二、盐湖城至黄石公园(2)</w:t>
      </w:r>
    </w:p>
    <w:p>
      <w:r>
        <w:t>https://you.ctrip.com/travels/unitedstates100047/2402809.html</w:t>
      </w:r>
    </w:p>
    <w:p>
      <w:r>
        <w:t>来源：携程</w:t>
      </w:r>
    </w:p>
    <w:p>
      <w:r>
        <w:t>发表时间：2017-7-5</w:t>
      </w:r>
    </w:p>
    <w:p>
      <w:r>
        <w:t>天数：</w:t>
      </w:r>
    </w:p>
    <w:p>
      <w:r>
        <w:t>游玩时间：</w:t>
      </w:r>
    </w:p>
    <w:p>
      <w:r>
        <w:t>人均花费：</w:t>
      </w:r>
    </w:p>
    <w:p>
      <w:r>
        <w:t>和谁：</w:t>
      </w:r>
    </w:p>
    <w:p>
      <w:r>
        <w:t>玩法：</w:t>
      </w:r>
    </w:p>
    <w:p>
      <w:r>
        <w:t>旅游路线：</w:t>
      </w:r>
    </w:p>
    <w:p>
      <w:r>
        <w:t>正文：</w:t>
        <w:br/>
        <w:br/>
        <w:t>显示全部5天</w:t>
        <w:br/>
        <w:br/>
        <w:t>收起</w:t>
        <w:br/>
        <w:br/>
        <w:t>话说从洛杉矶飞到盐湖城后，开始了自驾的第二段盐湖城至黄石公园的行程，再次在机场租好车自驾游了摩门教堂，然后开往大提顿国家公园，住大提顿村。</w:t>
        <w:br/>
        <w:t>一个因盐出名的地方，因摩门教堂及其历史而更出名的地方。</w:t>
        <w:br/>
        <w:t>摩门大教堂</w:t>
        <w:br/>
        <w:br/>
        <w:t>盐湖城</w:t>
        <w:br/>
        <w:t>大教堂旁的小教堂</w:t>
        <w:br/>
        <w:br/>
        <w:t>盐湖城</w:t>
        <w:br/>
        <w:t>摩门唱诗班的圣地，有点象维也纳的金色大厅</w:t>
        <w:br/>
        <w:br/>
        <w:t>盐湖城</w:t>
        <w:br/>
        <w:t>天宽地阔，旷达、幽远。</w:t>
        <w:br/>
        <w:br/>
        <w:t>盐湖城至大提顿的路上</w:t>
        <w:br/>
        <w:t>住的大提顿村宾馆窗外，山上是划雪圣地哟。</w:t>
        <w:br/>
        <w:br/>
        <w:t>盐湖城至大提顿的路上</w:t>
        <w:br/>
        <w:t>全天在大提顿国家公园转悠，看湖光山色，觅野生动物，很遐意的一天。同时也是某人第一次在国外过生日，很有纪念意义的一天。</w:t>
        <w:br/>
        <w:t>很舒服的一个地方，很能静心的地方，人与自然能完美交融的地方。</w:t>
        <w:br/>
        <w:t>趁停车时来一张</w:t>
        <w:br/>
        <w:br/>
        <w:t>大提顿国家公园</w:t>
        <w:br/>
        <w:t>湖边结庐</w:t>
        <w:br/>
        <w:br/>
        <w:t>大提顿国家公园</w:t>
        <w:br/>
        <w:t>麋鹿</w:t>
        <w:br/>
        <w:br/>
        <w:t>大提顿国家公园</w:t>
        <w:br/>
        <w:t>松鼠？鼠兔？</w:t>
        <w:br/>
        <w:br/>
        <w:t>大提顿国家公园</w:t>
        <w:br/>
        <w:t>有瀑布的一个峡谷</w:t>
        <w:br/>
        <w:br/>
        <w:t>大提顿国家公园</w:t>
        <w:br/>
        <w:t>中为大提顿山</w:t>
        <w:br/>
        <w:br/>
        <w:t>大提顿国家公园</w:t>
        <w:br/>
        <w:t>那一抬手的指向，是一片迷人的风景？还是令人心动的物事？甚至是未来人生的方向？</w:t>
        <w:br/>
        <w:br/>
        <w:t>大提顿国家公园</w:t>
        <w:br/>
        <w:t>最是那一抬手提足的风情，灵动了这一片山水。</w:t>
        <w:br/>
        <w:br/>
        <w:t>大提顿国家公园</w:t>
        <w:br/>
        <w:t>山雄湖静，雪白草青，世外桃源。</w:t>
        <w:br/>
        <w:br/>
        <w:t>大提顿国家公园</w:t>
        <w:br/>
        <w:t>雪山映翠木，湖净衬苍天。</w:t>
        <w:br/>
        <w:br/>
        <w:t>大提顿国家公园</w:t>
        <w:br/>
        <w:t>雪山下的小木屋</w:t>
        <w:br/>
        <w:br/>
        <w:t>大提顿国家公园</w:t>
        <w:br/>
        <w:t>蛇河在这里转湾</w:t>
        <w:br/>
        <w:br/>
        <w:t>大提顿国家公园</w:t>
        <w:br/>
        <w:t>从我们正急驶的车前横冲而过的麋鹿，差一点就撞上了。</w:t>
        <w:br/>
        <w:br/>
        <w:t>大提顿国家公园</w:t>
        <w:br/>
        <w:t>幸福的牛</w:t>
        <w:br/>
        <w:br/>
        <w:t>大提顿国家公园</w:t>
        <w:br/>
        <w:t>小村民居</w:t>
        <w:br/>
        <w:br/>
        <w:t>大提顿国家公园</w:t>
        <w:br/>
        <w:t>一位漂亮的MM正在舞动呼啦圈，那灵动优美的身姿真是让人享受了一场视觉盛宴。</w:t>
        <w:br/>
        <w:br/>
        <w:t>大提顿国家公园</w:t>
        <w:br/>
        <w:t>农家仙境</w:t>
        <w:br/>
        <w:br/>
        <w:t>大提顿国家公园</w:t>
        <w:br/>
        <w:t>从大提顿村出发，再次穿过大提顿国家公园，从黄石公园的南门进入，沿途游览，直抵湖区入住，尔后又赶往猛犸象热泉景区游玩，天黑方返。</w:t>
        <w:br/>
        <w:t>世界闻名，活的地热公园。</w:t>
        <w:br/>
        <w:t>自由飞翔</w:t>
        <w:br/>
        <w:br/>
        <w:t>黄石国家公园</w:t>
        <w:br/>
        <w:t>黄石公园南门</w:t>
        <w:br/>
        <w:br/>
        <w:t>黄石国家公园</w:t>
        <w:br/>
        <w:t>入园收费说明</w:t>
        <w:br/>
        <w:br/>
        <w:t>黄石国家公园</w:t>
        <w:br/>
        <w:t>黄石河蜿蜒向远方</w:t>
        <w:br/>
        <w:br/>
        <w:t>黄石国家公园</w:t>
        <w:br/>
        <w:t>进入公园后见的第一个瀑布</w:t>
        <w:br/>
        <w:br/>
        <w:t>黄石国家公园</w:t>
        <w:br/>
        <w:t>过的第一座黄石河上的桥</w:t>
        <w:br/>
        <w:br/>
        <w:t>黄石国家公园</w:t>
        <w:br/>
        <w:t>不怕个小，关键要站在野牛的背上。</w:t>
        <w:br/>
        <w:br/>
        <w:t>黄石国家公园</w:t>
        <w:br/>
        <w:t>麋鹿</w:t>
        <w:br/>
        <w:br/>
        <w:t>黄石国家公园</w:t>
        <w:br/>
        <w:t>麋鹿</w:t>
        <w:br/>
        <w:br/>
        <w:t>黄石国家公园</w:t>
        <w:br/>
        <w:t>途中瀑布</w:t>
        <w:br/>
        <w:br/>
        <w:t>黄石国家公园</w:t>
        <w:br/>
        <w:t>河谷</w:t>
        <w:br/>
        <w:br/>
        <w:t>黄石国家公园</w:t>
        <w:br/>
        <w:t>雪山下的月亮湖</w:t>
        <w:br/>
        <w:br/>
        <w:t>黄石国家公园</w:t>
        <w:br/>
        <w:t>公园内的险路</w:t>
        <w:br/>
        <w:br/>
        <w:t>黄石国家公园</w:t>
        <w:br/>
        <w:t>公园内的钢桥</w:t>
        <w:br/>
        <w:br/>
        <w:t>黄石国家公园</w:t>
        <w:br/>
        <w:t>鹿眼也有神</w:t>
        <w:br/>
        <w:br/>
        <w:t>黄石国家公园</w:t>
        <w:br/>
        <w:t>地热坑</w:t>
        <w:br/>
        <w:br/>
        <w:t>黄石国家公园</w:t>
        <w:br/>
        <w:t>不以雄奇闻名，却以多彩取胜。与拉斯维加斯大峡谷不是一种类。</w:t>
        <w:br/>
        <w:t>峡谷幽深</w:t>
        <w:br/>
        <w:br/>
        <w:t>黄石大峡谷</w:t>
        <w:br/>
        <w:t>源远流长</w:t>
        <w:br/>
        <w:br/>
        <w:t>黄石大峡谷</w:t>
        <w:br/>
        <w:t>调色板被打翻了</w:t>
        <w:br/>
        <w:br/>
        <w:t>黄石大峡谷</w:t>
        <w:br/>
        <w:t>天然油画</w:t>
        <w:br/>
        <w:br/>
        <w:t>黄石大峡谷</w:t>
        <w:br/>
        <w:t>还是有点气势的</w:t>
        <w:br/>
        <w:t>飞流直下</w:t>
        <w:br/>
        <w:br/>
        <w:t>塔瀑</w:t>
        <w:br/>
        <w:t>飞短流长</w:t>
        <w:br/>
        <w:br/>
        <w:t>塔瀑</w:t>
        <w:br/>
        <w:t>水落雾起</w:t>
        <w:br/>
        <w:br/>
        <w:t>塔瀑</w:t>
        <w:br/>
        <w:t>晶莹剔透层叠起，冷热交感水雾缈。</w:t>
        <w:br/>
        <w:t>可与黄龙比美</w:t>
        <w:br/>
        <w:br/>
        <w:t>猛犸象热泉</w:t>
        <w:br/>
        <w:t>晶莹剔透，质感很好。</w:t>
        <w:br/>
        <w:br/>
        <w:t>猛犸象热泉</w:t>
        <w:br/>
        <w:t>据说曾遭地震破坏，现在的景致已难以与震前相提并论，但仍然不错。</w:t>
        <w:br/>
        <w:br/>
        <w:t>猛犸象热泉</w:t>
        <w:br/>
        <w:t>上帝用他那巧手，在此戳开一些小洞，让我们得以窥见大地的奇妙。这些活着的地热洞，多姿多彩，色泽鲜艳，水气蒸腾，蔚为好看。</w:t>
        <w:br/>
        <w:br/>
        <w:t>黄石格兰特村</w:t>
        <w:br/>
        <w:br/>
        <w:t>黄石格兰特村</w:t>
        <w:br/>
        <w:br/>
        <w:t>黄石格兰特村</w:t>
        <w:br/>
        <w:br/>
        <w:t>黄石格兰特村</w:t>
        <w:br/>
        <w:br/>
        <w:t>黄石格兰特村</w:t>
        <w:br/>
        <w:br/>
        <w:t>黄石格兰特村</w:t>
        <w:br/>
        <w:br/>
        <w:t>黄石格兰特村</w:t>
        <w:br/>
        <w:t>有两位朋友昨晚与我们会合，今天一起继续在公园内游逛。今天发生了十分惊险的一幕，我差一点被野牛冲撞了，容后再述。</w:t>
        <w:br/>
        <w:t>公园见的最多的就是麋鹿和野牛</w:t>
        <w:br/>
        <w:br/>
        <w:t>黄石国家公园</w:t>
        <w:br/>
        <w:t>河心小洲</w:t>
        <w:br/>
        <w:br/>
        <w:t>黄石国家公园</w:t>
        <w:br/>
        <w:t>美丽的黄石河</w:t>
        <w:br/>
        <w:br/>
        <w:t>黄石国家公园</w:t>
        <w:br/>
        <w:t>两位美女感兴趣的，是照上野牛，我感兴趣的，是照下她们。美女与野兽，你们想照谁呢？</w:t>
        <w:br/>
        <w:br/>
        <w:t>黄石国家公园</w:t>
        <w:br/>
        <w:t>为了拍这张照片，一头野牛从我身后快速冲向了我，当我惊觉时，已离我只有三米了，好在我冷静转身从侧面逃逸，惊险啊！后怕啊！</w:t>
        <w:br/>
        <w:br/>
        <w:t>黄石国家公园</w:t>
        <w:br/>
        <w:t>雪山下的湿地</w:t>
        <w:br/>
        <w:br/>
        <w:t>黄石国家公园</w:t>
        <w:br/>
        <w:t>雪山</w:t>
        <w:br/>
        <w:br/>
        <w:t>黄石国家公园</w:t>
        <w:br/>
        <w:t>黑熊</w:t>
        <w:br/>
        <w:br/>
        <w:t>黄石国家公园</w:t>
        <w:br/>
        <w:t>黄石湖边的湿地</w:t>
        <w:br/>
        <w:br/>
        <w:t>黄石国家公园</w:t>
        <w:br/>
        <w:t>亲密</w:t>
        <w:br/>
        <w:br/>
        <w:t>黄石国家公园</w:t>
        <w:br/>
        <w:t>漂亮的山鸡</w:t>
        <w:br/>
        <w:br/>
        <w:t>黄石国家公园</w:t>
        <w:br/>
        <w:t>静谧</w:t>
        <w:br/>
        <w:br/>
        <w:t>黄石国家公园</w:t>
        <w:br/>
        <w:t>老桥总是有故事</w:t>
        <w:br/>
        <w:t>钓鱼桥现在不准钓鱼了</w:t>
        <w:br/>
        <w:br/>
        <w:t>黄石钓鱼桥</w:t>
        <w:br/>
        <w:t>木结构的桥身</w:t>
        <w:br/>
        <w:br/>
        <w:t>黄石钓鱼桥</w:t>
        <w:br/>
        <w:t>蓝天映着雪山，雪山衬着湖泊，森林绕湖而居，这样的风景总让人心旷神怡。</w:t>
        <w:br/>
        <w:br/>
        <w:t>黄石湖</w:t>
        <w:br/>
        <w:br/>
        <w:t>黄石湖</w:t>
        <w:br/>
        <w:br/>
        <w:t>黄石湖</w:t>
        <w:br/>
        <w:t>峡谷奇观</w:t>
        <w:br/>
        <w:br/>
        <w:t>黄石大峡谷</w:t>
        <w:br/>
        <w:t>蜿蜒</w:t>
        <w:br/>
        <w:br/>
        <w:t>黄石大峡谷</w:t>
        <w:br/>
        <w:t>不算宽大，但有气势。</w:t>
        <w:br/>
        <w:t>飞溅的水花</w:t>
        <w:br/>
        <w:br/>
        <w:t>塔瀑</w:t>
        <w:br/>
        <w:t>倾泻而下的水瀑</w:t>
        <w:br/>
        <w:br/>
        <w:t>塔瀑</w:t>
        <w:br/>
        <w:t>激流而来的河水</w:t>
        <w:br/>
        <w:br/>
        <w:t>塔瀑</w:t>
        <w:br/>
        <w:t>一步一小景</w:t>
        <w:br/>
        <w:br/>
        <w:t>诺里斯间歇泉盆地</w:t>
        <w:br/>
        <w:br/>
        <w:t>诺里斯间歇泉盆地</w:t>
        <w:br/>
        <w:t>翠带</w:t>
        <w:br/>
        <w:br/>
        <w:t>诺里斯间歇泉盆地</w:t>
        <w:br/>
        <w:br/>
        <w:t>诺里斯间歇泉盆地</w:t>
        <w:br/>
        <w:br/>
        <w:t>诺里斯间歇泉盆地</w:t>
        <w:br/>
        <w:br/>
        <w:t>诺里斯间歇泉盆地</w:t>
        <w:br/>
        <w:br/>
        <w:t>诺里斯间歇泉盆地</w:t>
        <w:br/>
        <w:t>泥坑</w:t>
        <w:br/>
        <w:br/>
        <w:t>诺里斯间歇泉盆地</w:t>
        <w:br/>
        <w:br/>
        <w:t>诺里斯间歇泉盆地</w:t>
        <w:br/>
        <w:br/>
        <w:t>诺里斯间歇泉盆地</w:t>
        <w:br/>
        <w:br/>
        <w:t>诺里斯间歇泉盆地</w:t>
        <w:br/>
        <w:br/>
        <w:t>诺里斯间歇泉盆地</w:t>
        <w:br/>
        <w:br/>
        <w:t>诺里斯间歇泉盆地</w:t>
        <w:br/>
        <w:br/>
        <w:t>诺里斯间歇泉盆地</w:t>
        <w:br/>
        <w:br/>
        <w:t>诺里斯间歇泉盆地</w:t>
        <w:br/>
        <w:br/>
        <w:t>诺里斯间歇泉盆地</w:t>
        <w:br/>
        <w:t>今天主要看黄石公园的老忠实间歇泉和大棱镜，但早上起来，却见整个公园下起了鹅毛般的大雪，地上雪茫茫的，树上也全是雪挂，完全呈现一个冰雪世界，始料未及呀！但仍然按计划进行。</w:t>
        <w:br/>
        <w:t>又一个瀑布</w:t>
        <w:br/>
        <w:br/>
        <w:t>黄石国家公园</w:t>
        <w:br/>
        <w:t>大棱镜下的河流</w:t>
        <w:br/>
        <w:br/>
        <w:t>黄石国家公园</w:t>
        <w:br/>
        <w:t>雨后阳光</w:t>
        <w:br/>
        <w:br/>
        <w:t>黄石国家公园</w:t>
        <w:br/>
        <w:t>老忠实的溪流</w:t>
        <w:br/>
        <w:br/>
        <w:t>黄石国家公园</w:t>
        <w:br/>
        <w:t>不多说，看图</w:t>
        <w:br/>
        <w:t>老忠实间歇泉，正喷呢</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br/>
        <w:t>老忠实间歇泉</w:t>
        <w:br/>
        <w:t>美国第一，世界第三大的热泉，形似太阳带边轮，我们前后来了三趟，前两次因天不作美，下大雨，没办法看而离开，最后一次在此等待很久，终于等到雨后日出，方才得以窥一斑，要想见全貌，得爬上对面的山上才行。</w:t>
        <w:br/>
        <w:t>热泉水流进了下边的河流</w:t>
        <w:br/>
        <w:br/>
        <w:t>大棱镜热泉</w:t>
        <w:br/>
        <w:t>不知识谁的伞，掉落在此。</w:t>
        <w:br/>
        <w:br/>
        <w:t>大棱镜热泉</w:t>
        <w:br/>
        <w:t>雾气腾腾，只能见一边角。</w:t>
        <w:br/>
        <w:br/>
        <w:t>大棱镜热泉</w:t>
        <w:br/>
        <w:t>游人</w:t>
        <w:br/>
        <w:br/>
        <w:t>大棱镜热泉</w:t>
        <w:br/>
        <w:t>镜像</w:t>
        <w:br/>
        <w:br/>
        <w:t>大棱镜热泉</w:t>
        <w:br/>
        <w:t>大棱镜</w:t>
        <w:br/>
        <w:br/>
        <w:t>大棱镜热泉</w:t>
        <w:br/>
        <w:t>镜像</w:t>
        <w:br/>
        <w:br/>
        <w:t>大棱镜热泉</w:t>
        <w:br/>
        <w:t>蒸腾</w:t>
        <w:br/>
        <w:br/>
        <w:t>大棱镜热泉</w:t>
        <w:br/>
        <w:t>当我们游玩黄石公园开车回盐湖城的途中，因我们车辆超速，上演了美国大片中警察追车的桥段，但美国警察还是人性，只给了个口头警告就完事了，很戏剧化的一幕。</w:t>
      </w:r>
    </w:p>
    <w:p>
      <w:r>
        <w:t>评论：</w:t>
        <w:br/>
        <w:t>1.明年十一也要去这里啦~ 人美风景美 谢谢分享啦~~</w:t>
        <w:br/>
        <w:t>2.要是有更多美食介绍和贴士就好了呢，吃货就想着吃。。。</w:t>
        <w:br/>
        <w:t>3.有一年放假去的，人山人海，好多中国人。</w:t>
        <w:br/>
        <w:t>4.楼主，你写的太详细了，准备去自由行，太有用了</w:t>
        <w:br/>
        <w:t>5.楼主大人，有什么推荐的美食吗？我对饮食比较注重的。</w:t>
        <w:br/>
        <w:t>6.留下一个携印，打算踏步走了。</w:t>
        <w:br/>
        <w:t>7.敢问楼主现在去这里的人多么？是不是都是人？</w:t>
        <w:br/>
        <w:t>8.一个人去这里的话有什么特别要注意的地方么？</w:t>
        <w:br/>
        <w:t>9.我觉得旅行中最可以节约的是住宿。</w:t>
        <w:br/>
        <w:t>10.一看楼主就是特别厉害~给个赞</w:t>
      </w:r>
    </w:p>
    <w:p>
      <w:pPr>
        <w:pStyle w:val="Heading2"/>
      </w:pPr>
      <w:r>
        <w:t>103.凤凰古城、张家界五天自驾游，真不虚此行</w:t>
      </w:r>
    </w:p>
    <w:p>
      <w:r>
        <w:t>https://you.ctrip.com/travels/wulingyuan120559/3508195.html</w:t>
      </w:r>
    </w:p>
    <w:p>
      <w:r>
        <w:t>来源：携程</w:t>
      </w:r>
    </w:p>
    <w:p>
      <w:r>
        <w:t>发表时间：2017-7-5</w:t>
      </w:r>
    </w:p>
    <w:p>
      <w:r>
        <w:t>天数：5 天</w:t>
      </w:r>
    </w:p>
    <w:p>
      <w:r>
        <w:t>游玩时间：6 月</w:t>
      </w:r>
    </w:p>
    <w:p>
      <w:r>
        <w:t>人均花费：2000 元</w:t>
      </w:r>
    </w:p>
    <w:p>
      <w:r>
        <w:t>和谁：夫妻</w:t>
      </w:r>
    </w:p>
    <w:p>
      <w:r>
        <w:t>玩法：</w:t>
      </w:r>
    </w:p>
    <w:p>
      <w:r>
        <w:t>旅游路线：武陵源，杨家界，天子山，黄石寨，袁家界，黄龙洞，西海峰林，张家界国家森林公园，魅力湘西</w:t>
      </w:r>
    </w:p>
    <w:p>
      <w:r>
        <w:t>正文：</w:t>
        <w:br/>
        <w:t>一直想带老婆出门旅游一趟。终于四月底手头的事情告一段落了。于是开始计划旅游线路。处于多方考虑最后决定还是周边游，于是选择了张家界、凤凰这条线，距离也不是特别远。旅游线路也比较精品！</w:t>
        <w:br/>
        <w:t>特别提醒：出门自助游，请不要随意相信陌生人和黑导游！既然选择自助游，请坚持！</w:t>
        <w:br/>
        <w:t>前言：1、张家界现在已经完全进入旅游旺季了，要去</w:t>
        <w:br/>
        <w:t>张家界旅游</w:t>
        <w:br/>
        <w:t>的朋友最好提前网上订好客栈。山下的推荐张家界市区张家家度假别墅酒店，有私家车库，不用担心停车问题，有独立的客厅，适合一家人在客厅打麻将或者喝茶，看电视等等（可以在网上订，有优惠。到店还是会推荐你直接网上订）山上的客栈由于国家环保局督查，已经全部强制关闭，所以现在已经无法住山顶了。</w:t>
        <w:br/>
        <w:t>2、凤凰古城一定要错开周末，大量的周边游的朋友都选择周末到凤凰玩。这个时候走哪儿都是人挤人，一定会影响你游玩的心情。另外凤凰沱江边上的客栈由于靠水边，是看风景的最佳地段，当然住在沱江边晚上会有点闹，不过12点后所有酒吧等都强制歇业后就安静了，如果喜欢热闹却又想懒懒的睡在房间看风景，那可以选择边城杏子客栈，这个客栈就在沱江边上，古城墙乘船码头一百米处，可以直接看到沱江的船来船往，古城的灯火辉煌。当然如果你觉得喜欢清静一点的地方，又离古城很近，不要走很多路的话，也可以选择下游一点的土家名邸客栈，这个客栈全部都是面朝沱江的大床房间，是凤凰临近客栈最大也是装修最舒适的客栈。如果想住城区的话，走路比较远，要走好些红绿灯，过几次大马路，体力不好的话建议不住城区。</w:t>
        <w:br/>
        <w:t>3.由于对景区不熟悉，有时候需要导游，其实大部分自驾游都有一种感觉，没到之前觉得什么都不清楚，担心这个弄不好那个弄不好，到了之后发现其实很多东西很简单，比如我们在去张家界之前总想着天门山怎么玩，怎么走路线，怎么订票等等，可是一到才发现，进入张家界市区，从任何地方都可以看到天门山，整个山就在眼前，索道直接是从市区延伸到山顶，顺着索道就能看到索道公司，最简单不过了。所以很多时候，订酒店是第一位的，订好酒店后，到达酒店后，其实经过酒店一介绍，一下子就都清楚了，要不要请导游也就一目了然了，况且大部分酒店或者客栈都可以帮忙安排导游和门票。所以根本就没那么复杂。</w:t>
        <w:br/>
        <w:t>张家界分两个主要景区：1、天门山景区 2、</w:t>
        <w:br/>
        <w:t>武陵源</w:t>
        <w:br/>
        <w:t>森林公园景区（包括</w:t>
        <w:br/>
        <w:t>杨家界</w:t>
        <w:br/>
        <w:t>、</w:t>
        <w:br/>
        <w:t>天子山</w:t>
        <w:br/>
        <w:t>、</w:t>
        <w:br/>
        <w:t>黄石寨</w:t>
        <w:br/>
        <w:t>和</w:t>
        <w:br/>
        <w:t>袁家界</w:t>
        <w:br/>
        <w:t>）3.还有一些4A级景区，比如</w:t>
        <w:br/>
        <w:t>黄龙洞</w:t>
        <w:br/>
        <w:t>、宝峰湖、张家界大峡谷及玻璃桥等。</w:t>
        <w:br/>
        <w:t>一、天门山景区一天能玩遍，而且是山上的一条环线，无所谓攻略。景点紧凑，也很刺激。7公里多长的索道，如果天气好看到的景色绝对震撼。</w:t>
        <w:br/>
        <w:t>二、武陵源森林公园景区：武陵源森林公园景区是四大景点的集合体。攻略对于这个景区是最关重要的。</w:t>
        <w:br/>
        <w:t>1、对于黄石寨：黄石寨是最早开发的景点。而不到黄石寨，枉来张家界的说法是在杨家界、袁家界还未开发之前叫响亮的。而黄石寨坐索道上去看到的景色其实是袁家界面前的一片景色。所以当袁家界和杨家界开发了以后。去黄石寨的自由行旅客大大减少了。现在去黄石寨的游客很少，因为修路的原因，外地车都无法通过，只能租当地车或者坐班车才能去，不过因为游客少，也有它自己的味道，那就是安静，由于私家车无法通过，我们没去。</w:t>
        <w:br/>
        <w:t>2、对于杨家界和袁家界：个人觉得杨家界的自然长城-峰墙景观是非常值得付出时间和精力的。而袁家界基本不耗费体力，人比较多，袁家界我们是随便走了一下。但是景色很美，观景台很紧凑。（这两片景点都比较紧凑）</w:t>
        <w:br/>
        <w:t>3、对于天子山：个人觉得天子山的景色是森林公园中不可或缺的。就像杨家界的峰墙，袁家界的石柱型山峰，天下第一桥。天子山的</w:t>
        <w:br/>
        <w:t>西海峰林</w:t>
        <w:br/>
        <w:t>是完全另外一种风格。</w:t>
        <w:br/>
        <w:t>三、其他4A级景点：喜欢洞穴的人可以去看看黄龙洞，洞内很大，也特别的美，宝峰湖听说是山顶的一个湖，可以坐船，船外的景色跟森林公园差不多，没森林公园好看，我们没有去，酒店老板也不是特别推荐，从武陵源可以大致看到宝峰湖，应该景色一般。张家界大峡谷其实是因为世界最长的玻璃桥炒作的，去玩得提前订票，听说要排好长的队，而且经常堵车，所以我们也没去，后面听酒店的其他去了的人说，有点刺激，但是人太多了，搞得人心情烦躁。不过比起来还没有天门山上的玻璃栈道刺激。</w:t>
        <w:br/>
        <w:t>四、张家家一般玩三天，凤凰我们比较喜欢，呆了两天。我们是这样玩的，第一天到达张家界后，入住张家家度假别墅酒店，酒店老板给我们把张家界各个景点都介绍了一遍，基本能自己玩，第二天早餐后，我们就开车去武陵源，先玩黄龙洞，大约两小时游览时间，然后去</w:t>
        <w:br/>
        <w:t>张家界国家森林公园</w:t>
        <w:br/>
        <w:t>，玩杨家界，天子山，回张家家度假酒店入住，第三天玩天门山，下午开车去凤凰，入住杏子边城客栈，晚上逛凤凰古街。第二天起床，</w:t>
        <w:br/>
        <w:t>游凤凰</w:t>
        <w:br/>
        <w:t>其他景点，特别是坐船。中途发现土家名邸客栈，改住土家名邸客栈。两个客栈各有千秋，个人偏向于土家名邸客栈，最后一天开车回家。</w:t>
        <w:br/>
        <w:t>五、对于天门狐仙和</w:t>
        <w:br/>
        <w:t>魅力湘西</w:t>
        <w:br/>
        <w:t>两场演出的个人意见：对于不是经常看演出的人来说，绝对值得体验。魅力湘西是歌舞表演，展示张家界的特色文化，演出氛围浓，天门狐仙，场面巨大，在天门山山谷，是实景演出，歌舞特别美，故事特别动人，关键是舞台效果真是美的跟仙境一般。凤凰有一个边城表演，讲的是沈从文笔下的翠翠的故事，动人且优美。这些表演其实票价也不贵，可以让入住的酒店帮忙订票。价格绝对比剧场售票处买的价格便宜的多，</w:t>
        <w:br/>
        <w:t>第一天：钟祥-张家界 全程高速</w:t>
        <w:br/>
        <w:t>路过很多大桥，到达张家界，入住张家家度假别墅酒店，晚上看天门狐仙表演。</w:t>
        <w:br/>
        <w:t>第二天一大早，驱车去黄龙洞景区，接着就去森林公园。晚上看魅力湘西第二场表演，再回酒店休息。</w:t>
        <w:br/>
        <w:br/>
        <w:t>第三天，一大早去天门山，下午接着去凤凰，行程我们安排的是比较紧的，走的也比较顺利，主要得益于酒店老板的介绍。晚上住凤凰杏子边城客栈。</w:t>
        <w:br/>
        <w:t>第四天，沱江泛舟，玩九景，晚上住土家名邸客栈。</w:t>
        <w:br/>
        <w:t>第五天，回家罗。</w:t>
        <w:br/>
        <w:t>终于完成了流水账，汗一个。其实对于这次的旅游目的地，我们相当满意！张家界很值得一看。不愧是湖南的旅游名片！凤凰古城的夜景不错，但是建议大家去凤凰一定要避开节假日。我们到凤凰的时候是 周六。晚上人山人海！！！！而周日的时候，大批的周边游客返程，凤凰古城才恢复温婉的性格。</w:t>
        <w:br/>
        <w:t>好了，谢谢各位看官！！！！</w:t>
      </w:r>
    </w:p>
    <w:p>
      <w:r>
        <w:t>评论：</w:t>
        <w:br/>
        <w:t>1.对青年人来说，旅行是教育的一部分，对老年人来说，是阅历的一部分。——培根</w:t>
        <w:br/>
        <w:t>2.是的。</w:t>
        <w:br/>
        <w:t>3.去过云南。</w:t>
        <w:br/>
        <w:t>4.去一次很好。</w:t>
        <w:br/>
        <w:t>5.很想去，但还要过段时间去。</w:t>
        <w:br/>
        <w:t>6.谢谢好友回复。</w:t>
        <w:br/>
        <w:t>7.等不忙了一定要去一次，认真学习一下先。</w:t>
        <w:br/>
        <w:t>8.是的。</w:t>
        <w:br/>
        <w:t>9.说得很对。</w:t>
        <w:br/>
        <w:t>10.一个人一辈子，总有些事情要做，总有些地方要去。</w:t>
      </w:r>
    </w:p>
    <w:p>
      <w:pPr>
        <w:pStyle w:val="Heading2"/>
      </w:pPr>
      <w:r>
        <w:t>104.【最美丽的危险】-黄石自驾游</w:t>
      </w:r>
    </w:p>
    <w:p>
      <w:r>
        <w:t>https://you.ctrip.com/travels/yellowstonenationalpark120415/3506779.html</w:t>
      </w:r>
    </w:p>
    <w:p>
      <w:r>
        <w:t>来源：携程</w:t>
      </w:r>
    </w:p>
    <w:p>
      <w:r>
        <w:t>发表时间：2017-7-5</w:t>
      </w:r>
    </w:p>
    <w:p>
      <w:r>
        <w:t>天数：3 天</w:t>
      </w:r>
    </w:p>
    <w:p>
      <w:r>
        <w:t>游玩时间：5 月</w:t>
      </w:r>
    </w:p>
    <w:p>
      <w:r>
        <w:t>人均花费：4000 元</w:t>
      </w:r>
    </w:p>
    <w:p>
      <w:r>
        <w:t>和谁：和朋友</w:t>
      </w:r>
    </w:p>
    <w:p>
      <w:r>
        <w:t>玩法：自由行，摄影，自驾</w:t>
      </w:r>
    </w:p>
    <w:p>
      <w:r>
        <w:t>旅游路线：诺里斯间歇泉盆地，黄石大峡谷，上瀑布，下瀑布</w:t>
      </w:r>
    </w:p>
    <w:p>
      <w:r>
        <w:t>正文：</w:t>
        <w:br/>
        <w:t>【</w:t>
        <w:br/>
        <w:t>说说这次旅行</w:t>
        <w:br/>
        <w:t>】</w:t>
        <w:br/>
        <w:t>黄石公园是一个神奇的地方，甚至可以说是我走过的景区中最神奇的【附黄石公园背景阅读：美丽而危险的黄石</w:t>
        <w:br/>
        <w:t>虽然除了公园里顶级的热泉景观和野生动物外，它的五彩水池比不了九寨沟，钙化池不如黄龙，高原风光比不上川藏线，草原风光比不上中国西部，黄石湖远逊青海湖，雪山连峰差梅里太远，瀑布比不上尼亚加拉，峡谷风光不及科罗拉多，连露营也不如大雾山公园热闹，甚至本身这座超级火山也看不出火山口到底在哪里……总而言之，黄石没有任何一项其他景观在单项排名中算得上顶级。</w:t>
        <w:br/>
        <w:t>但是！但是！你可曾见过如此之多的景观同时汇集在同一个公园内？？？你可曾体验过移车跳景的感觉——每当你开始对某类型风景开始有那么一点审美疲劳的时候，黄石就会善解人意地【老板，换碟~】。车行不止，变幻不息</w:t>
        <w:br/>
        <w:t>【行程】</w:t>
        <w:br/>
        <w:t>之前可是作了相当量的调研工作，应该说，这是一个条准备充分的好线路。</w:t>
        <w:br/>
        <w:t>很多人选择机票比较便宜的 Salt Lake City 中转，但从盐湖城到黄石公园车程6个小时，非常浪费时间且累，不适合3日游。我们的出入点是距离北口1.5小时车程的 Bozeman 机场。</w:t>
        <w:br/>
        <w:t>第一天从北口 Mammoth 进入，向南沿着“8”字型的左边，从正南出口出去，住宿在离出口不远的大提顿国家公园（与黄石公园联票）内；</w:t>
        <w:br/>
        <w:t>第二天花半天时间游玩大提顿几个著名景点，从南口再回到黄石公园，沿着“8”字型的右边，途径 Canyon 和 Tower，晚上从东北出口出去，住宿在外面的镇上。</w:t>
        <w:br/>
        <w:t>第三天再次从东北口进入，花半天时间途径 Tower 和 Mammoth，从北口出去，再开车1.5小时就可抵达 Bozeman 机场。</w:t>
        <w:br/>
        <w:t>【游玩小贴士】</w:t>
        <w:br/>
        <w:t>让我们看看黄石公园的地图。公园内的景观公路呈“8”字型分布，五个出口分出五条出园的公路。基本上距离每个入口车程2小时左右都有机场。如果你时间不多，请看看我们的黄石3日自驾游。第1天</w:t>
        <w:br/>
        <w:t>【</w:t>
        <w:br/>
        <w:t>第1天</w:t>
        <w:br/>
        <w:t>】D1</w:t>
        <w:br/>
        <w:t>经过7个小时的长途飞行，当晚飞抵Bozeman机场。在机场租了辆超长SUV-雪佛兰Suburban （由于租该车需要在我们预定的基础上加钱，大家有些犹豫，但是我力主换此大车，后面证明是极为英明的），上附近的超市采购完接下来2天半需要的粮食和水，便连夜直奔事先预订的位于公园门外的小镇旅馆而去。</w:t>
        <w:br/>
        <w:t>虽然东西部时差3个小时，但我们长途飞行+准备食物+开车+找到旅馆收拾入住，躺下时，已是凌晨3点！从未觉得疲劳感有如此形象过。更恐怖的是，三个半小时之后，我们必须起床出发。大家抓紧这3.5小时的充电时间狠狠睡了一觉。</w:t>
        <w:br/>
        <w:t>猛犸象热泉</w:t>
        <w:br/>
        <w:t>多云转阴，偶有太阳和小雨。没有人睡懒觉。这3.5小时，众人睡得极有效率，昨天的疲劳一扫而空，个个精神抖擞！再次感叹人的无穷潜能！</w:t>
        <w:br/>
        <w:t>终于进入黄石大门，一想到等会即将见到的炫丽风景，心里那个激动啊！进入北口，第一站是 Mammoth hot spring 猛犸热泉。</w:t>
        <w:br/>
        <w:t>【它的範圍大到一整個山頭都是熱泉，雖然不只一個出水口，但是看起來是連成一氣的。遠遠看去整片山幾乎都是一片雪白，中間夾雜了一些燒焦的樹，景象很詭異。园区最不寻常、最美且最神奇的区域是Upper and Lower Terraces。颜色最为丰富：橙色、粉红、黄色、绿色和棕色，由细菌和水藻形成。各种颜色在眼前变换。Poison Spring，产生二氧化碳，常杀死此处停下喝水的动物（Lower Terraces最佳）——介绍文字来自旅人行脚 】</w:t>
        <w:br/>
        <w:t>远眺猛犸热泉，整个山头都蒸汽腾腾，山坡上的硫磺清晰可见。第一次见到这种景象，大家都兴奋不已，急匆匆驱车靠近。</w:t>
        <w:br/>
        <w:t>走完Lower Terraces的栈道，就可以上车沿路而上，直抵位于山顶的上观景台（Upper Terraces）。</w:t>
        <w:br/>
        <w:t>山顶上的地面由于长年流淌着热泉，沉积的石灰和硫磺已将其全部覆盖。几棵孤零零的枯木也早已死亡多年。目视可见的生命在此处地表暂时消失，阴沉的天空似乎在解释：这是一片死地。</w:t>
        <w:br/>
        <w:t>钙化的地表仿佛雪原一般洁白，夹杂着一些硫磺和铁元素杂色。树还是死的，却怎么也不能联想到死地</w:t>
        <w:br/>
        <w:t>这是一个钙化池，形成原理类似川北的黄龙和香格里拉的白水台，不过这一个池子远不及那两者壮观</w:t>
        <w:br/>
        <w:t>钙化池形成于山坡边上，池水下淌，即形成这个钙化瀑布。</w:t>
        <w:br/>
        <w:t>途中随拍</w:t>
        <w:br/>
        <w:t>走完猛犸热泉的上下观景栈道，驱车向下一个目的地 Roaring Mountain 进发。途中可多花那么几分钟，绕行一个叫 Sheepeater Cliffs 的崖边（路边有标识）。在这里会看到黄肚皮土拨鼠的“表演”</w:t>
        <w:br/>
        <w:t>说来也怪，这个崖边都是乱石，车停下，啥都没有。我们脚的估计没这么巧碰上土拨鼠外出吧？可没一会土拨鼠就挺着个黄肚皮出来了，进行了一连串表演性质的运动后，又悄然躲回去。其时间掌握如此之好，我们不得不怀疑这些东西是不是黄石官方驯养来吸引游客的。</w:t>
        <w:br/>
        <w:t>【咆哮山庄】</w:t>
        <w:br/>
        <w:t>这里就是 Roaring Mountain （咆哮山？囧~）了。无灌木掩盖的地表，在蒸汽作用下变热且酸化，岩石被漂白、瓦解。之前响声极大可远达6km以外。不过，好汉不提当年勇，现在的咆哮山已不再咆哮，只是一个到处在冒热气的小山包了</w:t>
        <w:br/>
        <w:t>离开咆哮山，前往 Norris Geyser Basin 诺里斯喷泉盆地。途中路过一些野餐区域。攻略说，这些地方常常有驼鹿出现。</w:t>
        <w:br/>
        <w:t>【</w:t>
        <w:br/>
        <w:t>诺里斯间歇泉盆地</w:t>
        <w:br/>
        <w:t>】</w:t>
        <w:br/>
        <w:t>是一个较为巨大凹地，布满各种喷着热气的喷口、喷着沸水的喷泉和大大小小五颜六色的热水池。凹地中建起诸多木头栈道，以供游人行走游览。如果走的时候，正好迸出一个新的喷气口，那么恭喜你，中标了！</w:t>
        <w:br/>
        <w:t>由于在热水中生存着各种微生物和藻类，有些水带呈现出深绿、橘黄等各种色调，结合这种荒凉的场景，还真看不出有什么多姿多彩，有的只是诡异的感觉。</w:t>
        <w:br/>
        <w:t>当然了，偶尔也能碰上这种宝石蓝得让人心醉的小池子。真享受。有一些这种颜色的池子被命名为珍珠池。</w:t>
        <w:br/>
        <w:t>在满目都是蒸汽腾腾的惨白砂石地面的热泉凹地中走动，有时候会不经意撞见这种颜色非常鲜嫩的小块草坪，估计是那处热泉的温度正好适合这些植物的生长吧~神奇啊！和谐啊！</w:t>
        <w:br/>
        <w:t>在诺里斯喷泉盆地的Whale’s Mouth Back Basin Loop，1.5mile，徒步约50分钟。SteamBoat Geyser 曾经产生过世界最高和最值得纪念的超强水柱喷发。不过，这种喷泉的喷射时间间距太长，我们这种匆匆而过的游人基本没那种运气碰见咯。事实上，整个园区，除了著名的 Old Faithful 老忠实喷泉喷射外，一切计划外的大喷泉喷射我们一个也没撞见。</w:t>
        <w:br/>
        <w:t>【离开诺里斯】</w:t>
        <w:br/>
        <w:t>离开诺里斯，我们便继续往南，向 Midway Geyser Basin 中途噴泉凹地进发。这里拥有园区最大的几个喷泉（当然，前文讲过，我们无缘目睹），热泉池最为集中，规模也远非之前的诺里斯盆地可比。更为让人欣喜的是，高原天气可爱的一面终于展现了——太阳突然间开始露面了。</w:t>
        <w:br/>
        <w:t>【饼干盆地】</w:t>
        <w:br/>
        <w:t>终于到达了中途喷泉凹地。从外面停车场的规模和停车数量可以看出，这个景点绝对名不虚传！此时，太阳开始驱散乌云，光线条件特别好，呈现出经典的高原景观——蓝蓝的天上白云低，上天的眷顾啊</w:t>
        <w:br/>
        <w:t>刚刚过河，这条硫化物形成的水道就抓住了眼球，瞧着其实有点恶心了，但是颜色却很邪恶得艳丽着</w:t>
        <w:br/>
        <w:t>攀上木栈道，迎着扑面而来的蓝天白云，开始向期待中的炫丽池水进发。</w:t>
        <w:br/>
        <w:t>没走两步，就看到了图20中那条硫化物的源头。远处腾腾的热气似乎直冲蓝天，化成白云朵朵</w:t>
        <w:br/>
        <w:t>好了，这下让眼睛彻底看个够吧！宝石蓝！又是宝石蓝！最让人难以忍受的颜色！</w:t>
        <w:br/>
        <w:t>在铁和硫化物的池塘中，看着天空飘过的白云朵朵，看着远方的腾腾热气，感叹黄石公园的神奇。</w:t>
        <w:br/>
        <w:t>钙化物的小阶梯，形成类似梯田的结构，蓄上水，也是一个极佳的反射面。白云朵朵，白云朵朵，白云朵朵。</w:t>
        <w:br/>
        <w:t>走这一段栈道的时候，似乎已经忘却了周遭的一切事物，只记得不停地变换各种角度拍各个水池的各个角度。天气又如此眷顾，照片奇多，出片率奇高，怎奈总得有所取舍，都是肉哪！现在回想起来，在这里似乎真的没有任何细节和谈话，晕晕乎乎地就绕了一圈到了栈道出口。好了，可算从照片的池子中走出来了。Midway Geyser Basin 栈道出口附近的珍珠池（这个池子确实叫Pearl Pool）。此时，天空突然又阴云密布，似乎马上就要下雨了。高原的天气可真是娃娃的脸啊，说不变也变了。</w:t>
        <w:br/>
        <w:t>【深邃的宝石蓝】</w:t>
        <w:br/>
        <w:t>Biscuit Basin 比斯吉凹地的 Sapphire Pool 蓝宝石池。可能是因为天空又突然乌云密布的缘故，光线变差了，颜色没有那么极深的蓝色，但是也是相当得深蓝了。深！相当深！站在旁边有一种晕眩的感觉，仿佛会被吸入其中。由于过于靠近水面，蒸汽经常一阵阵吹过，担心镜头被这种鬼知道啥含量的蒸汽雾化，只能蹲守着，一会拍一张。照片只出到黄石。还有著名的 Old Faithful 老忠实喷泉喷射。</w:t>
        <w:br/>
        <w:t>【错过】</w:t>
        <w:br/>
        <w:t>从 Biscuit Basin 比斯吉凹地出来，我们一行人便驱车直奔黄石的标志性景点——著名的 Old Faithful 老忠实喷泉。</w:t>
        <w:br/>
        <w:t>老忠实喷泉是黄石公园最负盛名的间歇泉。曾经每隔65分钟喷射一次，高度可达40-50米，水温约摄氏90度。由于1959年地震的影响，其间歇时间延长至90分钟。但老忠实从来没有让游客失望过，其喷射时间的前后误差在5分钟之内。</w:t>
        <w:br/>
        <w:t>很不巧，我们停车的时候，附近的人群传来一阵欢呼声——完了，老忠实正好喷射了！不过，我们也倘然接受，因为旅途中这种不巧实在太常见了。好吧，正好利用这喷射间歇的一个半小时在这附近转转咯。我的攻略书——从书店特价堆里花$5淘来的《National Parks of the American West (Frommer’s) 》中指点，可以沿附近观景台旁边的一条山路上到山顶，全景俯视喷射过程。</w:t>
        <w:br/>
        <w:t>【老忠实喷泉】</w:t>
        <w:br/>
        <w:t>在山上等了半个小时，终于喷射了!!!</w:t>
        <w:br/>
        <w:t>老忠实喷射的水冲上天空几十米，其蒸气又继续上升了几十米，久久不散，确实相当之壮观。图中，喷泉旁边全是近景围观的人群。可是，当我看了同事拍的近景图和录像，觉得第一次看这种喷射，还是近景最佳，最震撼。</w:t>
        <w:br/>
        <w:t>近景的老忠实喷射。近景拍摄的一个缺点是：没有对比，显不出其气势。当时天气阴沉，没有阳光的透射，也达不到那种绚丽的光线效果。但等待了一个多小时，喷泉如约而至的那种“惊喜”确实很美妙。</w:t>
        <w:br/>
        <w:t>【Colter Bay Village】</w:t>
        <w:br/>
        <w:t>离开老忠实温泉区域，我们便驶向今晚的住宿地——位于黄石公园南门外的大提顿国家公园(Grand Teton National Park)而去。一路往南，天气越来越糟糕，阴云密布，甚至飘起了小雨，这让我们心烦意乱之极。进了大提顿公园，一顿迷路，一顿好找，可算让我找到了 Colter Bay 园区旅馆 Colter Bay Village。</w:t>
        <w:br/>
        <w:t>【第2天】D2</w:t>
        <w:br/>
        <w:t>一切安顿结束，便出门转转。天气实在太糟糕，一派乌云密布山雨欲来的感觉。虽然时值日落时分，可远处的雪山却一点神采都没有。这真是令人阴郁。</w:t>
        <w:br/>
        <w:t>今天一天车马劳顿，大家一入夜即睡去不表。可算补了个正常的睡眠！次日醒来，虽然昨天天气如此糟糕，我还是习惯性地带着惺忪睡眼到湖边瞭望风景。</w:t>
        <w:br/>
        <w:t>这刚一出门，我便被眼前的景象震惊了！在初升太阳的斜射下，蔚蓝的天空中飘着鱼鳞云，对面的雪山腰上围着一条白云腰带。我来不及擦掉眼屎，掉头冲回房间，一边操相机，一边咆哮：快起床，都给我起床，外面有好景！！！便头也不回地冲了出去。</w:t>
        <w:br/>
        <w:t>码头边，零星的游艇刚刚启动，湖面刚刚打破平静。我赶紧抢着摁了几张。晚了就没倒影了！湛蓝的天空，湛蓝的湖水，雪山倒映，游船荡漾，当时都快醉了~特别是山腰那一抹白云，真是风骚啊！！！之前看过一些大提顿的游记，大部分人在此都没碰上好天气，难得我们住了一晚就迎来这么个完美的早晨，上天眷顾啊！</w:t>
        <w:br/>
        <w:t>另一边的天空中布满鱼鳞状云朵，游船点缀着湖面，多么美好的图景。这还能走得动吗？？？</w:t>
        <w:br/>
        <w:t>可遗憾的是，我们还是得离开 Colter Bay，前往下一个目的地 Jackson Lake。由于这个公园的攻略不够详细，我们只能沿着公路看着GPS，沿途索骥了。误打误撞之下，我们来到了Jackson Lake Lodge 杰克逊湖旅馆附近。</w:t>
        <w:br/>
        <w:t>好大一片开阔地！在远处仅能看到 Jackson Lake 的一小点湖面，鲜绿的地毯尽头，连绵的大主教群峰(Cathedral Group) 呈现在眼前。网络信息称，派拉蒙影业开头的雪山画面，就源自于此地。大家在此处对着重复的风景拍了又拍，留影留了又留，不想离去。</w:t>
        <w:br/>
        <w:t>可生活还得继续啊。离开吧~随便抓住一个游客，询问那条徒步路线怎么个走法，结果那人一看见是问路的，听都没听问题，就指着旅馆入口说：“那个大玻璃窗就在旅馆二楼，快去！” 我们闻言，心想这是无心插柳啊，谢过直奔二楼而去</w:t>
        <w:br/>
        <w:t>【杰克逊湖旅馆】</w:t>
        <w:br/>
        <w:t>这里是 Jackson Lake Lodge 的自助餐厅。特殊的是，餐厅面对雪山的一面墙几乎全是大玻璃窗。想起孙燕姿那首歌，这才是【美丽的大房子，很大的落地窗户】啊！</w:t>
        <w:br/>
        <w:t>在玻璃窗前发了一会呆，便转到外面的阳台上来。阳台上也有很多露天餐桌，供人们对着雪山享受早餐。风力作用下，树枝已经呈弯曲型。早晨浓烈的阳光让人有些睁不开眼。远处的雪山还是淡定地围着风骚的抹胸。</w:t>
        <w:br/>
        <w:t>【前往Jackson Lake】</w:t>
        <w:br/>
        <w:t>在餐厅问清楚徒步线路后，我们驱车前往 Jackson Lake 边。雪山和风骚的白云抹胸，离我们更近了</w:t>
        <w:br/>
        <w:t>GPS地图没更新，路线失效，我们走过了，掉头！趁着车掉头，我又按了一张：沿途的风景~</w:t>
        <w:br/>
        <w:t>【杰克逊湖】</w:t>
        <w:br/>
        <w:t>终于来到湖边的徒步路线。雪山明晃晃地就在河对岸。这条徒步线路的中间可以乘船渡河，可惜我们是在是精打细算，没那个时间耗在一个小时的等船上。</w:t>
        <w:br/>
        <w:t>【离开】</w:t>
        <w:br/>
        <w:t>离开 Jackson Lake，车子沿着湖边返程，顺便找了个湖边草地，解决了午饭问题。此时我们才发现，原来旅馆的生活用水是直接排到湖里的。靠近排水口的湖面显得比较浑浊。可老美人少啊，就这一两间旅馆，再怎么排，也不会影响到两个大湖的整体景观啊</w:t>
        <w:br/>
        <w:t>。</w:t>
        <w:br/>
        <w:t>【行程安排】</w:t>
        <w:br/>
        <w:t>下午一点多，我们又回到黄石公园的南出入口。这时的天气状况应该说是相当完美。经典的高原景观再次呈现，那云朵仿佛要俯冲下来打人嘞。沿着这条黄石河继续往前，即是黄石湖。</w:t>
        <w:br/>
        <w:t>接下来的一天，我们开始沿着园区的“8”字型公路右半边的“3”前行，完成剩余的行程，剩下的主要景点是：West Thumb的热泉盆地、泥巴火山、</w:t>
        <w:br/>
        <w:t>黄石大峡谷</w:t>
        <w:br/>
        <w:t>和极度吸引人的野生动物区。</w:t>
        <w:br/>
        <w:t>当然，偶尔也会出现一个妖艳且清澈见底的热泉池。</w:t>
        <w:br/>
        <w:t>更为神奇的是，湖中间居然有人在划船！多么令人羡慕嫉妒恨的场景啊！！！我不禁想起同事说过，上世纪90年代，九寨沟的海子是允许游客下水的~ 远处那堆积如山的白云啊，请允许我卷一团棉花糖吧。</w:t>
        <w:br/>
        <w:t>寻到一个刚刚露出湖面的喷气孔，像一个缩微的火山口，一个即将被海水倒灌的火山口。可看起来是那么美好。</w:t>
        <w:br/>
        <w:t>栈道边缘，又是一片妖艳的硫化物区域。</w:t>
        <w:br/>
        <w:t>又是一块大蓝宝石池子。又是又是！到处都是！我仰天长啸：我审美疲劳了！！！</w:t>
        <w:br/>
        <w:t>或许是老天听见我的心声，离开 West Thumb 之后没多久，老板换碟了：景观开始大变！</w:t>
        <w:br/>
        <w:t>【重新出发】</w:t>
        <w:br/>
        <w:t>我们离开 West Thumb，沿着公路朝北行驶。接下来的一个景点为 Mud Volcano 泥巴火山。其主要景观就是将之前各种宝石蓝的热泉水换成或灰白或乌黑的泥浆，实在是太不上镜了，此处照片掠过。当然，看看还是不错的，各个池子的黑灰泥巴在“扑突扑突”地冒泡，还有个口子被赞为“龙吼”。</w:t>
        <w:br/>
        <w:t>离开泥巴火山，继续一路向北，就到达了黄石公园的另一个地质类型—— Canyon 大峡谷景区。黄石河在这里从北往南劈开一条峡谷，汇入下游的黄石湖。由于海拔变化较大的关系，在这条峡谷中造出两条距离很近的大瀑布。</w:t>
        <w:br/>
        <w:t>【应天瀑布】</w:t>
        <w:br/>
        <w:t>从园区主道越过一座桥，进入峡谷瀑布区停车场，就能看见 Upper Falls。本来呢，这里有一条非常著名的下山步道——Uncle Tom’s Trail 可以沿着步道直抵瀑布下方，直接感受雷霆万钧的怒吼。怎奈沿途频繁落石，已将步道损毁，园区也因此将其封闭，我们也无缘亲近</w:t>
        <w:br/>
        <w:t>上瀑布</w:t>
        <w:br/>
        <w:t>，只能沿着峡谷小路拍下几张不完整的画面。</w:t>
        <w:br/>
        <w:t>瀑布上方有个观景台，不注意还看不出上面站着的细小人影。一路上一直听着瀑布的怒吼，让我们越发地为不能下到瀑布下方而羡慕嫉妒恨了。</w:t>
        <w:br/>
        <w:t>这是转载自维基百科的图片，拍摄点应该是在Artist Point。好赞的图啊，好赞的角度，越想越亏……</w:t>
        <w:br/>
        <w:t>离开此点，我们便驱车前往 Lower Falls。在 Brink of Lower Falls 点徒步下行，直抵瀑布正上方。此段徒步小路有些险，走起来还有点意思。途中我们一直担心还是跟Upper Falls一样，不能看清峡谷全貌，便偷偷地翻越铁丝网偷拍了几张。后来才知道这是杞人忧天啊</w:t>
        <w:br/>
        <w:t>再来一张竖景的全图。奔腾的河水一往无前地切出一条峡谷。</w:t>
        <w:br/>
        <w:t>站上旁边的小观景台，可以拍到下方奔腾而出的瀑布水直冲而下的场景，着实壮观。拍完这些之后，觉得有些空虚，想呆一会，又仿佛没啥事儿可做了。</w:t>
        <w:br/>
        <w:t>【下山】</w:t>
        <w:br/>
        <w:t>这是我们走下木梯子后，遇见的美女一家子。美眉正认真地在围栏刻上到此一游的标记。全世界人民都热衷此道噢，嘿嘿。这里的角度倒是没有上边的好——树木过于高大，遮挡了。但是这条步道倒是很值得一走，推荐。</w:t>
        <w:br/>
        <w:t>【上山tips】</w:t>
        <w:br/>
        <w:t>沿途一路，山势呈蛇形，以至于再也没有更好的角度能拍到瀑布全景。我们为此走了半个多小时，通过了那段山蚊子聚集区后（欲知黄石蚊子有多牛逼，请详见博文【黄石的蚊子 】），我们决定回头离开上瀑布。后来才知道，再下游的 Artist Point 才是瀑布最佳拍摄点（看到的已经是Lower Falls了），黄石明信片瀑布的角度即取于该点。而且，这个点是可以从外围开车直达，不需要走那段蚊路的。</w:t>
        <w:br/>
        <w:t>【黄石</w:t>
        <w:br/>
        <w:t>下瀑布</w:t>
        <w:br/>
        <w:t>】</w:t>
        <w:br/>
        <w:t>离开 Brink of Lower Falls 点，沿公路继续向北，就到达离下瀑布距离稍微远一些的 Red Rock Point。这个点非常棒，有上下两处观景台。上边的俯瞰点，可以看清瀑布峡谷全貌，可惜人比较多；下边的红石点，则需要沿着木梯子向下走十来分钟，离瀑布较劲，人少。</w:t>
        <w:br/>
        <w:t>好了，峡谷区就此完结，接下来就直接前往东北部的 Tower 区。车行不一会，就觉得海拔开始攀升，开始不断地走盘山公路，气温也骤然降低。一查资料，发现此处海拔已经接近3000米了。天气晴朗，高原风光再次展现。</w:t>
        <w:br/>
        <w:t>转过一片山头，前方豁然开朗：一片巨大的开阔地，特像青海的高原风貌。斜射的浓烈夕阳，零星的云朵，黄绿的草原，将高原的光影色彩渲染得无比美妙。这简直就是我几次到达高原未能见到的场景。</w:t>
        <w:br/>
        <w:t>在停车点附近不停地往返奔走，想寻找各个最佳的拍摄角度。浓烈的夕阳刺地我睁不开眼睛。我幸福地原地扫射，大声呼唤同伴：大家拍吧拍吧，回国到西部高原也差不多这景象了！</w:t>
        <w:br/>
        <w:t>不远处有条蜿蜒的河流，落日下的草原河谷，多么美好的图景啊！可惜，山坡角度太低，没有俯瞰的感觉。那也要拍！</w:t>
        <w:br/>
        <w:t>扫射了一周还是不过瘾，再站上栏杆，就着远行的车，来一张夕阳下长长的身影。</w:t>
        <w:br/>
        <w:t>随着夕阳西下，更多野生动物开始出来活动了。路边不时闪过一些常见的牛和鹿。当然，现在我们对这种物种已经有免疫力了，不再大惊小怪了。特别是鹿！在美国，简直是有山坡的地方就有鹿。刚到的时候还很稀奇。后来半夜开车回去，冷不丁从树的阴影中闪出一头高头大鹿，被吓得够呛。一到天气好的时候，高速公路上动不动就是笨鹿的尸体，开车的时候都提心吊胆的。</w:t>
        <w:br/>
        <w:t>【塔瀑】</w:t>
        <w:br/>
        <w:t>进入 Tower 区域，想起要到纪念品店买点明信片之类的东西，顺道在旁边的很近的一条小瀑布逗留一小会。跟前面的瀑布相比，这里就显得小气许多，但也多了点小景的秀气。</w:t>
        <w:br/>
        <w:t>这不，没开一会，就看见路边的野牛在打群架了。打得那叫不亦乐乎啊，没一会，旁边观战的另外一头牛也加入战团，形成三国鼎立之势。</w:t>
        <w:br/>
        <w:t>不禁再秀一下我们租的雪佛兰大车。天窗版的有没有，可以站起来拿相机扫射四方的有没有！！！</w:t>
        <w:br/>
        <w:t>随着夕阳西下，更多野生动物开始出来活动了。路边不时闪过一些常见的牛和鹿。当然，现在我们对这种物种已经有免疫力了，不再大惊小怪了。特别是鹿！在美国，简直是有山坡的地方就有鹿。刚到的时候还很稀奇。后来半夜开车回去，冷不丁从树的阴影中闪出一头高头大鹿，被吓得够呛。一到天气好的时候，高速公路上动不动就是笨鹿的尸体，开车的时候都提心吊胆的。</w:t>
        <w:br/>
        <w:t>路边一群老美举着望远镜在看着啥。能让这么多老美齐集，估计应该是啥有分量的动物了。我们赶紧停车，过去打探究竟。这时，一个老头子很兴奋地拉住我们：“看，那边有头大棕熊在吃鹿！” 此话一出，也让我们兴奋不已！赶紧凑到他的望远镜前。果然，在远处的河边，一头巨大的棕熊（不是我们之前常见的那种能吃花花草草的黑熊）坐在地上，用力地撕扯着一头死鹿，大口吃肉。那气场很是彪悍，跟平时动物园见到的感受到的完全不一样。</w:t>
        <w:br/>
        <w:t>我们很惊叹，问道：这么远的距离，这么大的地方，你们怎么能找到的啊！这一下问道老头的点儿上了，他很得意地说：“这都是我小儿子的功劳！他有特异功能，拿望远镜搜情况。基本上视野内有情况，都能被他发现！哈哈哈</w:t>
        <w:br/>
        <w:t>呆在车里不想出来大惊小怪的同事，在我的大呼小叫下，也忍不住钻出天窗来几张。可惜啊，相机镜头怎么能拍到那么远的凶悍棕熊呢！回车里再对他一顿细节描述，馋死他！</w:t>
        <w:br/>
        <w:t>车行到某地，又出现一群围观的人群，我们居然清晰地听到了一声狼嗥。不瞒各位看官，当时我心里一颤，想到了危险两个字；马上又想到人在车里，没事儿；随后又想到，妈的外面那么多老外在围观呢，危险个球啊！不过下车一打听，狼已经回窝了，看不到了。算了，明早再说吧！太阳下山了，天色逐渐昏暗，也看不到啥动物了。</w:t>
        <w:br/>
        <w:t>这时车里的同事喊道：有羊！停车！左侧山坡上蹦过几头灰色的羊。看着那大弯角，我觉得应该是岩羊吧。这玩意倒是第一次见到，有点稀奇</w:t>
        <w:br/>
        <w:t>同事的镜头长一些，这张的角度也好。暗灰色的色调，嶙峋的身体，不禁让人联想到西方动画片里地狱恶魔的化身都是这种大弯角的山羊</w:t>
        <w:br/>
        <w:t>【不眠的夜】</w:t>
        <w:br/>
        <w:t>月亮开始升起，我们也到达旅馆所在的小镇。但据说东北出口外面的风景很值得一看，大家便同意驱车到外面瞧瞧。可开了好一会也没见到啥特殊的地方，仍然在森林里转悠。看着圆盘一般的月亮，大家叹了口气：算了，回旅馆洗洗睡吧。</w:t>
        <w:br/>
        <w:t>由于海拔升高的关系，夜间的温度还是相当得低，估计要在5摄氏度以下了。当晚是美国国庆，小镇里在放烟花，许多游客挤在烟花周围观看，我们没挤进去，看着天空中那些简单的烟花花样，不禁索然无味：真是没见过世面的美国佬！</w:t>
        <w:br/>
        <w:t>当晚还出了个笑话。某男同事洗漱完毕照镜子，猛然惊叹：“娘的，我怎么黑成这样了！” 我不禁幸灾乐祸了：“你看看，早跟你说过，这里是高原，要涂防晒霜的，你偏不！还说什么【我皮肤这么黑了，没关系的】。这下惨了吧！没有最黑，只有更黑！木哇哈哈哈哈哈哈~”</w:t>
        <w:br/>
        <w:t>一夜睡过不表。次日早起，这是我们留在黄石的最后半天了！要抓紧时间啊！</w:t>
        <w:br/>
        <w:t>【第三天】D3</w:t>
        <w:br/>
        <w:t>清晨的阳光分外浓烈。斜射的光线总是让人心醉不已！</w:t>
        <w:br/>
        <w:t>山谷中尚未散去的晨雾，让野生动物的世界笼罩着一层祥和：弱肉强食，爱咋咋地。</w:t>
        <w:br/>
        <w:t>这时，我们终于又听见狼嗥了！嘿嘿，灰太狼，这次可让我们逮着了！老外们的长枪短炮早就架好了，我们也顾不上啥面子问题，各自找了望远镜在旁边猫着，排队等观看。终于让我亲眼看见老狼带着一群小狼崽子出来觅食的场景了。</w:t>
        <w:br/>
        <w:t>狗仔队看着牛群离去，心有不甘，还架着镜头追着牛屁股拍！</w:t>
        <w:br/>
        <w:t>这时，一头孤单的小牛沿着路边缓缓走来。其行进路线正好贴着车子。我的地盘我做主，它才不会避让！这么一个近距离拍牛的机会我是该拉下玻璃呢，还是拉下玻璃呢还是拉下玻璃？好吧，看着小牛纯洁无辜的牛眼，我迅速拉下车窗，抢拍一张得手。小牛拿淡定的视一切如浮云的眼神真是让人羡慕嫉妒恨啊！</w:t>
        <w:br/>
        <w:t>沿着公园公路8字型顶端部分走，过了 Tower 地区，离出口的猛犸热泉越来越近了。这时，熊，又给了我们惊喜！</w:t>
        <w:br/>
        <w:t>一头狗熊想过马路，可路上来来往往的都是吼叫着的钢铁怪物。熊很犹豫，该不该冲过去呢？真是让人苦恼的问题啊！</w:t>
        <w:br/>
        <w:t>算了算了，怕了你们了！我不过还不行吗？！</w:t>
        <w:br/>
        <w:t>看着狗熊左右犹豫，来回踱步，足足耗了十几分钟，最终还是掉头回山上躲着了。我们感叹：这狗熊真是一头好玩的傻熊啊！那表情活灵活现，传神地狠，真是太傻了！完全没有昨天看到的那头大棕熊霸气外露的丝毫气场。</w:t>
        <w:br/>
        <w:t>刚刚离开那头狗熊，又出现一头杂食的黑熊在山坡上吃花。按理说黑熊也挺稀松平常了。可这头黑熊可不一样，正沾花惹草呢，突然开始直立起来，看着山下围观的游客行注目礼！然后又俯身继续。晚来的游客开始鼓噪了，黑熊响应民意，居然在欢呼声中</w:t>
        <w:br/>
        <w:t>再次起身，向大家致意。好体贴的黑熊哪！我们不禁想：丫又是黄石官方饲养的宠物吧？</w:t>
        <w:br/>
        <w:t>【结束旅程】</w:t>
        <w:br/>
        <w:t>走了一圈，花了2天半时间，终于又回到刚入黄石公园北出入口的猛犸热泉了。再好的宴席也有解散的时候，再美好的行程也有终止的那一刻。黄石之旅在猛犸泉处开始书写神奇，又在这里搁笔落寞。我们6人好像是图上的这头仿佛火烧脖子的鹿一般，回望园区，一脸不舍，却不得不离开。</w:t>
        <w:br/>
        <w:t>一次神奇的旅程，一次震撼的旅程。为此，我细心挑选几乎100张照片，写成3个系列，为的就是让这美好的行程更加直观地留在回忆中，让每份细节都能更形象地让众人看照片思故事。也希望这些照片文字能够让看官们对黄石公园有个更加直观的印象，有机会的话能到彼一游。sojuelia 说，如果以后后，黄石还在，我们还在，不如约定2030年重返黄石！吹吧，呵呵~</w:t>
      </w:r>
    </w:p>
    <w:p>
      <w:r>
        <w:t>评论：</w:t>
        <w:br/>
        <w:t>1.太好了，讚一个！跟进，下个月去一次！</w:t>
        <w:br/>
        <w:t>2.这个太赞了，太太太太实用啦~~~~~~~~~谢谢楼主</w:t>
        <w:br/>
        <w:t>3.楼主出去旅游请假困难吗？我很想走走长线，总没有时间。。。</w:t>
        <w:br/>
        <w:t>4.楼主这里有什么东西是可以带回去给家人朋友做礼物的啊~？</w:t>
        <w:br/>
        <w:t>5.终于等到你~还好没错过你~哈哈，收藏喜欢咯。</w:t>
        <w:br/>
        <w:t>6.还没看过瘾呢，照片要嗨起来呀</w:t>
        <w:br/>
        <w:t>7.美丽的照片这种东西，那当然是多多益善啊，照片才能更直接的了解美景哟</w:t>
        <w:br/>
        <w:t>8.看来楼主是只顾着玩了，都没得时间上传照片哼！</w:t>
      </w:r>
    </w:p>
    <w:p>
      <w:pPr>
        <w:pStyle w:val="Heading2"/>
      </w:pPr>
      <w:r>
        <w:t>105.宜春周边漂流一日游，石牛寨蟒洞峡谷漂流自驾攻略</w:t>
      </w:r>
    </w:p>
    <w:p>
      <w:r>
        <w:t>https://you.ctrip.com/travels/yichun743/3510498.html</w:t>
      </w:r>
    </w:p>
    <w:p>
      <w:r>
        <w:t>来源：携程</w:t>
      </w:r>
    </w:p>
    <w:p>
      <w:r>
        <w:t>发表时间：2017-7-6</w:t>
      </w:r>
    </w:p>
    <w:p>
      <w:r>
        <w:t>天数：1 天</w:t>
      </w:r>
    </w:p>
    <w:p>
      <w:r>
        <w:t>游玩时间：7 月</w:t>
      </w:r>
    </w:p>
    <w:p>
      <w:r>
        <w:t>人均花费：300 元</w:t>
      </w:r>
    </w:p>
    <w:p>
      <w:r>
        <w:t>和谁：和朋友</w:t>
      </w:r>
    </w:p>
    <w:p>
      <w:r>
        <w:t>玩法：自由行，自驾，省钱，周末游，徒步</w:t>
      </w:r>
    </w:p>
    <w:p>
      <w:r>
        <w:t>旅游路线：宜春，万载，上高，铜鼓，修水</w:t>
      </w:r>
    </w:p>
    <w:p>
      <w:r>
        <w:t>正文：</w:t>
        <w:br/>
        <w:t>六月大部分都是多雨的日子，相信很多朋友都因为被宅在家里都快发霉了。那么七月来了，天气刚刚好，温度慢慢回升，那么已经无法阻挡我们一颗要“粗”去“浪”的心了。和朋友商量了好久，最终决定还是想要去石牛寨蟒洞峡谷漂流，听说这个漂流是“一漂，漂三省”，大家都很激动的想要试试这是什么感觉！</w:t>
        <w:br/>
        <w:t>那么我们先来了解一下石牛寨蟒洞峡谷漂流的一些具体信息：</w:t>
        <w:br/>
        <w:t>1、整个蟒洞峡谷漂流河道长约6.5公里，总落差220米，漂流需2个小时，从江西漂到湖南，为开展二人自助皮艇漂流的绝佳之地。</w:t>
        <w:br/>
        <w:t>2、蟒洞峡谷植被类型丰富，森林茂密，古木参天，藤木交错，森林覆盖率为99%。区内没有居民居住点，无工农业生产，空气清新，整个环境是原生态的“天然氧吧”</w:t>
        <w:br/>
        <w:t>3、石牛寨蟒洞峡谷激情漂流采用进口专用材料精工制作的无动力皮艇，结实、舒适、富有弹性；两人一条漂流船，没有艄公，自由、浪漫、尽兴的玩耍，并能让您亲身体验驾驭的乐趣，感受与大自然挑战的快感。</w:t>
        <w:br/>
        <w:t>4、峡谷分上下两部分，上游树江西地界，由白玉般的晶石构成，称白蟒洞，下游在湖南地界，则为绿玉般的晶石构成，名为青蟒洞。更为奇特的是，在绿石河床里，卧着一条白玉“巨蟒”，世所罕见，价值连城，成了蟒洞峡谷漂流的一道独特的风景。</w:t>
        <w:br/>
        <w:t>漂流前准备：</w:t>
        <w:br/>
        <w:t>1、多带套衣服：漂流不可避免会“湿身”，上岸后没有干衣服是很难受的；</w:t>
        <w:br/>
        <w:t>2、参加漂流时不要穿皮鞋，平底拖鞋、塑料凉鞋和旅游鞋都可以；</w:t>
        <w:br/>
        <w:t>3、坏天气水上冷，好天气水上晒，要注意防寒防晒，太名贵的服装鞋帽最好不要用于漂流；</w:t>
        <w:br/>
        <w:t>4、上筏只带饮用水，手机、证件和钱包现金等怕水的东西都不要带；</w:t>
        <w:br/>
        <w:t>5、做父母须知：太小的孩子不要漂，会游泳也不行、善终河道情况复杂，到处是急流险滩，不懂事的孩子在船上乱动很危险，请谨慎！</w:t>
        <w:br/>
        <w:t>宜春</w:t>
        <w:br/>
        <w:t>至蟒洞峡谷漂流自驾线路：</w:t>
        <w:br/>
        <w:t>途径：沪昆高速、大广高速</w:t>
        <w:br/>
        <w:t>向正西方向出发,行驶80米,左转→行驶60米,右转→行驶70米,右转进入府前路→右转进入宜阳大道→朝沪昆高速/</w:t>
        <w:br/>
        <w:t>万载</w:t>
        <w:br/>
        <w:t>方向,由环岛走第1出口进入宜春大道→朝沪昆高速江西段/萍乡/新余方向,靠右进入宜春互通→朝新余方向,靠左进入沪昆高速→朝</w:t>
        <w:br/>
        <w:t>上高</w:t>
        <w:br/>
        <w:t>/黄石/广州/仙女湖方向,靠右进入新余枢纽-朝上高/黄石/南昌/九江方向,靠左→朝上高/黄石/南昌/九江方向,靠右进入大广高速→朝</w:t>
        <w:br/>
        <w:t>铜鼓</w:t>
        <w:br/>
        <w:t>/武宁/长沙方向,靠左→朝武宁/黄石方向,靠左→从</w:t>
        <w:br/>
        <w:t>修水</w:t>
        <w:br/>
        <w:t>/S313出口离开靠右进入修水互通→朝修水方向,靠右进入宁红大道→左转进入S304→行驶470米,直行→行驶240米,靠左进入修平高速-行驶870米,左转进入S305→行驶7.0公里,直行进入X001→到达终点蟒洞峡谷漂流游客服务中心</w:t>
        <w:br/>
        <w:t>石牛寨蟒洞峡谷漂流地址：位于湘鄂赣金三角的平江东部石牛寨地区跨江西修水</w:t>
        <w:br/>
        <w:t>开漂时间：全天10:00AM-17：00PM（具体以当天情况为准）</w:t>
        <w:br/>
        <w:t>漂流注意事项：</w:t>
        <w:br/>
        <w:t>1、漂流前，要穿好并系好救生衣，在漂流过程中，大家严格遵守安全纪律，在漂流时，绝不能脱掉救生衣；不能随意下河游泳；</w:t>
        <w:br/>
        <w:t>2、至少带一套换洗衣服及洗浴用品，准备一双不怕水的鞋子（比如沙滩鞋，如无最好带双拖鞋）。另最好带一个长袖上衣漂流时穿着防晒，漂流时最好穿着裤子，也能起到很好的防晒效果；</w:t>
        <w:br/>
        <w:t>3、注意重要物品要保管好，漂流时不可携带现金及贵重物品上船，若有翻船或其他意外发生，漂流公司和保险公司一般不会赔偿游客所遗失的现金和贵重物品；</w:t>
        <w:br/>
        <w:t>4、漂流船通过险滩时要听从工作人员的指挥，不要随便乱动，并抓住艇内侧的扶手收紧双脚，身体向船体中央倾斜；在漂过急流时，应与艇身保持平衡；</w:t>
        <w:br/>
        <w:t>5、漂流中翻船属正常情况，请游客穿好救生衣，不要随便下船游泳。若遇翻船，要沉着，等待救援。</w:t>
        <w:br/>
        <w:t>漂流须知：</w:t>
        <w:br/>
        <w:t>1、漂流的任何时候都要戴安全帽、着救生衣、凉鞋；</w:t>
        <w:br/>
        <w:t>2、在激流漂流中，船与船之间依次保持在一个看得见的距离内，以免发生碰撞；</w:t>
        <w:br/>
        <w:t>3、在漂流的过程中，身体不要超出船舷以外、更不能用手或桨碰击石头，以免受伤；</w:t>
        <w:br/>
        <w:t>4、漂流湿衣，摄相机、相机、手机等贵重物品需寄存；</w:t>
        <w:br/>
        <w:t>5、漂流具有较大危险性，1.3米以下小童、年老体弱者、有生理疾病者请勿参加，16岁以下青少年请在成人陪同下参加，酒后、空腹时请勿参加漂流活动；</w:t>
        <w:br/>
        <w:t>6、因漂流结束后可淋浴，所以可以自带洗漱用品。</w:t>
        <w:br/>
        <w:t>温馨提示：</w:t>
        <w:br/>
        <w:t>1、在欣赏美景、享受美食的同时，请保管好私人财物，并注意人身安全，建议提前购买旅游意外保险；</w:t>
        <w:br/>
        <w:t>2、在出行前，需携带好自己的有效身份证件；</w:t>
        <w:br/>
        <w:t>3、饮食禁忌：最好不要在路边食用小吃；</w:t>
        <w:br/>
        <w:t>4、出行必备：雨伞、太阳镜、防晒霜、防蚊虫药等；</w:t>
        <w:br/>
        <w:t>5、可以自备一些药品（比如晕车药、感冒药等）。</w:t>
        <w:br/>
        <w:t>最后需要慎重告知的是，身命安全是最重要的，无论是在自驾路上或者漂流的过程中，我们都应当多加小心、细心。这样才能有一个完美的旅程！</w:t>
      </w:r>
    </w:p>
    <w:p>
      <w:r>
        <w:t>评论：</w:t>
        <w:br/>
        <w:t>1.楼楼，你觉得这个漂流怎么样呀。楼楼你去过杭州吗？去过的话能写一篇游记吗？(*❦ω❦)</w:t>
        <w:br/>
        <w:t>2.楼楼，你觉得这个漂流怎么样呀。楼楼你去过杭州吗？去过的话能写一篇游记吗？(*❦ω❦)</w:t>
        <w:br/>
        <w:t>3.看完之后又是各种按耐不住~~~~~想出去玩~~~~</w:t>
        <w:br/>
        <w:t>4.好的  下次多方图，O(∩_∩)O~我是和朋友一起去的，漂流一个人去就无聊了，最好还是和朋友或者家人一起！O(∩_∩)O~</w:t>
        <w:br/>
        <w:t>5.来学习一下，辛苦了！！！！！！！！！！！！！！！</w:t>
        <w:br/>
        <w:t>6.楼主是一个人去的吗？要是照片可以多发几张就好了哟。</w:t>
        <w:br/>
        <w:t>7.楼主我超爱看照片的，再上点图呗～</w:t>
        <w:br/>
        <w:t>8.好的  下次多方图，O(∩_∩)O~</w:t>
        <w:br/>
        <w:t>9.O(∩_∩)O~</w:t>
        <w:br/>
        <w:t>10.嗯呢，期待你的更新呀\(≧▽≦)/</w:t>
      </w:r>
    </w:p>
    <w:p>
      <w:pPr>
        <w:pStyle w:val="Heading2"/>
      </w:pPr>
      <w:r>
        <w:t>106.美西游记 - 黄石篇</w:t>
      </w:r>
    </w:p>
    <w:p>
      <w:r>
        <w:t>https://you.ctrip.com/travels/unitedstates100047/3509777.html</w:t>
      </w:r>
    </w:p>
    <w:p>
      <w:r>
        <w:t>来源：携程</w:t>
      </w:r>
    </w:p>
    <w:p>
      <w:r>
        <w:t>发表时间：2017-7-7</w:t>
      </w:r>
    </w:p>
    <w:p>
      <w:r>
        <w:t>天数：8 天</w:t>
      </w:r>
    </w:p>
    <w:p>
      <w:r>
        <w:t>游玩时间：3 月</w:t>
      </w:r>
    </w:p>
    <w:p>
      <w:r>
        <w:t>人均花费：</w:t>
      </w:r>
    </w:p>
    <w:p>
      <w:r>
        <w:t>和谁：</w:t>
      </w:r>
    </w:p>
    <w:p>
      <w:r>
        <w:t>玩法：</w:t>
      </w:r>
    </w:p>
    <w:p>
      <w:r>
        <w:t>旅游路线：</w:t>
      </w:r>
    </w:p>
    <w:p>
      <w:r>
        <w:t>正文：</w:t>
        <w:br/>
        <w:t>1 前言</w:t>
        <w:br/>
        <w:t>此次</w:t>
        <w:br/>
        <w:t>美国</w:t>
        <w:br/>
        <w:t>之行35天，主要目的地在美国中西部及美国西北</w:t>
        <w:br/>
        <w:t>阿拉斯加</w:t>
        <w:br/>
        <w:t>，行程分为三个阶段，第一阶段是</w:t>
        <w:br/>
        <w:t>黄石国家公园</w:t>
        <w:br/>
        <w:t>之旅，第二个阶段是阿拉斯加冰雪峡湾，从</w:t>
        <w:br/>
        <w:t>温哥华</w:t>
        <w:br/>
        <w:t>乘阿拉斯加邮轮7晚8天到达阿拉斯加苏厄德，苏厄德开车沿着阿拉斯加1号公路到</w:t>
        <w:br/>
        <w:t>安克雷奇</w:t>
        <w:br/>
        <w:t>，据说这是世界Top10最美公路之一 - 苏厄德高速公路，再从安克雷奇乘飞机到</w:t>
        <w:br/>
        <w:t>旧金山</w:t>
        <w:br/>
        <w:t>。第三阶段是另一个世界Top10最美公路之一的旧金山1号公路自驾游，内容包括了旧金山，帕纳葡萄酒谷地，蒙特雷，卡梅尔小镇，</w:t>
        <w:br/>
        <w:t>拉斯维加斯</w:t>
        <w:br/>
        <w:t>等，最后在</w:t>
        <w:br/>
        <w:t>洛杉矶</w:t>
        <w:br/>
        <w:t>休整3天，打道回府。之所以选择5月下旬出发主要考虑两个原因，一是6月中旬以后是旅游高峰期，住宿，机票等都比较紧张，二是</w:t>
        <w:br/>
        <w:t>黄石</w:t>
        <w:br/>
        <w:t>公园，阿拉斯加许多宾馆，餐饮，道路积雪到了5月上旬才开放，后来证明选择这个时间段是正确的。</w:t>
        <w:br/>
        <w:br/>
        <w:t>D1：5月25日</w:t>
        <w:br/>
        <w:t>川航3U8631成都到</w:t>
        <w:br/>
        <w:t>洛杉矶</w:t>
        <w:br/>
        <w:t>经停杭州航班，17:20成都出发，飞行时间18小时，到达洛杉矶时间25日20:30，当天晚上住洛杉矶</w:t>
        <w:br/>
        <w:t>Travelodge Hotel at LAX</w:t>
        <w:br/>
        <w:t>(拉克斯旅程住宿酒店)</w:t>
        <w:br/>
        <w:t>D2：5月26日</w:t>
        <w:br/>
        <w:t>洛杉矶</w:t>
        <w:br/>
        <w:t>上午出发到</w:t>
        <w:br/>
        <w:t>盐湖城</w:t>
        <w:br/>
        <w:t>，宿盐湖城</w:t>
        <w:br/>
        <w:t>温德姆盐湖城机场麦克特套房酒店</w:t>
        <w:br/>
        <w:t>（Microtel Inn &amp; Suites by Wyndham Salt Lake City Airport），盐湖城机场租车，游览盐湖城. 洛杉矶T3 (LAX), 达美航空 DL2269, 洛杉矶11:30出发到盐湖城 T2 (SLC)，达到时间14:22，机票在携程网预定，由于没有经验国际航班与</w:t>
        <w:br/>
        <w:t>美国</w:t>
        <w:br/>
        <w:t>国内航班分开预定，预定以后川航更改航班时间导致达美航班机票作废，损失2000多元，重新购买洛杉矶到盐湖城机票。在某宝上买的一个月T-Moble卡，用苹果机一路GPS导航，还好使，有村子地方基本都有信号，包括在</w:t>
        <w:br/>
        <w:t>阿拉斯加</w:t>
        <w:br/>
        <w:t>。</w:t>
        <w:br/>
        <w:t>2，</w:t>
        <w:br/>
        <w:t>盐湖城</w:t>
        <w:br/>
        <w:t>-</w:t>
        <w:br/>
        <w:t>杰克逊</w:t>
        <w:br/>
        <w:t>- 大提顿 -</w:t>
        <w:br/>
        <w:t>黄石</w:t>
        <w:br/>
        <w:t>小镇</w:t>
        <w:br/>
        <w:t>D3：5月27日</w:t>
        <w:br/>
        <w:t>达到</w:t>
        <w:br/>
        <w:t>盐湖城</w:t>
        <w:br/>
        <w:t>机场后，立即去Alamo租车行提车，此车一个月前在携程网预定并支付，预定的是丰田的RUN4，Alamo给了个7坐的雪佛兰SUV，不必另外支付额外费用。从盐湖城出发到</w:t>
        <w:br/>
        <w:t>杰克逊小镇</w:t>
        <w:br/>
        <w:t>有两条路，一条全高速路，一条速限多一些，但据说是风景好，选择了后者，一路风景确实不错，盐湖城到杰克逊路途不算太远，但是我们一路走走停停还是用了5个多小时。当天宿杰克逊小镇</w:t>
        <w:br/>
        <w:t>杰克逊霍尔速8汽车旅馆</w:t>
        <w:br/>
        <w:t>，这个宾馆性价比不高。</w:t>
        <w:br/>
        <w:t>D4 - D8：5月28，29，30日，6月01日</w:t>
        <w:br/>
        <w:t>杰克逊</w:t>
        <w:br/>
        <w:t>小镇是个旅游景点，冬季滑雪圣地，往返于</w:t>
        <w:br/>
        <w:t>黄石</w:t>
        <w:br/>
        <w:t>车辆多在这里停靠一段时间或者过夜，中午时段小镇异常热闹，晚上就安静下来，多旅游商品销售和酒吧，在这安静，清新小镇住一宿是个不错选择。</w:t>
        <w:br/>
        <w:t>一早从</w:t>
        <w:br/>
        <w:t>杰克逊小镇</w:t>
        <w:br/>
        <w:t>出发到黄石公园，小镇出来不到30公里来到</w:t>
        <w:br/>
        <w:t>大提顿国家公园</w:t>
        <w:br/>
        <w:t>，这是必须一游地方，她的这种安详，恬静黄石公园我还没有看见。</w:t>
        <w:br/>
        <w:t>晚上宿黄石公园西门小镇，侧风宾馆，本想住公园里面，预定不上，不知道什么原因，住小镇其实更好，下午从公园出来逛逛小镇，娱乐项目还是挺多的。</w:t>
        <w:br/>
        <w:t>3，黄石公园动物</w:t>
        <w:br/>
        <w:t>黄石国家公园</w:t>
        <w:br/>
        <w:t>位于怀俄明，蒙大拿，爱何华三交界地方，平均海拔2000多米，栖息大量野生动物，北美野牛（Bison)最为普遍，主要生活在高原台地，狼则是到处游逛，一闪而过，鹿安静的在森林吃草，而熊则要看你的运气了...。黄石公园旅游线路呈一个8字形，黄石西门小镇刚好在8字中间，从小镇开车到8字环线大约20公里路程，也就是十多分钟时间，如果时间充沛选择住在这里比较方便，小镇有超市，博物馆，中餐馆，旅游商品店，还有不少娱乐场所，酒吧等等，晚上回到小镇逛逛商店，品尝不同餐饮，喝喝小酒还是比较惬意的。我们此次在小镇住了4个晚上，有整整3个白天可以游玩，路线设计是第一天玩上8字，第二天玩下8字，第三天是机动，失缺补遗，玩没有去过玩的或还想去玩的地方，设计思路正确。</w:t>
        <w:br/>
        <w:t>4，</w:t>
        <w:br/>
        <w:t>黄石国家公园</w:t>
        <w:br/>
        <w:t>地形地貌</w:t>
        <w:br/>
        <w:t>黄石公园北部地势较高，多高山峡谷，高原台地。南部地形较缓，由高山湖泊，湿地构成，海拔2000米左右，6月初从南门进入黄石，公路两旁还有厚厚积雪，湖面上结满了冰。雪山，瀑布，谷地，湖泊，森林，喷泉还有美女你的眼睛会应接不暇。</w:t>
        <w:br/>
        <w:t>结语</w:t>
        <w:br/>
        <w:t>大自然有许许多多美妙的地方，需要我们安静的品尝，黄石公园是一个值得去一次的地方，把时间安排充分一点，能够较深入观察自然，不能象我在黄石西门小镇看见旅行团，住两个晚上，一个白天在黄石里面，行程象打仗一样，毕竟从盐湖城去黄石来回就两天的车程在路上，建议在黄石安排三个白天时间游玩。</w:t>
      </w:r>
    </w:p>
    <w:p>
      <w:r>
        <w:t>评论：</w:t>
        <w:br/>
        <w:t>1.国际航班5000多人民币1人，美国宾馆没有特别便宜的，加税一般在200美元一天（相当于人民币1400元/天），租车一般300 - 400元一天，国家公园门票一般都不贵50美元一辆车，其它就是吃饭了，这个讲不清楚，一般20美元左右一个人，美国国内航班大致200美元，单边飞行，自己带一点方便面可以节约一点，这样你根据你去的天数大致可以预算一下。</w:t>
        <w:br/>
        <w:t>2.求问总共花费多少？大概数字有么？</w:t>
        <w:br/>
        <w:t>3.看图就知道是大片儿，期待后续更多精彩游记啦！</w:t>
        <w:br/>
        <w:t>4.就是一般的傻瓜机，松下LX - 100</w:t>
        <w:br/>
        <w:t>5.留个鞋印，以后抽空旅游回来也来发！</w:t>
        <w:br/>
        <w:t>6.来学习一下，辛苦了！！！！！！！！！！！！！！！</w:t>
        <w:br/>
        <w:t>7.今天刚打开携程就看到你游记，也算一种缘分，互粉下吧~~</w:t>
        <w:br/>
        <w:t>8.留个脚印，下次我也写个游记发发~</w:t>
        <w:br/>
        <w:t>9.收入可能不是最高，我在想可以怎么样才能更省钱呢？</w:t>
        <w:br/>
        <w:t>10.拍的很好啊，正准备去这里玩，看了以后更想去了。</w:t>
      </w:r>
    </w:p>
    <w:p>
      <w:pPr>
        <w:pStyle w:val="Heading2"/>
      </w:pPr>
      <w:r>
        <w:t>107.美西自驾15天家庭旅行记录（五）景点篇—盐湖城、莫阿布、拱门国家公园</w:t>
      </w:r>
    </w:p>
    <w:p>
      <w:r>
        <w:t>https://you.ctrip.com/travels/westcoastoftheunitedstates1446740/3509381.html</w:t>
      </w:r>
    </w:p>
    <w:p>
      <w:r>
        <w:t>来源：携程</w:t>
      </w:r>
    </w:p>
    <w:p>
      <w:r>
        <w:t>发表时间：2017-7-9</w:t>
      </w:r>
    </w:p>
    <w:p>
      <w:r>
        <w:t>天数：22 天</w:t>
      </w:r>
    </w:p>
    <w:p>
      <w:r>
        <w:t>游玩时间：5 月</w:t>
      </w:r>
    </w:p>
    <w:p>
      <w:r>
        <w:t>人均花费：30000 元</w:t>
      </w:r>
    </w:p>
    <w:p>
      <w:r>
        <w:t>和谁：亲子</w:t>
      </w:r>
    </w:p>
    <w:p>
      <w:r>
        <w:t>玩法：</w:t>
      </w:r>
    </w:p>
    <w:p>
      <w:r>
        <w:t>旅游路线：</w:t>
      </w:r>
    </w:p>
    <w:p>
      <w:r>
        <w:t>正文：</w:t>
        <w:br/>
        <w:t>（1）</w:t>
        <w:br/>
        <w:t>盐湖城</w:t>
        <w:br/>
        <w:t>因为上次去过</w:t>
        <w:br/>
        <w:t>盐湖城</w:t>
        <w:br/>
        <w:t>市内，这次就只把它当做中转了，下午4点多到，5点拿到车，去</w:t>
        <w:br/>
        <w:t>机场酒店</w:t>
        <w:br/>
        <w:t>check in，准备休息时，女儿和她高中同学联系上了，在城内，女儿想去和她见见面，于是我们临时决定进城，一起吃个晚餐。酒店离城24迈，初初上路，也没开车载导航，就用手机导航，女儿指挥着，还好盐湖城车少，作为犹他州的首府，这属于摩门教的城市我印象挺好，生活成本也不高，同是市中心，女儿同学租住的公寓各种条件比女儿的好，租金却只是女儿的一半，也因为摩门教的教规，这儿的治安也不错，因为犹他州是美国国家公园比较多的州，向北走是著名的黄石公园，向南便是我们这次要去的</w:t>
        <w:br/>
        <w:t>拱门国家公园</w:t>
        <w:br/>
        <w:t>了，还有很多峡谷公园、景点。所以来这中转的人很多。晚餐女儿同学带我们去了家港式茶餐厅，云吞面，炒河粉，熟悉的味道，每碗分量好多，后悔每人点了一份，我们一家三个应该只点2份就够了，在这儿没吃完浪费真是心疼，因为价格贵，也因为不好打包带走。饭后，送女儿同学回家，俩女孩在屋内依依惜别，我们在外面随意走走，看看人家的别墅、花园，看见人家遛狗，想要是能带我家的小狗狗来就好了。还好是夏季，八点多往回开，天也还亮着，这儿和芝加哥有一个小时的时差，下了飞机把手表调慢一个小时，感觉又赚了一个小时。</w:t>
        <w:br/>
        <w:br/>
        <w:br/>
        <w:br/>
        <w:t>住了一宿</w:t>
        <w:br/>
        <w:t>盐湖城</w:t>
        <w:br/>
        <w:t>机场Resiidence Inn，就在高速路旁边一点点，倒也不吵，挺温馨的酒店，停车也方便，只是这种2层楼的汽车旅馆大多没有电梯，行李得自己提了走楼梯。夜间开始下雨，明天看来要冒雨前行了，一早起来，早餐是酒店简简单单的美式早餐，填饱肚子足够了，外面依然飘着毛毛细雨，气温下降了不少，大概才有5、6度，好嘛，在这冷冷的细雨中开始我们自驾之旅，心情竟然没有受到一点影响，全身暗藏着兴奋憧憬。</w:t>
        <w:br/>
        <w:t>家庭游，每一个人的情绪都影响着其他人，旅途中不顺心的事肯定会有，如果被不顺心的事影响心情，影响家人的关系，那不是我们出来玩得初衷，出门在外互相依靠的感觉更强烈，不抱怨，保持乐观，以好情绪带动家人，开开心心，更加相亲相爱才是旅行的意义。自己愉快，家人也才愉快啊，愉快出发吧，冒雨——MOAB（莫阿布）</w:t>
        <w:br/>
        <w:t>（2）  MOAB,</w:t>
        <w:br/>
        <w:t>拱门国家公园</w:t>
        <w:br/>
        <w:t>（</w:t>
        <w:br/>
        <w:t>Arches National Park</w:t>
        <w:br/>
        <w:t>）</w:t>
        <w:br/>
        <w:t>现在（5月17日）算是正式开启了我们这次美国的自驾之旅，早上九左右出发，一路顺利，路边的山脉很美，山顶白雪覆盖，白云缭绕，派拉蒙公司的标志就是这种，这儿大提顿公园的山脉取景。沿途两边很多山上还有积雪，5月中旬了，外面温度只有5、6度.</w:t>
        <w:br/>
        <w:br/>
        <w:br/>
        <w:br/>
        <w:t>离moab越近，天气越来越差，又开始飘起小雨，最终开了约290迈，到达预订酒店卡利科奇塔住宿加早餐旅馆，到了一看外景，果真如预订时图片上一般漂亮，可check in的小屋没人，4点才check in！外面下着小雨，冷嗖嗖的，5个小时的车程后我只想躺下，房间近在咫尺，却进不去！民宿就这样，房东不在你没辙，我差点晕倒在美丽的花园树下。</w:t>
        <w:br/>
        <w:br/>
        <w:br/>
        <w:t>时间不能虚度，2个小时在这儿等待是不划算的，公园也就离这儿15分钟的路程，去公园吧，返身上车，不顾疲劳，有热情就有精力，朝梦寐已久的</w:t>
        <w:br/>
        <w:t>拱门国家公园</w:t>
        <w:br/>
        <w:t>奔去。</w:t>
        <w:br/>
        <w:br/>
        <w:t>到了公园门口，排队的车辆不多，后来才知道，这公园是5点便不再允许入内了，差不多8点天黑，这天气估计还要黑的早点，所以我们快3点了进去是玩不了多久了的，管他了，反正我们闲着也是闲着。开车到售票窗口，25刀一辆车，先就跟女儿说好了，我们买年票，80刀，全美的大多数国家公园都可以玩，只要玩3个以上国家公园票价就回来了，一年的有效期，票后面要签字，说是要限本人使用，可后来有个公园，女儿没去，我们拿着也没核对就让我们进去了。我们这次用这票玩了2次拱门，一次鲍威尔湖峡谷公园，优胜美地，到奥林匹克国家公园想刷来着，可人家不要门票，票价还是值回来了。</w:t>
        <w:br/>
        <w:t>进了大门，在外面远远看到的气势恢弘便真的赫然于眼前了，2车道的园内道路不算宽阔，上坡下坡弯道多，可每拐入一处都是奇景，红色的岩石耸立空中，造型各异，或独立或连绵，只是下着雨，天灰蒙蒙的，震惊之余是强烈的遗憾，要是天晴就好了</w:t>
        <w:br/>
        <w:t>开车进去在路边就可以看到的是三个窃语者（three gossips）和通天塔（Tower of Babel），</w:t>
        <w:br/>
        <w:t>记得以前看过布拉德皮特和凯特布兰切特演的《Babel》就没怎么看懂，原来通天塔是圣经创世纪里的，说是当时人类联合起来兴建通往天堂的高塔，为了阻止计划，上帝要人类说不同的语言，使人类之间相互不能沟通，计划因此告吹，人类自此各散东西（所以说生活中沟通有多重要），这石头命名为通天塔，可见它的高度足以通往天堂。</w:t>
        <w:br/>
        <w:br/>
        <w:br/>
        <w:t>就这样只能开车在每个停靠点下来拍拍照，里面很大的，每个著名的石头景点你都可以走到面前，只要你有充足的时间和脚力。去的那天，大门口和园内都有显示，Devil Garden不开放，真不巧，那么是看不到公园内最多拱门地带了，最大的拱门（Landscape Arch）也在里面，也看不到了，沿路开车景区远远看了Double Arch、the Windows section，再去找最著名的精致拱门（Delicate Arch），犹他州车牌上就是印的这一拱门，犹他州的标志，开车来到看这景点的停车处，可根本看不到哪儿有拱门啊，原来还要从这儿徒步50分钟，才能走到精致拱门下呢，时间不允许我们再走了，又下着雨，地也难走，工作人员又告诉我们开车去另一个位置，可以远远看到精致拱门，估计那就是团队游开车带去可以远观一下的地方，我们不想这样，于是决定明早再来，直接来这停好车，走进去。祈祷明天天晴。</w:t>
        <w:br/>
        <w:t>moab小镇确是离公园很近，回旅馆的路已熟悉，蓦然见旅馆外停车位上有辆炫酷的哈雷摩托，忍不住拍照，想象它的主人，那么小的民宿，我们该是可以见到的吧。</w:t>
        <w:br/>
        <w:br/>
        <w:t>推开写着check in 的小屋门，女主人吧，正在为一对夫妇办理住宿，女儿说这“帅大叔”就是哈雷的主人，果真高大威猛，帅得想搭讪，可英语太烂，只能看看。Check in，女主人领我们参观房间，就像是家一样，有客厅，书房，厨房可自己拿饮料倒酒喝，走道墙上挂着副世界地图，上面插满了五颜六色的大头针，你从哪儿来便在上面插上，客人来自五湖四海，大头针插得密密麻麻，不过从中国来的相对很少，我们插上我们的证明来过，可惜忘了拍照。</w:t>
        <w:br/>
        <w:br/>
        <w:br/>
        <w:t>我们的房间很小，没有那些汽车旅馆大，加床也是个折叠行军床，睡上去翻个身咯吱咯吱响，最后老公干脆是打的地铺，可睡下后还是不安宁，房间里有个声音大约隔半分钟就响一次，宁静的夜里响得实在心烦，也不是空调，也不是冰箱，应该是暖气，现在想想真好笑，深夜1点，我们在这漂亮的花园旅馆温馨的房间内像烦躁的小狗，竖着耳朵，东听西听，横找竖找这暖气的开关，我们是南方人，真不知这暖气怎么弄的，大约找了半小时吧，终于发现是在电视机背板墙里，拖开电视机柜，背板墙是一个很隐蔽的小门，拉开终于见罪魁祸首了，一小套自制的供暖设备，啪，关掉，长嘘一口气，还好不是冬天，5月这微凉的天，我们宁愿冷点也不愿听着这噪音辗转反侧，特别是明天满满的行程，怎么能睡不好啊。</w:t>
        <w:br/>
        <w:t>早晨一睁开眼就急忙开门看天气，虽然地还是湿的，可没怎么下雨了，天还是白色的，没一点蓝色，只要不下雨就好，雨停了应该就会慢慢晴开了，心里暗暗思量着。</w:t>
        <w:br/>
        <w:t>早餐是所有房客八点来餐厅长桌前一起吃，开始想想要和那么多陌生人这样近的坐一桌用餐，还是有点小紧张。我们去时，其他人已经坐好在用餐了，互相聊得正欢，还有3空位正好是我们的，连我们一共16位房客，大多是老外，那帅大叔也在，女儿从他们的聊天中得知那位帅大叔是俄罗斯人，哦，怪不得，战斗的民族确是与众不同，还有一对意大利夫妇，女儿正在学意大利语，想跟他们说两句，可座位隔得有点远，就作罢了，后来听说话才发现旁边那对亚裔夫妇也是中国人，而他们听我们说方言，先还以为我们不是中国人呢。他们是昨晚从佩吉来的，而我们今天要到佩吉去，我们游玩路线正好相反，他们说佩吉气温更低，路上都结冰了，所以开车要很小心，哦，但愿今天天晴，但愿到我们去时冰已化。</w:t>
        <w:br/>
        <w:t>早餐后再次出发，这次熟门熟路了，最重要是天也开始蓝了！我终于得开车了，因为大摄影师要随时下来拍照，本来想照昨天的想法直接开到看精致拱门的停车场的，可蓝天下的拱门公园内，红色的奇石地貌更美，完全和昨天天壤之别，忍不住又沿路停车，再看再照.</w:t>
        <w:br/>
        <w:br/>
        <w:br/>
        <w:br/>
        <w:br/>
        <w:t>到停车场已快11点了，入口提示：备好充足的水再进去。好的，我们已经备好水粮帽子拐杖了。要想看美丽的风景真是要付出汗水和力气，努力攀登的，进去的路比想象的艰苦，石子路，沙路、爬大坡，走料峭岩壁。。。</w:t>
        <w:br/>
        <w:br/>
        <w:br/>
        <w:br/>
        <w:br/>
        <w:br/>
        <w:t>可每走过一段，便有靓丽的景观出现，劳累也不知不觉了，还有年轻人登上高高的岩石上拍照，刺激又危险，感觉还是走了蛮远的，老想怎么精致拱门还没到，硬是小心翼翼走过这有点危险的悬崖边转过来才豁然开朗，</w:t>
        <w:br/>
        <w:t>那熟悉的造型赫然屹立，果然壮观。先远观下，也坐下休息会儿，在这上亿年的鬼斧神工前容我平复下心情，慢慢走近，仰望、抚摸，大自然的神奇是你永远无法想象的。</w:t>
        <w:br/>
        <w:br/>
        <w:br/>
        <w:t>坐够，看够，拍够，还是依依不舍，如果可以在这儿看落日，那将是何等美好的画面啊，可时间不允许了，慢慢往回走，已是中午1点多了，走吧，还有4个多小时的路程要赶，万事都有遗憾，能再进来赶上蓝天白云已是幸运了。</w:t>
        <w:br/>
        <w:t>真是流连忘返啊，开出拱门公园时已是下午快3点了，大大超出了我们计划的时间，刚好见moab小镇路边有麦当劳，快速填饱肚子，3点半出发，下一站Page.</w:t>
        <w:br/>
        <w:br/>
        <w:br/>
        <w:br/>
        <w:br/>
        <w:br/>
      </w:r>
    </w:p>
    <w:p>
      <w:r>
        <w:t>评论：</w:t>
        <w:br/>
        <w:t>1.有一句话感觉蛮惊艳的~让我蠢蠢欲动了</w:t>
        <w:br/>
        <w:t>2.棒呆，我们也要去！希望也有好运伴随。</w:t>
        <w:br/>
        <w:t>3.最近正好要去，看了可以给我一些帮助哦。</w:t>
        <w:br/>
        <w:t>4.前面飞行篇有写点点</w:t>
        <w:br/>
        <w:t>5.我比楼主早出发一个月，回来还没整理好呢，哈哈</w:t>
        <w:br/>
        <w:t>6.出去旅游走长线的话很辛苦，是什么动力促使着楼主出游呢？</w:t>
        <w:br/>
        <w:t>7.订机票方面有啥心得嘛，撒时候定相对来说更划算，价格差太多了！</w:t>
        <w:br/>
        <w:t>8.感觉挺经济实惠的，收藏喜欢啦，也希望和你互粉。</w:t>
        <w:br/>
        <w:t>9.加油</w:t>
        <w:br/>
        <w:t>10.也许以后都不会去了，一次走够</w:t>
      </w:r>
    </w:p>
    <w:p>
      <w:pPr>
        <w:pStyle w:val="Heading2"/>
      </w:pPr>
      <w:r>
        <w:t>108.最后的边疆 - 阿拉斯加</w:t>
      </w:r>
    </w:p>
    <w:p>
      <w:r>
        <w:t>https://you.ctrip.com/travels/alaska21627/3508494.html</w:t>
      </w:r>
    </w:p>
    <w:p>
      <w:r>
        <w:t>来源：携程</w:t>
      </w:r>
    </w:p>
    <w:p>
      <w:r>
        <w:t>发表时间：2017-7-10</w:t>
      </w:r>
    </w:p>
    <w:p>
      <w:r>
        <w:t>天数：10 天</w:t>
      </w:r>
    </w:p>
    <w:p>
      <w:r>
        <w:t>游玩时间：6 月</w:t>
      </w:r>
    </w:p>
    <w:p>
      <w:r>
        <w:t>人均花费：</w:t>
      </w:r>
    </w:p>
    <w:p>
      <w:r>
        <w:t>和谁：</w:t>
      </w:r>
    </w:p>
    <w:p>
      <w:r>
        <w:t>玩法：</w:t>
      </w:r>
    </w:p>
    <w:p>
      <w:r>
        <w:t>旅游路线：</w:t>
      </w:r>
    </w:p>
    <w:p>
      <w:r>
        <w:t>正文：</w:t>
        <w:br/>
        <w:t>“如果你已年老，你必须想尽办法去一次</w:t>
        <w:br/>
        <w:t>阿拉斯加</w:t>
        <w:br/>
        <w:t>。不过你要是还年轻，请远离阿拉斯加，因为阿拉斯加的美比世界上任何地方都宏大。过早经历最美的东西将使今后的人生索然无味。”</w:t>
        <w:br/>
        <w:t>Microsoft YaHei', 'Hiragino Sans GB', STXihei, simsun, sans-serif;"&gt;国家地理创始人Henry Gannett。</w:t>
        <w:br/>
        <w:t>告别</w:t>
        <w:br/>
        <w:t>黄石国家公园</w:t>
        <w:br/>
        <w:t>来到</w:t>
        <w:br/>
        <w:t>温哥华</w:t>
        <w:br/>
        <w:t>，我们将从这里乘</w:t>
        <w:br/>
        <w:t>挪威太阳号</w:t>
        <w:br/>
        <w:t>邮轮出发前往</w:t>
        <w:br/>
        <w:t>阿拉斯加</w:t>
        <w:br/>
        <w:t>，由</w:t>
        <w:br/>
        <w:t>美国</w:t>
        <w:br/>
        <w:t>或加拿大去阿拉斯加邮轮很多，分别是美国</w:t>
        <w:br/>
        <w:t>西雅图</w:t>
        <w:br/>
        <w:t>和加拿大</w:t>
        <w:br/>
        <w:t>温哥华</w:t>
        <w:br/>
        <w:t>出发，而西雅图出发邮轮都是往返邮轮，西雅图出发阿拉斯加兜一圈回到西雅图，而加拿大出发邮轮有温哥华北上阿拉斯加或由阿拉斯加南下温哥华航班，我们选择了温哥华出发到阿拉斯加苏厄德挪威太阳号邮轮，将在太阳号上度过8天7夜，途径科奇坎，史卡威，</w:t>
        <w:br/>
        <w:t>朱诺</w:t>
        <w:br/>
        <w:t>，冰河湾到达阿拉斯加苏厄德，然后从苏厄德开车沿阿拉斯加1号公路到</w:t>
        <w:br/>
        <w:t>安克雷奇</w:t>
        <w:br/>
        <w:t>，在安克雷奇结束阿拉斯加之旅。</w:t>
        <w:br/>
        <w:t>阿拉斯加</w:t>
        <w:br/>
        <w:t>面积170多万平方公里，与我国新疆面积差不多，人口仅60多万，而且主要居住在几个大一点的城市和乡镇。</w:t>
        <w:br/>
        <w:t>科奇坎，阿拉斯加第一镇（城）</w:t>
        <w:br/>
        <w:t>鲑鱼之都 - 科奇坎，科奇坎盛产鲑鱼，小镇上60%人从事渔业生产，20%人从事旅游业，是邮轮从</w:t>
        <w:br/>
        <w:t>温哥华</w:t>
        <w:br/>
        <w:t>出发后停靠的第一站。</w:t>
        <w:br/>
        <w:t>Microsoft YaHei', 'Hiragino Sans GB', STXihei, simsun, sans-serif;"&gt;从史凯威到育空 - 荒野的呼唤</w:t>
        <w:br/>
        <w:t>加拿大育空地区与阿拉斯加西南的史凯威相邻，100多年前育空地区发现了黄金，开始科隆蒂克淘金热，人们蜂拥而至，从而繁荣了史凯威这个小镇，并且在崇山峻岭修建了史卡威到育空首府 - 白马市的铁路，当年杰克伦敦也来到这里淘金，他写的“荒野的呼唤”和“白牙”就是讲发生在这里的故事。育空(Yukon)是加拿大三个特别行政区之一，位于加拿大的西北方，以流经该地区的育空河来命名。育空地区面积和四川省面积差不多大，人口却只有三万多人。其中就有两万多人居住在育空地区首府白马市(Whitehorse)。</w:t>
        <w:br/>
        <w:t>6月7日轮船一到史凯威我们就下船，直奔镇上的租车行，Avis是史卡威唯一租车行，价格奇贵，168美元一天，后来我们在苏厄德租车也是这个价格，阿拉斯加租车是否都是这样贵？可能提前预定要便宜一点，不过算下来还是比乘火车还是便宜，且走的更远，更自由。</w:t>
        <w:br/>
        <w:t>朱诺</w:t>
        <w:br/>
        <w:t>阿拉斯加1号公路 - 苏厄德到</w:t>
        <w:br/>
        <w:t>安克雷奇</w:t>
        <w:br/>
        <w:t>苏厄德，以当年买下阿拉斯加的</w:t>
        <w:br/>
        <w:t>美国</w:t>
        <w:br/>
        <w:t>国务卿苏厄德命名，曾三次被评为“全美最美丽的城市之一”。苏厄德位于基奈峡湾公园，这个公园包含了大片的冰原，十多条冰川以及多处峡湾。</w:t>
        <w:br/>
        <w:t>苏厄德高速公路</w:t>
        <w:br/>
        <w:t>苏厄德高速公路是苏厄德到</w:t>
        <w:br/>
        <w:t>安克雷奇</w:t>
        <w:br/>
        <w:t>高速公路，全长200多公里，其中有100多公里属于阿拉斯加1号公路</w:t>
        <w:br/>
        <w:t>，号称是世界 TOP 10 最美公里之一，此次到苏厄德多半是冲着她来的，她无疑是一条最壮观的复合式奇特景色公路。尤其苏厄德段，绿树与冰川齐现，海岸共青山一色。一路欣赏高山、大海、森林湖泊等自然美景，在公路延伸至回转湾路段时形成了雪山、冰川和海湾环绕公路的独特景观。</w:t>
        <w:br/>
        <w:t>此次阿拉斯加旅行整整十天，阿拉斯加是如此的宏大，十天时间远远不够，而给我印象最为深刻的还是史凯威到育空的Carcross和苏厄德高速路的两次自驾，阿拉斯加我还会再来！</w:t>
      </w:r>
    </w:p>
    <w:p>
      <w:r>
        <w:t>评论：</w:t>
        <w:br/>
        <w:t>1.走来走去，楼主有艳遇么？更喜欢拍人还是景呢？</w:t>
        <w:br/>
        <w:t>2.看了你的游记也想出发了，lz这里适合几月份去呢？</w:t>
        <w:br/>
        <w:t>3.风景在路上，旅游点要去，但是很多有趣的风景和事情都发生在旅途中。</w:t>
        <w:br/>
        <w:t>4.我们是6月初去的，6月中旬以后就是旅游旺季，宾馆比较难预定，我是提前2个月预定。阿拉斯加6月，9月都是比较好的季节。</w:t>
        <w:br/>
        <w:t>5.阿拉斯加比较冷，我们是把冬天衣服带上，一般轻薄羽绒服加防水冲锋衣。</w:t>
        <w:br/>
        <w:t>6.不错 写的很深刻 旅行的意义就在于此吧 这也是我旅行的深爱 佩服佩服</w:t>
        <w:br/>
        <w:t>7.楼主出去前，有什么特地要带着的吗？求告知！</w:t>
        <w:br/>
        <w:t>8.应该是夏天去，冬天很多旅游项目都停止了，有些景点也关闭了。</w:t>
        <w:br/>
        <w:t>9.没有什么可推荐的，因为我的胃还是最爱国的，还是中国胃，所以经过几天西餐洗礼以后，到一个地方我都找中餐馆，拉斯维加斯有个川菜馆，好像叫“滋味成都”，比较正宗，才在拉斯维加斯开了1年多就顾客盈门，你可以去试试。</w:t>
        <w:br/>
        <w:t>10.学生党只有暑假和寒假能好好的玩！这里到底夏天去好还是冬天去好呢？</w:t>
      </w:r>
    </w:p>
    <w:p>
      <w:pPr>
        <w:pStyle w:val="Heading2"/>
      </w:pPr>
      <w:r>
        <w:t>109.美西大环线之行一——出行</w:t>
      </w:r>
    </w:p>
    <w:p>
      <w:r>
        <w:t>https://you.ctrip.com/travels/utah21656/3512851.html</w:t>
      </w:r>
    </w:p>
    <w:p>
      <w:r>
        <w:t>来源：携程</w:t>
      </w:r>
    </w:p>
    <w:p>
      <w:r>
        <w:t>发表时间：2017-7-10</w:t>
      </w:r>
    </w:p>
    <w:p>
      <w:r>
        <w:t>天数：15 天</w:t>
      </w:r>
    </w:p>
    <w:p>
      <w:r>
        <w:t>游玩时间：12 月</w:t>
      </w:r>
    </w:p>
    <w:p>
      <w:r>
        <w:t>人均花费：15000 元</w:t>
      </w:r>
    </w:p>
    <w:p>
      <w:r>
        <w:t>和谁：亲子</w:t>
      </w:r>
    </w:p>
    <w:p>
      <w:r>
        <w:t>玩法：自由行，自驾</w:t>
      </w:r>
    </w:p>
    <w:p>
      <w:r>
        <w:t>旅游路线：拉斯维加斯，犹他州，盐湖城，纪念碑谷，Bryce</w:t>
      </w:r>
    </w:p>
    <w:p>
      <w:r>
        <w:t>正文：</w:t>
        <w:br/>
        <w:t>2016年10月，女儿女婿就计划利用圣诞假期游走美国西部。我和先生得知后强烈要求加入。因为有两位年轻人护驾，我们就等着坐享其成了。孩子们可忙坏了，下班后的业余时间全部用来查资料、定线路、订酒店、了解各地天气、准备行李等等。每天越洋电话和微信一个接一个，操心的女儿一次次一遍遍地重复交代要注意的事项和备忘。孩子大了后，角色的转换，让我们对她是越来越依赖，我他对我们是越来越操心。</w:t>
        <w:br/>
        <w:t>十多年前，我曾去过美国西部的城市有圣地亚哥、洛杉矶、旧金山、西雅图、</w:t>
        <w:br/>
        <w:t>拉斯维加斯</w:t>
        <w:br/>
        <w:t>等。但是除了留下一些照片外，因自己的才疏学浅对西部的了解是支离破碎的。这次为了行万里路，我查阅了有关方面的部分资料，对此有了一个比较清晰地了解。</w:t>
        <w:br/>
        <w:t>孩子们计划的“美西大环线”，是从美国西部的北边开始顺时针方向绕一圈。西部的十几个地区中，我们将行走犹他、亚利桑那、加尼福尼亚和内华达四个洲。其中有些著名的景点因季节关系不开放(如黄石公园)，因时间关系必须割舍，所以留下的遗憾将是我们下一程的目标了。</w:t>
        <w:br/>
        <w:t>大环线行程安排如下：</w:t>
        <w:br/>
        <w:t>第一天(12月24日)到达</w:t>
        <w:br/>
        <w:t>犹他州</w:t>
        <w:br/>
        <w:t>的首府</w:t>
        <w:br/>
        <w:t>盐湖城</w:t>
        <w:br/>
        <w:t>第二天(12月25日)犹他州莫阿布北部的拱门国 家公园/莫阿布小镇</w:t>
        <w:br/>
        <w:t>第三天(12月26日)犹他州的峡谷地国家公园/</w:t>
        <w:br/>
        <w:t>纪念碑谷</w:t>
        <w:br/>
        <w:t>(部落公园)/佩奇镇</w:t>
        <w:br/>
        <w:t>第四天()12月27日)亚历桑那州北方的马蹄弯/下羚羊谷(原住民保护区)</w:t>
        <w:br/>
        <w:t>第五天(12月28日)亚历桑那州的狼丘Public Land(公共地)</w:t>
        <w:br/>
        <w:t>第六天(12月29日)亚利桑那州的Wupatki(国家纪念遗址)/旗杆镇</w:t>
        <w:br/>
        <w:t>第七天(12月30日)亚历桑那州的大峡谷国家公园</w:t>
        <w:br/>
        <w:t>第八天(12月31日)亚利桑那州北部的Sedona小镇/凤凰城</w:t>
        <w:br/>
        <w:t>第九天(1月1日)加利福尼亚的约束亚树国家公园</w:t>
        <w:br/>
        <w:t>第十天(1月2日)加利福尼亚州的圣地亚哥</w:t>
        <w:br/>
        <w:t>第十一天(1月3日)加利福尼亚州的洛杉矶</w:t>
        <w:br/>
        <w:t>第十二天(1月4日)Mojave National Preseve(国家保护区)/Kelso Depot(莫哈维沙漠保护区/内华达州的拉斯维加斯夜景</w:t>
        <w:br/>
        <w:t>第十三天(1月5日)内华达州的拉斯维加斯</w:t>
        <w:br/>
        <w:t>第十四天(1月6日)犹他州的锡安(Zion)国家公园</w:t>
        <w:br/>
        <w:t>第十五天(1月7日)犹他州的布莱斯(</w:t>
        <w:br/>
        <w:t>Bryce</w:t>
        <w:br/>
        <w:t>Canyon)国家公园</w:t>
        <w:br/>
        <w:t>第十六天(1月8日)返回</w:t>
        <w:br/>
        <w:t>(女儿制订的“美西大环线行程表”)</w:t>
        <w:br/>
        <w:t>12月23日中午十二点半我们从</w:t>
        <w:br/>
        <w:t>香港国际机场</w:t>
        <w:br/>
        <w:t>起飞，将近十一个小时后于次日美西时间七点到达西雅图Tacoma机场。没想到一大早过境就花了将近两个小时。好在我们离下一程航班有三个小时，不然看着长龙似的队伍不急出心脏病才怪。想想也在情理之中。今天是西方人的平安夜，相当于中国的除夕，每个人都赶着回家与亲人团聚。从西雅图又飞行了三个小时，与当地时间的下午十三点到达盐湖城。</w:t>
        <w:br/>
        <w:t>在飞机即将落地时，我从机舱的窗口俯瞰，身下是一块块寸草不生的咖啡色土地，有的被大片的水淹没类似沼泽。飞机着地后，如此之大的机场令我惊叹，远处海拔三千五百多米的雪山才是机场的尽头!</w:t>
        <w:br/>
        <w:t>(透过机舱窗口看到的盐湖)</w:t>
        <w:br/>
        <w:t>女儿为了方便我们，把酒店定在了机场内。一出机场我们就在十号门等到了机场的免费穿梭巴士。从机场到酒店，司机将我们大大小小的行李搬上搬下。因为是平安夜，我感动于司机在加班，亦感动于他的热情，给了他十美金小费，他高兴的连连道谢，并祝我们圣诞快乐。在这寒冷的美西，此刻我却很温暖。</w:t>
        <w:br/>
        <w:br/>
        <w:t>Springhill酒店</w:t>
        <w:br/>
        <w:t>与美国大多数酒店一样宽敞朴素简洁舒适，一房一厅一卫，还有专用的淋浴房。我最喜欢的是房间的落地暖气机上的那个长条椅，洗好的衣物放在上面一会儿就干了(我想下次去黄石公园还可以选择这家酒店，因为盐湖城是离黄石公园最近的一座大城市)。洗漱后吃了碗自带的方便面，有一种吃了大餐后的快感，接着。美美地睡了两个小时。</w:t>
        <w:br/>
        <w:t>晚上十点多，孩子们也从蒙特利尔平安到达。他们下飞机后先在机场租好车，再去餐厅买了烤肉、炸土豆、汉堡和饮料。回到酒店，我们一家四口在大雪纷飞的平安夜互赠礼物，吃着年夜饭，看着电视里播放的圣诞音乐会，其乐融融。</w:t>
      </w:r>
    </w:p>
    <w:p>
      <w:r>
        <w:t>评论：</w:t>
        <w:br/>
        <w:t>1.已经被楼主的机智所打动了，智商情商双高啊！</w:t>
        <w:br/>
        <w:t>2.坐等楼主下篇游记了，我已经关注你了。</w:t>
        <w:br/>
        <w:t>3.lz要是要省点钱的话，有哪些地方可以稍微节约点的么？</w:t>
        <w:br/>
        <w:t>4.下篇一定多发图片。</w:t>
        <w:br/>
        <w:t>5.谢谢鼓励!</w:t>
        <w:br/>
        <w:t>6.谢谢鼓励!</w:t>
        <w:br/>
        <w:t>7.写得挺好的，对我蛮有帮助的呢，谢谢楼主。</w:t>
        <w:br/>
        <w:t>8.一定不让你失望</w:t>
        <w:br/>
        <w:t>9.后面的游记一定多发照片</w:t>
        <w:br/>
        <w:t>10.片片可以再发一点吗~~</w:t>
      </w:r>
    </w:p>
    <w:p>
      <w:pPr>
        <w:pStyle w:val="Heading2"/>
      </w:pPr>
      <w:r>
        <w:t>110.行走美西国家公园</w:t>
      </w:r>
    </w:p>
    <w:p>
      <w:r>
        <w:t>https://you.ctrip.com/travels/yellowstonenationalpark120415/1941423.html</w:t>
      </w:r>
    </w:p>
    <w:p>
      <w:r>
        <w:t>来源：携程</w:t>
      </w:r>
    </w:p>
    <w:p>
      <w:r>
        <w:t>发表时间：2017-7-11</w:t>
      </w:r>
    </w:p>
    <w:p>
      <w:r>
        <w:t>天数：</w:t>
      </w:r>
    </w:p>
    <w:p>
      <w:r>
        <w:t>游玩时间：</w:t>
      </w:r>
    </w:p>
    <w:p>
      <w:r>
        <w:t>人均花费：</w:t>
      </w:r>
    </w:p>
    <w:p>
      <w:r>
        <w:t>和谁：</w:t>
      </w:r>
    </w:p>
    <w:p>
      <w:r>
        <w:t>玩法：</w:t>
      </w:r>
    </w:p>
    <w:p>
      <w:r>
        <w:t>旅游路线：</w:t>
      </w:r>
    </w:p>
    <w:p>
      <w:r>
        <w:t>正文：</w:t>
        <w:br/>
        <w:br/>
        <w:t>显示全部6天</w:t>
        <w:br/>
        <w:br/>
        <w:t>收起</w:t>
        <w:br/>
        <w:br/>
        <w:t>中午从温哥华飞黄石，经停旧金山，再加上晚点和1小时时差，抵达黄石机场已近零点。来不及犯困，我们便冲进超市，备好了第二天的“口粮”。</w:t>
        <w:br/>
        <w:t>机场就在国家公园不远，不到20分钟，我们便进入大提顿国家公园。</w:t>
        <w:br/>
        <w:t>大提顿国家公园GRAND TETON NATIONAL PARK，位于怀俄明州西北部的冰川山区，名气没有黄石公园大，但那份夺目，依然让我们宛入仙境。</w:t>
        <w:br/>
        <w:br/>
        <w:t>大提顿国家公园</w:t>
        <w:br/>
        <w:br/>
        <w:t>大提顿国家公园</w:t>
        <w:br/>
        <w:t>海拔4198 米的大提顿峰Grand Teton</w:t>
        <w:br/>
        <w:br/>
        <w:t>大提顿国家公园</w:t>
        <w:br/>
        <w:t>不同的角度，珍尼湖JENNY LAKE呈现着不同的美。</w:t>
        <w:br/>
        <w:br/>
        <w:t>大提顿国家公园</w:t>
        <w:br/>
        <w:br/>
        <w:t>大提顿国家公园</w:t>
        <w:br/>
        <w:br/>
        <w:t>大提顿国家公园</w:t>
        <w:br/>
        <w:br/>
        <w:t>大提顿国家公园</w:t>
        <w:br/>
        <w:br/>
        <w:t>大提顿国家公园</w:t>
        <w:br/>
        <w:t>野花遍地</w:t>
        <w:br/>
        <w:br/>
        <w:t>大提顿国家公园</w:t>
        <w:br/>
        <w:br/>
        <w:t>大提顿国家公园</w:t>
        <w:br/>
        <w:br/>
        <w:t>大提顿国家公园</w:t>
        <w:br/>
        <w:t>麋鹿和我们一样悠闲漫步。</w:t>
        <w:br/>
        <w:br/>
        <w:t>大提顿国家公园</w:t>
        <w:br/>
        <w:t>离开大提顿，往北开几个MILE，就进入了被称为“地球上最独一无二神奇乐园”的黄石国家公园YELLOWSTONE。</w:t>
        <w:br/>
        <w:br/>
        <w:t>黄石国家公园</w:t>
        <w:br/>
        <w:t>黄石的美，不仅在于她的广袤、绚烂，更在于她——美得多变、美得生动。</w:t>
        <w:br/>
        <w:br/>
        <w:t>黄石国家公园</w:t>
        <w:br/>
        <w:br/>
        <w:t>黄石国家公园</w:t>
        <w:br/>
        <w:t>公园西南部的间歇喷泉区，遍布喷泉、温泉、蒸气、热水潭、泥地、喷气孔……</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大约每一个半小时喷发一次的老忠实泉OLD FAITHFUL旁，早早坐满了忠实守候的观众。</w:t>
        <w:br/>
        <w:br/>
        <w:t>黄石国家公园</w:t>
        <w:br/>
        <w:t>由弱渐强，最高时老忠实泉能喷达三四十米，持续大约5分钟。</w:t>
        <w:br/>
        <w:br/>
        <w:t>黄石国家公园</w:t>
        <w:br/>
        <w:br/>
        <w:t>黄石国家公园</w:t>
        <w:br/>
        <w:t>五彩斑斓的大棱镜热泉The Grand Prismatic Spring，又称大彩虹温泉。</w:t>
        <w:br/>
        <w:br/>
        <w:t>黄石国家公园</w:t>
        <w:br/>
        <w:br/>
        <w:t>黄石国家公园</w:t>
        <w:br/>
        <w:t>提前了解了观看大棱镜的秘笈，所以我们徒步绕到对面的小山包，一览她惊艳的全貌。</w:t>
        <w:br/>
        <w:br/>
        <w:t>黄石国家公园</w:t>
        <w:br/>
        <w:br/>
        <w:t>黄石国家公园</w:t>
        <w:br/>
        <w:br/>
        <w:t>黄石国家公园</w:t>
        <w:br/>
        <w:br/>
        <w:t>黄石国家公园</w:t>
        <w:br/>
        <w:t>第三天我们继续从西门进入，沿着黄石公园的“8”字形公路，一路向北，又绕到东、南……</w:t>
        <w:br/>
        <w:br/>
        <w:t>黄石国家公园</w:t>
        <w:br/>
        <w:br/>
        <w:t>黄石国家公园</w:t>
        <w:br/>
        <w:t>西北部的马默斯温泉区Mammoth Hot Springs，又称为猛犸热泉区，以黄白相间的石灰岩为主。</w:t>
        <w:br/>
        <w:br/>
        <w:t>黄石国家公园</w:t>
        <w:br/>
        <w:br/>
        <w:t>黄石国家公园</w:t>
        <w:br/>
        <w:br/>
        <w:t>黄石国家公园</w:t>
        <w:br/>
        <w:br/>
        <w:t>黄石国家公园</w:t>
        <w:br/>
        <w:t>黄石大峡谷The Grand Canyon of the Yellowstone</w:t>
        <w:br/>
        <w:br/>
        <w:t>黄石国家公园</w:t>
        <w:br/>
        <w:br/>
        <w:t>黄石国家公园</w:t>
        <w:br/>
        <w:t>黄石瀑布Lower Falls</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br/>
        <w:t>黄石国家公园</w:t>
        <w:br/>
        <w:t>一眼望不到边的黄石湖YellowstoneLake，蓝得沁人心脾。</w:t>
        <w:br/>
        <w:br/>
        <w:t>黄石国家公园</w:t>
        <w:br/>
        <w:br/>
        <w:t>黄石国家公园</w:t>
        <w:br/>
        <w:br/>
        <w:t>黄石国家公园</w:t>
        <w:br/>
        <w:br/>
        <w:t>黄石国家公园</w:t>
        <w:br/>
        <w:br/>
        <w:t>黄石国家公园</w:t>
        <w:br/>
        <w:br/>
        <w:t>黄石国家公园</w:t>
        <w:br/>
        <w:t>黄石公园还是美国最大、最著名的巨型动物居住地，不过我们见到最多的是牦牛、麋鹿、野兔、松鼠，有幸还看到一只豺狼。每当公路上汽车放慢脚步，那一定是在给牛群啊、鹿群啊让路呐~</w:t>
        <w:br/>
        <w:br/>
        <w:t>黄石国家公园</w:t>
        <w:br/>
        <w:br/>
        <w:t>黄石国家公园</w:t>
        <w:br/>
        <w:br/>
        <w:t>黄石国家公园</w:t>
        <w:br/>
        <w:t>驱车8个小时，我们进入第三个国家公园——位于美国犹他州东边的拱门国家公园Arches National Park。</w:t>
        <w:br/>
        <w:br/>
        <w:t>拱门国家公园</w:t>
        <w:br/>
        <w:br/>
        <w:t>拱门国家公园</w:t>
        <w:br/>
        <w:t>拱门国家公园，拥有超过2000座天然的岩石拱门。</w:t>
        <w:br/>
        <w:br/>
        <w:t>拱门国家公园</w:t>
        <w:br/>
        <w:t>平衡石Balanced Rock</w:t>
        <w:br/>
        <w:br/>
        <w:t>拱门国家公园</w:t>
        <w:br/>
        <w:br/>
        <w:t>拱门国家公园</w:t>
        <w:br/>
        <w:br/>
        <w:t>拱门国家公园</w:t>
        <w:br/>
        <w:t>巨石面前，我们显得多么渺小。</w:t>
        <w:br/>
        <w:br/>
        <w:t>拱门国家公园</w:t>
        <w:br/>
        <w:t>南窗和北窗两个拱门Double Arch连成一起，看起来好像一对眼睛。</w:t>
        <w:br/>
        <w:br/>
        <w:t>拱门国家公园</w:t>
        <w:br/>
        <w:t>41度的高温下，我们一口气竟走了近20公里。</w:t>
        <w:br/>
        <w:br/>
        <w:t>拱门国家公园</w:t>
        <w:br/>
        <w:br/>
        <w:t>拱门国家公园</w:t>
        <w:br/>
        <w:br/>
        <w:t>拱门国家公园</w:t>
        <w:br/>
        <w:br/>
        <w:t>拱门国家公园</w:t>
        <w:br/>
        <w:br/>
        <w:t>拱门国家公园</w:t>
        <w:br/>
        <w:br/>
        <w:t>拱门国家公园</w:t>
        <w:br/>
        <w:t>徒步2.6公里，终见公园里最长的拱门——景观拱门Landscape Arch。</w:t>
        <w:br/>
        <w:br/>
        <w:t>拱门国家公园</w:t>
        <w:br/>
        <w:br/>
        <w:t>拱门国家公园</w:t>
        <w:br/>
        <w:t>四处可见这种用石头砌成的标记。</w:t>
        <w:br/>
        <w:br/>
        <w:t>拱门国家公园</w:t>
        <w:br/>
        <w:t>最辛苦的一段，徒步4.8公路，一睹屹立山巅的精致拱门Delicate Arch。</w:t>
        <w:br/>
        <w:br/>
        <w:t>拱门国家公园</w:t>
        <w:br/>
        <w:t>累熊啦~~</w:t>
        <w:br/>
        <w:br/>
        <w:t>拱门国家公园</w:t>
        <w:br/>
        <w:t>巨大的漩涡，仿佛让人置身亿万年前神秘的海底。</w:t>
        <w:br/>
        <w:br/>
        <w:t>拱门国家公园</w:t>
        <w:br/>
        <w:t>天边最后一抹残阳。</w:t>
        <w:br/>
        <w:br/>
        <w:t>拱门国家公园</w:t>
        <w:br/>
        <w:t>一路风景，第五天我们进入亚利桑纳州北边的羚羊峡谷Antelope Canyon。羚羊谷分上下两个部分，长约2~5公里，深20~30米，是世界上著名的狭缝型峡谷之一，也是知名的摄影胜地。</w:t>
        <w:br/>
        <w:br/>
        <w:t>羚羊谷</w:t>
        <w:br/>
        <w:br/>
        <w:t>羚羊谷</w:t>
        <w:br/>
        <w:br/>
        <w:t>羚羊谷</w:t>
        <w:br/>
        <w:br/>
        <w:t>羚羊谷</w:t>
        <w:br/>
        <w:br/>
        <w:t>羚羊谷</w:t>
        <w:br/>
        <w:t>被称为“地下天堂”的羚羊谷，为印第安人保护区。进入峡谷必须换乘当地汽车，并由印第安导游带领才能入内。</w:t>
        <w:br/>
        <w:br/>
        <w:t>羚羊谷</w:t>
        <w:br/>
        <w:t>印第安导游是个憨厚的小伙儿。</w:t>
        <w:br/>
        <w:br/>
        <w:t>羚羊谷</w:t>
        <w:br/>
        <w:br/>
        <w:t>羚羊谷</w:t>
        <w:br/>
        <w:t>老一辈的纳瓦荷族人曾将此地视为静思与神灵沟通的栖息地。</w:t>
        <w:br/>
        <w:br/>
        <w:t>羚羊谷</w:t>
        <w:br/>
        <w:br/>
        <w:t>羚羊谷</w:t>
        <w:br/>
        <w:br/>
        <w:t>羚羊谷</w:t>
        <w:br/>
        <w:br/>
        <w:t>羚羊谷</w:t>
        <w:br/>
        <w:br/>
        <w:t>羚羊谷</w:t>
        <w:br/>
        <w:br/>
        <w:t>羚羊谷</w:t>
        <w:br/>
        <w:t>美得炫目</w:t>
        <w:br/>
        <w:br/>
        <w:t>羚羊谷</w:t>
        <w:br/>
        <w:br/>
        <w:t>羚羊谷</w:t>
        <w:br/>
        <w:t>马蹄湾Horseshoe Bend，是科罗拉多河在亚利桑那州境内的一截U形的河道，河湾环绕的巨岩形似马蹄。</w:t>
        <w:br/>
        <w:br/>
        <w:t>马蹄湾</w:t>
        <w:br/>
        <w:br/>
        <w:t>马蹄湾</w:t>
        <w:br/>
        <w:br/>
        <w:t>马蹄湾</w:t>
        <w:br/>
        <w:br/>
        <w:t>马蹄湾</w:t>
        <w:br/>
        <w:br/>
        <w:t>马蹄湾</w:t>
        <w:br/>
        <w:t>车窗外的夕阳</w:t>
        <w:br/>
        <w:br/>
        <w:t>马蹄湾</w:t>
        <w:br/>
        <w:br/>
        <w:t>马蹄湾</w:t>
        <w:br/>
        <w:t>最后一站，大峡谷国家公园Grand Canyon National Park，又称“科罗拉多大峡谷”，全长350千米，平均谷深1600米。</w:t>
        <w:br/>
        <w:br/>
        <w:t>大峡谷国家公园</w:t>
        <w:br/>
        <w:t>这次我们进入的是大峡谷北崖，与西峡谷最大的不同，这里植被更多，甚至郁郁葱葱。</w:t>
        <w:br/>
        <w:br/>
        <w:t>大峡谷国家公园</w:t>
        <w:br/>
        <w:br/>
        <w:t>大峡谷国家公园</w:t>
        <w:br/>
        <w:br/>
        <w:t>大峡谷国家公园</w:t>
        <w:br/>
        <w:br/>
        <w:t>大峡谷国家公园</w:t>
        <w:br/>
        <w:br/>
        <w:t>大峡谷国家公园</w:t>
        <w:br/>
        <w:br/>
        <w:t>大峡谷国家公园</w:t>
        <w:br/>
        <w:br/>
        <w:t>大峡谷国家公园</w:t>
        <w:br/>
        <w:t>真想飞</w:t>
        <w:br/>
        <w:br/>
        <w:t>大峡谷国家公园</w:t>
        <w:br/>
        <w:br/>
        <w:t>大峡谷国家公园</w:t>
        <w:br/>
        <w:t>走进自然，我们会发现，世界永远比我们想象的——更大，更精彩！</w:t>
        <w:br/>
        <w:br/>
        <w:t>大峡谷国家公园</w:t>
      </w:r>
    </w:p>
    <w:p>
      <w:r>
        <w:t>评论：</w:t>
        <w:br/>
      </w:r>
    </w:p>
    <w:p>
      <w:pPr>
        <w:pStyle w:val="Heading2"/>
      </w:pPr>
      <w:r>
        <w:t>111.美景不分国界，2017再闯美西之：雨中伊甸园</w:t>
        <w:tab/>
        <w:t>Yosemite（优胜美地）</w:t>
      </w:r>
    </w:p>
    <w:p>
      <w:r>
        <w:t>https://you.ctrip.com/travels/unitedstates100047/3512242.html</w:t>
      </w:r>
    </w:p>
    <w:p>
      <w:r>
        <w:t>来源：携程</w:t>
      </w:r>
    </w:p>
    <w:p>
      <w:r>
        <w:t>发表时间：2017-7-14</w:t>
      </w:r>
    </w:p>
    <w:p>
      <w:r>
        <w:t>天数：20 天</w:t>
      </w:r>
    </w:p>
    <w:p>
      <w:r>
        <w:t>游玩时间：5 月</w:t>
      </w:r>
    </w:p>
    <w:p>
      <w:r>
        <w:t>人均花费：30000 元</w:t>
      </w:r>
    </w:p>
    <w:p>
      <w:r>
        <w:t>和谁：亲子</w:t>
      </w:r>
    </w:p>
    <w:p>
      <w:r>
        <w:t>玩法：自由行，摄影，人文，自驾</w:t>
      </w:r>
    </w:p>
    <w:p>
      <w:r>
        <w:t>旅游路线：Rush，美国，大峡谷国家公园，黄石国家公园，优胜美地国家公园，死亡谷国家公园，Valley</w:t>
      </w:r>
    </w:p>
    <w:p>
      <w:r>
        <w:t>正文：</w:t>
        <w:br/>
        <w:t>在</w:t>
        <w:br/>
        <w:t>Rush</w:t>
        <w:br/>
        <w:t>Creek Lodge at Yosemite（优胜美地小屋）美美睡上一觉，吃罢早餐，上路，继续我们昨天没有完成的伊甸园（Yosemite）的探索：下图橘色就是我们居住的Rush Creek Lodge at Yosemite：</w:t>
        <w:br/>
        <w:t>沿CA-120向东不久就进入Yosemite园内的景观路BIG OAK FLAT ROAD:</w:t>
        <w:br/>
        <w:t>路上有很多观景点可以停下来观景、拍照：</w:t>
        <w:br/>
        <w:t>一处叫FACES OF HALF DOME 的观景点：</w:t>
        <w:br/>
        <w:t>又进入Yosemite峡谷了：</w:t>
        <w:br/>
        <w:t>峡谷地势平坦，景色温馨优美：</w:t>
        <w:br/>
        <w:t>绿绿的草地陪衬着蓝天白云还有那俊美的山峦：</w:t>
        <w:br/>
        <w:t>游客陆陆续续进入山谷了：</w:t>
        <w:br/>
        <w:t>今天是多云天气，站在山谷里，四周远望，令人心旷神怡：</w:t>
        <w:br/>
        <w:t>优胜美地（Yosenmite National Park）是</w:t>
        <w:br/>
        <w:t>美国</w:t>
        <w:br/>
        <w:t>西部访客人数最多的国家公园，与</w:t>
        <w:br/>
        <w:t>大峡谷国家公园</w:t>
        <w:br/>
        <w:t>、</w:t>
        <w:br/>
        <w:t>黄石国家公园</w:t>
        <w:br/>
        <w:t>齐名。1984年被列为世界自然遗产：</w:t>
        <w:br/>
        <w:t>优胜美地国家公园</w:t>
        <w:br/>
        <w:t>以其壮观的花岗岩悬崖、瀑布、清澈的溪流、巨杉和丰富的生物多样性闻名于世。公园内超过95%的土地被指定为原生地域。</w:t>
        <w:br/>
        <w:t>小知识一下：Yosenmite翻译为“优胜美地”又译为“约塞米蒂”，“Yosenmite”一词源自印第安语，意即灰熊，是当地印第安土著部落的图腾。</w:t>
        <w:br/>
        <w:t>Yosenmite山谷风景：</w:t>
        <w:br/>
        <w:t>壮观的花岗岩悬崖：这时淅沥沥下起了小雨，一对攀岩者计划着天晴以后的路线。</w:t>
        <w:br/>
        <w:t>生命无论在那里都闪耀出她的顽强：</w:t>
        <w:br/>
        <w:t>小雨淅沥沥不停地下着：</w:t>
        <w:br/>
        <w:t>Yosenmite山谷风景：</w:t>
        <w:br/>
        <w:t>红杉、廊桥：</w:t>
        <w:br/>
        <w:t>休憩地也是拿红杉做的，很奢侈：</w:t>
        <w:br/>
        <w:t>休息的我们：</w:t>
        <w:br/>
        <w:t>Yosenmite山谷风景最大的特点就是水，到处是瀑布，到处是风景，每年3月-7月是丰水期，8月份一过瀑布就成了小山泉。</w:t>
        <w:br/>
        <w:t>建议来Yosenmite最好在4、5、6三个月。</w:t>
        <w:br/>
        <w:t>又一处飞流直下的瀑布：</w:t>
        <w:br/>
        <w:t>游客吃着午饭，一小松鼠窜上桌台，显然也想共享午餐：</w:t>
        <w:br/>
        <w:t>一起分享吧，小家伙高高兴兴的吃了起来：</w:t>
        <w:br/>
        <w:t>雨还在不停的下，无奈，我们买了挡雨的塑料布，雨中徒步穿越就从这里开始：</w:t>
        <w:br/>
        <w:t>徒步穿越的路上：</w:t>
        <w:br/>
        <w:t>云雾缭绕的山谷：</w:t>
        <w:br/>
        <w:t>奔腾的瀑布顺势而下，我们徒步的尽头就是前面云雾缭绕的瀑布源头：</w:t>
        <w:br/>
        <w:t>一路山石陡峭：</w:t>
        <w:br/>
        <w:t>云雾缭绕：</w:t>
        <w:br/>
        <w:t>徒步时而在云下，时而驾云而上：</w:t>
        <w:br/>
        <w:t>俊美的风景：</w:t>
        <w:br/>
        <w:t>冒雨徒步穿越的我们：</w:t>
        <w:br/>
        <w:t>一路向上徒步：</w:t>
        <w:br/>
        <w:t>真是无限风光在险峰，大瀑布就在眼前，要是蓝天白云，此时此地那景色应该更壮美，但雨中的景色也是另一种美！</w:t>
        <w:br/>
        <w:t>用瀑布洗个头：</w:t>
        <w:br/>
        <w:t>雨中的优生美地，雨中的伊甸园：</w:t>
        <w:br/>
        <w:t>巨石上的生命之树：</w:t>
        <w:br/>
        <w:t>下山途中：</w:t>
        <w:br/>
        <w:t>雨中的Yosenmite山谷，那么的迷人、那么的神秘：</w:t>
        <w:br/>
        <w:t>雨中Yosenmite山谷一景：云、巨石、绿色和儿子：</w:t>
        <w:br/>
        <w:t>沿BIG OAK FLAT ROAD返回Rush Creek Lodge at Yosemite（优胜美地小屋）的景观路上：</w:t>
        <w:br/>
        <w:t>天渐渐放晴，远望山谷云海一片：</w:t>
        <w:br/>
        <w:t>这时太阳稍稍露出，一道彩虹突然划过天空：</w:t>
        <w:br/>
        <w:t>真吉祥的景象：</w:t>
        <w:br/>
        <w:t>天放晴了，白云又回来了：</w:t>
        <w:br/>
        <w:t>回到Rush Creek Lodge at Yosemite（优胜美地小屋）酒店：</w:t>
        <w:br/>
        <w:t>又是一个夕阳西下：</w:t>
        <w:br/>
        <w:t>又是一个华灯初上：</w:t>
        <w:br/>
        <w:t>又是一个美丽迷人的狂欢度假之夜：</w:t>
        <w:br/>
        <w:t>我心中的“伊甸园”：迷人、神秘的Yosenmite，那么的叫人割舍不下。明天一早我们将踏上征程，前往另一处别样的美国国家公园：美国</w:t>
        <w:br/>
        <w:t>死亡谷国家公园</w:t>
        <w:br/>
        <w:t>（Death</w:t>
        <w:br/>
        <w:t>Valley</w:t>
        <w:br/>
        <w:t>)，去感受那低于海平面的盐海，感受它超过50度的酷热，探秘荒漠和沙丘。</w:t>
      </w:r>
    </w:p>
    <w:p>
      <w:r>
        <w:t>评论：</w:t>
        <w:br/>
        <w:t>1.楼主你的图片与言语中透着灵气，写的真不错呢，很稀饭！</w:t>
        <w:br/>
        <w:t>2.好多年前去的了，现在都有些忘了，很后悔以前没有写游记的习惯</w:t>
        <w:br/>
        <w:t>3.看了你的游记，我打算明年11月份去，卤煮你觉得人会多么？</w:t>
        <w:br/>
        <w:t>4.我感觉一个人旅行的体验也是很有趣的，你同意吗？</w:t>
        <w:br/>
        <w:t>5.你们费用总共花了多少呢？有点担心费用。</w:t>
        <w:br/>
        <w:t>6.棒呆，我们也要去！希望也有好运伴随。</w:t>
        <w:br/>
        <w:t>7.除了旅行还有什么兴趣爱好呢？估计是摄影吧~</w:t>
        <w:br/>
        <w:t>8.请问有什么需要特别注意的地方么？比如人文方面的。</w:t>
        <w:br/>
        <w:t>9.好想好想好想跟楼主出去旅游啊！！！真的好赞。</w:t>
      </w:r>
    </w:p>
    <w:p>
      <w:pPr>
        <w:pStyle w:val="Heading2"/>
      </w:pPr>
      <w:r>
        <w:t>112.从西海岸到东海岸，横跨美国的三十天自驾之旅（二) 美中篇 拉维/大峡谷/马蹄湾/羚羊谷/拱门/杰克逊</w:t>
      </w:r>
    </w:p>
    <w:p>
      <w:r>
        <w:t>https://you.ctrip.com/travels/unitedstates100047/3513090.html</w:t>
      </w:r>
    </w:p>
    <w:p>
      <w:r>
        <w:t>来源：携程</w:t>
      </w:r>
    </w:p>
    <w:p>
      <w:r>
        <w:t>发表时间：2017-7-15</w:t>
      </w:r>
    </w:p>
    <w:p>
      <w:r>
        <w:t>天数：30 天</w:t>
      </w:r>
    </w:p>
    <w:p>
      <w:r>
        <w:t>游玩时间：5 月</w:t>
      </w:r>
    </w:p>
    <w:p>
      <w:r>
        <w:t>人均花费：50000 元</w:t>
      </w:r>
    </w:p>
    <w:p>
      <w:r>
        <w:t>和谁：和朋友</w:t>
      </w:r>
    </w:p>
    <w:p>
      <w:r>
        <w:t>玩法：自由行，摄影，自驾</w:t>
      </w:r>
    </w:p>
    <w:p>
      <w:r>
        <w:t>旅游路线：拉斯维加斯，Las Vegas，美国，内华达州，拉维，胡佛水坝，Hoover，科罗拉多河，亚利桑那州，Black，Canyon，大峡谷国家公园，马蹄湾，鲍威尔湖，羚羊峡谷，犹他州，摩押，杰克逊小镇，怀俄明州，大提顿国家公园</w:t>
      </w:r>
    </w:p>
    <w:p>
      <w:r>
        <w:t>正文：</w:t>
        <w:br/>
        <w:t>前面介绍了本次行程的加州篇</w:t>
        <w:br/>
        <w:t>http://you.ctrip.com/travels/unitedstates100047/3510288.html</w:t>
        <w:br/>
        <w:br/>
        <w:t>下面跟随我走进本次自驾最精彩 ,最难忘的中部之旅。</w:t>
        <w:br/>
        <w:t>第五站</w:t>
        <w:br/>
        <w:t>拉斯维加斯</w:t>
        <w:br/>
        <w:t>拉斯维加斯（</w:t>
        <w:br/>
        <w:t>Las Vegas</w:t>
        <w:br/>
        <w:t>） 是</w:t>
        <w:br/>
        <w:t>美国</w:t>
        <w:br/>
        <w:t>内华达州</w:t>
        <w:br/>
        <w:t>最大的城市。位于内华达州的沙漠边缘，有赌城，秀场，结婚目的的美称。由于我们到的比较晚，首先感受的是不夜城的繁华。</w:t>
        <w:br/>
        <w:t>来到</w:t>
        <w:br/>
        <w:t>拉维</w:t>
        <w:br/>
        <w:t>就一定要享受一下世界一流酒店的豪华</w:t>
        <w:br/>
        <w:t>这是我们入住的酒店外景</w:t>
        <w:br/>
        <w:t>富丽堂皇的酒店大堂</w:t>
        <w:br/>
        <w:t>拉维也是度假圣地</w:t>
        <w:br/>
        <w:t>在网上看到一段话：如果你穷困潦倒还剩下几美元，去拉斯维加斯也许会咸鱼翻个身，如果你钱多花不完，去拉斯维加斯也许会体会到流浪汉的潇洒。拉斯维加斯就是这样，一面是地狱，一面是天堂。我即不想上天堂，也不想入地狱，但来赌城体验一下也是必须的。</w:t>
        <w:br/>
        <w:t>离开拉维一路向图萨扬狂奔</w:t>
        <w:br/>
        <w:t>一路上黄尘漫漫，不见人影</w:t>
        <w:br/>
        <w:t>路过</w:t>
        <w:br/>
        <w:t>胡佛水坝</w:t>
        <w:br/>
        <w:t>，胡佛水坝(</w:t>
        <w:br/>
        <w:t>Hoover</w:t>
        <w:br/>
        <w:t>Dam)是美国综合开发</w:t>
        <w:br/>
        <w:t>科罗拉多河</w:t>
        <w:br/>
        <w:t>(Colorado)水资源的一项关键性工程，位于内华达州和</w:t>
        <w:br/>
        <w:t>亚利桑那州</w:t>
        <w:br/>
        <w:t>交界之处的黑峡(</w:t>
        <w:br/>
        <w:t>Black</w:t>
        <w:br/>
        <w:br/>
        <w:t>Canyon</w:t>
        <w:br/>
        <w:t>)，具有防洪、灌溉、发电、航运、供水等综合效益。</w:t>
        <w:br/>
        <w:t>现在是晚上九点了，天还没黑</w:t>
        <w:br/>
        <w:t>第五站 克罗拉多大峡谷</w:t>
        <w:br/>
        <w:t>大峡谷国家公园</w:t>
        <w:br/>
        <w:t>私家汽车门票为30美元7日有效，我们买的是一年有效的80美元 一辆车的套票，后面的拱门公园，黄石公园等都用的是这张票。</w:t>
        <w:br/>
        <w:t>大峡谷国家公园是世界七大奇景之一，位于亚利桑那州的西北部。由于不同时期的岩层风化速度不同，峡谷壁显现出多样的造型，我们陶醉在这壮丽的景色之中。</w:t>
        <w:br/>
        <w:t>离开大峡谷，穿过十多英里茫茫无人区，再次远眺大峡谷</w:t>
        <w:br/>
        <w:t>晚上八点多抵达佩吉。</w:t>
        <w:br/>
        <w:t>第六站</w:t>
        <w:br/>
        <w:t>马蹄湾</w:t>
        <w:br/>
        <w:t>马蹄湾是科罗拉多河靠近美国亚利桑那州佩吉市的一个马蹄形弯曲，坐落在格伦峡谷水坝和</w:t>
        <w:br/>
        <w:t>鲍威尔湖</w:t>
        <w:br/>
        <w:t>的下游，距佩吉市6公里。</w:t>
        <w:br/>
        <w:t>接下来继续游玩格兰大坝</w:t>
        <w:br/>
        <w:t>和鲍威尔湖</w:t>
        <w:br/>
        <w:t>第七站，羚羊谷</w:t>
        <w:br/>
        <w:t>羚羊峡谷</w:t>
        <w:br/>
        <w:t>位于佩吉东南方不远处，属纳瓦霍印第安保护区，处在常年干涸的河道中，分为上、下两个独立的峡谷。上羚羊谷从空中俯瞰，就如同流水在岩沙石中冲击出的细沟，下羚羊谷则在脚下地缝之中隐藏，十分神秘。当阳光照射两段幽深宁静的峡谷，光影的舞动便在这里释放魅力，成为了摄影爱好者的天堂。</w:t>
        <w:br/>
        <w:t>为了游玩羚羊谷我们在佩吉住了两晚，好不容易弄到退票才得以在第二天上午十一时进入。前面说的套票不包含羚羊谷。另每人支付45 美金。</w:t>
        <w:br/>
        <w:t>第八站，拱门国家公园</w:t>
        <w:br/>
        <w:t>拱门国家公园是世界上最大的自然沙岩拱门集中地之一，它位于</w:t>
        <w:br/>
        <w:t>犹他州</w:t>
        <w:br/>
        <w:t>靠近</w:t>
        <w:br/>
        <w:t>摩押</w:t>
        <w:br/>
        <w:t>处保存了2000余座天然岩石拱门。由于当天天气不好，加之我们走错了路，著名景点精致拱门，优雅拱门没看到，但也是很也是让我很震撼了。</w:t>
        <w:br/>
        <w:t>车窗里看到拱门公园一景</w:t>
        <w:br/>
        <w:t>第九站</w:t>
        <w:br/>
        <w:t>杰克逊小镇</w:t>
        <w:br/>
        <w:t>这是一个宁静而漂亮的小镇，它被称之为“</w:t>
        <w:br/>
        <w:t>怀俄明州</w:t>
        <w:br/>
        <w:t>一颗璀璨的明珠”。这里的西部牛仔文化很浓郁。别看这个镇小还出过一位总统。我们在杰克逊小镇共住了三晚，去的时候两晚，从黄石公园回来因为喜欢这里又住了一晚。</w:t>
        <w:br/>
        <w:t>颇有西域风情的民居</w:t>
        <w:br/>
        <w:t>已经近六月了，周边山上积雪还没融化</w:t>
        <w:br/>
        <w:t>山上积雪融化后流淌进小河，滋润着这里的花草树木</w:t>
        <w:br/>
        <w:t>小镇中心处有座公园，公园的东西南北四面，各搭以数万鹿角堆成的巨型拱门。人们称之为“鹿角公园”。是因为这里每年有大量的鹿群来这里歇息，鹿群走后，公鹿自然脱落的鹿角，一部份用来装饰公园四面的门框，自此也变成了这里的特色之一。</w:t>
        <w:br/>
        <w:t>小镇不大却有多家博物馆</w:t>
        <w:br/>
        <w:t>每到下午，年青人都在这个广场表演带有西部牛仔文化的节目</w:t>
        <w:br/>
        <w:t>商店大多用动物来装饰</w:t>
        <w:br/>
        <w:t>杰克逊小镇是一个崇尚自由、热爱自然的小镇，如有机会来美国，我还要去那里看看。</w:t>
        <w:br/>
        <w:t>我们在这里准备好食物，为下一站黄石公园的游玩做好准备。</w:t>
        <w:br/>
        <w:t>第十站</w:t>
        <w:br/>
        <w:t>大提顿国家公园</w:t>
        <w:br/>
        <w:t>美国大提顿国家公园 （Grand Teton）享有“最秀丽的国家公园”的称号，位于美国怀俄明州西北部。公园是登山者的乐园，还专门设有爬山学校。园内海拔3048米以上的山峰有二十余座，高耸入云的山巅，覆盖着千年的冰河，山连山，峰连峰，宛如进入人间仙境。公园内有成群的美洲野牛、麋鹿和羚羊，还有其他许多种哺乳动物。</w:t>
        <w:br/>
        <w:t>我们从杰克逊去黄石公园就要穿过该公园，前一天下等专程去游玩大提顿，但因天空不作美，只能放弃。今天我们路过时，老天格外开恩，给了明朗的阳光，灿烂的笑脸，让我们饱览了大提顿的迷人风光。</w:t>
        <w:br/>
        <w:t>驴友们唯一的一张合影</w:t>
        <w:br/>
        <w:t>头一天的杰克逊湖还乌云密布</w:t>
        <w:br/>
        <w:t>第二天，云开日出，秀美无比</w:t>
        <w:br/>
        <w:t>帅哥也要在冰山下与小花合个影</w:t>
        <w:br/>
        <w:t>我们十六个月大小驴友莹宝宝此进看到花也兴奋的迈过去</w:t>
      </w:r>
    </w:p>
    <w:p>
      <w:r>
        <w:t>评论：</w:t>
        <w:br/>
        <w:t>1.你说的是大提顿吧，我也差点错过了，安排的那天去时，天下雨，一切灰蒙蒙的，最后扫兴回酒店。第二天路过时天放晴了，雪山在太阳的照耀下，金灿灿的，美的不得了。</w:t>
        <w:br/>
        <w:t>2.谢谢你能喜欢，我后期尽量补充些攻略内容，希望对你有帮助</w:t>
        <w:br/>
        <w:t>3.这里当时路过呢，但是没好好玩玩，真是可惜了。。。</w:t>
        <w:br/>
        <w:t>4.喜欢这个帖子，打算明天去就用这个做攻略了！然后在来评价！</w:t>
        <w:br/>
        <w:t>5.当然是清静的地方，你呢？</w:t>
        <w:br/>
        <w:t>6.楼主喜欢去清静的地方还是热闹的地方呀？</w:t>
        <w:br/>
        <w:t>7.一起加油吧↖(^ω^)↗</w:t>
        <w:br/>
        <w:t>8.嗯嗯，好，谢谢你哦</w:t>
        <w:br/>
        <w:t>9.在同一个地方拍过照片哟，就像又去了一次一样。</w:t>
        <w:br/>
        <w:t>10.照片拍摄的很美，期待多的PP。学习你的旅行经验哦</w:t>
      </w:r>
    </w:p>
    <w:p>
      <w:pPr>
        <w:pStyle w:val="Heading2"/>
      </w:pPr>
      <w:r>
        <w:t>113.【马玛丽旅行志】向上3000米，遇见3.8亿年前的海底奇迹（张家界武陵源超级攻略）</w:t>
      </w:r>
    </w:p>
    <w:p>
      <w:r>
        <w:t>https://you.ctrip.com/travels/wulingyuan120559/3518168.html</w:t>
      </w:r>
    </w:p>
    <w:p>
      <w:r>
        <w:t>来源：携程</w:t>
      </w:r>
    </w:p>
    <w:p>
      <w:r>
        <w:t>发表时间：2017-7-15</w:t>
      </w:r>
    </w:p>
    <w:p>
      <w:r>
        <w:t>天数：5 天</w:t>
      </w:r>
    </w:p>
    <w:p>
      <w:r>
        <w:t>游玩时间：7 月</w:t>
      </w:r>
    </w:p>
    <w:p>
      <w:r>
        <w:t>人均花费：3000 元</w:t>
      </w:r>
    </w:p>
    <w:p>
      <w:r>
        <w:t>和谁：和朋友</w:t>
      </w:r>
    </w:p>
    <w:p>
      <w:r>
        <w:t>玩法：自由行</w:t>
      </w:r>
    </w:p>
    <w:p>
      <w:r>
        <w:t>旅游路线：溪布街，黄石寨，十里画廊，天子山，贺龙公园，百龙天梯，水绕四门，武陵源，袁家界，张家界国家森林公园，杨家界</w:t>
      </w:r>
    </w:p>
    <w:p>
      <w:r>
        <w:t>正文：</w:t>
        <w:br/>
        <w:t>【写在前面的话】：</w:t>
        <w:br/>
        <w:t>在我读书的时候，就一直想去张家界看看，也早就听说了，那里有点不像地球。</w:t>
        <w:br/>
        <w:t>没曾想，等到我真的决定了并且坐上了去张家界飞机时，已经是在我毕业五年之后了。临近30岁，看风景的心不比从前。沉淀了很多，也积累了很多，似乎也找到了与自然万物沟通的方式。</w:t>
        <w:br/>
        <w:t>不得不承认，时间可以带走很多，也可以改变很多，但是，总有一些地方，注定了是要说走就走的。所以，无数人的心中都有一个叫做“远方”的地方，而我的远方目录里，就有张家界。我很庆幸，一直以来，这个远方其实并不遥远，实现说走就走的愿望也并不是太复杂。</w:t>
        <w:br/>
        <w:t>我希望我的旅行可以不必太有目的性，不跟团，也不赶时间，看风景时沉醉于美景，逛景区时融入陌生的人群，吃吃喝喝的过程自然也不必太计较。</w:t>
        <w:br/>
        <w:t>【预览图】：</w:t>
        <w:br/>
        <w:t>御笔峰：这一根根挺拔的御笔，在大片的云海里闪现，堪称天下一绝</w:t>
        <w:br/>
        <w:t>向上3000米，双脚所征服的地方皆有痕迹</w:t>
        <w:br/>
        <w:t>溪布街</w:t>
        <w:br/>
        <w:t>：市井生活的街道，与山色云雾有浑然一体之感</w:t>
        <w:br/>
        <w:t>黄石寨</w:t>
        <w:br/>
        <w:t>索道：从挺拔的山峰中穿过，仿若穿越3.8亿年代时光</w:t>
        <w:br/>
        <w:t>顽猴：这些小家伙早就练就了抢零食的小技能</w:t>
        <w:br/>
        <w:t>【关于行程】</w:t>
        <w:br/>
        <w:t>DAY 1：</w:t>
        <w:br/>
        <w:t>济南—长沙</w:t>
        <w:br/>
        <w:t>（高铁）</w:t>
        <w:br/>
        <w:t>DAY 2：</w:t>
        <w:br/>
        <w:t>长沙黄花机场</w:t>
        <w:br/>
        <w:t>—</w:t>
        <w:br/>
        <w:t>张家界机场</w:t>
        <w:br/>
        <w:t>—溪布街客栈</w:t>
        <w:br/>
        <w:t>DAY 3：</w:t>
        <w:br/>
        <w:t>06:00-08:30自助早餐</w:t>
        <w:br/>
        <w:t>08:30-09:00前往吴家峪门票站检票</w:t>
        <w:br/>
        <w:t>09:00-13:30 吴家峪门票站——</w:t>
        <w:br/>
        <w:t>十里画廊</w:t>
        <w:br/>
        <w:t>（5里路，环保车15min）——</w:t>
        <w:br/>
        <w:t>天子山</w:t>
        <w:br/>
        <w:t>山顶（天子山）（爬山2.5小时）仙女散花——御笔峰——</w:t>
        <w:br/>
        <w:t>贺龙公园</w:t>
        <w:br/>
        <w:t>吴家峪门票站，乘坐环保车到十里画廊停车场（15min），徒步游十里画廊到达天子山山顶（2.5h），十里画廊重点游览“寿星迎宾”、“采药老人”、“向王观书”、“海螺峰”，天子山风景区重点游览贺龙公园、天子阁、御笔峰、仙女散花；</w:t>
        <w:br/>
        <w:t>13:30-14:30 贺龙公园休息用餐</w:t>
        <w:br/>
        <w:t>14:30-17:30 贺龙公园——环保车停车场（环保车45min）——天下第一桥停车场——阿凡达悬浮山原型——迷魂台停车场——环保车——</w:t>
        <w:br/>
        <w:t>百龙天梯</w:t>
        <w:br/>
        <w:t>上站门票站——百龙天梯下站——环保车一吴家峪门票站</w:t>
        <w:br/>
        <w:t>贺龙公园用餐后，乘坐环保车到天下第一桥停车场（45min）；</w:t>
        <w:br/>
        <w:t>天下第一桥停车场走游道步行到迷魂台停车场，途中重点游览迷魂台、阿凡达悬浮山、天下第一桥（30min）；</w:t>
        <w:br/>
        <w:t>迷魂台停车场乘坐环保车前往去百龙天梯上站（15min），百龙天梯上站坐百龙天梯去到下站；</w:t>
        <w:br/>
        <w:t>百龙天梯下站乘坐环保车到吴家峪门票站出山（30min）</w:t>
        <w:br/>
        <w:t>17:30 吴家峪门票站出山，打车前往溪布街客栈</w:t>
        <w:br/>
        <w:t>18:30 到达溪布街客栈</w:t>
        <w:br/>
        <w:t>DAY 4：</w:t>
        <w:br/>
        <w:t>09:00 自助早餐</w:t>
        <w:br/>
        <w:t>9:00-09:30 乘车前往森林公园门票站进</w:t>
        <w:br/>
        <w:t>09:30-12:30 由黄石寨乘坐索道上山—— 走黄石寨2小时——乘坐索道下山</w:t>
        <w:br/>
        <w:t>森林公园门票站，乘坐环保车前往黄石寨下站（15min），乘坐索道上山（10min），游览黄石寨风景区2小时；</w:t>
        <w:br/>
        <w:t>前往黄石寨上站乘坐索道下山（10min），黄石寨下站乘坐环保车去氧吧广场（15min）</w:t>
        <w:br/>
        <w:t>12:30-14:00 氧吧广场用餐休息</w:t>
        <w:br/>
        <w:t>14:00-16:30走金鞭溪两小时左右到</w:t>
        <w:br/>
        <w:t>水绕四门</w:t>
        <w:br/>
        <w:t>氧吧广场餐后，徒步游览金鞭溪自然生态线，到达水绕四门（2h）；</w:t>
        <w:br/>
        <w:t>水绕四门乘坐环保车前往森林公园门票站出山；</w:t>
        <w:br/>
        <w:t>16:30 乘坐环保车从森林公园门票站出山</w:t>
        <w:br/>
        <w:t>DAY 5：</w:t>
        <w:br/>
        <w:t>7:00-9:00 溪布街闲逛</w:t>
        <w:br/>
        <w:t>11:30 退房</w:t>
        <w:br/>
        <w:t>张家界火车站</w:t>
        <w:br/>
        <w:t>—</w:t>
        <w:br/>
        <w:t>长沙火车站</w:t>
        <w:br/>
        <w:t>—济南</w:t>
        <w:br/>
        <w:t>【关于马玛丽】</w:t>
        <w:br/>
        <w:t>行走30国。资深媒体人、旅行/美食KOL，独立摄影师、航拍创作者、社交媒体达人。自媒体《马玛丽旅行志》作者，与食物、旅行、运动相融的生活方式推荐，全球创意旅居践行者。迷恋各类极限运动，潜水攀岩骑行滑雪，游历数国。</w:t>
        <w:br/>
        <w:t>现为搜狐旅游自媒体作者、飞猪签约自媒体、头条/大鱼号/一点旅行自媒体、乐途专栏作家、携程认证旅行家、“我是达人”认证达人、艺龙网认证旅行家、去哪网酒店试睡员。做过露营地体验师、房车/游艇体验师，旅游线路体验师等。目前担当多家电台电视台旅游节目嘉宾，并为多家媒体、杂志撰稿。</w:t>
        <w:br/>
        <w:t>新浪微博：@Mary_马玛丽/微信公众号：马玛丽</w:t>
        <w:br/>
        <w:t>【版权声明】：</w:t>
        <w:br/>
        <w:t>本游记图文均属马玛丽原创，版权所有；未经许可，禁止任何网站、媒体或个人转载、链接、转贴、复制，或利用其它方式下载使用。</w:t>
        <w:br/>
        <w:t>DAY1-2：</w:t>
        <w:br/>
        <w:t>从济南到张家界还不算太折腾，时间足够的话，可以坐火车过去，虽没有直达，但是可以找郑州中转一下，也算方便。我个人选择的是，从济南坐高铁到长沙，再从长沙飞到了张家界。不管用什么样的方式过去，理论上来讲，从济南出发，怎么也得需要安排两天的时间在路上。</w:t>
        <w:br/>
        <w:t>关于定酒店，目前张家界</w:t>
        <w:br/>
        <w:t>武陵源</w:t>
        <w:br/>
        <w:t>核心景区内所有住宿场所均已关闭，不准入住的，这也是为了保护景区不被商业和人为破坏掉。</w:t>
        <w:br/>
        <w:t>我们这一次全程住在了溪布街客栈，个人感觉还是不错的。</w:t>
        <w:br/>
        <w:t>京武铂尔曼酒店、青和锦江国际酒店、盛美达（张家界）度假酒店、纳百利皇冠假日酒店这四家五星酒店也不错，可以根据自己的需求选择去住。</w:t>
        <w:br/>
        <w:t>溪布街客栈是几个美女老板娘做的，很是有腔调的。</w:t>
        <w:br/>
        <w:t>门口有长得很好的绿植和小花，一看就是精心打理过的。和很多民宿一样，这样的细节总是让第一次到达的客人，内心欣喜，充满期待。</w:t>
        <w:br/>
        <w:t>溪布街客栈的大堂足够宽敞，有简洁的功能分区，对于第一次到店的客人，可以一下子就看到办理入住的柜台，前台的姑娘穿着改良的棉麻袍子，文艺范十足，在这清新自然中式风格明显的大堂里，也算是应景。</w:t>
        <w:br/>
        <w:t>没有星级酒店的模式化服务，也没有熙熙攘攘的人群，就是这小而美的一切，真实又简单，无拘束无不适，一下子就拉近了我与这个陌生地方的距离。</w:t>
        <w:br/>
        <w:t>溪布街客栈有几十间客房可供住了选择，风格多样的房间，自带一股腔调。</w:t>
        <w:br/>
        <w:t>我住的带露台的小套房，清新又美好，简单的功能分区，满足旅居所需。</w:t>
        <w:br/>
        <w:t>一张足够大的床，占据了主卧大部分空间，延伸出去的露台，可以看到对面热闹的溪布街。</w:t>
        <w:br/>
        <w:t>小客厅有一个茶台，每日玩乐归来，这个地方最能让我放松身心。</w:t>
        <w:br/>
        <w:t>住民宿，就是特别容易被融入有爱的空间，一人独立凝视时，心里的那份安静与惬意便荡漾开来。</w:t>
        <w:br/>
        <w:t>随意、自然，让身处其中的你，也自然放松甚至慵懒起来了。下着雨的天，你不必去太原的地方，拿个板凳喝喝茶看看景就好了。</w:t>
        <w:br/>
        <w:t>或者泡在浴缸里，看书。</w:t>
        <w:br/>
        <w:t>DAY3：</w:t>
        <w:br/>
        <w:t>真正的旅行从离家后的第三天开始。</w:t>
        <w:br/>
        <w:t>也是从这个时候，张家界没完没了的雨也开始了。</w:t>
        <w:br/>
        <w:t>我们一早吃过早饭，边打车去了吴家峪门票站。我自以为自己还是出门早的，没想到这会门票站这里已经挤的水泄不通，下那么大的暴雨，丝毫不影响人们来这里看风景的心情，有说有笑的人不在少数。</w:t>
        <w:br/>
        <w:t>经过了做环保车坐小火车，我们到达十里画廊，天气很糟糕，雾气太大，能见度非常低。</w:t>
        <w:br/>
        <w:t>从十里画廊开始，我们开始了长达3个小时漫长的徒步登山。如果，不下雨，2个小时就可以等到天子山山顶。</w:t>
        <w:br/>
        <w:t>这一路无比艰辛，但是每一次抬头，每一个值得驻足的观景点，我们都可以看到那些拔地而起的石柱，一切都是美的令人窒息的。当我凝视着那些悬崖峭壁、石桥、石柱时，总是感慨万千，武陵源是大自然赐予中国的，尽管它完美得像人工刀削斧劈而成的一般，但确实就是自然造就的这一切。</w:t>
        <w:br/>
        <w:t>我们沿着石阶一路向上，湿滑的台阶踩上去没有一丝声响，抬头便是连绵的群山和翠绿的树林。</w:t>
        <w:br/>
        <w:t>这枝繁叶茂的树木上偶尔会有猴子出没，偶尔会有俏皮的蜘蛛。</w:t>
        <w:br/>
        <w:t>山间清爽的风徐徐吹来，让人心情倍感愉悦。</w:t>
        <w:br/>
        <w:t>终于到达了御笔峰，这略显古朴的牌子，支撑着我们走了一路。</w:t>
        <w:br/>
        <w:t>刚开始的时候雾气并不是很大，这嶙峋挺拔的石峰石柱尽收眼底，远近奇景一览无遗。简直“太壮观了！”不只我一个人，几乎所有站在这里的人都在不断惊呼。</w:t>
        <w:br/>
        <w:t>张家界的天气是有脾气的，当我们还在兴致勃勃的讨论着御笔峰的奇景的时候，忽然挂来一阵大雾，眼前白茫茫，什么也看不见了。</w:t>
        <w:br/>
        <w:t>接着大雨倾泻而下。遇上这云雨变换的天气，我们也很无奈，不知道是应该继续前行还是在这里等待雨停，看更神奇的云海。经过一番讨论，我们最终决定去麦当劳避雨，等着雨停了再来御笔峰。</w:t>
        <w:br/>
        <w:t>半个小时以后，雨停了，空气清爽极了，我们再次返回御笔峰的时候，这雨雾缭绕的仙境，让我们十分庆幸自己的等待。</w:t>
        <w:br/>
        <w:t>这一根根挺拔的御笔，在大片的云海里闪现，堪称天下一绝。它是冷峻的，它是苍茫的，它又是若即若离的，感觉我的心思都跟着云雾飘渺了。</w:t>
        <w:br/>
        <w:t>这时，远处掠过一群飞鸟，传来几声婉转的鸟啼，使这御笔峰更加深远。</w:t>
        <w:br/>
        <w:t>我们一路徒步，中午也没怎么休息，按照计划下午开始向天下第一桥和迷魂台挺进。</w:t>
        <w:br/>
        <w:t>先说一下，对于第一桥的印象。</w:t>
        <w:br/>
        <w:t>天下第一桥绝非浪得虚名，在这里两座山峰被一条长廊连在一起，形成天然桥洞，长20几米，绝对高度感觉至少300米吧，我们同行的小伙伴里有一个恐高的姑娘，她一直尖叫，都不敢仔细看下去。我当然是放心大胆的看了过去，无比惊奇于大自然的鬼斧神工”。</w:t>
        <w:br/>
        <w:t>这桥上苍松挺拔，桥边古藤垂挂，桥下深不可测。走在桥上，只见雾气蒸腾，松涛呼啸，石桥好像也颤颤悠悠，晃晃摇摇似的，令人惊心动魂。这里是张家界风景一绝，是大自然的一个奇迹。</w:t>
        <w:br/>
        <w:t>“一桥一桥高又高，天天都被云雾包，初一桥上扔花瓣，十五还在空中飘。”这首土家民谣，简单的几句歌词，就唱出了天下第一桥的高耸入云和神秘莫测。</w:t>
        <w:br/>
        <w:t>从天下第一桥到迷魂台的一路，有一条长约2000多米的石板游道环绕在轩辕峭壁边缘，我们就是沿着这个道路，边走边欣赏云雾缭绕的石林石柱美景的。</w:t>
        <w:br/>
        <w:t>因为石林惟妙惟肖，形态万千，它们也被赋予了非常有趣的名字，比如“猿人问月”、“神龟探天”、“五女拜师”等等，都是根据其造型命名的。</w:t>
        <w:br/>
        <w:t>一路也有很多供游客休息的小亭子，如果你感兴趣，也可以穿戴土家族的服饰，来一张妹妹的照片。</w:t>
        <w:br/>
        <w:t>有趣的是，这一路还会有调皮的猴子跟你互动，它们一点也害怕人，有的还有几分凶猛，特别提醒，不要去挑逗他们，野猴子是很危险的。最好，就是远远的看着它们就好了。</w:t>
        <w:br/>
        <w:t>我们这一路，遇见了非常多的猴子，他们在这里生活了许久，世世辈辈都在这峻峭石林里独享一大片奇山胜景。想来，他们也是一群幸福的猴子。</w:t>
        <w:br/>
        <w:t>迷魂台是</w:t>
        <w:br/>
        <w:t>袁家界</w:t>
        <w:br/>
        <w:t>景区最好的天然观景台，据说，只要站在这台子上定睛一瞧，魂都会被勾走，整个人被迷的不知所措，所以就有了迷魂台这名字。虽说，这传说有点玄乎，但是，站在迷魂台上望去，上百座山峰矗立云间，气势非凡，自带一股腔调，也是足够迷人的。美不美最好的证明，便是你在这里迟迟不愿离开。</w:t>
        <w:br/>
        <w:t>阿凡达中悬浮山的原型，也值得一去。在此可以身临其境感受海市蜃楼般的别样地球。也一下子就可以理解，为什么会使这里作为阿凡达的故乡了。</w:t>
        <w:br/>
        <w:t>天更晚一些的时候，我们开始返程。这累人的一天终于结束了。</w:t>
        <w:br/>
        <w:t>DAY4：</w:t>
        <w:br/>
        <w:t>可能昨天真是累坏了，再到今天的时候，根本起步了床。</w:t>
        <w:br/>
        <w:t>磨磨蹭蹭了很久才从客栈出发。这路上，我想“驻足一刻，穿越亿年”这种神奇的体验，估计只有在张家界的黄石寨可以感受到。</w:t>
        <w:br/>
        <w:t>据说，这条闻名海内外的索道，早在1997年就开始投入运行了，是中国第一条往复式索道，长约1080米，高度近400米。</w:t>
        <w:br/>
        <w:t>吊厢的设计颇有讲究，游人乘坐之时，仿若凌空般，惊现又刺激。</w:t>
        <w:br/>
        <w:t>我是第一次乘坐黄石寨的索道，也正赶上下雨，人不是很多，不用排太久的队。</w:t>
        <w:br/>
        <w:t>从入口进去，经过一个走廊，感觉像是平日里坐的地铁那样的通道。之后，便会有工作人员协助你，进吊厢，然后就会像是爬坡一样开始匀速网上走。雾气还是蛮大的，能见度非常低，一开始的时候，环顾四周什么也看不见，呆在吊厢里会徒增恐惧感。</w:t>
        <w:br/>
        <w:t>吊厢的两侧，有可以打开的窗户，如果感到闷，可以打开窗户，这样也可以更清楚的看到外面的壮观美景。也会恍然明白，来张家界的游客，定是要上那黄石寨一游的，“不到黄石寨，枉到张家界”也并非夸张的宣传。</w:t>
        <w:br/>
        <w:t>每一次抬头都可以看到那些拔地而起的石柱，一切都是美的令人窒息的。当我凝视着那些悬崖峭壁、石桥、石柱时，总是感慨万千，黄石寨是大自然赐予世人的礼物，尽管它完美得像人工刀削斧劈而成的一般，但确实就是自然造就的这一切。</w:t>
        <w:br/>
        <w:t>到达山顶以后，出了索道，迎接我们的是几只调皮的猴子。他们目不转睛的盯着我们手里的东西，因为大家手里只有伞和相机，似乎并没有勾起它的兴趣，反倒是被拎了零食的两个大学生吸引了，这俩猴子尾随了人家一路，还时不时的发起攻击，抢人家的吃的。</w:t>
        <w:br/>
        <w:t>黄石寨的猴子确实不能惹。着实太凶猛了。</w:t>
        <w:br/>
        <w:t>黄石寨的游览线路非常清晰，按照地图来个环行就可以了，所有有特色的观景台都会经过。主要游览点有六奇阁 、摘星台、雾海金龟、天书宝匣、天桥遗墩、猴帅点兵、南天门、黑枞垴。</w:t>
        <w:br/>
        <w:t>这一路，美景尽收眼前，石峰石林千姿百态，令人称奇。石壁陡绝，崖顶古松虬曲，石砌小路穿插其中，云封雾锁之时，人行至此，飘然若仙。</w:t>
        <w:br/>
        <w:t>从前山登黄石寨，上完百步石级， 便进入一大片茂密的原始次森林，游道两旁，杉林疏密有致，浓荫匝地，时有山风习习，徜徉在杉林幽径 之中，令人神清气爽，心境平和。</w:t>
        <w:br/>
        <w:t>这一根根的山，在世界上绝无仅有，不可复制。想来3.8亿年前，这里竟然是一片浩瀚汪洋，如今却出落成这般模样。能够亲眼看见这神奇的海底世界，也是一件极其有意义的事情。</w:t>
        <w:br/>
        <w:t>小贴士：</w:t>
        <w:br/>
        <w:t>1、 乘坐黄石寨索道至山顶只需要5分钟。单程票是65元每人，双程票是118元每人。优惠对象可以享受优惠价。</w:t>
        <w:br/>
        <w:t>2、 黄石寨游览有大环寨和小环寨两条线路，大环寨用时约为2.5个小时，小环寨约1个小时，沿着大环寨游览能够最大限度的感受黄石寨的奇秀之美。可以根据自己的身体状况选择。</w:t>
        <w:br/>
        <w:t>3、 黄石寨山顶有餐厅，可以吃饭，饭菜比较简单，价格还算可以。</w:t>
        <w:br/>
        <w:t>4、 夏季多阴雨，要准备好雨具，鞋子要穿防滑的。</w:t>
        <w:br/>
        <w:t>中午我们在氧吧广场用餐休息，眼看着这雨越来越大，心都要碎了。</w:t>
        <w:br/>
        <w:t>看着这雨完全没有要停的意思，我们索性冒雨赶往金鞭溪。</w:t>
        <w:br/>
        <w:t>可能是下着雨，金鞭溪的水感觉丰沛了许多，流速也增快了不少。</w:t>
        <w:br/>
        <w:t>湍急的河水里，落下了很多被雨水打下来的叶子，像是给溪水做了绿色的点缀。有的叶子轻飘飘的被水流更冲走，有的则是不断的在水面上打转。</w:t>
        <w:br/>
        <w:t>我们就按照地图的指引前行。这一路上遇到了很多人，他们好像根本也不在乎这没完没了的大雨。自顾自的走路，边看风景，边聊天，看起俩也是十分惬意的。</w:t>
        <w:br/>
        <w:t>我个人感觉体力消耗了很多，走路十分吃力，走不了多远就会停下来休息一会，顺便看看溪水。</w:t>
        <w:br/>
        <w:t>我们不应该光忙着赶路，而忽视了这一路的自然美景。更何况像这种雨天的日子，在金鞭溪走走，也是难得的机会呀。</w:t>
        <w:br/>
        <w:t>到水绕四门时，雨还没有停。</w:t>
        <w:br/>
        <w:t>晚上，在客栈，老板娘给我们做了一大桌子的菜。大家聊着天，顺便小酌几杯，一整天的疲惫一扫而光。</w:t>
        <w:br/>
        <w:t>DAY5：</w:t>
        <w:br/>
        <w:t>这最后一天，雨可算是停了。</w:t>
        <w:br/>
        <w:t>我独自一人早早的起床，在溪布街溜达了一圈。</w:t>
        <w:br/>
        <w:t>走在老石材铺就的石板路上,满眼都是老墙老砖老门老院,这个街区最大限度地还原了老街的生活。</w:t>
        <w:br/>
        <w:t>从新开放的民居片区里走出,面对隔壁市井生活的街道,有浑然一体之感。在此地来往和生活的文人墨客,有的随时而变,有的风骨似竹,更为溪布街增添了一股磅礴的人文气象。</w:t>
        <w:br/>
        <w:t>行走溪布街，我总会被浓浓的生活气质所吸引。这里有坐在铺子门口的安静老人，她脸上带着岁月的痕迹，目光里尽是道不完的故事。</w:t>
        <w:br/>
        <w:t>我也遇到了奔跑的小孩，穿着纱纱裙，后面跟着比她矮一头的弟弟，像一阵风一样奔跑过去，只留下一串如清脆的铃铛一般的笑声，感觉这老街都有了生气。我还和卖特产的女人讨价还价，她熟练的跟我讲着这古镇特产的神奇，劝我无论如何都要带点心意给家人。</w:t>
        <w:br/>
        <w:t>吃过午饭，便要离开这里了。有点不舍，有点留恋。坐上车，辗转火车动车之后，我更真切的感受到旅行结束之后的那种沉淀。</w:t>
        <w:br/>
        <w:t>小贴士：</w:t>
        <w:br/>
        <w:t>1、 进入武陵源核心景区欣赏张家界地貌，有武陵源吴家峪门票站、</w:t>
        <w:br/>
        <w:t>张家界国家森林公园</w:t>
        <w:br/>
        <w:t>门票站、天子山门票站、</w:t>
        <w:br/>
        <w:t>杨家界</w:t>
        <w:br/>
        <w:t>门票站、梓木岗门票站五个入口，一般情况下多数游客会选择从吴家峪门票站和张家界国家森林公园门票站进入。</w:t>
        <w:br/>
        <w:t>2、 景区普通票价为每人次245元，其中观光门票180元，环保车65元，淡季价格会有调整，可自行去官网查阅。</w:t>
        <w:br/>
        <w:t>3、 特别提醒，张家界景区的门票为一票四天有效，你可以买一次票嗨玩四天哦。</w:t>
      </w:r>
    </w:p>
    <w:p>
      <w:r>
        <w:t>评论：</w:t>
        <w:br/>
        <w:t>1.图文并茂32个赞，看完之后让人有种马上就要出发的冲动！</w:t>
        <w:br/>
        <w:t>2.我们都在自己喜欢做的事情上努力着，这样人生不知不觉就有了意义，旅行就是其中一件。</w:t>
        <w:br/>
        <w:t>3.亲，一路吃下来最好吃的是哪家店啊？我其实比较喜欢路边的小店，感觉更接地气。</w:t>
        <w:br/>
        <w:t>4.有没有一些印象深的回忆呢？~~我特别喜欢一些旅行中人文的东西~~嘻嘻~~</w:t>
        <w:br/>
        <w:t>5.请问楼主去这边最合适的是哪几个月啊？我最怕反季节了，精华的看不到的。</w:t>
        <w:br/>
        <w:t>6.写得真好，我很少发表评论的，也忍不住要上来赞一个．谢谢！</w:t>
        <w:br/>
        <w:t>7.酒店方面我特别在乎床的舒适性，其他可以忽略，你呢？</w:t>
        <w:br/>
        <w:t>8.原来这里也可以玩的这么high啊，真是给跪了。。。</w:t>
        <w:br/>
        <w:t>9.楼主在旅程中有遇到什么印象深刻的人或者事儿吗？</w:t>
        <w:br/>
        <w:t>10.拍的好好啊色调大爱每一张都可以当桌面背景了！</w:t>
      </w:r>
    </w:p>
    <w:p>
      <w:pPr>
        <w:pStyle w:val="Heading2"/>
      </w:pPr>
      <w:r>
        <w:t>114.夏威夷之旅</w:t>
      </w:r>
    </w:p>
    <w:p>
      <w:r>
        <w:t>https://you.ctrip.com/travels/unitedstates100047/3524041.html</w:t>
      </w:r>
    </w:p>
    <w:p>
      <w:r>
        <w:t>来源：携程</w:t>
      </w:r>
    </w:p>
    <w:p>
      <w:r>
        <w:t>发表时间：2017-7-19</w:t>
      </w:r>
    </w:p>
    <w:p>
      <w:r>
        <w:t>天数：8 天</w:t>
      </w:r>
    </w:p>
    <w:p>
      <w:r>
        <w:t>游玩时间：7 月</w:t>
      </w:r>
    </w:p>
    <w:p>
      <w:r>
        <w:t>人均花费：15000 元</w:t>
      </w:r>
    </w:p>
    <w:p>
      <w:r>
        <w:t>和谁：亲子</w:t>
      </w:r>
    </w:p>
    <w:p>
      <w:r>
        <w:t>玩法：</w:t>
      </w:r>
    </w:p>
    <w:p>
      <w:r>
        <w:t>旅游路线：</w:t>
      </w:r>
    </w:p>
    <w:p>
      <w:r>
        <w:t>正文：</w:t>
        <w:br/>
        <w:t>夏威夷</w:t>
        <w:br/>
        <w:t>之旅一一夏威夷(state havail) 是</w:t>
        <w:br/>
        <w:t>美国</w:t>
        <w:br/>
        <w:t>唯一岛洲，由太平洋132个岛屿组成。首府位于瓦湖岛上的</w:t>
        <w:br/>
        <w:t>火奴鲁鲁</w:t>
        <w:br/>
        <w:t>(</w:t>
        <w:br/>
        <w:t>檀香山</w:t>
        <w:br/>
        <w:t>)，属海岛型气候，终年有季风调节，常年温度26~31℃。它居大平洋十字路口，是亚美，大洋洲间的海空枢纽，具有重要的战略地位，也是旅游胜地。7月4日我们全家六人开始为期七天的夏威夷之旅。1day:7:05 DL5230离开</w:t>
        <w:br/>
        <w:t>克里夫兰</w:t>
        <w:br/>
        <w:t>，8:40飞抵</w:t>
        <w:br/>
        <w:t>亚特兰大</w:t>
        <w:br/>
        <w:t>，10:50转DL837 ，当地时间14:10(时差6小时)准点到达檀香山。行程5020mi(不包括第一段行程)。租车后驱车25分钟入住fire grill酒店。途中合腰粗的合欢树，榕树及类似国内高楼公寓给我留下第一印象以及不时闯入眼帘的中文招牌、广告，彷佛置身在国内南方某个城市。酒店临近海边，站在阳台望去20多层的高楼鄰次栉比，山坡的民宅，高大成片椰林及蔚兰无垠的大海尽收眼底，一片南国风光。入夜躺在床上望着星空及窗外的闪烁的街灯，幸福感油然而生。与同令人相比是很幸福的，梳理一下到过美国，日本，德国，新加坡，墨西哥诸多国家。尤其晚年退休后先后八次来美，每次儿子总想方设法让我们感受美国不同地域的风土人情，去过</w:t>
        <w:br/>
        <w:t>西雅图</w:t>
        <w:br/>
        <w:t>，</w:t>
        <w:br/>
        <w:t>旧金山</w:t>
        <w:br/>
        <w:t>，</w:t>
        <w:br/>
        <w:t>里诺</w:t>
        <w:br/>
        <w:t>，</w:t>
        <w:br/>
        <w:t>华盛顿</w:t>
        <w:br/>
        <w:t>，巴尔迪摩，克里夫兰，</w:t>
        <w:br/>
        <w:t>奥兰多</w:t>
        <w:br/>
        <w:t>，</w:t>
        <w:br/>
        <w:t>纽约</w:t>
        <w:br/>
        <w:t>，</w:t>
        <w:br/>
        <w:t>费城</w:t>
        <w:br/>
        <w:t>，</w:t>
        <w:br/>
        <w:t>芝加哥</w:t>
        <w:br/>
        <w:t>，</w:t>
        <w:br/>
        <w:t>拉斯维加斯</w:t>
        <w:br/>
        <w:t>，迪尼斯乐园，</w:t>
        <w:br/>
        <w:t>迈阿密</w:t>
        <w:br/>
        <w:t>海滩，</w:t>
        <w:br/>
        <w:t>黄石</w:t>
        <w:br/>
        <w:t>公园，总统山，尼亚加拉大瀑布，奥林皮克公园，雪山等众多城市和景区。感到幸福满满，由衷的满足! 2th day:</w:t>
        <w:br/>
        <w:t>大风口</w:t>
        <w:br/>
        <w:t>处在两山夹缝中，海风直扑风口，由于夹缝效应，风迅速增强。果然名不虚传，刚上山风吹得人都站不稳，东倒西歪，手机都握不住生怕吹掉。介绍说一年360天，天天如此。连天不怕地不怕的小妹都害怕不敢上，委缩在她妈怀里。之后驱车去了</w:t>
        <w:br/>
        <w:t>白沙滩</w:t>
        <w:br/>
        <w:t>，号称檀香山最好的beach，长约2km，沙子细腻而又白净，海水清沏见底，但与三亚湾相比逊色不少，延绵22km的三亚湾，</w:t>
        <w:br/>
        <w:t>海滩</w:t>
        <w:br/>
        <w:t>一侧的椰子树成为三亚的知名品牌一一椰林长风而且果实累累，而白沙滩竟见不到一棵椰树，只有一种变异的针松。沙滩长度更是不可同日而语，游客也少。不象三亚湾人头攒动，摩肩接掌。只是水質比三亚湾请沏。最后沿海边又先后去了三个look out 景点，景点1观看火山喷发后岩浆流到海上冷却成黑蛐蛐且千奇百怪的火山岩或嗤牙裂咀或沟峰尖锐或怪石磷峋或蜂窝密怖，面目狰狞，十分恐怖。景点2观看惊涛骇浪拍打着岸边，白色浪花飞溅十几米高，发出巨大的吼声，显示大洋的无穷威力。景点3专门供游人观看太平洋博大的胸怀，一望无垠，远处蔚兰的洋面与湛兰的天空浑然一体，海天一色令人无尽的遐像。多半天也挺累的，最后博文小妹坐在车上不想动了。我们下午三点在外面吃饭，回来也躺在床上睡去了。一觉睡到晚八点半，这不醒了玩开微信。3th day 早上郑洁特地驱车去chinadawn 一家四海为家的</w:t>
        <w:br/>
        <w:t>中国餐馆</w:t>
        <w:br/>
        <w:t>吃早茶。仃车后径直沿街寻找，中文店名，华裔面孔随处可見，感到十分亲切，街道十分陈旧，垃圾遍地，难怪人称美国最髒乱差的地方就是</w:t>
        <w:br/>
        <w:t>中国城</w:t>
        <w:br/>
        <w:t>。这一评价一点不为过。找到酒店入座后，儿子点了不少我们熟悉的早点一一鳯爪，油条，豆包，虾粥，麻球，煎饺。。。。应有尽有。我们虽已用过早点，看到满桌早茶，顿吋食欲大开 。久违了汉餐，盛情难却，感到十分可口。可怜两个孩子竟一点食欲不有，只稍夹几口就放下餐具，他俩真是西化了。到了码头拿到下午2:15参观</w:t>
        <w:br/>
        <w:t>珍珠港</w:t>
        <w:br/>
        <w:t>的票。趁等待之时，登舰参观二战的珍珠复仇者潜艇。波芬号潜艇在珍珠港事件后第二年正式服役，长95米沿长度方向有十个舱室，每个都有独立功能:舆洗间，休息间，工作间，动力间(4台16缸柴油发动机)，配电间，发射室(装载24枚鱼雷)等供80多士官工作休息，空间十分狭窄。它以"无声航行’方式将武力深入敌军。功勋彪炳，在服役期间击沉44艘敌舰，士官们在如此艰困的环境下工作其难度是可以想像的，在击沉日军同时也付出惨重代价。此刻缅怀二战英勇牺牲3600名潜艇将士，不禁肃然起敬。确实美国在二战中的巨大贡献不容抹杀，历史永远将记住这浓浓一笔。中午在儿子推荐的酒店附近日本丸龟的面馆就餐，时值中午，顾客盈门。排了十几个人才轮到我们。要了No1，No9两碗面，虽然口味一般，肚子饱了，花去$23。休息片刻再去亚历山大海港看了3O分钟关于诊珠港简介的电影。电影介绍:1941年12月7日清晨6点，距珍珠港美军基地200海里的日本航空母舰上的350架舰载机起飞并偷袭珍珠港及瓦胡岛上的美军机场和仃泊港湾的战列舰队和巡洋舰，美军在毫无准备的睡梦中醒来，仓促应战。结果日本90分钟结束战斗。击毁美军188架飞机，击沉4艘战列舰，2艘巡洋舰，2400名将士牺牲。更有百架飞机，十多艘战舰，1000军人被击伤，损失惨重。这是对美军的巨大震骇。次日美国总统罗斯福在发表"国耻"演讲中宣佈对日宣战。至此太平洋战争全面爆发。美军以珍珠港事件的挫败为契机，迅速转换成抗击日本军国主义的勇气与复仇的决心，调整战略战术并于1945年8月在长崎，广岛投下两颗原子弹，迫使日本无条件投降。看完电影乘船到击沉战舰海域绕了一圈并警笛长鸣弔凭牺牲的将士。之后登上其中一艘亚利桑那潜舰残骸改装成战争纪念馆参观，馆中正面白色大理石墙上镌刻着舰上1177名阵亡将士的全部名单，我们凝望这1000多个名单并追忆二战史实，心中久久不能平静。美国国会决定其它沉舰不再打捞，留在原地作成船坞以示纪念，不时地有大片油污浮上海面。现实与历史开了个大玩笑: 蒙受奇耻大辱的美国照理与日本结冤世代难消，而在今天却与日本走得如此之近，真是难以捉摸，令人唏嘘不己。4th day 按计划上午应带两孩子潜水，出发前去商店购眼镜，呼吸器耽误点时间，到潜水地泊车位全无，只得临时改变游玩计划。于是沿海边公路一路开去，遇到look out 景点 就仃车进去，一连玩了一个海湾，一个沙滩。瓦胡岛海岸线长，因此这里的景点多但分散，规模又小，与前天差不多，就不赘述。上午时间还早，临时起意登钻石山。车子到登山起点也是没有车位，于是仃到离起点还有1mi的公交车站旁。起初我们两个老人登还是不登?也犹豫过。最终意见随大伙登山，那怕体力不支中途退出。这样一行六人徒步上山。15分钟后到达登山起点位置。稍作休息，饮水，补充食物。钻石山实际是一个火山口的高点，据考证30~50万年前火山处于活跃期，最近一次喷发是在30万年前，火红的熔岩喷湧而出，高度达1000英呎，气势磅礴顺势注入大海，形成新的陆地。有人在熔岩中获取到钻石因此钻石山而得名。钻石山海拔761英呎，减去起点海拔200英呎，实际高程560英呎(170m)，路程1，1英里(1、8km)约需2小时。由于正月初一我曾登上48m高程的仰山，因此对此次登山还是蛮有信心。此外登上山顶可观看到城市及火山口全貌，这也为这次登山注入了动力。最初的步道坡缓且水泥路面，登山挺轻松好像步履平地。 约20分钟后转为沙石路，路宽约1丶5m，崖壁一侧有护拦，必要时手抓护拦可减轻膝关节负担。在沙石路上行走就不那么简单，目光不但注视前方，脚下也需留神，防止踏空或踏在石子上打滑。转过几道弯路来到第一段阶梯，共有74级。向上望去像天梯一般令人畏惧。此时看见郑洁，凌燕向我们挥手，接着传来小妹"爷爷，奶奶"的喊声，顿时信心大增。我俩一前一后，一手握住扶手，一级一级向上登去，不到十分钟将第一段阶梯甩在身后。紧接着是要穿过226英呎的隧道。进入隧道穿膛风迎面拂来，将登阶的燥热一扫而光，同时也是一次休整，十分惬意。好境不长，出了隧道又是第二段直上直下的99级阶梯，这更令人望而生畏。"已经没有退路了"，心里这样告诫自己，硬着头皮也要上。这样借助双手握着栏杆，配合脚步一级一级向上迈，每十级休息一次，每次都气喘嘘嘘，心砰砰直跳。真傻，直到第二次休息时才想起来含几粒党参滴丸。不知是心理作用还是药物作用，心跳确实缓解不少直至第二阶段阶梯登完。是设计者处心积虑地想考验登山者的知慧和毅力还是。。。。。，紧接着是四组在洞里直上直下的螺旋阶梯，只有通过它才能到达的顶峰。于是双手紧握扶手不敢有半点松动，脑子也不敢有丝毫大意与松懈，又一级一级转呀转，不知多久洞外的亮光射了进来，我们見到了天日，于是躬着腰出"洞"，再一鼓作气上了第三段54级金属台階到达火山口顶峰。年逾古稀老人登顶成功(可能今天登山中最老的长者)，欢欣若狂的喜悦湧上心头。双手握住手机一阵狂拍:东面是檀香山的高楼群，南面是大海，西面是山上的民宅，北面是火山口的全貌。放眼俯视火山口就像一只硕大的澡盆，底部直经约一英哩，高度近600英呎。苍桑巨变，原先火山喷发后的盆地，灼热的熔岩寸草不生，如今盆地里树木茂盛，工厂建了起来，一条随道也从山外通向盆地中央。这就是我第一次見到的火山口，也是今天登山的目的。下山了，沿着另一条没有台阶的土石路，直到绕过上山时的旋转阶梯，隧道，连续台阶，才与上山的路重合，精神与体力轻松多了。这才解开我上山时的疑惑: 原来人们常说上山容易下山难，为了避免"狭路相逢"，设计者有意绕开上山时那段艰难的路段，不像我们"自古华山路一条"，可谓设计者的良苦用心。不多久就与先期下山的儿，孙在起点会合了，用时2小时10分。。。。5th day 夏威夷的"碧海，兰天，沙滩，绿色，水"闻名遐尔 。今天驱车30mi去瓦胡岛北端的参观Dole 菠罗园，就是感受它的独特的多样的绿色植被，为了有序参观不留遣漏。我们先乘小火车参观分布铁轨两旁园内各种植物，随着火车咣噹咣噹的行进，我们目不接暇，半个小时先后看到大片的香蕉林、芭蕉林、菠萝林，茄菲林，胡椒林。。。。。每种林园有几十亩甚至上百亩，</w:t>
        <w:br/>
        <w:t>下了小火车我们又到"精品园“参观。如果说乘小火车是走马观花，而在精品园却是细细品味。园不大占地4~5亩，有果实累累的香蕉，掛满技头的木瓜，疑似刺兰竟结出菠萝，高大的铁树，高耸挺拔的彩色树干但叫不出名的树。。。。。奇花异树都見所未見，听所未闻。这些热带植物既便前年去三亚也不曾見过。真是一方水土养一方树。临近中午专门品尝了闻名遐迩的</w:t>
        <w:br/>
        <w:t>夏威夷</w:t>
        <w:br/>
        <w:t>菠罗蜜冰激凌，其杯具造型考究、设计独特成菠罗状，连我这个血糖高的人也忍不住尝了几口，口感甜爽味道纯真。临走将杯子洗净带回以作纪念。听说园内有一颗叫"树王"的合欢树，树令达150年，树干直径7~8m，高15~18m，树冠呈伞形，展长开直径达30m，遗憾的是没找着。但是夏威夷的合欢树随处可見，比比皆是。作为街道的行道树，两侧合欢树树冠互相连接可遮天蔽日，成为一道亮丽的街景，叹为观止。下午去了一个叫polyuesian 波里尼西亚的地方参观。这是一个显示太平洋七个岛屿的六个村落的土族人的生活、文化场景。我们近距离观看到激情的草裙舞，火刀舞，虽然语言不通但同样可以窥视到本民族的深厚内涵与感受到他们纯朴民风。这点和国内海南"呀诺达" 有同工异曲之嫌，只是民族背景、文化习俗不同。但这里风景更美更加秀丽:小桥流水，百花争艳，古树参天，乌语花香。游客素质也好，不会留下满地污物。所安排游览路线合理，处处有景。节目时间得当，随时都能看到表演。4点多钟应小妹要求，乘船游览，船宛如在画廊中前行。5点多慕名来到一家大排档，只是大厨相比国内效率太低，排了一个多小时队才吃上大虾，味道尚可。之后一看表7点，赶紧去看日落，开车一路狂奔就近到一beach 。时间恰到好处，仃下车一看海的尽头太阳离地平线只有一米光景，看着它缓缓地落下，满天彩霞，余辉洒落在海平面上，熠熠发光。"夕阳无限好"，满足了我们眼球的需要。一天安排满满当当，只是可怜了孩子，小妹一天没吃，上了車便倒头就睡。6th day 為满足小妹好奇与欲望，特地到了马场一一这也是当地开发的一项旅行项目。在等待的空闲发现不远处有几株特大、造型特好的合欢树，连忙走近，粗略目测与丈量:树干粗有5一6m、树冠有20m、树高有20m，枝繁叶茂，于是拿出手机上下左右拍了七八张，这是近几日最近距离拍摄的合欢树。不仅补上昨日没見到"树王"的缺憾，而且使这次夏洲之旅更为完满。来到马场有数十头不同品种和色泽的马，十分温驯，低着头供游人选骑。遗憾的是年令的限制，小妹不能骑马，于是选择乘坐普通卡车改装大棚车丛林探险。大棚车沿着崎岖的山路颠波而行，我们在车上虽系上安全带还是左摆右晃，车外密密的合欢树及其不知名的树从我们眼前闪过。淌过小溪，爬上陡坡，驶过索桥，沿悬崖俏壁上爬行。先后下车观看当年土族首领居住的茅屋; 三十年代科考队遗址牆上留下巨猿、大猩猩的爪痕; 科考队堕落直升机的残骸并沿着湿滑碎石小道徒步深入林海深处，体验夏威夷土族人的原汁原味生活及原始森林的艰险。。。。。这是我第一次深度游。对一个长年生长在城市人来说是一种放松，更是一种消遣。探险深度游线路安排科学合理，兼顾了历史与现代，轻松与冒险。总之四个字: 刺激、过瘾。下午</w:t>
        <w:br/>
        <w:t>古兰尼牧场</w:t>
        <w:br/>
        <w:t>体验游是乘坐改装后的大轿车，相对上午丛林探险道路没有那么险峻，驾驶员是广东中山人兼职导游，介绍景点风趣易懂，感到十分親切。牧场，面积4000英亩，放牧数千头牛。顺着导游手指方向，我们看到数群养放在牧场的牛，个个体壮膘肥。导游介绍这里每年向国人提供三分之一的牛肉，由于牧场水草丰美，营养价值高，因此牛肉鲜美，深受国民欢迎。但有谁知经营牧场的老板原来是搞榨糖的，常年亏损便转为牧业，榨糖与牧业风马牛不相及，但是成功了! 这就叫做"因地制宜"。在古兰尼牧场我们还参观了二战期间美军军事基地及好菜坞大片的拍摄基地。太阳落山时分又在日落beach看到不一样的落日。瓦胡岛沿海岸线分布数十个beach和say，这个是观看日落最好的沙滩，因此专门修建两栋高规格酒店供游客入住，每个客房都是海景房，价格不菲，据说一些有名望的高官达人、贵族显赫也曾入住过这里。7th day 计划没有变化快，原本计划上午浮潜，因为没有泊位，临时决定去北边的平安寺(神殿谷)。该寺由日本人修建，建筑风格与中国寺庙颇像: 飞檐画梁 ，斗拱交错; 背靠青山，面对一汪湖水，风水极好。一丛丛凤尾</w:t>
        <w:br/>
        <w:t>竹林</w:t>
        <w:br/>
        <w:t>直插兰天，拳头粗的竹筍破土而出。一排排芭蕉树像开屏的孔雀，好看之极。借机向博文讲解"雨后春笋""孔雀开屏"成语的含义，他似懂非懂地点了点头又摇了摇头，我也不知所云。听说张学良的就葬于此，寻遍华寮越墓地不見踪影，十分沮丧，正准备开车离开，碰見华人团，上前一问就在跟前。真是"踏破铁鞋无觅处，得来全不费功夫"，任何事贵在坚持。拾级而上在半山腰上看到张及趙四小姐合葬墓，想不到一代骁将的墓如此简陋，甚至比不上家乡普通百姓的"太师椅"，没有生平，更没有墓铭志，只是在花岗岩上刻上名字及生卒年月，仅此而已。是后人对他的功过是非无法定论还是不敢评说?既已盖馆，也该定论。转眼一想"人死万事空，那儿黄土不埋人"。何必在乎他人的怎么说，还是这样无字碑好。12点半来到Kualoa 中心，乘园里大轿车在野生植物园转了近一小时，然后乘船在湖边驶了半小时，领略园中的湖光山色。一个半小时的游览，车子开开仃仃，司机兼导游解说不断，十分敬业，这在国内导游是做不到的。下午3:10来到</w:t>
        <w:br/>
        <w:t>恐龙湾</w:t>
        <w:br/>
        <w:t>，运气还好有车位，下车环视一下仃车场，泊位有二百多个，说明每天来的游客不少。浮潜前先通过影视对游客进行安全教育并解说恐龙湾概况。我是配带汉语言的耳机，通过解绍我们知道是恐龙湾是世界级浮潜胜地，有各种天然珊湖礁石，保护非常好。大大小小的花斑鱼十分漂亮。恐龙湾呈大肚缸状，缸口约300m，大肚宽约500m，缸底(沙滩)约200m。缸口洋面到到大肚处约500m，到缸底沙滩约千米。由于湾区这种特珠的结构与造型使得风浪由外向内逐渐减弱，以致到缸底(沙滩)近乎平静，非常适合浮潜观看斑鱼、海龟、刀鱼、珊瑚等海洋生物。据介绍这些海洋生物大多集中大肚处，我们又不敢让博文一人独自行动，因此潜游计划泡汤，买来的潜水器材也没用上。只能在海边玩沙或在接近缸底海面上游泳。小妹凭记忆将沙子堆成前天看到的火山口，不错，还真像! 隨手将它拍了下来，让它永久保留在方寸影像之中。最后博文在妈妈建议下试带了一次浮潜器材在海里浮潜，不一会上来说感觉不怎么样。5:30结束今天全部游程。晚餐儿子特地带我们在一家叫sor aboⅠ 最好 的韓国店用餐。每人点了一道自己喜欢的菜，他最后又加了四，五个地道的韓国菜，算是给自家人夏威夷之旅的完满祝贺以及对夏威夷依依不舍的道别。望着满桌的美味佳肴，回想七天的旅程，虽然辛苦，更多的是幸福、是满足。情不自禁地举怀向儿子及家人表示深深感谢!感谢他们的这次完满地安排，感谢他们为我们所作的一切。让我们充满幸福感! 我也知道親人之间不言谢，但这种感谢是发之内心的，不说出就觉得少了些什么，亏欠了什么，所以还是要说声谢谢。我们会深深地印在脑海里，同时我们为自己的身体状况感到由衷地高兴，年逾古稀的我俩还能承受和胜任这看起来负担挺重的旅行，真好。8th day 打道回府一一 bey bey Havail ，bey bey Hololulu ! 原想上午利用去机场前的空闲时间游览皇宫，转了一圈没有泊位，便加满油直接驶向机场。没想到租车交接一分钟内完成，这都缘于建立了相互信任的人与人之间关係，办事才不会那么复杂。DAL9823 16:30(当地时间)正点起飞，第二天7:15到达</w:t>
        <w:br/>
        <w:t>亚特兰大</w:t>
        <w:br/>
        <w:t>。亚特兰大不愧为</w:t>
        <w:br/>
        <w:t>美国</w:t>
        <w:br/>
        <w:t>客流量最大机场，都上午8:3O DL2232因排起长龙等候起飞，推迟20分钟 8:50起飞，10:10准点到达克拉夫兰，11:00 到家。八天的夏威夷之旅完满收官。</w:t>
        <w:br/>
        <w:t>回复啊林</w:t>
        <w:br/>
        <w:t>发送</w:t>
        <w:br/>
        <w:t>回复zhengj</w:t>
      </w:r>
    </w:p>
    <w:p>
      <w:r>
        <w:t>评论：</w:t>
        <w:br/>
        <w:t>1.楼主   写的漂亮  照片拍的很好</w:t>
        <w:br/>
        <w:t>2.风景不在远方,就在身旁.风景随处都是,楼主真是极致的美.</w:t>
        <w:br/>
        <w:t>3.美文顶一下！请教一下9月份去的话合适咩？</w:t>
        <w:br/>
        <w:t>4.加油，加油，很真实，情感很细腻，相较其他帖子很丰富。</w:t>
        <w:br/>
        <w:t>5.作为一个资深本地人，我想说，楼主写的真好，好详细！赞一个！</w:t>
        <w:br/>
        <w:t>6.图片还不够多哟，楼主要加油~~</w:t>
        <w:br/>
        <w:t>7.相信楼主再po上几张美图，一定会更棒</w:t>
        <w:br/>
        <w:t>8.楼主可以多赏我一点图么，我表示看不过瘾呢！</w:t>
        <w:br/>
        <w:t>9.欢迎你在攻略社区安家并发表处女作游记，游游君前来撒花问候喽！送上优质游记指南http://you.ctrip.com/travels/youyouctripstar10000/1756062.html 很期待再次看到你分享精彩的旅程~</w:t>
      </w:r>
    </w:p>
    <w:p>
      <w:pPr>
        <w:pStyle w:val="Heading2"/>
      </w:pPr>
      <w:r>
        <w:t>115.【吐血整理】史上最全崀山自驾&amp;乘车旅游路线！</w:t>
      </w:r>
    </w:p>
    <w:p>
      <w:r>
        <w:t>https://you.ctrip.com/travels/langshan1445165/3522971.html</w:t>
      </w:r>
    </w:p>
    <w:p>
      <w:r>
        <w:t>来源：携程</w:t>
      </w:r>
    </w:p>
    <w:p>
      <w:r>
        <w:t>发表时间：2017-7-20</w:t>
      </w:r>
    </w:p>
    <w:p>
      <w:r>
        <w:t>天数：</w:t>
      </w:r>
    </w:p>
    <w:p>
      <w:r>
        <w:t>游玩时间：</w:t>
      </w:r>
    </w:p>
    <w:p>
      <w:r>
        <w:t>人均花费：</w:t>
      </w:r>
    </w:p>
    <w:p>
      <w:r>
        <w:t>和谁：</w:t>
      </w:r>
    </w:p>
    <w:p>
      <w:r>
        <w:t>玩法：</w:t>
      </w:r>
    </w:p>
    <w:p>
      <w:r>
        <w:t>旅游路线：崀山</w:t>
      </w:r>
    </w:p>
    <w:p>
      <w:r>
        <w:t>正文：</w:t>
        <w:br/>
        <w:t>最近收到了好多后台留言</w:t>
        <w:br/>
        <w:t>很多小伙伴都在咨询来</w:t>
        <w:br/>
        <w:t>崀山旅游</w:t>
        <w:br/>
        <w:t>的最佳路线</w:t>
        <w:br/>
        <w:t>小编这才知道有这么多小伙伴想来</w:t>
        <w:br/>
        <w:t>崀山</w:t>
        <w:br/>
        <w:t>呢</w:t>
        <w:br/>
        <w:t>这不，小编吐血整理了一份史上最最最最最全——</w:t>
        <w:br/>
        <w:br/>
        <w:t>崀山自驾</w:t>
        <w:br/>
        <w:t>&amp;乘车旅游路线!</w:t>
        <w:br/>
        <w:t>让你旅途无忧，来崀山耍个够!</w:t>
        <w:br/>
        <w:t>说不定还能来一场浪漫的艳遇呢~</w:t>
        <w:br/>
        <w:t>高铁/火车乘车路线：</w:t>
        <w:br/>
        <w:t>选择高铁/火车出行，虽然没有自驾便利，但确实会比自驾省心很多，没有堵车的困扰，也免去了开车的疲惫，我们只要按时到火车/高铁站就好啦，剩下的都不必再操心~</w:t>
        <w:br/>
        <w:t>所以，为了更省心，小编旅游时总是选择铁路出行(好吧，其实是因为穷，因为没车…)</w:t>
        <w:br/>
        <w:t>那么!</w:t>
        <w:br/>
        <w:t>【去崀山究竟有哪些高铁/火车可以坐呢?】</w:t>
        <w:br/>
        <w:t>【中间需要转车吗?】</w:t>
        <w:br/>
        <w:t>【究竟需要多长时间可以到崀山呢?】</w:t>
        <w:br/>
        <w:t>哈哈，早就知道你肯定会关心这些问题了，</w:t>
        <w:br/>
        <w:t>贴心的小编全都给你整理好啦!</w:t>
        <w:br/>
        <w:t>拿走，憋客气!</w:t>
        <w:br/>
        <w:t>这是小编整理的从湖南各地及周边城市到崀山的铁路出行路线哦~</w:t>
        <w:br/>
        <w:t>【PS：选择铁路出行，终点都默认为</w:t>
        <w:br/>
        <w:t>邵阳站</w:t>
        <w:br/>
        <w:t>，到达邵阳以后转乘汽车至新宁县(时长近2小时)，然后打车到崀山景区(时长约10分钟)。】</w:t>
        <w:br/>
        <w:t>① 长沙-邵阳：长沙到邵阳从早上7点到晚上9点全天都有高铁，平均时长1小时左右，途径娄底、韶山、湘潭等地，可以说是很方便了!</w:t>
        <w:br/>
        <w:t>② 株洲-邵阳：火车时长约3小时左右，高铁时长1.5-2小时。但火车和高铁发车时间均较晚，可选择到长沙转车到邵阳。</w:t>
        <w:br/>
        <w:t>③ 衡阳-邵阳：火车时长5.5-6小时，高铁时长2-2.5小时。</w:t>
        <w:br/>
        <w:t>④ 永州-邵阳：有三个班次的火车可选择，时长均为1小时12分，但到达邵阳时间较晚。</w:t>
        <w:br/>
        <w:t>⑤ 郴州-邵阳：高铁时长2.5-3小时</w:t>
        <w:br/>
        <w:t>⑥ 益阳、常德、张家界均无直达车至邵阳，可就近选择城市转车。</w:t>
        <w:br/>
        <w:t>⑦ 桂林-邵阳：火车时长4小时左右，</w:t>
        <w:br/>
        <w:t>这就是从省内和省外部分城市到崀山的铁路乘车路线啦，当然，除了铁路，大家也可以选择汽车出行，但是乘高铁会更快哦~</w:t>
        <w:br/>
        <w:t>自驾游路线：</w:t>
        <w:br/>
        <w:t>出发地自驾车旅行驶路线中等车速</w:t>
        <w:br/>
        <w:t>行车时间</w:t>
        <w:br/>
        <w:t>长沙方向长沙—(长潭高速)→湘潭—→邵阳—→洞口—→武冈—→新宁崀山4.5小时</w:t>
        <w:br/>
        <w:t>桂林方向桂林—→新宁崀山3-4小时</w:t>
        <w:br/>
        <w:t>武汉方向武汉—→岳阳—→长沙—(走长潭高速)→湘潭(潭邵高速)—→邵阳—→洞口—→武冈—→新宁崀山11小时</w:t>
        <w:br/>
        <w:t>广州方向广州—(沿京珠高速)→长沙—(走长潭高速)→湘潭(潭邵高速)—→邵阳—→新宁崀山约18小时，建议中途在长沙停宿一晚。</w:t>
        <w:br/>
        <w:t>上海方向1、上海—→南京—→合肥—→潜山—→黄梅—→黄石—→武汉—→岳阳—→长沙—(走长潭高速)→湘潭(潭邵高速)—→邵阳—→新宁</w:t>
        <w:br/>
        <w:t>2、上海—→杭州—→金华—→衢州—→南昌—→株洲—→湘潭(潭邵高速)—→邵阳—→新宁崀山约19小时，建议在岳阳或武汉停宿一晚。</w:t>
        <w:br/>
        <w:t>北京方向北京—(走京珠高速)→长沙—(走长潭高速)→湘潭(潭邵高速)—→邵阳—→新宁崀山约30小时，建议中途在郑州或武汉停宿</w:t>
        <w:br/>
        <w:t>南昌方向南昌—(走207国道)→长沙—(走长潭高速)→湘潭—→邵阳—→新宁崀山约15小时</w:t>
        <w:br/>
        <w:t>合肥方向合肥—→武汉—→岳阳—→长沙—(走长潭高速)→湘潭(潭邵高速)—→邵阳—→新宁崀山约15小时</w:t>
        <w:br/>
        <w:t>郑州方向郑州—(走京珠高速)→武汉—→岳阳—→长沙—(走长潭高速)→湘潭(潭邵高速)—→邵阳—→新宁崀山约16小时</w:t>
        <w:br/>
        <w:t>济南方向济南——邯郸—(走京珠高速)武汉—→岳阳—→长沙—(走长潭高速)→湘潭(潭邵高速)—→邵阳—→新宁崀山约25小时，建议中途在郑州或武汉停宿</w:t>
        <w:br/>
        <w:t>重庆方向重庆—→吉首—→怀化—→邵阳—→新宁崀山</w:t>
        <w:br/>
        <w:t>家庭出游当然是自驾更方便啦，没有时间的约束，沿途更有美景相伴，贴心如小编给小伙伴们整理了自驾游的路线哦~</w:t>
        <w:br/>
        <w:t>路线都360度无死角地提供给你了，</w:t>
        <w:br/>
        <w:t>你那颗来崀山耍的心</w:t>
        <w:br/>
        <w:t>是不是更加无法克制了呢?</w:t>
        <w:br/>
        <w:t>来啊，崀山约起来!</w:t>
      </w:r>
    </w:p>
    <w:p>
      <w:r>
        <w:t>评论：</w:t>
        <w:br/>
        <w:t>1.留下一个携印，打算踏步走了。</w:t>
        <w:br/>
        <w:t>2.喜欢你的游记，看了那么多游记你的这篇真正是实用、条理性强！</w:t>
        <w:br/>
        <w:t>3.楼主我超爱看照片的，再上点图呗～</w:t>
        <w:br/>
        <w:t>4.写得不错，挺详细的。要不要再更新一些照片呢？</w:t>
        <w:br/>
        <w:t>5.文字是无法代替照片的，对吗？</w:t>
      </w:r>
    </w:p>
    <w:p>
      <w:pPr>
        <w:pStyle w:val="Heading2"/>
      </w:pPr>
      <w:r>
        <w:t>116.三天自驾游--大提顿国家公园及黄石公园</w:t>
      </w:r>
    </w:p>
    <w:p>
      <w:r>
        <w:t>https://you.ctrip.com/travels/yellowstonenationalpark120415/3523463.html</w:t>
      </w:r>
    </w:p>
    <w:p>
      <w:r>
        <w:t>来源：携程</w:t>
      </w:r>
    </w:p>
    <w:p>
      <w:r>
        <w:t>发表时间：2017-7-20</w:t>
      </w:r>
    </w:p>
    <w:p>
      <w:r>
        <w:t>天数：3 天</w:t>
      </w:r>
    </w:p>
    <w:p>
      <w:r>
        <w:t>游玩时间：7 月</w:t>
      </w:r>
    </w:p>
    <w:p>
      <w:r>
        <w:t>人均花费：2500 元</w:t>
      </w:r>
    </w:p>
    <w:p>
      <w:r>
        <w:t>和谁：夫妻</w:t>
      </w:r>
    </w:p>
    <w:p>
      <w:r>
        <w:t>玩法：</w:t>
      </w:r>
    </w:p>
    <w:p>
      <w:r>
        <w:t>旅游路线：</w:t>
      </w:r>
    </w:p>
    <w:p>
      <w:r>
        <w:t>正文：</w:t>
        <w:br/>
        <w:t>1.提前预定住处及租车。住处不要选一个地方，最好要4个角都有。2.提前下载google地图的离线区域。3.遇到加油站就加油。4.带墨镜及防嗮衣。</w:t>
        <w:br/>
        <w:t>我们是坐飞机从</w:t>
        <w:br/>
        <w:t>孟菲斯</w:t>
        <w:br/>
        <w:t>到</w:t>
        <w:br/>
        <w:t>丹佛</w:t>
        <w:br/>
        <w:t>开会，6月28号开完会，中午去机场取车，在两个月前已经定下的AVIS经济型小车，特意没选红色的，怕半路和野牛对上眼，嘿嘿。我们的具体行程是这样的</w:t>
        <w:br/>
        <w:t>6月29号一早9点吃完早饭从</w:t>
        <w:br/>
        <w:t>丹佛</w:t>
        <w:br/>
        <w:t>出发，手机goole地图提前下载离线区域地图，园区内基本没有信号啊，开车9小时，到了第一天住的小木屋已经晚上6点多，但是这边9点才入落，6点感觉就像下午3，4点，现在我要开始介绍我们第一天的落脚点，简直就是用amazing来描述。</w:t>
        <w:br/>
        <w:t>介绍：地点：248 Buffalo Drive ,irwin,83428</w:t>
        <w:br/>
        <w:t>，位置在提顿国家公园南入口的左下角，当时是通过airbnb软件预定的私人小木屋，虽然提早两个月预定，可是从预算上可选择的不多，300-500人民币左右的。虽然这个小木屋离著名的Jackson镇有半小时的路程，但是绝对值得！住在这个小木屋里真的窥见了</w:t>
        <w:br/>
        <w:t>美国</w:t>
        <w:br/>
        <w:t>富人的真实生活，纯享受啊，一对夫妇退休了享受着这里的美景，还拥有两个大摩托车，可以骑着这个上山游玩，我们有幸可以骑着一个摩托车在他们的引领下来到山半腰，享受斯内克里弗山湖合一的旖旎风光。</w:t>
        <w:br/>
        <w:t>我俩属于睡醒了才能好好玩的类型。所以8点半睡醒了，早上9点从小木屋出发，开车半小时到达jackson小镇，路过看里面还真是挺繁华的，旅店，饭店很多，还无意间发现一下名叫“海城“的中餐馆，不知道是不是卖馅饼的，哈哈。继续开个20分钟就到达</w:t>
        <w:br/>
        <w:t>大提顿国家公园</w:t>
        <w:br/>
        <w:t>南门的售票处，两个公园通票50刀，可以在公园内进出游玩连续7天。</w:t>
        <w:br/>
        <w:t>每个景色观察区下面或旁边都有停车的地方，其实路边的好的景色观察点也都有停车的地方。我们沿着路线首先到达taggart lake，要停车后沿着栈道爬上去，路口都有路行图和距离，可以自己选择去回的路线。</w:t>
        <w:br/>
        <w:t>我感觉看着1.6mil不远，其实爬起来还挺累的，我感觉由于刚进园比较兴奋，希望把景色都看尽，所以耗费了不少体力，不过景色也还可以，到处都是松树林立，还有曾经火灾后倒塌的树木横七竖八的倒在新生的小树丛中，给人回到原始的感觉。</w:t>
        <w:br/>
        <w:t>然后下山开车继续前行，来到有名的Jenny lake，说这里的景色最好，确实，这里是看雪山的最佳地点，下车前一定要带银行卡，里面有船可以坐，19刀每人可以在游船上游荡在湖中间近距离的欣赏雪山与湖融为一体的景色。我就是因为没带卡，又不想回去取，就没有坐，还是有些遗憾。。。。。，不过，沿途处处可以看到雪山。</w:t>
        <w:br/>
        <w:t>图</w:t>
        <w:br/>
        <w:t>从jenny lake下来，继续前行，沿途主要是雪山与湖水的景色，随时可以在有停车的地方下来，停顿一下欣赏美景。沿着提顿国家公园最大的湖一直开车前行，有一个桥，桥下面是水坝，地图上叫jackson lake dam（river access）感觉应该是发电的，旁边可以欣赏美景，感觉这里的景色最美，虽然是雪山的侧面，但是欣赏到的雪山线最长，还是不错的！</w:t>
        <w:br/>
        <w:t>图</w:t>
        <w:br/>
        <w:t>之后下午3点左右我们就沿着路继续北上，到达</w:t>
        <w:br/>
        <w:t>黄石</w:t>
        <w:br/>
        <w:t>公园。这时天还感觉正午的样子，嗮得很。我们就按我们之前计划的先游览西边一撇的黄石。入门的时候会发报纸形式的介绍，其中有一页最有用。</w:t>
        <w:br/>
        <w:t>图</w:t>
        <w:br/>
        <w:t>第一个景点就是west thumb geyser basin。比较之后的感觉这里应该是间歇泉眼最多的地方了，五颜六色的，对于我们刚刚到达这里的人倍感兴奋和惊奇，一个个泉眼冒着热气，五颜六色的，大多数都冒着各种各样的泡，非常漂亮和神奇。</w:t>
        <w:br/>
        <w:t>第二个景点就是</w:t>
        <w:br/>
        <w:t>老忠实喷泉</w:t>
        <w:br/>
        <w:t>，去了观台上围了好多人，旁边还有饭店可以在二楼观景台上等待它喷。我们一共看了两回，觉得还是在观台的第一圈比较好，太阳很晒，最好背对太阳，看的清楚。老忠实喷泉真的忠实，一个小时喷一次，喷发的时候很壮观，可以感受到大自然的力量和奇妙。</w:t>
        <w:br/>
        <w:t>图</w:t>
        <w:br/>
        <w:t>继续前行，midway geyser basin，介绍说是世界上最大的两个间歇泉湖，但是这个我们去看的时候太阳快下山了，有点凉了，就热气腾腾的，看不清全貌，有些遗憾，不过看到的部分还是妖艳的，看不清的雾气腾腾的令人感觉更加神秘，还是想起了</w:t>
        <w:br/>
        <w:t>美国</w:t>
        <w:br/>
        <w:t>童话里展现的魔镜。。。</w:t>
        <w:br/>
        <w:t>图</w:t>
        <w:br/>
        <w:t>之后就是norris，我就看到它一直扑腾冒气了，介绍说它是温度最高的（120度），最有活力的间歇泉了</w:t>
        <w:br/>
        <w:t>图</w:t>
        <w:br/>
        <w:t>看完这个景点就快黑天了，大概9点左右，我们就匆匆赶到住处了，养精蓄锐明天继续奋战。</w:t>
        <w:br/>
        <w:t>第二天9点起床，出发，第一个景点：mammoth hot springs</w:t>
        <w:br/>
        <w:t>接下来就是</w:t>
        <w:br/>
        <w:t>黄石</w:t>
        <w:br/>
        <w:t>的东边的一撇了，到达瀑布区，tower fall，这个区域要下山走到瀑布的边上去欣赏，道有点陡，不过注意一下没有问题，绝对非常值得。临近瀑布的栈道上，感受瀑布落下千丈的震撼，以及大自然的力量，大多能看到jQuery171006952823761530635_1500480260850，很壮观！</w:t>
        <w:br/>
        <w:t>图</w:t>
        <w:br/>
        <w:t>上山，就感觉有点累了，之后继续南下，到达canyon area。这里可以看到火山岩浆翻滚，有一种恶魔附体的感觉</w:t>
        <w:br/>
        <w:t>图</w:t>
        <w:br/>
        <w:t>沿途还会碰到硫磺温泉，远远的就能闻到臭臭的硫化氢的味道</w:t>
        <w:br/>
        <w:t>图</w:t>
        <w:br/>
        <w:t>边走边溜达，差不多就晚上6-7点了，到达住宿的小镇Livingston，本以为会有温泉泡，可是没找到，就吃了当地比较有名的小酒吧的披萨，味道还可以。</w:t>
        <w:br/>
        <w:t>第三天就是查缺补漏了，想走那边都行，想再看一下老忠实，所以就选择西边的一撇再溜达溜达，把前两天没走到的地方，以及路边的可以停下来的地方在欣赏一下，其实还真是收获不少！</w:t>
        <w:br/>
        <w:t>看到的熊，赶上了</w:t>
        <w:br/>
        <w:t>黄石</w:t>
        <w:br/>
        <w:t>的突降冰雹后一会就转晴了，看到了小豚鼠，看到了雄麋鹿</w:t>
        <w:br/>
        <w:t>好了就写到这里了，祝大家旅途愉快！</w:t>
      </w:r>
    </w:p>
    <w:p>
      <w:r>
        <w:t>评论：</w:t>
        <w:br/>
        <w:t>1.准备5月份去，人会很多么？人挤人很可怕啊。</w:t>
        <w:br/>
        <w:t>2.楼主，之前有去过其他什么地方吗？</w:t>
        <w:br/>
        <w:t>3.前排支持呀，卤煮码字辛苦了！</w:t>
        <w:br/>
        <w:t>4.一直想去呢，看你的游记先热热身~</w:t>
      </w:r>
    </w:p>
    <w:p>
      <w:pPr>
        <w:pStyle w:val="Heading2"/>
      </w:pPr>
      <w:r>
        <w:t>117.从西海岸到东海岸，横跨美国三十天自驾之旅（三） 黄石公园篇</w:t>
      </w:r>
    </w:p>
    <w:p>
      <w:r>
        <w:t>https://you.ctrip.com/travels/yellowstonenationalpark120415/3518355.html</w:t>
      </w:r>
    </w:p>
    <w:p>
      <w:r>
        <w:t>来源：携程</w:t>
      </w:r>
    </w:p>
    <w:p>
      <w:r>
        <w:t>发表时间：2017-7-20</w:t>
      </w:r>
    </w:p>
    <w:p>
      <w:r>
        <w:t>天数：3 天</w:t>
      </w:r>
    </w:p>
    <w:p>
      <w:r>
        <w:t>游玩时间：5 月</w:t>
      </w:r>
    </w:p>
    <w:p>
      <w:r>
        <w:t>人均花费：5000 元</w:t>
      </w:r>
    </w:p>
    <w:p>
      <w:r>
        <w:t>和谁：和朋友</w:t>
      </w:r>
    </w:p>
    <w:p>
      <w:r>
        <w:t>玩法：自由行，摄影，自驾</w:t>
      </w:r>
    </w:p>
    <w:p>
      <w:r>
        <w:t>旅游路线：黄石国家公园，猛犸象温泉，罗斯福区，黄石大峡谷，钓鱼桥，海顿山谷</w:t>
      </w:r>
    </w:p>
    <w:p>
      <w:r>
        <w:t>正文：</w:t>
        <w:br/>
        <w:t>首先带大家回顾我们在美国加州和美中的游记</w:t>
        <w:br/>
        <w:t>从西海岸到东海岸，横跨美国三十天自驾之旅（一）加州篇</w:t>
        <w:br/>
        <w:t>http://you.ctrip.com/travels/unitedstates100047/3510288.html</w:t>
        <w:br/>
        <w:t>从西海岸到东海岸，横跨美国三十天自驾之旅（二）美中篇</w:t>
        <w:br/>
        <w:t>http://you.ctrip.com/travels/unitedstates100047/3513090.html</w:t>
        <w:br/>
        <w:br/>
        <w:t>在杰克逊小镇经过两天的修整，补足给养，又开始我们的下段旅程，</w:t>
        <w:br/>
        <w:t>黄石国家公园</w:t>
        <w:br/>
        <w:t>之旅。</w:t>
        <w:br/>
        <w:t>十一站，黄石公园（Yellowstone national Park）</w:t>
        <w:br/>
        <w:t>黄石国家公园占地面积约为898317公顷，主要位于美国怀俄明州，部分位于蒙大拿州和爱达荷州。黄石公园分五个区：西北的</w:t>
        <w:br/>
        <w:t>猛犸象温泉</w:t>
        <w:br/>
        <w:t>区以石灰石台阶为主，故也称热台阶区；东北为</w:t>
        <w:br/>
        <w:t>罗斯福区</w:t>
        <w:br/>
        <w:t>，仍保留着老西部景观；中间为峡谷区，可观赏</w:t>
        <w:br/>
        <w:t>黄石大峡谷</w:t>
        <w:br/>
        <w:t>和瀑布；东南为黄石湖区，主要是湖光山色；西及西南为间歇喷泉区，遍布间歇泉、温泉、蒸气池、热水潭、泥地和喷气孔。园内设有历史古迹博物馆。</w:t>
        <w:br/>
        <w:t>我们是两晚三天游</w:t>
        <w:br/>
        <w:t>黄石公园景点分布图，此图取自百度。主要景点8字分布。</w:t>
        <w:br/>
        <w:t>从杰克逊小镇穿过大提顿公园就来到了黄石公园的南门（用的是通票）</w:t>
        <w:br/>
        <w:t>80刀的门票还一直没亮相</w:t>
        <w:br/>
        <w:t>进入黄石国家公园南大门印入眼帘的是一片银色世界。这个季节在深圳已是酷暑难当，这里却是冰天雪地，让我们好兴奋拿起相机拼命的拍，拍，拍。</w:t>
        <w:br/>
        <w:t>黄石公园南门</w:t>
        <w:br/>
        <w:t>入口处雪景</w:t>
        <w:br/>
        <w:t>冰河还没开封</w:t>
        <w:br/>
        <w:t>那个空气清新呀！</w:t>
        <w:br/>
        <w:t>格兰山庄</w:t>
        <w:br/>
        <w:t>已经是五月底了，还要烤火。它们都是用浸了油的木柴烤火</w:t>
        <w:br/>
        <w:t>西拇指间歇泉盆地(West Thumb)</w:t>
        <w:br/>
        <w:t>西姆盆地有着众多的热泉，包括湖边热泉和湖中热泉，而湖中热泉是这里的特色。喷水口从湖底汩汩而出，使喷水口呈现出五彩缤纷的色彩，有的呈透明的碧绿色，有的呈现宝石般的莹蓝，有的呈现暗黑色。</w:t>
        <w:br/>
        <w:t>西拇指间歇泉位于黄石湖的边上</w:t>
        <w:br/>
        <w:t>钓鱼桥</w:t>
        <w:br/>
        <w:t>（Fishing Bridge）</w:t>
        <w:br/>
        <w:t>钓鱼桥位于黄石湖的出口，曾经是一个非常受欢迎的钓鱼地点，但是后来公园为了保护黄石国家公园的生态就禁止钓鱼了。每年6、7月可以在这里观看野生鳟鱼逆流产卵。</w:t>
        <w:br/>
        <w:t>泥浆喷泉(Mud Volcano)</w:t>
        <w:br/>
        <w:t>泥火山非常活跃，一般每隔几分钟就喷发一次。平静时的泥火山如一潭死水;喷发时则泥浆涌动，酸雾密布。泥火山喷发的洞窟周围，形成了一个个硫酸湖，湖边有黄色硫磺的结晶，异彩夺目。</w:t>
        <w:br/>
        <w:t>气孔喷泉(A Fumarole)</w:t>
        <w:br/>
        <w:t>气孔喷泉(A Fumarole)是黄石公园内“最勤劳”的喷泉，一直保持着激昂的喷发状态，从不偷懒。池子依蓝、绿、黄、橙、红的颜色顺序，水温从高到低。颜色的多彩多姿与池子的深度、池水里的矿物质、池边的堆积物等相关，特别是很多都是嗜热微生物的杰作，成就了黄石公园特有的诡异的美。</w:t>
        <w:br/>
        <w:t>黄石湖(Yellowstone Lake)</w:t>
        <w:br/>
        <w:t>是美国黄石公园内最大的内陆湖。由于黄石公园的石头含硫量很高，使得黄石湖，黄石河的水看上去非常清晰，但是不能喝，不能游泳。美丽的白天鹅和众多的鸟，或栖息或游弋，好不自在。如镜之水，倒映着周边皑皑的雪峰和幽深的森林，虚虚实实两者难以分辨。</w:t>
        <w:br/>
        <w:t>海顿山谷</w:t>
        <w:br/>
        <w:t>（Hayden Valley）</w:t>
        <w:br/>
        <w:t>海顿山谷地势开阔，水草丰美，是野牛等动物喜欢聚集的地方，在夏季的时候会出现满山遍野都是野牛的壮观场面，开车一路上会看到很多人群聚集的地方，架子上架的不是大炮而是望远镜，远眺群山峦岚，白云漂浮，随时有可能出现一群野牛，可以观看野生动物的各种姿态。</w:t>
        <w:br/>
        <w:t>偶遇一个印第安人在训练他的两个孩子攀爬。父亲骄傲地告诉我们，他们印第安人从小就训练吃苦耐劳。</w:t>
        <w:br/>
        <w:t>当得知我们在赞赏他的孩子勇敢时，高兴地送了我们一个他们自编的吉祥物草辫子。</w:t>
        <w:br/>
        <w:t>露营地</w:t>
        <w:br/>
        <w:t>黄石公园内有许多露营地，设施都很完美，有洗手间，有充气加油的地方，还有小卖部，还有专职清扫的人员。美国人是特别喜欢露营的。下图我们在优胜美地露营地拍摄的。</w:t>
        <w:br/>
        <w:t>露营区的厕所</w:t>
        <w:br/>
        <w:t>清扫房车的专业人员就是驾着这辆车来的</w:t>
        <w:br/>
        <w:t>营区的便利店，可以电话充值等</w:t>
        <w:br/>
        <w:t>这辆车是一对七十多岁的美国老夫妻的，他们在黄石公园住了三天，下面准备用半年时间横穿美国。老夫妻两知道我们对露营感兴趣，很高兴与我们交流，并和我们合影留念。</w:t>
        <w:br/>
        <w:t>黄石瀑布</w:t>
        <w:br/>
        <w:t>黄石公园内共有大大小小瀑布40多条，此瀑布是黄石公园里一条显而易见的瀑布,由于时间关系我们只草草的经过</w:t>
        <w:br/>
        <w:t>下图是著名的塔瀑</w:t>
        <w:br/>
        <w:t>七彩池(Grand Prismatic Spring)</w:t>
        <w:br/>
        <w:t>七彩池 又称大稜镜温泉，是美国第一、世界第三大温泉，宽度75-91米，深达49米，每分钟会涌出大约2000升71度的热水。大稜镜温泉的令人惊叹之处在于湖面的颜色会随季节而改变。</w:t>
        <w:br/>
        <w:t>被熔岩浸润过的杇木也是上帝馈赠的艺术品</w:t>
        <w:br/>
        <w:t>猛犸热泉（Mammoth Hot Springs）</w:t>
        <w:br/>
        <w:t>猛犸热泉又称蛋糕温泉，位于8字的顶部。原来是好几个热泉从山坡上一节一节地流下来，山坡被泉水里的微生物染得五彩绚烂，形成一个五颜六色的大台阶。</w:t>
        <w:br/>
        <w:t>老忠实喷泉(Old Faithful)</w:t>
        <w:br/>
        <w:t>老忠实泉每隔30至120分钟就会喷发一次，每次喷发维时约一分半钟至五分半钟不等，喷发高度约五十多米。不喷则已，一喷则如万马奔腾，蔚为壮观。</w:t>
        <w:br/>
        <w:t>等待老忠实的各国游人</w:t>
        <w:br/>
        <w:t>喷发时犹为壮观</w:t>
        <w:br/>
        <w:t>西黄石</w:t>
        <w:br/>
        <w:t>由于景区内的酒店很难定,我们一个多月前订的也只是西黄石的酒店,好在我们的门票是一年无限次进出，黄石公园的单门票也是七天无限次进出，来公园的人大多选择住在西黄石，房价相对景区内也要便宜些。</w:t>
        <w:br/>
        <w:t>小熊爬上了窗台。西黄石家家户户都喜欢用动物装饰它们的房屋，这是我们在西黄石入住的酒店外面。</w:t>
        <w:br/>
        <w:t>收银台前也有小熊</w:t>
        <w:br/>
        <w:t>西黄石上空的眉毛月</w:t>
        <w:br/>
        <w:t>小镇不大，博物馆可不少，一出黄石公园西大门，进入小镇就来到他们的博物馆区</w:t>
        <w:br/>
        <w:t>最显眼的就是火车博物馆</w:t>
        <w:br/>
        <w:t>一群嬉闹的中学生</w:t>
        <w:br/>
        <w:t>应朋友邀约在这里补充几点</w:t>
        <w:br/>
        <w:t>游黄石</w:t>
        <w:br/>
        <w:t>公园</w:t>
        <w:br/>
        <w:t>应注意几个问题</w:t>
        <w:br/>
        <w:t>：</w:t>
        <w:br/>
        <w:t>1）如果你还同时游拱门公园，大峡谷等的话，建议买联票，80美金一辆车，有效期一年，无限次进出；</w:t>
        <w:br/>
        <w:t>2）园内住宿要提前在官网上预定，我们是提前一个月在黄石公园官网上预定的。如果你不怕来回跑耽误时间的话也可以选择住附近的小镇，黄石公园有五个门，每个门不远都有小镇，可以选择住那。且美国的航空特别发达，几乎每个小镇都有机场到达，对只想玩黄石公园的朋友可以考虑。</w:t>
        <w:br/>
        <w:t>我们来回都住在近南门的杰克逊小镇（是个特别美的小镇）在公园只住了两晚。</w:t>
        <w:br/>
        <w:t>3）公园气温较低，每年的五到十月才开放，我们是五月底去的，冰雪还没完全融化，穿冲锋衣早晚还显凉，建议你多穿点。</w:t>
        <w:br/>
        <w:t>4）如果想节约的话，建议入园前补充点给养，公园内的物品是很贵的。</w:t>
        <w:br/>
        <w:t>5）在黄石湖附近去黄石西的话，导航要注意了，总是导你从上8字逆时针方向走，要远十几公园，其实从黄石湖穿过8字的中间一条线直接到优胜美，一条直路就到黄石西了。</w:t>
        <w:br/>
        <w:t>愉快的三天黄石国家公园之游到这里就结束了。</w:t>
        <w:br/>
        <w:t>当晚返回杰克逊小镇住，第二天赶往盐湖城，稍做休整，去参加了当地有名的教堂。</w:t>
        <w:br/>
        <w:t>盐湖城教堂外景</w:t>
        <w:br/>
        <w:t>中午在盐湖城机场还车，乘下午两点的飞机飞往下一站休斯塾。</w:t>
        <w:br/>
        <w:t>请关注我的下一站游记。</w:t>
      </w:r>
    </w:p>
    <w:p>
      <w:r>
        <w:t>评论：</w:t>
        <w:br/>
        <w:t>1.写的真好啊，看的我也好想说走就走去旅行啦！~</w:t>
        <w:br/>
        <w:t>2.黄石公园比较大，一是定自驾，二是准备的时间长些，有人玩一个星期，我三天也只是走马观花；三是为节约成本可以选择住黄石公园附近的小镇(我们来去时都住杰克逊小镇，在黄石西住了两晚，且公园内的住宿要提早在官网上预定，我们黄石西的住宿也是提前一个月定的。四是准备好食物，公园的物品很贵；五是公园气温较低，每年的五月到十月开放，也要多穿些。能想起就是这些了，不知对你是否有用。</w:t>
        <w:br/>
        <w:t>3.正在整理，等整理好后，发携程</w:t>
        <w:br/>
        <w:t>4.你好，请问有整个旅行的计划表吗？非常需要呀。谢谢！</w:t>
        <w:br/>
        <w:t>5.二月黄石公园还没开园，每年的五到十月是黄石公园开园期</w:t>
        <w:br/>
        <w:t>6.楼主想知道当地有什么要注意的</w:t>
        <w:br/>
        <w:t>7.要是明年的2月份去的话，这边还是那么美吗？要计划下了。</w:t>
      </w:r>
    </w:p>
    <w:p>
      <w:pPr>
        <w:pStyle w:val="Heading2"/>
      </w:pPr>
      <w:r>
        <w:t>118.张大千年轻时在这里养过老虎，晚年还念念不忘</w:t>
      </w:r>
    </w:p>
    <w:p>
      <w:r>
        <w:t>https://you.ctrip.com/travels/suzhou11/3524551.html</w:t>
      </w:r>
    </w:p>
    <w:p>
      <w:r>
        <w:t>来源：携程</w:t>
      </w:r>
    </w:p>
    <w:p>
      <w:r>
        <w:t>发表时间：2017-7-22</w:t>
      </w:r>
    </w:p>
    <w:p>
      <w:r>
        <w:t>天数：1 天</w:t>
      </w:r>
    </w:p>
    <w:p>
      <w:r>
        <w:t>游玩时间：7 月</w:t>
      </w:r>
    </w:p>
    <w:p>
      <w:r>
        <w:t>人均花费：60 元</w:t>
      </w:r>
    </w:p>
    <w:p>
      <w:r>
        <w:t>和谁：一个人</w:t>
      </w:r>
    </w:p>
    <w:p>
      <w:r>
        <w:t>玩法：</w:t>
      </w:r>
    </w:p>
    <w:p>
      <w:r>
        <w:t>旅游路线：</w:t>
      </w:r>
    </w:p>
    <w:p>
      <w:r>
        <w:t>正文：</w:t>
        <w:br/>
        <w:t>网师园</w:t>
        <w:br/>
        <w:t>是我最喜欢的江</w:t>
        <w:br/>
        <w:t>南园</w:t>
        <w:br/>
        <w:t>林之一，只遗憾前几次去人满为患，挟裹在叽叽喳喳的游客之间，被迫成为别人镜头里不受欢迎的杂景。</w:t>
        <w:br/>
        <w:t>要想赏得美景，必吃庸人吃不得的苦。在这酷暑之日，特意挑了上蒸下煮的正午前往</w:t>
        <w:br/>
        <w:t>网师园</w:t>
        <w:br/>
        <w:t>，终于完整悠游了一趟。</w:t>
        <w:br/>
        <w:t>网师园</w:t>
        <w:br/>
        <w:t>，是</w:t>
        <w:br/>
        <w:t>苏州</w:t>
        <w:br/>
        <w:t>典型的府宅园林。全园布局紧凑，建筑精巧，空间尺度比例协调，以精致的造园布局，深蕴的文化内涵，典雅的园林气息，成为江南中小古典园林的代表作品。</w:t>
        <w:br/>
        <w:t>网师园始建于南宋淳熙初年，侍郎史正志退寓</w:t>
        <w:br/>
        <w:t>苏州</w:t>
        <w:br/>
        <w:t>后，在此建宅园，藏书万卷，名万卷堂，对门花圃名渔隐，有牡丹500株。</w:t>
        <w:br/>
        <w:t>历经沧桑，至乾隆末年，此园归</w:t>
        <w:br/>
        <w:t>太仓</w:t>
        <w:br/>
        <w:t>富商瞿远村所有，按原规模修复并增建亭宇，俗称"瞿园"。</w:t>
        <w:br/>
        <w:t>今网师园规模、景物建筑是瞿园遗物，保持着旧时世家一组完整的住宅群及中型古典山水园。</w:t>
        <w:br/>
        <w:t>民国初年，张作霖以三十万两银购得后，赠予前清奉天将军张锡銮作寿礼，改名逸园，</w:t>
        <w:br/>
        <w:t>1932年，张大千兄弟借寓于此直至抗战爆发。</w:t>
        <w:br/>
        <w:t>网师园现面积约10亩，其中园林部分占地约8亩余，总面积不及</w:t>
        <w:br/>
        <w:t>拙政园</w:t>
        <w:br/>
        <w:t>的六分之一，但小中见大，布局严谨，主次分明又富于变化，园内有园，景外有景，精巧幽深之至。</w:t>
        <w:br/>
        <w:t>建筑虽多却不见拥塞，山池虽小，却不觉局促。网师园布局精巧，结构紧凑，以建筑精巧和空间尺度比例协调而著称。</w:t>
        <w:br/>
        <w:t>网师园大门南向临巷，前有照壁，东西二侧筑墙，跨巷处设辕门，围成门前广场。场南对植盘槐，东西墙置拴马环。</w:t>
        <w:br/>
        <w:t>大门两边置抱鼓石，饰以狮子滚绣球浮雕，额枋上有阀阅3只，正门东侧设便门。</w:t>
        <w:br/>
        <w:t>园分三部分，境界各异。</w:t>
        <w:br/>
        <w:t>东部为住宅。前后三进，屋宇高敞，有轿厅、大厅、花厅，内部装饰雅洁，外部砖雕工细，堪称仕宦宅第的代表作。</w:t>
        <w:br/>
        <w:t>由大门门厅至轿厅，东有避弄可通内宅。轿厅之后，大厅崇立，即万卷堂。其前砖细门楼为乾隆间物，雕镂之精，被誉为</w:t>
        <w:br/>
        <w:t>苏州古典园林</w:t>
        <w:br/>
        <w:t>中同类门楼之冠。</w:t>
        <w:br/>
        <w:t>其后撷秀楼原为内眷燕集之所。楼后五峰书屋为旧园主藏书处。以上3处的家具陈设，多为清式，尤富丽端庄。</w:t>
        <w:br/>
        <w:t>屋东北梯云室内黄杨木落地罩上镂刻双面鹊梅图，雕工极精。梯云室北为下房区及后门。</w:t>
        <w:br/>
        <w:t>主园在宅第之西，三进厅堂、后院和梯云室都有侧门或廊通往主园，正通道为轿厅西侧小门，楣嵌乾隆时砖额"网师小筑"。</w:t>
        <w:br/>
        <w:t>主园按石质分区使用，主园池区用黄石，其他庭用湖石，不相混杂。突出以水为中心，环池亭阁也山水错落映衬。</w:t>
        <w:br/>
        <w:t>入内建筑物较多，组成庭院两区:南面小山丛桂轩、蹈和馆、琴室为居住宴聚用的一区小庭院;北面五峰书屋、集虚斋、看松读画轩等组成以书房为主的一区庭院，居中为池。</w:t>
        <w:br/>
        <w:t>池北竹外一枝轩原为封闭式斜轩。池东南溪上置石拱桥名引静桥，为</w:t>
        <w:br/>
        <w:t>苏州</w:t>
        <w:br/>
        <w:t>园林最小石桥。竹外一枝轩后的天井植翠竹，透过洞门空窗可见百竿摇绿，其后面为集虚斋。</w:t>
        <w:br/>
        <w:t>西部为内园，由"潭西渔隐"月洞门入，地1亩余，庭院精巧古雅，花台中盛植芍药名种，西北角院里轩屋名"殿春簃"便得于此。</w:t>
        <w:br/>
        <w:t>轩北略置湖石，配以梅、竹、芭蕉成竹石小景。</w:t>
        <w:br/>
        <w:t>轩西侧套室原为张大千及其兄弟张善孖的画室"大风堂"庭院假山，采用周边假山布局，东墙峰洞假山围成弧形花台，松枫参差。</w:t>
        <w:br/>
        <w:t>南面曲折蜿蜒的花台，穿插峰石，借白粉墙的衬托而富情趣，与"殿春簃"互成对景。</w:t>
        <w:br/>
        <w:t>说到殿春簃，最有看头的当属半亭“冷泉亭”。</w:t>
        <w:br/>
        <w:t>假山的起始是一脚矮脉，自院西北伸起，继而渐渐拔高，构半亭于山势中。亭依墙而起，面阔3米，进深2米，为攒尖顶半亭。亭顶线条柔和，亭前翘角高扬飘逸，亭后云墙砌成的残角攫然有致。</w:t>
        <w:br/>
        <w:t>按一般半亭所采用的型式来说，它只应有两只翼角高高地起翘飞扬，还有两只则因倚墙而被“忽略”。</w:t>
        <w:br/>
        <w:t>但冷泉亭的设计建造者用了创新之意，让亭后之墙拱起，与亭顶等高，从而在墙顶与亭顶相接处筑脊，缓缓向下左右分张，再往上起翘，使两角也翼然飞举。</w:t>
        <w:br/>
        <w:t>这种既是半亭，又有四个翼角的处理，在苏州园林中较为罕见。</w:t>
        <w:br/>
        <w:t>亭基高出地面1米，冷泉亭高5米，踏跺由湖石堆砌，起伏自然，亭两侧的湖石峰峦叠嶂，使三面为石的冷泉亭犹如山亭。</w:t>
        <w:br/>
        <w:t>冷泉亭里有大型灵璧石一块，下有湖石为座。这块石头通体呈灰色，多皱褶、孔窍，玲珑剔透，集瘦、透、漏、皱的特色于一身，轻轻扣便能发出铮铮的金属声。</w:t>
        <w:br/>
        <w:t>冷泉亭是殿春簃庭院中最高的赏景之处，俯瞰水潭，但见一泓天然泉水，旁边有一块刻有“涵碧泉”三字的石头，取意于宋代朱熹“一方水涵碧”的诗句。泉水清澈明净，水旁有微径。</w:t>
        <w:br/>
        <w:t>在殿春簃庭院，不知道读者诸君是否注意到有一“先仲兄所豢养虎儿之墓”墓碑镶嵌于墙上？</w:t>
        <w:br/>
        <w:t>当年，张大千与擅长画虎的二哥张善孖借寓网师园。</w:t>
        <w:br/>
        <w:t>张善孖因姑苏无虎、仅凭印象画虎而烦恼，好在机缘下从好友朱柏林处获得小虎一只。小虎落户张氏之家后，全家爱护备至，宛</w:t>
        <w:br/>
        <w:t>如家</w:t>
        <w:br/>
        <w:t>猫一般，更是亲切取名“虎儿”。</w:t>
        <w:br/>
        <w:t>虎儿很通人性，不加栏锁，自由自在，每当主人一唤，它总是俯首帖耳，嘴里呼呼作响，聆侯主人的爱抚和吩咐。张氏兄弟经常在庭院中与虎儿相扑为戏。</w:t>
        <w:br/>
        <w:t>虎儿与张氏兄弟相处和睦、画虎观虎的故事有很多，但虎儿最终却夭折于</w:t>
        <w:br/>
        <w:t>灵岩山</w:t>
        <w:br/>
        <w:t>。</w:t>
        <w:br/>
        <w:t>对于虎儿的离开，张善孖痛惜不已，将其葬于网师园假山下，还为之郁郁寡欢了一段时间。</w:t>
        <w:br/>
        <w:t>事隔40多年，飘居台湾的张大千怀念网师园故居，缅怀1940年殁于重庆的仲兄张善孖，寄情虎儿，于是题写一纸虎儿墓铭，上题“先仲兄所豢养虎儿之墓”，自台湾辗转遥寄苏州。</w:t>
        <w:br/>
        <w:t>1986年，苏州市园林管理局按此书镌刻了墓碑立于网师园殿春簃院内。</w:t>
      </w:r>
    </w:p>
    <w:p>
      <w:r>
        <w:t>评论：</w:t>
        <w:br/>
        <w:t>1.游记挺精彩哟~！頂一個~！</w:t>
        <w:br/>
        <w:t>2.谢谢，祝夏安</w:t>
        <w:br/>
        <w:t>3.谢谢鼓励，祝夏安</w:t>
        <w:br/>
        <w:t>4.谢谢鼓励，祝夏安</w:t>
        <w:br/>
        <w:t>5.看游记更爱看图，真实的我喜欢。</w:t>
        <w:br/>
        <w:t>6.顶顶~~写得不错哟！感受到风景，人文和你的心情。</w:t>
        <w:br/>
        <w:t>7.善良细致的楼主，谢谢你的分享！</w:t>
        <w:br/>
        <w:t>8.谢谢鼓励，祝夏安</w:t>
      </w:r>
    </w:p>
    <w:p>
      <w:pPr>
        <w:pStyle w:val="Heading2"/>
      </w:pPr>
      <w:r>
        <w:t>119.张家界，奇妙大自然探秘之行</w:t>
      </w:r>
    </w:p>
    <w:p>
      <w:r>
        <w:t>https://you.ctrip.com/travels/wulingyuan120559/3524505.html</w:t>
      </w:r>
    </w:p>
    <w:p>
      <w:r>
        <w:t>来源：携程</w:t>
      </w:r>
    </w:p>
    <w:p>
      <w:r>
        <w:t>发表时间：2017-7-24</w:t>
      </w:r>
    </w:p>
    <w:p>
      <w:r>
        <w:t>天数：4 天</w:t>
      </w:r>
    </w:p>
    <w:p>
      <w:r>
        <w:t>游玩时间：7 月</w:t>
      </w:r>
    </w:p>
    <w:p>
      <w:r>
        <w:t>人均花费：3000 元</w:t>
      </w:r>
    </w:p>
    <w:p>
      <w:r>
        <w:t>和谁：和朋友</w:t>
      </w:r>
    </w:p>
    <w:p>
      <w:r>
        <w:t>玩法：自由行，摄影，徒步，周末游</w:t>
      </w:r>
    </w:p>
    <w:p>
      <w:r>
        <w:t>旅游路线：天子山，武陵源，黄石寨，杨家界，百龙天梯，魅力湘西，溪布街，百丈峡，十里画廊，水绕四门，袁家界，贺龙公园，天波府，乌龙寨，腰子寨，大观台，老屋场，索溪峪，黄龙洞，张家界国家森林公园</w:t>
      </w:r>
    </w:p>
    <w:p>
      <w:r>
        <w:t>正文：</w:t>
        <w:br/>
        <w:t>【序】</w:t>
        <w:br/>
        <w:t>愿你我都能把日子过成自己内心的欢喜，无论何样的年纪和遭遇，可以想走就走。</w:t>
        <w:br/>
        <w:t>能牵挂，能放下，可热闹，也不害怕独行，</w:t>
        <w:br/>
        <w:t>也许此刻的你还在努力之中，那是你正在为自由而努力，</w:t>
        <w:br/>
        <w:t>努力终会创造自由。</w:t>
        <w:br/>
        <w:t>这一站，来到了张家界，这里的奇山秀水被誉为“中国山水画的原本”，刀劈斧削的奇石幽闭是大自然的鬼斧神工之作，把张家界的山石雕刻成唯美的艺术品，如同缩小的盆景，镶嵌在湘西的山水之间。</w:t>
        <w:br/>
        <w:t>【预告片】</w:t>
        <w:br/>
        <w:t>1、金鞭溪：“人在峡谷走，山从两边过”，峡谷两边都是绝美的景色。</w:t>
        <w:br/>
        <w:t>2、</w:t>
        <w:br/>
        <w:t>天子山</w:t>
        <w:br/>
        <w:t>：有“不游天子山，枉到</w:t>
        <w:br/>
        <w:t>武陵源</w:t>
        <w:br/>
        <w:t>”，“看了天子山，不看天下山”的说法。</w:t>
        <w:br/>
        <w:t>3、</w:t>
        <w:br/>
        <w:t>黄石寨</w:t>
        <w:br/>
        <w:t>：远近诸般奇景尽收眼底,有“不上黄石寨，枉到张家界”之说。</w:t>
        <w:br/>
        <w:t>4、</w:t>
        <w:br/>
        <w:t>杨家界</w:t>
        <w:br/>
        <w:t>：关隘险绝，四面悬崖，仅有一道上下，地势险要</w:t>
        <w:br/>
        <w:t>5、御笔峰：山谷中数十座错落有致的秀峰突起，遥冲蓝天，靠右的石峰像倒插的御笔，</w:t>
        <w:br/>
        <w:t>靠左的石峰似搁笔的“江山”。</w:t>
        <w:br/>
        <w:t>6、</w:t>
        <w:br/>
        <w:t>百龙天梯</w:t>
        <w:br/>
        <w:t>：这是"世界上最高的全暴露户外观光电梯、世界上载重量最大、世界上运行速度最快的观光电梯"，这三项桂冠也让它独步世界，被载入吉尼斯世界纪录。</w:t>
        <w:br/>
        <w:t>7、悬浮山：《阿凡达》取景地，传说中的哈利路亚山</w:t>
        <w:br/>
        <w:t>8：</w:t>
        <w:br/>
        <w:t>魅力湘西</w:t>
        <w:br/>
        <w:t>：演员阵容与舞台美术都十分讲究，并且有室内场和室外场两种风格的两个场次。</w:t>
        <w:br/>
        <w:t>9、</w:t>
        <w:br/>
        <w:t>溪布街</w:t>
        <w:br/>
        <w:t>：集餐饮、酒吧、观光等于一体的综合性步行街</w:t>
        <w:br/>
        <w:t>10、张家界庄主会馆精品酒店：坐落在风景中的酒店，躺在床上听索溪河潺潺欢歌，站在窗台观</w:t>
        <w:br/>
        <w:t>百丈峡</w:t>
        <w:br/>
        <w:t>水墨画卷。</w:t>
        <w:br/>
        <w:t>【旅行贴士】</w:t>
        <w:br/>
        <w:t>【园内交通信息】</w:t>
        <w:br/>
        <w:t>景区内已建成58公里的国际标准游道、安全舒适的索道和开通了环保车。</w:t>
        <w:br/>
        <w:t>景区环保车的路段和行车路线是：</w:t>
        <w:br/>
        <w:t>①森林公园的老磨湾-黄石寨的索道下站之间；</w:t>
        <w:br/>
        <w:t>②武陵源门票站-天子山索道下站-</w:t>
        <w:br/>
        <w:t>十里画廊</w:t>
        <w:br/>
        <w:t>-</w:t>
        <w:br/>
        <w:t>水绕四门</w:t>
        <w:br/>
        <w:t>；</w:t>
        <w:br/>
        <w:t>③水绕四门-百龙电梯下站；</w:t>
        <w:br/>
        <w:t>④百龙电梯上站-</w:t>
        <w:br/>
        <w:t>袁家界</w:t>
        <w:br/>
        <w:t>后花园，袁家界停车场-天子山停车场；</w:t>
        <w:br/>
        <w:t>⑤天子山的</w:t>
        <w:br/>
        <w:t>贺龙公园</w:t>
        <w:br/>
        <w:t>停车场到天子山索道上站；</w:t>
        <w:br/>
        <w:t>⑥张家界天门山国家森林公园的山门-索道中站-天门洞。</w:t>
        <w:br/>
        <w:t>【景区入口】</w:t>
        <w:br/>
        <w:t>张家界有5个门票站，分别是森林公园门票站，武陵源门票站，天子山门票站，水饶四门门票站，杨家界门票站。在任何一个门票站买票都可以进入景区。</w:t>
        <w:br/>
        <w:t>游客最常选择的是森林公园门票站，以及武陵源门票站。因为从张家界市区乘车去这两个门票站最为方便。如果想错开人群，直接乘车至山顶，也可以选择天子山门票站进入。</w:t>
        <w:br/>
        <w:t>森林公园门票站</w:t>
        <w:br/>
        <w:t>：走森林公园买门票进景区后就到金鞭溪了，金鞭溪全长7.5公里，需要徒步15里路。如果有意在山上住宿，带着较多行李走这个入口会比较累。</w:t>
        <w:br/>
        <w:t>武陵源门票站</w:t>
        <w:br/>
        <w:t>：从武陵源大门口进景区，可以乘环保车到达百龙电梯，瞬间抵达海拔1200多米的山顶上。经过步行、转车等一系列过程，可达到袁家界风景区。如果正逢旅游旺季，有可能需要排队，但是购买天梯的往返票的话就可以走VIP通道，这样就不需要排队了，感觉棒棒哒。</w:t>
        <w:br/>
        <w:t>天子山门票站</w:t>
        <w:br/>
        <w:t>：天子山门票站距离张家界市区较远，车程要比去森林公园、武陵源门票站多25分钟左右，而且车次较少，其它去景区的车都是10分钟一班，只有到天子山门票站的是半小时一班。车费13元，75分钟可到达。</w:t>
        <w:br/>
        <w:t>【温馨提示】</w:t>
        <w:br/>
        <w:t>1）在火车上及火车站出口最好不要搭理那些拉客旅游的，他们常常穿着火车工作人员的制服，自称为某某旅行社人员，向你推荐几日游，会以相当低价诱惑客人或吓唬客人，如果被吸引，接下来将会是一个非常不愉快的旅程。因此，为避免不必要的麻烦，最好不说话直奔出站口左侧的大广场。</w:t>
        <w:br/>
        <w:t>2）广场外一些专用免费或低价接站的车辆不要坐，最好的交通为坐公交车或出租车，也可以要求正规旅行社派车，否则那些车很有可能带你到不愿去的地方。</w:t>
        <w:br/>
        <w:t>3、汽车</w:t>
        <w:br/>
        <w:t>张家界中心汽车站就在火车站附近步行5分钟的距离，不论是去往森林公园或是换乘去周边市县都非常方便。从中心汽车站到森林公园门票站，车程约50分钟，票价10元；到武陵源门票站，车程约60分钟，票价12元；到这两处门票站都是最早6:30发车，每10分钟一班。到天子山门票站的车次稍少，第一班6:30，第二班7:00，之后每一小时一班车；车程约90分钟，票价15元。</w:t>
        <w:br/>
        <w:t>【行前准备】</w:t>
        <w:br/>
        <w:t>1、行囊越少越好，因每天山中住宿不固定，背着包一路玩会很累；</w:t>
        <w:br/>
        <w:t>2、最好带上伞或在提前买好一次性的雨衣，景区内价格较贵，雨季最好穿防水鞋，景区内有鞋套卖但不防滑；</w:t>
        <w:br/>
        <w:t>3、带好指数为30以上的防晒用品、蚊不叮、墨镜、遮阳帽以及至少三套替换的内衣及袜子，一些纸巾和消毒用的湿纸巾，鞋子要穿厚底防滑的运动鞋；</w:t>
        <w:br/>
        <w:t>4、备上创可贴、消炎片、止泻片等药品。</w:t>
        <w:br/>
        <w:t>5、相机、充电器、电池、插线板、航拍机、遥控器等一系列电子产品。</w:t>
        <w:br/>
        <w:t>6、行李箱：出门在外，一个好的行李箱非常重要，这么些年走了很多国家，去了很多城市，也换了好多行李箱，一个质量不过关的行李箱真的会使旅行变得很糟糕，此次旅行携带了weekender下的“starry nite”系列行李箱，它有着独特的材质，遇到光线就会呈散发型，形成360度闪射，堪比砖石，更富有人性化的是它有着铝框箱的锁扣，只需一个开关，就能控制两个锁勾，尤其是它的万向轮可以减少推行阻力，简直是出行必备，让我的一路都很闪耀。</w:t>
        <w:br/>
        <w:t>【行程安排】</w:t>
        <w:br/>
        <w:t>DAY 1</w:t>
        <w:br/>
        <w:t>长沙——张家界</w:t>
        <w:br/>
        <w:t>，入住张家界庄主会馆</w:t>
        <w:br/>
        <w:t>DAY 2 张家界武陵源：吴家峪门票站——袁家界(环保车)一百龙天梯——将军列队——迷魂台一一悬浮山原型——天下第一桥——天子山景区——贺龙公园——御笔峰——仙女献花——杨家界——天然长城——</w:t>
        <w:br/>
        <w:t>天波府</w:t>
        <w:br/>
        <w:t>——</w:t>
        <w:br/>
        <w:t>乌龙寨</w:t>
        <w:br/>
        <w:t>，入住张家界庄主会馆，夜观魅力湘西</w:t>
        <w:br/>
        <w:t>DAY 3 张家界武陵源：吴家峪门票站——百龙天梯——天子阁——空中田园——神兵聚会——水绕四门——金鞭溪，入住张家界庄主会馆，夜游溪布街</w:t>
        <w:br/>
        <w:t>DAY 4 返程</w:t>
        <w:br/>
        <w:t>【推荐路线】</w:t>
        <w:br/>
        <w:t>武陵源景区门票248元，245元+3元保险（通票制，可游览景区内所有景点，一票四天有效，并免费乘坐环保车，保险自愿购买），即可游览以上几大景区，可从五处门票站进景区。</w:t>
        <w:br/>
        <w:t>张家界森林公园景区包括黄石寨、砂刀沟、金鞭溪、</w:t>
        <w:br/>
        <w:t>腰子寨</w:t>
        <w:br/>
        <w:t>等景点。</w:t>
        <w:br/>
        <w:t>袁家界景区包含天下第一桥，迷魂台，后花园等景点。</w:t>
        <w:br/>
        <w:t>杨家界位于武陵源西北，北邻天子山。有香芷溪、龙泉峡和百猴谷三个游览区，天波府也在此。</w:t>
        <w:br/>
        <w:t>天子山最为广阔，分为</w:t>
        <w:br/>
        <w:t>大观台</w:t>
        <w:br/>
        <w:t>，仙人桥，一步难行，</w:t>
        <w:br/>
        <w:t>老屋场</w:t>
        <w:br/>
        <w:t>，贺龙公园等到精品游览线。</w:t>
        <w:br/>
        <w:t>索溪峪</w:t>
        <w:br/>
        <w:t>自然保护区现已开发小景区8个，包括西海、十里画廊、水绕四门、</w:t>
        <w:br/>
        <w:t>黄龙洞</w:t>
        <w:br/>
        <w:t>、百丈峡、宝峰湖等。</w:t>
        <w:br/>
        <w:t>第一天：【上午】进入景区乘坐百龙天梯游览</w:t>
        <w:br/>
        <w:t>张家界国家森林公园</w:t>
        <w:br/>
        <w:t>核心景区（“阿凡达”取景地袁家界、天子山景区，中午在山顶用餐）【下午】游览杨家界、乌龙寨、天波府</w:t>
        <w:br/>
        <w:t>第二天：【上午】游览张家界国家森林公园，黄石寨山顶，环顾四周，可以体验一下“一览众山小”的豪情不上黄石寨枉到张家界之称黄石寨，游玩老屋场景区内的空中田园、神兵列队等【下午】游览金鞭溪沿着小溪前行，胜似在画中游，主要景点有：神鹰护鞭、金鞭岩、花果山、水帘洞、劈山救母、千里相会、水绕四门等</w:t>
        <w:br/>
        <w:t>【推荐交通】</w:t>
        <w:br/>
        <w:t>1、飞机：</w:t>
        <w:br/>
        <w:t>张家界荷花国际机场</w:t>
        <w:br/>
        <w:t>，机场位于张家界市永定区官黎坪办事处荷花村，距离市区大约6公里，目前已开通往返城市有北京、上海浦东、台北、深圳、重庆、杭州、长沙、广州、西安、成都、南京、釜山、常州等地。</w:t>
        <w:br/>
        <w:t>机场交通： 1、机场大巴：国内到达厅大门口有机场大巴接送，每趟航班都有机场大巴，客满随时发车。机场乘车地点：国内到达厅大门口，市内到机场乘车地点：张家界国际大酒店，一般有航班就会发车。2、公交车：乘坐4路公交车进入市区，机场大门口前100米处为4路公交车始发站，此路线为环城线，为分A线和B线，上车前可问清乘务员所去目的地应乘坐的路线，及转车地点。 3、出租车：费用视目的地而定。白天到市区，大约20元，晚上30元左右，看砍价能力。去机场打车比坐机场大巴方便很多。</w:t>
        <w:br/>
        <w:t>4、火车：</w:t>
        <w:br/>
        <w:t>张家界火车站</w:t>
        <w:br/>
        <w:t>（</w:t>
        <w:br/>
        <w:t>张家界站</w:t>
        <w:br/>
        <w:t>）张家界客运火车站与北京、上海、广州、深圳、长沙、南宁、贵阳等多个大中城市开通了旅客列车。</w:t>
        <w:br/>
        <w:t>张家界至广州</w:t>
        <w:br/>
        <w:t>、长沙、南宁、北京等城市有始发车，乘坐较方便。 地址：张家界市永定区官黎坪交通：公交5、6路车可到。</w:t>
        <w:br/>
        <w:t>5、汽车：</w:t>
        <w:br/>
        <w:t>张家界市区只有1个汽车站：张家界中心汽车站位于张家界永定区官黎坪，与张家界火车站和天门山索道公司比邻。汽车站每天来往全国各地（上海、武汉、凤凰、吉首、长沙）、张家界国家森林公园的旅游专线、及桑植、慈利等车次。电话：0744- 8305599中心汽车站发往张家界国家森林公园的班车很多，大约10分钟/班，参考运营时间：6:00-19:00。</w:t>
        <w:br/>
        <w:t>武陵源汽车站也有发往长沙、常德等地的班车，但班次较少。地址：张家界市武陵源区桂花路（近军邸路）</w:t>
        <w:br/>
        <w:t>市内交通</w:t>
        <w:br/>
        <w:t>公交车</w:t>
        <w:br/>
        <w:t>张家界市区面积小，市内公交线路不多，市内目前开设有1-10路10条公交路线，采取双向循环式运行。正班行车时间视季节与线路的不同而略有调整，一般在6:00-20:30间。票价在1元左右（部分公交出城区进郊区时加收1元）。 经过机场的公交：4路 经过火车站/汽车站的公交：5、6路 其中10路公交是城市循环线。</w:t>
        <w:br/>
        <w:t>出租车</w:t>
        <w:br/>
        <w:t>张家界市出租车起步价5元，1.6公里后1.6元/公里，10公里以后3.2元/公里；22:00-次日7:00夜间起步价6元。张家界市区并不大，在市区出租车费用大约在15元以内。从市内乘坐出租车前往</w:t>
        <w:br/>
        <w:t>张家界旅游</w:t>
        <w:br/>
        <w:t>核心风景区一般为包车，价格在100元左右。</w:t>
        <w:br/>
        <w:t>提示：张家界出租车司机宰客现象比较严重（不仅仅是游客），因此，如果要到比较远的地方去最好是滴滴打车。</w:t>
        <w:br/>
        <w:t>【推荐住宿】</w:t>
        <w:br/>
        <w:t>来到张家界，邂逅了庄主会馆，它坐落于山水草木之间，与自然融为一体，推开窗就是世外桃源，仰起头就是满天繁星。</w:t>
        <w:br/>
        <w:t>会馆的门面很普通很低调，走过也不会眼前一亮的感觉，但踏入其中，绝对会满足内心，热闹的街道边进去之后瞬间安静，足够隐秘。</w:t>
        <w:br/>
        <w:t>室内为中式装修风格，极具东方禅韵，从不寄意于奢靡的堆砌，要的就是朴素的本真。</w:t>
        <w:br/>
        <w:t>大堂内还设有休息区，让来往的客人在疲惫的旅途中有个安心的家。</w:t>
        <w:br/>
        <w:t>屋顶的扇子设计很有特色，吸引了我的眼球，书香气息感席卷而来。</w:t>
        <w:br/>
        <w:t>再往里走，发现了另一片新大陆——生活馆，我相信好的主人也有一颗慢下来的心，这里有WiFi，有清茶，有故事，在这里坐坐，可以找到内心的那片宁静。</w:t>
        <w:br/>
        <w:t>内部空间设计上独具匠心，偌大的空间禅意素雅毫无赘物，给人以平息凝气之感。</w:t>
        <w:br/>
        <w:t>品茗喝茶，看看对岸的山，看看悠悠的水，那一瞬间，真的可以抛却许多心中的琐事，觉得许多在城市里看着很大的事，在这山水间，不过是随水而去，逝者如斯般。</w:t>
        <w:br/>
        <w:t>房间的空间很大，落地窗户还配有浴缸，可以尽情把风景引入房间，坐着躺着都可以看到窗外绝美的风景。</w:t>
        <w:br/>
        <w:t>无论是家具、地板的色彩来看，一砖一瓦，一原木一石板都是回归自然，溯本追源。</w:t>
        <w:br/>
        <w:t>坐落在风景中的床，滚你千遍也不厌倦。</w:t>
        <w:br/>
        <w:t>清晨被溪水吵醒，拉开窗帘，纵使你有千万吨的起床气，也会被眼前的景色所融化，山里的风透过草木香，远远就可以听见流水声，瞬间整个世界都凉快起来了。</w:t>
        <w:br/>
        <w:t>没有喧嚣鼎沸，没有车马人流，这样的日子，如此安安静静，清风徐来。</w:t>
        <w:br/>
        <w:t>庄主会馆地址：位于武陵源景区武陵大道中段索溪河畔，坐拥“开门见山，与溪为伴” 的优雅环境，步行3分钟东可至4A级景区溪布老街、距离观看演出的魅力湘西大剧场仅需5分钟车程，乘车5分钟可直达武陵源核心景区。</w:t>
        <w:br/>
        <w:t>预定链接：</w:t>
        <w:br/>
        <w:t>http://hotels.ctrip.com/hotel/dianping/1293289.html</w:t>
        <w:br/>
        <w:br/>
        <w:t>价格：260-1100之间</w:t>
        <w:br/>
        <w:t>【推荐美食】</w:t>
        <w:br/>
        <w:t>张家界的菜有点偏辣，融入了湘菜的精华，让人胃口大开，口水直流。除了湘菜的辣以外，土家人还特别钟爱腊，酸，腌制菜食，这几天主要在溪布街的餐厅就餐的，味道很不错，那边有很多家餐厅值得推荐。</w:t>
        <w:br/>
        <w:t>【鬼斧神工，尽在武陵源】</w:t>
        <w:br/>
        <w:t>潘多拉太远，张家界很近，人生不到张家界，百岁岂能称老翁？</w:t>
        <w:br/>
        <w:t>九寨归来不看水，张家界归来不看山，上亿年前的地壳运动，大自然的鬼斧神工，造就了张家界不可复制的神奇和美丽。</w:t>
        <w:br/>
        <w:t>这是一个神奇的地方，比起丽江的艳丽妖娆，她更平添了一份魔幻色彩，无论是此起彼伏的岩峰，盘踞云间幽幽的青烟，还是色彩斑斓的溶洞，阿凡达的拍摄地，都能带来一份与众不同的旅游体验，这一站，让我们走进张家界的神奇仙境，领略那美轮美奂、恍若仙境的绝美风光。</w:t>
        <w:br/>
        <w:t>早上起了个大早，迫不及待去揭开张家界的神秘面纱，入住的酒店离武陵源景区开车仅3分钟路程，走路仅10分钟路程，十分便利，从吴家峪门票检票进入景区，乘坐景区环保车直接前往百龙天梯直上云霄，相比较坐索道，我更喜欢坐天梯，速度更快也更加特别，现在很多景区都有索道可以乘坐，但电梯还是为数比较少的，所以在这边我还是推荐小伙伴们坐电梯，那种分分钟直上云霄的感觉爽翻天，它是世界最高的户外电梯。</w:t>
        <w:br/>
        <w:t>（票价单程72，学生证43）</w:t>
        <w:br/>
        <w:t>百龙天梯依托奇秀无比的石峰拔地而起，垂直高差335米，运行速度高达5米/秒，66秒就可以到达山顶，在电梯上升过程中，会有些许的耳鸣产生，都是正常情况，观赏到的运动山景令人赞叹，可以一路观赏将军列队，四十八座高低错落的石峰拔地而起，井然有序，气势磅礴。</w:t>
        <w:br/>
        <w:t>在大自然中矗立着壮观的一部电梯，是自然景观和人造景观的完美结合，据说它是景区内唯一一部零事故的交通工具，站在电梯里一览众山小，五个小时的山路，竟然只要1分32秒，一口气上山顶的霸气，不少的歪果仁争相来到这里震撼出场。</w:t>
        <w:br/>
        <w:t>从电梯下来后乘坐景区的环保车不需要多久就到达袁家界了，袁家界位于张家界国家森林公园北部，是镶嵌在张家界武陵源核心景区的一颗明珠。后依岩峰山峦，面临幽谷群峰，自东向西延伸。站在袁家界景区的观景台上，三千奇峰尽收眼底，雄险秀野，神态各异。</w:t>
        <w:br/>
        <w:t>袁家界在前几年名声大噪，就是因为《阿凡达》这部电影大红大紫，电影曾经在这里取景，那么《阿凡达》里面所描述的“悬浮山”它真的存在吗？它又在哪里？直到我来到张家界，寻找电影中的那个地方，才发现电影中的场景一一浮现在我眼前。</w:t>
        <w:br/>
        <w:t>这就是袁家界，那如林的奇峰雄峻巍峨，只能用鬼斧神工的解释，来给一个无解的答案。</w:t>
        <w:br/>
        <w:t>不知从哪个国家远渡重洋来到张家界的外国游客指着哈利路亚山，用蹩脚的英文问身边的导游：“它真的是飘在那里的吗？”任谁都要笑出来，可此时此地，面前悬崖万丈，云雾弥漫哈利路亚山近在咫尺，又远在天边，登时觉得它如仙境般不可捉摸。若真是悬浮在绿野之上，也未尝可知啊。</w:t>
        <w:br/>
        <w:t>应该是数亿年前，这里曾经是深深的海底，不似今日，生机盎然，阳光普照到每一棵石山上艳绿色的植物之上。山体的表面沟壑嶙峋，写满了上亿年来的风霜雪雨，让人无从追寻。《阿凡达》之后，这里成了西方世界冒险者的新探险乐园，光年外的潘多拉星唯有在此处一睹最为肖似的群山。它本就是一段神话和传奇，从深海中来，朝向宇宙最深、最神秘的地方。</w:t>
        <w:br/>
        <w:t>这里有很多个观景台，可以多方便观看山的形状，爬山的乐趣就在于登高望远，看各种形态各异的石头，三分相似，七分想象。</w:t>
        <w:br/>
        <w:t>走在山的这边时，感觉是在人间，向群峰那一侧望去时，有恍若在人间仙境。</w:t>
        <w:br/>
        <w:t>在大自然面前，总是觉得自己是非常渺小的，在这样的静谧中，那无法数得清的一座座雄壮的山峦，从梦中走来，真切地站在你的对面，此时，可以听到，浩荡的袁家界正无言地述说着一个惊天动地的誓言。</w:t>
        <w:br/>
        <w:t>与这样的奇峰相对，不需要千言万语，默默地欣赏是最好的解读。</w:t>
        <w:br/>
        <w:t>虽然隔着一道道深渊，也许隔着一场梦的距离，恰好就是最有魅力的表现。</w:t>
        <w:br/>
        <w:t>由袁家界东行约800米，有一小路蜿蜒南伸至兀岩顶平台。置身平台左右环顾、万千景象尽收眼底。一座座岩峰石柱如桌、如椅、如楼、发阁、其形态奇异、妙不堪言。每当雨后初睛，时有轻云淡雾于群峰间飘浮、缭绕、但见山移峰潜，好似琼楼玉阁，时隐时现。游人至此，个个神魂痴迷，不知居何处，故有迷魂台之誉。</w:t>
        <w:br/>
        <w:t>这里有一座桥被称为天下第一桥，横跨在两山之间，雄伟壮观，俯首桥下，但见白云飞渡，奇峰林立；放眼四望，层层叠叠、密密麻麻的独立石峰扑入眼帘，桥面宽2米，厚5米，跨度为25米，垂直高差357米，是世界上迄今为止所发现的垂直高差最大的天然自生石板桥。天下第一桥所跨的两座大山原来是连在一起的，只因中间部分的石质较为脆弱，由于风化、崩塌作用的影响，又经过日晒雨淋、流水冲刷、山洪肆虐，年年岁岁，岁岁年年，便形成了呈现在眼前的这一旷世奇观。</w:t>
        <w:br/>
        <w:t>从第一桥走过去就是锁山，所谓锁山就是由成千上百把带有愿望的锁锁在一起，还可以系上红丝带祈福。</w:t>
        <w:br/>
        <w:t>赶得巧的话还可以看到景区的工作人员的绝技表演，吊着绳索在悬崖上攀爬，真是为他捏一把汗啊。</w:t>
        <w:br/>
        <w:t>山里空气非常好，继续往前走，期盼着下一场阵雨，这样雨后的奇峰更像仙境一般了。</w:t>
        <w:br/>
        <w:t>游览完袁家界，乘坐景区的环保车前往天子山，只要购买了景区大门票，环保车都可以随时乘坐的，所以这两百多的门牌还是很值得的，毕竟景点与景点之间相隔甚远。</w:t>
        <w:br/>
        <w:t>盛夏的季节，骄阳烘烤着大地，滚热的气流肆无忌惮地流淌，即使没有剧烈运动，也是热汗直流，但是在这里，热浪已经没有它的用武之地。</w:t>
        <w:br/>
        <w:t>这里的小松鼠一点都不怕陌生，尽管有很多游客来来往往，但它们丝毫不把他们放在眼里，就在自己的世界中自娱自乐。</w:t>
        <w:br/>
        <w:t>御笔峰坐落于天子山自然保护区，是天子山风景区的最佳景点之一，峰高100余米，数峰参差并列，据说是向王天子兵败时丢弃的御笔所化成的山峰。山谷中数十座错落有致的秀峰突起，遥冲蓝天，靠右的石峰像倒插的御笔， 靠左的石峰似搁笔的“江山”。此景变化万千，日照霞染生辉，云雾涌动时隐时现，春月透过花丛，五层峰峦相迭。</w:t>
        <w:br/>
        <w:t>御笔峰被公认为是张家界武陵源砂岩大峰林风光的标志景点，不断出现在海内外各种媒体和宣传品上面，堪称天下一绝。本来，这是大自然鬼斧神工的神来之笔，科学上讲是岁月风化、浸蚀、切削的结果，但民间却把它与向王天子联系在一起，说是向王天子殉难后，他的御笔化成石峰，厮守在神堂湾边；而装御笔的“签筒”、“笔架”则留在水绕四门。然而，千古兴亡，时代更迭，“古今多少事，都付笑淡中”。只有这支“御笔”还在!在诗人眼中，好用它来写潇潇洒洒的雾，写多姿多彩的云，写火一般热烈的朝霞，写梦幻般纯洁的月光，写“高处不胜寒”的冰雪世界。</w:t>
        <w:br/>
        <w:t>附近仙女献花、舌子岩等景点。其中舌子岩是一道悬挂在空中的石峰，常浮于云海之御笔峰景点中，附近又有寸步难行景点，是两山间的夹缝，缝下是万丈深渊，故称寸步难行。仙女献花为一石峰，宛若一仙女手捧鲜花含笑献给游人。</w:t>
        <w:br/>
        <w:t>像是被精心安排的一幕幕剧目的剪影，气势恢宏的背景幕布已经伴着云海垂落，皇帝、武士、仙女悉数登场。怪不得前人奇巧玲珑的心思，沿着观景台穿过仙人桥一路走下来，竟然就是看完了一出奇石扮演的好戏。</w:t>
        <w:br/>
        <w:t>天子山有着成片成片的原始森林，奇花异木比比皆是，珍禽异兽随处可见，不仅有自然景观，还有天子阁、贺龙公园两个人文景观，由于我对人文景观兴趣不大，所以也没怎么拍照了。</w:t>
        <w:br/>
        <w:t>看了天子山，不看天下山，一幅幅美景从眼前经过，举起相机，就是一幅幅大片。</w:t>
        <w:br/>
        <w:t>离开天子山，继续坐着环保车往下一站目的地出发——杨家界，杨家界峰墙景观形成时间约3.8亿年前，处于幼年期，由平台、方山切割分化而成，呈长条状分布，其延伸方向受构造节理的控制，侧看成峰，横看成墙，多数有平顶，顶上生长有遒劲的武陵松。</w:t>
        <w:br/>
        <w:t>“天然长城”的杨家界峰墙奇观真是让每一个游客无不赞叹连连，啧啧称奇。缓缓上升的车厢也让我尽情体验了“会当凌绝顶，一览众山小”的居高临下与动感。</w:t>
        <w:br/>
        <w:t>要上杨家界的乌龙寨必须爬很长的一段山路，作为一个爬山拖油瓶的我来说，真的是非常大的挑战，乌龙寨原名叫“黑龙寨”，因电视剧《乌龙山剿匪记》而改名。乌龙寨是杨家寨景区中最为奇险的一个去处，是一座旧社会的土匪寨，听说入内还需经过四道“鬼门关“。</w:t>
        <w:br/>
        <w:t>乌龙寨的路比较窄，走路不观景，拍照时一定注意脚下的路，也要注意身边的碎石。四周都是陡峭的石壁，只有一条非常窄小的小径可通上寨顶，小径沿途有多处天然关卡。一段不足1米，仅通一人的小路就是上寨的必经之路，人一定要侧身才能通过，而这条道路也被很多人戏称为“减肥道”，200磅以上的客人基本上是过不去的。将到寨顶时，西南两个山之间有一条不足半米宽的石缝，是去东北山头的通道，道旁是几米高垂直的石壁。这几道关卡大有“一夫当关，万夫莫开”之势。</w:t>
        <w:br/>
        <w:t>乌龙寨在清末民国时为土匪盘据，踏入古寨，现在的石阶和土匪窝等残痕仍依稀可辩。只是活着的人不知去向。险要的山势，只需要一个关口就把山寨与外界隔开。</w:t>
        <w:br/>
        <w:t>再继续往前走，向天波府挺进，要看天波府，必须先走过铁索桥和一架悬空的通道天梯，才能看到最美的风景。</w:t>
        <w:br/>
        <w:t>胆战心惊地过了左右摇摆的索桥，眼角的余光扫了身旁两侧深不见底的悬崖和山谷，脚都有些不由自主地开始打颤。走过索桥，面前便是两架垂直90度的登山扶梯，真是一波未平一波又起，这回眼睛都不敢往下瞄，一鼓作气爬到了天波府观景台。</w:t>
        <w:br/>
        <w:t>到达山顶，看着葱茏茂密的森林，顿时神清气爽，林中鸟儿啁啾，给人一种幽静、绿里透凉的感觉。在山顶请尽情深呼吸，把烦恼疲惫通通扔掉，尽情的享受眼前的一切。</w:t>
        <w:br/>
        <w:t>极目远望，只见四处奇峰罗列，怪石嶙峋，像玉笋，像宝塔，像翠屏，像骏马，像城堡…各具形态，景象万千。近瞧，悬崖绝壁上，一株株奇松从岩缝里挤出来，长得枝叶繁茂，苍劲挺拔。它们身处险境，却久旱不枯，狂风不倒，显示出强大的生命力，给人以奋发向上的力量。</w:t>
        <w:br/>
        <w:t>险峰之上，常有无限风光。环视四周，远山近壑，壮观灵秀，满目空旷，开阔无比，奇峰异石，佳景天成。与张家界的其他景观不同，这里的石林排列有序，一排排，一片片，如战队，如列兵，极有气势。最为惊奇的是一层层山岩竟形成了巨大的天然石壁，如同残旧的城堡遗址，如断裂的长城废墟，真令人赞叹不已。</w:t>
        <w:br/>
        <w:t>在天波府不得不感叹天下竟有如此仙境，真是一个与世隔绝的隐居之地，若身居于此，当土匪又如何？</w:t>
        <w:br/>
        <w:t>天波府是观看日落的好地方，万般景物尽收眼底，真有一览众山小的感觉，走近扶栏，只见远处群山垒障，连绵不绝，近处座座石峰，浑然天成，更奇的是，四片峰石整齐如城墙般耸立，又像训练有素的将士列队接受检阅，极尽造化之功。</w:t>
        <w:br/>
        <w:t>太阳慢慢下山，环保车最后一班车是晚上七点二十左右，所以赶在天黑前马上乘坐环保车去往百龙天梯下山，从百龙天梯乘车到景区门口还要三十多分钟，所以一定要提前安排好时间。</w:t>
        <w:br/>
        <w:t>下山之后在景区外面有条很长的街道，有很多餐厅可以选择，我们早早地吃了饭就去大剧院观看魅力湘西了。</w:t>
        <w:br/>
        <w:t>她是湘西文化的缩影；</w:t>
        <w:br/>
        <w:t>她是土家风俗的灵魂；</w:t>
        <w:br/>
        <w:t>她集力量与柔美于一身，</w:t>
        <w:br/>
        <w:t>展现了生命与自然的完美融合。</w:t>
        <w:br/>
        <w:t>她，就是《魅力湘西》，</w:t>
        <w:br/>
        <w:t>一场来张家界必看的民俗表演，</w:t>
        <w:br/>
        <w:t>一场演员与观众激情互动的本色演出。</w:t>
        <w:br/>
        <w:t>茅古斯舞、边城、哭嫁、湘西赶尸、巫术……走进《魅力湘西》，好像就走进了毕兹卡（土家族）近800年的历史，就走进了湘西古老神秘文化的最深处！这种原生态的爱情，像泉水一样清澈，像烈酒一样醉人，为在都市里的人们，提供一份大山深处原汁原味的情感大餐。</w:t>
        <w:br/>
        <w:t>序：火鼓</w:t>
        <w:br/>
        <w:t>钻木取火是原始人类最伟大的发现，鼓是大湘西少数民族表情达意，宣泄情感的重要载体。火，照耀黑暗，燃起炊烟，送来温暖，鼓，敲开黎明，鼓起豪情，激起狂野！这是一群不能一日无火，一日无鼓的民族，他们的激情、想象、勇敢和坚强，在火里锻造，为鼓声激励。数千年的历史征程中，他们所有伟大的脚步，所有心醉的故事，都伴有天之火，喧阗之鼓。</w:t>
        <w:br/>
        <w:t>第一幕：浪漫湘西</w:t>
        <w:br/>
        <w:t>《边城》是中国现代著名的作家沈从文的代表之作。全世界的读者都是从翠翠明亮的眼中走进湘西，走进人类最美的心灵，感受男女之间的真诚、纯粹的传递方式，触摸美好在红尘之外的另一种表达</w:t>
        <w:br/>
        <w:t>。</w:t>
        <w:br/>
        <w:t>青石板，路漫漫，我们踩着历史的足迹，来到了这座被文化气韵浸染的凤凰古城，奢望重拾沈从文的童年，重温边城的浪漫，春草如烟，梦里婵娟，撑一篙不深不浅的的思念，划尽河水的逆流，沐浴湘西的柔美。</w:t>
        <w:br/>
        <w:t>每个民族的求爱方式都积淀着本民族的智慧和激情，湘西瑶族在爱的表现方式上也是一样。他们爱得自由，爱得热烈，爱得疯狂。这种原生态的爱情，澄澈如泉，浓烈如酒，为久在凡尘里的世人提供一份真纯的情感盛宴。</w:t>
        <w:br/>
        <w:t>万千大山、层峦叠嶂是张家界自然地理的经典标志，村落之间，隔山相望，表情达意必须借助嘹亮的歌喉，于是这里诞生了中国非物质文化遗产——桑植民歌。这歌声成了会飞的爱，穿山越岭直达情人的胸间。今夜，一群白族姑娘乘白云，驾着长风，裙裾飞扬，仪态万千，她们把缠绵爱意化为绕柔，以示两情相悦、相思和相望的百般柔情蜜意。</w:t>
        <w:br/>
        <w:t>第二幕：神秘湘西</w:t>
        <w:br/>
        <w:t>茅古斯作为远古历史文化遗存，被称为“原始戏剧活化石”。在大湘西土家族文化中，毛古斯这种形式一直被他们世世代代反复表现，成为深入骨髓的精神和情感宣泄方式。</w:t>
        <w:br/>
        <w:t>苗族舞蹈盛行不衰，在很大程度上缘于祖先崇拜的情感意志。这不仅是神话传说，舞蹈用芦笙、木鼓之类皆为祖先所创造，而且舞蹈的普遍动因亦导源于祖先的神意。</w:t>
        <w:br/>
        <w:t>第三幕：激情湘西</w:t>
        <w:br/>
        <w:t>在古代，湘西南部由于交通不便，道路崎岖，人们客死它乡，运柩困难，只好宴请巫师术士用禁咒打发，赶尸而行，使其归葬故土，入土为安。因此法俗称“湘西赶尸术”。拨开它的扑朔迷离的迷信的成分，可清晰感受到这种湘西独有的历史文化遗迹中，积淀着湘西人对家乡亲人的强烈眷念，不甘愿做孤魂野鬼的心情。</w:t>
        <w:br/>
        <w:t>第四幕：快乐湘西</w:t>
        <w:br/>
        <w:t>敌人来了有猎枪，朋友来了有好酒。这是湘西各族人民爱憎分明的真实写照。逢年过节、婚丧娶嫁，大碗喝酒，大块吃肉，他们快意人生，酣畅淋漓。侗族人民更为豪放，他们最懂得如何把生活提升为艺术，将艺术还原成生活，在平平凡凡的每一份日子里，真正实现了生命的美学张扬，抒写了湘西人民最为个性化的宏观叙事。</w:t>
        <w:br/>
        <w:t>农历七月初九，是土家族“女儿会”，它被誉为东方“情人节”。这一天，土家族男男女女，打扮的利利索索，漂漂亮亮，他们以歌为媒，以情为凭，以太阳为证，以月亮为引，找寻自己生命中的另一半。歌声率性自由，毫无遮拦地表达出内心的爱意，歌声高亢嘹亮，直插云霄，仿佛天籁。</w:t>
        <w:br/>
        <w:t>悲喜交加是人类一份最复杂的感觉。女人出嫁就最能体现出这份感觉的韵味。湘西土家族和苗族独特的婚俗文化“哭嫁”将人类这份最复杂的感觉演绎得感天动地而泣鬼神。她们代代相传，将这一声声幸福的“哭声”融进湘西历史的细节里面。</w:t>
        <w:br/>
        <w:t>看完了场内的，就要移步到场外看第二场了，场外是峡谷篝火，神秘绝技</w:t>
        <w:br/>
        <w:t>湘西的神秘性是一个世界性话题。</w:t>
        <w:br/>
        <w:t>千百年来，大湘西少数民族在农耕时代，为了战胜大自然的威力和统治阶级的压迫，在巫术思维的统摄下，创立了一些生存本领，这些巫术绝技至今也依然无法解释。</w:t>
        <w:br/>
        <w:t>著名的湘西三大迷“赶尸”、“放蛊”和“辰州符”以及“锁蛇”、“定鸡”、“上刀山和下火海”等等巫术和硬气功，给人们无限遐想和极度惊悚。</w:t>
        <w:br/>
        <w:t>【清凉一夏，尽在金鞭溪】</w:t>
        <w:br/>
        <w:t>第二天继续向武陵源景区进军，今天的行程是空中田园和金鞭溪，在武陵源景区里面还隐藏着一处绝美的山水田园风光，高高的山顶开辟出一处心形的空中田园，90%到过张家界的人都遗憾错过了这片处女地。</w:t>
        <w:br/>
        <w:t>乘坐百龙天梯上山，然后乘坐景区环保车到三岔口，往左徒步，几经周旋，就到了丁香榕。此村落并不大，但路边的房屋的外面墙壁画的是山峰，栩栩如生，透着当地人对张家界地貌的自豪，丁香榕没有直接的车到空中田园，所以去那边的游客特别少，需要山上当地的人开车带你去，一趟大概二十几分钟，道路不太好走，价格在30-50之间。</w:t>
        <w:br/>
        <w:t>空中田园由住在山顶的一户人家历经数十年耕耘而出，三面峭壁，田园的主人在此也修了观景台，可以从最佳角度观看空中田园，不同的季节田园景色各不相同。</w:t>
        <w:br/>
        <w:t>想要观看百龙天梯的话在空中田园是一个非常好的地理位置，风云变幻，看电梯上上下下，速度之快，矗立在天地之间，非常气派。</w:t>
        <w:br/>
        <w:t>刚开始看到拔地而起的数座高山时你会惊叹于大自然的鬼斧神工，不同的时间不同的角度看到的山峰也是不尽相同。但是连着看两天也是会出现审美疲劳，此时看一看别具一格的空中田园，更会被这片神奇的土地所吸引。</w:t>
        <w:br/>
        <w:t>看着眼前的田园，远处是拔地而起的山峰，真是一块适合归隐的田园啊。</w:t>
        <w:br/>
        <w:t>每一处远处孤峰与近处巨石似有若无的幻像，像是开天辟地之时，曾有一只巨大的手，将它们的轮廓塑成了现在的模样，等待后世有人能一一参透这份天机。</w:t>
        <w:br/>
        <w:t>沿着小道一直往下走，就到了金鞭溪，张家界处处群山怪石，让人称奇，却少了分温柔，原来还有一条绵延数十里的金鞭溪缓缓环绕，就像一条晶莹的缎带，遮掩了山峰生冷的棱角。</w:t>
        <w:br/>
        <w:t>因溪水极其清澈，早年有上千条大鲵被放生到此处，不过，游客所能及的流域，只是绵长金鞭溪微不足道的一部分，大部分娃娃鱼已经藏身在深山无人打扰之处，这种身形依然保留着上古动物外形的活化石如今只能在张家界得见，可见此处自然环境的原始与纯净，金鞭溪溪水婉转流长，属于深山的动物安静地生活在此处。</w:t>
        <w:br/>
        <w:t>阳光透过林隙在水面洒落斑驳的影子，给人一种大自然安谧静美的享受，“山水画廊”不负其名。</w:t>
        <w:br/>
        <w:t>小溪旁树木葱葱，水声叮咚响透山谷，沿着岸边走，满目丽景，犹似画中游。</w:t>
        <w:br/>
        <w:t>张家界很美，可以说每一寸土地都美不胜收，但在这么多神奇和清秀的风景里，最让我难忘和流连的还是金鞭溪。相传古老的湘西，秦始皇在这里赶山填海，海龙王惊慌失措，派龙女佯装与秦始皇成亲，龙女趁机用假鞭偷换走了秦始皇的赶山鞭。次日，秦始皇用鞭赶山不动，大怒之下扔掉鞭子，化成了金鞭岩。金鞭溪就是因这溪畔有这金鞭岩而得名。翻开张家界的旅游指南，它清楚地写道：金鞭溪全长7.5公里，沿路主要景点有观音送子、金鞭岩、文星岩、紫草潭、千里相会、跳鱼潭、水绕四门等，半天时间可以走完。</w:t>
        <w:br/>
        <w:t>其实，半天时间走完的只是金鞭溪的路程，它一路上的每一处风景，都可以让人流连半天。有许多旅游者坚持认为金鞭溪是世界上最美的峡谷，我认为这绝非过誉之词。</w:t>
        <w:br/>
        <w:t>潺潺的水声在密林深处，就像是天籁之音，放慢了脚步，甚至屏住了呼吸，想让这天籁之音更清晰一些，可是四周树木发出的阵阵清香却更沁人心脾。</w:t>
        <w:br/>
        <w:t>一个人如果遇到了不开心的事，到金鞭溪走一趟，心情就会豁然开朗。看着眼前的美景，呼吸着天地的灵气。在这纤尘不染的世界里，人们的心灵似乎都变得纯洁了。</w:t>
        <w:br/>
        <w:t>金鞭溪还有一大特色，就是这里的逗比猴子，张家界的猴子都是野生猕猴，国家二级保护动物，景区无人饲养，属独自生存型野生动物。猴子是一种很灵性的动物，活泼机灵，惹人喜爱。</w:t>
        <w:br/>
        <w:t>现在的猴子们都知道“塑料袋里有香蕉，好吃，劫之”于是所有的猴子都对白色的塑料袋很敏感。</w:t>
        <w:br/>
        <w:t>但凡你提着经过，都会有猴子悄悄尾随，瞅准时机，迅速出击，大胆抢劫，所以现在的湘西没有土匪只有好吃的土匪猴子啦。</w:t>
        <w:br/>
        <w:t>我在树上静静的思考我的“猴生”，</w:t>
        <w:br/>
        <w:t>让我做个安静的美猴，不要打扰我。</w:t>
        <w:br/>
        <w:t>这里的猕猴大多都是很友善的，也很可爱，尤其是那些尚在襁袍中的小猴，呆呆的望着外面。</w:t>
        <w:br/>
        <w:t>这里就是猕猴们的世外桃源，希望它们可以永远在这里快乐的生活下去，它们与动物园的猴子截然不同，在这里它们活出了天性，活的更自由更快乐！</w:t>
        <w:br/>
        <w:t>看够了大山大水，逗够了猴孙之后，便坐着环保车下山了，前往溪布街准备觅食。</w:t>
        <w:br/>
        <w:t>溪布街位于张家界武陵源区，武陵大道区政府对面。北靠武陵大道，南向沿400米索溪河岸水景，东邻张家界大剧院，西接前往宝峰湖要道——宝峰桥，是全国唯一集水上酒吧街、中华名特小吃街、湘西民俗购物精品街、休闲客栈、创意工坊等为一体的复合型旅游商业步行街，是武陵源核心景区内不可复制的文化旅游藏品。</w:t>
        <w:br/>
        <w:t>一条溪布街，万种张家界，那里拥有水上酒吧街、中华名特小吃街、湘西民俗购物精品街、创意工坊街、休闲客栈区，非物质文化展示点，是一个复合型文化休闲旅游街区。土风苗韵，依水而建的街区建筑精致美观，巫术文化，鬼谷文化，西兰卡普手工艺，苗银工艺等文化瑰宝精彩纷呈，数十家特色客栈酒吧令人流连忘返。</w:t>
        <w:br/>
        <w:t>悠游在索溪河畔的夜色中，夜色撩人，沁人心扉，红灯笼，水中映，阑珊处，倩人影。倚栏迎风，静静地听着清澈的秀水涓涓地从身旁流过，能感觉到它似一位温婉的少女在低吟诉说，诉说曾经的留恋往事，随风潜入心田，润物细无声响。</w:t>
        <w:br/>
        <w:t>沿着水上酒吧街大道放眼望去，周围的行人渐次多了起来，有时尚年轻人，有异域外国佬，有成对情侣，有相投的朋友，从他们的脸上总能觅寻些曾经的故事，时间的过往。</w:t>
        <w:br/>
        <w:t>酒吧街自然成了溪布街夜生活第一体验场。漫游在酒吧街，逸趣从中来。人流如潮，歌声、鼓声、呐喊声、闹酒声声声入耳。天涯海角的红男绿女们在这里脱去了繁华都市里的一切伪装，放下羁绊，淋漓尽致地show出本我。</w:t>
        <w:br/>
        <w:t>越夜越迷离，醉了，顺着小河归去，那么，就让回忆把我们留在这里。</w:t>
        <w:br/>
        <w:t>【终】</w:t>
        <w:br/>
        <w:t>张家界这个地方，不应是匆匆路过，这里有着与喧闹尘世毫无关联的神山仙境，有着烙印在河山之中的历史与故事，有着广阔水域的深山峡谷，全都在诉说着张家界的神秘与美好，全都不可辜负。</w:t>
      </w:r>
    </w:p>
    <w:p>
      <w:r>
        <w:t>评论：</w:t>
        <w:br/>
        <w:t>1.还可以的</w:t>
        <w:br/>
        <w:t>2.金鞭溪的照片拍的好美啊，请问穿长裙登山是否方便，还是要到了溪边再换长裙啊</w:t>
        <w:br/>
        <w:t>3.可以加我微博：Miss-沈小娴，有相关问题可以为你解答</w:t>
        <w:br/>
        <w:t>4.武陵源</w:t>
        <w:br/>
        <w:t>5.关于这篇游记，如果有相关的问题，能问你吗？</w:t>
        <w:br/>
        <w:t>6.整个行程里面最推荐去哪个地方呢？</w:t>
        <w:br/>
        <w:t>7.心动不如行动</w:t>
        <w:br/>
        <w:t>8.祝你玩的开心</w:t>
        <w:br/>
        <w:t>9.不顺路的，很偏僻</w:t>
        <w:br/>
        <w:t>10.感谢楼主分享呀~~有什么推荐的美食吗？吃货一枚尽想着吃了！</w:t>
      </w:r>
    </w:p>
    <w:p>
      <w:pPr>
        <w:pStyle w:val="Heading2"/>
      </w:pPr>
      <w:r>
        <w:t>120.在过山车里泡温泉，日本人办到了</w:t>
      </w:r>
    </w:p>
    <w:p>
      <w:r>
        <w:t>https://you.ctrip.com/travels/oita1321/3528096.html</w:t>
      </w:r>
    </w:p>
    <w:p>
      <w:r>
        <w:t>来源：携程</w:t>
      </w:r>
    </w:p>
    <w:p>
      <w:r>
        <w:t>发表时间：2017-7-28</w:t>
      </w:r>
    </w:p>
    <w:p>
      <w:r>
        <w:t>天数：</w:t>
      </w:r>
    </w:p>
    <w:p>
      <w:r>
        <w:t>游玩时间：</w:t>
      </w:r>
    </w:p>
    <w:p>
      <w:r>
        <w:t>人均花费：</w:t>
      </w:r>
    </w:p>
    <w:p>
      <w:r>
        <w:t>和谁：</w:t>
      </w:r>
    </w:p>
    <w:p>
      <w:r>
        <w:t>玩法：小资，半自由行</w:t>
      </w:r>
    </w:p>
    <w:p>
      <w:r>
        <w:t>旅游路线：日本，别府市，别府温泉，别府地狱</w:t>
      </w:r>
    </w:p>
    <w:p>
      <w:r>
        <w:t>正文：</w:t>
        <w:br/>
        <w:t>不是师兄孤陋寡闻，这样脑洞大开的玩法师兄也是第一次见</w:t>
        <w:br/>
        <w:t>事情的经过是这样的，去年十一月份，</w:t>
        <w:br/>
        <w:t>日本</w:t>
        <w:br/>
        <w:t>有一个以温泉著称的旅游城市</w:t>
        <w:br/>
        <w:t>别府</w:t>
        <w:br/>
        <w:t>，突然公布了一个宣传片，片子里勾画了一个简单而美好的未来旅游新姿势，叫做</w:t>
        <w:br/>
        <w:t>汤~园地。</w:t>
        <w:br/>
        <w:t>简单来说，就是温泉游乐园。</w:t>
        <w:br/>
        <w:t>估计很多人头脑里会浮现水上乐园的画面，但事实上宣传片里是这样的</w:t>
        <w:br/>
        <w:t>市长的美好愿景是要让大家边泡边玩， 不仅要在旋转木马、摩天轮里倒上热乎乎的温泉，</w:t>
        <w:br/>
        <w:t>坐过山车也要大家一起泡。</w:t>
        <w:br/>
        <w:t>光看画面师兄已经能感受到烫烫的温泉在脸上胡乱的拍的酸爽了，虽然有些变态，但是想想竟然觉得很不错。</w:t>
        <w:br/>
        <w:t>视频的最后是</w:t>
        <w:br/>
        <w:t>别府市</w:t>
        <w:br/>
        <w:t>的市长，他在里面承诺，</w:t>
        <w:br/>
        <w:t>如果宣传片的播放量达到100w，</w:t>
        <w:br/>
        <w:t>就把画面里这个温泉游乐园建出来。</w:t>
        <w:br/>
        <w:t>这样奇葩的视频一经播出，在youtube上的点击量自然一路飙升，很快就突破100w，市长也开始正儿八经的集资募捐。</w:t>
        <w:br/>
        <w:t>本来事情也算告一段落。</w:t>
        <w:br/>
        <w:t>然而！就在前几天，这个游乐场宣布即将在</w:t>
        <w:br/>
        <w:t>2017年7月29～31日开园三天！</w:t>
        <w:br/>
        <w:t>what？万万没想到，这么奇葩的脑洞真的建出来了！</w:t>
        <w:br/>
        <w:t>市长大人还说，如果不想裹浴巾，也可以穿泳衣来.....</w:t>
        <w:br/>
        <w:t>根据现在的众筹资金，游乐园已经完成了四大设施——吊桥温泉、温泉喷雾宇宙战斗机、温泉滑道和特制混合温泉池。</w:t>
        <w:br/>
        <w:t>随着众筹资金的增加，下一阶段的计划是云霄飞车、梦幻旋转木马和上山缆车。想想还有些小激动呢~</w:t>
        <w:br/>
        <w:t>不过这个游乐园到底能不能达到市长大人理想的状态，师兄劝大家还是先观望一下，毕竟在游乐设施里倒水还是有很多bug的，比如会不会漏电、会不会漏水，这么多人泡，怎么保证温泉的清洁之类，都不是容易解决的问题。</w:t>
        <w:br/>
        <w:t>除了这个引人眼球的游乐园，别府的其他旅游资源也同样值得期待，作为温泉界有名的圣地，这里有全日本出水量第一的温泉区，温泉眼密度达到2000个以上，仅次于美国黄石国家公园。</w:t>
        <w:br/>
        <w:t>师兄觉得来这里就算泡不到“汤~园地”，泡泡其他温泉也不会失望。“家家起白烟，户户尽温泉”是对别府的最形象的概括，这座小城里到处是升腾的蒸汽，楼顶、街边、树林甚至人家的窗口。</w:t>
        <w:br/>
        <w:t>奇特的地理环境赋予了这里著名的别府八汤</w:t>
        <w:br/>
        <w:t>别府温泉</w:t>
        <w:br/>
        <w:t>，柴石温泉，龟川温泉，明矾温泉，铁轮温泉，堀田温泉，观海寺温泉，滨胁温泉</w:t>
        <w:br/>
        <w:t>每个温泉都独具特色，例如曾经是妓艺馆集中区的滨胁温泉，依旧保留着它古老传统的设计风貌；</w:t>
        <w:br/>
        <w:t>铁轮温泉则是以疗浴闻名的热闹温泉，对于慢性皮肤病很有疗效</w:t>
        <w:br/>
        <w:t>明矾温泉因有明矾成分而使泉水呈白色；柴石温泉则位于幽静的溪谷，风景悠然怡人。不管去到哪一个，都可以说是不虚此行。</w:t>
        <w:br/>
        <w:t>除了泡汤，这里有骇人听闻的</w:t>
        <w:br/>
        <w:t>八大地狱温泉，</w:t>
        <w:br/>
        <w:t>因为泉水温度太高，最高温度能达到98度，由此得名。</w:t>
        <w:br/>
        <w:t>排名</w:t>
        <w:br/>
        <w:t>别府地狱</w:t>
        <w:br/>
        <w:t>之首的是海地狱，一靠近就能闻到浓烈的硫磺味，还有蒸腾而上的白烟，夏天去真的能感受到来自地狱的恶意，阳光直射下池水呈天然浅蓝色，给人海水下一秒就要沸腾的错觉。</w:t>
        <w:br/>
        <w:t>虽然不能泡，但是这里是煮温泉蛋的良地，只要6分钟，一篮子热气腾腾的鸡蛋就煮好了，还没咬两口就化在口中，满嘴都是鸡蛋的香甜。</w:t>
        <w:br/>
        <w:t>血池地狱，就展现出十八层以下的酒池肉林，强烈的视觉冲击感，很难让人相信这真的是天然形成的。</w:t>
        <w:br/>
        <w:t>这里喷出的红热泥富含氧化铁和氧化镁，在古代被称为“赤汤喷泉”、“赤池”，水温能达78度，有趣的是，这么血腥的池子却开放足浴，每年都有游客专程到这里烫个脚。</w:t>
        <w:br/>
        <w:t>鬼石坊主地狱也很有意思，这里的泥沙密度大，每隔几分钟就能咕咚爆一个泥泡，像童话故事里巫婆熬的泥汤，看久了还有点饿。</w:t>
        <w:br/>
        <w:t>鬼山地狱饲养着大约100条鳄鱼，也称之“鳄鱼地狱”。</w:t>
        <w:br/>
        <w:t>其他还有</w:t>
        <w:br/>
        <w:t>山地狱、灶地狱、白池地狱、龙卷地狱，</w:t>
        <w:br/>
        <w:t>别府当地提供游览通票，有效期是两天。如果有时间，随时可以去参观，只要不挑夏天就可以了。</w:t>
        <w:br/>
        <w:t>私游小贴士：</w:t>
        <w:br/>
        <w:t>交通：别府站西口转乘2、5、24路公车至“铁轮”或“海地狱前”下车</w:t>
        <w:br/>
        <w:t>门票：地狱通票2,000日元/人，单个地狱400日元/人</w:t>
        <w:br/>
        <w:t>时间：8:00 AM – 5:00 PM</w:t>
        <w:br/>
        <w:t>足浴提供：海地狱、血池地狱、鬼石坊主地狱（提供露天温泉、包间温泉等）、灶地狱</w:t>
        <w:br/>
        <w:t>（获取更多别府怎么玩儿~可以关注私游纪官方微信号，回复“别府”）师兄悄悄告诉你哦</w:t>
        <w:br/>
        <w:t>如果想获得更多旅行攻略，</w:t>
        <w:br/>
        <w:t>也可以关注私游纪的官方微信号</w:t>
        <w:br/>
        <w:t>私游纪</w:t>
        <w:br/>
        <w:t>微信：siyouji999</w:t>
        <w:br/>
        <w:t>拒绝平庸无趣的旅行</w:t>
        <w:br/>
        <w:t>拒绝充满套路的旅行</w:t>
        <w:br/>
        <w:t>私游纪用网红旅行达人</w:t>
        <w:br/>
        <w:t>真实视频体验、真实视频攻略，</w:t>
        <w:br/>
        <w:t>给你不一样的旅行启示！</w:t>
        <w:br/>
        <w:t>视频让旅行更快乐！</w:t>
      </w:r>
    </w:p>
    <w:p>
      <w:r>
        <w:t>评论：</w:t>
        <w:br/>
        <w:t>1.好像很有趣的地方啊，是我的菜！！</w:t>
        <w:br/>
        <w:t>2.支持作者，等着更多游记！等着更多的感动呢！</w:t>
        <w:br/>
        <w:t>3.前排支持呀，卤煮码字辛苦了！</w:t>
        <w:br/>
        <w:t>4.要是有更多美食介绍和贴士就好了呢，吃货就想着吃。。。</w:t>
        <w:br/>
        <w:t>5.写的即全面又专业, 阅读后感觉收获很大. 谢谢你给我们的分享!</w:t>
        <w:br/>
        <w:t>6.已经被楼主的机智所打动了，智商情商双高啊！</w:t>
        <w:br/>
        <w:t>7.也曾经去过，还想再去一次。再去的话我一定要好好设计一下了。</w:t>
        <w:br/>
        <w:t>8.真好，看着你的游记很有去一趟的冲动，让繁忙的工作慢下来。</w:t>
        <w:br/>
        <w:t>9.好精彩，羡慕ing!!!!我请不出假期，比较苦恼</w:t>
        <w:br/>
        <w:t>10.一看楼主就是特别厉害~给个赞</w:t>
      </w:r>
    </w:p>
    <w:p>
      <w:pPr>
        <w:pStyle w:val="Heading2"/>
      </w:pPr>
      <w:r>
        <w:t>121.初秋遇见黄石.大峡谷</w:t>
      </w:r>
    </w:p>
    <w:p>
      <w:r>
        <w:t>https://you.ctrip.com/travels/unitedstates100047/3242438.html</w:t>
      </w:r>
    </w:p>
    <w:p>
      <w:r>
        <w:t>来源：携程</w:t>
      </w:r>
    </w:p>
    <w:p>
      <w:r>
        <w:t>发表时间：2017-7-29</w:t>
      </w:r>
    </w:p>
    <w:p>
      <w:r>
        <w:t>天数：</w:t>
      </w:r>
    </w:p>
    <w:p>
      <w:r>
        <w:t>游玩时间：</w:t>
      </w:r>
    </w:p>
    <w:p>
      <w:r>
        <w:t>人均花费：</w:t>
      </w:r>
    </w:p>
    <w:p>
      <w:r>
        <w:t>和谁：</w:t>
      </w:r>
    </w:p>
    <w:p>
      <w:r>
        <w:t>玩法：</w:t>
      </w:r>
    </w:p>
    <w:p>
      <w:r>
        <w:t>旅游路线：</w:t>
      </w:r>
    </w:p>
    <w:p>
      <w:r>
        <w:t>正文：</w:t>
        <w:br/>
        <w:br/>
        <w:t>显示全部12天</w:t>
        <w:br/>
        <w:br/>
        <w:t>收起</w:t>
        <w:br/>
        <w:br/>
        <w:t>秋天是旅游最好的季节，来一次说走就走的旅行吧，所谓的说走就走是因为美帝国给了我们十年的签证。不过出发前的预订机票，酒店，租车还是花了些时间哒。</w:t>
        <w:br/>
        <w:t>之前去过美国应该已经不下十次了，那都是去看望女儿，在陪伴她期间也去了些大城市。这次是第一次在美国自驾游，去感受下这个“公路”国家的生活。体验下来确实挺方便，在GPS引导下，按照之前设计好的路线还是很顺利的。</w:t>
        <w:br/>
        <w:t>计划的自驾行程，是从黄石公园开始一路往南，途径五个国家公园，跨越蒙大那州，怀俄明州，犹他州，亚利桑那州，爱德华州最后到达拉斯维加斯。</w:t>
        <w:br/>
        <w:t>飞行了12个小时第一站来到旧金山，从这里转去黄石。20年前来美国微软公司学习时，从西雅图专程飞来旧金山游玩。故地重游，依旧是那地那景那海。</w:t>
        <w:br/>
        <w:t>放下行李，坐上城里的叮叮车就来到了渔人码头。</w:t>
        <w:br/>
        <w:br/>
        <w:t>渔人码头</w:t>
        <w:br/>
        <w:t>码头上慵懒的海豹</w:t>
        <w:br/>
        <w:br/>
        <w:t>渔人码头</w:t>
        <w:br/>
        <w:t>码头停靠的游艇</w:t>
        <w:br/>
        <w:br/>
        <w:t>渔人码头</w:t>
        <w:br/>
        <w:t>一对情侣拥抱着享受着</w:t>
        <w:br/>
        <w:br/>
        <w:t>渔人码头</w:t>
        <w:br/>
        <w:t>码头来往的游客们纷纷拿出手中的拍摄神器，记下此刻被晚霞映照的美景</w:t>
        <w:br/>
        <w:br/>
        <w:t>渔人码头</w:t>
        <w:br/>
        <w:t>夕阳映红了大海与天空</w:t>
        <w:br/>
        <w:br/>
        <w:t>渔人码头</w:t>
        <w:br/>
        <w:t>今天上午游玩旧金山的主要几个景点，下午经盐湖城转机飞往博兹曼---一个蒙大拿洲的小城。晚上12点才飞抵这个离黄石北门150公里的小城，因为时间太晚租车公司也关门了，我们等了30分钟才打上车。</w:t>
        <w:br/>
        <w:t>上午城市观光</w:t>
        <w:br/>
        <w:br/>
        <w:t>旧金山</w:t>
        <w:br/>
        <w:t>去机场前来到了金门大桥。它是旧金山的地标性建筑。大桥在金门海峡常见的大雾中为显得更醒目，桥身的颜色涂成了国际橘</w:t>
        <w:br/>
        <w:br/>
        <w:t>旧金山</w:t>
        <w:br/>
        <w:t>还去了九曲花街----世界上最弯曲的街道，一路弯曲一路花，是旧金山人的骄傲。</w:t>
        <w:br/>
        <w:br/>
        <w:t>旧金山</w:t>
        <w:br/>
        <w:t>吃完早饭就赶去机场租车了。据说大部分来黄山公园旅游的人都是飞抵这里 然后租车自驾，一路向南去往顶顶有名的黄石公园。黄石有五个入口，不管从哪里进入，一辆车25刀了，七天进出有效。</w:t>
        <w:br/>
        <w:t>黄石公园应该是美国西部自驾必去的地方。曾被“国家地理”杂志评选出“死前必去的100个景点”之一。</w:t>
        <w:br/>
        <w:t>具专家考究，黄石公园9000平方公里就是一个破火山口，随时都会喷发。地质学家们推算出来，黄石火山平均每60 万年大规模喷发一次。最近一次喷发是在63 万年以前。黄石似乎到了该喷发的时候了。所以应该说这是一次冒险的旅行了。</w:t>
        <w:br/>
        <w:t>到黄石已是中午时分，我们从公园的北门进入。公园的景观公路成“8”字型分布</w:t>
        <w:br/>
        <w:br/>
        <w:t>黄石国家公园</w:t>
        <w:br/>
        <w:t>我们来到的第一个景点叫猛犸象热泉</w:t>
        <w:br/>
        <w:br/>
        <w:t>黄石国家公园</w:t>
        <w:br/>
        <w:t>猛犸热泉在“8”字的左上方。以石灰台阶为主，温泉所形成的雪白及暗黃台阶，有如梯田一般。</w:t>
        <w:br/>
        <w:br/>
        <w:t>黄石国家公园</w:t>
        <w:br/>
        <w:t>地表常年冒着热气，空气中飘着一股浓浓的硫磺味</w:t>
        <w:br/>
        <w:br/>
        <w:t>黄石国家公园</w:t>
        <w:br/>
        <w:t>诺里斯喷泉盆地---- 一个较为巨大的凹地，布满各种喷着热气的喷口，喷着沸水的喷泉，还有大大小小五颜六色的热水池。凹地中建起木头栈道，以供游人行走游览。</w:t>
        <w:br/>
        <w:br/>
        <w:t>黄石国家公园</w:t>
        <w:br/>
        <w:t>一池池蓝得让人心醉的宝石</w:t>
        <w:br/>
        <w:br/>
        <w:t>黄石国家公园</w:t>
        <w:br/>
        <w:t>时时也被这些硫化物形成的小池子抓住眼球</w:t>
        <w:br/>
        <w:br/>
        <w:t>黄石国家公园</w:t>
        <w:br/>
        <w:t>走着走着，正好有热气迸出一个新的喷气口，那么恭喜你，中标了！</w:t>
        <w:br/>
        <w:br/>
        <w:t>黄石国家公园</w:t>
        <w:br/>
        <w:t>腾腾的热气冲向云霄形成白云朵朵</w:t>
        <w:br/>
        <w:br/>
        <w:t>黄石国家公园</w:t>
        <w:br/>
        <w:t>看完了诺里斯，继续前行沿路都是这样的美景，初秋时节叶子已经开始变色了。</w:t>
        <w:br/>
        <w:br/>
        <w:t>黄石国家公园</w:t>
        <w:br/>
        <w:t>我们预定了西门镇上的酒店住宿，在路途中拍下了这只“孔雀”</w:t>
        <w:br/>
        <w:br/>
        <w:t>黄石国家公园</w:t>
        <w:br/>
        <w:t>天色已晚，这是西门外镇上我们今天落脚的地方，酒店的性价比还是挺高的</w:t>
        <w:br/>
        <w:br/>
        <w:t>黄石国家公园</w:t>
        <w:br/>
        <w:t>今天继续黄石公园游，由于时差的问题早早就起了。朝霞中一条“大蜥蜴”耀入眼中</w:t>
        <w:br/>
        <w:br/>
        <w:t>黄石国家公园</w:t>
        <w:br/>
        <w:t>从西门再次进入黄石公园，车沿黄石河前行，两岸的山脉裹狭着河流缓缓流淌。</w:t>
        <w:br/>
        <w:br/>
        <w:t>黄石国家公园</w:t>
        <w:br/>
        <w:t>河岸边慵懒的北美野牛吸引游客们纷纷下车给它们拍照。</w:t>
        <w:br/>
        <w:br/>
        <w:t>黄石国家公园</w:t>
        <w:br/>
        <w:t>野牛具有一定的攻击性，公园的管理人员不让我们靠的太近，只能远远的看它们了。</w:t>
        <w:br/>
        <w:br/>
        <w:t>黄石国家公园</w:t>
        <w:br/>
        <w:t>下一站去看老忠实间隙泉，到那里已经有很多围观的人群，端着各种拍摄神器等候它的喷发了。</w:t>
        <w:br/>
        <w:br/>
        <w:t>黄石国家公园</w:t>
        <w:br/>
        <w:t>随着预估喷发时刻一点点的临近，心理状态变得非常微妙：这又不是人工设定的时间，难道真的会这么巧就按时喷发了？</w:t>
        <w:br/>
        <w:br/>
        <w:t>黄石国家公园</w:t>
        <w:br/>
        <w:t>等了大约半个小时，随着咕嘟咕嘟的声音，老忠实果然忠实的喷发了！比预计的时间推迟了十几分钟！老忠实喷射的水冲上天空几十米，其蒸气又继续上升了几十米，久久不散，确实相当之壮观。</w:t>
        <w:br/>
        <w:br/>
        <w:t>黄石国家公园</w:t>
        <w:br/>
        <w:t>路上也常常遇到了被山火烧过的森林，官方认为山火也是大自然的一部分，所以保持原生态就不太去人工干涉了</w:t>
        <w:br/>
        <w:br/>
        <w:t>黄石国家公园</w:t>
        <w:br/>
        <w:t>看完“老忠实”忠实的表演，来到了“西拇指间隙盆地”。该景区位于黄石湖的西边分湖，区域内遍布各种喷气孔和彩池，</w:t>
        <w:br/>
        <w:br/>
        <w:t>黄石国家公园</w:t>
        <w:br/>
        <w:t>攀上木栈道，迎着扑面而来的蓝天白云，开始向期待中的炫丽池水进发。</w:t>
        <w:br/>
        <w:br/>
        <w:t>黄石国家公园</w:t>
        <w:br/>
        <w:t>绕着岸边的木栈道，不会错过任一美景，这个应该是景点内最大的坑了吧。</w:t>
        <w:br/>
        <w:br/>
        <w:t>黄石国家公园</w:t>
        <w:br/>
        <w:t>这里水的颜色偏向于深沉型蓝宝石，有冒着热气的</w:t>
        <w:br/>
        <w:br/>
        <w:t>黄石国家公园</w:t>
        <w:br/>
        <w:t>有静静躺着的</w:t>
        <w:br/>
        <w:br/>
        <w:t>黄石国家公园</w:t>
        <w:br/>
        <w:t>有无比深沉的</w:t>
        <w:br/>
        <w:br/>
        <w:t>黄石国家公园</w:t>
        <w:br/>
        <w:t>时不时出现的妖艳的热泉池也让人注目赞叹。</w:t>
        <w:br/>
        <w:br/>
        <w:t>黄石国家公园</w:t>
        <w:br/>
        <w:t>一只小“蝌蚪” 比起那些大池子显得如此娇小 但也没有逃过我的眼球。</w:t>
        <w:br/>
        <w:br/>
        <w:t>黄石国家公园</w:t>
        <w:br/>
        <w:t>一只渴了的小松鼠，喝着这样高含量的矿物质水不知什么感觉。</w:t>
        <w:br/>
        <w:br/>
        <w:t>黄石国家公园</w:t>
        <w:br/>
        <w:t>黄石湖中的喷泉口，一座“小火山”</w:t>
        <w:br/>
        <w:br/>
        <w:t>黄石国家公园</w:t>
        <w:br/>
        <w:t>湖边的这棵枯木就这么静静地待着，不知哪一天会离开</w:t>
        <w:br/>
        <w:br/>
        <w:t>黄石国家公园</w:t>
        <w:br/>
        <w:t>晚上入住公园内的黄石湖酒店，尽管好不容易才订上的，说实话性价比并不高。不过晚餐后来湖边走走还是不错的。</w:t>
        <w:br/>
        <w:br/>
        <w:t>黄石国家公园</w:t>
        <w:br/>
        <w:t>今天的晚霞不错 跳上去拍个过瘾。</w:t>
        <w:br/>
        <w:br/>
        <w:t>黄石国家公园</w:t>
        <w:br/>
        <w:t>晚霞把整个天空都印红了</w:t>
        <w:br/>
        <w:br/>
        <w:t>黄石国家公园</w:t>
        <w:br/>
        <w:t>离开黄石去往大提顿国家公园，大提顿位于黄石公园的南面，距离黄石驾车两个小时左右。是美国著名的旅游胜地。据说公园内海拔3048 米以上的山峰有二十余座，是登山者的乐园。</w:t>
        <w:br/>
        <w:t>去往大提顿的路上依然有很多美景，秋意正浓，光影曝光了水面 ，禁不住要停下脚步来</w:t>
        <w:br/>
        <w:br/>
        <w:t>大提顿国家公园</w:t>
        <w:br/>
        <w:t>让自己也暂时融入这五彩斑斓的自然中</w:t>
        <w:br/>
        <w:br/>
        <w:t>大提顿国家公园</w:t>
        <w:br/>
        <w:t>一幅自然的山水画</w:t>
        <w:br/>
        <w:br/>
        <w:t>大提顿国家公园</w:t>
        <w:br/>
        <w:t>离开黄石公园沿着这条公路一直往南，路上看不到一辆车，只有天上的云儿在和我们赛跑着。</w:t>
        <w:br/>
        <w:br/>
        <w:t>大提顿国家公园</w:t>
        <w:br/>
        <w:t>路上见到了一座不知名的水库大坝，汹涌奔腾的河水溅起层层水花</w:t>
        <w:br/>
        <w:br/>
        <w:t>大提顿国家公园</w:t>
        <w:br/>
        <w:t>下游的人们在河两岸钓着鱼，不能理解的是看到有人钓到了一条大鱼，然后再放回河里，要是中国人早拿回去煮煮吃了。</w:t>
        <w:br/>
        <w:br/>
        <w:t>大提顿国家公园</w:t>
        <w:br/>
        <w:t>就是这条鱼刚被钓到就又被放回去了，它是幸运的。</w:t>
        <w:br/>
        <w:br/>
        <w:t>大提顿国家公园</w:t>
        <w:br/>
        <w:t>路上还能见到一些皮划爱好者，一边欣赏美景，一边顺着河水一路向下。</w:t>
        <w:br/>
        <w:br/>
        <w:t>大提顿国家公园</w:t>
        <w:br/>
        <w:t>杰克逊湖，静静地躺在大提顿山脉下。初秋时节远处山顶只有很少的积雪</w:t>
        <w:br/>
        <w:br/>
        <w:t>大提顿国家公园</w:t>
        <w:br/>
        <w:t>同伴在湖边捡到一块心形石</w:t>
        <w:br/>
        <w:br/>
        <w:t>大提顿国家公园</w:t>
        <w:br/>
        <w:t>杰克逊镇位于美国怀俄明州，属于典型的美国西部小镇，以牛仔文化而闻名于世。美国的怀俄明州又是美国的牛仔之乡，面积25万多平方公里，比中国的广西稍大一点，但由于荒漠的面积较多，整个州人口却只有５０多万，平均每平方公里２人，低于西藏的人口密度。相比之下，杰克逊小镇也算是人口密集的地方了。</w:t>
        <w:br/>
        <w:t>杰克逊镇的鹿角公园是小镇上的一个著名景点。这个拱门是用鹿角搭建的。小镇以前正好在麋鹿迁徙的路线上，所以到处能看到鹿的角，这些鹿角不是宰杀鹿而得的，是春天鹿换角自己脱落的哦。</w:t>
        <w:br/>
        <w:br/>
        <w:t>杰克逊镇</w:t>
        <w:br/>
        <w:t>本来想去看麋鹿，小镇工作人员说现在不是看麋鹿的季节，所以只有在游客服务中心拍下了这些鹿标本。</w:t>
        <w:br/>
        <w:br/>
        <w:t>杰克逊镇</w:t>
        <w:br/>
        <w:t>小镇其实就一条主要商业街，街两边是各式商店和艺术展馆，出售各种工艺品。这个被群山包围的小镇，大部分是来往于黄石公园的游客们。</w:t>
        <w:br/>
        <w:br/>
        <w:t>杰克逊镇</w:t>
        <w:br/>
        <w:t>商店里到处可以看到与鹿有关的饰品</w:t>
        <w:br/>
        <w:br/>
        <w:t>杰克逊镇</w:t>
        <w:br/>
        <w:t>黄石公园没看到什么动物，在小镇休息时看到一群天鹅，也兴奋了下。</w:t>
        <w:br/>
        <w:br/>
        <w:t>杰克逊镇</w:t>
        <w:br/>
        <w:t>从杰克逊镇开去盐湖城需要5个多小时，为了减轻第二天的压力，我们游玩了小镇后又往南开了50公里，住在一个叫飞度牛排酒店，晚餐还品尝了那里的牛排。比起杰克逊镇这里的消费便宜多了。</w:t>
        <w:br/>
        <w:br/>
        <w:t>杰克逊镇</w:t>
        <w:br/>
        <w:t>酒店的前院，像一个花园吧</w:t>
        <w:br/>
        <w:br/>
        <w:t>杰克逊镇</w:t>
        <w:br/>
        <w:t>酒店后门还有一条河，宁静的都能听到自己的呼吸。</w:t>
        <w:br/>
        <w:br/>
        <w:t>杰克逊镇</w:t>
        <w:br/>
        <w:t>这样的小屋，住的特别安静舒适，看来选择这里住宿很是明智。</w:t>
        <w:br/>
        <w:br/>
        <w:t>杰克逊镇</w:t>
        <w:br/>
        <w:t>蒲公英也静静地享受着这份闲适。</w:t>
        <w:br/>
        <w:br/>
        <w:t>杰克逊镇</w:t>
        <w:br/>
        <w:t>今天出发去盐湖城，路上需要开大约五个小时。盐湖城因一个大盐湖而得名。它是犹他州的州府所在地。盐湖城在美国的名气不仅因为举办过冬季奥运会，主要因为她是摩门教的大本营，城里的一半居民都是摩门教徒。在游客中心的导游问我们，是要去黄石还是从黄石来的，可见这个城市是西部游的最大中转站。</w:t>
        <w:br/>
        <w:t>独特的城市故事和友善的人们让我们对这个城市很有好感。在我们停车不知道怎么付费时 就有人主动过来帮我们操作。在我们停车往泊位表投硬币时 也有人过来说今天是周日免费停车。在参观大楼时有人主动带着我们，还一路详细的介绍。真是宾至如归的感觉。</w:t>
        <w:br/>
        <w:t>今天要沿着这条89号公路一路向南 下一站就是盐湖城</w:t>
        <w:br/>
        <w:br/>
        <w:t>盐湖城</w:t>
        <w:br/>
        <w:t>车在大山里开着，前后都不见一辆车，有点感觉是否迷路了。</w:t>
        <w:br/>
        <w:br/>
        <w:t>盐湖城</w:t>
        <w:br/>
        <w:t>车行山也行，山行云也行，iPhone 此时让它播放了“青藏高原”，很是应景</w:t>
        <w:br/>
        <w:br/>
        <w:t>盐湖城</w:t>
        <w:br/>
        <w:t>路上还时不时会拍到走过的小鹿</w:t>
        <w:br/>
        <w:br/>
        <w:t>盐湖城</w:t>
        <w:br/>
        <w:t>开了四个多小时 在强大的GPS带领下终于来到了盐湖城，盐湖城的消费相对便宜。</w:t>
        <w:br/>
        <w:br/>
        <w:t>盐湖城</w:t>
        <w:br/>
        <w:t>城市不大但很干净。</w:t>
        <w:br/>
        <w:br/>
        <w:t>盐湖城</w:t>
        <w:br/>
        <w:t>摩门圣殿是盐湖城的标志，也是全世界摩门教徒的圣地。</w:t>
        <w:br/>
        <w:br/>
        <w:t>盐湖城</w:t>
        <w:br/>
        <w:t>与教堂一路之隔是新建的大礼拜堂。</w:t>
        <w:br/>
        <w:br/>
        <w:t>盐湖城</w:t>
        <w:br/>
        <w:t>世界上第一家肯德基店也在这个城市，可见这里是块风水宝地呀。65岁才开始创业的肯德基老爷爷站在店门口。</w:t>
        <w:br/>
        <w:br/>
        <w:t>盐湖城</w:t>
        <w:br/>
        <w:t>我们带着好奇的心情去尝试了下，说实话味道是一样样滴，只是陈列了一些当时发家时使用的物品，其中有这件肯德基老爷爷的衣服。</w:t>
        <w:br/>
        <w:br/>
        <w:t>盐湖城</w:t>
        <w:br/>
        <w:t>盐湖城继续往南下一站是“魔甲”，听着这个地名似乎带有点神秘感，美国拱门国家公园离这个西部小镇却只有五英里。所以就预定了这个小镇的酒店。</w:t>
        <w:br/>
        <w:t>拱门公园有超过2千个天然石拱，是全世界风岩石拱门最多、最密集的地方。大自然以鬼斧神工的风蚀力量，将坚硬的岩石雕琢出形状迥异的石拱门、石桥和石窗等令人赞叹的奇异景观。</w:t>
        <w:br/>
        <w:t>拱门公园服务站稍作休息，就开车准备进入这神秘的科罗拉多高原</w:t>
        <w:br/>
        <w:br/>
        <w:t>拱门国家公园</w:t>
        <w:br/>
        <w:t>沿着公园内修筑的道路，这些由大自然造化形成的砂岩或集中或零散的分布在公园内来回约70公里的道路两旁。</w:t>
        <w:br/>
        <w:br/>
        <w:t>拱门国家公园</w:t>
        <w:br/>
        <w:t>这块巨石叫“法院大楼”，你觉得像哪级法院呢。</w:t>
        <w:br/>
        <w:br/>
        <w:t>拱门国家公园</w:t>
        <w:br/>
        <w:t>我比这高耸的大楼跳的还高呢。</w:t>
        <w:br/>
        <w:br/>
        <w:t>拱门国家公园</w:t>
        <w:br/>
        <w:t>这不是我中华古人游学在此吗</w:t>
        <w:br/>
        <w:br/>
        <w:t>拱门国家公园</w:t>
        <w:br/>
        <w:t>哪只“舰队”开进了公园</w:t>
        <w:br/>
        <w:br/>
        <w:t>拱门国家公园</w:t>
        <w:br/>
        <w:t>背着行囊云游天下的游客。</w:t>
        <w:br/>
        <w:br/>
        <w:t>拱门国家公园</w:t>
        <w:br/>
        <w:t>顶部一块梨状的巨石和下面的石座似连非连，稳稳当当地取得了平衡，它会永远这样平衡下去吗。</w:t>
        <w:br/>
        <w:br/>
        <w:t>拱门国家公园</w:t>
        <w:br/>
        <w:t>如来佛留下了他的大脚丫</w:t>
        <w:br/>
        <w:br/>
        <w:t>拱门国家公园</w:t>
        <w:br/>
        <w:t>一只野兔，是游客还是常住客呢。</w:t>
        <w:br/>
        <w:br/>
        <w:t>拱门国家公园</w:t>
        <w:br/>
        <w:t>公园里有上千个拱门，这是其中之一。</w:t>
        <w:br/>
        <w:br/>
        <w:t>拱门国家公园</w:t>
        <w:br/>
        <w:t>仙人掌最适合这里的海拔和气候了。</w:t>
        <w:br/>
        <w:br/>
        <w:t>拱门国家公园</w:t>
        <w:br/>
        <w:t>这个景观拱门长达93米，是公园内2000多个拱门中跨度最大的，也是全世界最长的天然拱门。由于我们到那里正好是夕阳下山时，只能照出这样的逆光。</w:t>
        <w:br/>
        <w:br/>
        <w:t>拱门国家公园</w:t>
        <w:br/>
        <w:t>精致拱门是拱门国家公园的镇园之宝，也是犹他州的标记，这个巨大的拱门一侧的拱柱稳健有力地“踏”在一块平展的石面上，另一侧又优雅地下垂着，和下面一块升起的石块轻轻相吻。（时间不够，没能近距离接触拱门，这张是网上下载的）</w:t>
        <w:br/>
        <w:br/>
        <w:t>拱门国家公园</w:t>
        <w:br/>
        <w:t>从远处看，这个精致拱门又像是一条“裤子”，附近还有一连串像金字塔一样的石峰排成一线，像是一支驼队正向拱门前进呢。</w:t>
        <w:br/>
        <w:br/>
        <w:t>拱门国家公园</w:t>
        <w:br/>
        <w:t>此时夕阳照亮了整个山头，我们借着这霞光慢慢下山了。</w:t>
        <w:br/>
        <w:br/>
        <w:t>拱门国家公园</w:t>
        <w:br/>
        <w:t>从拱门国家公园出发要经过191号州际公路，70号高速公路，24号州际公路转12号景观公路，通过圆顶礁国家公园，沿着Fremont River一直向西前行，去往布莱斯国家公园。这一段路程是非常的精彩，有些地方甚至感觉不像是在地球了，地球上怎么会有这样的地方呢。难怪美国好莱坞有这么多杰出的科幻片。美国西部这样奇特的地质地貌给导演提供了多少场地多少灵感啊。</w:t>
        <w:br/>
        <w:t>24号公路从圆顶焦公园里穿行而过。此时阳光灿烂，顺光来一张全景。</w:t>
        <w:br/>
        <w:br/>
        <w:t>布莱斯国家公园</w:t>
        <w:br/>
        <w:t>矗立在路旁的石碑墙，自然天成</w:t>
        <w:br/>
        <w:br/>
        <w:t>布莱斯国家公园</w:t>
        <w:br/>
        <w:t>随处可见稀奇古怪的山体</w:t>
        <w:br/>
        <w:br/>
        <w:t>布莱斯国家公园</w:t>
        <w:br/>
        <w:t>山体上大大小小的蘑菇石</w:t>
        <w:br/>
        <w:br/>
        <w:t>布莱斯国家公园</w:t>
        <w:br/>
        <w:t>山体上这一道道痕迹是如此的整齐。</w:t>
        <w:br/>
        <w:br/>
        <w:t>布莱斯国家公园</w:t>
        <w:br/>
        <w:t>道路一直延伸向远方，一种空旷而荒芜的美。</w:t>
        <w:br/>
        <w:br/>
        <w:t>布莱斯国家公园</w:t>
        <w:br/>
        <w:t>离开园顶礁国家公园,24号公路往南延伸就是著名的12号景观公路,</w:t>
        <w:br/>
        <w:br/>
        <w:t>布莱斯国家公园</w:t>
        <w:br/>
        <w:t>特罗皮克小镇，离布莱斯公园10多公里，今晚我们下榻在这里。登记入住后立刻出发。</w:t>
        <w:br/>
        <w:br/>
        <w:t>布莱斯国家公园</w:t>
        <w:br/>
        <w:t>进入布莱斯国家公园和黄石一样， 一辆车25刀了</w:t>
        <w:br/>
        <w:br/>
        <w:t>布莱斯国家公园</w:t>
        <w:br/>
        <w:t>又一种奇观。红、白、黄、橙交相辉映的石笋与绿色的植物搭配，颜色是如此的和谐。</w:t>
        <w:br/>
        <w:br/>
        <w:t>布莱斯国家公园</w:t>
        <w:br/>
        <w:t>在落日余晖的照耀下，峡谷内的岩柱神态各异，这个石柱很像皇后的头像。</w:t>
        <w:br/>
        <w:br/>
        <w:t>布莱斯国家公园</w:t>
        <w:br/>
        <w:t>一个巨大的露天剧场，浓妆淡抹，你方唱罢我登台。</w:t>
        <w:br/>
        <w:br/>
        <w:t>布莱斯国家公园</w:t>
        <w:br/>
        <w:t>自然天成的桥洞，不知经过了多少年形成，又不知多少年后会坍塌。</w:t>
        <w:br/>
        <w:br/>
        <w:t>布莱斯国家公园</w:t>
        <w:br/>
        <w:t>一位老者，看他对着峡谷祷告了会，接着拿出长笛吹奏了起来，声音久久缭绕在峡谷中。</w:t>
        <w:br/>
        <w:br/>
        <w:t>布莱斯国家公园</w:t>
        <w:br/>
        <w:t>从布莱斯去到下一站佩吉市，只需两个多小时。羚羊谷和马蹄湾就位于该市附近。羚羊谷（Antelope Canyon）是本次自驾游的重点之一。看到网上的照片介绍，总在想象进到羚羊谷里会是什么样子呢。于是在网上早早做了预约。羚羊谷为印第安人所经营，要在他们的集合地坐特定的车去到那里。当地印第安人把它当做圣地，也是世界上著名的狭缝型峡谷之一。羚羊谷之所以吸引人是可以看到太阳光透过峡谷照进来，形成光影美景。</w:t>
        <w:br/>
        <w:t>进入佩吉市，城市周边都是红沙土，峡谷</w:t>
        <w:br/>
        <w:br/>
        <w:t>羚羊谷</w:t>
        <w:br/>
        <w:t>中午时分坐着印第安人的大篷车来到了期待已久的羚羊谷。惊叹！变幻莫测的光影让每一个摄影者沉醉其中，不能自拔</w:t>
        <w:br/>
        <w:br/>
        <w:t>羚羊谷</w:t>
        <w:br/>
        <w:t>自然光和红砂岩浑然一体，是天堂还是梦幻。</w:t>
        <w:br/>
        <w:br/>
        <w:t>羚羊谷</w:t>
        <w:br/>
        <w:t>为了控制游客量，在羚羊谷里不容你呆太长时间，也不容你充分想象，只得跟着人流走，赶快拍，拍到了就收藏了</w:t>
        <w:br/>
        <w:br/>
        <w:t>羚羊谷</w:t>
        <w:br/>
        <w:t>各种流线与光影结合的美，不停的拍拍拍。</w:t>
        <w:br/>
        <w:br/>
        <w:t>羚羊谷</w:t>
        <w:br/>
        <w:t>幻影感</w:t>
        <w:br/>
        <w:br/>
        <w:t>羚羊谷</w:t>
        <w:br/>
        <w:t>怀旧感</w:t>
        <w:br/>
        <w:br/>
        <w:t>羚羊谷</w:t>
        <w:br/>
        <w:t>丝滑感</w:t>
        <w:br/>
        <w:br/>
        <w:t>羚羊谷</w:t>
        <w:br/>
        <w:t>拍到了一对亲嘴的“驼羊”</w:t>
        <w:br/>
        <w:br/>
        <w:t>羚羊谷</w:t>
        <w:br/>
        <w:t>看完了羚羊谷的梦幻美景，又来到了马蹄湾。它是科罗拉多河在这里转了个270度的湾，由于河湾环绕的巨石形似马蹄，所以叫作了“马蹄湾”</w:t>
        <w:br/>
        <w:br/>
        <w:t>羚羊谷</w:t>
        <w:br/>
        <w:t>站在落差达三百米、直上直下的悬崖边，面向马蹄湾时，感觉自己是那么勇敢。</w:t>
        <w:br/>
        <w:br/>
        <w:t>羚羊谷</w:t>
        <w:br/>
        <w:t>同伴为了更近距离的看，索性趴在悬崖边拍此美景</w:t>
        <w:br/>
        <w:br/>
        <w:t>羚羊谷</w:t>
        <w:br/>
        <w:t>晚上回到佩吉市，夕阳映红了天空，更显西部城市的魅力。</w:t>
        <w:br/>
        <w:br/>
        <w:t>羚羊谷</w:t>
        <w:br/>
        <w:t>美国科罗拉多大峡谷是自然的奇迹。它位于亚利桑那州的北部。以前来过两次，但都没有这次让我如此震撼。之前去看了大峡谷的天空步道，这次我们走的是南缘，南缘沿峡谷边缘延伸90多公里，一路都可以开车观景。</w:t>
        <w:br/>
        <w:t>每一个来到大峡谷的人都会为这一壮观美景而感动。当你静静地面向峡谷发呆一会，你会觉得自己已经走到了世界的尽头，孤单单地把整个世界抛在了身后。所谓人类的历史，时间的流逝，在这道鸿沟面前似乎也只能归于一粒沙尘。</w:t>
        <w:br/>
        <w:t>沿着这条64号公路一直往西，下一站就是美国著名的大峡谷国家公园了。</w:t>
        <w:br/>
        <w:br/>
        <w:t>大峡谷国家公园</w:t>
        <w:br/>
        <w:t>进入大峡谷公园，依旧是30刀一辆车，七天有效。</w:t>
        <w:br/>
        <w:br/>
        <w:t>大峡谷国家公园</w:t>
        <w:br/>
        <w:t>拍一下，留个纪念</w:t>
        <w:br/>
        <w:br/>
        <w:t>大峡谷国家公园</w:t>
        <w:br/>
        <w:t>刚进入公园不久，就来到一个瞭望塔。</w:t>
        <w:br/>
        <w:br/>
        <w:t>大峡谷国家公园</w:t>
        <w:br/>
        <w:t>震撼吧！站在峡谷边缘，你会惊异这片土地怎么就被辟开了，露出里面五彩斑斓的层层断面。</w:t>
        <w:br/>
        <w:br/>
        <w:t>大峡谷国家公园</w:t>
        <w:br/>
        <w:t>峭壁下的深渊深不可测，尽管有护栏围着，但走到边缘仍然让人胆寒。</w:t>
        <w:br/>
        <w:br/>
        <w:t>大峡谷国家公园</w:t>
        <w:br/>
        <w:t>蓝天，白云，红石，绿树辉映交错，好不恢弘壮观！</w:t>
        <w:br/>
        <w:br/>
        <w:t>大峡谷国家公园</w:t>
        <w:br/>
        <w:t>看着这广袤无垠的大峡谷，有点怀疑自己是否还在地球了。远处的科罗拉多河在峡谷中流淌着。</w:t>
        <w:br/>
        <w:br/>
        <w:t>大峡谷国家公园</w:t>
        <w:br/>
        <w:t>一只肥肥的“唐老鸭”，也被这奇观吸引着不想离开了。</w:t>
        <w:br/>
        <w:br/>
        <w:t>大峡谷国家公园</w:t>
        <w:br/>
        <w:t>离开大峡谷国家公园后继续沿着64号公路，驱车来到威廉姆斯小镇（Williams)投宿。这是66号公路上的一个有着不寻常历史的小镇。</w:t>
        <w:br/>
        <w:br/>
        <w:t>大峡谷国家公园</w:t>
        <w:br/>
        <w:t>到小镇已经是晚上，商店大部分都关门了，我们来到一家酒吧，一边吃饭一边欣赏着酒吧音乐，感受下西部小镇的热情。</w:t>
        <w:br/>
        <w:br/>
        <w:t>大峡谷国家公园</w:t>
        <w:br/>
        <w:t>今天出发去拉斯维加斯，会行驶在曾经的66号公路上，这里要重点说下这条公路。这条公路是美国人心中的“母亲之路”，尤其是西部的美国人更是对它充满了感情。当年这条横跨八大州的66号公路。可以想象他的繁荣，那场面一定壮观。当40号州际公路建起来以后，66号公路也渐渐衰落了，最终退出人们的视野，消失于地图版面，存留在了历史里。然而，西部的民众一天也不曾忘怀，90年成立的“66号联盟”意在唤回人们对它的记忆，过往的历史使他们无法放弃，在他们心里，66号是无法取代的。这样，在各联盟的共同努力下，66号公路从新回到人们的视野中，名正言顺地在站在地图里，成为一个可以取代而不能缺失的重要角色。</w:t>
        <w:br/>
        <w:t>如今的40号洲际公路，替代了当年的66号。</w:t>
        <w:br/>
        <w:br/>
        <w:t>拉斯维加斯</w:t>
        <w:br/>
        <w:t>但路边依然立着66号公路的牌子，它代表了历史，美国人民没有忘记它，尤其是西部人。</w:t>
        <w:br/>
        <w:br/>
        <w:t>拉斯维加斯</w:t>
        <w:br/>
        <w:t>拉斯维加斯------美国内华达州的最大城市，以赌博业为中心的庞大的旅游、购物、度假产业而著名。在10年间从一个巨型游乐场到一个真正有血有肉、活色生香的赌城，整个一个脱胎换骨。每年来拉斯维加斯旅游的人有3890万，来购物和享受美食的，有专程来赌博的。</w:t>
        <w:br/>
        <w:t>这是我第三次来到这个城市，由于本人对购物，赌博都没有太大兴趣，所以就当是转机歇歇的地方了。顺便拍拍照。</w:t>
        <w:br/>
        <w:t>威尼斯酒店内犹如室外的天空。</w:t>
        <w:br/>
        <w:br/>
        <w:t>拉斯维加斯</w:t>
        <w:br/>
        <w:t>豪华奢侈是这个城市的代表。</w:t>
        <w:br/>
        <w:br/>
        <w:t>拉斯维加斯</w:t>
        <w:br/>
        <w:t>埃菲尔铁塔赌场。</w:t>
        <w:br/>
        <w:br/>
        <w:t>拉斯维加斯</w:t>
        <w:br/>
        <w:t>纽约纽约酒店。</w:t>
        <w:br/>
        <w:br/>
        <w:t>拉斯维加斯</w:t>
        <w:br/>
        <w:br/>
        <w:t>拉斯维加斯</w:t>
        <w:br/>
        <w:br/>
        <w:t>拉斯维加斯</w:t>
      </w:r>
    </w:p>
    <w:p>
      <w:r>
        <w:t>评论：</w:t>
        <w:br/>
      </w:r>
    </w:p>
    <w:p>
      <w:pPr>
        <w:pStyle w:val="Heading2"/>
      </w:pPr>
      <w:r>
        <w:t>122.穿行另一种社会主义~墨古美加20天（文后）</w:t>
      </w:r>
    </w:p>
    <w:p>
      <w:r>
        <w:t>https://you.ctrip.com/travels/mexico100108/3527517.html</w:t>
      </w:r>
    </w:p>
    <w:p>
      <w:r>
        <w:t>来源：携程</w:t>
      </w:r>
    </w:p>
    <w:p>
      <w:r>
        <w:t>发表时间：2017-7-31</w:t>
      </w:r>
    </w:p>
    <w:p>
      <w:r>
        <w:t>天数：20 天</w:t>
      </w:r>
    </w:p>
    <w:p>
      <w:r>
        <w:t>游玩时间：6 月</w:t>
      </w:r>
    </w:p>
    <w:p>
      <w:r>
        <w:t>人均花费：</w:t>
      </w:r>
    </w:p>
    <w:p>
      <w:r>
        <w:t>和谁：和父母</w:t>
      </w:r>
    </w:p>
    <w:p>
      <w:r>
        <w:t>玩法：</w:t>
      </w:r>
    </w:p>
    <w:p>
      <w:r>
        <w:t>旅游路线：</w:t>
      </w:r>
    </w:p>
    <w:p>
      <w:r>
        <w:t>正文：</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br/>
        <w:t>您的浏览器暂不支持播放，我们将尽快解决,建议使用Chrome或FireFox浏览器查看</w:t>
      </w:r>
    </w:p>
    <w:p>
      <w:r>
        <w:t>评论：</w:t>
        <w:br/>
        <w:t>1.关于这篇游记，如果有相关的问题，能问你吗？</w:t>
        <w:br/>
        <w:t>2.歡迎溝通交流</w:t>
        <w:br/>
        <w:t>3.古巴沒問題的，美國的國家公園就不要晚於十月中，有個別（如黃石部分區域）會封山，且自駕會遭遇雨雪天氣</w:t>
        <w:br/>
        <w:t>4.看了你的游记也想出发了，lz这里10月去好么？</w:t>
        <w:br/>
        <w:t>5.這裡是指古巴還是其它國家？</w:t>
        <w:br/>
        <w:t>6.顶一下~~习惯性点赞了，我3月份去这里天气好么？</w:t>
        <w:br/>
        <w:t>7.既感受到了优美的风景，也感受到作者的心情。</w:t>
        <w:br/>
        <w:t>8.照片拍的太美啦！特别喜欢这种色调，特别有意境！</w:t>
      </w:r>
    </w:p>
    <w:p>
      <w:pPr>
        <w:pStyle w:val="Heading2"/>
      </w:pPr>
      <w:r>
        <w:t>123.张家界景区，突破传统的山，湖，峡谷；大气的凤凰古城</w:t>
      </w:r>
    </w:p>
    <w:p>
      <w:r>
        <w:t>https://you.ctrip.com/travels/wulingyuan120559/3517851.html</w:t>
      </w:r>
    </w:p>
    <w:p>
      <w:r>
        <w:t>来源：携程</w:t>
      </w:r>
    </w:p>
    <w:p>
      <w:r>
        <w:t>发表时间：2017-8-2</w:t>
      </w:r>
    </w:p>
    <w:p>
      <w:r>
        <w:t>天数：6 天</w:t>
      </w:r>
    </w:p>
    <w:p>
      <w:r>
        <w:t>游玩时间：5 月</w:t>
      </w:r>
    </w:p>
    <w:p>
      <w:r>
        <w:t>人均花费：3000 元</w:t>
      </w:r>
    </w:p>
    <w:p>
      <w:r>
        <w:t>和谁：和朋友</w:t>
      </w:r>
    </w:p>
    <w:p>
      <w:r>
        <w:t>玩法：</w:t>
      </w:r>
    </w:p>
    <w:p>
      <w:r>
        <w:t>旅游路线：张家界，凤凰古城，武陵源，张家界国家森林公园，张家界大峡谷，百龙天梯，袁家界，天子山，杨家界，黄石寨，十里画廊</w:t>
      </w:r>
    </w:p>
    <w:p>
      <w:r>
        <w:t>正文：</w:t>
        <w:br/>
        <w:t>行程：</w:t>
        <w:br/>
        <w:t>2017.5.3，晚上飞机</w:t>
        <w:br/>
        <w:t>上海----张家界</w:t>
        <w:br/>
        <w:t>，宿天门山附近。（深夜到</w:t>
        <w:br/>
        <w:t>张家界</w:t>
        <w:br/>
        <w:t>的建议女生还是订有机场接送的旅馆吧）</w:t>
        <w:br/>
        <w:t>2017.5.4，游玩天门山，下午14：:00坐车去</w:t>
        <w:br/>
        <w:t>凤凰古城</w:t>
        <w:br/>
        <w:t>，晚上宿凤凰古城。</w:t>
        <w:br/>
        <w:t>2017.5.5，凤凰古城坐车去</w:t>
        <w:br/>
        <w:t>武陵源</w:t>
        <w:br/>
        <w:t>，宿</w:t>
        <w:br/>
        <w:t>张家界国家森林公园</w:t>
        <w:br/>
        <w:t>标志门门票站附近旅馆</w:t>
        <w:br/>
        <w:t>2017.5.6，游玩</w:t>
        <w:br/>
        <w:t>张家界大峡谷</w:t>
        <w:br/>
        <w:t>及玻璃桥，傍晚还去了张家界国家森林公园逛逛，宿张家界国家森林公园标志门门票站附近旅馆</w:t>
        <w:br/>
        <w:t>2017.5.7，游玩张家界国家森林公园，</w:t>
        <w:br/>
        <w:t>百龙天梯</w:t>
        <w:br/>
        <w:t>上山，</w:t>
        <w:br/>
        <w:t>袁家界</w:t>
        <w:br/>
        <w:t>走下山，宿张家界国家森林公园标志门门票站附近旅馆</w:t>
        <w:br/>
        <w:t>2017.5.8，游玩张家界国家森林公园，</w:t>
        <w:br/>
        <w:t>天子山</w:t>
        <w:br/>
        <w:t>索道上山，5.7日天气不好啥都没看到又走了一遍袁家界，</w:t>
        <w:br/>
        <w:t>杨家界</w:t>
        <w:br/>
        <w:t>走下山，坐晚上</w:t>
        <w:br/>
        <w:t>张家界--上海</w:t>
        <w:br/>
        <w:t>的飞机，又是凌晨到家</w:t>
        <w:br/>
        <w:t>写在游记前面：</w:t>
        <w:br/>
        <w:t>张家界国家森林公园门票有效期3天，看着网上的攻略还挺复杂的，事实是那些主要景点袁家界（阿凡达取景处），杨家界，天子山之间山顶上都是有大巴可以循环到的，门票含大巴费用，看着地图，只要选择从哪里上山就可以，网上现场随便百度的一个地图，当时就看的这个</w:t>
        <w:br/>
        <w:t>地图上没标的是杨家界是有索道的，天子山索道，百龙天梯，黄石索道，这4个都是上下山的索道，当然也都可以爬上山，我们坐过百龙天梯和天子山索道上山，我们都是爬下山的，袁家界，杨家界下山都在2-3个小时左右，就有车，在森林公园汽车站和标志门门票站附近的武陵源汽车站都有车回张家界市内，我们都坐过。</w:t>
        <w:br/>
        <w:t>此次旅行，我们</w:t>
        <w:br/>
        <w:t>黄石寨</w:t>
        <w:br/>
        <w:t>没有去，杨家界也只逛了一部分，全部逛完杨家界大概要一天，景区比袁家界大多了，山下2个景点，</w:t>
        <w:br/>
        <w:t>十里画廊</w:t>
        <w:br/>
        <w:t>和金鞭溪，金鞭溪更好看些，如果步行爬山，这2处都可以上山。</w:t>
        <w:br/>
        <w:t>景区里的大巴据说是18:00左右收工。</w:t>
        <w:br/>
        <w:t>张家界景区很成熟，规范，我们去的时候山顶住宿整治，全部不能住宿，也不知道是暂时还是永久的，可以网上查下山顶能否预订住宿就知道了。不过，可以每天从不同的地方上山，下山也挺好。</w:t>
        <w:br/>
        <w:t>张家界国家森林公园门票有效期3天，我觉得要把地图上全逛完，天气好，3天可以看到全部，我们用了2天多，因为有一天天气不好，所以落下了黄石寨和杨家界。</w:t>
        <w:br/>
        <w:t>山顶上的大巴其实都是从山下开上去的，但是现场几乎没有看到私家车在山顶开，山上应该是不允许私家车，也没有游客可以坐的直接从山下到山上的大巴。</w:t>
        <w:br/>
        <w:t>张家界大峡谷需要网上预订门票，现场只售优惠票，并且预订的门票进入是精确到当天几点到几点的，大峡谷和玻璃桥有套票，也可以单独买，走完玻璃桥，回来再从大峡谷的入口入。</w:t>
        <w:br/>
        <w:t>张家界还有一种独有的托运行李服务，每个旅馆都有，住不同的旅馆，可以把行李当天运到不同的旅馆，或火车站，机场，方便游客爬山。</w:t>
        <w:br/>
        <w:t>综上，我觉得</w:t>
        <w:br/>
        <w:t>张家界旅游</w:t>
        <w:br/>
        <w:t>服务挺规范，公共交通也很方便，很适合自由行，无需包车。</w:t>
        <w:br/>
        <w:t>5.4，天门山，天门山必须坐索道上或大巴下；或相反。没有爬山上去的台阶</w:t>
        <w:br/>
        <w:t>因为玻璃栈道的缘故去的天门山，打动我的却是在山顶看到的春天里满山满眼的绿色，可惜iphone拍出来的没有现场那么嫩绿；跟黄山，华山，泰山等等完全不是一个风格。所以，旅行要走得远一点风景才会有变化，和新疆那种高山草甸感觉也不一样，毕竟这些绿色都是树，不是草地啊。</w:t>
        <w:br/>
        <w:t>这张更接近现场看到的绿色</w:t>
        <w:br/>
        <w:t>我们的运气也挺好，早上8点多坐索道的时候就看到了云海，隔着玻璃，当时并没有拍，到9:00多的时候还剩一些云海，哈哈哈，天气真得很棒！</w:t>
        <w:br/>
        <w:t>到山顶以后</w:t>
        <w:br/>
        <w:t>传统的祈福红带子，写祝福心愿之类的，好多庙里有</w:t>
        <w:br/>
        <w:t>目标玻璃栈道，近照，只能说宣传做得太好啦</w:t>
        <w:br/>
        <w:t>事实是根本没有人，走玻璃栈道有恐高的，都很泰然，玻璃栈道收5元/次的鞋套费。</w:t>
        <w:br/>
        <w:t>再远点看玻璃栈道</w:t>
        <w:br/>
        <w:t>有3个玻璃栈道，我们都走了一遍，传说跟现实有差距也难免，呵呵。</w:t>
        <w:br/>
        <w:t>天门洞上的极限运动，某些人类对运动还是很有追求的啊</w:t>
        <w:br/>
        <w:t>走完天门洞下的台阶，就可以坐大巴下山了</w:t>
        <w:br/>
        <w:t>从山顶上看下去的我们坐的大巴下山的路叫通天大道，看着恐怖，坐着挺舒服啊。。。</w:t>
        <w:br/>
        <w:t>天门山因为这好天气，张家界游览的第一天就挺开心，下午坐车去凤凰古城，建议把行李寄存在天门山索道处，取完行李直接可以步行去汽车站坐车。我们去旅馆拿行李，浪费了一些时间。</w:t>
        <w:br/>
        <w:t>车上4个多小时的车程，等我们休息了一半的时候，我们发现邻座是一个留胡子的老外，原来是乌克兰人，生活和工作中好像都没有遇到过乌克兰人，聊天后发现乌克兰年轻人的生活跟我们也差不多，只是好像更感性，因为张家界的一张图片来的张家界，因为某一个稀奇的动物去一个国家专门看，当我们看着他手机里的照片，几乎都是我们没去过的地方，我给他推荐去大理洱海骑车游的时候，他还记在手机里，专门有一个文档，记录想去的地方。</w:t>
        <w:br/>
        <w:t>我突然觉得喜欢旅行的老外好用功，一直说我们中国人勤奋努力，其实，全世界的人为着自己的目标努力着，哪怕只是玩。想起上周在七宝遇到的台湾男生，现场在咖啡厅用笔写游记，全部都是文字，一本笔记本上已经记录了很多。</w:t>
        <w:br/>
        <w:t>我已经好久好久没有用笔写过东西了。。。</w:t>
        <w:br/>
        <w:t>致那些为了旅行而努力的人们，这一世，能好好的看一看这世界，并记录下来。。。</w:t>
        <w:br/>
        <w:t>5.5，凤凰古城，这么宽的河，给我的感觉很大气，跟传统中的丽江古城啊，江南古镇，很不一样</w:t>
        <w:br/>
        <w:t>白天从吊脚楼看凤凰古城</w:t>
        <w:br/>
        <w:t>同一个角度，晚上的夜景</w:t>
        <w:br/>
        <w:t>换一个角度看出去的夜景</w:t>
        <w:br/>
        <w:t>客栈阳台的秋千，两个人出来玩，面对面坐着秋千架上，聊天，发呆都挺好啊</w:t>
        <w:br/>
        <w:t>在凤凰古城买上一件民国时期的衣服，秒变民国学生，如果鞋子能换成黑色的皮鞋。。。</w:t>
        <w:br/>
        <w:t>凤凰古城的新娘礼服，在店里有卖的</w:t>
        <w:br/>
        <w:t>凤凰古城不用门票，但其实有好几个收费的小门票，我们都没去看，只是随意逛了下</w:t>
        <w:br/>
        <w:t>5.6， 张家界大峡谷，我个人很喜欢看峡谷，所以觉得还不错，本来计划大峡谷是最后一天游玩的，但考虑到5个小时左右就能走一圈，当天就可以回张家界森林公园住宿，还是放在前面玩比较适合。</w:t>
        <w:br/>
        <w:t>注意：大峡谷景区现场只卖优惠票，普通票必须在网上先预订，并且可以选择不同的进入时间段。不知道以后会不会可以现场买票。</w:t>
        <w:br/>
        <w:t>我喜欢的峡谷，就是这样的，如果水像九寨沟那样。。。</w:t>
        <w:br/>
        <w:t>那就是天堂啦。。。</w:t>
        <w:br/>
        <w:t>虽然照片有点糊</w:t>
        <w:br/>
        <w:t>峡谷本色，船含在门票内，是个摆渡船。</w:t>
        <w:br/>
        <w:t>谷底有很长一段的栈道</w:t>
        <w:br/>
        <w:t>拍人，拍风景</w:t>
        <w:br/>
        <w:t>我很喜欢我同学的这张照片，卡在里面，很好玩</w:t>
        <w:br/>
        <w:t>小瀑布</w:t>
        <w:br/>
        <w:t>这种索道，我是第一次做，其实，就几百米</w:t>
        <w:br/>
        <w:t>至于传说中的玻璃桥，整座桥桥面不都是玻璃的，被分割成好几块，所以没有任何恐怖的成分，一生只可能去一次的地方，或许一次也不用去，看看照片就好啊</w:t>
        <w:br/>
        <w:t>象征性的坐在玻璃上拍了张照片</w:t>
        <w:br/>
        <w:t>晚上吃的当地这种三下锅，当地的菜品偏咸，喜欢清淡的，可以先打好招呼，不要太咸。</w:t>
        <w:br/>
        <w:t>我对三下锅不感冒，我还是比较喜欢吃火锅。</w:t>
        <w:br/>
        <w:t>5.6傍晚--5.8日，张家界国家森林公园，都住宿在标志门入口处</w:t>
        <w:br/>
        <w:t>第一天下雨，看到的袁家界，是这样的，雾里看山，山已模糊。。。</w:t>
        <w:br/>
        <w:t>所以去张家界森林公园至少安排2天的时间，第一天天气不好，第二天还可以补救，第一天走的袁家界，我们第二天重走了。</w:t>
        <w:br/>
        <w:t>照片的悬浮柱不立体，我想是因为，没拍到天空，现场是有可以像阿凡达电影里在山中飞翔的立体感的</w:t>
        <w:br/>
        <w:t>第一天下山看到下凡的蜘蛛人，在帮游客捡掉在山凹的手机，年轻不是看年龄的，哈哈哈，临走了游客给了他100美元作为酬谢，蜘蛛人是友情帮忙，并没有明码标价的</w:t>
        <w:br/>
        <w:t>金鞭溪看到的猴妈和猴宝，原来猴妈妈是这样带宝宝的，跟我们人类抱小孩差不多</w:t>
        <w:br/>
        <w:t>十里画廊，有小火车可以坐</w:t>
        <w:br/>
        <w:t>我们全程都是走的</w:t>
        <w:br/>
        <w:t>两个人出去，合影并不多，这个点将台，游客很少，景色感觉也会比较好看，人少了，心情更好。因为张家界的特色是一栋一栋的细长的山，可是，就是拍不出立体的感觉，照片比现场要差很多</w:t>
        <w:br/>
        <w:t>所以，张家界是要用脚步丈量的景区，我拍不出山的立体感。</w:t>
        <w:br/>
        <w:t>上下下山好几条路线，玩几天也不会枯燥。</w:t>
        <w:br/>
        <w:t>写于2017年8月2日</w:t>
      </w:r>
    </w:p>
    <w:p>
      <w:r>
        <w:t>评论：</w:t>
        <w:br/>
        <w:t>1.好漂亮，很赞，谢谢分享～</w:t>
        <w:br/>
        <w:t>2.强烈需要一个假期，然后我也想好好度个假。。。</w:t>
        <w:br/>
        <w:t>3.好的，谢谢~~~~</w:t>
        <w:br/>
        <w:t>4.我看现在是4天有效 大概我记错了 sorry</w:t>
        <w:br/>
        <w:t>5.楼主：张家界森林公园的门票不是有效期四天吗？你这么解释是三天呢？</w:t>
        <w:br/>
        <w:t>6.据说挺多的</w:t>
        <w:br/>
        <w:t>7.楼主   写的漂亮  照片拍的很好</w:t>
        <w:br/>
        <w:t>8.楼主在那边雨天多吗？</w:t>
        <w:br/>
        <w:t>9.楼主这个旅游节奏令人羡慕啊~</w:t>
        <w:br/>
        <w:t>10.收藏下，回去我也去一回感受感受。</w:t>
      </w:r>
    </w:p>
    <w:p>
      <w:pPr>
        <w:pStyle w:val="Heading2"/>
      </w:pPr>
      <w:r>
        <w:t>124.万花筒一般的美国黄石公园</w:t>
      </w:r>
    </w:p>
    <w:p>
      <w:r>
        <w:t>https://you.ctrip.com/travels/unitedstates100047/3534839.html</w:t>
      </w:r>
    </w:p>
    <w:p>
      <w:r>
        <w:t>来源：携程</w:t>
      </w:r>
    </w:p>
    <w:p>
      <w:r>
        <w:t>发表时间：2017-8-7</w:t>
      </w:r>
    </w:p>
    <w:p>
      <w:r>
        <w:t>天数：3 天</w:t>
      </w:r>
    </w:p>
    <w:p>
      <w:r>
        <w:t>游玩时间：6 月</w:t>
      </w:r>
    </w:p>
    <w:p>
      <w:r>
        <w:t>人均花费：5000 元</w:t>
      </w:r>
    </w:p>
    <w:p>
      <w:r>
        <w:t>和谁：亲子</w:t>
      </w:r>
    </w:p>
    <w:p>
      <w:r>
        <w:t>玩法：</w:t>
      </w:r>
    </w:p>
    <w:p>
      <w:r>
        <w:t>旅游路线：美国，Spring，Fountain，Basin，Norris，诺里斯间歇泉盆地，Mammoth，Hot Springs，West，盐湖城，Moran，大提顿国家公园，犹他州</w:t>
      </w:r>
    </w:p>
    <w:p>
      <w:r>
        <w:t>正文：</w:t>
        <w:br/>
        <w:t>美国</w:t>
        <w:br/>
        <w:t>的黄石公园是世界上第一个、也是目前最大的国家公园。名气大，地盘大，环山公路有500多公里，全部徒步道路加起来有1500多公里。如果说大峡谷的景观是相对静止的的话，黄石公园就是一个不断变化的万花筒。这些精彩纷呈的动力来自于这儿丰富的地热资源，差不多地球一半的地热资源都集中在这里，它是一座超级活火山。</w:t>
        <w:br/>
        <w:t>从公园南门往北走，老忠实间歇喷泉（Old Faithful Geyser）非常忠实地等候我们到来，然后将她积聚了大约90分钟的热情一古脑儿喷射数十米高，用这种火热的激情迎接远方来的客人。她每隔一个半小时就要尽情宣泄一次，证明黄石活火山的存在。</w:t>
        <w:br/>
        <w:t>与间歇喷泉相伴的是一个个五彩斑斓、冒着热气的温泉。她们不像老忠泉那样到点就要激动地喷发，她们换了一种温柔的方式，用浓浓的热气将客人包围，用鲜艳的色彩把客人迷醉。她们中最美丽的是大棱镜泉（Grand Prismatic</w:t>
        <w:br/>
        <w:t>Spring</w:t>
        <w:br/>
        <w:t>），被誉为是地球上最漂亮的表面。这是一种由亿万嗜热微生物（Thermophiles）形成的、活着的、有生命力的漂亮，这些微生物生活在以前人们认为不可能存在生命的极端条件下的热泉中，科学家给它们取了一个形象化的名字，叫做Heat-lover，就译作“恋热者”吧。它们随季节变化着颜色，打扮着大棱镜泉四季不同的美丽。</w:t>
        <w:br/>
        <w:t>继续北行。经过Biscuit</w:t>
        <w:br/>
        <w:t>Basin</w:t>
        <w:br/>
        <w:t>（饼干盆地）、</w:t>
        <w:br/>
        <w:t>Norris</w:t>
        <w:br/>
        <w:t>Geyser Basin（</w:t>
        <w:br/>
        <w:t>诺里斯间歇泉盆地</w:t>
        <w:br/>
        <w:t>）等景点，大都是冒着热气或翻滚着泥浆的热泉，我觉得这些都是迷你型的火山喷发，正是这3000多处温泉和300多处间歇泉连续不断地释放着这座活火山的能量，才使得它几十万年来一直活着却没有猛烈喷发。专家说黄石火山的喷发周期为60～80万年，今天距上次喷发已经过去了64万多年了，也就是说这座世界最大的火山随时都有可能再次喷发。一旦喷发，据说将毁掉美国一半以上的国土。上帝保佑，你再多睡会儿吧。</w:t>
        <w:br/>
        <w:t>等我们到达北门附近的</w:t>
        <w:br/>
        <w:t>Mammoth</w:t>
        <w:br/>
        <w:br/>
        <w:t>Hot Springs</w:t>
        <w:br/>
        <w:t>（猛犸热泉区）时，已经接近晚饭时分了。这里有一些钙华地貌景观，但与我国四川的黄龙相比，差距甚远，加上太阳躲在厚厚的云层里，钙华缺了阳光，就华丽不起来了。</w:t>
        <w:br/>
        <w:t>从南门沿西线到北门，用去了一天时间，只能住下了。Mammoth Hot Spring Hotel 是一家历史悠久的酒店，据说1883年就曾经是美国的国宾馆。</w:t>
        <w:br/>
        <w:t>这些钙华是不是比不上四川黄龙？</w:t>
        <w:br/>
        <w:t>次日改走东线往南行。在一个叫Petrified Tree（硅化树）景点附近，遇到了一头黑熊，距离大概几十米，它正在一片开满黄花的草甸里吃花粉。看看黑熊对我们好像并不在意，于是大着胆子走近些、再走近些，直到可以将它比较清晰地装进相机取景框。还好这头黑熊今天心情好，没有冲过来攻击我们，否则就没有这篇游记了。现在想想，还真有些后怕。</w:t>
        <w:br/>
        <w:t>接下来的行程是黄石峡谷、黄石瀑布、黄石河、黄石湖，与其用文字描述，还不如用照片说话。等回到酒店，已经黑天了。</w:t>
        <w:br/>
        <w:t>黄石峡谷里的黄石河</w:t>
        <w:br/>
        <w:t>黄石河转了一个S型大湾</w:t>
        <w:br/>
        <w:t>再次日上午，游览黄石湖边的西拇指（</w:t>
        <w:br/>
        <w:t>West</w:t>
        <w:br/>
        <w:t>Thumb），那里据说是黄石超级火山的中心。驻足纵目远望，碧水蓝天白云，景色平静怡人，只有一个黑沉沉的间歇泉喷口，名叫大圆锥（Big Cone），像是瞪大了眼睛说着火山的故事。未来的黄石火山大喷发，会是从这里开始吗？</w:t>
        <w:br/>
        <w:t>天知道！</w:t>
        <w:br/>
        <w:t>大圆锥（Big Cone）</w:t>
        <w:br/>
        <w:t>驱车沿来路，经大提顿（Grand Teton）国家公园，一路向南，直奔</w:t>
        <w:br/>
        <w:t>盐湖城</w:t>
        <w:br/>
        <w:t>。</w:t>
        <w:br/>
        <w:br/>
        <w:t>大提顿国家公园</w:t>
        <w:br/>
        <w:t>内的公路</w:t>
        <w:br/>
        <w:t>暮色中的大提顿国家公园</w:t>
        <w:br/>
        <w:t>途径一个叫Jacksonhole的小镇，用马鹿角搭建了一个拱门。</w:t>
        <w:br/>
        <w:t>夜晚抵达盐湖城。在网上搜到城郊有一家上海菜馆，导航而去。老板娘一开口，果然乡音。边点菜边聊，得知她原来在上海也是饭店老板，为了儿子能到美国读书而卖掉了上海的餐馆，举家移民来此。现儿子入读</w:t>
        <w:br/>
        <w:t>犹他州</w:t>
        <w:br/>
        <w:t>立大学，她又重操旧业，继续做她的上海菜。如果按照上海的标准，这是一家非常低档的小餐馆。她为了儿子的学业，竟然离开了上海繁华之地，来到美国西部的荒郊野外，就算是盐湖城中心，与上海相比也相差甚远，真是可怜天下父母心。同时也对中国的教育痛心疾首，如果不是我们的教育越来越让人失望，怎么会有那么多中国学生远渡重洋！</w:t>
        <w:br/>
        <w:t>上菜了，尝一口，哪里还有上海味道。</w:t>
        <w:br/>
        <w:t>美国的高速公路休息区非常简单，一个水泥凉棚，还有一个厕所。</w:t>
        <w:br/>
        <w:t>路过盐碱地的旅人，抽空做体操。</w:t>
        <w:br/>
        <w:t>在盐碱地上拍照的游人</w:t>
      </w:r>
    </w:p>
    <w:p>
      <w:r>
        <w:t>评论：</w:t>
        <w:br/>
        <w:t>1.怎么可以这么美！！！</w:t>
        <w:br/>
        <w:t>2.楼主觉得淡季出游好还是旺季出游更好呢？我还在纠结中，想听听过来人的经验。</w:t>
        <w:br/>
        <w:t>3.出发前看了你这篇游记，心里踏实多了，谢谢！</w:t>
        <w:br/>
        <w:t>4.整个行程里面最推荐去哪个地方呢？</w:t>
        <w:br/>
        <w:t>5.楼主有没有探索到这里有什么特色的美食没啊？求推荐呐~</w:t>
        <w:br/>
        <w:t>6.没问题</w:t>
        <w:br/>
        <w:t>7.最好两个人以上</w:t>
        <w:br/>
        <w:t>8.每人4万总是要的</w:t>
        <w:br/>
        <w:t>9.都是美式西餐</w:t>
        <w:br/>
        <w:t>10.好棒的游记，想知道9月份去这里玩天气好么？</w:t>
      </w:r>
    </w:p>
    <w:p>
      <w:pPr>
        <w:pStyle w:val="Heading2"/>
      </w:pPr>
      <w:r>
        <w:t>125.2017美国自驾自由行</w:t>
      </w:r>
    </w:p>
    <w:p>
      <w:r>
        <w:t>https://you.ctrip.com/travels/unitedstates100047/3532034.html</w:t>
      </w:r>
    </w:p>
    <w:p>
      <w:r>
        <w:t>来源：携程</w:t>
      </w:r>
    </w:p>
    <w:p>
      <w:r>
        <w:t>发表时间：2017-8-9</w:t>
      </w:r>
    </w:p>
    <w:p>
      <w:r>
        <w:t>天数：20 天</w:t>
      </w:r>
    </w:p>
    <w:p>
      <w:r>
        <w:t>游玩时间：5 月</w:t>
      </w:r>
    </w:p>
    <w:p>
      <w:r>
        <w:t>人均花费：</w:t>
      </w:r>
    </w:p>
    <w:p>
      <w:r>
        <w:t>和谁：亲子</w:t>
      </w:r>
    </w:p>
    <w:p>
      <w:r>
        <w:t>玩法：</w:t>
      </w:r>
    </w:p>
    <w:p>
      <w:r>
        <w:t>旅游路线：</w:t>
      </w:r>
    </w:p>
    <w:p>
      <w:r>
        <w:t>正文：</w:t>
        <w:br/>
        <w:t>2017年5月，来到大洋彼岸，和家人朋友一起结伴旅行。</w:t>
        <w:br/>
        <w:br/>
        <w:t>此行印象最深刻的，就是</w:t>
        <w:br/>
        <w:t>黄石</w:t>
        <w:br/>
        <w:t>公园沿线美丽的自然风光，黄石公园和大提顿公园相依相连，黄石公园有更大的名气，更多变的景色，更多季的风光，热泉、蒸气、雪山、湖泊。。。。灿烂、热烈、奔放，而大提顿，安安静静地一枚冬季美人，连绵的雪山湖泊草甸，看似变化不大，却婉转清新，依旧摄人心魄，也许，黄石之于大提顿，就仿佛红玫瑰之于白玫瑰。</w:t>
        <w:br/>
        <w:t>从</w:t>
        <w:br/>
        <w:t>华盛顿</w:t>
        <w:br/>
        <w:t>乘飞机到达</w:t>
        <w:br/>
        <w:t>杰克逊</w:t>
        <w:br/>
        <w:t>机场已是夜里，办了租车手续，路上黑咕隆冬，到了酒店，安顿住下，没有想到，次日拉开窗帘的那一瞬，惊喜无以复加，从那时起，连续的几天旅程，在大提顿公园和</w:t>
        <w:br/>
        <w:t>黄石</w:t>
        <w:br/>
        <w:t>公园里游荡，眼睛就一直在唱歌，语言如此贫乏：</w:t>
        <w:br/>
        <w:t>雪山，湖泊</w:t>
        <w:br/>
        <w:t>热泉，间隔泉，喷泉：到处冒烟的蒸汽，空气中浓烈的硫磺味，色彩斑斓的地表和池水，除了感叹大自然的神奇，只能静静的，贪婪地感受这美妙的景色：</w:t>
        <w:br/>
        <w:t>我相信，如果能等到黎明或者傍晚那样魔幻的时刻，这里会给我们更迷人的馈赠，但除了风光和摄影，我们还得赶路，还得注意安全，还得不被饿着，所以，眼睁睁看着临近傍晚窗外更美妙的景色，只能随意按动相机，留下想象的空间：</w:t>
        <w:br/>
        <w:t>而那些在道路边成群游走，悠然自得地享受食物和休憩之地的动物，犀牛、糜鹿、。。。。。。表示他们才是这片土地的原住民，虽然是初夏时节，仍有大雪纷飞的时候，犀牛们缓慢地走在大雪中，无声无息，除了蹄子敲打路面沉重的声音，让人恍忽穿越，仿佛从远古时代走来：</w:t>
        <w:br/>
        <w:t>借用一段同行的朋友拍的视频，他们早我们几天，遇上了大雪，象不象远古时代的动物？</w:t>
        <w:br/>
        <w:t>您的浏览器暂不支持播放，我们将尽快解决,建议使用Chrome或FireFox浏览器查看</w:t>
        <w:br/>
        <w:t>我本一直醉心于痴迷于自然风光，但走在</w:t>
        <w:br/>
        <w:t>纽约</w:t>
        <w:br/>
        <w:t>的摩天大楼中，感到惊叹、喜悦和激动，现代、摩登、时髦、冲撞，光怪陆离，充满魔力，不再赘述，跟我一起，看看我眼中的纽约，我镜头下的纽约：</w:t>
        <w:br/>
        <w:t>中西部的</w:t>
        <w:br/>
        <w:t>芝加哥</w:t>
        <w:br/>
        <w:t>，为仅次于</w:t>
        <w:br/>
        <w:t>纽约</w:t>
        <w:br/>
        <w:t>的第二大城市，在城市北部，有着壮丽一英里的时尚，</w:t>
        <w:br/>
        <w:t>海军码头</w:t>
        <w:br/>
        <w:t>的清风，以及</w:t>
        <w:br/>
        <w:t>威利斯大厦</w:t>
        <w:br/>
        <w:t>楼顶俯瞰迷人的都市夜色：</w:t>
        <w:br/>
        <w:br/>
        <w:t>华盛顿</w:t>
        <w:br/>
        <w:t>是个安静、清洁而美丽的城市，没有那么时髦和繁华，但却让人感受如此安宁和倾心，</w:t>
        <w:br/>
        <w:t>傍晚，</w:t>
        <w:br/>
        <w:t>白宫</w:t>
        <w:br/>
        <w:t>门前仍有很多游客，我们在google上搜到附近有一家不错的饭店，找到门口时，踯躅了，哪怕在5月夏天的炎热中，去吃饭的人们仍盛装礼服前往，女人们庄重漂亮的裙子，和男人们一丝不苟的衬衫领结，吃饭如此有仪式感，我们低头看了一下脚下的旅游鞋，身上的休闲装，以及背包帽子，默默地溜到旁边一个小快餐店解决温饱了。看这夜色：</w:t>
        <w:br/>
        <w:t>1号公路我们起始于</w:t>
        <w:br/>
        <w:t>洛杉矶</w:t>
        <w:br/>
        <w:t>，终止于</w:t>
        <w:br/>
        <w:t>旧金山</w:t>
        <w:br/>
        <w:t>，如果能够重来，应该从旧金山开往LA更好，更能体验1号公路沿路的海景，但我们也不遗憾，因为修路修桥，很长一段路我们改了道，绕道不知名的山路和山景，别有风味。</w:t>
        <w:br/>
        <w:t>起点，LA：</w:t>
        <w:br/>
        <w:t>途中，经过数个美丽的小镇，但印象最深的还是1号公路边的海豹，真是一堆一堆，密密麻麻，翻看照片，让人头皮发麻，现场好象只感觉到壮观：</w:t>
        <w:br/>
        <w:t>公路边沿线的海景：</w:t>
        <w:br/>
        <w:t>美丽的圣芭芭拉小镇：</w:t>
        <w:br/>
        <w:t>1、</w:t>
        <w:br/>
        <w:t>芝加哥</w:t>
        <w:br/>
        <w:t>市民笑脸画幅下玩耍的孩子 ：</w:t>
        <w:br/>
        <w:t>2、</w:t>
        <w:br/>
        <w:t>时代广场</w:t>
        <w:br/>
        <w:t>的嘻哈歌手以及巡警：</w:t>
        <w:br/>
        <w:t>3、</w:t>
        <w:br/>
        <w:t>海军码头</w:t>
        <w:br/>
        <w:t>跑步的姑娘：</w:t>
        <w:br/>
        <w:t>4、</w:t>
        <w:br/>
        <w:t>斯坦福大学</w:t>
        <w:br/>
        <w:t>的门廊：</w:t>
        <w:br/>
        <w:t>5、</w:t>
        <w:br/>
        <w:t>斯坦福大学</w:t>
        <w:br/>
        <w:t>教堂：</w:t>
        <w:br/>
        <w:t>1、和女神对视：</w:t>
        <w:br/>
        <w:t>2、在人流中张望：</w:t>
        <w:br/>
        <w:t>3、</w:t>
        <w:br/>
        <w:t>黄石</w:t>
        <w:br/>
        <w:t>上演一出明星来了，保镖挺给力，镜头几乎全挡住了，后面那位大明星，露个脸呗：</w:t>
        <w:br/>
        <w:t>4、走在</w:t>
        <w:br/>
        <w:t>白宫</w:t>
        <w:br/>
        <w:t>前的夕阳中：</w:t>
        <w:br/>
        <w:t>5、等到风景都看透</w:t>
        <w:br/>
        <w:t>我会陪你看细水长流</w:t>
        <w:br/>
        <w:t>6、记住这段我们一起旅行的时光：</w:t>
        <w:br/>
        <w:t>7、</w:t>
        <w:br/>
        <w:t>百老汇</w:t>
        <w:br/>
        <w:t>观看歌剧：猫</w:t>
        <w:br/>
        <w:t>感谢同行的美女大夫，在</w:t>
        <w:br/>
        <w:t>百老汇</w:t>
        <w:br/>
        <w:t>安排了一场音乐剧观赏。看剧也是一场文化的盛宴，人们穿上正装走入剧场，聆听观看艺术家们的倾力演绎，美妙的唱腔我并不能听懂，以为又华丽地附庸了一回风雅，直到那首memory响起，打动了我的心。原来这首熟悉的歌曲发源于此，again and again，一次又一次，随着剧情的深入，这首动人的歌曲大约重复数次，每次都演绎着不同的情绪，从轻轻的诉说，淡淡的忧愁，到深深的哀伤，及至最后浓烈的喜悦，我感受到其中的点滴，某个瞬间，甚至有泪盈眶，哈哈，附庸风雅到如此深情的地步，我挺佩服自己，也许，这就是传说中的音乐无国界吧：</w:t>
        <w:br/>
        <w:t>8、郊外公园我们男女老少回到童年时光，嘻嘻：</w:t>
        <w:br/>
        <w:t>特别鸣谢我们的小导游，兼司机，兼买单，兼翻译，兼一切，这趟旅行我们象无脑的巨婴，事无具细都由孩子们打理，订酒店，找饭店，租车，买票，check in,check out........你们无所不能，每次到了酒店，我们坐在旁边休息，等待你们办手续，看你们忙进忙出，我真觉得很享福，用手机偷拍下几张，以作纪念，谢谢你们陪伴我们这段美好的时光：</w:t>
      </w:r>
    </w:p>
    <w:p>
      <w:r>
        <w:t>评论：</w:t>
        <w:br/>
        <w:t>1.美到无语！怎么可以这么美！</w:t>
        <w:br/>
        <w:t>2.去吧去吧，世界这么大，总得去看看，哈哈</w:t>
        <w:br/>
        <w:t>3.漂亮极了</w:t>
        <w:br/>
        <w:t>4.辣个...我看了你的图..更坚定了我要去的决心!!!!!!</w:t>
        <w:br/>
        <w:t>5.四季皆美，注意保暖</w:t>
        <w:br/>
        <w:t>6.谢谢</w:t>
        <w:br/>
        <w:t>7.看了你的游记也想出发了，lz这里10月去好么？</w:t>
        <w:br/>
        <w:t>8.拍的好好啊色调大爱每一张都可以当桌面背景了！</w:t>
        <w:br/>
        <w:t>9.↖(^ω^)↗嗯嗯</w:t>
        <w:br/>
        <w:t>10.好，谢谢楼主</w:t>
      </w:r>
    </w:p>
    <w:p>
      <w:pPr>
        <w:pStyle w:val="Heading2"/>
      </w:pPr>
      <w:r>
        <w:t>126.【菜园老爸走世界】美国西游记（9）</w:t>
      </w:r>
    </w:p>
    <w:p>
      <w:r>
        <w:t>https://you.ctrip.com/travels/westcoastoftheunitedstates1446740/3536245.html</w:t>
      </w:r>
    </w:p>
    <w:p>
      <w:r>
        <w:t>来源：携程</w:t>
      </w:r>
    </w:p>
    <w:p>
      <w:r>
        <w:t>发表时间：2017-8-9</w:t>
      </w:r>
    </w:p>
    <w:p>
      <w:r>
        <w:t>天数：11 天</w:t>
      </w:r>
    </w:p>
    <w:p>
      <w:r>
        <w:t>游玩时间：5 月</w:t>
      </w:r>
    </w:p>
    <w:p>
      <w:r>
        <w:t>人均花费：</w:t>
      </w:r>
    </w:p>
    <w:p>
      <w:r>
        <w:t>和谁：夫妻</w:t>
      </w:r>
    </w:p>
    <w:p>
      <w:r>
        <w:t>玩法：</w:t>
      </w:r>
    </w:p>
    <w:p>
      <w:r>
        <w:t>旅游路线：</w:t>
      </w:r>
    </w:p>
    <w:p>
      <w:r>
        <w:t>正文：</w:t>
        <w:br/>
        <w:t>5月31日，洛杉矶→康普顿→旧金山</w:t>
        <w:br/>
        <w:t>一觉醒来，打开手机，收到女儿的红包及留言"童心未泯么么哒"，打开是61元，哦，今天是北京时间六一儿童节，感谢女儿的关爱!</w:t>
        <w:br/>
        <w:t>早晨天气阴到多云。我们从洛杉矶去旧金山，然后仍从圣何塞机场飞回上海结束行程。</w:t>
        <w:br/>
        <w:t>昨天在环球电影城玩得很嗨，今天又去了一趟好莱坞星光大道，见识了大名鼎鼎的专门举行好莱坞颁奖典礼的杜比剧院(原称柯达剧院，后因柯达胶卷破产转给专做顶级音响的杜比) 。</w:t>
        <w:br/>
        <w:t>来到赫赫有名的好莱坞星光大道，路边黑色大理石步道约3米宽，当中两排交错镶嵌着五星，里面都是历届获得奥斯卡奖的著名电影人，以唱片、话筒等图案代表音乐、表演等类别。留名在这些熠熠生辉的星星里固然值得自豪荣耀，但得留名者自己每年花一笔不菲的钱去进行维护等，以后每年奥斯卡有活动也都得过来捧场。</w:t>
        <w:br/>
        <w:br/>
        <w:br/>
        <w:t>毗邻奥斯卡颁奖地杜比剧院的有一座中国剧院，模样像极中国的寺庙，亦或像放大的佛龛。据说当年奥斯卡泰斗来过中国，非常喜欢中国文化，回美国后要建剧院，找了位建筑师设计图纸，而那位建筑师没去过中国，完全根据描述加上想当然，于是就建了这么一座在我们眼里不伦不类很滑稽的非虎非猫的建筑。由于美国从建国距今满打满算仅250年，自己没有多少历史，所以羡慕并拼命向有悠久历史的民族和国家学习，前面所谈到的旧金山维多利亚式民居，盐湖城乃至华盛顿国会山希腊及罗马式的屋顶和廊柱，乃至眼前的中国剧院等，无一不体现了美国的包容理念，而正是它的这些在人类生存理念上的超前，使得它在极短时间崛起并成为科学、经济、军事都处领先地位的世界超级大国。</w:t>
        <w:br/>
        <w:t>中国剧院门前有几十块嵌有电影明星的手印足印和亲笔签名的砌块，中国影星成龙、黄晓明、赵薇等人都有在这里留下痕迹。</w:t>
        <w:br/>
        <w:t>沿着大理石台阶往上走，我们浏览了杜比剧院的大部分角落。在楼上室外广场，有一座七八米高的青铜雕塑，这根青铜柱上饰以巨蛇护卫的形象出处不得而知。但上面的埃及象形文字做得比真品可差了不少神韵，因为上个月刚去伦敦大英博物馆，近距离欣赏过石棺上雕刻的埃及古像形字，其中“荷鲁斯之眼"已给我深刻的印象。</w:t>
        <w:br/>
        <w:t>从杜比剧院出来，开始了洛杉矶到旧金山的漫漫车程。虽说路途遥远，但有一段是行走在滨临西太平洋的全美最美的1号公路，我坐在左侧刚好能欣赏到面朝大海的一面，窗外的海景不停地晃过，在穿透厚厚云层的阳光照耀下，景色也随之生动起来。由于汽车半路上犯了在黄石公园出过的老毛病，在半路用过中餐又多耽误了两个多小时，导游小谷遂又宣布增加一个十七英哩湾逗留游览，作为对大家的补偿。</w:t>
        <w:br/>
        <w:br/>
        <w:t>到了接近旧金山的蒙特利，透过窗户，触目所能看到的已是一片绿色，这一片平整而广袤，堪称全美最肥沃的土地，种植着油菜等农作物; 间或出现的农机集中地上，整齐停放着各类大型农机，但周围几乎看不到人，只有成排的自动喷灌器械在不知疲倦地工作，由此可见美国农业现代化之一斑。</w:t>
        <w:br/>
        <w:t>来到位于卡梅尔小镇的蒙特利半岛，在这颗海洋上的明珠中穿行。"17英哩湾"，顾名思议就是十七英哩长的游览线路，过去曾有好多中外闻名的艺术家都曾先后居住过，中国的国画泰斗张大千先生也曾在这里住过一段时间。要说这里的景色，拿我以往游览过的太多的海湾相比，均有过之而不及。</w:t>
        <w:br/>
        <w:t>首先是滨临海边的散落的别墅群前，有一片利用天然环境、因势而就的高尔夫球场，果岭绿草茵茵，长草和沙坑等设施都基本利用原生态物质制作; 路边参差生长着低矮的海边灌木，岸边海水中漂浮着长长的海带。 游走于美国17英里海岸线上，我们看到这里处处美丽鲜花盛开; 成群的海鸟悠然自得地在海岸礁石上穿行飞翔，不少小松鼠在树下顽皮的上蹿下跳; 不远处的海中突起的一大块礁石上，有一大群的海狮躺在那里怡然自得地嬉戏，到处弥漫着清新而带有些许咸腥的海洋气味，伴和着涛声、鸟鸣以及海风，构成了一幅生动而优美的滨海风景画。</w:t>
        <w:br/>
        <w:t>而在不远处的一块突起的礁石上，坐着一对情侣，面对海景在絮絮交谈。这块地方有个浪漫的名字，叫"情人角“，此情此景，真是名副其实。</w:t>
        <w:br/>
        <w:t>至此，美西旅途已接近尾声，明天我们仍将再到圣何塞机场，搭乘国航CA830航班飞回上海。</w:t>
        <w:br/>
        <w:t>回顾这短短十一天的行程，通过自己的所见所闻，亲身体验了美国西部的风光、人文及衣食住行，走马观花的匆匆一瞥，却给我留下深刻的印象，这一切都将存储在我的记忆里。</w:t>
        <w:br/>
        <w:br/>
        <w:t>作者：韩志翔</w:t>
        <w:br/>
        <w:t>中国美术家协会会员</w:t>
        <w:br/>
        <w:t>中国民间文艺家协会会员</w:t>
        <w:br/>
        <w:t>中国版画家协会会员</w:t>
        <w:br/>
        <w:t>中国工业设计协会会员</w:t>
        <w:br/>
        <w:t>中国包装联合会设计委员会常委</w:t>
      </w:r>
    </w:p>
    <w:p>
      <w:r>
        <w:t>评论：</w:t>
        <w:br/>
        <w:t>1.我们美国西部之行是跟团游的，但发现美国的宾馆条件都很好，一是大，单人床长220宽150，二是设施齐全，所以说住的问题还是比较好解决的。</w:t>
        <w:br/>
        <w:t>2.看了你的文章也想去呢，请问住宿方面有什么推荐的么？</w:t>
        <w:br/>
        <w:t>3.不错也，希望自己有时间也能去亲自体验一下~~~</w:t>
        <w:br/>
        <w:t>4.谢谢！会继续发表英国、俄罗斯及波罗的海的游记，敬请指正。</w:t>
        <w:br/>
        <w:t>5.谢谢！让我们共同努力!</w:t>
        <w:br/>
        <w:t>6.谢谢鼓励!</w:t>
        <w:br/>
        <w:t>7.写得太好了，很精彩的旅行，就按照你的行程走了！</w:t>
        <w:br/>
        <w:t>8.人美！景美！篇美！期待楼主发现更多的美与我们分享……</w:t>
        <w:br/>
        <w:t>9.这照片漂亮的让人欲罢不能。LZ加快速度，等着学习。</w:t>
        <w:br/>
        <w:t>10.楼主有一双善于发现美的眼睛，以后我也要走哪里拍哪里！</w:t>
      </w:r>
    </w:p>
    <w:p>
      <w:pPr>
        <w:pStyle w:val="Heading2"/>
      </w:pPr>
      <w:r>
        <w:t>127.一路向更西——美国西部自驾游</w:t>
      </w:r>
    </w:p>
    <w:p>
      <w:r>
        <w:t>https://you.ctrip.com/travels/saltlakecity1432/3540091.html</w:t>
      </w:r>
    </w:p>
    <w:p>
      <w:r>
        <w:t>来源：携程</w:t>
      </w:r>
    </w:p>
    <w:p>
      <w:r>
        <w:t>发表时间：2017-8-12</w:t>
      </w:r>
    </w:p>
    <w:p>
      <w:r>
        <w:t>天数：14 天</w:t>
      </w:r>
    </w:p>
    <w:p>
      <w:r>
        <w:t>游玩时间：6 月</w:t>
      </w:r>
    </w:p>
    <w:p>
      <w:r>
        <w:t>人均花费：25000 元</w:t>
      </w:r>
    </w:p>
    <w:p>
      <w:r>
        <w:t>和谁：亲子</w:t>
      </w:r>
    </w:p>
    <w:p>
      <w:r>
        <w:t>玩法：自由行，自驾</w:t>
      </w:r>
    </w:p>
    <w:p>
      <w:r>
        <w:t>旅游路线：盐湖城，下间歇泉盆地，猛犸象温泉，大提顿国家公园，杰克逊小镇，纪念碑谷，拉斯维加斯，科罗拉多河</w:t>
      </w:r>
    </w:p>
    <w:p>
      <w:r>
        <w:t>正文：</w:t>
        <w:br/>
        <w:t>筹备了两年的美国之旅，在2017年的暑假终于成行了。</w:t>
        <w:br/>
        <w:t>老实说，出发前地带着强烈的彷徨，因为原本在团队中充当英语主力的猪哥因高三学业紧张的缘故而退出，导致我们一系列的自由行的安排充满了不确定性，对于我这个天性稳健怕冒险的巨蟹男来说，是个不小的挑战。开弓没有回头箭，也只能硬着头皮上了。</w:t>
        <w:br/>
        <w:t>及至最终坐上LA飞回香港的飞机，才真正如释重负，人生的经历成功写下全新的一章。</w:t>
        <w:br/>
        <w:t>7月8日，搭乘国泰航空的航班，从香港飞抵三藩市。</w:t>
        <w:br/>
        <w:t>国泰航空值得推荐，座位比较宽敞舒适，这对于坐长途机最为重要。加上餐饮不错，空姐漂亮服务也很好，看看电影，困了就睡会，12个小时的行程倒也没有想象中的难受。</w:t>
        <w:br/>
        <w:t>晚上11点多到达三藩市，还是8号（当地时间），人生就这么赚了一天。</w:t>
        <w:br/>
        <w:t>过海关没有传说中的紧张，行李中不要携带食物，水果之类的东西。海关官员也就问问你来美帝干嘛，去什么地方，呆几天，带了多少钱（MD，我是来消费，给钱你赚的）。还有听清楚他是不是问你有没有带食物？我就随口说了句"Yes"，就被安排了去检查行李的通道，其他人就直接入关。幸好检查人员也就拿着图片问有没有携带那些物品，我们都说“no”，后来拉杆箱也没开就直接方行了。人品好！</w:t>
        <w:br/>
        <w:t>另外提醒一下，一定要提前做好EVUS登记，并且打印出来，出境入境都会查。</w:t>
        <w:br/>
        <w:t>深夜的三藩市，给我的第一印象就是“冷”，从家里出发就穿着短裤，一出机场就感觉非常冷，这可是在夏天啊！估计室外温度在10度以下。</w:t>
        <w:br/>
        <w:t>在携程中预订的“旧金山机场希尔顿酒店”，看介绍是离机场相当近，24小时shuttle，每20分钟一班。可怜我们这帮英语半桶水用尽肢体语言，才总算找到巴士站，原来是在出发大厅门外（想想也合理）。And then我们又在寒风中等了大半小时还不见车，问问其他酒店的shuttle司机，才知道原来我们订的这间酒店，到了这个钟点，是要打电话到前台要求派车的。于是，我只能再次操起我那半咸不淡的英文，打通了电话，还好能沟通得到，等了15分钟，终于坐上了大巴，来到了酒店，办妥check-in都两点多了，倒头便睡。</w:t>
        <w:br/>
        <w:t>这家酒店其实还是不错的，最然有些老旧，但希尔顿的品牌还是值得信赖，服务细致有礼，初次感受美帝人民的友善。酒店确实离机场近，且有免费shuttle，非常适合我们这些在三藩市短暂停留的人士入住。</w:t>
        <w:br/>
        <w:t>好吧，让我们的行程从这里开始！</w:t>
        <w:br/>
        <w:t>第一站：漂洋过海来看你——三藩市</w:t>
        <w:br/>
        <w:t>按行程的设计，三藩市没有什么安排，漂洋过海的就是来探访一下在本地定居的几位朋友。因为我们一行8人，又不太好麻烦朋友接送，于是提前租了一台12座车。</w:t>
        <w:br/>
        <w:t>很负责任地说，作为一个超过20年驾龄的老司机，12座的手动档面包车早就驾轻就熟，所以也对预约的这台12座也没有放在眼内。谁知到机场提车时一看才傻了眼，这哪是12座，活脱脱的中巴好不好！！！这时候也只能硬着头皮上了。</w:t>
        <w:br/>
        <w:t>一开出机场高速，就被周围风驰电掣的车流吓了一跳，我在国内也自认尚可的车技，来到这里被赤裸裸地完爆，并引来一连串鄙视的目光。好吧，我心态好，他强由他强，清风拂山岗；他横由他横，明月照大江。当下宁神定气，小小翼翼的驾驭着这台大水牛，慢慢地找到了感觉，人也轻松了许多。</w:t>
        <w:br/>
        <w:t>"The coldest winter I ever spent was a summer in San Francisco."马克吐温说了，我没放在心上。三藩市的朋友事前多番叮嘱三藩市会好冷，我不以为然，结果马上受到上天的惩罚。本想去看看《末日崩塌》中被洪水冲垮了的金门大桥，结果一入市区，就被寒风吹得缩成一团。团友们纷纷拿出羽绒来穿，可怜我还只穿着一台7分短裤，上身就一件风衣。更崩溃的是，大雾完全将金门大桥遮蔽，我仿佛到了假的三藩市。</w:t>
        <w:br/>
        <w:t>意兴阑珊之下，我们兵分两路，老婆和女儿和三藩市的朋友一起去九曲花街、</w:t>
        <w:br/>
        <w:t>渔人码头</w:t>
        <w:br/>
        <w:t>等地方游玩，我和另外的团友则前往Oakland的另一个朋友家里。这里跟市区可是有天渊之别，蓝天白云，绿草鲜花，品着香茗，欣赏日落，实乃人生大乐事。小心脏隐隐泛起小许卑鄙的仇富心态。</w:t>
        <w:br/>
        <w:t>第二站：</w:t>
        <w:br/>
        <w:t>盐湖城</w:t>
        <w:br/>
        <w:t>小学里关于Salt Lake City的课文早还给老师了，对盐湖城的认识还是从邮差马龙开始。我们的目的地是黄石公园，黄石也有机场，但航班少，机票贵，所以大多数都在盐湖城先落脚，加好补给才出发黄石。</w:t>
        <w:br/>
        <w:t>有朋友在盐湖城开了大型超市，这里还有中餐厅，在后续的旅程中，我们才慢慢发现中厅餐的珍贵。</w:t>
        <w:br/>
        <w:t>这里比较适合中国人补给，在这里中转去黄石公园是首选。如有需要请私聊我。</w:t>
        <w:br/>
        <w:t>盐湖城是犹他洲的首府和最大城市， 是个美丽、宁静、富庶的地方，中产阶层居多，而且是摩门教总会的所在地。</w:t>
        <w:br/>
        <w:t>盐湖城的朋友在airbnb上帮我们预订了一间别墅，位于宁静美丽的郊外,位置超好，打开门就可以看日出，正好适合时差睡不着的我。屋内生活用具一应俱全，不远处就有Walmart，完全可以买东西回来自己煮食。</w:t>
        <w:br/>
        <w:br/>
        <w:t>第三站：黄石公园</w:t>
        <w:br/>
        <w:t>平心而论，黄石公园总体评价是非常漂亮的，驾车穿梭在原始森林中，路两旁绿草如茵，繁花似锦。最具特色是沿路星罗棋布的地热喷泉，让人流连忘返。</w:t>
        <w:br/>
        <w:t>但真的不知是不是这几年走得青藏高原多，总感觉深秋的黄石会美丽得更震撼，此时此刻我已在脑补满目金黄的黄石是何等的壮丽了。一定要找机会再来。</w:t>
        <w:br/>
        <w:t>从盐湖城出发，到达西黄石，全程515公里。出城后一路高速。现在已习惯了美帝的车速，google导航也相当精准，一路无话，轻轻松松到达黄石西门的西黄石小镇。</w:t>
        <w:br/>
        <w:t>途中经过爱达荷洲的福尔斯（Falls）小镇，估计是以镇上的一个小型瀑布而命名。</w:t>
        <w:br/>
        <w:t>西黄石，顾名思义就是在黄石公园的西门，黄石公园的游客大多住在这里，因为景区内的酒店少，很难预订。这个小镇干净舒适，酒店很多，丰俭由人，食、住都非常方便，晚霞特别漂亮。</w:t>
        <w:br/>
        <w:t>黄石公园的游览路线就是一个8字形。</w:t>
        <w:br/>
        <w:t>黄石公园门票按30刀/车，7天内多次出入。西黄石出来从西门进入景区，逆时针走下8字，沿途经过多个温泉，各具特色，停车后很轻松地步行就能到达，非常方便。</w:t>
        <w:br/>
        <w:t>黄石公园非常大，分五个景区，我们用了一天时间就走完整个8字，实际上是走马观花般地走了西南部的景区，看了几个比较出名的地热喷泉，还有好多区域并没有细致玩，这次就权当踩点，以后再来深度游。</w:t>
        <w:br/>
        <w:t>1、颜料锅，这里属于</w:t>
        <w:br/>
        <w:t>下间歇泉盆地</w:t>
        <w:br/>
        <w:t>，沿着栈道走，还会经过几个喷泉，路边偶有几棵枯木，仿佛在诉说着岁月的沧桑。</w:t>
        <w:br/>
        <w:t>2、大棱镜。我觉得是世界上最美丽的温泉，没有之一，流光溢彩，可惜没有时间找个高点拍摄，但那分艳丽，也足以光彩夺目。</w:t>
        <w:br/>
        <w:t>3、老忠实：以准时喷发而命名，一般每隔90分钟准时喷发一次，喷发时气势磅礴。在旁边的游客中心有显示下次喷发的时间，一般会有20分钟这内的误差。我们第一天去时刚好喷完，于是第二天再去，正好赶得上，但也比预告时间迟了差不多20分钟了。</w:t>
        <w:br/>
        <w:t>4、西拇指：我也不知道这什么叫这个名字，毗邻清澈蔚蓝的黄石湖。</w:t>
        <w:br/>
        <w:t>5、猛犸象：位于上8字的东北角，有点象我们的黄龙和土耳其的棉花堡，但</w:t>
        <w:br/>
        <w:t>猛犸象温泉</w:t>
        <w:br/>
        <w:t>的色彩更丰富。</w:t>
        <w:br/>
        <w:t>就这么走一圈下来，也要整整一天，黄石之大可见一斑，如果真要细致地玩，一个星期都不多。</w:t>
        <w:br/>
        <w:t>开车穿行在公园里，沿路风景秀丽，偶尔还有大野牛慢慢地从车边晃悠而过，非常过瘾。</w:t>
        <w:br/>
        <w:t>第四站：</w:t>
        <w:br/>
        <w:t>大提顿国家公园</w:t>
        <w:br/>
        <w:t>黄石公园南门出来约10来公里就到达大提顿国家公园，雪山、湖泊，草原，花海，景色貌似比黄石公园更丰富。若能泛舟湖上，则更是赏心悦目。</w:t>
        <w:br/>
        <w:t>大提顿峰，是派拉蒙影业的LOGO原型。</w:t>
        <w:br/>
        <w:t>晚宿于网上颇负盛名的</w:t>
        <w:br/>
        <w:t>杰克逊小镇</w:t>
        <w:br/>
        <w:t>。一直以来都以为这是个有浓烈西部气息的地方，只是个临时落脚的简单的小镇。来到之后才发现这去竟到处花团锦簇，美丽非常。</w:t>
        <w:br/>
        <w:t>还有那著名的鹿角门公园，也别具特色。</w:t>
        <w:br/>
        <w:t>第五站：Ｍｏａｂ，拱门国家公园</w:t>
        <w:br/>
        <w:t>回到盐湖城休整一晚后，我们与当地的朋友分手，重新租车，正式独自踏上自驾的行程。</w:t>
        <w:br/>
        <w:t>预先预订的福特锐界没货，租车公司提供了一台起亚的索兰托，开始还有些不太乐意，但后来使用起来才发现它的好处，动力足，空间大，其实它是台七座车，把后排椅放平后，行李箱超大。</w:t>
        <w:br/>
        <w:t>同行的朋友也由原先的丰田红杉换成了霸气十足的英菲尼迪QX80 。</w:t>
        <w:br/>
        <w:t>早上约9点，从盐湖城出发。由于已有几天的驾驶经验了，我和友车都已经轻车熟路了，跟着Google导航，约中午1点就到达了Moab（中文译音为“莫阿布”或“摩押”）是在犹他洲边缘的一个小镇，行程376公里。</w:t>
        <w:br/>
        <w:t>顺畅的交通，使我们本来可以有充足的时间游玩“拱门国家公园”，可惜由于经验欠缺，我们到达Moab后，花费了太多时间在办理酒店check-in（当时还要还没有房）和吃中午饭，到3点才出发，导致只能游玩了公园的其中一条线路。</w:t>
        <w:br/>
        <w:t>拱门国家公园门票是20元/车，也是7天内有效。这里是世界上规模最大的拱门自然砂岩集中地，景区内主要有魔鬼花园、精致拱门、南北视窗三条线路。</w:t>
        <w:br/>
        <w:t>拱门国家公园内没有什么树木可以遮荫，全部光秃秃地暴露在炎炎烈日之下，也没有什么小卖部之类的（美帝真不懂靠山吃山的生意经，差评！），要自行准备充足的水。</w:t>
        <w:br/>
        <w:t>我们直接开车到达最远端的魔鬼花园区域。从停车场徒步走到景观拱门大概1.8公里，来回需要一个半小时左右，地表温度超过摄氏40度，有相当长一段路面呈粉末状，对人的体能要求相当高。走到这里，我们已完全放弃继续前往”Double O拱门“的意图了。沿路其实还有数个景点的，但天气实在太热了，而且时间也不够了（公园晚上7点关门）。</w:t>
        <w:br/>
        <w:t>对比一下砖家的。哈哈哈！</w:t>
        <w:br/>
        <w:t>本来是非常想去精致拱门，据说是犹他洲的标志，但听途人说，从停车场徒步到景点，来回要两个小时，而我们明显是不能赶在景区关门前完成这个行程了，加上天气酷热难当，只能忍痛放弃。</w:t>
        <w:br/>
        <w:t>而时间上尚足够走”南北视窗“的线路，可是人困马之下，也只是在停车场路边远眺，而没有走进去了。</w:t>
        <w:br/>
        <w:t>平衡石是必经之路。</w:t>
        <w:br/>
        <w:t>如果节省吃中午饭的时间，理论上我们是可以去到精致拱门，但世事没有如果了，加上在酷暑高温下，我们能不能坚持也是一个值得考虑的问题。反正如果要玩拱门国家公园，是要预留足够的时间，一天是必要的，另外一定要带备充足的水。</w:t>
        <w:br/>
        <w:t>第六站：PAGE，神奇的羚羊谷</w:t>
        <w:br/>
        <w:t>今天行程433公里，目的地是Page小镇，中文译为“佩吉”或“佩奇”。</w:t>
        <w:br/>
        <w:t>由于猪哥不来，我们完全忽略LA，节省的时间可以肆意的挥霍在亚利桑拿洲的荒漠中。羚羊谷是这次行程的重点，由于有时间，我们还取道到</w:t>
        <w:br/>
        <w:t>纪念碑谷</w:t>
        <w:br/>
        <w:t>，从摩押出发往南走大约200公里即到。</w:t>
        <w:br/>
        <w:t>纪念碑谷(Monument Valley)是美国西部的持久象征，印第安纳瓦霍人的领地，极为壮观，多部美国大片到此取景。</w:t>
        <w:br/>
        <w:t>《风语者》，二战时，美军用纳瓦霍人士兵，以其特有的语言编成一套日军完全无法破译的密码，最终取得胜利。尼古拉斯基治也为了保护这个士兵而英勇捐躯。</w:t>
        <w:br/>
        <w:t>《变形金刚4》，汽车人在这里迎接擎天柱的回归。</w:t>
        <w:br/>
        <w:t>《阿甘正传》，阿甘一直跑到这里，停下了脚步。很好玩的是在google上可以找到Forest Gump Point，我们就是来到这里停下了车，遥望气势宏大的纪念碑谷，尽情的拍照。</w:t>
        <w:br/>
        <w:t>我们并没有转入谷内，拍完照就直接pass，因为要争取时间赶到羚羊谷。</w:t>
        <w:br/>
        <w:t>羚羊谷分为上羚羊谷和下羚羊谷。上谷需要上官网预订，据说可以拍摄到一条垂直光柱，但由于预约麻烦，我们的时间又不好确定，于是我们选择了下羚羊谷。</w:t>
        <w:br/>
        <w:t>吸取了前一天的教训，我们没有找地方吃午饭，直接干粮搞掂，到达下羚羊谷约中午12：45，买到了下午1：20分的门票，25刀/成年人。</w:t>
        <w:br/>
        <w:t>可能是由于限制人流的需要，谷里的游客陆续出来，才能陆续放新的游客进入，所以实际轮到我们出发时已经是下午2：30了。</w:t>
        <w:br/>
        <w:t>一般12人左右组成一个团队，由当地导游带领进入，沿路导游都会详细解说，可惜我们一句都没听懂。</w:t>
        <w:br/>
        <w:t>也是在40度高温的暴晒下走5分钟才能到达洞口，从洞口要爬一条比较险峻的铁梯进入谷内，谷内道路狭窄，时而还要爬高爬低，老人家的话要量力而为了。</w:t>
        <w:br/>
        <w:t>由于听不懂，所以羚羊谷的成因也不太清楚（大家百度就是了），至于羚羊谷的美丽，完全不是任何词汇所能形容，大家带备充足的电源、内存就是了，水也是一定要备足，还是那句话，实在太热了。</w:t>
        <w:br/>
        <w:t>大自然的鬼斧神工，实在太震撼了！终于，好不容易的，我们从神奇的国度重新回到了凡间，到达佩奇办理check-in。佩奇就在羚羊谷附近几公里，是一个比较大型的小镇，有walmart，生活设施一应俱全。</w:t>
        <w:br/>
        <w:t>时间尚早，我们马不停蹄前往马蹄湾（Horseshoe Bend）。对比雅鲁藏布江大峡谷，这里感觉地势更险，一直到悬崖边都没有围栏，对于畏高的我，实在是个大考验。</w:t>
        <w:br/>
        <w:t>此时又在脑补，在这里看日落的美景，可惜又是光秃秃的暴晒，拍完照赶紧闪人。</w:t>
        <w:br/>
        <w:t>第七站：科罗拉多大峡谷</w:t>
        <w:br/>
        <w:t>今天的行程比较轻松，佩奇出来177公里就到达大峡谷国家公园（Grand Canyon），我们顺着导航，从东门进入。</w:t>
        <w:br/>
        <w:t>很多国内游客游玩大峡谷，是从</w:t>
        <w:br/>
        <w:t>拉斯维加斯</w:t>
        <w:br/>
        <w:t>出发，走的是西峡，不在大峡谷国家公园内，但那里有著名的玻璃栈道。我们一来不顺路，二来大部分人畏高，三来还是仰仗大峡谷国家公园的大名，故决定来南缘。</w:t>
        <w:br/>
        <w:t>科罗拉多大峡谷，仿佛是上帝在这里将大地硬生生的劈开一道巨缝，峡谷雄伟壮丽，</w:t>
        <w:br/>
        <w:t>科罗拉多河</w:t>
        <w:br/>
        <w:t>穿流其中。可惜我的摄影水平有限，完全无法表达大峡谷之壮丽之百万分之一。</w:t>
        <w:br/>
        <w:t>大峡谷门票是30刀/车，从东门进入，顺着路牌到达游客中心。这里的电子显示屏有中文简介，但估计也看不明白。游客中心旁边有个小商场，可以买汉堡、热狗等，有微波炉加热。</w:t>
        <w:br/>
        <w:t>浏览路线请看下图。</w:t>
        <w:br/>
        <w:t>图中蓝色线路是可以自驾进入的，红色线路和橙色线路则需要乘坐园区内的穿梭巴士。橙色线路在游客中心就可以上车，红色线路则需要自驾或乘坐蓝色穿梭巴士到达换乘点。</w:t>
        <w:br/>
        <w:t>如果不是选择徒步，那么相信进入园区内很快就会审美疲劳，特别我们乘坐红色线路巴士进入Hermits Rest，沿路的景点都大同小异（是不是有点暴殄天物？）。如果我下次有机会再去，我会选择在游客中心乘坐橙色线路巴士到达Yaki Point，然后在这里静静地等日落，何其壮观。然后再驾车到图萨扬（Tusayan）镇（就在公园旁边），也许这样才能真正体验大峡谷之壮美。</w:t>
        <w:br/>
        <w:t>傍晚下了场小雨，天空呈现一片迷幻，醉人心弦。</w:t>
        <w:br/>
        <w:t>图萨扬的酒店比较贵，如果时间够（其实是很够的），完全可以再驱车80公里到达威廉斯小镇住。图萨扬镇边上有直升机场，可以乘坐浏览大峡谷。</w:t>
        <w:br/>
        <w:t>第八站：拉斯维加斯，66号公路的情怀</w:t>
        <w:br/>
        <w:br/>
        <w:br/>
        <w:t>基本结束这次行程的主要景点了，今天到达最后一站——拉斯维加斯。</w:t>
        <w:br/>
        <w:t>从图萨扬出来大半个小时就到达威廉斯小镇。这是个有浓重66号气息的小镇，据说就是《汽车总动员》中的“打冷镇”，闪电王麦坤就是来到这里，遇到了好朋友“哨牙唛”，结识了女朋友“莎莎”，当然最重要是得到蓝天博士的悉心指导，最终勇夺洲际杯，成就一代车王。是不是这里大家见仁见智了（网上又有朋友说是附近的塞利格曼）。</w:t>
        <w:br/>
        <w:t>66号公路，在美帝被称为母亲路，每逢说到66号公路，必定说是“Historic”。虽然现大部分被新的公路取代，我们本来在威廉斯镇转上40号洲际公路到Kingman转入拉斯维加斯方向，但为了情怀，我们在塞利格曼（Seligman）毅然转入66号公路。本来就在塞利格曼的公路上有就标志性的66号公路的LOGO，可惜飞车而过，还以为前方还会有，可是一直到Kingman都再没见过了。</w:t>
        <w:br/>
        <w:t>66号公路果然名不虚传，现在走的车很少，完全可以放心飞驰。路两旁都是草原，白云仿佛就在车的前方随手可摘。多花半个小时走这条路，确实值得。沿路的塞利格曼、皮奇斯普林斯（Peach Springs）及至金曼（Kingman），据介绍都是颇具西部特色的小镇，有时间可以玩玩。</w:t>
        <w:br/>
        <w:t>到金曼，我们就离开66号公路，重上洲际公里转入拉斯维加斯方向。</w:t>
        <w:br/>
        <w:t>到达拉斯维加斯前，还要去看看胡佛水坝（Hoover Dam）。当年胡佛总统为了囚禁威震天而建造此工程，可惜在《末日崩塌》毁于地震，看来重建速度还挺快，只是威震天已不知所踪，令我来到此地，怅然若失。</w:t>
        <w:br/>
        <w:t>观看胡佛大坝，完全不必去那个收费的观景台，在内华达洲和亚利桑那州的交界处就有座桥（不知叫什么桥了），走上去整条大坝一览无遗。</w:t>
        <w:br/>
        <w:t>内华达州与亚利桑那州时差一小时，所以在桥的两端各有一个钟，分别显示两州时间。</w:t>
        <w:br/>
        <w:t>终于到达拉斯维加斯，这是个灯红酒绿，纸醉金迷的地方，也是购物天堂，正价店，outlet品种齐全，活脱脱的销金窝，仿佛巴不得有任何空置的地方（包括酒店、机场）都要摆放几台博彩机。</w:t>
        <w:br/>
        <w:t>这地方真心不适合我</w:t>
        <w:br/>
        <w:t>整个行程终于结束，我们在拉斯维加斯直接飞回香港了（LA中转）。</w:t>
        <w:br/>
        <w:t>循例总结一下：</w:t>
        <w:br/>
        <w:t>1、美国是一个优秀的国家，不在于他的风景有多美，而是美国人民从血液里就天然携带的自信、乐观，不是装B能装出来的。台湾人也非常有礼貌，但总感觉他们脱离不了小国寡民的思想。当然我们有什么资格去对人家评头品足呢？</w:t>
        <w:br/>
        <w:t>2、外面的世界很精彩，带小朋友出外见识是必要的，其实我们自己也要多出外走走，开阔视野。当然暑假不是一个理想的出行时间，什么都贵，天气要么酷热，要么多雨水。但有什么比得上一家人开开心心地渡过一个难忘的旅程呢？虽然行程不可能尽善尽美，但遗憾才是永恒的乐趣，没有遗憾就没有话题，没有遗憾就没有借口再来一次。</w:t>
        <w:br/>
        <w:t>3、当然，旅行绝不是任性的说走就走，有大有小，人生地不熟，整个行程离不开精心的研究，细致的策划，合理的安排，食住行任一方面都要做好精细化管理。说到这里，我都非常佩服我自己了，特别是纯粹网上看过一些攻略就制订了事后证明是成功的、合理的计划，绝对难能可贵，此处应该有掌声。</w:t>
        <w:br/>
        <w:t>4、语言问题，由于猪哥临时退出，我一直担心语言沟通问题。经过实践证明，我们这些经过大学英语培训的，英语基本的交流是没问题，起码经过帕劳、沙巴及至这次美国行程，语言方面的困扰不算太大，基本能完成日常交流。实在不行，就打开众多的翻译软件可随时解决问题。我们在LA转机时，就用了这一招。</w:t>
        <w:br/>
        <w:t>5、在美国游玩，自驾绝对值得考虑，虽然网上介绍了众多的规矩，但其实这些规矩在我们国内也是有的，大家是不是自觉遵守而已。在美国也不用顾虑太多，反正记住行人的路权优先，你要转入哪条车道就先要确认不会对该道上的车辆造成影响。美国的公路不管是什么级别，路况都非常好，虽然车速快，但各行其道，“keep right except to pass"是大家共同遵守的规则。相反我刚回到国内的第一二天开车就相当紧张，甚至礼让行人，那行人也当我是外星人般的不敢相信，悲哀！</w:t>
        <w:br/>
        <w:t>6、租车相当方便，在国内很多旅游网站都有此项服务，这次我试过”携程“和”租租车“，大同小异，车型、价格、保险等相当清晰，放心使用。</w:t>
        <w:br/>
        <w:t>7、多个朋友回国后，都概叹美国的美丽，但胃实在受不了。确实，饮食习惯与国内有巨大的差异。如果每餐都一定要食米饭或粉面的朋友，建议慎重考虑，因为中餐厅实在不多，大城市会好点，象我们这次走的多个西部小镇，就真不一定有。多数都是汉堡、pizza、热狗，咖啡、可乐，这些东西在便利店，加油站等地方都随时能有得食，还很贴心的设置了微波炉。别以为你可以吃杯面，找热水都难。八宝粥？你能找到有得卖再说吧。</w:t>
        <w:br/>
        <w:t>8、美国西部大多数地方都相当干燥，护肤品、润唇膏、防晒等，必不可少。</w:t>
        <w:br/>
        <w:t>9、看攻略说药品不能携带入境，其实也没查得太严，我就是太老实，不敢带药，结果行程后半段痛风发作而没有药吃，苦不堪言。</w:t>
        <w:br/>
        <w:t>10、内陆航班的安检更严，行李箱不要锁，因为会随时被开箱检查，锁死了是会被爆开的。</w:t>
        <w:br/>
        <w:t>11、无须带转换插，国内两脚扁平的插头在美国适用。只是电压只是110V。</w:t>
        <w:br/>
        <w:t>还是那句话，相片是拍给别人看的，美景永远只存在自己的眼里，写游记是为了将美好的瞬间记载成永恒！</w:t>
        <w:br/>
        <w:t>相约明年，一号公路</w:t>
        <w:br/>
        <w:br/>
        <w:t>老婆说的，”美国，I will be back"！</w:t>
      </w:r>
    </w:p>
    <w:p>
      <w:r>
        <w:t>评论：</w:t>
        <w:br/>
        <w:t>1.赞</w:t>
        <w:br/>
        <w:t>2.也去过不少地方，美西的壮丽震撼绝对世界第一！</w:t>
        <w:br/>
        <w:t>3.图文并茂32个赞，看完之后让人有种马上就要出发的冲动！</w:t>
        <w:br/>
        <w:t>4.楼主的照片好看，游记也写的很精彩，乐在其中。</w:t>
      </w:r>
    </w:p>
    <w:p>
      <w:pPr>
        <w:pStyle w:val="Heading2"/>
      </w:pPr>
      <w:r>
        <w:t>128.2017 黄石公园-大提顿-熊牙公路-路易斯和克拉克岩洞七天六夜畅游</w:t>
      </w:r>
    </w:p>
    <w:p>
      <w:r>
        <w:t>https://you.ctrip.com/travels/yellowstonenationalpark120415/3540396.html</w:t>
      </w:r>
    </w:p>
    <w:p>
      <w:r>
        <w:t>来源：携程</w:t>
      </w:r>
    </w:p>
    <w:p>
      <w:r>
        <w:t>发表时间：2017-8-14</w:t>
      </w:r>
    </w:p>
    <w:p>
      <w:r>
        <w:t>天数：7 天</w:t>
      </w:r>
    </w:p>
    <w:p>
      <w:r>
        <w:t>游玩时间：7 月</w:t>
      </w:r>
    </w:p>
    <w:p>
      <w:r>
        <w:t>人均花费：3050 元</w:t>
      </w:r>
    </w:p>
    <w:p>
      <w:r>
        <w:t>和谁：亲子</w:t>
      </w:r>
    </w:p>
    <w:p>
      <w:r>
        <w:t>玩法：</w:t>
      </w:r>
    </w:p>
    <w:p>
      <w:r>
        <w:t>旅游路线：</w:t>
      </w:r>
    </w:p>
    <w:p>
      <w:r>
        <w:t>正文：</w:t>
        <w:br/>
        <w:br/>
        <w:t>2017-7-1 -</w:t>
        <w:br/>
        <w:t>西雅图</w:t>
        <w:br/>
        <w:t>早上7点出发，晚上8点半到达住宿地蒙大拿州的内华达城（Nevada city, MT)</w:t>
        <w:br/>
        <w:t>2017-7-2 - 早上8点从内华达城出发，首先参观了十九世纪淘金年代遗留下来的小镇维吉尼亚城。大约中午时分进入</w:t>
        <w:br/>
        <w:t>黄石</w:t>
        <w:br/>
        <w:t>公园，主要游览了大棱镜，</w:t>
        <w:br/>
        <w:t>老忠实喷泉</w:t>
        <w:br/>
        <w:t>。夜宿大提顿公园。</w:t>
        <w:br/>
        <w:t>2017-7-3 - 游览大提顿和西拇指，夜宿桥湾营地（Bridge Bay）。</w:t>
        <w:br/>
        <w:t>2017-7-4 -</w:t>
        <w:br/>
        <w:t>黄石湖</w:t>
        <w:br/>
        <w:t>划船，游览海登峡谷和</w:t>
        <w:br/>
        <w:t>黄石大峡谷</w:t>
        <w:br/>
        <w:t>，夜宿峡谷村营地（Canyon Village）。</w:t>
        <w:br/>
        <w:t>2017-7-5 - 诺里斯区（Norris），猛犸热泉区（Mammoth），</w:t>
        <w:br/>
        <w:t>罗斯福区</w:t>
        <w:br/>
        <w:t>（Tower-Roosevelt），</w:t>
        <w:br/>
        <w:t>拉马尔山谷</w:t>
        <w:br/>
        <w:t>（Lamar valley），夜宿</w:t>
        <w:br/>
        <w:t>黄石</w:t>
        <w:br/>
        <w:t>东北门外银门镇（Silver Gate）。</w:t>
        <w:br/>
        <w:t>2017-7-6 - 熊牙公路，夜宿</w:t>
        <w:br/>
        <w:t>黄石</w:t>
        <w:br/>
        <w:t>西北门外的加德纳镇（Gardiner）。</w:t>
        <w:br/>
        <w:t>2017-7-7 - 猛犸热泉，路易斯和克拉克岩洞（Lewis and Clark Caverns），夜宿</w:t>
        <w:br/>
        <w:t>大学城</w:t>
        <w:br/>
        <w:t>密苏拉（Missoula， MT）</w:t>
        <w:br/>
        <w:t>2017-7-8 - 返回</w:t>
        <w:br/>
        <w:t>西雅图</w:t>
        <w:br/>
        <w:t>。</w:t>
        <w:br/>
        <w:t>住宿：768美元</w:t>
        <w:br/>
        <w:t>吃饭：250美元，大部分时候吃随车带的食物。</w:t>
        <w:br/>
        <w:t>油费：250美元</w:t>
        <w:br/>
        <w:t>其它：100美元</w:t>
        <w:br/>
        <w:t>共计：1368美元 （3口之家）</w:t>
        <w:br/>
        <w:br/>
        <w:t>（游记中的图片如果没有标明来源，都来作者原创。）</w:t>
        <w:br/>
        <w:t>如果把</w:t>
        <w:br/>
        <w:t>黄石国家公园</w:t>
        <w:br/>
        <w:t>（</w:t>
        <w:br/>
        <w:t>Yellowstone National Park</w:t>
        <w:br/>
        <w:t>）看成一个整体来讲，那是毋庸置疑地第一。黄石不仅景致美丽独特，更胜在它的多样性，在游客还没有对某种景观产生审美疲劳的时候，它就呈现出另一种美。下面这个非常主观的景点排名，是把游览过的景点分开比较的结果。每个人心中都有一个自己的排名。</w:t>
        <w:br/>
        <w:t>1. 熊牙公路</w:t>
        <w:br/>
        <w:t>2.</w:t>
        <w:br/>
        <w:t>黄石大峡谷</w:t>
        <w:br/>
        <w:t>3. 大棱镜</w:t>
        <w:br/>
        <w:t>4. 拉玛尔山谷和海登峡谷区的风景</w:t>
        <w:br/>
        <w:br/>
        <w:t>5. 大提顿</w:t>
        <w:br/>
        <w:t>6.</w:t>
        <w:br/>
        <w:t>西拇指间歇泉盆地</w:t>
        <w:br/>
        <w:t>7. 路易斯和克拉克岩洞</w:t>
        <w:br/>
        <w:t>8.</w:t>
        <w:br/>
        <w:t>老忠实间歇泉</w:t>
        <w:br/>
        <w:t>9. 猛犸间歇泉</w:t>
        <w:br/>
        <w:br/>
        <w:t>防晒</w:t>
        <w:br/>
        <w:t>建议买两个防晒霜，一个选择质量好些、不油腻的防晒霜，用来往脸上抹；另一个是防晒喷雾，可以往裸露的皮肤处多多的喷。最好用手机每两小时定个闹钟，提醒再次涂抹防晒油，否则在外面玩的时候很容易忘记，晒黑事小，皮肤晒伤会红肿疼痛。</w:t>
        <w:br/>
        <w:t>防蚊</w:t>
        <w:br/>
        <w:t>我在亚马逊上看到很多天然防蚊喷剂都号称不含避蚊胺（deet free），本想天然的更好些，但事实是，如果天然的管用，那就不会出现非天然的事物了。之前没有想清楚这点，自以为是地买了纯天然的防蚊喷剂，搞得我和儿子最招蚊子的两个人，时刻散发着柑桔的香味，却被蚊子叮了十几个口。黄石的蚊子充分发挥蚊海战，而且特别实诚，只要能趴在你的皮肤上，绝不会害怕被拍死的危险。头发和运动衣都抵挡不了黄石蚊子对人血的渴望。如果你也是招蚊子的人，谨记一定要买含避蚊胺的喷剂。</w:t>
        <w:br/>
        <w:t>露营</w:t>
        <w:br/>
        <w:t>这次有两天露营，但是两天在不同的营地，每次都要花时间整理帐篷，把睡袋装起来也蛮费劲的，后来想想至少两天换一个营地比较省力，我看到有几家人就在一个营地呆满一周，不过露营时间长的话，给电器充电很成问题。</w:t>
        <w:br/>
        <w:t>步行环道行走方向</w:t>
        <w:br/>
        <w:t>因为间歇泉的水温高，喷涌的液体又有腐蚀性，所以大些的间歇泉周围都铺设有木板步行道，大多都是环路，从任何一边开始都可以看到步行道周围的喷泉。起初的两个景点，我们就是随大流，哪边人多就走哪边。多数人习惯靠右走，我们就跟着人流逆时针走，结果风景在我们的左边，想看风景或者照相就要走到左边的护栏，因此挡住了对面游客的路，非常不方便。接下来就学乖了，始终选择风景在我们一侧的方向。</w:t>
        <w:br/>
        <w:t>景区停车</w:t>
        <w:br/>
        <w:t>热门的景区总是停着很多车，从停车场一直延伸到大路上，很多人看到停在大路边的汽车长龙，就早早地把车趴在长龙的尾部。我们每个景点都坚持一直开到停车场去找位子，总是有人参观完毕离开，所以每次都可以找到停车位。比较热门的几个景点一般都不要很长时间就可以参观完，所以很大的概率会等到停车位。</w:t>
        <w:br/>
        <w:t>美景与光线很相关</w:t>
        <w:br/>
        <w:t>同样一个景点，怎么别人照出来的就美如画，自己看到就姿色平平，这其实和我们参观景点时候的光线非常相关，顺光时看的风景就是蓝天白云、青山碧水，逆光时看到的就好似轻度雾霾天一样，朦朦胧胧不清楚。参观景点前，看看地图，算算太阳的位置，大概推测一下是顺光还是逆光。</w:t>
        <w:br/>
        <w:t>观看野生动物</w:t>
        <w:br/>
        <w:t>最佳的观看时间应当是日出或日落时分，太阳普照的大白天，很少见成群的动物。最佳观看点是拉玛尔峡谷（</w:t>
        <w:br/>
        <w:t>Lamar Valley</w:t>
        <w:br/>
        <w:t>）。</w:t>
        <w:br/>
        <w:t>高速路塞车</w:t>
        <w:br/>
        <w:t>开往黄石的路上，在</w:t>
        <w:br/>
        <w:t>爱达荷州</w:t>
        <w:br/>
        <w:t>的科达伦（Coeur d'Alene, Idaho）附近，因为前方的车祸导致大塞车。也不知倒底要塞多久，看着高速公路慢慢变成一个大停车场，我们做了一个事后觉得非常明智的决定，在最近的一个出口离开高速公路绕道走。后来从绕道的山上远远看到车祸现场，似乎比较严重，高速的两个方向都封路了。高速路上因为车祸塞车，尽可能下了高速绕路走，一方面可以解决厕所问题，另一方面也可以顺便观光一下当地的风景。一般因为车祸而塞车，通常都要一段时间才能疏通。所以看到形式不对，要及早离开高速，以免错过出口，只能高速上干等。</w:t>
        <w:br/>
        <w:br/>
        <w:t>山泉</w:t>
        <w:br/>
        <w:t>无意中从一个没有自来水的小营地（Pebble Creek Campground）灌了几瓶井水，就是那种你要手动泵水的井。黄石的井水很好喝，有机会可以试一试。</w:t>
        <w:br/>
        <w:br/>
        <w:br/>
        <w:t>因为是我提议去黄石公园，所以我承担了前期的准备工作，其实主要是订旅馆和安排行程。在开始前，主要参考了这篇黄石攻略（</w:t>
        <w:br/>
        <w:t>http://you.ctrip.com/travels/yellowstonenationalpark120415/2615441.html</w:t>
        <w:br/>
        <w:t>），攻略写得很好，我几乎是照着它来准备的，不过我们实际的行程安排和攻略并不相同。</w:t>
        <w:br/>
        <w:t>我是2016年圣诞节放假期间查看黄石的住宿，发现公园里热门景点附近的旅馆已经所剩无几，可供选择的价格超出我的预算。如果打算舒舒服服玩黄石，最好提前一年定旅馆。</w:t>
        <w:br/>
        <w:t>有些朋友去黄石的时候是住在公园周围的小镇，价格上会稍微便宜些，就餐也方便。不过每天要往返公园，早上还要排队等候进公园，嫌麻烦的游客，还是尽早预定园区里的小木屋。</w:t>
        <w:br/>
        <w:t>我们在园区内外都有住，一般是头天开到第二天要玩的地方住宿。在园区里露营的两天，下午2点左右到营地休息，等晚些时候凉快了，再出去观光。</w:t>
        <w:br/>
        <w:t>下面是这次的住宿安排：</w:t>
        <w:br/>
        <w:t>1. Nevada City Hotel &amp; Cabin （https://www.tripadvisor.com/Hotel_Review-g482943-d604032-Reviews-Nevada_City_Hotel_Cabins-Nevada_City_Montana.html）- 148美元</w:t>
        <w:br/>
        <w:t>地处蒙大拿州的内华达城（Nevada city, MT)。在十九世纪六十年代，它是一个车站旅馆，保留到今天，历史痕迹依旧很明显。感兴趣的可以看看这篇简短的介绍（http://aldergulchaccommodations.com/NC_Accommodations.htm）。住这个旅馆是因为我的失误，本打算在West Yellowstone住宿的，临出发前两周忽然发现没有旅馆预定的确认信，银行记录也显示没有扣钱。所以赶紧在黄石附近定了这家旅馆。</w:t>
        <w:br/>
        <w:t>旅馆的评价其实还不错，当然价格也不算便宜，毕竟也是要挣黄石游客的钱。旅馆里面的设施比我们预计的好，万万没想到，这个古老的建筑不隔音，二楼的旅客不知为何半夜十二点才入住，然后持续不停地走来走去，直到大约凌晨2点左右。每走一步，头上的木质天花板就咯吱咯吱响，寂静的夜里格外刺耳。</w:t>
        <w:br/>
        <w:br/>
        <w:t>2. Colter Bay Village Lodging （http://www.gtlc.com/lodges/colter-bay-village ）- 215美元</w:t>
        <w:br/>
        <w:t>这个园区比较大，可以划船、骑马或者徒步。我们到达旅馆的时候比较晚，只在野餐区看着落日吃了晚饭，没有使用园区其它设施。</w:t>
        <w:br/>
        <w:br/>
        <w:t>3. 桥湾营地（Bridge Bay）- 32.8美元</w:t>
        <w:br/>
        <w:t>因为公园里的旅馆或者小木屋客满，所以露营两天。</w:t>
        <w:br/>
        <w:t>桥湾营区在</w:t>
        <w:br/>
        <w:t>黄石湖</w:t>
        <w:br/>
        <w:t>旁边，风景不错，人气很高。营区有些地方没有树荫，很多帐篷就搭建在一片空地上，花花绿绿的帐篷格外醒目，在太阳的暴晒下，看着格外热。幸好分给我们的营地还有些树荫。</w:t>
        <w:br/>
        <w:br/>
        <w:t>我对露营是喜忧参半，一方面营区通常都离景点比较近，和大自然更加贴近，并且价格实惠；另一方面，露营时，睡眠的质量和周围邻居以及天气非常相关。这天晚上，先是刮风，然后又滴了些雨，雨点打在帐篷上在寂静的野外尤其响亮。更加不走运的是，我们的邻居是三个晚上十一点半还大吼大叫的年轻人。所以，睡眠质量就可想而知。</w:t>
        <w:br/>
        <w:br/>
        <w:t>在这个营地，我们近距离看到一头</w:t>
        <w:br/>
        <w:t>美国</w:t>
        <w:br/>
        <w:t>野牛（Bison）。大家刚看到远处的野牛时，都兴奋地慢慢靠近它，拿出相机拍个不停。慢慢地，它朝着我们帐篷这边挪过来，然后从我们的帐篷旁边慢慢走过。它似乎是公园常客，对周围的人一点都不防备。它偶尔觉得皮肤瘙痒了，就在旁边的树上蹭一蹭。观察了一下周围的树，发现差不多是野牛脖子高度的地方，一半的树皮都被蹭掉了。</w:t>
        <w:br/>
        <w:br/>
        <w:t>那头野牛在营地附近呆了很久，有一次，它走到正在吃晚饭的一家人桌子那里，妈妈和小孩慌忙把做好的晚饭端走，但是，家中的男主人依旧镇静地坐在桌边吃着玉米片，野牛则从他对面悠闲地走过。</w:t>
        <w:br/>
        <w:br/>
        <w:t>下图就是那头进入我们的营地的野牛。</w:t>
        <w:br/>
        <w:br/>
        <w:t>4. 峡谷村营地（Canyon Village）- 32.8美元</w:t>
        <w:br/>
        <w:t>峡谷村营区与桥湾营区相比，感觉烟火气要少些。这个营地一过晚上十点就非常安静了，不过，蚊子奇多，生篝火都不管用，前仆后继地袭来</w:t>
        <w:br/>
        <w:br/>
        <w:t>5. Range Rider Lodge （http://rangeriderlodge.com ）- 110美元</w:t>
        <w:br/>
        <w:t>黄石东北门外银门镇（Silver Gate）。这旅馆的的楼下是一个酒馆，据说海明威在这里喝过酒。旅馆虽然没有空调，但是还算舒服。旅馆没有住满，晚上也很安静。</w:t>
        <w:br/>
        <w:br/>
        <w:t>6. 民宿 25 White Ln, Gardiner, Mt 59030 （https://www.airbnb.com/rooms/3859139 ）- 110美元</w:t>
        <w:br/>
        <w:t>黄石西北门外的加德纳镇（Gardiner）。</w:t>
        <w:br/>
        <w:t>民宿主人一家住在后院的一间独立的小屋里，把自己房子的三间卧室当民宿出租，我们住了主卧，有一对得州的年轻人和华州的中年人租了另外两间屋，大家只在早上照面打了声招呼。名宿里的布置挺舒服，唯一个抱怨就是没有空调，晚上睡觉有些热。</w:t>
        <w:br/>
        <w:br/>
        <w:t>7. Missoula Super 8 Reserve Street  - 119美元</w:t>
        <w:br/>
        <w:t>大学城</w:t>
        <w:br/>
        <w:t>密苏拉（Missoula， MT）。旅馆位置很好，房间也宽敞，三人一致同意这个旅馆是这次旅游中最舒服的。</w:t>
        <w:br/>
        <w:br/>
        <w:br/>
        <w:br/>
        <w:t>黄石公园公园中心地带是一个8字形，在8字的西北、东北，西面、东面、和南面各有一个出口。</w:t>
        <w:br/>
        <w:t>黄石国家公园</w:t>
        <w:br/>
        <w:t>算性价比很高的一个国家公园，在这里可以看到颜色、形态各异的热泉，像中国山水画一样的峡谷，地质结构迥异的高山，有野生动物的平原，蜿蜒在草原上静静的河流，还有我无法用语言描述的各种美丽。相机绝对展现不出黄石带给人的震撼和美丽。</w:t>
        <w:br/>
        <w:br/>
        <w:br/>
        <w:t>第</w:t>
        <w:br/>
        <w:t>1</w:t>
        <w:br/>
        <w:t>天：赶路</w:t>
        <w:br/>
        <w:br/>
        <w:t>第</w:t>
        <w:br/>
        <w:t>2</w:t>
        <w:br/>
        <w:t>天：淘金热时期的弗吉尼亚城（Virginia</w:t>
        <w:br/>
        <w:t>City）、间歇泉盆地（Geyser</w:t>
        <w:br/>
        <w:t>Basin）</w:t>
        <w:br/>
        <w:br/>
        <w:t>弗吉尼亚城是淘金热时期的一个小镇，1961年被认定为历史遗迹。小镇上的建筑是淘金热时期留下来的木屋，看着比较破旧。政府把各个建筑布置成原来的样子。在这里，我们看到了19世纪时期的百货店、裁缝店、马车店、邮局、理发店等，店里的格局和摆放的物品都是那个时期的样子。小镇上的这些景点都是免费参观。</w:t>
        <w:br/>
        <w:br/>
        <w:t>我们从西门进入黄石公园，西门是黄石公园最繁忙的入口，等待入门的时间比较长。</w:t>
        <w:br/>
        <w:t>从西门往老忠实区（Old Faithful）开，进入</w:t>
        <w:br/>
        <w:t>下间歇泉盆地</w:t>
        <w:br/>
        <w:t>（</w:t>
        <w:br/>
        <w:t>Lower Geyser Basin</w:t>
        <w:br/>
        <w:t>）后，就开始看到有各式各样的热泉，远远地就可以看到升腾的热蒸汽。从地下喷涌出来的液体温度高且有腐蚀性，比较大些的热泉都铺有环形木板步行道，沿着木板步行道，就可以看到那附近的大大小小的热泉。这里的间歇泉，散发的硫磺味不算很大，不过对于鼻子比较敏感的人，可以考虑准备一个口罩。</w:t>
        <w:br/>
        <w:br/>
        <w:t>因为喷发的物质不一样，间歇泉的景观各异，有清澈的碧蓝色</w:t>
        <w:br/>
        <w:t>有像石灰泥浆一样的</w:t>
        <w:br/>
        <w:t>还有只冒热蒸汽的无底洞</w:t>
        <w:br/>
        <w:t>有不断涌上水泡的，还有不时喷发水柱的，总之各式各样。</w:t>
        <w:br/>
        <w:br/>
        <w:t>大棱镜景区（Grand Prismatic</w:t>
        <w:br/>
        <w:t>Spring</w:t>
        <w:br/>
        <w:t>）</w:t>
        <w:br/>
        <w:t>大棱镜位于中途间歇泉盆地（</w:t>
        <w:br/>
        <w:t>Midway Geyser Basin</w:t>
        <w:br/>
        <w:t>），这片景区非常漂亮，清澈的间歇泉上白雾冉冉升起，四周装点着绚丽的色彩，以及独特的地质，再加上蓝天白云，真的像是电影中神仙居住的仙境。</w:t>
        <w:br/>
        <w:br/>
        <w:t>就像所有黄石公园的游记里讲的一样，最好登高俯瞰大棱镜，但是通往半山腰观景台最近的那条步行道关闭整修。本来打算之后通过</w:t>
        <w:br/>
        <w:t>老忠实喷泉</w:t>
        <w:br/>
        <w:t>的步行道，登到观景平台，但是之后的变故，让我们并未如愿以偿。</w:t>
        <w:br/>
        <w:br/>
        <w:t>后来从一本书上看到，1988年以前，即使在观景平台上也看不到大棱镜，因为视线都被树林遮挡了。但是1988年的那场大火，把阻挡视线的树林烧光了，从此以后，游客才可以俯瞰大棱镜。曾经在另一个国家公园里看到一个科教片，说森林大火其实也是自然界对生态环境的正常调整，大火之后，新生植物很快成长，现在的森林消防让山火在可控制的情况下燃烧，不似以前，看到山火就要立刻扑灭。不过，1988年的大火已经超出人类可以控制的范围，最后还是因为天气转凉，进入雨季后大火才被扑灭。黄石公园依旧可以看到那场火灾的遗留痕迹，烧枯的树干挺立在新生的小树中，让黄石的景色显得更加变化多姿。</w:t>
        <w:br/>
        <w:br/>
        <w:t>老忠实景区（Old Faithful）</w:t>
        <w:br/>
        <w:t>从</w:t>
        <w:br/>
        <w:t>老忠实间歇泉</w:t>
        <w:br/>
        <w:t>那里，有单程约5.2英里（8.3公里）的步行道（trail），可以把比较有名的热泉都一一看过。由于老公和儿子长时间闻了硫磺的气味，感觉头疼、恶心，我们没有在老忠实景区多逗留，所以那条布满热泉的步道也没有尝试。</w:t>
        <w:br/>
        <w:t>翻拍的间歇泉盆地旅游指南，也可以自愿捐赠1美元拿一份做参考。</w:t>
        <w:br/>
        <w:t>老忠实喷泉</w:t>
        <w:br/>
        <w:t>是游客最多的景点，一方面由于是住宿区，另一方面可能是大家都等在那里观看每90分钟一次的喷发。每次喷发过后，经过20分钟左右的塞车，停车场就空出一大片停车位。我对老忠实有些失望，相对其它的间歇泉，它唯一个特色就是喷得高，因为周围没有什么其它五彩斑斓的热泉，定点喷发的孤零零的老忠实喷泉，总给我一种城市里音乐喷泉的感觉。</w:t>
        <w:br/>
        <w:br/>
        <w:t>第3天：</w:t>
        <w:br/>
        <w:t>大提顿国家公园</w:t>
        <w:br/>
        <w:t>（</w:t>
        <w:br/>
        <w:t>Grand Teton National Park</w:t>
        <w:br/>
        <w:t>）和西拇指（west Thumb）</w:t>
        <w:br/>
        <w:t>大提顿公园在黄石公园的南面，因为紧邻黄石公园，所以很多黄石的游客也顺便到此一游。相比黄石，大提顿公园的特色就是雪山。前一晚住在大提顿的公园的小木屋里，早上5点起床去看日出，5点半左右赶到</w:t>
        <w:br/>
        <w:t>Oxbow Bend Turnout</w:t>
        <w:br/>
        <w:t>，已经有人等在那里了。</w:t>
        <w:br/>
        <w:t>那天早上多云，日出的景色没有预想的好，只有很短的时间，大提顿山被穿过云层的阳光照得有些粉粉的。</w:t>
        <w:br/>
        <w:br/>
        <w:br/>
        <w:t>看过日出后，在车里吃过早饭还不到7点，感觉早起的一天，比平时额外多出几个小时。</w:t>
        <w:br/>
        <w:br/>
        <w:t>随后开车沿着东线游览大提顿公园。</w:t>
        <w:br/>
        <w:br/>
        <w:t>清晨和傍晚的时候很容易看到野生动物。没开一会儿，就看到路的一侧有一大群</w:t>
        <w:br/>
        <w:t>美国</w:t>
        <w:br/>
        <w:t>野牛（Bison），因为数量之大，老公还一度怀疑它们是不是公园里饲养的。</w:t>
        <w:br/>
        <w:br/>
        <w:t>一路上有些观景点，因为就在大路边，所以一定不会错过。</w:t>
        <w:br/>
        <w:br/>
        <w:t>蜿蜒崎岖的Snake River的确名副其实。在Snake River Overlook观景点俯瞰Snake River，那里恰好是它转弯处，两岸垂直而整体的峡谷中静静流淌着深绿色的河水，给人一种心平气和的舒服。</w:t>
        <w:br/>
        <w:br/>
        <w:t>Schwabacher Landing是我强烈推荐的景点，沿着Snake River的一条支流有一条约1公里的步行道，由于河水几乎不流动，所以大提顿在水中的倒影非常美丽。早上光线的方向不太好，水中的倒影的颜色竟然比实景还要明亮。</w:t>
        <w:br/>
        <w:br/>
        <w:t>因为它不在大路边，所以游人不是很多。晚上露营的时候，和旁边营地的</w:t>
        <w:br/>
        <w:t>美国</w:t>
        <w:br/>
        <w:t>人聊天，他们游览大提顿的时候竟然错过了这处美景。</w:t>
        <w:br/>
        <w:br/>
        <w:t>在开往</w:t>
        <w:br/>
        <w:t>Mormon Row</w:t>
        <w:br/>
        <w:t>的路上，看到有位摄影师在拍野花，一大片黄色雏菊样的野花，衬着不远处的雪山，随处一拍就是挂历美景。</w:t>
        <w:br/>
        <w:t>Mormon Row</w:t>
        <w:br/>
        <w:t>是19世纪末摩门教徒在此创建的一个小社区。其中比较有名的就是下图中的Moulton Barns，这是当时的居民莫尔顿（Moulton）一家的谷仓。</w:t>
        <w:br/>
        <w:t>随后，我们开车沿西线回到黄石公园，因为西线从大提顿山和Snake River中间穿过，所以风景看起来不如东线。东线的风景望过去，近处是草原，中间是水，远处是山，随便一看都是美景。</w:t>
        <w:br/>
        <w:br/>
        <w:t>中午时候到达西拇指（West Thumb）。即使已经看过大棱镜和老忠实，在我看来，</w:t>
        <w:br/>
        <w:t>西拇指间歇泉盆地</w:t>
        <w:br/>
        <w:t>的景色丝毫不逊色。这里集中了形状、大小、颜色都各式各样的间歇泉，间歇泉数量较其它景点多。与别的间歇泉盆地不同的是，这里毗邻西拇指湖，有了湖水的作伴，它显得更有灵气。</w:t>
        <w:br/>
        <w:br/>
        <w:br/>
        <w:br/>
        <w:br/>
        <w:t>下面这个小间歇泉位于西拇指湖中，看着就像湖中的一个黑洞，似乎把靠近它的东西都可以不慌不忙地吸进去。猛一看到这个小温泉，我脑海蹦出来的是Bing主页图片上那个Monte</w:t>
        <w:br/>
        <w:t>da Rocha Dam。现在看着这两张照片，我也惊讶自己那时候的想法。</w:t>
        <w:br/>
        <w:br/>
        <w:t>参观完西拇指，大约下午2点左右，太阳晒得厉害。打算到营地搭帐篷，睡个午觉再活动。刚进入营地，看到一大片几乎没有树荫的空地上，搭满了各式各样的帐篷，心一下就凉到底，这种情况即使搭起了帐篷，也没有办法午睡。幸亏我们的营地在较远处的树林里，虽说树林的树都不算大，但好歹是有些树荫的。</w:t>
        <w:br/>
        <w:br/>
        <w:t>刚搭好帐篷，就发现远处有一头野牛在吃草，周围的人都兴奋地靠近它，不停地拍照。没想，那头野牛边吃草边朝着我们这边走来，最后从我们的帐篷旁边慢慢悠悠地走过。</w:t>
        <w:br/>
        <w:br/>
        <w:t>帐篷搭好没一会儿，太阳就直直地晒到了顶上，躺在帐篷里好似在烤箱里。三人合计了一下，决定开车到附近的Lake Lodge，找个荫凉的地方，在车里睡一会儿。等我们醒来的时候，已经快日落，天也凉快了。这个时候是动物们再次活跃的时候，我们幸运地看到三只觅食的麋鹿（Elk）。</w:t>
        <w:br/>
        <w:br/>
        <w:br/>
        <w:t>第4天：</w:t>
        <w:br/>
        <w:t>黄石湖</w:t>
        <w:br/>
        <w:t>（</w:t>
        <w:br/>
        <w:t>Yellowstone Lake</w:t>
        <w:br/>
        <w:t>），</w:t>
        <w:br/>
        <w:t>泥浆火山</w:t>
        <w:br/>
        <w:t>区（</w:t>
        <w:br/>
        <w:t>Mud Volcano</w:t>
        <w:br/>
        <w:t>Area），海登山谷（</w:t>
        <w:br/>
        <w:t>Hayden Valley</w:t>
        <w:br/>
        <w:t>）和</w:t>
        <w:br/>
        <w:t>黄石大峡谷</w:t>
        <w:br/>
        <w:t>北侧（</w:t>
        <w:br/>
        <w:t>Grand Canyon of the Yellowstone</w:t>
        <w:br/>
        <w:t>）</w:t>
        <w:br/>
        <w:t>营地就在黄石湖边上，早上趁着天还没有热起来，我和儿子在黄石湖上划了2小时的船，不过黄石湖的风景没有西拇指好。</w:t>
        <w:br/>
        <w:br/>
        <w:t>从湖区开往黄石大峡谷，首先路过</w:t>
        <w:br/>
        <w:t>泥浆火山</w:t>
        <w:br/>
        <w:t>。</w:t>
        <w:br/>
        <w:br/>
        <w:t>泥浆火山</w:t>
        <w:br/>
        <w:t>算是这次旅行的一个转折点，之前儿子对热泉的好感，都被泥浆火山区散发的刺鼻臭鸡蛋气味冲走了。由于地热的原因，踏上这片区域就很热，再看着周围由于地热而死的枯树，闻着硫潭散发的刺鼻硫磺味，更让人感觉不舒服。美国野牛似乎很喜欢这里，有几头野牛就站在雾气缭绕的硫潭旁边，悠然自得非常享受的样子。龙嘴温泉（Dragon’s Mouth</w:t>
        <w:br/>
        <w:t>Spring</w:t>
        <w:br/>
        <w:t>）给我印象比较深，它好似探险电影里那种很深的山洞，从山洞里喷出滚滚的蒸汽。</w:t>
        <w:br/>
        <w:br/>
        <w:br/>
        <w:br/>
        <w:t>参观完泥浆火山，接下来的海登山谷的美景，可以治愈泥浆火山那里的臭鸡蛋气味带来的不适。</w:t>
        <w:br/>
        <w:br/>
        <w:t>海登山谷以地质学家海登（Ferdinand Hayden）命名，海登对黄石地区的地质报告，使得黄石公园成为美国的第一个国家公园。海登山谷是东西向7英里（11公里）、南北向7英里（11公里）的一大片草原，是观看野生动物的景区之一。</w:t>
        <w:br/>
        <w:br/>
        <w:t>绿草、河流，蓝天、白云，幸运的话，再点缀几只远处的动物，一幅幅美景，眼睛根本不够使，看了右边，就错过左边和前方景色，这时候的我只希望“车儿呦，你慢些跑“。</w:t>
        <w:br/>
        <w:t>路上看到令人诧异的一幕，较远处，一头野牛全身冒着热气从旁边的石头后面冲出来，踉跄走了几步就倒在地上。老公讲他看到一个视频，黄石公园的一头棕熊追一头被热泉烫伤的野牛。我们猜测那头冒着热气的野牛是不是也掉到热泉里烫伤了。</w:t>
        <w:br/>
        <w:br/>
        <w:t>大约下午3点左右，到达当晚露营的峡谷村营地（Canyon Village），搭好帐篷后，睡了两个小时的午觉，醒来后，沿着黄石大峡谷北侧慢慢游览了一番。路上的游人已经不多，停车也非常方便。</w:t>
        <w:br/>
        <w:t>黄石大峡谷是最震撼我的地方，第一眼看到黄石大峡谷，立刻脱口而出，“这不就是中国的山水画吗？”一直以为山水画是那些画家想象出来的美景，看到黄石大峡谷，我才意识到自己的孤陋寡闻。</w:t>
        <w:br/>
        <w:t>大峡谷</w:t>
        <w:br/>
        <w:t>两侧由于风化而形成颜色和形态各异的地质，在柔和的落日下，拍出的每张照片都好似中国山水画。</w:t>
        <w:br/>
        <w:br/>
        <w:br/>
        <w:t>大峡谷</w:t>
        <w:br/>
        <w:t>的南北两侧各有一条步行道，北侧的步行道有一段关闭整修，南侧的Uncle Tom's Point步行道也不开放。北侧的几个观景点从不同位置俯瞰大峡谷，景色各异，值得每个地方都参观。我们还走了非常热门的</w:t>
        <w:br/>
        <w:t>下瀑布</w:t>
        <w:br/>
        <w:t>步行道（</w:t>
        <w:br/>
        <w:t>Lower Falls</w:t>
        <w:br/>
        <w:t>Trail）。黄石大峡谷有</w:t>
        <w:br/>
        <w:t>上瀑布</w:t>
        <w:br/>
        <w:t>和下瀑布，上瀑布有33米高，下瀑布有94米高，其位置更靠近几个观景点，所以下瀑布步行道更多人走。步行道从大峡谷上面，一路向下走到下瀑布的旁边，下瀑布的流量大，流速快，站在它的旁边，看着飞流直下的瀑布有些眩晕的感觉。步行道不长，稍有些陡。</w:t>
        <w:br/>
        <w:t>第5天：黄石大峡谷艺术家观景点（</w:t>
        <w:br/>
        <w:t>Artist Point</w:t>
        <w:br/>
        <w:t>）和拉玛尔峡谷（</w:t>
        <w:br/>
        <w:t>Lamar Valley</w:t>
        <w:br/>
        <w:t>）</w:t>
        <w:br/>
        <w:t>我和老公起了大早，赶到黄石大峡谷艺术观景点去看日出，还以为会有很多人，没想只有另外一对年长夫妻。太阳还没有出来以前，从这个艺术家观景点看</w:t>
        <w:br/>
        <w:t>大峡谷</w:t>
        <w:br/>
        <w:t>，峡谷两侧石头的纹理和颜色都很鲜明，我感觉这里没有昨天下午在北侧的风景好。太阳慢慢升起，金黄的阳光照在远处的树林和</w:t>
        <w:br/>
        <w:t>下瀑布</w:t>
        <w:br/>
        <w:t>上，看起来有些晃眼，把原来写意的山水画，毁得一点意境都没有了。我们没有等到太阳完全照亮整个峡谷，就意兴阑珊地离开了。</w:t>
        <w:br/>
        <w:br/>
        <w:t>这天的安排很轻松，我们顺时针绕了8字形的上面一圈。从Norris到Mammoth那段在修路，有很长一段是单行，而且路面是土路，为了避免扬灰，不时有洒水车洒水。快到Mammoth的时候，空气中就有刺激的气味，虽然远远看着一座很独特的白山，三人还是提不兴趣参观。</w:t>
        <w:br/>
        <w:br/>
        <w:t>在Tower Roosevelt区的一个观景点，可以看到黄石的火山喷发后形成的特殊地质。</w:t>
        <w:br/>
        <w:br/>
        <w:br/>
        <w:t>8字形的上面圆圈，没有非常吸引人的风景，很快绕完一圈。接下来就往在东北门外的银门小镇（Silver Gate）开，打算早些到住宿的地方整休一下。途中路过的拉玛尔峡谷对我们是个意外的惊喜，我看的游记很少人提到这里，可能专门到这里游览有些绕道，这边的游客也的确少些。下午的光线正好是游览拉玛尔峡谷的好时候，在看到拉玛尔峡谷前，汽车已经在一尘不变的树林里走了一段时间，我已经有些无聊地有些睡意了，忽然一片开阔的大草原跳出来，它虽然没有海登峡谷多姿多彩，但是它的气势要胜过对方。给拉玛尔峡谷绝对加分的是，离公路不远处的一群群美国野牛，之前，我们看到的都是零星几只，哪怕是在大提顿看日出那天，看到的也只是远远一群几十头的野牛，在这里，是好几群上百头的野牛，而且距离近些。第二天，我们从熊牙公路回来经过这里时，已近日落时分，白天在河边一侧的野牛，成群结对地穿过马路到另一侧的山上去，那种景观非常令人难忘。</w:t>
        <w:br/>
        <w:br/>
        <w:t>很多动物爱好者，会在清晨和晚上到此观察各种动物，野牛（Bison）、狼，熊，鹿、麋鹿（Elk）、驼鹿（Moose）、叉角羚（Pronghorn）。</w:t>
        <w:br/>
        <w:t>还有人来来回回开了10次，每次都没有失望。</w:t>
        <w:br/>
        <w:t>第6天：熊牙公路（Beartooth Highway）和鳟鱼湖（Trout Lake）</w:t>
        <w:br/>
        <w:t>熊牙公路是从黄石公园东北门外的银门（Silver Gate）到 Red Lodge，长约68英里（109公里）的一条高速公路，以风景优美著称。</w:t>
        <w:br/>
        <w:br/>
        <w:t>早上九点多从旅馆出发，熊牙公路的前四分之一的风景是单调的树林，我还一度怀疑是不是走错了，直到看到熊牙湖（Beartooth Lake）。熊牙湖的入口不大，不小心就会错过。熊牙湖的游客很少，静谧地好似世外桃源一样。这里有船码头，我们把随车带的充气船侍弄好，在熊牙湖划了1个小时的船才算尽兴。</w:t>
        <w:br/>
        <w:br/>
        <w:t>继续沿着熊牙公路往前开，逐渐看到白雪，虽然已经是7月初，到一些景点的小路还是没有开放，公告上通知7月15号以后会开放。</w:t>
        <w:br/>
        <w:t>因为黄石和大提顿两个国家公园的公路边，已经不见白雪的痕迹，所以在熊牙公路看到一处处白雪点缀在绿色的草原、野花、树林和湖泊之间，而且可以踏在松软的雪地里，与公园里是不同的感觉。</w:t>
        <w:br/>
        <w:br/>
        <w:br/>
        <w:br/>
        <w:br/>
        <w:br/>
        <w:br/>
        <w:br/>
        <w:t>到了Rock Creek Vista Point Rest Area的时候，忽然下起了倾盆大雨，我们不确定前面是否还有美景，所以决定把熊牙公路开完，接下来就是一路向下的Z字形公路，路非常陡，雨下得又很大，我一路胆战心惊。下山以后，山下一点雨都没有下。在山下的小镇呆了一会儿，看到山顶的乌云慢慢散去，才又启程往回赶。过后想想，从Rock Creek Vista Point Rest Area就可以往回返了，之后并没有什么值得看的风景，除非你很想体验一下开那段很陡的下山路。</w:t>
        <w:br/>
        <w:br/>
        <w:t>我们在熊牙公路上走走停停，大约花了近7个小时。熊牙公路旁边有些步行道可以走到山底的湖边，步行道看着不陡，融化的雪水渗在草下，步行道有些泥泞，最好穿防水登山鞋。</w:t>
        <w:br/>
        <w:br/>
        <w:t>从黄石的东北门进去，开车大约15分钟左右就到鳟鱼湖（Trout Lake）。在之前留宿的旅馆里看到一本旅游小册子，说在鳟鱼湖有可能可以看到河狸吃鳟鱼，我们决定试一试运气。</w:t>
        <w:br/>
        <w:br/>
        <w:t>鳟鱼湖步行道大约1英里（1.6公里）长，上山约0.3英里，绕湖一周约0.6英里，山上开满野花。和路人打听了一下，有两个摄影师从早上就等在湖边想拍河狸捕食，但是一无所获。我们的运气也一般，只看到河狸从河中央游到靠近鳟鱼的地方，然后就没了踪影。在鳟鱼湖的北面有一条小溪，那里可以看到很多肥硕Cutthroat Trout逆流而上。返程的时候，碰上黄石公园的导游，带着一群背着长枪短炮镜头的摄影爱好者。他们要等到日落的时候捕捉河狸觅食的画面。</w:t>
        <w:br/>
        <w:br/>
        <w:t>再次路过拉玛尔峡谷的时候，天已经有些暗下来，峡谷里的野牛比昨天路过时更多，距离公路也更近。所以想要看野生动物的游客，一定要选对时间，日出或日落时分。</w:t>
        <w:br/>
        <w:t>第7天：</w:t>
        <w:br/>
        <w:t>猛犸温泉</w:t>
        <w:br/>
        <w:t>区（Mammoth ）和岩洞（Lewis and Clark's Caverns）</w:t>
        <w:br/>
        <w:t>之前开车路过</w:t>
        <w:br/>
        <w:t>猛犸温泉</w:t>
        <w:br/>
        <w:t>区，那一片白花花的山石，被下午的太阳照着，就有种沙漠火烤的感觉，所以我们并没有停留。</w:t>
        <w:br/>
        <w:t>前一晚留宿在黄石北门外，离</w:t>
        <w:br/>
        <w:t>猛犸温泉</w:t>
        <w:br/>
        <w:t>区比较近，我本着不留遗憾的想法，在打道回府前，趁着早上凉快参观一下猛犸区。</w:t>
        <w:br/>
        <w:t>相对别的温泉区，猛犸温泉区虽然有自己的特色，不过可看性不是很高。</w:t>
        <w:br/>
        <w:t>接下来是邻居向我们推荐的路易斯和克拉克岩洞。</w:t>
        <w:br/>
        <w:t>参观岩洞每人12美元，必须由导游带领，每半个小时一组。时长约2个小时，往返路程约2英里（3.2公里）。从售票处向上爬1英里左右到岩洞入口，因为全程没有树荫，所以又晒又热，一定要带些水。洞里的温度很舒适，就像呆在空调屋里。游客参观的区域只占这片岩洞的4分之1左右。走在岩洞里，有些地方比较矮，需要低头弯腰，还有一处要滑滑梯一样穿过。岩洞里的钟乳石形态颜色各异，导游还会根据不同的石头，编了几个故事。她还喜欢讲一些笑话和双关语，博大家一笑，有些笑话需要有些美国的历史和文化才能理解，所以我并不理解大家的笑点。</w:t>
        <w:br/>
        <w:br/>
        <w:t>如果顺路的话，这个岩洞还是很值得一去的。</w:t>
        <w:br/>
        <w:t>第8天：回家</w:t>
      </w:r>
    </w:p>
    <w:p>
      <w:r>
        <w:t>评论：</w:t>
        <w:br/>
        <w:t>1.怎么可以这么美啊！</w:t>
        <w:br/>
        <w:t>2.楼主大人，有什么推荐的美食吗？我对饮食比较注重的。</w:t>
        <w:br/>
        <w:t>3.欢迎你在攻略社区安家并发表处女作游记，游游君前来撒花问候喽！送上优质游记指南http://you.ctrip.com/travels/youyouctripstar10000/1756062.html 很期待再次看到你分享精彩的旅程~</w:t>
        <w:br/>
        <w:t>4.不仅仅只是看风景发感叹，好有意义的说~</w:t>
        <w:br/>
        <w:t>5.楼主的照片水平高啊！攻略行程简洁明了！赞赞赞！下个月去了狂补小tips</w:t>
        <w:br/>
        <w:t>6.看了你的照片深刻理解了这句话，世界上并不缺少美，只是缺少发现美的眼睛。</w:t>
        <w:br/>
        <w:t>7.相对来说楼主你更喜欢拍人还是拍景呢？</w:t>
        <w:br/>
        <w:t>8.</w:t>
        <w:br/>
        <w:t>9.花费那里没有好好算，看了你的留言，我把花费加到游记里了，3口之家共花费9150人民币，平均每人3050人民币。</w:t>
        <w:br/>
        <w:t>10.2000是美元吧？</w:t>
      </w:r>
    </w:p>
    <w:p>
      <w:pPr>
        <w:pStyle w:val="Heading2"/>
      </w:pPr>
      <w:r>
        <w:t>129.美西自驾15天家庭旅行记录（十）景点篇 — 优胜美地（Yosemite）</w:t>
      </w:r>
    </w:p>
    <w:p>
      <w:r>
        <w:t>https://you.ctrip.com/travels/westcoastoftheunitedstates1446740/3542156.html</w:t>
      </w:r>
    </w:p>
    <w:p>
      <w:r>
        <w:t>来源：携程</w:t>
      </w:r>
    </w:p>
    <w:p>
      <w:r>
        <w:t>发表时间：2017-8-16</w:t>
      </w:r>
    </w:p>
    <w:p>
      <w:r>
        <w:t>天数：22 天</w:t>
      </w:r>
    </w:p>
    <w:p>
      <w:r>
        <w:t>游玩时间：5 月</w:t>
      </w:r>
    </w:p>
    <w:p>
      <w:r>
        <w:t>人均花费：30000 元</w:t>
      </w:r>
    </w:p>
    <w:p>
      <w:r>
        <w:t>和谁：亲子</w:t>
      </w:r>
    </w:p>
    <w:p>
      <w:r>
        <w:t>玩法：</w:t>
      </w:r>
    </w:p>
    <w:p>
      <w:r>
        <w:t>旅游路线：</w:t>
      </w:r>
    </w:p>
    <w:p>
      <w:r>
        <w:t>正文：</w:t>
        <w:br/>
        <w:br/>
        <w:t>优胜美地（Yosemite）</w:t>
        <w:br/>
        <w:t>Yosemite（读“</w:t>
        <w:br/>
        <w:t>约塞米蒂</w:t>
        <w:br/>
        <w:t>”，也有这样直译的）,不知英文原文意思是什么，但我真心觉得中文译为优胜美地的特别贴切（这会儿查资料知道了Yosemite是印第安语，是灰熊的意思，是印第安人的图腾），去这儿纯属是为了弥补上次未去成的遗憾。</w:t>
        <w:br/>
        <w:t>从房车营地开出来，一如既往地向西挺进。</w:t>
        <w:br/>
        <w:t>早晨9点半出来的吧，中途吃饭、休息、加油，下午5点到的园内小木屋，其实到优胜美地入院口还要更早些，可是这国家公园实在太大了，开到住宿地大概还开了一个多小时，所以当初执意要订园内的酒店是对的，上次去黄石就是没有选择住园内抱憾了很久，这次是固执地要住园内了，提前了大半年订房，可发现园内的酒店还是没了，顿时兴致全无，像耍赖一样要求女儿，必须找到园内的酒店！后来终于找到这家民宿，女儿发信息跟房东交流，可是人家没理，女儿还怕人家是有种族歧视倾向的，不订给我们，当时正是特朗普当选后不久，各种担心，后来房东回话了，一晚不订（本来我只计划住一晚的），至少要住2晚上，好好好，2晚就2晚，怎么都行，只要是住里面！我重新调整行程，这样终于订上了。</w:t>
        <w:br/>
        <w:br/>
        <w:t>还好住了2晚，才算玩得基本尽兴了，优胜美地的大是我没有想到的（后来才知道大约有3100平方公里），就算订的这园内的住地，开到主景区也差不多要半个小时。一路开进景区，我发现这段路是我们这整个行程中最难开的，最接近于我们云南的盘山路，大多路都很窄，几乎擦肩而过的2车道，坡大，坡多，弯道多，明弯、暗弯各种，老外车速又快，不占道，守规矩，必须一丝不苟。我就是在这段路上被吓着了，回去时，下坡右转，暗弯，刚到转弯处，一辆大货车的头就在眼前了，心一下就凉了，还好老司机冷静，两车头差一点各在其道上转过来了，要是有谁占用了哪怕一点点车道，我就已不坐在这儿了，想想都害怕。</w:t>
        <w:br/>
        <w:t>好了，说点开心的，这园内小木屋名副其实坐落在森林，到的当天停车时便见一直大麋鹿在房子附近走动，很是兴奋了下，到进得屋内，更开心了，中空客厅，楼上卧房，2个卫生间，厨房用具齐全，大操作台，壁炉、露台，哈哈，我喜欢的风格，唯一的缺点，没有空调，只有电扇，楼上晚上睡觉更热，老公耐不住热，就把楼下沙发铺开了睡，比睡楼上的床铺舒服多了，弄得我只想把床搬下去。</w:t>
        <w:br/>
        <w:t>放下行李，看时间还早，我们抓紧时间往主景区奔去。</w:t>
        <w:br/>
        <w:t>开了一段盘山路，再过一个隧道，出隧道就到了第一个观景点：隧道观景点，可以看见山谷、树林，还有远处的瀑布，可能光线不对吧，印象不深，没有震撼到我。</w:t>
        <w:br/>
        <w:br/>
        <w:t>继续往前开，有一片开阔的林子，周围有水声，我说不想再往前了，想停下来走走,寻着水声，就见到了飞流直下的瀑布-</w:t>
        <w:br/>
        <w:t>新娘面纱瀑布</w:t>
        <w:br/>
        <w:t>（Bridalveil Fall），这个瀑布不算宽，可很高，从山顶倾泻下来，腾起的水汽雾气朦朦胧胧的像新娘的面纱一般悬在山间。沿路进去，清澈的溪水在山间流淌，小溪边坐坐，抬头便可看见若隐若现的瀑布，飞舞的水花轻撩着发丝脸庞，置身山水、林间的宁静舒畅让我久久徘徊，不想离去。</w:t>
        <w:br/>
        <w:t>走出林间，再往前走，竟见到3只出来觅食的可爱的小鹿，屏住呼吸，轻声细语，怕惊走了它们，可又想走近点看仔细点，终不能两全，只能远远地看看了。</w:t>
        <w:br/>
        <w:t>太阳开始西沉了，我们决定往回走了，黑灯瞎火的山路是切不能走的，明早再来吧，我们还有至少一天的时间呢，回去的路上便见到了太阳落山，在路边的宽阔处停了车，静静看夕阳西下，彩霞满天，再看这边，晚霞映照下的树木金灿灿的，红黄绿的山林，太美了。</w:t>
        <w:br/>
        <w:t>晚餐继续我们的方便面、糕点，没去找，估计这附近也没什么餐厅之类的吧</w:t>
        <w:br/>
        <w:t>夜晚名副其实枕着美景入眠，早晨起来，阳台上看晨光从林间洒下，听鸟儿叽叽喳喳，眼前的一切，仿佛还是在梦中。</w:t>
        <w:br/>
        <w:t>当我们再次踏入峡谷内，清晨的山林、峡谷、瀑布、河流似乎更有灵性了，清澈的湖泊倒影着山峰树木，浑然一体，山在水中、水在山间流动，漫步在这清新的山谷间，满目翠绿，满心喜悦。</w:t>
        <w:br/>
        <w:t>老公是久久沉醉在羚羊谷那独特的地貌和幻彩的光影中，又去过张家界、九寨沟的他，此地给他的震撼度弱了许多，但这儿的闲庭信步和国内的游人如织心情是大不同的吧。</w:t>
        <w:br/>
        <w:t>就这样随意地走走，不知不觉到了中午，园内有个大的餐厅，快餐类的，充饥而已，倒是在里面的小超市里换了点硬币洗衣用，又买了2盒披萨和牛奶，住的房间内有烤箱和微波炉，可做晚餐和早餐。出来后想接着逛，可天已经太热了，决定回住处休息会儿，稍晚点再来，彰显住园内的好处了吧。</w:t>
        <w:br/>
        <w:t>下午4点多再来，第三次来了，竟遇堵车！这一堵车才发现，原来里面人还是多呢，不知前面发生什么了，车一动不动，两车道只有一个车道可以走，另一个路边立着牌子，写着占用这车道要罚款，好像是280刀，慢慢车动了，开到前面才知道，原来刚才是有小鹿过街，车都停下来等它们呢，过了街又在路边林中玩，所以路过的车辆都开得很慢，或拍照，或不想惊着鹿儿。</w:t>
        <w:br/>
        <w:t>后来进入主景区，又看见了2只更大的麋鹿（是麋鹿吧？），亲眼见它俩从草地里出来，过街，还会走斑马线！人与自然如此和谐！</w:t>
        <w:br/>
        <w:t>里面的景点都看得差不多了，只是没有找到</w:t>
        <w:br/>
        <w:t>镜子湖</w:t>
        <w:br/>
        <w:t>，好像是没有开放，还有一个</w:t>
        <w:br/>
        <w:t>Glacier Point</w:t>
        <w:br/>
        <w:t>（冰川点），临走那天早上另辟蹊径开车走了另一条路，越往上开，道路两旁的积雪越多起来，才蓦然想起这应该就是通往冰川点的路了，开上去单边都要差不多一个小时，就半途掉头折下来放弃了。</w:t>
        <w:br/>
        <w:t>四进四出</w:t>
        <w:br/>
        <w:t>优胜美地山谷</w:t>
        <w:br/>
        <w:t>（Yosemite valley）,到此一游是玩的足够好了，要是有更多时间，这儿是适合徒步的，爬爬山，走走林间小道，遭遇更多的小动物，一定会有更多的乐趣。</w:t>
        <w:br/>
        <w:t>优胜美地的许多画面，山间的瀑布，林间潺潺流淌的溪水，湖面美丽的倒影记忆里是以前很多挂历、台历上常有山水画，今天能置身画中，得以亲临其间，那被清秀山水微醺过后的舒适感环绕全身，想起还心向往之。</w:t>
        <w:br/>
        <w:br/>
        <w:br/>
      </w:r>
    </w:p>
    <w:p>
      <w:r>
        <w:t>评论：</w:t>
        <w:br/>
        <w:t>1.旅程实在太精彩了，楼主我打算下个月去，你觉得时间合适哇？</w:t>
        <w:br/>
        <w:t>2.我听说一般出行前一个月订机票会比较划算是真的吗？</w:t>
        <w:br/>
        <w:t>3.看了楼主的游记，我只想说句，楼主下次去的时候叫上我，省得找个导游了</w:t>
        <w:br/>
        <w:t>4.年底12月才抽的出时间旅游，要是也和你一样自由欢快就好了。</w:t>
        <w:br/>
        <w:t>5.楼主在旅程中有遇到什么印象深刻的人或者事儿吗？</w:t>
        <w:br/>
        <w:t>6.嗯嗯，再加一个人少😊</w:t>
        <w:br/>
        <w:t>7.有山有水的地方都很美</w:t>
      </w:r>
    </w:p>
    <w:p>
      <w:pPr>
        <w:pStyle w:val="Heading2"/>
      </w:pPr>
      <w:r>
        <w:t>130.大自然落下的七彩玛丽苏之泪，你曾在旅途中遇到过几滴？</w:t>
      </w:r>
    </w:p>
    <w:p>
      <w:r>
        <w:t>https://you.ctrip.com/travels/jiuzhaigou25/3540789.html</w:t>
      </w:r>
    </w:p>
    <w:p>
      <w:r>
        <w:t>来源：携程</w:t>
      </w:r>
    </w:p>
    <w:p>
      <w:r>
        <w:t>发表时间：2017-8-16</w:t>
      </w:r>
    </w:p>
    <w:p>
      <w:r>
        <w:t>天数：5 天</w:t>
      </w:r>
    </w:p>
    <w:p>
      <w:r>
        <w:t>游玩时间：8 月</w:t>
      </w:r>
    </w:p>
    <w:p>
      <w:r>
        <w:t>人均花费：</w:t>
      </w:r>
    </w:p>
    <w:p>
      <w:r>
        <w:t>和谁：一个人</w:t>
      </w:r>
    </w:p>
    <w:p>
      <w:r>
        <w:t>玩法：</w:t>
      </w:r>
    </w:p>
    <w:p>
      <w:r>
        <w:t>旅游路线：美国，怀俄明州，亚利桑那州，石化林，内华达州，科罗拉多州，张掖丹霞地貌，张掖，九寨沟，火花海，诺日朗瀑布</w:t>
      </w:r>
    </w:p>
    <w:p>
      <w:r>
        <w:t>正文：</w:t>
        <w:br/>
        <w:t>随着网络小说泛滥、神剧频出</w:t>
        <w:br/>
        <w:t>“玛丽苏”这个词</w:t>
        <w:br/>
        <w:t>对于纵横文海、观剧无数的各位来说</w:t>
        <w:br/>
        <w:t>一定不陌生</w:t>
        <w:br/>
        <w:t>苏文或神剧中的玛丽苏们</w:t>
        <w:br/>
        <w:t>除了颜值逆天、能力超群、身份高贵</w:t>
        <w:br/>
        <w:t>集万千宠爱于一身外</w:t>
        <w:br/>
        <w:t>还有一个共同特征</w:t>
        <w:br/>
        <w:t>那就是她们身上有彩虹！</w:t>
        <w:br/>
        <w:t>“九种颜色的头发”</w:t>
        <w:br/>
        <w:t>“亮晶晶的五彩皮肤”</w:t>
        <w:br/>
        <w:t>“时而白时而淡蓝时而淡紫时而淡粉变幻多端的瞳仁”</w:t>
        <w:br/>
        <w:t>“那一滴晶莹的泪，在阳光下变幻出七种颜色”</w:t>
        <w:br/>
        <w:t>……</w:t>
        <w:br/>
        <w:t>没有这些，也好意思说自己是玛丽苏？</w:t>
        <w:br/>
        <w:t>不过，多多酱还是要奉劝各位</w:t>
        <w:br/>
        <w:t>别看到彩色眼泪就以为是玛丽苏</w:t>
        <w:br/>
        <w:t>乱说话是要被打的</w:t>
        <w:br/>
        <w:t>什么，你们想看看除了玛丽苏</w:t>
        <w:br/>
        <w:t>还有谁能拥有如此惊天地泣鬼神的能力？</w:t>
        <w:br/>
        <w:t>哦不，是惊鬼神泣天地</w:t>
        <w:br/>
        <w:t>因为流下这七彩玛丽苏之泪的</w:t>
        <w:br/>
        <w:t>正是造化神奇的大自然本身</w:t>
        <w:br/>
        <w:t>简直令人震惊！</w:t>
        <w:br/>
        <w:t>难道彩虹糖的广告竟然是真的</w:t>
        <w:br/>
        <w:t>天上真的会下彩虹雨？</w:t>
        <w:br/>
        <w:t>不不不，事情不是你们想的那样</w:t>
        <w:br/>
        <w:t>大自然的这几滴彩色泪珠</w:t>
        <w:br/>
        <w:t>有的甚至早在人类诞生以前</w:t>
        <w:br/>
        <w:t>便已流落凡尘</w:t>
        <w:br/>
        <w:t>化为灵秀辽美的自然景观</w:t>
        <w:br/>
        <w:t>哎？你们还不信？</w:t>
        <w:br/>
        <w:t>那下面多多酱就来给大家盘点一下</w:t>
        <w:br/>
        <w:t>大自然散落在世界各地的</w:t>
        <w:br/>
        <w:t>彩虹泪滴吧！</w:t>
        <w:br/>
        <w:t>1.毛里求斯·七色土</w:t>
        <w:br/>
        <w:t>传说中女娲用来补天的“五色土”是我国传统文化的典型符号，但这五色土中的青、黄、赤、白、黑五种颜色，却分别来自于华夏辽阔疆域的不同地方。</w:t>
        <w:br/>
        <w:t>而在毛里求斯，却有这样一片神奇的七色土，于同一地区内同时拥有七种不同颜色的泥土，世所罕见。</w:t>
        <w:br/>
        <w:t>据地质专家分析，这片七色土的形成，是由于火山岩融化后冷却的速度不均，加上土质里所含的水晶、火山灰里的多种金属成分，便在阳光下展现出黄、赭、紫、红、橘等奇异的光彩。</w:t>
        <w:br/>
        <w:t>2.</w:t>
        <w:br/>
        <w:t>美国</w:t>
        <w:br/>
        <w:t>怀俄明州</w:t>
        <w:br/>
        <w:t>黄石公园·牵牛花池</w:t>
        <w:br/>
        <w:t>黄石公园内的牵牛花池其实是一个地热温泉，清澈见底、色彩绚丽的它，是黄石公园众多温泉中当之无愧最美的。</w:t>
        <w:br/>
        <w:t>牵牛花池彩虹般的色彩，是由池水中各类微生物分泌的色素染成的。更神奇的是，池水颜色会随温度而变化：水温在85℃时，藻类为白色；82℃时为肉红色；74℃时浅黄色；68℃时为黄绿色，这也给牵牛花池更添加了些神秘浪漫的色彩。</w:t>
        <w:br/>
        <w:t>3.美国</w:t>
        <w:br/>
        <w:t>亚利桑那州</w:t>
        <w:br/>
        <w:t>石化林</w:t>
        <w:br/>
        <w:t>国家公园·佩恩蒂德彩绘沙漠</w:t>
        <w:br/>
        <w:t>提起沙漠，浮现于脑海的便是顶天的日头、乱舞的狂沙、幽森的魔鬼城，总之眼前所见，便是一望无垠的黄色沙海，以及随着风沙席卷而来的将被吞噬掩埋的绝望感。</w:t>
        <w:br/>
        <w:t>其实，沙漠也可以拥有多样的色彩，也可以变得活跃跳脱。</w:t>
        <w:br/>
        <w:t>美国亚利桑那州的彩绘沙漠，便由色彩缤纷的地层小丘所组成，仿佛一幅色彩艳丽的油彩画。</w:t>
        <w:br/>
        <w:t>彩绘沙漠的沙漠的层状结构由易受侵蚀的的沙泥岩、泥石和泥板岩构成，使每层都呈现出红、黄、灰等不同颜色，被誉为“五彩缤纷的分层蛋糕”。</w:t>
        <w:br/>
        <w:t>4.美国</w:t>
        <w:br/>
        <w:t>内华达州</w:t>
        <w:br/>
        <w:t>沃肖县·飞喷泉</w:t>
        <w:br/>
        <w:t>美国内华达州黑岩沙漠内古湖的干涸湖床里有许多间歇性喷泉，形成一幅十分迷人的景观。可若你以为这迷人来自于它的“间歇性”，那便错了。飞喷泉的美，来自于喷泉口的迷幻色彩，就像一道彩虹，生生闯入人的眼帘。</w:t>
        <w:br/>
        <w:t>其实，飞喷泉1964年一座地热试验井意外喷发而成，热泉水中的碳酸钙常年累月沉淀在周围，形成小土丘，土丘上生活的嗜热藻类使得土丘呈现漂亮的红色和绿色。</w:t>
        <w:br/>
        <w:t>若要一观飞喷泉全貌可不容易，目前飞喷泉位于私人领地内，主人偶尔会允许游客进入参观，能不能看到就全看你的运气和嘴皮子啦！</w:t>
        <w:br/>
        <w:t>5.美国</w:t>
        <w:br/>
        <w:t>科罗拉多州</w:t>
        <w:br/>
        <w:t>卡尔汉·Paint Mines</w:t>
        <w:br/>
        <w:t>位于科罗拉多中东部的Paint Mines是一座石林高耸的公园，这里拥有漂亮的多彩沉积岩，一眼望去，仿佛是有人将水彩泼洒在山石上一般。这里的沉积岩除了色彩悦目，更是历史悠久，近万年前即有印第安人用这里的彩色粘土来制作陶器。</w:t>
        <w:br/>
        <w:t>Paint Mines的美，也不仅局限于彩色沉积岩。每到深夜，仰观繁星，便发现自己身处缤纷绚烂的色彩之中，铺满一身清辉与星梦。</w:t>
        <w:br/>
        <w:t>6.哥伦比亚·彩虹河</w:t>
        <w:br/>
        <w:t>哥伦比亚的卡诺河可谓是世界上最独特的河流，每年7~11月间，卡诺河的河床上会呈现出红橙黄绿蓝等一番五彩斑斓的景象，鲜艳明媚、深浅不一，因此被人亲切地称为“彩虹河”。</w:t>
        <w:br/>
        <w:t>使河水呈现斑斓色彩的，是当地一种水生植物河苔草，阳光照射下，颜色各异的河苔草和它们深浅不一的阴影，透过水面形成绚烂夺目的色彩，成为一道短暂又永恒的风景，只消一眼，便难以磨灭。</w:t>
        <w:br/>
        <w:t>看了这么多绚丽迷人的七彩景观</w:t>
        <w:br/>
        <w:t>多多酱已经料到有人要问</w:t>
        <w:br/>
        <w:t>这么美丽的景观中国就没有吗？</w:t>
        <w:br/>
        <w:t>怎么可能？！</w:t>
        <w:br/>
        <w:t>在赋予美景这方面</w:t>
        <w:br/>
        <w:t>大自然从来不吝惜它对中国的偏爱！</w:t>
        <w:br/>
        <w:t>接下来，多多酱就为大家盘点</w:t>
        <w:br/>
        <w:t>位于中国的几个七彩景观</w:t>
        <w:br/>
        <w:t>7.中国甘肃·</w:t>
        <w:br/>
        <w:t>张掖丹霞地貌</w:t>
        <w:br/>
        <w:t>图：新浪博客·杉伊</w:t>
        <w:br/>
        <w:t>丹霞地貌，得名于天际彩霞，专指其色美。而</w:t>
        <w:br/>
        <w:t>张掖</w:t>
        <w:br/>
        <w:t>的丹霞地貌，即使在全国的丹霞地貌中，也堪称是最美的，因其色彩纷呈，“色如渥丹，灿若明霞”，在阳光照耀下尤显艳丽，与彩虹无异，故被称为“彩虹山”。</w:t>
        <w:br/>
        <w:t>图：新浪博客·杉伊</w:t>
        <w:br/>
        <w:t>张掖丹霞彩虹山之美，不仅被《美国国家地理》杂志评为“世界十大神奇地理奇观之一”，更受诸多知名导演青睐，成为《见龙卸甲》、《三枪拍案惊奇》、《神探狄仁杰III》、《长城》等大片的取景地，更多游人慕名前去，流连忘返。</w:t>
        <w:br/>
        <w:t>推荐住宿：张掖丹霞天宇之家游多多客栈</w:t>
        <w:br/>
        <w:t>推荐理由：</w:t>
        <w:br/>
        <w:t>位于张掖丹霞国家地质公园北入口附近的天宇之家，是一幢传统西北风格的小楼，与周围环境完美契合，入住天宇之家，便仿佛已经踏入了丹霞那场彩虹色的绮梦。</w:t>
        <w:br/>
        <w:t>图：张掖丹霞天宇之家游多多客栈</w:t>
        <w:br/>
        <w:t>走进客栈，自然的气息扑面而来：家具以实木纯手工打造、地面则是原生态的石块，西北地区少见的绿意，在客栈中也处处可见，人在室内，反而与自然更亲近了。</w:t>
        <w:br/>
        <w:t>图：张掖丹霞天宇之家游多多客栈</w:t>
        <w:br/>
        <w:t>客栈的室内装修古朴典雅、清新简约，没有繁复华丽的装饰与色彩，反而将视觉从丹霞地貌的绚烂中解放出来，获得一段轻松舒适的休憩时间，而后方能容纳张掖更多震撼人心的美景。</w:t>
        <w:br/>
        <w:t>图：张掖丹霞天宇之家游多多客栈</w:t>
        <w:br/>
        <w:t>8.中国云南·元阳梯田</w:t>
        <w:br/>
        <w:t>元阳这个边陲山县，因其连绵不断、五彩斑斓的梯田而闻名。世世代代居住于此的哈尼族人勤劳勇敢，用千年的时间因地制宜，在险峻的山地上开出这片堪称人间天堂的梯田。</w:t>
        <w:br/>
        <w:t>一岁将尽，哈尼族人便将梯田中的杂物处理干净，梯田中便长出红、绿、黄各色浮萍，如同一片镜湖，载着空中的风云变幻。远远望去，元阳梯田仿若一个巨大的调色盘，将自然界里最美好的色彩都收入其中。</w:t>
        <w:br/>
        <w:t>9.中国山西·运城七彩盐湖</w:t>
        <w:br/>
        <w:t>若要说中国有哪个地方比元阳梯田更像调色盘，那非被誉为“中国死海”的运城七彩盐湖莫属。纵横阡陌将沿湖分割成一个个较为规则的区域，就像溅落地上的多彩色块。</w:t>
        <w:br/>
        <w:t>运城盐湖属硫酸钠型内陆盐湖，由于温度和湖表卤水盐浓度变化，盐湖中的微生物色彩也随之改变，才有了如此斑斓交叠的梦幻色彩。</w:t>
        <w:br/>
        <w:t>10.中国四川·</w:t>
        <w:br/>
        <w:t>九寨沟</w:t>
        <w:br/>
        <w:t>九寨沟经历的天灾才过去不久，曾经童话世界般的美景还留在心头。为灾区人民祈愿、尽绵薄之力的同时，你一定也对从从前九寨沟澄净如璧、天光云影、斑斓如画的美景深深怀念。</w:t>
        <w:br/>
        <w:t>好消息是，对于九寨沟的生态不必过于担忧。如同一粒砂石最终蜕变为珍珠，九寨沟在过去亿万年的历史中，也曾经历了无数磨难，才有了如今仙境般的风光，它向来就是在毁灭中获得重生的。</w:t>
        <w:br/>
        <w:t>时至今日，九寨沟大部分海子已恢复原来的梦幻色彩，而受地震影响最严重的</w:t>
        <w:br/>
        <w:t>火花海</w:t>
        <w:br/>
        <w:t>与</w:t>
        <w:br/>
        <w:t>诺日朗瀑布</w:t>
        <w:br/>
        <w:t>，亦可通过人为修复。但专家指出，九寨沟的再生能力很强，与其人为干预，不如静观自然造化。</w:t>
        <w:br/>
        <w:t>图：九寨沟火花海震后景象</w:t>
        <w:br/>
        <w:t>天佑万物，但人尚需自立自助。</w:t>
        <w:br/>
        <w:t>苍天曾在此落下一滴苦难的泪，而顽强乐观的人们，终会将其打磨成一面澄净的明镜，映出无限美好的自然风光与温暖人情。</w:t>
        <w:br/>
        <w:t>“世界那么大，我想去看看”</w:t>
        <w:br/>
        <w:t>与其沉浸在未能赶上九寨沟美景的遗憾中</w:t>
        <w:br/>
        <w:t>与其日日憧憬未来的绮丽旅程</w:t>
        <w:br/>
        <w:t>不如现在就出发</w:t>
        <w:br/>
        <w:t>去探索自然界与人世间的无限风光！</w:t>
        <w:br/>
        <w:t>注：文中部分图片来自网络，如有侵权请联系删除。</w:t>
      </w:r>
    </w:p>
    <w:p>
      <w:r>
        <w:t>评论：</w:t>
        <w:br/>
      </w:r>
    </w:p>
    <w:p>
      <w:pPr>
        <w:pStyle w:val="Heading2"/>
      </w:pPr>
      <w:r>
        <w:t>131.我爱你胜过你爱我——张家界</w:t>
      </w:r>
    </w:p>
    <w:p>
      <w:r>
        <w:t>https://you.ctrip.com/travels/zhangjiajie23/3542009.html</w:t>
      </w:r>
    </w:p>
    <w:p>
      <w:r>
        <w:t>来源：携程</w:t>
      </w:r>
    </w:p>
    <w:p>
      <w:r>
        <w:t>发表时间：2017-8-17</w:t>
      </w:r>
    </w:p>
    <w:p>
      <w:r>
        <w:t>天数：4 天</w:t>
      </w:r>
    </w:p>
    <w:p>
      <w:r>
        <w:t>游玩时间：9 月</w:t>
      </w:r>
    </w:p>
    <w:p>
      <w:r>
        <w:t>人均花费：2500 元</w:t>
      </w:r>
    </w:p>
    <w:p>
      <w:r>
        <w:t>和谁：和朋友</w:t>
      </w:r>
    </w:p>
    <w:p>
      <w:r>
        <w:t>玩法：</w:t>
      </w:r>
    </w:p>
    <w:p>
      <w:r>
        <w:t>旅游路线：</w:t>
      </w:r>
    </w:p>
    <w:p>
      <w:r>
        <w:t>正文：</w:t>
        <w:br/>
        <w:t>用“缩小的仙境，放大的盆景”来形容</w:t>
        <w:br/>
        <w:t>张家界</w:t>
        <w:br/>
        <w:t>的奇峰异石再合适不过了。每年的9月至11月都是张家界的最佳旅游时间，秋高气爽，也正是猕猴桃、蜜橘等水果成熟的时节。这里不仅有独一无二的砂岩峰林地貌、也有世界奇观</w:t>
        <w:br/>
        <w:t>天门洞</w:t>
        <w:br/>
        <w:t>、还有被世界誉为最美的</w:t>
        <w:br/>
        <w:t>空中田园</w:t>
        <w:br/>
        <w:t>，游走其中放佛置身于神山仙境之中，美不胜收！</w:t>
        <w:br/>
        <w:t>上世纪80年开始才对</w:t>
        <w:br/>
        <w:t>张家界</w:t>
        <w:br/>
        <w:t>进行开发，经过大家多年的努力，张家界逐渐成为著名的游览胜地，还被联合国教科文组织列入了世界自然遗产目录。接下来，就跟随我们的脚步一起去领略张家界的美！</w:t>
        <w:br/>
        <w:t>张家界</w:t>
        <w:br/>
        <w:t>是个纯自然性风景区，一年四季，每个季节都有不同特色，对于一般的游客来说，夏天太热，冬天太冷，</w:t>
        <w:br/>
        <w:t>张家界旅游</w:t>
        <w:br/>
        <w:t>的最佳时间是每年的4月到10月。此时，张家界的自然风光是最美。春天春意盎然，万物复生，百花齐放，正是春游的好时机，但是初春仍带有寒意；秋天是收获的季节，漫山遍野硕果累累，红叶似火，到处飘荡着果实的香味，正是秋游的好时光。张家界景区的气候为亚热带季风湿润性气候。这里终年气候温和，年平均气温12至15摄氏度左右，其中海拔500米以下的地带，年平均气温17摄氏度左右，海拔800米以上的中、高山地带，年平均气温12摄氏度左右。一年之中，最冷为2月，月平均气温在1．6至2摄氏度之间。最热为7月，月平均气温29至35摄氏度左右。</w:t>
        <w:br/>
        <w:t>张家界旅游</w:t>
        <w:br/>
        <w:t>必去的景点为【</w:t>
        <w:br/>
        <w:t>张家界国家森林公园</w:t>
        <w:br/>
        <w:t>】【金鞭溪景区】【</w:t>
        <w:br/>
        <w:t>袁家界</w:t>
        <w:br/>
        <w:t>景区】【</w:t>
        <w:br/>
        <w:t>杨家界</w:t>
        <w:br/>
        <w:t>景区】【天子山景区】【</w:t>
        <w:br/>
        <w:t>大观台</w:t>
        <w:br/>
        <w:t>景区】【</w:t>
        <w:br/>
        <w:t>十里画廊</w:t>
        <w:br/>
        <w:t>景区】等。</w:t>
        <w:br/>
        <w:t>其次是市区的【天门山景区】，主要景点【</w:t>
        <w:br/>
        <w:t>天门洞</w:t>
        <w:br/>
        <w:t>】【玻璃栈道】【</w:t>
        <w:br/>
        <w:t>天门山索道</w:t>
        <w:br/>
        <w:t>】【</w:t>
        <w:br/>
        <w:t>天门山寺</w:t>
        <w:br/>
        <w:t>】。</w:t>
        <w:br/>
        <w:t>因为一部当年3D电影《阿凡达》而名声鹊起的张家界吸引着我们一直想要来看一看。终于要圆梦了，有点小激动，期待接下来的3天行程。</w:t>
        <w:br/>
        <w:t>到了张家界才知道还有</w:t>
        <w:br/>
        <w:t>杨家界</w:t>
        <w:br/>
        <w:t>、</w:t>
        <w:br/>
        <w:t>袁家界</w:t>
        <w:br/>
        <w:t>，这几大景区合并成为</w:t>
        <w:br/>
        <w:t>武陵源</w:t>
        <w:br/>
        <w:t>核心景区，至少需要2天时间才能游览完，今天我们先从张家界出发。</w:t>
        <w:br/>
        <w:t>【</w:t>
        <w:br/>
        <w:t>张家界国家森林公园</w:t>
        <w:br/>
        <w:t>】这是中国第一个国家级森林公园，主要的景观有金鞭溪、</w:t>
        <w:br/>
        <w:t>黄石寨</w:t>
        <w:br/>
        <w:t>、</w:t>
        <w:br/>
        <w:t>腰子寨</w:t>
        <w:br/>
        <w:t>、</w:t>
        <w:br/>
        <w:t>琵琶溪</w:t>
        <w:br/>
        <w:t>、</w:t>
        <w:br/>
        <w:t>砂刀沟</w:t>
        <w:br/>
        <w:t>、后花园、朝天观等七条旅游线，数以千计的石峰，形态各异，造型完美。</w:t>
        <w:br/>
        <w:t>武陵源</w:t>
        <w:br/>
        <w:t>一个景区，就包括金鞭溪（张家界国家森林公园）、黄石寨、</w:t>
        <w:br/>
        <w:t>天子山</w:t>
        <w:br/>
        <w:t>、</w:t>
        <w:br/>
        <w:t>袁家界</w:t>
        <w:br/>
        <w:t>、</w:t>
        <w:br/>
        <w:t>杨家界</w:t>
        <w:br/>
        <w:t>、</w:t>
        <w:br/>
        <w:t>索溪峪</w:t>
        <w:br/>
        <w:t>（</w:t>
        <w:br/>
        <w:t>十里画廊</w:t>
        <w:br/>
        <w:t>）六大景区，除了这些成熟景区，还有没开发或刚开始被人关注的很多景色绝美的隐藏景点。</w:t>
        <w:br/>
        <w:t>【门票】：245 元+保险费3 元（3天内多次进出有效，含环保车票价）；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【开放时间】：8:00-17:00</w:t>
        <w:br/>
        <w:t>【游玩建议】：1~2天</w:t>
        <w:br/>
        <w:t>张家界就是这位当代著名的画家吴冠中发现的，他在来湘西写生的时候听当地人介绍这里很不错，来这里画了几幅写生，写下了《养在深闺人未识》的散文，发表后如平地一声雷，震动了旅游界，引起了社会各界的热切关注，产生了强烈的反响，很多艺术家都慕名而来，而且游览之后都纷纷赞美张家界的绝美。</w:t>
        <w:br/>
        <w:t>景区门口的卫生间也设计的很有意境。</w:t>
        <w:br/>
        <w:t>张家界的门票和婺源的门票有点像就是一张磁卡，携带也很方便，，需要刷卡进门，全程景点可能会查也可能不查，全凭运气，所以大家一定要带好方便随时检查。</w:t>
        <w:br/>
        <w:t>整个张家界景区全程大约有8公里，全程走完差不多耗时需要两个小时左右，也可以不走完，因为主要景点都集中在前半段，但我和冉先森想既然来了一定走完，不能错过每一处的好风光。</w:t>
        <w:br/>
        <w:t>金鞭溪被誉为“世界上最美丽的峡谷之一”金鞭溪依然这么美丽，把张家界的山水发挥到了淋漓尽致，“千年长旱不断流，万年连雨水碧青”，沈从文赞誉它是“张家界的少女”，吴冠中也赞叹它是“一片童话般的世界”，确实名至实归。</w:t>
        <w:br/>
        <w:t>说到大鲵，可能会有朋友有点陌生，但是说到娃娃鱼，相信你们一定不陌生，对的，这里就是娃娃鱼的保护基地，只是现在很难在看到娃娃鱼了。</w:t>
        <w:br/>
        <w:t>溪水清澈见底，看到好多小鱼在水里欢乐的游来游去，这是金鞭溪独有的金鞭溪鱼，他们会按照这边的做法做成独有的</w:t>
        <w:br/>
        <w:t>湘西特色小吃</w:t>
        <w:br/>
        <w:t>。</w:t>
        <w:br/>
        <w:t>一到暖暖的阳光洒进郁郁葱葱的树林里，秋高气爽正是出游的好时机，听说他们湖南周边的人在盛夏的周末经常会自驾过来避暑，山里不仅凉快而且空气好，非常适合家族出游。</w:t>
        <w:br/>
        <w:t>拗了一会儿造型后，我不禁也开始玩起水来。</w:t>
        <w:br/>
        <w:t>金鞭溪沿线是</w:t>
        <w:br/>
        <w:t>武陵源</w:t>
        <w:br/>
        <w:t>风景最美的地界，穿行在峰峦幽谷间，溪水明净，跌宕多姿，小鱼游弋其中。溪畔花草鲜美，鸟鸣莺啼，人沿清溪行，胜似画中游。被誉为“世界上最美丽的峡谷之一”。</w:t>
        <w:br/>
        <w:t>哈哈，这里也有梅花桩，据说这是以前土匪的必经之路啊，好吧，我也来感受下。</w:t>
        <w:br/>
        <w:t>不知不觉，我们进入了野猴区，这里需要说几点注意事项：</w:t>
        <w:br/>
        <w:t>1.勿主动勾搭，挑逗它们，喂食时要给就给，不要伸到它们嘴边又缩回手，小心被它们抓花了脸。</w:t>
        <w:br/>
        <w:t>2.不要招惹怀抱小猴的母猴以免她们大发雌威。</w:t>
        <w:br/>
        <w:t>3.喂食时应先给猴王再给小猴子们，不要喂含果核的蜜饯以免呛死猴子。</w:t>
        <w:br/>
        <w:t>4.经过猴区时不要嘴里嚼食东西。</w:t>
        <w:br/>
        <w:t>5.经过猴区时书包背牢些，带子扎紧些，不要打手机，玩镜子，相机拿稳点。</w:t>
        <w:br/>
        <w:t>6.不要跟猴子眉来眼去，猴子很多情，你越喜欢它们，它们就越纠缠你。</w:t>
        <w:br/>
        <w:t>7.遇到紧急情况，向人类求救，有猴区管理员，千万不要试图与猴们单挑独斗。</w:t>
        <w:br/>
        <w:t>8.穿裙子的女生最好不要去猴区，猴子也有好色之猴，看你穿的漂亮，他估计得掀开你的裙子，这时尴尬难免。</w:t>
        <w:br/>
        <w:t>9.千万不要觉得猴子可爱，一见猴子就冲上去抱他，抚摸他，到时他会推开你，一群猴子就回来群殴你，后果很严重。</w:t>
        <w:br/>
        <w:t>10.如果东西掉在猴子附近的地上，一定要在有看猴人保护的情况下才能拾取，否则猴子会认为你抢他地盘</w:t>
        <w:br/>
        <w:t>能够这么近距离的观察这些猕猴，很是难得。野生的猕猴和圈养的不同，漂亮可爱，干净整洁，充满活力。由此可见张家界的自然生态保护的应该非常好。</w:t>
        <w:br/>
        <w:t>它们只是安静的吃着游客给他们的食物。</w:t>
        <w:br/>
        <w:t>这一家三口太和谐了，小猴子骑在母猴身上真的是特别萌。</w:t>
        <w:br/>
        <w:t>看到张家界这边景区独有的抬轿子，如果山路走累的朋友们可以尝试一下，记得可以砍价哦！</w:t>
        <w:br/>
        <w:t>金钱币元宝造型的山路必须走一下，沾沾福气，新的一年一定要发大财，哈哈！</w:t>
        <w:br/>
        <w:t>这里就是86版西游记“三打白骨精”取景之地。</w:t>
        <w:br/>
        <w:t>张家界的特别之处在于它的山不是一座座的，也不是连绵起伏的，而是一根根的，像个柱子似的直立着，它的主要成分是二氧化硅。</w:t>
        <w:br/>
        <w:t>走到一个分岔口，右边是红军路，左边是土匪路，哈哈那还用说必须是红军路啊！</w:t>
        <w:br/>
        <w:t>这个景点叫做——</w:t>
        <w:br/>
        <w:t>猪八戒背媳妇</w:t>
        <w:br/>
        <w:t>儿。</w:t>
        <w:br/>
        <w:t>桥下的溪水清澈见底，可以清晰看到无数的小鱼苗游来游去。</w:t>
        <w:br/>
        <w:t>路上看到一只颜值很高的猴子。</w:t>
        <w:br/>
        <w:t>这只母猴从游客手里要来一个橘子就自顾自的吃起来，也不知道给自己孩子吃一口，看着实在忍无可忍啊。</w:t>
        <w:br/>
        <w:t>喂，哥们儿，在这么一大片的森林氧吧里生活一定是很享受吧。</w:t>
        <w:br/>
        <w:t>金鞭溪主要的景点很多，例如：闺门岩、观音送子、</w:t>
        <w:br/>
        <w:t>猪八戒背媳妇</w:t>
        <w:br/>
        <w:t>、醉罗汉、</w:t>
        <w:br/>
        <w:t>神鹰护鞭</w:t>
        <w:br/>
        <w:t>、</w:t>
        <w:br/>
        <w:t>金鞭岩</w:t>
        <w:br/>
        <w:t>、神鹰护鞭、蜡烛峰、</w:t>
        <w:br/>
        <w:t>长寿泉</w:t>
        <w:br/>
        <w:t>、文星岩、</w:t>
        <w:br/>
        <w:t>紫草潭</w:t>
        <w:br/>
        <w:t>、</w:t>
        <w:br/>
        <w:t>千里相会</w:t>
        <w:br/>
        <w:t>、楠木坪、骆驼峰、等等。比如这个据说张家界十大景点之一的</w:t>
        <w:br/>
        <w:t>劈山救母</w:t>
        <w:br/>
        <w:t>。</w:t>
        <w:br/>
        <w:t>和猕猴道别之后，沿着小溪前行，溪流逐渐开阔起来，旁边的山峰更是越见秀丽。</w:t>
        <w:br/>
        <w:t>沿着山路，我们继续前行，这时候的游客越来越少，这才只是走了四分之一的路程。</w:t>
        <w:br/>
        <w:t>整个过程中，拍照都很辛苦，谁让这里的山都是一根根的，真的是感觉非常奇特。</w:t>
        <w:br/>
        <w:t>路程走到一半多终于看到景区的线路指示牌，我们目前的位置是在</w:t>
        <w:br/>
        <w:t>长寿泉</w:t>
        <w:br/>
        <w:t>附近，我们的终点是要达到乘坐</w:t>
        <w:br/>
        <w:t>百龙天梯</w:t>
        <w:br/>
        <w:t>的地方上袁家界。</w:t>
        <w:br/>
        <w:t>路程走到一半多终于看到景区的线路指示牌，我们目前的位置是在</w:t>
        <w:br/>
        <w:t>长寿泉</w:t>
        <w:br/>
        <w:t>附近，我们的终点是要达到乘坐</w:t>
        <w:br/>
        <w:t>百龙天梯</w:t>
        <w:br/>
        <w:t>的地方上袁家界。</w:t>
        <w:br/>
        <w:t>您的浏览器暂不支持播放，我们将尽快解决,建议使用Chrome或FireFox浏览器查看</w:t>
        <w:br/>
        <w:t>【关于大交通】</w:t>
        <w:br/>
        <w:t>张家界作为一个著名的旅游城市，交通十分方便。</w:t>
        <w:br/>
        <w:t>张家界荷花机场</w:t>
        <w:br/>
        <w:t>已开通了二十几个城市到达张家界的航班。</w:t>
        <w:br/>
        <w:t>张家界火车站</w:t>
        <w:br/>
        <w:t>也有往返全国各地的火车，虽然不算是大站，但北京、上海、广州、重庆、西安、昆明、郑州、武昌、长沙等10多个大城市都有火车直通张家界。张家界中心汽车站有从省内外部分大中城市到达的长途车，也有发往张家界市周边景区和附近县市的短途车。</w:t>
        <w:br/>
        <w:t>这次我们的时间比较赶，所以我们选择从</w:t>
        <w:br/>
        <w:t>上海直飞张家界</w:t>
        <w:br/>
        <w:t>，因为上海直飞张家界的航班比较少，建议提早预订，平时单程也就三四百一个人，非常划算。但是因为是中秋出行，加上定的比较晚，所以来回相对贵一点，这次我们在去哪儿网订的机票来回两个人2900元。</w:t>
        <w:br/>
        <w:t>【关于内部交通】</w:t>
        <w:br/>
        <w:t>出租车：的哥基本打表，宰客现象少，起价5元。不过，机场、火车站、汽车站已形成不成文规定，基本司机不打表。从机场进入市内，一般是30元。</w:t>
        <w:br/>
        <w:t>由于我们是全程有专车，所以没有体验到张家界市区的交通工具，这边山路较多，确实自己包车玩更适合啊。</w:t>
        <w:br/>
        <w:t>总体来说，</w:t>
        <w:br/>
        <w:t>张家界住宿</w:t>
        <w:br/>
        <w:t>主要分为三个区域，分别是张家界市区、武陵源镇及景区内</w:t>
        <w:br/>
        <w:t>天子山</w:t>
        <w:br/>
        <w:t>大观台</w:t>
        <w:br/>
        <w:t>附近，建议亲们要根据自己的行程而定住宿的地点,这次三晚我们安排了两家酒店，一家位于张家界市区交通较方便的地方还有一个就是在袁家界景区。</w:t>
        <w:br/>
        <w:t>这里要说明一下的就是景区内只有山顶上才有地方住宿，山下如金鞭溪，</w:t>
        <w:br/>
        <w:t>水绕四门</w:t>
        <w:br/>
        <w:t>，</w:t>
        <w:br/>
        <w:t>十里画廊</w:t>
        <w:br/>
        <w:t>处等都没有住宿的地方。住景区内山顶上对于游玩会方便很多，不需要走回头路，来回上下山。（当然如果在山上只打算按排一天时间就另当别论了），但由于山顶条件有限，政府为了减少污染，于 2001年拆迁了景区内所有星级酒店，现在山顶只有农家乐客栈了，对于最基本的干净、卫生、彩电、WIFI、独卫淋浴等都没有问题，但如果想住的奢侈、豪华些， 山顶上可能无法满足需要，只能住在景区门口</w:t>
        <w:br/>
        <w:t>武陵源</w:t>
        <w:br/>
        <w:t>镇上。张家界森林公园山上住宿条件较山下而言，早晚温差大（相差约10℃），建议想看日出就住在丁香榕吧，离</w:t>
        <w:br/>
        <w:t>大观台</w:t>
        <w:br/>
        <w:t>（环保车坐到【三岔路口】）最为近。</w:t>
        <w:br/>
        <w:t>DAY1（9月15日、17日）：【张家界纬地酒店 】两晚豪华大床房。位置蛮好的，就在</w:t>
        <w:br/>
        <w:t>天门山索道</w:t>
        <w:br/>
        <w:t>的对面，去天门山景区直接步行过去就可以了，索道线直接架在酒店上空，出行相当方便，距离</w:t>
        <w:br/>
        <w:t>荷花机场</w:t>
        <w:br/>
        <w:t>也近，而且门口、马路对面就有公交车站，4路公交车直接到有机场站，下站后，直走再左转就看见机场航站楼了，来去都方便，马路对面直接有“火车站－－武陵源”小巴车，全程12元，武陵源汽车站距离</w:t>
        <w:br/>
        <w:t>张家界国家森林公园</w:t>
        <w:br/>
        <w:t>标志门门口就2公里，不高兴走路，武陵源汽车站那边还能坐1路公交车，直接送到门口。选择纬地酒店在来去交通上节约了不少路费，也不浪费时间。缺点：早餐略单调。不过酒店旁边有一条小街也有很多小饭店，吃的比较多，尤其是晚上各种烧烤小吃非常多，也很热闹。综合整体感觉绝对对得起这个价格，感觉超值，很满意。</w:t>
        <w:br/>
        <w:t>地址：张家界 永定区 大庸中路9号 ，近迎宾路。</w:t>
        <w:br/>
        <w:t>DAY2（9月16日）：【</w:t>
        <w:br/>
        <w:t>张家界潘多拉客栈</w:t>
        <w:br/>
        <w:t>】一晚榻榻米大床房。客栈位于张家界景区内</w:t>
        <w:br/>
        <w:t>天子山</w:t>
        <w:br/>
        <w:t>自然保护区，海拔1200多米的山顶上，也是天子山、</w:t>
        <w:br/>
        <w:t>索溪</w:t>
        <w:br/>
        <w:t>山谷，森林公园袁家界及张家界森林公园四大景区的中心，如果要看日出的话建议在山上住一晚，这里聚集着非常的农家客栈。但在山上的话，住宿条件的要求就不能太苛刻了，肯定是有点潮湿的，设备也不齐全，房间也较小，总体来说，还是比较满意的，行李可以托运，省的背来背去，没有后顾之忧。</w:t>
        <w:br/>
        <w:t>地址：张家界 武陵源区 张家界森林公园武陵源区天子山</w:t>
        <w:br/>
        <w:t>丁香榕村</w:t>
        <w:br/>
        <w:t>，大观台旁。</w:t>
        <w:br/>
        <w:t>张家界的土家族美食除了辣以外，还特别钟爱腊、酸、腌制菜食。土家腊味菜系列有腊猪肉、腊羊肉等；酸辣菜系列有酸野薤、酸青菜等；土家家常系列有和渣、南瓜汤等；腌菜类有腌肉、腌鱼、腌辣椒等；野菜类有地米菜、野葛粉等</w:t>
        <w:br/>
        <w:t>张家界街上可以看到到处都是三下锅。所谓的三下锅其实就是一种很方便的干锅，它是由三种主料做成的炖着不放汤的火锅。推荐干煸肠子、干煸核桃肉和湘西腊肉三种混在一起炖，吃的同时还可以点一份酸萝卜，又脆又酸。</w:t>
        <w:br/>
        <w:t>来湘西，土家腊肉一定要尝尝。腊肉虽然哪里都有，但每个地方都有自己独特的味道。这是湘西地区的土家族过年必备食物，传承已有几千年的历史。筋道入味的瘦肉，半透明肥而不腻的肥肉甚至肉皮都有滋有味，都让人欲罢不能。</w:t>
        <w:br/>
        <w:t>张家界的特产是三宝（葛根粉、蕨根粉、岩耳）和一绝（杜仲茶），这里的猕猴桃、青岩茗翠茶、龙虾花茶、松菌都很有名，还有</w:t>
        <w:br/>
        <w:t>桑植</w:t>
        <w:br/>
        <w:t>盐豆腐干、茅坪毛尖茶，腊肉加工成的小食品等等，都是很不错的特产。纪念品有龟纹石、土家粘贴画、土家织锦等。张家界比较大型和齐全的购物场所有广和购物中心和梅尼超市等，</w:t>
        <w:br/>
        <w:t>注意事项：</w:t>
        <w:br/>
        <w:t>【关于游玩】张家界有两个森林公园，即</w:t>
        <w:br/>
        <w:t>天门山国家森林公园</w:t>
        <w:br/>
        <w:t>和张家界国家森林公园（武陵源风景名胜区），这两个地方特别容易混淆，天门山森林公园在市区，张家界国家森林公园离市区车程50分钟，门票也是分开购买的。简单的说：要去玻璃栈道和</w:t>
        <w:br/>
        <w:t>天门洞</w:t>
        <w:br/>
        <w:t>的是天门山，要去《阿凡达》外景的是张家界国家森林公园。</w:t>
        <w:br/>
        <w:t>【关于门票】张家界国家森林公园很大，一天是游玩不了的，最少两天。门票采用通票，三天有效。进去以后不用再买门票。但坐索道，小火车等费用需要另外购买。</w:t>
        <w:br/>
        <w:t>【关于交通】张家界国家森林公园里面的交通是环保车，环保车不另外收费，只要有位，随叫随停，比较方便。从袁家界--望桥台--杨家界--</w:t>
        <w:br/>
        <w:t>天池</w:t>
        <w:br/>
        <w:t>--大观台--</w:t>
        <w:br/>
        <w:t>神堂湾</w:t>
        <w:br/>
        <w:t>--天子山逐步向上。上午一般从住的地方由天子山往袁家界景区的车比较多，也比较好乘车。小型的环保车是通往各个景点之间的，大型环保车（大巴）是专门通往景点和缆车之间的，具体上哪辆车到哪里一定要先了解清楚再排等车，避免浪费时间。</w:t>
        <w:br/>
        <w:t>【关于吃饭】景区旺季的时候经常吃饭时间把握不当，条件有限饭店不是很多，因此去饭店吃饭都要等1-2小时。但是景区有很多当地的特色小吃，味道也是不错的。</w:t>
        <w:br/>
        <w:t>【关于住宿】住宿，张家界森林公园2天以上的行程建议住山顶，这样就节省了很多排队上山的时间，也同时节约了索道的费用、爬山的体力！</w:t>
        <w:br/>
        <w:t>【关于行李】带着行李游玩是很辛苦的，可以托运上山。在张家界市内的任何一家客栈都可以托运到山上自己订的客栈，费用20/件.另外，在火车站旁边也有托运点。</w:t>
        <w:br/>
        <w:t>【关于穿衣】景区昼夜温差大，带好防寒的外套最好，山顶大概比市区低6-10度！如果你打算看日出，务必带一件长袖去；早上5点的山上真的很冷。</w:t>
        <w:br/>
        <w:t>【特别提示】现在景区大力宣传</w:t>
        <w:br/>
        <w:t>黄石寨</w:t>
        <w:br/>
        <w:t>和十里画廊，其实是为了让你坐黄石寨的索道和十里画廊的小火车，这些是不包含在门票里的。当然，这两个景区也可以徒步游玩。十里画廊，景色一般，距离也很短，要是去的话没必要坐小火车。但黄石寨的话很陡，如果不坐索道爬起来还是很累的。</w:t>
        <w:br/>
        <w:t>一直有“不到</w:t>
        <w:br/>
        <w:t>黄石寨</w:t>
        <w:br/>
        <w:t>，枉来张家界”的说法，黄石寨以前确实是来张家界玩必去的一个山头，但现在很多人都放弃了，不只是因为不想花钱坐索道，而是因为可以在袁家界的后花园和</w:t>
        <w:br/>
        <w:t>迷魂台</w:t>
        <w:br/>
        <w:t>（黄石寨的对面）看到同样的山景，就是换了一个方向。而且在袁家界这边看景色更漂亮，从体力上来讲，在袁家界这边也不需要走很多的山路。要是有时间的话也可以把黄石寨作为备选。</w:t>
        <w:br/>
        <w:t>您的浏览器暂不支持播放，我们将尽快解决,建议使用Chrome或FireFox浏览器查看</w:t>
        <w:br/>
        <w:t>由于上传照片有限制  所以很多照片都不能上传  不好意思啊 各位</w:t>
        <w:br/>
        <w:t>只能把闺蜜的照片上传   自己的却不能了   好桑心！！！</w:t>
        <w:br/>
        <w:t>我们这次去的时候请了导游  朋友介绍的小向导游  人很友好也很贴心  如果大家想去的也可以找他哦   有什么不懂得也可以问他的   微信扫一扫就行了</w:t>
      </w:r>
    </w:p>
    <w:p>
      <w:r>
        <w:t>评论：</w:t>
        <w:br/>
        <w:t>1.谢谢楼主的游记</w:t>
        <w:br/>
        <w:t>2.很赞哦</w:t>
        <w:br/>
        <w:t>3.恩  是的呢</w:t>
        <w:br/>
        <w:t>4.不用谢</w:t>
        <w:br/>
        <w:t>5.这是小向微信？</w:t>
        <w:br/>
        <w:t>6.西游记啊   哈哈</w:t>
        <w:br/>
        <w:t>7.谢谢楼主的游记啊</w:t>
        <w:br/>
        <w:t>8.谢谢</w:t>
        <w:br/>
        <w:t>9.下面二维码就是哦</w:t>
        <w:br/>
        <w:t>10.好玩哦</w:t>
      </w:r>
    </w:p>
    <w:p>
      <w:pPr>
        <w:pStyle w:val="Heading2"/>
      </w:pPr>
      <w:r>
        <w:t>132.【凤凰古城 / 张家界】--七天行摄之旅</w:t>
      </w:r>
    </w:p>
    <w:p>
      <w:r>
        <w:t>https://you.ctrip.com/travels/china110000/3541391.html</w:t>
      </w:r>
    </w:p>
    <w:p>
      <w:r>
        <w:t>来源：携程</w:t>
      </w:r>
    </w:p>
    <w:p>
      <w:r>
        <w:t>发表时间：2017-8-18</w:t>
      </w:r>
    </w:p>
    <w:p>
      <w:r>
        <w:t>天数：7 天</w:t>
      </w:r>
    </w:p>
    <w:p>
      <w:r>
        <w:t>游玩时间：8 月</w:t>
      </w:r>
    </w:p>
    <w:p>
      <w:r>
        <w:t>人均花费：2200 元</w:t>
      </w:r>
    </w:p>
    <w:p>
      <w:r>
        <w:t>和谁：一个人</w:t>
      </w:r>
    </w:p>
    <w:p>
      <w:r>
        <w:t>玩法：</w:t>
      </w:r>
    </w:p>
    <w:p>
      <w:r>
        <w:t>旅游路线：</w:t>
      </w:r>
    </w:p>
    <w:p>
      <w:r>
        <w:t>正文：</w:t>
        <w:br/>
        <w:t>8/7从东莞出发，乘坐17.42的火车，硬卧296，东莞到怀化的，准备先去</w:t>
        <w:br/>
        <w:t>凤凰古城</w:t>
        <w:br/>
        <w:t>，也可以坐到吉首，两个地方都有大巴去</w:t>
        <w:br/>
        <w:t>凤凰</w:t>
        <w:br/>
        <w:t>。</w:t>
        <w:br/>
        <w:t>8/8、9.50到怀化，火车站到汽车站走路十多分钟，是汽车西站，吃饭花费20，汽车票价44（车费39，保险5</w:t>
        <w:br/>
        <w:t>车程一个多小时，12点多到</w:t>
        <w:br/>
        <w:t>凤凰</w:t>
        <w:br/>
        <w:t>车站，在坐5元小巴士到</w:t>
        <w:br/>
        <w:t>凤凰古城</w:t>
        <w:br/>
        <w:t>，入住苗苗客栈，特价房77。</w:t>
        <w:br/>
        <w:br/>
        <w:t>在</w:t>
        <w:br/>
        <w:t>凤凰古城</w:t>
        <w:br/>
        <w:t>走了一圈，没什么景色，一些老建筑而已，主要奔着晚上的夜景来的。</w:t>
        <w:br/>
        <w:br/>
        <w:t>7点多去观看《边城》剧场演出，票价170，叫客栈老板买的票158。 8点半演出开始，到9点半结束。虽然没看懂，不过那场景够美的，大气， 值得一看。</w:t>
        <w:br/>
        <w:t>凤凰古城的夜景不容错过，尤其是天黑前的黄昏时段，光比不会太大，好拍照。七点左右拍了点，看完演出继续拍，拍到晚上12点多，吃了点烧烤，被宰42。。</w:t>
        <w:br/>
        <w:t>首先介绍下里面的景点:</w:t>
        <w:br/>
        <w:br/>
        <w:br/>
        <w:t>张家界</w:t>
        <w:br/>
        <w:t>森林公园门票248，可以玩四天， 只有进景区时要刷门卡，我景区玩了四天，出过两次就拿过两次门卡。进景区玩个七八天再出来都没事，反正出景区不用刷门卡，景区内有很多客栈，都有吃饭的。</w:t>
        <w:br/>
        <w:br/>
        <w:t>张家界</w:t>
        <w:br/>
        <w:t>在山上的景区有.</w:t>
        <w:br/>
        <w:t>杨家界</w:t>
        <w:br/>
        <w:t>，</w:t>
        <w:br/>
        <w:t>袁家界</w:t>
        <w:br/>
        <w:t>，</w:t>
        <w:br/>
        <w:t>老屋场</w:t>
        <w:br/>
        <w:t>，</w:t>
        <w:br/>
        <w:t>天子山</w:t>
        <w:br/>
        <w:t>，</w:t>
        <w:br/>
        <w:t>黄石寨</w:t>
        <w:br/>
        <w:t>（独立的一座山）。山下的景区有.金鞭溪，</w:t>
        <w:br/>
        <w:t>十里画廊</w:t>
        <w:br/>
        <w:t>。</w:t>
        <w:br/>
        <w:t>山上的</w:t>
        <w:br/>
        <w:t>杨家界</w:t>
        <w:br/>
        <w:t>，</w:t>
        <w:br/>
        <w:t>袁家界</w:t>
        <w:br/>
        <w:t>，</w:t>
        <w:br/>
        <w:t>天子山</w:t>
        <w:br/>
        <w:t>都有环保车互通，全部都免费，随便坐。</w:t>
        <w:br/>
        <w:t>老屋场</w:t>
        <w:br/>
        <w:t>未开发，没有环保车前往，只有在路口下再走过去，或包私家车前往。山上的车不下山，山下的车不上山。</w:t>
        <w:br/>
        <w:t>要上山有免费爬山路，也有花钱的路途。</w:t>
        <w:br/>
        <w:br/>
        <w:t>==</w:t>
        <w:br/>
        <w:br/>
        <w:t>杨家界索道</w:t>
        <w:br/>
        <w:t>旁有一条爬山路，全程4.2公里，坐索道70大洋。</w:t>
        <w:br/>
        <w:t>杨家界</w:t>
        <w:br/>
        <w:t>值得去的就是</w:t>
        <w:br/>
        <w:t>乌龙寨</w:t>
        <w:br/>
        <w:t>和</w:t>
        <w:br/>
        <w:t>天波府</w:t>
        <w:br/>
        <w:t>，</w:t>
        <w:br/>
        <w:t>空中走廊</w:t>
        <w:br/>
        <w:t>，还有个“</w:t>
        <w:br/>
        <w:t>一步登天</w:t>
        <w:br/>
        <w:t>”观景台，路程较远，不建议去，那条路是下山路，到那要么下山，要么原路返回。</w:t>
        <w:br/>
        <w:br/>
        <w:t>==</w:t>
        <w:br/>
        <w:t>黄石寨</w:t>
        <w:br/>
        <w:t>算是独立的景点，去</w:t>
        <w:br/>
        <w:t>张家界</w:t>
        <w:br/>
        <w:t>一定要上黄石寨。有索道上山60大洋，在</w:t>
        <w:br/>
        <w:t>大氧吧广场</w:t>
        <w:br/>
        <w:t>处有上山路，黄石寨有1000多海拔。建议索道上再走下山，下山路中有几处景点，景色很好。</w:t>
        <w:br/>
        <w:br/>
        <w:t>==</w:t>
        <w:br/>
        <w:t>袁家界</w:t>
        <w:br/>
        <w:t>上山路在金鞭溪峡谷处，也可坐</w:t>
        <w:br/>
        <w:t>百龙天梯</w:t>
        <w:br/>
        <w:t>上山，票价72，到山上的后有环保车通往袁家界。</w:t>
        <w:br/>
        <w:t>袁家界可以去观景台，</w:t>
        <w:br/>
        <w:t>迷魂台</w:t>
        <w:br/>
        <w:t>，</w:t>
        <w:br/>
        <w:t>天下第一桥</w:t>
        <w:br/>
        <w:t>，锁山看看。</w:t>
        <w:br/>
        <w:t>==  天子山景区可以坐缆车上去72大洋，上山路可以从“</w:t>
        <w:br/>
        <w:t>十里画廊</w:t>
        <w:br/>
        <w:t>”走上去，路过天台，那视野很广，可以看到大片峰林。</w:t>
        <w:br/>
        <w:t>天子山景区景色一般，可以去</w:t>
        <w:br/>
        <w:t>贺龙公园</w:t>
        <w:br/>
        <w:t>的观景台看看，那边大部分的观景台前都有杂树遮挡视线。</w:t>
        <w:br/>
        <w:t>建议坐环保车去“</w:t>
        <w:br/>
        <w:t>点将台</w:t>
        <w:br/>
        <w:t>”看看，那的视野超广，大片的峰林，去的人很少，旅游团都不去那的，不像其他景点，一堆一堆的旅游团挤在那，想拍个照都得等好久。</w:t>
        <w:br/>
        <w:br/>
        <w:t>==</w:t>
        <w:br/>
        <w:t>老屋场</w:t>
        <w:br/>
        <w:t>的景点有空中花园和田园，</w:t>
        <w:br/>
        <w:t>神兵聚会</w:t>
        <w:br/>
        <w:t>。在那可以看到</w:t>
        <w:br/>
        <w:t>百龙天梯</w:t>
        <w:br/>
        <w:t>，神兵聚会那的观景台算是最完美的，视野，角度都很好。</w:t>
        <w:br/>
        <w:t>去老屋场走路4.3公里，因为还没开发，没有环保车去那，可以坐环保车到</w:t>
        <w:br/>
        <w:t>丁香榕村</w:t>
        <w:br/>
        <w:t>路口，那有私家面包车，几个人就可以合包一辆去，我是走过去的，50分钟左右。</w:t>
        <w:br/>
        <w:t>==金鞭溪是条休闲路线，全程约7公里，一路延溪流而行，适合阴雨天气，景色很美。从森林公园</w:t>
        <w:br/>
        <w:t>大氧吧广场</w:t>
        <w:br/>
        <w:t>处开始，全程无环保车乘坐。</w:t>
        <w:br/>
        <w:t>==</w:t>
        <w:br/>
        <w:t>十里画廊</w:t>
        <w:br/>
        <w:t>:金鞭溪走到头，再坐环保车就到了，或在</w:t>
        <w:br/>
        <w:t>武陵源</w:t>
        <w:br/>
        <w:t>门票处坐车直接到。从观光火车上站到下站最多2公里，观光走廊步行30分钟左右，全程无休息点，景色一般般，行程紧就不用去那浪费时间。</w:t>
        <w:br/>
        <w:t>8/9吃个早餐20，出发张家界了，的士去车站10块，</w:t>
        <w:br/>
        <w:t>凤凰</w:t>
        <w:br/>
        <w:t>到吉首票价25，也有直接到张家界的大巴，票价80，要坐3个多小时。到吉首一小时，再坐火车两小时，票价20，这样就少花35。</w:t>
        <w:br/>
        <w:t>下午2点多到张家界，火车站寄存行李3天30块。5点车站坐巴士到森林公园（车站在火车站旁），票价12，车程1个多小时。</w:t>
        <w:br/>
        <w:t>张家界森林公园景区门票是248，可以玩四天，买完票后入住自然人家客栈，携程预定49，晚餐炒个豆角加肉20，客栈老板家自酿的酒不错，10块一杯。 下午六点半，进景区走走，拍到几张好景。</w:t>
        <w:br/>
        <w:br/>
        <w:t>8/10  7点半在客栈吃个鸡蛋面10块，出发景区，先去的金鞭溪，很长的溪流，清晨时溪流上还有雾，一路常有野猴出没，看见行人提了袋子就直接上去抢。全程走完7公里左右，到终点有环保车坐，去了</w:t>
        <w:br/>
        <w:t>百龙天梯</w:t>
        <w:br/>
        <w:t>。</w:t>
        <w:br/>
        <w:br/>
        <w:br/>
        <w:t>传说中的世界第一梯，单程票价72，上升335米，大概一分多点到顶，有近1/3是在岩石内，一个电梯挤一堆人进去，我感觉就是喝了两口水就到顶了，挤在中间的人都没看到外面的景。这钱花的，太不值了啊。</w:t>
        <w:br/>
        <w:t>到山顶走一段路到环保车站，坐车去袁家界，人太多了，排队坐车都排了半个多小时。很后悔来这段景点，没什么景色可看的。</w:t>
        <w:br/>
        <w:br/>
        <w:t>袁家界景区有人多观景台，不过看的都是一个景，一片的峰林，一根根的石峰。值得一看的“</w:t>
        <w:br/>
        <w:t>天下第一桥</w:t>
        <w:br/>
        <w:t>”，两座山峰之间，在峰顶处天然的连在一起，形成一座石桥。</w:t>
        <w:br/>
        <w:br/>
        <w:t>下午2点多逛完袁家界，继续坐车去杨家界景区。主要看了</w:t>
        <w:br/>
        <w:t>乌龙寨</w:t>
        <w:br/>
        <w:t>（以前的土匪窝）和</w:t>
        <w:br/>
        <w:t>天波府</w:t>
        <w:br/>
        <w:t>。</w:t>
        <w:br/>
        <w:br/>
        <w:t>乌龙寨</w:t>
        <w:br/>
        <w:t>建在悬崖峭壁上，过乌龙寨就可以上</w:t>
        <w:br/>
        <w:t>天波府</w:t>
        <w:br/>
        <w:t>，不过那路特难走，用钢筋搭建的天梯，很有特色。</w:t>
        <w:br/>
        <w:t>天波府上的景色很好，视野很广，下午6点多等待夕阳，突然乌云来袭，一会儿就下起了大雨，还好拍到了几张美景。大雨大风还打雷，在山顶就怕打雷了，人品不好的话……</w:t>
        <w:br/>
        <w:br/>
        <w:t>下午7点多从天波府冒雨回到杨家界环保车站，那不远处有村庄，以前都是客栈的，后来被景区官方查封了，要求拆迁，游客不能住山上。很多居民还是私下接待游客。下山的话要走一个多小时，4.2公里，或花钱坐索道下山单程70，为了不浪费时间，不浪费钱还是住在山上。</w:t>
        <w:br/>
        <w:t>8点多入住客栈，老房子里面装修的，感觉好久没住过人，房间内有股霉味，电视开不了，家具都很破旧的感觉，开价100，开空调还要另收费，将就着住一晚了。</w:t>
        <w:br/>
        <w:br/>
        <w:t>8/11 、7点半在杨家界乘坐环保车去</w:t>
        <w:br/>
        <w:t>天子山</w:t>
        <w:br/>
        <w:t>，半个钟的车程吧，先去了天子山观景台，也就是</w:t>
        <w:br/>
        <w:t>天子山索道</w:t>
        <w:br/>
        <w:t>上站，来旅游的人太多了，大多是旅游团，在观景台拍个照都得排十多分钟。</w:t>
        <w:br/>
        <w:t>再去了</w:t>
        <w:br/>
        <w:t>贺龙公园</w:t>
        <w:br/>
        <w:t>，那有几个观景台可以看到大片的峰林，天子山的下山路中段那有个天台，视野很好，去的人很少。</w:t>
        <w:br/>
        <w:t>返回天子山乘车点，去“</w:t>
        <w:br/>
        <w:t>点将台</w:t>
        <w:br/>
        <w:t>”观景台，那应该是视野最广的观景台了，前面无杂树遮挡，是观赏峰林最好的位置，因为就单个景点，去的人很少，旅游团都不会去的，坐环保车时要跟司机说下在那停车，不然不会停的，在我看的观景台有80%的都有杂树遮挡视线。</w:t>
        <w:br/>
        <w:br/>
        <w:br/>
        <w:t>12点多继续在下车点乘车去</w:t>
        <w:br/>
        <w:t>丁香榕村</w:t>
        <w:br/>
        <w:t>，到</w:t>
        <w:br/>
        <w:t>大观台</w:t>
        <w:br/>
        <w:t>看了下，很失望，那感觉像是荒废了一样。视野被遮挡完了，基本没人去那。</w:t>
        <w:br/>
        <w:t>1点半出发老屋场，听说那的景色很好，只是还没开发，没有环保车前往，人多可以包私家车去，全程4.2公里，一路走走停停，一个多小时到达，一路就碰到2个人。</w:t>
        <w:br/>
        <w:t>老屋场的景色确实很好，那有个小村庄，可以看到“</w:t>
        <w:br/>
        <w:t>空中田园</w:t>
        <w:br/>
        <w:t>”“空中花园”“百龙天梯”和峰林，再往里走一段路到“</w:t>
        <w:br/>
        <w:t>神兵聚会</w:t>
        <w:br/>
        <w:t>”，那的观景台应该是距离石峰最近的，视野角度超好，感觉没白走这段路啊。返程了，来的时候一路下坡，回去就惨了，刚走一会儿，有位面包车司机停下问我坐不坐，10块，我说没现金可以微信付吗，司机犹豫了下说，不用钱了，免费带你…… 非常感谢。</w:t>
        <w:br/>
        <w:br/>
        <w:br/>
        <w:t>下午4点多乘车回到杨家界，山上逛完了准备下山了，时间还早就走下山。下山路有两条，一条4.2公里，一条15公里左右，我走了15公里的，一路经过“</w:t>
        <w:br/>
        <w:t>一步登天</w:t>
        <w:br/>
        <w:t>”“</w:t>
        <w:br/>
        <w:t>空中走廊</w:t>
        <w:br/>
        <w:t>”，刚上“一步登天”就看到一群猴子，上面也没人，我都不敢多待，赶紧下来了。这条下山路很少人走，一路就碰到一群上山的，后走了一个多钟都没碰到人了，这路很少人走有点荒了，台阶上有青苔，走路都得小心着，阴天走在路上感觉阴森森的，一路加快脚步，2个多小时到山下了，就是杨家界的索道下站。</w:t>
        <w:br/>
        <w:br/>
        <w:t>索道站旁是环保车站，周边有小村庄，那有正规的客栈，住这里方便乘车，在携程上找了家便宜的，52大洋加晚餐早餐95，玉林客栈，比昨晚在山上住的好了几个档次，价格也便宜了一半。</w:t>
        <w:br/>
        <w:br/>
        <w:br/>
        <w:t>8/12清晨，小雨下了一晚上了，7点多了还没停，准备上</w:t>
        <w:br/>
        <w:t>黄石寨</w:t>
        <w:br/>
        <w:t>，期待今天能看到云海。昨晚刚洗的衣服还没干，鞋也被淋湿了，没办法只能打包走了。</w:t>
        <w:br/>
        <w:t>8点多雨停了，从杨家界缆车下站坐观光车去黄石寨景区，上黄石寨可以爬山上去，1000多的海拔，坐缆车上去携程价60，缆车十分钟左右到山上。</w:t>
        <w:br/>
        <w:t>9点多上去了，刚下过雨，一片雾蒙蒙的，什么都看不到。</w:t>
        <w:br/>
        <w:t>10点多开始，雨一阵一阵的下，山上一片雾蒙蒙，在观景台上什么都看不到。时而大雾被吹散开，峰林显露，景色很美，奈何没找到个好的观景台，没拍到理想的照片。</w:t>
        <w:br/>
        <w:t>一直等到下午4点多，还是小雨不断，山上也看不到什么景，就准备走下山。在半山腰有两处观景台看到了云雾缭绕的大山。</w:t>
        <w:br/>
        <w:br/>
        <w:t>下午6点多出景区入住</w:t>
        <w:br/>
        <w:t>山行客栈</w:t>
        <w:br/>
        <w:t>，携程价72，新房子，设施俱全，干净整洁。</w:t>
        <w:br/>
        <w:br/>
        <w:br/>
        <w:t>8/13今天本来去天门山的，天气小雨，去那的话也是雾蒙蒙的，什么景色也看不到。森林公园四天的门票还有一天，去了十里画廊。从森林公园去那有两种选择，一是从走完金鞭溪，再坐环保车到那，金鞭溪全程7公里左右。再就从森林公园门口坐巴士（车票10）去到</w:t>
        <w:br/>
        <w:t>武陵源</w:t>
        <w:br/>
        <w:t>售票处，再坐环保车去十里画廊。</w:t>
        <w:br/>
        <w:t>10点多吃个早餐买点水，花费22，坐车去十里画廊。到那12点多了，有小火车坐，好像单程36。走路也就2公里多，这一路风景很失望，连相机都懒得拿，都没什么景色，而且全程都没休息点，一条走廊只能容两行人走，人多这一路根本就停不了，你一停下就挡住了后面的人，对这景点大大的差评。</w:t>
        <w:br/>
        <w:br/>
        <w:t>从十里画廊坐环保车去金鞭溪终点，又走了遍金鞭溪到森林公园。</w:t>
        <w:br/>
        <w:t>坐巴士去火车站了，下午6多到。入住客栈，88大洋，吃饭24</w:t>
        <w:br/>
        <w:br/>
        <w:br/>
        <w:t>天门山门票261，景区门票是75，加交通费和保险186，交通有三种路线，A索道上环保车下，B环保车上索道下，C环保车上下，票价都是一样的。大多人都是选A，所以A线的上午票很难买的到。</w:t>
        <w:br/>
        <w:t>B线坐车到</w:t>
        <w:br/>
        <w:t>天门洞</w:t>
        <w:br/>
        <w:t>下，要爬999级天梯到天门洞，也有坐扶梯到天门洞的，单程收费35，再坐扶梯到山顶。索道站和所有的景点都是在天门洞的上方，先看完天门洞再上去，转一圈就可以坐索道下。</w:t>
        <w:br/>
        <w:t>A线索道直接到</w:t>
        <w:br/>
        <w:t>天门洞</w:t>
        <w:br/>
        <w:t>上方索道站，这样就只能最后观看天门洞，在山顶上走一圈，再坐扶梯下天门洞。在1400海拔的峭壁内的扶梯，荣获了数个世界之最，有多少道不记得了，我大概坐了15分钟才到天门洞的。再走999级天梯下到环保车站。</w:t>
        <w:br/>
        <w:t>C线环保车到</w:t>
        <w:br/>
        <w:t>天门洞</w:t>
        <w:br/>
        <w:t>下，走999级天梯上天门洞，再坐扶梯到山顶，转一圈再坐扶梯下天门洞，走下999级天梯到环保车站，999级天梯有扶梯上下，要收费单程35块。</w:t>
        <w:br/>
        <w:t>去天门山一定要选个好天气，门票就一天的，天气不好上去什么都看不到。最好是昨天下雨今天出太阳的，上去可能会看到云海。</w:t>
        <w:br/>
        <w:br/>
        <w:br/>
        <w:br/>
        <w:t>8/14 今天去天门山，看了天气，雨转多云，希望下午上去能看到云海吧。</w:t>
        <w:br/>
        <w:t>6.30去排队买票，网上订票得提前三天，人超多，排一个多小时了，还没进售票厅的大门，8点多买到了下午3点的票，索道上环保车下。票价261。</w:t>
        <w:br/>
        <w:t>下午2点多去排队，排到4点才上缆车，人太多了，从一楼排到三楼，每层的排队通道都有十几道弯，都快转晕了。</w:t>
        <w:br/>
        <w:br/>
        <w:br/>
        <w:t>缆车大概40分钟到山上，刚上山时天气还挺好的，到山上一会儿就雾气迷漫，又是一片白茫茫的，什么都看不到。</w:t>
        <w:br/>
        <w:t>天门山有几条玻璃栈道，每条走一次要收5块，我上去看到的都是白茫茫一片，也不好说哪的景色好，山上转一圈要2个半钟左右。因为4点半才到山上，走一次玻璃栈道都拍了好久的队，转一圈再去天门洞都7点半了，天都黑了，没拍到天门洞的景色，很遗憾。</w:t>
        <w:br/>
        <w:br/>
        <w:br/>
        <w:t>8点半坐车下山，经历了99拐车道，人都转晕了，大约40分钟到缆车下站。</w:t>
        <w:br/>
        <w:t>建议去天门山一定选个好天气，不然上去什么景都看不到，我感觉我这261块是白花了，玻璃栈道走的都没感觉，下面都是白茫茫的。</w:t>
        <w:br/>
        <w:t>买了明天下午的回程票，今晚还得住一晚，加吃饭花120。</w:t>
        <w:br/>
        <w:br/>
        <w:br/>
      </w:r>
    </w:p>
    <w:p>
      <w:r>
        <w:t>评论：</w:t>
        <w:br/>
        <w:t>1.照片的细节很打动人。跟我的角度确实不一样。收获了。</w:t>
        <w:br/>
        <w:t>2.照片可以再多一些吗？我比较喜欢看美图，字太多不喜欢。</w:t>
        <w:br/>
        <w:t>3.楼主的图片实在是太美了！恨不得马上买张机票飞过去。</w:t>
        <w:br/>
        <w:t>4.照片拍的太美啦！特别喜欢这种色调，特别有意境！</w:t>
        <w:br/>
        <w:t>5.旅行中有什么感觉遗憾的地方吗？如果时光倒流，楼主会怎么再次安排呢？</w:t>
        <w:br/>
        <w:t>6.欢迎你在攻略社区安家并发表处女作游记，游游君前来撒花问候喽！送上优质游记指南http://you.ctrip.com/travels/youyouctripstar10000/1756062.html 很期待再次看到你分享精彩的旅程~</w:t>
        <w:br/>
        <w:t>7.楼主写的攻略很详细，干货不少，辛苦了</w:t>
      </w:r>
    </w:p>
    <w:p>
      <w:pPr>
        <w:pStyle w:val="Heading2"/>
      </w:pPr>
      <w:r>
        <w:t>133.仙岛湖一日游，说走就走的旅程！</w:t>
      </w:r>
    </w:p>
    <w:p>
      <w:r>
        <w:t>https://you.ctrip.com/travels/huangshi710/3542374.html</w:t>
      </w:r>
    </w:p>
    <w:p>
      <w:r>
        <w:t>来源：携程</w:t>
      </w:r>
    </w:p>
    <w:p>
      <w:r>
        <w:t>发表时间：2017-8-18</w:t>
      </w:r>
    </w:p>
    <w:p>
      <w:r>
        <w:t>天数：2 天</w:t>
      </w:r>
    </w:p>
    <w:p>
      <w:r>
        <w:t>游玩时间：8 月</w:t>
      </w:r>
    </w:p>
    <w:p>
      <w:r>
        <w:t>人均花费：198 元</w:t>
      </w:r>
    </w:p>
    <w:p>
      <w:r>
        <w:t>和谁：亲子</w:t>
      </w:r>
    </w:p>
    <w:p>
      <w:r>
        <w:t>玩法：</w:t>
      </w:r>
    </w:p>
    <w:p>
      <w:r>
        <w:t>旅游路线：</w:t>
      </w:r>
    </w:p>
    <w:p>
      <w:r>
        <w:t>正文：</w:t>
        <w:br/>
        <w:t>一说旅行，我们总是想到远方。总觉得出趟远门才算得上是出去玩了一趟，其实不然。</w:t>
        <w:br/>
        <w:t>一说到千岛湖，大多数人第一反应就是杭州，如果你正好近期打算去杭州千岛湖，又担心机票太贵，机票能接受又怕到了景区就是人从众的画面……其实可以考虑下近在眼前的另一个“千岛湖”——</w:t>
        <w:br/>
        <w:t>黄石</w:t>
        <w:br/>
        <w:t>阳新</w:t>
        <w:br/>
        <w:t>仙岛湖。仙岛湖与杭州千岛湖、加拿大千岛湖并称为“世界三大千岛湖”。</w:t>
        <w:br/>
        <w:t>仙岛湖位于</w:t>
        <w:br/>
        <w:t>黄石</w:t>
        <w:br/>
        <w:t>市阳新县王英镇，整个湖面恰似银河星座，不是仙境胜似仙境，享有“荆楚第一奇湖”的美誉。</w:t>
        <w:br/>
        <w:t>仙岛湖植被优良，物种群集，湖岸岩洞成群，洞内成溪。</w:t>
        <w:br/>
        <w:t>仙岛湖是省级生态旅游风景区、中央电视台影视拍摄基地，国家4A级景区，景色怡人。</w:t>
        <w:br/>
        <w:t>仙湖画廊景区地处仙岛湖西南边，是仙岛湖景区内面积最大，植被保存最丰富的旅游景点。</w:t>
        <w:br/>
        <w:br/>
        <w:t>景区内可尽情享受刺激惊险高空滑索，淋漓欢快的高山滑草，悠悠竹排。在这鸟语花香、群山相连，特殊的小气候环境，清晨红日破雾、霞光万丈。</w:t>
        <w:br/>
        <w:br/>
        <w:t>去过仙岛湖的人说仙岛湖美，听的人还是无法想象。只有自己亲自去了才会发现，原来，窗外就有好风光，不是非要越过山丘，才能看到美丽的风景。</w:t>
        <w:br/>
        <w:t>人间仙境仙岛湖，用腾旅e卡通可以免费游玩哦！</w:t>
      </w:r>
    </w:p>
    <w:p>
      <w:r>
        <w:t>评论：</w:t>
        <w:br/>
      </w:r>
    </w:p>
    <w:p>
      <w:pPr>
        <w:pStyle w:val="Heading2"/>
      </w:pPr>
      <w:r>
        <w:t>134.别样的美西——2017一家三口的城市休闲自驾游</w:t>
      </w:r>
    </w:p>
    <w:p>
      <w:r>
        <w:t>https://you.ctrip.com/travels/losangeles250/3541731.html</w:t>
      </w:r>
    </w:p>
    <w:p>
      <w:r>
        <w:t>来源：携程</w:t>
      </w:r>
    </w:p>
    <w:p>
      <w:r>
        <w:t>发表时间：2017-8-20</w:t>
      </w:r>
    </w:p>
    <w:p>
      <w:r>
        <w:t>天数：12 天</w:t>
      </w:r>
    </w:p>
    <w:p>
      <w:r>
        <w:t>游玩时间：7 月</w:t>
      </w:r>
    </w:p>
    <w:p>
      <w:r>
        <w:t>人均花费：20000 元</w:t>
      </w:r>
    </w:p>
    <w:p>
      <w:r>
        <w:t>和谁：亲子</w:t>
      </w:r>
    </w:p>
    <w:p>
      <w:r>
        <w:t>玩法：美食，自驾，摄影，徒步，自由行，穷游，购物，人文，小资</w:t>
      </w:r>
    </w:p>
    <w:p>
      <w:r>
        <w:t>旅游路线：美国，西雅图，大峡谷，黄石，66号公路，胡佛水坝，五星级酒店，好莱坞星光大道，海滩，迪士尼音乐厅，联合车站，盖蒂中心，南加州大学，格里菲斯天文台，好莱坞，加州大学，小东京，好莱坞标志，巴斯托，拉斯维加斯大道，天涯海角，大都会酒店，马戏团，巴黎酒店，弗里蒙特，杜莎夫人蜡像馆</w:t>
      </w:r>
    </w:p>
    <w:p>
      <w:r>
        <w:t>正文：</w:t>
        <w:br/>
        <w:t>五星级酒店(Five Star Inn)</w:t>
        <w:br/>
        <w:t>¥</w:t>
        <w:br/>
        <w:t>500</w:t>
        <w:br/>
        <w:t>起</w:t>
        <w:br/>
        <w:t>立即预订&gt;</w:t>
        <w:br/>
        <w:t>展开更多酒店</w:t>
        <w:br/>
        <w:t>写在前面</w:t>
        <w:br/>
        <w:t>2017盛夏，拖家带口，用了12天时间，在</w:t>
        <w:br/>
        <w:t>美国</w:t>
        <w:br/>
        <w:t>西海岸，围着</w:t>
        <w:br/>
        <w:t>洛杉矶</w:t>
        <w:br/>
        <w:t>画了个圈儿，领略了些许当地的风土人情。全程以城市景观和休闲为主，蜻蜓点水、浅尝辄止，或许是比较另类和小众的，所以称为“别样的美西”。这既不是一篇指导出行的详尽攻略，也不是什么美轮美奂的风光大片，只是个人旅行的一点经历和感想的记录而已。</w:t>
        <w:br/>
        <w:t>一、关于路线</w:t>
        <w:br/>
        <w:t>因为不喜欢跟团，很早就开始关注机票、酒店、租车的信息，准备自驾游攻略。2006年去过美国东部，所以这次把目光放在了美国西部。美西的景点主要集中在</w:t>
        <w:br/>
        <w:t>西雅图</w:t>
        <w:br/>
        <w:t>、</w:t>
        <w:br/>
        <w:t>旧金山</w:t>
        <w:br/>
        <w:t>、洛杉矶、</w:t>
        <w:br/>
        <w:t>圣地亚哥</w:t>
        <w:br/>
        <w:t>等几个海滨城市和赌城</w:t>
        <w:br/>
        <w:t>拉斯维加斯</w:t>
        <w:br/>
        <w:t>，以及</w:t>
        <w:br/>
        <w:t>大峡谷</w:t>
        <w:br/>
        <w:t>、羚羊谷、纪念碑谷、</w:t>
        <w:br/>
        <w:t>黄石</w:t>
        <w:br/>
        <w:t>公园、优胜美地等几个自然景观，其间又穿插了最美一号公路、历史</w:t>
        <w:br/>
        <w:t>66号公路</w:t>
        <w:br/>
        <w:t>等等。工薪族们假期有限，为了能在十余天的时间内能将这些景点一网打尽，旅游达人们早就为我们总结了几条经典线路，诸如大环线、小环线、八字线等等，不一而足。</w:t>
        <w:br/>
        <w:t>老实说，在查看这些线路攻略时，不是没有心动过。美西的壮美自然风光，何尝不想领略？光是开车行驶在荒无一人的公路上，想想都觉得刺激！但是仔细一盘算，这样下来行程起码数千公里，平均每天几百英里（还要乘上1.6才是公里数哦），而且一天换一个宾馆，实在太过辛苦。旅游达人们一面走马灯似的每天晒着不同景点的美图，一面又发着类似“在这个地方多留一个晚上该多好”的感叹。一路狂奔固然令人向往，但是实在不符合家里两位大小LD的要求，只能无奈放弃了。最终度身定制了一个轻松得多的方案，相对固定地住在一个地方，随心情好坏和体力状况，开车四处转转，吃吃美食，淘淘东西，优哉游哉地度过假期。</w:t>
        <w:br/>
        <w:t>12天时间，是这样分配滴：5个晚上在洛杉矶，倒时差、游览市区主要景点，兼顾北面的圣巴巴拉、索尔旺等特色小镇；当中3个晚上在拉斯维加斯，体验一把花天酒地、纸醉金迷的可耻生活，有余暇可去大峡谷、</w:t>
        <w:br/>
        <w:t>胡佛水坝</w:t>
        <w:br/>
        <w:t>看看；后面4个晚上在</w:t>
        <w:br/>
        <w:t>橙县</w:t>
        <w:br/>
        <w:t>的科斯特</w:t>
        <w:br/>
        <w:t>梅萨</w:t>
        <w:br/>
        <w:t>，主要考虑购物需要和回程便利，也兼顾了圣地亚哥等南面的景点。这样进可攻、退可守，我把它称之为以洛杉矶为中心的“微环线”。 实践下来也相当不错，或许更适合我们这样的休闲游的家庭需要吧。当然计划赶不上变化，有些地方还是没去成。</w:t>
        <w:br/>
        <w:t>二、关于住宿</w:t>
        <w:br/>
        <w:t>既然行程定下来，订酒店就简单了，网上预订了三个酒店，酒店式公寓、</w:t>
        <w:br/>
        <w:t>五星级酒店</w:t>
        <w:br/>
        <w:t>、连锁便利酒店，三种类型，也算是多样化的体验了。时下最流行的Airbnb没尝试，也许下次吧。</w:t>
        <w:br/>
        <w:t>1、Level Furnished Living洛杉矶</w:t>
        <w:br/>
        <w:t>2、Aria Resort &amp; Casino拉斯维加斯</w:t>
        <w:br/>
        <w:t>3、Avenue of the Arts科斯特梅萨</w:t>
        <w:br/>
        <w:t>三、关于自驾</w:t>
        <w:br/>
        <w:t>1、租车</w:t>
        <w:br/>
        <w:t>建议选择实力雄厚的大公司，一是可选车辆多，二是免费接送的穿梭巴士多。保险建议到租车公司柜台办理手续时再买，因为业务员会推销保险。这时候买，他赚了提成，你获得便利，双赢。</w:t>
        <w:br/>
        <w:t>2、导航</w:t>
        <w:br/>
        <w:t>如果游览仅限于城市及周边的话，有手机信号，基本就用不着其他导航设备了。国内下载好Google地图，到了美国就可以用。精准，可靠，能根据路面情况及时调整路线。我在从拉斯维加斯前往科斯特梅萨时，导航提示新路线，偏离了高速公路，开上了一条荒无人烟的小道。正吐槽不该相信导航以致上了贼船时，却惊喜地发现原来的那条路暴堵，而导航带我绕开了这段拥堵路段后又返回了原路线。</w:t>
        <w:br/>
        <w:t>3、开车</w:t>
        <w:br/>
        <w:t>总的原则是：当快则快，当慢则慢。在普通路面上，弯道让直行、车辆让行人这些基本规矩都得不折不扣地执行。美国很多路口不设红绿灯，都是Stop标志取代，必须停足三秒，先到先走，依次通过。听上去似乎绅士范十足，但请不要误会，这只是地面上的风格。一旦到了高速公路上，就得马上飙起来！限速一般70英里，除非是拥堵，否则绝对不会低于这个速度，80、90也不稀奇（不要当头车），而且前后车间距非常近，很少有国内常见的在快车道上龟速行驶或者跟前车保持很远距离的状况。最不适应的是洛杉矶地势高低起伏、弯道多，但是美国人习惯高速过弯不带刹车、完全不减速！还有出口岔路多，稍不留神就会错过，想开得稍慢点观察一下吧，又会被后车滴，初来乍到真是惊出一身冷汗！有时候只能躲在大卡车、集装箱车后面，想稍稍缓解一点压力，但是很快就会发现连卡车都比我开得快！好吧，又被老婆儿子严重鄙视了。</w:t>
        <w:br/>
        <w:t>4、停车</w:t>
        <w:br/>
        <w:t>中国的大中城市停车是个难题，美国停车却很方便，就算是洛杉矶这样的特大城市，哪怕是在市中心、热门景点，也是遍布停车场，区别只是距离远近、收费高低而已，所以完全不必担心停车难。一家满了换一家就是，一般周边一百米以内你就能发现另外一家停车场。缴费多是自助，一种是先付款，打印凭条后放在前挡风玻璃处备查；一种是随身带着停车卡，要离开时在机器上付款，再开车出门，把卡片塞进机器就行了。还有一种咪表，没机会尝试。</w:t>
        <w:br/>
        <w:t>5、加油</w:t>
        <w:br/>
        <w:t>用现金很方便，停好车，进店告诉店员油泵号码和所需金额，把钱给他，返回停车处把油枪放进油箱，按一下开关键就可以了。如果跳枪了还没用完所加的钱，就回去向店员拿回找零就可以了。每个加油站价格不统一，但是总体比国内便宜一些。</w:t>
        <w:br/>
        <w:t>四、关于购物</w:t>
        <w:br/>
        <w:t>城里遍布大大小小的商店，城郊有许多奥特莱斯，还有类似Ross这样的折扣店，适合不同需求的人群。一般新款先在大的百货商店卖，过季了就放到奥特莱斯卖，清仓了就放到折扣店卖，一般不会出现同一件商品在不同类型的商店均出现而价格悬殊的情况，所以不必太担心没有货比三家而吃亏的情况。新品在所有商店里价格都是一样的，价钱低一定有低的道理。像新秀丽的箱子，在奥特莱斯打个七折甚至对折也要二、三百刀，但是到了Ross可能只需要一百刀以内，如果纯粹自用的话，你会发现Ross更实惠，但是款式、年份绝对是不同的。</w:t>
        <w:br/>
        <w:t>五、关于饮食</w:t>
        <w:br/>
        <w:t>选择餐馆，没有十足的把握，不要轻易尝试中餐。因为绝大多数都是改良后适合美国人口味的食物，酸，甜，生，重油，口感怪，十有八九要失望。吃不惯西餐也可以选择自己做饭，食品生鲜类商店除了国内耳熟能详的沃尔玛以外，单就食品来说，我比较推荐Ralph和Wholefood，都是连锁店，生熟都有，品种丰富，食材新鲜，一日三餐都可以在那里解决。至于Costco，因为听说是要美国当地的会员卡，没进去过。</w:t>
        <w:br/>
        <w:t>行程记录</w:t>
        <w:br/>
        <w:t>第一天，洛杉矶</w:t>
        <w:br/>
        <w:t>7月26日晚上搭乘达美航空的飞机从上海浦东出发，于美国当地时间26日下午四点多抵达洛杉矶国际机场。</w:t>
        <w:br/>
        <w:t>自助办理入境手续</w:t>
        <w:br/>
        <w:t>英明神武的老婆大人在我事先不知情的情况下带了半斤大米……好吧，你没有看错，是大米！要知道美国社会是很讲诚信的，不申报一旦被查出来等待你的将是：没收、罚款、拘留、遣返……只好老老实实申报，然后每过一道关口都要问询一遍，好在人家没有为难我们，连行李都没有打开。</w:t>
        <w:br/>
        <w:t>在机场外等了十分钟，搭乘穿梭巴士到达租车公司，又是排队。</w:t>
        <w:br/>
        <w:t>订的是中型的SUV，拿到的是现代的</w:t>
        <w:br/>
        <w:t>圣达菲</w:t>
        <w:br/>
        <w:t>，没的选。韩系车，不能期待太高，不过用下来还可以，轻巧，省油。体型已经不算小了，但是和旁边的雪佛兰Suburban一比差距立显。当初曾经动过订这个车型的心思，但是考虑到主要行程都是在城市，没什么越野的需求，而且车大停车困难，所以最终放弃了。</w:t>
        <w:br/>
        <w:t>驱车一小时左右达到酒店。如网上介绍的那样，设施新，配套全，两室两卫，足够两家人住。有健身房、泳池、篮球场、露天电影院。晚上在附近的超市买了点食物。</w:t>
        <w:br/>
        <w:t>第二天，圣芭芭拉小镇，</w:t>
        <w:br/>
        <w:t>卡马里奥</w:t>
        <w:br/>
        <w:t>奥特莱斯</w:t>
        <w:br/>
        <w:t>凌晨睡不着，起来发呆。送走夜色，迎来晨曦。闲着无聊做早餐。带的大米这时发挥作用了，也不枉过海关时那么麻烦，这时候它总算回报我们了。</w:t>
        <w:br/>
        <w:t>灶眼多，烹饪起来就是爽，特有大厨的成就感！好吧，我承认，其实我就是煮了个鸡蛋，再煎了个鸡蛋而已。配上昨晚买的巧克力牛奶，金枪鱼沙拉，水果，酸奶，营养丰富。</w:t>
        <w:br/>
        <w:t>想赶在上班高峰前出城，但仍旧沦陷在车流里。第一次上高速，紧张是在所难免的。沿着海岸边开了一个半小时，到达圣巴巴拉小镇，导航终点是法院，停好车发现对面就是检察官办公室。</w:t>
        <w:br/>
        <w:t>正在开庭</w:t>
        <w:br/>
        <w:t>登上塔楼，风光更好，小镇全貌一览无遗。背山面海，气候宜人，难怪富人聚集，是全美房价最贵的地方之一。</w:t>
        <w:br/>
        <w:t>逛街。来的太早，很多店还没开门。</w:t>
        <w:br/>
        <w:t>返程正好路过卡马里奥。本来就没带几件换洗衣服，计划好了要在这里解决的。</w:t>
        <w:br/>
        <w:t>第三天，环球影城，市中心商场</w:t>
        <w:br/>
        <w:t>环球影城网上评价很高，原本以为只是对青少年有吸引力，但到过以后才觉得这的确是个老少咸宜的游乐场所，绝对值得一去！这地方可以消磨一整天，但是我们只玩了三个项目，变形金刚、木乃伊、未来水世界，因为儿子到中午有点发烧，只好改变计划回宾馆。</w:t>
        <w:br/>
        <w:t>环球影城入口有闸机分流，可以选择普通级和优先级两种停车场所，普通级20美元，停车的地方距离游乐园有一段距离，一路过去可以逛逛商店；优先级35美元，出了车库直接到游乐园大门。我们选择的是优先级。门票国内网上有卖，电子票存到手机里直接扫码就能入场。门票分为普通票和直通票，直通票免排队但价格高，适合想玩一整天、所有项目都想尝试的人，因为越是到后来人越是多，每个项目都要排队，这时直通票就显示它的作用了，但是如果是像我们一样只是领略一下的话必要性就不大了，早点去一样能达到目的。我们按照攻略介绍，入园后直接乘扶梯到下园区，选择最热门的变形金刚，那时基本不需要排队，等玩好出来，感觉意犹未尽再玩一遍，这时就需要排一小会儿队了。到中午出园时，那人是乌央乌央的，感觉全美国的人都跑这里度假来了。</w:t>
        <w:br/>
        <w:t>变形金刚，类似4D影院，上天入地，枪林弹雨，各种火爆各种惊险，效果逼真，把人唬得一愣一愣的，难怪好评如潮。玩一遍不过瘾，出门马上排队玩第二遍，但是，效果远没有第一次那么刺激了。所以说，又应了中国老祖宗的那句话，凡事要留有余味，不可太尽。</w:t>
        <w:br/>
        <w:t>木乃伊，类似过山车，太刺激，年幼的、心脏不好的不建议玩。我们一家三口出来心慌脚软，歇了大半天硬是没缓过来。</w:t>
        <w:br/>
        <w:t>未来水世界，是露天真人实景表演。当年凯文科斯特纳主演的电影，投资巨大，票房惨败，但是根据电影开发的这个游乐项目却大受欢迎。场地在上园区入口旁边，每天表演若干场，入园时就要看好时刻表。场面真实、表演精彩那是没的说，开场前的暖场表演更让人乐不可支、捧腹大笑，美国人的幽默、搞笑功力尽显无疑，建议大家提前入场。不过提醒一下，不想被浇湿的人可不要坐前几排哦。</w:t>
        <w:br/>
        <w:t>前后两次人流对比，只不过十分钟间隔而已。</w:t>
        <w:br/>
        <w:t>未来水世界暖场表演，直接一桶水浇在观众头上，这欢乐！</w:t>
        <w:br/>
        <w:t>我们出园时大批人还在往里涌，所以，还是那句话，入园要趁早！</w:t>
        <w:br/>
        <w:t>下午儿子在宾馆睡觉，我陪老婆在市中心逛街购物。</w:t>
        <w:br/>
        <w:t>第四天，洛杉矶市中心，</w:t>
        <w:br/>
        <w:t>好莱坞星光大道</w:t>
        <w:br/>
        <w:t>，圣莫妮卡</w:t>
        <w:br/>
        <w:t>海滩</w:t>
        <w:br/>
        <w:t>，第三步行街</w:t>
        <w:br/>
        <w:t>上午趁老婆儿子在房间休息，独自用脚步丈量洛杉矶市中心和历史街区。</w:t>
        <w:br/>
        <w:t>The Broad现代艺术馆</w:t>
        <w:br/>
        <w:t>流浪的小孩，睡眼惺忪，迷茫地看着远处，若有所思。</w:t>
        <w:br/>
        <w:t>华特</w:t>
        <w:br/>
        <w:t>迪士尼音乐厅</w:t>
        <w:br/>
        <w:t>市政厅</w:t>
        <w:br/>
        <w:t>法院</w:t>
        <w:br/>
        <w:t>警局</w:t>
        <w:br/>
        <w:t>联合车站</w:t>
        <w:br/>
        <w:t>中央市场</w:t>
        <w:br/>
        <w:t>最后的书店</w:t>
        <w:br/>
        <w:t>用了半天时间，徒步把市中心转了一圈，用这种最原始的方法近距离与这座城市接触以后，多少领略了一点不一样的东西。老婆对洛杉矶没什么特别的好感，跟其他大城市没什么两样。但是我感觉洛杉矶不仅仅是一座通常意义上的随处可见的现代大城市，它有自己独特的历史，有自己的文化传承，这些需要深入了解，不是我们这些观光客能评价定论的。在最后的书店拍照时，一个穿着嘻哈的黑人陡然间问我：为什么你要拍这家书店？为什么你们每个人都要拍？！我一下子蒙了，只能支支吾吾地胡扯：因为它很有名呀，因为现在网络环境下实体书店不景气呀，对它执着坚持的精神表示钦佩啊……一边说，一边肚子里暗骂自己拾人牙慧、毫无创意。那个看似没什么文化的黑人没有听下去，而是自顾自说起来，原来他供货给这家书店，尽管他与这家店是生意伙伴，但是他并不能理解为什么有人要买那些在他眼里看来没什么价值的二手书，他也完全不理解为什么这家店这么出名，但是他并不在意也不关心。我想，或许他是不在意，但是有人在意。在这个两千多万人口的城市，毕竟还是有那么一些人哪怕是很小的一撮人群在意的，尽管不起眼，但正是这些人支撑着类似这些不合时宜的东西能存活下去。一路走来看到的那些私人博物馆、美术馆、音乐厅，那些貌似信手涂鸦的墙壁画，想去但未能成行的</w:t>
        <w:br/>
        <w:t>盖蒂中心</w:t>
        <w:br/>
        <w:t>，是这些特有的东西使得这座城市与众不同、鲜活立体起来。</w:t>
        <w:br/>
        <w:t>下午安排的都是些著名的打卡圣地，属于典型的“不去遗憾终生，去了终生遗憾”的景点。关键是人太多，就像是到了国内的热门景点，人山人海，搞得完全无心情。当然，圣莫妮卡海滩旁边的第三步行街到了晚上倒是别有情调，值得一逛。</w:t>
        <w:br/>
        <w:t>儿子在国内就念叨了无数遍的麦当劳免费续杯，总算得偿所愿。</w:t>
        <w:br/>
        <w:t>华灯初上，渐入佳境。</w:t>
        <w:br/>
        <w:t>街头艺人的表演。要么不看，如果观看久了可以放个一美元以示尊重，多年前一个美国华人导游告诉我的。</w:t>
        <w:br/>
        <w:t>第五天，</w:t>
        <w:br/>
        <w:t>南加州大学</w:t>
        <w:br/>
        <w:t>，</w:t>
        <w:br/>
        <w:t>格里菲斯天文台</w:t>
        <w:br/>
        <w:t>南加大最为人熟知的是它与</w:t>
        <w:br/>
        <w:t>好莱坞</w:t>
        <w:br/>
        <w:t>的深厚渊源，拥有一流的电影艺术学院，培养出了诸如乔治·卢卡斯、朗·霍华德等大导演，校友获得的奥斯卡奖数量居全美第一，同时它还是在奥林匹克运动会上获得金牌和奖牌总数第一的美国高校。就凭这两点，也足以在全美高校中占据一席之地了。但是仅就知名度而言，要稍逊于同城的</w:t>
        <w:br/>
        <w:t>加州大学</w:t>
        <w:br/>
        <w:t>洛杉矶分校。而我之所以选择参观南加大，没别的原因，只因为二十年前年少轻狂的我申请的就是这所学校。所谓的情结，不解释！</w:t>
        <w:br/>
        <w:t>南加大精神的象征——特洛伊铜像。合个影，开心。</w:t>
        <w:br/>
        <w:t>回家翻出发黄的录取通知书，满满都是回忆啊……</w:t>
        <w:br/>
        <w:t>驰名全美的电影学院。</w:t>
        <w:br/>
        <w:t>左首乔治卢卡斯，右首史蒂文斯皮尔伯格，因为巨资捐助，以他们两人命名的两幢楼，都是教皇级的人物啊！</w:t>
        <w:br/>
        <w:t>天气晴好，校园清静，坐着很舒服，都不想走了。</w:t>
        <w:br/>
        <w:t>中午赶往</w:t>
        <w:br/>
        <w:t>小东京</w:t>
        <w:br/>
        <w:t>的大黑家。网红店，排队半小时，不知道为什么这么火，因为没有吃过正宗拉面，无从比较。</w:t>
        <w:br/>
        <w:t>晚上格里菲斯天文台。网上介绍这里车难停，但是根据实际经验并没那么糟糕。首先，山顶的天文台旁边有停车场，当然要赶早；其次，山下有停车场，走上去也不过十几分钟的时间；再次，车多了以后上山的公路一侧会开辟出来专门用于停车，这时道路管制，只下不上；最后，实在不行了还可以停在山下的草坪上。反正不管停哪里，一路都有工作人员引导，跟着车流就行了。</w:t>
        <w:br/>
        <w:t>远远可以看到洛杉矶市中心高楼和</w:t>
        <w:br/>
        <w:t>好莱坞标志</w:t>
        <w:br/>
        <w:t>牌。夜幕降临后，俯瞰灯火璀璨的城市夜景超有feel……什么？你没有吗？好吧，我承认，此行只带了一个三千块的相机，你还能指望什么呢？</w:t>
        <w:br/>
        <w:t>演出开始了！被玩坏的爱因斯坦……</w:t>
        <w:br/>
        <w:t>不知不觉间两三个小时过去了。格里菲斯天文台景观很好，拍照留念固然不错，带孩子来了解天文知识也不错，寓教于乐，抱着不同目的的人在这里都会有所收获。</w:t>
        <w:br/>
        <w:t>在百年老店The Pantry Cafe用餐。号称24小时营业，只接受现金。味道确实好，临近半夜依然人头攒动。</w:t>
        <w:br/>
        <w:t>我们的洛杉矶行程也告一段落。明天，拉斯维加斯，出发！</w:t>
        <w:br/>
        <w:t>第六天，拉斯维加斯</w:t>
        <w:br/>
        <w:t>拉斯维加斯距离洛杉矶四百多公里，顺利的话在五个小时内能到达。一般往返两地的人都会在途中的</w:t>
        <w:br/>
        <w:t>巴斯托</w:t>
        <w:br/>
        <w:t>稍作休整，因为这里有奥莱，饭店也多。我们在这里买了个新秀丽的箱子，在加州知名的连锁快餐店In-N-Out大快朵颐。面包松软、牛肉新鲜、薯条少油，好评！</w:t>
        <w:br/>
        <w:t>入住Aria酒店</w:t>
        <w:br/>
        <w:t>由黄昏到入夜，行走在</w:t>
        <w:br/>
        <w:t>拉斯维加斯大道</w:t>
        <w:br/>
        <w:t>上。</w:t>
        <w:br/>
        <w:t>暖风，人潮，车流，音乐，灯光，陶醉其中，乐不思蜀。时尚、奢华、轻松、欢快、无穷无尽的可能、毫不掩饰的物欲，浸润了全身的每个细胞，这样的感官刺激和身心愉悦的感受，在其他地方还从来没有领略过。站在百乐宫的音乐喷泉前，完全挪不开脚步。</w:t>
        <w:br/>
        <w:t>夜已深，可是拉斯维加斯的一切才刚刚开始……</w:t>
        <w:br/>
        <w:t>因为订的房间每天免费提供两人份的自助餐，晚餐就在酒店里解决了。来之前看了不少攻略介绍拉斯维加斯各大酒店的自助餐，原本还蠢蠢欲动，想多吃几家，到了之后才发现，根本没精力特意去跑。酒店之间距离远不说，最主要的是家家都人满为患。我们所住的艾利亚自助餐并不算特别出名，但是也每天大排长龙。第一天晚上六点过去一看要等位两小时以上，果断撤退。到九点多再过去也是等了一会儿才有位子，其他酒店的情况也都类似。其实自助餐品种丰富程度未必比得上国内，但是可能都会有些特色，比如艾利亚的是熟蟹腿，一种是原味，每天都有，另一种每天换花样，甚至有一晚我还吃到了剁椒味的。没错，就是剁椒！就是这么任性！前两天我们还各种菜式这样那样的拿一点，最后一顿学乖了，学美国人就只拿蟹脚和水果，连老婆这样嗜蟹如命的人最后都吃得自罢休了。</w:t>
        <w:br/>
        <w:t>第二天晚上到永利酒店看到的排队情形</w:t>
        <w:br/>
        <w:t>第七天，拉斯维加斯</w:t>
        <w:br/>
        <w:t>一个人清晨五点半出门，这里的黎明静悄悄。亲们，拉斯维加斯的夜景你们见多了，但清晨的拉斯维加斯呢？</w:t>
        <w:br/>
        <w:t>最爱的还是百乐宫，日出前后，各种美！拍不厌，看不够！全部JPEG格式直出，无后期。</w:t>
        <w:br/>
        <w:t>天桥下的一幕。走遍</w:t>
        <w:br/>
        <w:t>天涯海角</w:t>
        <w:br/>
        <w:t>，你始终不离不弃。</w:t>
        <w:br/>
        <w:t>眼看着将近七点了，赶紧往回走，顺路到</w:t>
        <w:br/>
        <w:t>大都会酒店</w:t>
        <w:br/>
        <w:t>二楼的</w:t>
        <w:br/>
        <w:t>Eggslut</w:t>
        <w:br/>
        <w:t>购买网红食品当早餐。这家店在洛杉矶火到什么程度？网评说，七点钟开门，如果你八点钟去的话，咳咳，就没你什么事儿了！在洛杉矶的中央市场曾经见到里三层外三层排队的场面，还好，在拉斯维加斯没那么火，我七点钟不到就到了，赶上他们正准备开张，我是第一个顾客。</w:t>
        <w:br/>
        <w:t>晚上到永利酒店观看太阳</w:t>
        <w:br/>
        <w:t>马戏团</w:t>
        <w:br/>
        <w:t>的Le Reve—The Dream。早就听闻永利酒店是拉斯维加斯新近建造的投资最大的奢华酒店，进去以后发现果然名不虚传，各种高大上。</w:t>
        <w:br/>
        <w:t>等开场的时候发现了酒店里的一家咖啡店，超喜欢他的美式装修风格。驻足店外静静欣赏，在异国他乡竟涌上一种家的温馨感。</w:t>
        <w:br/>
        <w:t>Le Reve连续七年被评为拉斯维加斯最佳秀，环形剧场，唯美浪漫。因为不允许拍照，所以没图。可以网上买票，凭确认信到票房换票。</w:t>
        <w:br/>
        <w:t>第八天，拉斯维加斯</w:t>
        <w:br/>
        <w:t>上午到凯撒皇宫的The Forum购物。比较出名的大型购物广场，但是相较后来几天的南海岸广场，规模还是显得小，东西品种也不是太全。从艾莉亚到凯撒皇宫，地图上看就隔了一个百乐宫，但是靠走也要十分钟，由于轻视了拉斯维加斯烈日的威力，然后在40度的骄阳下，就悲剧了，皮肤晒伤，过敏脱皮。不光是</w:t>
        <w:br/>
        <w:t>内华达州</w:t>
        <w:br/>
        <w:t>，加州也一样，一年四季阳光灿烂，做好防晒工作是必须的。</w:t>
        <w:br/>
        <w:t>往回走经过百乐宫，进去吃饭逛了逛，又是另一种风格。</w:t>
        <w:br/>
        <w:t>著名的玻璃花穹顶</w:t>
        <w:br/>
        <w:t>植物园</w:t>
        <w:br/>
        <w:t>最后一个晚上，逛夜景回来，不甘心时光虚度，又跑出去欣赏百乐宫前的音乐喷泉，直到午夜12点最后一场喷泉表演落幕！直到</w:t>
        <w:br/>
        <w:t>巴黎酒店</w:t>
        <w:br/>
        <w:t>的埃菲尔铁塔熄灯！这是一种什么样的执着精神？！连我自己都佩服自己。</w:t>
        <w:br/>
        <w:t>三天转眼即逝，明天就要离开拉斯维加斯，可我还什么都没干呢！大峡谷没去，</w:t>
        <w:br/>
        <w:t>弗里蒙特</w:t>
        <w:br/>
        <w:t>老街没去，</w:t>
        <w:br/>
        <w:t>杜莎夫人蜡像馆</w:t>
        <w:br/>
        <w:t>没去，可口可乐和M&amp;M体验馆没去，摩天轮没去，实弹射击馆没去，赛车场没去，北奥莱没去……就连酒店也只逛了寥寥几家，真是失败！事后总结，拉斯维加斯至少要安排五天或一星期才能玩得畅快尽兴。</w:t>
        <w:br/>
        <w:t>第九天，科斯特梅萨</w:t>
        <w:br/>
        <w:t>又是一路狂飙五个小时，到达洛杉矶县南面橙县的一个城市叫科斯特梅萨，一座人口不多、环境不错的小城市。最后四天安排在这里，因为考虑到回国前要购物，而这里有南加州最大的购物中心——南海岸购物广场。此外，科斯特梅萨还是小有名气的艺术中心，周边还有万豪、威斯汀两家酒店可以选择，其中威斯汀酒店距离南海岸广场就一座天桥的距离。</w:t>
        <w:br/>
        <w:t>第十天，科斯特梅萨</w:t>
        <w:br/>
        <w:t>早上在酒店的银喇叭餐厅用餐。挑了室外的位置，吃着纯正美式早餐，享受清晨的阳光和空气。</w:t>
        <w:br/>
        <w:t>南海岸广场是一个超大的购物中心，有若干个大型百货商店，从高端的Bloomingdale、Nordstrom到亲民的梅西百货等等，还有各品牌的专卖店，此外主体商场周边还围绕着一些商业和餐饮，据报道称是加州最大、全美第三大的购物中心。逛下来觉得这里东西齐全，像一些知名品牌，之前在洛杉矶和拉斯维加斯虽然也都有专卖店，但因为规模都不大，往往只有部分型号和款式，而这里基本都有，老婆计划要买的东西最后都称心如意地采购到了。而且因为橙县华人本就多，基本都配有能说中文的售货员，沟通交流完全无问题。</w:t>
        <w:br/>
        <w:t>估计在拍什么宣传片，都是华裔美少女，青春无敌。</w:t>
        <w:br/>
        <w:t>第十一天，圣迭戈科罗纳多岛，中途岛航母</w:t>
        <w:br/>
        <w:t>早上从科斯特梅萨驱车一个多小时赶到美国西海岸最南部的一个大城市，圣迭戈，也有翻译成圣地亚哥的。这里是军事要地，海面上随处可见巡弋的军舰。科罗纳多岛酒店、中途岛航母和胜利之吻雕像都是热门的旅游景点。碧海蓝天，美不胜收。</w:t>
        <w:br/>
        <w:t>科罗纳多酒店是这个世界上第一个</w:t>
        <w:br/>
        <w:t>五星级酒店</w:t>
        <w:br/>
        <w:t>，建于1888年，完全是木质结构；所有的电灯是由</w:t>
        <w:br/>
        <w:t>爱迪生</w:t>
        <w:br/>
        <w:t>亲自设计；这里曾是那个不爱江山爱美人的英国爱德华八世邂逅辛普森夫人的地方；是包括奥巴马在内的美国十多位总统光顾过的地方；是肯尼迪总统跟梦露偷情的地方；是美国电影界在此拍过十多部电影的地方；至今仍是世界十大酒店之一；是梦露多次来过的地方……（网上抄的，不好意思）</w:t>
        <w:br/>
        <w:t>科罗纳多岛上随处可见的精美别墅，忍不住停下车来拍拍拍。“我有一所房子，面朝大海，春暖花开”，你们做到了，羡慕。</w:t>
        <w:br/>
        <w:t>临近中午，通过科罗纳多大桥返回市区，游览中途岛航母、胜利之吻。</w:t>
        <w:br/>
        <w:t>登上甲板，四处瞭望，无敌景观，天海一色，凉风习习，这种心旷神怡的感觉没法形容。此次美国之行，最让我震撼的两大景点，一个是拉斯维加斯的夜景，另一个就是圣迭戈的海景。</w:t>
        <w:br/>
        <w:t>中午到胜利之吻雕像旁的Fish Market吃饭。</w:t>
        <w:br/>
        <w:t>第十二天，科斯特梅萨</w:t>
        <w:br/>
        <w:t>上午逛超市。下午继续南海岸广场，因为是周日，大多数店到六点就关门了。</w:t>
        <w:br/>
        <w:t>在美国的最后一晚，决定吃大餐，附近有一家米其林一星餐厅Water Grill，主打海鲜，就是它了。这里生蚝很出名，但一家人都不爱吃，点了几个招牌菜，可是还是高估了自己的胃，很快就饱了，甜品也不吃了。</w:t>
        <w:br/>
        <w:t>第十三天，洛杉矶</w:t>
        <w:br/>
        <w:t>下午一点的飞机，因为考虑要还车，机场还要买点东西，早上七点就出发了。最后一天用车，出门前留个纪念。</w:t>
        <w:br/>
        <w:t>因为开错路，一个多小时才到达Budget公司。还车很方便，工作人员扫一下前挡风玻璃下的条形码，看一下油是否满格就可以直接走人了，不用再到柜台办手续。</w:t>
        <w:br/>
        <w:t>坐上前往机场的巴士上，以为至此美国之行顺利结束，谁料到似乎上天嫌我们此次行程太平淡了，非要制造一点小小波澜才算完美似的，又发生了惊魂一幕：一个背包不见了！细细回想一下，刚才还车时只顾着搬大箱子，一个背包拉在了车上，里面有一个老婆刚买的Chloe的小猪包（不要问我为什么跑美国来买法国货，说多了都是泪）。这时候机场都快到了，连忙跟司机解释说不下去了，仍旧跟他的车回到租车公司。这个司机大叔倒真不错，没有在机场拉新客人，直接把车开回租车公司。坐在车上，心里那个焦急呀，想着这次来美国亏大了……刚进停车场，就看见还掉的那辆车正要开往不知哪里去，连忙跳下车，拦住去路，说明情况。工作人员很无辜的跳下车，说没看见，也没动过。一看，车上果然没有。又回去找刚才还车时那个验车的人，他想了想说是看到一个背包，但是已经给了另一名工作人员处置，又根据他的指认找到那名工作人员，她领着走到停车场地中央的杂物箱前，一看，那个背包赫然就在里面。连忙摸出5刀递上表示感谢，回到巴士上又是5刀递给司机，两人笑逐颜开。不过，失而复得、深感庆幸，相对这个小猪包的价格，这点小费算是小意思了。好吧好吧，这意外的一出，也算是给美国之行画上了圆满的句号。</w:t>
        <w:br/>
        <w:t>8月8日下午五点，飞机停靠在</w:t>
        <w:br/>
        <w:t>浦东国际机场</w:t>
        <w:br/>
        <w:t>。</w:t>
        <w:br/>
        <w:t>我们回来了！</w:t>
        <w:br/>
        <w:t>后记</w:t>
        <w:br/>
        <w:t>没有刻意去记录什么、保存什么的习惯，就这样无牵无挂、没心没肺地过了四十多年，直到有一天惊讶地发现，除了脑海中残存的依稀的记忆，曾经去过的地方、曾经拍摄的影像、曾经拥有的心情，全都无所寄托、无从找回。也许是年岁渐长，有时候想要看看年轻的自己，想要重温过去的经历，想要体验当时的感受，却因为毫不珍惜、不断丢弃，终于再也找不回来了。</w:t>
        <w:br/>
        <w:t>这时候不免会想，也许有些事情，多少留下点痕迹，也不是什么坏事。所以，才有了这篇游记。</w:t>
      </w:r>
    </w:p>
    <w:p>
      <w:r>
        <w:t>评论：</w:t>
        <w:br/>
        <w:t>1.稀饭你的照片，话说去这里旅游交通方不方便呢？</w:t>
        <w:br/>
        <w:t>2.楼主偶是穷学生一枚，可以怎么样才能更省钱呢？</w:t>
        <w:br/>
        <w:t>3.作为一枚吃货，请教下lz去这边哪些东东是必吃的呀？</w:t>
        <w:br/>
        <w:t>4.我也去过，现在想想还是有点怀念的，因为我邂逅了一位朋友至今还有很好的联系，都是因为旅行。</w:t>
        <w:br/>
        <w:t>5.你好，请问有整个旅行的计划表吗？非常需要呀。谢谢！</w:t>
      </w:r>
    </w:p>
    <w:p>
      <w:pPr>
        <w:pStyle w:val="Heading2"/>
      </w:pPr>
      <w:r>
        <w:t>135.张家界五日游-自由行</w:t>
      </w:r>
    </w:p>
    <w:p>
      <w:r>
        <w:t>https://you.ctrip.com/travels/wulingyuan120559/3542686.html</w:t>
      </w:r>
    </w:p>
    <w:p>
      <w:r>
        <w:t>来源：携程</w:t>
      </w:r>
    </w:p>
    <w:p>
      <w:r>
        <w:t>发表时间：2017-8-21</w:t>
      </w:r>
    </w:p>
    <w:p>
      <w:r>
        <w:t>天数：5 天</w:t>
      </w:r>
    </w:p>
    <w:p>
      <w:r>
        <w:t>游玩时间：8 月</w:t>
      </w:r>
    </w:p>
    <w:p>
      <w:r>
        <w:t>人均花费：2000 元</w:t>
      </w:r>
    </w:p>
    <w:p>
      <w:r>
        <w:t>和谁：和父母</w:t>
      </w:r>
    </w:p>
    <w:p>
      <w:r>
        <w:t>玩法：</w:t>
      </w:r>
    </w:p>
    <w:p>
      <w:r>
        <w:t>旅游路线：</w:t>
      </w:r>
    </w:p>
    <w:p>
      <w:r>
        <w:t>正文：</w:t>
        <w:br/>
        <w:t>去</w:t>
        <w:br/>
        <w:t>张家界</w:t>
        <w:br/>
        <w:t>前，做足了功课。看了携程和去哪儿几乎所有的攻略和游记。总的感受，不是废话太多，就是推销导游，再就是内容陈旧。再三取其精华，结合亲身体验，决定写一篇实用性强的游记，供大家参考。</w:t>
        <w:br/>
        <w:t>张家界</w:t>
        <w:br/>
        <w:t>三大核心景点分别是：国家森林公园、大峡谷和天门山。特别说明，森林公园有五个出入口，一般都从</w:t>
        <w:br/>
        <w:t>武陵源</w:t>
        <w:br/>
        <w:t>门票站进出，门票可用4天。玻璃桥在大峡谷，是峡谷间的一座桥，和大峡谷套票游玩，也可单独游玩。玻璃栈道在市区天门山景区，火车站附近能看到上山的索道和</w:t>
        <w:br/>
        <w:t>天门洞</w:t>
        <w:br/>
        <w:t>。</w:t>
        <w:br/>
        <w:t>我这次行程因中途有变，未能去天门山，小有遗憾。仅把我游玩到的景点一些经验和心得奉上。为了看一下毛爷爷的故乡-韶山，就先去长沙中转了一下。</w:t>
        <w:br/>
        <w:t>早抵达长沙，参团玩一天，晚宿火车站。第二天乘火车赴</w:t>
        <w:br/>
        <w:t>张家界</w:t>
        <w:br/>
        <w:t>，到达后滴滴车至</w:t>
        <w:br/>
        <w:t>武陵源</w:t>
        <w:br/>
        <w:t>，宿3晚。当天下午，进</w:t>
        <w:br/>
        <w:t>张家界国家森林公园</w:t>
        <w:br/>
        <w:t>，坐免费环保车至</w:t>
        <w:br/>
        <w:t>十里画廊</w:t>
        <w:br/>
        <w:t>。次日晨，坐免费环保车至</w:t>
        <w:br/>
        <w:t>水绕四门</w:t>
        <w:br/>
        <w:t>转车去</w:t>
        <w:br/>
        <w:t>百龙天梯</w:t>
        <w:br/>
        <w:t>站，坐电梯上山，游</w:t>
        <w:br/>
        <w:t>袁家界</w:t>
        <w:br/>
        <w:t>迷魂台</w:t>
        <w:br/>
        <w:t>等景点，爬</w:t>
        <w:br/>
        <w:t>杨家界</w:t>
        <w:br/>
        <w:t>的</w:t>
        <w:br/>
        <w:t>乌龙寨</w:t>
        <w:br/>
        <w:t>，后去</w:t>
        <w:br/>
        <w:t>天子山</w:t>
        <w:br/>
        <w:t>、</w:t>
        <w:br/>
        <w:t>贺龙公园</w:t>
        <w:br/>
        <w:t>，坐索道下山。第四天，坐免费环保车至水绕四门，徒步游玩金鞭溪，索道至</w:t>
        <w:br/>
        <w:t>黄石寨</w:t>
        <w:br/>
        <w:t>。出景区坐公交车至武陵源。第五日晨，滴滴车至大峡谷，当晚宿火车站，晚观看《天门狐仙》。家中临时有事，天门山删减。次日，坐火车离开。</w:t>
        <w:br/>
        <w:t>1、确定出行人员。</w:t>
        <w:br/>
        <w:t>张家界几个景区旅游以爬山和步行为主，景区内有免费环保车乘坐，还有收费的索道、小火车、电梯辅助爬山和代步。总体来说，不是很累。但一些极致的景点，还是要靠走和爬，带小孩的家长注意了，建议不能独立行走的孩子不要去了，去了大人受罪，小孩更受罪。三大景点门票，网络订购价230至250元，70岁以上，1.3米以下儿童免票，60至70岁,1.3米至1.5米，学生、军官凭证件在景区门口可购买优惠票160元。</w:t>
        <w:br/>
        <w:t>2、预定车票门票。</w:t>
        <w:br/>
        <w:t>俗话说，兵马未动，粮草先行。请提前购买往返车票，预定接送机、接送站，宾馆和景区门票。本人历次出游，多次困扰在机票、火车票和车票预定以及到处找宾馆的繁琐事务。亏吃的多了就长了记性，出游便规划先行，根据外出时间，预定好往返车票和宾馆，还有景点门票。</w:t>
        <w:br/>
        <w:t>3、携带生活用品。</w:t>
        <w:br/>
        <w:t>旅游要有一个好心情，更重要的是要休息好。简单地说，就是吃好、喝好、睡好、穿好、玩好。要做到以上几个好，首先要带上自己常用的、习惯的生活用品。大致分以下几类：洗漱类，张家界景区宾馆不提供牙刷、浴液和洗发液等用品。建议带足日用品，才能打扮漂亮，照好看的照片。衣物类，带上1-2套换洗衣服，人靠衣装马靠鞍，出门在外，还是穿讲究一点好，不信自己可以去体会。应急类，温度计，创可贴，头疼、感冒、胃痛常备药品最好带一些，关键时刻还是起大作用的。雨伞和雨衣记得一定要带。景区虽然有，但价格很贵，有时候想买没得买。数码类：相机、手机、充电宝，耳机，IPAD等等，旅游要记录一些精彩瞬间，供以后回忆。电视剧、电影可以缓存一些，路上无聊可以观看。</w:t>
        <w:br/>
        <w:t>4、提前做足功课。</w:t>
        <w:br/>
        <w:t>目的地的主要景点、当地的特色文化，火车站周边，飞机场附近，景区周围，用导航提前先扫一遍。个人觉得，还是不要参团旅游，不要觉得参团优惠，不要觉得导游讲解，不要觉得跟团省事。其实，参团有很多弊端的，首先是吃不好，睡不好；其次是你一直在等人，或者赶时间；再有就是，尽管现在好多团不强制购物了，但旅游团一定会想法设法让你在购物的地点或者吃饭的地方浪费一些时间的。更重要的是，你游玩后，细算一笔账，自由行花销没有参团交的多。也没必要请导游，现在景区开发的都很好，有地图，标注的很清楚，而且有电子导游，网络上对景点也介绍的很全面。当然，不做功课，不想动脑，不看攻略，建议参团。</w:t>
        <w:br/>
        <w:t>D1：</w:t>
        <w:br/>
        <w:t>7:30  抵达</w:t>
        <w:br/>
        <w:t>长沙火车站</w:t>
        <w:br/>
        <w:t>7:40  联系当地旅游团，网络上提前一天预订。85元一日游，车费没人35元，滴水洞门票30元，花明楼20元。午饭自理（毛泽东故居、纪念馆、图书馆，花明楼，滴水洞。以上几个是核心景区，橘子洲，岳麓山等，去韶山车上路过能看到，时间多的可以再安排一天去玩）</w:t>
        <w:br/>
        <w:t>18:00 城市便捷酒店住宿，网上预订190元。（酒店距离火车站不远，附近吃饭地方较多，环境卫生干净，有自助洗衣机，房间有小袋洗衣粉、便携塑料袋，真心不错推荐一下。当晚在回娘家吃晚饭，看见阿波罗广场，过了天桥直走就到了。那里饭菜相当可口，湖南口味，喜欢吃辣的可以去品尝。）</w:t>
        <w:br/>
        <w:t>湖南“回娘家”美食——三下锅</w:t>
        <w:br/>
        <w:t>D2：</w:t>
        <w:br/>
        <w:t>7:00 乘</w:t>
        <w:br/>
        <w:t>长沙至张家界</w:t>
        <w:br/>
        <w:t>火车，约5小时到达，提前预约滴滴车，90元到达</w:t>
        <w:br/>
        <w:t>武陵源</w:t>
        <w:br/>
        <w:t>景区预订的阡陌酒店，每晚218元，环境还行，卫生也好，是家民宿，一家人很用心经营，个人觉得价位还是有些高。（火车站不要理会拉客的出租和街头导游，10元一位把你拉到</w:t>
        <w:br/>
        <w:t>武陵源</w:t>
        <w:br/>
        <w:t>的骗局不要相信，开车要走近1个小时，因修地铁还要走高速）</w:t>
        <w:br/>
        <w:t>14:00 安排好食宿后，步行至武陵源景区门口，乘坐免费环保车至</w:t>
        <w:br/>
        <w:t>十里画廊</w:t>
        <w:br/>
        <w:t>，坐观光小火车进去，每人38元。优惠票21元。小火车有讲解，里面的山石很奇特，坐火车拍照效果不好，步行出来时再拍。里面有个猴园，猴子很多，要是喂食物，猴子会成群来抢。</w:t>
        <w:br/>
        <w:t>出来后，找一个全一点的地图，拍下来，回去可以仔细研究，宾馆的地图有些陈旧，不如</w:t>
        <w:br/>
        <w:t>杨家界</w:t>
        <w:br/>
        <w:t>的索道就没有标注。景区内的地图，一些关键地点被人损坏了。这点实在不好。我逛完张家界总体印象是好的，就是地图这里大打折扣。如果时间充足可以去</w:t>
        <w:br/>
        <w:t>水绕四门</w:t>
        <w:br/>
        <w:t>熟悉路线，如果时间不够，就坐环保车回武陵源出口。环保车停发时间为18:30，游客多延迟到19:30。</w:t>
        <w:br/>
        <w:t>（红色线路为精品游览线路）</w:t>
        <w:br/>
        <w:t>D3：</w:t>
        <w:br/>
        <w:t>早饭后，进入景区（带点食物和水，景区内也有，不过价格较贵），乘坐环保车至</w:t>
        <w:br/>
        <w:t>水绕四门</w:t>
        <w:br/>
        <w:t>，换乘至</w:t>
        <w:br/>
        <w:t>百龙天梯</w:t>
        <w:br/>
        <w:t>站。（大多数人会去坐索道去天子上，还有一部分先去</w:t>
        <w:br/>
        <w:t>十里画廊</w:t>
        <w:br/>
        <w:t>，金鞭溪那边的游客一时半会赶不到电梯这里，相对来说，人能少一些，我去的时候人不多，基本没怎么排队。单行每人72元，优惠票43元，推荐单行，上山后，逛了</w:t>
        <w:br/>
        <w:t>袁家界</w:t>
        <w:br/>
        <w:t>和</w:t>
        <w:br/>
        <w:t>天子山</w:t>
        <w:br/>
        <w:t>，从天子山坐索道下山，索道价格和电梯价格一样）</w:t>
        <w:br/>
        <w:t>特别提醒：环保车有方向的，里面有好多站台，一定要搞清楚方向，注意看路标，不要走错道。不懂可以问站台维持秩序的工作人员，告诉他你要去的地方，他就会告诉你坐那个车。</w:t>
        <w:br/>
        <w:t>分享一个游玩时爬山的小技巧，首先记住主路，就像我们走高速时的主干道，这条道路要一直向前走，不能走回头路。在这条主路上会有很多分叉路，一般就是去个别景点的道路，这个时候就要看路标了，有的支路你看完景点就没路了，要回到主路，有的支路看完可以继续往前走接到主路上，一定要看好路标方向，这样会避免迷路和走回头路。</w:t>
        <w:br/>
        <w:t>逛完</w:t>
        <w:br/>
        <w:t>袁家界</w:t>
        <w:br/>
        <w:t>，建议去一下</w:t>
        <w:br/>
        <w:t>杨家界</w:t>
        <w:br/>
        <w:t>的</w:t>
        <w:br/>
        <w:t>乌龙寨</w:t>
        <w:br/>
        <w:t>，那里爬山时地势险要，很惊险，很刺激。回来顺路逛完</w:t>
        <w:br/>
        <w:t>天子山</w:t>
        <w:br/>
        <w:t>、</w:t>
        <w:br/>
        <w:t>贺龙公园</w:t>
        <w:br/>
        <w:t>，索道下山。回宾馆休息。</w:t>
        <w:br/>
        <w:t>D4：</w:t>
        <w:br/>
        <w:t>早饭后，今天以徒步游览为主，坐环保车至水绕四门，下车后沿金鞭溪一直走，大约5.5公里，一路上，景色相当不错。有些地段，猴子特别多，千万不要喂食，猴子会攻击人的，有些猴子拦路要吃的，最好不要招惹。我当时喂食差点被猴子抓伤，旁边有工作人员用弹弓打走的。一大群猴子，这就是西游记里孙悟空的地盘。走到天然氧吧广场，金鞭溪就算走完了。推荐去一下</w:t>
        <w:br/>
        <w:t>黄石寨</w:t>
        <w:br/>
        <w:t>，坐索道上下山，单程45元，来回75元。优惠票来回38元。沿着山顶转一圈，好多景点，相当不错，一定要注意安全，都是在悬崖边上。带小孩的家长最好把孩子领好。</w:t>
        <w:br/>
        <w:t>黄石寨</w:t>
        <w:br/>
        <w:t>下山后，顺着出口一直走，走到景区门口就有公交车，每人10元送到武陵源汽车站。晚上去</w:t>
        <w:br/>
        <w:t>溪布街</w:t>
        <w:br/>
        <w:t>逛一圈，挺不错的。</w:t>
        <w:br/>
        <w:t>D5：</w:t>
        <w:br/>
        <w:t>早饭后，把行李全部托运到火车站附近提前预定的酒店，托运一个20元。滴滴车至大峡谷入口处，约45元。成人票只能网上购买，每张231元，记得一定要提前订购，有时间限制。优惠票过完安检才能购买，每张160元，不限时间。购买票后凭身份证刷卡进入。去大峡谷，记得不要带多余的东西。（我就带了一部手机和一些零钱）玻璃桥不允许带硬物和大一点的包包，过安检被阻拦很麻烦，要存包，重新排队。</w:t>
        <w:br/>
        <w:t>进去后，逛完玻璃桥下山，可以选乘电梯，每人36元。顺溪往出走，景色挺美，有山洞，有湖泊，最后坐游船就出了景区。如果没存包，就直接滴滴车至火车站（大峡谷去武陵源公交车每人15元，武陵源汽车站至市区火车站每人20元），约100元。</w:t>
        <w:br/>
        <w:t>晚住火车站附近唯一风尚酒店(火车站店)，178元无窗标间，离火车站很近，环境也很好，前台妹妹服务态度一流，长得也很漂亮。酒店内有《天门狐仙》票，每张优惠价180元，包接送。</w:t>
        <w:br/>
        <w:t>次日坐火车返程。</w:t>
      </w:r>
    </w:p>
    <w:p>
      <w:r>
        <w:t>评论：</w:t>
        <w:br/>
        <w:t>1.楼主想知道当地出行的怎样比较方便呢？自由行的话</w:t>
        <w:br/>
        <w:t>2.照片照了一大堆，传上去了，不知怎的不显示。</w:t>
        <w:br/>
        <w:t>3.写的挺好的，对于准备去的人是很好的参考，比起那些宣传阿哥阿姐导游的攻略好了不止千百，给楼主点赞</w:t>
        <w:br/>
        <w:t>4.旅行就是感受大自然的神奇，欣赏美丽城市的建设，了解历史人文情怀，增加个人阅历和知识。你除了吃和买，在没有其他兴趣吗？你是官二代、富二代？</w:t>
        <w:br/>
        <w:t>5.对我来说旅行就是一路上吃吃吃买买买，楼主你觉得旅行又是什么呢？</w:t>
        <w:br/>
        <w:t>6.美丽的照片会更吸引我的目光呢</w:t>
        <w:br/>
        <w:t>7.欢迎你在攻略社区安家并发表处女作游记，游游君前来撒花问候喽！送上优质游记指南http://you.ctrip.com/travels/youyouctripstar10000/1756062.html 很期待再次看到你分享精彩的旅程~</w:t>
      </w:r>
    </w:p>
    <w:p>
      <w:pPr>
        <w:pStyle w:val="Heading2"/>
      </w:pPr>
      <w:r>
        <w:t>136.美国黄石国家公园三日游</w:t>
      </w:r>
    </w:p>
    <w:p>
      <w:r>
        <w:t>https://you.ctrip.com/travels/youyouctripstar10000/3549675.html</w:t>
      </w:r>
    </w:p>
    <w:p>
      <w:r>
        <w:t>来源：携程</w:t>
      </w:r>
    </w:p>
    <w:p>
      <w:r>
        <w:t>发表时间：2017-8-28</w:t>
      </w:r>
    </w:p>
    <w:p>
      <w:r>
        <w:t>天数：</w:t>
      </w:r>
    </w:p>
    <w:p>
      <w:r>
        <w:t>游玩时间：</w:t>
      </w:r>
    </w:p>
    <w:p>
      <w:r>
        <w:t>人均花费：</w:t>
      </w:r>
    </w:p>
    <w:p>
      <w:r>
        <w:t>和谁：</w:t>
      </w:r>
    </w:p>
    <w:p>
      <w:r>
        <w:t>玩法：</w:t>
      </w:r>
    </w:p>
    <w:p>
      <w:r>
        <w:t>旅游路线：</w:t>
      </w:r>
    </w:p>
    <w:p>
      <w:r>
        <w:t>正文：</w:t>
        <w:br/>
        <w:br/>
        <w:br/>
        <w:br/>
        <w:t>黄石国家公园</w:t>
        <w:br/>
        <w:br/>
        <w:br/>
        <w:t>看到小鹿一家</w:t>
        <w:br/>
        <w:br/>
        <w:br/>
        <w:t>黄石国家公园</w:t>
        <w:br/>
        <w:br/>
        <w:br/>
        <w:t>小鹿和妈妈在吃草</w:t>
        <w:br/>
        <w:br/>
        <w:br/>
        <w:t>黄石国家公园</w:t>
        <w:br/>
        <w:br/>
        <w:br/>
        <w:br/>
        <w:br/>
        <w:t>黄石国家公园</w:t>
        <w:br/>
        <w:br/>
        <w:br/>
        <w:t>一个巨大的蒲公英</w:t>
        <w:br/>
        <w:br/>
        <w:br/>
        <w:t>黄石国家公园</w:t>
        <w:br/>
        <w:br/>
        <w:br/>
        <w:br/>
        <w:br/>
        <w:t>黄石国家公园</w:t>
        <w:br/>
        <w:br/>
        <w:br/>
        <w:t>我发现了一个巨大无比的蒲公英</w:t>
        <w:br/>
        <w:t>一个漂亮的泥巴热泉</w:t>
        <w:br/>
        <w:br/>
        <w:br/>
        <w:t>黄石国家公园</w:t>
        <w:br/>
        <w:br/>
        <w:br/>
        <w:t>清澈见底的泉眼，热的九寨沟</w:t>
        <w:br/>
        <w:br/>
        <w:br/>
        <w:t>黄石国家公园</w:t>
        <w:br/>
        <w:br/>
        <w:br/>
        <w:t>看起来不是很热对不对</w:t>
        <w:br/>
        <w:br/>
        <w:br/>
        <w:t>黄石国家公园</w:t>
        <w:br/>
        <w:br/>
        <w:br/>
        <w:t>最壮观的泉--猛犸热泉</w:t>
        <w:br/>
        <w:br/>
        <w:br/>
        <w:t>黄石国家公园</w:t>
        <w:br/>
        <w:br/>
        <w:br/>
        <w:t>白、绿、红的精彩配合，你还相信它是热的吗</w:t>
        <w:br/>
        <w:br/>
        <w:br/>
        <w:t>黄石国家公园</w:t>
        <w:br/>
        <w:br/>
        <w:br/>
        <w:t>远方的鹿朋友</w:t>
        <w:br/>
        <w:br/>
        <w:br/>
        <w:t>黄石国家公园</w:t>
        <w:br/>
        <w:br/>
        <w:br/>
        <w:t>黄石之旅第一天</w:t>
        <w:br/>
        <w:t>开始：今天我们开了5个小时的车到了黄石国家公园。开进公园，第一个看见的东西居然不是著名的热泉，而是一只鹿！其实不是一只鹿，而是5只！老爸赶紧停车，去拍照。鹿中有一只小的，我猜因该是宝宝吧。之后我们来到诺里斯盆地，其实就是说热温泉居住地。听说这里的热泉超热，一个鸡蛋放上去，马上就煮熟了。我们在看第一个热泉时，大家都说热泉臭，因为硫酸和另外的化学物质。但我觉得热泉很香，有点像排骨汤。下一个景点是喷的最高的热泉，甚至比瞩名的老忠实喷的还高。有些热泉清澈见底，有些热泉浑浊不堪，还有热泉不停的在喷发！当我们觉得走完了的时候，其实还有一段。我就是在这里看到今天冒烟第一的热泉的。这里的热泉都超有特色，有些底是绿的，有些红的，还有些是奶白色的。随后我们离开了盆地，去猛犸热泉。真的很震撼，那是因为那里的石头都是一层一层的。我们又看到了一些鹿，但这次有角。然后我们就直奔酒店了。在去酒店的路上，我们又看见了一堆鹿，但这次超近</w:t>
        <w:br/>
        <w:t>Good morning 猛犸热泉</w:t>
        <w:br/>
        <w:t>Bison“牦牛”闪亮登场</w:t>
        <w:br/>
        <w:t>你能看到熊吗</w:t>
        <w:br/>
        <w:t>漂亮的讲解 漂亮的皮毛</w:t>
        <w:br/>
        <w:t>肖瑶抓鱼记</w:t>
        <w:br/>
        <w:t>黄石里最震撼的瀑布</w:t>
        <w:br/>
        <w:t>黄石之旅第二天（动物篇）</w:t>
        <w:br/>
        <w:t>今天，我们第一个干的事情是我们昨天没有干完的---猛犸热泉。其实猛犸热泉上面还有好大一段路呢。在一路上，我看见了一层层的石膏叠成的小崖，这是怎么形成的呀？有些人可真不小心，在一路上，游完了猛犸热泉，我们去看野生动物了。第一只上台的是牛，他的脖子部位有好多的毛，我都有点怀疑它是不是牦牛了。其实牛真不稀罕，到处都是，漫山遍野。下一个是一种鸟，我们是看到有车停就停的。树上又一个超大的鸟巢，我第一眼看的时候，以为巢里伸出了两根树枝。老爸一看说是白头鹰，我半信半疑。那是因为在黄石动物介绍的时候，我都没看到白头鹰的影子。有一个老外有一个高倍望远镜（老外都有高倍望远镜），给我看了一下，好清楚！老外说是猎鹰。我就信了。吃完午饭，我们就去黄石大峡谷游客中心，我听了一下讲野生动物的演讲。之后我们就去真的大峡谷了。我们先去了下瀑布，真的超级壮观！水哗哗而下，人下去没命了。再说了，我觉得大峡谷就是中国古代人画的。完全跟壁画一模一样。之后我们看到了一只大黑熊，我看到了熊。但长的超级像一块大石头。后来一个小哥哥给我了一个高倍双通望远镜，我就可以清清楚楚的看到熊了。当然，一般的人看不到。</w:t>
        <w:br/>
        <w:t>黄石的骄傲，彩虹泉--大棱镜</w:t>
        <w:br/>
        <w:br/>
        <w:t>大棱镜热泉</w:t>
        <w:br/>
        <w:t>地球之眼</w:t>
        <w:br/>
        <w:br/>
        <w:t>大棱镜热泉</w:t>
        <w:br/>
        <w:t>旁边小泉</w:t>
        <w:br/>
        <w:br/>
        <w:t>大棱镜热泉</w:t>
        <w:br/>
        <w:t>喷水与喷气的结合--老忠实</w:t>
        <w:br/>
        <w:br/>
        <w:t>老忠实间歇泉</w:t>
        <w:br/>
        <w:t>黄石之旅最后一天</w:t>
        <w:br/>
        <w:t>今天是在黄石国家公园里的最后一天，但非常有看头。在这一天里，我们要逛最著名的老忠实和大棱镜。但第一站，我们没去逛大棱镜，而是其他的热泉。看了这么多的热泉，这一点热泉已经不算啥了。我们到了大棱镜，旁边还有其他的热泉，都是烟雾缭绕的，什么都看不见，大棱镜也是。看来，还是要爬一下山，从山顶俯视看。我们在车上吃完午饭后。就去爬山了，从山坡上俯视大棱镜还是很好看的。有橙色的边缘，深蓝的水...下一站就是著名的老忠实。我们先在酒店里坐了一会儿，避避雨，等到4:05。老忠实附近真冷呀，冻个要命，最终我们找到了一个好的地点。等喷发。过了好久，它只喷了一点点，我都打算叫它小忠实了。是很忠实，但很小气。不过过了很久后，它终于喷了！直冲云霄呀！还是改回老忠实好了。晚上，我们就离开了黄石国家公园了。（后面是感想，很肉麻）总的来说，这次在实在是太棒了。我看见了好多野生动物，好多热泉！真是好值得的。</w:t>
      </w:r>
    </w:p>
    <w:p>
      <w:r>
        <w:t>评论：</w:t>
        <w:br/>
      </w:r>
    </w:p>
    <w:p>
      <w:pPr>
        <w:pStyle w:val="Heading2"/>
      </w:pPr>
      <w:r>
        <w:t>137.（石头记）租租房车美国自驾六日深度游</w:t>
      </w:r>
    </w:p>
    <w:p>
      <w:r>
        <w:t>https://you.ctrip.com/travels/unitedstates100047/3549749.html</w:t>
      </w:r>
    </w:p>
    <w:p>
      <w:r>
        <w:t>来源：携程</w:t>
      </w:r>
    </w:p>
    <w:p>
      <w:r>
        <w:t>发表时间：2017-8-28</w:t>
      </w:r>
    </w:p>
    <w:p>
      <w:r>
        <w:t>天数：7 天</w:t>
      </w:r>
    </w:p>
    <w:p>
      <w:r>
        <w:t>游玩时间：7 月</w:t>
      </w:r>
    </w:p>
    <w:p>
      <w:r>
        <w:t>人均花费：25000 元</w:t>
      </w:r>
    </w:p>
    <w:p>
      <w:r>
        <w:t>和谁：夫妻</w:t>
      </w:r>
    </w:p>
    <w:p>
      <w:r>
        <w:t>玩法：</w:t>
      </w:r>
    </w:p>
    <w:p>
      <w:r>
        <w:t>旅游路线：</w:t>
      </w:r>
    </w:p>
    <w:p>
      <w:r>
        <w:t>正文：</w:t>
        <w:br/>
        <w:t>为了促成我的</w:t>
        <w:br/>
        <w:t>美国</w:t>
        <w:br/>
        <w:t>六日行，提前两个月就开始整理所有工作，但凡可能堆积的工作全部都处理好。假期开始前两天，顺利完成所有交接。之后，飞美国，从</w:t>
        <w:br/>
        <w:t>拉斯维加斯</w:t>
        <w:br/>
        <w:t>开始旅行。</w:t>
        <w:br/>
        <w:t>这次旅行一共只有6天时间，看到朋友圈好多创业者朋友曾经的15天，20天游记各种羡慕。没关系，6天时间我们也能玩得很好。我信誓旦旦的告诉宋先生，我的官方唯一老公。</w:t>
        <w:br/>
        <w:t>为了能将时间利用最大化，我们决定租车。房车还是轿车？这方面我和老公意见非常一致：房车。</w:t>
        <w:br/>
        <w:t>1、车子上备好各种蔬菜面包肉类，到时候直接在车子里用餐，不用来回找饭馆（当然不会每一餐都自己做，来都来了，怎么都要吃点</w:t>
        <w:br/>
        <w:t>美国</w:t>
        <w:br/>
        <w:t>餐吧）</w:t>
        <w:br/>
        <w:t>2、住宿可以完美解决。决定去</w:t>
        <w:br/>
        <w:t>美国</w:t>
        <w:br/>
        <w:t>旅行的时候，很快就决定了房车游，所以也就没提前订房间。但是机票是提前两个多月订的。这6天，只有两晚住了当地民宿，其他时间全部房车里住宿。</w:t>
        <w:br/>
        <w:t>决定租房车之后就是找房车的过程。老公针对这件事儿各种搜索，甚至做出来了一个表格做筛选。中间过程不多赘述，最后找的是国内老板开的租租房车。我通常很少在游记里提客栈，酒店的名字，因为个人感受会很不一样。不过他们的房车是真的很满意，房车很干净，功能也非常棒。最关键是他们服务真的好。我们旅行这六天，中间遇到了三四个小问题，全部都是咨询他们才解决的。</w:t>
        <w:br/>
        <w:br/>
        <w:t>旅行记</w:t>
        <w:br/>
        <w:t>忘了什么时候看过vicky发表在博客的游记《</w:t>
        <w:br/>
        <w:t>美国游记</w:t>
        <w:br/>
        <w:t>-我们与熊共舞（一）暴走科罗拉多</w:t>
        <w:br/>
        <w:t>大峡谷</w:t>
        <w:br/>
        <w:t>》、《美国游记-我们与熊共舞（二）探险熊之国》。这两篇游记可以说是最影响我徒步旅行观念和标准的游记。</w:t>
        <w:br/>
        <w:t>第一天：</w:t>
        <w:br/>
        <w:t>拉斯维加斯</w:t>
        <w:br/>
        <w:t>出发</w:t>
        <w:br/>
        <w:t>第二天：</w:t>
        <w:br/>
        <w:t>拱门国家公园</w:t>
        <w:br/>
        <w:t>（Arches National Park) -</w:t>
        <w:br/>
        <w:t>丹佛</w:t>
        <w:br/>
        <w:t>市(</w:t>
        <w:br/>
        <w:t>Denver</w:t>
        <w:br/>
        <w:t>)</w:t>
        <w:br/>
        <w:t>第三天：疯马巨石(Crazy Horse) -</w:t>
        <w:br/>
        <w:t>总统巨石</w:t>
        <w:br/>
        <w:t>(Mt. Rushmore) - 魔鬼峰（Devil's Tower) - 吉列(Gillette)</w:t>
        <w:br/>
        <w:t>第四天：</w:t>
        <w:br/>
        <w:t>黄石国家公园</w:t>
        <w:br/>
        <w:t>Yellowstone National Park</w:t>
        <w:br/>
        <w:t>第五天：</w:t>
        <w:br/>
        <w:t>黄石国家公园</w:t>
        <w:br/>
        <w:t>- 大堤顿国家公园(Grand Teton National Park) - 杰克森(Jackson Hole) -</w:t>
        <w:br/>
        <w:t>盐湖城</w:t>
        <w:br/>
        <w:t>（Salt Lake City)</w:t>
        <w:br/>
        <w:t>第六天：</w:t>
        <w:br/>
        <w:t>盐湖城</w:t>
        <w:br/>
        <w:t>-</w:t>
        <w:br/>
        <w:t>拉斯维加斯</w:t>
        <w:br/>
        <w:t>第七天：拉斯维加斯-</w:t>
        <w:br/>
        <w:t>洛杉矶</w:t>
        <w:br/>
        <w:t>第一天到达拉斯维加斯，天气比我预想的还要热大概要41度。还好我们准备了足够的水，而且，老公竟然还带了手持小风扇。这在拉斯维加斯暴走的路上属于救命武器。以前来过这里，所以它只是中转，完全没去走。</w:t>
        <w:br/>
        <w:t>第二天一早开车去</w:t>
        <w:br/>
        <w:t>拱门国家公园</w:t>
        <w:br/>
        <w:t>。这边非常多的红色怪石。在接近40度的天气下暴走是非常要命的一件事儿。整个过程像狗一样大口喘气，意识到要注意形象的时候，奋力挣扎了下彻底放弃了。</w:t>
        <w:br/>
        <w:br/>
        <w:t>第三天决定去</w:t>
        <w:br/>
        <w:t>丹佛</w:t>
        <w:br/>
        <w:t>，一天住三个地方，</w:t>
        <w:br/>
        <w:t>总统巨石</w:t>
        <w:br/>
        <w:t>，魔鬼峰和疯马巨石。全程都是和石头朝夕相处。总统巨石这边其实就是在石头上面雕刻的总统形象，一共四个，无需介绍。不得不说，刻画的还真的很生动。估计刻画这种人，也不敢不生动啊。</w:t>
        <w:br/>
        <w:t>疯马巨石(Crazy Horse)</w:t>
        <w:br/>
        <w:t>疯马巨石上面刻画的不是美国总统，而是印第安原住民部落刻画的自己的民族英雄疯马的形象。两个地方离得很近，这就是一种摆在明面上的较量了。最为难得的是，这个雕像到现在都还没有完工，也是real重视了。</w:t>
        <w:br/>
        <w:br/>
        <w:t>当我准备见证一座山峰的魔鬼程度时，摆在我眼前的竟然是这么一个大柱子，这可真的有点挑战我的认知了。看到山峰上很多人在挑战攀岩的时候，感觉又有些符合魔鬼峰的气质了。</w:t>
        <w:br/>
        <w:t>前面都只能算作是铺垫，到了</w:t>
        <w:br/>
        <w:t>黄石</w:t>
        <w:br/>
        <w:t>才算是我们旅行的高潮。有一点比较遗憾的是，这个时节也是美国孩子们的假期，所以黄石人也特别多，所有露营地也全部开放。人一旦多了，刺激程度就下降了好多，安全感会上升嘛。这个阶段虽然能看到熊，但是要靠运气。这个有点失望。</w:t>
        <w:br/>
        <w:t>五年之内，一定要在冬天来一次</w:t>
        <w:br/>
        <w:t>黄石</w:t>
        <w:br/>
        <w:t>，弥补遗憾。</w:t>
        <w:br/>
        <w:br/>
        <w:t>黄石河</w:t>
        <w:br/>
        <w:t>以及</w:t>
        <w:br/>
        <w:t>黄石</w:t>
        <w:br/>
        <w:t>瀑布都很漂亮。来这种地方我会觉得我的旅游履历又牛逼了很多。原因之一在于这里需要徒步，虽然山路并没有那么难走，但是它的路很长，走到半路的时候很容易有饥饿感。所以，带足干粮是必须的。但是，干粮多了，背包就可能会比较沉，这就陷入进退两难的境地了。机智如我，这种时候全靠巧克力，压缩饼干和牛肉干撑着了。</w:t>
        <w:br/>
        <w:br/>
        <w:t>黄石仙境确实是透着浓浓的额仙气儿，如果只是这团团白雾还觉得没什么所谓的，加了点绿色的水就显得高级多了。又因为是在这么荒凉的大石头环境下，又显得高级了些。所以，把这么个坑命名为黄石仙境，也算是天时地利人和了。</w:t>
        <w:br/>
        <w:t>大棱镜温泉</w:t>
        <w:br/>
        <w:t>是个好地方啊。本来对它还没有特别大的震撼力，后来搜索资料发现这个温泉美国第一，全球第三，那就必须行以注目礼了。但凡按照排名来，就算是第十我也觉得特别厉害。由此可得，平时一定要注意量化讯息。</w:t>
        <w:br/>
        <w:t>温泉也是真的好看，这个温泉四季颜色也不一样。我们来的时候是红色的，地面上有很多小裂纹，大概这就是棱镜的由来吧。</w:t>
        <w:br/>
        <w:t>行程到了</w:t>
        <w:br/>
        <w:t>老忠实喷泉</w:t>
        <w:br/>
        <w:t>这里我就开始期待了。最开始深呼吸的时候哇哦还以为喷泉大概就这样了。老公告诉我“稍安勿躁，精彩的在后面”果然很快喷泉就开始喷出特别大特别粗的水柱了。就好像是瀑布倒过来了一样。</w:t>
        <w:br/>
        <w:t>第二天继续逛黄石。本来前几天还是为高温天气发愁呢，在黄石这两天冻得够呛。我们完全模仿了vicky的方式，让老公在始祖鸟拍了两件软壳。好像这两年软壳突然流行了起来似的，竟然看到很多穿这种衣服的人。时尚的路上，很多人都在大踏步的走啊。</w:t>
        <w:br/>
        <w:t>从黄石离开之后，我们又去了</w:t>
        <w:br/>
        <w:t>大提顿国家公园</w:t>
        <w:br/>
        <w:t>，这个就在黄石门票里面。大提顿的地形就“安分守己”了很多，没有什么特别扭曲的地形。景色倒是不错的，称得上湖光十色。</w:t>
        <w:br/>
        <w:t>路过杰克森，这边也是个旅游城市，时间有限，放弃这个城市开始去</w:t>
        <w:br/>
        <w:t>大盐湖</w:t>
        <w:br/>
        <w:t>玩。</w:t>
        <w:br/>
        <w:t>经过了</w:t>
        <w:br/>
        <w:t>摩门圣殿</w:t>
        <w:br/>
        <w:t>和</w:t>
        <w:br/>
        <w:t>盐湖城</w:t>
        <w:br/>
        <w:t>大礼堂，这些都是比较壮观的建筑。其实在国内也有不少大教堂，总体来说，也都很好看。不过我觉得和在美国还是不一样，这里会感觉一切都很本土化。或者说，能和周围环境融合起来。</w:t>
        <w:br/>
        <w:t>晚上回到拉斯维加斯，终于，又从寒冷的冬天回到了酷热的盛夏。唯一值得安慰的是晚上的拉斯维加斯温度还算低一点。</w:t>
        <w:br/>
        <w:t>我们躺在床上回味这几天的旅程时，还是很知足的。遗憾肯定是有的，但是几乎没有一个旅程会没有遗憾。第二天将这几天辛苦作战的车子还给租租房车之后就和亲爱的美利坚合众国说拜拜了。</w:t>
        <w:br/>
      </w:r>
    </w:p>
    <w:p>
      <w:r>
        <w:t>评论：</w:t>
        <w:br/>
        <w:t>1.房车多少钱一天？房车晚上停需要停车费吗？是不是要专门找地方停？</w:t>
        <w:br/>
        <w:t>2.楼主的照片好看，游记也写的很精彩，乐在其中。</w:t>
        <w:br/>
        <w:t>3.楼主的图片真漂亮啊，啥相机拍的？继续等待大片</w:t>
        <w:br/>
        <w:t>4.太美了，好幸福！我们也准备去玩，lz有什么特别推荐的美食么？</w:t>
        <w:br/>
        <w:t>5.欢迎你在攻略社区安家并发表处女作游记，游游君前来撒花问候喽！送上优质游记指南http://you.ctrip.com/travels/youyouctripstar10000/1756062.html 很期待再次看到你分享精彩的旅程~</w:t>
      </w:r>
    </w:p>
    <w:p>
      <w:pPr>
        <w:pStyle w:val="Heading2"/>
      </w:pPr>
      <w:r>
        <w:t>138.房车，野马，洛杉矶，大峡谷，纪念碑，黄石，旧金山，1号公路，杉树国家公园，精彩紧凑的美西自驾游</w:t>
      </w:r>
    </w:p>
    <w:p>
      <w:r>
        <w:t>https://you.ctrip.com/travels/losangeles250/3549258.html</w:t>
      </w:r>
    </w:p>
    <w:p>
      <w:r>
        <w:t>来源：携程</w:t>
      </w:r>
    </w:p>
    <w:p>
      <w:r>
        <w:t>发表时间：2017-8-29</w:t>
      </w:r>
    </w:p>
    <w:p>
      <w:r>
        <w:t>天数：14 天</w:t>
      </w:r>
    </w:p>
    <w:p>
      <w:r>
        <w:t>游玩时间：8 月</w:t>
      </w:r>
    </w:p>
    <w:p>
      <w:r>
        <w:t>人均花费：</w:t>
      </w:r>
    </w:p>
    <w:p>
      <w:r>
        <w:t>和谁：亲子</w:t>
      </w:r>
    </w:p>
    <w:p>
      <w:r>
        <w:t>玩法：自由行，自驾</w:t>
      </w:r>
    </w:p>
    <w:p>
      <w:r>
        <w:t>旅游路线：洛杉矶，钓鱼桥，旧金山，联合广场，渔人码头，环球影城，星光大道，比弗利山庄</w:t>
      </w:r>
    </w:p>
    <w:p>
      <w:r>
        <w:t>正文：</w:t>
        <w:br/>
        <w:t>8月12日 上海飞</w:t>
        <w:br/>
        <w:t>洛杉矶</w:t>
        <w:br/>
        <w:t>经仁川转机。</w:t>
        <w:br/>
        <w:t>下飞机后坐Herz的摆渡车去车场租车，Herz采用新的管理模式，无论你预定了啥车型，停车场看到任何车都可以开走，出口处会重新帮你计价，非常方便。</w:t>
        <w:br/>
        <w:t>晚上入住 Camarillo Premium Outlets 边上的 Good Nite Inn Camarillo，非常方便，斜对面就有大型超市 wallmart 和 target。但靠近马路，加上窗式空调，比较吵。</w:t>
        <w:br/>
        <w:t>8月13日 一早开车前往拉斯维加斯，大约4小时路程。路过太阳能发电场</w:t>
        <w:br/>
        <w:t>入住 Bally's Hotel。有Hertz的还车点，但很难找到入口，进去后还要绕出来再进库到换车点。</w:t>
        <w:br/>
        <w:t>晚餐是 The Buffet At Bellagio，以及 O show , 秀是官网上订的，$210的座位性价比很高，很多人说不好看可能是座位太偏的缘故。</w:t>
        <w:br/>
        <w:t>8月14日，起早了，做双层巴士去华人超市 SF Supermarket，</w:t>
        <w:br/>
        <w:t>中国商品</w:t>
        <w:br/>
        <w:t>几乎都有。</w:t>
        <w:br/>
        <w:t>然后叫了Lyft回宾馆取行李，到房车Apollo基地，当日第9号发车，但等了很久，耽搁了去大峡谷看日落，只能在路上拍了几张。</w:t>
        <w:br/>
        <w:t>8月15日 大峡谷看日出，再回来做红线参观。</w:t>
        <w:br/>
        <w:t>然后赶往纪念碑，简单拍了几张后前往营地，中间有段路堪比中国的318国道。</w:t>
        <w:br/>
        <w:t>8月16日 继续前往黄石，路过盐湖城的摩门大教堂。</w:t>
        <w:br/>
        <w:t>目的地是杰克逊</w:t>
        <w:br/>
        <w:t>8月17日 经过大提顿 到达黄石</w:t>
        <w:br/>
        <w:t>8月18日 黄石 晚上换</w:t>
        <w:br/>
        <w:t>钓鱼桥</w:t>
        <w:br/>
        <w:t>营地，深夜拍星星无意间拍到流星</w:t>
        <w:br/>
        <w:t>8月19日 今天赶路 方向</w:t>
        <w:br/>
        <w:t>旧金山</w:t>
        <w:br/>
        <w:t>8月20日 继续赶路，80号公路碰到车祸，警车、消防、救护都出动了，正好我们堵在出口，转88号公路，翻山到好朋友家，今晚不用住房车，而且有好吃的饭菜。</w:t>
        <w:br/>
        <w:t>8月21日 今天借朋友的车去旧金山，21日正好在</w:t>
        <w:br/>
        <w:t>联合广场</w:t>
        <w:br/>
        <w:t>看到日偏食，中饭是 yelp 推荐的</w:t>
        <w:br/>
        <w:t>渔人码头</w:t>
        <w:br/>
        <w:t>Crab House，花费 $120+20</w:t>
        <w:br/>
        <w:t>下午告别后直奔海滩营地看日落</w:t>
        <w:br/>
        <w:t>8月22日 今天原本计划走1号公路，17 Mile Drive 和 Carmel 小镇都去了，后面路断了就折返去了美洲杉国家公园</w:t>
        <w:br/>
        <w:t>8月23日 参观世界上最大的树 General Sherman Tree，然后赶往拉斯维加斯</w:t>
        <w:br/>
        <w:t>8月24日 主要是还房车，借跑车，目的地是洛杉矶，住民宿</w:t>
        <w:br/>
        <w:t>8月25日 参观</w:t>
        <w:br/>
        <w:t>环球影城</w:t>
        <w:br/>
        <w:t>8月26日</w:t>
        <w:br/>
        <w:t>星光大道</w:t>
        <w:br/>
        <w:t>，</w:t>
        <w:br/>
        <w:t>比弗利山庄</w:t>
        <w:br/>
        <w:t>，还车回国</w:t>
        <w:br/>
        <w:t>完</w:t>
      </w:r>
    </w:p>
    <w:p>
      <w:r>
        <w:t>评论：</w:t>
        <w:br/>
        <w:t>1.好啦好啦，飚哥最棒</w:t>
        <w:br/>
        <w:t>2.一直在找美女的身影，总算在星光大道上找到了，棒棒哒🎊🎉🎈👍</w:t>
      </w:r>
    </w:p>
    <w:p>
      <w:pPr>
        <w:pStyle w:val="Heading2"/>
      </w:pPr>
      <w:r>
        <w:t>139.粤北山乡行</w:t>
      </w:r>
    </w:p>
    <w:p>
      <w:r>
        <w:t>https://you.ctrip.com/travels/shixing2945/3547915.html</w:t>
      </w:r>
    </w:p>
    <w:p>
      <w:r>
        <w:t>来源：携程</w:t>
      </w:r>
    </w:p>
    <w:p>
      <w:r>
        <w:t>发表时间：2017-8-31</w:t>
      </w:r>
    </w:p>
    <w:p>
      <w:r>
        <w:t>天数：2 天</w:t>
      </w:r>
    </w:p>
    <w:p>
      <w:r>
        <w:t>游玩时间：10 月</w:t>
      </w:r>
    </w:p>
    <w:p>
      <w:r>
        <w:t>人均花费：500 元</w:t>
      </w:r>
    </w:p>
    <w:p>
      <w:r>
        <w:t>和谁：夫妻</w:t>
      </w:r>
    </w:p>
    <w:p>
      <w:r>
        <w:t>玩法：自驾</w:t>
      </w:r>
    </w:p>
    <w:p>
      <w:r>
        <w:t>旅游路线：</w:t>
      </w:r>
    </w:p>
    <w:p>
      <w:r>
        <w:t>正文：</w:t>
        <w:br/>
        <w:t>满堂围</w:t>
        <w:br/>
        <w:t>国庆长假，不敢去景点凑热闹，选走粤北山里，以免受人满为患之累。住宿点也刻意避开了县城，订在山区里的司前镇。</w:t>
        <w:br/>
        <w:t>安吉星导航很聪明，知道我要去山里，早早就引导我下了高速，带我在七拐八弯的山道上转悠。快到目的地时见到一块指路牌，得知号称广东最大客家围的满堂围就在附近，于是欣然前往。</w:t>
        <w:br/>
        <w:t>远看，满堂围很有气势，方方正正占了一万三千五百多平方，背靠青山，面朝沃野；近看，正门设置了钢铁栏杆，一个灰头土脸的老头把守着，不掏四十元，别想进此门，门票经济之风，在粤北大山里也是呼呼作响。这个价格，可以在美国的黄石公园转悠一个礼拜了。中国的门票价格，已经冲出了地球大气层。</w:t>
        <w:br/>
        <w:t>粤赣山区的围屋，闽西南山里的土楼，前者呈方形，后者为园状，都是中原移民客家人的杰作，这种防御型的封闭建筑我在粤赣闽三地旅行时见过不少，对非建筑专业的普通游客而言，它们的外观最具观赏性，内部陈设与你自家灶台相仿，至于建筑结构和装饰细节，又有几人能懂？既然如此，加上它又设置了高高的门槛，那就别跨进去了，别人家祠堂里的高祖，不见也无妨。</w:t>
        <w:br/>
        <w:t>满堂围所在的隘子镇还出过一个名人，他是唐明皇时期的宰相张九龄，听说故居和墓地还在，但还会是一千多年前的模样吗？还是默诵一句他的“海上生明月，天涯共此时”作为纪念吧，府上就不去打扰了。</w:t>
        <w:br/>
        <w:t>由司前镇往北二十多公里，有一个瑶族乡，名字叫深渡水，S244省道贯穿全境。有人送了它一个“广东九寨沟”的雅号，因为每到深秋，这里有烂漫红叶。我来得太早了，只有一片翠绿。</w:t>
        <w:br/>
        <w:t>深渡水还未开发，或者叫准开发，在道口竖了一块游览线路指示牌，有两家农家乐饭馆为喜欢探幽的游人提供饭菜，景区不收门票，有收费的竹筏方便游客泛舟清化江，还有一个简易停车场。景区就一条道，前面修了大概几百米水泥路，接下来全是土路。大部分游人都是把车开到水泥路尽头后停在路边，然后下到河滩上戏水、起灶、生火、野餐。有一家子还在河滩上包馄饨，远远就闻到了肉馅的香味。还好游人不算多，否则乱停的小车一定会把路堵得水泄不通。也有几部车沿着土路继续往里开，可像我们这样用双腿往里走的人只见到过一个，还有几个骑山地自行车的年轻人，羡慕他们的年轻，欣赏他们的活力。逐渐富裕起来的中国人好像很不愿意迈开自己的双腿。我真想对开车载着他们的小公子、小公主的年轻父母们大声说：为何不让你们的孩子在山野里多走几步呢？为何要对孩子百倍呵护而不把他们培养得Tough（坚韧顽强，吃苦耐劳）一点呢？总说不能让孩子输在起跑线上，而大部分年轻父母不知不觉就输在了对孩子性格培养的第一步上，与其送孩子去鲜有用处的培训班，还不如让他们多吹吹山野清风、多走走乡间土路。优良品性的培养比多认几个字重要得多。</w:t>
        <w:br/>
        <w:t>我们沿土路前行，渐渐不闻人声，偶尔有村民骑摩托车经过身边。这里并没有旅游意义上的风景，只有一片山野青翠和溪流轻吟，还有俏立枝头的蜻蜓和追逐翻飞的彩蝶。简单的宁静祥和，就是我们出行的目的，我们因此行走，因此开心。可欣喜的同时，令人遗憾的旅游垃圾也一路相随，啤酒瓶、易拉罐、饮料盒、食品袋被随意丢弃在道路边、草丛里、河滩上，旅游还未开发，旅游垃圾已经先行到达。一些游人只顾自己的快乐和方便，却从不考虑环境和其他人的感受；我们很多人富裕了，却还停留在“土豪”阶段，距离绅士的境界，起码还有几十年的路程。</w:t>
        <w:br/>
        <w:t>路旁稻田里的稻穗，金灿灿、沉甸甸，丰收在望。</w:t>
        <w:br/>
        <w:t>期待下次在深秋时节再来此地，醉在红枫里。</w:t>
        <w:br/>
        <w:t>你敢和我一样吗？</w:t>
        <w:br/>
        <w:t>快乐的小虫子</w:t>
        <w:br/>
        <w:t>只有一只蝴蝶喜欢拍照，别的都不愿停下来</w:t>
        <w:br/>
        <w:t>香蕉花残存的美丽</w:t>
      </w:r>
    </w:p>
    <w:p>
      <w:r>
        <w:t>评论：</w:t>
        <w:br/>
        <w:t>1.留爪，收藏以后有空慢慢看！</w:t>
        <w:br/>
        <w:t>2.支持一下~!下次楼主你也要支持我哦~</w:t>
        <w:br/>
        <w:t>3.在同一个地方拍过照片哟，就像又去了一次一样。</w:t>
        <w:br/>
        <w:t>4.明年十一也要去这里啦~ 人美风景美 谢谢分享啦~~</w:t>
        <w:br/>
        <w:t>5.等不忙了一定要去一次，认真学习一下先。</w:t>
      </w:r>
    </w:p>
    <w:p>
      <w:pPr>
        <w:pStyle w:val="Heading2"/>
      </w:pPr>
      <w:r>
        <w:t>140."千里走单骑，万里长征远" 卡尔加里-西雅图-旧金山-盐湖城 14天(4/5)</w:t>
      </w:r>
    </w:p>
    <w:p>
      <w:r>
        <w:t>https://you.ctrip.com/travels/saltlakecity1432/3552067.html</w:t>
      </w:r>
    </w:p>
    <w:p>
      <w:r>
        <w:t>来源：携程</w:t>
      </w:r>
    </w:p>
    <w:p>
      <w:r>
        <w:t>发表时间：2017-8-31</w:t>
      </w:r>
    </w:p>
    <w:p>
      <w:r>
        <w:t>天数：14 天</w:t>
      </w:r>
    </w:p>
    <w:p>
      <w:r>
        <w:t>游玩时间：7 月</w:t>
      </w:r>
    </w:p>
    <w:p>
      <w:r>
        <w:t>人均花费：12000 元</w:t>
      </w:r>
    </w:p>
    <w:p>
      <w:r>
        <w:t>和谁：亲子</w:t>
      </w:r>
    </w:p>
    <w:p>
      <w:r>
        <w:t>玩法：</w:t>
      </w:r>
    </w:p>
    <w:p>
      <w:r>
        <w:t>旅游路线：</w:t>
      </w:r>
    </w:p>
    <w:p>
      <w:r>
        <w:t>正文：</w:t>
        <w:br/>
        <w:t>由于Winnemucca的小木屋没定到，只好定了Wendover的，这意味着今天要开近1000 KM, 归家心切啊。只好放弃了本来安排的加州大学伯克力分校的参观计划，直奔位于Oakland 的天津煎饼铺早餐。</w:t>
        <w:br/>
        <w:br/>
        <w:br/>
        <w:br/>
        <w:t>早餐完直奔目的地。</w:t>
        <w:br/>
        <w:t>奔驰在起伏的内华达荒漠，80号高速，限速80mile/H ( 130KM/小时）。</w:t>
        <w:br/>
        <w:t>基本印象就是：地荒，人少，赌场多。</w:t>
        <w:br/>
        <w:br/>
        <w:br/>
        <w:br/>
        <w:t>抵达 Wendover 露营地，入住小木屋。</w:t>
        <w:br/>
        <w:br/>
        <w:br/>
        <w:t>直奔</w:t>
        <w:br/>
        <w:t>盐湖城</w:t>
        <w:br/>
        <w:br/>
        <w:br/>
        <w:br/>
        <w:br/>
        <w:br/>
        <w:t>上次来</w:t>
        <w:br/>
        <w:t>盐湖城</w:t>
        <w:br/>
        <w:t>是2006年和阿库来买车，飞过来，开车回去，净开车了，没停留。</w:t>
        <w:br/>
        <w:br/>
        <w:t>台湾人开妮妮小馆，红烧牛肉面太好吃了，强烈推荐。</w:t>
        <w:br/>
        <w:br/>
        <w:br/>
        <w:br/>
        <w:br/>
        <w:t>饭后前往摩门教</w:t>
        <w:br/>
        <w:t>圣殿广场</w:t>
        <w:br/>
        <w:t>。</w:t>
        <w:br/>
        <w:t>很多人对摩门教与其说有误解，不如说是道听途说。我所接触的摩门信徒大多行为得体，乐于助人。所说的一夫多妻也是很久以前的往事了。</w:t>
        <w:br/>
        <w:br/>
        <w:t>摩门圣殿</w:t>
        <w:br/>
        <w:t>是</w:t>
        <w:br/>
        <w:t>盐湖城</w:t>
        <w:br/>
        <w:t>的标志，也是全世界摩门教徒的圣地，正式名称叫做末日圣徒圣殿，建于1853年，完工于1893年，是座哥德式典雅古朴的大建筑物，尖顶圆柱，十分宏伟壮丽，塔形大门由四根柱子连成，门顶上站立看一只老鹰的塑像。殿顶的金人是传说中给予创教者启示并送来金页圣经的天使Moroni，这座摩门圣殿和普通教堂的最大分别是平时只允许高等级的长老进入，一般信徒只有在举行婚礼时才能获准入内。 (介绍来源于网络）</w:t>
        <w:br/>
        <w:br/>
        <w:br/>
        <w:br/>
        <w:br/>
        <w:br/>
        <w:br/>
        <w:br/>
        <w:t>参观完直奔DILLION, MT的露营点。</w:t>
        <w:br/>
        <w:br/>
        <w:br/>
        <w:br/>
        <w:br/>
        <w:br/>
        <w:t>确实没什么，北美大农村。过境的时候买免税品。黄石公园时间不够，下次吧。</w:t>
        <w:br/>
        <w:br/>
        <w:br/>
        <w:br/>
        <w:br/>
        <w:br/>
        <w:br/>
        <w:t>(未完待续）</w:t>
      </w:r>
    </w:p>
    <w:p>
      <w:r>
        <w:t>评论：</w:t>
        <w:br/>
        <w:t>1.坐等楼主下篇游记了，我已经关注你了。</w:t>
        <w:br/>
        <w:t>2.来给楼主打气~楼主要继续去更多的地方哟！</w:t>
        <w:br/>
        <w:t>3.我也曾经去过的哦~看着也带我回到了以前的记忆~！</w:t>
        <w:br/>
        <w:t>4.看了你的游记，真心觉得，在路上真的很幸福。</w:t>
        <w:br/>
        <w:t>5.不错的地方，我也要去一次！！不止一次，哈！</w:t>
      </w:r>
    </w:p>
    <w:p>
      <w:pPr>
        <w:pStyle w:val="Heading2"/>
      </w:pPr>
      <w:r>
        <w:t>141.美国我来了-2017暑假亲子旅行</w:t>
      </w:r>
    </w:p>
    <w:p>
      <w:r>
        <w:t>https://you.ctrip.com/travels/unitedstates100047/3551996.html</w:t>
      </w:r>
    </w:p>
    <w:p>
      <w:r>
        <w:t>来源：携程</w:t>
      </w:r>
    </w:p>
    <w:p>
      <w:r>
        <w:t>发表时间：2017-9-2</w:t>
      </w:r>
    </w:p>
    <w:p>
      <w:r>
        <w:t>天数：25 天</w:t>
      </w:r>
    </w:p>
    <w:p>
      <w:r>
        <w:t>游玩时间：8 月</w:t>
      </w:r>
    </w:p>
    <w:p>
      <w:r>
        <w:t>人均花费：20000 元</w:t>
      </w:r>
    </w:p>
    <w:p>
      <w:r>
        <w:t>和谁：亲子</w:t>
      </w:r>
    </w:p>
    <w:p>
      <w:r>
        <w:t>玩法：自由行，摄影，人文，美食，自驾，小资，省钱，半自由行，跟团，邮轮</w:t>
      </w:r>
    </w:p>
    <w:p>
      <w:r>
        <w:t>旅游路线：美国，哈佛大学，俱乐部，迈阿密，旧金山，加州大学，伯克利，渔人码头，九曲花街，金门大桥，斯坦福大学，盐湖城，下瀑布，奥兰多，Campbell</w:t>
      </w:r>
    </w:p>
    <w:p>
      <w:r>
        <w:t>正文：</w:t>
        <w:br/>
        <w:t>美国</w:t>
        <w:br/>
        <w:t>行前言：喜欢自由行的我，一直没有走出国门和东南亚的勇气，最主要的原因是恐惧英文交流还很弱。对美国的初印象应该来源于我自学英语接触的第一本书《走遍美国》，Claire5岁左右看到</w:t>
        <w:br/>
        <w:t>中国旅游</w:t>
        <w:br/>
        <w:t>卫视介绍美国黄石公园，</w:t>
        <w:br/>
        <w:t>哈佛大学</w:t>
        <w:br/>
        <w:t>（居然有学校的食堂可以像一座童话中的城堡），从那时起，我就决定学好英文带Claire去</w:t>
        <w:br/>
        <w:t>美国自由行</w:t>
        <w:br/>
        <w:t>！</w:t>
        <w:br/>
        <w:t>可是世界好大，想去的地方好多，每年3-5次的旅行排的满满的，童年的Claire对玩海一直情有独钟，加上一家人英语交流的恐惧心理并没有完全突破，再加上美国签证手续繁琐，拒签率极高的原因，一家人的美国行也一直一拖再拖，谁知去年因为偶然机会加入了一个全球性的旅行</w:t>
        <w:br/>
        <w:t>俱乐部</w:t>
        <w:br/>
        <w:t>，可以用2-3星价格享受4-5星旅行，既可以解决语言问题也可以自由行走，于是我们开始策划一家人的 之行！</w:t>
        <w:br/>
        <w:t>孩子不是累赘，不是麻烦，他是另一双眼睛，另一种视角，和他一起发现，莫过于旅途中最快乐的事儿！</w:t>
        <w:br/>
        <w:t>孩子是家庭一员，旅行是一件非常美好的事情，这么美好的事情，你怎么忍心让娃留守，让你的家庭成员缺席？一起旅行，一起解决旅行中各种问题，本来就是家庭成长的一部分，是家庭成员间一起努力、共同完成和享受的过程，这是一个很好的机会，对于家庭建设、亲子关系等等，意义重大!旅途中你们共同的记忆和经历，将是家庭财富的一部分。</w:t>
        <w:br/>
        <w:t>我不是做旅游的但爱自由行走天下；我不是大厨但爱厨房；我不是搞教育的但我重视孩子教育；我不是卖东西的但是喜欢分享我使用过的好东西；我就是我，一个做服装管理，爱生活，爱孩子，爱分享，爱折腾的麻麻一枚，希望我周围的朋友都能因为我的分享更快乐，更热爱生活，一起传递正能量...</w:t>
        <w:br/>
        <w:t>Claire妈妈微信：Claire040812（备注：爱生活）</w:t>
        <w:br/>
        <w:t>Claire妈妈QQ：1273349781（备注：爱旅行）</w:t>
        <w:br/>
        <w:t>非常顺利办好了美国签证，在2017年公司奖励的旅行积分到账时，我毫不犹豫的选择美国的三个Dreamtrips行程，在Claire爸爸的全力支持和帮助下，也预定好了自由行部分，我们25天的美国暑假亲子旅行终于出发了！（以下记录写在</w:t>
        <w:br/>
        <w:t>迈阿密</w:t>
        <w:br/>
        <w:t>机场）</w:t>
        <w:br/>
        <w:t>第一段：</w:t>
        <w:br/>
        <w:t>旧金山</w:t>
        <w:br/>
        <w:t>（4天3晚自由行）</w:t>
        <w:br/>
        <w:t>20170803D1-香港✈️旧金山（香港办点事情，所以选择从香港出发）</w:t>
        <w:br/>
        <w:t>Claire的姐姐在旧金山学习工作，于是第一站我们选择了旧金山！这是一次特别的旅行，特别的飞行，因为这一天迎来了我的生日，机组人员给我准备了生日蛋糕和卡片，也因为跨越国际日期变更线，我居然可以在飞机上因为穿越时间和空间过了两天的生日！世界真奇妙，旅行给了我生日特别的记忆。</w:t>
        <w:br/>
        <w:t>飞行11个小时的飞行，我们与当地时间下午3点抵达旧金山机场!入境的队伍像一条长龙，排了大概2个小时才顺利入境！</w:t>
        <w:br/>
        <w:t>入境工作人员一般会问你几个简单的问题：</w:t>
        <w:br/>
        <w:t>1）你来美国呆多久？2）来美国目的是什么？3）你身上带了多少美金（我们带的零，因为还没时间去取钱😏）</w:t>
        <w:br/>
        <w:t>如果英文不好最好是给自己准备一下这几句的英文怎么回答，写下来递给工作人员看就好！</w:t>
        <w:br/>
        <w:t>一下飞机我就兴奋，Claire 和爸爸还在云里雾里，我却能顺利回答工作人员的问题，一家人顺利入境！哈哈！看来这几个月的恶补有点效果，有信心了！哈哈</w:t>
        <w:br/>
        <w:t>得意忘形，出了大厅才发现居然少取了一个行李，又赶紧拿着护照和登机牌找到机场工作人员说明来由，顺利取回遗忘的行李。旅行中的小插曲往往是锻炼我们应变能力和沟通能力的，所以我一点也没有恐惧与放弃。</w:t>
        <w:br/>
        <w:t>安排了接机服务，后来才知道，在携程预订的旧金山接机太贵了，40公里花了接近500元，抵达旧金山姐姐家，一个非常美丽的小城市，姐姐已经请假半天在家等我们！美国的住宅小区全开放式的，只要地址输入正确基本可以直接停到家门口。</w:t>
        <w:br/>
        <w:t>24度的旧金山体感非常舒服，洗去一身疲乏，一家人晚上烧烤走起！</w:t>
        <w:br/>
        <w:t>20170804 D2-旧金山包车一日游：</w:t>
        <w:br/>
        <w:t>加州大学</w:t>
        <w:br/>
        <w:t>伯克利</w:t>
        <w:br/>
        <w:t>分校+</w:t>
        <w:br/>
        <w:t>渔人码头</w:t>
        <w:br/>
        <w:t>+</w:t>
        <w:br/>
        <w:t>九曲花街</w:t>
        <w:br/>
        <w:t>facebook一个全球的社交平台，将全世界的人通过互联网而紧密联系在一起...</w:t>
        <w:br/>
        <w:t>走访斯坦福这所全球精英教育的私立研究性大学，在这里只有两个字：纯粹...</w:t>
        <w:br/>
        <w:t>非常有幸的是因为哥哥在Google工作，我们有机会在哥哥的带领下走访Google，今天是周六，看不到加班人的影子，只看到在这里打沙滩排球和我们一样走访的游客，不过我们因为哥哥有工作卡，可以进到休息室免费喝饮料，参观！[呲牙]</w:t>
        <w:br/>
        <w:t>作为一个果粉，到了苹果公司总部自然也要踩一脚啦！</w:t>
        <w:br/>
        <w:t>看着这一座座像森林公园，餐厅，娱乐，休息，健身...各种设备完善的各大公司的总部，深深感叹每一个公司因为给了员工非常好的福利和归属感，所以可以吸引众多优秀人才在这里学有所用，发挥自己的创造力，为公司和自己的发展而奔跑着...</w:t>
        <w:br/>
        <w:t>20170806 D4-旧金山✈️</w:t>
        <w:br/>
        <w:t>盐湖城</w:t>
        <w:br/>
        <w:t>20170807 D5-黄石公园（大棱镜）</w:t>
        <w:br/>
        <w:t>飞往盐湖城：</w:t>
        <w:br/>
        <w:t>飞机航看日出，看五颜六色的盐湖，飞机落地机场办理完租车手续出发！</w:t>
        <w:br/>
        <w:t>第一次在异国他乡自驾，还有些生疏的Claire爸爸略显紧张，我这个副驾完全充当手机导航翻译器，就这样还是走错了一两个路口不过还好，谷歌地图很快切换成最新的路线！</w:t>
        <w:br/>
        <w:t>美国自驾</w:t>
        <w:br/>
        <w:t>需要一定英文基础，主要是要看路牌标示，也要回使用谷歌APP，提前下载好离线地图，怕网络中断导航就会出错！</w:t>
        <w:br/>
        <w:t>在这原始的树林里与小松鼠嬉戏，与小鸟K歌，与pika捉迷藏，与bison赛跑...</w:t>
        <w:br/>
        <w:t>我们和每一个旅者在这里微笑点头问候，偶尔看见一个中国人就倍感亲切的交谈...</w:t>
        <w:br/>
        <w:t>我们在这里慢时光，和每个旅者一样来一瓶啤酒慢慢喝！虽然不同在丽江那种文艺，那种小资，那种热闹，那种调调，却让我觉得这里喝酒是一种不紧不慢的释怀...（备注买了好多当地牛肉干做为下酒菜）[偷笑]</w:t>
        <w:br/>
        <w:t>黄石河上</w:t>
        <w:br/>
        <w:t>下瀑布</w:t>
        <w:br/>
        <w:t>由黄石河水侵蚀质地较软的掩饰形成，下瀑布落差是尼亚加拉瀑布的两倍。观赏下瀑布的最佳地点是在（Artist point）</w:t>
        <w:br/>
        <w:t>20170809 D7-黄石公园-盐湖城-飞往</w:t>
        <w:br/>
        <w:t>奥兰多</w:t>
        <w:br/>
        <w:t>【2017暑假亲子旅行D10-自驾黄石公园结束飞往奥兰多参加我的第12次Dreamtrips之旅】</w:t>
        <w:br/>
        <w:t>今天从黄石公园到salt lake airport有476公里，谷歌导航离线预计6小时非常准确，驱车总计7小时，包括中午在休息站休息和用餐！</w:t>
        <w:br/>
        <w:t>一路经历阳光明媚，倾盆大雨和晚霞映天！</w:t>
        <w:br/>
        <w:t>在超市狂买，水果，牛肉，零食，看到我曾经服务过的美资企业</w:t>
        <w:br/>
        <w:t>Campbell</w:t>
        <w:br/>
        <w:t>Soup Company，倍感亲切！</w:t>
        <w:br/>
        <w:t>在休息站吃麦当劳，在车上吃水果，有自驾经验的Claire爸爸再加上有一定英语听说能力的我和Claire，一家三口配合天衣无缝完成了各种一路的导航顺利抵达机场，完成还车手续，Claire完成自助值机...</w:t>
        <w:br/>
        <w:t>过安检，Claire非常娴熟的流程，让机场工作人员直夸大拇指，用英文和Claire交流！</w:t>
        <w:br/>
        <w:t>自驾4天行程925英里，加油总计3次，共计61刀，租车费用300刀，全程无任何停车费和过路费...</w:t>
        <w:br/>
        <w:t>这个车轮上的国家除了买车便宜养车也超级便宜，在美国开车，所有人都完全遵守交通规则，绝不超车，绝不抢道，如果行驶速度太慢，就在每一个可以避让的区域靠边避让，没有一个人按喇叭！停车严格排队，有专门的大车道，残疾人车道，随处都有整洁的休息区，超市，真的看不到任何垃圾！对一个最不喜欢开车的我也敢在这里开车！市区开车相对要麻烦一点一定要注意看标识，需要一定的英文能力！</w:t>
        <w:br/>
        <w:t>黄石公园门票按车收费，随便什么车都30刀一个车！可以在里面呆3天，无任何其它费用！</w:t>
        <w:br/>
        <w:t>景区里外消费全部一致包括加油，一瓶啤酒在不到2刀！[呲牙]</w:t>
      </w:r>
    </w:p>
    <w:p>
      <w:r>
        <w:t>评论：</w:t>
        <w:br/>
        <w:t>1.谢谢</w:t>
        <w:br/>
        <w:t>2.手机拍摄的</w:t>
        <w:br/>
        <w:t>3.私信我！游记还没写完</w:t>
        <w:br/>
        <w:t>4.微我讨论</w:t>
        <w:br/>
        <w:t>5.照片有调过吗？还是因为镜头的原因啊，很喜欢这种感觉</w:t>
        <w:br/>
        <w:t>6.楼主，很喜欢你们的拍摄风格。继续加油噢~~~~~</w:t>
        <w:br/>
        <w:t>7.我也去过这地方啊，怎么就没楼主你拍的这么好呢。。。</w:t>
        <w:br/>
        <w:t>8.现在这个季节去合适吗？你怎么看待反季节旅行？</w:t>
        <w:br/>
        <w:t>9.觉得这次旅行哪块费用可以再节省点？</w:t>
      </w:r>
    </w:p>
    <w:p>
      <w:pPr>
        <w:pStyle w:val="Heading2"/>
      </w:pPr>
      <w:r>
        <w:t>142.16年受灾17年被要求整改石家庄4A景区，适合亲子情侣天然氧吧有松鼠有山鸡</w:t>
      </w:r>
    </w:p>
    <w:p>
      <w:r>
        <w:t>https://you.ctrip.com/travels/lingshou1446047/3552945.html</w:t>
      </w:r>
    </w:p>
    <w:p>
      <w:r>
        <w:t>来源：携程</w:t>
      </w:r>
    </w:p>
    <w:p>
      <w:r>
        <w:t>发表时间：2017-9-3</w:t>
      </w:r>
    </w:p>
    <w:p>
      <w:r>
        <w:t>天数：1 天</w:t>
      </w:r>
    </w:p>
    <w:p>
      <w:r>
        <w:t>游玩时间：6 月</w:t>
      </w:r>
    </w:p>
    <w:p>
      <w:r>
        <w:t>人均花费：50 元</w:t>
      </w:r>
    </w:p>
    <w:p>
      <w:r>
        <w:t>和谁：亲子</w:t>
      </w:r>
    </w:p>
    <w:p>
      <w:r>
        <w:t>玩法：</w:t>
      </w:r>
    </w:p>
    <w:p>
      <w:r>
        <w:t>旅游路线：</w:t>
      </w:r>
    </w:p>
    <w:p>
      <w:r>
        <w:t>正文：</w:t>
        <w:br/>
        <w:t>提起去秋山，确实有点偶然。周末中午吃过午饭，磨蹭到两点才出门，到达秋山已经下午4点，还好，现在天黑的晚些。</w:t>
        <w:br/>
        <w:t>秋山景区，被人们称之为”天然氧吧”。因为这里空气所含有氧气含量特别高！空气中负氧离子含量是城市中空气的好几倍。</w:t>
        <w:br/>
        <w:t>植被茂密是这里的典型特色，山路清幽，游客很少，适合亲子或者情侣，没有喧闹。景区工作人员对我说，现在带着孩子来，就别上山顶了，天黑恐怕下不来。</w:t>
        <w:br/>
        <w:t>偌大的景区竟然只有我们几个游人，孩子们笑称：莫非今天这个景区是给我们包场了。扫码换票，进入景区大门，经过天垒长城后，忽见几户人家依山傍水，高低错落，散缀在山间，有小桥通向村外，石街、石墙、石平房，</w:t>
        <w:br/>
        <w:t>石头村</w:t>
        <w:br/>
        <w:t>，俨然一幅"小桥、流水，人家的太行山风光。</w:t>
        <w:br/>
        <w:t>除了农家乐一些当地村民，好像真的见不到游客。此时天又阴沉，有点冒险，但小朋友很开心，一路高歌猛进。从入口走到翠湖，旁边有一巨大的柿树，上面挂着红带子，名曰：柿王迎客。此树300年有余。</w:t>
        <w:br/>
        <w:t>山间小路很平缓，台阶不多，特别适合休闲漫步，经龙王堂，过秋山门，黄石崖，葛藤沟，碧海丹崖到赏秋亭。最后一段路是比较陡的石阶，但距离不长，一边走，一边穿出山谷。05</w:t>
        <w:br/>
        <w:t>立秋过后来赏秋亭赏秋，一定不虚此行。秋山之巅，海拔900多米，远处的山峦雾蒙蒙，只看到了燕川水库，据说天气好时能看到13个水库星星点点。</w:t>
        <w:br/>
        <w:t>赏秋亭下山，会有一段土路，很有原生态的味道。下山走野狼沟，经过古杏鹿角，石隐三象，山里人家，桃源湖，断裂金字塔，神鹰护泉，老虎洞。</w:t>
        <w:br/>
        <w:t>下到山下，正好7点，3个小时正好。</w:t>
        <w:br/>
        <w:t>秋山原生态自然风景区</w:t>
        <w:br/>
        <w:t>又名楸山，因原来山里长满高大的楸树而得名，楸树又被誉为“木王”。上山下山路上，遇到小松鼠，还有漂亮的山鸡。去年冬天有旅游在野狼沟遇到过野猪。不过现在都没有什么影响。很多古杏和柿树，历经二三百年沧桑岁月，粗大的根瘤裸露紧紧盘附着岩石大地，枯黑的枝干虬曲苍劲，伸展向苍茫的天空。原生态的秋山，立秋游览正当时。</w:t>
        <w:br/>
        <w:t>感谢支持关注"行影步离"（微信：xybl333，微博：行影步离333），旅行达人，文字+声音讲述在路上的故事，逐一呈现旅途中的点滴美妙。</w:t>
      </w:r>
    </w:p>
    <w:p>
      <w:r>
        <w:t>评论：</w:t>
        <w:br/>
        <w:t>1.很清净的地方</w:t>
        <w:br/>
        <w:t>2.一直想去呢，看你的游记先热热身~</w:t>
      </w:r>
    </w:p>
    <w:p>
      <w:pPr>
        <w:pStyle w:val="Heading2"/>
      </w:pPr>
      <w:r>
        <w:t>143.国庆去哪里旅游？黄石周边好去处</w:t>
      </w:r>
    </w:p>
    <w:p>
      <w:r>
        <w:t>https://you.ctrip.com/travels/ningxiang2846/3552711.html</w:t>
      </w:r>
    </w:p>
    <w:p>
      <w:r>
        <w:t>来源：携程</w:t>
      </w:r>
    </w:p>
    <w:p>
      <w:r>
        <w:t>发表时间：2017-9-5</w:t>
      </w:r>
    </w:p>
    <w:p>
      <w:r>
        <w:t>天数：7 天</w:t>
      </w:r>
    </w:p>
    <w:p>
      <w:r>
        <w:t>游玩时间：9 月</w:t>
      </w:r>
    </w:p>
    <w:p>
      <w:r>
        <w:t>人均花费：1000 元</w:t>
      </w:r>
    </w:p>
    <w:p>
      <w:r>
        <w:t>和谁：夫妻</w:t>
      </w:r>
    </w:p>
    <w:p>
      <w:r>
        <w:t>玩法：自由行，摄影，人文，自驾，周末游，跟团</w:t>
      </w:r>
    </w:p>
    <w:p>
      <w:r>
        <w:t>旅游路线：平江，涟源，宁乡，九龙江国家森林公园，郴州，德兴</w:t>
      </w:r>
    </w:p>
    <w:p>
      <w:r>
        <w:t>正文：</w:t>
        <w:br/>
        <w:t>很快就要到十一国庆长假了，很多会选择出国游或是周边游，那么给大家介绍几个适合周边游的好地方，可能你喜欢人少环境优美的地方或者喜欢热闹好玩的地方，下面都有，大家可以参考一下，选择最合适自己的很重要！</w:t>
        <w:br/>
        <w:t>石燕湖旅游风景区</w:t>
        <w:br/>
        <w:t>石燕湖旅游风景区位于长沙市跳马镇，它是国家旅游局首批评定的AAAA级旅游景区。这里是国内知名的拓展训练基地，环境优美、群山围绕、湖水清澈，空气中负离子含量每立方厘米达8万以上，被誉为“天然大氧吧”、“都市人绿蓝色的梦幻”。</w:t>
        <w:br/>
        <w:t>国内首座湖上跨岛玻璃桥就在这里，9月15日开始对外试营业，9月1日开始预售天空票160元/人，置身天空玻璃廊桥，仿若“人在空中走，景在脚下移”。相信大家都很期待！</w:t>
        <w:br/>
        <w:t>另外这里还有很多特色项目：</w:t>
        <w:br/>
        <w:t>◆龙舟竞渡</w:t>
        <w:br/>
        <w:t>◆丛林穿越</w:t>
        <w:br/>
        <w:t>◆CS镭战</w:t>
        <w:br/>
        <w:t>◆跨岛高空飞索</w:t>
        <w:br/>
        <w:t>◆游乐场</w:t>
        <w:br/>
        <w:t>◆外婆桥、外公桥、状元桥、网桥</w:t>
        <w:br/>
        <w:t>玻璃桥景区石牛寨</w:t>
        <w:br/>
        <w:t>石牛寨位于岳阳市</w:t>
        <w:br/>
        <w:t>平江</w:t>
        <w:br/>
        <w:t>县，这里最有名的就是悬空玻璃吊桥了。石牛寨以险、奇著称，大自然的鬼斧神工形成方圆400平方公里的独特白玉丹霞地貌，造就“一牛二龟三关险、四桥五寨六线天、七奇石八寺庙、百零八崖（洞）景无边”的罕见景致，美丽胜境被誉为“汩水之源寨漓江，禅海无边天下绝”。</w:t>
        <w:br/>
        <w:t>主要著名景点是：</w:t>
        <w:br/>
        <w:t>◆全透明悬空玻璃桥</w:t>
        <w:br/>
        <w:t>◆音乐玻璃栈道</w:t>
        <w:br/>
        <w:t>◆百里丹霞景观</w:t>
        <w:br/>
        <w:t>◆十里绝壁栈道</w:t>
        <w:br/>
        <w:t>◆惊险飞拉达</w:t>
        <w:br/>
        <w:t>◆山中湖仙人海</w:t>
        <w:br/>
        <w:t>◆地质博物馆</w:t>
        <w:br/>
        <w:t>◆花海</w:t>
        <w:br/>
        <w:t>湄江旅游风景区</w:t>
        <w:br/>
        <w:t>湄江位于娄底</w:t>
        <w:br/>
        <w:t>涟源</w:t>
        <w:br/>
        <w:t>，这里风景秀丽，拥有一代帝陵、二湖秀水、三道岩门、四片绿洲、五座寺庙，六大飞瀑、七里峡谷、八面险峰、九曲湄江、十处绝景、百个奇洞、千块巧石、万树腊梅等秀美景观。</w:t>
        <w:br/>
        <w:t>这里还有星空泡泡屋，带上你爱的她或（他）、带上你的家人一起仰望星空，过一个与众不同的夜，这是一件多么浪漫的事！</w:t>
        <w:br/>
        <w:t>主要著名景点是：</w:t>
        <w:br/>
        <w:t>◆塞海湖</w:t>
        <w:br/>
        <w:t>◆三道崖门</w:t>
        <w:br/>
        <w:t>◆地质博物馆</w:t>
        <w:br/>
        <w:t>◆香炉山</w:t>
        <w:br/>
        <w:t>◆仙人府</w:t>
        <w:br/>
        <w:t>◆大江口</w:t>
        <w:br/>
        <w:t>◆观音崖</w:t>
        <w:br/>
        <w:t>沩山温泉山庄</w:t>
        <w:br/>
        <w:t>沩山温泉山庄位于</w:t>
        <w:br/>
        <w:t>宁乡</w:t>
        <w:br/>
        <w:t>市，这里是集拓展培训、长沙会议场地、餐饮、住宿、娱乐、温泉、户外漂流溯溪和休闲度假于一体的大型度假型酒店。</w:t>
        <w:br/>
        <w:t>主要特色就是夏季的“冰泉”和冬季的“温泉”，平时来这里拓展的公司也很多！</w:t>
        <w:br/>
        <w:t>九龙江国家森林公园</w:t>
        <w:br/>
        <w:t>九龙江位于</w:t>
        <w:br/>
        <w:t>郴州</w:t>
        <w:br/>
        <w:t>市瑶族镇，是一个集生态观光、登山探险、休闲度假、历史寻踪、峡谷寻幽、户外拓展于一体的综合性旅游休闲度假景区。</w:t>
        <w:br/>
        <w:t>来到九龙江，不仅能够欣赏九龙江独特的自然美景，如九天银河倾泻而下的九龙瀑布，如玉带般缠绕在山间的小溪，高耸入云的密布的原始丛林。你还能体验热情好客的瑶族人民的生活节奏。</w:t>
        <w:br/>
        <w:t>带上一群三五好友or家人来这里溯溪是个不错的选择，沐浴在山间瀑布之间。</w:t>
        <w:br/>
        <w:t>大茅山旅游风景区</w:t>
        <w:br/>
        <w:t>大茅山位于江西</w:t>
        <w:br/>
        <w:t>德兴</w:t>
        <w:br/>
        <w:t>，这里自然景观壮丽、深谷碧水、云海雾涛，是一个不错的休闲度假好去处。由于奇异的景色，被大家称为江南“小九寨沟”。</w:t>
        <w:br/>
        <w:t>珍稀的原始次生混交阔叶林与茂密的植被，构成了国内罕见的深山原生生态环境。</w:t>
        <w:br/>
        <w:t>这里还有一些好玩的项目，比如丛林穿越等。</w:t>
      </w:r>
    </w:p>
    <w:p>
      <w:r>
        <w:t>评论：</w:t>
        <w:br/>
      </w:r>
    </w:p>
    <w:p>
      <w:pPr>
        <w:pStyle w:val="Heading2"/>
      </w:pPr>
      <w:r>
        <w:t>144.美国西部十大国家公园之旅（黄石，拱门，纪念碑谷，羚羊谷，日全食）</w:t>
      </w:r>
    </w:p>
    <w:p>
      <w:r>
        <w:t>https://you.ctrip.com/travels/saltlakecity1432/3559874.html</w:t>
      </w:r>
    </w:p>
    <w:p>
      <w:r>
        <w:t>来源：携程</w:t>
      </w:r>
    </w:p>
    <w:p>
      <w:r>
        <w:t>发表时间：2017-9-17</w:t>
      </w:r>
    </w:p>
    <w:p>
      <w:r>
        <w:t>天数：</w:t>
      </w:r>
    </w:p>
    <w:p>
      <w:r>
        <w:t>游玩时间：8 月</w:t>
      </w:r>
    </w:p>
    <w:p>
      <w:r>
        <w:t>人均花费：</w:t>
      </w:r>
    </w:p>
    <w:p>
      <w:r>
        <w:t>和谁：亲子</w:t>
      </w:r>
    </w:p>
    <w:p>
      <w:r>
        <w:t>玩法：自由行，摄影，自驾，穷游，徒步</w:t>
      </w:r>
    </w:p>
    <w:p>
      <w:r>
        <w:t>旅游路线：美国，洛杉矶，盐湖城，杰克逊小镇，黄石大峡谷，大盐湖，纪念碑谷，马蹄湾，Page，锡安国家公园，Las Vegas，环球影城，Jackson，Canyonlands National Park，Mesa，犹他州，科罗拉多河，Zion National Park，Springdale，Center，Hollywood，Monument Valley，Antelope，Valley，Bryce，Zion</w:t>
      </w:r>
    </w:p>
    <w:p>
      <w:r>
        <w:t>正文：</w:t>
        <w:br/>
        <w:t>第一部分 经验及值得注意的地方</w:t>
        <w:br/>
        <w:t>1.</w:t>
        <w:br/>
        <w:t>美国</w:t>
        <w:br/>
        <w:t>签证尽量出发前早一点办。我就办完了，准备了一段材料，网上填写DS160表格，再预约面签，这一下子又两个礼拜以后了。面签顺利，当时就说过了。果然三个工作日后，家人签证寄到了，但唯独我的迟迟不到。这时距离出发仅有不到两个礼拜了。我有点慌，联系网上中介，办了加急，改在中信银行取到签证。</w:t>
        <w:br/>
        <w:t>2.若衔接美国国内签证，留足时间。我飞</w:t>
        <w:br/>
        <w:t>洛杉矶</w:t>
        <w:br/>
        <w:t>，留了两个小时再飞</w:t>
        <w:br/>
        <w:t>盐湖城</w:t>
        <w:br/>
        <w:t>。真的有点赶，主要是洛杉矶出关还挺复杂的，不但要在机器上操作并留指纹，还要再接受人工盘问。再说航站楼不是一个，需要坐一段shuttle bus。</w:t>
        <w:br/>
        <w:t>3.开车遇到警察别下车，尽量say no。有一次在黄石公园开车走了逆行，经常拦下，问我看见one way 了吗，我解释了半天，但就是因为说I see，还是被警察拍了照，估计罚单会寄过来。开车过村镇时，尽量减速，看见stop也得停稳一下，否则警察会追上来。好在这次，我说Sorry，I don’t know，警察放行。</w:t>
        <w:br/>
        <w:t>4.多少还是要带一点现金。美国几乎所有收费地方都支持信用卡。但是部分加油站，中国信用卡或是用不了，或是需要输入5位邮政编码（我试了，随便输一个美国邮编也不行），所以还是用现金。</w:t>
        <w:br/>
        <w:t>第二部分 行程安排</w:t>
        <w:br/>
        <w:t>2017.8.19-9.3</w:t>
        <w:br/>
        <w:t>D1天津-首尔-洛杉矶-盐湖城（租车）</w:t>
        <w:br/>
        <w:t>D2，开车到</w:t>
        <w:br/>
        <w:t>杰克逊小镇</w:t>
        <w:br/>
        <w:t>，大提顿公园</w:t>
        <w:br/>
        <w:t>D3,上午看日食，奔黄石公园，老忠实，大棱镜</w:t>
        <w:br/>
        <w:t>D4,</w:t>
        <w:br/>
        <w:t>黄石大峡谷</w:t>
        <w:br/>
        <w:t>，猛犸喷泉</w:t>
        <w:br/>
        <w:t>D5,西黄石，开车回盐湖城，</w:t>
        <w:br/>
        <w:t>大盐湖</w:t>
        <w:br/>
        <w:t>D6,盐湖城，拱门公园</w:t>
        <w:br/>
        <w:t>D7,峡谷地公园</w:t>
        <w:br/>
        <w:t>D8,鹅颈州立公园，</w:t>
        <w:br/>
        <w:t>纪念碑谷</w:t>
        <w:br/>
        <w:t>D9,下羚羊谷，</w:t>
        <w:br/>
        <w:t>马蹄湾</w:t>
        <w:br/>
        <w:t>，</w:t>
        <w:br/>
        <w:t>Page</w:t>
        <w:br/>
        <w:t>D10,布莱斯峡谷</w:t>
        <w:br/>
        <w:t>D11</w:t>
        <w:br/>
        <w:t>锡安国家公园</w:t>
        <w:br/>
        <w:t>D12</w:t>
        <w:br/>
        <w:t>Las Vegas</w:t>
        <w:br/>
        <w:t>D13 飞洛杉矶，盖蒂艺术中心，圣莫妮卡海滩</w:t>
        <w:br/>
        <w:t>D14</w:t>
        <w:br/>
        <w:t>环球影城</w:t>
        <w:br/>
        <w:t>，天文台</w:t>
        <w:br/>
        <w:t>D15 凌晨飞机，打道回府</w:t>
        <w:br/>
        <w:t>第三部分正文</w:t>
        <w:br/>
        <w:t>向往一年，目标美西。长路未发，人已多囧。先是诡异的美签，家人放行，独扣我护照。然后是未入住随时可退的酒店，莫名其妙地扣款;美国航班随意取消调换航班号;被忽略的酒店预订，想取消却死活联系不上。现在可到好，起飞前一天告诉我，航班号跟家人不一样，神奇地被推迟了六个小时。OMG,这是要被搞死的节奏吗。好在最后一刻搞定，升舱。滚蛋吧，霉菌。</w:t>
        <w:br/>
        <w:t>长路漫漫，夕阳如血，一会儿冰原，一会儿山脉。还好，能睡个好觉。</w:t>
        <w:br/>
        <w:t>辗转接近24小时，三个航班，终于到盐湖城。美帝租车人太多，柜台排长队，效率也有点差。快拿钥匙来，我的车。租一款大车，当一回土豪，我的suburban。</w:t>
        <w:br/>
        <w:t>15号公路一直向北。Idaho的草黄了，丽日下远山更蓝了。进山后，一条起伏蜿蜒的路，相伴的是蛇河，snake river。</w:t>
        <w:br/>
        <w:t>初见GRAND TETON，既不惊艳，又无失落，她跟宣传画册里是一样的，只是惊讶温暖天气里真有雪山。</w:t>
        <w:br/>
        <w:t>Jackson</w:t>
        <w:br/>
        <w:t>湖跟儿子泛舟canoe，Jenny湖环湖徒步，跋山涉水。看到了野牛，松鼠，没看见熊。晚上，看见蹿过的麋鹿身影。</w:t>
        <w:br/>
        <w:t>Aug.21,2017,MDT11:36，美国全日食。壮观天象，虽万里不遥;须臾际会，等期年无悔。早上云厚，心情骤紧，徘徊在26号公路上。太阳渐升，云开，心情至爽。GRAND TETON山下Jackson小镇，亲睹天再旦，气温骤降，金星现，鸟出于林。食甚2'17''，捕捉到贝利珠，钻石环。天公作美，不虚此行。如果说有遗憾，我只能说，下次全日食，我不在理会照相机，只想在那里静静观看。</w:t>
        <w:br/>
        <w:t>大提顿秀美，黄石广袤苍茫。去不了黄石的，先去腾冲吧，一样有火山、喷泉、森林、草甸、峡谷、溪流、瀑布，只是多了野牛和各种鹿。没见到熊，儿子见到一对。老忠实泉已是了了，大棱镜真的很美，黄石峡谷展开一副岩石画卷</w:t>
        <w:br/>
        <w:t>盐湖城，一座晴朗干净的山下小城。让我想起中学课本的locus故事，还有大学来做义工教英文的摩门教Kewish老师，真的很亲切。</w:t>
        <w:br/>
        <w:t>离开191公路，从一条非铺装的小路进入拱门国家公园。天地之间只有一辆车，没人值守的公园大门。一阵雷响，太阳高照，降下两道彩虹。魔鬼花园，是怪石的乐园，眼睛应接不暇，层层叠叠。如果没有比荒草的提醒，我一定认为是到了外星球。</w:t>
        <w:br/>
        <w:t>纪念一下我的第一张星轨，在Adventure inn Moab.</w:t>
        <w:br/>
        <w:t>在</w:t>
        <w:br/>
        <w:t>Canyonlands National Park</w:t>
        <w:br/>
        <w:t>徒步了一天，知名的</w:t>
        <w:br/>
        <w:t>Mesa</w:t>
        <w:br/>
        <w:t>Arch不过如此，印象比较深的是一个疑似陨石坑的Upheaval Dome和一块大石头Whale Rock.倒是去纪念碑谷的191转163路上红岩遍地，arch、mesa层出不穷，尽显</w:t>
        <w:br/>
        <w:t>犹他州</w:t>
        <w:br/>
        <w:t>的伟力。可惜的Goose neck,没拍出好照片。阿甘之路的画面感与电影一模一样。晚上住山里GOULDING SUITE，也更深，拍出了有颜色的银河。</w:t>
        <w:br/>
        <w:t>前一天的视频被意外删掉了。第二天早上又重走了一遍，太有感觉了。</w:t>
        <w:br/>
        <w:t>之前我不知道什么叫胶卷杀手。来到下羚羊谷我懂了，不留下几百快门是走不出去的。所谓光怪陆离，就在这个深坑地缝里。你一步一景，看到的景物，与你拍到的照片总让你疑惑，特别不真实的感觉。好像一座摄影学校，让你感知什么是光，什么是影，什么是颜色，为什么电脑桌面是如此真是地存在，为什么随手一拍就是如此炫目。</w:t>
        <w:br/>
        <w:t>鹅颈扭了三回，马蹄湾扭了一回，但是峡谷更高，河水更大。</w:t>
        <w:br/>
        <w:t>科罗拉多河</w:t>
        <w:br/>
        <w:t>呀，我已经拜会了你多少次。从马蹄湾到死马点，是你的伟力将这犹他大地雕刻得如此雄浑。</w:t>
        <w:br/>
        <w:t>bryce峡谷，一个几乎从行程单漏掉的地方。蓝天，白云，青松，红谷。scenic byway12，真是景观之路，这里偏远，宜人，傍晚有成群的鹿出没。只可惜夜里云厚，在dark range，没有欣赏到北美大陆最动人银河。</w:t>
        <w:br/>
        <w:t>Zion National Park</w:t>
        <w:br/>
        <w:t>,这里也是红山，但山行尖耸，巍峨，山下的小镇</w:t>
        <w:br/>
        <w:t>Springdale</w:t>
        <w:br/>
        <w:t>阳光安逸。锡安公园内只能乘坐shuttle bus，酷热的天气里，THE NARROWS涉水徒步竟如此凉爽，舒适，不觉得累，一直走了两个小时才返回。</w:t>
        <w:br/>
        <w:t>洛杉矶The Getty</w:t>
        <w:br/>
        <w:t>Center</w:t>
        <w:br/>
        <w:t>是个特别的所在，私家车开到山脚就被拦下，换乘shuttle train，东西南北四个展厅楼相互连接，看到了心向往之的《日出》和《鸢尾花》。Santa Monica海滩本无稀奇，但落日将山海之间的沙滩映得金黄，继而山也红了。格里菲斯天文台是俯瞰全城的好地方，夕阳在</w:t>
        <w:br/>
        <w:t>Hollywood</w:t>
        <w:br/>
        <w:t>标志牌处落下。</w:t>
        <w:br/>
        <w:t>经由CA，ID，WY，AZ，NV五个州，行程不下8000里（洛杉矶了84mi，盐湖城至Las Vegas1350mi，盐湖城至黄石公园段也不下1700km），游历Grand Teton , Yellowstone, Grand salt lake,Arches,Dead horse point, Canyonlands, Gooseneck,</w:t>
        <w:br/>
        <w:t>Monument Valley</w:t>
        <w:br/>
        <w:t>, Lower</w:t>
        <w:br/>
        <w:t>Antelope</w:t>
        <w:br/>
        <w:br/>
        <w:t>Valley</w:t>
        <w:br/>
        <w:t>,horseshoe bend，</w:t>
        <w:br/>
        <w:t>Bryce</w:t>
        <w:br/>
        <w:t>,</w:t>
        <w:br/>
        <w:t>Zion</w:t>
        <w:br/>
        <w:t>等10余个国家公园、州立公园或印第安保留地，完成美西两周行程。</w:t>
        <w:br/>
        <w:t>第四美国印象</w:t>
        <w:br/>
        <w:t>1.美国应该是中国人最熟悉的国度，熟悉程度远超过欧洲和日韩，也是印象落差最小的国家。多少部西部片看过了，美国没文化，也没有什么美食（我仅就我去过的地方泛泛而谈，不必细究）。真实的情况既不比电影里好，也不必电影里差，好像他就应该那样存在。</w:t>
        <w:br/>
        <w:t>2.美国很干净，我去过的那么多野外和城市，没有垃圾，没有乱扔的矿泉水瓶，着实让人震惊，让人钦佩，更让人自觉维护环境。</w:t>
        <w:br/>
        <w:t>3.此行最大的收获，当然是看到了日全食。有人说日全食是最壮观的天象，没有之一；也有人说日偏食和日环食都不及日全食的百分之一壮观。确实如此，因为在食甚以前都是偏食的效果，即使偏食到95%，仍然不能眼睛直视，天还是亮的。突然食甚，天地变色，然后目不暇接，感觉2‘17’‘过的实在太快了。久久不能平复心情。</w:t>
        <w:br/>
        <w:t>4.去过的国家公园里，最值得一去的是拱门国家公园，因为没有草，拱门和千姿百态的蘑菇石耸立在地面上，夕阳西下，光彩异然，真的不像在地球上。论远景，纪念碑谷最佳，尤其是阿甘跑步的地方，绝对有感觉。顺便说一句，从拱门到纪念碑谷的路上风景地貌绝佳，不差于任何国家公园。最惊奇的是羚羊谷，在地缝里，一弯峡谷，阳关射下，岩石光怪陆离，拍出的照片更加不真实。最奇异的是锡安国家公园的The Narrows 徒步，阴凉，舒爽。</w:t>
        <w:br/>
        <w:t>5.最大的遗憾是在Bryce 峡谷，由于多云，没有看到北美大陆最绚丽的银河。</w:t>
        <w:br/>
        <w:t>6.赞一下，在美国租的车，SUV，比欧洲更舒适，也更便宜，功能也多。Chevy的车都有显示东西南北功能，每当看到大方向对，就放心了，很实用。</w:t>
        <w:br/>
        <w:t>7.洛杉矶的车流让人难忘，双向各七车道，依然拥堵，而且不分闲忙。LAX的安检赞一个，护照、手机、电脑统统不用掏出来，甚至没有托盘，迅速通过，对比仁川首尔转机时的繁冗形成鲜明对比。更可笑的事，韩亚航空提供的餐刀有一尺长，安检时却折断了我钥匙链上一寸小刀。</w:t>
      </w:r>
    </w:p>
    <w:p>
      <w:r>
        <w:t>评论：</w:t>
        <w:br/>
        <w:t>1.美国大西部的壮美真的无与伦比！</w:t>
        <w:br/>
        <w:t>2.游记挺精彩哟~！頂一個~！</w:t>
        <w:br/>
        <w:t>3.你的游记让我也萌生了写游记的想法哦~</w:t>
      </w:r>
    </w:p>
    <w:p>
      <w:pPr>
        <w:pStyle w:val="Heading2"/>
      </w:pPr>
      <w:r>
        <w:t>145.走进荒原的内心 - 国家公园巡礼(2)</w:t>
      </w:r>
    </w:p>
    <w:p>
      <w:r>
        <w:t>https://you.ctrip.com/travels/page33407/2721137.html</w:t>
      </w:r>
    </w:p>
    <w:p>
      <w:r>
        <w:t>来源：携程</w:t>
      </w:r>
    </w:p>
    <w:p>
      <w:r>
        <w:t>发表时间：2017-9-18</w:t>
      </w:r>
    </w:p>
    <w:p>
      <w:r>
        <w:t>天数：</w:t>
      </w:r>
    </w:p>
    <w:p>
      <w:r>
        <w:t>游玩时间：</w:t>
      </w:r>
    </w:p>
    <w:p>
      <w:r>
        <w:t>人均花费：</w:t>
      </w:r>
    </w:p>
    <w:p>
      <w:r>
        <w:t>和谁：</w:t>
      </w:r>
    </w:p>
    <w:p>
      <w:r>
        <w:t>玩法：</w:t>
      </w:r>
    </w:p>
    <w:p>
      <w:r>
        <w:t>旅游路线：</w:t>
      </w:r>
    </w:p>
    <w:p>
      <w:r>
        <w:t>正文：</w:t>
        <w:br/>
        <w:br/>
        <w:t>显示全部5天</w:t>
        <w:br/>
        <w:br/>
        <w:t>收起</w:t>
        <w:br/>
        <w:br/>
        <w:t>-----第二程：走进荒原的内心 - 国家公园巡礼-----</w:t>
        <w:br/>
        <w:t>早晨的空气寒冷而清冽，楼下往来的工作人员习以为常的在洗车，推货，准备食材，琐碎而忙碌的开始新的一天。</w:t>
        <w:br/>
        <w:t>旅行，不过是从自己看厌风景的地方去到他人看厌的地方。</w:t>
        <w:br/>
        <w:t>简单的早餐过后，继续踏上寻石之路。</w:t>
        <w:br/>
        <w:t>旅馆旁边的小店，有好看的紫水晶</w:t>
        <w:br/>
        <w:t>【地球上最美的伤痕】</w:t>
        <w:br/>
        <w:t>“大峡谷使我充满了敬畏，它无可比拟，无法形容，在这辽阔的世界上，绝无仅有。”罗斯福的这段话，实在是大峡谷的完美写照。</w:t>
        <w:br/>
        <w:t>世界上有些地方，一辈子值得亲自去一次，而科罗拉多大峡谷就是这样的一个地方。</w:t>
        <w:br/>
        <w:t>-------------教科书的分割线-------------</w:t>
        <w:br/>
        <w:t>科罗拉多大峡谷</w:t>
        <w:br/>
        <w:t>Grand Canyon National Park，美国的地标之一，总长446公里，平均深度1200米，宽度从0.5公里到29公里不等。据地理学家考证，大峡谷已走过六百万年的历史，是大自然在地球上的杰作，辉煌与壮丽远非一般自然景色可比。由于火山喷发，地壳变动，以及整个科罗拉多高原的隆起，科罗拉多河的不断冲刷，最终形成了目前世界上最为之壮观的峡谷，被联合国教科文组织列入世界自然遗产之一。大峡谷山石多为红色，从谷底到顶部分布着从寒武纪到新生代各个时期的岩层，层次清晰，色调各异，并且含有各个地质年代的代表性生物化石，又被称为“活的地质史教科书”。所以，在它的峡壁上刻着地球发展之历史——大约有三分之一地壳变动的历史被深深地纪录在石壁上，谷底的岩石大约经历了二十亿年的岁月变迁，是地球年龄的一半。 据说，在太空唯一可用肉眼看到的自然景观就是科罗拉多大峡谷。</w:t>
        <w:br/>
        <w:t>整个大峡谷就是一座地质历史博物馆，其壮观不仅在于千姿百态的奇峰异石和峭壁石柱，还在于其色彩的变幻。由于峡谷两壁的岩石性质、所含矿物质的不同，在阳光照射下，呈现不同的色彩，使峡谷壁成为一块巨大的五彩斑斓的调色板，令峡谷风光变幻莫测，气象万千。</w:t>
        <w:br/>
        <w:t>早在行程规划的很长时间里纠结于去到西缘还是南缘，包括之前的直升机tour，西缘也有，但是West Rim属印第安人自治，不属于国家公园管辖，因此管理较为混乱。虽然有著名的玻璃桥和游船，但是要交上暴贵无比的门票，而且还被美国的环保热心人士称为破坏自然和谐的设施。北缘据说是大峡谷最美、最震撼的一段，但是因为海拔比南缘高（近3000米），且景点分散，路途较远，又没有公交车和旅游车，所以游人只有南缘的1/4。</w:t>
        <w:br/>
        <w:t>南缘属于美国人自己的国家公园管辖范围，最受欢迎，设施完善，还有免费的shuttle bus。所以，南缘的游客是最多的。</w:t>
        <w:br/>
        <w:t>最后果断决定两天都去南缘。</w:t>
        <w:br/>
        <w:t>越接近越美丽，放眼望去，已是满目郁郁葱葱。</w:t>
        <w:br/>
        <w:br/>
        <w:t>大峡谷国家公园</w:t>
        <w:br/>
        <w:br/>
        <w:t>大峡谷国家公园</w:t>
        <w:br/>
        <w:br/>
        <w:t>大峡谷国家公园</w:t>
        <w:br/>
        <w:t>---------游玩攻略的分割线--------</w:t>
        <w:br/>
        <w:t>南缘有橙，红，蓝三根线</w:t>
        <w:br/>
        <w:t>橙线是一些经典的over look point</w:t>
        <w:br/>
        <w:t>红线有一些徒步trail，可以走到谷底，走一天也许可以到底</w:t>
        <w:br/>
        <w:t>蓝线是一些游客中心，Lodge，服务设施</w:t>
        <w:br/>
        <w:t>昨天已经刷了橙线，今天的重点是红线</w:t>
        <w:br/>
        <w:t>非常令人感动的是这里竟然有中文导览…离开大峡谷之后的各景点几乎都无中文导览，真是忽略天朝这个大市场。</w:t>
        <w:br/>
        <w:br/>
        <w:t>大峡谷国家公园</w:t>
        <w:br/>
        <w:br/>
        <w:t>大峡谷国家公园</w:t>
        <w:br/>
        <w:br/>
        <w:t>大峡谷国家公园</w:t>
        <w:br/>
        <w:t>把车停在Grand Canyon Visitor Center，搭乘Blue Route，至Hermits Rest Route Transfer换乘Red Route</w:t>
        <w:br/>
        <w:br/>
        <w:t>大峡谷国家公园</w:t>
        <w:br/>
        <w:br/>
        <w:t>大峡谷国家公园</w:t>
        <w:br/>
        <w:br/>
        <w:t>大峡谷国家公园</w:t>
        <w:br/>
        <w:t>红线是必乘线路，从Village Route Transfer到Hermits Rest，九个point，都是景观较好，视野开阔的地方</w:t>
        <w:br/>
        <w:t>红线环线约80分钟，最早一班早上5点，5:15am,5:45am,6:15am,6:30am，六点半过后每十五分钟一班。最晚的一班在日落后30分钟，一路都有徒步trail相伴。</w:t>
        <w:br/>
        <w:t>Shuttle bus是one way循环的，每个站点都有停靠，可以自由上下，返回时，只停靠3个站点。（即标有双向箭头的大站）</w:t>
        <w:br/>
        <w:br/>
        <w:t>大峡谷国家公园</w:t>
        <w:br/>
        <w:br/>
        <w:t>大峡谷国家公园</w:t>
        <w:br/>
        <w:t>-------------搭乘Shuttle Bus的分割线--------</w:t>
        <w:br/>
        <w:t>无可救药的时差又使我上车即昏昏欲睡，而邻座小朋友盛满笑意的眼神，活跃了这短暂的旅程，也许旅行最大的魅力就在于此吧，去到一个陌生的地方，遇到什么人遭遇什么事全然未知，唯一要做的就是不断发现惊喜然后不要忘记。</w:t>
        <w:br/>
        <w:br/>
        <w:t>大峡谷国家公园</w:t>
        <w:br/>
        <w:br/>
        <w:t>大峡谷国家公园</w:t>
        <w:br/>
        <w:br/>
        <w:t>大峡谷国家公园</w:t>
        <w:br/>
        <w:t>选择在人少的Monument Creek Vista先行下车，应该是整条红线最小的Point，没有了熙来攘往的人群，得以片刻安静。</w:t>
        <w:br/>
        <w:br/>
        <w:t>Monument Creek Vista</w:t>
        <w:br/>
        <w:br/>
        <w:t>Monument Creek Vista</w:t>
        <w:br/>
        <w:t>可以选择步行至Hermits Rest，途径Pima Point，风景绝佳，但是全程3公里，烈日下Hiking，风险还需各自斟酌。</w:t>
        <w:br/>
        <w:br/>
        <w:t>Hermits Rest</w:t>
        <w:br/>
        <w:br/>
        <w:t>Hermits Rest</w:t>
        <w:br/>
        <w:br/>
        <w:t>Hermits Rest</w:t>
        <w:br/>
        <w:br/>
        <w:t>Hermits Rest</w:t>
        <w:br/>
        <w:t>仿佛为照顾我们下午的户外徒步，天空大朵大朵的云朵遮住了正午的烈日。</w:t>
        <w:br/>
        <w:t>翻山越岭过陡坡，从战战兢兢的弯腰匍匐到轻车熟路的“一路绝尘”，途见各国人民为了凹造型也是拼出了国际水准。</w:t>
        <w:br/>
        <w:br/>
        <w:t>Pima Point</w:t>
        <w:br/>
        <w:br/>
        <w:t>Pima Point</w:t>
        <w:br/>
        <w:br/>
        <w:t>Pima Point</w:t>
        <w:br/>
        <w:br/>
        <w:t>Pima Point</w:t>
        <w:br/>
        <w:br/>
        <w:t>Pima Point</w:t>
        <w:br/>
        <w:br/>
        <w:t>Pima Point</w:t>
        <w:br/>
        <w:br/>
        <w:t>Pima Point</w:t>
        <w:br/>
        <w:br/>
        <w:t>Mohave Point</w:t>
        <w:br/>
        <w:t>平坦如桌面的高原上赫然一道大裂痕，那就是科罗拉多河在这片洪荒大地上的印记，这条美国西南部的主要淡水河，起源于落基山脉，上游大部分由积雪融化提供水源，蜿蜒2300多公里，经过美国七大洲及墨西哥两大洲最后汇入加利福尼亚湾。在主流与支流的上游已刻凿出诸如黑峡谷，峡谷地，格兰峡谷等19个峡谷，最后流经亚利桑那多岩的凯巴布高原时更是出现了这惊人之笔，开山劈道，汹涌向前，形成了这两山壁立，一水中流的奇观。</w:t>
        <w:br/>
        <w:br/>
        <w:t>Mohave Point</w:t>
        <w:br/>
        <w:t>近一点，再近一点，让我看清你的脸</w:t>
        <w:br/>
        <w:br/>
        <w:t>Mohave Point</w:t>
        <w:br/>
        <w:br/>
        <w:t>Mohave Point</w:t>
        <w:br/>
        <w:br/>
        <w:t>Mohave Point</w:t>
        <w:br/>
        <w:t>阳光照耀下的岩石，呈现与众不同的金黄色，不会拍全景的手残星人无法用镜头捕捉它的美，心中又一次的升腾起对大自然由衷的敬畏之情，任何语言和文字都无法来描绘它的壮丽，它所展示出来的美丽与伟大，它所带来的心灵震撼已经远远超出你的想象，只有当你真正身处其中，才能切身体会大自然的这份天才之作。</w:t>
        <w:br/>
        <w:br/>
        <w:t>Hopi Point</w:t>
        <w:br/>
        <w:t>从64号公路转89号公路，才真正到了亚利桑那的深处，绝色美西南。这一片在地图上仅以淡沙色显示，没有岔道也没有村落，在LP上这一段被称为“红崖景观大道”，看似荒凉，但隐藏着很多奇特地貌与数个国家公园，摩门教的社区，及大量北美原住民（即印第安人）的聚集区。</w:t>
        <w:br/>
        <w:t>如果点开卫星图像，可以看到大片朱红色的荒原，干燥的热风在耳边呼啸，四周都是红色的巨岩，亚利桑那是燃烧着的国度。</w:t>
        <w:br/>
        <w:br/>
        <w:t>US-89 N</w:t>
        <w:br/>
        <w:br/>
        <w:t>US-89 N</w:t>
        <w:br/>
        <w:br/>
        <w:t>US-89 N</w:t>
        <w:br/>
        <w:br/>
        <w:t>US-89 N</w:t>
        <w:br/>
        <w:br/>
        <w:t>US-89 N</w:t>
        <w:br/>
        <w:br/>
        <w:t>US-89 N</w:t>
        <w:br/>
        <w:t>【马蹄湾的日落】</w:t>
        <w:br/>
        <w:t>沿89号公路向南大约1.5公里，右手边会看到Page的标志，继续前行两三公里路边的一个小入口，会看到"HoseShoe Bend Overlook”，太不明显，很容易就错过。</w:t>
        <w:br/>
        <w:t>----------教科书的分割线---------</w:t>
        <w:br/>
        <w:t>马蹄湾是科罗拉多河在亚利桑那境内的一小截U形河道，也是Glen Canyon的其中一小段，由于河湾环绕的巨岩形似马蹄，所以叫“马蹄湾”，也叫做科罗拉多河的U型大拐弯。由于科罗拉多河中夹带着大量泥沙，河水经常呈现红色，但是在马蹄湾这一段，由于流速减缓，藻类植物大量繁衍，河水完全变成墨绿色。而马蹄状岩石的土质由于含大量的铁和锰，所以在阳光下闪耀着美丽的金属红色，而切出这个湾的科罗拉多河呈翡翠般的绿色，所以红色和绿色相得益彰，简直绝配。</w:t>
        <w:br/>
        <w:t>-----------徒步穿越的分割线--------</w:t>
        <w:br/>
        <w:t>左转之后进入停车场，翻过一个山头，到达这个trail的入口，别以为已经是终点，从这里开始再要往前徒步3/4英里，一路伴随着风沙和泥土，却已遥遥可见远处山谷。</w:t>
        <w:br/>
        <w:t>这里是典型的亚利桑那地貌，裸露的红沙石，低矮的灌木丛，由于干旱，植物都紧紧的贴着地面生长。</w:t>
        <w:br/>
        <w:br/>
        <w:t>马蹄湾</w:t>
        <w:br/>
        <w:br/>
        <w:t>马蹄湾</w:t>
        <w:br/>
        <w:br/>
        <w:t>马蹄湾</w:t>
        <w:br/>
        <w:t>马蹄湾的奇特，世上再难找出第二个与之媲美，周围是平地一般的沙漠景观，远远望去，只能窥见几道小裂缝，我曾几度怀疑是不是找错地方了，但是，在翻越过最后一个山头之后，眼前一片豁然开朗，那让人屏息凝神的一刹那竟给我一种摄人心魄的震撼，一千英尺的悬崖，并不是山，却有着如高山一样的霸气外露，中间一湾翡翠，蜿蜒出鬼斧神工的270度，曲折环抱着中间高耸的红色巨岩，无法不感叹上天造物之神奇，竟是这般浑然天成。</w:t>
        <w:br/>
        <w:t>这一片景色完全免费，没有门票，没有护栏，没有工作人员，这完全没有走商业路线的景点也是出乎意料之外。</w:t>
        <w:br/>
        <w:br/>
        <w:t>马蹄湾</w:t>
        <w:br/>
        <w:br/>
        <w:t>马蹄湾</w:t>
        <w:br/>
        <w:br/>
        <w:t>马蹄湾</w:t>
        <w:br/>
        <w:br/>
        <w:t>马蹄湾</w:t>
        <w:br/>
        <w:t>如果说大峡谷的壮观是意料之中，那么马蹄湾的震撼更多是意想不到。站着，坐着，趴着，变换着各种角度去看它，无数次在地理杂志中才出现的景观如此真实的呈现于眼前，让我甚至有了想要拥抱它的冲动。</w:t>
        <w:br/>
        <w:br/>
        <w:t>马蹄湾</w:t>
        <w:br/>
        <w:br/>
        <w:t>马蹄湾</w:t>
        <w:br/>
        <w:br/>
        <w:t>马蹄湾</w:t>
        <w:br/>
        <w:br/>
        <w:t>马蹄湾</w:t>
        <w:br/>
        <w:br/>
        <w:t>马蹄湾</w:t>
        <w:br/>
        <w:t>夕阳终于西下。</w:t>
        <w:br/>
        <w:t>三两闲散的人群被落幕的光定格成了一组组剪影。亲情的，爱情的，温情的，基情的，每组剪影之后都有各自不同的精彩动人。</w:t>
        <w:br/>
        <w:t>衬着天边渐渐消散的晚霞，我们匆匆赶往Page。</w:t>
        <w:br/>
        <w:br/>
        <w:t>马蹄湾</w:t>
        <w:br/>
        <w:t>Page的地理位置极好，多个国家公园近在咫尺，小镇上旅店，餐馆，加油站，超市一应俱全。</w:t>
        <w:br/>
        <w:t>在Yelp上找了一家Steak House满足一下自己的味蕾。</w:t>
        <w:br/>
        <w:br/>
        <w:t>佩吉市</w:t>
        <w:br/>
        <w:t>烤肋排，烤猪肉，烤土豆，蔬菜沙拉，大杯的红酒，台上的乐队演奏，气温正好，一切都很“美国”。</w:t>
        <w:br/>
        <w:br/>
        <w:t>佩吉市</w:t>
        <w:br/>
        <w:br/>
        <w:t>佩吉市</w:t>
        <w:br/>
        <w:br/>
        <w:t>佩吉市</w:t>
        <w:br/>
        <w:t>在亚利桑那的最后一个行程 - 羚羊谷。</w:t>
        <w:br/>
        <w:t>羚羊谷是北美印第安人最大部落Navajo人的属地，不允许游客独自进入，必须参加他们的tour，出发之前预定的今天中午十一点的tour，考虑到下午要赶往盐湖城，车程6个小时，于是早晨匆忙决定将行程提前至9点半。</w:t>
        <w:br/>
        <w:t>tour分普通团和摄影团，摄影团时间更长且要求带三脚架和单反，我们自然选择的是普通团，一小时，每人40刀。</w:t>
        <w:br/>
        <w:t>自己动手，丰衣足食</w:t>
        <w:br/>
        <w:br/>
        <w:t>佩吉市</w:t>
        <w:br/>
        <w:t>典型的Motel式早餐，简单明了</w:t>
        <w:br/>
        <w:br/>
        <w:t>佩吉市</w:t>
        <w:br/>
        <w:br/>
        <w:t>佩吉市</w:t>
        <w:br/>
        <w:t>Page镇上有很多家这样的旅行团</w:t>
        <w:br/>
        <w:br/>
        <w:t>佩吉市</w:t>
        <w:br/>
        <w:t>等待出发</w:t>
        <w:br/>
        <w:br/>
        <w:t>佩吉市</w:t>
        <w:br/>
        <w:t>【羚羊谷 - 天堂的倾泻之光】</w:t>
        <w:br/>
        <w:t>羚羊谷是世界上最著名的狭缝型峡谷，其诡异的形状是柔软的砂岩经过百万年诸如洪水，风暴的侵蚀而形成。</w:t>
        <w:br/>
        <w:t>据纳瓦霍族的历史传述，这里过去是叉角羚羊栖息处，羚羊谷因此得名，而老一辈纳瓦霍族人曾将此地视为静思与大灵沟通的栖息地，是与神对话的地方。曾经听人叫这里“凝火美国”，两壁的参天巨岩经过亿万年前暴洪侵蚀，雕琢出千变万化的赤色纹路，犹如凝聚的火焰波浪。</w:t>
        <w:br/>
        <w:t>羚羊谷分为上羚羊谷(Upper Antelope Canyon)和下羚羊谷(Lower Antelope Canyon)，相距8公里，分处于98号公路的南北，上峡谷被印第安人称为“Tse'bighanilini”，意即“大水穿透岩石的地方”，下峡谷恍若开酒瓶的拔塞钻，故称拔塞钻峡谷。就光影效果来说，上峡谷更佳。我们去的正是上峡谷。</w:t>
        <w:br/>
        <w:t>纳瓦霍人的发电站，去往羚羊谷的必经之路</w:t>
        <w:br/>
        <w:br/>
        <w:t>羚羊谷</w:t>
        <w:br/>
        <w:t>换了当地导游的车，沿着公路行驶1英里左右就进入了原住民的自治区，外来车辆一概不予通行，一路泥泞，一路风沙，没有路标，路况极差，完全是在沙地上沿着车辙开，前方的车扬起阵阵沙尘，荒野之上，羚羊谷就隐藏在这片沙漠的深处，就如同没有向导就找不到的一个神秘王国，而事实也是如此。</w:t>
        <w:br/>
        <w:t>羚羊谷低调的入口</w:t>
        <w:br/>
        <w:br/>
        <w:t>羚羊谷</w:t>
        <w:br/>
        <w:br/>
        <w:t>羚羊谷</w:t>
        <w:br/>
        <w:br/>
        <w:t>羚羊谷</w:t>
        <w:br/>
        <w:t>初入峡谷，阳光还不够强烈，但是已隐约能感觉得到那光与影的奇幻之处，幽暗的光线从峡谷顶端的狭缝渗透进来，通过枚红色的岩壁经过多次反射，由明到暗，由深到浅，移步换景，每次驻足都会有完全不同的视觉享受。</w:t>
        <w:br/>
        <w:t>还记得熟悉的windows桌面吗</w:t>
        <w:br/>
        <w:br/>
        <w:t>羚羊谷</w:t>
        <w:br/>
        <w:br/>
        <w:t>羚羊谷</w:t>
        <w:br/>
        <w:br/>
        <w:t>羚羊谷</w:t>
        <w:br/>
        <w:br/>
        <w:t>羚羊谷</w:t>
        <w:br/>
        <w:br/>
        <w:t>羚羊谷</w:t>
        <w:br/>
        <w:br/>
        <w:t>羚羊谷</w:t>
        <w:br/>
        <w:t>有没有看到小熊的样子</w:t>
        <w:br/>
        <w:br/>
        <w:t>羚羊谷</w:t>
        <w:br/>
        <w:br/>
        <w:t>羚羊谷</w:t>
        <w:br/>
        <w:br/>
        <w:t>羚羊谷</w:t>
        <w:br/>
        <w:t>羚羊之心</w:t>
        <w:br/>
        <w:br/>
        <w:t>羚羊谷</w:t>
        <w:br/>
        <w:t>天边的日出</w:t>
        <w:br/>
        <w:br/>
        <w:t>羚羊谷</w:t>
        <w:br/>
        <w:br/>
        <w:t>羚羊谷</w:t>
        <w:br/>
        <w:br/>
        <w:t>羚羊谷</w:t>
        <w:br/>
        <w:t>正午的阳光从谷顶倾泻而下，宛如来自天堂的光柱，仿佛能触摸到便能得到神的祝福。</w:t>
        <w:br/>
        <w:br/>
        <w:t>羚羊谷</w:t>
        <w:br/>
        <w:br/>
        <w:t>羚羊谷</w:t>
        <w:br/>
        <w:br/>
        <w:t>羚羊谷</w:t>
        <w:br/>
        <w:br/>
        <w:t>羚羊谷</w:t>
        <w:br/>
        <w:br/>
        <w:t>羚羊谷</w:t>
        <w:br/>
        <w:br/>
        <w:t>羚羊谷</w:t>
        <w:br/>
        <w:t>全球摄影大师的必争之地，看那长枪短炮便能知晓一二，羚羊谷的美唯有镜头可以捕捉。</w:t>
        <w:br/>
        <w:br/>
        <w:t>羚羊谷</w:t>
        <w:br/>
        <w:br/>
        <w:t>羚羊谷</w:t>
        <w:br/>
        <w:br/>
        <w:t>羚羊谷</w:t>
        <w:br/>
        <w:t>正午时分返回佩吉，附近超市补给物资。</w:t>
        <w:br/>
        <w:br/>
        <w:t>佩吉市</w:t>
        <w:br/>
        <w:br/>
        <w:t>佩吉市</w:t>
        <w:br/>
        <w:t>驶出Page几分钟而已，就到达Glen Dam Visit Center，犹如沙漠之中一绿洲，在这烈日炎炎暴晒如火的热土上，突然出现这么大片竟有海滨度假区意味的水域，着实让人意外。</w:t>
        <w:br/>
        <w:br/>
        <w:t>格兰峡谷国家度假区</w:t>
        <w:br/>
        <w:br/>
        <w:t>格兰峡谷国家度假区</w:t>
        <w:br/>
        <w:t>格兰峡谷大坝于2957-1963年建成，坐落于科罗拉多河上，跨越犹他和亚利桑那两个洲，以216米的高度成为美国第二高坝，亚利桑那气候干旱缺水，而大坝承载着为整个地区贮存水资源的使命，1963年大坝建好后开始关闸蓄水，由此形成了鲍威尔湖，是为纪念那个第一个漂流此河并并建议开发水利的先驱Powell将军而命名。</w:t>
        <w:br/>
        <w:br/>
        <w:t>格兰峡谷国家度假区</w:t>
        <w:br/>
        <w:t>电影《地心引力》最后桑德拉.布鲁克借助我天朝的长城空间站着陆的地方，就是鲍威尔湖</w:t>
        <w:br/>
        <w:br/>
        <w:t>格兰峡谷国家度假区</w:t>
        <w:br/>
        <w:t>匆匆一瞥鲍威尔湖，继续开始漫长的辗转时间，15号公路去盐湖城，离开亚利桑那进入犹他，时间提前一小时，沿途的云层时而舒展时而聚拢，行在路上，风光正好。</w:t>
        <w:br/>
        <w:br/>
        <w:t>I-15 N</w:t>
        <w:br/>
        <w:br/>
        <w:t>I-15 N</w:t>
        <w:br/>
        <w:br/>
        <w:t>I-15 N</w:t>
        <w:br/>
        <w:br/>
        <w:t>I-15 N</w:t>
        <w:br/>
        <w:br/>
        <w:t>I-15 N</w:t>
        <w:br/>
        <w:br/>
        <w:t>I-15 N</w:t>
        <w:br/>
        <w:br/>
        <w:t>I-15 N</w:t>
        <w:br/>
        <w:br/>
        <w:t>I-15 N</w:t>
        <w:br/>
        <w:br/>
        <w:t>I-15 N</w:t>
        <w:br/>
        <w:t>抵达盐湖城已是夜色渐浓的晚上8点，继而奔赴下榻酒店。这大半天折腾的赶路行程，几度昏睡几度清醒，混混噩噩的终于在抵达酒店时才找着北。</w:t>
        <w:br/>
        <w:t>盐湖城这个犹他州的首府，也是摩门教会的总部所在地，这个基督后期圣徒教会往往被人们认为是邪教组织，其实并不然，它是原始基督信仰的复兴，盐湖城有近六成的居民都信奉着这种叫人爱惜身体爱惜家庭乐于奉献的宗教，可见这个城市必然温和宁静。</w:t>
        <w:br/>
        <w:br/>
        <w:t>盐湖城</w:t>
        <w:br/>
        <w:br/>
        <w:t>盐湖城</w:t>
        <w:br/>
        <w:br/>
        <w:t>盐湖城</w:t>
        <w:br/>
        <w:t>1847年，摩门教徒从伊利诺州迁徙到盐湖城安居，头等大事便是建造一处聚会处所和圣殿，从1853到1894年，历经艰苦蛮长的40年，在这个“离上帝最近的地方”他们建成了这样一座伟大的建筑。</w:t>
        <w:br/>
        <w:t>这应该是盐湖城最纯粹的哥特式建筑，也是此行所见的唯一一所哥特式教堂，地处市中心的Temple Square区域，哥特式教堂挑高的拱顶，早晨烨烨生辉的霞光映衬着外部空旷的空间，恍恍然，使得没信仰的人（譬如我）竟也产生了有神灵自穹顶居高临下俯视众生，吾等凡人不过是沧海一粟的渺小敬畏感。建筑之美甚是玄妙。</w:t>
        <w:br/>
        <w:br/>
        <w:t>盐湖城</w:t>
        <w:br/>
        <w:t>人生这条漫漫长路，所有人不过是孤独旅者。生命已给予我们太多，在踌躇前行的路上，思虑却总会伴着欲望而愈加沉重，能有一处静谧之所暂时放下一切祈祷，不管是对上帝亦或是真主，聆听自己心中的声音，信仰实在是一件幸福的事。</w:t>
        <w:br/>
        <w:br/>
        <w:t>盐湖城</w:t>
        <w:br/>
        <w:br/>
        <w:t>盐湖城</w:t>
        <w:br/>
        <w:br/>
        <w:t>Jakson hole</w:t>
        <w:br/>
        <w:t>晚上8点到达了Jackson Hole。</w:t>
        <w:br/>
        <w:t>彼时风刮得正大，在周边林星路灯的晕染下，整座小城挟着落叶荡漾在一种昏黄的色调之中。街道四周影影绰绰的店铺，往来的车辆，准备着行装去往黄石的游客，与城镇和谐的融为了一体。</w:t>
        <w:br/>
        <w:t>Cowboy Village 这间精致的小旅馆地理位置极好，各主要景点均在步行的辐射范围内。夜晚的小镇温度很低。但是难掩刚抵达的好奇，还是决定出门觅食。</w:t>
        <w:br/>
        <w:br/>
        <w:t>Jakson hole</w:t>
        <w:br/>
        <w:br/>
        <w:t>Jakson hole</w:t>
        <w:br/>
        <w:br/>
        <w:t>Jakson hole</w:t>
        <w:br/>
        <w:br/>
        <w:t>Jakson hole</w:t>
        <w:br/>
        <w:br/>
        <w:t>Jakson hole</w:t>
        <w:br/>
        <w:br/>
        <w:t>Jakson hole</w:t>
        <w:br/>
        <w:br/>
        <w:t>Jakson hole</w:t>
        <w:br/>
        <w:br/>
        <w:t>Jakson hole</w:t>
        <w:br/>
        <w:t>步行出门，风依旧很大。漫天繁星，在蓝黑的夜空中闪闪烁烁。与之前热闹的盐湖城截然不同，9点刚过，道路上已是人迹罕至。偶尔一两只猫星人从眼前闲闲晃过，傲然的瞥我们一眼便瞄呜一声遁入沉沉夜色中去。</w:t>
        <w:br/>
        <w:t>掩上旅馆木质的门扉，遁着来时的路寻去，1km不到，就发现一间颇具规模的牛排餐厅，大盘的小牛肋骨彻底满足了我的胃，红酒放肆的喝，服务生开朗的笑，周围暖意融融。</w:t>
        <w:br/>
        <w:t>木屋，牛排，远处的山，天上的星，过一个纯美式乡村的夜晚，黄石已在不远处遥遥相望。</w:t>
        <w:br/>
        <w:br/>
        <w:t>Jakson hole</w:t>
        <w:br/>
        <w:t>为弥补昨晚到的太晚，未能好好感受这座小镇的缺憾，在天际晨曦微露之时便出门走走停停，这小镇如同荒野中的童话世界，欲醒还睡的掩映在山谷之中。</w:t>
        <w:br/>
        <w:br/>
        <w:t>Jakson Hole</w:t>
        <w:br/>
        <w:br/>
        <w:t>Jakson Hole</w:t>
        <w:br/>
        <w:br/>
        <w:t>Jakson Hole</w:t>
        <w:br/>
        <w:br/>
        <w:t>Jakson Hole</w:t>
        <w:br/>
        <w:br/>
        <w:t>Jakson Hole</w:t>
        <w:br/>
        <w:br/>
        <w:t>Jakson Hole</w:t>
        <w:br/>
        <w:br/>
        <w:t>Jakson Hole</w:t>
        <w:br/>
        <w:t>Jackson Hole的昼与夜是如此的截然不同，夜晚路灯映衬下的柔和与朦胧，宛如一个空旷寂寥的迷梦，而此时，赫然是文青P情操必备的小清新之地了。</w:t>
        <w:br/>
        <w:t>独门独院的家庭旅馆沿街林立，和烟和露的鲜花倚门盛放。细碎的花瓣簇拥着别致的雕像，金黄的落叶铺满了整片草坪，街道上依旧人影寥寥，却是宠辱不惊的清静感觉。</w:t>
        <w:br/>
        <w:br/>
        <w:t>Jakson Hole</w:t>
        <w:br/>
        <w:t>寻不到鹿角公园，干脆放弃，直接奔赴心中的大提顿。</w:t>
        <w:br/>
        <w:t>与黄石咫尺之距的大提顿国家公园，面积只有黄石的八分之一，却有着与黄石截然不同的秀美与壮丽，60公里绵延的提顿山脉，与藏于山脉里的上百个高山湖泊交相辉映，对于普通游客，即便能“游”到最深度，去那样的地方，都只能是故事。</w:t>
        <w:br/>
        <w:t>群星环绕的雪山，是派拉蒙的标志，看到《教父》，《阿甘正传》，《变形金刚》之前，必须先看到它。站到它面前，我和世界上许多人一样，连青少年那点滴欢乐，都会被兜底翻出。</w:t>
        <w:br/>
        <w:br/>
        <w:t>大提顿国家公园</w:t>
        <w:br/>
        <w:t>大提顿与黄石国家公园联票，50刀一车7天</w:t>
        <w:br/>
        <w:br/>
        <w:t>大提顿国家公园</w:t>
        <w:br/>
        <w:br/>
        <w:t>大提顿国家公园</w:t>
        <w:br/>
        <w:br/>
        <w:t>大提顿国家公园</w:t>
        <w:br/>
        <w:t>公路边，茫茫荒野之上，天穹下峻拔的，正是闻名遐迩的提顿山峰，十月的大提顿，温度已然接近冰点。</w:t>
        <w:br/>
        <w:br/>
        <w:t>大提顿国家公园</w:t>
        <w:br/>
        <w:br/>
        <w:t>大提顿国家公园</w:t>
        <w:br/>
        <w:br/>
        <w:t>大提顿国家公园</w:t>
        <w:br/>
        <w:br/>
        <w:t>大提顿国家公园</w:t>
        <w:br/>
        <w:t>-----游玩攻略的分割线-----</w:t>
        <w:br/>
        <w:t>大提顿有两个主要路口，南边的Moose Junction和北边的Jackson Lake Juction，在这两个岔路口之间，分为两条线路：西线和东线。</w:t>
        <w:br/>
        <w:t>西线就是沿着珍妮湖，利湖，杰克逊湖一路往北，也就是经典的雪山倒影路线，有登山步道和冬季滑雪。东线，就是191公路，是沿着Snake River的一条线路，可以远观提顿山脉全景，好的观景点从北往南有OxBowBend Turnout，Snake River Overlook，Teton Point Turnout，Schwabacher Road，Mormon Row</w:t>
        <w:br/>
        <w:br/>
        <w:t>大提顿国家公园</w:t>
        <w:br/>
        <w:br/>
        <w:t>大提顿国家公园</w:t>
        <w:br/>
        <w:br/>
        <w:t>大提顿国家公园</w:t>
        <w:br/>
        <w:br/>
        <w:t>大提顿国家公园</w:t>
        <w:br/>
        <w:br/>
        <w:t>大提顿国家公园</w:t>
        <w:br/>
        <w:br/>
        <w:t>大提顿国家公园</w:t>
        <w:br/>
        <w:br/>
        <w:t>大提顿国家公园</w:t>
        <w:br/>
        <w:br/>
        <w:t>大提顿国家公园</w:t>
        <w:br/>
        <w:t>由大提顿东线进入黄石南入口，阳光与美景就在前方，烟尘滚滚中一路狂奔的我们突然有了一种夸父追日般的热情。</w:t>
        <w:br/>
        <w:t>-------教科书的分割线------</w:t>
        <w:br/>
        <w:t>黄石国家公园成立于1872年，面积达8956平方公里，这片地区原本是印第安人的圣地，但因美国探险家路易斯与克拉克的发掘，成为世界第一座国家公园，并自1978年就已被列为世界自然遗产，也是《国家地理》评选“人生一定要去的50个地方”之一。</w:t>
        <w:br/>
        <w:t>公园内自然景观分为五大区:</w:t>
        <w:br/>
        <w:t>西北的猛犸热泉区以石灰石台阶为主，故也称热台阶区；东北为罗斯福区，仍保留着老西部景观；中间为峡谷区，可观赏黄石大峡谷和瀑布；东南为黄石湖区，主要以湖光山色为主；西及西南为间歇泉区，遍布间歇泉，热泉，热水潭，泥地和喷气孔。</w:t>
        <w:br/>
        <w:t>公园中还有着多种类型的生态系统，其中以亚高山森林为主，还有湖泊，峡谷，河流和山脉。有灰熊，狼，美洲野牛和加拿大马鹿的栖息地，黄石公园野牛群是美国最古老最大的野牛群。</w:t>
        <w:br/>
        <w:t>综上所述种种，已然使我身未动，心向往之。</w:t>
        <w:br/>
        <w:t>--------游玩攻略的分割线------</w:t>
        <w:br/>
        <w:t>黄石国家公园内的景观公路呈8字形，沿着景观公路分布着众多各具特色的景点。通过收费站会得到黄石公园的地图以及一份介绍资料，公园内手机没有信号，没有网络，与世隔绝，导航基本不能用，找路全靠地图。就如黄石公园官网上的口号：Yellowstone.Don't just see it, experience it.所以，就这样脱离现实世界，尽情享受大自然给我们的馈赠吧。</w:t>
        <w:br/>
        <w:t>黄石公园共有东，南，西，北及东北5个出入口</w:t>
        <w:br/>
        <w:t>北入口：蒙大拿州的Gardiner，北门是唯一一个全年对车辆开放的入口。</w:t>
        <w:br/>
        <w:t>西入口：蒙大拿州的西黄石(West Yellowstone)，对汽车的开放时间是从4月20日至11月4日。</w:t>
        <w:br/>
        <w:t>南入口：从大提顿国家公园东线进入，也就是我们来的路线。</w:t>
        <w:br/>
        <w:t>东入口：与南门开放时间一致。</w:t>
        <w:br/>
        <w:t>东北门：开放时间取决于蒙大拿州的Cooker每年变化的天气，大致时间为5月下旬/6月初至10月中旬。</w:t>
        <w:br/>
        <w:t>地图全貌</w:t>
        <w:br/>
        <w:br/>
        <w:t>黄石国家公园</w:t>
        <w:br/>
        <w:t>下8字区</w:t>
        <w:br/>
        <w:br/>
        <w:t>黄石国家公园</w:t>
        <w:br/>
        <w:t>南入口</w:t>
        <w:br/>
        <w:br/>
        <w:t>黄石国家公园</w:t>
        <w:br/>
        <w:t>南入口</w:t>
        <w:br/>
        <w:br/>
        <w:t>黄石国家公园</w:t>
        <w:br/>
        <w:br/>
        <w:t>黄石国家公园</w:t>
        <w:br/>
        <w:br/>
        <w:t>黄石国家公园</w:t>
        <w:br/>
        <w:br/>
        <w:t>黄石国家公园</w:t>
        <w:br/>
        <w:br/>
        <w:t>黄石国家公园</w:t>
        <w:br/>
        <w:br/>
        <w:t>黄石国家公园</w:t>
        <w:br/>
        <w:t>Lewis Lake</w:t>
        <w:br/>
        <w:br/>
        <w:t>黄石国家公园</w:t>
        <w:br/>
        <w:t>West Thumb Geyser Basin是黄石湖伸出来的大拇指，日渐疲惫的热泉望着辽阔的黄石湖愈发没了折腾的心，仅存的升腾气息和平静的湖面相得益彰，别有风情。在这里至少能见到8种不同风格的温泉池，各个小而精致，颜色各异。</w:t>
        <w:br/>
        <w:br/>
        <w:t>West Thumb Geyser Basin</w:t>
        <w:br/>
        <w:br/>
        <w:t>West Thumb Geyser Basin</w:t>
        <w:br/>
        <w:br/>
        <w:t>West Thumb Geyser Basin</w:t>
        <w:br/>
        <w:br/>
        <w:t>West Thumb Geyser Basin</w:t>
        <w:br/>
        <w:br/>
        <w:t>West Thumb Geyser Basin</w:t>
        <w:br/>
        <w:br/>
        <w:t>West Thumb Geyser Basin</w:t>
        <w:br/>
        <w:t>Collapsing Pool</w:t>
        <w:br/>
        <w:br/>
        <w:t>West Thumb Geyser Basin</w:t>
        <w:br/>
        <w:t>Blue Funnel Spring</w:t>
        <w:br/>
        <w:br/>
        <w:t>West Thumb Geyser Basin</w:t>
        <w:br/>
        <w:t>从西拇指出来大约十几分钟就到了Upper Geyser Basin区域最著名的老忠实热泉，老忠实，顾名思义，它的每一次的喷发都是大自然和人类最好的约定，它的守约为它赢得了名气</w:t>
        <w:br/>
        <w:t>游客中心会清楚的告知热泉每一次的喷发时间，对游客来说相当方便，下一次喷发接近下午两点，我们还有足够的时候先就近享用午餐。</w:t>
        <w:br/>
        <w:br/>
        <w:t>老忠实间歇泉</w:t>
        <w:br/>
        <w:t>十月中旬，黄石公园内已陆续有Lodge和餐厅停止营业，老忠实游客中心内唯一的一家餐厅必定是人山人海，想找到位子安静的吃一餐午饭已是奢望，无奈，打包在车里吃，依然是简单的汉堡加薯条，一成不变。</w:t>
        <w:br/>
        <w:br/>
        <w:t>老忠实间歇泉</w:t>
        <w:br/>
        <w:br/>
        <w:t>老忠实间歇泉</w:t>
        <w:br/>
        <w:t>老忠实喷泉虽然不是黄石公园里最大的间歇泉，却是喷发时间最有规律的一个，每35至120分钟喷发一次，每次1.5-5分钟，最开始是5-6公尺的水然后突然向上直喷高达40公尺以上的水柱，犹为壮观。但是近年来犹豫地壳活动的频繁，导致老忠实热泉的喷发间隔逐渐延长，现在大约每94分钟喷发一次。</w:t>
        <w:br/>
        <w:br/>
        <w:t>老忠实间歇泉</w:t>
        <w:br/>
        <w:t>午饭后的一点钟光景，热泉观景台周围已聚集了黑压压的人群，想要在绝佳观景位置占据一席之地实属不易。</w:t>
        <w:br/>
        <w:br/>
        <w:t>老忠实间歇泉</w:t>
        <w:br/>
        <w:br/>
        <w:t>老忠实间歇泉</w:t>
        <w:br/>
        <w:t>静静的等到激动人心的时刻，沸腾的水柱夹带着滚滚的蒸汽，好似倒转的瀑布，从火热而黑暗的地下世界喷薄而出。</w:t>
        <w:br/>
        <w:br/>
        <w:t>老忠实间歇泉</w:t>
        <w:br/>
        <w:br/>
        <w:t>老忠实间歇泉</w:t>
        <w:br/>
        <w:t>喷涌的水柱气势磅礴，如参天大树般，直径从1.5米到1.8米不等，高度大约有90米，巨大的力量使它在这样的高度上持续数分钟。</w:t>
        <w:br/>
        <w:br/>
        <w:t>老忠实间歇泉</w:t>
        <w:br/>
        <w:br/>
        <w:t>老忠实间歇泉</w:t>
        <w:br/>
        <w:t>无论形状，无论大小，无论冬夏，这样的间歇泉始终日夜不停地升腾起落，仿佛跳着有节奏的舞蹈，这是造物主所栽培的最奇特的花朵，他们一年四季盛开，从未感到厌倦与疲惫。</w:t>
        <w:br/>
        <w:br/>
        <w:t>老忠实间歇泉</w:t>
        <w:br/>
        <w:br/>
        <w:t>老忠实间歇泉</w:t>
        <w:br/>
        <w:br/>
        <w:t>老忠实间歇泉</w:t>
        <w:br/>
        <w:br/>
        <w:t>老忠实间歇泉</w:t>
        <w:br/>
        <w:t>曾经听人说，去黄石公园一定要去看看园内的老酒店。这家离老忠实喷泉三四百米的Old Faithful Inn，虽然已经在冬季到来之前停止营业，但是光看它的建筑，内外一般苍老古朴，数千平米大楼房，浑然全木打造，不用一颗钉子，设计布局前卫又古老，唯建筑“尊老”，似有甘醇，最能令人唏嘘不已。我等暗暗感叹，关于创意，不能不信遗传基因这一说，老掉牙的酒店，它的历史感和自然材质，别人忽略的东西，黄石却在拼命保护。</w:t>
        <w:br/>
        <w:br/>
        <w:t>老忠实间歇泉</w:t>
        <w:br/>
        <w:br/>
        <w:t>老忠实间歇泉</w:t>
        <w:br/>
        <w:t>距离老忠实喷泉不远的黑沙盆地，因为有不少火山石形成的黑沙子而得名，这个盆地有自己的一组热泉，皆是如宝石般灿烂的间歇泉和彩泉，规模不大，二十分钟时间就能绕一圈。</w:t>
        <w:br/>
        <w:br/>
        <w:t>Black Sand Basin</w:t>
        <w:br/>
        <w:br/>
        <w:t>Black Sand Basin</w:t>
        <w:br/>
        <w:br/>
        <w:t>Black Sand Basin</w:t>
        <w:br/>
        <w:t>海洋之心</w:t>
        <w:br/>
        <w:br/>
        <w:t>Black Sand Basin</w:t>
        <w:br/>
        <w:t>Surging Spring</w:t>
        <w:br/>
        <w:br/>
        <w:t>Black Sand Basin</w:t>
        <w:br/>
        <w:br/>
        <w:t>Black Sand Basin</w:t>
        <w:br/>
        <w:br/>
        <w:t>Black Sand Basin</w:t>
        <w:br/>
        <w:br/>
        <w:t>Black Sand Basin</w:t>
        <w:br/>
        <w:br/>
        <w:t>Biscuit Basin</w:t>
        <w:br/>
        <w:br/>
        <w:t>Biscuit Basin</w:t>
        <w:br/>
        <w:t>Sapphire Pool</w:t>
        <w:br/>
        <w:br/>
        <w:t>Biscuit Basin</w:t>
        <w:br/>
        <w:br/>
        <w:t>Biscuit Basin</w:t>
        <w:br/>
        <w:br/>
        <w:t>Biscuit Basin</w:t>
        <w:br/>
        <w:br/>
        <w:t>Biscuit Basin</w:t>
        <w:br/>
        <w:br/>
        <w:t>Biscuit Basin</w:t>
        <w:br/>
        <w:t>Firehole River</w:t>
        <w:br/>
        <w:br/>
        <w:t>Biscuit Basin</w:t>
        <w:br/>
        <w:br/>
        <w:t>Biscuit Basin</w:t>
        <w:br/>
        <w:t>沿着下8字西区顺时针继续往北，便来到中间歇泉盆地(Midway Geyser Basin)，这里有最著名的大棱镜热泉。</w:t>
        <w:br/>
        <w:t>中间歇泉分布图，大棱镜在最里面</w:t>
        <w:br/>
        <w:br/>
        <w:t>大棱镜热泉</w:t>
        <w:br/>
        <w:t>景区入口处的Opal Pool，我们叫它小棱镜，先来个热身。</w:t>
        <w:br/>
        <w:t>Opal Pool</w:t>
        <w:br/>
        <w:br/>
        <w:t>大棱镜热泉</w:t>
        <w:br/>
        <w:t>Opal Pool</w:t>
        <w:br/>
        <w:br/>
        <w:t>大棱镜热泉</w:t>
        <w:br/>
        <w:t>烟雾缭绕的栈桥，恍如仙境。</w:t>
        <w:br/>
        <w:br/>
        <w:t>大棱镜热泉</w:t>
        <w:br/>
        <w:br/>
        <w:t>大棱镜热泉</w:t>
        <w:br/>
        <w:br/>
        <w:t>大棱镜热泉</w:t>
        <w:br/>
        <w:t>大棱镜温泉是美国最大，世界第三大温泉，它的美在于湖面的颜色随季节而变化。这样的秋冬季节，由于缺乏光照，水体的微生物会产生更多的叶绿素来抑制胡萝卜素的颜色，水体呈现深绿色。由于池水温度变化，各式各样的古细菌得以生存，所以泉水会呈现奇特的颜色。</w:t>
        <w:br/>
        <w:br/>
        <w:t>大棱镜热泉</w:t>
        <w:br/>
        <w:br/>
        <w:t>大棱镜热泉</w:t>
        <w:br/>
        <w:br/>
        <w:t>大棱镜热泉</w:t>
        <w:br/>
        <w:br/>
        <w:t>大棱镜热泉</w:t>
        <w:br/>
        <w:br/>
        <w:t>大棱镜热泉</w:t>
        <w:br/>
        <w:br/>
        <w:t>大棱镜热泉</w:t>
        <w:br/>
        <w:t>从大棱镜出来之后遇见的这条river，我已记忆模糊，应该就是FireHole River。</w:t>
        <w:br/>
        <w:br/>
        <w:t>大棱镜热泉</w:t>
        <w:br/>
        <w:br/>
        <w:t>大棱镜热泉</w:t>
        <w:br/>
        <w:t>最初在做攻略的时候，我对于黄石大峡谷并不感兴趣，认为有了科罗拉多大峡谷的先入为主，这样的地貌已经不足以吸引我，但是后来查阅了众多资料才知道，大峡谷是黄石公园一段最为壮丽华美的景色，由黄石湖流出的河水，形成97公里长的黄石河，是美国境内唯一没有水坝的河流，河水贯穿火山岩石，长期的强力冲蚀，形成了长32公里，宽约450-1200公尺，深达360公尺的气势磅礴的黄石峡谷，黄石河流到黄石峡谷，在不到1千米的距离内连跌两次，形成了上下两个瀑布，Upper Falls高达130米，比尼亚加拉大瀑布高出近一倍，Lower Falls高100米。长期的河水冲刷形成了色彩瑰丽的岩壁，呈现出黄，橙，棕，褐色，印第安人称之为“黄石”----Yellowstone因此得名。如此的渊源，纵然使我暂时搁置了黄石湖的行程而欣然前往。</w:t>
        <w:br/>
        <w:br/>
        <w:t>黄石大峡谷</w:t>
        <w:br/>
        <w:br/>
        <w:t>黄石大峡谷</w:t>
        <w:br/>
        <w:t>于是按图索骥，一路驱车往东北方向，经过麦迪逊盆地，在与诺里斯盆地的分叉路口往东，到达Canyon Village。选择去Upper Falls，从停车场下到观景台，需要hiking一段距离，百转千回的山路曲曲折折，纵然辛苦，也是值得</w:t>
        <w:br/>
        <w:br/>
        <w:t>黄石大峡谷</w:t>
        <w:br/>
        <w:t>在这里，河水陡然变急，冲开四溅的水花，形成一道壮丽的瀑布，轰鸣着泄入大峡谷。</w:t>
        <w:br/>
        <w:br/>
        <w:t>黄石大峡谷</w:t>
        <w:br/>
        <w:br/>
        <w:t>黄石大峡谷</w:t>
        <w:br/>
        <w:br/>
        <w:t>黄石大峡谷</w:t>
        <w:br/>
        <w:br/>
        <w:t>黄石大峡谷</w:t>
        <w:br/>
        <w:br/>
        <w:t>黄石大峡谷</w:t>
        <w:br/>
        <w:br/>
        <w:t>黄石大峡谷</w:t>
        <w:br/>
        <w:t>岩壁如同油画的色彩一般</w:t>
        <w:br/>
        <w:br/>
        <w:t>黄石大峡谷</w:t>
        <w:br/>
        <w:t>时间太仓促，于是纠结着放弃了Lower Falls，准备再按原计划沿着下8字逆时针往南去往钓鱼桥观黄石湖。</w:t>
        <w:br/>
        <w:br/>
        <w:t>Hayden Valley</w:t>
        <w:br/>
        <w:t>可是，地图上看似不远的一段路实际却是可望而不可及，在即将到达Hayden Valley的时候天色已逐渐暗了下来，随着太阳渐渐西沉的同时也伴随着心里的不确定，油箱即将见底，到达Mud Volcano的时候已全然无心下车游览，一心寻找加油站，然而天不遂人愿，开到钓鱼桥游客中心的加油站居然关闭，无油可加，此时心里愈加恐慌，剩下的一点油不知道能不能再开回Canyon Village的加油站。</w:t>
        <w:br/>
        <w:t>这里要大赞一下友好的美国人民，看到我们在加油站手足无措的样子主动提出可以把他车上带的油加给我们，虽然最后我们没有接受但在如此寒冷的冬夜还是感受到了一丝暖意。</w:t>
        <w:br/>
        <w:br/>
        <w:t>Hayden Valley</w:t>
        <w:br/>
        <w:br/>
        <w:t>Hayden Valley</w:t>
        <w:br/>
        <w:br/>
        <w:t>Hayden Valley</w:t>
        <w:br/>
        <w:t>赶到Canyon Village游客中心的时候太阳已经完全下山，寒冷伴随着大风扑面而来，饥肠辘辘，找不到任何可以用餐的地方，仅能靠薯片牛肉条裹腹，也许是因为加满了油以后心中的安全感爆棚，我们做了一个让我们之后无比后悔的错误决定，为了明天不走回头路，两个人一拍脑袋竟然决定走上8字的西北方向去往Gardiner，且仍然存有一丝希望可以在天黑之前到达Tower Fall，至少可以远远地望一眼。</w:t>
        <w:br/>
        <w:t>途径Washburn Hot Spring到达Tower Fall的时候天已经完全黑了下来，远观塔瀑的愿望破灭，只能认真驱车赶路了，却不知从塔瀑至黄石北门的这一段路是如何的惊心动魄，由于未按之前计划，导航之前也没有下载这一段的地图，周围伸手不见五指，看不到路标，无法对照手里的地图，幡然觉醒之时竟然发现已沿着盘山公路绕上了海拔2900米的山顶，公路仅有极窄的两车道，往西北方向的外车道没有任何防护围栏，脚边即是万丈深渊，深不见底，我们孤立无援的行驶在这一段魔鬼公路上，前不着村后无来车，且急弯无数，仅靠车灯照明，车速极慢，不敢往右看，也不敢闭眼睛，甚至不敢呼吸，只能孤注一掷的往前走，一颗心始终悬在半空，自我安慰的想，如此，也算是走完了上8字区的一半了，如果是白天，这段路的景色必定是动人心魄的美。</w:t>
        <w:br/>
        <w:t>从视线里开始出现Gardiner的点点灯火之时，我竟犹如重回人间般的激动到泪崩，揪着的一颗心放松了以后已然感觉到身体已经疲惫到极限，惊魂未定的倒在酒店床上沉沉睡去。</w:t>
        <w:br/>
        <w:br/>
        <w:t>黄石国家公园</w:t>
        <w:br/>
        <w:t>清晨的阳光穿透了云层，空气清爽到了极致，在黄石的第二天，我们决定用一顿丰盛的早餐来平复一下昨晚五味杂陈的心情。</w:t>
        <w:br/>
        <w:br/>
        <w:t>黄石国家公园</w:t>
        <w:br/>
        <w:br/>
        <w:t>黄石国家公园</w:t>
        <w:br/>
        <w:br/>
        <w:t>黄石国家公园</w:t>
        <w:br/>
        <w:t>从北门进入上8字西区，二十分钟左右就到了猛犸热泉游客中心，黄石公园管理局总部也在这里。此处景观以石灰石台阶为主，也称热台阶区，分为上台地(Upper Terrances)和下台地(Lower Terrances)</w:t>
        <w:br/>
        <w:br/>
        <w:t>猛犸象热泉</w:t>
        <w:br/>
        <w:t>猛犸游客中心餐厅的自助早餐。说是自助，其实菜品极其简单，填饱肚子为主。</w:t>
        <w:br/>
        <w:br/>
        <w:t>猛犸象热泉</w:t>
        <w:br/>
        <w:br/>
        <w:t>猛犸象热泉</w:t>
        <w:br/>
        <w:t>走进猛犸热泉的那一刻，只能由衷感慨大自然的鬼斧神工，造物之奇异，这简直就是棉花堡与黄龙的完美结合。</w:t>
        <w:br/>
        <w:t>团团坚硬的岩石此刻就像蓬松的雪白棉花</w:t>
        <w:br/>
        <w:t>，一朵朵的堆叠在一起，清冽通透的钙质泉水经由台阶缓缓流下，忍不住想光脚踩入，感受这样的松软细滑。</w:t>
        <w:br/>
        <w:br/>
        <w:t>猛犸象热泉</w:t>
        <w:br/>
        <w:br/>
        <w:t>猛犸象热泉</w:t>
        <w:br/>
        <w:t>猛犸热泉是世界上已探明的最大碳酸盐沉积热泉，它最显著的特点当属那几千年来冷却沉淀的温泉水所形成的一连串阶地。猛犸热泉原来是好几个热泉从上坡一节一节地流下来，沿着山坡形成一个个漂亮的五彩大台阶。</w:t>
        <w:br/>
        <w:br/>
        <w:t>猛犸象热泉</w:t>
        <w:br/>
        <w:br/>
        <w:t>猛犸象热泉</w:t>
        <w:br/>
        <w:t>2002年的一次地壳变动，使得猛犸的大部分热泉都不再流，死掉的细菌变成灰白色的粉末，残留在干枯了的大台阶上，反射着耀眼的阳光，将这里变成一片萧杀的不毛之地。也许再过几年，热泉还将进一步崩塌变灰，就连白色的阶梯也看不到了。</w:t>
        <w:br/>
        <w:br/>
        <w:t>猛犸象热泉</w:t>
        <w:br/>
        <w:br/>
        <w:t>猛犸象热泉</w:t>
        <w:br/>
        <w:t>一个小时车程后，我们到达Norris Geyser Basin，是黄石公园内最热且最不稳定的地热活动带，由Porcelain Basin和Back Basin两部分组成，世界上最大的间歇泉Steamboat Geyser也位于此。</w:t>
        <w:br/>
        <w:br/>
        <w:t>诺里斯间歇泉盆地</w:t>
        <w:br/>
        <w:br/>
        <w:t>诺里斯间歇泉盆地</w:t>
        <w:br/>
        <w:t>从入口处的博物馆至Porcelain Basin需要步行一段路。整个Norris Geyser Basin的面积不小，其中Porcelain Basin Trail环形徒步道1.6英里/2.56英里，Back Basin Trail环形步道2.0英里/3.6英里。</w:t>
        <w:br/>
        <w:br/>
        <w:t>诺里斯间歇泉盆地</w:t>
        <w:br/>
        <w:br/>
        <w:t>诺里斯间歇泉盆地</w:t>
        <w:br/>
        <w:t>这里的地热现象并不单一，温度不同，反映出来的现象也不同。比如温泉的颜色，褐色是温度最高的，而黄色相对低些，绿色是中间温度，约50-60摄氏度。</w:t>
        <w:br/>
        <w:t>需要注意的是，在这里可以领略到扑面而来的硫磺味。</w:t>
        <w:br/>
        <w:br/>
        <w:t>诺里斯间歇泉盆地</w:t>
        <w:br/>
        <w:br/>
        <w:t>诺里斯间歇泉盆地</w:t>
        <w:br/>
        <w:br/>
        <w:t>诺里斯间歇泉盆地</w:t>
        <w:br/>
        <w:t>诺里斯的热泉都是在不断变化的，有新的热泉出现，也有老的热泉枯竭，一次小小的地震都会改变热泉的区域，也许，若干年后再度来到这里看到的又会是另外一番景象。</w:t>
        <w:br/>
        <w:br/>
        <w:t>诺里斯间歇泉盆地</w:t>
        <w:br/>
        <w:br/>
        <w:t>诺里斯间歇泉盆地</w:t>
        <w:br/>
        <w:t>由菌类形成的橙色或绿色河道</w:t>
        <w:br/>
        <w:br/>
        <w:t>诺里斯间歇泉盆地</w:t>
        <w:br/>
        <w:br/>
        <w:t>诺里斯间歇泉盆地</w:t>
        <w:br/>
        <w:br/>
        <w:t>诺里斯间歇泉盆地</w:t>
        <w:br/>
        <w:br/>
        <w:t>诺里斯间歇泉盆地</w:t>
        <w:br/>
        <w:br/>
        <w:t>诺里斯间歇泉盆地</w:t>
        <w:br/>
        <w:t>回到博物馆旁边的分岔口进入Back Basin区域。</w:t>
        <w:br/>
        <w:br/>
        <w:t>诺里斯间歇泉盆地</w:t>
        <w:br/>
        <w:br/>
        <w:t>诺里斯间歇泉盆地</w:t>
        <w:br/>
        <w:t>Steamboat Geyser，长期蛰伏，最近的一次喷发据记载还是在2013年，曾经创造了喷发高度280英尺的记录，是黄石公园有记载喷的最高的间歇泉。</w:t>
        <w:br/>
        <w:br/>
        <w:t>诺里斯间歇泉盆地</w:t>
        <w:br/>
        <w:br/>
        <w:t>诺里斯间歇泉盆地</w:t>
        <w:br/>
        <w:br/>
        <w:t>诺里斯间歇泉盆地</w:t>
        <w:br/>
        <w:br/>
        <w:t>诺里斯间歇泉盆地</w:t>
        <w:br/>
        <w:t>沿着Madison River至西黄石的这段路，据说是垂钓的好地方。一路湖光山色，旖旎到心醉，不断的停车，留影，不停地赞叹。</w:t>
        <w:br/>
        <w:t>黄石，从发现到第一支探险队进入，间隔近70年。次年，国家地质勘探队入，再隔一年，1872年总统下达签字令：保护所有树木，矿石的沉积物，自然风景，保持现有自然状态。一个保护，一个保持，看似简单，落实何其困难，阻止狩猎，就是一大难题。于是，下令初时进驻军队，实行军事管理。</w:t>
        <w:br/>
        <w:t>多少年过去，军队撤走，军管结束，当初的兵营，却被神奇的保留了下来，原封不动，正是因为遵循了这四个字，如今的我们才能看到这样的原生态。</w:t>
        <w:br/>
        <w:br/>
        <w:t>黄石国家公园</w:t>
        <w:br/>
        <w:br/>
        <w:t>黄石国家公园</w:t>
        <w:br/>
        <w:br/>
        <w:t>黄石国家公园</w:t>
        <w:br/>
        <w:br/>
        <w:t>黄石国家公园</w:t>
        <w:br/>
        <w:br/>
        <w:t>黄石国家公园</w:t>
        <w:br/>
        <w:t>再看你一眼，我就离开。。。</w:t>
        <w:br/>
        <w:t>带着满身夕阳离开，饱含不舍，黄石公园，带给我的震撼远不是镜头和文字可以记录的，也许大自然的魅力就在于此吧，你只能亲身去感受，亲手去触摸，它的底蕴便是这地球上的年轮。两天的时间实在太短，来不及去细细的体会，如果有缘，相信在不久的将来还会再见，这绝对不是一生值得来一次的地方，而是一生值得来很多次的地方。</w:t>
        <w:br/>
        <w:br/>
        <w:t>黄石国家公园</w:t>
        <w:br/>
        <w:br/>
        <w:t>黄石国家公园</w:t>
        <w:br/>
        <w:br/>
        <w:t>盐湖城</w:t>
        <w:br/>
        <w:br/>
        <w:t>盐湖城</w:t>
        <w:br/>
        <w:br/>
        <w:t>盐湖城</w:t>
        <w:br/>
        <w:t>TBC: 第三程：客从海上来 - 最美一号公路</w:t>
      </w:r>
    </w:p>
    <w:p>
      <w:r>
        <w:t>评论：</w:t>
        <w:br/>
        <w:t>1.美国大西部真的是无与伦比的美！</w:t>
        <w:br/>
        <w:t>2.出差的时候去过没好好玩，下次有机会一定好好品味一下</w:t>
        <w:br/>
        <w:t>3.看了照片瞬间觉得自己哪里都没去过！！！好美好美</w:t>
        <w:br/>
        <w:t>4.楼主的照片水平高啊！攻略行程简洁明了！赞赞赞！下个月去了狂补小tips</w:t>
        <w:br/>
        <w:t>5.谢谢楼主辛苦总结，前人种树，后人好纳凉喽！真心谢谢！</w:t>
        <w:br/>
        <w:t>6.太美了，好幸福！我们也准备去玩，lz有什么特别推荐的美食么？</w:t>
        <w:br/>
        <w:t>7.风景不在远方,就在身旁.风景随处都是,楼主真是极致的美.</w:t>
        <w:br/>
        <w:t>8.真是不错的游记，不仅仅被景色所吸引，更多的是里面的感情。</w:t>
        <w:br/>
        <w:t>9.楼主，很喜欢你们的拍摄风格。继续加油噢~~~~~</w:t>
        <w:br/>
        <w:t>10.照片太专业了····专业摄影吧·········</w:t>
      </w:r>
    </w:p>
    <w:p>
      <w:pPr>
        <w:pStyle w:val="Heading2"/>
      </w:pPr>
      <w:r>
        <w:t>146.美国：盐湖/黄石/圣地亚哥/旧金山-单身非自驾 老早的游记 特别详细</w:t>
      </w:r>
    </w:p>
    <w:p>
      <w:r>
        <w:t>https://you.ctrip.com/travels/unitedstates100047/3561236.html</w:t>
      </w:r>
    </w:p>
    <w:p>
      <w:r>
        <w:t>来源：携程</w:t>
      </w:r>
    </w:p>
    <w:p>
      <w:r>
        <w:t>发表时间：2017-9-19</w:t>
      </w:r>
    </w:p>
    <w:p>
      <w:r>
        <w:t>天数：12 天</w:t>
      </w:r>
    </w:p>
    <w:p>
      <w:r>
        <w:t>游玩时间：9 月</w:t>
      </w:r>
    </w:p>
    <w:p>
      <w:r>
        <w:t>人均花费：6000 元</w:t>
      </w:r>
    </w:p>
    <w:p>
      <w:r>
        <w:t>和谁：一个人</w:t>
      </w:r>
    </w:p>
    <w:p>
      <w:r>
        <w:t>玩法：</w:t>
      </w:r>
    </w:p>
    <w:p>
      <w:r>
        <w:t>旅游路线：</w:t>
      </w:r>
    </w:p>
    <w:p>
      <w:r>
        <w:t>正文：</w:t>
        <w:br/>
        <w:t>我是旅游行业工作者，但不以为着自己的旅行要采取常规的旅行方法。</w:t>
        <w:br/>
        <w:t>作为微博认证的旅游博主，资深海归，我喜欢自己的玩法。</w:t>
        <w:br/>
        <w:t>微信：wangyuplus</w:t>
        <w:br/>
        <w:t>公众号：小游迢（next-trip）</w:t>
        <w:br/>
        <w:t>先截个图，原帖子在qyer那边，纯粹搬过来。</w:t>
        <w:br/>
        <w:t>2012年9月去的，5年了，依然很想再次去，补点遗憾回来。</w:t>
        <w:br/>
        <w:t>下面是正文：</w:t>
        <w:br/>
        <w:t>由于身处北美，一直纠结于到底去班芙还是</w:t>
        <w:br/>
        <w:t>黄石</w:t>
        <w:br/>
        <w:t>，咨询了朋友，她因为七月刚刚自己去过了黄石，就建议说还是搭伴找人开车去比较方便，不然很难。不过大概内心并没有真的想去找人，所以用了一个头像比较丑的小号求人捡，一来不想用大号，二来看看是不是现在的人都外貌协会的。果然如所料，基本没人理，算啦，本来也没真心想找人一起。</w:t>
        <w:br/>
        <w:t>计划去</w:t>
        <w:br/>
        <w:t>黄石</w:t>
        <w:br/>
        <w:t>公园之前，但根据网上搜罗的资料，似乎所有人都自驾去的，对于我这种开车二把刀的实在有难度，所以搜了几天，发现其实主要就是黄石这段需要自驾，如果报团就需要找人拼团，虽然去黄石，但是时间很短，所以不打算采取这形式。搜了当地有很多老外的旅行社专门去黄石的，价格120刀两天，所以做了行程后，果断订了去</w:t>
        <w:br/>
        <w:t>盐湖城</w:t>
        <w:br/>
        <w:t>的机票，本来想买直接飞</w:t>
        <w:br/>
        <w:t>西黄石</w:t>
        <w:br/>
        <w:t>WYS的票，算算还是贵，算啦，用积分换了机票去SLC，住两晚，然后坐大巴去黄石。</w:t>
        <w:br/>
        <w:t>一直觉得这次的行程自己安排的很不错，没有很浪费。</w:t>
        <w:br/>
        <w:t>蒙城 –</w:t>
        <w:br/>
        <w:t>盐湖城</w:t>
        <w:br/>
        <w:t>：AA: 20120912 (周二)，夜宿两晚</w:t>
        <w:br/>
        <w:t>盐湖城</w:t>
        <w:br/>
        <w:t>–</w:t>
        <w:br/>
        <w:t>西黄石</w:t>
        <w:br/>
        <w:t>：20120914 周四早上乘坐Salt Lake Express大巴去</w:t>
        <w:br/>
        <w:t>黄石</w:t>
        <w:br/>
        <w:t>，下午不到4点到达。住四晚。</w:t>
        <w:br/>
        <w:t>西黄石</w:t>
        <w:br/>
        <w:t>-盐湖城-</w:t>
        <w:br/>
        <w:t>圣地亚哥</w:t>
        <w:br/>
        <w:t>：Southwest airline: 20120918（周一）先坐大巴从黄石直接到机场，然后坐飞机去圣地亚哥。住两晚SAN</w:t>
        <w:br/>
        <w:t>圣地亚哥</w:t>
        <w:br/>
        <w:t>-</w:t>
        <w:br/>
        <w:t>旧金山</w:t>
        <w:br/>
        <w:t>：过夜灰狗大巴，花费$64，第二天早上8点前到旧金山，省去一晚住宿钱，比花$200坐飞机还是便宜很多的哟。夜宿两晚三日SFO</w:t>
        <w:br/>
        <w:t>旧金山</w:t>
        <w:br/>
        <w:t>-蒙城</w:t>
        <w:br/>
        <w:t>：AA 20120923（周日）夜飞机回蒙城</w:t>
        <w:br/>
        <w:t>盐湖城本来只是我的一个过度去黄石的地方，并没有希望这是一个很有意思的地方，只知道这是摩门教的基地。从网上简单了解了下：盐湖城是</w:t>
        <w:br/>
        <w:t>犹他州</w:t>
        <w:br/>
        <w:t>(Utah) 首府和最大城市，是早期殖民者勤劳与远见的见证。这些人还创办了末世圣徒教会。如今，摩门教徒占人口不足一半，但在建设这座城市过程中，仍充当主要角色。</w:t>
        <w:br/>
        <w:t>当天飞机到的时候已经傍晚了，从飞机上就看到了这是一个被山脉围绕的城市。提前就订了两晚的青旅：camelot inn &amp; Hostel，直接从机场乘坐巴士550就可以进城了。</w:t>
        <w:br/>
        <w:t>青旅的旁边有个7-11，还好，能买个饮料什么的，不是在城里的位置呀，不过交通很方便，旁边就是地上铁，看了下盐湖城的公共交通网站，如果是住在更城里的地方，每天坐车都不用钱了，因为有一段是免费的。http://www.rideuta.com/mc/?page=uta-home-trax</w:t>
        <w:br/>
        <w:t>决定了在盐湖城的一天无计划逛游，所以没有特别的要去哪儿。第二天早上9点多才出来，果然是一分钟到车站，5.75$买了个日票，后来才知道原来全靠自觉，无人看你的票，但是这点觉悟还是要有的。</w:t>
        <w:br/>
        <w:t>去每个城市的第一个地方，一般我都会去visitor center，这个也不例外，被告知城内比较著名的景点是：盐湖城圣殿(Salt lake Temple)，又说如果开车还可以去</w:t>
        <w:br/>
        <w:t>大盐湖</w:t>
        <w:br/>
        <w:t>，或者去周边爬山之类的。考虑到本人时间有限就还是城里转转好了。</w:t>
        <w:br/>
        <w:t>从旅游信息中心溜达到圣殿真的很近，工作人员至少需要3个小时参观的。里面有两个内部的服务中心，有专门的人员为游客服务。我碰到一个可以说中文的女孩，她说她的祖先是福州的……祖先，哦，这个词真是久远。</w:t>
        <w:br/>
        <w:t>一下子看到了大庙，好吧，圣殿，果然雄伟，闻讯是否能进去看看，被告盐湖城圣殿是总会会长团和十二使徒定额组每周的会议地点，对游客是不开放的，那就遵循人家的规矩吧。看到了很多在拍婚纱照的人，人人脸上喜洋洋，阳光明媚的天气，心情一下子好起来。</w:t>
        <w:br/>
        <w:t>根据从园内拿的地图，圣殿旁边过马路是conference center，原来只是打算看看外观，忽然看见上面写着free tour，可以进去参观，并不知道里面是什么，不过看看也好。工作人员很热情，问我是不是一个人，我说是呀，估计还要等几个人才开始吧，结果两个女士说没关系，一个人她们也带着参观，这是多么热情的人呀，其中一个看上去明明是老外，她非说她是中德混血，反正我一点也没看出来。被两位女士带着到处转，都忘了转了几层了，小小了解到：</w:t>
        <w:br/>
        <w:t>会议中心占地就13万平方米了，好大呀，看上去好像没那么大。里面的主礼堂可以容纳21,200人，有庞大的管风琴系统，是提供一般教会和摩门教集会或者合唱的地方，里面很多的有关圣经的故事，虽然不信教，不过对这些虔诚的教徒很尊敬。最喜欢这里的房顶啦，好像一个观景台，可以看到一些城市的面貌。其中一个女士很热心的告诉我，观景最好的地方是斜对面的高层， Church Office Building。</w:t>
        <w:br/>
        <w:t>迅速跑到Church Office Building，跟信息服务台说了下要去顶层，工作人员就会带领去，而且问我是不是去过会议中心了，如果没有去过她会简介些东西，我说去了，她就带到顶层，这里能把城市的全景基本都看到，而且最有意思的是，虽然是顶层，也有玻璃保护，但是每面玻璃上都有几个圆圆的洞，正好可以把照相机放出去拍照，真是考虑周到，忘了拍这个了。</w:t>
        <w:br/>
        <w:t>作人员是位上了年纪的女士，她热情的解说着，提出了一些游览景点的建议。结束了这里，按着女士说的，又回到了</w:t>
        <w:br/>
        <w:t>圣殿广场</w:t>
        <w:br/>
        <w:t>，去了北门的visitor center，里面很精彩呀，耶稣纯白的雕像配上蓝色宇宙背景，有种神圣的感觉。</w:t>
        <w:br/>
        <w:t>有个工作人员很热情的说晚上的圣殿更漂亮，8点左右可以来拍照。在这里还有免费的小巴观光，但由于没注意时间我也没有去参加了，园内有个牌子写明了集合时间。</w:t>
        <w:br/>
        <w:t>离开了这里，已经下午了。早就看见了这里的shopping mall在哪儿了，离Temple square非常的近，坐车的时候可以看到，熟悉的macy’s，和各专卖店都在一起，不过没有特别计划购物，所以没有很着急的去逛。</w:t>
        <w:br/>
        <w:t>为了不浪费车票，又往远处坐了坐，看着周围的山，觉得好像是有些荒凉，又不想下车走远路，所以看看又坐车回到市中心了，呵呵。还是去了shopping mall，歇息一下。</w:t>
        <w:br/>
        <w:t>根据地图，很容易找到了鹰之门，很有意思的设计。在鹰之门附近就是著名的</w:t>
        <w:br/>
        <w:t>Lion House</w:t>
        <w:br/>
        <w:t>，现在是西餐厅，也有一部分是供游客参观的，看到门前的说明证实了以前看美剧，摩门教的男子是可以多妻的。</w:t>
        <w:br/>
        <w:t>一天的时间过的还是很快的，不到晚上8点天渐渐的暗了，这时看到了不同的盐湖城圣殿，怪不得白天的时候里面的工作人员特地交待说夜景也很好看，一定不要错过。</w:t>
        <w:br/>
        <w:t>当回到青旅的时候已经完全黑了，虽然没有去成盐湖城外的</w:t>
        <w:br/>
        <w:t>大盐湖</w:t>
        <w:br/>
        <w:t>，留些遗憾做为下次旅行的借口吧，第二天在conference center 附近坐了盐湖快线巴士去往西黄石小镇，离开了这个并不繁华但很质朴的城市。</w:t>
        <w:br/>
        <w:t>坐上从盐湖城开往</w:t>
        <w:br/>
        <w:t>美国</w:t>
        <w:br/>
        <w:t>黄石公园的车，路程歇歇停停用了5个小时左右，对于不开车的我，选择这种车还真是方便。既可以从盐湖城市中心发车也可以从机场，可以单程也可以往返，也可以选择发车地点是灰狗，推荐一个网站：http://www.linx.coop，长途车基本上概括了ID, WY, MT州想得出来的城市和景点，对于不善于开车或者单人的旅游者都是好的选择，我只看到我一个中国人，其他都是老外，大概国人知道的比较少，去黄石不是自驾就是报团，对于我这种独行侠还真适合。</w:t>
        <w:br/>
        <w:t>按地图看来，我把黄石公园区放在</w:t>
        <w:br/>
        <w:t>美国</w:t>
        <w:br/>
        <w:t>中部，一般的游客都会选择先飞到盐湖城，然后开车过来，其实在西黄石镇也有机场，不过我觉得起飞时间和我的航班不符合，而且价格较贵。</w:t>
        <w:br/>
        <w:t>住宿：之前是从hostelworld订的房间，是Madison hostel，这家青旅的位置离公园的入口只有2分钟的走路，地理位置太好了，查了他们的官网发现价格比hostelworld其实要便宜一些，于是退了预定，而改为直接从官网订酒店，房间是三人一房，比起曾经在</w:t>
        <w:br/>
        <w:t>费城</w:t>
        <w:br/>
        <w:t>那个30人一房间想起来就觉得好上千万倍了。</w:t>
        <w:br/>
        <w:t>长途车中间换了一次车，是个女司机，人很好，到了西黄石镇后又特地把我放到了酒店门口走了，当然madison hotel离visitor center也只有一分钟步行的距离，下午5点下班。酒店还带一个很大的礼品店，是很多曾经来过的旅行者推荐和喜欢的。办好了入住，把行李扔到这个基本完全木结构的酒店了，然后就跑出去溜达了。</w:t>
        <w:br/>
        <w:t>由于是位于</w:t>
        <w:br/>
        <w:t>黄石国家公园</w:t>
        <w:br/>
        <w:t>的西口，所以这个镇子就是西黄石镇了，也有很多人从北口或南口进入公园的。</w:t>
        <w:br/>
        <w:t>西镇其实不很大，有两个比较大的超市，如果吃不惯老外的东西，超市里也有中国食品，价格和其他美国城市差不多，并不贵。镇上有两家中餐，第一晚上我吃了名叫</w:t>
        <w:br/>
        <w:t>Chinatown</w:t>
        <w:br/>
        <w:t>的餐馆，味道很一般，不过是和旅行社有合作接团很多的餐馆，我觉得里面的侍者话太多了，一直干扰我吃饭。比较多的老外餐馆提供三明治、沙拉之类的，总觉得这些不是晚餐，也有些特色餐馆有牦牛汉堡啥的，我没打算吃那些，牦牛……听着有点恐怖的餐。</w:t>
        <w:br/>
        <w:t>黄石公园里面的景点好像一个8字，所以游览也是按着上圈和下圈进行的。之前就从网上报名参加了当地的老外旅行社，下圈是每天都有车，不管多少人，旅游车会到游客住的酒店去接，上圈是每周一、三、五。在很多酒店前台和周围有不少这种当地观光的旅游项目，对于我这样的单身旅行不开车的人很适合。不过要注意这种观光在10月中旬就结束了，冬天和夏天的行程是不一样的。</w:t>
        <w:br/>
        <w:t>由于我要在黄石住四个晚上三个白天，白天正好是周六、日、一，所以我选择了周六是下圈，周一是上圈，中间有个周日，我到的当天去酒店旁边一个小旅行社报名周日去大提顿公园。</w:t>
        <w:br/>
        <w:t>当然如果觉得纯粹为了爬山或是觉得自己的腿力和脚力超级好的话，也是可以坐普通大巴到里面，有专门的站点停靠，不过要注意时间，不然就错过了车就要过夜或者慢慢走出来啦，里面超级大哟。</w:t>
        <w:br/>
        <w:t>http://www.linx.coop/yellowstone-area-buses/ 20$/day, 80$/5days 但是这个车只是在下圈转悠。</w:t>
        <w:br/>
        <w:t>我报名的旅行社是这个：http://www.yellowstonevacations.com/ 两个圈都去的话分两天，一共120$, 不是很贵，记得要带自己的午饭哟。</w:t>
        <w:br/>
        <w:t>周六早上我早早起来，同屋的是个从</w:t>
        <w:br/>
        <w:t>夏威夷</w:t>
        <w:br/>
        <w:t>来的</w:t>
        <w:br/>
        <w:t>美国</w:t>
        <w:br/>
        <w:t>老太太，也是单身来旅游，佩服佩服，这么大年纪到处转悠，而且也不是开车，希望将来我的旅行之心永不停。等了比预计时间多了30分钟车才来，一上车就明白了，镇子虽然小，但酒店很多，所以车要绕圈的去接各个客人，早知道我应该多睡睡……</w:t>
        <w:br/>
        <w:t>9月中的黄石清晨还是比较冷的，白天的温度比较高，夜晚就有些冷了，不过也没有特别的冷。</w:t>
        <w:br/>
        <w:t>车上有大概20多人，居然也有几个中国人加在其中，我做在一个韩国阿加西旁边，他很努力的用英文和我聊天，我只是拼命忍住想笑他的韩味儿十足的英文，了解到他一人租车从盐湖城开到西黄石，居然还没有GPS，也没有GOOGLE地图，就只是看着一张地图……牛呀，然后他实在很累就在当地报名参加这个观光团了，问我怎么来的，我就说一路坐车睡过来的，他很郁闷……和旁边的两个中国小孩聊起来，原来是来美国上学的，两人拼房报名了一个老外的旅行团，黄石只是其中一站，但是价格还是很贵，算了算比我的贵200.</w:t>
        <w:br/>
        <w:t>在到黄石西门口，有人检验入门许可证，由于都是个人所以需要有个人许可证，只是黄石公园的入门票的话，12美刀一人可以用7天（步行，骑车），包括了大提顿公园。司机兼导游把大家的票集体收走给门口检查，其实并不严格。进入园内还真的很大，一路的景色好像在油画里，坐在左边觉得右边景色好，坐右边又觉得左边好……伴着导游匀速的话语昏昏欲睡。车断断续续开了两个多小时，不敢想象这要是步行或者骑单车要多少时间了。对于很多爱好登山或者帐篷宿营者，园内建议同行至少要三人以上，不然怕有危险。至于什么危险，由于是天然的大公园，有很多的动物，特别是灰熊、黑熊、狼之类的食肉动物，单身游客并不适合。虽然不是没有去过动物园，不过我总对野生的动物比较感兴趣，所以当导游让大家往外看，野牦牛Bison ,据说是园里最多的动物。后来突然又把车停在路边，但是不建议下车，原来是远处有一只野狼，还真的远，没有长焦镜头凑合照照。</w:t>
        <w:br/>
        <w:t>下圈（LowerLoop）包括著名的老实泉(Old Faithful)，不过由于间歇泉会按时喷射，为了赶点，导游就顺时针转圈，把老实泉放在下午观看了。顺路停停开开，居然看到了黑熊，开始我并没有看到黑熊在哪儿，但是河边停了很多人长枪短炮的对着一条小河，看了很久才发现原来一只黑熊在河里悠哉悠哉洗澡，对于兴奋的人们大概只是觉得无聊，导游停车把我们放下了，他自己也很兴奋说他也是第一次看到。其实熊离人还很远，而公园的管理员严格不让游客接近河和熊。除了拍照摄影以外，不像中国人一定要拍照片，很多老外拿出来的只是一个高倍望远镜痴痴的看着那只只食人间肉食的黑熊，大概是很容易满足这种短暂但不易见的时光，正所谓一饱眼福。</w:t>
        <w:br/>
        <w:t>园内的美丽景点太多，但是导游却说不能每个都停的，唉，这个我是明白的，所以自驾还是有好处，不用跟着跑啦。除了老实泉外，在Canyon Village、</w:t>
        <w:br/>
        <w:t>黄石湖</w:t>
        <w:br/>
        <w:t>(</w:t>
        <w:br/>
        <w:t>Yellowstone Lake</w:t>
        <w:br/>
        <w:t>)还有Midway Geyser，但常在明信片上出现的好像一块圆</w:t>
        <w:br/>
        <w:t>翡翠</w:t>
        <w:br/>
        <w:t>的地方其实在upper Geyser Basin,但他解释说那个景色只有在飞机上才可以看见，不过没有去的地方总是最好的，何况是这么有名的明信片景点，对这一点本人对这个导游很不满意。</w:t>
        <w:br/>
        <w:t>老实泉的喷射离导游说的时间晚了4分钟左右，不过据说也是正常现象，游客们都老老实实的坐在间歇泉附近的观看席上，不敢想象如果是这个放在我们天朝，人们会不会这么老实的观看。</w:t>
        <w:br/>
        <w:t>虽说不满意导游的安排吧，不过美景还是不能错过。</w:t>
        <w:br/>
        <w:t>晚上6点多回到了酒店，度过一个艳阳天，留些遗憾给下次的到来好了。镇上有个麦当劳，想拉着新认识的两个人去吃，男生居然先跑去超市买了半只烤鸡啃了……他们周日就要离开了，相见恨晚呀，呵呵。等待周日先去大提顿吧。</w:t>
        <w:br/>
        <w:t>结束了周六黄石公园下圈的观光，周日是大提顿公园，其实不属于黄石公园，不过和黄石共用一张票，所以就还是把它归到黄石篇了。</w:t>
        <w:br/>
        <w:t>早上仍然等了20分钟以上才把旅游车盼来，天气确实让人觉得不乐观，有些阴，希望进到公园后能出来太阳。</w:t>
        <w:br/>
        <w:t>这回的司机兼导游，话没有头一天的那么多，也没那么滑头看着。不过车程也真的好远，又看见了路边有些人停了然后在往树林里看，原来是碰到了一家子的驯鹿（Moose），不过我下车后它们就不见了，听见了鹿鸣，后来也看见了突然窜出来的一只，不过太快了，没有拍到，留在我记忆里了。:)</w:t>
        <w:br/>
        <w:t>大提顿国家公园</w:t>
        <w:br/>
        <w:t>（Grand Teton）位于美国怀俄明州西北部壮观的冰川山区，1929 年建立，占地126 平方千米。这些是我copy的，它就在黄石公园的南面，公园的票也是通用的，不过听有的人说，如果先去大提顿再去黄石票反而不通用，奇怪的制度。</w:t>
        <w:br/>
        <w:t>早上的雾还挺大，所以停到第一个观景的地方，看不见远处的大提顿山，景色也看不清，虽说朦朦胧胧才是美，不过当看到一缕阳光投过云雾的时候，俺立刻觉得今天又是那么的美好了。</w:t>
        <w:br/>
        <w:t>天气渐渐的晴朗了，周围越来越清楚的时候，再次被美景震撼，只是我没有那么好的拍摄技术，只好都印在我的脑子里了。当导游把车停在一座山和一条河前，说这就是我们午餐的地方，天哪，人间尚未污染的地方呀，这才是山清水秀的地方呀，期间有些划着船或者站在划水板上的人让人好生羡慕呀，这才是度假呢，悠闲呀……这应该是</w:t>
        <w:br/>
        <w:t>Jenny Lake</w:t>
        <w:br/>
        <w:t>的一部分吧，个人觉得才是</w:t>
        <w:br/>
        <w:t>大提顿国家公园</w:t>
        <w:br/>
        <w:t>的精华，绿绿的湖水让人有种扑面而来的清新，远离城市的繁杂和吵闹喧哗，只在画里才能见到。我并没有看到山上的积雪，想来时间还是早了点吧，也好，仍然为下次的回归再补充些理由。</w:t>
        <w:br/>
        <w:t>如果自驾来的话就有机会看到蛇形湖，不过我们这个观光车由于有行程时间要求，所以只是匆匆的开了过去，想起两首歌：这里的山路十八弯，,这里水路九连环.~~/ 我看见~~一座座山，一座座山哟~~~ ;o</w:t>
        <w:br/>
        <w:t>下午开到了Jackson Hole Town小镇，看到了著名的鹿角公园。门口的拱形门全是用鹿角搭建而成，镇子不是很大，一个小时走走停停就逛完了，四面环山，空气清新，镇子虽小也五脏俱全。餐馆，酒店，礼品店等比比皆是。虽然温度不是很好，不过植物还是绿油油地。</w:t>
        <w:br/>
        <w:t>镇上还有公交车，也有通往Teton Village 的长途车。http://www.startbus.com/schedules.html 如果从Jackson Hole机场出发，这里还有专门来往机场的班车（ Shuttle Bus) http://www.jacksonholealltrans.com/</w:t>
        <w:br/>
        <w:t>离开了小镇还要开回西黄石镇，看着路两旁草地上的牛马，充分享受着这份乡土气息。</w:t>
        <w:br/>
        <w:t>回程路上下起了雨，天气还挺冷，庆幸这已经是一天的结尾了。途中经过了一个小瀑布，现在不记得名字了，不过在黄石公园这种瀑布河流还是很多的，有大有小，自然环境还真好。</w:t>
        <w:br/>
        <w:t>结束了</w:t>
        <w:br/>
        <w:t>大提顿国家公园</w:t>
        <w:br/>
        <w:t>，虽然没有拍到明信片上那种冰川的样子，不过还是被这美景而陶醉，心情无限大放松，舒坦呀！</w:t>
        <w:br/>
        <w:t>周一是最后一整天在黄石公园了，除了随小团去上圈观光，还计划了去灰熊和狼的研究中心。 这回的司机兼导游很准时的来接我了，同屋的老外告诉我车在外面呢，这还差不多，每天老等30分钟的车实在有些没有安全感，总怕人把我忘了。</w:t>
        <w:br/>
        <w:t>早上由于前一天下雨，所以雾非常非常的大，对面马路有什么都看不清，又去了另外几个酒店去接客人，整车的亚洲人只有我，和另外两个日本人，不过我们之间也不怎么交流，我也来个彻底享受孤独~~</w:t>
        <w:br/>
        <w:t>进入黄石公园后，因为是要去上圈(upper loop)，最著名的就是猛犸象热泉（</w:t>
        <w:br/>
        <w:t>Mammoth Hot Spring</w:t>
        <w:br/>
        <w:t>s），从网上查过黄石公园的热泉是否适合泡温泉，解说是不适合，因为这里的热泉和温泉里面的物质有很多火山灰及一些其他物质，对人体来说好像不是那么适合，大概是干净的程度让人怀疑。</w:t>
        <w:br/>
        <w:t>上午跑跑停停，对于景色大概是已经逛了两天的公园，似乎有些审美疲劳加上雾大，坐在车上倒有些困了，不过天气不负众望的再次放晴，路上看到很多小小的间歇泉，到处冒白色的热气。很喜欢这里到处是黄黄的草，一点点泛着蓝绿色的湖水或者河水，加上青山和蓝天白云，好像一直在画里。路上碰到一群要过路的野牦牛，乖乖的等着人拍完照片，然后就集体过马路，善解人意的牛们。</w:t>
        <w:br/>
        <w:t>中午就在猛犸象热泉的小镇上吃的饭，同样有游客中心，里面除了有鹿角的标本，还有提供纪录片电影，当然要方便方便也可以去那个方向。突然有人很激动的指着什么，原来不知从哪儿跑来一只雄性麋鹿(elk)，慢慢悠悠的溜达着，后面跟着一只小的，游客们都很自觉的拿出相机想走到附近拍照，一个当地的管理员突然跑出来大叫着不让大家靠近，估计麋鹿不会被游客吓到，会被这管理员吓得不轻。大麋鹿很悠闲的卧倒在树荫下，毫不理会游客们的拍照~~你拍你地，我歇我地。管理员嚷嚷了一会儿，见大家并没有往麋鹿那里一起冲刺，就装模作样的在旁边守着去了。我觉得影响交通的不是游客也不是麋鹿，而是这个管理员，为毛要叫唤，把所有的游客当成攻击性很强的野人一样。离开前一群麋鹿很兴奋的跑过来，把游人带的也很兴奋，呵呵。</w:t>
        <w:br/>
        <w:t>天气很热，本想吃个冰淇淋，不过看集合时间算啦，排队的人好多，我已经很多次是最后上车的啦，哈哈，不能老做落后分子，我是同行自然还是要给人家面子，不过也还是有老外为了等ice cream晚了20分钟。人齐了，就一起坐车去不远处的猛犸象热泉了，黄黄白白的颜色好像金银色混合。而在附近那个石头柱子（Liberty Cap）看的时间久了，好像有个人脸在上面……还是我产生幻象了？</w:t>
        <w:br/>
        <w:t>网络解释：位于黄石公园西北，是世界上已探明的最大的碳酸盐沉积温泉。黄石公园管理局总部在此，有全年开放的Albright游客服务中心。其景观以石灰石台阶为主，也称热台阶区，可分为上台地(UpperTerraces)和下台地(Lower Terraces)。猛犸象热泉(MammothHot</w:t>
        <w:br/>
        <w:t>Spring</w:t>
        <w:br/>
        <w:t>)原有多个热泉从山坡上一节一节地流下来，滋生了大量细菌，成为了一个色彩丰富的阶梯，但是在2002年的一次地壳运动后，大部分热泉停止了活动，导致大量微生物死亡，使猛犸象热泉失去了颜色，死掉的细菌也变为了灰白色的粉末，残留在乾枯了的大台阶上。 摘自：穷游网</w:t>
        <w:br/>
        <w:t>上圈逛玩了猛犸象热泉基本也就结束了，路上陆陆续续除了广阔的草原，仍然有许多小小的热泉提醒着游人还在公园内，车程随随便便也要开上2个小时。</w:t>
        <w:br/>
        <w:t>结束了下圈的行程后，因为是最后一晚在西黄石，所以马上跑去了灰熊和狼研究中心（Grizzly &amp; Wolf Discovery Center），10.5刀可以用两天，夏天下午7点关门，本来担心我时间不够用，不过其实里面不是很大，穿过熊和狼的模型的展厅，两个地区分别是狼和熊。其实一共就两只熊，狼大概有三四只，不是很容易抓住照相。还有美国的鹰，猫头鹰等。仔细的往狼区看了，应该是被喂生肉吃的，看着其中一只懒懒的啃着肉骨头上的肉，有种寒寒的感觉，大概狼是天生霸气测漏的动物，总觉得它们看着别的东西时候，眼睛里透出冷冷的寒光。</w:t>
        <w:br/>
        <w:t>结束了熊狼中心，最后又周围逛了逛，对自己在黄石的安排还是满意的，正好三天，上圈、下圈、大提顿，一天一个。周二早上仍然会乘坐salt lake express回盐湖城，不过这回就不去市中心了，直接去机场，然后坐飞机去美国的热力城市—</w:t>
        <w:br/>
        <w:t>圣地亚哥</w:t>
        <w:br/>
        <w:t>(San Diego)。</w:t>
        <w:br/>
        <w:t>从黄石的长途车直接坐到了盐湖城机场，按着计划好的把行李托运了，就等着两个小时后的灰机飞往圣地亚哥(San Diego)了。选了美国西南航空(Southwest)，在众多航空公司如今短程托运也要花钱的时代，找一家不要托运费的公司是多么的不容易。 廉航公司很有意思，要在LV转机一下，登机的时候登机卡被收走了，我也莫名其妙的不知道坐哪儿好，没有座位号码，就问旁边的老外到底要坐哪儿？她很耐心解释说，西南航空是谁先登机就可以挑座位坐，经济舱是没有座位号码预定的，爱坐哪儿就坐哪儿……这，还真是新鲜。观察了一会儿，总结出怪不得价格比别的航空公司便宜，连餐车都没有，完全是人工端盘子点餐呀，空乘们拿出小纸条记录客人需要的饮品，然后手端着托盘按需送货了，偶感觉来到了空中茶馆……</w:t>
        <w:br/>
        <w:t>到达圣地亚哥已经是晚上了，本想坐公车去市区青旅的，不过车刚走，还要等好长时间，算啦，直接找了个机场快线(Shuttle Express)10块钱坐到市里。这个青旅的门脸很小，在一片餐馆和酒吧中间，差点错过了，进去后另有天地，就是看点评说还不错才住的，不过就是一进门就上楼的格局我不是很欣赏，还好有工作人员帮着把箱子提上去了。然后拿了房卡，又开始了自助铺床，很久都没有自助铺床了，盐湖城和西黄石都是有人服务的。这里的天气还真是夏天，整个青旅我只看见了电风扇……木有空调呀，我的床位在上铺，下铺都已经被占了，所以铺个床估计消耗了我200大卡的热量。 稍稍的整理下，洗洗就睡了，疲劳，坐了一天的长途和灰机……看了下同屋的女生们，有澳洲、英国、德国的，都是一人出来溜达的，看来老外单身女生出来旅游是很平常的事情。</w:t>
        <w:br/>
        <w:t>第二天早上纠结了一会儿是在前台买个去</w:t>
        <w:br/>
        <w:t>圣地亚哥动物园</w:t>
        <w:br/>
        <w:t>的票还是拿着一个动物园广告减4刀的广告，结果就是青旅前台39刀，动物园打折后38刀……青旅的地点离公车站不远，10分钟走到。圣地亚哥的公交卡(Compass Card)，应该那个卡是2块钱的，不过我直接去的卖卡充值的地方，我记得是买2天的day pass，9刀，也没有要2块钱的卡费。 7号线是去圣地亚哥动物园的公车，本来计划说要不要去野生动物园，不过时间和当地一些专门去野生zoo的车对不上就算了，至于海洋公园，加拿大有，不是什么新鲜的东西也不在计划中。</w:t>
        <w:br/>
        <w:t>到了动物园就看见门口俩孔雀到处跑，应该是母的，不见开屏。由于里面还是比较大的，所以动物园的票也分天票或者多天的票，还有季票等，我没打算住里面所以就天票好了。包括里面的观光车游览、无限坐缆车、快线等园内一些交通和活动，不过不包括4D电影。 进了园后先跑去双层车园内观光游览了，这里说下门口发的地图非常的有用，哪儿有等车，哪儿有什么动物标注的一清二楚，在某些路口还有园内的工作人员专门为走晕的游客提供咨询服务。</w:t>
        <w:br/>
        <w:t>动物园里面还真的很大，除了这种观光车，也有快线车，意思就是如果对下一个动物区不敢兴趣也可以等园里的公车坐到你想去的区域，不过有些区域车是开不了的，还是要开动自己的11路才行。观光车上有专门的导游在讲解，当然目前只有英文服务，整个游了一圈后发觉这个和国内的动物园不同，里面设计的很森林，树非常的多，而对动物的束缚也没有那么的严格，完全的铁笼子很少，危险的动物要么就是用玻璃隔开或者是铁网，要么就是离人的距离比较远，整个布局尽量的模仿大自然。园内的植物更是多种多样，有专门的牌子介绍到底是何种植物。 园内的观光车转完差不多40分钟左右，有两个老外的大姐也是自己跑出来玩的，本来想一直跟着我到处转……可是我没有想带着她们呀，所以在坐完缆车后，说要去看4D电影就把两人就甩了……嘿嘿。</w:t>
        <w:br/>
        <w:t>4D电影是冰河世纪的续集，票是另外买的，里面不太大，电影也就不到30分钟，短小精悍，呵呵，挺有意思。太讲究的人估计觉得意思不大，不过出来玩就是大放松，好玩不好玩主要是看心情。 出来之后看到应该是树袋熊考拉的地方，看了很久没找到，但是看到其他游客煞有介事一样的拍着还指着……偶又使劲的睁眼瞪了一会儿，终于找到是在树叶背后。 在靠门口有一片地区是专门给小朋友玩的。</w:t>
        <w:br/>
        <w:t>动物是真的不少，居然我从早上10点转到了关门下午6点……还好还有一天的时间可以去别的地方看看。</w:t>
        <w:br/>
        <w:t>回去的路上很想吃晚餐，不过发现这里的餐馆也大部分是一部分露天的，意大利餐法餐之类比比皆是，看得我也晕了，最后为了图便宜在借口的一家号称中餐的地方吃了，不过发现里面并没有中国人，一个亚洲女生给我盛菜盛的真够多的，难道见了亚洲人很亲热，我问她是否说中文，她笑笑说不会，但很喜欢和中国人聊天的，希望我第二天还过来吃，价格还真便宜——5刀解决问题。</w:t>
        <w:br/>
        <w:t>晚餐解决了，又回到了屋内蒸笼一样的青旅，这是为了环保吗？为毛就不能安个空调呢……还好只订了两个晚上，这里是常年夏天吧，下次再来还真不能找没有冷气的地方住了。</w:t>
        <w:br/>
        <w:t>最后一天在圣地亚哥，其实我只是想到处逛逛，没有特别的计划。从地图上看圣地亚哥有好几个</w:t>
        <w:br/>
        <w:t>海滩</w:t>
        <w:br/>
        <w:t>，不过来来回回坐公车的时间比较长，单程一个多小时，而我要去</w:t>
        <w:br/>
        <w:t>旧金山</w:t>
        <w:br/>
        <w:t>是预定了晚上的灰狗长途，所以不想专门花两个多小时在坐车，所以打算坐轮渡去</w:t>
        <w:br/>
        <w:t>Coronado</w:t>
        <w:br/>
        <w:t>岛，岛上有一半是美国海军基地之一，不开放给游人，但岛上也有公车，车票和市中心的票是通用的。轮渡是另外花钱的，一小时一次，也有带导游的旅游观光轮渡但不上岛，为了自由，我就买了来回票，印象中12刀。在码头边上有游客中心，有任何旅游问题都可以咨询。</w:t>
        <w:br/>
        <w:t>从圣地亚哥市中心到</w:t>
        <w:br/>
        <w:t>Coronado</w:t>
        <w:br/>
        <w:t>岛既可以坐轮渡也可以坐公交车，但最好提前拿张时刻表。由于刚好错过了一班轮渡，只好等下一个小时，所以周围转转，如果乘坐amtrak火车到这里，火车站刚好也在这附近，也是有轨电车（Trolley）的转换车站Santa fe Depot, Trolley有绿橙蓝色线，虽然车身是红色~~</w:t>
        <w:br/>
        <w:t>这也是一个到处是棕榈树的城市，所以人们的装束也基本都是短打扮。周围晃够了时间去坐轮渡，人还不少，轮渡时间也就不到20分钟岸上的风景很不错，到地方后看到岸上不少人在海钓。除了很多特色礼品店外，也有酒店，好像个度假村。正好赶上一辆公车就坐上了，不过呢，这里的公车应该一小时一次，而且看司机的情绪，后来我想坐回来的时候，司机看到我了，居然不等我就独自开跑了，旁边的人看了也是很惊奇的说：他居然不等人呐！真是开玩笑吧……</w:t>
        <w:br/>
        <w:t>岛上的风光有些像热带小岛，很多私人别墅，有一些房子前面写着海军的家，就是说房屋主人是海军部队的，不过对于我这个游人来说毫无意义和鸭梨啦。对这儿的感觉我只觉得麻雀虽小，五脏俱全，什么都不缺，只住在这里还真的不用为缺什么而担心。如果错过了轮渡，也可以坐30号公车通过San Diego –</w:t>
        <w:br/>
        <w:t>Coronado</w:t>
        <w:br/>
        <w:t>大桥坐回到圣地亚哥的市中心，不过偶没有很想等车，已经买了来回票就别浪费了。</w:t>
        <w:br/>
        <w:t>错过了公车，就只好自己腿儿着回来，好在路不是很复杂，一边拍照一边溜达着，漫游信步么。回到码头附近买了快餐正好赶上轮渡来。回到市中心就在Westfields Plaza，是个大shopping mall里混了混，有些后悔应该早上去mission valley,有直接的车做过去，那边似乎是有outlets，不过自己又没打算购物……唔，这个好像又应该去那个</w:t>
        <w:br/>
        <w:t>海滩</w:t>
        <w:br/>
        <w:t>……凌乱了。好在这个购物中心很大，正拍照呢，有个小车摊子的老外美女看着我笑着问：我应该摆个pose吗？呵呵，我说好呀，她突然又害羞了，摇摇手。她身后有个很大的钟，我正看着，她又跑过来指着玻璃里的钟的零件说：你看，这里有个小熊。哈，还真的，不说还没注意，打造的好精巧。谢了美女的热心介绍，又到处乱窜去了。这里面还有个剧院如果不是很紧张的话看场电影也不错。</w:t>
        <w:br/>
        <w:t>没什么大的收获，碰到一个华人正在很卖力的推销他家的快餐，给他面子吧，正好也饿了，给的饭可真不少，好不容易抓到一个中国人，他很高兴的大聊特聊，当然丝毫不影响他做生意，一边说话一边喊着：chicken terriyaki ~~ 是个来了许久的中国人在这里打拼，祝好运吧，国外的华人不容易。</w:t>
        <w:br/>
        <w:t>离开这里就回去了青旅，和灰狗确认了等车的地方在哪儿，就拉着行李去坐公车赶去坐灰狗的地方。发现iPhone 提供的地图稍稍有些不准确，公车的位置不准。剩下的就是等车离开圣地亚哥了，也许下次我只为了</w:t>
        <w:br/>
        <w:t>海滩</w:t>
        <w:br/>
        <w:t>会再次来吧。</w:t>
        <w:br/>
        <w:br/>
        <w:t>坐上灰狗之后，不由得比较了下，真的不如megabus高级，车子比较旧，不过鉴于价格便宜还是将就吧，在LA还要换车，里面等车本人觉得也是很乱，没有很清楚的标明目的地和应该等车的地点，只是大喇叭广播一下，如果不懂英文的就有错过车的危险了，我也没听到喊的什么，看着时间差不多去问的才没坐错车。坐夜车的人还真多，我以为会像megabus那种双层车有一人一个座的可能，可以倒下来睡觉，结果不是，一个座俩人没有空位，唔，这个有些辛苦，不过抵不住困倦还是昏了过去。早上7点多就到了旧金山，立刻感到当地天气有些冻人了。 在灰狗车站附近就找到了去青旅的公车，这家USA Hostel San Francisco和圣地亚哥的是连锁，我订了三人共享的房间，带单独洗手间还不错，不过由于来的太早，要下午才可以Check-in。把行李先存了就出去玩了。</w:t>
        <w:br/>
        <w:t>旧金山，也是很多人叫三藩市，我并不是第一次来，只是上次来赶上了三天的大风大雨，游人少得很，这次 不一样，虽然温度有点冷，但是天气阳光明媚。先去了游客中心，正好看到当地叮铛车到达终点，非常多的人在等着坐，这是当地的特色，乘坐的人 在我的旅行中，大部分的城市交通就是公共交通， 旧金山，也是很多人叫三藩市，我并不是第一次来，只是上次来赶上了三天的大风大雨，游人少得很，这次 不一样，虽然温度有点冷，但是天气阳光明媚。先去了游客中心，正好看到当地叮铛车到达终点，非常多的人在等着坐，这是当地的特色。游客中心就在附近，去里面看了看，买了3日车票，除了3日票，也有一日票，和周票，可以坐一切旧金山的市内公共交通。</w:t>
        <w:br/>
        <w:t>重</w:t>
        <w:br/>
        <w:t>游旧金山</w:t>
        <w:br/>
        <w:t>的目的除了补上上一次天气的遗憾，还一个目的……就是我要吃个烤螃蟹呀！上次不了解，这次专门为了吃大盘螃蟹而来。其他一切都不是那么重要了，所以依然没有做特别的计划，只决定要去</w:t>
        <w:br/>
        <w:t>渔人码头</w:t>
        <w:br/>
        <w:t>吃螃蟹，和要坐叮铛车、重游</w:t>
        <w:br/>
        <w:t>九曲花街</w:t>
        <w:br/>
        <w:t>（</w:t>
        <w:br/>
        <w:t>Lombard Street</w:t>
        <w:br/>
        <w:t>）、</w:t>
        <w:br/>
        <w:t>金门大桥</w:t>
        <w:br/>
        <w:t>、</w:t>
        <w:br/>
        <w:t>金门公园</w:t>
        <w:br/>
        <w:t>，对于什么博物馆之类的，上次来的时候已经基本都逛过了，这次就不再购买go card了，纯粹的清闲游。</w:t>
        <w:br/>
        <w:t>买了3日票坐车就好无顾虑了，路过</w:t>
        <w:br/>
        <w:t>联合广场</w:t>
        <w:br/>
        <w:t>的时候，发现居然有世界大品牌爱马仕的展示会，还免费，不过不是服装秀，而是现场制作皮具、玻璃器皿、衣服、手表，手工工匠都是法国人，旁边解释的人应该也是加拿大的，大部分的人都看看而已，毕竟是在美国，说法语的人还是少的，所以虚荣心作祟，我趁机好好回忆回忆法国法语，就攀谈起来，几个制作人开始有些吃惊我一个亚洲人居然跟他们说的法语，不过后来可能听出我有法国口音也就都有问有答了，而且很亲切的态度，那个展示人体自动手表的女生还让我带着手表试验，虽然……那个表我觉得并没有走动，我问她这甩手表是根据人的脉搏跳动走吗，现在不走是不是代表我没脉搏，把她逗得哈哈大笑，告别了她们又开始我慢悠悠的闲逛了。</w:t>
        <w:br/>
        <w:t>坐着叮铛车(Cable Car)穿过</w:t>
        <w:br/>
        <w:t>唐人街</w:t>
        <w:br/>
        <w:t>去了</w:t>
        <w:br/>
        <w:t>渔人码头</w:t>
        <w:br/>
        <w:t>，看着满街的人，享受着充足的阳光，回想上次码头坐观光船的加上我一共才7个人，而现在队伍已经不知道排哪儿去了，淡季旺季差别还真大。还有</w:t>
        <w:br/>
        <w:t>恶魔岛</w:t>
        <w:br/>
        <w:t>（</w:t>
        <w:br/>
        <w:t>Alcatraz Island</w:t>
        <w:br/>
        <w:t>）上次来的人也是可以数得清，而现在门庭若市呀，排队买票的人还很多，不过这个恶魔岛是不包括在go card里面，游览的话需要另外购票，38刀一张票（包含语音导游），但是我后来在渔人码头一些私人游艇前面看到也有这个岛的私人观光，而价格就要便宜很多了，12刀左右，如果不是那么需要语音导游的话，私人游艇当成渡轮倒是个好选择，不过还没有正式是单程还是往返，总之是个好价钱。</w:t>
        <w:br/>
        <w:t>已经说了重游这里的主要目的就是吃螃蟹，不负众望的直接奔着码头旁一溜螃蟹摊子，看着大如人脸的螃蟹，口水一个颈儿偷偷的流着，看看价格都差不多，懒劲又犯了，就那家中国人的了好了，给我找了只大活螃蟹，价格居然快30了，我严重怀疑有些上当了。吃着螃蟹，我又再次体会了：希望越高，失望越大。这大个的螃蟹怎么那么咸呀，我不是口轻的人，但是这个咸的好像放了盐很多一样，难道海螃蟹如此之咸？看到肉里面一些好像肠子一样的东西，我觉得有些吃不下去了，把老板叫来问是什么，他居然说：这是肠子，你难道没吃过螃蟹？这叫什么话，我说我是加拿大过来的，经常是螃蟹和龙虾，怎么叫没吃过螃蟹呢？他听我这么说，立刻收起刚才的态度说，海螃蟹比较大一些，内脏就明显了，不信我可以再开一个让你看。大概他觉得我不会让他打开，但我立刻说好，你再开一个……他说：那你又不买，我还要打开一个，谁吃呀？我说你自己提出来的。他只好打开一个给我展示，然后又说：这回看清楚了，相信了吗，不是我放进去的。我哼了下说，你倒是有本事能放进去的。我觉得吃的并不是很愉快，这个中国人这么滑头，我一直觉得他坑我的钱，而且螃蟹很瘦，不是很好吃，很是怀疑他拿的死螃蟹给我的。不能算满足我的目的。一次失败的螃蟹餐是不能打击一个吃货想吃的心的，所以计划晚上再次去网上常说的码头老外的餐馆去吃烤螃蟹。</w:t>
        <w:br/>
        <w:t>下站坐叮铛车去</w:t>
        <w:br/>
        <w:t>九曲花街</w:t>
        <w:br/>
        <w:t>（</w:t>
        <w:br/>
        <w:t>Lombard Street</w:t>
        <w:br/>
        <w:t>），上次来的时候树叶子都掉没了，还是傍晚……等车的人仍然很多，再次欣赏了这叮铛车怎么操作了，地上有两条轨道，车顺着过来的时候由人工操作在一个圆形平台上把车掉头，等车就等了半个小时，旁边一个流浪的歌手不停的演唱着，游人们跟着他的音乐打着拍子，而歌手也乐在其中，演唱完毕，不少人鼓掌给小费。好不容易等到可以上车了，旁边有个牌子标明要出示车票的，上还有中文，考虑很全面，知道中国人是无孔不在地。再次到了九曲花街，人还真不少，但是依然没有赶上花团锦簇的季节，很是绿油油的，我慢悠悠的从上面溜达到下面了，人太多了，都站在马路中间拍照，严重影响了交通，虽然不都是中国人，不过我们还是占了大部分。</w:t>
        <w:br/>
        <w:t>大概是早上太早到，又没有好好的睡觉，居然觉得有些疲倦了，于是乎决定先回青旅把行李放房间里清理一番再随意做打算。回去的时候办好入住，这家虽然和圣地亚哥的青旅是连锁，不过感觉要好很多，有电梯，也现代的多，房间人也少，不过不同城市不同政策，一样的有些青旅组织的活动，如果初来乍到不明就里的话也可以跟着青旅去观光，其中还可以去酒庄napa去游览，或者去大盆地红杉国立公园，甚至</w:t>
        <w:br/>
        <w:t>优胜美地国家公园</w:t>
        <w:br/>
        <w:t>，我上次已经去过napa了，本来一直犹豫到底去不去优胜美地，但前些日子传出闹鼠疫的新闻所以就取消了，毕竟生命是可贵的。</w:t>
        <w:br/>
        <w:t>洗了澡休息了一下，晚上再次去了</w:t>
        <w:br/>
        <w:t>渔人码头</w:t>
        <w:br/>
        <w:t>，直奔着烤螃蟹的餐厅！点了一份烤螃蟹，和一份浓浓的面包海鲜汤，最后的价格算上小费一共50多，比我想象的便宜，当一个合格的吃货，就是该吃的时候绝对不犹豫，即使价格不菲也不能阻挡好吃的本性。服务生服务的很殷勤，一会儿一来伺候，当大爷的感觉真好。来说下这烤螃蟹的感觉，确实觉得比上午的螃蟹丰满了很多，也新鲜，料也很足，侍奉的很周到，但个人感觉还是偏咸了，难道老外的口味很重吗？还是说海蟹本身就这么咸呢？这里的螃蟹不像我在蒙城吃的是母蟹，这里基本都是公蟹，所以我没有看见有黄的。总的来说不如我想象的好吃，大概吃惯了蓝蟹清新的味道，吃了海鲜就觉得盐好多呀。</w:t>
        <w:br/>
        <w:t>吃完的时候外面已经天色渐黑了，顺着靠近码头的街有很多餐馆，纪念品店还有一些游乐的地方，比如-</w:t>
        <w:br/>
        <w:t>信不信由你博物馆</w:t>
        <w:br/>
        <w:t>（Believe it or not!）,我在</w:t>
        <w:br/>
        <w:t>纽约</w:t>
        <w:br/>
        <w:t>的时候经常看见，连锁店还不少，加拿大的</w:t>
        <w:br/>
        <w:t>尼亚加拉瀑布</w:t>
        <w:br/>
        <w:t>区也有;还有杜莎蜡像馆。我很喜欢的一家店是热带雨林(Rainforest Cafe)，里面有很多我喜欢的青蛙样子的小玩意儿，还有些活的热带鱼，有个特色小酒吧，旁边很多动物的模型，很可爱的地方，门口一个大猩猩。买了几个小青蛙后偶也满意的离开了。夜晚的旧金山还是很冷的，后悔应该把那个大围巾拿出来了。</w:t>
        <w:br/>
        <w:t>也许晚上的车次比较少，Muni车也就是旧金山的公共交通车，长得很像火车也是随着轨道走的，等了30分钟才来，都冻僵了。上车后听见司机不停的自言自语，其实是在和乘客互动，是个幽默的老头，大概看乘客很多，又没有下车的，所以他并没有站站都停，即使下一站台上有等车的人，我在车上暗暗笑话那些等车人倒霉的结果就是第二天风水轮流转，也轮到我被车甩……无论如何，还是喜欢这个城市的。</w:t>
        <w:br/>
        <w:br/>
        <w:t>还有一晚在旧金山的青旅（usa hostels san francisco），依然是一天或者两天一换室友，下铺的小女孩是瑞士过来读书的，要住当地人的home stay，先住两天青旅缓缓。另外一个是巴西的美女，都是单身上路的，后来换了两个澳洲来的女生。走马灯一样的青旅呀，呵呵。</w:t>
        <w:br/>
        <w:t>睡起来后坐了公车去了金门大桥公园(</w:t>
        <w:br/>
        <w:t>Golden Gate Park</w:t>
        <w:br/>
        <w:t>) ,听名字和著名的</w:t>
        <w:br/>
        <w:t>金门大桥</w:t>
        <w:br/>
        <w:t>是有联系的，但是公园并不是位于大桥附近的公园，那个叫做Presidio。在</w:t>
        <w:br/>
        <w:t>金门公园</w:t>
        <w:br/>
        <w:t>里有租自行车的，如果觉得不好走路也可以租来骑骑，里面除了植物园、湖、</w:t>
        <w:br/>
        <w:t>加州科学院</w:t>
        <w:br/>
        <w:t>等，我本意就是晒晒太阳转转，其实公园里面有专车穿梭，15-20分钟一趟，不过我觉得不是很准时，与其原地呆着还不如慢慢散步呢。个人感觉这就是旧金山的</w:t>
        <w:br/>
        <w:t>中央公园</w:t>
        <w:br/>
        <w:t>，放松散步运动都可以。看到了鸭子，看到了海鸟，还看到了牦牛和松鼠……果然是个生态环境极好的地方，可以充分享受阳光。</w:t>
        <w:br/>
        <w:t>离开的公园有公车28路可以直接坐到</w:t>
        <w:br/>
        <w:t>金门大桥</w:t>
        <w:br/>
        <w:t>，下车后看到游客都集中在这里了，可以还坐28路去别的地方，或者乘坐一个叫PresidiGo free shuttle 的班车可以到达市中心或者围着公园转，早上9点至下午4点，后晚上7点半以后免费，其他时间要求车票，和普通车票通用。</w:t>
        <w:br/>
        <w:t>金门大桥上的游客真是好多哟，谁让这是旧金山的标志呢。阳光下的大桥虽然没有云雾缭绕时的神秘，但壮观的样子依然让人们都很兴奋。红色的桥身配上蓝天和蓝色的海湾，谁不想在这画里把自己加上呢？留念完毕，我坐了免费班车到桥下的艺术宫Palace of fine arts，想上次来的时候我被淋得好像落汤鸡，虽然进去参观了，但是外观没怎么照相，这次里面就不进去了，外面转转就可以了。查了下，这里是电影石破天惊(The Rock)的拍摄地之一，和肖恩康纳利和女儿见面的地方，另外一个拍摄地就是</w:t>
        <w:br/>
        <w:t>恶魔岛</w:t>
        <w:br/>
        <w:t>。旁边还有一个探索馆（Exploratorium），正好碰到有拍婚纱照的，可爱的菇凉们为这里添加了更多的妩媚。</w:t>
        <w:br/>
        <w:t>记得上次没有去看“六美人” (6 Painted ladies), 所以这次也统统补上，6美人并不是真的六个美女，而是六座连在一起的彩色房子并排好像6个美丽的菇凉，所以称为六美人，也被游客们所喜爱拍摄。只是这周围都是上下坡的路，走了一会儿还真练腿，绕了几个圈可算找到了。到此一游后结束！</w:t>
        <w:br/>
        <w:t>最后一晚住青旅，对螃蟹的欲望已经没有很多了，所以计划去</w:t>
        <w:br/>
        <w:t>唐人街</w:t>
        <w:br/>
        <w:t>吃，本来以为这里的唐人街和</w:t>
        <w:br/>
        <w:t>纽约</w:t>
        <w:br/>
        <w:t>的差不多，会有很多餐馆可供选择，不过溜达了很长时间，除了人多，似乎没有看到特色，大概是没找到对地方。实在是很冷了，随便找了家素食店，菜样还不错，不过吃起来觉得没有里面说的那么好哟，填饱就可以了，旅游也是个体力活儿呀。</w:t>
        <w:br/>
        <w:t>隔天起来赶紧打包，从青旅订了去机场的班车，晚上的夜飞机，这样还有一个白天在这里最后留念。收拾好了，吃了早餐，青旅的好处就在于有机会见到各国旅游的人，基本都是年轻人，而早餐的魅力就在于都是按顺序排队，自己动手冲咖啡，自己添加食品，自己洗盘子，和对面陌生人打招呼，用不同的外语互相交流着经验。</w:t>
        <w:br/>
        <w:t>最后一天到底去哪儿呢？先去市政厅吧，不过据说那里很多流浪汉，旁晚以后最好不要去。白天应该没啥问题吧，坐了车过去，下来一看，果然是游客并不多，很多警察集中在一个建筑门口，周围流浪汉还真不是一般的多呢，穿的破破烂烂的比比皆是。匆匆给市政厅拍了照就离开了，可惜了这好景色，前面的大花园里躺了些流浪汉，不懂这是为什么呢？</w:t>
        <w:br/>
        <w:t>想来想去，再次去往了渔人码头方向，还有个海湾桥（Bay Bridge），上次去的时候是晚上，看到了夜景，白天到底啥样子……呵呵，拍了很久想拍个全景，爱疯的一个app，但是拍了好久没弄好，算啦，还是分段拍摄，回去用软件拼接好了。</w:t>
        <w:br/>
        <w:t>突然想起来好像在吃螃蟹附近，有个</w:t>
        <w:br/>
        <w:t>意大利餐厅</w:t>
        <w:br/>
        <w:t>是旅游信息上推荐的，有海鲜汤神马的，唔，好想去吃吃。虽然都是在渔人码头，但是码头和码头之间的距离还是有一些的，所以还要坐有轨电车过去，这就是我前面所说风水轮流转了，上次我坐车不停站，这次………555，我等了四辆车都不停，所以在终于上车的那一刻，很气愤的对着司机说为毛要俺等四辆车，这刮着大风的。他很认真的回答一定要反应给公司~~人家都这态度了，不管真假，我也别再愤愤了。路过了39码头，就是有水族馆的地方，继续继续。</w:t>
        <w:br/>
        <w:t>我就在靠螃蟹摊近的地方下了，要继续往前走，看到很多餐馆都有面包浓汤，比我专门去的那个烤螃蟹餐厅要便宜不少~~这，好吧，我就是吃的那个气氛。</w:t>
        <w:br/>
        <w:t>找到</w:t>
        <w:br/>
        <w:t>意大利餐厅</w:t>
        <w:br/>
        <w:t>，里面的人不是很多，不过倒是很异国风情，那了旅游信息上的酷胖问是不是有个免费的浓汤，得到肯定答复就等着杂烩海鲜汤了，据说是他家的特色菜。菜如何不知，不过先给了印有螃蟹的围嘴，面包也跟上，小碗浓汤，最好大盘红色杂烩汤出现，拿勺子翻了一会儿，所谓海鲜，其实鱿鱼卷比较多，但我最不爱吃这东西，所以就挑来挑去的，最后好像所剩不多了……亏！螃蟹肉很少，几个蛤还有些小虾，实在是不值这个价格，但是本着母亲大人对吃的教诲：没吃过的东西吃吃，哪怕不好吃再吐出来……</w:t>
        <w:br/>
        <w:t>吃完后逛来逛去，感觉其实旧金山不是很大，主要活动集中在渔人码头和市中心顺着market street，如果愿意做渡轮或者到周边去玩，还需要一些时间。</w:t>
        <w:br/>
        <w:t>泛美金字塔</w:t>
        <w:br/>
        <w:t>（</w:t>
        <w:br/>
        <w:t>Transamerica Pyramid</w:t>
        <w:br/>
        <w:t>）是旧金山的观景台，我只是路过没有上去，如果想看城市全景的倒是可以上去，不过我没有看到很多游人去，反而觉得十字路口的风景不错，呵呵。</w:t>
        <w:br/>
        <w:t>剩下的时间我都捐给了逛街~~看到了一个在街上自弹自唱的年轻人，身上把所有的乐器都背上了，又跳又唱，还有音乐，厉害呀，怪不得都说：高手总是在民间。对于漂流在美国街头的艺人，我从来不敢小看，听说这些人里有的人曾是律师、教授、建筑师等，为什么享受街头卖艺，钱不是主要的，那种放松的态度享受人们的注视，把自己的爱好发挥到极致也许才是他们的生活。我还没到他们这境界，还是沉沦于俗世中吧。</w:t>
        <w:br/>
        <w:t>时间差不多的时候我回去了青旅等机场班车，还挺准时，价格是12刀，记得上次是9刀，不过应该是不同青旅不同公司吧，车子又在路上接了另外几个客人，而这时的天气也渐渐阴了，还好，总算我观光的时候是一片艳阳天，这下没有太多的遗憾了，但也不代表我不再来了。88啦，大螃蟹，88啦，金门大桥~~~</w:t>
        <w:br/>
        <w:t>虽然是5年的帖子翻转，不过依然历历在目，有机会再去啦。</w:t>
      </w:r>
    </w:p>
    <w:p>
      <w:r>
        <w:t>评论：</w:t>
        <w:br/>
        <w:t>1.其实不自驾就很省心了，长途车要注意时间别迟到，市内交通，我基本也就是买个天票不担心每次要买票了。所有的车票都可以在网上预订，打印就可以了。如果自驾，注意下驾照的问题，可以在国内某租车网站直接申请个国际驾照，现在免费好像正在活动。注意当地交规，美国的罚单都比较大，安全第一，城市内停车不要停在野地里或不收费的地方，有可能碰到砸车偷东西情况，朋友惨痛教训。</w:t>
        <w:br/>
        <w:t>2.楼主当地交通怎么样？有什么要注意的吗？</w:t>
        <w:br/>
        <w:t>3.谢谢赞美了</w:t>
        <w:br/>
        <w:t>4.嗯嗯，谢谢赞美咯</w:t>
        <w:br/>
        <w:t>5.照片拍的太美啦！特别喜欢这种色调，特别有意境！</w:t>
        <w:br/>
        <w:t>6.楼主的照片真心漂亮，真的运气也很好，天气很给力~~赞一个~~</w:t>
        <w:br/>
        <w:t>7.先确定你去哪儿，订票，酒店，看攻略。</w:t>
        <w:br/>
        <w:t>8.出游前有什么必要的功课要做吗？求教~~~~</w:t>
      </w:r>
    </w:p>
    <w:p>
      <w:pPr>
        <w:pStyle w:val="Heading2"/>
      </w:pPr>
      <w:r>
        <w:t>147.十一国庆旅游哪里人少？黄石周边国庆自驾游 、玻璃桥之行！</w:t>
      </w:r>
    </w:p>
    <w:p>
      <w:r>
        <w:t>https://you.ctrip.com/travels/changsha148/3561155.html</w:t>
      </w:r>
    </w:p>
    <w:p>
      <w:r>
        <w:t>来源：携程</w:t>
      </w:r>
    </w:p>
    <w:p>
      <w:r>
        <w:t>发表时间：2017-9-20</w:t>
      </w:r>
    </w:p>
    <w:p>
      <w:r>
        <w:t>天数：2 天</w:t>
      </w:r>
    </w:p>
    <w:p>
      <w:r>
        <w:t>游玩时间：10 月</w:t>
      </w:r>
    </w:p>
    <w:p>
      <w:r>
        <w:t>人均花费：500 元</w:t>
      </w:r>
    </w:p>
    <w:p>
      <w:r>
        <w:t>和谁：亲子</w:t>
      </w:r>
    </w:p>
    <w:p>
      <w:r>
        <w:t>玩法：</w:t>
      </w:r>
    </w:p>
    <w:p>
      <w:r>
        <w:t>旅游路线：</w:t>
      </w:r>
    </w:p>
    <w:p>
      <w:r>
        <w:t>正文：</w:t>
        <w:br/>
        <w:t>国庆正式进入倒计时10天了，爱玩爱浪的亲们已经开始着手准备去哪玩了？如果您还没想好的法，不如来一场玻璃桥之旅吧！</w:t>
        <w:br/>
        <w:t>石燕湖【天空玻璃廊桥】是石燕湖旅游区全新打造《天空之城》首秀产品，全透明跨岛玻璃桥，横跨石燕湖海猴岛。360度无死角，高山、丛林、湖泊之美尽收眼底，山水环绕，恍如人间仙境</w:t>
        <w:br/>
        <w:t>！</w:t>
        <w:br/>
        <w:t>桥悬于天际，人走在云中；人在桥上走，景在脚下游。波光粼粼的湖面惊现眼内，犹如天空之境一般，美的刺激！</w:t>
        <w:br/>
        <w:t>既然来到了石燕湖，这些好玩的就更不应该错过了！登上南海猴岛，乘坐跨岛飞索，飞越石燕湖。高空之美，刺激直爽！</w:t>
        <w:br/>
        <w:t>我们做一回树上精灵吧！丛林穿越，步步惊险，走过玩过，才知道自己原来这么棒！</w:t>
        <w:br/>
        <w:t>喜欢射击的朋友，更会爱上这里的CS镭战！</w:t>
        <w:br/>
        <w:t>如果你觉得这只是个简单的寨子那就错了。石牛寨以险、奇著称，大自然的鬼斧神工形成方圆400平方公里的独特白玉丹霞地貌，造就“一牛二龟三关险、四桥五寨六线天、七奇石八寺庙、百</w:t>
        <w:br/>
        <w:t>零八崖（洞）景无边”的罕见景致。</w:t>
        <w:br/>
        <w:t>这里有目前国内跨度最大、垂直高度最高的国内首座全透明高空玻璃桥。玻璃桥长约300米，垂直高度达到180米。</w:t>
        <w:br/>
        <w:t>音乐玻璃栈道长约180米，垂直高度达300米。栈道左侧是悬崖峭壁，陡直坚硬的，弯弯曲曲，曲折缠绕在陡直坚硬的山腰上，而右边是三百里多的高空，下面是绵延不绝的丹霞地貌，千姿百</w:t>
        <w:br/>
        <w:t>态，景色壮阔。</w:t>
        <w:br/>
        <w:t>飞拉达体验线路位于石牛寨玻璃桥景区左侧的天然大岩壁，项目共分A、B、C三条线路，目前已建成A、B两线，离地200米，共长800米，难度为中等，十分受游客青睐。按照规则，C线还将降</w:t>
        <w:br/>
        <w:t>低难度，将更适合带孩子出游的家庭做亲子体验运动。</w:t>
      </w:r>
    </w:p>
    <w:p>
      <w:r>
        <w:t>评论：</w:t>
        <w:br/>
      </w:r>
    </w:p>
    <w:p>
      <w:pPr>
        <w:pStyle w:val="Heading2"/>
      </w:pPr>
      <w:r>
        <w:t>148.从红安到大冶</w:t>
      </w:r>
    </w:p>
    <w:p>
      <w:r>
        <w:t>https://you.ctrip.com/travels/hongan2723/3559595.html</w:t>
      </w:r>
    </w:p>
    <w:p>
      <w:r>
        <w:t>来源：携程</w:t>
      </w:r>
    </w:p>
    <w:p>
      <w:r>
        <w:t>发表时间：2017-9-23</w:t>
      </w:r>
    </w:p>
    <w:p>
      <w:r>
        <w:t>天数：2 天</w:t>
      </w:r>
    </w:p>
    <w:p>
      <w:r>
        <w:t>游玩时间：2 月</w:t>
      </w:r>
    </w:p>
    <w:p>
      <w:r>
        <w:t>人均花费：500 元</w:t>
      </w:r>
    </w:p>
    <w:p>
      <w:r>
        <w:t>和谁：一个人</w:t>
      </w:r>
    </w:p>
    <w:p>
      <w:r>
        <w:t>玩法：</w:t>
      </w:r>
    </w:p>
    <w:p>
      <w:r>
        <w:t>旅游路线：红安，大冶</w:t>
      </w:r>
    </w:p>
    <w:p>
      <w:r>
        <w:t>正文：</w:t>
        <w:br/>
        <w:t>下午三点坐动车到了</w:t>
        <w:br/>
        <w:t>红安</w:t>
        <w:br/>
        <w:t>西.才知道火车站离县城居然有四十三公里,路上要一个小时,加上都是私家车运营,等到纪念馆已经关门了.只能到明天了.买的车票一定误点了,第一次火车晚点,看要补多少钱.</w:t>
        <w:br/>
        <w:t>一早来到红安纪念馆,到门口才告诉要到入口去领票,天四百米路来回八百,没办法,人家说了算,这样可说是三上纪念馆了.参观完对黄麻起义和鄂豫皖苏区算是了解了.有几个数字挺震撼,该地区出了六十六位共和国的将军,却牺牲了十四万乡亲2100比1:开国大将许海东,全家近远亲六十七口参加造反,解放时就剩他一人.可见创业之艰难。再对比豪华气派的纪念馆和馆外杂乱的县城,好像当地并没沾到将军县多少光，可见老一辈革命家还是很廉洁的。县城有到黄石的长途.,决定明天改汽车去。</w:t>
        <w:br/>
        <w:t>长途车到了</w:t>
        <w:br/>
        <w:t>大冶</w:t>
        <w:br/>
        <w:t>铁矿就放我下车，中国人懂变通，还是很人性的，不然到站再叫车折回又费钱又费时。一百多年前张之洞为新建汉阳兵工厂而开挖的铁矿，现在已经停止生产了，作为历史的一部分展览保留还是很有意义。来得晚了，下井的矿车已经不能开了，只能在面上看下了。</w:t>
      </w:r>
    </w:p>
    <w:p>
      <w:r>
        <w:t>评论：</w:t>
        <w:br/>
        <w:t>1.今天刚打开携程就看到你游记，也算一种缘分，互粉下吧~~</w:t>
        <w:br/>
        <w:t>2.不仅仅只是看风景发感叹，好有意义的说~</w:t>
        <w:br/>
        <w:t>3.留下一个携印，打算踏步走了。</w:t>
        <w:br/>
        <w:t>4.好巧啊我才刚到这边，正好借鉴一下。</w:t>
      </w:r>
    </w:p>
    <w:p>
      <w:pPr>
        <w:pStyle w:val="Heading2"/>
      </w:pPr>
      <w:r>
        <w:t>149.哈哈哈－－－6个睁眼瞎加拿大、美国自由、自驾行（二）</w:t>
      </w:r>
    </w:p>
    <w:p>
      <w:r>
        <w:t>https://you.ctrip.com/travels/unitedstates100047/3564208.html</w:t>
      </w:r>
    </w:p>
    <w:p>
      <w:r>
        <w:t>来源：携程</w:t>
      </w:r>
    </w:p>
    <w:p>
      <w:r>
        <w:t>发表时间：2017-9-25</w:t>
      </w:r>
    </w:p>
    <w:p>
      <w:r>
        <w:t>天数：36 天</w:t>
      </w:r>
    </w:p>
    <w:p>
      <w:r>
        <w:t>游玩时间：7 月</w:t>
      </w:r>
    </w:p>
    <w:p>
      <w:r>
        <w:t>人均花费：30000 元</w:t>
      </w:r>
    </w:p>
    <w:p>
      <w:r>
        <w:t>和谁：和朋友</w:t>
      </w:r>
    </w:p>
    <w:p>
      <w:r>
        <w:t>玩法：</w:t>
      </w:r>
    </w:p>
    <w:p>
      <w:r>
        <w:t>旅游路线：加拿大，美国，盐湖城，黄石国家公园，多伦多，老忠实间歇泉，大棱镜温泉，Spring，豪华房，拉斯维加斯，Las Vegas，内华达州，羚羊峡谷，马蹄湾，Horseshoe Bend，科罗拉多河，River，亚利桑那州，Glen，Canyon，美国大峡谷，伊利诺伊州，芝加哥，加利福尼亚州，洛杉矶，好莱坞，星光大道，中国剧院，环球影城，派拉蒙，丹麦村，圣塔芭芭拉，旧金山，硅谷，联合广场，Dewey，金门大桥，Joseph，海沃德，China，温哥华，维多利亚，蒙特利尔，金斯顿</w:t>
      </w:r>
    </w:p>
    <w:p>
      <w:r>
        <w:t>正文：</w:t>
        <w:br/>
        <w:t>亚特兰大桃树克纳斯/诺克罗斯欢朋酒店(Hampton Inn Atlanta-Peachtree Corners/Norcross)</w:t>
        <w:br/>
        <w:t>¥</w:t>
        <w:br/>
        <w:t>467</w:t>
        <w:br/>
        <w:t>起</w:t>
        <w:br/>
        <w:t>立即预订&gt;</w:t>
        <w:br/>
        <w:t>展开更多酒店</w:t>
        <w:br/>
        <w:t>上期我讲的是</w:t>
        <w:br/>
        <w:t>加拿大</w:t>
        <w:br/>
        <w:t>风光，接下是</w:t>
        <w:br/>
        <w:t>美国</w:t>
        <w:br/>
        <w:t>风光。</w:t>
        <w:br/>
        <w:t>盐湖城</w:t>
        <w:br/>
        <w:t>黄石公园</w:t>
        <w:br/>
        <w:t>黄石国家公园</w:t>
        <w:br/>
        <w:t>（Yellowstone National Park）：</w:t>
        <w:br/>
        <w:t>简称黄石公园，由美国国家公园管理局负责管理，1872年3月1日它被正式命名为保护野生动物和自然资源的国家公园，于1978年被列入世界自然遗产名录。这是世界上第一个最大的国家公园。</w:t>
        <w:br/>
        <w:t>我们从加拿大的</w:t>
        <w:br/>
        <w:t>多伦多</w:t>
        <w:br/>
        <w:t>飞机到达盐湖城，租了一辆七座的面包车开启了黄石公园的自驾之旅</w:t>
        <w:br/>
        <w:t>黄石公园路上美景</w:t>
        <w:br/>
        <w:t>老忠实间歇泉</w:t>
        <w:br/>
        <w:t>（英语：Old Faithful）</w:t>
        <w:br/>
        <w:t>是一座位于美国黄石国家公园的间歇泉，于1870年沃什布恩-兰福德-多恩探险期间被命名，为黄石国家公园第一个被命名的间歇泉。现喷发规律是90分钟左右一次，该间歇泉和旁边的老忠实旅馆一起被列为老忠实历史区。</w:t>
        <w:br/>
        <w:t>我们到的时候刚好喷发过，只好等90分钟</w:t>
        <w:br/>
        <w:t>大棱镜温泉</w:t>
        <w:br/>
        <w:t>（The Grand Prismatic</w:t>
        <w:br/>
        <w:t>Spring</w:t>
        <w:br/>
        <w:t>，</w:t>
        <w:br/>
        <w:t>又称大虹彩温泉，</w:t>
        <w:br/>
        <w:t>位于黄石国家公园，是美国最大，世界第三大的温泉。它宽约75至91米，49米深，每分钟大约会涌出2000公升，温度为71°C左右的地下水。</w:t>
        <w:br/>
        <w:t>我们先是走到山顶上看大棱镜，路遇国人甲说下面看大棱镜还是山上还好，信心满怀地上山看了美景</w:t>
        <w:br/>
        <w:t>因为一早从盐湖城赶到黄石公园，又在老忠实喷泉等了90分钟后，再上山看大棱镜天色已经暗下来了，整个黄石公园手机信号一点也没有了，网上订的</w:t>
        <w:br/>
        <w:t>豪华房</w:t>
        <w:br/>
        <w:t>车心里也没个底，一边开车一边找同胞帮助总于找到同胞帮我们带到路口在暮色中才找到我们的住宿地，胡乱吃一点就倒头睡了。</w:t>
        <w:br/>
        <w:t>7－8月份是旅游旺季，黄石公园租不到房，所以只能租到房车营地作为住宿，这种房车可能就是已经报废的。将就住一晚。但湖边上的风景倒是很不错的。</w:t>
        <w:br/>
        <w:t>第二天一早又去大棱镜那真是太美了，昨天国人甲说的下面看大棱镜还是山上好，完全不是。只是你没有去对时间，早上大棱镜被层层薄雾笼罩着，层层薄雾有蓝色的，紫色的，黄色的，并喷出淡淡的硫磺味，在阳光照耀下真是美仑美奂。</w:t>
        <w:br/>
        <w:t>美国人环境保护意识很强的，温泉水就这样白白的流到河流中，要在国内附近可能建好多家温泉宾馆了。</w:t>
        <w:br/>
        <w:t>黄石公园停车位也很紧张的，按规定停车的是必需的。没有按规定停车人贴了罚单。这可是白花花的大洋哦。还有更使我们苦脑我们不知道怎么去交罚单。很庆幸自己守规定了。让大家见见美国的罚单式样。</w:t>
        <w:br/>
        <w:t>黄石公园玩好后，因为网上没有订不到房，在一个叫杰克逊的小镇很美，，其实以后也不一定要在国内订好房，订了速八酒店还包早餐很满意哦。第二天回到盐湖城飞机到</w:t>
        <w:br/>
        <w:t>拉斯维加斯</w:t>
        <w:br/>
        <w:t>。</w:t>
        <w:br/>
        <w:t>拉斯维加斯（</w:t>
        <w:br/>
        <w:t>Las Vegas</w:t>
        <w:br/>
        <w:t>）</w:t>
        <w:br/>
        <w:t>是美国</w:t>
        <w:br/>
        <w:t>内华达州</w:t>
        <w:br/>
        <w:t>最大的城市，也是座享有极高国际声誉的城市。拉斯维加斯建市于1905年5月15日，因位于内华达州的沙漠边缘、边境，所以拉斯维加斯全年高温。</w:t>
        <w:br/>
        <w:t>拉斯维加斯位居世界四大赌城之一，是一座以赌博业为中心的旅游、购物、度假的世界知名度假城市，拥有“世界娱乐之都”和“结婚之都”的美称。每年来</w:t>
        <w:br/>
        <w:t>拉斯维加斯旅游</w:t>
        <w:br/>
        <w:t>的3890万旅客中，来购物和享受美食的占了大多数，专程来赌博的只占少数。从一个不起眼的破落村庄，到一座巨大的国际城市，拉斯维加斯只用了十年。</w:t>
        <w:br/>
        <w:t>我们这次来主要是来看大峡谷与翔羊谷的，所以也错过了拉斯维加斯的夜景.同样我们在网上订不到翔羊谷的房间，订了拉斯维加斯的三天民宿，后来我们在美国的朋友帮助下订了翔羊谷的客房与门票据网上说要订翔羊谷的门票必需提早三个月订好在有朋友帮忙，在这里也要向小王朋友说一声谢谢你。</w:t>
        <w:br/>
        <w:t>羚羊峡谷</w:t>
        <w:br/>
        <w:t>是世界上著名的狭缝型峡谷之一，也是著名的摄影景点，位于美国亚利桑纳州北方，最靠近的城市为佩吉市，属于纳瓦荷原住民保护区。</w:t>
        <w:br/>
        <w:t>马蹄湾</w:t>
        <w:br/>
        <w:t>（</w:t>
        <w:br/>
        <w:t>Horseshoe Bend</w:t>
        <w:br/>
        <w:t>）</w:t>
        <w:br/>
        <w:t>是</w:t>
        <w:br/>
        <w:t>科罗拉多河</w:t>
        <w:br/>
        <w:t>（Colorado</w:t>
        <w:br/>
        <w:t>River</w:t>
        <w:br/>
        <w:t>）在</w:t>
        <w:br/>
        <w:t>亚利桑那州</w:t>
        <w:br/>
        <w:t>（Arizona）境内的一截U形的河道，也是格兰峡谷（</w:t>
        <w:br/>
        <w:t>Glen</w:t>
        <w:br/>
        <w:br/>
        <w:t>Canyon</w:t>
        <w:br/>
        <w:t>）其中的一小段，由于河湾环绕的巨岩形似马蹄，所以叫作了“马蹄湾”，也有人叫它科罗拉多河的大拐弯</w:t>
        <w:br/>
        <w:t>胆大的美国年轻人</w:t>
        <w:br/>
        <w:t>我怯生生的坐在崖边上拍照</w:t>
        <w:br/>
        <w:t>胆大的二个脚都挂在崖外</w:t>
        <w:br/>
        <w:t>为了拍到好景色</w:t>
        <w:br/>
        <w:t>美国大峡谷</w:t>
        <w:br/>
        <w:t>（Grand Canyon）</w:t>
        <w:br/>
        <w:t>是一个举世闻名的自然奇观，科罗拉多河穿流其中，它是联合国教科文组织选为受保护的天然遗产之一。大峡谷位于美国亚利桑那州西北部的凯巴布高原上，是地球上最为壮丽的景色之一。</w:t>
        <w:br/>
        <w:t>科罗拉多河在科罗拉多高原上共切割出19条主要峡谷，总面积为2724.7平方公里，其中最深、最宽、最长的一个就是大峡谷。它全长446公里，是世界上最长的峡谷之一。峡谷顶宽6至28公里，最深处1800米。谷底水面不足 1000米宽，夏季冰雪融水，水深增至18米。山石多为红色</w:t>
        <w:br/>
        <w:t>很壮观</w:t>
        <w:br/>
        <w:t>我也来个到此一游</w:t>
        <w:br/>
        <w:t>美国六十六号公路（Route 66）</w:t>
        <w:br/>
        <w:t>被美国人亲切地唤作“母亲之路”。呈对角线的66号公路，从</w:t>
        <w:br/>
        <w:t>伊利诺伊州</w:t>
        <w:br/>
        <w:t>芝加哥</w:t>
        <w:br/>
        <w:t>一路横穿到</w:t>
        <w:br/>
        <w:t>加利福尼亚州</w:t>
        <w:br/>
        <w:t>洛杉矶</w:t>
        <w:br/>
        <w:t>圣塔莫妮卡。66号公路全长： 2448英里（约3939公里）通车使用： 1926年11月11日——1985年6月27日，研究66号公路60多年的学者迈克尔·华利斯说：“66号公路之于美利坚民族，好比一面明镜；它象征着伟大的美国人民一路走来的艰辛历程。</w:t>
        <w:br/>
        <w:t>终于来到了我梦境中的66号公路，可惜没有走全程，路上拍个照了却心愿。</w:t>
        <w:br/>
        <w:t>回到拉斯维加斯钻进奥特莱斯买买买。第二天继续买买买到了中午时间才上路竟然晕了头，反方向去了洛杉矶（且听后面细说）</w:t>
        <w:br/>
        <w:t>洛杉矶（Los Angeles）</w:t>
        <w:br/>
        <w:t>位于美国加利福尼亚州西南部。是加州第一大城市也是全美第二大城市，常被称为“天使之城”（City of Angels）。</w:t>
        <w:br/>
        <w:t>好莱坞</w:t>
        <w:br/>
        <w:t>星光大道</w:t>
        <w:br/>
        <w:t>(Walk Of Fame)</w:t>
        <w:br/>
        <w:t>位于加利福尼亚州好莱坞。包括了超过2500枚五尖水磨石及黄铜的“星星”，镶嵌在沿着“好莱坞大道”15个街区和“藤街”3个街区的人行道上。“星星”代表着对娱乐产业有杰出成就的人的永恒纪念，记载着演员、音乐家、导演、制作人、音乐组合乐队、戏剧团体、虚拟人物和其他人的名字。星光大道是由好莱坞商会和自筹资金的好莱坞历史信托共同维护的。这是一个著名的旅游胜地。</w:t>
        <w:br/>
        <w:t>说的是</w:t>
        <w:br/>
        <w:t>中国剧院</w:t>
        <w:br/>
        <w:t>开剧院的是美国人</w:t>
        <w:br/>
        <w:t>假扮玛莉莲.梦露</w:t>
        <w:br/>
        <w:t>哈哈哈！我也在星光大道留下脚印</w:t>
        <w:br/>
        <w:t>星光大道玩累了可不要亏待自己来一份大大的牛排慰劳自己</w:t>
        <w:br/>
        <w:t>吃完有力气了继续走星光大道</w:t>
        <w:br/>
        <w:t>好莱坞</w:t>
        <w:br/>
        <w:t>环球影城</w:t>
        <w:br/>
        <w:t>位于洛杉矶市区西北郊，是游客到洛杉矶的必游之地。好莱坞是世界著名的影城，20世纪初，一些制片商开始在这里拍片，到1928年已形成了以</w:t>
        <w:br/>
        <w:t>派拉蒙</w:t>
        <w:br/>
        <w:t>等八大影片公司为首的强大阵容。三四十年代以来，好莱坞成为美国的一个文化中心，众多的作家、音乐家、影星就住在附近的贝弗利山上。</w:t>
        <w:br/>
        <w:t>网上查了一下停车很紧张就地铁前往，</w:t>
        <w:br/>
        <w:t>因为不认识英文就记住前面一个英文字母与最后一个英文字母肯定不会错。这个方法还是我退休后在一家私企上班的时候一个员工告诉我的：她不识字，每次要放沐浴露与洗发水，很骄傲地跟我说潘经理，我记住一朵花是沐浴露，二朵花是洗发水。她很聪明。我运用了这个方法确实很好用，不会用英语的朋友看地名可以作为参考。</w:t>
        <w:br/>
        <w:t>环球影城很好玩也很刺激一直玩到最后才依依不舍的离开。</w:t>
        <w:br/>
        <w:t>丹麦村</w:t>
        <w:br/>
        <w:t>位于美国加州中部</w:t>
        <w:br/>
        <w:t>圣塔芭芭拉</w:t>
        <w:br/>
        <w:t>县境内，距洛杉矶130英里·是一个具有典型北欧风光的纯朴、袖珍小镇，小镇内有图画般的丹麦式建筑、丹麦风车、丹麦食品、葡萄酒及丹麦特色工艺品。</w:t>
        <w:br/>
        <w:t>安徒生纪念馆</w:t>
        <w:br/>
        <w:t>问了很多小镇上的人都说不知道这里有一个安徒生纪念馆。终于找到了是一个叫丑小鸭的私人基金会举办的就在这家的书店二楼。大家可曾记得一个卖火柴的小女孩、美人鱼等儿时喜欢的童话故事</w:t>
        <w:br/>
        <w:t>安徒生雕塑</w:t>
        <w:br/>
        <w:t>丹麦村就是沿着这1号公路上。可惜天公不作美</w:t>
        <w:br/>
        <w:t>灰蒙蒙的就大刹风景了</w:t>
        <w:br/>
        <w:t>一号公路海边</w:t>
        <w:br/>
        <w:t>赫斯特城堡</w:t>
        <w:br/>
        <w:t>报业大王赫斯特建于加利福尼亚中部圣米湾附近的圣卢西亚山顶的奢华城堡，女建筑师朱莉亚·摩根1919年开始设计，历时28年，耗费1.65亿美元，整个建筑有欧洲地中海风格，花园为意大利式和西班牙式，集自然美、建筑美和艺术美（雕塑绘画）于一体，整个庄园有165个房间。主楼内由电影院，图书馆，弹子房、酒窖和贵宾房等，还有室内外游泳池。二三十年代好莱坞明星、政治家及其他名流常到此聚会。</w:t>
        <w:br/>
        <w:t>有专用巴士上山</w:t>
        <w:br/>
        <w:t>城堡面朝太平洋与1号公路</w:t>
        <w:br/>
        <w:t>奢华的享受</w:t>
        <w:br/>
        <w:t>萨利纳斯的晚霞</w:t>
        <w:br/>
        <w:t>我们居住在一个叫做萨利纳斯地方据说是</w:t>
        <w:br/>
        <w:t>旧金山</w:t>
        <w:br/>
        <w:t>的后花园</w:t>
        <w:br/>
        <w:t>假扮主人得瑟一下</w:t>
        <w:br/>
        <w:t>旧金山（San Francisco）</w:t>
        <w:br/>
        <w:t>又译“三藩市”、“圣弗朗西斯科”，美国加利福尼亚州太平洋沿岸港口城市，是世界著名旅游胜地、加州人口第四大城市。旧金山临近世界著名高新技术产业区</w:t>
        <w:br/>
        <w:t>硅谷</w:t>
        <w:br/>
        <w:t>，是世界最重要的高新技术研发基地和美国西部最重要的金融中心</w:t>
        <w:br/>
        <w:t>旧金山街景</w:t>
        <w:br/>
        <w:t>联合广场</w:t>
        <w:br/>
        <w:t>是旧金山的基立（Geary）市长在1850年献给这座城市的礼物，因为它在美国南北战争时期，曾身为一系列有关“联邦统一会议”的地点，所以被取名为“联合广场”。这座广场的设立虽与战争毫无关系，但矗立在广场中央圆柱顶端的胜利女神雕像，却是为了纪念在美西战争中于马尼拉湾得胜的海军上将杜威（</w:t>
        <w:br/>
        <w:t>Dewey</w:t>
        <w:br/>
        <w:t>）而建造的。</w:t>
        <w:br/>
        <w:t>我这个果粉一定要去看一下全球苹果旗舰店</w:t>
        <w:br/>
        <w:t>金门大桥</w:t>
        <w:br/>
        <w:t>（英文：Golden Gate Bridge）</w:t>
        <w:br/>
        <w:t>峙于美国加利福尼亚州旧金山金门海峡之上，是世界著名的桥梁之一，也是近代桥梁工程的一项奇迹。</w:t>
        <w:br/>
        <w:t>桥身全长1900多米的，历时4年，利用10万多吨钢材，耗资达3550万美元建成，由桥梁工程师约瑟夫·斯特劳斯（</w:t>
        <w:br/>
        <w:t>Joseph</w:t>
        <w:br/>
        <w:t>.Struss, 1870—1938年）设计。因其历史价值，英、美两国于2007年合拍同名纪录片。</w:t>
        <w:br/>
        <w:t>与帅哥蹭一张照片</w:t>
        <w:br/>
        <w:t>胆子很大的我将脚伸向大海</w:t>
        <w:br/>
        <w:t>二、友好交流</w:t>
        <w:br/>
        <w:t>1、美国黑人公交司机</w:t>
        <w:br/>
        <w:t>我们在网上查了一下到星光大道停车位很少所以选择坐公交车，上车后老美司机不让我们投币，很纳闷，这时上来一个是个广东华裔她帮我们问了，老美司机说他很喜欢中国，我连忙用很斃角的英文说:china weicomes you!后来他还给了我们六张车票，我们在洛杉矶全天免费了，谢谢老美司机。</w:t>
        <w:br/>
        <w:t>去的时候地铁我们按蓝线标志换乘地铁，因为是轻轨，回来的时候找不到蓝线标志，赶紧找警察叔叔帮助。老美警察很热心帮助。感谢老美警察叔叔！</w:t>
        <w:br/>
        <w:t>2、轻轨上与美国青年交谈</w:t>
        <w:br/>
        <w:t>我们住在离旧金山很远的地方叫</w:t>
        <w:br/>
        <w:t>海沃德</w:t>
        <w:br/>
        <w:t>，需要乘1个多小时的轻轨才能到联合广场。不懂英文买地铁票很麻烦，通过有道翻译与老美年轻人交流。一路上谈的很开心，我是多样工具并用，先用有道翻译软件说：中国老太太感谢你。后来用计算器告诉他我今年64了，那年轻的老外也用计算器写46我们双方哈哈大笑，后来又运用电视上张惠妹经常说的Family说了一句很不地道的英文说USA,</w:t>
        <w:br/>
        <w:t>China</w:t>
        <w:br/>
        <w:t>,Family!</w:t>
        <w:br/>
        <w:t>3、民宿里的房东</w:t>
        <w:br/>
        <w:t>我们车票租车全是携程上订的，但房间我们选择了airbnb ，每次房东与airbnbe一个提醒给你，会告诉到他们家怎么走，从什么口子下，我要将他翻译成中文，本来airbnb自己也有这个功能，但有时会失败，所以必须提早翻好备用。</w:t>
        <w:br/>
        <w:t>这个是房东告诉你钥匙放在什么地方</w:t>
        <w:br/>
        <w:t>这个告诉你锁的密码</w:t>
        <w:br/>
        <w:t>每个房东告诉你的多不一样的，在出发前一定要看仔细</w:t>
        <w:br/>
        <w:t>这个是房东给我们的反馈</w:t>
        <w:br/>
        <w:t>这是</w:t>
        <w:br/>
        <w:t>温哥华</w:t>
        <w:br/>
        <w:t>的airbnb，房屋外表很，房东也很客气，床超级烂，我们有4个人只能选择睡地铺</w:t>
        <w:br/>
        <w:t>airbnb要找到门牌号码</w:t>
        <w:br/>
        <w:t>再按房东给你的Email密码开锁</w:t>
        <w:br/>
        <w:t>有时房东给你开的是小门，像这家按Email提示找</w:t>
        <w:br/>
        <w:t>在</w:t>
        <w:br/>
        <w:t>维多利亚</w:t>
        <w:br/>
        <w:t>市房子就很好而且交通便利，价格便宜</w:t>
        <w:br/>
        <w:t>因为我们与房东基本不见面，你要wifi密码就一定要看这个password后面的串词，你懂英文那有当别论</w:t>
        <w:br/>
        <w:t>三、同胞的照顾</w:t>
        <w:br/>
        <w:t>我们这些年纪大的又不懂英文，在外面得到了许多同胞的照顾。</w:t>
        <w:br/>
        <w:t>在温哥华、在维多利亚、在机场在许许多多的地方都得到了同胞的照顾。</w:t>
        <w:br/>
        <w:t>例如：在</w:t>
        <w:br/>
        <w:t>蒙特利尔</w:t>
        <w:br/>
        <w:t>我们在携程网上租不到七座的车，办了一个接机服务认识了来自中国沈阳的小伙大雄、假面、小勇，后来几天渥汰华，</w:t>
        <w:br/>
        <w:t>金斯顿</w:t>
        <w:br/>
        <w:t>，魁北克，多伦多包车服务，我们在机场上遇到困难全是这些朋友帮助。特别是蒙特利尔，我们间房门不小心锁上了打不开门无法与房东交流全靠这些同胞帮忙才得以打开，后来沟通后叫来开锁匠才将房门打开，虽然我们花104元加币，但问题总还算解决了，有时钱能解剖决的问题都不是问题，况且在国外，如没同胞帮我们沟通，有钱也解决不了问题。在此谢谢我亲爱的同胞大雄小弟及未曾见面的弟妹。</w:t>
        <w:br/>
        <w:t>四、计划实施</w:t>
        <w:br/>
        <w:t>我的出行计划表：</w:t>
        <w:br/>
        <w:t>每次想出去，但又不想跟团，自己做计划真的太困难了，因为我这个年纪的人，文化程度太低</w:t>
        <w:br/>
        <w:t>1、我个人是去年就找的旅行社签证，其他人是中信银行办的签证</w:t>
        <w:br/>
        <w:t>2、车票与租车全部是携程网上订的</w:t>
        <w:br/>
        <w:t>3、原来想从温哥华进温哥华出的，后来看从旧金山回来相对便宜点的</w:t>
        <w:br/>
        <w:t>中间我们乘了5次飞机，加拿大与美国行李费全部要单独买的，统一价格加拿大25加币，美国25美 元，以前很害怕中间换乘，现在知道我乘坐的那个航空公司的就找到这个航空公司的柜台就行了，在加拿大与美国华人很多不用担心的。</w:t>
        <w:br/>
        <w:t>4、做计划是最困难的事，前几次都没那么长时间，这次跨度大，时间长，找房找到我后来都不想去了，但机票己买好，逼上梁山了。主要问题即要考虑有没有停车位，有没有wifi，离超市近不近，租不到车的地方还要考虑离公交方便，最主要还是经济利益，钱不能太贵。</w:t>
        <w:br/>
        <w:t>五、加、美囧事</w:t>
        <w:br/>
        <w:t>1、最后一分钟踏进机舱</w:t>
        <w:br/>
        <w:t>由于我们前面几次乘飞机都没出现大的问题，从多伦多乘飞机上盐湖城忘记了这是从加拿大到美国是另外一个国家了，早早去了机场行李托完以后，就傻坐外面，还有一个多小时去办手续的时候人很多检查很严格，连皮带与鞋都脱了，再上填入境证上有误，其他都上飞机了，我与同伴2个人没上飞机，连忙与加拿大朋友通微电话，朋友说已经再叫懂英语的中国来了，通过这位华裔的帮助最后1分钟跑进机舱。谢谢帮助我的同胞。</w:t>
        <w:br/>
        <w:t>2、美国沙漠公路的断油</w:t>
        <w:br/>
        <w:t>在拉斯维加斯买买买后晕了头，明明知道去洛杉矶与我们去沙漠公路是反方向，，结果在2个导航没对牢的情况下盲目上路，而且在半箱油的条件下不坚持自己的原则造成了多开100多英里多路程，后又看的到加油站但车辆没办法跑到加油站，只能求助于老美，，我们先将车停到路基下，用有道翻译打好词，在高速公路上拦车（其实很危险的），前面二辆车唬啸而过，后面一个老美车在我们面前紧急刹车，给他看了译文，立马带我们去了加油站。谢谢老美帅哥的帮助</w:t>
        <w:br/>
        <w:t>惊心动魄之后还是不忘留个纪念</w:t>
        <w:br/>
        <w:t>这次36天的加拿大，美国之行结束了，6个人安全回到国内，即没有人生病，也没有财产损失，到目前为止也没有收到罚单，一切圆满结束。</w:t>
        <w:br/>
        <w:t>我朝思暮想的加拿大，美国终于完成了。</w:t>
        <w:br/>
        <w:t>在这里感谢所有帮助我完成这个计划的苹果店老师们，在海外的同胞们以及在国内的亲朋好友们，没有你们的帮助我是不可能完成这个计划的。</w:t>
        <w:br/>
        <w:t>感谢全体出行的朋友同心协力完成本次旅行。</w:t>
        <w:br/>
        <w:t>下次旅行再见!</w:t>
      </w:r>
    </w:p>
    <w:p>
      <w:r>
        <w:t>评论：</w:t>
        <w:br/>
        <w:t>1.第一次去，也想自由行，想咨询您？</w:t>
        <w:br/>
        <w:t>2.可以你说来</w:t>
        <w:br/>
        <w:t>3.携程网订的车</w:t>
        <w:br/>
        <w:t>4.携程网租的车</w:t>
        <w:br/>
        <w:t>5.有时间的话，机票便宜的时候去</w:t>
        <w:br/>
        <w:t>6.看天气变化的情况，我是准备了半年才出发的</w:t>
        <w:br/>
        <w:t>7.漂亮的！我也好想请假出去看看精彩的世界哟。</w:t>
        <w:br/>
        <w:t>8.要是明年的2月份去的话，这边还是那么美吗？要计划下了。</w:t>
        <w:br/>
        <w:t>9.看了你的游记也想出发了，lz这里适合几月份去呢？</w:t>
        <w:br/>
        <w:t>10.楼主是根据什么来选择交通工具的啊？</w:t>
      </w:r>
    </w:p>
    <w:p>
      <w:pPr>
        <w:pStyle w:val="Heading2"/>
      </w:pPr>
      <w:r>
        <w:t>150.神农架国家公园的绿色翡翠——龙降坪离您最近的“香格里拉”</w:t>
      </w:r>
    </w:p>
    <w:p>
      <w:r>
        <w:t>https://you.ctrip.com/travels/shennongjia147/3566940.html</w:t>
      </w:r>
    </w:p>
    <w:p>
      <w:r>
        <w:t>来源：携程</w:t>
      </w:r>
    </w:p>
    <w:p>
      <w:r>
        <w:t>发表时间：2017-9-28</w:t>
      </w:r>
    </w:p>
    <w:p>
      <w:r>
        <w:t>天数：3 天</w:t>
      </w:r>
    </w:p>
    <w:p>
      <w:r>
        <w:t>游玩时间：9 月</w:t>
      </w:r>
    </w:p>
    <w:p>
      <w:r>
        <w:t>人均花费：1500 元</w:t>
      </w:r>
    </w:p>
    <w:p>
      <w:r>
        <w:t>和谁：和朋友</w:t>
      </w:r>
    </w:p>
    <w:p>
      <w:r>
        <w:t>玩法：</w:t>
      </w:r>
    </w:p>
    <w:p>
      <w:r>
        <w:t>旅游路线：</w:t>
      </w:r>
    </w:p>
    <w:p>
      <w:r>
        <w:t>正文：</w:t>
        <w:br/>
        <w:t>http://www.iqiyi.com/v_19rr8su4os.html （中国国家公园体制视频链接）</w:t>
        <w:br/>
        <w:br/>
        <w:t>神农架</w:t>
        <w:br/>
        <w:t>国家公园是中国唯一（全球仅有2个）获得</w:t>
        <w:br/>
        <w:t>“联合国教科文组织人与生物圈自然保护区、世界地质公园、世界遗产”三冠王称号的北纬31°唯一绿色奇迹</w:t>
        <w:br/>
        <w:t>，集美国黄石国家公园地质奇迹及非洲埃托沙国家公园震撼动物奇观于一身，是</w:t>
        <w:br/>
        <w:t>全球最值得期待的国家公园</w:t>
        <w:br/>
        <w:t>。</w:t>
        <w:br/>
        <w:br/>
        <w:t>神农架</w:t>
        <w:br/>
        <w:t>是全球旅游度假圣地，被国家地理杂志推介为“人一辈子不得不去的地方”，美的不食人间烟火，让人敬畏！神农架旅游集散中心木鱼镇往上6公里处的神农架﹒龙降坪国际度假区在传承神农架大气磅礴的同时，更可亲近自然，可置身参与其中，畅享原始森林秋日奇趣。</w:t>
        <w:br/>
        <w:t>到龙降坪国际度假区，去看最璀璨的浩瀚银河星空</w:t>
        <w:br/>
        <w:t>到龙降坪国际度假区，站在云海之巅，看独特云海仙境，感受云海从脚下升腾飞起</w:t>
        <w:br/>
        <w:br/>
        <w:t>到龙降坪国际度假区，邂逅最美丽清晰可见的彩虹，色彩斑斓的弧线，宛如一座七彩“彩虹桥”，镶嵌在巍峨的群山之间</w:t>
        <w:br/>
        <w:t>到龙降坪国际度假区，到</w:t>
        <w:br/>
        <w:t>神农架</w:t>
        <w:br/>
        <w:t>唯一的无边泳池畅游一次</w:t>
        <w:br/>
        <w:br/>
        <w:t>到龙降坪国际度假区，坐在阳台上静静发一天的呆，远看山川云海的云卷云舒</w:t>
        <w:br/>
        <w:br/>
        <w:t>到龙降坪国际度假区，走进神秘的原始森林，去看龙降坪最美丽的秋色，与神农架的野生动物们面对面亲密互动，亲身动手采摘野外猕猴桃、野板栗、野核桃等</w:t>
        <w:br/>
        <w:br/>
        <w:t>神农架·龙降坪国家生态旅游度假区位于神农架旅游集散中心木鱼镇西南向向上6.4公里的龙降坪， 整个景区规划面积1.17平方公里，现已开放养生谷、养心谷两大4A级原生态峡谷公园、阿尔卡五星级天宫酒店、云海观景平台、星光国际滑雪场等核心旅游景点，作为神农架旅游的一张亮丽名片，璀璨星空银河、云海缥缈仙境、峡谷瀑布、山间无头涌泉等奇特景观，原始森林公园里各类野生动物亲密互动，野外猕猴桃、野板栗、野核桃等采摘乐趣，吸引着众多的游客慕名而来。</w:t>
        <w:br/>
        <w:t>武汉区域：建议3天游玩</w:t>
        <w:br/>
        <w:t>交通方式：武汉乘坐高铁至</w:t>
        <w:br/>
        <w:t>宜昌东站</w:t>
        <w:br/>
        <w:t>，宜昌东站的长途汽车站乘坐到神农架木鱼客运站，有木鱼客运站坐班车约10分钟至龙降坪国际度假区</w:t>
        <w:br/>
        <w:t>游玩核心建议：</w:t>
        <w:br/>
        <w:t>天宫酒店，银河星空，观景台看云海仙境，养心谷养生谷两大4A级原始生态公园、原始森林公园野趣采摘</w:t>
        <w:br/>
        <w:t>游玩路线建议：入住阿尔卡迪亚天宫酒店（当天）——参观游玩龙降坪度假区（当天下午）——看银河星空（当天夜晚）养生谷4A级原始生态公园游玩采摘（第二天上午）——云雾观景台（第二天下午）——看银河星空（第二天夜晚）——养心谷4A级原始生态公园游玩（第三天上午）——下午木鱼镇游玩并离开</w:t>
        <w:br/>
        <w:t>宜昌区域：建议2天游玩</w:t>
        <w:br/>
        <w:t>交通方式：</w:t>
        <w:br/>
        <w:t>宜昌东站</w:t>
        <w:br/>
        <w:t>的长途汽车站乘坐到神农架木鱼客运站，有木鱼客运站坐班车约10分钟至龙降坪国际度假区</w:t>
        <w:br/>
        <w:t>游玩核心建议：</w:t>
        <w:br/>
        <w:t>天宫酒店，银河星空，观景台看云海仙境，养心谷养生谷两大4A级原始生态公园、原始森林公园野趣采摘</w:t>
        <w:br/>
        <w:t>游玩路线建议：入住阿尔卡迪亚天宫酒店（当天）——云雾观景台（第二天下午）——看银河星空（当天夜晚）养生谷4A级原始生态公园游玩采摘（第二天上午）——养心谷4A级原始生态公园游玩（第二天下午）——下午木鱼镇游玩并离开</w:t>
        <w:br/>
        <w:t>温馨提示：</w:t>
        <w:br/>
        <w:t>1、选在两、三天游玩龙降坪，建议住在度假区里面的酒店，白天看山川云海，晚上可以欣赏璀璨银河，不仅如此，还可以吃到五星级天宫酒店本地特色食材菜</w:t>
        <w:br/>
        <w:t>2、龙降坪滑雪场开放时间预计11月中下旬</w:t>
        <w:br/>
        <w:t>游玩前的准备工作：</w:t>
        <w:br/>
        <w:t>1、景区需全程徒步：建议轻装上阵，穿运动服饰和运动鞋；</w:t>
        <w:br/>
        <w:t>2、旅途大巴车时间长：建议途中备些零食和娱乐（如手机电影视频、音乐等）</w:t>
        <w:br/>
        <w:t>3、神农架天气多变：建议备好雨衣、雨伞及鞋套（雨天使用），雨天游玩龙降坪，更有独特景色风味，云雾缭绕仙境与龙降坪更配，犹如仙境一般</w:t>
      </w:r>
    </w:p>
    <w:p>
      <w:r>
        <w:t>评论：</w:t>
        <w:br/>
        <w:t>1.什么阿卡酒店的托吧，这么贵来住，坑人</w:t>
        <w:br/>
        <w:t>2.5号上海出发，我们自由行，有一同的吗？</w:t>
        <w:br/>
        <w:t>3.山外皆凡人</w:t>
        <w:br/>
        <w:t>4.春有百花，秋有红叶，夏有凉风，冬滑雪！大美神农架，爱上龙降坪，来了就不想走的人间天堂！值得去，别错过！</w:t>
        <w:br/>
        <w:t>5.邂逅野人不如在这成为闲云野鹤之人</w:t>
        <w:br/>
        <w:t>6.美，值得一去</w:t>
        <w:br/>
        <w:t>7.山里住着神仙</w:t>
        <w:br/>
        <w:t>8.一个来了不想走的人间天堂，大美神农架，爱上龙降坪，稀缺的原生态自然环境，原始古朴的高山文化，独特的山间立体小气候！不可错过的龙降坪国际旅游度假区森林公寓，抢占先机，买到就赚到！</w:t>
        <w:br/>
        <w:t>9.采茶冬篱下，悠然见南山^_^^_^^_^</w:t>
      </w:r>
    </w:p>
    <w:p>
      <w:pPr>
        <w:pStyle w:val="Heading2"/>
      </w:pPr>
      <w:r>
        <w:t>151.美西自然风光与国家公园之旅</w:t>
      </w:r>
    </w:p>
    <w:p>
      <w:r>
        <w:t>https://you.ctrip.com/travels/1447393/3568973.html</w:t>
      </w:r>
    </w:p>
    <w:p>
      <w:r>
        <w:t>来源：携程</w:t>
      </w:r>
    </w:p>
    <w:p>
      <w:r>
        <w:t>发表时间：2017-10-7</w:t>
      </w:r>
    </w:p>
    <w:p>
      <w:r>
        <w:t>天数：10 天</w:t>
      </w:r>
    </w:p>
    <w:p>
      <w:r>
        <w:t>游玩时间：9 月</w:t>
      </w:r>
    </w:p>
    <w:p>
      <w:r>
        <w:t>人均花费：5000 元</w:t>
      </w:r>
    </w:p>
    <w:p>
      <w:r>
        <w:t>和谁：夫妻</w:t>
      </w:r>
    </w:p>
    <w:p>
      <w:r>
        <w:t>玩法：</w:t>
      </w:r>
    </w:p>
    <w:p>
      <w:r>
        <w:t>旅游路线：</w:t>
      </w:r>
    </w:p>
    <w:p>
      <w:r>
        <w:t>正文：</w:t>
        <w:br/>
        <w:t>行程线路：洛杉矶-圣乔治-利奇菲尔德-</w:t>
        <w:br/>
        <w:t>丹佛</w:t>
        <w:br/>
        <w:t>-吉利城-</w:t>
        <w:br/>
        <w:t>黄石</w:t>
        <w:br/>
        <w:t>公园-大提顿-杰克森-</w:t>
        <w:br/>
        <w:t>盐湖城</w:t>
        <w:br/>
        <w:t>-拉斯维加斯-洛杉矶10天游览沿途景观及国家公园。实际上这线路非常紧凑一路上就是坐车和游览，吃饭时间是没有的！午餐就是在高速路休息站，晚餐到了酒店（很晚了）自己解决！这样也好，没机会给导游推荐景点加收费，明明白白消费给个赞！</w:t>
        <w:br/>
        <w:t>格兰峡谷包韦湖-马蹄湾-羚羊彩穴</w:t>
        <w:br/>
        <w:t>-布莱斯峡谷-利奇菲尔德</w:t>
        <w:br/>
        <w:t>这一天走了4个景点，太累了，好在距离都不远，只有布莱斯峡谷要走1.5小时车程，其它景点都在1小时车程以内，同样很晚很晚，夜宿里奇菲尔德。天太黑不知酒店长啥样.</w:t>
        <w:br/>
        <w:t>科罗拉多河于此在红色的峡谷內急转弯360度，切割出一个马蹄状峡谷</w:t>
        <w:br/>
        <w:t>包韦湖~海岸线1960英里，有96个峡谷</w:t>
        <w:br/>
        <w:t>前往下一个世界十大摄影地之一的羚羊彩穴，这里是印第安人的领地，彩穴是上千年的风和洪流侵蚀形成，。分上羚羊和下羚羊分别由两兄弟把持。这里是下羚羊彩穴。入口和出口只能容一人进出，必须分12人一组，由当地导游引领进入。</w:t>
        <w:br/>
        <w:t>布莱斯峡谷规模不大，但五彩斑斓，太阳照射在不同时间颜色都不一样，这里更像一排排守护天地的石佣。</w:t>
        <w:br/>
        <w:t>前往</w:t>
        <w:br/>
        <w:t>拱门国家公园</w:t>
        <w:br/>
        <w:t>，在拱门公园服务区这里，看到很多人来取水，水是来自落基山脉，冰川的水很甘甜</w:t>
        <w:br/>
        <w:t>这里是世界上最大的自然砂岩集中地，占地七万三千公里的国家公园内有2000多座拱形岩桥，而且它在不断地变，由于风的作用，大风不断吹蚀着岩石，今天看到的拱门千百年后会坍塌而岩壁又会被吹成空洞形成拱门。</w:t>
        <w:br/>
        <w:t>前往</w:t>
        <w:br/>
        <w:t>丹佛</w:t>
        <w:br/>
        <w:t>，进入科罗拉多州，沿洛基山脉行进，落基山脉与科罗拉多河风景如画。夜宿丹佛市</w:t>
        <w:br/>
        <w:t>疯马巨石-总统巨石-魔鬼峰-吉利城</w:t>
        <w:br/>
        <w:t>清晨前往怀俄明州，中午抵达印第安人民族英雄馆，这里观景台看到的是一座大山，整座山要雕刻成疯马的巨型雕像。疯马是印第安人的英雄，反抗白人入侵被害。1948年印第安人选择这座坚硬大山来雕刻疯马的塑像，历时几十年，才完成疯马的面部雕刻。由于印第安人拒绝美国政府参与建设与投资，由印第安人著名雕塑家设计并施工，他们子子孙孙坚持下去，现在已经是第二代了，继续整个工程恐怕要几百年，这就是美国现代版的愚公移山。</w:t>
        <w:br/>
        <w:t>继续前往总统山，也叫总统巨石，建于1942年，据说这是一座神秘山，这座山藏有美国的最高机密，任何飞机不得飞越此山。</w:t>
        <w:br/>
        <w:t>总统山的观景平台，有一家雪糕店，生意兴隆，这是雕像的第二位总统杰佛逊发明，并改良了生产工艺，使美国的雪糕生产上了一个档次并造福人类。口感不错值得品尝。</w:t>
        <w:br/>
        <w:t>继续赶往吉利城，去到魔鬼峰已经很晚，天还下雨，拍了照片赶紧上车，继续赶路，很晚很晚，入住吉利城酒店</w:t>
        <w:br/>
        <w:t>黄石</w:t>
        <w:br/>
        <w:t>公园</w:t>
        <w:br/>
        <w:t>今天本应该驱车1.5小时到</w:t>
        <w:br/>
        <w:t>黄石</w:t>
        <w:br/>
        <w:t>公园东门，但听说黄石公园连续大雪，东门、北门已经封闭，必须绕道西门多行车7小时啊！！！</w:t>
        <w:br/>
        <w:t>大清早起来，6点出发赶往黄石公园西门。还好走到一半通知：北门可以开放，北门少走三小时路程！车一进入北门就看到大批动物在等候我们，到处都是麋鹿、马鹿（这种动物不怕人）悠闲待着，还有狐狸和熊，可惜没拍到正面，他们一见到车就跑。</w:t>
        <w:br/>
        <w:t>黄石公园猛犸石灰沉积硫磺温泉</w:t>
        <w:br/>
        <w:t>由于连日大雪，动物都跑下山来觅食</w:t>
        <w:br/>
        <w:t>盘山公路上都能看到麋鹿悠闲地走</w:t>
        <w:br/>
        <w:t>黄石公园建于1872年，是美国第一个国家原始公园，位于怀俄明州西北部，以其野生动物和地热资源而闻名，由于处于一个巨大的火山盆地，黄石公园有1万多个温泉点，其中有250个间歇喷泉。数目是世界之最。</w:t>
        <w:br/>
        <w:t>大家都在等</w:t>
        <w:br/>
        <w:t>老忠实喷泉</w:t>
        <w:br/>
        <w:t>喷涌，千百年来，它每小时准时喷涌从无间断，以前是能喷到100多米高，现在老了只能喷到十几米，所以叫老忠实</w:t>
        <w:br/>
        <w:t>看完老忠实，天已经晚了，当天就住在黄石公园西门，太阳下山夕阳下的温泉。</w:t>
        <w:br/>
        <w:t>经过一夜的休息，清晨继续游览美丽的黄石景观，雾气腾腾展现大自然景观。这里已是零下8度，雾气腾腾，好冷，但清新。</w:t>
        <w:br/>
        <w:t>黄石湖</w:t>
        <w:br/>
        <w:t>是园内最大的湖，位于黄石火山中心，是整个北美洲最大的高海湖泊。</w:t>
        <w:br/>
        <w:t>大提顿国家公园</w:t>
        <w:br/>
        <w:t>-杰克森-</w:t>
        <w:br/>
        <w:t>盐湖城</w:t>
        <w:br/>
        <w:t>离开黄石，不远到了</w:t>
        <w:br/>
        <w:t>大提顿国家公园</w:t>
        <w:br/>
        <w:t>（大提顿是法语大胸脯），蓝天白云下大提顿偶尔露出双峰，看到是很幸运的。</w:t>
        <w:br/>
        <w:t>这种缆车是冬季滑雪索道，现在上去风很大（喝西北风，又冷又饿），索道太慢（有些老人和小孩需要关停缆车才能坐上去特慢）11:30上山1小时，下山2小时.好在揽车站提供盒饭15刀一份，中国味道，好味！</w:t>
        <w:br/>
        <w:t>下午前往</w:t>
        <w:br/>
        <w:t>盐湖城</w:t>
        <w:br/>
        <w:t>，抵达盐湖城已傍晚，还下雨</w:t>
        <w:br/>
        <w:t>早上参观完盐湖城市政广场，</w:t>
        <w:br/>
        <w:t>犹他州政府</w:t>
        <w:br/>
        <w:t>大楼后，驱车前往拉斯维加斯，晚上去观看夜景。</w:t>
        <w:br/>
        <w:t>这里曾经是我们逛过的地方，回国几天后，附近就发生枪击事件，好震惊！也庆幸自己。</w:t>
        <w:br/>
        <w:t>第九天是去大峡谷，出发前导游就要求报名坐飞机还加游船，如果不坐飞机，去大峡谷没有意义！不如不去，是这样吗？好在西峡谷我曾经去过，不想花钱坐飞机，全天待在酒店终于有了自己的休闲时间，太棒了，酒店门口有电车全程7站可以绕城一圈，酒店里有中餐，还有广东的早茶，改善一下这几天的胃口。当然赌场可以玩通宵。</w:t>
        <w:br/>
        <w:t>10天行程结束，走马观花，再累也走完了。最值得称赞的是我们的黑人司机，技术高超！赞！！！导游换了四人，接机一人，第二天送到拉斯维加斯一人，中间7天活动一人，最后送机场一人，常轮换，乱。总之导游是尽责的，这样紧张的行程，他们哪有时间照顾你其它？？导游的任务就是景点介绍，带引走完行程，其它都不用管，少了安排用餐等很多生活琐事，是名副其实导游。</w:t>
      </w:r>
    </w:p>
    <w:p>
      <w:r>
        <w:t>评论：</w:t>
        <w:br/>
        <w:t>1.好游记就会具有一定的参考作用~~</w:t>
        <w:br/>
        <w:t>2.我去了之后没写游记，楼主到是圆了我一个心愿呢！</w:t>
        <w:br/>
        <w:t>3.前排留名，期待大作！</w:t>
        <w:br/>
        <w:t>4.楼主你这次旅行不算购物的话花了多少啊？我看看我得攒多久。。。</w:t>
      </w:r>
    </w:p>
    <w:p>
      <w:pPr>
        <w:pStyle w:val="Heading2"/>
      </w:pPr>
      <w:r>
        <w:t>152.烈焰圣泉 北斗星神 燃情梦幻阿尔山</w:t>
      </w:r>
    </w:p>
    <w:p>
      <w:r>
        <w:t>https://you.ctrip.com/travels/aershan120084/3569032.html</w:t>
      </w:r>
    </w:p>
    <w:p>
      <w:r>
        <w:t>来源：携程</w:t>
      </w:r>
    </w:p>
    <w:p>
      <w:r>
        <w:t>发表时间：2017-10-9</w:t>
      </w:r>
    </w:p>
    <w:p>
      <w:r>
        <w:t>天数：7 天</w:t>
      </w:r>
    </w:p>
    <w:p>
      <w:r>
        <w:t>游玩时间：9 月</w:t>
      </w:r>
    </w:p>
    <w:p>
      <w:r>
        <w:t>人均花费：6000 元</w:t>
      </w:r>
    </w:p>
    <w:p>
      <w:r>
        <w:t>和谁：和朋友</w:t>
      </w:r>
    </w:p>
    <w:p>
      <w:r>
        <w:t>玩法：自由行，摄影，自驾，省钱</w:t>
      </w:r>
    </w:p>
    <w:p>
      <w:r>
        <w:t>旅游路线：阿尔山</w:t>
      </w:r>
    </w:p>
    <w:p>
      <w:r>
        <w:t>正文：</w:t>
        <w:br/>
        <w:t>奥伦布坎 水上音乐餐厅</w:t>
        <w:br/>
        <w:t>自古以来，汉家诗对关外的描述不是大漠孤烟、大雪纷飞，就是孤雁南飞、寒风凛冽，导致大众对内蒙保留着苍凉、孤绝、凄苦、不毛的印象。然而，时过境迁，现代交通信息空前发达，让藏在北方鲜为人知的离奇壮美河山轻易地被发现。它们没有五岳的名气，没有徐霞客们的影子，默默无闻的山林，安静和谐的部落，当亲临现场，看到它的卓越风姿，禁不住发出由衷的赞叹！</w:t>
        <w:br/>
        <w:t>阿尔山</w:t>
        <w:br/>
        <w:t>实在太远了，出了长城还有2000公里路程，即使从呼和浩特乘坐飞机，也得两飞个时辰。8000m高空隔窗俯瞰，大地由青翠的颜色变成五彩斑斓。当降临这座陌生城市，看到市内尖顶大楼、房屋，四处的浓密森林，优越自然环境让人眼睛发亮，怀疑到了境外。</w:t>
        <w:br/>
        <w:t>立秋后，阿尔山迅速转换了角色，金黄白桦树叶和落叶松毛一起飘落，待到下一场雨过后就光秃了。这里春秋相连，冬长无夏，我们来得正是时候，此时的山林最美艳！</w:t>
        <w:br/>
        <w:t>阿尔山是一群火山的名字，横跨大兴安岭西南山麓，处于蒙古、锡林郭勒、科尔沁、呼伦贝尔四大草原交汇处。2003年，中国地质专家探明阿尔山柴河地区拥有200多平方公里保护完好的亚洲最大的火山熔岩地貌，并确定阿尔山地区有四座活火山，是中国活火山家族第七位成员。</w:t>
        <w:br/>
        <w:t>金秋，草木枯黄、褐色熔岩地貌以及薄薄地壳下涌动的滚烫岩浆……阿尔山由内到外热情奔放，“火”力十足，伟大祖国北境也有“黄石公园”！</w:t>
        <w:br/>
        <w:t>石塘林</w:t>
        <w:br/>
        <w:t>阿尔山，全称哈伦·阿尔山，系蒙古语，意为“热的圣水”，城市也以温泉得名，随处可见“疗养、温泉”后缀的酒店名。到了阿尔山，下榻神泉酒店，“泡汤”是首要大事，旅人洗去一路的风尘，身心以全新的姿态开启北境赏秋模式。</w:t>
        <w:br/>
        <w:t>距离火车站不远处是温泉博物馆，这里有可洗可饮的温泉矿泉群。阿尔山矿泉属第四纪火山性矿泉，由火山运动形成。在500米长、70米宽的地域内，48眼矿泉具有三种类型、四种温度，神奇之处在于：全是自然涌出，无一例人工开凿。</w:t>
        <w:br/>
        <w:t>温泉博物馆水质 PH值为7.4～8.4之间的弱碱性矿泉，水中含有的微量元素氡可以放射到人体表层形成薄膜，有脱敏，镇静，降低血糖的功效。冷泉可治疗糖尿病，因此阿尔山温泉又得名“氡泉”。</w:t>
        <w:br/>
        <w:t>在蒙古，关于阿尔山神泉的故事颇多，和成吉思汗黄金家族结为姻亲的弘吉刺部经常用神水治疗受伤马匹，他们将神泉奉为神圣的泉水，在鹿皮上记载了泉眼详细位置，传于后人。多年以后日本人占领这里，也发现了神泉的功效，建起大和旅馆京都将军浴。</w:t>
        <w:br/>
        <w:t>驱车来到郊外30公里外，遇见野奢梦幻时光酒店，这是奥伦布坎景区修建在森林当中的火山城堡度假酒店群。360度全景天籁房、森林木屋、集装箱客房与原始森林景观融合，充满现代山野艺术情怀。</w:t>
        <w:br/>
        <w:t>“奥伦布坎”是一个曾经生活在这里的游猎部落，通古斯文明传承的一支，信奉萨满教，“北斗星神”是部落的象征，森林是他们的家院，住在白桦树皮裹起来的尖顶“撮罗子”里面。</w:t>
        <w:br/>
        <w:t>“探秘大兴安岭、探访神秘部落、体验魔法汤泉、享受森林野奢、穿越冰河世纪、见证大美湿地、激情自驾营地”是奥伦布坎景区打造的七个旅游产品。景区总面积超过250平方公里，地形复杂，涵盖原始森林、天河峡谷、湿地花海、火山地缝、疏林草原、天然牧场……以历史人文线索带动故事情节，描绘出部落进入大兴安岭腹地后所创造的新时代。</w:t>
        <w:br/>
        <w:t>整整一个下午都在奥伦布坎转悠，瞳孔被秋色染成红色，漫步丛林火山岩石铺成的步道，一路想象着四周曾经冒着烟滚烫的样子，居然不觉得秋风已冷！</w:t>
        <w:br/>
        <w:t>火山之旅在第二日进入正餐，开车出了市区，向东北方向行驶70公里，到达阿尔山国家森林公园。这里面积更大，超过1000平方公里，不得不安排了两天行程，这也是摄影人的贪心，想捕捉早晚最奇特的光线。</w:t>
        <w:br/>
        <w:t>不冻河</w:t>
        <w:br/>
        <w:t>杜鹃湖</w:t>
        <w:br/>
        <w:t>国家森林公园属于大兴安岭火山熔岩地貌，由于火山喷发熔岩壅塞及水流切割，造成一系列有镶嵌性质的截头锥火山，形成特殊的地貌景观，例如：天池、马蹄形熔渣火山锥（摩天岭）和熔岩盆地（兴安石塘林）。</w:t>
        <w:br/>
        <w:t>哈拉哈河、柴河、伊敏河构成公园内三条水系，主要湖泊：天池、驼峰岭天池、杜鹃湖、石兔湖、鹿鸣湖、仙鹤湖、乌苏浪子湖和松叶湖……植被类型属寒温带针阔混交林，代表性植被为兴安落叶松为主群种的针叶林。没有风的时候，水面会映着山林的倒影，运气好甚至能拍出两个夜空。</w:t>
        <w:br/>
        <w:t>乌苏浪子湖</w:t>
        <w:br/>
        <w:t>公园内最让人惊叹的是“石塘林”，为亚洲最大的近期死火山玄武岩地貌。地质构造、土壤、植被、生物保持原始状态，再现了从低等植物到高等植物的演变全过程……。</w:t>
        <w:br/>
        <w:t>石塘林</w:t>
        <w:br/>
        <w:t>石塘林的真面目让人难以想象，曾经是翻滚奔腾的岩浆之河，以汹涌澎湃、摧枯拉朽之势毁灭万物、创造新生。又经过冷冻、凝结、风化、崩裂、破碎才形成了如今的摸样。</w:t>
        <w:br/>
        <w:t>石塘林</w:t>
        <w:br/>
        <w:t>“巍巍大兴安、梦幻阿尔山”。温泉、奥伦布坎是养生休闲、文化体验，阿尔山国家森林公园却是火山地质观光主题，这三者共同构成了大阿尔山旅游品牌。</w:t>
        <w:br/>
        <w:t>火山口</w:t>
        <w:br/>
        <w:t>次日，离开阿尔山的时候天气转阴，北方乌云压境，冷空气再度来袭。不难想象，再过一个月，降下大雪的阿尔山会变成水晶世界，雾凇、云蒸雾绕的不冻河、林海雪原、滑雪运动……上演轰轰烈烈的冰与火之歌。相比之下，金秋盛宴反而是冰雪盛宴的餐前酒！</w:t>
        <w:br/>
        <w:t>我采集了关于阿尔山的旅游灵感，这里适合带父母/一家人共同体验。全年来玩最佳。</w:t>
        <w:br/>
        <w:t>推荐景点：奥伦布坎 阿尔山国家森林公园 白狼镇 温泉博物馆</w:t>
        <w:br/>
        <w:t>美食佳酿：列巴</w:t>
        <w:br/>
        <w:t>娱乐体验：泡温泉</w:t>
        <w:br/>
        <w:t>特色住宿：神泉酒店</w:t>
        <w:br/>
        <w:t>注意事项：1、内蒙古东线景点之间的距离较远，适合自驾、包车、租车或者跟团。2、秋季冬季，空气通透干燥，紫外线较强，注意补水防晒。3、因为景区多处在国境线上，摄影团建议走常规线路。</w:t>
        <w:br/>
        <w:t>大交通提示：1、阿尔山、海拉尔机场的航班往返北京、呼和浩特较多。2、阿尔山和海拉尔通火车，分别可选择从乌兰浩特和哈尔滨前往。</w:t>
      </w:r>
    </w:p>
    <w:p>
      <w:r>
        <w:t>评论：</w:t>
        <w:br/>
      </w:r>
    </w:p>
    <w:p>
      <w:pPr>
        <w:pStyle w:val="Heading2"/>
      </w:pPr>
      <w:r>
        <w:t>153.【Fei&amp;Yao】去看看，美利坚！</w:t>
      </w:r>
    </w:p>
    <w:p>
      <w:r>
        <w:t>https://you.ctrip.com/travels/newyork248/3569492.html</w:t>
      </w:r>
    </w:p>
    <w:p>
      <w:r>
        <w:t>来源：携程</w:t>
      </w:r>
    </w:p>
    <w:p>
      <w:r>
        <w:t>发表时间：2017-10-9</w:t>
      </w:r>
    </w:p>
    <w:p>
      <w:r>
        <w:t>天数：16 天</w:t>
      </w:r>
    </w:p>
    <w:p>
      <w:r>
        <w:t>游玩时间：7 月</w:t>
      </w:r>
    </w:p>
    <w:p>
      <w:r>
        <w:t>人均花费：20000 元</w:t>
      </w:r>
    </w:p>
    <w:p>
      <w:r>
        <w:t>和谁：和朋友</w:t>
      </w:r>
    </w:p>
    <w:p>
      <w:r>
        <w:t>玩法：自由行，摄影，自驾，徒步</w:t>
      </w:r>
    </w:p>
    <w:p>
      <w:r>
        <w:t>旅游路线：洛杉矶，盐湖城，纽约，环球影城，帝国大厦，Crowne Plaza Los Angeles International Airport，格利菲斯天文台，比弗利山庄，大峡谷智选假日酒店，盐湖城市中心万豪酒店，Marriott Salt Lake City Center，西黄石假日酒店，Holiday Inn West Yellowstone，纽约千禧百老汇酒店，中央公园，时代广场</w:t>
      </w:r>
    </w:p>
    <w:p>
      <w:r>
        <w:t>正文：</w:t>
        <w:br/>
        <w:t>纽约时代广场千禧酒店(Millennium Times Square New York)</w:t>
        <w:br/>
        <w:t>¥</w:t>
        <w:br/>
        <w:t>-1</w:t>
        <w:br/>
        <w:t>起</w:t>
        <w:br/>
        <w:t>立即预订&gt;</w:t>
        <w:br/>
        <w:t>洛杉矶国际机场皇冠假日酒店(Crowne Plaza Los Angeles International Airport)</w:t>
        <w:br/>
        <w:t>¥</w:t>
        <w:br/>
        <w:t>785</w:t>
        <w:br/>
        <w:t>起</w:t>
        <w:br/>
        <w:t>立即预订&gt;</w:t>
        <w:br/>
        <w:t>盐湖城市中心万豪酒店(Marriott Salt Lake City Center)</w:t>
        <w:br/>
        <w:t>¥</w:t>
        <w:br/>
        <w:t>886</w:t>
        <w:br/>
        <w:t>起</w:t>
        <w:br/>
        <w:t>立即预订&gt;</w:t>
        <w:br/>
        <w:t>展开更多酒店</w:t>
        <w:br/>
        <w:t>倘若过了很多些年，我是否能依旧记起那些对世界上瘾的旅行。</w:t>
        <w:br/>
        <w:t>Life is either a daring adventure or nothing.</w:t>
        <w:br/>
        <w:t>签证：</w:t>
        <w:br/>
        <w:t>去美国之前，我们还算去过不少地方，法国、意大利、瑞士、挪威、丹麦、瑞典、芬兰、土耳其、日本、韩国、泰国、柬埔寨、越南、菲律宾、新西兰。（所以我居然连一篇游记都没有贡献过，说起来真是罪过）因此当我和先森以及另一对小伙伴一起去签证的时候，都信心满满，不过还是不能马虎，最关键的还是160表格一定要认真填好，该准备的材料都要好好准备（虽然VO什么都没有看）。</w:t>
        <w:br/>
        <w:t>（看到我们四个人）</w:t>
        <w:br/>
        <w:t>VO：你们四个是一家人么？</w:t>
        <w:br/>
        <w:t>我：不是，我们是两对夫妻，我和她（后文中的曹大胆）是同事。</w:t>
        <w:br/>
        <w:t>VO：哦，那你们是一起去</w:t>
        <w:br/>
        <w:t>美国旅游</w:t>
        <w:br/>
        <w:t>么？</w:t>
        <w:br/>
        <w:t>我：是的。</w:t>
        <w:br/>
        <w:t>（然后就一直噼里啪啦打字）</w:t>
        <w:br/>
        <w:t>大概三四分钟，好不容易等她开口了，以为她要开始问问题了。</w:t>
        <w:br/>
        <w:t>VO：你们过了。</w:t>
        <w:br/>
        <w:t>啊哈，十年有效期的美签就这样到手了。本来说好，出签后出了领馆大门就订机票，然后吃个大餐好好庆祝一下，顺便商量一下美国行的计划。但是，大概过得太容易了，我们都没有缓过劲来，所以既没有订机票也没有吃大餐，甚至连美国之行都开始有点动摇了，想想反正有十年有效期了，现在订机票其实也不是最划算了，（因为当时已经三月底了，旅行时间也就是7月中旬）才提前了三个月订机票，显然已经错过了最佳的订机票时间。于是，我们四个人就这样各回各家，各找各妈了。</w:t>
        <w:br/>
        <w:t>直到护照寄到手里，好像有那么些真实感了。要去！要去！要去！重要事情说三遍。</w:t>
        <w:br/>
        <w:t>一晃神后，大家再一次坚定了信念。</w:t>
        <w:br/>
        <w:t>订机票：</w:t>
        <w:br/>
        <w:t>因为我设计的行程比较妖怪，机票都是单程的，上海飞</w:t>
        <w:br/>
        <w:t>洛杉矶</w:t>
        <w:br/>
        <w:t>，</w:t>
        <w:br/>
        <w:t>盐湖城</w:t>
        <w:br/>
        <w:t>飞</w:t>
        <w:br/>
        <w:t>纽约</w:t>
        <w:br/>
        <w:t>，纽约回上海。天巡上都没有办法三段连在一起搜索，只能一段一段搜，所以就转战到Expedia，然后再界面上选择Multiple destinations，这样就能把这三段的时间和目的地都一起搜索了。</w:t>
        <w:br/>
        <w:t>最后订了一个性价比还算高的，东航上海飞洛杉矶，中间在旧金山转机，达美的盐湖城飞纽约（这样算上时差，可以少一晚住宿，就在飞机上过夜了）最后纽约飞上海，在广州转机，一共含税一个人一万出头一点，这已经算是性价比最高的了。</w:t>
        <w:br/>
        <w:t>订酒店：</w:t>
        <w:br/>
        <w:t>这次美帝旅行，酒店实在太贵了，关键是这个税那个税很多，再加上是旅游旺季，合下来per room per night 都要1500左右。然后曹大胆说，看到princeline有bid酒店，基于http://bbs.qyer.com/thread-929220-1.html 这位同学的帖子，我们花了好久研究，终于bid到了纽约的酒店和拉斯维加斯的。在这次所有的酒店里，值得一提的是，大提顿的那家酒店Teton mountain lodge and spa真是超级赞，房间里还有壁炉，逼格太高了，酒店里那家spur的餐厅东西也巨好吃！另外拉斯维加斯那家Trump也很好的，价格也很便宜，他们家没有赌场，反而安静得很，代客泊车，当然小费肯定要给的！</w:t>
        <w:br/>
        <w:t>美国</w:t>
        <w:br/>
        <w:t>租车：</w:t>
        <w:br/>
        <w:t>租车这次选择的是租租车，上次去</w:t>
        <w:br/>
        <w:t>土耳其自驾</w:t>
        <w:br/>
        <w:t>也是用这家的租车的，体验相当好，所以这次又在这家订了。这次在网上预订的是七人座的MPV：Dodge Grand Caravan 自动挡或同组车型，含全险，后来又加了一个超级补充全险，毕竟出门在外，还是要买个放心，如果出现了什么意外，不仅浪费时间，浪费金钱，更会打乱计划，7月10日洛杉矶到7月21日盐湖城，一共11天，5941元，还免费租用GPS，虽然第二天在洛杉矶一个急刹车，就被我的膝盖撞碎了屏幕</w:t>
        <w:br/>
        <w:t>美国</w:t>
        <w:br/>
        <w:t>行前准备：</w:t>
        <w:br/>
        <w:t>电话卡：</w:t>
        <w:br/>
        <w:t>在TB上买的，T-mobile 15天169元 和 AT&amp;T 10天188元，因为之前听说AT&amp;T的网络覆盖面比较广，为了保险起见，就买了一张AT&amp;T。到了大峡谷和黄石AT&amp;T都有信号，其实然并卵，有时候显示是4G但是实际上根本刷不出，T-mobile也不是完全没有信号，国家公园的主道上都有信号的，只是小路或者辅道上没有，所以下次还是买T-mobile就好了，性价比高。</w:t>
        <w:br/>
        <w:t>洛杉矶</w:t>
        <w:br/>
        <w:t>环球影城</w:t>
        <w:br/>
        <w:t>门票也是在TB上买的。</w:t>
        <w:br/>
        <w:t>羚羊谷：</w:t>
        <w:br/>
        <w:t>Antelope Canyon是提前在网上预订的，www.navajotours.com 其实如果不追求中午那档热门团的话，直接到那边交了钱就能去了。</w:t>
        <w:br/>
        <w:t>纽约</w:t>
        <w:br/>
        <w:t>帝国大厦</w:t>
        <w:br/>
        <w:t>：</w:t>
        <w:br/>
        <w:t>http://www.esbnyc.com/buy-tickets 去之前就在官网上买了</w:t>
        <w:br/>
        <w:t>VIP Main Deck Express Experience (86th Floor—No Waiting) 65刀</w:t>
        <w:br/>
        <w:t>承诺从楼底到楼顶在十分钟以内，虽然买的时候还觉得好贵啊！因为普通票也就是32刀，我们这个无等待就是买了翻倍的票子，因为听说帝国大厦排队简直吓死人，要等很久很久，所以就狠心买，事实证明，这是个无比无比正确的决定啊！</w:t>
        <w:br/>
        <w:t>美国</w:t>
        <w:br/>
        <w:t>美国</w:t>
        <w:br/>
        <w:t>好了，签证机票酒店还有若干出行前的东西该买的都买了，该订的都订了之后，离出发的日期也越来越近了。</w:t>
        <w:br/>
        <w:t>只是去之前说，上海要来台风，我们觉得整个人都不好了</w:t>
        <w:br/>
        <w:t>DAY 1 洛杉矶</w:t>
        <w:br/>
        <w:t>从上海飞旧金山，飞了12个小时，然后转机飞洛杉矶又飞了1个多小时，出了机场，洛杉矶阴天，从上海的盛夏，到加州那种早晚温差大的地方还是感到丝丝凉意，坐了Alamo租车公司的shuttle bus不一会就到了，进入业务大厅，工作人员说，你们可以选择排队办理租车手续，也可以在机器上自助办理，看着长长的队伍，想想还是自己动手丰衣足食吧。挑了一台空的机器，上面居然还有中文页面，然后输入订单，核实各种信息，添加各种信息，包括增加驾驶员，都是免费增加的。（我们四个人，就我不会开车</w:t>
        <w:br/>
        <w:t>拿着条子，走进停车场，工作人员一看纸条，Salt lake city，cool！然后指着那边一排7人座的MVP车说，随便去挑一辆，车钥匙都在门上，选好就可以直接开走。</w:t>
        <w:br/>
        <w:t>大概十几辆车，都很新，而且很干净，基本上是Dodge、Chrysler美国车都差不多，那就挑挑颜色吧，就在挑选颜色的时候，正好有一个工作人员把刚洗好的Toyota Sienna开了进来，先森眼睛一亮说，啊哈，这辆好呀！打开车门，看了看内饰环境，皮座椅，空间大，后座都有遮阳帘，后备箱也超级大，就它了！</w:t>
        <w:br/>
        <w:t>把最后一排的座位翻下来，放进去了四个大箱子，三个28寸，一个30寸，还有很多很多空间，所以开起车来，箱子都会倒来倒去，先森还说，好像车子租得有点大了。实际上到了第二天，就变成了6个箱子</w:t>
        <w:br/>
        <w:t>放一张我们巨大的后备箱，是还车的时候照的。</w:t>
        <w:br/>
        <w:t>发动车，美国西部自驾正式开始！</w:t>
        <w:br/>
        <w:t>洛杉矶国际机场皇冠假日酒店</w:t>
        <w:br/>
        <w:t>Crowne Plaza Los Angeles International Airport</w:t>
        <w:br/>
        <w:br/>
        <w:t>http://hotels.ctrip.com/international/2081704.html</w:t>
        <w:br/>
        <w:br/>
        <w:t>洛杉矶住在了机场旁边的Crown Plaza，一是价格便宜，二是其实离市区景点也不远，停车费也相对便宜，因为停一次就是15刀，像我们第一天，进酒店check in然后放放行李，稍微休息一下又出发了，也是15刀</w:t>
        <w:br/>
        <w:t>飞了那么久，到了酒店已经是下午4，5点了，简单的洗个澡，休息一下就出发了，因为要去格里菲斯天文台看洛杉矶全景。</w:t>
        <w:br/>
        <w:t>格利菲斯天文台</w:t>
        <w:br/>
        <w:t>去之前当然要填饱肚子啦，就去了酒店附近的In n out，号称是LA最有名的burger,进店之后震惊了，快餐店要排队那么多人也是醉了，看来大家都很喜欢吃，我们四个人点了两个套餐外加两个单点的汉堡和两杯奶昔，一共花了170块人民币，（因为花多少美元忘记了，信用卡出账单的时候出的是人民币账单） 美帝的汉堡果然都是按照美帝的成年人的量计算的，我平时胃口算很大的，吃一个觉得好撑好撑了，平时在国内吃麦记什么，一个汉堡下去根本没有感觉的，起码再吃一对鸡翅什么或者一个鸡腿</w:t>
        <w:br/>
        <w:t>吃饱喝足，开始上路！</w:t>
        <w:br/>
        <w:t>格利菲斯天文台</w:t>
        <w:br/>
        <w:t>一路畅通开到了格里菲斯公园，到天文台的那段路开始堵车了，因为天文台在山顶上，路也变得陡起来，先森说还是看到停车场就把车停掉，然后走上去吧。把车停了之后，室外好冷啊！！！因为是在山上而且已经到了晚上了，大概十几度的样子，我穿了一件薄外套还是觉得冷，之后又把一条小毯子当斗篷一样披在身上</w:t>
        <w:br/>
        <w:t>格利菲斯天文台</w:t>
        <w:br/>
        <w:t>果然是俯瞰LA的最佳地点。</w:t>
        <w:br/>
        <w:t>因为想着要去美国买买买，衣服都没有带很多，所以第二天大家都迫不及待开启了购物模式。我们去的是camarillo premium outlets，之前在http://www.premiumoutlets.com/outlets/outlet.asp?id=20注册会员，把优惠券保存在手机里，然后到了那里第一件事情就是找information的地方，给工作人员出示一下，然后就会给你一本coupon book，每个店都有额外的折扣，还是很合算的。</w:t>
        <w:br/>
        <w:t>DAY 2 洛杉矶</w:t>
        <w:br/>
        <w:t>那天由于我的失误，记错了开门的时间，所以就提早了快一个小时到那里，不过这样也不错，悠闲的吃了一个早饭，停车场还很空，然后就开着车大致了解了一下各个需要扫荡的店的方位。没错！是开着车！因为实在太大了！因为本来此次行程里面，我们还准备去棕榈泉的outlets的，但是觉得这家买得差不多了，而且那里有点远，之后就没有去，所以也没有办法评价说到底哪家好，但是之后在vegas又去了那里的outlets，简直不是一个级别的，都后悔说没有在camarillo再多买一点。</w:t>
        <w:br/>
        <w:t>现在中肯的评价一下这个outlets，你可以先上这家官网看一下都有些什么店，买奢侈品的话就算了，那里没有。店面都挺大的，货也比较全，中国人也很少，里面的销售导购态度都很好，试衣服都会问你大小怎么样合适不合适，不合适的话帮你再去拿其他的号，你都不用出来自己去拿，效率都超高的。所以就导致那天一直从开门买到关门，午饭都没有吃，就是节约出来时间买东西。</w:t>
        <w:br/>
        <w:t>买东西才是正经事，所以此处没有拍照！</w:t>
        <w:br/>
        <w:t>DAY 3 洛杉矶</w:t>
        <w:br/>
        <w:t>我跟先森胆子比较小，（先森更正说：应该说是对游乐场的那种过山车什么胆子比较小，我们好歹都去新西兰蹦极，去土耳其坐滑翔伞过的好么）</w:t>
        <w:br/>
        <w:t>梵高的，塞尚的，莫奈的，超多超赞的作品。一次过足瘾！</w:t>
        <w:br/>
        <w:t>之后就过去接了他们，一起去了Santa monica海滩，值得一提的是停车，因为我们找了好久的车位，本来觉得离海滩已经很近了，就想快点找个地方停车，路边有很多车位，但是上面都会写可以停车的时间，一定要看仔细，还有就是残疾人的车位不能停，蓝色线的，上街沿上划红色线的地方也不能停，好不容易找到一个咪表的地方，就是按你需要停车的时间，然后刷卡，停了车之后就往海滩走，但是想不到还要过天桥什么，反正走了挺久的，后来发现居然海滩上有一个超大的停车场，真是醉醉的！</w:t>
        <w:br/>
        <w:t>DAY 4 洛杉矶-拉斯维加斯</w:t>
        <w:br/>
        <w:t>我们住的是拉斯维加斯特朗普国际酒店 Trump International Hotel Las Vegas</w:t>
        <w:br/>
        <w:t>当时去的时候特朗普还不是总统呢，所以这家酒店应该说是性价比很高的，比永利和威尼斯人都便宜很多。</w:t>
        <w:br/>
        <w:t>http://hotels.ctrip.com/international/737533.html</w:t>
        <w:br/>
        <w:t>洛杉矶的夏天，白天太阳很大，但是晚上的时候还是很凉快的，但是！到了拉斯维加斯，那是不得了，白天基本上没办法在外面活动，只能晚上出来high，而且也很热，那种热得连汗都没有，极干无比，对于一个南方人来说，实在太难受了。</w:t>
        <w:br/>
        <w:t>所以刚从洛杉矶到了拉斯维加斯之后，下午我们去干什么了呢？</w:t>
        <w:br/>
        <w:t>奥！特！莱！斯！</w:t>
        <w:br/>
        <w:t>是的，又去了拉斯维加斯北部的奥特莱斯，也是跟之前在洛杉矶同一家连锁，所以到了那里依旧在入口的地方找到了服务台，给她看了我从网上下载的优惠券，她给了我一本coupon book，如果单买一本的话好像要15刀，其实如果东西买得多，还是合算的，可能你在一家店里就能把15刀妥妥赚回来。这家奥特莱斯规模就不是很大，跟洛杉矶那家差太远了，一会儿就能逛完，而且气候又很恶劣，所以战斗力大大降低。</w:t>
        <w:br/>
        <w:t>买得差不多了，本来想回酒店休息的，但是一想，一会儿出来又要让泊车小弟去把我们的车拿出来，又要给小费，算了算了，还是逛逛拉斯维加斯著名的夜景和酒店吧。我们真是太抠门了</w:t>
        <w:br/>
        <w:t>其实之前也看了很多关于</w:t>
        <w:br/>
        <w:t>拉斯维加斯酒店</w:t>
        <w:br/>
        <w:t>的特色以及介绍什么，一开始我们想那么多酒店，怎么样也要半天到一天的时间才能逛完，实际上，酒店内并没有特别值得驻足的，外观上其实更胜一筹。</w:t>
        <w:br/>
        <w:t>说一下买的东西吧，每个酒店里好像都有自家酒店品牌的扑克牌，而且很便宜，回去打打牌还是不错的，又有纪念价值，我们也就随便挑了一家MGM酒店，但是印刷上好像有点小问题，也不知道是大概率事件还是小概率事件，反正买了5副，其实3副都有墨色不均的现象，也是回去拆开后才发现的。</w:t>
        <w:br/>
        <w:t>百丽宫门口音乐喷泉很赞，每15分钟一次，每次大概3，4分钟也就一首歌的样子，曲子都不一样，下面两张就是从音乐喷泉不同位置拍的，一个以巴黎酒店为背景，一个是以百丽宫为背景，可以利用喷泉间隔的空闲时间，挪一下位置，在不同的角度方位欣赏一下哦。</w:t>
        <w:br/>
        <w:t>DAY 5 拉斯维加斯</w:t>
        <w:br/>
        <w:t>因为前一天晚上半夜2点才回去，为了要抓紧晚上看看酒店逛逛夜景，因为白天天气太恶劣，没有办法出门，所以才决定晚一点睡，第二天索性起得晚一点，所以睡了几天来唯一的一次懒觉，一觉睡到了11点！起来！干嘛？吃午饭？NO，NO，NO，在吃午饭前还要做一件很重要的事情，那就是去买晚上show的门票，看了攻略，去一家叫tix4tonight的票房，永利饭店的对面的天桥下面就有一家，那天我们是周二，太阳马戏著名的O秀停演，所以就选择了Le reve梦秀，到了票房已经很多人在排队了，电子屏幕上显示出今天所有show的折扣和价格，快排到的时候，一边工作人员也会问你，要买什么show的票子，要几张，以确定你没有白排队以免售罄。一般越是好得秀折扣越少，这张原价225刀，打了7折，一般有打5折的很多，6折，所以也不知道O秀是打几折，但是O秀原始的价格没有Le reve高，因为后来才知道，这场秀真的要花好多钱啊。因为实在精彩！</w:t>
        <w:br/>
        <w:t>剧场是圆形的，下沉式的，我们在中间位置，应该来说很不错，离舞台最近的反而是最便宜的，为什么呢？后面再告诉你们。</w:t>
        <w:br/>
        <w:t>先放一张谢幕的照片！真的好美啊，像做了一场梦一样！</w:t>
        <w:br/>
        <w:t>明白了么？下面是一个巨大的蓄水池，这些道具布景都是从下面升上来的，可见下面的水有多深！然后他们就会各种跳水什么，于是水就直接溅在了前排的人身上！而且很多都是高空的表演，前面的座位就会有视野的盲区，所以前排位置价格便宜。</w:t>
        <w:br/>
        <w:t>哦对了，另外这场秀是可以拍照的，只要不开闪光灯就好了，但是其他秀可不可以拍照我不知道哦，注意看一下票面就好了，其实就是限制级还是非限制级的关系啦。</w:t>
        <w:br/>
        <w:t>晚饭就在凯撒吃了自助餐，中肯的讲，也就是金钱豹的水平，也没有多拍什么照片。</w:t>
        <w:br/>
        <w:t>DAY 6 拉斯维加斯 -大峡谷</w:t>
        <w:br/>
        <w:t>住宿：</w:t>
        <w:br/>
        <w:t>大峡谷智选假日酒店</w:t>
        <w:br/>
        <w:t>Holiday Inn Express Grand Canyon</w:t>
        <w:br/>
        <w:t>http://hotels.ctrip.com/international/2196614</w:t>
        <w:br/>
        <w:br/>
        <w:t>起个大早，因为今天要去大峡谷，而且要去看日落，宁愿早点出门，而且只有安排了这个半天，如果看不到简直要后悔死了。还好中午不到我们就已经到了大峡谷的酒店。这里忘记说美国酒店check in的事情，美国的酒店一般都是下午2点、4点check in的，所以不要指望说可以让你早进房间这件事情，也不知道是他们没有打扫好呢，还是说规定时间check in就是这个时间。所以我们又一次将行李寄存在了大堂。大堂里有个去大峡谷旅游的问询点，我们拿了一份地图，上面有各线的标示，还有每天的落日时间等。虽然去之前已经看过N多攻略了，但是还是忍不住问了工作人员很多问题，比如大家最关心的，看日落哪个点最好。</w:t>
        <w:br/>
        <w:t>上面这个pdf是大峡谷的地图，可以下载一下，标识都很清楚，上面红色部分就是红线，也就是自驾车无法达到的地方，其他黑色的部分都可以开车。</w:t>
        <w:br/>
        <w:t>当问起哪个点最好时，工作人员也说，其实每个人都有自己的看法，很多人都说Hopi point好，他自己比较prefer Yavapai point</w:t>
        <w:br/>
        <w:t>我们一开始自己开车到达了Yavapai point，也觉得赞爆了呀，开始一顿狂拍！</w:t>
        <w:br/>
        <w:t>然后拍到差不多的时候，发现时间已经到了6点半了，当天7点15分就落日了，小伙伴们就开始纠结要不要去hopi point，这就意味着我们必须开车到 红线transfer，然后再到Hopi，先森是保守派，他说算了，不要去了，这里也蛮美了，万一落日时间到了，我们还在路上，那多可惜啊。我当然属于冒险派，当然最后的结果肯定是我取胜了！</w:t>
        <w:br/>
        <w:t>小伙伴们都惊呼了，都觉得我得决策实在是太正确了</w:t>
        <w:br/>
        <w:t>美国</w:t>
        <w:br/>
        <w:t>要注意一下红线的运行时间哦，我们拍到天已经完全黑了，心里想大概红线已经停运了吧，突然有一辆车子的灯光朝我们这打过来，司机叫着说，还有人么？我们激动的说，有有有！飞快的朝车那里奔去（感觉就像被解救了一样）</w:t>
        <w:br/>
        <w:t>到了停车场，找到自己的车，突然一抬头，简直美爆了，银河！繁星无数，好像近在咫尺。</w:t>
        <w:br/>
        <w:t>DAY 7 大峡谷-佩吉</w:t>
        <w:br/>
        <w:t>住宿：贝斯特韦斯特鲍威尔湖酒店 Best Western View of Lake Powell Hotel</w:t>
        <w:br/>
        <w:t>http://hotels.ctrip.com/international/2196023.html</w:t>
        <w:br/>
        <w:br/>
        <w:t>去之前已经在网上订好了羚羊谷中午的团</w:t>
        <w:br/>
        <w:t>Antelope Canyon是提前在网上预订的，www.navajotours.com</w:t>
        <w:br/>
        <w:t>但是大峡谷到佩吉稍有些远，所以到佩吉已经过了预定的点了，反正我们也不是摄影的狂热爱好者，而且前一天看到那么美的大峡谷觉得已经很满足了，所以就顺延至下一个时段吧。</w:t>
        <w:br/>
        <w:t>DAY 7 大峡谷-羚羊谷</w:t>
        <w:br/>
        <w:t>进羚羊谷的时候要交一个保护费，每人多少钱忘记了，反正不是很贵，然后就坐了他家的敞篷的吉普进去了，一路上那个风那个灰啊，一张嘴绝对吃满口灰。带相机的一定要保护好，套一个防尘袋什么，因为那里的灰很细，回上海就去洗相机去了，实在太脏了。</w:t>
        <w:br/>
        <w:t>到了羚羊谷，都是人，因为基本上一个旅行社就有十几辆车同时进去，所以可想而知，要拍人那是太困难了，而且里面光线本来就暗，每辆车都有一个工作人员做讲解，还会教你哪个角度拍最好，在什么位置可以看到什么，像什么之类。</w:t>
        <w:br/>
        <w:t>这像不像一个人的脸，尖尖的鼻子，宽厚的下巴</w:t>
        <w:br/>
        <w:t>这像不像恐龙的眼睛</w:t>
        <w:br/>
        <w:t>还有好多比如什么天使的翅膀啊，还是三分像七分靠想象，总之我觉得羚羊谷没有给我太大的惊喜，大概是因为没有看到正午的光束吧。</w:t>
        <w:br/>
        <w:t>之后我们就去了马蹄湾，我还是喜欢这样的大场面。</w:t>
        <w:br/>
        <w:t>停车场到走到马蹄湾的距离也是够呛，特别是下午大太阳底下，真是醉了。</w:t>
        <w:br/>
        <w:t>因为照片在Instagram里面只能是正方形的（当然现在更新过，可以长方形了）所以那弯的地方没有显示出来，为了要保持照片的一致性，就全都用正方形的照片吧。大家脑补一下，底下像翡翠一样碧绿的湖水，在走了好长一段距离后，上一个斜坡，突然豁然开朗了，眼前就出现了马蹄湾，惊叹大自然的鬼斧神工！</w:t>
        <w:br/>
        <w:t>马蹄湾拍够看够了，时间还早，去哪里呢？当然是鲍威尔湖！</w:t>
        <w:br/>
        <w:t>先是去了Powell dam那里，风景也很好，然后再纪念品商店问了店员，哪里看日落好，或者风景好，她给我们指了一条明路，在地图上lake Powell overlook</w:t>
        <w:br/>
        <w:t>美国怎么能少得了我们经典的跳跃图呢</w:t>
        <w:br/>
        <w:t>这一天也是够累的，先开车开了那么久，然后去上羚羊谷，马蹄湾，鲍威尔湖，之后就早早的去吃了晚餐，回酒店洗洗睡了。</w:t>
        <w:br/>
        <w:t>晚餐是yelp里面搜的，哎呀，但是名字忘记了，但是超好吃的！</w:t>
        <w:br/>
        <w:t>DAY 8 佩吉-盐湖城</w:t>
        <w:br/>
        <w:t>住宿：</w:t>
        <w:br/>
        <w:t>盐湖城市中心万豪酒店</w:t>
        <w:br/>
        <w:br/>
        <w:t>Marriott Salt Lake City Center</w:t>
        <w:br/>
        <w:br/>
        <w:t>http://hotels.ctrip.com/international/2193304.html</w:t>
        <w:br/>
        <w:t>盐湖城基本上是个去提顿或者黄石的中转站，主要是为了去超市买点水果干粮什么，顺便调整一下，好好休息休息，所以盐湖城的景点都没有逛。我们住在city center那里有个大型的购物中心，晚上就逛了一下，还有就是去了世界上第一家KFC。</w:t>
        <w:br/>
        <w:t>门面遮阳棚上就写着世界上第一家KFC</w:t>
        <w:br/>
        <w:t>门口还有山德士上校的雕塑</w:t>
        <w:br/>
        <w:t>餐厅里还陈列着山德士上校的白西装，样子老好的。</w:t>
        <w:br/>
        <w:t>是不是很怀旧，味道跟国内还是有差别的，而且一块一块都好大，因为快临近下班了，柜台小哥把鸡块都给我们了。根本吃不完好么！</w:t>
        <w:br/>
        <w:t>说到这个， 我突然想起了我们前两天在大峡谷，从大峡谷回来的时候看到一家pizza hut还开着门，我们就进去了，想不到pizza居然卖完了，正当我们心灰意冷，而且又饥寒交迫准备离开时，有一桌的三个国外小伙子居然抽出一盒pizza送给我们，一大盒一块都没有动过，我们真是是被惊到了，想给他们钱，他们也不要，所以就在旁边的纪念品商店，买了大峡谷的冰箱贴送给他们，还买了酸奶，我们目测他们应该不是美国人，跟他们说话，他们都很腼腆，最主要还很帅。事后我们一直觉得好暖心哦~</w:t>
        <w:br/>
        <w:t>DAY 9 盐湖城-大提顿</w:t>
        <w:br/>
        <w:t>住宿：提顿山小屋Spa贵族山庄酒店 Teton Mountain Lodge and Spa, a Noble</w:t>
        <w:br/>
        <w:t>http://hotels.ctrip.com/international/2871660.html</w:t>
        <w:br/>
        <w:br/>
        <w:t>这家酒店超级喜欢的，我们住的是套房，很赞，离大提顿也很近</w:t>
        <w:br/>
        <w:t>去大提顿的天气不是很好，云层很厚。所以远处的雪山也是隐隐约约。</w:t>
        <w:br/>
        <w:t>偶尔太阳出来了 还是能看到蓝天白云的，可是当天还是属于阴天，太阳一会儿就不见了。</w:t>
        <w:br/>
        <w:t>Teton Point Turnout 后面提顿山脉都看不见，但是也不能影响我们旅行的心情。</w:t>
        <w:br/>
        <w:t>还去了以下几个点：</w:t>
        <w:br/>
        <w:t>Schwabachers Landing</w:t>
        <w:br/>
        <w:t>Snake River Overlook</w:t>
        <w:br/>
        <w:t>Oxbow Bend Turnout</w:t>
        <w:br/>
        <w:t>因为天气的原因，后来还下雨了，风景没有让我们觉得很激动，但是却在停车场看到了好好玩的一幕。</w:t>
        <w:br/>
        <w:t>一直奔跑的小松鼠 哈哈简直笑死了</w:t>
        <w:br/>
        <w:t>还有一只小鹿，这里的动物大多看到人不是很惧怕，它们的眼中只有吃吃吃。根本没工夫抬头看你。</w:t>
        <w:br/>
        <w:t>哦对了，我们这里是一个错误示范，在米国国家公园里面离动物至少要多少yards我已经记不清了，但是肯定是要超过10米，因为之后我们在黄石看到鹿的时候，就被公园的警察蜀黍警告了，说我们离得太近，很危险，因为这毕竟是个动物，不知道下一秒它会做什么。</w:t>
        <w:br/>
        <w:t>DAY 10 大提顿-黄石公园</w:t>
        <w:br/>
        <w:t>住宿：</w:t>
        <w:br/>
        <w:t>西黄石假日酒店</w:t>
        <w:br/>
        <w:br/>
        <w:t>Holiday Inn West Yellowstone</w:t>
        <w:br/>
        <w:t>http://hotels.ctrip.com/international/2196782.html</w:t>
        <w:br/>
        <w:br/>
        <w:t>因为黄石里面的酒店都订完了，所以不得不住在西黄石，每天进出公园。</w:t>
        <w:br/>
        <w:t>一拿到地图就把我们要去的几个点简单的圈了一下，其实黄石公园要看的就是两个方面东西，一是间歇泉，二就是野生动物。</w:t>
        <w:br/>
        <w:t>因为我们是从下面提顿过来的，所以第一个经过的就是west thumb西拇指，各种间歇泉，第一次看到还是觉得蛮惊喜的，之后就觉得审美疲劳了，觉得看动物才是正经事。</w:t>
        <w:br/>
        <w:t>之后去上拐去了最著名的老忠泉old faithful，第一次发现原来人那么多，感觉好像全黄石的人都来了。</w:t>
        <w:br/>
        <w:t>值得一提的是，老忠泉虽然喷发有规律，但是也是在一个时间段内的，如果没有预测的话，傻傻在那里等着也是怪没劲的，所以在游客中心有一张牌子，上面写着下一次的喷发时间，如果距离时间还很久，你完全可以附近逛一圈再回来。</w:t>
        <w:br/>
        <w:t>估计最多的人景点一定是这里了</w:t>
        <w:br/>
        <w:t>老忠泉的喷发还是很壮观的，好几次我都以为它已经达到了喷发的最大高度了，想不到居然还能再高，人群中也不断有惊讶的呼喊声，自然的能量果然是巨大的。</w:t>
        <w:br/>
        <w:t>之后又一路上去，去了黑沙泉black sand basin和大棱镜grand prismatic pring</w:t>
        <w:br/>
        <w:t>因为那天风有点大，所以大棱镜里面蓝绿斑斓的颜色被上升的热气盖住了，颜色分辨得不是很清楚。一天看了N多泉，接下来我们就准备找动！物！</w:t>
        <w:br/>
        <w:t>听说黄昏的时候是动物出没最频繁的时刻，匆匆吃过晚饭后，我们开到了海登谷hayden valley，当然收获满满。</w:t>
        <w:br/>
        <w:t>路边大摇大摆的bison，时常会阻碍交通，但是又不得不让出道来给它。人们就在车里不能下车，因为大危险了，那么一个庞然大物如果发起疯来，足够掀翻一辆车，所以大家就在车里看看就好了，千万不要下车。</w:t>
        <w:br/>
        <w:t>是不是觉得这个动物很熟悉，就是AF衣服的标志呀,bull elk</w:t>
        <w:br/>
        <w:t>美国还有熊熊，真是吓死宝宝了。公园规定距离熊必须保持100米的距离，我们都在车上不敢下来的。</w:t>
        <w:br/>
        <w:t>在黄石的第一天到了半夜才回到酒店，因为没有订到公园内的酒店，所以只能住在西黄石的holiday inn，第二天再进来。</w:t>
        <w:br/>
        <w:t>DAY 11 黄石公园</w:t>
        <w:br/>
        <w:t>在黄石公园的第二天，早早的吃晚早饭就往黄石公园进发，大概住在西黄石的人很多，如果不早出发的话，西黄石的入口就会排长队，因为黄石公园西门这里要挨个儿检查门票。顺带提一下，门票是当时在大提顿就买好了，说是门票也就是一张像超市收银条的单子，一定要保存好，或者贴在挡风玻璃上，这张票要用好几天，弄丢了可要是重新买的。</w:t>
        <w:br/>
        <w:t>今天踩点的是上八字部分的圈，norris geyser,mammoth hot springs，还有最期待的roosevelt区的动物。</w:t>
        <w:br/>
        <w:t>黄石公园的册子上最显眼的就是mammoth的图片，有点像土耳其的棉花堡。</w:t>
        <w:br/>
        <w:t>美国属于看上去很美，其实好多泉都已经干涸了，真是痛心。人类再这样不注意环境保护，我们的后代都看不到这样的美景了。</w:t>
        <w:br/>
        <w:t>接着又去往了roosevelt</w:t>
        <w:br/>
        <w:t>当coyote一转头，吓得相机都抖了。（它属于小狼的一种）</w:t>
        <w:br/>
        <w:t>居然叼着那么多小！松！鼠！</w:t>
        <w:br/>
        <w:t>下面就是黄石公园地图中关于动物的图册，让你一分钟识别动物。</w:t>
        <w:br/>
        <w:t>grizzly beer and cub 萌萌哒背影</w:t>
        <w:br/>
        <w:t>美国</w:t>
        <w:br/>
        <w:t>pronghorn 叉角羚，我喜欢叫它大围巾，因为脖子这里的白毛像裹着围巾一样，很好辨认。</w:t>
        <w:br/>
        <w:t>上百头满地打滚的bison，我们一开始还以为是在挠痒，后来看了一个bbc的黄石的纪录片才知道，原来是在吸引雌性bison的注意，扬起尘土越多说明他更有力，两只bison在互相挑衅，还发出低低的叫声。</w:t>
        <w:br/>
        <w:t>看完了动物就去了artist point看瀑布</w:t>
        <w:br/>
        <w:t>瀑布附近的悬崖上有Osprey的窝，真是好享受，完全是瀑布房。</w:t>
        <w:br/>
        <w:t>回来后实在太晚了，而且又有下着雨，四处完全都是黑的，没有路灯，道路七拐八弯的，如果前面有车，还能跟着前面的车走，还能知道哪里先刹车，有急转之类的，如果没有前面的车自己开就要小心了，而且那么晚了也很怕发生意外，所以就有了第一次去米国的警察的亲密接触，说起来完全是钓鱼执法，我觉得有点哭笑不得。</w:t>
        <w:br/>
        <w:t>因为这几天吃了上顿没有下顿的，因为想多玩几个地方，午饭都是草草了事，所以临近9点了，我们还没有吃晚餐也是蛮拼的，LP上说，yellowstone lake hotel有大餐吃，爱达荷州鳟鱼、野牛、马鹿汉堡，恩，我们都是肉食动物！</w:t>
        <w:br/>
        <w:t>吃饱喝足后就赶紧往西黄石赶，都已经半夜11点12点了，而且还要大概开大概100公里的样子才到酒店，一路上都没有路灯，又是山路，着实心慌，刚从yellowstone lake开出来的时候倒是前面还有很多车，我们只要看着前面那辆车，什么地方刹车，我们也跟着刹车就好了，就不担心前面是多少度的转弯，车速太快什么了，但是开到old faithful之后车就一下子都没有了，估计大家都住在old faithful，一路上前无古人后无来者真是慌慌的，但是那时候车速我也忘记是多少了，然后后面突然了一辆车，先森说，哎呦，我们居然有小跟班了！我们那时候也没有意识到这是一辆公园的警车，因为它没有亮警灯。先森说，它贴我们太近了，是不是想超车啊，那我们就让它开前面，我们跟着它好了，然后我们就往路边靠，让他开到前面！大概也是太累了，他开上去的瞬间我们都没有注意到他的车身上的字。然后那辆车就开到了我们的前面，我们在后面跟着他。过了一会儿，他突然也往路边靠了，我们就又开到他前面去了，然后他看到我们开上去了，又跟到我们后面去了，过了一会儿，在一个下坡转弯的时候，后面想起了警笛，亮起了警灯。我们四个人都傻眼了！忽然才意识到这居然是辆警！车！</w:t>
        <w:br/>
        <w:t>我们靠边停下来了，然后我们开始翻驾照，翻驾照公证书，租车单什么，我们心想总是司机态度好一点，主动下车！想不到警察后面喇叭叫起来，快上车，关好车窗，真是吓死了！先森回到位子上不久警察蜀黍就拿着手电筒上来，在车内照啊照的，然后示意我们把车窗降下来，出示证件。</w:t>
        <w:br/>
        <w:t>“你刚才为什么要下车？”</w:t>
        <w:br/>
        <w:t>“你叫我们停下来，我想看看发生了什么”</w:t>
        <w:br/>
        <w:t>“刚才你们超速了，为什么要开那么快？”</w:t>
        <w:br/>
        <w:t>“因为现在已经很晚了，我们想快点回酒店”（先森事后跟我说，你怎么可以这样回答，应该说你肚子痛啥的，或者身体不舒服啊，我大概是太实诚了）</w:t>
        <w:br/>
        <w:t>之后警察叔叔就教育我们，说车速要保持在多少啊，现在晚上动物会出来啊，你们这样会很危险啊，其实我心里想，当时让你开在前面你不开，在我们后面又跟那么近，我们一下刹车要是追尾该怎么办！</w:t>
        <w:br/>
        <w:t>想不到先森把我内心的话都说粗来了！！！</w:t>
        <w:br/>
        <w:t>DAY 12 黄石公园--盐湖城-纽约</w:t>
        <w:br/>
        <w:t>一早上我们就往盐湖城开了，因为晚上飞机飞纽约，这样安排的原因就是能节省一个晚上的住宿而且又不浪费时间。但是其实虽然飞行时间只有4个半小时，但是盐湖城和纽约的时差也有两个小时，别小看两小时时差，有时候一睡本来是8点起床的，现在就变成10点了，顿时觉得亏了呀。</w:t>
        <w:br/>
        <w:t>所以这一天也基本上就是赶路，本来还想早上去黄石再逛一圈的，想想也就算了。不如早点去盐湖城买买买！~啊哈 然后四个人就到了盐湖城的bestbuy买了两个戴森的吸尘器，也算是做了一件有意义的事情，还入了一些其他的小东西。</w:t>
        <w:br/>
        <w:t>这里还有一段小插曲，在bestbuy问了戴森的价格之后，先森就开始查亚马逊的价格，然后查到一家估计也是亚马逊的其他商户，价格比bestbuy低，于是就开始和工作人员撕逼谈价格，因为bestbuy的标语写着最低价格保证，所以他们工作人员开始查各种网站的价格，查下来果然说亚马逊有一家便宜的，但是他说这个因为不是亚马逊直营的商户，所以他们没有办法给到那么低的价格，所以要么就再便宜50刀吧，啊哈，50刀也不错啊，我们买了两台就便宜了100刀呢，所以下次如果去买东西记得要和他们撕逼哦</w:t>
        <w:br/>
        <w:t>DAY 13 纽约</w:t>
        <w:br/>
        <w:t>早上6点半就到纽约了，实际上我们也只睡了3,4个小时，大家精神都不太好，出了肯尼迪机场坐了机场线又倒了两次地铁，真是历经千辛万苦才到了我们住的酒店，容我吐槽一下纽约的地铁，我们四个人一共6个箱子，搬实在是累死了，因为有些换乘并没有电梯，都是楼梯，或者就是那种七拐八弯的斜坡，还有些就是残疾人的电梯，就是那种一直要按着不能松手的，我们的箱子都不能碰到一点点四周的电梯，不然它就会停掉，因为残疾人嘛，如果碰到的话，就意味着东西卡住了，电梯就自动停掉了。</w:t>
        <w:br/>
        <w:t>还有就是地铁里，电梯里都充斥着浓浓的尿味，恶心死，看到有些推着婴儿车的也要使用这样的电梯，我也觉得真是醉了。虽然他们地铁已经有一百多年了，但是也不能这样啊，至少得稍微整治一下，我觉得纳税人的钱也是很愿意把钱花在这里的。</w:t>
        <w:br/>
        <w:t>虽然那么早就到纽约了，但是你懂的，房间check in 肯定是进不去的，那就出去玩吧。把箱子寄在大堂，就出去玩啦。</w:t>
        <w:br/>
        <w:t>住宿：</w:t>
        <w:br/>
        <w:t>纽约千禧百老汇酒店</w:t>
        <w:br/>
        <w:t>Millennium Broadway Hotel New York</w:t>
        <w:br/>
        <w:t>http://hotels.ctrip.com/international/1094150.html</w:t>
        <w:br/>
        <w:t>于是我们就有了一次在餐馆外面等着人家开门的经历。</w:t>
        <w:br/>
        <w:t>Luke's lobster有虾肉、还有蟹肉、龙虾肉，对于我这种海鲜控来说就是超满足。</w:t>
        <w:br/>
        <w:t>Lady M不用说啦，千层蛋糕好吃！</w:t>
        <w:br/>
        <w:t>吃饱了喝足了，就去了自然博物馆、大都会。</w:t>
        <w:br/>
        <w:t>自然博物馆是的门票建议票价是25刀，但是只是建议，大家都是随便给，我们4个人就给了5块，本来还觉得太少了， 其实大家都是每人1刀，也没有什么不好意思的。</w:t>
        <w:br/>
        <w:t>DAY 14 纽约</w:t>
        <w:br/>
        <w:t>其实在纽约的这几天，我们用的最多的交通工具就是地铁了，当初应该买一个几天的通票，我觉得还是比较合算的，因为单坐一次地铁也是蛮贵的，对了，这里要说一个问题就是，虽然交通卡既可以坐地铁也可以坐公交车，做地铁的时候可以好几个人用一张地铁卡，但是坐公交车的时候就行不通了，我们当时四个人只买了两张交通卡，因为有点累，当时想从</w:t>
        <w:br/>
        <w:t>中央公园</w:t>
        <w:br/>
        <w:t>那里坐一辆公交车就直接到第五大街，也就是我们住的酒店附近了，想不到上去刷卡，第一个人刷一下没事，咦，第二个人就怎么样也刷不了了，然后司机说只能一个人用一张卡，额，那好吧，我跟曹贝贝眼看着自己的先森都在下面，他们说算了，你们先去吧，反正公交车很快的，他们再拿着卡坐下一辆车，想不到司机说，算了，你们都上来吧~</w:t>
        <w:br/>
        <w:t>前一天去了自然历史博物馆、大都会，今天白天的任务当然少不了买买买，而重头戏就在晚上，那就是去帝国大厦看夜景，之前我在一开始就说了，帝国大厦的票子我在去美国之前就在官网上预订了无需排队的门票，虽然价格高了一点，但是绝对物超所值，time is money不是么！算好了日落前差不多半小时上去，虽然承诺十分钟就能能登顶，但是时间上还是要放一点余量，但是事实证明，的确只要十分钟就能登顶，只是在顶上拍照，要从人堆里挤一个好位置还是需要一定的时间的，因为大部分的人在这个时段里上来都是为了要拍落日的。</w:t>
        <w:br/>
        <w:t>为什么要放这张图，是要提醒诸位帝国大厦上面风大到起飞</w:t>
        <w:br/>
        <w:t>详细买票和使用的体验请再回到游记一开始的部分，我这里就不再赘述了。</w:t>
        <w:br/>
        <w:t>入夜之后</w:t>
        <w:br/>
        <w:t>DAY 15 纽约</w:t>
        <w:br/>
        <w:t>每天都有无数人在时报广场驻足。</w:t>
        <w:br/>
        <w:t>反正在曼哈顿应该是不需要问路的，只要记住自己本来在哪天Avenue和street的交叉路就行，笔笔直的路，想迷路都困难。</w:t>
        <w:br/>
        <w:t>本来我们此次旅行应该就是在黄石公园的高潮中结束的，但是至于后来为什么又专门飞了一次纽约，大概也是因为想要看看这个世界之都的模样。</w:t>
        <w:br/>
        <w:t>又或许想要看一出Broadway的音乐剧</w:t>
        <w:br/>
        <w:t>在</w:t>
        <w:br/>
        <w:t>时代广场</w:t>
        <w:br/>
        <w:t>，那个红色的楼梯下面有TKTS票房，可以买到当天的剧目，排队的人一直绕了好几圈，还好离我们住的地方近，我们可以轮流排队，那天我们看的是悲惨世界，好看哭了。</w:t>
        <w:br/>
        <w:t>演出结束以后散场的人潮，是不是像回到了旧时光。</w:t>
        <w:br/>
        <w:t>看完剧后我们都感慨了好久，直呼实在是太过瘾太好看了，在国内我们也经常去话剧艺术中心观看各种话剧，或者去文化广场看所谓大制作的音乐剧，但是始终也没有能看到有如此高质量的演出，我们后悔的说，应该每天晚上都去看音乐剧的。</w:t>
        <w:br/>
        <w:t>恰好前两天刚在上海大剧院看了英国卷福版哈姆雷特的HDlive话剧，虽然只是高清视频，但是也是极其震撼，私想倘若能够以后在巴比肯剧院看一场演出也是极好的。我喜欢在旅行中加一些人文类的活动，比如看剧（纽约），学烧当地的菜（清迈），学习一项当地的运动（夏威夷-冲浪），体验一种发源地的冒险（新西兰-皇后镇蹦极），这都让我能够更快更好的去理解这个城市，让我继续对世界上瘾。</w:t>
      </w:r>
    </w:p>
    <w:p>
      <w:r>
        <w:t>评论：</w:t>
        <w:br/>
        <w:t>1.照片拍的太美啦！特别喜欢这种色调，特别有意境！</w:t>
        <w:br/>
        <w:t>2.路过踩踩，楼主下一个地方去哪？</w:t>
        <w:br/>
        <w:t>3.盐湖城的摩门教总部值得看看～</w:t>
        <w:br/>
        <w:t>4.想知道当地的风土人情如何呢？有什么要注意的吗</w:t>
      </w:r>
    </w:p>
    <w:p>
      <w:pPr>
        <w:pStyle w:val="Heading2"/>
      </w:pPr>
      <w:r>
        <w:t>154.野生的“马尔代夫” 探秘东莞厚街矿坑湖</w:t>
      </w:r>
    </w:p>
    <w:p>
      <w:r>
        <w:t>https://you.ctrip.com/travels/dongguan212/3574010.html</w:t>
      </w:r>
    </w:p>
    <w:p>
      <w:r>
        <w:t>来源：携程</w:t>
      </w:r>
    </w:p>
    <w:p>
      <w:r>
        <w:t>发表时间：2017-10-15</w:t>
      </w:r>
    </w:p>
    <w:p>
      <w:r>
        <w:t>天数：</w:t>
      </w:r>
    </w:p>
    <w:p>
      <w:r>
        <w:t>游玩时间：</w:t>
      </w:r>
    </w:p>
    <w:p>
      <w:r>
        <w:t>人均花费：</w:t>
      </w:r>
    </w:p>
    <w:p>
      <w:r>
        <w:t>和谁：</w:t>
      </w:r>
    </w:p>
    <w:p>
      <w:r>
        <w:t>玩法：</w:t>
      </w:r>
    </w:p>
    <w:p>
      <w:r>
        <w:t>旅游路线：</w:t>
      </w:r>
    </w:p>
    <w:p>
      <w:r>
        <w:t>正文：</w:t>
        <w:br/>
        <w:t>你知道吗？在</w:t>
        <w:br/>
        <w:t>东莞</w:t>
        <w:br/>
        <w:t>厚街</w:t>
        <w:br/>
        <w:t>溪头的一个废弃的石场内，隐藏着几个矿坑湖泊，被一些人戏称为当地的“马尔代夫”。</w:t>
        <w:br/>
        <w:t>盛夏一到周末，有不少人在这儿野泳。此湖水深20余米，水底情况复杂，而且有警示牌禁止游泳的。我以一个不游泳的游客带你一看究竟。（说明：我去的时候没有人在该地游泳）</w:t>
        <w:br/>
        <w:t>这里有三个湖泊，两大一小，这个大的被开辟成了养鱼场，湖面呈蓝色，水质看起来清澈。该湖四周都是陡峭的山崖，这样的地形对于养殖场来说再好不过了，因为至少没有人会来这儿偷偷钓鱼。站在湖边，心惊胆战，生怕不小心掉进湖里。</w:t>
        <w:br/>
        <w:t>矿区没有大型植物，有的都是些芦苇及小灌木，岩石裸露，颇有美国黄石地质公园的味道，路过这些山丘的时候请加快脚步。</w:t>
        <w:br/>
        <w:t>全是石砾，没有土壤，完全不适合树木的生长，只有一些杂草。</w:t>
        <w:br/>
        <w:t>接下来来到这个最小的湖泊，也就是人们称之为“马尔代夫”的地方。我想是因为这儿的水的颜色，颇有马尔代夫的感觉，又可游泳。这个湖泊是三个湖泊中最高的一个，同时也是最容易接近的一个。据称是因为矿区含贡等元素，所以水呈绿色，同时这水对人体不好，在这个小湖泊里，没有发现有鱼虾等生物。</w:t>
        <w:br/>
        <w:t>湖边的警示牌，警示大家不要在这儿游泳，不过还是有很多人不顾危险在这儿戏水。提醒大家，该地没有开发，路况不好，而且很偏僻，如果一个人最好还是不要前往探险了。离这湖泊不远处有一个越野车“练习场”，是一个野生的、群众自发的，很多人在这儿练车，所以就带动了一些人前往这湖泊。</w:t>
        <w:br/>
        <w:t>最后送上一张卫星地图，可以直观的看到右上角的小湖泊（呈蓝绿色），以及右边的“练车场”。希望有关部门能把这儿开发成地质公园，让大家都能舒心的欣赏这独特的景观。</w:t>
        <w:br/>
        <w:t>“伟游四方”原创作品，请勿转载！</w:t>
      </w:r>
    </w:p>
    <w:p>
      <w:r>
        <w:t>评论：</w:t>
        <w:br/>
      </w:r>
    </w:p>
    <w:p>
      <w:pPr>
        <w:pStyle w:val="Heading2"/>
      </w:pPr>
      <w:r>
        <w:t>155.一家三口的快乐美国西部自驾之旅</w:t>
      </w:r>
    </w:p>
    <w:p>
      <w:r>
        <w:t>https://you.ctrip.com/travels/sanfrancisco249/3574974.html</w:t>
      </w:r>
    </w:p>
    <w:p>
      <w:r>
        <w:t>来源：携程</w:t>
      </w:r>
    </w:p>
    <w:p>
      <w:r>
        <w:t>发表时间：2017-10-17</w:t>
      </w:r>
    </w:p>
    <w:p>
      <w:r>
        <w:t>天数：14 天</w:t>
      </w:r>
    </w:p>
    <w:p>
      <w:r>
        <w:t>游玩时间：7 月</w:t>
      </w:r>
    </w:p>
    <w:p>
      <w:r>
        <w:t>人均花费：10000 元</w:t>
      </w:r>
    </w:p>
    <w:p>
      <w:r>
        <w:t>和谁：亲子</w:t>
      </w:r>
    </w:p>
    <w:p>
      <w:r>
        <w:t>玩法：自由行，自驾</w:t>
      </w:r>
    </w:p>
    <w:p>
      <w:r>
        <w:t>旅游路线：盐湖城，大盐湖，旧金山，九曲花街，金门大桥，渔人码头，硅谷，卡梅尔小镇</w:t>
      </w:r>
    </w:p>
    <w:p>
      <w:r>
        <w:t>正文：</w:t>
        <w:br/>
        <w:t>喜欢旅游，喜欢欣赏大自然赐予人类的美景。2016年7月，</w:t>
        <w:br/>
        <w:t>一家三口经过长达半年的准备终于踏上了美西自驾之旅。。。通过租租车网，下了飞机很方便就拿到了各项配置俱全的轿车，开启了自驾之旅。。。。第一站，科罗拉多大峡谷的震撼；第二站，目不暇接的羚羊谷奇幻光影；第三站，南北纵穿浩瀚无边的沙漠戈壁无人区，体验走在盐的感觉，很咸很咸的</w:t>
        <w:br/>
        <w:t>盐湖城</w:t>
        <w:br/>
        <w:t>的</w:t>
        <w:br/>
        <w:t>大盐湖</w:t>
        <w:br/>
        <w:t>；第四站，来到充满生机郁郁葱葱的黄石公园，看到了人与山脉与森林与河流与草原与动物和谐相处的美好；令人恐惧不敢靠近一步凶猛的北美野牛柏森，从不知身边危险悠然自得的梅花小鹿；第五站，惊险刺激的</w:t>
        <w:br/>
        <w:t>旧金山</w:t>
        <w:br/>
        <w:t>城市内的陡峭公路，着实考验了我的开车半坡起步技术，虽然有点小紧张，出了点冷汗，硬着头皮开车走完了</w:t>
        <w:br/>
        <w:t>九曲花街</w:t>
        <w:br/>
        <w:t>、</w:t>
        <w:br/>
        <w:t>金门大桥</w:t>
        <w:br/>
        <w:t>、</w:t>
        <w:br/>
        <w:t>渔人码头</w:t>
        <w:br/>
        <w:t>；第六站，挂满世界顶尖高科技光环的旧金山</w:t>
        <w:br/>
        <w:t>硅谷</w:t>
        <w:br/>
        <w:t>，体验google的热情好客与美食；第七站，慢慢的、悠然、娴静的太平洋岸边的</w:t>
        <w:br/>
        <w:t>卡梅尔小镇</w:t>
        <w:br/>
        <w:t>；第八站，身临其境感受美国有钱人生活的十七公里海岸；第九站，蜿蜒崎岖美不胜收的太平洋海岸一号公路，岸边沙滩上憨憨的肉肉的海象，怎么看都像大懒虫，任他人围观叫喊，我自岿然不动；第十站，度假胜地圣地亚哥，与海狮的第一次亲密接触，顽皮可爱海狮对你的不屑一顾，邹着眉头嫌你打扰了它的美梦；第十一站，最后不得不提一下令人敬畏的战功卓著的中途岛号航空母舰，还有胜利之吻。。。。。。就写到这吧，美西之旅景色之美，感悟之深，照片与言语根本无法表达。大家还是身临其境吧！</w:t>
      </w:r>
    </w:p>
    <w:p>
      <w:r>
        <w:t>评论：</w:t>
        <w:br/>
        <w:t>1.美</w:t>
        <w:br/>
        <w:t>2.看了这个都想去当地眼见为实一下，太漂亮了。</w:t>
        <w:br/>
        <w:t>3.欢迎你在攻略社区安家并发表处女作游记，游游君前来撒花问候喽！送上优质游记指南http://you.ctrip.com/travels/youyouctripstar10000/1756062.html 很期待再次看到你分享精彩的旅程~</w:t>
        <w:br/>
        <w:t>4.坐等楼主下篇游记了，我已经关注你了。</w:t>
        <w:br/>
        <w:t>5.楼主下次多拍点好嘛~虽然拍摄是件很辛苦的事情，不过辛苦的同时能满足到那么多的观众呢~~</w:t>
      </w:r>
    </w:p>
    <w:p>
      <w:pPr>
        <w:pStyle w:val="Heading2"/>
      </w:pPr>
      <w:r>
        <w:t>156.武汉园博园精品游线之灵秀湖北游，十六个市洲园展区，都在这儿了！</w:t>
      </w:r>
    </w:p>
    <w:p>
      <w:r>
        <w:t>https://you.ctrip.com/travels/wuhan145/3575089.html</w:t>
      </w:r>
    </w:p>
    <w:p>
      <w:r>
        <w:t>来源：携程</w:t>
      </w:r>
    </w:p>
    <w:p>
      <w:r>
        <w:t>发表时间：2017-10-18</w:t>
      </w:r>
    </w:p>
    <w:p>
      <w:r>
        <w:t>天数：1 天</w:t>
      </w:r>
    </w:p>
    <w:p>
      <w:r>
        <w:t>游玩时间：10 月</w:t>
      </w:r>
    </w:p>
    <w:p>
      <w:r>
        <w:t>人均花费：50 元</w:t>
      </w:r>
    </w:p>
    <w:p>
      <w:r>
        <w:t>和谁：亲子</w:t>
      </w:r>
    </w:p>
    <w:p>
      <w:r>
        <w:t>玩法：</w:t>
      </w:r>
    </w:p>
    <w:p>
      <w:r>
        <w:t>旅游路线：</w:t>
      </w:r>
    </w:p>
    <w:p>
      <w:r>
        <w:t>正文：</w:t>
        <w:br/>
        <w:t>湖北是楚文化的发祥地。</w:t>
        <w:br/>
        <w:t>武汉园博园</w:t>
        <w:br/>
        <w:t>的神奇之处，在于“缩千里江山于方寸”——足不出园，看遍微缩的荆楚之最。</w:t>
        <w:br/>
        <w:t>当您置身于湖北园和十六个地市州园，每走一步触摸的都是荆楚千年文脉，感知到一草一木的“荆楚味”。亲，你去过几个呢？</w:t>
        <w:br/>
        <w:t>下面就让小编先给大家介绍十六个地市洲园：襄阳园、恩施园、随州园、鄂州园、咸宁园、十堰园、黄石园、神龙架园、潜江园、仙桃园、孝感园、黄冈园、荆州园、荆门园、宜昌园、天门园。以及沿途而上的湖北园、长江文明馆、绿雕展区。</w:t>
        <w:br/>
        <w:t>玩转园博园精品游线</w:t>
        <w:br/>
        <w:t>之</w:t>
        <w:br/>
        <w:t>灵秀湖北游</w:t>
        <w:br/>
        <w:br/>
        <w:t>【游线简介】从东门入园，沿园内道路向南步行，依次游览湖北地市州展园（共16座）—湖北园—长江文明馆—绿雕展区，最后出园博园北门。</w:t>
        <w:br/>
        <w:t>湖北地市州园：极目楚天舒</w:t>
        <w:br/>
        <w:t>【一、襄阳园】</w:t>
        <w:br/>
        <w:br/>
        <w:t>襄阳古城 三国文化</w:t>
        <w:br/>
        <w:t>襄阳园以“襄阳古城、汉水文化、三国文化”为主线，通过历史名人串联园中各景。主体建筑以古城楼“临汉门”为设计原型，展现襄阳古城文化。</w:t>
        <w:br/>
        <w:t>游线看点：园内有“米芾拜石”“隆中对”景墙、“穿天石”和“襄阳名人录”等雕塑作品，值得驻足观赏。</w:t>
        <w:br/>
        <w:t>【二、恩施园】</w:t>
        <w:br/>
        <w:t>恩施园以营造恩施地形地貌为主，创造特色山石景观，营造石窟空间，用造园景观的手法营造出“仙居恩施”的主题意象。</w:t>
        <w:br/>
        <w:t>游线看点：眼前的仙佛寺石窟，它还原了恩施当地特色景点“仙佛寺”，拥有长江中游、两湖地区唯一的唐代摩崖造像，同时也是现存规模最大的摩崖造像。</w:t>
        <w:br/>
        <w:t>【三、随州园】</w:t>
        <w:br/>
        <w:t>古乐之都 编钟悠</w:t>
        <w:br/>
        <w:t>随州园又称神韵园，展园中轴布置编钟演奏台，两侧各设一处编钟乐舞和蕙兰砖雕文化景墙，生态以神农尝百草为主题，种植品种丰富多样的乔灌花草，美誉“百草园”。</w:t>
        <w:br/>
        <w:t>游线看点：曾侯乙编钟古乐的演奏以及与游人的互动，体现了随州“编钟古乐之都”悠久的青铜文化历史。</w:t>
        <w:br/>
        <w:br/>
        <w:t>【四、鄂州园】</w:t>
        <w:br/>
        <w:t>文武之道 刚柔相济</w:t>
        <w:br/>
        <w:t>鄂州园结合地形，使用环路式布局，以水池为中心将展园分为前后两个区，前庭突出“文”元素，后庭则彰显“武”魅力，“文武之道，刚柔相济”，鄂州自然景观与人文景观交相辉映的特色景观充分展现在大家面前。</w:t>
        <w:br/>
        <w:t>【五、咸宁园】</w:t>
        <w:br/>
        <w:t>香城泉都 魅力之城</w:t>
        <w:br/>
        <w:t>“咸宁园”以香城泉都为主要的设计理念，以“一城十二泉”为主线，通过对桂、泉、竹这三大特色元素的诠释和对咸宁民居建筑和历史文化的展示，使各位从视觉、听觉、嗅觉、触觉全方位的感受咸宁的香•泉文化，感受咸宁文化、宜居、生态的魅力。</w:t>
        <w:br/>
        <w:t>【六、十堰园】</w:t>
        <w:br/>
        <w:t>道教圣地 魅力车城</w:t>
        <w:br/>
        <w:br/>
        <w:t>十堰园以中国传统造园手法，营造体现武当山文化与风貌的山水庭院，结合现代科技和时代审美情趣，彰显武当文化“天人合一”的哲学思想。</w:t>
        <w:br/>
        <w:t>【七、黄石园】</w:t>
        <w:br/>
        <w:t>工业摇篮 生态转型</w:t>
        <w:br/>
        <w:t>游线看点：园内中心是一片开阔的矿石广场，紧邻广场的是一片由五色矿石汇成的下沉式矿石雨水花园，直观的展示着黄石特有的自然禀赋。如果大家走累了，矿石池边一组临池的台阶坐凳可供您休憩、眺望对岸。</w:t>
        <w:br/>
        <w:t>【八、神农架园】</w:t>
        <w:br/>
        <w:t>华中屋脊 绿色宝库</w:t>
        <w:br/>
        <w:t>“远古自然”是神农架园的设计主题，这里更像是个原始森林，到处都是绿意盎然的植物 。神农架园入口立造“神”字雕塑、栩栩如生的大树根等景观，再往里走，神秘的“野人洞”洞口赫然立于眼前。</w:t>
        <w:br/>
        <w:t>十六个地市洲园的另外八座：潜江园、仙桃园、孝感园、黄冈园、荆州园、荆门园、宜昌园、天门园。以及沿途而上的湖北园、长江文明馆、绿雕展区。</w:t>
        <w:br/>
        <w:t>【九、潜江园】</w:t>
        <w:br/>
        <w:t>在中国古典园林发展史上，潜江章华台占有极高的地位，被誉为“天下第一台”。相传章华台高23米，向上登顶需要休息三次，所以又叫“三休台”，宫女们爬搂爬得腰都变细了，“细腰台”</w:t>
        <w:br/>
        <w:t>【十、仙桃园】</w:t>
        <w:br/>
        <w:t>人间仙境 世外桃源</w:t>
        <w:br/>
        <w:t>仙桃园以水乡环境为形，体操精神为神，神形兼备来充分展现仙桃独特的城市魅力。</w:t>
        <w:br/>
        <w:t>【十一、孝感园】</w:t>
        <w:br/>
        <w:br/>
        <w:t>“孝”感天地 爱聚展园</w:t>
        <w:br/>
        <w:t>孝感园演绎了董永和七仙女的爱情故事，园内共设计了5个情节：从入口镜水象征董永与七仙女的“相识”；槐荫树、七色花海、覆土建筑;层层递进，到最后两人走上理丝桥，赞美两人爱情的“升华”。</w:t>
        <w:br/>
        <w:t>祝携手心爱之人，走上理丝桥，都会得到美好的祝愿——“祝愿天下有情人终成眷属”。</w:t>
        <w:br/>
        <w:t>【十二、黄冈园】</w:t>
        <w:br/>
        <w:t>黄冈园展览主题为“江山如画，东坡遗韵”，以文学大家为造园主线，唯黄冈一园；依词赋造园景设山石，亦黄冈一园。</w:t>
        <w:br/>
        <w:t>【十三、荆州园】</w:t>
        <w:br/>
        <w:t>荆楚记忆 文化水乡</w:t>
        <w:br/>
        <w:t>游线看点：入口广场有一座“楚王出巡车马”铸铜雕塑，四匹疾驰的骏马、豪华的车室，体现出春秋五霸之一的楚庄王尊贵的身份。为了让游客参与互动，设计师特意设计空出后面的座位，让游客坐上去“当一回楚庄王”。</w:t>
        <w:br/>
        <w:t>【十四、荆门园】</w:t>
        <w:br/>
        <w:t>荆山门户 农谷之源</w:t>
        <w:br/>
        <w:t>游线看点：在园内东侧，有一条极具特色的步道：24节气园路。这条长约50米的园路，有3段是玻璃路面，透过玻璃可以看见地下埋藏的各种古代陶罐。这些陶罐就是屈家岭文化遗址出土的黑陶、灰陶的仿制品。</w:t>
        <w:br/>
        <w:t>【十五、宜昌园】</w:t>
        <w:br/>
        <w:t>水电之都 峡江风情</w:t>
        <w:br/>
        <w:t>游线看点：在园区的最高点，建有一座全木结构的土家族吊脚楼。游人可在此驻足休息、赏景，感受宜昌非物质遗产——听峡江号子，观土家跳丧，赏花鼓楠管，品山歌谜语，感受到浓郁的峡江风情。</w:t>
        <w:br/>
        <w:t>【十六、天门园】</w:t>
        <w:br/>
        <w:t>茶圣故里 色香满园</w:t>
        <w:br/>
        <w:br/>
        <w:t>游线看点：进入天门园，首先看到的就是落杯泉景观，打造仿真茶壶的跌水景观。矗立在展园门口，直径足有4米的大茶壶通体黝黑，下面还有一个直径4米的巨大茶碗雕塑，一股清泉从壶口注入茶碗，形成生动的水景，别有一番意趣。</w:t>
        <w:br/>
        <w:t>（二）湖北园</w:t>
        <w:br/>
        <w:t>楚风汉韵，辉耀中华</w:t>
        <w:br/>
        <w:br/>
        <w:t>游线看点：湖北园的十二花语漫步环一定不要错过。也可返回观演区，再次领略这浪漫而未失雄奇，灵动而不失秀雅的湖北文化。</w:t>
        <w:br/>
        <w:t>（三）创意绿雕</w:t>
        <w:br/>
        <w:t>走完同心长廊，顺着小路直行，在第一个路口右转，可以看到“佛山园”，向北依次穿过“佛山园”、“连云港园”，很快就能回到园博园北部的一级园路上，从“兰州园”至“滁州园”，在这条路的两边依次展出了十余处大型创意绿雕。</w:t>
        <w:br/>
        <w:t>游线看点：爱情城堡、流淌的花桶、凤之子家族、一见倾心、揽月飞天、国庆花篮等十余组创意绿色植物雕塑夹道迎宾，一座座以花草为主角的绿雕成为展示园博园新形象的靓丽风景。</w:t>
        <w:br/>
        <w:t>[交通指南]</w:t>
        <w:br/>
        <w:t>【公交】 东门（推荐）：园博园东路园博园东门站：342、336、375、790、792等</w:t>
        <w:br/>
        <w:t>北门：金山大道园博园北门站：207、216、353、381、603、730等</w:t>
        <w:br/>
        <w:t>西门：古田二路园博园西门站：311、353、357、377、506、589、602、605、791、792、H100等</w:t>
        <w:br/>
        <w:t>【地铁】 地铁6号线园博园北门站下车，步行即到。</w:t>
        <w:br/>
        <w:t>【自驾】 园博园东门（推荐）：三环、常青路。导航：园博园东路1号、2号停车场</w:t>
        <w:br/>
        <w:t>园博园北门：金山大道。导航：园博园北路停车场</w:t>
        <w:br/>
        <w:t>园博园西门：古田二路三环线口。导航：园博园西门停车场</w:t>
        <w:br/>
        <w:t>汉口里</w:t>
        <w:br/>
        <w:t>停车场三小时内免费</w:t>
        <w:br/>
        <w:t>凭腾旅e卡通可以免费游玩</w:t>
        <w:br/>
        <w:t>武汉园博园</w:t>
        <w:br/>
        <w:t>，还有57个优质景区哦~</w:t>
      </w:r>
    </w:p>
    <w:p>
      <w:r>
        <w:t>评论：</w:t>
        <w:br/>
      </w:r>
    </w:p>
    <w:p>
      <w:pPr>
        <w:pStyle w:val="Heading2"/>
      </w:pPr>
      <w:r>
        <w:t>157.美西海岸13日游</w:t>
      </w:r>
    </w:p>
    <w:p>
      <w:r>
        <w:t>https://you.ctrip.com/travels/westcoastoftheunitedstates1446740/3576352.html</w:t>
      </w:r>
    </w:p>
    <w:p>
      <w:r>
        <w:t>来源：携程</w:t>
      </w:r>
    </w:p>
    <w:p>
      <w:r>
        <w:t>发表时间：2017-10-20</w:t>
      </w:r>
    </w:p>
    <w:p>
      <w:r>
        <w:t>天数：13 天</w:t>
      </w:r>
    </w:p>
    <w:p>
      <w:r>
        <w:t>游玩时间：9 月</w:t>
      </w:r>
    </w:p>
    <w:p>
      <w:r>
        <w:t>人均花费：18000 元</w:t>
      </w:r>
    </w:p>
    <w:p>
      <w:r>
        <w:t>和谁：夫妻</w:t>
      </w:r>
    </w:p>
    <w:p>
      <w:r>
        <w:t>玩法：</w:t>
      </w:r>
    </w:p>
    <w:p>
      <w:r>
        <w:t>旅游路线：</w:t>
      </w:r>
    </w:p>
    <w:p>
      <w:r>
        <w:t>正文：</w:t>
        <w:br/>
        <w:t>游记开头先要说说此次旅游的前因，2016年4月去了一趟美东，自驾看了不少的美景，但是感觉非常的累，自驾的感觉和当初想的不太一样，开始认为自驾就是自由，路上看到什么就停下里好好的看，没有时间的约束。但是实际的情况呢？因为个个城市间的酒店都已经订好了，所以本来认为可以自由的时间也有了约束，不订酒店又怕到了地点没有酒店或是费用大大的超标。在路上也不是想停车就停车的。所以时间不是很自由，车子还要自己开，所以真的有点累。这次策划的时候就不想自己了，一直在是不是要自驾的考虑中煎熬，突然有一天看到携程上有一个13天的团，一直没有看到，估计是团中有人退了所以多出两个名额，立即就报名了。回来以后发觉自己的决定真的是太正确了。西海岸的路都比较长，尤其在从旧金山往黄石公园的路更长，对于西海岸有一定的了解，知道前三天都是为了往黄石公园做准备，坐车也是非常累的，但是想想要是自己开岂不是更累，高度集中给更累，所以这里先要感谢我们大巴的司机，有一天居然开了有980多公里，太厉害了。</w:t>
        <w:br/>
        <w:t>整个行程：北京--洛杉矶--旧金山--爱达荷福尔斯---黄石公园----黄石湖---盐湖城--布莱恩大峡谷--科罗拉多大峡谷--拉斯维加斯---洛杉矶---北京</w:t>
      </w:r>
    </w:p>
    <w:p>
      <w:r>
        <w:t>评论：</w:t>
        <w:br/>
        <w:t>1.楼主这一趟的住宿费用是多少啊？</w:t>
        <w:br/>
        <w:t>2.楼主是根据什么来选择交通工具的啊？</w:t>
        <w:br/>
        <w:t>3.你觉得整个旅途中最推荐的是什么啊？</w:t>
      </w:r>
    </w:p>
    <w:p>
      <w:pPr>
        <w:pStyle w:val="Heading2"/>
      </w:pPr>
      <w:r>
        <w:t>158.10天美国西部短期旅行-黄石公园、盐湖城、旧金山</w:t>
      </w:r>
    </w:p>
    <w:p>
      <w:r>
        <w:t>https://you.ctrip.com/travels/saltlakecity1432/3576964.html</w:t>
      </w:r>
    </w:p>
    <w:p>
      <w:r>
        <w:t>来源：携程</w:t>
      </w:r>
    </w:p>
    <w:p>
      <w:r>
        <w:t>发表时间：2017-10-22</w:t>
      </w:r>
    </w:p>
    <w:p>
      <w:r>
        <w:t>天数：11 天</w:t>
      </w:r>
    </w:p>
    <w:p>
      <w:r>
        <w:t>游玩时间：9 月</w:t>
      </w:r>
    </w:p>
    <w:p>
      <w:r>
        <w:t>人均花费：20000 元</w:t>
      </w:r>
    </w:p>
    <w:p>
      <w:r>
        <w:t>和谁：夫妻</w:t>
      </w:r>
    </w:p>
    <w:p>
      <w:r>
        <w:t>玩法：</w:t>
      </w:r>
    </w:p>
    <w:p>
      <w:r>
        <w:t>旅游路线：</w:t>
      </w:r>
    </w:p>
    <w:p>
      <w:r>
        <w:t>正文：</w:t>
        <w:br/>
        <w:t>我和老公拿到十年多次往返的美国签证已经两年了，美国之行都没有成行，一是觉得十几个小时的长途飞行实在难熬，二是对当地车速飞快的自驾有点忐忑，三是一直在等待一个长假期。这三个难题几乎是在一瞬间解决的，前两个什么时候都是问题只能自己克服，而等长假期不如缩短行程。于是将最想去的</w:t>
        <w:br/>
        <w:t>黄石</w:t>
        <w:br/>
        <w:t>公园安排在第一位，一切围绕着它进行部署。这时距离出行仅有不到一个月的时间了。</w:t>
        <w:br/>
        <w:t>首先要决定从北京飞到美国西部哪个城市，为了不让自己太累，放弃了洛杉矶、圣地亚哥和拉斯维加斯这三个需要花时间游览的城市，以后想去大峡谷的时候再作安排。而</w:t>
        <w:br/>
        <w:t>旧金山</w:t>
        <w:br/>
        <w:t>看上去相对简单，于是订了北京往返旧金山的机票，暑期刚过，票价一点都不贵。以前有过飞加拿大的经历，十几个小时的飞行后几乎散架，再加上时差难倒，于是当天不再安排任何行程，直接住酒店休息。离</w:t>
        <w:br/>
        <w:t>黄石</w:t>
        <w:br/>
        <w:t>公园最近的大城市当属</w:t>
        <w:br/>
        <w:t>盐湖城</w:t>
        <w:br/>
        <w:t>，不少游客安排飞到盐湖城然后自驾过去，开车大约五六个小时比较费时费力。其实黄石公园五个门附近都有小机场，距离黄石公园几英里至一百多英里不等，但是一查机票就明白为什么选择的人不是很多了，一是直飞（旧金山往返这几个机场）的票价很贵，有的都快赶上北京往返旧金山的价格了；二是直飞航班少，每天或每两天只有一班，查看的时候仅剩几张票可以选择并且不久就卖完了；三是有转机机票可以选择且相对便宜，但都有点耗时，把仅仅两个小时左右的行程耗成了五六个小时。商量一番后还是决定飞盐湖城，正好达美航空的航班非常早班，并不影响当天的长距离自驾。</w:t>
        <w:br/>
        <w:t>黄石</w:t>
        <w:br/>
        <w:t>公园的住宿也是有技巧的，公园里面有五个地点可以住宿，但是房源相当紧俏，需要提前半年以上预订，或者提前一个月去捡漏，看看有没有人正好退房。查了几次都没有收获。并且每次要一个酒店一个酒店地查询，从国内上黄石官网网速还有点慢。最后实在受不了了，直接订了三晚西黄石镇的住宿，小镇也许地理位置优越吧，住宿条件简单且房价都不便宜。西黄石镇是离黄石公园最近的小镇，开车三分钟就能进入西门。不过不要高兴得太早，从黄石公园西门开到最近的景点也要40分钟，而且这条路早晚非常拥堵，因为旁边的河流经常有鹿出没，影响交通。既然决定不住公园里面了，从</w:t>
        <w:br/>
        <w:t>盐湖城</w:t>
        <w:br/>
        <w:t>开过来当天晚上的住宿就安排在了南门外的</w:t>
        <w:br/>
        <w:t>杰克逊小镇</w:t>
        <w:br/>
        <w:t>，小镇紧邻大提顿公园，顺便安排半天从大提顿穿过，前往黄石公园。</w:t>
        <w:br/>
        <w:t>接着考察黄石公园的玩法，黄石公园的公路呈一个巨大的8字，路程相当远，不仅有限速不能开快，且有不少是山路。经过翻查各种攻略，最后终于制定如下，第一天从大提顿公园穿过，进入黄石南门，从8字最下端逆时针游玩8字下半个圆的大部分，从西门驶出；第二天从西门进入公园，游玩8字下半个圆剩下的左下方部分，这里密集上、中、</w:t>
        <w:br/>
        <w:t>下间歇泉盆地</w:t>
        <w:br/>
        <w:t>，需要一整天时间；第三天从西门进入公园，逆时针游玩8字上半个圆。看着时间相当紧迫，不过不住在公园内部的话似乎也没有其他更好的选择了，因为如果多出来第四天，势必要走重复且冗长的道路。</w:t>
        <w:br/>
        <w:t>旧金山</w:t>
        <w:br/>
        <w:t>没做过多的安排，到了之后再根据自己的体力决定，比较重要的是选择酒店，因为有些区域比较不安全，尽量避免入住。最后采纳了朋友的建议，选择了三晚最北端</w:t>
        <w:br/>
        <w:t>渔人码头</w:t>
        <w:br/>
        <w:t>附近的酒店，真是很贵但是安全第一，且离一些景点还比较近可以步行到达。</w:t>
        <w:br/>
        <w:t>紧锣密鼓地在一周内安排完所有的事项，继续在忐忑不安中等到了出发的那一天。</w:t>
        <w:br/>
        <w:t>原本计划如下，行程中有变动：</w:t>
        <w:br/>
        <w:t>Day 1，9月3日，15:40从北京飞往</w:t>
        <w:br/>
        <w:t>旧金山</w:t>
        <w:br/>
        <w:t>，到达时间为当地9月3日12:20，入住机场附近酒店休整。</w:t>
        <w:br/>
        <w:t>Day2，9月4日，6:00-8:51从旧金山飞往</w:t>
        <w:br/>
        <w:t>盐湖城</w:t>
        <w:br/>
        <w:t>（盐湖城比旧金山快一小时），在机场提车，走I-80E和US-89N公路（89号公路很美）开4-5小时，下午到达</w:t>
        <w:br/>
        <w:t>杰克逊小镇</w:t>
        <w:br/>
        <w:t>，在小镇小转并入住休息。</w:t>
        <w:br/>
        <w:t>Day3，9月5日，上午前往大提顿公园，走东线，如果时间充裕，到达北门后往南折返，走一小部分西线游玩并返回。继续往北开进入黄石公园南门，逆时针游玩8字下半个圆的大部分，即西拇指、</w:t>
        <w:br/>
        <w:t>黄石湖</w:t>
        <w:br/>
        <w:t>、</w:t>
        <w:br/>
        <w:t>钓鱼桥</w:t>
        <w:br/>
        <w:t>、</w:t>
        <w:br/>
        <w:t>泥浆火山</w:t>
        <w:br/>
        <w:t>、海登谷地，如有时间和体力，游玩</w:t>
        <w:br/>
        <w:t>诺里斯间歇泉盆地</w:t>
        <w:br/>
        <w:t>，从西门驶出入住西黄石镇。</w:t>
        <w:br/>
        <w:t>Day4，9月6日，游玩黄石公园8字下半个圆剩下的左下方部分，即上、中、</w:t>
        <w:br/>
        <w:t>下间歇泉盆地</w:t>
        <w:br/>
        <w:t>。</w:t>
        <w:br/>
        <w:t>Day5，9月7日，逆时针游玩黄石公园8字上半个圆，即</w:t>
        <w:br/>
        <w:t>黄石大峡谷</w:t>
        <w:br/>
        <w:t>、</w:t>
        <w:br/>
        <w:t>高塔瀑布</w:t>
        <w:br/>
        <w:t>、Lamar谷地、猛犸热泉。如第三天没有游玩</w:t>
        <w:br/>
        <w:t>诺里斯间歇泉盆地</w:t>
        <w:br/>
        <w:t>，可以放在今天。</w:t>
        <w:br/>
        <w:t>Day6，9月8日，上午沿15号公路（没有89号公路景致好但是车速快），开5-6小时到达盐湖城，下午参观盐湖城市区和</w:t>
        <w:br/>
        <w:t>大盐湖</w:t>
        <w:br/>
        <w:t>，入住机场附近的酒店。</w:t>
        <w:br/>
        <w:t>Day7，9月9日，8:25-9:38从盐湖城飞往旧金山，机场租车去奥特莱斯，开回</w:t>
        <w:br/>
        <w:t>渔人码头</w:t>
        <w:br/>
        <w:t>附近的酒店，第二天一早在酒店附近还车。</w:t>
        <w:br/>
        <w:t>Day8，9月10日，步行在旧金山市区游览。参观</w:t>
        <w:br/>
        <w:t>联合广场</w:t>
        <w:br/>
        <w:t>、</w:t>
        <w:br/>
        <w:t>九曲花街</w:t>
        <w:br/>
        <w:t>、</w:t>
        <w:br/>
        <w:t>渔人码头</w:t>
        <w:br/>
        <w:t>，坐铛铛车。</w:t>
        <w:br/>
        <w:t>Day9，9月11日，根据前一天的游览情况，继续在旧金山市区游览。或租车去</w:t>
        <w:br/>
        <w:t>金门大桥</w:t>
        <w:br/>
        <w:t>，或者走一小段最美的一号公路并在当晚返回。</w:t>
        <w:br/>
        <w:t>Day10，9月12日，上午小转或睡懒觉，中午前往机场，14:50由旧金山飞往北京。</w:t>
        <w:br/>
        <w:t>Day11，9月13日，北京时间17:55到达。</w:t>
        <w:br/>
        <w:t>这次为12个多小时的飞行做了充足的准备，拖鞋、U型枕、水杯、水果、鸡翅、零食、电子书、百看不厌的连续剧……国航的飞机座椅间距离实在小到令人发指，不过因为准备充分，12小时过得还可以。下飞机的时候鞋穿不进去了，脚有点肿。</w:t>
        <w:br/>
        <w:t>过海关的时候赶上一位会中文的华裔工作人员，看我们来自北京，无比同情地询问了雾霾和房价的问题。提了行李出了机场，看着不透亮的天，觉得旧金山和北京差不多呀，也是轻度雾霾的感觉。第二个感觉是这么热，来之前被朋友告知，八月来旧金山时冻得半死，穿两层厚外衣仍然瑟瑟发抖，结果九月了穿着短袖在外面站了一会儿直冒大汗。酒店就在机场附近，但走是走不过去的，从到达大厅再上一层，外面是各个酒店的接驳车站台。接驳车一辆接一辆，要在车周身或前面寻找酒店的标识。终于看到了所订酒店的接驳车，结果司机和一个乘客处理丢失行李的事处理了一刻钟，老半天才上了车。大概五六分钟就到了酒店。</w:t>
        <w:br/>
        <w:t>酒店名叫Inn，结果实际上是个Motel，一大排两层的房子，下面停满了汽车。前台小姐说话又快又急，要不是匆匆在酒店地图上一顿圈划，很多都听不明白。心里立刻担忧起来，难道这里人说话都是这个风格，后面可怎么交流呀？告诉她明天是6点的飞机，预订4点的接驳车，她说明天周一，还是早一点吧，于是改为3:30。想想倒时差估计也睡不着，就确定了。她又说第二天退房不需要来前台办理，房卡留在房间里即可离开。</w:t>
        <w:br/>
        <w:t>一进房间就是高高的大床，里面是浴室，干净整洁程度还不错，作为临时周转一晚的酒店也足够了。但是不提供牙具和拖鞋，而我们悲催地没有带拖鞋，飞机上穿过的又没有拿。后几天都是如此，于是度过了没有拖鞋的一次旅程。在房间休息了两个多小时，快六点的时候出去吃晚饭。酒店的红墙在夕阳照射下还挺温馨，一群老外带着孩子在酒店的游泳池里嬉戏。街道上空空荡荡的，用Yelp搜了一下，马路对面有家餐厅还不错，第一次过美国的马路出了点岔子，按了人行道的按键半天没反应，差点在红灯时闯入车行道，人行道灯亮了之后很快变成快闪的黄灯，吓得我们匆匆跑到对面。</w:t>
        <w:br/>
        <w:t>餐厅是家快餐店，自选配菜，一顿胡指乱说，费劲地搞到第一餐。还好味道不错，腌制的生鱼肉新鲜嫩滑，生菜虽然简单，但也吃饱了。回到酒店早早休息，准备第二天的早起。我们此时还不知道，明天将是多么苦难的一天。</w:t>
        <w:br/>
        <w:t>不到三点就起了床，因为时差关系起床倒也不怎么费劲，收拾好行李，3:30在楼下等接驳车。车挺准时地到达，还有两对白人中老年夫妻。根本不存在什么周一不周一的问题，凌晨3点多街上根本没车，不到十分钟就到了机场。达美航空在一号航站楼，专门有自己的一个区域，排了一会儿队人就多起来了。4点工作人员才来，准备办登机手续。有个人冲排队的人喊，要先在自动值机的机器上办登机牌，或者持手机上的电子登机牌也可以。我赶紧跑出队伍，在机器上把护照插进去，识别后就显示出我和老公的姓名，都选择上，在其中一个人名下选择了一件托运行李，然后很容易地打印出登机牌。达美航空的托运行李是要付费的，但是交费却没有成功，就咨询刚才喊话的工作人员，她说在柜台上交钱也可以。</w:t>
        <w:br/>
        <w:t>交了行李交了钱，过了安检，来到登机口，5:30登机，貌似一切顺利的样子。结果关了舱门后，机长似乎在调试飞机，一直发出怪异的声响。满飞机的美国人，安安静静地等待，我俩已经困到不行，睡了一小觉之后发现飞机还没动，这时机长开始说话了，又快又不清楚，总之所有人都起来拿行李下了飞机，也许是机械故障吧，飞不了了。在美国除了汽车，最常用的交通工具就是飞机了吧，所以很多人完全知道怎么应对，堆在登机口的人群瞬间安安静静消失了一多半，大家都自己处理去了。剩下的一部分人被请到旁边的登机口等待，大多数人的目的地都不是盐湖城，而是将盐湖城作为转机站，因此很多人找登机口的工作人员进行了处理和改签，瞬间又消失了一半。留下傻眼的我们，举目无亲，不知所措，只遇到一个会讲中文的乘客，也是英语不好一脸茫然，因为他也是转机，最后沟通也走了。我订机票时留的邮箱在7点半疯狂收进来三条邮件，越看越紧张，航班由6点起飞推迟到8点、推迟到9点，最后推迟到下午1点。登机口的工作人员向还在等待的人喊话，说下午1点是最后的变动。下午1点就意味着两个小时的飞行加一个小时的时差后，4点才能到达盐湖城。就算拼命开赶往</w:t>
        <w:br/>
        <w:t>杰克逊小镇</w:t>
        <w:br/>
        <w:t>也要走夜路了。我急到要哭，酒店一早已经扣掉全款，走夜路又怕不安全，飞机下午1点能不能起飞还是个问题。英语半吊子的我们，所有的广播都听不懂，语速奇快，声音还不太清楚。无奈只好盯住自己航班剩下的人，结果这几个也陆陆续续消失了。</w:t>
        <w:br/>
        <w:t>这么多年的旅行从来没碰到这么倒霉的事，我提心吊胆到完全吃不下东西，买了两个三明治，冰凉凉的，中间的肉和菜之间裹着一块厚厚的奶酪，吃完后整个胃都开始抗拒起快餐来。烦恼不安加郁闷恐惧地过了好几个小时，1点，大家又被更换到旁边的登机口。机组人员等了半天才上了飞机，然后又是无休止地等待，等待中看到穿着像维修人员的两个人上了飞机，脑袋都快大了，觉得飞机肯定没修好，如果飞不了该怎么办？登机口的工作人员也无法回答什么时候登机的问题，傻呆呆地看着一批又一批原本要在这个登机口登机的人换去了别的登机口。2点的时候，登机口工作人员拿着扩音器大喊一声“Lets go！”人群中发出微弱的欢呼声——因为到了这个时候，只剩下15个人了。那个我们一直盯着行踪的独自一人的高中生女孩，在登机最后一刻改换了其他飞机走掉了，实在为这个一直“陪伴”我们等待的人没有登机感到失望。</w:t>
        <w:br/>
        <w:t>登机后发现就是刚才那架飞机，并不是从哪里调来的新飞机。终于起飞了，在比昨天还重的雾霾中离开让人受伤的机场。老公累得倒头就睡，我早上就嫌窗外是机翼影响视觉，坐到了后面一排——反正飞机空空荡荡的，拿大顶都可以了。第一次坐这么少人的飞机，一定兴奋感都没有。</w:t>
        <w:br/>
        <w:t>飞机快到达的前十来分钟，下面出现了一大片一大片的几何形水田，中间有笔直笔直的道路，水田中呈现白色、绿色、蓝色、粉色等不同的色彩，听说这是</w:t>
        <w:br/>
        <w:t>大盐湖</w:t>
        <w:br/>
        <w:t>旁的太阳能晒盐场，盐水根据不同的条件反射出不同的颜色，十分神奇。紧接着就看到巨大的水面，这应该就是大盐湖了。又飞了几分钟，密密麻麻的房屋出现在下面，盐湖城到了。已经当地时间下午5点，原本这个时间，早就应该到了杰克逊小镇才对的，欲哭无泪。</w:t>
        <w:br/>
        <w:t>来之前已经在携程上订好了车，顺利取了行李后沿着租车的标志一直走，就看到一大排租车公司的服务台，人不是很多。Alamo的男工作人员超级nice，他说自己的儿子和老公是同一天的生日。看我们的英语不太好，他放慢语速认认真真地讲，重复很多遍，说到实在不太能理解的语句，突然灵机一动，一顿翻找出来个手册，里面是各种条款和注意事项，每段下面都对应中文和一些其他语言的翻译。我们已经在携程上购买了全险，他指着手册推荐了一个救援险，看我们摇头后完全没有坚持。复印了驾照、护照、租车人的信用卡，给他提供了驾照翻译件，人家不管是黑白是彩色，不管上面是不是他家公司的logo，只要是翻译件就行。签了确认单，没有额外付任何费用，领取了钥匙，他给我们指了取车的位置，问听懂了吗？之后又重复了一次。这个人简直是今天在无比痛苦之中涌来的一股清泉，让我们心里暖暖的。出了租车大厅走了没一分钟就到达了提车的停车场，Alamo和Enterprise同属一家公司，找到Enterprise的标志，给工作人员出示确认单，工作人员指给我们车辆所在的位置，并告诉老公自己验车，如果有问题就回来告诉他们并做记录。在车位上看到辆大红色的雪佛兰，定的是辆中端车型，这车放在国内肯定属于高端了，车况还不错。我们先认真检查了转向灯，发现后备箱里没有警示牌，又把周身划痕拍了下来。老公拿着手机去找提车处的小伙子，他在小卡片上做了相应的标记，又过来看了看的确没有警示牌，就说出了问题按下双闪就可以。在美国的租车真是随意性很大的感觉。</w:t>
        <w:br/>
        <w:t>经过一番折腾也都快6点了，补给都没有买，立刻打开导航上路出发。原本去程打算走I-80E和US-89N公路的，因为据说那段89号公路景色很好，查看了一下地图，89号公路沿途小镇较少，万一天黑了找不到住宿的地方有点危险，就直奔15号公路了。可能是时间的原因，也可能是我们绷着的弦还没松懈，出了机场并没有感受到传说中巨大的车流量和超快的车速。大家开车虽然快但是都很守规矩，不乱变道，老公很快就适应了。出城后慢慢车少起来，限速80英里也就是差不多130公里，老公觉得开着蛮舒服。一直在想多久能开到杰克逊小镇附近的问题，我们无心欣赏沿途风景，只是在夕阳下感觉很像祁连山脉，仿佛回到了一年前的青海，那天也是在夕阳中赶路。</w:t>
        <w:br/>
        <w:t>查了地图，后程有山路，绝对要放弃预定好的酒店，在中途找住宿的地方了。老公却觉得慢慢开夜路，能赶一点路是一点比较好。8点天色渐暗，车速明显慢下来了，随着天越来越黑，对面开过来的车灯已经开始有点影响视力。8:30左右车拐出15号公路往西开，看到一个加油站，老公把车停过去准备休息一下。在小卖店买了热热的炸鸡翅、两根香蕉和水，今天第一次吃到热的食物，觉得好香！香蕉完全没熟，青涩得连皮都撕不下来，另一根当支架用来垫GPS了。看着天已大黑，我坚持不让赶路了，用Priceline APP搜了一下周边酒店，开车十分钟就是熔岩温泉村（Lava Hot Springs），最便宜的房型99美金，凑合一晚就是它了！再次上路发现决定非常明智，15号公路拐下来之后车辆变得很少，半天对面才开来一辆车，没有任何路灯可以照亮，周围黑漆漆一片。好在只有十分钟路程，根据导航往右一拐就进了小村子，看到的第一家酒店就是Lava Hot Springs Inn，门口黑洞洞的。不太放心就又搜了一下，发现村子里到处是宾馆，就在村子里小转了一周。9点多街道就已空无一人，转了两分钟就决定还是回第一家比较好，重新开回去进了院子，先只拿了随身物品进去一探究竟。说是个小酒店，不如说自家开的民宿比较妥当，小院子里光线很暗，但也可以看到种植了不少鲜花，门廊点缀了可爱的小摆设，小有情调。两个很大的露天泳池冒着热气，想必就是温泉。温泉里泡澡人还不少，心里立刻踏实了一半。上到二楼，前台大姐很亲切，说现在最便宜的房型是149美金。我拿出手机给她看，她说99美金的是公用卫生间的，前台左侧三个房间公用两个卫生间。想想也就是凑合一夜，就定了这间房，大姐说不要大声讲话，另外免费使用温泉和早餐。</w:t>
        <w:br/>
        <w:t>屋子很小，基本上只有一张大床和一个小柜子，墙上两个门都是锁好的，可以通向两边的房间，的确很不隔音，好在大家说话都很低声。公共卫生间就在门外，有个大浴缸和一个水池，虽然有点旧但是还算干净，只简简单单洗漱了一下。今天完全噩梦一场，凌晨2点多起床，晚上10点才勉强找到一处住所，饭也没怎么吃，还白白损失了一晚酒店钱。来美国两天了，单反都没掏出来过。床有点软不舒服，但周身疲劳立刻就睡熟了。睡前听从朋友们的建议，在Google map上下载了黄石公园和大提顿公园附近的离线地图，因为明天进入公园后就要没信号了。</w:t>
        <w:br/>
        <w:t>5点多就爬起来收拾行李，开门去洗漱，吵醒了走廊上值班的猫，它一步不落地跟着老公，甚至进了屋上了床。</w:t>
        <w:br/>
        <w:t>前台没有人，把钥匙放在桌子上，又留了张纸条。没赶上早饭时间，下到地下室的餐厅瞅了一眼，把准备早餐的一个女人吓了一哆嗦。这么早已经有人跑到温泉池里游泳了，天还没亮，空气冷冰冰的。在空无一车的道路上一路前行，迎来了初升的太阳，路边的田地刚刚收割完，黄色的秸秆，还有方方的草垛，小木屋、树林、收割机、牛马群渐渐清晰起来。6点多出门，显示一个半小时的车程，但因为赶上一点修路的限速，到了9点多才终于开到杰克逊小镇。</w:t>
        <w:br/>
        <w:t>杰克逊小镇（Jackson Hole）属于典型的美国西部小镇，以牛仔文化闻名。小镇上充满温馨的气息，到处用鲜花布置，很多熊的小雕塑，街上都是礼品店，据说有特色的礼品价格不菲。</w:t>
        <w:br/>
        <w:t>赶紧找了一家店吃早饭，是家挂着早餐牌子的超市，里面辟出一个小空间可以吃简单的早餐，就是面包、摊鸡蛋、培根香肠之类，煎得过焦了有点硬。</w:t>
        <w:br/>
        <w:t>饭后在超市买了水，然后要准备方便携带的午餐。可是我看到三明治和汉堡都要反胃，最后老公发现了盒装寿司！这可真是救命的食物啊！</w:t>
        <w:br/>
        <w:t>原本要留小半个下午闲逛的小镇只能匆匆一逛而过，小转一圈，来到鹿角公园。杰克逊镇的鹿角公园是小镇的著名景点。小镇以前正好在麋鹿迁徙的路线上，大批的麋鹿、羚羊秋天要从北方迁徙到南方过冬，春天返回。每到春天，雄鹿的鹿角就开始脱落，鹿角公园的鹿角门就是用这些脱落的鹿角搭建而成的。整个鹿角公园中心广场共有四个这样的门，这也成为该镇的标志。近年修建的高速公路把鹿群迁徙的路阻断了，政府为了保护野生动物，在小镇附近建立了麋鹿保护区，让麋鹿不用再越过高速公路就能在此过冬。每年冬天大约7500头麋鹿从山里躲入这个山坳之间的平原。每年5月，由当地童子军挑选了鹿角在这个公园拍卖。鹿角公园基本上就是街心公园大小，鹿角温凉顺滑，有点石化了的木头的手感。</w:t>
        <w:br/>
        <w:t>已经快11点了，之后要前往大提顿公园和黄石公园，先在小镇上把油加满。老公第一次自己加油有点手足无措，之前在wikihow网站查了方法，临时又温习了一遍。先估算了大概金额，拿着30美元现金去收银台，告诉他们几号加油枪。前台小姑娘听说他第一次加油，大概又讲解了一下方法。轮到老公亲自操作，打开油盖插入油枪，这时85、87和91号油的按键同时亮起，应该快速按下最便宜的85号按键，不过老公一犹豫，就错误的先抬起了扳机，结果开始自动加油了，机器自动选择了中间档的87号油。加满后扳机自动弹起，机器上显示总金额，去前台找钱，小姑娘看到老公快速返回，竖了竖大拇指。虽然没选对油，不过也算第一次加油顺利成功。</w:t>
        <w:br/>
        <w:t>大提顿国家公园</w:t>
        <w:br/>
        <w:t>（</w:t>
        <w:br/>
        <w:t>Grand Teton National Park</w:t>
        <w:br/>
        <w:t>）位于美国怀俄明州西北部壮观的冰川山区，1929 年建立，占地1256 平方公里。公园内最高的山峰是大提顿峰，海拔4198 米，有存留至今的冰川。著名的派拉蒙影业（Paramount）那雪山山顶环绕一圈的五角星标志，就是大提顿国家公园的雪山。杰克森湖和珍尼湖为公园最大的水域。高耸入云的山巅，覆盖着千年的冰河，公园内有成群的美洲野牛、麋鹿和羚羊，还有其他许多种哺乳动物。游览大提顿可分东线和西线，西线是大提顿的主要景点，大部分游客前往，就是园区内的Teton Park Road，可以游览Jenny Lake、Mount Moran Turnout、Signal Mountain、Jackson Lake等景点。东线是191公路，有很多地点适合拍摄提顿山脉，拍摄方位和角度比西线要好，沿途的景点包括Mormon Row、Schwabacher Road、 Teton Point Turnout、Snake River Overlook、OxBow Bend Turnout。两条线南侧汇合点是Moose Junction，北侧汇合点是Moran。</w:t>
        <w:br/>
        <w:t>不论西线还是东线，大提顿山始终在西侧，因而上午顺光比较适合拍照。原本计划在大提顿公园游览一上午，先沿着东线由南开到北，再从北端交汇点进入西线，去最大的Jackson Lake旁边看看，结果现在已经11点了，赶紧赶路。从杰克逊小镇开到大提顿公园的南端大约20分钟，根据导航进入Antelope Flats Road找Mormon Row，结果Google map的导航有点问题，绕了远，闯入一片房车露营地，不过最后开了一段颠簸的土路之后，看到一片破旧的谷仓。这里就是Mormon Row，它是大提顿公园内最古老的建筑，当初建园之前，第一批来到黄石区域生活的人们就住在这里，搭建了这样的谷仓。其中一间谷仓位置最好，以大提顿雪山为背景，特别适合拍照。但是……今天虽然有太阳可天空却不晴朗，雪山位置偏远，高处的雪山顶笼罩在一片雾霾当中，照不出蓝天白云的清晰景象。</w:t>
        <w:br/>
        <w:t>后面的行程都受到轻度雾霾的困扰，Schwabacher Landing Road是一段弯弯曲曲向下延伸的小土路，开到头停车后走几步到达Snake River河边，水面安静时可以照到山的倒影。不过今天除了雾霾还有点微风。</w:t>
        <w:br/>
        <w:t>Teten Point Turnout是欣赏提顿山脉全景的好地方，如果大晴天一定美翻天了。</w:t>
        <w:br/>
        <w:t>Snake River Overlook位于东线的中段，是一个非常著名的拍摄点。Snake River在此蜿蜒崎岖，正好与远处的提顿山脉相呼应，可以在同一张照片中将二者同时摄入，构成一幅绝妙难得的山水画。遗憾的是靠近拍摄点的树长得越来越高了，河水已经被基本挡住了没商量。</w:t>
        <w:br/>
        <w:t>这种天气加上已经开始逆光，无比遗憾地放弃了Jackson Lake湖边漫步，直接开往黄石公园。因为从南门进来的时候直接走的东线没有经过售票口，从北门出去时就要补票。黄石和大提顿公园的通票已经涨价，50美金联票，涨了20美金，当然仍然是一辆车的费用，7天内随意出入，比起国内的景点已经很便宜了。</w:t>
        <w:br/>
        <w:t>从大提顿公园北门开到黄石公园南门大约半小时，进南门时给窗口看一下刚才的通票凭据，再要一张黄石公园的地图，工作人员同时会提供一张说明书，上面赫然写着“黄石是个危险的地方”。背面特地用各国文字再次写明：与动物保持距离，与熊和狼保持100码（91米），与其他动物保持25码（23米），不能给动物喂食，结伴而行并携带防熊喷雾等，因为野牛、麋鹿和熊都曾伤人甚至致死；不要离开木栈道，因为热水会导致严重烫伤或死亡等等。进入公园南门后还要开好久才能到达第一站景点，已经2点了，找到一处能停车的地方先用寿司填饱肚子。</w:t>
        <w:br/>
        <w:t>这条路上有一处在修路，来之前已经通过黄石公园官网看到了，不过没有什么大碍，工作人员会拿着牌子单向放行。停车等了一段时间，右手边是Lewis River，左手的山上有很多乱石，看着不是很安全的感觉。</w:t>
        <w:br/>
        <w:t>3点才正式步入西拇指间隙泉盆地（</w:t>
        <w:br/>
        <w:t>West Thumb Geyser Basin</w:t>
        <w:br/>
        <w:t>），在黄石公园巨大8字的最南端。原本是64万年前火山喷发形成的火山口，15万年前的又一次火山喷发导致地壳下陷形成了现在的盆地，在热喷泉与湖水结合下，出现了一种烟雾弥漫的奇妙景观：烟雾缭绕处是热泉的蒸气，蓝波盈盈处是</w:t>
        <w:br/>
        <w:t>黄石湖</w:t>
        <w:br/>
        <w:t>水，与背景中蓝天白云相互辉映，形成与黄石其他温泉区不同的景观。 这里有着众多的热泉，甚至湖边热泉和湖中热泉。</w:t>
        <w:br/>
        <w:t>黄石湖</w:t>
        <w:br/>
        <w:t>有些青海湖的风采，面积不到青海湖的十分之一，但是仍然一望无际，湛蓝清澈的湖水让人心旷神怡。湖中热泉是此处的特色，湖水里冒出迷你火山形状的泉眼，喷水口从湖底汩汩出水，其中以Fishing Cone最为典型。</w:t>
        <w:br/>
        <w:t>Black Pool是一片蓝绿色清澈的热泉，在太阳的照射下能看到泉底很深的地方，这时突然理解了为什么有人说想跳进去，因为那一潭水的颜色实在太可爱了。</w:t>
        <w:br/>
        <w:t>Abyss Pool是另一个蓝绿色的热泉，因为边缘比较浅，显得更为清澈透明。</w:t>
        <w:br/>
        <w:t>除了这两个最漂亮的热泉之外，到处是泉眼，有些很小咕嘟咕嘟地冒着气泡，老公说能围一圈涮火锅吃了。</w:t>
        <w:br/>
        <w:t>参观时看到一个白人阿姨在看一本此区域的书册，就问她从哪里拿到的，她说门口有个铁箱子，从里面拿的。过了一会儿她跑过来拍我的肩，说自己看完了，可以把手册送给我——在黄石公园里遇到的人都很友好，不认识的人对面走过，都会微笑示意。拿到第一本温馨的栈道手册，后来陆陆续续在其他地方也拿到了，个别地方还有中文版，但似乎不是所有的地方都能找到，后来慢慢发现这东西一美元，自觉捐赠。门口的小店关门了，我们带的水不够，已经要渴死了，赶紧去找下一个服务中心，攻略上标明</w:t>
        <w:br/>
        <w:t>钓鱼桥</w:t>
        <w:br/>
        <w:t>附近有住宿区，那里应该能买到水。</w:t>
        <w:br/>
        <w:t>从西拇指逆时针沿黄石湖前行，从去东门的那条路右拐不久，就看到了</w:t>
        <w:br/>
        <w:t>钓鱼桥</w:t>
        <w:br/>
        <w:t>（</w:t>
        <w:br/>
        <w:t>Fishing Bridge</w:t>
        <w:br/>
        <w:t>）。一座木制小桥横跨</w:t>
        <w:br/>
        <w:t>黄石河</w:t>
        <w:br/>
        <w:t>，开过桥停车，下到河边照了照相。</w:t>
        <w:br/>
        <w:t>没想到的是在这附近无论根据导航还是标识都找不到Lake Village，嗓子都冒烟了，只能赶往下一个服务区，在8字上下两个圆的交汇处也就是峡谷区附近。</w:t>
        <w:br/>
        <w:t>重新返回8字路线上继续逆时针前行，很快到达</w:t>
        <w:br/>
        <w:t>泥浆火山</w:t>
        <w:br/>
        <w:t>区域（</w:t>
        <w:br/>
        <w:t>Mud Volcano</w:t>
        <w:br/>
        <w:t>）。这圈栈道不长，但是饱受摧残，因为实在太臭了，又都是泥浆，只想尽快走完。这时老公一语道破，说仿佛走在一个粪坑上面。实在太形象了哈哈。</w:t>
        <w:br/>
        <w:t>不过仍然有些很神奇的景象，比如龙嘴温泉（Dragon’s Mouth Spring），是一个流着污水冒着热气的山洞，从里面传出流水声和低沉的轰鸣声，真的仿佛一只龙在里面沉重地喘气。</w:t>
        <w:br/>
        <w:t>另一个泥浆潭就是这里的重点</w:t>
        <w:br/>
        <w:t>泥浆火山</w:t>
        <w:br/>
        <w:t>（</w:t>
        <w:br/>
        <w:t>Mud Volcano</w:t>
        <w:br/>
        <w:t>），早期的探险家看到喷射着9米左右的泥浆柱，非常恐怖。</w:t>
        <w:br/>
        <w:t>基本上是浓烈的气味熏走了我们，继续前行，到达海登谷地（</w:t>
        <w:br/>
        <w:t>Hayden Valley</w:t>
        <w:br/>
        <w:t>）的区域，这里并没有栈道，只是野生动物比较常见的地带之一。旁边就是</w:t>
        <w:br/>
        <w:t>黄石河</w:t>
        <w:br/>
        <w:t>，一群人站在小山坡上向河对岸眺望。停车后首先看到的是河里畅游的大小鸟类，仔细辨别觉得是大雁。河对岸是一群美洲野牛（Bison），据说在黄石公园非常常见，但是太远了实在照不清楚。老外们对野生动物的热爱一目了然，就是这么远这么不清楚，仍然痴痴地眺望着。</w:t>
        <w:br/>
        <w:t>峡谷区是后几天的安排，不过这里有服务区，赶紧冲过去直奔加油站，再也不能缺水了，在小卖店买了两箱。猛灌一瓶水下去救火，都要了命了。已经6点，</w:t>
        <w:br/>
        <w:t>诺里斯间歇泉盆地</w:t>
        <w:br/>
        <w:t>因为在8字上下圆交界处，后面还会经过，于是今天放弃了这个景点，打算早点回去休息。开了一整天车，老公找到一个地方停了车小睡了一小会儿，又开了很久才终于到了前往西门的道路上，结果在这里堵车了，车速极其缓慢，基本堵了40分钟，天色也暗下来。时差加疲劳，我基本已经困到打盹了，迷糊中看到公园管理员的车从旁边车道逆行开过去了。后来车开始缓慢移动，开到事发地终于明白了，原来这条路旁边是Madison河，清晨和傍晚最容易有鹿群出没，路比较窄只有双向各一条车道，有些车停在旁边看鹿，有些车看到鹿放慢车速，还有时鹿要过马路，双向车就都要停车避让。管理人员拿着闪光棒指挥着大家不要停车，尽快通过。驶过时看到了河边的几只鹿，又开了没多久突然在昏暗中从车前跑过一只巨大的鹿，穿过马路跑到树林里，把我们吓了一大跳。公园最高限速45英里（大约73公里）/小时，天黑后就要更慢，因为怕撞到野生动物。我们完全不敢大意，谨慎地开完这段公路。</w:t>
        <w:br/>
        <w:t>进了西黄石镇天已经大黑了，小转一圈完全没有头绪，于是先找到了酒店。前台是个华人小女孩，她推荐了旁边一条街的三只熊餐厅，说牛排不错，走路就能过去。把车停好溜达过去，我浑身不舒服，腰都要折了。餐厅挺火爆，小等了一会儿位。野牛肉是本地区特有的牛肉，点了两种和Bison有关的牛排，附菜点了汤和沙拉，还有一瓶蒙大拿州本地的大角鹿啤酒。老公点的偏生的牛肉非常可口，肉质新鲜软嫩，就是不知道Bison的肉是从哪里搞来的，也有人工饲养的Bison吗？食物化解了一部分疲累，饭后的单据上直接标明了18%和20%两档小费金额，都是用不含税的金额计算出来的。直接凑了整数给服务员，返回酒店休息。</w:t>
        <w:br/>
        <w:t>听说酒店是华人老板开的，房间简简单单的，不过空间挺大，我们要在这里住三个晚上。</w:t>
        <w:br/>
        <w:t>因为时差，老公夜里还在工作，我没有安排过早起床，让老公多睡了一会儿。快8点才下楼吃饭，早餐超级简单，但是能吃饱，而且发现了方便面，起码是热乎乎的能让胃暖一下。电视里播放即将到来的又一轮飓风，几天前的飓风和洪水刚给德克萨斯州造成重创，新一轮又将席卷佛罗里达州，大批当地人驾车转移。出门后立刻觉得空气极冷，车上一层霜，看来夜里到达零度不是吹的，黄石公园温差真是够大。昨天进入公园前虽然加了油，怎奈公园那么大，跑了一下午，油几乎耗掉一半。镇上加油站超多，随便找一家加了油，然后直奔西门。</w:t>
        <w:br/>
        <w:t>开到Madison河旁边看到路边停着不少车和聚集在河边的人，估计是有动物出没，赶紧找地方停车跑下来。河边一只母鹿带着小鹿悠闲地吃草喝水，完全不顾及旁观的人群。河边指示牌上显示这条河是麋鹿群经常出没的地方，它们和鹿角门的鹿是一种，叫Elk，白色的屁股是特有的标志，昨天在加油站小卖店看到白色屁股形状的巧克力。大家目送两只鹿悠然而去，我只觉得冻得瑟瑟发抖，哆哆嗦嗦抓拍几张赶紧跑回车上。</w:t>
        <w:br/>
        <w:t>原本今天打算去8字左下方的上中</w:t>
        <w:br/>
        <w:t>下间歇泉盆地</w:t>
        <w:br/>
        <w:t>，但是看看天又有点灰，没有大太阳也许出不来效果，抱着明天能晴天的一丝希望，把行程调换，先去游览8字上半个圆。开了昨天返程时走的相同路线，基本上快一个小时才到达</w:t>
        <w:br/>
        <w:t>黄石大峡谷</w:t>
        <w:br/>
        <w:t>（Grand Canyon of Yellow Stone）。峡谷区游览起来比较复杂费时，不同的观景台、不同的步行道，每处景色都不同，想取舍都有点难，上午顺光，务必上午参观。</w:t>
        <w:br/>
        <w:t>黄石峡谷有两个瀑布：</w:t>
        <w:br/>
        <w:t>上瀑布</w:t>
        <w:br/>
        <w:t>（Upper Fall）和</w:t>
        <w:br/>
        <w:t>下瀑布</w:t>
        <w:br/>
        <w:t>（Lower Fall），94米高的下瀑布是黄石落差最高的瀑布之一，而艺术家点（</w:t>
        <w:br/>
        <w:t>Artist Point</w:t>
        <w:br/>
        <w:t>）是远观黄石下峡谷和下瀑布的最佳位置。走到观景台附近就听见瀑布的轰鸣声，其实瀑布离得还很远，能看到下瀑布全景及蜿蜒流过的河流，部分峡谷山体呈现红色。依然觉得眼熟，有点像长白山瀑布和长白山峡谷区。一位画家在这里画画。</w:t>
        <w:br/>
        <w:t>峡谷区有很多步行道，其中汤姆叔叔步行道（Uncle Tom’s Trail）最著名，终点在峡谷腰部观景平台的Uncle Tom's Point，可以近距离观赏</w:t>
        <w:br/>
        <w:t>下瀑布</w:t>
        <w:br/>
        <w:t>。步行道往返不到2英里，但是上下落差较大，行走稍微艰难，后半段是陡峭的钢结构楼梯步道，加上楼梯是网格状的，可以看到悬崖下面，比较刺激。我有点恐高，对走这个步道十分犹豫，而老公却觉得很好奇想去体验。争执不下当中遇到了很好的解决方法——赶上步道正在维修没有开放，我得逞了。下瀑布还有另一个观景台，是河对岸的下瀑布悬崖步行道（Brink of Lower Fall Trail），开车前往。</w:t>
        <w:br/>
        <w:t>行进过程中途径</w:t>
        <w:br/>
        <w:t>上瀑布</w:t>
        <w:br/>
        <w:t>，于是拐进小路，先来到上瀑布悬崖步行道（Brink of Upper Fall Trail）去看一眼上瀑布。湍急的河水从上游滚滚而下，河中间的大石头在水中岿然屹立，在经过的小桥上往下游看景色很棒。</w:t>
        <w:br/>
        <w:t>不过越走越觉得不对劲，上游已然没有瀑布的影子，刚才身边三三两两的游客也都不见了，小土路两边的树林静的出奇，突然涌上一丝恐惧。来之前正好电视里播放黄石公园的熊的纪录片，列举三位被灰熊妈妈攻击并幸运逃生的人，公园里也有很多地方都有注意熊出没的标识。其实熊并不是主动攻击人，不少案例都是误闯入熊的领地，发现的时候已经离熊非常近了，纪录片中三起事故都是熊妈妈为了保护孩子引起的。走步行道时应该三人以上结组而行，发出些噪音让熊提前知晓，当然带着防熊喷雾是最好的选择，它可以瞬间让熊丧失嗅觉，而基本依靠嗅觉生存的熊会高度惊恐立刻逃离，还不会伤害到它。此时，我脑子里浮现着熊突然出现的画面，一边走一边四处乱看，拼命拍手制造噪音。</w:t>
        <w:br/>
        <w:t>又走了两分钟觉得实在不能冒险了，掉头返回。再次走过刚才的小桥，发现原来</w:t>
        <w:br/>
        <w:t>上瀑布</w:t>
        <w:br/>
        <w:t>步行道是从一个小叉路口往下走，并没有给出明显的标识，太害人了。</w:t>
        <w:br/>
        <w:t>上瀑布步行道并不难走，很快就能走到瀑布顶端的观景台。虽然上瀑布落差低于</w:t>
        <w:br/>
        <w:t>下瀑布</w:t>
        <w:br/>
        <w:t>，但却有其独特之处，上游河流拐过几道弯，下落了几层之后河道微微变窄，在瀑布顶端水流湍急倾泻而下，激起巨大的浪花，震耳欲聋。</w:t>
        <w:br/>
        <w:t>接着驱车前行开往Brink of Lower Fall Trail，刚走进去不远就能远远看到刚才游览过的上瀑布。这段下瀑布步行道不是很好走，拐很多道弯且落差很大，但是因为是土路并没有修葺台阶，反而觉得好走些，就是一脚土。</w:t>
        <w:br/>
        <w:t>走到最下端是个小观景台，河道较宽，反而没有上瀑布那么激昂而下的感觉。每次看到瀑布边缘深绿色厚重的水面，就有一种掉下去必死无疑的感觉，人在自然面前顿觉渺小。</w:t>
        <w:br/>
        <w:t>在这里能看到对岸的峭壁上汤姆叔叔的栈道，果然是够陡峭刺激，看样子爬这个需要很大的体力。</w:t>
        <w:br/>
        <w:t>相比汤姆叔叔的栈道，下瀑布悬崖栈道已经不在话下了，但是往回爬到停车场仍然累得一身大汗。已经下午1点了，在车里把早上从超市买的寿司干掉。</w:t>
        <w:br/>
        <w:t>下瀑布悬崖步行道所在的道路北缘车道（north rim drive）是条单行线，一直开出去就能到峡谷区的住宿区和旅游中心。这条路上还有三个观景点能再次整体观看下瀑布及峡谷，依次是Red Rock Point、Lookout Point和Grand View，观测方向略有不同，和第一站的艺术家点（</w:t>
        <w:br/>
        <w:t>Artist Point</w:t>
        <w:br/>
        <w:t>）分别位于河两岸。峡谷区已经耗费了整个上午，于是只选了一个据说是最佳观赏点的Lookout Point，停了车就是观景台。在这里能看到从岔路弯弯曲曲走到尽头的一块红色巨石，就是红岩点Red Rock Point。</w:t>
        <w:br/>
        <w:t>从河的北端看峡谷峭壁又是另一种感觉，放在中国又该给各个石头起名字啦。</w:t>
        <w:br/>
        <w:t>没想到峡谷区花费了这么久才玩了一部分，赶路要紧，沿8字上环继续逆时针往北开。一大片一大片枯死的树林构成另一种美感的画面，这些树为什么死了？是遭遇到火灾了吗？还是地质的变动引起的？我们不得而知。后来经过查阅才发现在1988年黄石公园发生过大规模的山火，烧了几个月才被扑灭。</w:t>
        <w:br/>
        <w:t>有很多摩托车队自驾来黄石公园游玩，都酷酷的，不少人年龄很大，让人刮目相看。另外一种常见玩法是开房车，后面挂着自行车或者拖着小客车，还有时能看到老奶奶级的人开着一辆巨大的车，钦佩又羡慕。道路有限速又多是连续拐弯的山路，不敢开快，由于都是单车道，利用路边的临时停车带给一个摩托车队让了一次路，他们超车时挥手示意表示感谢。山体和植被渐渐起了变化，由路两边密集的树林逐渐变成开阔的山谷和原野，很有美国西部特有的风采。沿途停车拍照，奇异的花和灌木，蚂蚱到处飞，扇动翅膀发出巨大的叭叭叭的响声很是闹心。遇到一对老夫妇，指着远远的地方说那里有Buffalo，不明白这个词是什么，只觉得好像是某种动物，但是太远了什么也没看见。后来查了一下才知道是水牛，这对老夫妻这么大岁数了，不仅能看到远处的动物，还能区分出Buffalo和Bison？他们听说我们是从中国来的，都鼓起了掌，还开玩笑说从那么远开过来真了不起。</w:t>
        <w:br/>
        <w:t>快开到通往北门的路的交叉口的地方，是另一个瀑布景点</w:t>
        <w:br/>
        <w:t>高塔瀑布</w:t>
        <w:br/>
        <w:t>（</w:t>
        <w:br/>
        <w:t>Tower Fall</w:t>
        <w:br/>
        <w:t>），规模较小想放弃了，看到停车的地方就踩了一脚，停车下去看了一眼。结果停车的地方已经错过了高塔瀑布，一条U型小河绕着山体流过，远远的对面能看到很多人站在观景台上，那里才能看到瀑布。</w:t>
        <w:br/>
        <w:t>这附近的山体结构和别处不一样，地面几米处像石柱一样，纵向分出层次，远山处也有一圈石柱子一样的腰带。这个地质结构也在中国见过，出现在吉林长白山附近的十五道沟景区。</w:t>
        <w:br/>
        <w:t>路边观景台不知道名字，爬几级台阶，看到</w:t>
        <w:br/>
        <w:t>黄石河</w:t>
        <w:br/>
        <w:t>从上游呈蛇形蜿蜒流下来，景致很不错。</w:t>
        <w:br/>
        <w:t>Lamer谷地（Lamer Valley）要从8字上向东拐出去，这是通往东北门的路，没有固定景点，但是同昨天的海登谷地一样，是非常容易能观察到野生动物的区域，清晨和傍晚更容易碰到。这片应该属于罗斯福地区，景观又不同了，有很大片的平原和草场，因此很容易就能发现远处成群栖息吃草的野牛Bison们。</w:t>
        <w:br/>
        <w:t>这条路车不多，两边能停车的地方又好找，开开停停好几次，也不知道还有没有更多更丰富的景色了，于是掉头返回。老公非常眼尖地看到左手边有几个人在车下照相，而小山丘后面有几只离得很近的野牛。我先下了车过了马路跑过来，原来是一大群野牛，也就三四十米的距离，一边吃草一边前行。终于近距离观察到它们了，头和肩部好大，后来看了纪录片才知道，冬天黄石公园极寒，在厚重大雪里，它们要靠头和肩顶开几十厘米厚的雪找草吃，因此上半部分非常发达。头领公牛不时回头观察旁边拍照的人群，大家大气都不敢喘。准备过马路的老公还不明就里，因为对面有个小山包根本看不到野牛，从我这里看马上就要迎头相撞啦，赶紧挥手示意他从后面绕过来。牛群缓慢地前行，横穿马路，最后一只大公牛脖子上拴着一条宽宽的项圈写着L3。</w:t>
        <w:br/>
        <w:t>往前开不多久，看到草丛里一群似鹿似羊的动物，很胆小警惕，一边吃草一边警觉地观察人群。将雄头领的照片放大后观察了角，觉得像羚羊类的动物。后来搜了一下才知道叫做叉角羚，也叫美国羚羊（Pronghorn, Antilocapra Americana）。</w:t>
        <w:br/>
        <w:t>又开了一小段，在一个路有点狭窄、两边有山的地带看见停在路边的很多车和一大群仰望山坡的人，老公一眼就看到了远远的两只熊。虽然熊是公园里伤人比较多的动物，但其实看到熊也实属不易，能拍到熊对短期旅游者来说就更是难上加难。路窄车多，往前开了一小段才停好车，我拿着相机冲下车往回跑。山坡上植被太多了，很多树枝的遮挡，加上高高厚厚的枯草，眼见熊妈妈匆匆跑过，只远远拍到一个屁股，然后一只熊宝宝也匆匆跟去，只拍到草丛中若隐若现的后背。根据体型来看，应该是比较小的黑熊，不是高大体健又浑圆的灰熊。</w:t>
        <w:br/>
        <w:t>Lamer谷地真是没白来，看到这么多动物。心满意足前往下一个景区猛犸热泉区（</w:t>
        <w:br/>
        <w:t>Mammoth Hot Spring</w:t>
        <w:br/>
        <w:t>s）。又是开了很久在4点多才到达，这里有全公园比较大的住宿区，黄石公园管理局总部在此，有全年开放的Albright游客服务中心，也是糜鹿求偶期间最偏爱的地区。后来在大忠实景区的游客中心看到录像，这里经常有大角麋鹿攻击游客，不是撞车就是顶人。不过此次并没有看到一只麋鹿。</w:t>
        <w:br/>
        <w:t>猛犸热泉（</w:t>
        <w:br/>
        <w:t>Mammoth Hot Spring</w:t>
        <w:br/>
        <w:t>s）就位于8字的顶部，黄石公园西北，是世界上已探明的最大的碳酸盐沉积温泉。这里原有多个热泉从山坡上一节一节地流下来，滋生了大量嗜热微生物，成为了一个色彩丰富的阶梯，但是在2002年的一次地壳运动后，大部分热泉停止了活动，导致微生物大部分死亡，使猛犸象热泉失去了颜色，死掉的细菌也变为了灰白色的粉末，残留在干枯了的大台阶上。这里的地质结构和形态与四川黄龙非常相似，不同的是黄龙是冷泉，这里是热泉。不过因为猛犸热泉已经死了大半，景观和规模远不及黄龙。加上下午严重逆光，对这里并没有抱太大的希望。</w:t>
        <w:br/>
        <w:t>猛犸热泉区分上台地（UpperTerraces）和下台地（Lower Terraces），上台地需要开车游览，下台地是木制栈道，步道比较长且需要爬坡，景观大都集中在此。</w:t>
        <w:br/>
        <w:t>一进来先看到的是一块形状怪异的石头，被命名为自由帽子（Liberty Cap），这是由热泉形成的。</w:t>
        <w:br/>
        <w:t>往里走就是像梯田一样的石灰石台阶，泉水涓涓从上流下。已经死亡的部分石阶呈灰白色，毫无生气可言，有的甚至有外星人般恐怖的形象。</w:t>
        <w:br/>
        <w:t>活着的部分，泉水呈现很多种颜色，但是也远不及黄龙的丰富和可爱。</w:t>
        <w:br/>
        <w:t>沿栈道一路走，爬到最顶端，是一大片已经枯死的平台，只有很小的一块留有泉水。这里如果还活着，应该类似黄龙顶端的瑶池，现在只感到悲凉，觉得太可惜了。</w:t>
        <w:br/>
        <w:t>2002年离现在并不遥远，一次地壳运动就让猛犸热泉失去了大部分生命，那么我国的黄龙会不会也有一天遭受灭顶之灾呢？九寨沟在前几个月刚刚遭受地震，一些漂亮的海子和瀑布已经无法恢复原状了。地质也有生命，会生也会死，人类弱小的能力无法阻挡。从栈道另一段走下，路边很多枯死的树木，旁边的说明显示，因为被温泉水淹没，这些树吸收了碳酸钙，它在树木的血管中硬化了，导致树木无法吸收水和营养。</w:t>
        <w:br/>
        <w:t>5点了，放弃了上台地，一路向南开抢在太阳落山前去昨天没有去成的诺里斯间歇泉盆地，路上又碰到修路和单向放行，开了四十分钟才到，差不多快6点了。</w:t>
        <w:br/>
        <w:t>停车场设计得颇为怪异，两条单行线驶入，一条单行线驶出，这个时间游客比较少，找半天路才开进去。进来后是一个小博物馆，从博物馆穿过去是比较小的Porcelain Basin Trail步行道，从博物馆对面走进去则是比较大的Back Basin Trail 步行道。选择了Back Basin，刚走进去就看到一片新生的松树林，树干细细的弯弯曲曲从地下冒出来，应该是附近大株的树木的地下根滋生出来的新芽，顿觉生命生生不息，突然十分感动。</w:t>
        <w:br/>
        <w:t>黄石本身是一个巨大的热锅炉，诺里斯间歇泉盆地（</w:t>
        <w:br/>
        <w:t>Norris Geyser Basin</w:t>
        <w:br/>
        <w:t>）是黄石地区温度最高、历史最久、最活跃的地热区。目前整个黄石地区通过钻孔测量记录到的最高温度在诺里斯地下326米处，237摄氏度，而诺里斯地区几乎就没有低于沸点的地热活动（在黄石的海拔上沸点为93摄氏度）。诺里斯的水大部分都是酸性的，包括其他地方很少见到酸性间歇泉。</w:t>
        <w:br/>
        <w:t>世界上最大的间歇泉蒸汽船间歇泉（Steamboat Geyser）也位于此区，它长期蛰伏，很久才喷发一次，2008年曾创造了喷发高度的记录380英尺，上次的大规模喷发是2014年9月。此时它正不紧不慢喷着几十厘米的水柱，偶尔高过一米，冒着热气，下面的洞穴中传出呼吸般的声音。</w:t>
        <w:br/>
        <w:t>Cistern Spring就漂亮多了，虽然光线已经下去了，蓝色清澈的泉水仍然很可爱，和背景中枯死的小树林形成生与死的鲜明对比。</w:t>
        <w:br/>
        <w:t>此区的间歇泉颜色也颇为丰富，有清澈见底的蓝绿色，也有柔和得像牛奶一样的蓝白色，由于它的不稳定性，每年都有新的喷泉产生，也有老的喷泉死去。地洞里呼呼喘着的热气，微生物形成的橙色或绿色的河道，还有刺鼻的硫磺味，给游人提供声音、颜色、气味多重感官体验。</w:t>
        <w:br/>
        <w:t>夕阳费力地透过雾霾的天空，用橙红色的余光给了暗下去的泉水带来一丝不一样的色彩。一位中年游客坐在钓鱼椅上痴痴地观赏着一个毫无特色的温泉。步道没有坡度，但有一部分砂石路，出来后满脚灰尘。7点了，天色太暗了不再适合拍照，Porcelain Basin Trail放弃，打道回府。</w:t>
        <w:br/>
        <w:t>回西门的路上又遇到堵车，不过没有昨天那么严重，记不清看没看到鹿了，因为我已经困得眼皮打架。回到西黄石镇，又先回了酒店咨询吃饭问题，今天前台是个拉美裔肤色的姑娘，把几个她喜欢的餐厅都写在纸上。于是去试试她最喜欢的美国本土餐厅Gusher。8点半才吃到晚饭，本土饭不太贵却不太合我俩胃口，尤其是我。回到酒店已经快瘫了，倒头便睡。</w:t>
        <w:br/>
        <w:t>老公回酒店后睡了一觉，夜里又起来工作，早上仍然多睡了一会儿，快8点才去吃早饭。饭后加油、买寿司午餐，一切就绪，出发。天气仍然不作美，预报是晴天，可是依然不透亮，没有蓝天白云，这次太点儿背，来美国都碰到雾霾。</w:t>
        <w:br/>
        <w:t>从西门直奔</w:t>
        <w:br/>
        <w:t>上间歇泉盆地</w:t>
        <w:br/>
        <w:t>（</w:t>
        <w:br/>
        <w:t>Upper Geyser Basin</w:t>
        <w:br/>
        <w:t>），大约一个多小时，往间歇泉盆地开的路上，一片平原，远远看到到处冒着热气，神奇的景象。</w:t>
        <w:br/>
        <w:t>上间歇泉盆地</w:t>
        <w:br/>
        <w:t>位于公园的西南面，8字左下方，面积约2平方英里，这里有全世界约1/4的间歇泉，是公园地热现象最集中的地区，有定期喷发的间歇泉（Geyser）、彩色热泉（hot springs）和蒸汽喷气孔（steaming fumaroles）等地热现象。该区最著名的当然是老忠实泉（Old Faithful），这个间歇泉是最规则的，大约每60-93分钟就有一次，预测的准确度在正负10分钟之间；除此还有4个可预测喷发的大间歇泉，城堡（Castle）间歇泉、大间歇泉（Grand Geyser）、Daisy间歇泉和河边（Riverside）间歇泉，当然还有众多喷发时间不定的间歇泉。除了老忠实区域，饼干盆地（Biscuit Basin）和黑沙盆地（Black Sand Basin）也属于上间歇泉盆地的范围内。</w:t>
        <w:br/>
        <w:t>老忠实区有整个黄石公园最大的服务中心、住宿、商店、餐饮区等，也基本是唯一有信号的地方，好在事先从Google map上下载了离线地图，否则在黄石公园真不好找路。停车场超级大，完全一通瞎走，误打误撞正好停在游客中心附近。</w:t>
        <w:br/>
        <w:t>窗子上贴着老忠实最近一次喷发的时间为10:07，看了看表9:46，正好不用等太久。游客中心还写有其他四个可预测喷发的间歇泉的时间，唯一让人不理解的是，难道不能一次性把今天的喷发时间都列出来吗？这样也可以让游客更好地安排时间。难道一次喷发之后才能预测下一次的时间？</w:t>
        <w:br/>
        <w:t>从游客中心另一个门出去面对的就是</w:t>
        <w:br/>
        <w:t>老忠实喷泉</w:t>
        <w:br/>
        <w:t>，正在冒着烟。</w:t>
        <w:br/>
        <w:t>围着很大的一圈座椅，仿佛是剧院的戏台。提前了15分钟出去，没有太着急，结果走到喷泉附近发现已经大喷了，水雾比刚才高了好多，水柱倒没有想象中高，也许和海一样也有大潮汐和小潮汐吧？这个喷发时间比预测的早，尽管误差在正负十分钟之内，仍然觉得不够准确。基本上大喷了两三分钟，水柱就明显减小，恢复到初始状态，一切都是在不经意中发生。</w:t>
        <w:br/>
        <w:t>看完</w:t>
        <w:br/>
        <w:t>老忠实喷泉</w:t>
        <w:br/>
        <w:t>，就要走这个区域最长的步行道了。步道两侧聚集着大大小小的泉，走到尽头可以看到非常美丽的牵牛花池，走一大圈大概8.8公里，2个小时左右。</w:t>
        <w:br/>
        <w:t>来之前觉得这个距离相当可怕，其实因为走走停停，有各种泉吸引目光，并没有那么痛苦。泉水各有特点，丰富多彩，有的静静冒着热气，有的在喷发。大部分泉都比较呛人，有刺鼻的气味。有些地方设有座椅，不用说旁边就是定期会喷发的温泉。走到Riverside间歇泉附近11点多，它预测的喷发时间是11:40，已经有不少人等候在座椅上了。</w:t>
        <w:br/>
        <w:t>人群一阵骚动，原来是不远处的另一个温泉喷发了，水雾很大。</w:t>
        <w:br/>
        <w:t>从Riverside间歇泉往前走不多远就已经到了栈道终点，胜利到达牵牛花池（Morning Golory Pool），完全没觉得累，用时基本一小时。</w:t>
        <w:br/>
        <w:t>这个温泉是此次黄石公园里见到的最漂亮的温泉之一，多年前，这个天然温泉呈现出与众不同的蓝色，但是近几十年来，游客们一直往牵牛花池里扔硬币、石头或杂物，大量物体阻塞了喷泉的热喷口，导致池内温度降低。与此同时，扔进去的物质发生了化学反应导致多种微生物滋生。它们慢慢扩张到水池边缘，在中心的蓝色周围形成绚丽的黄环，导致蓝色泉水变成绿色。温泉内部是漏斗状，清晰可见很深的地方，如果阳光更充足些衬着晴朗的蓝天就更好了。</w:t>
        <w:br/>
        <w:t>一大队人马从山上的徒步路上走下来，围到牵牛花池旁边，我们赶紧撤了。栈道外围还有很大一圈徒步道，应该都是山坡或树林里的土路，不是很好走的样子。</w:t>
        <w:br/>
        <w:t>开始返程，回到Riverside间歇泉旁边，泉水已经开始喷发了，水柱不小，腾起巨大的水雾，而且喷的时间非常长，一直没有停。</w:t>
        <w:br/>
        <w:t>沿另侧的柏油路走了半个小时到达服务区附近，老忠实又要喷发了。去游客中心买了明信片，找邮局费了半天劲，又去一个酒店大堂问了一次，人家拿出附近的地图才闹明白。前台说得非常仔细，说这个邮局也许现在不办公，如果是这样，就去旁边的商品店买邮票贴好再投到邮筒里。穿过巨大的停车场来到邮局，果然没有人，又走到商品店，好在这里既卖邮票又能帮忙邮寄，不用再折腾回去了。</w:t>
        <w:br/>
        <w:t>12:45了，其实</w:t>
        <w:br/>
        <w:t>上间歇泉盆地</w:t>
        <w:br/>
        <w:t>的饼干盆地和黑沙盆地都还没有去，但是要马上赶往下一个景点，就是远眺</w:t>
        <w:br/>
        <w:t>大棱镜温泉</w:t>
        <w:br/>
        <w:t>的观景台。中间隙泉盆地（</w:t>
        <w:br/>
        <w:t>Midway Geyser Basin</w:t>
        <w:br/>
        <w:t>）的大棱镜温泉（Grand Prismatic Spring）是美国最大、世界第三大的温泉，基本上就是黄石公园的标志。由于面积太大，只有从空中俯瞰才能看到全貌。实际上有个观景平台能够看到大棱镜的半侧面，这几年成为游客必去的景点，而那里的最佳观看时间是正午时分到下午3点之间，其它时间逆光或者有阴影，所以要先赶去那里。根据很多人写的攻略，“大棱镜景区南边大概1-2公里有一个Fairy Fall，找到Fairy Fall Trail走进去，步行大概1.5公里左右就会发现路左侧的山坡出现一条人为踩出来的泥路，通往半山腰”，但这个Fairy Fall Trail怎么也搜不到，按照Google map直接被导进了大棱镜停车场。只好开出来返回，老公说一定是刚刚经过的停着许多车的地方，从大棱镜往南开不多远，果然看到路边的车停得乱七八糟，好不容易才停好车。那条“人为踩出来的泥路”入口已经钉了牌子，直接标明了往左走是Grand Prismatic Overlook，直走则是Fairy Fall Trail。</w:t>
        <w:br/>
        <w:t>有点距离的一段爬坡土路，路边有三个童子军装扮的年轻男女正在修缮，走到山坡一半的目的地，发现这里刚刚修建了观景台，看来由于游客众多引起了园方重视，开辟成了正式的观景平台。大棱镜的半侧面就在眼前，泉水正中心是蓝色，外缘呈现绿色，之后外圈是黄色和橙红色，橙红色的部分像太阳的火焰一样向四周发散开来，泉水微微冒着热气。每个人都惊叹于眼前的景象，在观景台不忍离去。</w:t>
        <w:br/>
        <w:t>走回停车场，裤脚和鞋已经脏得没法要了。先掉头重新往南开，回到上间歇泉盆地刚才没有参观的黑沙盆地（Black Sand Basin），开得太快错过了饼干盆地（Biscuit Basin）。这两个盆地都不大，比较好走。温泉旁边偶尔能看到动物的粪便，那些大型哺乳动物会在夜间过来喝水吗？这些有刺鼻气味的泉水是能喝的？走一圈黑沙盆地已经有点视觉疲劳、对温泉无感了，加上天不好，一些本该比较漂亮的泉水出不来效果，于是放弃了饼干盆地，又折回重新来到</w:t>
        <w:br/>
        <w:t>大棱镜温泉</w:t>
        <w:br/>
        <w:t>停车场。</w:t>
        <w:br/>
        <w:t>大棱镜区除了这个最大的温泉之外，还有一个很大的木丝间歇喷泉（Excelsior Geyser），因此这里的栈道有点长，但都是平路很好走。离入口最近的是木丝间歇喷泉，腾起的烟雾比大棱镜要多，泉水应该是更热一些。风吹开烟雾时，泉水呈现多种不同种类的蓝色，清澈透明非常美。别看它像一潭安静的湖水，其实这里是黄石公园内喷水最高的喷泉，最高记录是90米，在1985年更是连续喷发了47小时。在下风口，水雾飘来带过的气味也真是够呛人的。</w:t>
        <w:br/>
        <w:t>从栈道上看大棱镜几乎什么也看不见，只能看到栈道下方四散开来的橙红色部分。温泉水中富含矿物质，使得水藻和微生物在水边得以生存，从而呈现了这些丰富绚丽的色彩。这些微生物体内的叶绿素和类胡萝卜素的比例会随季节变换而改变，于是温泉水体也会在不同季节呈现出不同的颜色。</w:t>
        <w:br/>
        <w:t>一抬头，对面山上就是刚才俯瞰大棱镜的观景台。</w:t>
        <w:br/>
        <w:t>栈道周围还有几个小温泉，比如绿松石池（Turquoise pool）和猫眼石泉（Opal Pool），在木丝间歇喷泉和大棱镜这两个老大的万丈光芒下，已经不起眼了。</w:t>
        <w:br/>
        <w:t>间歇泉区旁边是火洞河（Firehole River），木丝间歇喷泉的泉水涌出后流进河中，顺流而下。</w:t>
        <w:br/>
        <w:t>看完著名的几个泉后，觉得周身乏力，下间歇喷泉盆地（</w:t>
        <w:br/>
        <w:t>Lower Geyser Basin</w:t>
        <w:br/>
        <w:t>）是公园最大的喷泉区，最与众不同的看点是泥沸泉，就是说泉眼冒出来的不是清水，而是泥浆，而且是非常粘稠的泥浆。到了入口看了一眼，栈道相当长，于是我们放弃了这个景区。回程想想昨天的诺里斯间歇温泉还有一小半没看完，决定再去一探究竟。</w:t>
        <w:br/>
        <w:t>其实是我记错了地图，以为诺里斯在通往西门那条路旁边，想着反正回程也要经过就去看看，没想到是在8字上下两个圆的交汇处，开了半个小时才到。而这个小圈的Porcelain Basin Trail步行道上的看点不是很多，也可能产生严重的视觉疲劳了，总之觉得白来一趟，有这个时间还不如去看下间歇喷泉盆地呢。</w:t>
        <w:br/>
        <w:t>回程的路上我非常后悔自责，觉得浪费了休息时间，加上又开始堵车，情绪不高。</w:t>
        <w:br/>
        <w:t>不过往往在走错的路上会发现别样的景色，又经过Madison河的时候，河边有一大群鹿聚集在那里，公园管理员依然拿着闪光棒在指挥。开过不多远，发现路边停车带上居然还有空车位，赶紧停车跑下来看鹿。十来只鹿已经由河边走到了路肩上，离照相的人非常近而且越走越近。管理员挥舞着闪光棒指挥大家往后退，和它们保持距离。没过多久鹿走上了马路，管理员立刻指挥双向车都停下，看它们不紧不慢的样子，不知道什么时候才能过完马路。我们自觉非常幸运，既看到了鹿群，又没被堵在后面过不来。</w:t>
        <w:br/>
        <w:t>正是因为又去了“白来一趟”的诺里斯，才这么好运气地遇到鹿，以后再遇到走错路的时候，可以自我安慰一句“没关系，前方也许有鹿”。抛下那些被堵住的车队，一路飞驰回了镇子。</w:t>
        <w:br/>
        <w:t>今天决定去吃昨天前台女孩推荐的另一家</w:t>
        <w:br/>
        <w:t>意大利餐厅</w:t>
        <w:br/>
        <w:t>，没抱什么希望想着能吃碗意大利面就行，结果人家没有面。不过发现菜单上写着每天有不同的Bison牛排，可以咨询服务员，老公又来了兴致，经过服务员的推荐（推荐了两种，是什么也没听懂，反正说后一个不错），连价钱都没询问就点了一份偏生的牛排。我只点了很少的一份猪排骨。牛排端上来后把我们惊到了，巨大的一份，骨头伸出盘子边缘好长，从没吃过这么软嫩的牛排，切开后完全没有血流出来，肉质非常新鲜粉嫩，入口回味无穷。我们吃得非常满意，分吃了一份，加上配菜和猪排骨，完全饱了。饭后去周围的礼品店小转一圈，并没有什么收获。</w:t>
        <w:br/>
        <w:t>至此，黄石公园游览完毕。这几天玩下来真是累惨了，累到人都老了一圈，眼睛下面三层眼袋，照片都没法看，累到都没有倒时差一说了，基本上床就睡倒。有条件还是应该选择在公园内住宿，会节省不少时间。在黄石公园游览有几处“没想到”，一是没想到公园那么大，每天开车从一个景点到另一个动辄一个小时，有时候还有山路，游览非常辛苦；二是没想到热泉那么“臭”，有着最美的景观，却同时拥有刺鼻的化学气味，让人再翻看照片时依然觉得被熏得头疼；三是没想到公园几乎完全遵循自然，尽量少的修建人为工事，广袤的地区是游客不能涉足的地方，植物和动物全部遵循自然法则发展和繁衍；另外还没想到这里气候这么干燥，指甲周围起了很多倒刺，嘴唇不涂唇膏都会干裂，但神奇的是脸上皮肤却觉得光滑，感觉美国水质似乎不错。</w:t>
        <w:br/>
        <w:t>黄石公园是世界上第一个最大的国家公园，位于北美洛杉矶山脉心脏的深处，起伏的山峦、高度与世隔绝，正是它所处的位置让它与众不同。黄石公园分五个区：西北的猛犸象温泉区以石灰石台阶为主；东北为</w:t>
        <w:br/>
        <w:t>罗斯福区</w:t>
        <w:br/>
        <w:t>，仍保留着老西部景观；中间为峡谷区，可观赏</w:t>
        <w:br/>
        <w:t>黄石大峡谷</w:t>
        <w:br/>
        <w:t>和瀑布；东南为黄石湖区，主要是湖光山色；西及西南为间歇喷泉区，遍布间歇泉、温泉、蒸气池、热水潭、泥地和喷气孔。每天都能从黄石公园找到中国熟悉的地貌，在路上行驶，左侧像甘肃植被稀少的山体，右侧则像西藏林芝的森林和河流；有吉林长白山地带的红松和峡谷、有青海的湖泊和山峦、有四川黄龙的石灰石台阶、有九寨沟一样绚丽多彩的泉水。每一处单拿出来也许都不能和中国相媲美，但是它的神奇之处就在于在一个公园同时展现了中国多个省份的不同地貌，每开过一段路就能惊喜地发现完全不同的景观。</w:t>
        <w:br/>
        <w:t>黄石公园最与众不同的是到处遍布的热泉，这里有地球上分布最广的地热区域，总共有1万个地热地形，一半地热和全世界三分之二的间歇喷泉都集中在黄石公园里。在黄石公园下方，隐藏着火山熔岩，从地球的深处，几乎直通到地表。从高空俯瞰，黄石公园呈一个50哩方圆的碗状，位于洛杉矶山脉正中央。大约百万年前，岩浆的压力剧增，并最终爆发，最后一次爆发，在64万年前。黄石公园的心脏，是世界上最大的火山。总有一天它还会再次爆发，也可能是明天，也可能是百万年以后。目前火山处于休眠当中，通过喷泉安静地呼吸，是公园众多热泉的能量所在。近年来黄石公园仍然不断发生着地质变化，从未停歇。</w:t>
        <w:br/>
        <w:t>虽然累，但不虚此行，在这里，总有惊喜和惊奇等待着你。</w:t>
        <w:br/>
        <w:t>今天就要回盐湖城啦，一早同样的吃饭、加油，在加油站把车刷洗一番——国内的加油站也应该配备简易小刷子，自己清洗一下车多方便。回程走了另一条路线，车速很快，我一路给老公挑选公路上的各种车作为限速参照物，老公就跟在它们后面。</w:t>
        <w:br/>
        <w:t>沿途都是西部农场的风光，开了快两个钟头，在10点多看到一片休息区域，从出口开出，到超市买了零食和水果，在麦当劳买了咖啡。早听说美国的菠萝不错，一点也不酸涩，这些小零食后来被直接当午饭了。</w:t>
        <w:br/>
        <w:t>开了一上午，不到1点到达酒店，五个小时左右，还算比较快。房间已经空出来，顺利办理了入住。房间奇大无比，居然是个套间，价钱还不贵，满意极了。休整了一个小时，2点半出了门。</w:t>
        <w:br/>
        <w:t>酒店附近的80号公路，往东十几分钟到达盐湖城市区，往西十几分钟到达</w:t>
        <w:br/>
        <w:t>大盐湖</w:t>
        <w:br/>
        <w:t>。</w:t>
        <w:br/>
        <w:t>先去市区参观。市区车流量还可以，导航上显示红色拥堵，其实就是等了一个红灯。看到了鹰门，后面的圆顶建筑是犹他州议会大厦。</w:t>
        <w:br/>
        <w:t>很快开到摩门教</w:t>
        <w:br/>
        <w:t>圣殿广场</w:t>
        <w:br/>
        <w:t>附近，绕了半圈就看到路边的一个车位，咪表收费，又要学新东西啦。车位旁边的牌子显示位置编号为3706，标注着最多停2个小时，如果超过了会被警察罚款，一定要注意。说明牌上清楚地写明记住位置编号，在任何一个机器上交钱都可以，或者可以手机缴费。在机器上鼓捣一通才终于搞明白，先输入车位号，自动显示出2个小时，如果额外增加7分钟或者半小时就按more time键，也有less time键可以减少时间。然后显示付费，因为没有那么多25美分的硬币，就插入了信用卡，很快打出一张纸条，显示开走时间为两小时后的5:03，金额扣掉2美金。只有一点很奇怪，机器上显示2美元/小时，最多2小时，可是选择了两小时只扣了2美元。</w:t>
        <w:br/>
        <w:t>无论如何停车缴费成功，旁边就是摩门教</w:t>
        <w:br/>
        <w:t>圣殿广场</w:t>
        <w:br/>
        <w:t>（Mormon</w:t>
        <w:br/>
        <w:t>Temple Square</w:t>
        <w:br/>
        <w:t>），这里是摩门教总部，围墙院子里包括的盐湖圣殿、</w:t>
        <w:br/>
        <w:t>大礼拜堂</w:t>
        <w:br/>
        <w:t>、聚会厅、南北两个访客中心，还有马路对面的会议中心和周边的教会办公大楼、图书馆等，都属于圣殿广场范畴。没有目的地走进了院子，先进入圆顶的大礼拜堂（Salt Lake</w:t>
        <w:br/>
        <w:t>Tabernacle</w:t>
        <w:br/>
        <w:t>），这是摩门大会堂唱诗班、圣殿广场管弦乐团和手铃乐团的根据地，里面像教堂里一样有多排的座椅和管风琴，但是没有彩色的玻璃，有人在前面练习弹奏。走过来一位漂亮的姑娘和我们打招呼，她来自墨西哥，是这里众多导览员中的一员，后来发现他们会把自己来自国家的国旗挂在胸前，一目了然。她给我们拿了一份广场中文说明，简单介绍了这里，说几点会有中文讲解。老公说他们时间有限只做简单参观就可以了，因为前天墨西哥发生了地震，顺便向她做了问候，小姑娘表示非常的感谢。</w:t>
        <w:br/>
        <w:t>旁边的聚会厅有白色尖顶和彩绘玻璃窗，里面也有一排排的座椅和管风琴，每周都有免费音乐会和演奏会在此举行。</w:t>
        <w:br/>
        <w:t>门前的海鸥纪念碑（Seagull Monument）是为了纪念摩门教所称的“海鸥的奇迹”：传说1848年春季，蝗虫泛滥，海鸥吞噬了成群蝗虫，农作物获救了。摩门教徒将此作为一个奇迹，纪念碑的顶端正是两只海鸥吞食昆虫的情景，而加州海鸥现在是犹他州的州鸟。</w:t>
        <w:br/>
        <w:t>盐湖城圣殿（Salt Lake Temple）是世界上最大的摩门教圣殿，是摩门先驱者于1853年至1893年兴建的，教会成员在这里执行神圣的教仪，如洗礼和婚礼，并不对外开放。圣殿顶端雕像天使摩罗乃（Moroni）是摩门经中的一位先知，摩门的儿子，复活后成为天使。嘴里吹着号角的摩罗乃雕像，几乎在每一座摩门教会的圣殿顶端都可见到。</w:t>
        <w:br/>
        <w:t>对面的南访客中心里有圣殿内部结构模型。</w:t>
        <w:br/>
        <w:t>院子里还有很多雕塑、纪念碑、花坛、喷水池等，像个大花园，很漂亮。</w:t>
        <w:br/>
        <w:t>在围墙院子北侧、与它一马路之隔的会议中心（The Church of Jesus Christ of Latter-Day Saints Conference Center），占地面积非常大，时间还有富余就想去里面看看。</w:t>
        <w:br/>
        <w:t>一进门就有工作人员热情地过来打招呼，问需不需要参观。我们说自己的英语不太好，她拿出一本中文手册，并叫来一位导览员Diane。Diane手里有英文手册，可以相互对照着进行提示。我们说时间有点紧张，于是Diane直接带他们上楼。走廊里有很多精美的画作和巧妙的设计，然后来到世界上最大的室内礼堂，这里可容纳21000人，用于宗教、文化和一般大众活动，感觉非常有气势。会议中心的风管琴有7700支音管，最长的36英尺，最短的才铅笔长短。这栋建筑中一项令人赞叹的特色是撑起屋顶的巨大钢梁，建筑的结构设计能承受8级强震。Diane正在说她丈夫来自于比利时，是这里的工程师的时候，她的丈夫适时的出现了——他们在一起工作但平时基本见不到面。</w:t>
        <w:br/>
        <w:t>接着她带我们前往楼顶，中间经过会长厅和使徒厅，这里有过去和现在总会会长的半身像及1820年教会成立以来大多数担任十二使徒定额组成员的画像。</w:t>
        <w:br/>
        <w:t>屋顶十分宽阔，种植了1.62公顷面积的花草树木，南面一个瀑布沿着外墙顺流而下，刚才在外面楼下已经看到了流水。这里正对盐湖城圣殿。</w:t>
        <w:br/>
        <w:t>因为时间有限怕耽误了取车，我们不得不向Diane告别，她送我们出了会议中心。天阴起来，有点飘雨点，圣殿顶端的摩罗乃金雕像在乌云的衬托下，在破云而出的一丝阳光照射下闪着金光。</w:t>
        <w:br/>
        <w:t>刚才听Diane说北访客中心里有大理石耶稣像，正好没有参观，就顺路又进了院子。雪白的耶稣像在宇宙图的背景下非常祥和，雕刻十分精美。</w:t>
        <w:br/>
        <w:t>提前到了停车的地方，准备开车经过</w:t>
        <w:br/>
        <w:t>犹他州政府</w:t>
        <w:br/>
        <w:t>议会大楼（</w:t>
        <w:br/>
        <w:t>Utah State Capitol</w:t>
        <w:br/>
        <w:t>）周围照张相，因为不太好停车又有点下雨，就绕着它开了一圈抓拍了几张照片。州政府大楼顶部是拜占庭式的圆顶，规模和形制可与华盛顿的国会山庄相媲美。据说内部更加富丽堂皇，精雕细琢，墙壁是光洁的大理石，天花板绘有精美的壁画，无数雕工精细的人物塑像伫立其中，栩栩如生。另外由于犹他州别名“蜂房州”，州政府大楼门前的显眼处便摆了一座蜂房的雕塑，是来到此处的游客不可不合影的景点之一。</w:t>
        <w:br/>
        <w:t>因为绕路照相停错了车道，只好左拐开上了北面的山，依山而建很多别墅，应该是富人区吧。山挺高的，往下开的时候路很陡，几乎能俯瞰整个盐湖城。</w:t>
        <w:br/>
        <w:t>之后一路往西，前往大盐湖（</w:t>
        <w:br/>
        <w:t>Great Salt Lake</w:t>
        <w:br/>
        <w:t>）。大盐湖是北美洲最大的内陆盐湖，西半球最大咸水湖，世界上含盐度最大的内陆湖之一。大盐湖的自然环境与著名的死海相似，湖水的化学特征与海水相同。因为没有泄水口，湖水流失主要靠太阳的自然蒸发，盐度极大，达到15-28%，盐湖中的矿物质和微量元素含量愈来愈高，水的浓度高出海水50倍。大盐湖形成于14500年前，古时称为Bonneville湖，是一个巨型咸水湖，目前的大盐湖位于古湖的东北部，为Bonneville古湖残留水体，现在大约仅有Bonneville湖面积的十分之一。历史上湖的面积变化极大，近代该湖平均水面为3885平方公里，没有我国的青海湖面积大。</w:t>
        <w:br/>
        <w:t>天很阴，乌云滚滚，有点担心下面的行程。</w:t>
        <w:br/>
        <w:t>开车半个多小时，从I-80公路104出口出来后，首先会看到大盐湖边有一个孤零零的建筑，四角有黄色的洋葱型圆顶，据说是个礼品店，衬着后面的乌云和开始刮起的大风，显得有点诡异。</w:t>
        <w:br/>
        <w:t>天气不好只能先躲了进去，里面空间很大，两层，有点像一个古老剧院的博物馆，但是并没有人参观，前面僻出一小块地方卖纪念品，只有一个抱孩子的女人看店。</w:t>
        <w:br/>
        <w:t>明信片架子上有不少是早期的黑白照片，人很多的剧场啦，人很多的海滩啦，不太明白是什么场景。风越刮越大，从西往东，开始下起大雨，那个女人跑出去把外面几把椅子收回来，说会给吹跑。别说椅子了，我们都担心车会被吹跑。基本下了20分钟雨终于停了，西面的太阳出来了，东面天空黑压压一片乌云。建筑的西面也就是背面就是盐湖的沙滩，这时候又陆陆续续来了几对情侣，三三两两走到沙滩上。湖岸特别长，走很远也走不到水边的样子，而附近的沙滩上又被大雨淋湿了，怕鞋会被弄湿，就在附近照了照相。</w:t>
        <w:br/>
        <w:t>一上车，发现老公刚才没有熄火，油掉了一大半，已经接近边缘了。好在继续沿小路往前开几分钟，就到了码头（</w:t>
        <w:br/>
        <w:t>Great Salt Lake State Marina</w:t>
        <w:br/>
        <w:t>），这个地方门口无人把守，自觉投币三美元/车，铁盒子里有信封，把钱塞进去投进小口。一开始没看见信封，老公直接把三美金扔了进去。后来发现后面的车没有投币直接开了进来，必须鄙视这种行为。</w:t>
        <w:br/>
        <w:t>这里有一大片停靠在港湾里的帆船、一个游客中心、还有一个小平台，仅此而已。</w:t>
        <w:br/>
        <w:t>游客中心里在播放大盐湖的纪录片，老公坐下一看，原来有段唏嘘的历史。自从1893年以来，这里先后兴建过三个度假村，都叫Saltair，第一个在1925年被大火烧毁后，兴建了第二个并在相同的位置扩大，于1926年5月开业。这个度假村在当时红极一时，客流量极大，原来刚才礼品店里的黑白老照片就是当时的场景。但这个度假村也饱受磨难，首先受到二战带来的影响，其次是水位大幅下降。历史上由于蒸发量和河水流量的变动，湖的面积变化极大，1873年面积为6200平方公里，1963年只有2460平方公里，导致度假村远离水边几乎一英里。投资者们并没有气馁，他们修建了小火车将游客运送至水边。之后几年这里又经历了飓风和湖水大幅上涨，据记载，70年代初期湖水面积又重新达到4000平方公里。度假村几乎关闭，在1962年苟延残喘一把，利用此地拍摄了恐怖电影鬼魂嘉年华（Carnival of Souls），最终1970年一场大火烧毁了一切。1981年重新修建了第三个Saltair，就是刚才孤零零的建筑，这仅仅是个音乐会场地，而它再次受到湖水涨退带来的影响。到了90年代由于太小满足不了需求，只偶尔使用，几乎被抛弃，成为了一段记忆，见证着百年来的一次次变迁。</w:t>
        <w:br/>
        <w:t>小平台下面的水洼里有大量水苍蝇聚集，几乎是从苍蝇群里跳过去上了平台，大盐湖壮阔的景象尽收眼底。湖水盐度过高几乎没有什么水产品，只有盐水虾，还盛产作为鱼饵的卤虫。而那些在水边沙滩上的水鸟似乎就是以水苍蝇为食。孤零零的建筑在远处的水边，一艘帆船从港湾驶出，打破湖面的寂静。</w:t>
        <w:br/>
        <w:t>平台下石墩子上残存着2002年盐湖城冬季奥运会的字体，不远处大烟囱下的工厂好像也和炼盐有关。</w:t>
        <w:br/>
        <w:t>其实想看看盐湖的日落，但是云层有点厚，太阳似乎还有点高，决定打道回府了。因为看了刚才的纪录片，心情突然觉得沉重起来，有点压抑。</w:t>
        <w:br/>
        <w:t>大盐湖离酒店不远，20分钟就开到了，赶紧在附近找加油站加了油，去交钱时看见在附近出入的人都怪怪的，有好多流浪汉。住宿的地方似乎处在一个安静的开发区，路上人很少，小转一圈觉得不能保证天黑后是否安全，决定回酒店吃晚饭。酒店餐厅很小一个人都没有，中年男服务员的小女儿寸步不离地跟着他，特别可爱。没想到酒店的餐一点也不贵，点了披萨、炸鸡排和犹他州当地的啤酒。披萨超大一张，早知道就不用点鸡排了。啤酒泡沫浓厚，味道微苦有麦香，很好喝。正好明天一早要早早出发去机场，赶不上早餐，就把剩下的大半个披萨打包带回房间当作第二天的早餐，屋子里有微波炉。</w:t>
        <w:br/>
        <w:t>房间超大超舒适，今天回来得又早，可以好好享受。钱包里鼓鼓囊囊的都合不上了，原来我总是攒着一美元的零钱不花，生怕需要给小费时没零钱，一数，都49张了。今天是北京时间的周末，老公也终于不需要熬夜工作了，在舒适的房间里睡大觉。</w:t>
        <w:br/>
        <w:t>早早起了床，收拾行李，热了披萨又冲了带来的麦片，吃了早餐。怕还车的路线不熟，5点多就出了门。路上车很少，到了机场附近，还车地点的标识也很明显，因此非常迅速顺利到了车库。原本Enterprise和Alamo公司6点上班，但是5点半已经有人了，查看了车，打了结算单，轻松还了车。这几天总共驾驶1111英里，约1788公里。</w:t>
        <w:br/>
        <w:t>机场里空空的，依照来时的经验，在机器上打了登机牌，这次发现原来机器可以选择中文，而且在机器上刷卡就把行李费交好了。飞机超小，一排只有四个座椅，准点起飞。美国的飞机安全讲解时都没有提到关手机、打开遮光板，比国内松多了。</w:t>
        <w:br/>
        <w:t>当地时间9:40飞机到达旧金山，下飞机一看，妈呀，就是来时等了一天飞机的那个候机大厅！达美航空在1号航站楼，去租车中心要搭乘小火车坐到终点站。租车柜台简直人山人海，好几个公司前都排着大长队。有些有自助提车机器的公司前就好很多，比如熟悉的Enterprise。我原本打的小算盘是这样的，从机场租车，去奥特莱斯购物，然后开回渔人码头附近的酒店。酒店旁边有很多租车公司，可以在那里还车。但是那几家下午5、6点就关门了，周末更是中午就关门，所以只能停在酒店的收费停车场，一晚需要超贵的57美金，但是节约了打车从机场到酒店的费用。来之前我登陆了各个租车代理和租车公司官网页面，发现全都不能机场租酒店还，有的压根找不到渔人码头店，所以准备直接来柜台问。既然其他柜台都那么多人，Hertz人少但是较贵，于是又去了Enterprise。前台的小伙子查了一下，说可以现租，但是异地还车要加收100美金，而且柜台价比较贵。我们退出来商量一番又上网一通查找，携程因为有时差，现在已经是10号了，不能再预订9号的车。Priceline因为是纯英文APP，有些专业词不好理解。又去询问了小伙子，他说先从网上订好，保险现买。于是从Priceline订了车，第三次来到柜台，程序和盐湖城不一样，他打出预订单，让我们直接去停车场。车场安排了一位梳着油光背头西服革履的先生作为接待员，非常礼貌耐心。这次订的是普通车型，是辆蓝色的小现代。接待员带老公检查了车体，一些小划痕不算，完全不需要记录。然后说到买保险，听不懂，我拿出手机打开Google Translate APP，这个可以通过语音翻译。接待员说得很清楚，基本都翻译明白了，我们选择了28美元的全险。然后他玩上瘾了，说这个真有趣，又通过APP翻译了一些注意事项——其实干听也听懂了。</w:t>
        <w:br/>
        <w:t>这一折腾都12点了，赶紧上路。旧金山附近的奥特莱斯有两三个，来之前查了一下，Lilvermore那边的San Francisco Premium Outlets东西最全，要过跨海大桥一直往东，一小时车程。</w:t>
        <w:br/>
        <w:t>一开出机场就发现车速奇快、车流量奇大，来之前被朋友告知的景象在盐湖城体会不深，现在完全理解了。我原本很困，吓得一点不敢睡觉，恨不得用火柴棍把眼皮支起来，紧张得一身汗。跨海大桥很长，从旧金山出城不收费。</w:t>
        <w:br/>
        <w:t>奥特莱斯和北京赛特奥特莱斯建筑风格超级像，米黄色的矮建筑群，停车位也是一样超难找。找车位基本花了一刻钟，这期间我突然想起了没有注册奥特莱斯会员，VIP会有不少折上折，赶紧利用这个时间在手机上一通注册。终于停好车都快1点半了，赶紧先杀进餐厅吃了饭，有中餐快餐，就吃这个没犹豫。然后从前台拿一份地图，先把要去的店圈下来，时间有限，基本和打仗一样完成了购物。美国的奥特莱斯真是超级便宜，有的店折上买几件再打折，用VIP上的优惠还能再打折，逛得还算心满意足——虽然其实最后一看也没买什么东西。逛完也快6点了，想想这里吃饭还算便宜，又有中餐，就又把晚饭解决了。</w:t>
        <w:br/>
        <w:t>老公利用我购物的时候搜了地图，发现甲骨文球馆（Oracle Arena）离这里不算远，想开车过去照张相。大概开车二三十分钟的样子，不过这边的路况极其复杂，出口特别多，导航跟不上节奏，稍一个不留神就出错了口，再重新导回来。终于在天黑前的7点多开到了球场，这里好像有什么比赛，好多车都在往里进。门口有好几个黑人小孩在收费，赶上一个黑人小女孩过来，老公说想进去照照相。小女孩说就是照相吗？都没有收费就直接让我们开进去了。进来后发现来看比赛的人有点杂，有色人种居多，把车停在外围偏僻一些的地带，下车给老公拍了照。这是NBA金州勇士队的比赛主场，金州勇士队曾在2017年获得年度总冠军。旁边是露天体育场。</w:t>
        <w:br/>
        <w:t>回程路上天渐渐黑了，跨海大桥回程收费5美金。天黑视线不好，车多速度快，不守规矩的车也多了起来，精神处于超级紧张状态。看到高速出口就想着能轻松一下了，结果实际上是拐进了另一个高速。一个高速接一个高速，这路不知道怎么设计的，感觉好复杂。先导航到机场附近一个加油站，发现机器上没有汽油的标记，幸好有一个人在使用临近的机器，问了才知道这里加的不是汽油可能是乙醇，他告诉我们不远处过桥有加油站。开不远到了他说的加油站，加油枪又和以前用过的都不一样，费了半天劲才搞定。加满油后就是找还车口，驶入主路后须立刻进入左车道，因为车流快天又黑，还没驶入左道就遇到岔路只好继续开，结果开到了机场出发大厅的门口。只好重新导航重新找，两个人都要崩溃了！折腾到9点多才终于开进还车地点，再找不到的话刚才加的油都要掉一格了。还车依然很快，我们又坐小火车到了航站楼，准备打车回酒店。</w:t>
        <w:br/>
        <w:t>出租车不太多，等了一会儿才坐上。司机是黑人，一路给我们介绍风景，旧金山的夜景还不错。结账时说按照金额加税的总价加收15%的小费，总共花了80美金！酒店前台的华人小女孩特别好，会说中文，总算踏实了，咨询了一些问题，拿了地图。这一天折腾的，到了房间都10点半了。赶紧洗漱睡觉，把请勿打扰的牌子提前挂出去，明天打算睡到自然醒。</w:t>
        <w:br/>
        <w:t>前几天的游玩精疲力竭，终于睡了个大懒觉，赖在酒店快中午才出门。酒店后身有几家路边小餐厅，随便挑了一家坐在外面——今天天气也大好了，终于看见了蓝天和大太阳。老板娘是华人，会说一点中文，但已经很好了。点了两份简单的早午餐，美式早餐还能接受，吃得挺舒服。</w:t>
        <w:br/>
        <w:t>溜溜达达到了铛铛车的总站，</w:t>
        <w:br/>
        <w:t>旧金山铛铛车</w:t>
        <w:br/>
        <w:t>（Cable Car）很有名，是现今世上仅存以人工手动操作的都市缆车系统。除了</w:t>
        <w:br/>
        <w:t>金门大桥</w:t>
        <w:br/>
        <w:t>, 旧金山Cable Car已是深植世人心中的地标，更是一座宝贵的活动交通古迹，无可取代。1869年夏天工程师安德鲁（Andrew Smith Hallidie）看见山坡上的五匹马因不堪重负而倒地毙命，深受震撼于是创建了这样的有轨电缆车。因此, Cable Car位于Powell Street与Market Street交叉口的总站就命名为Hallidie Plaza来纪念这位铛铛车之父。曾经有六条线路的旧金山的铛铛车目前仅剩下3条路线，分别是Powell-Hyde Line、Powell-Mason Line和California street Line，都属于MUNI公司。前两条线路从北部不同的车站出发，最后汇集到同一个终点，因此如果在南端乘坐，要注意车身上的线路标识。在售票窗口买了票，7美元/人单程，往返票没有优惠，14美元/人。</w:t>
        <w:br/>
        <w:t>我们来到Powell-Hyde Line的Hyde端总站，中午时分等车的人一点也不多，正好看到两个膀大腰圆的黑人司机将停在转盘上的铛铛车转了个个儿，然后推入轨道——还真有点费力。前面一辆车坐满了人，好几个上了年纪的人反而选择外挂在外面，特别有趣，等了好久才终于发车走了。</w:t>
        <w:br/>
        <w:t>前面排了六七个老年人，我们商量坐在哪里比较适合拍照，结果车来了一放行，这几个老人比中国抢车的老人跑得还快，四个老人并排坐在了车身前面，正好空出第一个座位，我坐了下去。老公跑到另一侧抢座，已经没有了，正好试试外挂的滋味，站在了第一个。两排背对背的椅子中间是驾驶手柄，下面的齿轮清晰可见。</w:t>
        <w:br/>
        <w:t>开车前司机让老公把背包摘下来，拉了几下绳子，车顶的铜铃当当当一阵响。</w:t>
        <w:br/>
        <w:t>车沿着地上的铁轨出发，速度不快，遇到有车乱停在铁轨上，黑人司机就大吼大叫，车赶紧开走了。他拉铃很有节奏感，路边的游客纷纷拍照。</w:t>
        <w:br/>
        <w:t>开始还比较平缓，慢慢遇到上下坡，旧金山的街道起伏真是好大，第一个大下坡把能看到前面路的乘客都吓得直叫，像在坐过山车一样。后来大家都喜欢下坡了，齐喊“Wee——”，好像在打愤怒的小鸟。开到一些特殊的街口，司机就把车停一小下做个介绍。</w:t>
        <w:br/>
        <w:t>就这样一直开到终点，看到等车的长长的队伍，全程大约20分钟。</w:t>
        <w:br/>
        <w:t>老公在经常看的咖啡杂志上知道这附近有一家有名的咖啡店，叫蓝瓶咖啡（Blue Bottle），位于薄荷广场，藏于楼宇之间。从车站走过去不到十分钟，但是拐进一条巷子时，突然觉得人很少，而且三三两两坐着几个黑人，我不觉一阵犹豫，直接拉着老公退了出来。于是老公找到另一侧的巷口，没有人，进去不远就看到了咖啡店，门口有几个人在喝咖啡。进去后是不大的一间店，没开空调很热，点了咖啡和小点心。这样著名的咖啡店开在这么小的巷子里，真是咖啡香不怕巷子深。</w:t>
        <w:br/>
        <w:t>喝完咖啡走到</w:t>
        <w:br/>
        <w:t>联合广场</w:t>
        <w:br/>
        <w:t>，广场小小的，它的设立虽与战争毫无关系，但矗立在广场中央圆柱顶端的胜利女神雕像，却是为了纪念在美西战争中于马尼拉湾得胜的海军上将杜威（Dewey）而建造的。这里正在举办一个小型画展，还有一个舞台上有人在唱歌。</w:t>
        <w:br/>
        <w:t>周围有梅西百货（Macys）等几家百货公司。</w:t>
        <w:br/>
        <w:t>广场旁边是个Hop-on Hop-off的观光车站，这种旅游巴士在旧金山随处可见，看外观属于不同的公司，游客坐在露天的上层，非常方便游览城市。几家公司的销售纷纷过来拉客人，基本都是一天行程四五十美元，两天行程五六十，最快的速度是环绕一周两小时。有些车比较多路线好，乘客看着也多，价钱自然比较贵，可以随时下车游览，再等待下一趟车上去接着走。</w:t>
        <w:br/>
        <w:t>拿着他们给的路线图比较了一番，想想正好不用专门租车游览了，因为旧金山非常不适合租车，车道窄坡度大、不好停车、停车费奇高，干脆坐游览车转一圈，还能看看</w:t>
        <w:br/>
        <w:t>金门大桥</w:t>
        <w:br/>
        <w:t>。原本对旧金山没做太多安排，于是挑了一家最便宜的，买了两张当天的票，40美金/人，上了车。上这辆车的人不多，车迟迟不开，到了4点才发车。先经过遍地中国字的</w:t>
        <w:br/>
        <w:t>唐人街</w:t>
        <w:br/>
        <w:t>，然后到达渔人码头附近，经过</w:t>
        <w:br/>
        <w:t>旧金山艺术宫</w:t>
        <w:br/>
        <w:t>（</w:t>
        <w:br/>
        <w:t>Palace of Fine Arts</w:t>
        <w:br/>
        <w:t>），直奔金门大桥，司机一路用扩音器解说，介绍经过的各个景点。</w:t>
        <w:br/>
        <w:t>快到金门大桥时风大起来，穿过一个隧道，很快就上了桥，在市区内还觉得热的不行呢，到了这里风又大又冷，把人冻得半死。金门大桥（</w:t>
        <w:br/>
        <w:t>Golden Gate Bridge</w:t>
        <w:br/>
        <w:t>）峙于金门海峡之上，是世界著名的桥梁之一，也是近代桥梁工程的一项奇迹。金门大桥的设计者是工程师史特劳斯，大桥由1933年至1937年历时4年完工，全长约2.7公里，是世界上最大的单孔吊桥之一，被视为旧金山的象征。大桥在桥梁建筑学上也是一个创举。它只有两大支柱，因此它不是利用桥墩支撑桥身，而是利用桥两侧的弧形吊带产生的巨大拉力，把沉重的桥身高高吊起。车开过大桥来到对岸，停留10分钟让大家拍照。游客人满为患，基本找不到没有游客作为背景的地方。河对岸是繁华的旧金山城市，很多船行驶在海面上，看夜景应该不错。</w:t>
        <w:br/>
        <w:t>重新上车，沿途经过</w:t>
        <w:br/>
        <w:t>金门公园</w:t>
        <w:br/>
        <w:t>（</w:t>
        <w:br/>
        <w:t>Golden Gate Park</w:t>
        <w:br/>
        <w:t>）、嬉皮士街（Haight Ashbury）、Alamo广场、旧金山市政府大楼（</w:t>
        <w:br/>
        <w:t>San Francisco City Hall</w:t>
        <w:br/>
        <w:t>）和不少艺术馆、博物馆，从南边绕了一圈返回</w:t>
        <w:br/>
        <w:t>联合广场</w:t>
        <w:br/>
        <w:t>。</w:t>
        <w:br/>
        <w:t>其实可以等下一趟车接着乘坐，到渔人码头下车走回酒店，但这辆车好像已经是末班车了，而且开车时间也实在没谱，就又走回铛铛车站，准备坐Powell-Mason线返回。排队的人超多，一辆Powell-Mason一辆Powell-Hyde间隔着发车，其中一辆Powell-Hyde空驶走了，因此就有了两辆相邻的Powell-Mason。</w:t>
        <w:br/>
        <w:t>这次也别抢了，能有座就不错了，坐进了后面的车厢里，最后一排，不久车厢里也挤满了人。坐在后面才发现，司机还要有个帮手在车后偶尔操作，真是名副其实的纯手动。</w:t>
        <w:br/>
        <w:t>晚饭在酒店外的披萨店点了超简单的汉堡、沙拉和啤酒，结束了今天的旅行。原本打算有时间开一段一号公路的，由于太累和开车太可怕早就被否了，明天继续简单步行逛逛周边就好。</w:t>
        <w:br/>
        <w:t>继续睡个大懒觉，也没吃早餐，10点半多出门准备去看</w:t>
        <w:br/>
        <w:t>九曲花街</w:t>
        <w:br/>
        <w:t>，然后直接去渔人码头吃午饭。街道都超陡，在倾斜快40度的地方往上爬真够受的，这里人斜坡泊车很有技术，把前轮都打成一个角度以免溜车。</w:t>
        <w:br/>
        <w:t>爬过一条街，在没几个人的街道上，马路对面突然有个黑人在往路中间扔石子，一个接一个。生怕他直接扔石头砸我们，我拉着老公飞快走过那段路。正在继续埋头爬坡，一回头，那个黑人跟上来了，而路上几乎没有人。我吓得半死，叫老公快跑，自己使劲往上爬，可是已经累到吐血根本走不快。老公居然不害怕，还在后面给我录像。好在每条街都不长，爬到路口终于看到游客了，而且路口站着警察，一下就踏实下来。急促呼吸中看到那个人穿过街走远，吓死宝宝了！定了定神才发现路已被暂时封闭，有一个带着工作卡的男孩拦住游客暂时不能通过，警察也把要通行的车辆拦走了。等了许久才让通行，又爬了一个街区，呼哧带喘地终于到了</w:t>
        <w:br/>
        <w:t>九曲花街</w:t>
        <w:br/>
        <w:t>的上方，结果这里在做一个什么活动，把九曲花街封闭了！一台摄影机架在高空，很多工作人员在街口，把游人劝走。其中一个工作人员态度还很强硬，连停留都不让。后来来了一位态度和蔼的女工作人员，让累得半死的我们先在旁边休息再离开。好不容易爬上来连花街的一角都没看见，简直气死人了。休息的过程中一辆车从花街开了上来，车前后都挂满仪器，看着像在搞什么测试。问了问工作人员什么时候能结束，他们说今天都没戏了。</w:t>
        <w:br/>
        <w:t>没办法，选了另一条路走下去，去渔人码头。渔人码头所在的一整条街都热闹无比，很少能在美国看到这么多人的地方，昨天在观光车上就领教了，画着大螃蟹的船舵模型是这里的标志。世界各地都有渔人码头，而旧金山的渔人码头正是鼻祖，这里原来是渔民出海捕鱼的港口，到了60年代由于渔获量减少，失去了码头功效，经过商业包装，形成了有独具特色的休闲、文化地段。1978年，</w:t>
        <w:br/>
        <w:t>39号码头</w:t>
        <w:br/>
        <w:t>的启动更带动了观光业的发展。</w:t>
        <w:br/>
        <w:t>已经快12点了，直奔</w:t>
        <w:br/>
        <w:t>螃蟹屋</w:t>
        <w:br/>
        <w:t>（Crab House）吃大餐。</w:t>
        <w:br/>
        <w:t>选择中午吃大螃蟹，一是人少，二是这么贵的餐，中餐的小费还能少给点。12点完全不用等位，直接安排在最好的窗口位置。窗外就是个小码头，两三只海狮浮桥上在晒太阳。餐厅墙壁上方装饰着一圈彩色大螃蟹。点了一只整螃蟹、一小份的海鲜汤和一杯啤酒，服务员给我们围上可爱的一次性围嘴。菜很快上来了，汤是番茄口味的，微酸很开胃，里面很有料，大虾、青口贝、蟹肉、鱿鱼圈，超级新鲜。螃蟹好大一只，打开壳，身上的肉倒是不多，但是蟹腿和钳子很粗壮，不是蒸熟的，有种炒蟹的味道，很过瘾。我们吃得很尽兴，肚歪之后一结账，价钱也够惊艳的，真是顿豪餐。</w:t>
        <w:br/>
        <w:t>饭后就是漫无目的地闲逛，在</w:t>
        <w:br/>
        <w:t>39号码头</w:t>
        <w:br/>
        <w:t>转了一圈，看看海、看看船、看看鸟、远眺一下金门大桥，然后就走到了海狮聚集的码头。</w:t>
        <w:br/>
        <w:t>39号码头</w:t>
        <w:br/>
        <w:t>已经成为世界上著名的观赏野生海狮的地点之一，自1989年10月的洛马普列塔地震之后，加州海狮们陆陆续续来到39号码头，给当地渔民造成很大的困扰。经过多次辩论和研究，最终渔民把这里让给了海狮作为家园。它们会在冬天陆续游走，春天再返回，2009年11月曾创下1701只的纪录。海狮们慵懒地趴在浮桥上，不时传出此起彼伏的叫声，这个季节不是海狮最多的季节，只有四五个浮桥趴满了海狮，但也足够震惊了。雄性海狮有脑门，数量比较少。岸上有阶梯式的木台子，供游客登上去更清楚地观赏。下风区会不时飘来阵阵腥臭味，真是“有味道”的明星。</w:t>
        <w:br/>
        <w:t>漫无目的地往回走，7-11超市里有可以自己打饮料或者冰霜的机器，根据杯子大小结账，要是国内也有这个服务就好了。</w:t>
        <w:br/>
        <w:t>胡乱地逛了逛礼品店和超市，买了些水果，后来听说大超市的水果一般比较便宜，小超市完全没有优势。</w:t>
        <w:br/>
        <w:t>一路上碰到不少醉汉和乞讨者，昨天被一个精神病又唱又跳直接撞到身上，早上被人投石块和跟踪，下午又被店里冲出来的酒鬼咆哮。我已经有点害怕了，走在人少的街道上就要到处看，感觉没有什么安全感。回酒店休息了一个小时，晚饭时间出来吃酸面包。</w:t>
        <w:br/>
        <w:t>酸面包也是旧金山的特色美食，很多餐馆都能吃到。波丁酸面包工厂 （Boudin Sourdough Factory）是最老牌的，就在路边很显眼的位置，这几天多次经过。</w:t>
        <w:br/>
        <w:t>一进去就有点蒙圈，到了最后才闹明白。店一层的一端是超市，售卖他们自己生产的各种产品，另一端是快餐；二层是高端些的餐厅，还辟出来一块地方有点像博物馆，也有像工厂一样能加工食品的一小块区域。</w:t>
        <w:br/>
        <w:t>我们先来到二楼，显然有一个酒会，很多人围在吧台处。前台服务员说里面可以吃饭，但需要等位，给了我们叫号器。等的时候小转一圈，又来到一楼，才发现一楼原来就能吃快餐，服务人员好心地帮我们把叫号器送回楼上。于是点了份这里比较著名的酸面包汤碗（Soup in a bread bowl），配了蛤蜊杂烩汤，一小份沙拉和一杯咖啡。酸面包并没有想象的酸，外壳硬硬的，面包碗内侧被汤泡过之后倒是软了不少。汤很浓郁，有奶油蘑菇汤的味道。</w:t>
        <w:br/>
        <w:t>今天是911纪念日，晚上看了电视里的纪录片，视角都来自普通人的摄影记录。今天完全以度假者的姿态轻松度过，恢复了前几天的周身疲顿，明天就要回家啦，头一次出来玩这么想家。</w:t>
        <w:br/>
        <w:t>本来今天可以轻轻松松，直接准备去机场，可是昨天没看成九曲花街，不得不早起一点。选择了和昨天不同的路，8点就到了九曲花街下方的街道上，游客已经不少了。</w:t>
        <w:br/>
        <w:t>九曲花街的官方名称为</w:t>
        <w:br/>
        <w:t>伦巴底街</w:t>
        <w:br/>
        <w:t>（</w:t>
        <w:br/>
        <w:t>Lombard Street</w:t>
        <w:br/>
        <w:t>），是一条东西方向贯穿Presidio区及Cow Hollow区的街道。这条街其实很长，但在Hyde街与Leavenworth街之间的一个很短的街区，却有八个急转弯，因为有40度的斜坡，且弯曲像“Z”字形，所以车子只能往下单行，限速5英里，形成了世界上最弯曲的街道。</w:t>
        <w:br/>
        <w:t>街道两边遍植花木，把它点缀得花团锦簇。在花街高处还可远眺</w:t>
        <w:br/>
        <w:t>海湾大桥</w:t>
        <w:br/>
        <w:t>和</w:t>
        <w:br/>
        <w:t>科伊特塔</w:t>
        <w:br/>
        <w:t>，如不开车，可顺着花街两旁的人行步道，欣赏美丽景色。这个季节，街上种满粉色和紫色的绣球，一辆车正缓缓驶下。</w:t>
        <w:br/>
        <w:t>拾级而上，发现路两边是住户区，也有车库，在这里住的人应该很有钱吧？但是不是也会有点吵？</w:t>
        <w:br/>
        <w:t>来到最顶端，下面的房屋和远处的大海尽收眼底。</w:t>
        <w:br/>
        <w:t>一对老夫妻各驾驶一辆巨大的摩托车，插着加拿大国旗，酷酷地开下去。</w:t>
        <w:br/>
        <w:t>我们有点没过瘾，从另一侧又走下去才回酒店。</w:t>
        <w:br/>
        <w:t>在酒店门口的小餐馆选了另一家店吃早饭，早餐被那盘水果衬得格外有食欲，吃得心满意足。</w:t>
        <w:br/>
        <w:t>酒店有收费接驳车可以去机场，每人17美金，昨天和服务台订好了10:15，结果晚点半小时，让他们打了无数次电话才到，让人不爽。在机场最后疯狂购物一把，美国实在没什么可以带的礼物，只好最后在机场买些纪念品。午饭又吃了日餐寿司，在美国随处能吃到日餐真是觉得被救了一命。</w:t>
        <w:br/>
        <w:t>国航的飞机14:50起飞，从旧金山飞往北京，在北京时间9月13日17:55到达。回程一切顺利，至此，美国之行结束了。</w:t>
      </w:r>
    </w:p>
    <w:p>
      <w:r>
        <w:t>评论：</w:t>
        <w:br/>
      </w:r>
    </w:p>
    <w:p>
      <w:pPr>
        <w:pStyle w:val="Heading2"/>
      </w:pPr>
      <w:r>
        <w:t>159.一个人的美国自驾 大提顿公园黄石国家公园一日游全攻略</w:t>
      </w:r>
    </w:p>
    <w:p>
      <w:r>
        <w:t>https://you.ctrip.com/travels/saltlakecity1432/3577591.html</w:t>
      </w:r>
    </w:p>
    <w:p>
      <w:r>
        <w:t>来源：携程</w:t>
      </w:r>
    </w:p>
    <w:p>
      <w:r>
        <w:t>发表时间：2017-10-22</w:t>
      </w:r>
    </w:p>
    <w:p>
      <w:r>
        <w:t>天数：1 天</w:t>
      </w:r>
    </w:p>
    <w:p>
      <w:r>
        <w:t>游玩时间：6 月</w:t>
      </w:r>
    </w:p>
    <w:p>
      <w:r>
        <w:t>人均花费：3000 元</w:t>
      </w:r>
    </w:p>
    <w:p>
      <w:r>
        <w:t>和谁：一个人</w:t>
      </w:r>
    </w:p>
    <w:p>
      <w:r>
        <w:t>玩法：</w:t>
      </w:r>
    </w:p>
    <w:p>
      <w:r>
        <w:t>旅游路线：</w:t>
      </w:r>
    </w:p>
    <w:p>
      <w:r>
        <w:t>正文：</w:t>
        <w:br/>
        <w:t>这与其说是一篇</w:t>
        <w:br/>
        <w:t>美国自驾</w:t>
        <w:br/>
        <w:t>一日游的全攻略，不如说是一篇总结的日记。因为攻略的话，应当是有计划，也有充足的时间，目的性也很强，并提前做了很多准备。但是本次的旅游，完全是没有计划，没有组织，临时兴起而行，没有同行人员陪伴，旅游的时间也只有一日而已。</w:t>
        <w:br/>
        <w:t>在出发到大提顿公园，</w:t>
        <w:br/>
        <w:t>黄石国家公园</w:t>
        <w:br/>
        <w:t>之前一天，也在网上查找旅游的攻略，但发现很多人都是提前做足了功课，多数是一家人，或几个朋友，或一个旅游团体，在两个公园或</w:t>
        <w:br/>
        <w:t>黄石</w:t>
        <w:br/>
        <w:t>公园玩上个几天，带上帐篷在公园里过夜的，这些攻略都不适合于自己。本来自己也不想在网络上发表游记，以免给人认为是给租车公司，航空酒店，旅游公司作广告，但一想到或许对像我这样只有一天游玩时间的出差人员有所帮助，所以写下了这篇一个人一日游美国两个国家公园的游记。</w:t>
        <w:br/>
        <w:br/>
        <w:t>l  签证</w:t>
        <w:br/>
        <w:t>今年四月份开始办理美国签证，按官方网站的要求和网上的一些攻略，准备了很多很多的材料，包括学位证书，银行资金流水，以往旅游国家相片等。到了面试的时候，VO只问了几个很简单的问题，也不看你的什么资料，就说可以了，然后回来后，等待快递，过了几天，就拿到了签证。所以说网上的相关攻略内容，仅仅作为参考就可以，不能太当真！以前，我办理过一些欧洲申根国家签证时，也看过类似的攻略，说申请有多复杂，要提前几天申请等等。但到了办理的时候，发现其实真的很简单，也很快速，一两天就办好了。最快的一次，是十几年前办的法国签证，早上递上去，中午在外面吃饭，就收到电话，说通过了，什么时候拿回去。其他经代办的签证，也大多是今天交上去代办机构，机构下午交到该国大使馆，第二天在该国签证主页就显示通过了，办事效率真的是高呀。</w:t>
        <w:br/>
        <w:t>lI  机票酒店</w:t>
        <w:br/>
        <w:t>签证办好了，就开始购买机票了，打开XC的APP，发现到美国的来回往返机票真的很便宜，有小部分不改签的机票只要二千多，比国内的机票的低格都低。但这些机票不能改签，不能退，要在15分钟内完成支付。另外，如果要报销的话，加上税费，估计总价在四千多元。因为自己的行程具体日期还没有定下来，所以就购买了可改可退的机票。</w:t>
        <w:br/>
        <w:t>机票办好，就开始选择酒店了，自己选择了H和M两家作为考虑，看了相关的客人评价，选择评分比较高的那一家酒店。然后打开XC和B的APP作为比较，那个有优惠有促销就选哪个了。说白了，机票酒店没什么攻略的，如果一定要说有的话，那就是钱，钱多的话，订个商务舱，头等舱，高端酒店豪华客房，总统套间，让自己舒服一点。但是你能提前几个月预定的话，也有可能可以用较少的钱，订上较优惠的机票和酒店。</w:t>
        <w:br/>
        <w:t>III 租车体验</w:t>
        <w:br/>
        <w:t>签证机票酒店办好了，再等待二个月就可以起程了。按以往出国的经验，交通不外乎Taxi，机场大巴，地铁或者有人开车接机，因而也没有想到自驾这回事。因为虽然自己在国内已开车十几年了，但从来没有租过车，也不知道怎么租车，租车多少钱，怎么取车归还等等。自己也没到过美国，那边的交通规则自己也不懂。更主要的是，自己行程的目的是公司出差参加会议，不是出去旅游的，自己一个人，出去玩的话，也没有人可以轮流开车。所以就想第一次到美国，自己还是打个Taxi方便吧。</w:t>
        <w:br/>
        <w:t>事情就是这么巧，出发前二个多星期，有一天在微信上收到同事转的租租车可以免费办理国际驾照IDP翻译认证件的文章。你懂的，免费！于是不办白不办，填写一下信息，过了几天，就收到了本子。后来再看租租车推送的文章，知道中国的驾照加上租租车送的认证件就可以在美国开车了。再看看网友发的一些</w:t>
        <w:br/>
        <w:t>美国自驾</w:t>
        <w:br/>
        <w:t>游记，心有点开始动了。出发前一个星期，美国同事问我租车的事，向我推荐AVIS，说是公司首选的供应商。另外问我周末如何安排，他们建议我到美国</w:t>
        <w:br/>
        <w:t>黄石国家公园游玩</w:t>
        <w:br/>
        <w:t>。我觉得这个建议很不错，</w:t>
        <w:br/>
        <w:t>黄石</w:t>
        <w:br/>
        <w:t>公园也很有名，趁这个机会，也去逛一逛。经过其他了解，在美国每天打车的费用很高的，两个星期算下来的Taxi费用很高，虽然公司愿意负担，但本着为公司节约成本的考虑，租个车吧。</w:t>
        <w:br/>
        <w:t>打开租租车的APP， 第1步、搜索车辆报价， 根据取还车地点，日期时间，搜索车辆，比对租车公司和价格。第2步、填写租车订单 选择车型→选择套餐→填写信息→提交订单。 第3步、订单确认 收到租租车的确认邮件和短信，核实信息和金额，打印提车单。</w:t>
        <w:br/>
        <w:t>自己选择的是中等型SUV: Toyota Rav4 或同组车型（自动挡/4门/5座），租车公司是ALAMO，本来自己想选AVIS的，但觉得太贵了，好员工能省就省。</w:t>
        <w:br/>
        <w:t>租车需要准备的材料也很简单，带上自己的中国驾照，再加上驾照翻译认证件就可以了，当然，还得带上信用卡。</w:t>
        <w:br/>
        <w:t>下单时，可以提前支付，会便宜几百RMB，也可以到达提车再支付，但贵了一些。确认订单以后，便可以打印或记下提车单号。</w:t>
        <w:br/>
        <w:br/>
        <w:t>到达美国</w:t>
        <w:br/>
        <w:t>盐湖城</w:t>
        <w:br/>
        <w:t>机场之后，走出机场，马路对面就是租车公司，大约有十家左右租车公司。其实都一个样子，一个柜台上有一两位员工，我找到ALAMO的柜台，告诉工作人员是在租租车租的书和订单号后，工作人员看了认证翻译件，拿了护照和信用卡复印了以后，就交给我一把车钥匙，让我到后面停车场去取车。车钥匙上有个条码，写着F6之类字样，表示在停车声的F区，第6号停车位。预定的是丰田的RAV4，但租车公司给的是chevrolet traverse。自己一看，这车比较大，也比较新，网上的评价也不错，就开走了。还车时也很简单，加满油后，直接把车钥匙交给边上的工作人员，检查大约十几钞，就可以走人了。</w:t>
        <w:br/>
        <w:t>l  出发前一天 2017-06-09</w:t>
        <w:br/>
        <w:t>到达美国后的第一周，周一到周四已经完成了项目的大部分进度，于是开始考虑周末的“度假”。周四晚上，打开GOOGLE地图，发现</w:t>
        <w:br/>
        <w:t>盐湖城</w:t>
        <w:br/>
        <w:t>住的酒店到美国</w:t>
        <w:br/>
        <w:t>黄石</w:t>
        <w:br/>
        <w:t>公园将近500公里，怎么办?于是开始在网上查找旅游攻略。很多驴友推荐的是</w:t>
        <w:br/>
        <w:t>西黄石</w:t>
        <w:br/>
        <w:t>的酒店，打开XC的APP，一查，周五晚上酒店全卖光了。XC的APP于是自动推荐</w:t>
        <w:br/>
        <w:t>杰克逊小镇</w:t>
        <w:br/>
        <w:t>上的酒店，位置是在黄石公园以南，并且还要路过大提顿公园。马上下单，然后就计划路线。从犹他州盐湖城开车经过美国怀俄明州的</w:t>
        <w:br/>
        <w:t>杰克逊</w:t>
        <w:br/>
        <w:t>，然后在杰克逊住一晚上，周六早上出发，上午逛完大提顿公园，然后开车往南黄石，下午游玩</w:t>
        <w:br/>
        <w:t>黄石国家公园</w:t>
        <w:br/>
        <w:t>，傍晚从西黄石经过爱德华瀑布，回盐湖城。</w:t>
        <w:br/>
        <w:t>l  从</w:t>
        <w:br/>
        <w:t>盐湖城</w:t>
        <w:br/>
        <w:t>到</w:t>
        <w:br/>
        <w:t>杰克逊</w:t>
        <w:br/>
        <w:t>2017-06-10</w:t>
        <w:br/>
        <w:t>周五下班后，稍作休息，便开车往</w:t>
        <w:br/>
        <w:t>杰克逊</w:t>
        <w:br/>
        <w:t>出发。杰克逊是一个非常有特色的小镇，镇上酒吧，音乐表演活动也很多。当然，从盐湖城到杰克逊一路的风光也是很迷人。</w:t>
        <w:br/>
        <w:t>风光指数★★★★</w:t>
        <w:br/>
        <w:t>悠闲指数★★★★</w:t>
        <w:br/>
        <w:t>l  大提顿公园 2017-06-11 上午</w:t>
        <w:br/>
        <w:t>大提顿公园相对于黄石来说，比较秀丽，更加适合周末的短期度假。主要观光地点：</w:t>
        <w:br/>
        <w:t>Jenny Lake</w:t>
        <w:br/>
        <w:t>；</w:t>
        <w:br/>
        <w:t>Jackson Lake</w:t>
        <w:br/>
        <w:t>Dam； Snake River Overlook.</w:t>
        <w:br/>
        <w:t>风光指数★★★★</w:t>
        <w:br/>
        <w:t>悠闲指数★★★★★</w:t>
        <w:br/>
        <w:br/>
        <w:t>l</w:t>
        <w:br/>
        <w:t>黄石国家公园</w:t>
        <w:br/>
        <w:t>2017-06-11 下午</w:t>
        <w:br/>
        <w:t>黄石国家公园，是另一番景色，总体上较为壮观，比较适合作为国家地理杂志的取景来源。要记住一点，在黄石公园的大部分地区，手机是没有信号的，既不能打电话，也收不到任何来电或短信，也没办法用手机流量导航。还好出发之前，自己下载了租租车的探途导航软件，要不真的不知怎么开车了。</w:t>
        <w:br/>
        <w:t>主要观光地点：  Yellow Stone Lake; Old Faithful; Lowerfall.</w:t>
        <w:br/>
        <w:t>风光指数★★★★★</w:t>
        <w:br/>
        <w:t>悠闲指数★★★★</w:t>
        <w:br/>
        <w:t>l</w:t>
        <w:br/>
        <w:t>西黄石</w:t>
        <w:br/>
        <w:t>到犹他 2017-06-11 傍晚</w:t>
        <w:br/>
        <w:t>从</w:t>
        <w:br/>
        <w:t>西黄石</w:t>
        <w:br/>
        <w:t>出来，已经晚上6：00左右了，开车经过爱德荷，然后晚上10点50分，回到了</w:t>
        <w:br/>
        <w:t>盐湖城酒店</w:t>
        <w:br/>
        <w:t>。休息了一个晚上，第二天开始了在犹他州的参观，当然，购物是主要目的。</w:t>
        <w:br/>
        <w:br/>
        <w:t>总体来说，从南黄石公园往西黄石，在南入口接过蛇河的一小段有较高危险性，因为路边是大峡谷，而6月的山上气候还是很冷的，很多冰雪还没有融化，从南往西向上开，是路的外侧，比较有危险。而从西往南开，是道路的内侧，较为安全，这估计也是很多人愿意住在西黄石，然后从西入口进入的原因吧。</w:t>
        <w:br/>
        <w:t>自驾的一个大的好处，就是可以带上很多东西在车上。本次旅行，用的导航和拍照是几年前只有16G的水果手机，虽然不喜欢这个手机，但是它还是很顺利帮我完成本次自驾游。为了保证电池的续航，从早上出发时手机便调整到是低电量模式。接近中午时，就开始用了随身携带的充电宝。到了傍晚出了西黄石，充电宝的电就恰好耗光了，手机也只有一小点电量，几乎接近于零。 从西黄石到盐湖城没有导航是不行的。租的车定的是丰田的RAV4，但租车公司给的是chevrolet traverse。这个车比较大，虽然前排也有USB接口，但是不能给手机充电。那天以为是USB接口不适合于水果手机（第二天才知道充电USB是在后排的），所以只能另想办法。于是在车子后背厢拿出行李包，打开笔记本电脑，用笔记本电脑的USB给手机充电。在这样的导航下，最后还是很顺利地到达了盐湖城的酒店。</w:t>
        <w:br/>
        <w:t>经验： 1， 租一辆好车子，是比较重要的，例如爬坡路过一些有冰雪的地段，好的SUV更加安全；2，要熟悉所租的车的结构和使用；3，带上一部续航比较长的手机，或者借个GPS，本次出行，我是没有租借GPS的；4，相机有的话，就带上一部好的，以免影响到手机的用电；5，把自拍杆也带上，方便自己照相，有的时候，一些景点有较长的自拍杆也能减少危险；6，充电宝，这个也是能带就带，不要怕麻烦；7，要提前做好功课或攻略，可能更能安排好日程；8，要学会勇敢一点，放多新的事情想起来觉得很难，但一旦开始，就一定能成功。</w:t>
        <w:br/>
        <w:br/>
      </w:r>
    </w:p>
    <w:p>
      <w:r>
        <w:t>评论：</w:t>
        <w:br/>
      </w:r>
    </w:p>
    <w:p>
      <w:pPr>
        <w:pStyle w:val="Heading2"/>
      </w:pPr>
      <w:r>
        <w:t>160.车行万里路 — 美国黄石公园及犹他州国家公园群十六天自驾游记事（之一）</w:t>
      </w:r>
    </w:p>
    <w:p>
      <w:r>
        <w:t>https://you.ctrip.com/travels/utah21656/3579046.html</w:t>
      </w:r>
    </w:p>
    <w:p>
      <w:r>
        <w:t>来源：携程</w:t>
      </w:r>
    </w:p>
    <w:p>
      <w:r>
        <w:t>发表时间：2017-10-26</w:t>
      </w:r>
    </w:p>
    <w:p>
      <w:r>
        <w:t>天数：16 天</w:t>
      </w:r>
    </w:p>
    <w:p>
      <w:r>
        <w:t>游玩时间：5 月</w:t>
      </w:r>
    </w:p>
    <w:p>
      <w:r>
        <w:t>人均花费：16000 元</w:t>
      </w:r>
    </w:p>
    <w:p>
      <w:r>
        <w:t>和谁：亲子</w:t>
      </w:r>
    </w:p>
    <w:p>
      <w:r>
        <w:t>玩法：</w:t>
      </w:r>
    </w:p>
    <w:p>
      <w:r>
        <w:t>旅游路线：</w:t>
      </w:r>
    </w:p>
    <w:p>
      <w:r>
        <w:t>正文：</w:t>
        <w:br/>
        <w:t>去年仲夏利用送John赴美上学的机会，在美国西部用12天时间自驾游览了加州1号公路、优胜美地国家公园、死亡谷国家公园、拉斯维加斯、科罗拉多大峡谷和</w:t>
        <w:br/>
        <w:t>锡安国家公园</w:t>
        <w:br/>
        <w:t>等几个著名的旅游景点，之后又在芝加哥和</w:t>
        <w:br/>
        <w:t>哥伦布自驾</w:t>
        <w:br/>
        <w:t>了5天，那短短17天的精彩经历犹如神纹般深深地刻入了脑海，思维每每触及，路途的美景和行程的细节竟栩栩如生、恍如昨日。用地图和车轮随心所欲地去丈量一个遥远国度的土地，用陌生的眼睛和探索的心情去触摸远方的山川风光和异域的人文社会，换回丰满的人生记忆，这就是海外自驾游的魅力。</w:t>
        <w:br/>
        <w:t>为了衔接John5月初开始的暑假，今年春节刚过，我就开始筹划今年以</w:t>
        <w:br/>
        <w:t>黄石国家公园</w:t>
        <w:br/>
        <w:t>为重点的家庭自驾游计划，目标是完善美国西部国家公园的旅游足迹。最终形成的优化方案是把</w:t>
        <w:br/>
        <w:t>盐湖城</w:t>
        <w:br/>
        <w:t>作为行程的起点和终点，在此地租车和还车，旅行线路呈“8”字图形，上面的环形路线是</w:t>
        <w:br/>
        <w:t>黄石</w:t>
        <w:br/>
        <w:t>公园等北部的景点，下面的环形路线是</w:t>
        <w:br/>
        <w:t>犹他州</w:t>
        <w:br/>
        <w:t>（美国国家公园之都）南部腹地的多个景点。自驾行程安排16天，分为三个阶段：第一阶段：离开盐湖城向南行，用8天时间游览犹他州南部的几个国家公园。第二阶段：沿15号高速公路向北行，途经盐湖城，经由爱达荷州瀑布城，进入西黄石并安营扎寨，在黄石国家公园游览4天，然后由南门离开黄石，游览相邻的</w:t>
        <w:br/>
        <w:t>大提顿国家公园</w:t>
        <w:br/>
        <w:t>。第三阶段：沿89号景观公路向南返回盐湖城，游览市中心和摩门教</w:t>
        <w:br/>
        <w:t>圣殿广场</w:t>
        <w:br/>
        <w:t>。</w:t>
        <w:br/>
        <w:t>费用：由于避开了夏季旅游旺季，机票、酒店、租车等费用比去年大幅降低了30-40%，非常实惠，一家三口包括吃喝的总花费仅约4.6万元人民币。</w:t>
        <w:br/>
        <w:t>机票预订：本次机票全部通过携程网订购，比其他网站优惠。</w:t>
        <w:br/>
        <w:t>租车预订：本次租车通过携程网预订，保险清晰全面，还有返现优惠。</w:t>
        <w:br/>
        <w:t>酒店预订：以HOTELS.COM为主，满十天送一天住宿; 以BOOKING.COM为辅，订房覆盖面广。</w:t>
        <w:br/>
        <w:t>旅途餐食：携带110伏电压的电饭煲和电水壶，解决旅途胃口不适或无处餐食的问题。订房时尽量选择含早餐和有厨具的房间。</w:t>
        <w:br/>
        <w:t>搭乘美航直飞洛杉矶的AA182航班。18:25起飞，当日15:10抵达，飞行11小时45分钟。美航的波音787飞机宽大舒适，餐食尚可，在机上看了两部电影、睡了两觉，没有感觉太难受。洛杉矶入关顺利，领出行李后转机托运也非常便捷。洛杉矶机场很大，但并不像传说中那样容易迷路，我们很快找到了AA去</w:t>
        <w:br/>
        <w:t>盐湖城</w:t>
        <w:br/>
        <w:t>的入口,再坐短驳车转到AA国内航班所在的T4航站楼候机。18:35登上一架窄体小飞机飞盐湖城，21:28落地，时差1小时，空中飞行不到2小时。取到行李时约晚上22:00，LG打了电话，不到5分钟，酒店班车便来了。这就是住在机场附近的好处，明天来机场租车、接人也方便。</w:t>
        <w:br/>
        <w:t>早餐后，搭酒店9点班车来到机场租车。出行前通过携程网租车时，特别注意到价格已经包含三者险，租车手续办理过程顺利，到手的是辆雪佛来SUV，车子的座椅舒适，空间和动力都不错。</w:t>
        <w:br/>
        <w:t>您的浏览器暂不支持播放，我们将尽快解决,建议使用Chrome或FireFox浏览器查看</w:t>
        <w:br/>
        <w:t>中午11:40，终于从出口通道的人流中看到了高高的John，John的精神不错，头发真长啊！他很辛苦，昨天刚考完试，晚上收拾行李没睡几个小时，今天5:30出门，芝加哥转机，再飞</w:t>
        <w:br/>
        <w:t>盐湖城</w:t>
        <w:br/>
        <w:t>，算上2个小时时差，已经在路上奔波了8个小时。一家人在盐湖城机场团聚后，立马按计划驾车沿80号公路前往Tanger Outlets名品折扣店。在熊猫快餐店用了中式快餐，细细地逛了Under Amour，Nike，Footwear等店铺。这家奥特莱斯规模不大，但</w:t>
        <w:br/>
        <w:t>犹他州</w:t>
        <w:br/>
        <w:t>的税率低，我们还是采购了不少衣服、鞋子，大家都非常满意。</w:t>
        <w:br/>
        <w:t>不知不觉花了好几个小时，再次上路时已经18:00左右了，目的地是盐湖城以南250公里外的住宿地Green Water。一路地势平缓，沿途公路两侧逶迤的雪山在阳光下闪闪发光。</w:t>
        <w:br/>
        <w:t>抵达Green Water时天色已黑，酒店位于I70号公路旁，离拱门公园已不足50英里，落脚此处的原因是酒店价格比拱门公园所在的莫阿布镇便宜一半以上。JOHN从学校带来了110V电压的电水壶和电饭锅，我们去附近的超市买了鸡蛋，猪肉，调料，蔬菜，酸奶，水果等食物，在房间自制晚饭，并准备好第二天中午的午餐便当。睡前，还给儿子和LG理了发。</w:t>
        <w:br/>
        <w:t>拱门国家公园</w:t>
        <w:br/>
        <w:t>（</w:t>
        <w:br/>
        <w:t>Arches National Park</w:t>
        <w:br/>
        <w:t>）位于</w:t>
        <w:br/>
        <w:t>犹他州</w:t>
        <w:br/>
        <w:t>东边，面积309平方公里。海拔最高处象峰1753米，最低处游客中心1245米。由于上亿年的侵蚀风化作用，大自然在这片土地上雕凿出世界上分布最密集的天然岩石拱门群。登记在册的拱门超过2000个，最小的3英尺（不足1米），最长的306英尺（93.3米）。自然界的新老更替，致使不断有新的拱门产生，老的拱门坍塌。自1970年以来，已有42座拱门倒塌。拱门公园里有约67公里的景观公路把主要的景点串了起来，不过要近观拱门，还得走不短的步行游道。我在做行程计划时，确定看两个主要的拱门，一是世界最长的天然拱门：景观拱门（Landscape Arch）。第二个是拱门中的精华：精致拱门（Delicate Arch），它是犹他州的标志。</w:t>
        <w:br/>
        <w:t>今天的游览重点是先去公园最北端的恶魔花园，步行一个Easy级的Trail参观最大跨度的景观拱门，再步行一个Hard级的Trail参观精致拱门，直到日落。到达</w:t>
        <w:br/>
        <w:t>拱门国家公园</w:t>
        <w:br/>
        <w:t>的时间是上午10:30，公园入口处排队的车并不多。去年购买使用的国家公园年票还在有效期内，超值哦，今年在美国游览那么多公园都不用花钱了。</w:t>
        <w:br/>
        <w:t>汽车沿盘山公路进入景区，沿途被风雨剥蚀成片状的山体犹如城墙，保护着游客中心，巨大的石头斑驳嶙峋，高高耸立，无言地诉说着岁月的沧桑和厚重的疲惫。登上山顶，回首俯瞰公园入口，入园的车辆已排成长队。</w:t>
        <w:br/>
        <w:t>第一个停车观景点是Park Avenue（公园大道）。这是一个单程1.6公里Easy级别的徒步景观带。在两边直立山体的对峙下，中间的峡谷好似一条两边各有一排高大树木的大道，沿途有成群的天然石雕，Trail的尽头是公路，也就是法院大楼区，公路两侧分别有Three Gossips（三个长舌妇）和Courthouse（法院大楼）等传神的天然石雕景物。尽管初见壮观的砂岩奇观，被巨石的气势所震撼，但为了节省时间和体力，我们没有去走这条公园大道，驻足欣赏了一会便赶紧开车离开了，期待能够看到更多的美景。</w:t>
        <w:br/>
        <w:t>沿公园景观道路开车不到3分钟，就来到了法院大楼区也就是公园大道的终点。公路左侧是“三个长舌妇”，她们体态秀美，结伴而行，走到这里，驻足远眺。公路右侧是“法院大楼”，风化的砂岩山体突兀地拔地而起，酷似一座美式“建筑”，体量巨大，威严肃穆。</w:t>
        <w:br/>
        <w:t>离开法院大楼区，在离窗口区路口不远处的公路右侧有一奇观，即Balanced Rock（平衡石）。一枚仙桃状的浑圆大石头立在一个锥体山石上，看上去十分地不牢靠，但多少年来，任凭风吹雨打，它仍稳稳地立在那儿。</w:t>
        <w:br/>
        <w:t>由窗口区路口右转可以去参观平衡石和南北窗拱门景区。当时我们在车上拍了几张照片就离开了，一心一意直奔公园最远端的恶魔花园去参观跨度最大的景观拱门。但是万万没有想到，在行驶至通往精致拱门的交叉路口，看到了一个醒目的临时路牌，等到看清“恶魔花园关闭”的大字时，一时间都懵了，原计划被打乱了。昨晚为了养足精神，平生第一次吃了一颗安眠药睡觉，可能是药物使我的脑子懵圈，情急之下我指示LG直接前往精致拱门。当时没有多想，后来我才意识到犯了一个错误，去精致拱门的最佳时间是日落前，此时刚到正午，为了看日落就得在那里等待4-5个小时。当时应该果断掉头去平衡石和双拱景区等其他景点了。也许是昨晚在机场看到了精致拱门的大幅照片，作为犹他州引以为傲的地标，我太想早点看到这个期待已久的景点了。</w:t>
        <w:br/>
        <w:t>于是我们早早地来到了精致拱门景点，在停车场用了自制的便当午餐，带足了水，带了登山杖，开始挑战全程5公里、爬高150米的难度级别Trail。烈日当头，没有任何遮挡，在光秃秃的巨大岩石上爬坡，不是件容易的事情，中间一段没有路，只能靠游客和玛尼堆指明方向。</w:t>
        <w:br/>
        <w:t>爬到山顶，走过一段平缓的沙地，像是河床，有许多沙漠植物和松柏；再越过一个凸起的山脊，走过一段长长的悬崖小径，精致拱门豁然出现在眼前：拱门矗立在一块超级巨大的U型岩石的一侧，我们刚刚翻越的山脊是这个U字的一端，而拱门则高悬在另一端，刚好端正的面对我们，长椭圆对称，曲线优美，好似用红褐色绸带扎成。</w:t>
        <w:br/>
        <w:t>在烈日下爬上爬下，细细地在拱门周边转了一大圈，近观远眺，左拍右照，一番折腾下来，时间才到下午3点半，太阳尚未西斜，拱门前还有阴影。为了观赏夕阳照耀的拱门，我想等待一下是值得的。于是我们又去在附近转了转，拱门的后面是高高的悬崖，这块U型岩石的内部中间深深凹陷，足有五六十米，有两人不知从何处进去，坐在下面向上仰望着拱门。要接近拱门得非常小心，因为拱门脚下几乎难有平地，前有深坑，后临悬崖，拱门就像悬在半空。在我们刚刚翻越的山脊上方，也有一个天然拱门，可以在这个拱门下远望精致拱门。我们回到刚经过的河床，一片沙漠丛林，仙人掌开着美丽的紫红色花朵。在丛林一端，是同样超级巨大的光溜溜的白色岩石，带有水流冲刷的优美曲线，岩石下方是深深的悬崖。很明显白色岩石和拱门所属的红色砂岩不是同一个年代的，红色砂岩较疏松，来自各个方向的风将砂岩沿圆周方向剥蚀，所以我们看见许多像包子一样圆溜溜的岩石。</w:t>
        <w:br/>
        <w:t>LG不愿等先下山了，我和JOHN静静地坐在拱门对面，一边聊天一边等待太阳慢慢从正面照向拱门。拱门在落日的温暖光线下，渐渐地变得越来越红，在蓝天映衬下，构成了一幅如诗如画、美轮美奂、神奇壮观的画面。</w:t>
        <w:br/>
        <w:t>晚上入住莫阿布。与拱门公园周边荒凉的环境截然不同，漂亮的莫阿布街道繁华，酒店林立，游客熙熙攘攘，到处鲜花盛开，绿树成荫。我感觉在这种荒凉之地，鲜花给人们带来温存、美好和希望的感受要远胜我们居住的城市。</w:t>
        <w:br/>
        <w:t>为了看6点1刻的Mesa拱门日出（微软选择的屏保图片），今天凌晨4点半起床，5点刚过就出门了。雪亮的车灯划过寂静的夜空，汽车在无人的公路上狂奔，公路两侧是无边的旷野。20分钟后抵达目的地，停车场已经停了7、8辆车，看来还有不少比我们更早的游客。此时，天际逐渐放亮，停好车，借着微弱的光线，跟着指路牌沿着弯弯曲曲的沙地小径走了400米左右，翻过一个小山包，看到了拱门，已有十几个人占据了好位置，密密麻麻的三脚架架设在拱门前，大家在静等日出。不到2分钟，太阳从拱门中缓缓升起，第一缕阳光照来，马上把拱门顶照得鲜红，呈现梦幻般光影色彩，只听相机嚓嚓声响个不停。</w:t>
        <w:br/>
        <w:t>您的浏览器暂不支持播放，我们将尽快解决,建议使用Chrome或FireFox浏览器查看</w:t>
        <w:br/>
        <w:t>朝阳的光线明艳柔和，空气清澈通透，湛蓝的天空让人心醉。拱门拍够了，开始拍人像。</w:t>
        <w:br/>
        <w:t>回到停车场，看到一个有十几辆摩托的车队正在集结，我随口赞了一辆车，车主非常开心，自豪地邀请我骑上试试，还热情地用我的手机给我拍照。</w:t>
        <w:br/>
        <w:t>接着来到Shafer（谢佛）峡谷观景点，在峡谷旁悬崖顶向下俯瞰峡谷全貌，只见一条危险的砂石路沿悬崖边盘旋蜿蜒而下，下到谷底后伸向远方。据说谢佛峡谷是美国最难进入的地区之一，估计这条通往峡谷的悬崖路就是难关之一了，游客在这条路前估计多数会望而却步的。</w:t>
        <w:br/>
        <w:t>您的浏览器暂不支持播放，我们将尽快解决,建议使用Chrome或FireFox浏览器查看</w:t>
        <w:br/>
        <w:t>昨晚看了地图，沿此路可以一直通到科罗拉多河边，并可沿河边回到191号公路，也就是莫阿布所在的公路。公路边的路牌也告知经由此路开72公里可到莫阿布，推荐离地间隙高的四轮驱动车。为了安全起见，我们特意开车到游客中心咨询，得知两驱的SUV也可通行，但不能去White Rim路。于是决定冒险下到谷底，经由峡谷地中心地带回到莫阿布，来一次历险之旅。</w:t>
        <w:br/>
        <w:t>当然是LG开车，汽车在一边是峭壁一边是悬崖的砂石路上行走，路面极窄，弯急坡陡，有很多发夹弯。途中还与一辆上山的车在较宽的地方相互配合，艰难地会了一次车。每当转过发卡弯时，车头前方一片空白，仿佛悬在半空中，转弯后的路大角度地倾斜向下，胆小一点的司机估计腿肚子会抽筋，不敢踩油门向前开车了。我们在车上不停地拍照、摄像，留下惊险刺激的一幕。事后回想，只要不会车，路面宽度走一辆车是没问题的，关键是要冷静不慌张，预判好行车轨迹并控制好车速，走这条路应该是有惊无险的，当然司机必须是经验丰富的老手，操纵汽车绝对不能手忙脚乱，否则出了差错必定是车毁人亡了。</w:t>
        <w:br/>
        <w:t>您的浏览器暂不支持播放，我们将尽快解决,建议使用Chrome或FireFox浏览器查看</w:t>
        <w:br/>
        <w:t>终于下到谷底，回头远望我们刚刚经过的大陡坡，半山腰上的汽车就像一个玩具车。在宏伟的天地面前，个人是如此渺小！John的手表高度计显示我们下降了500多米，没想到落差竟然这么大。远观和身处其中的感觉是如此的不同，居高临下的俯瞰与从谷底仰望谷顶的感受迥然不同。峡谷腹地的地貌荒凉得如同外星球，只有我们一辆车在巨石的缝隙中穿行；四周寂静无声，只有马达的轰鸣声在石壁间回响。这种体验真是太棒了。LG特地把车停下来，爬到高处拍下我们的车，留下回忆的线索。</w:t>
        <w:br/>
        <w:t>谷底的景致变化多端，刚下到谷底时四周的悬崖和巨大岩石给人一种压迫感，慢慢地从高耸的砂岩缝隙中走出来，视野渐渐地开阔了一些，不时看见一些造型怪异的大石头蹲伏在小路两侧，而远处四周的高台清晰可见。期间遭遇了十几辆有着夸张的高底盘和大车轮的改装越野车呼啸而来，车手们打扮花哨奇装异服，他们应该是去White Rim Road撒野玩的，那才是真正难以进入的险路。</w:t>
        <w:br/>
        <w:t>终于来到科罗拉多河边。汹涌的科罗拉多河流经此处，绕着巨大的砂岩石壁驯服地转了一个弯，这浑浊的河水哪里还有一点凶性？</w:t>
        <w:br/>
        <w:t>不时有汽车迎面疾驶而过，车尾的扬尘与宏伟的巨石相映，构成一幅狂野的美丽画面。</w:t>
        <w:br/>
        <w:t>这一路走来，对“台地地势”留下了深刻的印象，我们应该是从一个高台降到了较低的台面，在一个直立塌陷的峡谷中穿行。沿科罗拉多河溯流而上，水面渐渐扩大，河边绿树成荫，路面也变成了铺装公路，两侧都是如城墙般直立的悬崖峭壁，那个上面就是高台地，而中间我们行车的小路和科罗拉多河就是塌陷的峡谷低台地。不时看到有露营地的路牌从车窗边掠过，还有游客在公路上欢快地骑着自行车，这让我们的精神逐渐放松，我们终于从外星球回到了地球。上午10点半，汽车从高峡包夹的小路冲出谷地，驶上了宽阔的191号公路。</w:t>
        <w:br/>
        <w:t>这一段72公里艰难险阻的峡谷地谢佛小径之旅耗时约2小时，野性、磅礴、宏伟的沿途景观和惊悚的驾驶感受让人非常过瘾、回味无穷。行前参考他人的攻略，我们认为游览峡谷地公园的重点就是看Mesa拱门日出，其他可以略过。但是半天过后，出乎意料的精彩旅途却让我们兴奋不已，平淡的旅程改变了，只因为我们冲下了谷底！</w:t>
        <w:br/>
        <w:t>上午峡谷地公园的尽兴畅游让我们放弃了再次进入拱门公园重游一遍的计划，中午12点便退了房，提前赶往Blanding。由于路程只有120公里，而美国旅馆都要下午3点才能入住，正发愁如何打发时间，途中远远地发现了一个高速公路边的湖泊，立刻决定在这个安静的湖畔歇脚休息。</w:t>
        <w:br/>
        <w:t>抵达Blanding小镇后，先去游客中心咨询，按照JOHN的心愿打听了当地最好的牛排馆，问了些天然桥国家保护区（世界四大暗夜公园之一）的游览建议。然后来到岩蜥住宿汽车旅馆准备入住。不料，经营旅馆的印第安大妈称离15:00还有30分钟，不同意办理入住手续。可是房间明明是空的…，我们只好开车出去乱转一通。</w:t>
        <w:br/>
        <w:t>在旅馆休息2个小时后，我们来到四角牛排馆。刚进门就有一对美国游客招呼John，John过去聊了几句，竟然是OSU的老校友，他们看到JOHNT恤上印着大学的标志，分外亲热。OSU的归宿感的确不错。一个金发妹子招待了我们，感觉很好。LG要了安格斯汉堡牛肉，肉汁鲜美，他后来一直念念不忘这份牛肉的美味；John要了当地传统牛排，味道差强人意；我要了一种当地印第安人的纳瓦霍Navajo饼，配料十足，份量巨大，根本吃不完。</w:t>
        <w:br/>
        <w:t>当地的落日时间是20:15，晚饭后立即驱车前往天然桥国家保护区，两地相距约64公里。百度说，天然桥国家保护区所在地是远古海洋的海岸线，随着地质变化，间歇流过的河流经历了漫长的岁月将这里切割出两个深谷，也形成了三座天然石桥。这个因天然石桥而知名的保护区还是第一个由国际夜色星空协会指定的暗夜公园，即在这样的暗夜公园里，人们可以尽情欣赏浩瀚的夜空。保护区内总体地势平坦，没有公共街灯，没有任何污染，因而保护区内的夜色异常迷人，站在天然桥国家保护区内，可以看到银河从一端的地平面延伸到另一端地平面，不时还会有流星划过天际，天空中有无数的星星闪闪发光，让人陶醉。从保护区游客中心出发，天然桥风景道长15公里，是条逆时针单行环路，分别在几个观景点停留。游客很少，但有一些露营地。每个桥都可在观景点鸟瞰全貌，也可沿小径下到峡谷谷底。另外还有一条长14公里的步道连接所有三座桥梁。三座桥梁被命名为“Sipapu” ，“Kachina”和“Owachomo”，以纪念当地的印第安人。</w:t>
        <w:br/>
        <w:t>第一座桥Sipapu，意思是“出现的地方”，霍皮人相信他们的祖先来到了这个世界的一个入口。是三座桥梁中最大的，最壮观的，世界第二大天然桥。桥高67米、跨度82米、宽9.5米、厚16米，那巨大浑圆的桥洞就是远远望去也能感受到曾经的洪水是多么汹涌，光滑的桥墩是无数次洪水冲刷岩石的无声证据。</w:t>
        <w:br/>
        <w:t>中间的桥Kachina，需要沿绝壁上的小道小心向下攀越才能走到桥下，LG和John都累了，不愿意去，我独自走了较长的一段路试图走下去，后来听到上面传来John的呼叫声，担心我出事，只好放弃了。</w:t>
        <w:br/>
        <w:t>第三座桥Owachomo是三座桥中最小，最薄，是最古老的，也是最脆弱和优雅的。Owachomo的意思是“石头冢”，桥高32米、跨度55米、宽8米、厚3米。步道单程640米，落差54米，往返30分钟，是Easy级别的Trail。我们决定走下去。来到桥下，大自然的神奇造物让人叹服：桥顶是平坦的，下方的桥墩是近乎标准的园拱型，曲线优美，这是我们看到的最符合工程力学的天然桥。</w:t>
        <w:br/>
        <w:t>到达桥底时，太阳早已西落，月亮已经升至半空。在谷底遇见一位瘦小的美国大姐，看上去有60多岁了。我们聊了会天，她是到此徒步露营的，今天在谷底连续走过三个桥，总用时近6小时。她说今天月亮起的早，要看繁星得等到凌晨3点，而她在这个公园里露营，随时可以出来看。</w:t>
        <w:br/>
        <w:t>看来，我们是观赏不了星空了，只好失望地打道回府。返回谷顶的途中，发现一个小山包上有一个人影，定神一看，原来是之前聊天的那位大姐独自端坐在那儿看月亮，真是好兴致、好大胆！ 摸黑开车64公里，再回到Blanding已晚上10点钟，这一天披星载月的奔波了十七、八个小时，大家都已疲惫不堪。</w:t>
        <w:br/>
        <w:t>回顾一天所得，与峡谷地公园相比，天然桥国家保护区的游览是牵强人意的，除了没有看到期待中的夜空公园胜景外，还在于时间安排上，我们不可能像那位美国大姐那样下到谷底，用6个小时徒步探索，站在观景点鸟瞰的感受永远比不上身临其境的震撼。真是敬佩那位美国大姐，在她身上体现了美国人的生活方式，露营看星星，看野生动物，把自己完全地融入大自然，在黑夜里独自置身在那么荒凉的野外，乐此不彼。这种勇于冒险、探索自然、不惧艰险的精神背后是怎样的一种人生观呢？</w:t>
        <w:br/>
        <w:t>今天的重头戏是去纪念碑谷。纪念碑谷位于犹他州与亚利桑那州交界处的Navajo（纳瓦霍）印地安保留区，由Navajo部落管理，不隶属国家公园管辖。纪念碑谷是美国西部的著名景点，上海美国签证中心的大厅内就悬挂了纪念碑谷的大幅彩色照片。</w:t>
        <w:br/>
        <w:t>早晨9点半出发，按照昨日Blanding游客中心的推荐，途中顺道先去参观Bluff镇的拓荒者纪念博物馆。汽车沿191号公路行驶，接近Bluff时一道因砂岩坍塌而形成的石梁横亘在前方，犹如倒伏在大地上的巨龙。靠近时发现这些破碎的岩石造型奇特，有一些柱状岩石的外表面剥落呈花瓣样，像唐僧头戴的法冠，还有一个双生石好像昂着头的双头蛇。</w:t>
        <w:br/>
        <w:t>您的浏览器暂不支持播放，我们将尽快解决,建议使用Chrome或FireFox浏览器查看</w:t>
        <w:br/>
        <w:t>Bluff镇是19世纪中后期美国东部拓荒者的开垦居住地，游客中心详细介绍和展示了开拓者的生平，当年的生活环境以及生产、生活和交通等工具的实物复制品，别具风格，值得一看。</w:t>
        <w:br/>
        <w:t>即将进入的印第安保留区基本上是荒无人烟的沙漠旷野，为此我们特意给汽车加满了油，10:45再次出发由191号公路转入163号公路向西南方向行驶。没多久路边冒出高低台地边缘特有的“城墙”，我们明白此时已经进入印第安保留区的谷地了。11:25到达地图上标注为“Mexico Hat”的景点，在公路左侧的山崖上有一座天然石雕，远远看去很像行走江湖的中国侠客，走近了看确实也像有着宽宽帽沿的墨西哥帽子。</w:t>
        <w:br/>
        <w:t>中午12点，终于抵达电影《阿甘正传》经典跑步场景拍摄点。影片的场景是这样的：阿甘跑在这条路上，一群追随者尾随在后面，突然阿甘停下来说：“妈妈常说，要往前走得先忘掉过去，你得丢开以往的事”。阿甘悟通了心事，结束了遍及全美各地的长跑，回家了。路旁有停车点供路人停车拍照。在电影感召下，全世界不知道有多少人特意来到这里跑步，也不知道其中又有多少人能够像阿甘那样 “悟了”。至于我们，当然也要试试。</w:t>
        <w:br/>
        <w:t>当我们开车穿过那三个标志纪念碑石，才发现我们完全是从旁边经过的，公路设计师成功地利用视觉的误差，特意将远端的道路正对标志物，近端则绕开纪念碑石，造就了这条美轮美奂的笔直大道。真是让人叹为观止。</w:t>
        <w:br/>
        <w:t>纪念碑谷入口就在犹他与亚利桑那交界处道路南侧出口几百米处，每车收费20刀。停好车，吃过自制三明治午餐，稍微休息一下，顺带研究地图。有一条27公里的汽车观光路线，观光路线上有支路可以去往更深远的去处但必须由乘坐印第安人的车辆。游客可以乘坐印第安人的旅游敞篷车沿主环路绕行一周，也可选择自驾，但是底盘低的轿车肯定不行。</w:t>
        <w:br/>
        <w:t>停车场停满了汽车，游客很多。附近有一家不错的酒店提供住宿和餐食。站在停车场的边缘可以瞭望谷地的壮阔大地，初步领略纪念碑谷的风情。</w:t>
        <w:br/>
        <w:t>一头扎进坑坑洼洼的沙土路，开始的一段路上都是深深的车辙印，开这种路要不停地打方向，寻找轮胎下脚的地方，汽车在剧烈的颠簸中缓缓前行，走完1.5英里接近环路时路况才好了一些。一路上有三姐妹、世界之窗等景点，各种直立高耸的山石或像教堂，或似人像，或庄严，或妙趣，所有山石均像石笋样长在一片广袤的沙漠平原上，整个大地变成一个超巨大盆景！大自然的鬼斧神工真是奇妙啊！</w:t>
        <w:br/>
        <w:t>天气变得很快，刚刚的当头烈日瞬间变得波云诡谲，极远处清晰可见雨幕笼罩了一个地区，黑压压的乌云快速地吞噬过来，很快远处传来轰轰雷声，几分钟后豆大的雨点铺天盖地而来，雨刷都来不及刮， 5分钟后一切又归于平静，红土地变得更纯净艳丽，汽车驶过的辙印清晰可见。雨后，我们观赏了清新的世界之窗。</w:t>
        <w:br/>
        <w:t>您的浏览器暂不支持播放，我们将尽快解决,建议使用Chrome或FireFox浏览器查看</w:t>
        <w:br/>
        <w:t>当我们绕完环线，在返回停车场的途中，突见身后的大地卷起滚滚红尘，那著名的三个纪念碑标志转眼间就被沙尘暴吞噬了。我们加快了车速，迎面碰到刚出发的敞篷旅游车仍一头冲进沙尘暴中，车上的游客都赶紧用帽子头巾把脸遮住。</w:t>
        <w:br/>
        <w:t>等我们返回停车场，风暴已经转为大雨，天地间白茫茫一片。我们的运气真好！在短短2小时的绕行中，顺利地欣赏了在平坦的、红色广袤大地上突兀矗立的巨石奇观，经历了沙漠中阴、晴、风、雨、雷、电、沙尘暴各种气候，特别是突如其来的沙尘暴更是给这次旅程带来了意外的惊喜。纪念碑谷精彩之行远远超出了我们的预期，这样的经历平生未有。带着兴奋和满足的心情，我们在猛烈的大风和大雨中离开了纪念碑谷，前往圆顶礁国家公园。看着纪念碑谷逐渐消失在身后的风雨中，不禁感叹</w:t>
        <w:br/>
        <w:t>美国景点</w:t>
        <w:br/>
        <w:t>收费之公道，如此罕见的自然景观只收费20美元/车，印第安人厚道啊。</w:t>
        <w:br/>
        <w:t>离开纪念碑谷的时间是下午4点，我们还有320公里的路程。先沿163号公路向东北方向原路返回，再次经过“墨西哥帽子”后，向左转入261号公路。途经一个叫鹅颈湾的州公园，岔路进去需行驶15英里，再步行1英里的小路才能到达观景点，这个景点相当于两个连续的马蹄湾，应该是不错的，但是由于时间关系，我们遗憾地放弃了。</w:t>
        <w:br/>
        <w:t>261号公路中途将由低台地的谷底平原爬上高台地的谷顶平原，高低台地之间的悬崖上是一段曲折的盘山砂石路，与昨日峡谷地公园谢佛峡谷的那段下坡的悬崖公路相似，今天是反过来上坡。下午4点35分，看到远处一道高高的“城墙”横亘在公路前方，公路尽头就是那期待已久的盘山路。虽然没有谢佛峡谷的下山路那样狭窄、陡峭、险峻，但上山的这条路更高，同样的坡陡沟深、迂回曲折，开车向上攀爬的感觉也完全不同。</w:t>
        <w:br/>
        <w:t>身处悬崖边，望着脚下的谷地平原，面前一片苍茫。遥想地球的沧海桑田、地质变迁，我不由感叹：面对星球的历史长河，人类的历史是多么短暂；面对大自然的壮阔，人类又是多么渺小。而John的看法却相反，他看着刚驶过的盘山公路，豪迈地认为，人类最伟大，只有人类才有智慧和勇气改造并跨越天堑，踏平险阻，征服大自然。</w:t>
        <w:br/>
        <w:t>车到山顶，登上了高台地，地势重归平坦，一条大直路通向远方，两边是一望无际的森林，与台地下面的沙漠是截然不同的两个世界。我接过方向盘后不久即向西北转入95号公路，并再次经过了昨日去过的天然桥公园。此后沿途的画风逐渐又变回了破碎的砂岩地貌，远处巍峨的山体看上去就像一座座城堡的残垣断壁，墙根处落满了碎石。LG看多了神魔小说，他在一旁碎碎念：石头没有用，土地也不能用了，这是一片被遗弃的大地，远古的神魔一定曾经在此地爆发了大战，只有神魔的大神通才能把大地都打碎了，打得稀巴烂。</w:t>
        <w:br/>
        <w:t>沿95号公路继续向西北行驶，这一路上基岩是白色的，白色的基岩上层是红色的形态各异的砂岩。进入格伦峡谷娱乐区，越过科罗拉多河，绕过一大片河床，大片整块的白色石灰岩，硬是被科罗拉多河水冲刷出一道道沟壑。</w:t>
        <w:br/>
        <w:t>下午6点半，登上观景点平台休息，俯瞰格伦峡谷的全貌。我给父子俩讲述电影《127小时》，电影是根据发生在格伦峡谷的真实故事改编的：一位攀岩爱好者在狭窄的峡谷中攀岩时不幸被石头压住手臂，为求生不得不自己割断右前臂求生并由此获救。</w:t>
        <w:br/>
        <w:t>半小时后，离开格伦峡谷，汽车继续向北在山间穿行，然后向西转入24号公路，走出砂岩区域，经过一片平坦的戈壁滩和一个简陋的小镇，日落时进入一条白色岩石的峡谷，沿Fremont河行驶，晚上8点50摸黑穿过圆顶礁公园到达目的地：位于Terry镇的马刺和牛排酒店。</w:t>
        <w:br/>
        <w:t>今天是内容特别详实的一天，从早到晚行程500公里，一路美景惊艳，经历曲折，回味无穷。</w:t>
        <w:br/>
        <w:t>早上8点20分起床，用过早餐后在透着浓郁西部风情的酒店四处拍照。</w:t>
        <w:br/>
        <w:t>汽车沿南北向的公园大道向南行驶，来到圆顶礁国家公园的Grand wash trail停车场，计划用上午时间完成这个往返7.2公里、高差61米Easy级别的徒步。John在徒步道的入口处看到岩石上的孔穴（Water Pocket）只有一人高，尝试了一次攀岩。</w:t>
        <w:br/>
        <w:t>这个徒步道的特点是在深窄峡谷中穿行，雨季时谷底有河水，但现在河水早已干枯，露出河床上细小的碎石，走在上面碎石摩擦发出唰唰的脚步声，整条3.6公里步道的脚下都是这样的碎石，只能一步一个脚印地慢慢走，耳边是自己和别人发出的唰唰声。峡谷宽度窄处3、4米，宽处20米，两侧是陡峭高耸的光溜溜的整块岩石山体，估计有近百米高，气势逼人，不时传来呼呼的风声，在山谷里回响。岩体上有许多大大小小的成串的孔穴，叫Waterpocket，每当下雨，这些孔穴中便可存下雨水，后来在游客中心的影片中得知，这种孔穴对原始生命的形成和沙漠动物的续存有着无与伦比的意义。</w:t>
        <w:br/>
        <w:t>您的浏览器暂不支持播放，我们将尽快解决,建议使用Chrome或FireFox浏览器查看</w:t>
        <w:br/>
        <w:t>沿途遇到不少游客，还有一群美国中学生，估计同一时间在这条峡谷内步行的游客有100多人。步道的终点是24号公路，一些团队游客在这儿被大客车接走。而我们只能原路返回。返回途中看到那群中学生散坐在路边，认真地在笔记本上写着什么。John说今年春假在维吉尼亚州的大山里做州公园TRAIL维护志愿者时，每天晚上大家也要集中，分享各自一天中的体会或思考，而美国同学都会讲出很多东西，视野范围之广令他这个中国学生汗颜。这就是两种教育体系的差别。走在路上，我想起了去年在ZION公园的遗憾，当时我们步行到The Narrow峡谷Trail的起点，因为没有涉水设备，只好羡慕地看着那些涉水前行的游客，没能去体会在深窄峡谷底穿行的感觉，今天这条路算是部分弥补了去年的遗憾。</w:t>
        <w:br/>
        <w:t>烈日当头，返回停车场时刚过11点，我们决定先回酒店午休。LG在房间煮稀饭，我和John开车到镇上找到一家小超市，买了些面包、火腿肠等食物。小镇非常小，漂亮而安静，Fremont河在旁边静静地流过。</w:t>
        <w:br/>
        <w:t>下午我们首先来到游客中心，观看景点电影，了解地理、人文和历史。我们所在的Fruita区域是Fremont河流经的河谷地带，地势平坦，绿树成荫，果树成林，是这片荒漠之中的绿洲。早年摩门教先驱者曾在此拓荒居住，现在还保留着当时的房屋和校舍。我们决定徒步中等级别的希克曼桥小径，单程1.4公里，爬高122米。在这条小径上可以用很好的视角看到圆顶礁，像美国国会大厦的园屋顶。</w:t>
        <w:br/>
        <w:t>Trail起点就在24号公路旁，先沿河岸走一段，然后爬上陡峭的山坡，山坡上到处是山顶滚落下来的黑色圆溜溜的像驴粪蛋似的火山石，大大小小。在这里向东望去，正好面对那耸立在山体顶的白色的园型巨石。目光转向北，还有一个更巨大的带有皱褶的白色岩体，像极了上海的小笼包。</w:t>
        <w:br/>
        <w:t>接着穿过一片开阔地，再下到峡谷底，看到一个金属的显示1947年成为国家公园的定位标记。沿此峡谷向上不远，就可看到一个巨大的天然拱桥高高矗立，那就是希克曼拱桥。</w:t>
        <w:br/>
        <w:t>从桥下穿过，看到山体上不同层的岩石颜色，有一层呈现少见的淡湖蓝色，也有成排的Waterpocket；有年轻人爬上高高的桥顶，真佩服他们的身手。下山途中，看到一个大大的孔穴，可以躺下一个成人，像胶囊旅馆房间。</w:t>
        <w:br/>
        <w:t>返回Terry镇途中顺道还去了日落观景点和鹅颈湾远眺观景点，公用一个停车场。从鹅颈湾观景点看下去，244米深的峡谷陡峭、惊险，谷底硫磺溪拐了两个急弯；两侧岩石的层层纹理清晰而又多彩，红黄白相间。景点的游览指示告诉我们，峡谷中间的白色岩层与圆顶礁、大峡谷的顶层属于同一个时期的岩层。进而是否可以推断格伦峡谷、天然桥公园的白色岩层也都同属一个时期？</w:t>
        <w:br/>
        <w:t>回到酒店舒舒服服地洗好澡，迫不及待地杀进牛排馆抢占座位，JOHN昨晚已经研究好菜谱，分别点了上腰、肋眼和汉堡牛肉，一人一块大牛排，肉汁鲜美，黑胡椒更添美味，好好地慰劳了一下这几天辛苦的身体。今天是舒缓、慢节奏的一天。</w:t>
        <w:br/>
        <w:t>早晨起来，阳光明媚。昨夜下了一场大雨，把我们这辆经历了峡谷地和纪念碑谷、车里车外灰头土脸的汽车刷洗的干干净净，现在至少外面体面了。昨夜到了一个摩托车队，车主们都在认真擦拭车上的雨水，一辆辆崭新的摩托车在朝阳下闪闪发光，随着阵阵轰鸣声，摩托车队威风凛凛地鱼贯而出，车队最后还有一辆箱式货车压阵。</w:t>
        <w:br/>
        <w:t>今天计划沿12号公路一路观景去布莱斯国家公园，全程200公里。12号公路号称全球十大最美公路，是犹他州景色最多元、景观最惊人的路线，2002年被命名为美国景观公路。由于其处在大阶梯地貌与迪克西森林二者的交接地带，这条公路沿线景观融合了丹霞峡谷、辽阔沙漠、茂密森林和高耸山峰，行驶在这条路上就好像是在一个丰富的地质公园里穿行，从沙漠到森林到草原，从高原到峡谷到红土林，风景美不胜收、宛如梦境。</w:t>
        <w:br/>
        <w:t>从酒店出发便拐上了12号公路，车开出不远便见大片的草原，一路爬坡翻越山脉，进入迪克西森林的高海拔区域，公路在1万英尺的雪线边缘蜿蜒穿行，道路两侧白雪皑皑，白桦林刚长出新绿，粉嫩的新绿映在蓝天白云和绿草地上，天地间充满了勃勃生机。我们从拱门公园的红土地荒漠一路走来，初看到眼前的雪后新绿，一时忘却了这里是美国西部的中心区域，真是换了一个新天地。我们兴奋地在路边的雪地里嬉戏，John吃着从学校带回的最后一块巧克力，满血复活，肆意地在无车的公路上奔跑，释放一个学期紧张学习的压力。</w:t>
        <w:br/>
        <w:t>您的浏览器暂不支持播放，我们将尽快解决,建议使用Chrome或FireFox浏览器查看</w:t>
        <w:br/>
        <w:t>汽车穿行在高原和森林之间，不知不觉到山顶的观光点，眺望远方，眼前又变换成一个荒芜的白色世界，点缀着稀稀拉拉的矮树丛，我们进入了艾斯卡兰特大阶梯自然保护区。</w:t>
        <w:br/>
        <w:t>有一段长长的下坡路落差非常大，汽车从高海拔俯冲下去，高度急剧下降，沿途视线良好，在转弯的侧坡，公路倾斜一个合适的角度，即使以80-100公里的时速行驶，车辆也不会侧滑。坐在高速向下俯冲的车上，看着前方广阔的山坡在车窗外急速掠过，就像观赏电影大片中镜头摇过宏大场景的画面，十分刺激过瘾。</w:t>
        <w:br/>
        <w:t>有一段公路修建在高高的山顶脊梁上，两侧是百米深的陡峭峡谷，双向单车道的路面狭窄，道路随山峰的自然走势上下起伏，常见14度左右的陡斜长坡，弯道也很多。放眼向侧窗望去，白色的峡谷一览无遗。碰到一处整修路段，两个车道分别有临时红绿灯引导车辆单侧依次通过，等候时间很长。</w:t>
        <w:br/>
        <w:t>沿弯曲蜿蜒的道路下到谷底，越过埃斯卡兰特河，来到埃斯卡兰特镇，此时已是中午时分。我们在小镇中心公园凉棚下午休，午餐是自制三明治。这是一个非常漂亮的小镇，绿草茵茵，绿树成荫，无法相信此刻置身于沙漠腹地。这就是埃斯卡兰特河谷的小环境，河水给小镇送来了绿色，水，是生命之源！</w:t>
        <w:br/>
        <w:t>公园一侧有该镇居民在1917年起直至今日为国捐躯的军人纪念碑，镌刻了每一个人的名字，国旗和战士的塑像守候在两侧。1917年、1940年、1960年是三个集中阵亡的年代。那些为战争死去的人们在这样的荣誉和礼遇面前应该安息了吧。</w:t>
        <w:br/>
        <w:t>我们拜访了小镇游客中心，了解到明天可能下雨，不利于我们游览丝线峡谷和蘑菇石景区，而且去往蘑菇石景区的近路Cottonwood road是沙石土路，雨天将会变得泥泞而难以通行。工作人员贴心地建议我们今天下午就去蘑菇石景区，返程刚好是落日时段，可以观看Grosvenor 拱门的日落。非常感谢这位工作人员热心和专业的帮助。</w:t>
        <w:br/>
        <w:t>于是我们马上调整行程计划，决定立即前往蘑菇石景点。在Cannonville离开12号公路转向Cottonwood road。</w:t>
        <w:br/>
        <w:t>经过柯达盆地州立公园后便是沙石土路的起点，路边有一个蘑菇石景点游览指示牌，是由“大梯阶—埃斯卡兰特国家纪念地”设立的。没想到蘑菇石的英文名称竟然是Toadstool，那是毒蕈、毒菌的意思，这个名字非常精准，颜色鲜艳的蘑菇不就是有毒的嘛。我们在指示牌前停下车小歇了一会。早晨出发后一路都是LG开车，我接过了方向盘让他休息。</w:t>
        <w:br/>
        <w:t>开了10分钟以后，发现虽然土路不宽，没有分道，但地势平坦，视线良好，路上几乎没车， LG便让John练手，John也跃跃欲试，于是我又把方向盘交给John。</w:t>
        <w:br/>
        <w:t>John开车的技术和驾驶感觉都不错，所以当车离开平坦路段，进入Cottonwood峡谷地带之后，尽管出现了大量的急弯和上、下大陡坡等复杂的危险路况，但在我们的指点和鼓励下，他虽说紧张也并未慌张失控。渐渐地，John适应了开车的节奏，操控汽车越来越得心应手，把车开得很稳，还与好几辆车交会，学会了在会车时左手一扬与对面来车打招呼，冒充老司机。John有惊无险地开了35英里的峡谷土路，经受了在恶劣路况下的驾车考验，一直到土路末端、接近89号公路的交叉口，才把方向盘还给爸爸。</w:t>
        <w:br/>
        <w:t>右转向西转入89号公路后约几英里，道路右侧有一个蘑菇石景点的标志Toadstool Stone，如果不是特意前往，很容易错过。下午4点钟，抵达一个只能容纳十来辆车的停车场，只有两辆车停着，景区入口有景点介绍牌。停车场与Trail之间有铁丝网隔离，防止机动车入内，只能步行前往，路程是1公里。这个景点离Kanab约40迈，属于大阶梯-埃斯卡兰特保护区，旅游资料鲜有提到，知道的游客不多，看了好多游记，只在一个居住在洛杉矶的华人游记中提到，而他也是从背包客的博文中看到的，是那漂亮的照片吸引了我的注意，才知道有这样一个好去处。</w:t>
        <w:br/>
        <w:t>进入景点的路其实就是峡谷底的干枯河道，弯弯曲曲，沟壑阡陌，脚下是红土和流沙，两侧是红白棕彩色山崖，路很难走，景色很漂亮。</w:t>
        <w:br/>
        <w:t>最先映入眼帘的是红色的蘑菇石群，有两个游客带着无人机在附近拍摄。蘑菇石其实也是一种平衡石，但比拱门公园的平衡石更优雅婉约。其中那个最大的蘑菇石那优美的细细的脖颈支撑着巨大的蘑菇头，很像非洲有一种以拥有细长脖子为美的女子，真担心不知哪天就看不到这个已伫立2000万年的美女了。</w:t>
        <w:br/>
        <w:t>红色蘑菇石群的后方是白色的悬崖峭壁，顶端的岩石是棕色的，绕过红色蘑菇石向东，是一片白色的像一个个冰激凌的岩石群，可就是没有看到白茎蘑菇群，我不死心，回到红蘑菇群的西面，绕过一片岩石，爬过一个沟谷，才找到了一群白茎棕色伞盖的蘑菇，数量众多，分散在沟谷里和山坡上，大大小小，姿态各异，实在是太逼真了！</w:t>
        <w:br/>
        <w:t>在蘑菇石景区逗留了2小时，下午6点原路返回。回程由LG开车，大家才定下神来欣赏Cottonwood road沿途的景色。首先开过一片开满黄色小花的草原，远处的山体像一道高高的还有城堡的城墙。进入Cottonwood峡谷后，路边的山体像一把把半圆形的梳子，大小相同，一个挨着一个，连绵几英里。John说像恐龙的脊背，山顶上一片片凸起的岩石就像脊背上的鳍。看着蜿蜒起伏的土路在崇山峻岭之间穿梭、延伸，John突然说：“原来这条土路是这样的，路边的风景也很美，来的时候都没有注意到，我居然开车走完了一条这样的路”。</w:t>
        <w:br/>
        <w:t>傍晚19:06，我们来到Cottonwood road去往Grosvenor 拱门的岔路口。行驶约3分钟，便见一片平整的灌木丛上方突兀地矗立着一座陡峭的、金灿灿的岩石山体，一个又窄又高的拱门静静地目送着西下的夕阳；一位独行客坐在石凳上，正在静静地观看着夕阳照耀下的拱门。我们的到来惊动了这位游客，他热情地和我们打招呼，还热心地告诉我们，沿着小路一直走到山体的侧面，可以看到山顶上还有一个小小的园拱。从这里，土路继续向前延伸，也是这位独行客的前行方向，他说他是在此露营的。在这荒郊野外露营？我们真是服了。</w:t>
        <w:br/>
        <w:t>半个小时后，我们原路退回Cottonwood Road，下山的太阳刚好悬挂在前挡风玻璃的上方，强烈的光线直射眼睛，LG百般调整角度才能勉强看清前路，汽车很快转入12号公路，此时大家已无心再去关注路边的风景。</w:t>
        <w:br/>
        <w:t>晚上8点15分驶入华灯初上的Tropic小镇，当天的游程终于结束。回首这漫长一天的经历，竟发现很多事似乎已过去很久。深藏在广袤的“大阶梯—埃斯卡兰特国家保护地”之中的、名不见经传的蘑菇石景点之行，给我们留下了深刻的记忆，就像给我打开了一扇窗，使我萌生了更多了解、更多探索大阶梯这个神秘大地的兴趣。</w:t>
        <w:br/>
        <w:t>大阶梯保护区占地7600平方公里，为美国国家公园管理局管辖下面积最大的、未来的国家公园保护区，是克林顿总统于1996年宣布成立的，在此之前，这里几乎是不为人知的荒漠，直到现在也是非常小众化的旅游景点。大约距今1.5亿年的中生代，科罗拉多高原还是一片巨大的湖泊和近岸沙漠区。中生代沉积物在地壳和水的压力下，形成不同特点砂砾岩层。在漫长的地质运动中，科罗拉多高原逐渐隆起超过3000米，这些阶梯状岩层逐渐显现出清晰的层面特征，顶层灰白色的是碳酸钙构成的凯巴布层石灰岩，如圆顶礁公园的白色圆顶，暗红色的是富含氧化铁的纳瓦霍砂岩，如拱门公园的拱门，基座部分则是凯彦塔岩层和蒙纳夫岩层的砂岩。这个保护区面积巨大，各种景点散落四处，道路都是土路，需要SUV或四驱车，大多需要徒步前往，未来可以考虑专程来此游玩十数日。</w:t>
        <w:br/>
        <w:t>早晨起床后发现，替换的干净衣服已经见底，前几天每日早出A地、晚归B地，根本机会没有洗衣服，在Terry镇住了两天，也没有顾得上。几番打听，找到一家对外开放的洗衣房，一股脑塞进去，洗衣、烘干一次性解决问题。</w:t>
        <w:br/>
        <w:t>布莱斯公园是一片分布在斜坡上由寒冻风化和河流冲刷沉积岩而形成的红、橙、白三色相间的岩柱石林（hoodoo），因其庞大的数量、独特的造型和参差的颜色而被誉为“天然石俑的殿堂”。园区内数以千计的岩柱散布于绵延的自然露天剧场中，一眼望去红橙明丽，壮观耀眼；定睛细观则能辨其色彩，赏其缤纷，赞其型异。</w:t>
        <w:br/>
        <w:t>今天寒冷天阴，进入公园后，我们沿景观大道一路向南，在外围远观石林胜景。先后去了布莱斯竞技场的灵感点、</w:t>
        <w:br/>
        <w:t>布莱斯点</w:t>
        <w:br/>
        <w:t>、远观点、天然桥、彩虹点（8800英尺），再返回日落点。</w:t>
        <w:br/>
        <w:t>午餐后，徒步穷游锦囊强烈推荐的纳瓦霍和皇后组合环线。这条步行道难度中等，长度4.6公里，高差183米，因精彩、精致而被评为“世界上最棒的3英里徒步路线”。纳瓦霍线的“华尔街”一侧“之”字形入口因维修封闭，我们只好从另一侧下去，道路陡峭，高程变化非常快，又高又窄的石柱或像雷神之锤、或像尖塔、或像神庙，不少石柱之间还夹杂生长着高耸的冷杉。</w:t>
        <w:br/>
        <w:t>下到谷底后，我们绕向华尔街一侧，果然有一片石林，通道狭窄，簇拥着密密麻麻的石柱，高耸如云，直插天际，的确是走在华尔街的感觉，但遗憾的是游览路线已经封闭。</w:t>
        <w:br/>
        <w:t>转回到皇后线，绕过一片杉树林，风吹得树林传来阵阵涛声。在这条线路上，有皇后花园、平衡石、拱门等景致，各种红色砂岩像围绕在皇后身边的随从。</w:t>
        <w:br/>
        <w:t>天色越来越阴沉，风也越来越大，我们不再逗留，加快速度离开皇后景区。但此时还在谷底，我们必须用最快的时间沿盘山路攀爬到谷顶的日出点，再走平地回到日落点的停车场，路程还有1英里左右。还没有爬到半山腰，豆大的雨点就来了，风力也更大了，风雨交加，气温急剧下降。我们全部跑起来。LG走路还可以，跑步是真的不行，眼看他气喘如牛、实在跑不动了，只好停下来喘气。此时回望谷底，没有半个人影，大风裹挟着雨点在山谷的石柱间肆意呼啸，凄风冷雨，怎一个惨字了得？歇了一会继续加油跑，再歇再跑，好在脚下是坚实的红土，否则真的会崩溃。也许老天看我们真的很拼命，接近谷顶时，雨势渐渐小了，LG喘着粗气放慢了脚步。John认为不用再守护在爸妈的身边了，他要过车钥匙加快速度爬上日出点谷顶，飞奔回日落点停车场。我们登上山顶后向日落点停车场走了没不久，John已赶了回来，手里拿着爸爸的冲锋衣和茶杯。贴心温暖的JOHN让老爸感动不已。</w:t>
        <w:br/>
        <w:t>回程路上，看着阴云低沉的天空，明天如果在这样的坏天气进入更加险峻的丝线峡谷游览，我担心会有危险。于是决定取消Kanab的丝线峡谷行程计划，提前一天离开犹他州。回到旅馆后，立即登录网站查看5月10日Kanab和5月11日Idaho Falls两地订单的取消政策，并寻找新的房源，以便调整行程。所幸的是我们的那两个订单均可提前一天免费取消。最后，我们将抵达Idaho Falls住宿的时间提前到了5月10日，增加了5月11日在西黄石新的酒店住宿，将</w:t>
        <w:br/>
        <w:t>黄石</w:t>
        <w:br/>
        <w:t>公园的逗留时间由3晚增加到了4晚，其余行程不变。John一手操办，工作效率很高，下午6点半不到，上述调整全部到位并得到了酒店的确认。</w:t>
        <w:br/>
        <w:t>饭后，我们在小镇悠闲地散步，看到一个房车营地，LG热情地为我们介绍了房车的内部结构。在3月份制定旅游计划时，我们曾认真考虑过租赁房车旅行，后来综合考虑经济性、舒适度和经验等因素后放弃了。环顾四周，远处高山上的积雪还未融化，天边乌云厚聚，快速涌动，次日下雨看来是不可避免了。</w:t>
        <w:br/>
        <w:t>下了一夜的雨，一早起来雨势仍然很大，气温很低只有5摄氏度。这样的天气如果去游览大阶梯腹地的丝线峡谷，估计是进得去出不来了。真是万分庆幸昨日的临机应变、果断调整。</w:t>
        <w:br/>
        <w:t>今天的任务就是用一整天时间完成850公里的路程，由南向北穿越犹他州全境，进入爱达荷州，赶到与</w:t>
        <w:br/>
        <w:t>黄石</w:t>
        <w:br/>
        <w:t>公园西门相距188公里的城市“瀑布城”歇脚。早上8点10分启程出发，我们在大雨滂沱中驾车上路。首先继续沿12号景观公路西行。这是12号公路的最后一个精华路段，横穿布莱斯公园所在的红峡谷地区。雨幕下的红峡谷朦胧而美丽，陈列在公路两侧的红色砂岩石雕千姿百态、美不胜收，只是隔着雨雾的车窗大多已无法看得真切，如果初到此地一定会痛哭流涕，大呼天公不平，但对我们而言，见多了砂岩的美丽，仅仅遗憾而已。</w:t>
        <w:br/>
        <w:t>汽车穿过了一个跨越公路的红色天然拱门。这个拱门是12号景观公路上的一大胜景，在很多导游画册上都有其照片，亲眼看到这个期待已久的景观，使我非常高兴、雀跃不已。</w:t>
        <w:br/>
        <w:t>30分钟后汽车驶出红峡谷，转入89号公路向北行驶，一条宽阔的河流紧贴公路，河水湍急，由南向北而流，沿途是水草丰美的开阔牧场。雨渐渐停了，但公路上的积水仍被疾驶的汽车激起高高的水雾。上午9点，我们穿过Panguitch镇，向西转入与15号公路相连的20号公路。89号与15号是两条平行、南北走向的州际公路，沿这两条道路都可以北上黄石公园，我们为了在一天之内抵达目的地，选择线路时放弃了风景优美但速度较慢的89号公路，选择了平直宽阔的15号高速公路。这两条公路之间是连绵不断的南北走向山脉，20号公路则是89号与15号高速公路的连接线，蜿蜒穿越两条公路之间的山脉。</w:t>
        <w:br/>
        <w:t>驶入20号公路后发现，道路弯急坡陡，翻山越岭的路段云雾缭绕，云层笼罩着路面，能见度极差，不时还有巨型卡车迎面疾驶而来，给你带来巨大的视觉压力。当然LG的驾驶技术和丰富经验是完全可以放心的，他用20分钟时间开完了这条32公里的崎岖山路，于9:20顺利转入了从拉斯维加斯疾驶而来的15号高速公路。</w:t>
        <w:br/>
        <w:t>驶入15号高速公路就如进入了一个新天地，地势平坦开阔，视线极好，公路笔直、双向车道由隔离带分开，限速128公里/时，蓝天白云的天气让人心情舒畅。接近盐湖城时车道变成了双向10车道，路上车流滚滚，一派经济繁荣的景象。LG用2小时50分钟就跑完了352公里的路程，抵达盐湖城。中途在一个加油站停车休息时，发现了一家香港中餐馆，看着贴在玻璃窗上的“盐焗鸡、清汤萝卜牛腩”等广东美食，LG心动不已，口水直滴，遗憾的是当时10点刚过，离饭点还太早。</w:t>
        <w:br/>
        <w:t>12点10分到达盐湖城后，花了半个小时才找到那家在国内网站的攻略上评价最高的中餐馆。川香园位于Sandy City一个商业广场的清静处，有十几张桌子，但客人不多。我们点了夫妻肺片、水煮鱼、回锅肉、白灼芥蓝4个菜，果然名不虚传，这儿的菜味道十分地道、正宗，份量也超大，大家都吃不动了，还有不少可以打包，干脆把水煮鱼的汤也打了包，准备继续用。美味的食物卷走了连日来所有的疲倦，在荒漠腹地盘亘了一周时间，终于又体会到了城市的好处。饭后向老板打听到了中国超市的位置，又赶到位于另一个商业广场的大中超市采购中国调料及食材，为后续行程做好储备。</w:t>
        <w:br/>
        <w:t>下午2点50分离开盐湖城，继续沿15号高速公路向北行驶，完成余下的380公里路程。途中阳光灿烂，气温是舒适的26摄氏度。傍晚5:50顺利抵达美丽的爱达荷瀑布城，在西部汽车旅馆登记入住。至此，850公里的长途跋涉顺利完成，用时9小时40分钟，包括中途加油休息和午餐购物。全程LG开车。</w:t>
        <w:br/>
        <w:t>在房间稍事休息后，发现当地也有山姆店，于是立刻开车前去购物，又采购了不少食物和衣物。当晚，将盐湖城购买的牛百叶煮在水煮鱼的汤汁中，竟是意想不到的爽口美味。</w:t>
      </w:r>
    </w:p>
    <w:p>
      <w:r>
        <w:t>评论：</w:t>
        <w:br/>
        <w:t>1.感谢楼主~</w:t>
        <w:br/>
        <w:t>2.都是州际公路，15号是高速公路，车速很快；89号公路是普通高速，景观很好，车速较慢。希望帮到您。</w:t>
        <w:br/>
        <w:t>3.楼主您好，请问美国高速好开吗？89号和15号这一段</w:t>
        <w:br/>
        <w:t>4.服楼主有这莫好的的耐性，游记写的这么的详尽，给计划去玩的人很多的信息参考</w:t>
        <w:br/>
        <w:t>5.看后感觉好舒服，一种清新的文字和一样的照片，写的非常好！</w:t>
        <w:br/>
        <w:t>6.看的我都心动了，本来打算今年八月份去的，但是在纠结自由行还是跟团，有自由行的一起吗？</w:t>
        <w:br/>
        <w:t>7.真的是非常好非常实用的帖子。期待楼主的啊~~~</w:t>
        <w:br/>
        <w:t>8.楼主，你写的太详细了，准备去自由行，太有用了</w:t>
        <w:br/>
        <w:t>9.请问总费用大概多少？不包括购物的话~</w:t>
        <w:br/>
        <w:t>10.游记中提到了，不含购物合计4.6万元。</w:t>
      </w:r>
    </w:p>
    <w:p>
      <w:pPr>
        <w:pStyle w:val="Heading2"/>
      </w:pPr>
      <w:r>
        <w:t>161.梦在远方，路在脚下---2017年暑假美国自驾</w:t>
      </w:r>
    </w:p>
    <w:p>
      <w:r>
        <w:t>https://you.ctrip.com/travels/newyork248/3580264.html</w:t>
      </w:r>
    </w:p>
    <w:p>
      <w:r>
        <w:t>来源：携程</w:t>
      </w:r>
    </w:p>
    <w:p>
      <w:r>
        <w:t>发表时间：2017-10-26</w:t>
      </w:r>
    </w:p>
    <w:p>
      <w:r>
        <w:t>天数：14 天</w:t>
      </w:r>
    </w:p>
    <w:p>
      <w:r>
        <w:t>游玩时间：6 月</w:t>
      </w:r>
    </w:p>
    <w:p>
      <w:r>
        <w:t>人均花费：18500 元</w:t>
      </w:r>
    </w:p>
    <w:p>
      <w:r>
        <w:t>和谁：亲子</w:t>
      </w:r>
    </w:p>
    <w:p>
      <w:r>
        <w:t>玩法：自由行，自驾</w:t>
      </w:r>
    </w:p>
    <w:p>
      <w:r>
        <w:t>旅游路线：盐湖城，纽约，布鲁克林大桥，大都会艺术博物馆，自由女神像，华尔街，帝国大厦，时代广场，诺里斯间歇泉盆地，黄石大峡谷，间歇泉区，大棱镜温泉，大提顿国家公园，大盐湖</w:t>
      </w:r>
    </w:p>
    <w:p>
      <w:r>
        <w:t>正文：</w:t>
        <w:br/>
        <w:t>在国外自驾那么多次，这是第一次真正意义上的一家三口自驾出行，之前要么跟妹妹一家、要么带上了公公婆婆，所以这回的感觉有那么一点不一样。对我而言，这样的旅行就是和最亲近的人去到陌生的国度，欣赏同样的风景、分享彼此的感受、拥有共同的记忆。。。想想就很美好。</w:t>
        <w:br/>
        <w:t>行前准备</w:t>
        <w:br/>
        <w:t>1-</w:t>
        <w:br/>
        <w:t>路线计划</w:t>
        <w:br/>
        <w:t>虽然寒假去了美国阿拉斯加看北极光，但2月份刚从美国返回，我已经决定暑假走美东+美西的黄石公园这条线了。原因有二：一是十年签太方便，二是</w:t>
        <w:br/>
        <w:t>美国旅游</w:t>
        <w:br/>
        <w:t>等各相关的各项设施完善、制度成熟，非常适合租车自驾。14年暑假老张带小张游过美东，打卡景点都去过了，所以这次美东主要是“查漏补遗”以诸多博物馆为主线，加上小张一直想去的哈佛、麻省理工校园参观。美国西部可以游览的地方实在太多，之前已经去过拉斯维加斯、大峡谷、马蹄湾、羚羊谷这条线了，所以这次选择了黄石、大提顿、</w:t>
        <w:br/>
        <w:t>盐湖城</w:t>
        <w:br/>
        <w:t>、峡谷地、拱门、凤凰城这条包含了诸多国家公园的由北一路向南的线路。</w:t>
        <w:br/>
        <w:t>美东自驾线路（考虑到麻省不认可中国驾照这个问题，</w:t>
        <w:br/>
        <w:t>纽约</w:t>
        <w:br/>
        <w:t>往返波士顿乘坐美铁及灰狗巴士）</w:t>
        <w:br/>
        <w:t>美西自驾线路（红色线，蓝色线是之前已经走过的线路）</w:t>
        <w:br/>
        <w:t>2-</w:t>
        <w:br/>
        <w:t>机票订购</w:t>
        <w:br/>
        <w:t>目的地已定，机票主要看价格和时间了。2月中旬我开始在各网站“浏览”机票，尝试各种组合搭配，携程和天巡是主要使用的比价网站，比较而言，我更喜欢携程的界面，信息更清晰、全面。6月底出发7月中旬返回的机票最便宜的是国航的，每人只要四千多一点，但是南航的航班时刻更合适一些。在携程看好南航的机票后，我又去查了南方航空官网查了价格，发现经济舱往返的价格每张票官网便宜差不多200元，每人只要四千九百元（暑假高峰期这个价格还算OK），而且官网上国内段衔接航班的选择更多，于是果断在官网下了单。</w:t>
        <w:br/>
        <w:t>3-</w:t>
        <w:br/>
        <w:t>酒店住宿</w:t>
        <w:br/>
        <w:t>还是延续我一贯的选择标准，连锁酒店优先，24小时前台、有统一的服务标准、有电梯、有空调，最好有热水壶。具体酒店及价格请参考“行程单”。当然，有个小窍门可以稍微分享一下。众所周知，夏季黄石公园内的住宿是出了名的”一房难求“，这个结论我同意的，2月中旬买好机票定下路线就去订7月4日在黄石公园的住宿，发现公园里面的住宿确实是没有了。但是，执着的我一直没有放弃，时不时刷一下黄石公园的官网（https://www.yellowstonenationalparklodges.com/）</w:t>
        <w:br/>
        <w:t>看一下有没有房间，到5月底的时候，功夫不负有心人，居然真的给刷到了！我仔细分析了一下，确认信上预订条款有一条是讲：此预订可以取消，但是如果在入住前30天之内取消是要收取一定费用的。如果之前有人不管三七二十一先预订了房间，后面行程有变化肯定会在入住前30天取消的。比如我们打算7月4日入住，原先定了7月4日房间的人想要取消一定会在6月初之前，所以从5月下旬开始可能会有人取消7月上旬的预订。。。。。这个道理，大家懂吧？</w:t>
        <w:br/>
        <w:t>4-</w:t>
        <w:br/>
        <w:t>租车安排</w:t>
        <w:br/>
        <w:t>现在网络如此发达，租车其实真的很简单，各大租车平台比价、比车型、比条款、比服务就好。此次行程分两段租车：</w:t>
        <w:br/>
        <w:t>美东---2017年7月1日至7月3日 （轿车，全险，CNY 2532）</w:t>
        <w:br/>
        <w:t>美西---2017年7月3日至7月9日 （SUV，全险，含额外驾驶员，含一箱油，CNY 5769）</w:t>
        <w:br/>
        <w:t>美东的轿车是通过租租车（http://www.zuzuche.com） 租的，美西的SUV是通过携程网租的。之前几次自驾基本都是通过租租车订的车，主要是因为租租车可以免费提供中文GPS、免费提供驾照国际翻译件、租车选择比较多，售后服务也很好，最近又推出了“探途”离线导航APP，如果这个软件好用，那么今后也可以不带GPS出行了，会更加方便。别的不说，就凭租租车一直在完善平台提供更加丰富的服务选择、不停研发新的出行利器等等，完全能感受到这个企业是真心想把自驾旅行这块业务做大做好。</w:t>
        <w:br/>
        <w:t>行程游记</w:t>
        <w:br/>
        <w:t>DAT 1 - DAY 4 2017</w:t>
        <w:br/>
        <w:t>年6月28日 - 7月1日</w:t>
        <w:br/>
        <w:t>我就知道每次都要搞点事情，4月份，接到通知，公司首次ICM simulation exercise定于6月30日上午举行，我必须参加。真的很晕，感觉就是叫天天不应叫地地不灵，不过我这人一向比较乐观，对于没法改变的事情是能够很快接受的，至少可以在可能的情形下做一个最好的选择。万般无奈之下，我不得不改签自己的航班，变更我一个人的行程，晚两天（6月30日下午）出发。当然我们家也被迫搞了一次应急演练，按原计划先出发的两个人从头开始熟悉攻略、学习使用地图APP，总之以前出门从没管过的事现在全部要自己操心。12岁的小张这次算是初试锋芒，地图APP的使用全部是他一人搞定，和老张单独旅行的几天全是他带路。看来之前的几次出行让他跟我一起做行程安排、在地图上规划路线等等这些功课没有白做。</w:t>
        <w:br/>
        <w:t>行程手册---其实蛮详细的，两位张同学照本游览即可。</w:t>
        <w:br/>
        <w:t>曲折的情节没出发就开始了，出门前一天（6月27日），老张痛风复发，脚关节疼得连走路都成问题，据说6月28日过海关都是走的“老弱病残”特殊通道，托运的大行李箱全拜托给小张了。还没离开我大重庆，小张电话报告：爸爸过了安检就忘记拿登机箱了，后来，才去找回......两天之后，我经广州中转去纽约，恰逢某领导视察香港，广州进出的国内航班大面积延误，我飞广州的航班晚点了6小时，当我还在</w:t>
        <w:br/>
        <w:t>重庆飞往广州</w:t>
        <w:br/>
        <w:t>的飞机上时，原定乘坐的广州飞往纽约的航班已经起飞了！于是乎找南航出具航班延误证明、改签去纽约的机票、退订6月30日当晚的酒店......好一顿折腾。唔，好事多磨呀。</w:t>
        <w:br/>
        <w:t>7月1日早上5点半，历经波折的我总算是到了纽约肯尼迪机场。这是一家三口分开旅行的最后一天了，他俩按计划已经游览了</w:t>
        <w:br/>
        <w:t>布鲁克林大桥</w:t>
        <w:br/>
        <w:t>、</w:t>
        <w:br/>
        <w:t>大都会艺术博物馆</w:t>
        <w:br/>
        <w:t>和自然历史博物馆，今天将造访MIT和Harvard、品尝波士顿大龙虾，我在早上7点搭乘纽约标志性的黄色出租车赶往集合点参加临时报的</w:t>
        <w:br/>
        <w:t>纽约一日游</w:t>
        <w:br/>
        <w:t>(通过携程网预订的，这个一日游安排紧凑，非常适合初到纽约想大致游览一下但时间不够多的人），貌似，比较辛苦的人是我。</w:t>
        <w:br/>
        <w:t>自由女神像</w:t>
        <w:br/>
        <w:t>巡航</w:t>
        <w:br/>
        <w:t>纽约证交所签到</w:t>
        <w:br/>
        <w:t>华尔街</w:t>
        <w:br/>
        <w:t>铜牛打卡</w:t>
        <w:br/>
        <w:t>布鲁克林大桥</w:t>
        <w:br/>
        <w:t>这是离911世贸大厦最近的消防局，第一幢起火时消防员全部冲了进去，然而一个也没回来。</w:t>
        <w:br/>
        <w:t>这是世贸大厦遗址，被建为了深水瀑布池，喻意静水深流、生生不息。</w:t>
        <w:br/>
        <w:t>大都会艺术博物馆</w:t>
        <w:br/>
        <w:t>从欧洲到北美，参观了为数众多的博物馆，总算一眼能看出梵高和莫奈的画作了，这，算是进步吧？</w:t>
        <w:br/>
        <w:t>大都会艺术博物馆---藏品太多，连我这种没艺术底蕴缺考古知识的人都走马观花地足足走了4个小时，严重推荐下载APP---THE MET 有多种语言解说，直接输编号即可。自带耳机！自带耳机！</w:t>
        <w:br/>
        <w:t>走完大都会艺术博物馆（居然没吃午饭），就是</w:t>
        <w:br/>
        <w:t>帝国大厦</w:t>
        <w:br/>
        <w:t>登顶，我估计华灯初上时在帝国大厦楼顶看纽约全景的感觉会更好。</w:t>
        <w:br/>
        <w:t>广告林立的</w:t>
        <w:br/>
        <w:t>时代广场</w:t>
        <w:br/>
        <w:t>晚上六点，一家三口成功在纽约街头会合，到酒店提取行李后直接在附近租车公司提车然后直奔费城附近的酒店。</w:t>
        <w:br/>
        <w:t>我们的车车</w:t>
        <w:br/>
        <w:t>路边店晚餐---相比美西，美东的中餐馆选择更多、味道好的机率也大很多，路边随便找一家都可能有惊喜。</w:t>
        <w:br/>
        <w:t>DAY 5-DAY 6 2017</w:t>
        <w:br/>
        <w:t>年7月2日 - 7月3日</w:t>
        <w:br/>
        <w:t>藏在深闺待人识的宾夕法尼亚大学考古学及古人类学博物馆。这里收集了大量巴比伦、埃及、奥斯曼帝国以及中国及远东文明的文物孤品，包括木乃伊、古希腊雕塑、中国汉代麒麟等，这些展品在考古学界有着极高的水平。除了大名鼎鼎的昭陵六骏中的两匹，这里还有RAMSES II的狮身人面像，保存很好的木乃伊。</w:t>
        <w:br/>
        <w:t>昭陵六骏是指陕西醴泉唐太宗李世民陵墓昭陵北面祭坛东西两侧的六块骏马青石浮雕石刻，是珍贵的古代石刻艺术珍品。六骏是李世民在唐朝建立前先后骑过的战马，分别名为“拳毛騧”（quan mao gua）、“什伐赤”、“白蹄乌”、“特勒骠”、“青骓”、“飒露紫”。六骏中的“飒露紫”、“拳毛騧”1914年被打碎装箱盗运到美国，其余四块也曾被打碎装箱，盗运时被截获，现陈列在西安碑林博物馆。</w:t>
        <w:br/>
        <w:t>美国国家美术馆，虽然不是史密森尼学会旗下所属博物馆，但也是免费开放的。藏品有很多珍贵的意大利绘画藏品，包括了达芬奇、拉斐尔、波提切利、丁托列托等人的珍贵画作。除此之外，法国印象派、鲁本斯等人的绘画也是藏品的重要组成部分。同样推荐下载APP National Gallery of Art, 多种语言解说，参观完毕还可以回家再复习复习。</w:t>
        <w:br/>
        <w:t>美国国家自然与历史博物馆，是世界上参观人数最多的自然类博物馆。以“地球”为主题，藏品全面反映人类和自然环境的面貌和变化。位于二层的宝石和矿物(Gems and Minerals)展览厅的希望蓝钻石(Hope Blue Diamond)是镇馆之宝，由112又3/16克拉重的钻石原石切割成了现在重达45.52克拉的蓝钻石，这颗“被诅咒的钻石”曾经属于法国的路易十四国王。除此之外，这里还有恐龙化石厅、动物骨骼、木乃伊区、昆虫区，有没有感受到“博物馆奇妙夜”的场景?</w:t>
        <w:br/>
        <w:t>纽约偏嘈杂，费城较无趣(除了宾大），感觉华盛顿更有亲和力一些，博物馆都免费，大气！除了博物馆免费，别的物价均体现了大国首都应有的水平，停车一晚40美金。虽然这是一个别人口中“可以用脚力完成游览”的城市，但我们还是选择体验“出租+Uber"的模式（虽然租了车，但没打算在美帝首都这样的大城市开着车游览）。和纽约的黄色出租车一样，这里的红色出租车也实现了“招手停”。Uber 2公里收费7美金，出租车1.5公里是8美金+小费，还是Uber好用。不是我娇气，确实太热了，35度高温下的行走需要的不仅仅是体力，除了冰冻可乐，啥都不想吃。听说公司大楼空调出问题了，重庆的同学处于水深火热之中，其实我一直与你们同热哈，回来就是棕色人了。</w:t>
        <w:br/>
        <w:t>UBER让出行十分便利</w:t>
        <w:br/>
        <w:t>国会山</w:t>
        <w:br/>
        <w:t>白宫门前合影</w:t>
        <w:br/>
        <w:t>7月3日深夜抵达黄石地区的博兹曼机场，机场虽小，设施还是齐全，接近凌晨12点租车公司（AVIS)的柜台仍然有工作人员。</w:t>
        <w:br/>
        <w:t>我们的SUV，宽敞、大气</w:t>
        <w:br/>
        <w:t>DAY 7 2017</w:t>
        <w:br/>
        <w:t>年7月4日</w:t>
        <w:br/>
        <w:t>黄石公园内的景点大致可以用“8”字型路线串联起来，考虑到时间的关系（这次只在黄石公园安排了一天半的游览时间，理论上如果是有两整天的时间是可以将8字全部游览完的），除了8字右上部分，其他的我们都将一一到访。今天从北门进园，游览猛犸象热泉区、</w:t>
        <w:br/>
        <w:t>诺里斯间歇泉盆地</w:t>
        <w:br/>
        <w:t>、</w:t>
        <w:br/>
        <w:t>黄石大峡谷</w:t>
        <w:br/>
        <w:t>及黄石河、黄石湖、以及西拇指间歇泉盆地，夜宿老忠实泉旁边的酒店，相当于走了一个“S”型。</w:t>
        <w:br/>
        <w:t>黄石公园北门</w:t>
        <w:br/>
        <w:t>猛犸象热泉区</w:t>
        <w:br/>
        <w:t>，位于黄石公园8字左上角位置，是世界上已探明的最大的碳酸盐沉积温泉。黄石公园管理局总部在此，有全年开放的Albright游客服务中心。其景观以石灰石台阶为主，也称热台阶区，可分为上台地(UpperTerraces)和下台地(Lower Terraces)。猛犸象热泉(MammothHot Spring)原有多个热泉从山坡上一节一节地流下来，滋生了大量细菌，成为了一个色彩丰富的阶梯，但是在2002年的一次地壳运动后，大部分热泉停止了活动，导致大量微生物死亡，使猛犸象热泉失去了颜色，死掉的细菌也变为了灰白色的粉末，残留在乾枯了的大台阶上。温泉的陨落标志着黄石公园活火山的存在，通往上台地区域(Upper Terraces Area)的道路为单行线，冬季的时候会关闭。下台地区域(Lower Terraces Area)被更多国人认为很像四川黄龙景观。从观赏性上说，下台地区域更为壮观。</w:t>
        <w:br/>
        <w:t>Norris Geyser Basin</w:t>
        <w:br/>
        <w:t>诺里斯间歇泉盆地</w:t>
        <w:br/>
        <w:t>，位于黄石公园8字左上半圈偏下位置。是黄石公园里最热最不稳定的一系列间歇泉，世界上最大的间歇泉 Steamboat Geyser 也位于此区，它长期蛰伏，很久才喷发一次(上次喷发为2008年)，它曾创造了喷发高度的记录380英尺。此区的间歇泉颜色也颇为丰富，有清澈见底的蓝绿色，也有柔和的像牛奶一样的蓝白色，由于它的不稳定性，每年都有新的喷泉产生，也有老的喷泉死去。黄石公园的热泉一般都是碱性的，而这整个热泉区，都是酸性的，非常少见。盆地分成陶瓷盆地（Porcelain Basin）和后盆地（Back Basin）两个部分，陶瓷盆地温度很高，一片荒芜，后盆地藏在森林里。从高处看下去，险恶的白色诺里斯间歇泉盆地寸草不生，仿佛赤地千里，只有狼烟四起。此外，此处还有一些由菌类形成的橙色或绿色的河道，徒步都是设计好的路线，大概半小时就游览完毕。</w:t>
        <w:br/>
        <w:t>黄石河瀑布</w:t>
        <w:br/>
        <w:t>黄石大峡谷---这张是借图，我的手机拍不了这个效果</w:t>
        <w:br/>
        <w:t>West Thumb Geyser Basin</w:t>
        <w:br/>
        <w:t>西拇指间歇泉盆地</w:t>
        <w:br/>
        <w:t>，位于黄石公园8字正下方位置。十五万年前因地壳陷落而形成，在热喷泉与湖水结合下，出现了一种烟雾弥漫的奇妙景观：烟雾缭绕处是热泉的蒸气，绿波盈盈处是黄石的湖水，与背景中蓝天白云相互辉映，形成与黄石其他温泉区不同的景观。这里有着众多的热泉、湖边热泉、湖中热泉是此处的特色。喷水口从湖底汩汩出水。喷水口的颜色多种多样，有的呈透明绿色，有的呈现宝石蓝色，有的呈现暗黑色。</w:t>
        <w:br/>
        <w:t>西拇指主要有2条步道，较小的是West thumb geyser basin trail，这条步道间歇泉集中，像月球表面的坑，30分钟即可逛完。和大棱镜、老忠实泉相比较，西拇指就太普通了，唯一特别之处是它是黄石公园唯一紧邻着湖的</w:t>
        <w:br/>
        <w:t>间歇泉区</w:t>
        <w:br/>
        <w:t>。</w:t>
        <w:br/>
        <w:t>黑泉</w:t>
        <w:br/>
        <w:t>三人间住宿条件比我想象的要好一些。</w:t>
        <w:br/>
        <w:t>Old Faithful Inn</w:t>
        <w:br/>
        <w:t>建于1904年，完全由黄石的原木和岩石构建而成，是现今世界上最大的原木结构旅馆。房间比想象得要好，在几乎没有网络的空间来自全球的旅者一起听听音乐、喝点小酒、在成群蚊子的猛烈围攻中等待老忠泉的定期喷发，蛮有意思的。</w:t>
        <w:br/>
        <w:t>住在老忠实泉旁边的好处就是隔1个半小时就可以跑过来看看，可以看好多次老忠实泉的喷发(确实太忠实了，规定时间从不爽约)。那么住在黄石公园，夜晚在老忠实泉旁观星又是一种怎样的体验呢？大家伙亲自来试试就知道了。</w:t>
        <w:br/>
        <w:t>DAY 8 2017</w:t>
        <w:br/>
        <w:t>年7月5日</w:t>
        <w:br/>
        <w:t>今天主要游览集中在黄石公园8字左下部的</w:t>
        <w:br/>
        <w:t>歇间泉盆地区域</w:t>
        <w:br/>
        <w:t>，城堡喷泉、牵牛花池、石英玻璃泉、大棱镜、饼干盆地以及黑沙盆地。住在老忠实泉旁边还有一个好处就是一大早趁大批游客到来之前可以安安静静地欣赏上间歇泉区。但是从上午10点开始，太阳开启强排热模式，让人有到了外星球或者地心的感觉，烈日爆晒再加上地热的烘烤，快熟了！所以，夏日游览黄石公园，白天防晒是重点。</w:t>
        <w:br/>
        <w:t>我最爱的是牵牛花池</w:t>
        <w:br/>
        <w:t>大棱镜温泉</w:t>
        <w:br/>
        <w:t>蓝宝石池</w:t>
        <w:br/>
        <w:t>大提顿国家公园</w:t>
        <w:br/>
        <w:t>北门</w:t>
        <w:br/>
        <w:t>大提顿国家公园没别的，只有湖光山色（这张也是借用别人拍的照片）。</w:t>
        <w:br/>
        <w:t>途中入住熔岩温泉村(lava hot springs)，温泉游泳池泡一泡，抬头望天，很是惬意。这个安排driver表示满意。</w:t>
        <w:br/>
        <w:t>DAY 9 2017</w:t>
        <w:br/>
        <w:t>年7月6日</w:t>
        <w:br/>
        <w:t>大盐湖</w:t>
        <w:br/>
        <w:t>是北美洲最大的内陆盐湖，西半球最大的咸水湖。其干燥的自然环境与著名的死海相似，湖水的化学特征与海水相同，大部分区域盐度高达150－288‰，超过了海水的盐度。</w:t>
        <w:br/>
        <w:t>做为摩门教总部所在地，盐湖城内摩门教徒传教讲解导览都组织有序，各国的教徒志愿者自愿在此义务服务18个月再各回各家，她们的热情足以让意志不坚定者成为同道中人。圣殿很气派，入教需谨慎！</w:t>
        <w:br/>
        <w:t>盐湖城</w:t>
        <w:br/>
        <w:t>做为犹他州的州府，SHOPPING CENTER也是很气派的，想到接下来的几天是在荒凉之地游览，下午我们在CITY CREEK CENTER逛足了3个小时，满意而归。</w:t>
        <w:br/>
        <w:t>从昨天下午开始，汽车仪表盘上的信息就一直提示“更换机油”，今天上午打电话联系租车门店，询问如何处理，门店工作人员直接让我们不用管、继续开，于是我们也就放心地继续往前开了。</w:t>
        <w:br/>
        <w:t>DAY 10 2017</w:t>
        <w:br/>
        <w:t>年7月7日</w:t>
        <w:br/>
        <w:t>不要以为从＂火炉＂来就不怕热了，没有最热只有更热。能在40多度高温下来拱门和峡谷地国家公园的，绝壁是真爱(其实我很无奈，棕色变黑色了)。</w:t>
        <w:br/>
        <w:t>Canyonlands National Park</w:t>
        <w:br/>
        <w:t>峡谷地国家公园</w:t>
        <w:br/>
        <w:t>，是绿河与科罗拉多河河流冲刷和风霜雨雪侵蚀而成，是世界上最著名的侵蚀区域之一，跟隔壁州的大峡谷既相似，又不同。</w:t>
        <w:br/>
        <w:t>Dead Horse Point State Park</w:t>
        <w:br/>
        <w:t>死马点州立公园</w:t>
        <w:br/>
        <w:t>，是位于峡谷地和拱门国家公园中间的一个小州立公园，可观赏科罗拉多高原风景。死马点这个奇特的名字来源于一个故事，大约在世纪之交之时，牛仔们把马赶进峡谷中，并用树枝把出入口围起来，这里的地势就是一个天然的马圈，到处都是悬崖峭壁，马儿们无路可逃，没有卖出去的马就在峡谷里自身自灭，时间长了这一带就有很多死马，因而叫做死马点。</w:t>
        <w:br/>
        <w:t>Arches National Park</w:t>
        <w:br/>
        <w:t>拱门国家公园</w:t>
        <w:br/>
        <w:t>，保存了包括世界知名的精致拱门在内的超过2000座天然岩石拱门，是世界上最大的自然沙岩拱门集中地之一。爬完精致拱门，除了皮肤晒得生疼，整个人也灰头土脸的，双脚都不是自己的了。虽然这个拱门是犹他州车牌上的标志图案，但这地方这辈子大概只会来这一次吧。</w:t>
        <w:br/>
        <w:t>南北窗拱门</w:t>
        <w:br/>
        <w:t>精致拱门</w:t>
        <w:br/>
        <w:t>DAY 11 2017</w:t>
        <w:br/>
        <w:t>年7月8日</w:t>
        <w:br/>
        <w:t>一路走一路吃---司机这两天迷上了墨西哥菜，连吃了好几顿，墨西哥辣椒名不虚传，辣得吃辣椒长大的我嘴皮半天合不拢。</w:t>
        <w:br/>
        <w:t>从犹他州到亚里桑那州同样是荒无人烟、砂岩成片，适合用作拍摄星球大战的场景。除了闻名于世的大峡谷、马蹄湾、羚羊谷，这里还有鹅颈湾、纪念碑谷和巴林杰陨石坑。美西实在是太大了，算上这次已自驾三条线路，但仍有好几条线路留待以后慢慢留下足迹。</w:t>
        <w:br/>
        <w:t>Goosenecks State Park</w:t>
        <w:br/>
        <w:t>鹅颈湾州立公园</w:t>
        <w:br/>
        <w:t>，峡谷深1000英尺，圣胡安河流经此处时形成了连续的3个大转弯，如同鹅的脖子一般，类似马蹄湾。</w:t>
        <w:br/>
        <w:t>Monument Valley</w:t>
        <w:br/>
        <w:t>纪念碑谷</w:t>
        <w:br/>
        <w:t>，红色的平顶山矗立在沙漠中，色彩鲜明，主要包括奇特的砂岩地貌，印第安NAVAJO部族领域和四州(犹他州、亚里桑那州、科罗拉多州、新墨西哥州)交界纪念碑。在这里可以了解美国印第安人的历史。Navajo著名首饰设计师Calvin Begay设计的绿松石系列首饰非常别致。</w:t>
        <w:br/>
        <w:t>Meteor Crater</w:t>
        <w:br/>
        <w:t>巴林杰陨石坑</w:t>
        <w:br/>
        <w:t>，位于亚利桑那州北部沙漠，直径1.2公里，由5万年前一颗陨石撞击形成，被称为是“在地球上保存最完整，最早证明陨石撞击地球的陨石坑”。NASA曾经在这里训练过准备登月的宇航员。亲子游推荐，说不定从此就走上天文研究的道路呢。</w:t>
        <w:br/>
        <w:t>在盐湖城附近的奥格登和弗拉格斯塔夫各有一家菜品颜值口感均在线的中餐，弗拉格斯塔夫这家叫GOLDEN DRAGON(金龙餐厅），水煮系列超级赞，上桌瞬间就被扫荡一光，搞得餐厅服务员用同情的语气问：还要加菜么?</w:t>
        <w:br/>
        <w:t>海鲜豆腐煲，每餐必点</w:t>
        <w:br/>
        <w:t>水煮的鱼+羊=鲜</w:t>
        <w:br/>
        <w:t>葱爆牛肉，味道也很棒！</w:t>
        <w:br/>
        <w:t>DAY 12 2017</w:t>
        <w:br/>
        <w:t>年7月9日</w:t>
        <w:br/>
        <w:t>初来乍到之</w:t>
        <w:br/>
        <w:t>凤凰城</w:t>
        <w:br/>
        <w:t>---虽然是第一次来，但也不用这么热情吧？温度能与之媲美的大城市恐怕只有中东的利雅得和巴格达了。突然发现阿拉伯世界女生的服装不是因为宗教而是用来防晒的。坐前排的我披上外套也不是因为车内空调冷而是因为太晒了。</w:t>
        <w:br/>
        <w:t>凤凰城 PHOENIX ，是美国亚利桑那州的州府及最大城市，也是美国第5大城市。地处索诺兰沙漠以北，气候干燥，年平均温度居全美主要城市之首。仙人掌是这里的州花，有着很高的名誉地位，凡是破坏仙人掌的人都会受到法律的制裁,没事大家还是别去碰仙人掌吧。</w:t>
        <w:br/>
        <w:t>虽说是大城市，街道上没见几个人，到了shopping mall才知道周末大家都来这里了，蹭空调?在室外呆一小会儿，ipad就罢工了，上次出现这种现象还是在阿拉斯加接近零下40度的雪地里，果真如央视报道的一样，米国人民生活在水深火热之中……</w:t>
        <w:br/>
        <w:t>下午5点半在凤凰城机场还了车，乘坐达美的航班飞往洛杉矶，我们这次的行程也就只剩下归程了。每次出游总觉得时间过得飞快，每一天都过得无比充实，舍不得结束，于是又开始期待下一次启程。有朋友说我挣的钱大部分都花在路上了，每年数次举家出游，花费确实不少，但我认为很值得。我们努力赚钱的目的不就是为了让自己过想要的生活吗？带小孩出行其实也是陪伴他成长的一个过程，这个过程有无数机会让他对世界有更多的认识，视野变得丰富，能让我们在陌生的环境中换一个角度更全面地认识我们自己，通过体验能够去思考自己未来的方向。或许，有些梦想是由旅途中的一次经历偶然触发，最后变成一个大大的目标。总之，我是希望在我们还没有老去的时候跟儿子一起去看世界，一起旅行，是最亲密无间的亲子时光，不管是意外还是欢笑，都是我们共同珍藏的美好回忆。</w:t>
        <w:br/>
        <w:t>洛杉矶国际机场评点</w:t>
        <w:br/>
        <w:t>---从美西城市离境回国，分别尝试过旧金山、西雅图、洛杉矶三个国际机场，洛杉矶综合得分最高。西雅图和洛杉矶均只过安检没有出关环节，少排一次队。西雅图和旧金山过安检后商店少，DFS货品也不多(尤其是西雅图完全不用留时间逛），洛杉矶机场最值得逛，需要多给点时间。最难得的是洛杉矶DFS化妆品柜台销售员很灵活，如果你有拍照片表明某个地方(比如北京日上、上海日上)同样商品更便宜，她们可以按便宜的价格出售同样的商品。这次我居然看到有个女生拿着抄满价格的纸条在雅诗兰黛对比价格，店员居然按照纸条上的较低价格卖出好几样化妆品，市场竞争已经白热化到如此程度了么？[擦汗] 当然，去洛杉矶机场也得有思想准备：人实在太多。</w:t>
      </w:r>
    </w:p>
    <w:p>
      <w:r>
        <w:t>评论：</w:t>
        <w:br/>
        <w:t>1.哈哈，果真是同道中人，旅行就是体验与成长的过程，不仅对小孩，对大人也是很有意义的事情。</w:t>
        <w:br/>
        <w:t>2.带孩子旅行那段话写得很有共鸣！我女儿说其实我们家挺穷的，有点钱，就往外跑，她的同学有些还没护照了，她已经换了一本，哈哈。</w:t>
        <w:br/>
        <w:t>3.光盘行动那张照片特有喜感，也特理解，作为云贵川的，都懂，不仅是中国胃可以解释的了的。</w:t>
        <w:br/>
        <w:t>4.谢谢分享。</w:t>
        <w:br/>
        <w:t>5.值得看得好贴,值得一去的好地方~~感谢你详细的记录阿~</w:t>
        <w:br/>
        <w:t>6.我觉得挺多的，不管是你有事需要帮忙或者是人家觉得你应该需要帮忙，还是比较热情的。不过我认为认路这个事情就交给GPS或者手机导航软件就好了</w:t>
        <w:br/>
        <w:t>7.我自己觉得需要特别提醒的地方都写了一下，比如预定黄石公园的住宿、比如租的车让换机油怎么处理....如果还有其他问题或者不清楚的地方，可以问我</w:t>
        <w:br/>
        <w:t>8.我觉得我这个不算很常规的路线，都是根据自家的情况、兴趣爱好以及时间来确定的。</w:t>
        <w:br/>
        <w:t>9.好的好的，手机，充电宝一定要带好～哈哈</w:t>
        <w:br/>
        <w:t>10.请问有什么需要特别注意的地方么？我担心自己不了解。</w:t>
        <w:br/>
        <w:t>11.更喜欢看干货游记哦，楼主你要加油！希望有更好的作品。</w:t>
        <w:br/>
        <w:t>12.请问楼主走的属于常规路线旅行吗？要是想更小众一点的话还可以怎么安排呢？</w:t>
      </w:r>
    </w:p>
    <w:p>
      <w:pPr>
        <w:pStyle w:val="Heading2"/>
      </w:pPr>
      <w:r>
        <w:t>162.这里有一张可以在温泉旺季泡汤的年卡</w:t>
      </w:r>
    </w:p>
    <w:p>
      <w:r>
        <w:t>https://you.ctrip.com/travels/hubei100067/3580784.html</w:t>
      </w:r>
    </w:p>
    <w:p>
      <w:r>
        <w:t>来源：携程</w:t>
      </w:r>
    </w:p>
    <w:p>
      <w:r>
        <w:t>发表时间：2017-10-27</w:t>
      </w:r>
    </w:p>
    <w:p>
      <w:r>
        <w:t>天数：</w:t>
      </w:r>
    </w:p>
    <w:p>
      <w:r>
        <w:t>游玩时间：</w:t>
      </w:r>
    </w:p>
    <w:p>
      <w:r>
        <w:t>人均花费：</w:t>
      </w:r>
    </w:p>
    <w:p>
      <w:r>
        <w:t>和谁：</w:t>
      </w:r>
    </w:p>
    <w:p>
      <w:r>
        <w:t>玩法：自由行</w:t>
      </w:r>
    </w:p>
    <w:p>
      <w:r>
        <w:t>旅游路线：武汉，嘉鱼，湖北，黄石，黄冈，随州，大冶，雷山温泉</w:t>
      </w:r>
    </w:p>
    <w:p>
      <w:r>
        <w:t>正文：</w:t>
        <w:br/>
        <w:t>2017年10月26日</w:t>
        <w:br/>
        <w:t>湖北旅游</w:t>
        <w:br/>
        <w:t>年卡、大</w:t>
        <w:br/>
        <w:t>武汉旅游</w:t>
        <w:br/>
        <w:t>卡（</w:t>
        <w:br/>
        <w:t>武汉</w:t>
        <w:br/>
        <w:t>景区旅游年卡）温泉季启动仪式在</w:t>
        <w:br/>
        <w:t>嘉鱼</w:t>
        <w:br/>
        <w:t>山湖温泉隆重举行，</w:t>
        <w:br/>
        <w:t>湖北</w:t>
        <w:br/>
        <w:t>省旅游发展委员会领导，中国银联湖北分公司、平安银行信用卡中心武汉分中心、丰太集团、旅游年卡公司及多家合作企业应邀出席了这场盛会。</w:t>
        <w:br/>
        <w:t>山湖温泉作为湖北旅游年卡、大武汉旅游卡温泉季启动的首站温泉度假区，拥有者优美的自然环境和完善的配套设施。这次加入大武汉年卡，是对年卡景区的丰富，同时也是对年卡用户的福利。</w:t>
        <w:br/>
        <w:t>启动仪式中间穿插了川剧变脸、东北二人转等精彩节目表演，更有激动人心的抽奖环节。</w:t>
        <w:br/>
        <w:t>旅游年卡公司负责人孙传志介绍，旅游年卡公司从2012以来在省内发行了湖北旅游年卡售价300元，包含湖北省110家景区，其中温泉两家；大武汉旅游卡定价200元，包含武汉及周边43家景区，其中温泉三家；</w:t>
        <w:br/>
        <w:t>黄石旅游</w:t>
        <w:br/>
        <w:t>年卡定价100元，包含</w:t>
        <w:br/>
        <w:t>黄石</w:t>
        <w:br/>
        <w:t>18家景区，其中温泉一家；</w:t>
        <w:br/>
        <w:t>黄冈旅游</w:t>
        <w:br/>
        <w:t>一票通定价120元，包含</w:t>
        <w:br/>
        <w:t>黄冈</w:t>
        <w:br/>
        <w:t>41家景区；</w:t>
        <w:br/>
        <w:t>随州旅游</w:t>
        <w:br/>
        <w:t>年卡定价100元，包含</w:t>
        <w:br/>
        <w:t>随州</w:t>
        <w:br/>
        <w:t>8家景区；累计惠及年卡用户入园过千万人次。旅游年卡模式取得了游客受益，景区收益，公司赢利，政府满意的多赢局面，是真真切切的</w:t>
        <w:br/>
        <w:t>惠民旅游</w:t>
        <w:br/>
        <w:t>产品。</w:t>
        <w:br/>
        <w:t>2016年湖北旅游年卡率先将嘉鱼山湖温泉、</w:t>
        <w:br/>
        <w:t>大冶</w:t>
        <w:br/>
        <w:t>雷山温泉</w:t>
        <w:br/>
        <w:t>温泉纳入旅游年卡中，经过一年的运行取得了良好的效果。</w:t>
        <w:br/>
        <w:t>当前新一年的温泉季来临，旅游年卡用户将享受实实在在的泡温泉服务。湖北旅游年卡有效期内可在嘉鱼山湖温泉、大冶雷山温泉各使用6次。大武汉旅游卡也签约了三家温泉，山湖温泉、雷山温泉和三里畈温泉可各使用6次，其中山湖温泉旺季（11月1日-2月29日）和雷山温泉旺季（10月1日-4月15日）需在微信公众号：whlynk 预约另加30元后方可使用，三里畈温泉接待大武汉旅游卡用户时间：3月1日-10月31日。黄石旅游年卡有效内也能在大冶雷山温泉使用一次。</w:t>
        <w:br/>
        <w:t>嘉鱼山湖温泉因水而名，藉水而兴。景区第一期的占地约400亩，景观水面约20000亩，风景区周边森林公园4000亩，建筑面积3万平方米以上。主要建设有温泉度假村、温泉中心酒店、别墅区、露天温泉池和健身及水上游乐等设施。同时，整合山、林、水、石等天然生态资源，修缮古建筑文物，使之成为一个集温泉沐浴、休闲保健、水上乐园、度假观光、科考探险于一体，具备完善的住、游、餐、娱、购配套设施的综合类风景区。</w:t>
        <w:br/>
        <w:t>为了让新的旅游年卡用户享受进一步的优惠。年卡公司还联合中国银联股份有限公司湖北分公司、平安银行信用卡中心武汉分中心，对平安口袋银行APP绑定平安62开头银联信用卡用户，从2017年11月1日至2018年3月31日，在每个周五至周日期间通过扫码支付购湖北旅游年卡的，享受单张旅游年卡立减100元的专属优惠（即花200元就可购买到价值300元的湖北旅游年卡），每张银联平安信用卡限购三张，数量有限，先到先得。购卡后游客可到指定景区游客服务中心或温泉大堂的自助机上取卡。</w:t>
      </w:r>
    </w:p>
    <w:p>
      <w:r>
        <w:t>评论：</w:t>
        <w:br/>
      </w:r>
    </w:p>
    <w:p>
      <w:pPr>
        <w:pStyle w:val="Heading2"/>
      </w:pPr>
      <w:r>
        <w:t>163.150岁加拿大入境申报APP自驾温哥华至贾斯珀班夫优鹤国家公园纯干货！</w:t>
      </w:r>
    </w:p>
    <w:p>
      <w:r>
        <w:t>https://you.ctrip.com/travels/canada100029/3582154.html</w:t>
      </w:r>
    </w:p>
    <w:p>
      <w:r>
        <w:t>来源：携程</w:t>
      </w:r>
    </w:p>
    <w:p>
      <w:r>
        <w:t>发表时间：2017-10-29</w:t>
      </w:r>
    </w:p>
    <w:p>
      <w:r>
        <w:t>天数：9 天</w:t>
      </w:r>
    </w:p>
    <w:p>
      <w:r>
        <w:t>游玩时间：</w:t>
      </w:r>
    </w:p>
    <w:p>
      <w:r>
        <w:t>人均花费：</w:t>
      </w:r>
    </w:p>
    <w:p>
      <w:r>
        <w:t>和谁：和朋友</w:t>
      </w:r>
    </w:p>
    <w:p>
      <w:r>
        <w:t>玩法：自由行，摄影，人文，自驾</w:t>
      </w:r>
    </w:p>
    <w:p>
      <w:r>
        <w:t>旅游路线：加拿大，路易丝湖，温哥华，贾斯珀，冰原大道，卡尔加里，三角洲酒店，坎卢普斯，Ashcroft，Cache Creek，Savona，Chilcotin，Williams Lake，Clinton，Princeton，Quesnel，Horsefly，基洛纳，多伦多，加拿大广场，Flyover Canada，Hope，中途酒店，露易丝湖，哥伦比亚冰原，优鹤国家公园，翡翠湖，班夫镇，Moraine Lake</w:t>
      </w:r>
    </w:p>
    <w:p>
      <w:r>
        <w:t>正文：</w:t>
        <w:br/>
        <w:t>温哥华市中心万豪德尔塔酒店(Delta Hotels by Marriott Vancouver Downtown Suites)</w:t>
        <w:br/>
        <w:t>¥</w:t>
        <w:br/>
        <w:t>-1</w:t>
        <w:br/>
        <w:t>起</w:t>
        <w:br/>
        <w:t>立即预订&gt;</w:t>
        <w:br/>
        <w:t>展开更多酒店</w:t>
        <w:br/>
        <w:t>先上一张镇楼图，去刚满150岁的</w:t>
        <w:br/>
        <w:t>加拿大</w:t>
        <w:br/>
        <w:t>那些落基山国家公园自驾，在你车窗前展开的，常常就是这样的美景！</w:t>
        <w:br/>
        <w:t>放这张镇楼图并不是因为她有多美，而是想借图说明几件事，比如后视镜上悬挂的150年加拿大国家公园免费卡，比如车内仪表上显示的时间（6：49，此时我们已目瞪口呆地赏完了壮美的</w:t>
        <w:br/>
        <w:t>路易丝湖</w:t>
        <w:br/>
        <w:t>日出）、比如左侧一抹红是我现在出国自驾必带的一路平安中国结，再比如沿着这条路再开一分钟就到了停车场都是风景的世界最具拍摄身价湖泊梦莲，只有在路上，你车前的方向才是生命中的最美。</w:t>
        <w:br/>
        <w:t>这就是下一分钟遇到的风景：</w:t>
        <w:br/>
        <w:t>亿万年雪山深湖、蓝天旭日、绿树鸟晨鸣，似乎从未改变过，真正在这里坐下来，你会感受到时光刹那间就慢了下来，然后比慢更慢，喧嚣纷争倏忽远离、有种万事万物尘埃落定、百年不过一瞬间的触动，这一刻你深深融入了地球母亲最柔软的怀抱，与她心脉相连缓缓起伏呼吸。</w:t>
        <w:br/>
        <w:t>OK，慢完了之后我们快进一下，本贴将写到如下内容：</w:t>
        <w:br/>
        <w:t>加拿大美签简化，我们网签北京送贴签时间不短不长</w:t>
        <w:br/>
        <w:t>你的海关申报APP二维码用上了么？加拿大出入境都不盖章了！</w:t>
        <w:br/>
        <w:t>租租车的新增“提车保险说明”帮咱省口舌了</w:t>
        <w:br/>
        <w:t>租车开出场地有问题马上返回是幸运的！</w:t>
        <w:br/>
        <w:t>你竟是这样只有后车牌的加拿大</w:t>
        <w:br/>
        <w:t>一号公路</w:t>
        <w:br/>
        <w:t>温哥华</w:t>
        <w:br/>
        <w:t>过桥费怎么交终于清楚了！</w:t>
        <w:br/>
        <w:t>温哥华至</w:t>
        <w:br/>
        <w:t>贾斯珀</w:t>
        <w:br/>
        <w:t>途中，蓝河蚊天下无敌</w:t>
        <w:br/>
        <w:t>150年加拿大国家公园免费卡保驾护航</w:t>
        <w:br/>
        <w:t>出门熊出没这运气好得也是没shei了！</w:t>
        <w:br/>
        <w:t>玛琳峡谷的那些桥不亲自走走不晓得厉害</w:t>
        <w:br/>
        <w:t>全程唯一雨天行走</w:t>
        <w:br/>
        <w:t>冰原大道</w:t>
        <w:br/>
        <w:t>能触摸远古洪荒之力</w:t>
        <w:br/>
        <w:t>早起路易丝湖看日出的幸运与好处多多</w:t>
        <w:br/>
        <w:t>热点名湖的小停车场限流你要小心了！</w:t>
        <w:br/>
        <w:t>在班夫费尔蒙享受了不收小费的代停车服务</w:t>
        <w:br/>
        <w:t>咱们给落基山那些人生必到的湖排排名吧，说说你心中的前三</w:t>
        <w:br/>
        <w:t>各位前辈攻略中的有些价格加拿大人民涨了</w:t>
        <w:br/>
        <w:t>感谢</w:t>
        <w:br/>
        <w:t>卡尔加里</w:t>
        <w:br/>
        <w:t>机场</w:t>
        <w:br/>
        <w:t>三角洲酒店</w:t>
        <w:br/>
        <w:t>，第一次由礼宾部帮咱赫兹还车！</w:t>
        <w:br/>
        <w:t>在CANADA Day当天，分享喜庆，启程回国。</w:t>
        <w:br/>
        <w:t>回京一周，得知</w:t>
        <w:br/>
        <w:t>坎卢普斯</w:t>
        <w:br/>
        <w:t>周边山火已达200余处，部分高速封闭，为烟雾中和善美丽的居民祈福。</w:t>
        <w:br/>
        <w:t>最后为咱这个绝对的出境自驾游中国老司机做几句广告：</w:t>
        <w:br/>
        <w:t>欧美自驾过好多次，比如米国就开过西雅图——黄石——盐湖城；十号公路自驾房车横穿美国大陆，不仅从洛杉矶圣塔莫妮卡海滩六天开到迈阿密，还沿佛州一号公路直达美国最南端基维斯特；西海岸华盛顿州——俄勒冈州——加州，从101公路一路南下著名的1号公路；欧洲大陆很愉悦的有去年七月的里昂普罗旺斯</w:t>
        <w:br/>
        <w:t>阿维尼翁自驾</w:t>
        <w:br/>
        <w:t>：南法自驾一大波细节来袭！从里昂到马赛，最美薰衣草竟在这里！</w:t>
        <w:br/>
        <w:t>有关加拿大签证美签简化</w:t>
        <w:br/>
        <w:t>本次签证我额外递交了一份并非必须、网称“肉麻信”的材料，多数语言不好的人都会从网络上找范本，我也不例外，之所以写它，不是因为愿意多费功夫抄点单词，而是确实有自己想表达的，大意是到过西雅图两次，站在奥林匹克国家公园向北遥望，我知道温哥华就在不远的那里，也希望不远的将来能访问她。如果有机会得到多次往返的签证，我会立即动身去感受她150岁的辽阔国土与美好多彩文化。参考谷歌翻译写出来的句子，一定是中式英语，有什么关系呢，我尊重我的申请，表达所想，随后守诺去做。</w:t>
        <w:br/>
        <w:t>你看，学好地理与历史、关心你的目的地国，并认真地旅行，就一路有好运气陪伴，好到必须感恩。</w:t>
        <w:br/>
        <w:t>出入境：你的海关申报APP二维码用上了么？加拿大出入境都不盖章了！</w:t>
        <w:br/>
        <w:t>选的国航飞温哥华早上那班的，其实更喜欢中午到的那个时间，第一天不会都太累，可惜票不合适。</w:t>
        <w:br/>
        <w:t>登机前做功课知道了加拿大移民局与海关先进的审报APP，还有人人需使用的报道如下图：</w:t>
        <w:br/>
        <w:t>这个申报并不复杂，还可以离线即你在飞机上无网也可以用，24小时有效，报完生成一个二维码，据说入关时机器上扫描打印。</w:t>
        <w:br/>
        <w:t>于是认真照做，生成二维码，也存好了。</w:t>
        <w:br/>
        <w:t>加拿大论坛的大多数游记攻略都会出现上图这个大厅的，因为多数人都是从温哥华国际厅入境。</w:t>
        <w:br/>
        <w:t>如果你放大看，就可以发现左中右各有一排白色的机器，那就是申报用的，可是，也许是飞到还太早，我是真没有找到哪里可以扫码。。。</w:t>
        <w:br/>
        <w:t>这就是那台闻名的机器和举着二维码晕菜的我，唯一看到那个能扫的我用来扫了护照，嘿嘿。</w:t>
        <w:br/>
        <w:t>不过也没有什么妨碍，因为问题在APP上报的时候都记熟了，所以也就十多秒就在机器上再次申报好了，其实同行的申报一张也可以，至少一家人肯定可以，我给一车人逐一申报也没多费几秒。</w:t>
        <w:br/>
        <w:t>然后移民局看了申报单直接旅行，我还以为是初审往后面还有盖入境章的，结果木有！取了行李，海关的在出口前收了申报条，就踏上加拿大国土啦。</w:t>
        <w:br/>
        <w:t>虽然也风闻HK澳洲还有米国的个别机场用自助通关，但毕竟见识少在人家地盘上还是多问几句，结果人家说从今年四月开始就不盖章了，所以也没有标明离境期限的字样，要靠你自律了。</w:t>
        <w:br/>
        <w:t>所以向来在国外异常遵纪守法的俺们在枫叶国第一天很不放心地逮住机会就问，您进来是不是也没盖入境章啊，您知道加国入境不用盖章了么？包括查了度娘“加拿大入境不盖章”，然并无解，遂困惑睡去来日早晨才忘掉。</w:t>
        <w:br/>
        <w:t>然后卡尔加里飞离的时候就更出乎意料，过了安检直接是登机口，没有离境移民局盖章，请原谅我才到过30几国孤陋寡闻，这还真是首回碰到，体会到了网传白本赴澳回来还是白本的盛景。</w:t>
        <w:br/>
        <w:t>跑回北京自助通关后赶紧请警察叔叔补盖个入境章，不然从护照上都看不出来这一趟是不是一去不回，当然不用担心所有纪录人家咱家电脑里都有，但有先进如这些国的，也有传说马来西亚会因国人自助少入境章而拒入的，我回国少不少个入境章呢，所有弄不清之前马来是不敢去的。</w:t>
        <w:br/>
        <w:t>150年加拿大国家公园免费卡保驾护航</w:t>
        <w:br/>
        <w:t>150周年国家公园免费卡，获取它的网址如下：http://www.commandesparcs-parksorders.ca/webapp/wcs/stores/servlet/en/parksb2c</w:t>
        <w:br/>
        <w:t>关于这张卡的取得LZ也是走了一段弯路的，开始是申请邮寄，后面琢磨从加拿大寄到北京得多长时间啊，有传闻在数月之久，那肯定来不及呢。再后来发现网页上其实可以申报并打印有效。人家表示我们只是为了统计个可能进入国家公园的人数而已，你打印一张放车前面就好了。</w:t>
        <w:br/>
        <w:t>在帖子上看到有的老司机碰到过在国家公园门口当场发放的，LZ就基本放心了。结果在温哥华正好碰到一位友人申请了暂时不用，就送给了我们其继续再申请一张，呵呵，于是有了张原版的。LZ表示相当喜欢！</w:t>
        <w:br/>
        <w:t>上图是一天阴雨行至沛托湖，阳光忽至巍峨山巅云间露真颜，禁不住要给这张有纪念意义的东东留下一张山湖车卡大合影，嘿嘿。</w:t>
        <w:br/>
        <w:t>话说我们一拿到车就热情洋溢地把这张宝贝卡挂在了后视镜上，也是个得瑟着宣示俺们要去洛基山脉啦的心情。其实在BC省我们经过的都是省立公园，而且也是不收门票的，比如下图这个接近BC与AB省交界的ROBSON公园：</w:t>
        <w:br/>
        <w:t>欢迎来到埃伯塔！</w:t>
        <w:br/>
        <w:t>当一进入天生玫瑰王国的省界：</w:t>
        <w:br/>
        <w:t>你要记得，车行的下一秒就是洛基山那些人类瑰宝般的壮丽国家公园了，首先即是贾斯珀公园的入口：</w:t>
        <w:br/>
        <w:t>在国外行车见到Stop红牌牌是一定要停车的！何况还要跟Ranger打个招呼，展示一下咱的免费国家公园卡呢！谁曾想坐在门亭里的管理员大妞连窗户都木有打开，手指旋转着向我比划着：您往前开吧，啥都不需要！</w:t>
        <w:br/>
        <w:t>不论你是加拿大人还是海外游客，150岁的加拿大2017一整年国家公园向你免费！这张卡是LZ此次选择前往枫叶国的原因之一，但肯定不是最主要的原因，更易取得签证的美签简化因素也会大过它。但是我很认真地把这张纪念品完好地带回了北京，其实真是其它年份收费的话，似乎一天一辆车不足百元人民币，全年卡不足千元人民币，真的是怂恿旅游的业良价格！</w:t>
        <w:br/>
        <w:t>中华人民共和国今年刚刚68岁，还没有严格意义上的国家公园，主要是国家森林、地质一类，正在积极发展全域旅游，我希望到她150岁的时候，也有如许多的国家公园，也有一颗让人们便利轻松低成本出行的怂恿旅游的心。</w:t>
        <w:br/>
        <w:t>因为旅行过，所以更留意。</w:t>
        <w:br/>
        <w:t>回京后就关注了BC省的山火，坎卢普斯市是加拿大不列颠-哥伦比亚省三个主要灾民临时安置中心之一，由此可参考位置关系。</w:t>
        <w:br/>
        <w:t>好的消息是一到这季节那里就着火，所以大家都是很有经验的；不好的听新闻有的高速封闭只供救援车辆通行了，有关情况如下：</w:t>
        <w:br/>
        <w:t>目前关闭的道路信息（应急用车和急救车辆除外）：</w:t>
        <w:br/>
        <w:t>| 1号高速公路：</w:t>
        <w:br/>
        <w:t>Ashcroft</w:t>
        <w:br/>
        <w:t>Junction 至 cache Creek 双向关闭，重开时间未知；</w:t>
        <w:br/>
        <w:t>Cache Creek</w:t>
        <w:br/>
        <w:t>以西10公里处 至 Cache Creek 以东5公里处 双向关闭，重开时间未知；</w:t>
        <w:br/>
        <w:t>Savona</w:t>
        <w:br/>
        <w:t>以西4公里西向关闭，至Cache Creek 所有车道关闭，重开时间未知。</w:t>
        <w:br/>
        <w:t>| 20号高速公路：</w:t>
        <w:br/>
        <w:t>Sheep Creek/</w:t>
        <w:br/>
        <w:t>Chilcotin</w:t>
        <w:br/>
        <w:t>Bridge处西向车道关闭，</w:t>
        <w:br/>
        <w:t>Williams Lake</w:t>
        <w:br/>
        <w:t>以西25公里处 至 Alexis Creek以西5公里处 西向车道关闭；</w:t>
        <w:br/>
        <w:t>东向车道仍保持畅通。 此处没有可以使用的绕道，并且关闭道路重开时间未知。</w:t>
        <w:br/>
        <w:t>| 24号高速公路：</w:t>
        <w:br/>
        <w:t>Horse Lake Road（与97号公路北交叉路口以东31公里处） 西向至 100 Mile House 车道关闭。 但Horse Lake Road 西向至</w:t>
        <w:br/>
        <w:t>Clinton</w:t>
        <w:br/>
        <w:t>的车道仍开放。</w:t>
        <w:br/>
        <w:t>| 5A高速公路：</w:t>
        <w:br/>
        <w:t>Princeton</w:t>
        <w:br/>
        <w:t>at Allison Lake Provincial Park 以北29公里处与3号公路交叉口双向关闭。 此处没有可以使用的绕道，并且关闭道路重开时间未知。 需要前往该方向的车辆可借道3号高速公路、97号高速公路以及97C高速公路。</w:t>
        <w:br/>
        <w:t>| 97号高速公路：</w:t>
        <w:br/>
        <w:t>Cache Creek处与1号高速公路交叉口 至 Clinton 双向车道关闭。 此处没有可以使用的绕道，并且关闭道路重开时间未知。没有可以通往99号高速公路的道路。</w:t>
        <w:br/>
        <w:t>Canim Hendrix 十字路口（100 Mile House 以北2公里处）至 Timothy Lake Road 交叉口 （100 Mile House 以北25公里）双向车道关闭。此处没有可以使用的绕道，并且关闭道路重开时间未知。</w:t>
        <w:br/>
        <w:t>Williams Lake 至</w:t>
        <w:br/>
        <w:t>Quesnel</w:t>
        <w:br/>
        <w:t>15公里路段南向道路关闭。此处没有可以使用的绕道，并且关闭道路重开时间未知。</w:t>
        <w:br/>
        <w:t>| 99号高速公路：</w:t>
        <w:br/>
        <w:t>与12号高速公路的交叉口双向关闭，但前往 Hat Creek 交叉口的本地车辆可以通行。</w:t>
        <w:br/>
        <w:t>Hat Creek 交叉口至 97号高速公路 路段关闭。此处没有可以使用的绕道，并且关闭道路重开时间未知。</w:t>
        <w:br/>
        <w:t>| Likely公路：</w:t>
        <w:br/>
        <w:t>150 Mile House 至 与</w:t>
        <w:br/>
        <w:t>Horsefly</w:t>
        <w:br/>
        <w:t>Road 交叉口的双向道路关闭。从Likely Horsefly 交叉口 至 Beaver Lake Road 再到 97N高速公路都没有可以使用的绕道，并且关闭道路重开时间未知。</w:t>
        <w:br/>
        <w:t>这些地点可以用谷歌地图看一下，它在通修路或封闭路段时有时会给出替代方案或显示等待的时长。实在坎卢普斯不能走很多人走</w:t>
        <w:br/>
        <w:t>基洛纳</w:t>
        <w:br/>
        <w:t>Kelowna，但那好像就直奔班夫去了，要去贾斯珀还得再走冰原大道。在策划枫叶国行程时我查谷歌地图，某一天看到贾斯珀到班夫要8小时车程（其实真心不会那么长时间），着实吓了我一跳，后来想当时可能是堵车或其它什么原因，因此我把温哥华到洛基山的中间休息点从坎卢普斯提到了BLUE RIVER，第一天多开点，第二天一进AB省多玩点，也是很好的安排。</w:t>
        <w:br/>
        <w:t>起火的另一个不好的消息是控火。</w:t>
        <w:br/>
        <w:t>在国家公园的很多营地里都有这样的木头堆，人们随意地背回到自己扎营处，都有点火的设施，与美国公园不太一样，可能因为是“真正的北方”吧，现在好像很多地方用火都控制了。</w:t>
        <w:br/>
        <w:t>全家出动背柴火。</w:t>
        <w:br/>
        <w:t>扎营处的柴堆与点火设施。</w:t>
        <w:br/>
        <w:t>如果说摩拜的出现，是满足了都市文青愤青劳动人民的短途出行的海量市场，那么租租车的出现，绝对就是在解决语言渣渣们海外自驾的最后一公里需求！</w:t>
        <w:br/>
        <w:t>遥想当年楼主第一次在米国租车的时候，那叫一个贵的牙痛啊，租之前各种找啊，不是找便宜的，而是找有没有服务机构、找中介帮我解决租车、用车、还车的一系列问题、困惑或沟通，结果木有啊，只能找最大的租车公司买最全的险啊，记得当时找的赫兹西雅图借盐湖城还，超过一周不到十天差不多每天近千元人民币呢，心痛啊无助啊找谁说理啊。</w:t>
        <w:br/>
        <w:t>不对，在那之前还做过一回铺垫！再早几年还在夏威夷租过一回四轮摩托车，那几乎是本着资本主义小事上平民间还较讲信誉的判断，闭着眼签下去厚厚一堆根本看不懂的文件，“冒这么大险”就是因为在全球自驾的贼心不死啊。</w:t>
        <w:br/>
        <w:t>从前年在穷游里注意到租租车，去年在南法自驾时使用到了租租车，事前与事后都有了较好的体验，事前了解各种细节便利，事后有一笔费用不知是什么，租租车很快给咱沟通明白了,同时它的超级全险也确实比各大租车公司的便宜，实现了租车公司基础险+租租车超级全险的组合（本身未体验过两种全险的差别，但在穷游儿的攻略里看到过差别不大的实证，当然出险还是千差万别的，还需要更多的实证来建立租租车超级全险的品牌信誉）。</w:t>
        <w:br/>
        <w:t>以上解读再加上驾照翻译件，是解决事前问题的，而下图则开启了事中的解决：</w:t>
        <w:br/>
        <w:t>就是红字的部分与黑框里的英文。去年在里昂租车的时候租租车的订单上还木有这一段，还得费口舌拒绝店员几乎统一培训过补充保险介绍与推销，而这一次在温哥华赫兹就不用了，刚听她起了个头，就指给她看这一段文字，省了！不管是口舌还是大家时间。</w:t>
        <w:br/>
        <w:t>随着租车次数越来越多，包括国内租车市场的兴起，再上租租车提供的便利便宜等诸多优势，感觉本次枫叶国租车几乎已经跟国内的价格没啥差别了呢。</w:t>
        <w:br/>
        <w:t>租车开出场地有问题马上返回是幸运的！你竟是这样只有后车牌的加拿大</w:t>
        <w:br/>
        <w:t>LZ在温哥华设计了住三晚，就是为了不用下飞机就取车以及大量的闹市区开车，尽管公交也有辛苦之处，但总好过到处去找停车场、研究停车规则，睡两个晚上倒倒时差想必是极好的。</w:t>
        <w:br/>
        <w:t>于是在一头雾水地木有入境章之后，直接机场快轨就进城了，买的天票。</w:t>
        <w:br/>
        <w:t>枫叶国第一印象就是随处可见150年庆贺标志及祝福。</w:t>
        <w:br/>
        <w:t>红墙的背后就是温哥华联合车站，后来读穷游攻略有一趟豪华列车运行于</w:t>
        <w:br/>
        <w:t>多伦多</w:t>
        <w:br/>
        <w:t>至此，四天四夜，途经班夫贾斯珀，找机会该坐坐。</w:t>
        <w:br/>
        <w:t>另</w:t>
        <w:br/>
        <w:t>加拿大广场</w:t>
        <w:br/>
        <w:t>这个4D电影《</w:t>
        <w:br/>
        <w:t>Flyover Canada</w:t>
        <w:br/>
        <w:t>》多数穷游儿推荐，诚不我欺，还真是值得一看的，广场上降半旗状，问了售票小哥说跟什么王子之类有关，没有清晰答案，跟渣英文有关。</w:t>
        <w:br/>
        <w:t>酒店订在市中心，而赫兹就在离酒店200m远的地方（方便先取了车再回来运行李）。逛买温哥华两天半后，我们来到赫兹提车，当初订的是丰田RAV4同级，我们有两个29、一个26寸（加厚）的箱子三个人，所以订车很认真地看了RAV4</w:t>
        <w:br/>
        <w:t>后备箱容积，提车时看见店员拿出把Jeep的钥匙还窃喜以为给我们升大切了呢。</w:t>
        <w:br/>
        <w:t>办好手续下地库提车，看到木有前车牌楞了一下（可见这两天多买的多么认真，顶多注意一下人家行车停车规则，车上挂了几个车牌是木有注意的)，再看到车又楞一下，这在国内叫指南者还是什么，后备箱可是容积有点小啊。</w:t>
        <w:br/>
        <w:t>看了外观内饰都没啥问题，着车开空调看灯光以及后备箱油箱怎么开，没找到后备箱就找了人来问，结果是华人！还告诉我们这疙瘩就是后边挂车牌的！</w:t>
        <w:br/>
        <w:t>开了一分钟回到酒店装行李，果然除了后备箱还要占一个后座，这对于跑长途来说可是有点不利，装完了所有行李坐在方向盘后，等等，刚才还很冷的空调出来的常温风啊，试了各种按键无用之后 ，马上开回赫兹（这就是离近了的好处，嘿嘿），结果进入地库碰到了另一位华人，查看空调确实坏了立即给我们换车，这上没有同级别只能免费给我们升级成了丰田汉兰达，哈哈，这下全宽敞了，从温哥华到卡尔加里开下来，这真是辆让人放心的好车呢！</w:t>
        <w:br/>
        <w:t>一号公路温哥华过桥费怎么交终于清楚了！</w:t>
        <w:br/>
        <w:t>开车上路了！一路向东北向着加拿大的自然宝藏落基山国家而去了！</w:t>
        <w:br/>
        <w:t>看着这绿色的路牌就神清气爽，你看：走的枫叶国1号公路（连显示1号的图形都是枫叶的），奔向的前路是“希望”！旁边还有“加拿大路”</w:t>
        <w:br/>
        <w:t>照片是左下角是租租车免费提供的GPS，原怕山区没有手机或WIFI信号来的，实际上也下了谷歌与租租车探途的离线地图，所以GPS后来基本就没用了，毕竟输入找路都慢于平板，以后似乎可以省了。</w:t>
        <w:br/>
        <w:t>沿1号公路先东南后东北开到</w:t>
        <w:br/>
        <w:t>Hope</w:t>
        <w:br/>
        <w:t>”希望镇“，然后就转上5号一路北行了。</w:t>
        <w:br/>
        <w:t>话说用谷歌地图研究路线的时候就发现，从温哥华到贾斯珀谷歌总提示我有收费公路路段，但并未具体标明，在度娘上搜温哥华、公路、交费、温哥华去班夫过路费之类也木有答案，在某位穷游兄的攻略写道他租车也没找到交费办法后来还车后租车公司又从他信用卡里扣过14刀多，他想来是有交费及服务费。</w:t>
        <w:br/>
        <w:t>后来到赫兹提车时终于人家说明白了，就是温哥华向东出城1号公路过弗雷泽河的桥（上图红笔划圈处）收费3刀多，而且桥上没有收费站、没有人工收费或自助缴费、没有速通卡，你只能在网上交，而且必须过桥7天内交。</w:t>
        <w:br/>
        <w:t>从地图上看这是交通要道，应该很多华人都走过，为啥度娘木有呢，估计会的人觉得这个信息根本不值得在网上写出来吧。</w:t>
        <w:br/>
        <w:t>我在地图上研究了一下，先走1A过弗雷泽河也是可以的（见红虚线），过河转17号公路很快就能上一号公路，估计时间也不会费太多，只是赫兹给的提示很明晰了，就没必要省这点银子了。</w:t>
        <w:br/>
        <w:t>赫兹提示一，如何上1号公路，木有仔细看，反正有谷歌。</w:t>
        <w:br/>
        <w:t>赫兹提示二，这个就很重要了，上写本桥收费3刀及交费网址，其实刚涨过价，3.15刀，7天没交就是扣费14刀的结果了。</w:t>
        <w:br/>
        <w:t>这就是那座收费的桥了，有拍车牌的装置，后来网上看到一加拿大老兄为省过路费改装车牌一到桥前就拉起来，后被发现判得好惨</w:t>
        <w:br/>
        <w:t>这是俺的交费收据，当晚就付清了，一个细节：输入完车牌后他问是你小型还是中型大型车，在米国汉兰达是FULLSIZE，幸亏又看了一眼它的分类，原来中大型都是变形金刚一类的卡车了，咱这就是小型车。</w:t>
        <w:br/>
        <w:t>温哥华至贾斯珀途中，蓝河蚊天下无敌</w:t>
        <w:br/>
        <w:t>从这张地图上的红线可以看到我们此次九天八夜的行程，温哥华进卡尔加里出，温哥华到贾斯珀一天开到也不是不可以，没有</w:t>
        <w:br/>
        <w:t>北京到上海</w:t>
        <w:br/>
        <w:t>远，只是很紧张很累，尤其是还有时差影响的话，最好不要这样。</w:t>
        <w:br/>
        <w:t>所以多数人会选择一个中间点休息，从攻略上看不少选择坎卢普斯或基洛纳，只是这两个地点还是离温哥华近些，第二天开到贾斯珀或班夫如果不是赶大早可能都要晚饭时段。</w:t>
        <w:br/>
        <w:t>所以我们将中间点向北提至布卢里弗（还有被谷歌地图某天夸张的冰原大道耗时吓的）</w:t>
        <w:br/>
        <w:t>这窗前风景：路况车况天况空旷心旷神怡，曲线优雅，嘿嘿。</w:t>
        <w:br/>
        <w:t>很快雪山在望。</w:t>
        <w:br/>
        <w:t>580KM车程未早起赶路，中晚饭间到达，很美的</w:t>
        <w:br/>
        <w:t>中途酒店</w:t>
        <w:br/>
        <w:t>。</w:t>
        <w:br/>
        <w:t>距饭点还有一段时间，看了看下图的谷歌，我们住加油站旁边，车程不到三分钟就是Blue River公园，决定给大家加一个景点！</w:t>
        <w:br/>
        <w:t>事后必须承认，这是一个非常令人遗憾的决定，呵呵。</w:t>
        <w:br/>
        <w:t>你能想像青天白日成百上千蚊子包围了你的车的景象么</w:t>
        <w:br/>
        <w:t>这是前风挡放大局部。</w:t>
        <w:br/>
        <w:t>车内惊讶与密集恐惧症尖叫一片。。。</w:t>
        <w:br/>
        <w:t>这是跟我们回酒店被擒获的，命是它的热血是俺的！</w:t>
        <w:br/>
        <w:t>看攻略说贾斯珀的蚊子比班夫的厉害，我去，不要毁容在落基山啊。</w:t>
        <w:br/>
        <w:t>我们还不知死活地顺小路开到河边并下车拍了张照片。。。收获是车内的数百蚊子，好的一面是试了试这车的低速四驱与叉速锁。</w:t>
        <w:br/>
        <w:t>晚饭来杯啤酒压压惊！从餐巾上看这里冬天滑雪应是极好的，为毛夏季这么残暴！</w:t>
        <w:br/>
        <w:t>饭后速至小超市买下喷的贴的涂的驱蚊防蚊各种，店员说这里是“热带雨林环境”，没太弄明白，反正是掉坑里了！</w:t>
        <w:br/>
        <w:t>再欣赏下周边雪山压压惊！</w:t>
        <w:br/>
        <w:t>回酒店泡个温泉继续压压惊！</w:t>
        <w:br/>
        <w:t>早上打开窗帘望出去再压压惊！</w:t>
        <w:br/>
        <w:t>好在不用早起赶路。</w:t>
        <w:br/>
        <w:t>呵呵，欢迎来到真正的北方、完全原生态的加拿大。</w:t>
        <w:br/>
        <w:t>结语：惊喜地告诉大家，日后几大国家公园的蚊子与这里完全无法比拟，战斗力相差太远。俺身上的包包睡在</w:t>
        <w:br/>
        <w:t>露易丝湖</w:t>
        <w:br/>
        <w:t>畔的梦中仍需继续挠着！</w:t>
        <w:br/>
        <w:t>出门熊出没这运气好得也是没shei了！玛琳峡谷的那些桥不亲自走走不晓得厉害</w:t>
        <w:br/>
        <w:t>话说惜别蓝河蚊之后，中午饭前便赶到了贾斯珀，相当轻松。</w:t>
        <w:br/>
        <w:t>找到一张贾斯珀公园门前的照片，有一个火灾风险等级提示牌，六月末的时候就是高的。</w:t>
        <w:br/>
        <w:t>好漂亮的镇子，一定要在有风景的餐桌前吃顿饭！</w:t>
        <w:br/>
        <w:t>旅游旺季，提前十几天能订到可心的房间那是相当不错。</w:t>
        <w:br/>
        <w:t>收拾安顿妥当就开始了枫叶国国家公园行程，今天的计划是把不在冰原大道一线的玛琳湖、巫药湖与玛琳峡谷逛完。</w:t>
        <w:br/>
        <w:t>车子刚进山区风景地带，估计连五分钟都没有，突然发现几辆前车开启双闪，纷纷往路边停，而对向车道已经有两三辆车停下了，人们纷纷夺门下车，因为有过在美国黄石等国家公园的经验，俺断言：看这么大个的轰动阵仗，应该是有熊！</w:t>
        <w:br/>
        <w:t>双闪靠边停好车，轻手轻脚地窜过去，先见到一众围观群众情绪相当不稳定地路边排成一队，各种相机手机镜头齐摄，再往几米远的树丛中一瞧：</w:t>
        <w:br/>
        <w:t>果然熊出没！而且不仅是一只大黑熊，稍远的树后还有她的宝宝！</w:t>
        <w:br/>
        <w:t>这运气好得不要不要的！！！</w:t>
        <w:br/>
        <w:t>拍摄群众围观的正前方黑黑一坨就是熊妈妈，熊宝宝在树后能看到但拍不出来。</w:t>
        <w:br/>
        <w:t>这个世界就是这么不公平，有人在国家公园里转上一星期找熊她老人家也很可能不肯出来接见一下，有人刚开进来五分钟她就前来惠顾了！各色老外都沉默地疯狂拍着，也有家长在“嘘”喊“bear”的孩子，孩子见到野生动物兴奋喊喊不算熊，但有几个大婶就够呛了：“熊！狗熊！”（国语），声音贼拉大，额。。。</w:t>
        <w:br/>
        <w:t>看着个不大，但她要来个熊立应该比人高。</w:t>
        <w:br/>
        <w:t>俺们与熊的直线距离也就三米，头一回离野生熊这么近，尤其是带着孩子的母熊，尽管她大摇大摆毫不在乎地啃着树枝，但真要是她觉着有威胁了，估计蹲着拍照的人们起身、转身还木有跑就会被扑倒，汗。如果有RANGER，一定会引导大家保持更远的距离。</w:t>
        <w:br/>
        <w:t>有关玛琳湖与巫药湖本版已经写到很多回了，所以俺就不再画蛇添足了。从这两个湖返回贾斯珀镇上的最后一个景点是玛琳峡谷，看所有攻略基本都在写自己超过两桥还是三桥四桥，似乎和天下峡谷区别不太大。</w:t>
        <w:br/>
        <w:t>可是，从俺们站在一桥上开始，震撼也跟着来了：</w:t>
        <w:br/>
        <w:t>瞅瞅着站立的姿势你就晓得，胆小恐高者慎入。图上看得水的地方是不高的，但这股河水到得桥下，那简直就是深渊了！</w:t>
        <w:br/>
        <w:t>从未想到高山融雪居然有这样的冲击力道，由于百转千回前路阻隔，它们将巨大坚硬的岩石冲撞出一个个圆弧通道，并一边前行一边向下深耕：</w:t>
        <w:br/>
        <w:t>上图就更明显,那河道多少年以前也就在最上层的圆弧，随着时间越来越向下再向下，现在已深不可见，这哪里是水滴石穿，这简直就是钢丝锯，地表最强切割队！</w:t>
        <w:br/>
        <w:t>从远处的高山，到柔柔的水波切割出的深峡，玛琳峡谷你不亲自来走走是不知道小厉害的，欢迎有一点点恐高的人们都来震撼一下！</w:t>
        <w:br/>
        <w:t>全程唯一雨天行走冰原大道能触摸远古洪荒之力</w:t>
        <w:br/>
        <w:t>在美丽的贾斯珀镇上慢悠悠地醒来，窗处雨声紧促，窃以为昨天遇到熊宝宝，这一趟的好运气就该用光了，所以取消了去天使冰川的计划，做一顿丰富的早餐轻松地吃到午时退房才出发。</w:t>
        <w:br/>
        <w:t>就在这样的时间这样的雨里，驶上了传说中的冰原大道。</w:t>
        <w:br/>
        <w:t>正如北京最热时人民怀念的那首刘德华的歌，叫什么《就让那冰冷的雨水在我的前风挡上胡乱的拍》。。。</w:t>
        <w:br/>
        <w:t>看看冰原大道密密麻麻的众神一般的景点吧，两三天时间是不可能看得很仔细的。所以俺的策略是随遇而安，在看攻略时记住自己最心水的，然后顺其自然。比如出发得晚就不去费时间绕山路看天使冰川，差不多位置却在大道边的阿塔巴斯卡瀑布就成了首选，未曾想在这样的天气到此处，</w:t>
        <w:br/>
        <w:t>还，还，还</w:t>
        <w:br/>
        <w:t>真是不晓得有多棒棒滴！</w:t>
        <w:br/>
        <w:t>远处云雨中的山峦、山腰间的云雾带、山脚下的树林与冰原大道，以及迎面而来的滔滔河水借急雨声势更汹涌，如果说昨天的玛琳峡谷是钢丝水流锯出的天沟地缝，那么阿塔巴斯卡就是瀑布大砍刀劈开的横流直下百丈渊！</w:t>
        <w:br/>
        <w:t>天空低垂，稍稍高一点点的山峰就顶在云里雾里，在冰原大道行至途中央，俺们就开到了冰原，落基山脉第一大——</w:t>
        <w:br/>
        <w:t>哥伦比亚冰原</w:t>
        <w:br/>
        <w:t>。</w:t>
        <w:br/>
        <w:t>这真是好大的一块冰啊</w:t>
        <w:br/>
        <w:t>天地玄黄，宇宙洪荒，这亘古的冰原虽然多年来已向后退却了很多，但不论是她极远极深厚处散发出摄人心魄的幽幽蓝光，还是退却裸露出的原始苍茫大地，在老天如此安排阴云笼罩下，完全是一种悲壮的世界尽头即视感。</w:t>
        <w:br/>
        <w:t>雨天行走冰原大道能触摸远古洪荒之力</w:t>
        <w:br/>
        <w:t>行走在这条远古洪荒的冰原大道上，天空虽阴云密布倒也变化多端，尤其是开到后半程，天公竟有逐渐爽朗的迹象！</w:t>
        <w:br/>
        <w:t>从一团云间的微微亮，到下图的层层云端一小片天蓝</w:t>
        <w:br/>
        <w:t>至一未名大湖，天光已亮了许多，尽管云层仍低，但湖色绿意诱人，逐下车摄色。</w:t>
        <w:br/>
        <w:t>初摄时山顶完全没入云端</w:t>
        <w:br/>
        <w:t>再拍时发现峰顶竟露出一角，那种喜悦才促成了车湖山卡的合照</w:t>
        <w:br/>
        <w:t>上车前，大山一瞬间几乎露出了她全部的姣好面容以及头顶天空，然后下一秒，又迅即重纱遮面。</w:t>
        <w:br/>
        <w:t>全车人正兴奋于雨天洪荒冰原大道上初见的阳光，而车子则驶上了一个巨长的坡，即将开到坡顶的一刻，俺的余光看到路旁牌子上的字：“Bow Summit"！！！</w:t>
        <w:br/>
        <w:t>对于俺这样的英文近全盲而言，一般余光扫过啥单词是绝对不会有反映的。但是俺的优点是做功课呀，行前花了约十天的早晚时间看完了穷游加拿大版的主要游记，受教良多，实地观后深谢各位前辈诚不欺我，关键处攻略知识储备在关键处都用上了！</w:t>
        <w:br/>
        <w:t>这个“Bow Summit"就是关键处攻略知识储备在关键处都用上了的代表之一！余光扫描到的一刻，脑海中泛起两条关键知识：一是看沛托湖应该上“Bow Summit"，二是沛托湖有名啊美啊。</w:t>
        <w:br/>
        <w:t>所以，看后视镜、急打右转向灯同时右拐（这个国内驾驶习惯并不好，但后方也确实没车），进入标牌小路，开到第一个停车场入口又想到了攻略，小车就该停这里，再往上能走的游客大巴车了，嘿嘿。</w:t>
        <w:br/>
        <w:t>沿着这条不起眼的小路在阴雨天气往上爬个十几分钟，雨竟停了，天也更亮了一些，眼前一座观景台与数个疯狂拍照的人，不懂他们为啥疯为啥狂，俺打头再往前走两步，见到他们所见，懂了！</w:t>
        <w:br/>
        <w:t>在那对面的大山与眼前的绿树之间，突然出现一汪色彩，那种形容不出的惊艳只能让你回头对随后的同伴“哇噢”一下，同伴上前走到同样的位置，也是“哇噢”一下！</w:t>
        <w:br/>
        <w:t>这就是看到的那一汪色彩，这种纯净、淳厚、纯粹让我一下子想起了西藏的羊卓雍措（那可是高原啊），都是一霎就可以达到视觉高潮的惊为天人！</w:t>
        <w:br/>
        <w:t>看来好运气还一直在呢，开心！</w:t>
        <w:br/>
        <w:t>感谢150岁的加拿大让我们在到达弓河峰巅时细雨收住光亮正适，才有如此的“眼遇”！</w:t>
        <w:br/>
        <w:t>向毛主席保证，在我们身后陆续来了一些人，他们中的大多数也都“哇噢”了一下！</w:t>
        <w:br/>
        <w:t>千万不要错过那个长坡，那个“Bow Summit"，那就像你俯身即可抚摸到的一块远古温润碧玉！</w:t>
        <w:br/>
        <w:t>刚返回停车场，雨就又下上了，告示栏旁挂着的失物招领：为了如此的沛托，谁忘了你的耳环，谁留下家门钥匙</w:t>
        <w:br/>
        <w:t>继续冰原大道：只有这样的天气才能拍出这样的群山。</w:t>
        <w:br/>
        <w:t>城堡山下。</w:t>
        <w:br/>
        <w:t>车后是贾斯珀，前行是露易丝湖，一踩油门就飘雨，一到观景就收住，简直了！</w:t>
        <w:br/>
        <w:t>当天在我们到达露易丝镇进山前往湖区时竟然是这样的天了：</w:t>
        <w:br/>
        <w:t>还有我心心念念的露易丝湖，也竟能在赶在日落前先去看望一眼（因为第二天有特别重大的另一眼！！！）</w:t>
        <w:br/>
        <w:t>早起路易丝湖看日出的幸运与好处多多</w:t>
        <w:br/>
        <w:t>在路易丝湖的住宿我们刷到了Paradise Lodge，位于镇与湖之间，湖畔则是大名鼎鼎的费尔蒙，只是超过4000元的房价实在肉痛。</w:t>
        <w:br/>
        <w:t>在去镇上吃晚饭的时候看到了去梦莲湖的入口，也看到路旁边电子牌上提示梦莲湖停车场已满。于是心中算计，第二天必须早去！</w:t>
        <w:br/>
        <w:t>当然俺们还有一个关于路易丝湖的特别重大的另一眼计划，就是看她的日出！可是一路冰原大道过来下了一天雨，第二天会有日出么，这里的日出早到四五点，没有的话，熬夜赶去了得是多么惨痛的人生啊。</w:t>
        <w:br/>
        <w:t>尽管当夜没有看到星空，俺们还是决定去！因为去了不一定看到，不去一定看不到！</w:t>
        <w:br/>
        <w:t>于是在第二天日出前半个小时，我们艰难地爬起来在五分钟之内穿上了所有最厚的衣裳，下楼可见整个“天堂里”寂静一片唯有楼灯，上图是为了让大家看明白楼旁的高山而调亮照的。</w:t>
        <w:br/>
        <w:t>摸黑用数分钟开到湖畔，已经有十多位更早起的等着了。站着的翘首以盼，坐着的明显困得生无可恋。</w:t>
        <w:br/>
        <w:t>老天保佑，天还算晴的，云也不多，但日出时间已过了好一会儿，远处的天与雪正渐渐亮起来，却没有阳光的感觉。</w:t>
        <w:br/>
        <w:t>正在小心脏欲开启瓦凉指数时，斗然间一抹金色染上了远处雪山之巅的云！我去！人群开始造起来!</w:t>
        <w:br/>
        <w:t>明显的，早起划船的人们向湖心的浆频也提高了。</w:t>
        <w:br/>
        <w:t>接下来，日照金山的大幕下拉！云金山金倒影金，雪山的肌理渐清晰、天空的蔚蓝正驾临。</w:t>
        <w:br/>
        <w:t>继雪山之后，右边的两座山峰也沐浴在金光之下。</w:t>
        <w:br/>
        <w:t>终于左右山峰都金灿灿起来，湖面亦是金光大道，吉！</w:t>
        <w:br/>
        <w:t>整个这个过程应该不会太长，可如今在北京的家中忆起来，似乎当时又漫长的可以，仿佛见证了从女婴到风姿绰约的少女全过程，觉得长，是因为我分明听到围观群众口中一连串的赞叹声，听到人们纷纷换手机拍、换相机拍，再换手机录，再视频直播连带解说，再打电话给家人、给密友。。。</w:t>
        <w:br/>
        <w:t>虽过去许久，各位看官，就当小可在此为您录播一回</w:t>
        <w:br/>
        <w:t>在即将离开奔赴梦莲湖的那一刻，路易丝湖把她所有的美丽无一遗漏地展现在我们面前，曼妙的云、透蓝的天、巍峨的山、亘古的雪、挺拔的绿树、笔直的水线、浑然一体的倒影，层层叠叠的X视角，宛如随旭日同升、羽翼全张的壮美蝴蝶，为万里奔波朝圣而来的渺小我们、为天地，舞！</w:t>
        <w:br/>
        <w:t>早起路易丝湖看日出的幸运与好处多多</w:t>
        <w:br/>
        <w:t>在路易丝湖看完了壮美的日出后我们迅即跳上车前往梦莲湖，很有驾驶乐趣的山路途中还有路边的深峡云海作为奖励景点——早起的好处多多。</w:t>
        <w:br/>
        <w:t>然后就是各位看官在本文开头看到的镇楼图，我们在早上6：49就快到梦莲湖了！</w:t>
        <w:br/>
        <w:t>梦莲的停车场也风景如画，事实上落基山国家公园的好多停车场都如此。我们到的时候还有一多半的车位，小车们下面的大车位（停房车与旅游车的）空得更多，但当我们离开的时候，就已经基本满了，要找个好位置可能还得在场里转个一两圈，而在我们返回酒店的路上，对向开往梦莲的车辆可是数十成百地疯狂涌来，看官你可要早去啊！</w:t>
        <w:br/>
        <w:t>这是第一眼梦莲，它背后的群山背景实在大美，想来在这里能看到日出也会是百万美金级的景色！这将是俺重归班夫的重要理由。</w:t>
        <w:br/>
        <w:t>还有梦莲那些美美的船。</w:t>
        <w:br/>
        <w:t>天地色彩与人为色彩令人五色眩目！</w:t>
        <w:br/>
        <w:t>看完梦莲我们打道回酒店，吃完早饭睡了个回笼觉，中午退房想早晚的路易丝都看过了，这么近就再去看一眼中午的吧，结果，结果。。。</w:t>
        <w:br/>
        <w:t>开过费尔蒙停车场（这个是人家房客用的）后，第一个停车场入口有工作人员摇着胳膊：这儿进不了了，您往上开；开上第二停车场入口依然有工作人员摇着胳膊：这儿进不了了，您往回开。。。</w:t>
        <w:br/>
        <w:t>我去，就这么开上返回的路了，这儿不像其它地方允许你开进场地停着或转着等其它车驶离，也没有路边停车的车队，往下还有一个大停车场但也满满的了，好吧，中午的路易丝只好下回来看了。</w:t>
        <w:br/>
        <w:t>枫叶国落基山那些人生必到的湖我心目中的前三名排行榜</w:t>
        <w:br/>
        <w:t>告别不让俺再看第三眼的路易丝湖，直奔</w:t>
        <w:br/>
        <w:t>优鹤国家公园</w:t>
        <w:br/>
        <w:t>的</w:t>
        <w:br/>
        <w:t>翡翠湖</w:t>
        <w:br/>
        <w:t>而去。</w:t>
        <w:br/>
        <w:t>距湖畔尚有一里多地，只见对向马路边上已经停了长长的一排车，走在俺前面的老哥当机立断拐去停在队尾，俺则先开到停车场看个究竟。上图就是翡翠湖的停车场，也是个百余辆车的规模，你看有的小车已经停到了大车位上（真心不建议），大概绕了十几圈，也没见到一个出来开车走人的，见到两辆车开始停到了路的这一侧，我便跟过去停到第三辆，刚停好一位女士就过来比划不能停，咱是多守法的游客呀，立即开走，并终于捉住一个开走的，嘿嘿。</w:t>
        <w:br/>
        <w:t>翡翠湖也是美得不要不要的，如果今天早上没见到路易丝湖的日出、没见到梦莲湖的亘古沉静，肯定也是会跪拜于当地的！</w:t>
        <w:br/>
        <w:t>翡翠湖畔的小餐馆，赏心悦目优雅得紧，若不是还不饿而且计划去</w:t>
        <w:br/>
        <w:t>班夫镇</w:t>
        <w:br/>
        <w:t>吃大餐，在这里饱餐一下风景也是极好的。</w:t>
        <w:br/>
        <w:t>行文到此突发奇想：</w:t>
        <w:br/>
        <w:t>各位看官，咱们齐心协力给枫叶国落基山脉这些国家公园那些人生必到的湖们排排名吧！</w:t>
        <w:br/>
        <w:t>为啥要湖们排排座呢，因为从我在穷游上做攻略看大家的观感，以及自己实地看过了之后，都觉得“湖”在落基山脉这些国家公园中是最为重要的，尽管山也是雄奇百态（比如梦莲湖后山列雄兵、路易丝湖两侧的V形山峰视线焦点的层层雪山，再加上水面倒影就是最完美的X造型，但这些山均可以视做湖的背景，而且我们是特意去看湖，不用特意去看山，因为山就在那里），也要走冰原观峡谷赏瀑布，甚或有人特爱的各种徒步线路，但对如俺这种平凡大众而言，落基山脉这些国家公园的最重要目的地就是湖，各种如星辰或珍珠般散落在落基山脉的湖泊！</w:t>
        <w:br/>
        <w:t>“争取休闲”的“落基山那些人生必到的湖我心目中的前三名排行榜</w:t>
        <w:br/>
        <w:t>”</w:t>
        <w:br/>
        <w:t>如下：</w:t>
        <w:br/>
        <w:t>No.1：梦莲湖</w:t>
        <w:br/>
        <w:t>Moraine Lake</w:t>
        <w:br/>
        <w:t>No.2：路易丝湖Lake Louise</w:t>
        <w:br/>
        <w:t>No.3：沛托湖Peyto Lake</w:t>
        <w:br/>
        <w:t>枫叶国湖边居住的人们将英语中常说的"I like it'变成了"I Lake it"。。。</w:t>
        <w:br/>
        <w:t>”湖“在落基山脉的重要性可见一斑。</w:t>
        <w:br/>
        <w:t>话说俺们在翡翠湖停好车之后，就直奔湖边的划船处。话说梦莲、路易丝湖那么美哪有空划船呢！</w:t>
        <w:br/>
        <w:t>不是说翡翠湖不美，而是有20刀的便宜怎么能不霸占呢！可是，但是，但可是呢，</w:t>
        <w:br/>
        <w:t>一问，人家也每小时60刀！不过，在这里划船，美的！</w:t>
        <w:br/>
        <w:t>翡翠湖畔的船照也是美美的，问俺最喜欢哪艘？4号后面枫叶号那艘！</w:t>
        <w:br/>
        <w:t>另外关于旅游纪念品，俺的习惯是买当地不同于世界其它地方的可乐罐！这个习惯的风险是有部分国家的可乐罐是木有区别的，乐趣是你必须四处找寻、花经历投感情。</w:t>
        <w:br/>
        <w:t>这几天各超市及冰柜找下来，枫叶国有两种可乐罐与其它国家不一样，一种是这个樱桃的，222毫升（可乐现在专为国内推出一款樱桃味的，上有最爱喝它以及中国投资与股票人士极为喜欢的巴菲特），还有一种原味可乐，虽然图案与各国相同，但原味是用英文与法文并写的，正是枫叶国特色。</w:t>
        <w:br/>
        <w:t>卖个小关子，在翡翠湖划船当晚，俺在班夫镇超市就有了新的重大发现！</w:t>
        <w:br/>
        <w:t>翡翠湖划往船，我们就奔班夫镇了，路遇班夫公园与埃伯塔欢迎你在一起的两块牌子。</w:t>
        <w:br/>
        <w:t>在班夫费尔蒙享受了不收小费的代停车服务,感谢卡尔加里机场</w:t>
        <w:br/>
        <w:t>三角洲酒店</w:t>
        <w:br/>
        <w:t>，第一次由礼宾部帮咱赫兹还车！</w:t>
        <w:br/>
        <w:t>路易丝湖费尔蒙一楼餐厅与酒吧的百万美金雪山窗景。</w:t>
        <w:br/>
        <w:t>费尔蒙，这个在纽约或其它城市听起来并不特别熠熠生辉的高级酒店名称，只有你来到加拿大，来到落基山脉，才知道她如此闪耀，处处位居最好的地势，有吐血的价格，对得起他百年披荆斩棘的创业历程与追求美好旅居的传承，既是酒店又是景点（在落基山脉如此），所以此行我们砸锅卖铁不留肾地决定住一次费尔蒙，要住就住最有名的那一间，班夫费尔蒙酒泉城堡。</w:t>
        <w:br/>
        <w:t>这是这间酒店开业的年份。</w:t>
        <w:br/>
        <w:t>及至人家搬下行李给小费的时候，被拒绝了，回答大意是你付的房费里已经包含了我们所有的服务费！顿时对这家酒店另眼相看。</w:t>
        <w:br/>
        <w:t>当然后来知道停车那还是收费的，自己停每天25刀，服务生停一天再加14刀，但打个电话车就开到饭店门前了，省去了来回奔波，就让俺们在此全面享受一回吧，虽然比起在班夫镇其它地方你都可以找到免费停车场多花了银子，还是很愉悦的经历。</w:t>
        <w:br/>
        <w:t>酒店背后的弓河与重重叠叠的大山。</w:t>
        <w:br/>
        <w:t>著名的温泉游泳池。在LD们第二天奔赴卡尔加里铁十字奥莱购物前好好泡一通，还是提升了不少战斗值的。</w:t>
        <w:br/>
        <w:t>这部分是室内的游泳池与温泉冲浪池，高高大大的枫叶国人民也有不少如此童趣小心思。</w:t>
        <w:br/>
        <w:t>想想百多年前寒天冻地中的开拓者就已经在这样的温泉泳池中休憩了，很佩服人们追求享受的能量！</w:t>
        <w:br/>
        <w:t>开车去班夫镇上耍，你可以看到风挡前平安中国结旁多的那个费尔蒙取车牌。</w:t>
        <w:br/>
        <w:t>离店里不仅开来了车，替你装上行李，小苏格兰花呢裙都出来开车门送别了。</w:t>
        <w:br/>
        <w:t>费尔蒙离硫磺山缆车太近了，必须去一趟。</w:t>
        <w:br/>
        <w:t>硫磺山顶，看清了弓河弓的形状，离俺们近的建筑是费尔蒙，远的一片是热闹的班夫镇。</w:t>
        <w:br/>
        <w:t>当当当当，重大发现，在6月29日距加拿大国庆日两天的时候，终于出现在了超市我的视野里！</w:t>
        <w:br/>
        <w:t>在山顶吃过中饭后，一路狂奔到卡尔加里买买买。</w:t>
        <w:br/>
        <w:t>LD们购物战斗力从来惊人，直到夕阳西下在奥莱旁的加油站满油、清洁一下陪伴我们一周的爱车！</w:t>
        <w:br/>
        <w:t>将车开到机场</w:t>
        <w:br/>
        <w:t>三角洲酒店</w:t>
        <w:br/>
        <w:t>入住，多问了一句前台，俺把车停门口进房间放了行李就开走行不。前台回问是满油了么。在奥莱走得腿细的我一听有戏啊，频频点头。礼宾部的服务生冲过来说，这事儿我们专管办！</w:t>
        <w:br/>
        <w:t>我去，这也太牛了！问了一下竟然还不收费！立即把还车的一堆手续塞到他手里。。。</w:t>
        <w:br/>
        <w:t>小伙子拿着单子大步流星还车去了。</w:t>
        <w:br/>
        <w:t>进房间没多久，人家就拿着赫兹的收条跑回来了，我用雷军同志一样的英文水平问道：Every thing is OK?</w:t>
        <w:br/>
        <w:t>Every thing is OK!</w:t>
        <w:br/>
        <w:t>二话不说上小费，比其它给得都多！</w:t>
        <w:br/>
        <w:t>让人代还车这种事儿，以前没干过，也不主张在很多地儿都放松地这么干，但在温善良和的枫叶国，我几乎没有一丝犹豫。</w:t>
        <w:br/>
        <w:t>在CANADA Day当天，分享喜庆，启程回国</w:t>
        <w:br/>
        <w:t>7月1日CANADA Day，当天中午我们退房，过马路，进入卡尔加里国际机场。</w:t>
        <w:br/>
        <w:t>到处能够看到有关150年的喜庆。</w:t>
        <w:br/>
        <w:t>不论是苹果自动接收到的本地新闻：</w:t>
        <w:br/>
        <w:t>还是摄于卡尔加里奥莱的这张留影：</w:t>
        <w:br/>
        <w:t>让我在飞离之前，对这个国家都有了更多的好感。</w:t>
        <w:br/>
        <w:t>忍不住再多放两张照片，作为纪念，首先让我们再回到硫磺山上：</w:t>
        <w:br/>
        <w:t>继续再回到此行刚刚开进国家公园的那一刻所照的这张照片，车前是山川河湖，反光镜里同样是山川河湖，正如俺写在穷游自己封面上的励志语：请悠然前行，天下山川河湖走遍。</w:t>
        <w:br/>
        <w:t>天下没有不散的宴席，感谢各位看官容忍我唠叨了这许多坨字，容忍俺多数用心灵与水果机拍的渣图，就让这篇游记就在这样和谐的氛围中结束吧。</w:t>
        <w:br/>
        <w:t>相逢何必曾相识，愿它日对向车道擦</w:t>
        <w:br/>
        <w:t>肩而过，彼此心里赞一句：</w:t>
        <w:br/>
        <w:t>原来你也在路上，真好！</w:t>
      </w:r>
    </w:p>
    <w:p>
      <w:r>
        <w:t>评论：</w:t>
        <w:br/>
        <w:t>1.楼主您的游记写得太好了，受益匪浅，我七月二十八号去温哥华也是计划从温哥华自驾到贾思博，有些问题想请教和咨询您，不知能够QQ或者微信吗？谢谢您</w:t>
        <w:br/>
        <w:t>2.楼主，您的游记写得太好了，受益匪浅，我计划七月二十八号去温哥华也是自驾到贾斯博，有问题想咨询和请教您可以加微信或QQ联系吗？谢谢你</w:t>
        <w:br/>
        <w:t>3.楼主的游记太棒了！请问楼主你们从温哥华到布卢里弗需要多少时间？你们早上是什么时候出发的，路上车好开吗？时速是多少？布卢里弗大概晚上多少点天黑，盼楼主回复，我们马上也要从温哥华自驾到贾斯珀，现需要确定在哪里住宿，非常感谢！</w:t>
        <w:br/>
        <w:t>4.楼主您的游记写得太好了，我计划7月28号去温哥华也是自驾，从温哥华到贾斯伯可以微信或者QQ和您联系吗？我的QQ是745586892，谢谢您</w:t>
        <w:br/>
        <w:t>5.楼主，看了你的游记太棒了，得到很多收获，我们正好月底要到加拿大，行程跟你的一样，有个问题想咨询你，能否加你的QQ或微信，谢谢</w:t>
        <w:br/>
        <w:t>6.我的评论看不见，这是为什么呢？很着急</w:t>
        <w:br/>
        <w:t>7.楼主您的游记写得太好了，受益匪浅，我7月28号去温哥华也是计划从温哥华自驾到贾思博的有问题想要请教您可以和您微信或者QQ联系吗？</w:t>
        <w:br/>
        <w:t>8.为什么我发的评论看不见呢？楼主，怎样才能联系你呢？可以加微信或QQ吗？请回复我，谢谢了</w:t>
        <w:br/>
        <w:t>9.楼主看了你的游记，非常有帮助，我们计划七月二十八号出行也是从温哥华自驾到贾思博，我不知怎样能联系你，我还有些问题想咨询你想请教你</w:t>
        <w:br/>
        <w:t>10.哎呀，谢谢啊，相当高的评价。</w:t>
      </w:r>
    </w:p>
    <w:p>
      <w:pPr>
        <w:pStyle w:val="Heading2"/>
      </w:pPr>
      <w:r>
        <w:t>164.美国自驾：国家公园之旅（15天，3城，9大国家公园）干货GPS坐标</w:t>
      </w:r>
    </w:p>
    <w:p>
      <w:r>
        <w:t>https://you.ctrip.com/travels/saltlakecity1432/3582348.html</w:t>
      </w:r>
    </w:p>
    <w:p>
      <w:r>
        <w:t>来源：携程</w:t>
      </w:r>
    </w:p>
    <w:p>
      <w:r>
        <w:t>发表时间：2017-10-31</w:t>
      </w:r>
    </w:p>
    <w:p>
      <w:r>
        <w:t>天数：</w:t>
      </w:r>
    </w:p>
    <w:p>
      <w:r>
        <w:t>游玩时间：</w:t>
      </w:r>
    </w:p>
    <w:p>
      <w:r>
        <w:t>人均花费：</w:t>
      </w:r>
    </w:p>
    <w:p>
      <w:r>
        <w:t>和谁：</w:t>
      </w:r>
    </w:p>
    <w:p>
      <w:r>
        <w:t>玩法：</w:t>
      </w:r>
    </w:p>
    <w:p>
      <w:r>
        <w:t>旅游路线：锡安国家公园，布莱斯峡谷国家公园，盐湖城，大盐湖，大提顿国家公园，犹他州政府</w:t>
      </w:r>
    </w:p>
    <w:p>
      <w:r>
        <w:t>正文：</w:t>
        <w:br/>
        <w:t>前言</w:t>
        <w:br/>
        <w:t>这是一份迟来的旅途游记。题目用这些数字不是我的本意，也不是什么炫耀，只是给大家参考。整个行程安排有不尽如人意之处，合理不合理都请大家海涵。</w:t>
        <w:br/>
        <w:t>旅程发生在2016年的6月，这是我第二次踏上美国，距离第一次2015年10月美西游，不到8个月。能在短短8个月后又一次踏上美国，正是因为被美国国家公园深深的吸引。</w:t>
        <w:br/>
        <w:t>直到2015年做美西攻略的时候才了解到国家公园的概念。由于第一次去美西，随意定了几个国家公园：大峡谷、锡安、死亡谷、优胜美地。到了这些国家公园，才真正感受到不同。年票50刀，一车四人随意进出，性价比超高。国家公园内没有国内景点纪念品贩卖的喧哗，也没有一路烤玉米煮红薯的兜售，取而代之的是游客中心其集游览咨询，地质知识和纪念品购买的一体化设计。每到一个公园入口，都会受到工作人员热情的验票，以及收到一份精致的公园地图和报纸。跟着地图开车寻找感兴趣的viewpoint，人少车少，非常惬意。</w:t>
        <w:br/>
        <w:t>映象最深的是</w:t>
        <w:br/>
        <w:t>锡安国家公园</w:t>
        <w:br/>
        <w:t>，与父母一起徒步Angels Landing，一条锡安颇有难度的徒步线路。父母走到半山腰便休息了，我和LP继续攀登后半程较为困难的线路。由于LP有点恐高，半路吵着要退出。于是一人继续爬行。但LP等了半个小时，又开始担心我，在其他游客鼓励下鼓足勇气，克服恐惧，也继续攀爬。终于在半路上回合。</w:t>
        <w:br/>
        <w:t>有了Angels Landing这段徒步经历，我和LP相约一定要再次来锡安，尝试另一条园内著名的线路：The Narrow。在第一次美西游返回后，我们便定下了上述的行程。这个行程主要是为了弥补第一次去美西后的一些遗憾。比如著名的黄石和大提顿，离Page不远的拱门，锡安附近的布莱斯峡谷，黄石边上大名鼎鼎的熊牙公里。为了这些景点，特地串联形成了这么一份行程计划。</w:t>
        <w:br/>
        <w:t>在这份游记中，尽量少的贴图，因为美图在很多大咖游记中都有了，我就不显摆了。主要结合行程讲这下这个安排的合理性，欠妥之处，希望给到大家借鉴。</w:t>
        <w:br/>
        <w:t>总共行驶了3934英里，6331公里。</w:t>
        <w:br/>
        <w:t>这次租车和第一次去美西一样，依旧选择了租租车。租租车这个平台最初是由朋友推荐的。第一次在洛杉矶租车，选了Alamo公司。取车时候还特别紧张，打印了大咖取车攻略。没想到过程如此轻松，自助机上简单操作一下就全搞定了。所以本次国家公园之旅，仍然选择租租车平台和Alamo公司的服务。由于有了第一次租租车网上租车经验，这次早早就在平台上下了订单。两人出行选了一辆大型SUV，个人还是挺有必要的。出游自驾走长途，租车最好还是空间大一点（当然欧洲小车方便哈）。行李放得宽敞，水和食物也摆放比较舒服。租了辆大车感觉就像租了家。租车材料跟着官网要求来，不会错的，也不用担心。</w:t>
        <w:br/>
        <w:t>这是我们这次最终的租车单。</w:t>
        <w:br/>
        <w:t>本人两次美国游，一次新西兰都选择了租租车平台。在新西兰租车时候，Picton还车被工作人搞错还车时间，多收了一天费用，通过平台工作人最终也得到了补偿。感觉还是挺靠谱的。计划下次自驾出游还是选择租租车平台。</w:t>
        <w:br/>
        <w:t>下去16:20抵达LV，18:00左右取车成功后，去了次超市，采购一些食品便取车前往Panguitch。</w:t>
        <w:br/>
        <w:t>LV到Panguitch400公里不到。花时3个半小时。这样的安排是为了第二天能有一整天的时间游玩</w:t>
        <w:br/>
        <w:t>布莱斯峡谷国家公园</w:t>
        <w:br/>
        <w:t>。可能有些人感觉这样安排比较累，其实由于时差原因，刚到LV时候，人不是最累的时候。开车400公里左右还是挺轻松了。</w:t>
        <w:br/>
        <w:t>今天目的地是游玩布莱斯峡谷国家公园。由于当天还是住在Panguitch，所以开车不多。</w:t>
        <w:br/>
        <w:t>园区内上午主要走了一下常规的Overlook景点。</w:t>
        <w:br/>
        <w:t>Inspiration Point，挺美的观景点。一根根整齐竖立的石柱像卫兵一样守卫着山谷。</w:t>
        <w:br/>
        <w:t>中午实在太热了，便返回Bryce Canyon City吃了个午饭（就是园区入口的小镇）。休息了一会，下午2点左右，走了Queens/Navajo Combination Loop* Sunset or Sunrise Pt徒步。大约花时2个多小时。</w:t>
        <w:br/>
        <w:t>曲折的山路，很虐啊。还好这段走的是下山路。</w:t>
        <w:br/>
        <w:t>在峡谷中穿梭，显得很渺小。</w:t>
        <w:br/>
        <w:t>可惜的是Bryce Point Overlook观景台这边在维修，没有能够欣赏到。</w:t>
        <w:br/>
        <w:t>一早驱车离开Panguitch，走12号公路。这条从Panguitch到圆顶礁国家公园的12号公路是精华观景公路。一路上开得很慢，能让车就让车。</w:t>
        <w:br/>
        <w:t>中午抵达圆顶礁国家公园，在园区里面逛了一圈。岩石非常有特色。色彩很有层次感。</w:t>
        <w:br/>
        <w:t>下午走了Hickman Bridge Trail这条徒步线路，花时1个半小时。感觉这条徒步线走下来还是挺累的。</w:t>
        <w:br/>
        <w:t>欣赏了Hickman Bridge之后便离开圆顶礁国家公园，前往</w:t>
        <w:br/>
        <w:t>盐湖城</w:t>
        <w:br/>
        <w:t>。</w:t>
        <w:br/>
        <w:t>圆顶礁国家公园大半天时间游玩应该够了。除非特别爱好，想走一些更有特点的徒步线路。</w:t>
        <w:br/>
        <w:t>上午本想到著名的第一家KFC吃早饭，结果去的太早，没开门。拍了一些搞笑照片就前往</w:t>
        <w:br/>
        <w:t>大盐湖</w:t>
        <w:br/>
        <w:t>州立游艇码头，参观大盐湖。</w:t>
        <w:br/>
        <w:t>大盐湖周边气味很腥。停车场需要自觉缴费。参观完后，还是返回了KFC，吃了些早午饭。</w:t>
        <w:br/>
        <w:t>然后浏览了市内著名的景点，并前去犹他爵士主场。</w:t>
        <w:br/>
        <w:t>本想买一件偶像Josh Stockton，可惜经典款没有尺码，只有全明星款，不喜欢。</w:t>
        <w:br/>
        <w:t>离开体育场，前往盐湖城附近的Tanger Outlets。里面客户少，尤其是国人少。所以价格来得实惠。和LP各买了一双Comlubia徒步鞋，每双只有180元人民币左右，正好穿着后面行程徒步。</w:t>
        <w:br/>
        <w:t>购物后，驱车400公里，前往Jackson小镇。说实话这段路是这次行程中的败笔。由于处在倒时差中，加上购物晚了，傍晚时分开车，特别特别的累。这段路和LP两个人开车，开得非常虐。一路红牛，风油精，晚上9点多才好不容易感到Jackson。现在想想也是挺不容易的。有3-4个人开车，应该会轻松一点。</w:t>
        <w:br/>
        <w:t>一路开车，“杀生”不少啊。车上都是虫子尸体。</w:t>
        <w:br/>
        <w:t>休整一个晚上后，恢复了昨日开车的疲劳。一早去了大提顿看雪山。平地拔起的雪山群，完全被震撼到了。</w:t>
        <w:br/>
        <w:t>在园内，我们首先去了Jenny Lake。一个平静优美的，雪山脚下的小湖。乘着小轮渡前往对岸进行山间徒步。</w:t>
        <w:br/>
        <w:t>原计划走Inspiration Point Trail，结果那边修路，一迷糊越走越深，走错了很大一段路，但是风景是真的美得不行。回来查了一下，这条徒步叫Cascade Creek，有机会一定要再走一下。</w:t>
        <w:br/>
        <w:t>终于找到了Inspiration Point，休息一下。</w:t>
        <w:br/>
        <w:t>推荐Signal Mountain上面拍摄雪上全景的角度。这个拍摄点并不是在Signal Mountain山顶这个点，而是山顶下来第一个停车的点。下车后，需要走几步小路，这边拍摄角度不错。放张和LP的合照哈。找到一个会拍照的游客，真的很幸福。</w:t>
        <w:br/>
        <w:t>整个大提顿的Turnout和Overlook其实都是在不同角度欣赏雪山的美。有时间的话可以都逛一下，花不了多少时间。错过一两个也无所谓。</w:t>
        <w:br/>
        <w:t>这天游玩的比较轻松，下午早早地回到酒店，还帮助公司测试了美国网速。</w:t>
        <w:br/>
        <w:t>一早从酒店步行逛了一下Jackson小镇的鹿角公园。然后驱车前往黄石。从Jackson到黄石必须穿过大提顿国家公园。记得影响很深的是大提顿公园报纸上提倡大家在国家公园内尽量放慢速度通行，这样可以保护园内的野生动物。报纸上说好像这段路100km左右，但是放慢速度到60，也就慢了10-15分钟。大家不必为了节约10多分钟，既错过了欣赏美景，又可能会伤害到过路的野生动物。（大概这么个意思，具体数据记得可能有些偏差。）</w:t>
        <w:br/>
        <w:t>特别赞一下路上Jackson Lake Dam这个点。早点出发赶到这边拍照很不错。早上可能风小，雪山配上平静的湖水，非常美。</w:t>
        <w:br/>
        <w:t>这个8字是怎么转，怎么合理，每个人都是自己的安排。这里不班门弄釜了。小插曲是在猛犸象热泉区这边，不幸把国家公园年卡弄掉了。第二天再发现，只好再补办了一张。虽然只有50刀，但也挺心疼了。这里不得不吐槽一下国家公园护照设计。护照里面夹年卡地方太松了。一到猛犸象热泉区这边，忙着到游客中心盖章，一疏忽，卡就掉了。</w:t>
        <w:br/>
        <w:t>不过开心的是在游客中心购得黄石Jack一个，特别可爱。</w:t>
        <w:br/>
        <w:t>特别提醒，6月初黄石有些景点的蚊子特别多。一下车蚊子就围上来了。当时心里还想怎么管理方也不喷点药水处理一下。事后了解到国家公园管理方式才知道这是一种尊重自然的管理方式。简单来说就是尽可能少的用人力来改变生态环境。就算发生了火灾，管理方也会先调查时是自然起火，还是人为原因起火。若是自然起火，也尽可能的让自然力量自生自灭。这种管理理念是平时在国内很少接触的。</w:t>
        <w:br/>
        <w:t>大棱镜这边在用直升机运输施工，真的很奢侈。</w:t>
        <w:br/>
        <w:t>这天主要走了黄石8字的左半边景点。不一一累述，时间肯定够，6月天气也很热，大家注意休息。另外有时间可以在老忠实喷泉看看间歇泉的喷射，这也是常规的项目。询问好喷射时间，早点到可以坐个好位置。</w:t>
        <w:br/>
        <w:t>早上起来过入口时发现原来的年卡丢了，非常沮丧。前面说过了。原因一是多花了50刀冤枉钱，另一个原因是本想收藏自己第一张国家公园年卡的，但是可惜掉了。</w:t>
        <w:br/>
        <w:t>之前忘记说了，黄石内酒店特别难定。我提前半年不停刷官网订房间都没凑到好的房间。容易预订的又特别贵。不差钱的朋友随意哈。我这次选择了西黄石，也就是黄石公园的西门这边。选了家Motel挺干净的。西黄石这边超市也多，还有洗衣服挺方便的。由于黄石公园主要也是开车游玩，所以住在西黄石，也没有耽误多少时间。</w:t>
        <w:br/>
        <w:t>今天主要是参观黄石8字右半边。Uncle Tom's Point这边雪还没化，没有开放，可见6月黄石有些方法还是挺冷的。</w:t>
        <w:br/>
        <w:t>在Lower Falls这边，看到了Osprey鸟，非常兴奋。因为自己特别喜欢Osprey背包。看到了自己喜爱包包的Logo真身，很兴奋。</w:t>
        <w:br/>
        <w:t>黄石的路不宽，也特别容易堵车。原因就是游客都爱“轧闹忙”（凑热闹）。路上只要有人聚拢围观，大家都会停车下来看个就近。这种凑热闹，照我观察也不分美国人，中国人还是欧洲人。大家都很好奇，充满了兴奋劲，但不乏秩序，时不时还会有人善意提醒注意安全。记得有次路过一片丛林时，有一小撮人发现疑似黑熊出没，结果4小时内我路过这个点3次，每次都在堵车。人群一直就没散开。游客们都聚拢着，但似乎都没看出个所以然，哈哈。</w:t>
        <w:br/>
        <w:t>最早听到这个公路名字是在考虑飞哪个机场游览黄石。有人建议飞Billings，那边进黄石有著名的熊牙公路，这才动了心思要拜访一下这条据说凶险的公路。实际情况，并没有特别难开车，路也不是特别险恶。主要需要注意的是，这条熊牙公路连接黄石与Billings并不是常年开放。需要登陆国家公园官网去查询。冬天好像就关闭了。我这次定了6月前往主要是参考了这条公路在5月底开放，并且天气也没有变得恶劣，因此得以成行。</w:t>
        <w:br/>
        <w:t>刚才我说了实地开车并没有特别困难，这是在公园开放这条公路的情况下。若大家查询到不开放，千万不要冒险。6月黄石里面游玩热得要命，但是熊牙公路上面好多湖泊的冰都没有化开。如果道路积冰，可以想象开车非常困难。我们中国游客大多没有雪地开车经验，千万不要盲目冒险，安全永远第一。</w:t>
        <w:br/>
        <w:t>回到熊牙公路上。一路上有很多美丽的湖泊，有些雪化了，有些结着冰。在熊牙湖这边还有老外拖着小船，带着小狗下湖划船，画一般的感觉。</w:t>
        <w:br/>
        <w:t>山顶Overlook公路两边还有厚厚的积雪，足以淹没我这184cm身高的膝盖。</w:t>
        <w:br/>
        <w:t>观景最佳的是Rock Creek Vista，我会将一些景点的坐标共享给大家。</w:t>
        <w:br/>
        <w:t>由于从黄石东北出口离开，抵达Billings这边又没有什么景点，又不甘心折返回黄石。所以做攻略时候想着是不是到Denver这边看看落基山。于是第八天找了Casper作为落脚点。第二天继续赶往Denver的落基山国家公园。</w:t>
        <w:br/>
        <w:t>一路听着John Denver的Rocky Mountain High，赶着去Denver，I can talk to God and listen to the casual reply</w:t>
        <w:br/>
        <w:t>PS：如果有朋友也感兴趣走这条路，需要注意的是，离开Billings后必须时刻关注加油站，发现加油站就进去加油。我一路疏忽了，赶到Casper时候，只剩下7km的油。一路上加油站不多，非常胆战心惊。大家千万注意。</w:t>
        <w:br/>
        <w:t>这天纯属到此一游，打卡落基山国家公园。</w:t>
        <w:br/>
        <w:t>早上驱车离开Casper，中午十分抵达落基山国家公园。整个园区很大，好像分东面西面，具体攻略时隔一年多也记不清了。如果真的玩遍一些主要景点，估计没个4-5天肯定不够。我呢，主要选择了其中著名Bear Lake进行打卡，并走了一段徒步。</w:t>
        <w:br/>
        <w:t>LP走不动了，在途中遇小松鼠玩耍。这里多唠叨几句，不提倡喂食小动物哈。</w:t>
        <w:br/>
        <w:t>最远处的湖泊还被冻得牢牢的，加上阴沉沉的天气，远处隆隆雷声，一路上走得有点心慌慌。</w:t>
        <w:br/>
        <w:t>Beaver Meadows Visitor Center这边Estes Park小镇特别热闹，进出园区都堵车很长时间，有机会要在这小镇上面呆着。落基山国家公园是一个非常耐玩的景点。适合徒步和休闲。有时间的朋友不妨多驻步几天，玩个爽快。但普通游客，请大家注意尽量夏天来，等雪都化了，游玩更方便。</w:t>
        <w:br/>
        <w:t>上午浏览了一下丹佛城市景点，其实也就是拍点照片。由于周日，造币厂不对外开放。如果非周末游玩的朋友可以提前预约一下造币厂。</w:t>
        <w:br/>
        <w:t>巴特尔效力过的主场。</w:t>
        <w:br/>
        <w:t>离开丹佛之后，一路向西赶往Moab。一路开车风景很美景。路程比较远，近560km。一路高速加上美景，也不觉得无聊。为了第二天能走拱门国家公园内的Devils Garden Trailhead。所以今天下午先赶到拱门国家公园中其它景点浏览一下。</w:t>
        <w:br/>
        <w:t>这个景点比较著名哈。</w:t>
        <w:br/>
        <w:t>在拱门世界里，人真的很渺小。</w:t>
        <w:br/>
        <w:t>到这拱门下面，徒步至少2小时左右。我们就远处眺望吧。</w:t>
        <w:br/>
        <w:t>今天主要行程是走拱门国家公园中的Devils Garden Trailhead。全程需要4个多小时。一路走到Dark Angel然后返回，不走大环线。</w:t>
        <w:br/>
        <w:t>拱门国家公园天气比较炎热，如果走这条线路务必备足饮水。老天帮忙，那天Moab这边阴沉沉，但没下雨，让我免去了暴晒的痛苦。但一路风很大。</w:t>
        <w:br/>
        <w:t>走在山脊上，容易被吹倒哦。要当心哈。</w:t>
        <w:br/>
        <w:t>Devils Garden Trailhead其中也有几条支路。都要逛到位可能需要再加1-2小时。不赶时间的朋友可以充分安排一下。</w:t>
        <w:br/>
        <w:t>看到这块石头就到头了，可以走大环线回去，也可以原路返回。</w:t>
        <w:br/>
        <w:t>Devils Garden之后，又去逛了园内其它景点。</w:t>
        <w:br/>
        <w:t>峡谷地国家公园，半天时间，也属于打卡性质。其中比较著名的是Mesa Arch——Windows7中有个桌面主题用的就是这个景点的风景。</w:t>
        <w:br/>
        <w:t>陆陆续续开车走了一些Overlook。没有安排徒步线路，但是园内挺多徒步线路感觉还是很棒的。由于时间关系死马州立公园没能安排，有点可惜。</w:t>
        <w:br/>
        <w:t>中午左右离开，赶往鹅颈湾州立公园，距离Moab280km。鹅颈湾不属于国家公园体系，需要付费，5刀一辆车。鹅颈湾场景比马蹄湾来得更宽敞。景点位置比较独立，进入景点的路也比较小，来的游客不多。</w:t>
        <w:br/>
        <w:t>驱车赶往Hurricane，一路浏览纪念碑峡谷。公路上车子不多，但是如果拍照，千万注意安全，尽量靠边停，短暂停留。来往车速很快，不要大意。</w:t>
        <w:br/>
        <w:t>途经上次旅途来过的Page镇，有种亲切感觉。补给一下后，继续赶路到Hurricane。因为第二天从Hurricane赶去锡安国家公园比较方便。</w:t>
        <w:br/>
        <w:t>本次旅途的初衷终于到来。心心热热的The Narrow果然热闹。锡安国家公园内的班车都要排队。在园区外面租了鞋子，防水鞋租赁费用两人52刀，有点贵。有兴趣走The Narrow的朋友，可以事先准备好鞋子。至于鞋子防不防水，个人感觉没有太大必要，肯定都会浸湿。自己准备鞋子或者穿旧鞋子完全可以走这条水路。</w:t>
        <w:br/>
        <w:t>这就是租的鞋子和袜子。</w:t>
        <w:br/>
        <w:t>但有一样准备希望大家有条件能够准备好，就是登山杖。最好能至少手持一根。水中石头滑，容易滑倒。滑倒之后不是扭伤就是擦伤。有登山杖和没有登山杖差了很多。The Narrow我似乎没有走到头，也不清楚尽头在哪里。主要是体验水中行走的乐趣。水深的时候，齐腰深。水温有点凉，但太阳底下不冷。</w:t>
        <w:br/>
        <w:t>水中走走玩玩还是挺费体力的。本想再去一次Angels Landing，但旅途接近尾声，还是回酒店休息啦。</w:t>
        <w:br/>
        <w:t>上次旅途玩了南缘，这次从Hurricane赶回LV路上绕道一下北缘看看风景。路上不小心撞到一只小鸟。它被撞飞了，车上还留下的血迹。虽然我车速也不快，但是心里很自责。</w:t>
        <w:br/>
        <w:t>北缘植被比较茂盛，园中有很多小木屋，非常幽静。有机会可以租一间住上2天。</w:t>
        <w:br/>
        <w:t>北缘似乎冬天不开放，尽管快夏天了，和南缘相比来的游客也不是特别多。</w:t>
        <w:br/>
        <w:t>走了一下最出名的Bright Angel Point。</w:t>
        <w:br/>
        <w:t>本来计划North Kaibab Trail走到Coconino Overlook，但是由于旅途疲惫也就作罢了。早早离开公园，赶往LV。进城后，和LP吃了一顿凯撒自助餐，缓解一下疲劳。</w:t>
        <w:br/>
        <w:t>最后一天安排购物。虽说8个月前刚在这里购物过，但这次购买力依旧不差。</w:t>
        <w:br/>
        <w:t>好想买这四个神龟啊，可惜LP不让，只有拍照留念一下。</w:t>
        <w:br/>
        <w:t>购物装箱后，还车出关，返回上海。</w:t>
        <w:br/>
        <w:t>15天，3城，9大国家公园，这次行程的数据统计。总体来说不怎么休闲，安排得有些紧。如果大家觉得不妥当，不要喷哈。</w:t>
        <w:br/>
        <w:t>个人感觉一路走下来，还算不错，人也没有过于疲劳。其中落基山国家公园，峡谷地国家公园，大峡谷国家公园北缘游玩得比较仓促，剩余6个国家公园游玩还属于比较到位尽兴。大家有时间可以多安排。希望本次行程安排和体验能给到大家借鉴。</w:t>
        <w:br/>
        <w:t>最后，等我有空整理一些景点坐标给到大家参考，特别是玩Garmin车载导航的朋友。</w:t>
        <w:br/>
        <w:t>这次行程点的GPS坐标在此分享给到大家。个人比较喜欢Garmin车载设备。有Garmin的朋友可以使用Garmin BaseCamp下载并导入gpx文件。该文件也会在下方一并提供下载。</w:t>
        <w:br/>
        <w:t>D01-01 Las Vegas Airport Alamo 36.06032602 -115.163411</w:t>
        <w:br/>
        <w:t>D01-02 Walmart Supercenter 36.08023899 -115.121446</w:t>
        <w:br/>
        <w:t>D01-Hotel Days Inn Panguitch 37.82289307 -112.4320672</w:t>
        <w:br/>
        <w:t>D02-01 Fairyland Point Overlook 童话境点 37.64935255 -112.1475792</w:t>
        <w:br/>
        <w:t>D02-02 Rainbow Point Overlook 彩虹点 37.47530937 -112.2406411</w:t>
        <w:br/>
        <w:t>D02-03 Yovimpa Point Overlook 37.473188 -112.241087</w:t>
        <w:br/>
        <w:t>D02-04 Black Birch Canyon Overlook 黑桦峡谷 37.4945569 -112.2553611</w:t>
        <w:br/>
        <w:t>D02-05 Ponderosa Canyon Overlook 庞德罗莎峡谷 37.50346184 -112.2624421</w:t>
        <w:br/>
        <w:t>D02-06 Auga Canyon Overlook 阿瓜峡谷 37.51640081 -112.2649097</w:t>
        <w:br/>
        <w:t>D02-07 Natural Bridge Overlook 天然桥 37.532022 -112.2602534</w:t>
        <w:br/>
        <w:t>D02-08 Farview Point Overlook 望远点 37.54444599 -112.2471857</w:t>
        <w:br/>
        <w:t>D02-09 Piracy Point Overlook 37.54693701 -112.245814</w:t>
        <w:br/>
        <w:t>D02-10 Swamp Canyon Overlook 沼泽峡谷 37.58759737 -112.2132611</w:t>
        <w:br/>
        <w:t>D02-11 Paria View Overlook 帕里亚观景台 37.59714603 -112.1692514</w:t>
        <w:br/>
        <w:t>D02-12 Bryce Point Overlook 布莱斯点 37.60422707 -112.1568704</w:t>
        <w:br/>
        <w:t>D02-13 Inspiration Point Overlook 灵感点 37.61478424 -112.1706033</w:t>
        <w:br/>
        <w:t>D02-14 Sunrise Point Overlook 日出点 37.63199329 -112.1647239</w:t>
        <w:br/>
        <w:t>D03-01 Upper Blues Overlook 37.63920307 -111.8439746</w:t>
        <w:br/>
        <w:t>D03-02 Head of the Rocks Overlook 37.74655581 -111.4540029</w:t>
        <w:br/>
        <w:t>D03-03 Boynton Overlook 37.77277708 -111.4221168</w:t>
        <w:br/>
        <w:t>D03-04 Homestead Overlook 37.79665947 -111.410358</w:t>
        <w:br/>
        <w:t>D03-05 Boulder Overlook 37.89026001 -111.446818</w:t>
        <w:br/>
        <w:t>D03-06 Steep Creek Overlook 38.02690004 -111.3438333</w:t>
        <w:br/>
        <w:t>D03-07 Larb Hollow Overlook 38.13230038 -111.3260293</w:t>
        <w:br/>
        <w:t>D03-08 Panorama Point 38.3071742 -111.295783</w:t>
        <w:br/>
        <w:t>D03-09 Goosenecks Overlook 38.30145397 -111.29721</w:t>
        <w:br/>
        <w:t>D03-10 Scenic Drive 38.21203709 -111.2080121</w:t>
        <w:br/>
        <w:t>D03-11 Fruita Schoolhouse 38.28798342 -111.2484598</w:t>
        <w:br/>
        <w:t>D03-12 Petroglyph Panel 38.28809313 -111.2423738</w:t>
        <w:br/>
        <w:t>D03-13 Hickman Bridge Trail 38.28863243 -111.2277489</w:t>
        <w:br/>
        <w:t>D03-14 Capitol Dome View Area 38.2874458 -111.2217728</w:t>
        <w:br/>
        <w:t>D03-15 途经点 38.98592949 -110.2402496</w:t>
        <w:br/>
        <w:t>D03-16 Costco Spanish Fork 40.12275696 -111.6494608</w:t>
        <w:br/>
        <w:t>D03-Hotel Super 8-Provo Byu Orem 40.25491476 -111.6561556</w:t>
        <w:br/>
        <w:t>D04-01 The World's First KFC 40.68728702 -111.888308</w:t>
        <w:br/>
        <w:t>D04-02 Great Salt Lake State Marina 大盐湖州立游艇码头 40.73335648 -112.208519</w:t>
        <w:br/>
        <w:t>D04-03 Temple Square 摩门教会广场 40.76943001 -111.891204</w:t>
        <w:br/>
        <w:t>D04-04 Utah State Capitol</w:t>
        <w:br/>
        <w:t>犹他州政府</w:t>
        <w:br/>
        <w:t>40.77594995 -111.8882203</w:t>
        <w:br/>
        <w:t>D04-05 Cathedral of the Madeleine 玛德琳天主教堂 40.76936245 -111.8812037</w:t>
        <w:br/>
        <w:t>D04-06 Tanger Outlets 40.72945001 -111.551955</w:t>
        <w:br/>
        <w:t>D04-Hotel Anglers Inn 43.48296496 -110.765131</w:t>
        <w:br/>
        <w:t>D05-01 Windy Point Turnout 43.67707014 -110.7245922</w:t>
        <w:br/>
        <w:t>D05-02 Teton Glacier Turnout 43.71301174 -110.7280469</w:t>
        <w:br/>
        <w:t>D05-03 Jenny Lake Store 43.75122802 -110.721589</w:t>
        <w:br/>
        <w:t>D05-05 Jenny Lake Overlook 43.76768497 -110.717388</w:t>
        <w:br/>
        <w:t>D05-06 Cascade Canyon Turnout 43.7729001 -110.7118678</w:t>
        <w:br/>
        <w:t>D05-07 Cathedral Group Turnout 43.78970146 -110.7138634</w:t>
        <w:br/>
        <w:t>D05-08 Mountain View Turnout 43.79435778 -110.6955814</w:t>
        <w:br/>
        <w:t>D05-09 Mount Moran Turnout 43.80334854 -110.6413579</w:t>
        <w:br/>
        <w:t>D05-10 Potholes Turnout 43.80648136 -110.6276679</w:t>
        <w:br/>
        <w:t>D05-11 Signal Mountain 43.84987003 -110.566455</w:t>
        <w:br/>
        <w:t>D05-12 Jackson Lake Dam 43.85651738 -110.5895214</w:t>
        <w:br/>
        <w:t>D05-13 Willow Flats Overlook 43.87312889 -110.5736589</w:t>
        <w:br/>
        <w:t>D05-14 Jackson Lake Overlook 43.98187637 -110.6624079</w:t>
        <w:br/>
        <w:t>D05-15 Oxbow Bend Turnout 43.86615515 -110.5477381</w:t>
        <w:br/>
        <w:t>D05-16 Elk Ranch Flats Turnout 43.81111622 -110.5269885</w:t>
        <w:br/>
        <w:t>D05-17 Snake River Overlook 43.75388861 -110.623033</w:t>
        <w:br/>
        <w:t>D05-18 Teton Point Turnout 43.71756203 -110.660308</w:t>
        <w:br/>
        <w:t>D05-19 Glacier View Turnout 43.69106096 -110.672555</w:t>
        <w:br/>
        <w:t>D05-20 Blacktail Ponds Overlook 43.66668463 -110.696826</w:t>
        <w:br/>
        <w:t>D05-21 Mormon Row 43.66520388 -110.6644161</w:t>
        <w:br/>
        <w:t>D04-Hotel Anglers Inn 43.48296496 -110.765131</w:t>
        <w:br/>
        <w:t>D06-01 Jackson Hole 鹿角公园 43.47957398 -110.762467</w:t>
        <w:br/>
        <w:t>D05-14 Jackson Lake Overlook 43.98187637 -110.6624079</w:t>
        <w:br/>
        <w:t>D06-02 Old Faithful and the Geysers 老忠实喷泉 44.45750713 -110.8272243</w:t>
        <w:br/>
        <w:t>D06-03 Black Sand Basin 黑沙盆地 44.46302301 -110.852681</w:t>
        <w:br/>
        <w:t>D06-04 Grand Prismatic Spring 大棱镜温泉 44.52872515 -110.835979</w:t>
        <w:br/>
        <w:t>D06-05 Fountain Paint Pot 颜料锅喷泉 44.54792976 -110.8078051</w:t>
        <w:br/>
        <w:t>D06-06 Norris Geyser Basin 44.72610505 -110.7019111</w:t>
        <w:br/>
        <w:t>D06-07 Roaring Mountain 44.780486 -110.740966</w:t>
        <w:br/>
        <w:t>D06-08 Mammoth Hot Springs 猛犸象热泉区 下区 44.97289896 -110.7037997</w:t>
        <w:br/>
        <w:t>D06-09 Mammoth Hot Springs Terraces 猛犸象热泉区 上区 44.9682641 -110.7075334</w:t>
        <w:br/>
        <w:t>D06-Hotel Al's Westward Ho Motel 44.65946674 -111.0973978</w:t>
        <w:br/>
        <w:t>D07-01 Artist Point 44.71993304 -110.479971</w:t>
        <w:br/>
        <w:t>D07-02 Uncle Tom's Point 44.71517086 -110.4961109</w:t>
        <w:br/>
        <w:t>D07-03 Brink of Lower Falls 44.71970103 -110.496951</w:t>
        <w:br/>
        <w:t>D07-04 Lookout Point 44.72152501 -110.487361</w:t>
        <w:br/>
        <w:t>D07-05 Grand View 44.72293854 -110.4847598</w:t>
        <w:br/>
        <w:t>D07-06 Inspiration Point 44.72506301 -110.469138</w:t>
        <w:br/>
        <w:t>D07-07 Brink of Upper Falls 44.71463299 -110.50139</w:t>
        <w:br/>
        <w:t>D07-08 Hayden Valley 海顿山谷 44.64313804 -110.457062</w:t>
        <w:br/>
        <w:t>D07-09 Sulphur Caldron 44.62708703 -110.432774</w:t>
        <w:br/>
        <w:t>D07-10 Mud Volcano 44.62567301 -110.433478</w:t>
        <w:br/>
        <w:t>D07-11 Fishing Bridge 钓鱼桥 44.56344299 -110.377429</w:t>
        <w:br/>
        <w:t>D07-12 West Thumb Geyser Basin 44.414873 -110.57711</w:t>
        <w:br/>
        <w:t>D07-13 Grant Village Post Office 邮局 44.39064503 -110.5559134</w:t>
        <w:br/>
        <w:t>D06-Hotel Al's Westward Ho Motel 44.65946674 -111.0973978</w:t>
        <w:br/>
        <w:t>D08-01 Tower Fall 44.89159299 -110.387005</w:t>
        <w:br/>
        <w:t>D08-03 Clarks Fork Overlook 44.92479086 -109.6947098</w:t>
        <w:br/>
        <w:t>D08-04 Beartooth Lake 44.9436307 -109.5907688</w:t>
        <w:br/>
        <w:t>D08-05 Island Lake 44.94204283 -109.5400214</w:t>
        <w:br/>
        <w:t>D08-06 Little Bear Lake 44.93764727 -109.5213747</w:t>
        <w:br/>
        <w:t>D08-07 Long Lake 44.93986135 -109.5082351</w:t>
        <w:br/>
        <w:t>D08-08 Frozen Lake 44.95966511 -109.4862082</w:t>
        <w:br/>
        <w:t>D08-09 West Summit Overlook 44.96880054 -109.4741678</w:t>
        <w:br/>
        <w:t>D08-10 Gardner Lake Overlook 44.97294188 -109.4524312</w:t>
        <w:br/>
        <w:t>D08-11 Rock Creek Vista 45.04291459 -109.4071299</w:t>
        <w:br/>
        <w:t>D08-12 Red Lodge 45.18552303 -109.246958</w:t>
        <w:br/>
        <w:t>D08-13 Costco Billings 45.75498819 -108.5725594</w:t>
        <w:br/>
        <w:t>D08-14 Safeway Sheridan 44.79409218 -106.9532347</w:t>
        <w:br/>
        <w:t>D08-Hotel Motel 6-Casper 42.86264403 -106.338991</w:t>
        <w:br/>
        <w:t>D09-01 Glacier Basin Campround 40.33012298 -105.597779</w:t>
        <w:br/>
        <w:t>D09-Hotel Super 8-Denver Stapleton 39.76743937 -104.9046278</w:t>
        <w:br/>
        <w:t>D10-01 United States Mint 39.73997396 -104.992303</w:t>
        <w:br/>
        <w:t>D10-02 Colorado State Capitol 39.74003498 -104.984585</w:t>
        <w:br/>
        <w:t>D10-03 Denver Art Museum 39.73705698 -104.988867</w:t>
        <w:br/>
        <w:t>D10-04 Colorado Mills 39.73227024 -105.1580858</w:t>
        <w:br/>
        <w:t>D10-05 Balanced Rock 38.70167971 -109.5661998</w:t>
        <w:br/>
        <w:t>D10-06 Panorama Point 38.71925304 -109.553818</w:t>
        <w:br/>
        <w:t>D10-07 Delicate Arch Viewpoint 精致拱门 38.73393059 -109.5027494</w:t>
        <w:br/>
        <w:t>D10-Hotel Super 8-Moab 38.58628001 -109.557725</w:t>
        <w:br/>
        <w:t>D11-01 Devils Garden Trailhead 38.78294502 -109.594949</w:t>
        <w:br/>
        <w:t>D11-02 Fiery Furnace Viewpoint 38.74305001 -109.565798</w:t>
        <w:br/>
        <w:t>D11-03 Salt Valley Overlook 38.74027996 -109.570927</w:t>
        <w:br/>
        <w:t>D11-04 The Windows Section 南北拱门 38.68714029 -109.5368933</w:t>
        <w:br/>
        <w:t>D10-Hotel Super 8-Moab 38.58628001 -109.557725</w:t>
        <w:br/>
        <w:t>D12-01 Shafer Canyon Overlook 38.45257759 -109.8200655</w:t>
        <w:br/>
        <w:t>D12-02 Mesa Arch 38.38920202 -109.868119</w:t>
        <w:br/>
        <w:t>D12-03 Candlestick Tower Overlook 38.37453604 -109.8684955</w:t>
        <w:br/>
        <w:t>D12-04 Buck Canyon Overlook 38.34612608 -109.8614144</w:t>
        <w:br/>
        <w:t>D12-05 Orange Cliffs Overlook 38.3133173 -109.85708</w:t>
        <w:br/>
        <w:t>D12-06 Grand View Point Overlook 38.31153631 -109.8562002</w:t>
        <w:br/>
        <w:t>D12-07 Green River Overlook 38.37932202 -109.887957</w:t>
        <w:br/>
        <w:t>D12-08 Holeman Spring Canyon Overlook 38.40419054 -109.8982143</w:t>
        <w:br/>
        <w:t>D12-09 Whale Rock 38.42662797 -109.913472</w:t>
        <w:br/>
        <w:t>D12-10 Upheaval Dome Overlook 38.42635799 -109.92568</w:t>
        <w:br/>
        <w:t>D12-11 Goosenecks State Park 鹅颈湾州立公园 37.17479467 -109.9269676</w:t>
        <w:br/>
        <w:t>D12-12 Monument Valley 纪念碑峡谷 37.0028758 -110.1739454</w:t>
        <w:br/>
        <w:t>D12-Hotel Super 8-Hurricane Zion National Pk 37.17548132 -113.3005643</w:t>
        <w:br/>
        <w:t>D13-01 锡安国家公园停车场 37.20102483 -112.9849099</w:t>
        <w:br/>
        <w:t>D12-Hotel Super 8-Hurricane Zion National Pk 37.17548132 -113.3005643</w:t>
        <w:br/>
        <w:t>D14-01 North Rim General Store 36.21042252 -112.0608044</w:t>
        <w:br/>
        <w:t>D14-02 Bright Angel Point 停车 36.19993608 -112.0521998</w:t>
        <w:br/>
        <w:t>D14-03 Bright Angel Point 36.19733602 -112.052909</w:t>
        <w:br/>
        <w:t>D14-04 North Kaibab Trail 36.21711957 -112.0565521</w:t>
        <w:br/>
        <w:t>D14-05 Costco Saint George 37.12518303 -113.521686</w:t>
        <w:br/>
        <w:t>D14-Hotel Super 8-Las Vegas Nellis AFB 36.24117136 -115.053463</w:t>
        <w:br/>
        <w:t>D15-01 Las Vegas Premium Outlets 36.16420269 -115.1574469</w:t>
        <w:br/>
        <w:t>D01-01 Las Vegas Airport Alamo 36.06032602 -115.163411</w:t>
        <w:br/>
        <w:t>Garmin GPX文件分享下载链接：http://pan.baidu.com/s/1jHPW1x0 密码：jftk</w:t>
        <w:br/>
        <w:t>请复制百度云链接到浏览器中打开。</w:t>
      </w:r>
    </w:p>
    <w:p>
      <w:r>
        <w:t>评论：</w:t>
        <w:br/>
        <w:t>1.我全看完了，还挺有意思的呢。平时看游记的感觉好像我也一起旅行了一样。</w:t>
        <w:br/>
        <w:t>2.对于出门分不清东南西北的我来说只有崇拜的份^~^</w:t>
        <w:br/>
        <w:t>3.漂亮的大片，回头我去的话也要好好拍一回写游记！</w:t>
        <w:br/>
        <w:t>4.欢迎你在攻略社区安家并发表处女作游记，游游君前来撒花问候喽！送上优质游记指南http://you.ctrip.com/travels/youyouctripstar10000/1756062.html 很期待再次看到你分享精彩的旅程~</w:t>
      </w:r>
    </w:p>
    <w:p>
      <w:pPr>
        <w:pStyle w:val="Heading2"/>
      </w:pPr>
      <w:r>
        <w:t>165.车行万里路 — 美国黄石公园及犹他州国家公园群十六天自驾游记事（之三）</w:t>
      </w:r>
    </w:p>
    <w:p>
      <w:r>
        <w:t>https://you.ctrip.com/travels/grandtetonnationalpark44299/3580773.html</w:t>
      </w:r>
    </w:p>
    <w:p>
      <w:r>
        <w:t>来源：携程</w:t>
      </w:r>
    </w:p>
    <w:p>
      <w:r>
        <w:t>发表时间：2017-10-31</w:t>
      </w:r>
    </w:p>
    <w:p>
      <w:r>
        <w:t>天数：16 天</w:t>
      </w:r>
    </w:p>
    <w:p>
      <w:r>
        <w:t>游玩时间：5 月</w:t>
      </w:r>
    </w:p>
    <w:p>
      <w:r>
        <w:t>人均花费：16000 元</w:t>
      </w:r>
    </w:p>
    <w:p>
      <w:r>
        <w:t>和谁：亲子</w:t>
      </w:r>
    </w:p>
    <w:p>
      <w:r>
        <w:t>玩法：</w:t>
      </w:r>
    </w:p>
    <w:p>
      <w:r>
        <w:t>旅游路线：</w:t>
      </w:r>
    </w:p>
    <w:p>
      <w:r>
        <w:t>正文：</w:t>
        <w:br/>
        <w:t>大提顿国家公园</w:t>
        <w:br/>
        <w:t>的名字来自于至今留有冰川的大提顿峰，九个高耸的山峰沿南北方向一字排开，公园内以珍妮湖和</w:t>
        <w:br/>
        <w:t>杰克逊湖</w:t>
        <w:br/>
        <w:t>为首的7 个湖泊珍珠般地散落在山峰东面山脚，在山脉里则隐藏着有上百个高山湖泊。湖区以东，则是蛇河平原，蛇河蜿蜒向南流去，河两边是牧场、沼泽、树林，水草丰美，野生动物众多。公园大道和191公路在蛇河一西一东形成环路，围绕着山峰，湖泊，冰川，河流和成群的野生动物。</w:t>
        <w:br/>
        <w:t>黄石公园南门之外的公路便是洛克菲勒大道，石油大亨约翰洛克菲勒自1927年起，就在这一带购买了大量土地，后来以保护野生动物的名义捐献给国家，建立了</w:t>
        <w:br/>
        <w:t>大提顿国家公园</w:t>
        <w:br/>
        <w:t>。沿此大道仅仅行驶10分钟，就看到了大提顿国家公园的标牌。</w:t>
        <w:br/>
        <w:t>来到</w:t>
        <w:br/>
        <w:t>杰克逊湖</w:t>
        <w:br/>
        <w:t>畔的一瞬间，我们被深深地震撼了。隔着平静的湖面，雪山毫无遮挡地出现在眼前，在蓝天白云的烘托下，雄伟的连绵雪山气象万千，显得无比神秘和肃穆。</w:t>
        <w:br/>
        <w:t>我们在Jackson lake junction离开了191公路，来到码头（Colter Bay Village）的游客中心，看了介绍大提顿的免费电影，然后便在湖边游艇码头旁的野餐桌上午餐。餐桌上贴着小心熊和不丢弃食物的警告。</w:t>
        <w:br/>
        <w:t>饭后在一个周长1英里的湖中半岛步行一圈，更近距离地从不同角度欣赏巍峨的雪山。小岛的岸边是五颜六色的鹅卵石滩，LG和John捡起石头欢乐地打起水漂，我在一边到处寻觅好看的石头，忍不住私藏了一块，说不定如电影中的故事一样，这块石头蕴藏着神秘的信息呢。</w:t>
        <w:br/>
        <w:t>在返回停车场的途中，看到林中一只野鸡，一点也不怕我们，可是当你追逐它时，它却轻盈的跑得飞快。我们接着来到191号公路旁的牛角湾Oxbow Bend，蛇河在这里转了一个U型弯，河道两边生长了很多红柳，在这些优美的前景衬托下拍摄雪山会显得更美。日出时，这里应该也是摄影家的好去处。</w:t>
        <w:br/>
        <w:t>大约14:40我们还在小岛上徒步时，天气就转阴了，下午16点左右的天色更加阴郁。我们沿提顿山脉旁的珍妮湖路来到美丽的珍妮湖（</w:t>
        <w:br/>
        <w:t>Jenny Lake</w:t>
        <w:br/>
        <w:t>）东岸，雪山边的珍妮湖以前是冰川的冰舌，非常漂亮，是水上运动的绝佳场地。短暂停留后，大家已无心继续游览，径直赶往杰克逊镇住宿地。沿途是一个个白雪覆盖的山峰，有一段路垂直于雪山，汽车一直冲到山脚下才转弯与雪山平行而行，真是车到山前必有路啊。</w:t>
        <w:br/>
        <w:t>您的浏览器暂不支持播放，我们将尽快解决,建议使用Chrome或FireFox浏览器查看</w:t>
        <w:br/>
        <w:t>下午6点抵达位于Jackson镇口的FLAT CREEK汽车旅馆入住。稍事休息后驱车来到镇中心，按照John的搜索结果，找到了评分高的LIBERTY BURGER，品尝了份量十足而又美味的野牛肉汉堡包。杰克逊镇坐落在群山环绕的山谷中，山上的滑雪道近在咫尺，是我们此行落脚的几个小镇中最大、最热闹的一个。闹市区餐馆、酒吧鳞次栉比，街道上游客熙熙攘攘，艺术品、服装、游艇滑雪器具等运动用品的商店应有尽有，与加拿大的班夫镇有些相像。小镇的装饰非常有特色，喜欢用很多麋鹿角与驼鹿角组成图案。</w:t>
        <w:br/>
        <w:t>紧邻黄石公园的大提顿公园远没有像黄石那样名闻遐迩，很多去黄石的游客大多会选择在杰克逊镇歇脚，然后“路过”大提顿去黄石，顺便拍几张雪山的照片，把它当作黄石的前菜。与黄石相比，大提顿的观光景色相对单调，但其旅游资源却非常丰富，是一个放慢脚步休闲娱乐的好地方，而且其气候条件比黄石更加温和，一年中有更多的时间可以游乐，很多美国游客更加喜欢来大提顿进行登山、攀岩、划艇、骑车、骑马、滑雪、徒步露营等休闲体育运动，视之为无以伦比的度假胜地。因此黄石和大提顿都能给杰克逊镇带来人流和客源，在此餐饮娱乐、装备购物、住宿过夜，造就了小镇的繁华。</w:t>
        <w:br/>
        <w:t>我们的旅馆就在191号公路旁边， 191号公路的一侧是山丘，另一侧是开阔平整的草场，草场用很高的铁丝网与公路隔离，延绵十几英里，从铁丝网的坚固程度判断，LG认为草场的土地应该是政府所有。</w:t>
        <w:br/>
        <w:t>公路与草场之间铺设了漂亮的步行道，饭后出来散步，沿着步行道走了约500米，在一个休息亭的说明牌上得知，原来此地是麋鹿（ELK，体型较小，两个鹿角分开）国家保护区，这些隔离网是防止过往车辆冲撞野鹿的安全保护设施，但是为了让驼鹿（Moose，体型较大、角连成一片）迁徙时翻越隔离网、越过公路去往另一侧的山丘，每隔200米还设有一个供驼鹿安全起跳的跳台（safe jump），设计之周到令人佩服！John为了看个仔细，走进跳台，不想看到一条蛇，吓得他后怕了好久。</w:t>
        <w:br/>
        <w:t>为了看雪山日出，5点起床做早餐，清晨5点50分上路，30公里路程用了20分钟时间。当我们摸黑赶到</w:t>
        <w:br/>
        <w:t>Schwabachers Landing</w:t>
        <w:br/>
        <w:t>观景点时，正好赶上第一缕阳光照在雪山峰顶上，雪峰倒映在清晨宁静的水面上，清澈清新，无比美丽。</w:t>
        <w:br/>
        <w:t>观景点有10来个人守候日出，其中有4个美国人聊着天，他们在为一个摄影比赛准备素材。回到停车场的时候，初生的太阳从远处的山脊探出半个头，几缕光线照射在一辆眼熟的汽车上，看到LG上前拍照，原来是一辆与LG同款同色的林肯MKX。</w:t>
        <w:br/>
        <w:t>接着来到Snake River Overlook ，这个景点的出名得益于1942年摄影师 Ansel Adams在此拍下的一张黑白照片，照片中Snake River呈现明显的S形，这在当时的拍照技术下是十分珍贵的。现在河两岸的树木长高了不少，已经很难拍到清晰的S形河流了。我爬上围栏也无济于事。</w:t>
        <w:br/>
        <w:t>发现河边有汽车道，于是便怂恿LG将汽车开下去来到河道边，原来这里是蛇河漂流的停车场，有专供皮划艇、舢板等下水的坡道码头。湍急的蛇河奔流而过，有一个人划着皮划艇从上游过来，在此上岸。这个季节气温还很低，估计再过一个月，这里会热闹起来。</w:t>
        <w:br/>
        <w:t>沿191号公路折返，来到Black Tail Ponds的观景点。这是蛇河流域的一片湿地，野生动物众多，此时仍在狩猎禁止期。景点说明牌图文并茂，介绍了栖息在湿地的动植物。此地视野开阔，观景很不错，雪山、河流、丛林尽收眼底。</w:t>
        <w:br/>
        <w:t>在快接近Moose Junction时，向左转入Antelope 岔路约2英里左右，来到十九世纪摩门教徒居住的旧址</w:t>
        <w:br/>
        <w:t>Mormon Row</w:t>
        <w:br/>
        <w:t>。观看日出时碰到的几个摄影师也在此地，正在忙碌着拍片。旧址保留了摩门教先驱者当年居住的房屋、谷仓等几个建筑，在雪山背景的映衬下，一片绿地上，几颗白桦树，几间色彩古朴的房舍，再加上摩门教历史背景的想象，画面非常有意境。可惜天气转阴，再好的摄影元素也黯然失色，我们水平有限，拍不出现场的那种意境。</w:t>
        <w:br/>
        <w:t>时间刚过8点，今天起得太早，大家都有些困顿了，可我不知为何早早地把房间的的钥匙退了，否则去补个回笼觉该有多好。只能去Moose Junction附近的游客中心休息了。</w:t>
        <w:br/>
        <w:t>每次进入美国国家公园的游客中心，我都会由衷地赞叹其建筑风格、内部设施和咨询服务的高水准，每个游客中心同时又是一个高水平的专业博物馆，不仅介绍景点和游玩方式，而且还把景区的历史人文、天文地理等包罗万象的知识用实物模型、图片和多媒体展示出来，直观且通俗易懂。这个游客中心的建筑与环境融合在一起，木结构的设计朴拙大气、风格独特，大厅内高大的原木立柱直径足有80cm，立柱与横梁之间恰当地采用了牢固的金属构件，展厅内安置了宽厚温润的长条木凳，木板墙壁上镶嵌了大片的落地玻璃，透过玻璃可以清晰地看到近在咫尺的逶迤雪山。大厅内详细介绍了棕熊、黑熊、麋鹿、驼鹿、狼等几种当地的动植物，还把每种动物的毛皮标本展示在台子上，可以亲手触摸。提顿峰每年都吸引了世界各地的爱好者前来徒步登山攀岩，游客中心特别设置了一个角落，介绍徒步登山攀岩的器具装备以及相关知识，展品的器具都是真实的，包括了早期探险者和现代各个年代、各种材质、各种功能、造型甚至世界各地名牌的器具装备，令人大开眼界。我们又去电影厅看了一遍昨日看过的免费电影，顺便休息打盹。放映结束后幕布自动收起，窗帘徐徐拉开，露出玻璃窗，我们就像透过照相机的镜头那样看到了窗外的雪山，真是绝了。</w:t>
        <w:br/>
        <w:t>在游客中心休息了1个半小时，我们决定利用午饭前2小时去String湖边走一个Easy级的Trail，那是有名的野餐区，在旺季可是一个车位难求。想象一下，在雪山旁、湖水边、绿荫下烧烤着美味的食物，那是多么惬意。我们将汽车沿公园大道再次开到Roadtrip，在快到单行道前右转进入停车场。到达湖边开始徒步时，天气开始转好，空中的阴云散去，露出舒服的蓝天白云。沿湖边向南走了一段，过河后发现小路被关闭了，前方的路是通往瀑布（Hidding Falls）的，只能回头沿湖边再向北走，此时一个西方青年正划着一条舢板迎面而来，真是羡慕他们这种内容丰富的旅游方式。</w:t>
        <w:br/>
        <w:t>在野餐区找了一张未被积雪覆盖的餐桌，在寒风中享受了一顿上午茶：咖啡、饼干、水果。透过松树顶就能看到近在眼前的雪山，陡峭的提顿峰被白雪大面积覆盖，在蓝天映衬下更显卓尔不凡，不愧为老牌的派拉蒙电影公司标志。</w:t>
        <w:br/>
        <w:t>上午茶后，我们与雪山告别，回到了Jackson镇。在Lucky Market超市买了烤鸡、披萨、寿司、西红柿，坐在超市的露天餐桌旁，仅花26美元享用了一顿丰盛的午餐。</w:t>
        <w:br/>
        <w:t>下午1点离开杰克逊镇，沿89号公路一路向南，驶出蛇河平原，途径一个峡谷地带后，2个小时后抵达地势开阔的塞恩（Thyen）镇，入住溪边木屋酒店。</w:t>
        <w:br/>
        <w:t>酒店全部是联排或独栋的木屋，我们入住的是独栋美国小屋，完全用粗大的原木搭建，房间设施很新，有一个小厨房，内部布置了很多墙画、摆件，温馨舒适，屋后是一片开满黄色菊花的田野。酒店的接待室兼餐厅也是乡村风格的，屋外各种鲜花盛开，小镇电线杆的欢迎彩旗上印着菊花的图案。</w:t>
        <w:br/>
        <w:t>老公记得网上的游记提到此地的覆盆子奶昔很有名（其实是熊湖附近），入住登记时就迫不及待地向店主打听，得知15英里外的Afton镇确有一家店的招牌甜点就是覆盆子奶昔。</w:t>
        <w:br/>
        <w:t>稍事休息后一家人便兴致勃勃地驱车前往Afton镇。沿途是一个长长的河谷地，地势平坦，大片的牧场养着牛羊，是个富饶的地方。晚餐在汉堡王解决，店里面的客人远没有开车取餐的客人多，John解释这家店叫做Drive Through餐厅。餐后找到奶昔店，我们又长见识了，John说这家店叫做Drive In餐厅，汽车停在指定的停车位上，服务员便来到司机旁，请客人用IPAD点好餐，然后用一种可以挂在车门上的托盘将食物送来，司机们便可以坐在车里就餐，最后服务员来收款、撤走餐盘。我们花了7美元点了覆盆子和焦糖两种口味的奶昔（milkshake），味道的确不错。这个小镇的餐厅让我体会到了美国人生活在车轮上的含义。</w:t>
        <w:br/>
        <w:t>在木屋睡觉非常舒服，粗大的原木墙壁既保暖又透气，尽管暖气开得很足但一点也不闷气。清晨6点不到睡醒，拉开窗帘，外面正下着大雪，停靠在屋前的汽车也披上了一层雪衣。我暗自庆幸，昨天清晨在大提顿顺利地看到了雪山日出，之后的天气阴晴不定但并未影响游览公园，我们刚离开，暴风雪立即驾到，看来老天对我们青睐有加啊。按照行程计划，今天将返回</w:t>
        <w:br/>
        <w:t>盐湖城</w:t>
        <w:br/>
        <w:t>，途中顺道游览熊湖，在大雪的天气开车虽说有些危险，但LG的技术值得信任，我并不太担心。</w:t>
        <w:br/>
        <w:t>坐在餐厅的壁炉旁用早餐，看着壁炉内红红的火舌，再看看窗外飘着的大雪，似乎咖啡也更香了。房梁上悬吊的电视机正在播报新闻，本地的雪是凌晨开始下的，</w:t>
        <w:br/>
        <w:t>盐湖城</w:t>
        <w:br/>
        <w:t>也经历了一场大雪。室外的气温低至零下5℃，寒风刺骨。John从店主那里借来刮雪的工具，全家一起动手，很快把车上厚实的积雪清理得干干净净。</w:t>
        <w:br/>
        <w:t>8点半出发时雪还在下，车窗外白茫茫一片，雪花飞卷着打在车窗上，雨刮器卖力地上下飞舞着。我看了一眼LG，发现他专注地盯着前方，脸色有些凝重，看来雪天开车对他也是个考验。好在没有多久雪就渐渐停了，我们开始轻松地观赏雪景，只见道路两旁是一片雪白的牧场，牛群在雪地里悠闲地吃着草，风景很美。看见一只牛犊正在绕着母牛吃奶，我们把车停在路边，想拍一张雪地哺乳照，不料小家伙好像不好意思似的很快脱开了，真是有趣。</w:t>
        <w:br/>
        <w:t>汽车一路向南，再向西穿出峡谷，经过一个Branger Teton国家森林公园后，我们离开怀俄明州进入了爱达荷州，此时天气也逐渐变晴了。路过一个城市（Montpelier）时，我们寻找地方停车休息，摸到了一个名叫The National Oregon/California Trail Center的纪念馆。下车后发现一路上的低温和冷风，将车门上的积雪冻成一粒粒的小冰球，在阳光下晶莹剔透，煞是好看。</w:t>
        <w:br/>
        <w:t>一位身穿19世纪裙服的老年女士接待了我们，经过交流，才弄明白这是一个记录美国19世纪向西部太平洋沿岸扩展历史的纪念馆。馆内展示了杰佛逊向拿破仑购买路易斯安那，向墨西哥购买加利福尼亚，西部淘金狂潮、西部拓荒等历史事件。墙上悬挂的系列油画描绘了开拓者们西行路上赶着牛车翻越崎岖山岭、跨越汹涌河流、遭遇狂风暴雪、应对各种强盗和野兽、兴建房屋、狩猎捕鱼、饲养家禽、种植谷物等场景的画面，体现了开拓者从美国中东部向西拓荒到达俄勒冈（俄勒冈之路）的充满冒险和具有传奇色彩的历史。估计当年最初的开拓者是在此地分开，沿着两条路线继续西进分别到达了西海岸的俄勒冈和加利福尼亚。这个纪念馆就是一个爱国主义教育场所，一队小学生在认真听讲。</w:t>
        <w:br/>
        <w:t>此地已进入地势平缓的熊湖流域，离开熊湖已经不远。我们在地图上查找路线时发现熊湖上有一个穿湖大堤，导航引导我们从89号公路左转进入穿湖大堤N Beach RD。上了穿湖大堤后才明白，大堤北侧其实是一个叫马德湖的国家野生动物保护区，那是一片水草丛生的沼泽地，一片片露出的水面，将远处的雪山和蓝天倒影在其中，非常漂亮；大堤的南侧才是真正的熊湖。</w:t>
        <w:br/>
        <w:t>大堤东端附近是一个州公园，大门敞开着，无人值守，门口的告示说明，要求游客自觉将5美元纸币放入信封后投入到一个铁皮盒子里以支付门票。我们看到公园里面只有一个长长的码头，那是供游艇或皮艇用的，这个洲公园其实就是一个游艇公园，这个季节天气太冷，根本没有一个游客，而我们既没有游艇，也不下水，只是路过进去看一下风景，因此就自行免票了。</w:t>
        <w:br/>
        <w:t>于是，我们径直把车开了进去，被洛基山脉环抱的熊湖非常漂亮，蓝天白云下的湖面是蓝绿黄相间的，每一个方向的颜色都不同。向南看湖水是绿色和黄色相间的，中间有着明显的分界线；向东看，湖面荡漾着绿色的涟漪，远处的湖水泛出深蓝色的光泽；向西看湖面却是深蓝色的。站在码头上向南岸极目远眺，隐约能够看到极远处的雪山轮廓；湖的东侧是突兀的延绵山丘，冷峻肃穆，寸草不生，没有一分烟火气息；湖的西侧远处是延绵的雪山，雪山下是绿意盎然的平缓土地，一处处房屋散落其间，湖光山色，丰裕富足，好似天堂乐土。熊湖的东西两侧是两个截然不同的世界。</w:t>
        <w:br/>
        <w:t>沿大堤返回89号公路继续向南，沿途左侧的熊湖岸线大都被一幢幢房屋遮挡，估计都是些昂贵的湖畔度假屋。右侧是养眼的牧场、绿草覆盖的山丘和远处的雪山。沿途还发现了一个梦幻的树屋和一栋奇怪的烂屋。</w:t>
        <w:br/>
        <w:t>熊湖是由爱达荷州与犹他州共享的，我们沿着狭长的熊湖开了近1个小时，才抵达南岸附近归属犹他州的花园市（Garden city），89号公路两侧的店铺林立，看上去应该是一个旅游度假小镇。当时正值中午饭点，我们打算停车休息解决午餐，父子俩又想起了美味的覆盆子奶昔，著名的熊湖覆盆子奶昔，可能就在这个镇上吧。于是开着车慢慢地沿路寻找，意外的是几乎所有店铺都大门紧闭，街道上除了加油站空无一人! 倒是发现了很多覆盆子奶昔的醒目招牌。回神想想，这个季节天气这么冷，谁会来熊湖游乐呢？看来这个镇的人类生活和经济活动是季节性的，此时还处在冬眠状态。这么好的地方竟然没有人，比较一下我神州大地，真是不可思议。</w:t>
        <w:br/>
        <w:t>在花园市错过了路口，开进了一条通往湖边的狭窄公路，我们索性将车开到了湖边，把车停在无人的公路边，去湖边转了一圈。此处的风景比穿湖大堤更加漂亮。</w:t>
        <w:br/>
        <w:t>返回89号公路后，在离花园市几公里处开始爬坡翻越雪山。汽车一路盘旋上坡，来到了山顶的观景点，山顶的风力强劲，气温很低，草地上还有昨夜的新雪。观景点视野广阔，可以俯瞰熊湖、眺望四周山峦的全景。</w:t>
        <w:br/>
        <w:t>从山顶看熊湖，湖面竟然变成了七彩的颜色，光滑的水面如同一条彩染的丝绸，温柔地缠绕着四周的洛基山脉，如梦如幻。</w:t>
        <w:br/>
        <w:t>12点10分离开观景点，继续在山间沿89号公路向西南行驶。昨夜这场暴风雪覆盖了从黄石公园到</w:t>
        <w:br/>
        <w:t>盐湖城</w:t>
        <w:br/>
        <w:t>整个落基山脉的中部地带，一路上两侧山坡都是积雪。汽车在山间峡谷穿行，公路上少有车辆，远处的前方一辆红色桥车，后方遥遥地跟着一辆黑色的SUV，三辆车首尾相连组成了一个临时车队，默契地保持着相互之间的距离，在幽深的峡谷中疾驶，路基下一条湍急的小溪若隐若现，哗哗的流水声在谷中回响。峡谷植被茂盛、风景优美，途中经过了好几处旅舍和房车营地，盛夏时节此地应是避暑的清凉之地。</w:t>
        <w:br/>
        <w:t>您的浏览器暂不支持播放，我们将尽快解决,建议使用Chrome或FireFox浏览器查看</w:t>
        <w:br/>
        <w:t>终于穿出峡谷，越过了这座雪山，正是一个向下俯冲的笔直陡坡，远远地一座山脚下的城市出现在视野中，那应该是地图上标注的Logan。洛根是一座环境优美的知名小城，曾被评为美国十佳大学城，犹他州立大学是这座城市的灵魂，此地距离盐湖城仅128公里。此时，天空又飘起了雪花，不知为何，导航引导我们离开了89号公路，七拐八绕地穿过了部分市区，途中还经过了漂亮的犹他州立大学，看到熟悉的美国大学那种庞大校区的氛围以及精致的建筑，John兴奋了起来，却又有点不屑地表示这只是一所一般的学校。其实这个学校第190的全美综合排名看似不起眼，却是一所有着悠久历史（始建于1888年）的著名大学，归属于美国第一类公立研究型大学，拥有2.8万名在校学生，是犹他州第二大高等学府。导航的神来之笔，让我们用几分钟时间领略了这个城市安静、整洁、精致的美丽市容，只是雪花飘飞的寒冷天气不太适合我们停下来在这个城市走一走。</w:t>
        <w:br/>
        <w:t>回到89后公路后，雪越下越大，已经严重影响视线，时间刚好是下午1点，我们还没离开城市，于是将车停在路边，犹豫着是否先去找地方吃午饭并避一避风雪，但是又担心风雪会越来越大把我们困在此地，最后还是决定继续开完剩余的120公里路程，赶到盐湖城再安心地吃饭。不久雪势减弱了，没想到又有一座雪山挡在前路，汽车又开始爬坡，一头扎进了了雪山的峡谷。这条路上的汽车很多，还有一些重型卡车迎面会车，天气不好，道路湿滑，视线不佳。此刻安全是第一位的事情，大家都紧张地盯着前路，祈祷着早点开出山区。好在这段山路并不长，不到20分钟汽车就冲出了峡谷，雪山被甩到了身后，不料此时天空又下起了冰碴子，哔哩啪啦地打在车顶和挡风玻璃上，下过冰碴子的地面冒起层层雾气，好似喷过干冰的舞台，汽车呼啸而过，激起更大的水雾，公路上雾气缭绕，一片混沌。LG放慢了车速，精神高度集中，我们都静静地坐在车上，不敢发出一丝声响。</w:t>
        <w:br/>
        <w:t>下午1点40分经过Brigham City时，看到路边一个商业中心有Carl’s Jr的汉堡包招牌，John说这是他在哥伦布经常走过的汉堡店，但没有进去过，建议大家就去这家店解决午饭，顺便休息。在商业中心的停车场，环望四周，近在咫尺的雪山黑云压顶、凶相毕露。</w:t>
        <w:br/>
        <w:t>回想今天离开塞恩的小木屋之后这一路的丰富经历，真是跌宕起伏、惊心动魄、精彩纷呈，我们已然忘却了不久前对坏天气下行车的不安，却满足地回味在下雪、下雨、起雾和下冰渣的时候，奔驰在美国西部山区那种非常过瘾的惊险刺激，以及路途上雪白的牧场、美丽的熊湖、幽静的峡谷和秀美整洁的洛根城。自驾游的魅力就在于行走在陌生的路上，经历各种意外，见识沿途的风光。</w:t>
        <w:br/>
        <w:t>下午2点30分从Brigham City旁转入15号高速公路，高速公路限速130公里/时，密集的各类车辆组成了一股钢铁洪流以超速的节奏狂奔，路面的条件虽好但依然湿滑，我们的车被这股洪流裹挟着被迫超速行驶，LG一时适应不了这种夹杂在密集车流中狂奔的节奏，压力山大，不住地抱怨说这种节奏是生死时速。有一段路似乎看到了</w:t>
        <w:br/>
        <w:t>大盐湖</w:t>
        <w:br/>
        <w:t>，据说它的面积相当于中国的青海湖，盐度与死海相当。不过听说附近空气味道不好，景观也一般，所以没有想法过去看一下。</w:t>
        <w:br/>
        <w:t>下午3点不到安全抵达位于盐湖城西谷的美国长住套房酒店，入住时向前台借了全套厨具、餐具，准备开伙。午休了2个小时，再次出发去山姆店购物，顺便挑了4块巨大鲜嫩厚实的肋眼牛排，LG还买了副满意的太阳眼镜，然后又到SAND CITY的中国超市买好调料和配菜。这一趟在盐湖城走了一个大大的三角形，费了很长时间，晚上8点才返回酒店。晚饭是LG做的，荤素搭配，非常可口美味。</w:t>
        <w:br/>
        <w:t>吃得饱饱的，出来散步，才发现附近还有两家酒店，一个很大的冰球馆，配备了超大的停车场，这个BLOCK就在215号高速路旁，进出方便，10分钟可到国际机场。</w:t>
        <w:br/>
        <w:t>这一天很长，400公里峰回路转的精彩经历给我们留下了难忘印象。</w:t>
        <w:br/>
        <w:t>半个月来我们驾车近5000公里，成功完成了预定的8字形漫长旅行，人和车辆都没有出现任何损伤，完好平安地回到了盐湖城。</w:t>
        <w:br/>
        <w:t>今天是本次美国之行的最后一个旅游日。我们安心地睡了一个懒觉，又去了一趟山姆店，退掉了在爱达荷瀑布城买的两件衬衣，然后再次拜访Sandy City的川香园中餐馆，美美地享用了一顿超级好吃的午餐。</w:t>
        <w:br/>
        <w:t>来到市中心后，先是开车在</w:t>
        <w:br/>
        <w:t>圣殿广场</w:t>
        <w:br/>
        <w:t>附近兜了一圈，寻找合适的停车位。在一个陌生城市的市中心找到好的停车位不是件容易的事情，按小时计费的停车位太贵了，免费停2小时的路边车位又不放心，万一超时被警察拖走了呢？幸亏John昨晚看了地图，记得圣殿广场附近是NBA爵士队的主体育场，那里应该有巨大的停车场。果然在离圣殿广场1个街区的地方找到了这个收费5美元但不限时间的停车场，这样可以彻底放心了。</w:t>
        <w:br/>
        <w:t>盐湖城</w:t>
        <w:br/>
        <w:t>圣殿广场</w:t>
        <w:br/>
        <w:t>是犹他州最热门的旅游景点，每年吸引300至500万游客，超过了大峡谷和黄石公园，在圣殿广场服务的女传教士来自世界各地，为游客提供各种语言的导游服务。圣殿广场集合了属于耶稣基督后期圣徒教会（摩门教）总部的建筑群，包括盐湖城圣殿、</w:t>
        <w:br/>
        <w:t>大礼拜堂</w:t>
        <w:br/>
        <w:t>、聚会堂、海鸥纪念碑和南北两个游客中心，占地10英亩。盐湖城圣殿是世界上最大的摩门教圣殿，不对游人开放。广场四周有高高的围墙，占据了一个大大的街区，四面各有一个出入口，沿途有清晰的导游路标。围墙的东侧是一个喷水池，正对盐湖城圣殿的东大门，喷水池以东，自北向南是摩门教总部大楼和创始人约瑟夫·史密斯的纪念大楼。喷水池南侧有盐湖城创始人杨百翰的雕像。与圣殿广场北侧围墙一街之隔的是现代化的、规模宏大的新会议中心大楼</w:t>
        <w:br/>
        <w:t>步入</w:t>
        <w:br/>
        <w:t>圣殿广场</w:t>
        <w:br/>
        <w:t>南入口的游客中心，两位漂亮的西方女孩微笑着迎上来，告诉我们13:15有中文导览。走到</w:t>
        <w:br/>
        <w:t>大礼拜堂</w:t>
        <w:br/>
        <w:t>的门口，两名举着“中文”导游牌的亚洲女孩马上迎过来打招呼。这两位志愿者分别来自台湾和菲律宾，都是摩门教徒。她们穿着平常的衣裙，胸前别着国籍名牌，手里捧着PAD、摩门经和一个水壶。大家相互做了自我介绍，菲律宾女孩讲英文不会中文，那位台湾女孩态度温和，说话不疾不徐，娓娓道来，让人觉得很舒服。这些志愿者在此从事为期一年的全日制义务工作，吃住行全部自理没有任何补贴。台湾女孩称赞John的英语很好，听不出中国口音，又称“摩门教”应读作“摩尔门教”（Mormon），正式的名称是“耶稣基督后期圣徒教会”，英文简称常用LDS（Latter Day Saints的缩写）。</w:t>
        <w:br/>
        <w:t>在等待其他游客的时间里，应我们的要求，台湾女孩给我们介绍了不少关于摩尔门教的知识。摩尔门教信上帝，信耶稣，信圣经，在此基础上还有自己的经典《摩门经》，经中记录并整理了一些耶稣基督在美洲大陆的事迹。摩尔门教创立于1830年代的纽约附近，创始人是约瑟夫-史密斯。之后教会遭受排挤和迫害，教徒们在第二任教主杨百翰的带领下由东向西长途迁徙，最终于1847年到达荒芜的犹他州盐湖城，在印第安人的帮助下存活下来，从此扎根此地，盐湖城也成了摩门教的总部。盐湖城有60%的人都是摩尔门教徒。教会特别重视家庭，主张家庭幸福高于一切；非常重视教育和宣传，拥有多所大学，不遗余力将教徒们培养成社会精英；教会资产丰厚，拥有庞大的地产、工厂、农场等各种经济产业，教会统一管理和经营这些企业，所得巨额利润则用作教会的开支；教会有很多清规戒律，教徒不吸烟、不喝酒，甚至不喝咖啡，不能上互联网，每个信徒要义务传道二年，教徒的个人收入的10%要献给教会，等等。因为摩尔门教的存在，盐湖城是美国最安全和犯罪率最低、离婚率最低的城市。经过180多年的发展，尤其在1890年代放弃一夫多妻制以及地理与文化隔离以来，摩尔门教已逐渐融入美国主流社会。</w:t>
        <w:br/>
        <w:t>不久汇聚过来4位霍普金斯大学的中国学生，志愿者便带领我们进入</w:t>
        <w:br/>
        <w:t>大礼拜堂</w:t>
        <w:br/>
        <w:t>正式开始讲解。大礼拜堂是一座银白色长椭圆型拱顶的单层大建筑物，兴建于1864年，3年后完工，一直到今天还保持着当时的原貌。拱顶设计巧妙，不用扩音装置，就能让主席台的讲话声传遍这个容纳1万多人礼堂的每个角落。唱诗台上有一架金灿灿的号称全世界最大的管风琴，由大小不一的11000支木质管子组成，演奏时间是星期一到星期五的中午12点，周末和星期天的下午4点。拱顶正中央绘着百合花，这是当年印第安人指导先驱者们种植并帮助他们度过难关的植物，当年靠吃百合花整整支撑了一年。大礼拜堂也是很好的音乐厅，每周四、日晚间都有摩门教合唱团演出。今天正是周四，我们决定晚饭后再来感受这里的音响效果。</w:t>
        <w:br/>
        <w:t>离开大礼拜堂，从南边侧门出来，注意到碧绿的草地上面有一个鲜花盛开的花园，与白色的教堂交织出迷人的风情，整个空间显得宁静祥和。穿过花园向南是尖塔外形的聚会堂，内部的布局与大礼拜堂差不多，但空间和规模较小。正前方是管风琴，没有看到基督或上帝的雕像，四周也是两层看台，不同的是六组管风琴中间各镶嵌了几个字母，第一个是A，最后一个是Ω。</w:t>
        <w:br/>
        <w:t>聚会堂前方有一座海鸥纪念碑（Seagull Monument），四方的底座上，一根柱子矗立着，顶端是两只海鸥啄食蝗虫的青铜像。传说逃亡的摩门教众在抵达盐湖城的第二年，当农作物即将收获时，当地出现了罕见的蝗灾，眼看着耕耘了一年的成果即将化为乌有，大家都陷入了绝望，就在这时，奇迹发生了，天边飞来一群美丽的海鸥，它们转瞬间就把蝗虫消灭得一干二净。为了表达对海鸥的感激之情，也为了纪念这个奇迹，摩门教徒在教堂前面建立了这座海鸥纪念碑，并定海鸥为犹他州州鸟。</w:t>
        <w:br/>
        <w:t>靠南侧围墙处还有一组雕塑，展示一家人赶着牛车艰难前行。在南游客中心与圣殿之间还有上帝赋予约瑟夫·史密斯权利的雕像。</w:t>
        <w:br/>
        <w:t>回到圣殿前，这是一座经典的花岗岩尖塔建筑，白皙厚实的花岗岩石取自25英哩远的峡谷地，由牛群驮负进城，从1853年开始建造，耗费40年才竣工。殿顶的一个正在吹号的金人是传说中给予创教者启示并送来金页圣经的天使（Moroni）。圣殿只允许高等级的长老进入，一般信徒仅在婚礼时才能获准入内。圣殿教堂的建筑模型和介绍电影可以在南游客中心内观看。圣殿墙面窗框拱形顶中央，有描金的几个字：I AM ALPHA TO OMEGA。我问志愿者何意，答曰：表示“上帝代表一切”。</w:t>
        <w:br/>
        <w:t>我们来到北门附近的游客中心，想看场电影进一步了解摩尔门教。这个游客中心是一个非常高级的宣传摩尔门教的展览场所，展示的内容和形式非常丰富，有好几个电影放映厅，一楼的展览厅内用精致的油画及雕塑展示摩门经中的重要场景，用照片展示教会的企业发展、对重大灾难、贫民窟、战争难民的各种救助捐献等。</w:t>
        <w:br/>
        <w:t>二楼展厅中央，穹顶是深邃的宇宙星空的彩画，大理石雕刻的耶稣在正中央俯瞰着大地，音乐和灯光营造出安静祥和的气氛，一个年轻妈妈和漂亮的女儿在耶稣面前说着什么，画面很美。</w:t>
        <w:br/>
        <w:t>我们走进一个小放映厅观看了约瑟夫·史密斯创建摩尔门教的传记电影。这部精心拍摄的电影时间很长，是一部有情节的故事片，John自始至终认真地看完了，我们俩英语水平不够，看得比较吃力，中途打了会瞌睡，不过也基本看明白了。</w:t>
        <w:br/>
        <w:t>下午4点半我们从北游客中心出来，穿过马路来到耶稣基督后期圣徒教会会议中心，这个现代化的恢弘建筑拥有可容纳2.1万人的大会堂和1400辆车的停车位，面积达到100万平方米，是世界上最大的宗教建筑。门口一个满头银发、步履蹒跚的老年志愿者接待了我们，她建议我们先去总部大楼的27层观光厅，观赏完日落时盐湖城的全貌后再回此地参观，可与接待处的工作人员确认后得知那儿5点就结束，于是她就带领我们开始参观。</w:t>
        <w:br/>
        <w:t>二楼会场门厅有很多雕塑都是以家庭为题材，摩尔门教宣称“神学和生活形态是以家庭为中心”。认为家庭是教会和社会的基本单位，对婚姻有很深的承诺。推开主会场的大门，我们都被宏大豪华的会场震撼住了，难以想象真有如此巨大的会议厅。老妇人肯定见多了游客的惊讶，她微笑地看着我们夸张的表情，一边做着讲解，一边引领我们慢慢走到主席台前。</w:t>
        <w:br/>
        <w:t>回到会场入口，请老妇人给我们留了合影。然后继续上楼来到会场上层的门厅，首先出现的是约瑟夫·史密斯的大理石雕像以及上帝显现在史密斯面前的圣像。然后经过一个长廊，两旁墙上挂着12幅画像，正面的墙上还有3幅画像，中间是现任主教，两旁是顾问，这十五人组成教会的最高领导委员会，这是一个终生制的机构。另一面墙上则陈列着历任主教的画像。进入会场上层可俯瞰全场。</w:t>
        <w:br/>
        <w:t>接着电梯把我们送到屋顶。屋顶是一个巨大的花园，环望四周，圣殿广场、北面不远处的市政厅、一个红色城堡状古建筑、西面的国际机场以及远处的雪山尽收眼底。花园中央是长长台阶，末端高处有一个喷水池，北面有一面黑色大理石，雕刻了世界各种族教徒的照片，远看能将自己的人影反射其中；东边一片树林，西面是铺设的大块草坪，上面各种鲜花盛开，中间种了几棵有几百年历史的采自加拿大的老古董松树。老妇人说，因为建筑物体量太大，特意将屋顶设计成一个超级大花园，以美化、融合周围环境。</w:t>
        <w:br/>
        <w:t>屋顶的南面是一块空地和高高的尖塔，向南望去，圣殿广场一览无遗。老人给John热情地讲解着，我趁机各处拍拍照，有一家人正在空地上以主教堂作背景拍照，估计也是摩门教徒家庭，孩子们个个漂亮身材修长。这时老妇人的丈夫笑容可掬地走过来打招呼，老爷子也是一名志愿者，身着笔挺的西服，一副老派绅士派头。老妇人自豪地说她们也有9个孩子，30多个孙辈，60多个曾孙辈，她都能记住他们的名字，只是不记得他们的生日了。老人把我们送到门口，临分别时告诉我们晚上7点可以到大礼拜堂观看合唱演出，因为是彩排，所以可以拍照。老人的热情和认真感动了我们，摩门教徒的友好、温和、礼貌给我们留下难忘的好印象，这是我参观宗教场所的经历中最愉快的一次。</w:t>
        <w:br/>
        <w:t>离开会议中心的时间是下午6点，我们穿过圣殿广场，从圣殿东侧经过，可以清楚看到圣殿尖顶中间那个正在吹号的金人。喷水池边，一群活泼的少女正在给花圃换上新的鲜花。经过约瑟夫·史密斯纪念楼，看到楼前镶嵌了一块铜质的浮雕，上面是最初追随史密斯14位信徒栩栩如生的头像，这可能是如今教会最高委员会由教主和14位长老组成的由来。</w:t>
        <w:br/>
        <w:t>我们在主街上走了一段路，街道干净整洁，人和车辆都很少，估计这个区域的人都下班了，只是游客都去哪儿了呢？空中传来阵阵食物的香味，勾引着我们到处寻找出处，但是走过了一个街区找到的只有鳞次栉比却冷冷清清的漂亮建筑物和空无一人的小型广场。大礼拜堂的演出即将开始，我们只得返回，途中买了个汉堡充饥。郁闷的是无意中却又发现了我们寻找的美食广场竟然就藏在南教堂路与主街交叉口东南角几幢大楼的地下一层。</w:t>
        <w:br/>
        <w:t>回到圣殿广场，游客们已经在大礼拜堂的门口排起了长队，现场有很多教会的便衣安保人员。天空下起了小雨，演出终于在晚上7点45分开始。大礼拜堂的底层座无虚席，大合唱的阵容庞大，合唱的100多人似乎都是普通的男女教徒，在指挥的苛刻要求下反复排练着一首激昂的歌曲，乐队现场伴奏，没有任何扩音设备，但是音响效果真的很棒，我们远在二楼也能被气势恢宏的大合唱所感染，就连指挥的点评也能清晰地入耳，只是听不懂他在说什么。另外，我们非常期待的那架大管风琴似乎始终没有奏响，此为憾事。</w:t>
        <w:br/>
        <w:t>您的浏览器暂不支持播放，我们将尽快解决,建议使用Chrome或FireFox浏览器查看</w:t>
        <w:br/>
        <w:t>回到酒店后，LG煎牛排，我和John整理衣物、打包收拾行李，最后还去附近的加油站把油箱加满，以便明日凌晨6点前在机场满油还车。</w:t>
        <w:br/>
        <w:t>5:00点起床，5:25出发，5:40抵达机场完成还车。结算单上的里程数为3131英里（5010公里）。</w:t>
        <w:br/>
        <w:t>回国的行程我们与John是分开的，在盐湖城他搭乘阿拉斯加的航班6:30起飞，到洛杉矶后转机国泰航班经由香港回浦东，所有托运行李由我们携带。由于没有托运行李，John的登机手续很简单，早已通过网络值机。在AA航空柜台，John先帮我们在机器上办好行李自助托运后才与我们告别离开。6点15分一切搞定。走过美联航时，柜台前冷冷清清的。过了安检，正值日出，初阳照在雪山上，一架飞机正在晨曦中起飞。我们找了张椅子，慢慢喝着早上煮的咖啡，John传来消息已正点登机。</w:t>
        <w:br/>
        <w:t>我们的飞机也正点，2个小时后刚到洛杉矶机场，John已经要准备登上国泰航空的飞机了，我们在同一个机场，却通过网络聊着天。我们的航班在12点准点起飞，空中飞行14小时， 20日下午3点半到达</w:t>
        <w:br/>
        <w:t>浦东机场</w:t>
        <w:br/>
        <w:t>，晚饭后再去机场迎接在香港吃了一顿晚餐的John。全家重新团聚，完美旅程顺利结束！</w:t>
      </w:r>
    </w:p>
    <w:p>
      <w:r>
        <w:t>评论：</w:t>
        <w:br/>
        <w:t>1.都是熟悉的景点，重温一遍，一切还都在眼前。</w:t>
        <w:br/>
        <w:t>2.问一下你们从哪个城市出发，租车从哪里到哪里？</w:t>
        <w:br/>
        <w:t>3.我想去旅游，我想去旅游，可是我没有钱😍，，，</w:t>
        <w:br/>
        <w:t>4.您说得对极了，无论何时去都会别有一番滋味。但是如果省钱的话，避开夏天，春季和秋季都是好的选择。</w:t>
        <w:br/>
        <w:t>5.楼主出去旅游请假困难吗？我很想走走长线，总没有时间。。。</w:t>
        <w:br/>
        <w:t>6.确实特别美，强势推荐惹(*^__^*) 嘻嘻……</w:t>
        <w:br/>
        <w:t>7.完美^_^</w:t>
        <w:br/>
        <w:t>8.lz你觉得最适合哪个时候去这里啊？是不是其实什么时候去都别有一番滋味？</w:t>
        <w:br/>
        <w:t>9.楼主的图片实在是太美了！恨不得马上买张机票飞过去。</w:t>
        <w:br/>
        <w:t>10.好，非常实用，感谢楼主！</w:t>
      </w:r>
    </w:p>
    <w:p>
      <w:pPr>
        <w:pStyle w:val="Heading2"/>
      </w:pPr>
      <w:r>
        <w:t>166.车行万里路 — 美国黄石公园与犹他州国家公园群十六天自驾游记事（之二）</w:t>
      </w:r>
    </w:p>
    <w:p>
      <w:r>
        <w:t>https://you.ctrip.com/travels/yellowstonenationalpark120415/3579674.html</w:t>
      </w:r>
    </w:p>
    <w:p>
      <w:r>
        <w:t>来源：携程</w:t>
      </w:r>
    </w:p>
    <w:p>
      <w:r>
        <w:t>发表时间：2017-10-31</w:t>
      </w:r>
    </w:p>
    <w:p>
      <w:r>
        <w:t>天数：16 天</w:t>
      </w:r>
    </w:p>
    <w:p>
      <w:r>
        <w:t>游玩时间：5 月</w:t>
      </w:r>
    </w:p>
    <w:p>
      <w:r>
        <w:t>人均花费：16000 元</w:t>
      </w:r>
    </w:p>
    <w:p>
      <w:r>
        <w:t>和谁：亲子</w:t>
      </w:r>
    </w:p>
    <w:p>
      <w:r>
        <w:t>玩法：</w:t>
      </w:r>
    </w:p>
    <w:p>
      <w:r>
        <w:t>旅游路线：</w:t>
      </w:r>
    </w:p>
    <w:p>
      <w:r>
        <w:t>正文：</w:t>
        <w:br/>
        <w:t>今天即将开启期待已久的</w:t>
        <w:br/>
        <w:t>黄石国家公园</w:t>
        <w:br/>
        <w:t>之旅。昨晚休息得非常好，早上7点半起床，高原的阳光明亮耀眼，院子里的鲜花格外艳丽，让人心情愉悦。9:50正式上路，沿20号公路向北行驶188公里，11:30抵达西黄石镇。首先来到游客中心咨询游览路线，工作人员告诉我们8字游览线的右上段封闭，熊牙公路未开放，并在地图上画了一个三天的建议游览路线，用彩笔标注了各段主要公路的开放时间。随后我们购票来到IMAX电影院观赏了一部非常好看的介绍</w:t>
        <w:br/>
        <w:t>黄石</w:t>
        <w:br/>
        <w:t>公园的巨幕电影。</w:t>
        <w:br/>
        <w:t>您的浏览器暂不支持播放，我们将尽快解决,建议使用Chrome或FireFox浏览器查看</w:t>
        <w:br/>
        <w:t>您的浏览器暂不支持播放，我们将尽快解决,建议使用Chrome或FireFox浏览器查看</w:t>
        <w:br/>
        <w:t>黄石</w:t>
        <w:br/>
        <w:t>是世界上第一个也是最大的国家公园，1872年3月1日被正式命名为保护野生动物和自然资源的国家公园。公园是世界上最大的火山口之一，东西约40公里、南北约100公里，坐落在平均海拔为2400米的熔岩高原上，主要位于怀俄明州，部分位于蒙大拿州和爱达荷州。黄石公园游览分5个区：西及西南角为间歇喷泉区，遍布间歇泉、温泉、蒸气池、热水潭、泥地和喷气孔；西北角西北的猛犸象温泉区以石灰石台阶为主，故也称热台阶区；东北角</w:t>
        <w:br/>
        <w:t>罗斯福区</w:t>
        <w:br/>
        <w:t>是高原地貌，印第安人早先在此狩猎；中间是峡谷区，可观赏</w:t>
        <w:br/>
        <w:t>黄石大峡谷</w:t>
        <w:br/>
        <w:t>和瀑布；东南是</w:t>
        <w:br/>
        <w:t>黄石湖</w:t>
        <w:br/>
        <w:t>区，有黄石湖、</w:t>
        <w:br/>
        <w:t>钓鱼桥</w:t>
        <w:br/>
        <w:t>、西拇指彩泉等景点。园内环山公路长达500多公里，将各景区的主要景点联在一起，徒步路径达1500多公里。</w:t>
        <w:br/>
        <w:t>我们由西门进入公园，直奔西南角的热泉和间歇泉区，用一下午时间先后游览了分散在各地的</w:t>
        <w:br/>
        <w:t>下间歇泉盆地</w:t>
        <w:br/>
        <w:t>Fountain Paint Pot</w:t>
        <w:br/>
        <w:t>s、大棱镜区、老忠实泉等景点。这些热门景点是游客必到之地，停车场停满了各色车辆，游客非常多，尤其是来自中国的游客，成群结队地从一辆辆大巴车上下来，非常热闹。我们随着人流排着队去看泉水池子，仿佛回到了国内，无奈之余也平白地生出了几分亲切感。虽然不喜欢排队看景，但各种各样的热泉还是让人大开眼界。据说，</w:t>
        <w:br/>
        <w:t>黄石</w:t>
        <w:br/>
        <w:t>公园的热泉有3000多个，比世界上其它地方加起来的总数还要多！。接近第一个景点（下间歇泉盆地）时，空气中传来浓浓的硫磺味，景区上空雾气蒸腾，远远看去好像盆地里开设了巨型的野外热水浴场，十来处汤池里的水滚烫，蒸汽直冲云霄，而簇拥的人群分散在一处处池子边热闹非凡，就像四面八方赶来的集体浴客。</w:t>
        <w:br/>
        <w:t>走到跟前仔细观察这些热泉池子，有的池子不见水只见呼呼喷出的蒸汽；有的泉眼像烧开的锅，滚滚翻腾；有的池子是缓缓出水的，如平静的湖水清澈见底，泉眼中心像蓝宝石般晶莹剔透或绿如翡翠，边缘的色彩则斑斓如玛瑙；有的池子满是泥浆泡泡，脏脏的感觉；还有一些池子间歇式地向空中喷出冒着热气的白色水柱，飞溅的水滴在阳光下璀璨如串串珍珠。漫步在热泉区的栈道上，如同闯进了一个秘境，令人张口结舌、目不暇接。</w:t>
        <w:br/>
        <w:t>温泉水中富含矿物质，是一些微生物喜欢的环境，不同的温度有不同的微生物适应，这些微生物的颜色根据他们体内的叶绿素和类胡萝卜素的比例呈现出不同的颜色，从而使池水呈现出蓝、绿、黄、橙、橘色、褐色和红色等不同颜色。温泉中心地带由于高温没有生物生存，水便呈现原有的颜色。</w:t>
        <w:br/>
        <w:t>您的浏览器暂不支持播放，我们将尽快解决,建议使用Chrome或FireFox浏览器查看</w:t>
        <w:br/>
        <w:t>您的浏览器暂不支持播放，我们将尽快解决,建议使用Chrome或FireFox浏览器查看</w:t>
        <w:br/>
        <w:t>第二个景点是大棱镜，又称七彩池。这个热池太大了，直径约90米，深49米，木栈道包围着半个圆周，池面热气腾腾，远远望去，好似雾气都是彩色的。池水水温高达71摄氏度，每分钟冒出2100升的热水。它是美国最大、世界第三大温泉。七彩池令人惊叹之处在于水面的颜色会随季节而改变。这是由于池水中生活着的藻类和含色素的细菌等微生物，它们体内叶绿素和类胡萝卜素的比例不仅随温度也会随季节变换而改变，于是水体也就呈现出不同的色彩。春天从翠绿色变为金灿灿的橙红色，盛夏时节，叶绿素含量相对较低，因此湖水呈现出绚烂的橙色、红色或黄色。但到了数九寒冬，由于缺乏光照，这些微生物就会产生更多的叶绿素来抑制类胡萝卜素的颜色，于是就看到水体呈现深邃的墨绿色。</w:t>
        <w:br/>
        <w:t>由于木栈道紧贴地面铺设，导致观赏角度比较低，无法看到池水的全貌。热池四周是浅浅的溢出来的泉水，呈现出奇异的颜色和图案，如果从空中俯瞰大棱镜，它的全貌一定是一幅绝美的画面。</w:t>
        <w:br/>
        <w:t>在大棱镜旁边的蓝色热泉，池水边有近2米高的栈道，居高临下地观赏、拍照就好多了。这也是一个高温的热泉，不断散发的浓厚热气飘渺摇曳，不时露出水池中一块黑色的岩石，此景竟勾起了John的梦境，他说那块岩石很像曾在加州1号公路海边看到的一个小岛，那是自己梦境中曾经拥有的小岛。</w:t>
        <w:br/>
        <w:t>您的浏览器暂不支持播放，我们将尽快解决,建议使用Chrome或FireFox浏览器查看</w:t>
        <w:br/>
        <w:br/>
        <w:t>您的浏览器暂不支持播放，我们将尽快解决,建议使用Chrome或FireFox浏览器查看</w:t>
        <w:br/>
        <w:t>从大棱镜去往老忠实泉的路上还有三个可以停车的景点，我们下车去其中一个看了看，在一大片焦土上分布了一些小型的间歇喷泉和珍珠泉，白色的水汽蒸腾，荒凉的地貌传来一种蛮荒的气息。</w:t>
        <w:br/>
        <w:t>老忠实泉（Old Faithful）是园内第一个有名字的间歇泉，于1870年被命名，是世界上最具人气和最容易被预测的间歇泉。资料上介绍：“它每隔90分钟左右喷出一次，历时约4分钟，日复一日、年复一年、不分昼夜地严格按照它的时间间隔喷射着地热带来的滚烫的地下矿泉水，这样忠实、准点的喷射从不间断，每次喷发都很壮观，喷出的水量从3700加仑到8400加仑不等，喷出来的是沸水，温度高达95度。”</w:t>
        <w:br/>
        <w:t>我们来到老忠实泉停车场的时间是下午5点20分。停车场和客栈的四周都堆着高高的积雪，但是并不感觉寒冷，估计气温在15℃左右，很少见到雪的我们穿着短袖在雪堆上滑雪，玩得很嗨。</w:t>
        <w:br/>
        <w:t>老忠实泉的附近有非常好的酒店，喷泉四周有木栈道环绕，酒店一侧安置了两排弧形的长条木凳，就像剧院的观众席。我们到达时，听一个游客说还有35分钟就要开始，我们按照习惯思维占着座位，没敢离开去四周转转，结果等了80分钟，直到近19:00才看到期待的喷泉。</w:t>
        <w:br/>
        <w:t>喷发前，泉眼不时有气无力地吐出一些白色的水汽，持续了15分钟。正当我们失望地看着老忠实泉在那儿懒洋洋地吐汽时，突然伴随如雷般的轰鸣声，粗大的水柱冲天而起，冲上约50米高的空中，场面气势如虹，蔚为壮观。喷发的确持续了大约4分钟,但是看来老忠实泉可能真的“老”了，喷发的间隔时间越来越长。从2011年的大约75分钟，到2012年的90分钟左右，现在则是近120分钟。</w:t>
        <w:br/>
        <w:t>您的浏览器暂不支持播放，我们将尽快解决,建议使用Chrome或FireFox浏览器查看</w:t>
        <w:br/>
        <w:t>离开景点回停车场时，看到游客中心被积雪包围，建筑很美，立面低矮而屋顶大面积倾斜的结构是为了抵抗大雪天的严寒吧，厚厚的雪堆积在屋顶和屋前，就像盖了一床大棉被，我遐想着冬季的情景。忽然想到地处赤道的东南亚传统建筑也是这种类似的结构，估计那是为了在烈日下得到清凉。真是有意思，极寒之地与极热之地的建筑形式竟然差不多，但其目的却截然相反。</w:t>
        <w:br/>
        <w:t>离开黄石公园的途中发现了一群北美野牛，游客们纷纷下车拍照，画面很美。</w:t>
        <w:br/>
        <w:t>开了1个小时才到达黄石公园西门，在西黄镇又去超市买了些食物，然后继续沿191号公路向北行驶10公里（途径黄石机场），再向西沿287号公路行驶16公里，才抵达位于Hebgan湖畔的酒店。这家酒店是我们前天变更行程时预订的，酒店估计换了老板后新开业，名字和招牌都换了。结果导航到目的地却找不到订单上的店名，按照地址上的路名开着车到处找，直至把汽车开上了半山腰，才找到一户人家询问，很是费了一番周折。</w:t>
        <w:br/>
        <w:t>但是这家酒店真是太棒了：周边环境优美，房间面积很大，一室一厅一厨一卫，厨房设备齐全，卧室两张大床，客厅沙发床，还有方便面、玛芬蛋糕、果汁饮料等欢迎赠品。关键是房价仅100美元/天含早餐，非常超值。</w:t>
        <w:br/>
        <w:t>而我们次日将入住并连住3天的柯克兰木屋的房价是170美元/天不含早餐，位置还在Hebgan湖畔的更远处。</w:t>
        <w:br/>
        <w:t>早晨6:00起床，来到湖边看晨曦。这是怎样的美景啊，初生的太阳照亮了Hebgan湖对岸高高的雪山峰顶，东边的彩霞映照在湖面上，把宽阔而平静的湖面镀上了一层粉金色的迷人光泽。湖光山色的魅力诱惑John早早地出门晨练，在静静的湖畔跑步，享受极了。</w:t>
        <w:br/>
        <w:t>8点半出发，汽车沿Hebgan湖边的287号公路向东行驶，远远的可以看到一个延绵的山脉横在眼前，这个山脉好似黄石公园的天然围墙，黄石公园就在这个山脉的后面（东侧）。正是Madison河在这条山脉中间冲出一个河谷谷地，才有了黄石公园的西门，而Madison河水最后也流入了Hebgan湖。</w:t>
        <w:br/>
        <w:t>今天计划走北线，游览猛犸象台地热泉、塔瀑以及公园东北部的</w:t>
        <w:br/>
        <w:t>罗斯福区</w:t>
        <w:br/>
        <w:t>，全程往返约310公里。汽车沿Madison河行驶车到Madison junction向左转入89号公路向东、再向北上行。可能是积雪尚未融化的缘故，沿途不少观光支路都关闭了。在路边一处小型瀑布观景时，碰巧拍到了在公路上快速奔跑的一群野牛。</w:t>
        <w:br/>
        <w:t>您的浏览器暂不支持播放，我们将尽快解决,建议使用Chrome或FireFox浏览器查看</w:t>
        <w:br/>
        <w:t>经过呼啸山（Roaring Mt）时，空气中弥漫着浓重的硫磺味，左侧山体上有一段200米长的白色山坡在喷出白色的硫磺水汽。</w:t>
        <w:br/>
        <w:t>中午12点抵达猛犸象热泉，此处距离西门80公里，距离北门仅8公里。这是世界已知最大的碳酸盐沉积温泉，热泉沿山坡台地下流，形成白雪般的阶梯，与四川的黄龙类似，但一个个台阶比较小，远看像错落摆放的奶油蛋糕，别具一格。由于泉水逐渐减少，微生物死后变成灰白色的粉末，残留在干枯的台阶上。看到此景，我们有些失望。这个热泉进入了退化衰竭的阶段，以后会彻底消失。辩证唯物论告诉我们，运动是绝对的，静止是相对的，任何事物都有其兴衰的生命周期，不会一成不变。</w:t>
        <w:br/>
        <w:t>沿着游览步道登上山顶，极目远眺，壮美的风光尽收眼底。</w:t>
        <w:br/>
        <w:t>离开猛犸象温泉，我们向东转入公园北线行驶，这条线路海拔较低，因此是全年开放的。塔瀑景点距离猛犸象泉29公里，在北线与东线交叉口附近。东线由北向南从塔瀑到峡谷交叉口的路段全长30公里，沿途是黄石公园核心区域的绝美峡谷。遗憾的是这条公路要到5月26日才开放，目前是雪封状态。</w:t>
        <w:br/>
        <w:t>前往塔瀑途中，公路边有一处巨大的绝壁，地面以上4米左右因修路被凿开，裸露出石壁柱状的内部结构。这是地表下的火山熔岩冷凝收缩时，在应力作用下而形成的规则断裂石柱，地质学称之为“柱状节理”。我们下车看往公路另一侧悬崖下的山体，果然也是一样的柱状节理结构。</w:t>
        <w:br/>
        <w:t>沿途还有一个景点，可以居高临下地观看</w:t>
        <w:br/>
        <w:t>黄石河</w:t>
        <w:br/>
        <w:t>的浑浊河水在深深的峡谷下面奔腾流淌。</w:t>
        <w:br/>
        <w:t>重新回到北线由西向东行驶，进入Soda河谷平原。在蓝天和雪山的映衬下，这片相对平坦的绿色旷野辽阔而壮美，是各种野生动物的栖息地。沿途河流蜿蜒、水草丰美，野牛、野羊、麋鹿等动物随处可见，相信这儿也是棕熊和黑熊出没觅食的乐园。在这片野性而又充满生机的土地上，我们撒开脚丫奔驰了大约23公里的路程，直到下午5点左右才在一个名为Papercreek的地方掉头回程。掉头处距离公园的东北门还有24公里。John说，这是他到过的地球最北的地方。</w:t>
        <w:br/>
        <w:t>19:40出西门回到西黄镇，街头和超市到处都是中国游客。采购完食物，赶到Hebgan湖畔找到柯克兰木屋入住时，已近晚上9点钟，天色已经擦黑。店主将写有名字装有路线图的信封贴在办公室门上。木屋区域很大，一幢幢小木屋散落在各处。天黑看不清路，再加店主的路线图难以看懂，我们和昨晚一样又走岔了路，摸到了湖边的居民区，好在得到了一位当地美国人的热情指点，这才很快找到我们的小木屋。房门没锁，钥匙放在餐桌上，2室1厅1厨1卫，3张大床，厨房设备齐全。店主还在门上贴了表格，客人可对房间服务的事项打勾或提出具体要求，如是否每天铺床、垃圾清理次数等，这种间接沟通的住宿服务方式挺新鲜的。</w:t>
        <w:br/>
        <w:t>晚饭做了红烧肉、红烧牛腩、水煮鱼片，当晚和次日中午的菜都备齐了。饭后出门散步，期待在漆黑的夜空中欣赏银河，遗憾的是云太多，天上的星星也没有想象的多，银河又没有看成。室外非常寒冷，又害怕有熊出没，没敢在外面守候。</w:t>
        <w:br/>
        <w:t>晚上睡得非常舒服。早起用电烤箱烤了几个山芋，因为没有包锡纸，山芋干干的。天气寒冷而阴沉，还飘起了雪花。今天打算休息一上午，把所有脏衣服全部洗掉。酒店的洗衣房规定下午3点以后才对客人开放。我在木屋区转悠时，看到一位20来岁的白人妹子在忙碌，于是和她打招呼，表示希望上午就使用洗衣机。那位漂亮的妹子非常友善，表示立即去请示老板同意，没想到她还用一口流利的台湾腔国语和我聊了几句。洗衣的时候，我又提出要一些烧烤用的锡纸。妹子说酒店没有，但她可以去朋友家里拿，立即一阵风似地跑开了。不到15分钟，她带着一个白人女孩来到我们小木屋送锡纸。真是太勤快了，因为居民区离得挺远的。</w:t>
        <w:br/>
        <w:t>我们邀请两位妹子进屋，在餐桌前坐下，请她们吃山芋、喝咖啡聊天，不料她俩都说不能喝咖啡。原来这两位女孩都是摩门教徒，酒、咖啡等都在教规禁食之列。先前的那位姑娘来自盐湖城，曾在加州的一个华人社区做社工，因此学了一口流利的中国话；而后来的那位姑娘是本地人，21岁，也在这家酒店打工，学了一年中文，说得还不错，她即将随男友去中国旅行1年时间，边教英语赚钱、边学中文，她表示中国的机会很多。我们便向她推荐了北京、上海、成都、广州这4个东南西北的大城市。与两位美国女孩轻松地聊了20分钟，感觉不错，原来美国的普通百姓也是很淳朴的。送走两位妹子不久，老板又登门了，他送来两份全套的洗护用品，还特意带来一个全新的电饭锅，给我们做米饭。</w:t>
        <w:br/>
        <w:t>与当地人交流的经历让我们的心中很温暖。作为中国人，在美国的这个偏僻角落，看到妹子们学中文、讲中文和对去中国工作的憧憬与向往，真切地感受到了祖国的进步与强大。当然，</w:t>
        <w:br/>
        <w:t>美国旅游</w:t>
        <w:br/>
        <w:t>业者开始尊重、善待中国游客也是顺理成章的，在西黄石镇上，傍晚在路边散步的游客80%都是中国人，中国游客是重要的收入来源嘛。</w:t>
        <w:br/>
        <w:t>我烤制了一个披萨饼和几个用锡纸包裹的山芋，都很成功。外面的雪停了，但天色非常不好，气温也很低。虽然在木屋里待着很舒服，但是时间就是美金啊！我们还是决定不管天气了，果断出门去东南区的西大拇指景区和湖区游览。雪中</w:t>
        <w:br/>
        <w:t>游黄石</w:t>
        <w:br/>
        <w:t>，也许还能带来不少惊喜呢。果然，还没到西黄石镇，空中又飘起了雪花，风力很强，吹得雪花乱飞。车上的温度计显示，气温降到37华氏度（2℃）。</w:t>
        <w:br/>
        <w:t>风雪中，野牛和鹿在沿途的草甸上啃着嫩草。在麦迪逊路口附近的草甸上，看到河边几只野鸭，体型大得像天鹅。有两只在一起散步，另一只匍匐在草地上。我试图接近它们想拍个近景，那两只散步的马上警惕地下到河中顺流游走了，待我转向那只原本匍匐的鸭子，它立刻站起来，露出了肚子下面的四只萌萌的宝宝，宝宝们摇摇晃晃地跟在鸭妈妈身后，一溜也下水飘走了。有趣的是，第二天在同样地方又看见了这几只鸭子及它们的四个宝宝，看来那里是它们的领地。</w:t>
        <w:br/>
        <w:t>离开Madison junction向南行驶不远，路右侧有一条支路（Firehole canyan rd），是一条沿Firehole 河的峡谷道路。我们开了进去，途中停车冒着风雪去看了Cascade of firehole瀑布。瀑布并不高、水流浑浊湍急，冲击在岩石上，激起高高的浪花，有点虎跳峡的感觉。在雪花纷飞的天气观瀑，对大家都很新鲜。</w:t>
        <w:br/>
        <w:t>您的浏览器暂不支持播放，我们将尽快解决,建议使用Chrome或FireFox浏览器查看</w:t>
        <w:br/>
        <w:t>您的浏览器暂不支持播放，我们将尽快解决,建议使用Chrome或FireFox浏览器查看</w:t>
        <w:br/>
        <w:t>经过前天游览过的间歇热泉区时，又来到大棱镜景点，我们想看看风雪中的大棱镜泉。大家顶着呼啸的风雪艰难地走进景点，映入眼帘的是一个白茫茫的世界，热泉的蒸汽被大风吹得铺天盖地，栈道上浓浓的白雾5米外便看不清人影，大棱镜也被雾气笼罩，几乎看不见，蓝色热池中John臆想中的小岛倒是依然如故。</w:t>
        <w:br/>
        <w:t>介绍大棱镜的景点说明牌。大棱镜原来是这个样子滴！</w:t>
        <w:br/>
        <w:t>离开大棱镜10分钟车程处是Biscuit Basin（饼干盆地）景点，由于前天错过了，我提议去补看，父子俩都没兴趣，懒懒地坐在车上。我不管他们自顾自直接走了，此时雪停了，太阳立即火辣辣地照在脸上。景点基本没人，我兴致勃勃地转了一大圈。出乎意料的是这个景点的热池非常漂亮：步行栈道非常靠近池子，近在咫尺的一池泉水竟然是多彩的，蓝色、棕色、芥末色等色彩泾渭分明，蓝色区域的泉水清澈无比，深不见底。我兴奋地又跑回停车场把两个懒虫从车里叫了出来。</w:t>
        <w:br/>
        <w:t>其他几个热泉池也很清澈、漂亮，呈现了斑斓的色彩，尤其是泉池溢流向小河的彩色水道在阳光的照射下更是绚烂夺目、熠熠生辉。</w:t>
        <w:br/>
        <w:t>没过几分钟，大风裹着雪花又迎面扑来，风力太大了，雪花是水平方向横着飞的，打在脸上隐隐作痛不敢睁眼。</w:t>
        <w:br/>
        <w:t>您的浏览器暂不支持播放，我们将尽快解决,建议使用Chrome或FireFox浏览器查看</w:t>
        <w:br/>
        <w:t>您的浏览器暂不支持播放，我们将尽快解决,建议使用Chrome或FireFox浏览器查看</w:t>
        <w:br/>
        <w:t>下午4点不到，我们离开饼干盆地，继续赶路。经过黑沙盆地景点时，LG说前天看过了，我也糊涂了，没有坚持停车。其实前天去的是另一个景点，很遗憾，我们在黄石公园5天中有7次路过的机会去黑沙盆地，但却每次都错过机会，没能看到那个有名的祖母绿泉和牛奶泉。</w:t>
        <w:br/>
        <w:t>在老忠实泉附近的路口左转，向东翻越雪山，沿途山坡的树林里都是厚厚的积雪，公路旁边是高高的雪墙，一台扫雪机还在公路上待命，山脚下一个冰封堆雪的小型湖泊尚未苏醒，难得看到的雪国风光让我们兴奋不已。路途两次经过了北美大陆的分水岭，一路下坡来到了西拇指彩泉景区。</w:t>
        <w:br/>
        <w:t>您的浏览器暂不支持播放，我们将尽快解决,建议使用Chrome或FireFox浏览器查看</w:t>
        <w:br/>
        <w:t>黄石湖</w:t>
        <w:br/>
        <w:t>是一个火山湖，面积354平方公里，从地图上看黄石湖，它宛若一只拇指向西的OK型的手，西拇指（West Thumb）就位于大姆指前端的位置，故此得名。西拇指彩泉区在黄石湖南岸边，除了常见的蓝绿色池，还有泥浆池、酱油池、黄色池，有个深渊池Abyss Pool，深不见底，仿佛神秘仙境。这些热泉有的在湖边，有的在湖中，而湖中热泉是这里的特色。这个季节黄石湖大部分还处于冰冻状态，只有靠近西拇指热泉区的湖水因不断涌出的热泉才未冻结。热泉水从湖底的喷水口汩汩而出，使喷水口周围的湖水呈现出五彩缤纷的色彩，有的呈透明的碧绿色，有的呈现宝石般的莹蓝，有的则是暗黑色的。</w:t>
        <w:br/>
        <w:t>西拇指景区很大，美丽的景色让人流连忘返，我们一直到下午6点半才离开。一路西行又再次穿越了分水岭附近的雪墙，返程的路上，John不住地赞叹西拇指区的美丽风光。看着已经有些熟悉的沿途景物，大家的心情非常舒畅，这一天的经历太丰富了，早晨冒着风雪出门，晚上迎着夕阳回去，我们的游程一天比一天好看，黄石公园果然名不虚传。</w:t>
        <w:br/>
        <w:t>回程的里程是100公里。回到Hebgan湖畔时，晚霞映照着湖边的雪山，湖面闪闪发光，湖边干枯的苇草金黄金黄的，公路如同玉带般穿入湖光山色无限延伸，此景美不胜收。Hebgan湖是爱达荷的州立公园，我们选择住在湖边，每天迎着金色的朝阳出发，日落后又迎着天边的彩霞回到我们在湖畔的小木屋，这个优美宁静的湖泊已经深深地融进了我们的心里。</w:t>
        <w:br/>
        <w:t>今天的游览计划是上午参观“牵牛花池”，下午经湖区去公园东线游览，然后穿越</w:t>
        <w:br/>
        <w:t>黄石大峡谷</w:t>
        <w:br/>
        <w:t>从“8”字中心峡谷通道出公园西门。</w:t>
        <w:br/>
        <w:t>牵牛花池（</w:t>
        <w:br/>
        <w:t>Morning Glory Pool</w:t>
        <w:br/>
        <w:t>）是黄石公园最著名的地热池，也被称为世界上最美的“七彩温泉”。它的形状如同一朵硕大的牵牛花。早期的牵牛花池呈现出的是与众不同的水晶蓝色。黄石公园开放以来，游客们喜欢往牵牛花池里扔硬币以祈求好运，经年累月投入的大量硬币和垃圾阻塞了温泉的地下热喷管，水循环受阻，池水温度降低，其中的细菌也发生了变化和迁移，于是蓝色的池水慢慢地变成了今天的绿色，周围也形成了绚丽的黄环和红环。</w:t>
        <w:br/>
        <w:t>自从在一篇游记中看到了牵牛花的醒目照片（但是游记没有交代具体位置），此后寻找牵牛花池就一直挂在我的心底。昨晚在PAD上用Google地图仔细查找，终于找到了心心念念的牵牛花池。原来它的位置在间歇泉上盆地区域，就藏身在饼干盆地与老忠实泉之间一条Trail的中间位置，真是好酒不怕巷子深、好花也要藏在深山中啊。</w:t>
        <w:br/>
        <w:t>今天早晨8:45出门，气温较低，多云天气。途径游客中心时特地去打听了东线的交通情况，以确认穿越</w:t>
        <w:br/>
        <w:t>黄石大峡谷</w:t>
        <w:br/>
        <w:t>沿8字中线返回西门的路线是开放通畅的。然后径直把汽车开到下盆地热泉区的饼干盆地停车场，三个人开始沿公路对面的Artemisia trail徒步。</w:t>
        <w:br/>
        <w:t>小路在树林里面，没有其他游客，非常安静。走了200米左右，看到右前方有一片开阔的坡地， 10个大小不一的彩色热池散落在那儿，坡地上没有木栈道和警示牌等限制管理措施，一切保持原生态，亲切而自然。观察到热池边有马粪，表明地面是坚实的、地表不会坍塌，于是我们放心地来到热泉边上，挨个观赏拍照。前几天看了很多热池，但都只能在栈道上观赏，没有亲密接触的机会，此时机会来了。在一个蓝色池子边，我伸手下去试了试，水温估计有60多度有些烫手，闻了闻，也没什么味道。这些“野池子”都非常漂亮，深浅、颜色、形状各异，完全不亚于几个大景点的温泉。既然是“野池子”，John便挨个为它们取了形象又俗气的名字：红绿灯、生抽、老抽、糖浆、葫芦、珍珠泉、SPA池等等。“还是自由行好啊，可以自由自在地乱跑，探索藏在景区深处的奥秘，如果跟着旅游团坐大巴车游览，那就没有这个眼福了”我满足地闪过这样一个念头。</w:t>
        <w:br/>
        <w:t>千姿百态、五颜六色的热池，让人不禁恍惚了，这哪是泉水，分明是珍贵的珠宝首饰啊。</w:t>
        <w:br/>
        <w:t>继续沿小路前行，开始爬坡，路右边低处又有一个巨大的热池，蓝色的，像个游泳池，怪不得叫Gem pool。从这里望出去，视野开阔，蓝天白云下，远处山峦起伏，白雪皑皑，但近处，却是热气腾腾，“炊烟”袅袅，天地间呈现出冰火交融的画面。路左边高处也有热气散发，原来是几个冒着泡泡的灰浆池。翻过山坡，看到河对岸还有一片热气腾腾的热池，野牛在旁边悠闲地吃着草。</w:t>
        <w:br/>
        <w:t>1英里的路程走了1个小时，中午11:30我们终于看到了被木栈道护住的牵牛花池。池子挺大，站在木栈道上可以很近距离地观赏这朵大名鼎鼎的喇叭花，但是如果没有广角镜头，要拍清楚全貌就很难了。至于要透过热气并过滤掉水面的反光，偏振镜是必不可少的。</w:t>
        <w:br/>
        <w:t>牵牛花吸引了不少游客，一位金发美女主动给我们拍了合影。有意思的是碰到一对美国老夫妻，刚从总统山游玩后来到黄石公园，老爷子热情地给我们展示他相机里的照片，讲述当时他如何在酒店房间的窗口拍到了熊在水中抓鱼的情景。一对情侣从我们身边走过，他又转过头去激动地向他们分享这个故事，老太太一声不吭，耐心地在一旁看着。</w:t>
        <w:br/>
        <w:t>路边的“</w:t>
        <w:br/>
        <w:t>上间歇泉盆地</w:t>
        <w:br/>
        <w:t>”游览路线图。从牵牛花池到老忠实泉的沿线密集分布着大量的热泉景点，而从饼干盆地到牵牛花池的沿线只有3个热泉景点，难怪我们一路走过来没有碰到几个游客。正确的游览路线应该是把老忠实泉作为据点，在等候老忠实泉喷发的时候，还能高效率地顺带参观密集的热池。因此我们当时在西黄镇的游客中心应该问得更细一些，了解几个大的间歇泉如河边泉、老忠实泉的具体喷发时间，再来安排时间上的先后顺序，既节省时间，又不致错过美景。当然，黄石公园有3000多个热泉，看多了也会审美疲劳，而且几天时间也看不完呢。留点遗憾给下次重游找点理由也不错。</w:t>
        <w:br/>
        <w:t>沿栈道继续向老忠实泉步行，一路上游客很多，我们重点看了正在不断喷涌、气势汹汹的城堡泉（Grotto）和几年才喷发一次的Giant泉（世界最大的间歇泉）。沿途还有很多泉池，不少都很漂亮，但却难以唤回我们上午的那种惊喜和自由自在的愉悦心情，那块坡地上少有游客光顾的 “野池子”才是我们心目中的珍品。</w:t>
        <w:br/>
        <w:t>您的浏览器暂不支持播放，我们将尽快解决,建议使用Chrome或FireFox浏览器查看</w:t>
        <w:br/>
        <w:t>我们在Giant泉止步，不再多看，原路返回饼干池。路上John玩起了抛接矿泉水瓶的把戏，让我抢拍空中的水瓶。如此简单的游戏竟也玩得开心无比。看着John开心的笑容，不禁内心感慨：John初出家门在国外独立生活了一年，既要适应大学的学习方式，取得全A的好成绩；又要适应生活环境，交际老师、同学，参加社团活动，混出人脉人缘，精神上的弦一直拉得很紧。这次西部自驾游的安排对John释放压力、放松身心应该是一种极好的治愈方式。</w:t>
        <w:br/>
        <w:t>返回停车场后就在车上解决午餐，大约12点50分再次出发前往东线。开始的路线与昨日相同，途径老忠实泉后向东翻越白雪覆盖的分水岭，来到西拇指湖区，然后一直沿</w:t>
        <w:br/>
        <w:t>黄石湖</w:t>
        <w:br/>
        <w:t>北岸向东行驶。这条线路上的冰雪两天前才清理完，5月12日才开放。行驶在湖边的公路上，视野中左侧是白雪覆盖的翠绿森林，右侧是一望无际的白色冰湖，辽阔湖面极远处的对岸是巍峨的雪山，黄石湖比想象中的大太多了。因为积雪，沿途的湖畔步道和汽车便道基本上都是封闭的，尤其是有一个深入湖中的长堤非常吸引人，但入口关闭了无法进去，真的很遗憾。</w:t>
        <w:br/>
        <w:t>这些天来都是LG一个人开车，他开着车突然犯困了，于是一路寻找停车点休息。终于看到一个名为Pumice角的观景点, 进去把车停了下来。这个观景点居高临下视野非常开阔，可以走到湖水边，是一个观看湖光山色的好地点。湖水清澈透明，几十米外便是冰封的湖面，正对面一组雪山似乎近在咫尺。正在消融的冰块漂浮在湖面上，向我们悄悄耳语，黄石湖即将从冬眠中醒来。湖边的礁石上有一个游客搭建的玛尼堆（一种指路的野外路标），我也在附近努力搭建了一个。</w:t>
        <w:br/>
        <w:t>沿黄石湖岸线继续前行，来到黄石湖北岸的</w:t>
        <w:br/>
        <w:t>钓鱼桥</w:t>
        <w:br/>
        <w:t>。这是个木结构的老桥，与钓鱼没有半毛钱关系。此处是黄石湖的出口，湖水在这里进入</w:t>
        <w:br/>
        <w:t>黄石河</w:t>
        <w:br/>
        <w:t>，河道弯弯曲曲，两侧杉树林立，特别适合水上娱乐项目，据说在6、7月，可以看到野生鳟鱼在此跳跃，逆流产卵。这个季节来到钓鱼桥，只能沿河边走走，看看风景。笔直的杉树倒映在平静的水面，干枯的苇草给冷调、阴郁的河道增添了一抹温暖的色彩，野鸭在湖面上飞来飞去，片片残雪堆积在两岸的林中，倒有一些冬日江南水乡的水墨味道。</w:t>
        <w:br/>
        <w:t>离开黄石湖，沿</w:t>
        <w:br/>
        <w:t>黄石河</w:t>
        <w:br/>
        <w:t>一路向北前往黄石大峡谷。途中印象最为深刻的景观是在黄石河流入高山峡谷的过渡段，汽车开过了一个迂回上坡的路段，视野非常开阔，车窗外广阔的缓坡是大片延绵起伏的绿草地，尚未融化的一片片白雪分散着点缀在绿草地上，如同奶牛身上的斑点，特别漂亮。我们的汽车顺着公路疾驶廻转上坡，如同摄像机在急速移动镜头拍摄大片，场面宏大，照片根本无法表现整体的观感，我们拍摄了视频。</w:t>
        <w:br/>
        <w:t>到达黄石</w:t>
        <w:br/>
        <w:t>下瀑布</w:t>
        <w:br/>
        <w:t>观景道岔路口的时候，意外地看到通往峡谷村的主路被关闭了，估计是昨天的风雪造成的。这意味着我们不仅无法去黄石大峡谷的</w:t>
        <w:br/>
        <w:t>上瀑布</w:t>
        <w:br/>
        <w:t>观景，而且还无法按照原计划顺路从“8”字路线的中线回到西门，只能够沿“8”路线的下半个圆环路原路返回，路程将增加1倍。下瀑布观景道旁有名的的汤姆叔叔步行道也关闭了。这条步行道可以走到峡谷下面的黄石河边，近距离观看下瀑布飞流直下的壮观景象。</w:t>
        <w:br/>
        <w:t>我们只能在Artist point远观黄石</w:t>
        <w:br/>
        <w:t>下瀑布</w:t>
        <w:br/>
        <w:t>的全貌。不过这个观景点位置真的非常好，它是一个伸入半空的平台，可以让你360度全视角观看陡峭、深邃的峡谷风光。峡谷远处的下瀑布落差达97米，瀑布的轰鸣声顺着峡谷迎面传来，峡谷两侧的岩石呈现出黄橙棕红的色彩，以黄石为主。景点介绍牌上说，此处的峡谷看上去仿佛用艳丽的油彩绘成，而且风吹日晒永不褪色。峡谷深度达到360米，河道在这一段总体笔直，可以看到瀑布飞流直下，一路奔腾来到脚下，又继续咆哮着向东流去。</w:t>
        <w:br/>
        <w:t>我们到达景点的时间是下午4点15分，但是天色阴沉，光线不太好，面对</w:t>
        <w:br/>
        <w:t>下瀑布</w:t>
        <w:br/>
        <w:t>的方向也是逆光的，照片的效果很不好。如果是上午来此地观看瀑布，应该会好看的多，说不定还能看到彩虹呢。此外，如果环线主路以及汤姆叔叔小道没有关闭，我们应该能够看到黄石大峡谷更多气势恢宏的美景。</w:t>
        <w:br/>
        <w:t>从下瀑布原路返回黄石公园西门的里程是130公里，一路上很少停车看景，到达西门的时间是下午6点40分，耗时2个小时。</w:t>
        <w:br/>
        <w:t>北美大陆分水岭沿黄石公园西南部斜着穿过。这条分水岭是一个分割太平洋和大西洋水系流域的地形特征。大约该公园的三分之一面积位于分水岭的西南部。黄石河和蛇河的源头互相离得很近，但却在分水岭的两侧。东南角的黄石湖是黄石河的源头，黄石河一路向北、跌过两次瀑布，最终向东流入大西洋，而休休尼Shoshone湖和路易斯Lewis湖则是路易斯河的源头，河水一路向南，与蛇河合并后流向大提顿的杰克逊湖，最终流向太平洋。</w:t>
        <w:br/>
        <w:t>明天将要离开黄石公园，几天来我们四进四出公园西门，从未在西门停下脚步。我们停好车，来到公园碑石前留下了一张合影，纪念黄石公园的难忘旅程。</w:t>
        <w:br/>
        <w:t>在黄石公园的最后一顿晚餐是两块超级大牛排：纽约和肋眼。超市的牛排琳琅满目，购买时我们不懂挑选，特地请教了超市的员工。我们在木屋是用电炒锅煎的，第一次煎得太嫩，血水直流，LG又回锅再煎，直到两面有些焦，这样煎出来的牛排竟也鲜嫩可口、肉汁饱满。如果包上锡纸，用电烤炉烤，是否更美味呢？</w:t>
        <w:br/>
        <w:t>今天天气晴好，我们将离开黄石前往大提顿公园。早餐后收拾好行李准备离开住处，真心喜欢住在这里的感觉，很是不舍美丽的Hebgan湖和温馨的小木屋。</w:t>
        <w:br/>
        <w:t>上午9点整启程，第五次进入了黄石西门。在麦迪逊岔路口附近，我又去看望了那个生活在河边草甸子的野鸭家庭，它们果然还在老地方。和野鸭们道别后，我们继续沿着熟悉的路线穿过间歇泉盆地、越过北美分水岭界碑、经过黄石湖西拇指湖区，径直向南驶向黄石公园的南门。</w:t>
        <w:br/>
        <w:t>离开黄石湖后汽车再次爬高，路边的雪比前几天看到的更厚了，清理出来的积雪堆在道路两侧，就像筑起了两道无限延伸的雪墙。坐在飞速行驶的汽车上，从车窗望出去，正中央是黑色笔直的公路，两侧是一人多高的白色雪墙，再往外是高大直立的翠绿色树林，头顶上方则是纯净深邃的蓝色天空。我很喜欢这种在雪国的林海雪原中穿梭奔驰的感觉，这是我们从来没有过的经历。</w:t>
        <w:br/>
        <w:t>我们很快就看到了公路右侧完全冰封的路易斯湖。走到湖边，看着湖面上的脚印，试了试便放心地走上冰面。极目远眺，好一派白茫茫的北国风光。我们一家人忘形地在冰冻厚实的湖面上嬉戏，摆出各种姿势自嗨拍照。John又玩起他喜欢的飞跃天空的把戏，我也试着飞了一下。</w:t>
        <w:br/>
        <w:t>突然，又有人走了下来，是一对上海的中年夫妻，我们点头示意，他们却并不理会，自顾自地拍照，用上海话叽叽咕咕。看到我们玩得嗨，那位上海女人也想拍飞飞照，可是男的是弯着腰拍的，女的也跳不高只会蹦跶，效果可以想象。看着两人蠢笨的模样，完全没有了旁若无人的傲然。我们无语。</w:t>
        <w:br/>
        <w:t>离开路易斯湖后开始下坡，海拔高度快速下降。不久，远处传来流水的声音，我知道前方就是路易斯瀑布。来自路易斯湖的河水在道路右侧跌下，穿过道路后拐了个美丽的弯，向南流去。河道一部分融化了，一部分还是冰雪覆盖的，非常地漂亮壮观，湍急的河水在蓝天白云下闪耀着奇异的蓝色光泽，好美丽的开冻画面。</w:t>
        <w:br/>
        <w:t>中午12点汽车开出黄石公园的南门。离开南门的时候，John率先鼓起了掌，LG也对着录音机即兴描述了这一路的观感。欢乐的南门冰雪之旅，给大家都留下了难忘、深刻的印象。5天来，我们在黄石公园驾车来来回回的总里程达到了1000公里，由于5月中旬高海拔区域的冰雪正在融化和清理，我们还有很多地方没有走到，还有很多雄奇的景观没有看到，留下了不少遗憾。但是我们却巧遇了一个正从冰雪中苏醒的黄石公园，其瑰丽的雪国风光与缤纷的热泉美景交相辉映，让人无比惊艳。5月的雪给我们带来了意外的惊喜、增添了很多乐趣。黄石公园的自然景观是丰富、奇特、美丽的，作为一个公园，其包罗万象的壮阔胸怀更是无以伦比的。无论从哪个角度看，黄石公园的旅游都称得上是我们迄今最美好、最值得回忆的经历。</w:t>
        <w:br/>
        <w:br/>
        <w:br/>
        <w:br/>
        <w:br/>
        <w:br/>
        <w:br/>
        <w:br/>
        <w:br/>
      </w:r>
    </w:p>
    <w:p>
      <w:r>
        <w:t>评论：</w:t>
        <w:br/>
        <w:t>1.楼主的照片好美啊！看得我好想去。。不过还得好久才有空。。。呜呜呜呜呜。。。。</w:t>
        <w:br/>
        <w:t>2.羡慕你到处玩！我也想到处玩玩的，就是可惜没有时间。。。</w:t>
        <w:br/>
        <w:t>3.漂亮的！我也好想请假出去看看精彩的世界哟。</w:t>
        <w:br/>
        <w:t>4.不错的旅行记录哦，打包带走！</w:t>
        <w:br/>
        <w:t>5.写的真好啊，看的我也好想说走就走去旅行啦！~</w:t>
      </w:r>
    </w:p>
    <w:p>
      <w:pPr>
        <w:pStyle w:val="Heading2"/>
      </w:pPr>
      <w:r>
        <w:t>167.跟团游美国——黄石公园游记</w:t>
      </w:r>
    </w:p>
    <w:p>
      <w:r>
        <w:t>https://you.ctrip.com/travels/yellowstonenationalpark120415/3582891.html</w:t>
      </w:r>
    </w:p>
    <w:p>
      <w:r>
        <w:t>来源：携程</w:t>
      </w:r>
    </w:p>
    <w:p>
      <w:r>
        <w:t>发表时间：2017-11-2</w:t>
      </w:r>
    </w:p>
    <w:p>
      <w:r>
        <w:t>天数：19 天</w:t>
      </w:r>
    </w:p>
    <w:p>
      <w:r>
        <w:t>游玩时间：9 月</w:t>
      </w:r>
    </w:p>
    <w:p>
      <w:r>
        <w:t>人均花费：26000 元</w:t>
      </w:r>
    </w:p>
    <w:p>
      <w:r>
        <w:t>和谁：夫妻</w:t>
      </w:r>
    </w:p>
    <w:p>
      <w:r>
        <w:t>玩法：摄影，人文，跟团</w:t>
      </w:r>
    </w:p>
    <w:p>
      <w:r>
        <w:t>旅游路线：黄石，黄石湖，老忠实喷泉，黄石河</w:t>
      </w:r>
    </w:p>
    <w:p>
      <w:r>
        <w:t>正文：</w:t>
        <w:br/>
        <w:t>黄石</w:t>
        <w:br/>
        <w:t>公园在美国西部，结束了纽约行程后，我们团搭乘美国西南航空公司班机前往美国西部城市——盐湖城，盐湖城是离黄石公园最近的城市。</w:t>
        <w:br/>
        <w:t>美国西南航空公司和其他航空公司不一样，它的登机牌是不固定飞机上座位的，它只规定乘客的登记顺序。按顺序登机后自己找空位坐，蛮有意思。机上没有免费餐食，只供应普通饮料和饼干之类小点心。想吃饭得掏钱买。</w:t>
        <w:br/>
        <w:t>黄石国家公园</w:t>
        <w:br/>
        <w:t>地处号称“美洲脊梁”的落基山脉，面积近九千平方公里。据说黄石公园是躺在美国心脏地带的一个对地球最具破坏力的“超级火山”。其实超级火山一说是几百万年前的事了，透过车窗向外看去，四周是环形山脉，山脉直径约有四五公里。这里500百万年前的火山口，如今环形火山口内是一片平整的草场，草已经收割，一群饲养的牛散放在草地上，悠悠的吃着草。</w:t>
        <w:br/>
        <w:t>我们的车在公园的道路上行驶着，忽然停下来了，前面很多车辆都停下来了，难道这里会交通堵塞？正在疑惑，不知谁叫了一声：“看，野牛！”大家急忙伸长了脖子朝前方看去，果然我们前方不远处，一大群野牛正沿着公路朝我们方向走来。这群牛足有几十头，有大有小。悠悠的走着，不紧不慢，浩浩荡荡。野牛群时而在路中央晃荡，时而在车辆之间穿行，全然不顾长长的车队在等候。不一会，牛群走到我们车旁，贴着车窗走了过来。领头的公牛足有千斤以上，十分壮实，走起路来稳稳当当。小牛走在牛群中间，欢蹦乱跳。美洲野牛外貌接近黄牛，棕色皮毛，头部和四肢毛色发黑，短短的犄角向上翘着。牛群后面一辆警车尾随着其后，维持秩序。我是第一次这么近观看野牛，也是第一次看到这么多野牛。黄石公园是美洲野牛的福地，这里水草肥美，这里也没有多少天敌。</w:t>
        <w:br/>
        <w:t>告别了野牛，我们的车继续向公园深处驶去。黄石公园很大，分为很多景区。我们只游览其中西南部的间歇喷泉区，东南方的</w:t>
        <w:br/>
        <w:t>黄石湖</w:t>
        <w:br/>
        <w:t>区和中部的峡谷区。</w:t>
        <w:br/>
        <w:t>在间歇喷泉区，温泉和热泉随处可见。大大小小的湖泊，池塘遍布深山，这些湖泊池塘无一例外都在冒着热气，地底下有熔岩在活动，在不断蒸发渗透下去的地表水。公园内部地质构造倒是比较复杂，地面大面积覆盖着熔岩，地壳至今仍不稳定。今天天气格外晴朗，蓝天中没有一丝云彩。从热泉中冒出的白色水蒸气，袅袅上升，升上高空化作朵朵白云。</w:t>
        <w:br/>
        <w:t>我们来到一处被称作“老忠实”间歇泉。这是黄石公园最著名的间歇泉。之所以叫做“老忠实”，是因为泉水非常遵守时间，每九十钟喷发一次，从不提早或是延后。我们到达时尚未到喷发时间。朝老忠实泉眼望去，只见泉眼冒着淡淡的热气，丝丝缕缕。过了一会，离喷发时间近了，泉眼的热气明显多起来浓起来了。片刻之后，突然一股热流带着白色水汽从泉眼喷出，老忠实名不虚传。喷涌的泉水忽高忽低不停喷发，高时可达七八米，低时一二米。空气中能闻到一股硫磺味，这是从喷泉的热气中散发出来的。泉水持续喷涌了约三分钟便偃旗息鼓了。今天泉水不算高，据说最高是可喷到七八十米。</w:t>
        <w:br/>
        <w:t>据介绍美国的每任总统都会光顾</w:t>
        <w:br/>
        <w:t>老忠实喷泉</w:t>
        <w:br/>
        <w:t>，以象征对国家的忠诚。不过现任总统特朗普到目前为止尚未光顾，这是一位违反常理的总统，他的当选本来就是一件违反常理的事，他的执政理念也与以往历届总统有很大不同，他和美国主流媒体闹翻了，他喜欢发推特表示自己的立场，被媒体讥讽为推特治国。真有点意思。</w:t>
        <w:br/>
        <w:t>黄石公园的众多湖泊水池也很有特色，由于水的深浅不一，水底堆积的矿物质不同，水边的植被各异，这些湖泊水池也因此展现多重色彩，蓝的，绿的，白的，红的，黄的，非常美丽。泉水里还有很多嗜热菌，这种细菌会随着泉水温度的变化而变换成不同的颜色，更使得泉水五彩缤纷。再加上泉水温度都很高，水面不断冒着热气。五彩的水池上，总飘着薄薄雾气，若轻纱缭绕，美不胜收。</w:t>
        <w:br/>
        <w:t>随后我们游览黄石湖景区，这是高原湖泊，海拔2000米以上。湖面非常辽阔，据介绍有350平方公里。湖水清澈，湖岸很美，是很典型的高山湖景观。比起其他地方的湖，最特别的地方应该算是周围的高山。山顶的积雪终年不会融化，放眼看去白茫茫一片。湖面风平浪静，如同一面镜子倒映着四周美丽的群山。湖水虽然清澈，但不可饮用，也许矿物质太多吧。湖中有不少鱼类，湖面也有少许鸟类在飞翔。</w:t>
        <w:br/>
        <w:t>黄石湖的水来至于四周高山，雨水汇集和积雪融化统统流入黄石湖，而黄石湖水流下泄口只有一个，那就是黄石瀑布。</w:t>
        <w:br/>
        <w:t>黄石瀑布景观在公园中部的峡谷区。黄石湖水流经几十公里长的</w:t>
        <w:br/>
        <w:t>黄石河</w:t>
        <w:br/>
        <w:t>来到这里，瞬间冲出峡谷，一泻千里，气势磅礴。瀑布落差达94米，比尼亚加拉瀑布高一倍。巨大的水流奔腾而下，撞击峡谷中的岩石，发出巨大的吼声，如雷贯耳。</w:t>
        <w:br/>
        <w:t>这里的峡谷景色也引人入胜。峡谷有四五百米深，山势坡度六七十度，十分陡峭。岩石犬牙交错十分尖锐。岩石的色彩非常丰富，火山岩经过千万年风蚀演化，如今变得五光十色。峡壁从头到脚都闪烁着斑斓的光彩――白、黄、绿、蓝、红。举目四望眼前的一切，看上去都像是一幅油画，一幅浓墨重彩的油画。满眼的岩石，满眼的油彩，真敬佩大自然的造化，把周围一切打扮的如此绚丽多彩！</w:t>
        <w:br/>
        <w:t>盐湖城附近还有另一处国家公园——大提顿国家公园。这里有广阔的高原草地，有茂密的原始森林，有蜿蜒曲直的河流，有连绵不绝的雪山。雪山，树林，河流，草地，加上河水里嬉戏的野鸭，树林中漫步的麋鹿，天空上飞翔的大雁，真是一幅美妙无比的田园风光画。</w:t>
        <w:br/>
        <w:t>明天离开盐湖城前往拉斯维加斯。</w:t>
      </w:r>
    </w:p>
    <w:p>
      <w:r>
        <w:t>评论：</w:t>
        <w:br/>
        <w:t>1.去年去的，当时意犹未尽，读完这篇游记真想马上再去一回</w:t>
        <w:br/>
        <w:t>2.最爱这种风格的地方了，一定要去了下次。</w:t>
        <w:br/>
        <w:t>3.顶顶~~写得不错哟！感受到风景，人文和你的心情。</w:t>
        <w:br/>
        <w:t>4.过年的时候去吧。实在是没时间，哎。为了生活不容易！</w:t>
      </w:r>
    </w:p>
    <w:p>
      <w:pPr>
        <w:pStyle w:val="Heading2"/>
      </w:pPr>
      <w:r>
        <w:t>168.横跨美州大陆的一次旅行</w:t>
      </w:r>
    </w:p>
    <w:p>
      <w:r>
        <w:t>https://you.ctrip.com/travels/usa1531670/3584574.html</w:t>
      </w:r>
    </w:p>
    <w:p>
      <w:r>
        <w:t>来源：携程</w:t>
      </w:r>
    </w:p>
    <w:p>
      <w:r>
        <w:t>发表时间：2017-11-4</w:t>
      </w:r>
    </w:p>
    <w:p>
      <w:r>
        <w:t>天数：22 天</w:t>
      </w:r>
    </w:p>
    <w:p>
      <w:r>
        <w:t>游玩时间：5 月</w:t>
      </w:r>
    </w:p>
    <w:p>
      <w:r>
        <w:t>人均花费：28000 元</w:t>
      </w:r>
    </w:p>
    <w:p>
      <w:r>
        <w:t>和谁：夫妻</w:t>
      </w:r>
    </w:p>
    <w:p>
      <w:r>
        <w:t>玩法：</w:t>
      </w:r>
    </w:p>
    <w:p>
      <w:r>
        <w:t>旅游路线：</w:t>
      </w:r>
    </w:p>
    <w:p>
      <w:r>
        <w:t>正文：</w:t>
        <w:br/>
        <w:t>前言：进入中年，日子过得好像特别的快，同时自己感觉到好像也变得越来越懒惰了。而每当想起去年5月份正好有那么次机会去了趟美国旅行(行程共22天、经过16州、19座城市、总里程在美国本土上约9200公里)，且为这次行程化了好多精力、财力、以及做了大量的准备工作和旅行攻略，回来后总想把此次之行的亲身经历写下来，本应该早就完成了，但还是拖到2016年的春节才动手写起来。写下来的目的是为了这次旅行的真实感受，原滋原味的用图文并茂的方式呈现出来，也为的是以后可以看看，并可回忆起那段令人难忘的旅行经历。在此首先要感激的是处在高科技、现代化交通工具和互联网飞速发展的年代，整个地球成为了一个村庄，使人与人、国家与国家间的距离越来越近。借助于现代化航空器-飞机,经过十多个小时的飞行，就可以到达地球的另一面成为了现实。人类的出行也变得越来越快捷，网络上出现的流行词说走就走的旅行，不再是梦想！。由于好长时间没有写文章了，真正动手写起来，感到有些力不从心，在文中肯定会有错误的地方存在，请朋友们多多包涵了。当然，好的精彩的旅行旅记、视频、照片大家都可从旅游网站上看到，而且他们比我写的好多了，在这里我只想把我自己的真实感受用图文的方式呈现出来！正好于去年5月13日的出行日子，快一周年了……</w:t>
        <w:br/>
        <w:t>一、 旅行的线路、时间等</w:t>
        <w:br/>
        <w:t>1、出行时间：2015年5月13日至2015年6月3日，共22天。（提前了半年时间就从网上预订了行程的住宿酒店和飞机票，一路旅行过来没有一次脱节和晚点的情况出现，深深的感受到发达的航空业准点和安全。当然，还有就是得益于整个行程的精心安排了）。</w:t>
        <w:br/>
        <w:t>2、路线：从美国东部波士顿、伍斯特、纽约、费城、华盛顿、布法罗至中部明尼阿波里斯、丹佛、黄石、盐湖城，再到美国西部洛杉矶、旧金山、拉斯维加斯，还有就是加州一号公路上的一些小镇，一路过来横跨了整一个美洲大陆。</w:t>
        <w:br/>
        <w:t>3、行程经过的州与城市：</w:t>
        <w:br/>
        <w:t>经过了16州（纽约州、马萨诸塞州、康涅犹格州、新泽西州、宾夕法尼亚洲、马里兰州、哥伦比亚特区、明尼苏达州、科罗拉多州、怀俄明州、爱达荷州、南达科他州、犹他州、内华达州、亚利桑那州、加利福尼亚州）。</w:t>
        <w:br/>
        <w:t>19座城市（纽约、波士顿、伍斯特、费雷明汉、费城、华盛顿、哈里斯堡、康宁、布法罗、明尼苏达市、丹佛市、夏延、吉勒特市、黄石、盐湖城市、莫阿布、拉斯维加斯、洛杉矶、旧金山）。</w:t>
        <w:br/>
        <w:t>4、经过总里程：约5750英里（9200公里，按地图上距离大概统计而得出的）。</w:t>
        <w:br/>
        <w:t>5、主要交通工具：飞机、旅行大巴士、租车和私家车（其中乘坐了7趟飞机、2趟直升机，一号公路租用雪佛兰SUV车自驾。）</w:t>
        <w:br/>
        <w:t>6、总费用：约8万元人民币。</w:t>
        <w:br/>
        <w:t>7、摄影器材：尼康单反相机，中焦距镜头（只有600万相素早期单反相机，该淘汰啦！，但节约点用用噢，哈哈！）</w:t>
        <w:br/>
        <w:t>8、护照、签证办理：2014年11月9日，收到了重新申办的新版护照（原护照已过期）。2014年12月2日去上海梅龙镇广场上海领事馆签证处办理签证手续，在回答了签证官的几个问题后，签证官面带微笑的说：“你的签证通过了，祝你们玩的开心……”。就为这签证我可精心准备了近一个月的时间噢（提一下签证官的问题是一、这次行程多少天。二、同去的人什么关系。三、小孩的出生年月。四、小孩就读的学校和城市）。</w:t>
        <w:br/>
        <w:t>9、印象：记得曾经在二十多年前，看到过有关的年历画，有纽约的摩天大楼、世贸大厦夜景、旧金山九曲花街、行驶在旧金山街头的老式有轨电车、以及宽阔的高速公路和行驶的小汽车</w:t>
        <w:br/>
        <w:t>二、行程</w:t>
        <w:br/>
        <w:t>Day1、乘坐从上海浦东至纽约纽瓦克机场的航班，再转机到波士顿 ，佛雷明汉 2015年5月13日</w:t>
        <w:br/>
        <w:t>Day2、波士顿、佛雷明汉市区 ，佛雷明汉 5月14日</w:t>
        <w:br/>
        <w:t>Day3、波士顿、伍斯特市区，佛雷明汉 5月15日，</w:t>
        <w:br/>
        <w:t>Day4、伍斯特理工学院毕业典礼、（自驾车从伍斯特经波士顿过纽约到达新泽西州 ），新泽西州 5月16日</w:t>
        <w:br/>
        <w:t>Day5、美东第一站、纽约华尔街、帝国大厦、哈德逊河游轮、自由女神、大无畏号航母、大都会博物馆、时报广场 ，新泽西州 5月17日</w:t>
        <w:br/>
        <w:t>Day6、美东第二站、费城、华盛顿、独立宫、自由钟、航天博物馆、波托马克河游船、国会大厦、白宫、林肯纪念堂 ，哈里斯堡 5月18日</w:t>
        <w:br/>
        <w:t>Day7-Day8、美东的第三站、康宁玻璃中心、尼亚加拉大瀑布日、夜游，尼亚加拉河、布法罗 5月19/20日.</w:t>
        <w:br/>
        <w:t>Day9-Day10、美中第一站 丹佛市政府金顶大楼、十六街购物中心（航班从布法罗经明尼阿波利斯市赴丹佛市），丹佛 5月 21/22日.</w:t>
        <w:br/>
        <w:t>Day11、美中第二站 疯马巨石、总统石、魔鬼峰 ，吉勒特市 5月23日</w:t>
        <w:br/>
        <w:t>Day12、美中第三站 美国黄石国家公园（老忠实间歇泉、大棱镜彩泉、黄石湖、黄石瀑布、黄石大峡谷、猛犸温泉），黄石西 5月24日</w:t>
        <w:br/>
        <w:t>Day13、美中第四站 黄石公园、大提顿公园、杰克逊小镇、盐湖城 5月25日</w:t>
        <w:br/>
        <w:t>Day14-15、美中第五站 盐湖城 、拱门国家公园 、红山公园，莫阿布、丹佛市 5月26-27日</w:t>
        <w:br/>
        <w:t>Day16、美西第一站 拉斯维加斯，巴黎、纽约、火鹤、凯萨皇宫、米高梅等，（ 航班从丹佛来到了拉斯维加斯 ），拉斯维加斯 5月28日</w:t>
        <w:br/>
        <w:t>Day17、美西第二站 科罗拉多大峡谷南峡、胡佛大坝 、酒店观光塔夜景 （直升机到达大峡谷底、科罗拉多河），拉斯维加斯 5月29日</w:t>
        <w:br/>
        <w:t>Day18、美西第三站 拉斯维加斯巧克力工厂、仙人掌庭园、奥特莱斯 、洛杉矶 5月30日</w:t>
        <w:br/>
        <w:t>Day19、美西第四站 洛杉矶市内游 好莱坞星光大道、中国剧院、格里菲斯天文台、洛杉矶长滩水族馆、航空航天博物馆、科技馆、奥林匹克体育场、洛杉矶音乐厅 ，洛杉矶 5月31日</w:t>
        <w:br/>
        <w:t>Day20、美西第五站 美国加州一号公路自驾 （沿途圣芭芭拉、赫斯特古堡、折圣塔莫尼卡、蒙特利、大苏尔、十七英里），（租用SUV雪佛兰车自驾 ） ，旧金山 6月1日</w:t>
        <w:br/>
        <w:t>Day21、美西第六站 旧金山市内游 市政厅、金门大桥、</w:t>
        <w:br/>
        <w:t>渔人码头</w:t>
        <w:br/>
        <w:t>、九曲花街、旧金山唐人街、沃尔玛超市 ，旧金山 6月2日</w:t>
        <w:br/>
        <w:t>Day22、最后一站 航班从旧金山赶往洛杉矶，再乘坐洛杉矶飞往</w:t>
        <w:br/>
        <w:t>上海浦东机场</w:t>
        <w:br/>
        <w:t>的航班 ，上海 2015年6月3日</w:t>
        <w:br/>
        <w:t>出行第一天</w:t>
        <w:br/>
        <w:t>D1、上海浦东机场至纽约，再转机到波士顿。 2015年5月13日，从上海浦东机场经过14个小时零4分的飞行，安全准点到达纽约纽瓦克国际机场，后经过海关，行李提取并检查，办理转机手续，于东部时间下午10点55分到达波士顿洛根国际机场。在机场提取行李处，家人已经等侯在那里了， 去程一切顺利。</w:t>
        <w:br/>
        <w:t>去程中碰到的事一定要说说，由于是第一次去，所以此次行程攻略和准备工作做的比较充分，提交的材料和详细说明都打印在A4纸上和护照一并递给了入境检查官，官员嘴里一直在说话，我木头人似的带着微笑站着，眼睛盯着他，他说的话几乎都没有听懂，示意按手印，对着摄像头拍照，三分钟就搞定了，顺利过关！</w:t>
        <w:br/>
        <w:t>当然没有忘记说“三克油”，谢谢！</w:t>
        <w:br/>
        <w:t>还有在提取完行李准备转机去往波士顿时，由于第一次来到这个陌生的国度，人生地不熟的，遇到难事多问问警察总不会错吧，正巧碰到一位胖胖的美女黑人警察，“sorry sorry,少瑞少瑞”就问问她喽，我把我手中的转机登机牌给她看，因为那上面有那个航站楼登机、航班号、座位等信息清楚的写在上面（纽瓦克机场可是有三个航站楼，这不能跑错噢），美女黑人警察用英语说着线路，可是没能听懂，这位美女黑人警察面带微笑很耐心的带领我们上了自动电梯上楼拐弯，一直陪到转航站乘坐的小火车进站口为止，当然又不会忘记说说“三克油、三克油”感谢她。</w:t>
        <w:br/>
        <w:t>在纽瓦克机场，由于口渴到候机楼小买部买了瓶汽泡水饮料要3.2美元，怪怪！好贵噢，贵得让俺有些承受不了，如此高的消费啊！（这是我第一次刷信用卡，好简单信用卡交给收银员，一划就OK啦，也不用输密码，在小票上清清楚楚的打印着饮料消费税和价格）。</w:t>
        <w:br/>
        <w:t>D2、波士顿、佛雷明汉 5月14日，经过半夜的休息，说是休息，其实也休息不好，迷迷糊糊的，长途坐飞机加上倒时差的确太累了。按照原来的计划，今天前往波士顿市内，第一站就是参观著名的高等学府哈佛大学，沿着哈佛大学周围道路，绕了三大圈才找到停车位，可见波士顿的市内交通也够拥挤的。进入校院逛逛（哈佛大学校大门下图也不怎么气派，校院内建筑物也一般般吧，可它的著名度享誉全球，相当了不起！真让人有点不可思议），然后去麻省理工学院看看。再沿着查尔斯河岸，车子开了一大圈。还去了昆西市场、波士顿港、唐人街。就是没有去波士顿著名的景点自由之路（从网站上看到好像是一条普普通通的路，确有相当的典故），留下了点遗憾，这天算是第一天的感受，蓝天、白云、阳光和清新的空气。</w:t>
        <w:br/>
        <w:t>（20170628波士顿、沃本）</w:t>
        <w:br/>
        <w:t>（20170628波士顿、沃本）</w:t>
        <w:br/>
        <w:t>20150513马萨诸塞州波士顿、费雷明汉住地图</w:t>
        <w:br/>
        <w:t>哈佛大学是一所享誉世界的私立研究型大学。</w:t>
        <w:br/>
        <w:t>D3、 波士顿市区、 伍斯特理工学院 5月15日</w:t>
        <w:br/>
        <w:t>上午波士顿的大超市沃尔马、梅西百货逛了逛。现在是大物流的年代，商场里面有的东西在国内也能买到，只是价格相差一些。采购了些日后行程里吃的水果等食品。毕竟是大超市比普通商场价格便宜不少。去大超市还要开上汽车，几十公里外的地方，的确也有点不太方便。</w:t>
        <w:br/>
        <w:t>下午到小孩就读学校的城市伍斯特市（距波士顿约一个小时左右的车程）观光和参观伍斯特理工学院学校校园，各教学楼等，还看了小孩租住的房子**148号。重点看了明天要在学校校区大草坪上举行的毕业典礼的会场，学校为此次活动而搭建了相当漂亮的帆布顶棚，这所学校的学生来自世界各地。</w:t>
        <w:br/>
        <w:t>伍斯特理工学院(下称WPI)是一所历史悠久的科技大学，成立于1865年。WPI长期以来一直是新英格兰地区最好的学校，在当地的企业界，有着非常好的认知度。他们非常了解这所学校的传统和历史，知道这里的学生都是最优秀、最能干的理工科学生。学生受欢迎的程度，仅次于麻省理工。</w:t>
        <w:br/>
        <w:t>伍斯特理工学院的毕业生拥有12项改变世界的发明创造，如第一个液体燃料火箭、第一个商业广播电台、不锈钢、第一套不可破译的密码、负反馈学说等等，当然为火箭事业做出的是最为重大贡献。</w:t>
        <w:br/>
        <w:t>下图为毕业典礼会场俯瞰图 。</w:t>
        <w:br/>
        <w:t>D4、 伍斯特理工学院毕业典礼、从伍斯特经波士顿过纽约到达新泽西州 5月16日</w:t>
        <w:br/>
        <w:t>上午赶往小孩就读的学校伍斯特理工学院参加毕业典礼（正好又是建校150周年），几年的寒窗苦读，就是为了今天的收获。</w:t>
        <w:br/>
        <w:t>看到学生们穿着博士、硕士和学士服，脸上都露出喜悦的笑容，并从校长手里接过毕业证书，真为他们感到高兴。典礼会场布置很气派、气氛也相当的隆重，而且按照其特有的传统方式进行。</w:t>
        <w:br/>
        <w:t>下午由于要赶时间，赴新泽西州参加预订好的美东旅行团，没有等到典礼结束就离开了。伍斯特市经波士顿（家人有事要办）再穿越纽约市，到达</w:t>
        <w:br/>
        <w:t>新泽西州住宿</w:t>
        <w:br/>
        <w:t>地的酒店（此酒店距离纽瓦克机场不远）已经是半夜11点了，一路开了5个多小时。发达的高速公路网络，和人们良好的行车习惯，交通非常畅通！</w:t>
        <w:br/>
        <w:t>（参加毕业典礼人员来自世界各地，不同肤色、不同种族，人数约有5-6仟人吧）</w:t>
        <w:br/>
        <w:t>D5、 美东之行第一站、纽约 5月17日</w:t>
        <w:br/>
        <w:t>华尔街、帝国大厦、自由女神、大无畏号航母、大都会博物馆、时报广场。</w:t>
        <w:br/>
        <w:t>第一次来到纽约市内，那天的天气不太好，多云转阴天的天气，所拍摄的照片效果不太理想，有点遗憾。(哈德逊河游轮上眺望曼哈顿、帝国大厦的86层观光层，俯瞰整个纽约市区、中央公园、911遗址等等，两个方形的标志物为911遗址)。</w:t>
        <w:br/>
        <w:t>帝国大厦（1931年竣工的纽约摩天大厦），是纽约的地标建筑物之一。位于曼哈顿第五大道350号、西33街与西34街之间。它是保持世界最高建筑地位最久的摩天大楼（1931-1972共41年）。楼高381米、103层，1951年增添的天线高62米，提高后总高度至443.7米，所用材料包括5660立方米的印第安那州石灰岩和花岗岩，1000万块砖和730吨铝和不锈钢。</w:t>
        <w:br/>
        <w:t>晒晒那天发的微信</w:t>
        <w:br/>
        <w:t>纽约大都会艺术博物馆坐落于中央公园的旁边。这博物馆是世界性的大博物馆，展览面积大，馆藏也十分丰富。博物馆展出自古代文明至当代的艺术作品，其中有成千上百件世界文明的杰作。</w:t>
        <w:br/>
        <w:t>自由女神像是1876年法国赠送的， 雕像意为“自由引导世界”。</w:t>
        <w:br/>
        <w:t>华尔街全长不过三分之一英里，宽仅１１米, 街道狭窄而短，是金融、期货、债券、证券等金融领域的中心。</w:t>
        <w:br/>
        <w:t>纽约市著名的华尔街、华尔街铜牛、证券交易所，时报广场是纽约市曼哈顿的一块繁华街区，被称为“世界的十字路口”，时报广场原名朗埃克广场。</w:t>
        <w:br/>
        <w:t>D6、美东之行第二站、费城、华盛顿 5月18日</w:t>
        <w:br/>
        <w:t>独立宫、自由钟、航天博物馆、波托马克河游船、国会大厦、白宫、林肯纪念堂。</w:t>
        <w:br/>
        <w:t>费城位于宾夕法尼亚州东南部,费城别称“友爱之城”，是宾州最大城市，与新泽西州仅一河之隔；是第5大城市，仅次于纽约、洛杉矶、芝加哥和休斯敦。</w:t>
        <w:br/>
        <w:t>D7-D8 美东之行的第三站、康宁玻璃中心、尼亚加拉大瀑布日、夜游 5月19/20日</w:t>
        <w:br/>
        <w:t>世界三大瀑布和世界“七大奇景"之一的尼亚加拉大瀑布是世界第一大跨国瀑布，位于加拿大安大略省和纽约州的尼亚加拉河上，是北美东北部尼亚加拉河上的大瀑布，也是美洲大陆最著名的奇景之一。与伊瓜苏瀑布、维多利亚瀑布并称为世界三大跨国瀑布。康宁玻璃中心，那玻璃制品，工艺精湛，真可谓美伦美焕!据说苹果手机的显示屏，部份就是在这里生产的。</w:t>
        <w:br/>
        <w:t>19日，当晚所住的酒店就位于尼亚加拉大瀑布约3公里左右的小镇上，前面正对着尼亚加拉河，小镇特别安静，空气清新，虽住了一晚上，却让人留恋（尼加拉河自伊利湖流入安大略湖，全长约56千米，为纽约州与加拿大安大略省的界河。集水面积包括苏必略湖、密西根湖、休伦湖和伊利湖水系，总计约67.3万平方千米。河流全程水位落差约99米）。</w:t>
        <w:br/>
        <w:t>20日晚上，由于明天早上7点的飞机，赶往美国中部城市丹佛，晚上就住在距离布法罗机场不远的一酒店。</w:t>
        <w:br/>
        <w:t>在布法罗游览完大瀑布景区后，偶然的机会坐上一辆本田商务车，这是旅行团送我们去布法罗机场或者酒店使用的车辆。</w:t>
        <w:br/>
        <w:t>D9-D10、美中之行第一站 明尼阿波利斯、丹佛、丹佛市政府金顶大楼、十六街购物中心 5月21/22日.</w:t>
        <w:br/>
        <w:t>一早就赶往大瀑布的布法罗机场，该航班中途经停明尼苏达州的明尼阿波利斯市机场，再转机（转机时间只有半个小时，好紧张，好紧张，赶上了！）前住中部最大城市丹佛，在飞往明尼阿波利斯市途中一万二仟米左右高空的飞机上，看到了从未看到过的景像。地理位置应该是在横跨南北的密苏苏比河的上方。难得一见！（赶紧拿出相机抓拍）。</w:t>
        <w:br/>
        <w:t>抵达丹佛机场（丹佛机场应该是看到的最大的机场，有四条跑道，等于是机场四周都是跑道，机场候机楼设在中间，进出各航站楼都走地铁才能到达，也应该是最为繁忙的机场了！）已经是下午了，在找到预订的酒店后住下（这点很方便，就是酒店都有免费的班车来往与机场接送旅客）。</w:t>
        <w:br/>
        <w:t>今天有时间，想找一餐馆，吃一顿正宗的洋餐，说实话来了已经10天了，没有吃过像样、地道的餐，也就是说，想吃吃洋美食了。</w:t>
        <w:br/>
        <w:t>因为这几天行程安排太满了，赶时间在路上，居住地又远离市中心，附近也没有找到像样的洋餐馆。刚来的几天吃也就在家里自己着就餐，在旅行中也就买些热狗、三明治、汉堡堡快餐对付了，这几天天天吃这些，我倒也喜欢上了这些洋快餐食品了，进入餐馆，里面布置得不错，就餐环境也引起顾客的食欲，点了炸牛排、鸡腿、署条、三明治还要了茶水，一结账，哇噻，要76美金，说实话，这炸牛排半生不熟的，真难吃，口味感觉也不太好，关键是不合我们口味，哈哈。</w:t>
        <w:br/>
        <w:t>22日，参团美中之行第一站丹佛市内游，丹佛市政府金顶大楼、十六街购物中心，库尔斯啤酒厂，在啤酒工厂里，第一次看到这种消防栓。</w:t>
        <w:br/>
        <w:t>下图是丹佛市政府内、外部照片（内部感觉好像在博物馆内）</w:t>
        <w:br/>
        <w:t>丹佛市建于1858年，本是煤矿小镇，建镇后不久在此发现金矿，吸引了大批淘金者。市政府的金顶据了解是用纯金打造的。到丹佛，不能不去知名的十六街商圈，这里不仅是购物、旅游的天堂，而且也是体现丹佛城市公共管理水平的一大亮点，作为丹佛主要的商业艺术步行街。</w:t>
        <w:br/>
        <w:t>在丹佛的一大型超市里，看到很多的钓具。</w:t>
        <w:br/>
        <w:t>20150523微信三</w:t>
        <w:br/>
        <w:t>D11、美中之行第二站 疯马巨石、总统石、魔鬼峰 5月23日</w:t>
        <w:br/>
        <w:t>疯马巨石，是为纪念印第安人的英雄疯马而建造的，规模相当大，高达170米，长200多米，比总统石要大10倍。魔鬼峰位于怀俄明州东北角，是一级国家风景区，实为六千万年前溶岩喷出地表冷凝后形成的一个特大圆柱，由平地拔起400余米，高耸入云，魔鬼峰还是攀岩的绝佳胜地，许多爱好者来此攀岩。</w:t>
        <w:br/>
        <w:t>在南达科他州境内西南部拉皮德城西南方的拉什莫尔山国家纪念公园，也称总统公园、总统山。四个雕塑分别是第1任总统华盛顿，第3任总统杰斐逊，第16任总统林肯和第26任总统罗斯福的头像。（说明一下，由于天气原因去的当天下着大雨，能见度又低，根本无法看清楚总统山，后来去魔鬼峰的行程也取消了，旅行社为此，每人退了二个还是三个美元魔鬼峰的门票费。</w:t>
        <w:br/>
        <w:t>一生难得去一趟，而且又是赶了600来公里路没有看到，留下了很大的遗憾！）本次参团的人员来自好几个国家，也有当地人，旅行社的处理蛮人性化的，大家也没有什么意见，很和谐！</w:t>
        <w:br/>
        <w:t>当天所发生的一件事，要特别记录一下，在科罗拉多州丹佛市去往疯马巨石、总统石、魔鬼峰、黄石国家公园景区，途经怀俄明州 (只有50万人口、是人口最少的一个州) 的路上，遇上了车祸，人都没事，从911报警、过十来分钟三辆警车的到来，警察的到来后第一件事就是把游客撤离到安全区域，防止次生伤害。接下来救护车，类似消防的施救车、拖车、接送人员校车(第一次乘坐学生校车)陆续到达，前后约1个多小时。</w:t>
        <w:br/>
        <w:t>在遇上车祸，当然是不希望的，但遇上了，而且得到了妥善处置，在处置完相关事情的最后，上图片中带鸭舌帽的警察问大家还有什么要求提出来的，在无问题后请大家在处理书上签字，然后离开。当然我肯定是点赞给这位警察哥，并跟警察握了握手“三克油、三克油”谢谢警察哥。</w:t>
        <w:br/>
        <w:t>感觉到警察很友善，按法规和程序办事。</w:t>
        <w:br/>
        <w:t>为此旅行社也为大家压压惊，并免费送上了中、晚餐……，在日后的几天行程里，大家也慢慢淡忘了这件事，没有因此而影响了旅行的情绪。</w:t>
        <w:br/>
        <w:t>对了再说说，在处理事故同时，安排的校车来接我们去酒店休息，刚坐上校车，就听到那位校车驾驶员师傅“Welcome to Wyoming”，欢迎来到怀俄明州，大家也会心的用笑声给了他，这位驾驶员今天可拉的是一车游客，而不是学生噢。</w:t>
        <w:br/>
        <w:t>到达酒店大厅，酒店人员为我们送上了免费的咖啡，感觉还是挺温暖的。大家都在等后面新调配车辆的到来，人没事，一切都好！继续我们接下去的行程。</w:t>
        <w:br/>
        <w:t>D12、美中之行第三站 黄石国家公园 5月24日</w:t>
        <w:br/>
        <w:t>奇特的天气经历，三天时间经历四个节气春夏秋冬。从科罗拉多州丹佛市去往疯马巨石、总统石、魔鬼峰、黄石国家公园景区，要途经怀俄明州和南达科他州，气候变化多端，丹佛市出发当天天气还是在春季气候，可到了黄石公园好像是进入了冬季，路上遇到下雪，气温在0度左右，早晚相当冷。黄石公园景区的山上还积着雪。（为我们开车的是一位有6、70岁的老司机了，一位地道本地人，以前一直是开大货车的，老年人只有符合身体体检要求，就可以继续开车赚钱）。</w:t>
        <w:br/>
        <w:t>在回程中经过犹他州的盐湖城和拱门国家公园，则完全是夏季了，再看看地图，这些地方方圆也就在1000公里左右的范围内，天气气候的变化会有如此之大。</w:t>
        <w:br/>
        <w:t>黄石公园最著名的间歇性喷泉--老忠泉，还有大稜镜温泉又称大虹彩温泉。是旅游者必到的地方。黄石国家公园位于美国怀俄明州，另外部分位于蒙大拿州和爱达荷州，是世界自然遗产。</w:t>
        <w:br/>
        <w:t>黄石国家公园的主要野生动物--美洲野牛，景区公路上行驶的车辆如果遇到野牛都会自觉停下来等候，等野牛过了马路，再前行，不会去惊动野生动物。</w:t>
        <w:br/>
        <w:t>D13、美中之行第四站 黄石公园、大提顿公园、杰克逊小镇、盐湖城 5月25日</w:t>
        <w:br/>
        <w:t>游览完黄石公园景区出来后，接下来的行程是赶往盐湖城，在去盐湖城的路上经过大提顿国家公园（那山顶积着白雪的大山就是大提顿国家公园的主峰）和杰克逊小镇（小镇安静，特别适合度假，人口又不多！），在高速公路的休息服务区停车场，常常停满了跑长途的大货车。盐湖城地理位置处在中西部，除了交通工具飞机外，就是大巴士、拉货的大集装箱车（没有那种货斗车）和私家旅行车了，所以在高速公路上能看到很多这种车辆。盐湖城是犹他州的州府所在地，当然要去州政府办公大楼看了一下，进去过一道安检就可以了，就是感觉政府办公机构，里面的办公人员相当少，办公大楼建筑物相当漂亮，建筑物个人感觉好像是博物馆。</w:t>
        <w:br/>
        <w:t>盐湖城应该是有这么一条湖，咸的湖而得名的吧？，我没有去考证，据说是世界上盐份浓度最高的湖，比西藏的那木错湖还要盐份浓度高。</w:t>
        <w:br/>
        <w:t>D14-15、 美中之行第五站 盐湖城 、拱门国家公园 、丹佛市 5月26-27日</w:t>
        <w:br/>
        <w:t>按照行程计划从盐湖城赶回丹佛市还有一个国家公园，就是拱门国家公园要去看的，拱门国家公园它位于犹他州靠近摩押处，面积309平方公里，保存了包括世界知名的精致拱门在内的超过2000座天然岩石拱门。园内最高处象峰海拔1753米。最初于1929年4月12日成为国家历史遗迹。</w:t>
        <w:br/>
        <w:t>1971年11月12日成为了国家公园。</w:t>
        <w:br/>
        <w:t>自1970年至今，已有42座拱门因侵蚀作用而倒塌。它的景色相当地别致！那蓝天白云，感觉仿佛就在头顶上，捶手可得，同西藏的蓝天白云极为相似。当晚住宿在犹他州与科罗拉多州交界处犹他州一侧的一个小镇上，小镇特别的安静。早上起的比较早，就出去溜一圈，在河边看到一美女在早晨的阳光下看书。。（拍了张照片），还在超市里买了二瓶美国产的名酒，杰克丹尼酒，准备路上喝喝，品尝一下本土产的洋酒，但这口味跟国内的白酒不一样，不大习惯。</w:t>
        <w:br/>
        <w:t>在拱门公园主要景区出来的路上，隔着车窗拍一张照片，</w:t>
        <w:br/>
        <w:t>石头相当奇特，经历多少年了，还是没有掉下来…，会掉下来吗？什么时候会掉下来就不知道了，哈哈。(下图有红圈圈的那块石头)</w:t>
        <w:br/>
        <w:t>另外，常常在高速路上看到好多这样的车子，前一辆皮卡或者商务车后挂一辆房车，再拖上游艇、沙滩摩托和远行的随单物品。其中有一辆是阿拉斯加的车牌，查看地图，怪怪!！要穿越加拿大啊……，这种车子好多好多！，不远万里，游历国家大好河山，度假远行、享受阳光、享受生活！。（这与国人的生活习惯差别太大了）。</w:t>
        <w:br/>
        <w:t>从犹他州到科罗拉多州赶回丹佛市，车子穿行在落基山脉间的高速公路上，而丹佛市就位于一片洛基山脉的平原上，然这天气也蛮怪的，一会儿下雨，不一会儿天又晴了，车子进入丹佛市区，去了美中之行的最后一个景点-红石公园和剧场。</w:t>
        <w:br/>
        <w:t>红石公园位于丹佛西边不到20公里的山地，海拔6000多英尺，占地860多公顷，以高达300英尺的巨大红砂岩石而得名，沿着山路盘旋而上，公路两旁便不时显现出一座座光秃秃的红砂岩来，山崖壁立、奇石峥嵘。红石剧场是世界上唯一利用山峰沟壑的天然山体所修建而成的大型露天剧场。</w:t>
        <w:br/>
        <w:t>丹佛红石公园和剧场，以其独一无二的依古老巨石而建成的露天剧场闻名于世。白天红石公园是免费对外开放，游客可以在壮观的岩石区进行徒步，还可参观游客中心的“名人堂”陈列厅。这里还会举办夏日音乐会，邀请最顶尖的爵士、摇滚、流行音乐人前来演出。在星空下欣赏一场音乐会。</w:t>
        <w:br/>
        <w:t>上面这位美国小朋友也是来参观红石公园的，看到蛮可爱，就为其拍摄了一张照片（面相有点像哈理波特电影里的主角）。</w:t>
        <w:br/>
        <w:t>D16、美西之行第一站 拉斯维加斯 5月28日</w:t>
        <w:br/>
        <w:t>早上一大早就赶往丹佛机场，上午的航班去拉斯维加斯。途中正好飞越科罗拉多大峡谷的上空，拍摄到了一些高空看大峡谷的景像。</w:t>
        <w:br/>
        <w:t>拉斯维加斯是内华达州最大的城市</w:t>
        <w:br/>
        <w:t>内华达州的拉斯维加斯奇了怪了，竟然在街上听到他们(三人组合)用长笛演奏的中国乐曲"茉莉花"，感到特别亲切，乐曲也尤其悦耳(以前在国内听到的都是萨克斯演奏曲，长笛现场演奏曲还是第一回)。</w:t>
        <w:br/>
        <w:t>D17、美西之行第二站 科罗拉多大峡谷南峡、胡佛大坝 、酒店观光塔夜景 5月29日</w:t>
        <w:br/>
        <w:t>科罗拉多大峡谷位于亚利桑那州西北部，科罗拉多高原西南部，大峡谷是科罗拉多河的杰作。这条河发源于科罗拉多州的落基山，洪流奔泻，经犹他州、亚利桑那州，由加利福尼亚州的加利福尼亚湾入海，全长2320千米。大峡谷最受欢迎观光点分为南峡(南缘)和西峡(西缘)，应该说西峡的景色优于南峡，但南峡可以由直升飞机到达谷底，然后坐船游览科罗拉多河（下图中头带鸭舌帽的是当地印地安人，在把守收门票和小费，当然你不给小费，也是让你走的）。</w:t>
        <w:br/>
        <w:t>科罗拉多大峡谷是自然的奇迹，由于时间等因素选择了南峡游览。</w:t>
        <w:br/>
        <w:t>清晨起了个大早从拉斯维加斯出发，沿着国家公路64号公路转180号公路一直向北开。在中午时分来到大峡谷国家公园（南峡）。公园内有通往各景区的免费穿梭巴士，相当的方便。</w:t>
        <w:br/>
        <w:t>科罗拉多大峡谷的山石多为红色。</w:t>
        <w:br/>
        <w:t>大峡谷两岸都是红色的巨岩断层，大自然用鬼斧神工的创造力镌刻得岩层嶙峋、层峦叠嶂，夹着一条深不见底的巨谷，卓显出无比的苍劲壮丽。更为奇特的是，这里的土壤虽然大都是褐色，但当它沐浴在阳光下，依太阳光线的强弱，岩石的色彩则时而是深蓝色、时而是棕色、时而又是赤色，变幻无穷，彰显出大自然的斑斓诡秘。这时的大峡谷，宛若仙境般七彩缤纷、苍茫迷幻，迷人的景色令人流连忘返。</w:t>
        <w:br/>
        <w:t>第一次坐直升机，心里感觉还是有点慌，直升机噪声很大，机身抖动的厉害，乘坐一次要200美金来回峡谷（约1300元人民币，有点小贵噢。）一生中也难得的，既然来了就坐一会。</w:t>
        <w:br/>
        <w:t>在游览完大峡谷后，回拉斯维加斯的路上还游览著名的胡佛水坝</w:t>
        <w:br/>
        <w:t>水坝是当年世界上最大的水坝,位于内华达州和亚利桑那州西北交汇处，距离拉斯维加斯东南40公里。 水坝建造在密德湖上，密德湖是最大的人工水库，也是西半球最大的人工湖，它以当时开垦局长艾武，密德博士的名字命名。水坝的建成孕育了新兴城市拉斯维加斯，可以说，没有水坝就没有拉斯维加斯。</w:t>
        <w:br/>
        <w:t>现今中国的三峡大坝，肯定是远远要超过它了……。</w:t>
        <w:br/>
        <w:t>赶回酒店已经是晚上8点多了，当然不会错过登上酒店的观光塔，俯瞰整个拉斯维加斯的夜景，这是一个纸醉金迷的城市，每天都由来自全世界各地的游人来此天堂市！</w:t>
        <w:br/>
        <w:t>拉斯维加斯还有称呼是天堂市</w:t>
        <w:br/>
        <w:t>D18、美西之行第三站 拉斯维加斯巧克力工厂、仙人掌庭园、奥特莱斯 、洛杉矶 5月30日</w:t>
        <w:br/>
        <w:t>上午要从拉斯维加斯沿着15号和10号公路坐大巴赶往洛杉矶，沿途游览以上三个景点。</w:t>
        <w:br/>
        <w:t>大巴士在开行了6个多小时，经过亚利桑那州和加利福尼亚州的沙漠地，于下午5点左右到达了洛杉矶，发达的公路网络相当快捷，当晚旅行社为我们安排住在洛杉矶郊区，距离市区约有10公里的一家酒店休息。</w:t>
        <w:br/>
        <w:t>D19、美西之行第四站 洛杉矶市内游 好莱坞星光大道、中国剧院、格里菲斯天文台、洛杉矶长滩水族馆、航空航天博物馆、科技馆、奥林匹克体育场、洛杉矶音乐厅 5月31日</w:t>
        <w:br/>
        <w:t>洛杉矶位于美国西岸加州南部的城市，是美国的第二大城市，仅次于纽约。</w:t>
        <w:br/>
        <w:t>洛杉矶是全世界的文化、科学、技术、国际贸易和高等教育中心之一，还拥有世界知名的各种专业与文化领域的机构。该市及紧邻的区域，在大众娱乐—诸如电影、电视、音乐方面构成了洛杉矶的国际声誉和全球地位的基础，还有闻名世界的好莱坞。</w:t>
        <w:br/>
        <w:t>洛杉矶著名的格里菲斯天文台，位于洛杉矶市中心格里菲斯公园的山顶上，是洛杉矶标志性建筑物。它与好莱坞山遥遥相对 。天晴时，站在格里菲斯天文台山顶，可以清楚地看见好莱坞山上9个白色的高13.7米的英文字母“Hoollywood”几个大字。</w:t>
        <w:br/>
        <w:t>格里菲斯天文台是世界著名的天文台之一 ，曾经也是电影007黄金眼等好多电影大片的外景拍摄地(007电影是比较喜欢看的电影大片之一)。馆内有爱因斯坦的铜像和航天飞机实物。</w:t>
        <w:br/>
        <w:t>站在天文台的露台上可以俯瞰洛杉矶的整个市区全景，其实你可以仔细看，整个洛杉矶并不是我们想象中的城市高楼林立，当然这天天气感觉不是特别好，远眺雾茫茫的，所以照片上那些城市高楼也看不太清晰。</w:t>
        <w:br/>
        <w:t>洛杉矶最奢华的住宅区是比弗利山庄，山庄面对宽阔的太平洋，北靠比弗利山。这里不仅拥有洛杉矶最奢华的购物街罗迪欧大道，还是众多好莱坞明星的豪宅所在地。到处可以看到一栋接一栋的奢华别墅及院落。</w:t>
        <w:br/>
        <w:t>洛杉矶长滩水族馆，是南加州规模最大的水族馆，水族馆里营造了不同的海洋生态环境，养了好多海洋动物和植物，其中有多种太平洋海洋生态物种。还可观看现场表演。行走在水族馆的玻璃隧道，仿佛置身于海洋世界，仰视庞大的鲨鱼在你头顶游弋，玻璃缸内有五彩缤纷的海底世界。</w:t>
        <w:br/>
        <w:t>大水池的透明玻璃特别的厚，而且高度有二层楼那么高，了不起。</w:t>
        <w:br/>
        <w:t>洛杉矶奥林匹克体育场是1932年奥运会的主体育场，是田径比赛及奥运会的开闭幕式的场馆。在1982年，重新进行了修整，是世界上唯一的二次作为奥运会的主场馆。</w:t>
        <w:br/>
        <w:t>在洛杉矶的旅行期间，旅行社给安排了一辆福特旅行车(这车看起来好大气)，而且仅为行驶才2000多英里的一辆新车，经同意我坐在付驾驶座位上，当然看看街景、风景和拍摄些照片什么的相对方便点。为我们开车的是一位胖胖的司机朋友，我感觉到他特别热情和好客，在开车途中遇红灯时，拿出他的手机，把存在手机里她老婆的照片让我看，很有意思是他老说，他老婆漂亮吧、漂亮吧，我看看是一个胖胖的女人坐在沙发上（长相有点像印地安人），感觉长相也一般般吧（当然是我个人的看法），哈哈，出于礼貌，我给了一个大拇指，并用英语美丽和漂亮的赞美了一下，驾驶员豪爽的性格，总是哈哈大笑！看得出，他活的很轻松、自由自在。</w:t>
        <w:br/>
        <w:t>我们两人还合影拍了一张照片，当天的行程结束分手时握了握手，“三克油、三克油”，谢谢他！</w:t>
        <w:br/>
        <w:t>下面席地而坐的就是那位胖胖的司机师傅，人很随合又很友善，的确相当不错。</w:t>
        <w:br/>
        <w:t>OK！其实普通民众给我的印象，大都是很热情、和蔼！</w:t>
        <w:br/>
        <w:t>洛杉矶市政厅和音乐广场前的雕塑。</w:t>
        <w:br/>
        <w:t>D20、美西之行第五站 加州一号公路自驾 6月1日</w:t>
        <w:br/>
        <w:t>自驾线路：加州一号公路 、洛杉矶至旧金山</w:t>
        <w:br/>
        <w:t>总计：约450英里（720公里）</w:t>
        <w:br/>
        <w:t>时间：一天</w:t>
        <w:br/>
        <w:t>自驾车型：雪佛兰SUV科帕奇</w:t>
        <w:br/>
        <w:t>自驾游览景点：圣莫妮卡海滩、圣巴巴拉、丹麦小镇、赫氏古堡、大苏尔、卡梅尔小镇、蒙特雷小镇。</w:t>
        <w:br/>
        <w:t>一号公路是美国加州的太平洋沿岸公路</w:t>
        <w:br/>
        <w:t>早上从洛杉矶机场的租车公司，租了一辆雪佛兰SUV科帕奇，出旧金山市区，一路向西北方向进发，驶向一号公路，去实现自己多年自驾游的梦想。</w:t>
        <w:br/>
        <w:t>一号公路带给多少人梦想的地方。</w:t>
        <w:br/>
        <w:t>圣巴巴拉沙滩、圣巴巴拉县法院。</w:t>
        <w:br/>
        <w:t>下图是在圣巴巴拉海滩边游人所留下的沙雕，圣巴巴拉这座美丽的小城，充满了迷人的地中海风情，道路两边的棕榈树，第一次看到，很奇怪吧！</w:t>
        <w:br/>
        <w:t>从圣巴巴拉出来沿着一号公路，行驶了约四十分钟左右车程，就来到了丹麦小镇，这个充满童话色彩的小镇。</w:t>
        <w:br/>
        <w:t>丹麦村小镇据了解它是一个由20世纪初期来自丹麦的移民，根据故乡丹麦的建筑风格以及社区规划，而建造出来的一个丹麦格局的小镇。这里约有三分之二的常驻人口为丹麦后裔。是个很幽静的地方，在旅途奔波劳累之后，可以在这里享受绝对的宁静。</w:t>
        <w:br/>
        <w:t>走进丹麦小镇，如同进入童话世界……。</w:t>
        <w:br/>
        <w:t>风车是丹麦小镇的标志，就这在有风车标志的餐馆里，我们吃了一顿午餐，三明治、炸薯条、鸡翅、生芹菜、红罗卜条，还要了黑啤酒（交规允许喝一杯啤酒可以驾车上路），这些食物可是地道的西洋餐……</w:t>
        <w:br/>
        <w:t>好几次看到天空中有一道长长的白色带状，那应该是喷气式飞机飞过留下的雾气吧，我记忆中在小时候，也能在天空中看到这种景像，应该是空气质量好，能见度高才能看得到吧。</w:t>
        <w:br/>
        <w:t>吃饱喝足了那就继续前行赶路，沿着一号公路行驶了约1个小时，就来到赫氏古堡。</w:t>
        <w:br/>
        <w:t>7HBW817就是那辆租的雪佛兰SUV</w:t>
        <w:br/>
        <w:t>赫氏古堡，由于时间关系没有上山去参观古堡，留下点遗憾。</w:t>
        <w:br/>
        <w:t>赫斯特城堡是20世纪报业大亨威廉·蓝道夫·赫斯特在加利福尼亚州圣西蒙附近滨海的一座小山上建造的。这座私人庄园1919年开始规划建设，直到1947年才基本建成。</w:t>
        <w:br/>
        <w:t>出了赫氏古堡展览大厅，接下来就进入了一号公路最为壮观，风景最好的那段大苏尔了.崎岖的山路而且都是急转道，驾驶得格外小心，限速大都在20英里，双车道的路况都是九曲十八弯！一边是悬崖，另一边是在太平洋。这一段山路都是自己慎谨驾驶的，3个小时，120英里左右，地势最为险峻的那段！也是景色最为漂亮的那一段，无法用语言来表达它秀丽的景色 。</w:t>
        <w:br/>
        <w:t>现在回忆起在那段都是急转道、限速大都在20英里以内、而且加上上下坡，心里还是有些紧张感，开车时全神贯注，毕竟在异国他乡著名的一号公路上，能完成自己多年的梦想，自驾游！现在想想值！一生中也太难得了！用那天的微信来再次炫耀一下吧。</w:t>
        <w:br/>
        <w:t>20150602微信一</w:t>
        <w:br/>
        <w:t>今天我要炫耀一下，完成了世界地理杂志刊物一致公认的，人的一生要去50个地方的其中之一“一号公路”(加州州际公路)自驾。约450英里即约720公里。整个行程开了12个小时，本人开了最险的大苏尔一段，3个小时，120英里，地势最为险峻的那段！[得意][得意]</w:t>
        <w:br/>
        <w:t>当然喽，在大苏尔那段拍摄的照片也要晒晒。</w:t>
        <w:br/>
        <w:t>比克斯比河大桥，这座桥是大苏尔的地标，1932年完工时这座桥是世界上最大的单拱水泥桥，底下是几十米的悬崖。桥长714英尺。无法想象当时的工匠是如何完成这一壮举的。直到今天，这座桥一直是游人喜欢的景点之一。同时又是西海岸出镜率最高的桥梁。一号公路的标志性建筑，常有汽车广告在这里拍摄。</w:t>
        <w:br/>
        <w:t>桥头边有临时停车场，可停车。每当太阳落山前，桥体被夕阳染成红色，蔚为壮观。</w:t>
        <w:br/>
        <w:t>这里是一号公路的精华，也是距离海平面最高，山路最险峻，景色最迷人的一段，比克斯比大桥，曾经被有关杂志评选为世界最美的50座桥之一。由于已经是下午5点多了，要抓紧时间继续赶路。大约行驶了半小时左右，就来到了卡梅尔小镇， 也许是看的多了，感觉建筑物有些类同，小镇清静，市民轻松、优闲自在的逛街……。</w:t>
        <w:br/>
        <w:t>继续赶路，出了卡梅尔小镇不一会儿就到了蒙特蕾小镇，天色已逐渐暗下来了，先是想去著名的景区蒙特蕾17英里海滩，赶到那里时间已经是晚上的7点半了，在景区门口设置的收费站询问了一下当班人员，已经不准进入了，五点半以后就不接待游人，我们带着遗憾的心情离开了那里，17英里海滩可是一号公路上又一个著名的景点。只能在太平洋海岸边停留了一下，欣赏落日黄昏的太平洋沿岸风光，好多钓鱼爱好者在岸边垂钓。接下来就是直接赶往旧金山市区了，大约还有2个多小时的车程。</w:t>
        <w:br/>
        <w:t>西海岸的十七里风景区，指加州中部的蒙特雷市和卡梅尔镇间的一段长17英里的沿海公路，它被誉为加州海岸线最迷人的景观路。实际是条环状道路，17英里路是条收费的私有道路之一，17英里沿线有西班牙湾、中国岩、鸟岩、海豹岩、鬼怪树等著名景点以及全美排名第一的圆石滩高尔夫球场。</w:t>
        <w:br/>
        <w:t>赶到旧金山我们网上预订的酒店已经是晚上10点了，今天一号公路自驾大概算下来有450英里（720公里）路，开了12个小时。人已经相当疲劳，洗漱一下，早点休息，按照原来的行程设想明天将赶住旧金山的优胜美地国家公园。优胜美地可又是一个大自然的杰作！，后由于人太累了改在旧金山市内一日游了。</w:t>
        <w:br/>
        <w:t>D21、 美西之行第六站 旧金山市内游 市政厅、金门大桥、渔人码头、九曲花街、旧金山唐人街、沃尔玛超市 6月2日</w:t>
        <w:br/>
        <w:t>由于昨天在一号公路上开了一天的车，加之明天一早又要坐飞机赶回洛杉矶，坐下午1点10分的航班回上海，所以就改变了原来去优胜美地国家公园自驾游的计划，改在旧金山市内一日游了，连日的旅途劳累也好休整一下，上午市政厅、金门大桥、渔人码头、九曲花街、市中心商场巧克力商店。</w:t>
        <w:br/>
        <w:t>市中心仍行驶着老式的有轨电车，这和我早些年看到的有关自然风光年历画上的图片还是一样。实际上这轨道在旧金山街头有相当大坡度情况下，很难想象当时施工的难度和技术含量……</w:t>
        <w:br/>
        <w:t>世界上最弯曲的街道九曲花街，就在这里。街其实很短，在两个街道之间一个很短的街区，却有八个急转弯，因为有40度的斜坡，且弯曲像“Z”字形，所以车子只能往下单行。街道上种植了好多花木，把它点缀的花团锦簇。如不开车，可顺着花街两旁的人行道欣赏那美丽的景色，另外还可远眺海湾大桥和科伊特塔，</w:t>
        <w:br/>
        <w:t>我在九曲花街上还看到了一群骑着哈雷摩托车的骑士团，有好几辆车，后来在金门大桥边也看到这一群摩托车爱好者，或者说是摩托车发烧友吧。当然还有自行车爱好者在骑行，够勇敢的。</w:t>
        <w:br/>
        <w:t>金门大桥是世界著名的桥梁之一，大桥雄峙于加利福尼亚州旧金山长1900多米的金门海峡之上。建造这座桥可是历时4年，利用10万多吨钢材，当时耗资达3550万美元而建成的。</w:t>
        <w:br/>
        <w:t>在金门大桥游客观景区， 又看到了这群摩托车骑士。</w:t>
        <w:br/>
        <w:t>那哈雷摩托真够威风的，自己也好想有一辆开开，哈哈。</w:t>
        <w:br/>
        <w:t>旧金山的渔人码头，那里原来是渔民出海捕鱼的港口,现今为从旧金山北部水域哥拉德利广场到35号码头一带，当中最为著名的则为39号码头。许多购物中心和饭店均坐落在交通便利的渔人码头地区。在码头的广场上，一位老太太在给广场上的鸟喂食，人与动物和谐相处， 点赞。</w:t>
        <w:br/>
        <w:t>旧金山市中心街道上还行驶着的有轨电车，大上海早几年前就不再使用有轨电车了,可能也是时代在进步吧。在市中心的豪华WESTHELD购物中心巧克力商店，购买了一些巧克力准备带回国内。</w:t>
        <w:br/>
        <w:t>临近中午，赶到旧金山的唐人街找到了一家“麻辣一品”的</w:t>
        <w:br/>
        <w:t>中国餐馆</w:t>
        <w:br/>
        <w:t>吃一顿麻辣风味餐。来到唐人街，感觉有点来到福建一带城市街道上的味道。</w:t>
        <w:br/>
        <w:t>下午去了旧金山的一家大商场沃尔马超市，采购一些带回国的商品，然后就回酒店休息了，家人晚上还要去会在旧金山的朋友，另外，明天一早又要赶航班飞往洛杉矶。</w:t>
        <w:br/>
        <w:t>出行最后一天</w:t>
        <w:br/>
        <w:t>D22、美西之行最后一站 旧金山赶往洛杉矶、乘坐回上海浦东机场的航班 6月3日</w:t>
        <w:br/>
        <w:t>起了个大早，赶赴旧金山机场乘坐早上7点航班飞往洛杉矶，赶到机场，先把陪伴了我们三天的雪佛兰SUV还给机场的租车公司（有这样服务，可以异地还车）。</w:t>
        <w:br/>
        <w:t>完成了梦想一号公路的自驾，有这台雪佛兰车的功劳，很顺利！。</w:t>
        <w:br/>
        <w:t>在8点20分左右飞机降落在洛杉矶机场，下午13点10分乘坐上了洛杉矶飞回上海浦东机场的航班（美国联合航空公司波音787宽体客机，座位也蛮舒服，就是长达13小时35分的飞行时间，正够让人受的）。</w:t>
        <w:br/>
        <w:t>于6月4日（北京时间下午15点45分安全降落在上海浦东机场）。20点乘坐上了上海虹桥到嘉兴的高铁（早在这趟美国行出行前就订好的高铁票），28分钟就到达嘉兴，好快！回程也一切顺利……</w:t>
        <w:br/>
        <w:t>下面为旧金山、洛杉矶、</w:t>
        <w:br/>
        <w:t>浦东机场</w:t>
        <w:br/>
        <w:t>图和联合航空公司波音787宽体客机图。</w:t>
        <w:br/>
        <w:t>三、此次旅行后留下的印象</w:t>
        <w:br/>
        <w:t>1、美国是汽车轮子上的国家一点不假，近到去商场、超市，远到长度旅行都要开上汽车，而民众良好的行车意识让我感叹，在过十字路口没有交通信号灯的情况下，会自觉先停下车辆，等先到的车辆先启动过去了，再行车。而在三叉路口，会停顿一下，查看一下路况，会主动礼让直行的车辆过了，再加速前行。在停车场如有特殊标记的车辆停放点（如伤残人停车位），即使没有车辆停放，而其它的停车位已满，也不会去任意去占位停放……</w:t>
        <w:br/>
        <w:t>2、警察：在纽约纽瓦克机场，那位黑人美女胖警察，尽管语言不通，但那和蔼可亲的言行举止，一直陪同我们上自动扶梯到换乘航站楼的小火车站口。还有那位在怀俄明州，遇交通事故处理的那位警察，一件件把乘客的物品从车上拿下来放好，让乘客辨认取走。并耐心解释事故处理过程，听取乘客意见，直到最后提问大家还有什么意见要提出的，尽量做到让每一位乘客满意。</w:t>
        <w:br/>
        <w:t>3、还有所看到的在黄石国家公园里的美州野牛和华盛顿国会山前大草坪上的松鼠等野生动物，深深的感受到民众对野生动物和环境的保护意识。行车主动避让和民众自觉爱护的行为，使得人类与动物和谐相处。同时也让民众充分享受蓝天、白云、阳光和清新空气的生态环境……</w:t>
        <w:br/>
        <w:t>4、良好的生活、工作秩序，短短的二十多天出行，在机场、景区、商场、超市、餐厅等公共场所，都会碰到排队的事，民众都会紧挨着一个个排队等候，没有看到过一起随意插队的现象出现......</w:t>
        <w:br/>
        <w:t>5、美中行程中遇到的一位新加坡美女研究生，可敬！</w:t>
        <w:br/>
        <w:t>6、一号公路自驾与旅行车，加州一号公路是多少人向往的地方，那风景如画的山水，让人美不胜收！虽然很辛苦长途劳顿，但值!在犹他州赶往科罗拉多州的高速路上，看到的无数长途旅行的车辆，想象得到民众与大自然亲密的接触，并与大自然和谐相处，这就是他们的生活！。</w:t>
        <w:br/>
        <w:t>结束语：22天行程结束了，虽匆匆忙忙，但留下的深刻印象却让我终身难忘，一个只有2-3百年历史的国家，蓝天、白云、阳光、优美的自然景色、民众的和谐相处和先进、发达的高科技，如有机会，我还会再去看看……</w:t>
        <w:br/>
        <w:t>夏威夷、南部的迈阿密等。</w:t>
        <w:br/>
        <w:t>最后，要感激的是自己有这个旅行的机会和决定。无论在旅行的准备阶段，还是在旅行的路上，让我体会到了一次真正意义上的旅行。</w:t>
        <w:br/>
        <w:t>尽管整个行程只有短短的22天，从美东、美中到美西，横跨了整一个美洲大陆，走马观花一路也过来了，而留下的印象是深远和耐人回味的……</w:t>
        <w:br/>
        <w:t>愉快的旅行，会让人心胸变得更加宽阔。忘掉生活中烦恼，行动起来为下一个旅程，继续努力!</w:t>
        <w:br/>
        <w:t>世界那么大，我好想再出去看看！</w:t>
        <w:br/>
        <w:t>梦想，穷游世界！</w:t>
        <w:br/>
        <w:t>20160518</w:t>
      </w:r>
    </w:p>
    <w:p>
      <w:r>
        <w:t>评论：</w:t>
        <w:br/>
        <w:t>1.旅行中还有其他建议么？如果我带父母或者孩子去呢？</w:t>
        <w:br/>
        <w:t>2.好棒的游记，想知道5月份去这里玩天气好么？</w:t>
        <w:br/>
        <w:t>3.一个人去那里呢，哈哈，想去的地方就去啊！</w:t>
        <w:br/>
        <w:t>4.一个人去这里的话有什么特别要注意的地方么？</w:t>
      </w:r>
    </w:p>
    <w:p>
      <w:pPr>
        <w:pStyle w:val="Heading2"/>
      </w:pPr>
      <w:r>
        <w:t>169.说走就走</w:t>
      </w:r>
    </w:p>
    <w:p>
      <w:r>
        <w:t>https://you.ctrip.com/travels/wulingyuan120559/3584116.html</w:t>
      </w:r>
    </w:p>
    <w:p>
      <w:r>
        <w:t>来源：携程</w:t>
      </w:r>
    </w:p>
    <w:p>
      <w:r>
        <w:t>发表时间：2017-11-6</w:t>
      </w:r>
    </w:p>
    <w:p>
      <w:r>
        <w:t>天数：3 天</w:t>
      </w:r>
    </w:p>
    <w:p>
      <w:r>
        <w:t>游玩时间：10 月</w:t>
      </w:r>
    </w:p>
    <w:p>
      <w:r>
        <w:t>人均花费：900 元</w:t>
      </w:r>
    </w:p>
    <w:p>
      <w:r>
        <w:t>和谁：和朋友</w:t>
      </w:r>
    </w:p>
    <w:p>
      <w:r>
        <w:t>玩法：自由行，人文，美食，自驾，小资，周末游，半自由行，购物，火车，奢侈，摄影，穷游，跟团</w:t>
      </w:r>
    </w:p>
    <w:p>
      <w:r>
        <w:t>旅游路线：张家界，湘西，凤凰古城，天子山，武陵源，五雷山，张家界国家森林公园，黄石寨，袁家界，杨家界，索溪峪，十里画廊，水绕四门，百龙天梯，老屋场，黄龙洞</w:t>
      </w:r>
    </w:p>
    <w:p>
      <w:r>
        <w:t>正文：</w:t>
        <w:br/>
        <w:t>旅游，是为了感受不一样的人文风景；照片，是为了定格最美丽的那一瞬间，我喜欢拍漂亮的风景。首先我是一名上班族，去旅游是我最开心的事情。我没什么经济收入，但我喜欢旅游。【此文章会附上超级详细的攻略，包括路线，美食，订房之类，如果觉得好请顶一下。欢迎随时留言问题，我会经常解答</w:t>
        <w:br/>
        <w:t>张家界</w:t>
        <w:br/>
        <w:t>是个不错的地方，早就听说了张家界，由于一直没有时间没机会去看。这次终于有机会可以一堵张家界的神奇面貌了。</w:t>
        <w:br/>
        <w:t>张家界是属于</w:t>
        <w:br/>
        <w:t>湘西</w:t>
        <w:br/>
        <w:t>地带。</w:t>
        <w:br/>
        <w:t>一说到湘西，也许你会想到沈从文笔下的那本边城。</w:t>
        <w:br/>
        <w:t>一说到湘西，也许你会想到苗家人手中的赶尸蛊毒。</w:t>
        <w:br/>
        <w:t>一说到湘西，也许你又会想到</w:t>
        <w:br/>
        <w:t>凤凰古城</w:t>
        <w:br/>
        <w:t>，想到张家界</w:t>
        <w:br/>
        <w:t>天子山</w:t>
        <w:br/>
        <w:t>，想到各种山山水水……。</w:t>
        <w:br/>
        <w:t>而这次湘西的处女之旅，也让我感受到当地的不同民族文化和地域风光</w:t>
        <w:br/>
        <w:t>说到湘西，那时候人们的印象，第一是苗夷化外之境，第二是土匪出没之地，第三是妇人多会放蛊，第四是男子特爱杀人，第五是路极坏地极险人极蛮，要去旅行差不多是探险，第六要是眼福好，或许能有机会见到一群死尸被赶尸人赶在路上行走，有车驶近，还知道避让，就跟活人一样，当然这些只是故事，给美丽的湘西营造了神秘的色彩。</w:t>
        <w:br/>
        <w:t>由于工作的原因，湖南倒是跑过很多地方，但是湘西这块景点没怎么去过，特别是张家界，凤凰古城在之前就闻名远洋，一直没有机会去，这次总算是见着了。张家界的景色之美我想不用多说了，独特地貌形成的绝美景观，别说是中国，在全世界都是独一无二的。在国内，没有人文历史，光凭景色就可以独步江湖的大景区，好像并不多。</w:t>
        <w:br/>
        <w:t>张家界</w:t>
        <w:br/>
        <w:t>武陵源</w:t>
        <w:br/>
        <w:t>景区非常大，先不说周边的天门山、八大公山、</w:t>
        <w:br/>
        <w:t>五雷山</w:t>
        <w:br/>
        <w:t>、茅岩河等景点，就只是武陵源一个景区，就包括金鞭溪（</w:t>
        <w:br/>
        <w:t>张家界国家森林公园</w:t>
        <w:br/>
        <w:t>）、</w:t>
        <w:br/>
        <w:t>黄石寨</w:t>
        <w:br/>
        <w:t>、天子山、</w:t>
        <w:br/>
        <w:t>袁家界</w:t>
        <w:br/>
        <w:t>、</w:t>
        <w:br/>
        <w:t>杨家界</w:t>
        <w:br/>
        <w:t>、</w:t>
        <w:br/>
        <w:t>索溪峪</w:t>
        <w:br/>
        <w:t>（</w:t>
        <w:br/>
        <w:t>十里画廊</w:t>
        <w:br/>
        <w:t>）六大景区，除了这些成熟景区，还有没开发或刚开始被人关注的很多景色绝美的隐藏景点。有时间的话倒是可以自己慢慢探索，但大部分人一般只有两三天的时间，那在行程安排上想要面面俱到可能就有点困难了，必须有所取舍。</w:t>
        <w:br/>
        <w:t>武陵源景区在山里，这里的天气是很难捉摸的，尤其是多余的季节，天气说变就变，很可能上了山，发现雾蒙蒙一片，啥也看不见。所以来这里游玩，首先是要安排好时间，然后要看个人的运气。武陵源的景点最大的特点就是同一个景点不同的时间去看到的景色完全不同，清晨、黄昏、上午、下午、晴天、雨天、雾天，同一个地方给人的感受却大不一样，就算同一个时间，同一个地方从不同的角度看，也会形成完全不同的景点。</w:t>
        <w:br/>
        <w:t>你就是有详细的景区地图，知道所有的景点在哪里，也知道景区五个大门以及所有的交通线路，到了那里也一定会顾此失彼，不知所措的。</w:t>
        <w:br/>
        <w:t>当然去张家界首先要在网上做一些攻略，大到旅行路线安排，小到当地特色的吃住行，我都会尽善尽美地做到最佳的整合，争取一网打尽。我在网上找到了一家口碑不错的旅游管家【湘之恋旅游管家】有需要的可以直接联系</w:t>
        <w:br/>
        <w:t>.由于张家界的天气变化很快，所以一定要带好所需要的用品</w:t>
        <w:br/>
        <w:t>1.身份证：这个是必不可少的，住宿、购买保险、门票、购火车票、飞机票都需要。</w:t>
        <w:br/>
        <w:t>2.各类优惠证件：学生证、军官证、记者证、老人证、残疾证，各种证件，有就带着，大部分景点能买到优惠票。</w:t>
        <w:br/>
        <w:t>3.纸币零钱：记得带点零钱在身上，因为景区里取现金的装置少，需要买点水、零食、纪念品之类的，没零钱总是不方便。</w:t>
        <w:br/>
        <w:t>4.银行卡或信用卡：付款大额现金的时候可以刷卡，比如刷房费、团费等。</w:t>
        <w:br/>
        <w:t>5.关于所需应急药品：肠胃药，感冒药，外伤药</w:t>
        <w:br/>
        <w:t>6.一定要带上雨伞和雨衣</w:t>
        <w:br/>
        <w:t>做好一切准备就收拾行囊准备出发【张家界】 坐上了K9068</w:t>
        <w:br/>
        <w:t>广州——张家界</w:t>
        <w:br/>
        <w:t>新空调车， 到达张家界是第二天下午差不多三点了，由于我们当天没有直接进景区，而是下火车了直接入住酒店。当时接我们的是一个非常漂亮的姑娘，她人非常好，是一个非常朴实善良的姑娘，她姓陈。我相信有她给我们当导游，这次的旅程一定很愉快。他们的服务可以说是一流的，我们一下火车他们就在火车站接待我们， 帮我们顶好酒店还把我们送回酒店休息。在这里我要给他们以个赞。她把我们带到酒店以后，我们就梳洗了一番。就在张家界市区吃了当地的特色小吃。吃完小吃就回酒店早早休息了</w:t>
        <w:br/>
        <w:t>言归正传 真正的考验就要开始了</w:t>
        <w:br/>
        <w:t>第一天。一大早陈导就带着我们坐上了张家界汽车站 ----张家界森林公园的班车，【车票是一人十块】，坐了差不多四十分钟的车程到达张家界森林公园大门口，陈导给我们一人买了一张大门票245一张，优惠票160一张，【老年证，学生证，残疾证，军官证，记者证和身份证】四天有效</w:t>
        <w:br/>
        <w:t>照片描述：一进大门口给人以焕然一新的感觉，空气真舒服</w:t>
        <w:br/>
        <w:t>图片描述：著名的画家吴冠中</w:t>
        <w:br/>
        <w:t>图片描述：在这上面把鞋脱了走可以有助按摩哦</w:t>
        <w:br/>
        <w:t>图片描述：陈导说在上面走走代表着财源滚滚</w:t>
        <w:br/>
        <w:t>图片描述：山中有水水中有山</w:t>
        <w:br/>
        <w:t>图片描述：国家领导到</w:t>
        <w:br/>
        <w:t>张家界游玩</w:t>
        <w:br/>
        <w:t>题的字</w:t>
        <w:br/>
        <w:t>图片描述：张家界的秋天到处都是一片金黄色</w:t>
        <w:br/>
        <w:t>图片描述：金鞭溪的水清澈见底</w:t>
        <w:br/>
        <w:t>图片描述：看到这张照片有没有想到一个人，济公和尚是不是很像</w:t>
        <w:br/>
        <w:t>图片描述：神鹰护鞭，是不是像一支老鹰紧紧守护着它面前的金鞭</w:t>
        <w:br/>
        <w:t>图片描述：没错这里就是86版的西游记外景拍摄地</w:t>
        <w:br/>
        <w:t>图片描述：金鞭溪的水</w:t>
        <w:br/>
        <w:t>图片描述：小桥流水</w:t>
        <w:br/>
        <w:t>图片描述：这条幽静的小路让人心情舒畅</w:t>
        <w:br/>
        <w:t>图片描述：劈山救母</w:t>
        <w:br/>
        <w:t>图片描述：一群调皮的野猴到处乱窜乱跑，一定要小心猴子会咬人的哦，千万不要去豆猴子，就跟土匪一样到处抢别人的包包</w:t>
        <w:br/>
        <w:t>游张家界</w:t>
        <w:br/>
        <w:t>有两种方式，一种是从千里相会爬山上山顶，一种是从</w:t>
        <w:br/>
        <w:t>水绕四门</w:t>
        <w:br/>
        <w:t>做电梯上。当然我们来到张家界就做好了要爬山的准备，我们就从千里相会开始爬山</w:t>
        <w:br/>
        <w:t>从乱窜坡爬上来就是袁家界，等我们爬到山顶的时候已经到下午两点了，陈导带我们带一家土菜馆吃了午饭，吃完午饭稍作休息，已经接近下午三点了，整理了一下行装准备下一站袁家界，袁家界景区虽然在地域上隶属于中国第一个国家森林公园——张家界国家森林公园.但从地理位置上来说，却被众星捧月般地位居张家界武陵源风景名胜区的核心，与世界上最美丽的峡谷金鞭溪一衣带水，东接索溪峪，南眺鹞子寨，西望黄石寨，北靠天子山，总面积约1200公顷，平均海拔1074米。</w:t>
        <w:br/>
        <w:t>站在袁家界景区的观景台上，三千奇峰尽收眼底，雄险秀野，神态各异。峡谷深处，千百根石峰石柱奇伟突立。峻峭之石，如英武将帅；嵯峨之峰，似勇猛壮士。有声有色，若静若动，形象逼真，呼之欲出。</w:t>
        <w:br/>
        <w:t>袁家界名称相传来源于后唐时期，黄巢起义失败后，朝庭为彻底肃清乱党，四处张榜，捉拿义军。当时黄巢手下有一名将士，姓袁，为躲避追捕，便来到了这远离人世的深山野岭——青岩山隐居，他在这里结庐为舍，垦荒种粮，并以自己的姓氏为这里命名，起名“袁家界”。袁家界位于杉刀沟北麓，是以石英岩为主构成的一座巨大而较平缓的山岳。是张家界公园又一处风景集中地。自金鞭溪紫草潭左入杉刀沟可上袁家界；顺袁家界台地边沿，绕荒径小道亦可下至金鞭溪千里相会处；亦可从袁家界去天子山、杨家寨。</w:t>
        <w:br/>
        <w:t>图片描述：后花园的景色真是美极了</w:t>
        <w:br/>
        <w:t>图片描述：这就是阿凡达电影里面的悬浮山</w:t>
        <w:br/>
        <w:t>图片描述：天下第一桥，是不是很壮观</w:t>
        <w:br/>
        <w:t>图片描述：那是一座锁山，是许愿的</w:t>
        <w:br/>
        <w:t>图片描述：简直不敢相信自己所看见的，大自然真的太神奇了</w:t>
        <w:br/>
        <w:t>看完袁家界已经快六点了，今天的行程也即将结束了，开始返回酒店休息了，陈导给我们安排住的地方是在天子山镇，哪里的条件还不错</w:t>
        <w:br/>
        <w:t>晚餐是在客栈吃的，老板的手艺不错，我在这里要给这家客栈老板一个大大赞</w:t>
        <w:br/>
        <w:t>好啦，晚饭也吃过了好好的休息一下，准备明天的行程，今天一天我们都够累的了</w:t>
        <w:br/>
        <w:t>第二天杨家界，天子山。一早我们起床洗漱好了以后来到客栈吃早餐，早餐是咸菜和稀饭馒头，吃完早餐我们坐景区里面的环保车来到了天子山，天子山是张家界国家森林公园的一个景区，不需要额外门票，是包含在总票中。天子山景区主要是看仙女散花也叫美人（江山（推荐）、天子阁等景点；</w:t>
        <w:br/>
        <w:t>图片描述：晚上住在天子山看日落</w:t>
        <w:br/>
        <w:t>图片描述：天子山的西海石林真的太美了，这真是一个扩大的盆景缩小的仙境</w:t>
        <w:br/>
        <w:t>图片描述：你看那个山头像不像一只船</w:t>
        <w:br/>
        <w:t>图片描述：这是御笔峰，你看像不像一支毛笔倒插在那里</w:t>
        <w:br/>
        <w:t>图片描述：这位仙姑怀中抱着一个花篮，把花篮里的花撒向人间</w:t>
        <w:br/>
        <w:t>图片描述：这是西游记三打白骨精外景拍摄地</w:t>
        <w:br/>
        <w:t>天子阁</w:t>
        <w:br/>
        <w:t>我们一路奔波，看玩天子山坐环保车来到杨家界，杨家界风景区东接张家界，北邻天子山，面积三十四平方公里。杨家界有香芷溪、龙泉峡和百猴谷三个游览区，其中知名景观有一步登天、空中走廊、龙泉飞瀑、绝壁藤王、白鹤聚会等二百余处。杨家界景区属石英砂岩峰林峡谷地貌，最高峰“一步登天”海拨1130米。杨家界境内沟壑纵横,溪水长清,植被茂密,森林覆盖率达95%。香芷溪位于杨家界景区东部。小溪蜿蜒中流,两岸峰林巍峨。龙泉峡境内石峰林立，溪水清澈，幽潭飞瀑，辉映成趣。在九十年代以前这里还是一块被人遗忘的角落，九十年代初他那雄浑、险要、清秀、幽静的芳姿才逐步为人所知。</w:t>
        <w:br/>
        <w:t>杨家界风景区山明水秀，风光如画。香芷溪峰高天远，涧深水清，斜阳古道，鸟叫蝉鸣，似世外桃源;龙泉峡绝壁罗列，是天然的屏障，宛若壮观的古城墙;百猴谷是猕猴和白鹭的家园，成队的猕猴出没于悬崖沟谷之间，成群的白鹭栖息于苍枝绿叶之中。杨家界还有被人叹为“神州第一藤”的“绝壁藤王”。</w:t>
        <w:br/>
        <w:t>图片描述：杨家界索道站</w:t>
        <w:br/>
        <w:t>图片描述：山崖下的木头房子</w:t>
        <w:br/>
        <w:t>图片描述：坐在索道上也有看不尽的风景</w:t>
        <w:br/>
        <w:t>图片描述：这条路才惊险刺激，是不是有种一夫当关万夫莫开的感觉</w:t>
        <w:br/>
        <w:t>图片描述：来到土匪窝也来体验一下当土匪的感觉</w:t>
        <w:br/>
        <w:t>图片描述：杨家界龙凤庵</w:t>
        <w:br/>
        <w:t>图片描述：杨家界</w:t>
        <w:br/>
        <w:t>图片描述：金鸡报晓，陈导说这是一只一毛不拔的铁公鸡</w:t>
        <w:br/>
        <w:t>图片描述：天然长城</w:t>
        <w:br/>
        <w:t>看完杨家界准备坐车来到了号称世界第一梯</w:t>
        <w:br/>
        <w:t>百龙天梯</w:t>
        <w:br/>
        <w:t>准备下山，门票72一人</w:t>
        <w:br/>
        <w:t>百龙天梯对面是一个原始村庄，叫做</w:t>
        <w:br/>
        <w:t>老屋场</w:t>
        <w:br/>
        <w:t>，那里有空中田园景色非常的壮观，站在那里还可以看到世界第一梯的全景</w:t>
        <w:br/>
        <w:t>看完十里画廊已经中午十二点了，我们坐上环保车出了张家界森林公园来到了武陵源，吃完午饭就要去下一站，</w:t>
        <w:br/>
        <w:t>黄龙洞</w:t>
        <w:br/>
        <w:t>。由于我们时间的关系，张家界我们就之能看最精华的景点。</w:t>
        <w:br/>
        <w:t>图片描述：这是武陵源具有代表标志门</w:t>
        <w:br/>
        <w:t>玻璃桥看着挺害怕的，其实走上去了并没有多么的恐怖</w:t>
        <w:br/>
        <w:t>看完大峡谷下午六点回到张家界市区住宿，张家界市区的住宿是陈导安排的，离汽车站很近，汽车站和火车站是挨到一起的，我们把行李房到酒店简单的梳洗一下之后，我和我朋友到张家界品尝了张家界的小吃，尤其是张家界的三下锅，张家界三下锅，又名土家三下锅。</w:t>
        <w:br/>
        <w:t>相传明代嘉靖年间，朝廷征调湘鄂西土司兵上前线抗倭，恰好赶上年关，为不误军机，土司王下令提前—天过年，于是腊肉、豆腐、萝卜一锅煮，叫吃“合菜”，以后演变成“三下锅”。如今张家界的三下锅不再是腊肉、豆腐、萝卜一锅煮，多为肥肠、猪肚、牛肚、羊肚、猪蹄或猪头肉等选其中二、三样或多样经过本地的土厨师特殊加工成一锅煮。三下锅的吃法也分干锅与汤锅之分，干锅无汤，麻辣味重，不能吃辣的人最好别吃为好。此菜虽好吃，但在张家界的酒店里面一般是见不到这道菜的，只有在当地人出入的一些小餐馆里才有吃的。我们吃的是干锅，还有汤锅各种口味，是根据自己的口味来做的</w:t>
        <w:br/>
        <w:t>第四天早上一起床，陈导很早就导酒店来接我们去天门山森林公园，张家界有两个森林公园，一个是张家界森林公园，另一个就是天门山森林公园，很多人都会把这两个森林公园混在一起，这是两个完全不同的景区，天门山森林公园在张家界市区，张家界森林公园在武陵源，他们之间相隔有50 分钟的车程。门票是要另外买的，成人票是261一张，优惠票是158一张。我们选择的是做索道上山，做环保车下山。做索道需要排队的，运气好的话一个小时就能上山，不好的话要排四五个多小时，我们还算运气好的，只排了一个小时就做上了索道。索道是从张家界的市中心为出发点，一直到达天门山山顶。</w:t>
        <w:br/>
        <w:t>天门山张家界城边的那座历来貌不惊人的天门山，2006年俄罗斯空军特技表演飞机穿洞竟也名声大噪。天门索道线路斜长7455米，上、下站水平高差1279米，是世界最长的索道。通天大道盘山公路共计99弯，垂直高差达千米左右。天门洞开，九百九十级台阶登上天门洞，登天祈福。鬼古栈道，脚下是没有边际的绿野，偶尔有老鹰从眼前掠过，闭上眼，挺着发麻的双腿，玻璃栈道，那叫一个险！</w:t>
        <w:br/>
        <w:t>最后长沙返程回广州，从</w:t>
        <w:br/>
        <w:t>凤凰到长沙</w:t>
        <w:br/>
        <w:t>已是中午了，索性在旅馆中睡个懒觉，然后在火车站周边转转，吃点小吃。下午长沙南G275 至广州19点半到家，了了我一直没坐过高铁的心愿</w:t>
      </w:r>
    </w:p>
    <w:p>
      <w:r>
        <w:t>评论：</w:t>
        <w:br/>
        <w:t>1.独立成团</w:t>
        <w:br/>
        <w:t>2.楼主觉得跟团游和自由行你更加青睐哪种啊？</w:t>
        <w:br/>
        <w:t>3.既感受到了优美的风景，也感受到作者的心情。</w:t>
        <w:br/>
        <w:t>4.是的没错张家界一年四季都有着不一样的风景，美不胜收</w:t>
        <w:br/>
        <w:t>5.要是11月份去的话，这边还是那么美腻么？</w:t>
      </w:r>
    </w:p>
    <w:p>
      <w:pPr>
        <w:pStyle w:val="Heading2"/>
      </w:pPr>
      <w:r>
        <w:t>170.除了看彩林，秋季到川西还能这么玩</w:t>
      </w:r>
    </w:p>
    <w:p>
      <w:r>
        <w:t>https://you.ctrip.com/travels/china110000/3585137.html</w:t>
      </w:r>
    </w:p>
    <w:p>
      <w:r>
        <w:t>来源：携程</w:t>
      </w:r>
    </w:p>
    <w:p>
      <w:r>
        <w:t>发表时间：2017-11-6</w:t>
      </w:r>
    </w:p>
    <w:p>
      <w:r>
        <w:t>天数：5 天</w:t>
      </w:r>
    </w:p>
    <w:p>
      <w:r>
        <w:t>游玩时间：9 月</w:t>
      </w:r>
    </w:p>
    <w:p>
      <w:r>
        <w:t>人均花费：2358 元</w:t>
      </w:r>
    </w:p>
    <w:p>
      <w:r>
        <w:t>和谁：一个人</w:t>
      </w:r>
    </w:p>
    <w:p>
      <w:r>
        <w:t>玩法：</w:t>
      </w:r>
    </w:p>
    <w:p>
      <w:r>
        <w:t>旅游路线：</w:t>
      </w:r>
    </w:p>
    <w:p>
      <w:r>
        <w:t>正文：</w:t>
        <w:br/>
        <w:t>这是一次跨越川藏南线和北线的旅程</w:t>
        <w:br/>
        <w:t>穿行两条藏地景观大道</w:t>
        <w:br/>
        <w:t>遇见嘉绒藏族和康巴藏族两种文化不同风情</w:t>
        <w:br/>
        <w:t>骑单车、采蘑菇、爬古树、摘雪梨、跳锅庄</w:t>
        <w:br/>
        <w:t>我们以不同的方式亲近这里的自然景观和人文风情</w:t>
        <w:br/>
        <w:t>甚至，还参加了一场嘉绒藏族婚礼</w:t>
        <w:br/>
        <w:t>5天4夜，1100公里</w:t>
        <w:br/>
        <w:t>金川</w:t>
        <w:br/>
        <w:t>、</w:t>
        <w:br/>
        <w:t>丹巴</w:t>
        <w:br/>
        <w:t>、</w:t>
        <w:br/>
        <w:t>中路藏寨</w:t>
        <w:br/>
        <w:t>、惠远寺、</w:t>
        <w:br/>
        <w:t>塔公草原</w:t>
        <w:br/>
        <w:t>、</w:t>
        <w:br/>
        <w:t>新都桥</w:t>
        <w:br/>
        <w:t>、</w:t>
        <w:br/>
        <w:t>折多山</w:t>
        <w:br/>
        <w:t>我们以最欢乐、最惬意的方式深入藏地</w:t>
        <w:br/>
        <w:t>我们原计划从成都过马尔康到</w:t>
        <w:br/>
        <w:t>金川</w:t>
        <w:br/>
        <w:t>，但因出行较晚，我们不得不临时改道：从成都到卧龙镇，过四姑娘山到金川。这条路上的映卧公路也是汶川地震最后完工的灾区公路。2005年四川决心把这条路建成中国版黄石旅游公路。2008年改扩建工程快结束时，汶川地震爆发，此路成为受灾最为严重。</w:t>
        <w:br/>
        <w:t>2009年，香港特区援助7.656亿元重建此路。2010年，汶川特大泥石流摧毁已建路段，重建方案修改。2016年，这条修了11年的路贯通后，我们便去玩过，因此这次本想绕过卧龙，无奈再次前往。</w:t>
        <w:br/>
        <w:t>喧嚣浮华的都市生活，让人在疲劳心酸之余，总有些落寞，身处高楼的视野是钢筋水泥的层层叠叠，离成都越远天就越蓝，心情也就越好。作为</w:t>
        <w:br/>
        <w:t>金川</w:t>
        <w:br/>
        <w:t>丹巴</w:t>
        <w:br/>
        <w:t>之行的第一站，此刻姹紫嫣红的花儿正在卧龙关肆意绽放，就连空气中也充满自由的气息，烦恼转瞬即逝。</w:t>
        <w:br/>
        <w:t>汽车抵达卧龙关时，已是中午时光。我们将在这儿午餐。趁着店家做饭的空隙，端着相机，漫步在小村里的阡陌巷道，任醉人的花香在鼻尖飞舞。我深深地呼吸，享受难得的自由和放松。只有两岁零两个月的小屁孩二毛，爬上拖拉机，这就是传说中的老司机。</w:t>
        <w:br/>
        <w:t>卧龙有种特产叫脆红李，这种水果生长在2000米以上的高海拔地区。高原剧烈的昼夜温差变化，不仅吃起来异常甜蜜，而且嚼起来嘎嘣脆。每年10月是红脆李的收尾季，深绿的树枝上零星地挂着紫色的果实，树下的跑山鸡双脚不停地刨着地面，虫子被迅速翻起。传统的有机种养，我们不会放弃这样的美味。</w:t>
        <w:br/>
        <w:t>这是一个平时不曾停留的小村落，有着自己独特的味道。羊肝菌、牦牛肉、小野菜等当地特色菜肴被陆续摆上餐桌。除了久违的宁静和难得的安逸，各种神秘的蘑菇充满惊奇，让我们此行多了些野趣的期待。</w:t>
        <w:br/>
        <w:t>驱车行走在蜿蜒向上的巴郎山，这里被称为熊猫王国之巅。射进车窗的阳光从高处投射下来，照亮了一张张脸。穿过巴郎山的云雾缭绕，阳光变得愈加明媚动人。抵达猫鼻梁观景台时，洁白柔软的云朵已不再好动，而是棉花糖般悬空，远处四姑娘山时隐时现。</w:t>
        <w:br/>
        <w:t>猫鼻梁停车非常方便，临崖的地方还耸立着标志性的石碑。我们在国庆前一天就出发了，此时尚无太多人流，三三两两的有人依靠着石碑背对四姑娘山，留下倩影。但这里依旧是二毛的天下，他是我们金川</w:t>
        <w:br/>
        <w:t>丹巴</w:t>
        <w:br/>
        <w:t>之行最小的队员，他一出现便成了所有人的焦点。</w:t>
        <w:br/>
        <w:t>按照糖丸Travel领队的安排，我们将在金川晚上一整天：晨起采雪梨；然后森林里面采蘑菇；吃完午餐后在林子里骑行摘梨晒太阳；晚上去参加一场嘉绒藏族的婚礼。</w:t>
        <w:br/>
        <w:t>爬树既是摘梨的必要条件，也是糖丸在金川丹巴秋线特意安排的旅行体验；既人与自然亲密接触的一种方式，也是我们久未谋面的童年之乐。在当地人的指导下，我们小心翼翼地爬了250多岁的古梨树。这棵遮天蔽日的古树，结满了大大小小的果实。树下掉落的雪梨正在不断堆积，腐烂成泥后，再给古树提供养分，这是大自然最原始的循环罔替，充满哲学思维。</w:t>
        <w:br/>
        <w:t>金川被誉为全球雪梨最佳生态区，在金川的雪梨中金花梨享誉全国。1985年，获得农牧渔业部优质农产品奖；1990年，获得中国首届农业产品博览会优良产品称号；1999年，获四川优质水果奖。目前已被国家绿色食品发展中心确定为绿色食品。到金川后我们便开启炫富模式，每天早晨嚼个雪梨漱漱口。</w:t>
        <w:br/>
        <w:t>这边还在摘梨，那边毫不满足的二毛，已转身溜进地里摇玉米。看着玉米两眼放光，这是典型的吃货！</w:t>
        <w:br/>
        <w:t>这个季节，雨总是在也夜间落下，太阳则是在清晨照样升起。夜雨不仅带来清冽的空气和升腾起伏的云雾，在3000米以上的原始森林里，破土而出的蘑菇刺激着我们的味蕾，我们自然不会放过这样的美味。</w:t>
        <w:br/>
        <w:t>从住地到原始森林，海拔会提高近千米。蜿蜒扭曲的盘山路上，我们先乘车到2900米处，然后徒步两公里就到了。采完蘑菇，再回到2900米处，从汽车里取出自行车，放坡到驻地。这样的安排真是惬意。</w:t>
        <w:br/>
        <w:t>背着背篓，提着口袋，抱着小屁孩，我们先乘车出发。下车徒步时，沿途山坡上的土里，裸露着各种海螺，这是造山运动青藏高原从海底隆起留下的痕迹。</w:t>
        <w:br/>
        <w:t>喀尔乡观景台是观看整个金川河谷的绝佳位置。夜雨后的山谷，空气清新，云雾升腾变幻，蜿蜒的大金川河谷携带着滚滚泥沙，消失在巍巍群山的拐角处。</w:t>
        <w:br/>
        <w:t>下车后重新上路，从水泥路到碎石小路，雨水的浸湿使小路更加柔软。路旁的野果看上去多滋可口，研究老半天，终究还是认不出是什么，没敢一饱口福。</w:t>
        <w:br/>
        <w:t>道路引着我们缓缓地以一种高度，上升到另一种高度，浓雾飘忽不定。好在太阳出来了，带着一片淡淡的金色，穿透云层打到地面，这是绝佳的摄影之地。</w:t>
        <w:br/>
        <w:t>坚持推着自行车上山采蘑菇的领队Ben，爬上那堆散乱的岩石，顺手一提，将自行车举了起来。我们纷纷效仿。散乱的岩石下方是逶迤蓝天下的盘山小路。</w:t>
        <w:br/>
        <w:t>继续往前的不远处，便是由松杉、高原柳组成的森林。墨绿色的森林下面，苔藓上覆盖着诸多泛黄的枯叶，林地湿润松软，獐子和松鼠看到人后飞快逃窜。</w:t>
        <w:br/>
        <w:t>看风景的时间多了，渐渐地，旅行时便不知该怎么玩了。就连采蘑菇这样的事，回想起来也是小时候的趣事了，重温一下，倍觉好玩，有秒回童年的感觉。</w:t>
        <w:br/>
        <w:t>潮湿的林地里，一夜之间长出了很多蘑菇，但不是每种蘑菇都能吃，也不是每种蘑菇都好吃。像辣辣菌这种，吃起来有股辣味的也不要采，不好吃。于是各种鉴别，各种惊喜，各种沮丧，在森林里此起彼伏。</w:t>
        <w:br/>
        <w:t>顺着林道可以看得很远，看到路被树林吞没。树林间往往会有一道被洪水冲击的洼地，那是蘑菇最繁盛的地方，但是很遗憾，我们找到的总是毒蘑菇更多。</w:t>
        <w:br/>
        <w:t>因为气候原因，山里的树叶都比较小，而且没有荆棘。这就方便了林间穿行，连二毛也成了采菌达人。</w:t>
        <w:br/>
        <w:t>" 请叫毒菇小王子！" 糖丸Travel领队信念无奈地说道。话音刚落不久，林间又传来他的尖叫：" 发财了！发财了！杨柳菌，好大一片杨柳菌。"树林间一片惊喜。</w:t>
        <w:br/>
        <w:t>山林里的蘑菇到底有多少种，没有人能说得清；山林里到底有哪些蘑菇能吃，估计也没有人全知道。偶然遇到一小只，长得略像银耳，嫩嫩的颜色倒是格外漂亮，就连当地人也没有吃过。我们自然也不敢吃。</w:t>
        <w:br/>
        <w:t>转眼中午到了。背着背篓准备下山。当地向导将分散的蘑菇装在一起，说是中午要给我们做上几个菜。</w:t>
        <w:br/>
        <w:t>汽车停在水泥路的尽头，带领我们出来采蘑菇的阿姐，乘车回家做饭去了。我们从汽车取出自行车，准备慢悠悠地放坡骑回去，这样回家时刚好赶上午饭。</w:t>
        <w:br/>
        <w:t>我从未想过会在高原骑行，尽管每次到川西，都会在路上看到很多骑行者，骑着单车戴着头盔，那种劲头让人佩服，也让人对路上的艰辛充满畏惧。但将骑行变成旅行中的一种玩乐方式，我却感到充满惬意。</w:t>
        <w:br/>
        <w:t>说到骑行，城市里摩拜、OFO这类共享单车已遍地开花。但想要骑得高兴，还是要到川西，人少空气好，天高地阔，在这里骑车，心情和城市自然不同。</w:t>
        <w:br/>
        <w:t>向阳坡上没有大树，枯黄的草丛里布满枝条黝黑的灌木丛。临近正午，阳光强烈，风饱含力量，青烟袅袅从山谷升起。又见炊烟升起，做午饭的时候到了。</w:t>
        <w:br/>
        <w:t>俯瞰大金川河，混浊依旧。河边依山而建的村落尽收眼底，放佛是不小心打翻的调色盘，汇成一副画。</w:t>
        <w:br/>
        <w:t>观景台前，劲风吹得漫山的格桑花格外凌乱，花朵翻转过来茎背分明。转瞬间恢复正常，转瞬间又再次掀翻，瞬息万变，到底是风的执着，还是花的坚持？</w:t>
        <w:br/>
        <w:t>杨柳菌的味道果然不错，这顿午餐吃的特别饱。</w:t>
        <w:br/>
        <w:t>吃完午餐，骑行是最棒的消食运动。" 骑累了就摘梨来吃。" 村里人友善邀请，我们也毫不客气。饿了随手一抓树枝，便摘下几个，嘴里心里都充满甜蜜。</w:t>
        <w:br/>
        <w:t>林子里的树上挂着梨，房子里窖着梨，村子里的空地上堆着梨，空气中飘满雪梨悄然腐败额甜蜜味道。</w:t>
        <w:br/>
        <w:t>从不会骑车，到骑着车招收打招呼，短短二十多分钟，每个人都进步神速。或许，仅仅因为这是我们渴望的远方。大金川在群山间闪闪发光，奔流而去，被琐事围困的我们也渐渐放下了所有的负担。抓拍、摆拍，怎么高兴怎么玩。有时候，跟着感觉走就对了。</w:t>
        <w:br/>
        <w:t>如果你是一个陌生人，闯进了加绒藏区，藏区老百姓的热情可能令你手足无措。在大约1200公里的旅途中，我们的耳边不停回荡着 "扎西德勒"，接收了难以计数的祝福。 晚上七点刚过，天就黑了下来，寻着村里响了一天的喜庆音乐，我们冒昧地去参加了一场嘉绒藏族婚礼，并受到欢迎。这是此行最美的偶遇。</w:t>
        <w:br/>
        <w:t>（实在太累了，先更新到这里，明天继续）</w:t>
      </w:r>
    </w:p>
    <w:p>
      <w:r>
        <w:t>评论：</w:t>
        <w:br/>
        <w:t>1.准备今年和伙伴去 ，细心打算行程，是否有好的建议呢？</w:t>
        <w:br/>
        <w:t>2.楼主的图片真漂亮啊，啥相机拍的？继续等待大片</w:t>
        <w:br/>
        <w:t>3.楼主偶是穷学生一枚，可以怎么样才能更省钱呢？</w:t>
      </w:r>
    </w:p>
    <w:p>
      <w:pPr>
        <w:pStyle w:val="Heading2"/>
      </w:pPr>
      <w:r>
        <w:t>171.玩美之旅——黄石国家公园</w:t>
      </w:r>
    </w:p>
    <w:p>
      <w:r>
        <w:t>https://you.ctrip.com/travels/yellowstonenationalpark120415/3585465.html</w:t>
      </w:r>
    </w:p>
    <w:p>
      <w:r>
        <w:t>来源：携程</w:t>
      </w:r>
    </w:p>
    <w:p>
      <w:r>
        <w:t>发表时间：2017-11-8</w:t>
      </w:r>
    </w:p>
    <w:p>
      <w:r>
        <w:t>天数：4 天</w:t>
      </w:r>
    </w:p>
    <w:p>
      <w:r>
        <w:t>游玩时间：</w:t>
      </w:r>
    </w:p>
    <w:p>
      <w:r>
        <w:t>人均花费：</w:t>
      </w:r>
    </w:p>
    <w:p>
      <w:r>
        <w:t>和谁：亲子</w:t>
      </w:r>
    </w:p>
    <w:p>
      <w:r>
        <w:t>玩法：</w:t>
      </w:r>
    </w:p>
    <w:p>
      <w:r>
        <w:t>旅游路线：大棱镜温泉，黄石国家公园，老忠实间歇泉</w:t>
      </w:r>
    </w:p>
    <w:p>
      <w:r>
        <w:t>正文：</w:t>
        <w:br/>
        <w:t>黄石公园，是我们此行最期待的景点。这个被很多个旅行杂志称为一生必去的景点之一，是世界第一座国家公园，成立于1872年，于1978年被列入世界自然遗产名录。</w:t>
        <w:br/>
        <w:t>将近四天的黄石公园行程很快结束了。在黄石的每一天，无时无刻不在被大自然的美丽绚烂神奇而感动着，震撼着！黄石公园，它绝不仅仅是一个公园，它甚至是一个朝圣之地！它的美丽，绚烂而夺目，倾国倾城，无以伦比，它让身处其中的凡夫俗子忘记了它以外的所有城市喧嚣：地热喷泉的喷发，大峡谷的绚丽多姿，让每一个游客对大自然的力量油然而生敬畏之情；而晨曦薄暮下潺潺流动的叮咚的小溪，熠熠发光的蓝如宝石静如明镜的湖泊，树林草丛间徜徉漫步的麋鹿，又让你屏气凝神不敢惊动和打破一时一刻的宁静。</w:t>
        <w:br/>
        <w:t>原定我们是从芝加哥飞往盐湖城，然后再从盐湖城开车前往黄石。可惜在芝加哥机场遇到了航班取消，于是临时调整航班，改为飞往比林斯，位于黄石公园东北方约120英里处，第二天再前往黄石。</w:t>
        <w:br/>
        <w:t>黄石公园很大，占地面积约为898317公顷，它是世界上最原始最古老的国家公园，被美国人自豪地称为“地球上最独一无二的神奇乐园”。在那里可以看到令人印象深刻的地热现象，同时还有3000多眼间歇泉，喷气孔和温泉。</w:t>
        <w:br/>
        <w:t>20世纪初，一位美国探险家曾经这样形容黄石国家森林公园：“在不同的国家里，无论风光、植被有多么大的差异，但大地母亲总是那样熟悉、亲切、永恒不变。可是在这里，大地的变化太大了，仿佛这是一片属于另一个世界的地方。地球仿佛在这里考验着自己无穷无尽的创造力。”</w:t>
        <w:br/>
        <w:t>黄石国家森林公园的地热景观是全世界最著名的。你无法不为眼前所见的奇观所震撼。数以千计的沸泉和池水碧蓝的大湖深潭波涛汹涌，山声鼎沸，仿佛一炉烈焰正在熊熊燃烧。上百个间歇泉喷射着沸腾的水柱，冒着滚滚蒸汽，好似倒转的瀑布，它们从火热而黑暗的地下世界不时喷涌而出。一些间歇泉的水柱气势磅礴，像参天大树一般。</w:t>
        <w:br/>
        <w:t>黄石公园内的主要景点是以“8”字形排列的，有间歇泉、瀑布、峡谷等等，如果运气好，还能看见各种各样的野生动物，不过我们没有看到，只看见了老鹰。</w:t>
        <w:br/>
        <w:t>黄石公园内值得看的景点：</w:t>
        <w:br/>
        <w:t>猛犸温泉</w:t>
        <w:br/>
        <w:t>猛犸温泉位于黄石公园西北，是世界上已探明的最大的碳酸盐沉积温泉，以石灰岩地形闻名。温泉所形成的雪白及暗黄台阶，有如梯田一般。当热温泉自石灰岩层中涌出，热水便将构成石灰岩里的碳酸钙溶解于水中，当流出地表的水冷却后，水中的碳酸钙因过于饱和，而凝结沈积成石灰平台。当地下的出水孔被堆积物阻塞后，泉水便又流向其它出口，而形成另一个平台。</w:t>
        <w:br/>
        <w:t>大棱镜温泉</w:t>
        <w:br/>
        <w:t>大稜镜温泉，又称大虹彩温泉。位于</w:t>
        <w:br/>
        <w:t>黄石国家公园</w:t>
        <w:br/>
        <w:t>的大稜镜温泉(The Grand Prismatic Spring，又称大虹彩温泉)是美国最大，世界第三大的温泉。大稜镜温泉的美在于湖面的颜色随季节而改变，春季，湖面从绿色变为灿烂的橙红色，这是由于富含矿物质的水体中生活着的藻类和含色素的细菌等微生物，它们体内的叶绿素和类胡萝卜素的比例会随季节变换而改变，于是水体也就呈现出不同的色彩。在夏季，叶绿素含量相对较低，显现橙色、红色，或黄色。但到了冬季，由于缺乏光照，这些微生物就会产生更多的叶绿素来抑制类胡萝卜素的颜色，于是就看到水体呈现深绿色。由于池水温度变化，各式各样的古细菌（它们是最原始的生命形态之一）得以生存，所以泉水会呈现奇特的颜色。</w:t>
        <w:br/>
        <w:br/>
        <w:t>老忠实间歇泉</w:t>
        <w:br/>
        <w:t>老忠实间歇泉是美国黄石公园中最负盛名的景观。它不像其他喷泉那样爆发没有规律，它每隔几十分钟,就会喷发一次。它始终如一的忠实受到世人的喜爱。老忠实喷泉平均每隔一个半小时喷出一次，每次历时约4-5分钟，高度达40-50米。年复一年，老忠实喷泉都这样按照一定的规律不竭地喷著，遂得“老忠实”这样的美名。人们来到黄石公园，必到老忠实喷泉一睹为快。但见它不喷则已，一喷则如万马奔腾，更兼在阳光辉映下，水蒸气闪出七彩颜色，蔚为壮观。</w:t>
        <w:br/>
        <w:t>旅行小贴士：</w:t>
        <w:br/>
        <w:t>1、 由于黄石公园很大，最好是飞到盐湖城，然后订好了游览整个黄石的旅行团，这样既省心又省力。如果是自己开车的话，一定要事先在地图上标好路线。</w:t>
        <w:br/>
        <w:t>2、 游玩黄石公园，时间上可以选择游玩三天两晚，或者四天三晚。</w:t>
        <w:br/>
        <w:t>3、 关于黄石公园的门票，一张门票可以用7天，所以如果时间充裕的话，你可以选择在这里游玩一周的时间。</w:t>
        <w:br/>
        <w:t>4、 关于住宿，不建议住在黄石公园里面，最好住在西黄石，那里算是一个比较典型的旅游镇，还有黄石的Information Center，吃饭什么的都相对比较方便，进黄石的西门开车大约10-15分钟。另外，住宿的酒店一定要提前预定好。</w:t>
        <w:br/>
        <w:t>5、 在黄石公园里面，手机是没有信号的，所以如果需要上网查资料查路线的，请一定提前做好充足的准备。</w:t>
        <w:br/>
        <w:t>最后，提醒各位旅友们，出门在外，除了看美美的风景，吃地道的美食以外，最主要的就是注意安全，没有什么一定要看的美景和一定要吃的美食可以和自己的安全相提并论的。</w:t>
      </w:r>
    </w:p>
    <w:p>
      <w:r>
        <w:t>评论：</w:t>
        <w:br/>
        <w:t>1.看到你这篇游记，我都想照着它走一遍了！</w:t>
        <w:br/>
        <w:t>2.感谢楼主的分享！希望楼主开心每一天！</w:t>
        <w:br/>
        <w:t>3.留个脚印，下次我也写个游记发发~</w:t>
      </w:r>
    </w:p>
    <w:p>
      <w:pPr>
        <w:pStyle w:val="Heading2"/>
      </w:pPr>
      <w:r>
        <w:t>172.与闺蜜一起私奔张家界</w:t>
      </w:r>
    </w:p>
    <w:p>
      <w:r>
        <w:t>https://you.ctrip.com/travels/zhangjiajie23/3585582.html</w:t>
      </w:r>
    </w:p>
    <w:p>
      <w:r>
        <w:t>来源：携程</w:t>
      </w:r>
    </w:p>
    <w:p>
      <w:r>
        <w:t>发表时间：2017-11-8</w:t>
      </w:r>
    </w:p>
    <w:p>
      <w:r>
        <w:t>天数：</w:t>
      </w:r>
    </w:p>
    <w:p>
      <w:r>
        <w:t>游玩时间：</w:t>
      </w:r>
    </w:p>
    <w:p>
      <w:r>
        <w:t>人均花费：</w:t>
      </w:r>
    </w:p>
    <w:p>
      <w:r>
        <w:t>和谁：</w:t>
      </w:r>
    </w:p>
    <w:p>
      <w:r>
        <w:t>玩法：</w:t>
      </w:r>
    </w:p>
    <w:p>
      <w:r>
        <w:t>旅游路线：张家界，张家界国家森林公园，杨家界，天子山，索溪峪，武陵源，袁家界，黄石寨，十里画廊，武陵源，水绕四门，百龙天梯，乌龙寨，天波府，溪布街，张家界大峡谷</w:t>
      </w:r>
    </w:p>
    <w:p>
      <w:r>
        <w:t>正文：</w:t>
        <w:br/>
        <w:t>张家界武陵源宾馆</w:t>
        <w:br/>
        <w:t>¥</w:t>
        <w:br/>
        <w:t>-1</w:t>
        <w:br/>
        <w:t>起</w:t>
        <w:br/>
        <w:t>立即预订&gt;</w:t>
        <w:br/>
        <w:t>展开更多酒店</w:t>
        <w:br/>
        <w:t>这次</w:t>
        <w:br/>
        <w:t>张家界</w:t>
        <w:br/>
        <w:t>和闺蜜之行是湖旅行的最后一站，</w:t>
        <w:br/>
        <w:t>本来想慢慢地写，慢慢地回味，但是周边的人一直在问我俩，</w:t>
        <w:br/>
        <w:t>“张家界到底怎么样？好玩吗？”</w:t>
        <w:br/>
        <w:t>就这样，我决定加快写出这段行程，让大家感受张家界的魅力。</w:t>
        <w:br/>
        <w:t>自然世界此刻是如此的美丽，到处放射着明媚的阳光，到处炫耀着五颜的色彩，到处飞扬着悦耳的鸟叫虫鸣，到处飘荡着令人陶醉的香气。</w:t>
        <w:br/>
        <w:t>大自然的鬼斧神工，沉醉于人间仙境的幽野和神奇</w:t>
        <w:br/>
        <w:t>情怀是什么？它不会让我更有钱，不会让我的生活有质的变化，但却可以让我在薄情的世界中，</w:t>
        <w:br/>
        <w:t>深情也不能免俗地活，可以让自己活的更有味道，更充实，而不是一坨行尸走肉。</w:t>
        <w:br/>
        <w:t>一些线路上的选择：</w:t>
        <w:br/>
        <w:t>张家界景区共分为四大块：</w:t>
        <w:br/>
        <w:t>张家界国家森林公园</w:t>
        <w:br/>
        <w:t>，</w:t>
        <w:br/>
        <w:t>杨家界</w:t>
        <w:br/>
        <w:t>自然保护区，</w:t>
        <w:br/>
        <w:t>天子山</w:t>
        <w:br/>
        <w:t>自然保护区，</w:t>
        <w:br/>
        <w:t>索溪峪</w:t>
        <w:br/>
        <w:t>自然保护区四大景区，统称为</w:t>
        <w:br/>
        <w:t>武陵源</w:t>
        <w:br/>
        <w:t>风景名胜。张家界地形因其独特性称为张家界地貌。张家界景区有点复杂，它是所有景区的一个统称，而繁多的路线，各种组合景点如</w:t>
        <w:br/>
        <w:t>袁家界</w:t>
        <w:br/>
        <w:t>，张家界，杨家界等，景区太大，如果不是跟团的话，个人建议还是找个私导。</w:t>
        <w:br/>
        <w:t>这次我和闺蜜两个姑娘没有这么多精力去寻找路线什么的，也不想跟着旅行团那种大队人马机械式的游览，我们想的就是很简单，休闲自由的游览张家界，可是张家界太大了。在最重确定以后我们觉得找一个私人向，导研究了很久找到了王馨向导。馨姐一路上为我们讲解了很多告诉了很多，一路上也像个大姐姐一样的照顾我们。</w:t>
        <w:br/>
        <w:t>D1.</w:t>
        <w:br/>
        <w:t>杭州-张家界</w:t>
        <w:br/>
        <w:t>D2.</w:t>
        <w:br/>
        <w:t>黄石寨</w:t>
        <w:br/>
        <w:t>，金鞭溪，</w:t>
        <w:br/>
        <w:t>十里画廊</w:t>
        <w:br/>
        <w:t>，住景区山顶客栈</w:t>
        <w:br/>
        <w:t>D3.袁家界，天子山，晚住</w:t>
        <w:br/>
        <w:t>武陵源</w:t>
        <w:br/>
        <w:t>D4.大峡谷、玻璃桥，晚住市区</w:t>
        <w:br/>
        <w:t>D5.天门山</w:t>
        <w:br/>
        <w:t>D6.张家界-杭州</w:t>
        <w:br/>
        <w:t>关于防宰防骗：</w:t>
        <w:br/>
        <w:t>大家想都能想到</w:t>
        <w:br/>
        <w:t>张家界旅游</w:t>
        <w:br/>
        <w:t>四处充满了陷阱，有好几次要不是王馨地导拉着我的话，我估计也要掉入圈套里。我简单给大家科普下这边几个惯用的骗局套路吧。</w:t>
        <w:br/>
        <w:t>自驾张家界：</w:t>
        <w:br/>
        <w:t>1.在所有前来张家界市的高速公路服务区、加油站、收费站、那些拉客的人员摆咨询台以免费发放张家界旅游资料、地图，热情的告诉你注意事项，他们的绝招还会以低的让你不可想象的价格帮你定房，直到把你搞定为止！万一在部分精明的游客前面还不凑效，他们就会想一些强硬的方式把损失补回来。这种行为损失钱财事小，更主要的是扰乱了客人的旅游心情和张家界形象。游人避免这种情况的最好的办法就是四不法则"不接触，不搭理，不纠缠，不贪便宜"！</w:t>
        <w:br/>
        <w:t>另外，自驾车不可以进入森林公园景区,需转乘景区环保车入内。不建议自驾前往森林公园，因为游玩森林公园一般从一个门票站进,另一个门票站出,取车很不方便。其次，森林公园露天停车场没有人随时看管，车子被刮擦是常有的事情，而且景区门口的停车费比较贵,大约要70元/车,稍人多的时候一般停车位都是爆满，很难找到停车位，车多人多时转来转去就影响全车心情，而市区只需要20元/车，还有专人看管。另外，不要驾车前往大峡谷玻璃桥，玻璃桥门票需要提前五天预约时间，而且只能在预约的时间内进入，从武陵源至玻璃桥方向几乎每天都要堵车很久，自己开车几乎是不能在约定的时间游玩玻璃桥的。</w:t>
        <w:br/>
        <w:t>2.、乘坐飞机来张家界：机场出口的旅游陷阱更是五花八门,凭登机卡就免费乘坐机场民航大巴前往市区,其实他们只是抵达张家界国际大酒店的旅游门市部,目的是让你到那里让你报名参加旅游；如果你认为民航大巴不好那就打车图个清闲吧，那就大错特错了，机场的士因为等客的机会成本和进站交10元停车费，正常到市区收费都是五十元以上，当然，如果他知道你是来旅游的，收你个20元先哄上车,然后再跟你磨，让你参加可以给他提成的旅游团或者是酒店。</w:t>
        <w:br/>
        <w:t>3.、汽车站的拉客人员和的士：看见汽车站外广场上的的士在热情洋溢的招呼你了吗？告诉你哦，张家界市区到森林公园有28公里，部分的士车只收您20元哦，觉得太便宜了？司机会找借口说他要去森林公园接人，顺便捎上你们。假如你们真的相信你撞大运了，那你未来几天到张家界旅游的心情就幸运不起来了，因为他们在车上就会游说你参加他们有提成的旅行社，你不愿意？呵呵，当车开到张家界市区至景区的偏僻地段他们的旅行社时，司机会故意说车坏了，在那偏僻的地方，你不参加也得参加，至于中途会有什么结果，你自己想吧。。。。</w:t>
        <w:br/>
        <w:t>4.、森林公园核心景区的拉客陷阱：森林公园263平方公里，面积宽广、岔路众多，那些没有请导游的纯粹自己玩的朋友十之八九都会在景区问路或不知道怎么达到目的地，此时，那些拉客人员会瞄准你，告诉你顺路带你，或者说10元帮你背包顺带做导游，当你觉得这些人太朴实感动的时候，陷阱已经产生了，在带你们游玩的过程中他会了解你有没有订好房间，没有定好房间那是皆大欢喜，因为他可以名正言顺的给你介绍住宿点然后拿回扣，如果你已经定好房间了，那他就要动心眼了，然后他会故意告诉你哪里哪里好玩，然后把你带离你要去的目的地，等到景区环保车下班之后他告诉你你预定的客栈离你们所在的位置很远，今天无法到达，情不得已，你只好屈从于拉客人员给你介绍的客栈了。</w:t>
        <w:br/>
        <w:t>关于我：</w:t>
        <w:br/>
        <w:t>80后旅行爱好者，有什么关于旅行之类的问题都可以问我，欢迎骚扰。</w:t>
        <w:br/>
        <w:t>关于美食：</w:t>
        <w:br/>
        <w:t>吃货们的最爱--张家界风物美食攻略</w:t>
        <w:br/>
        <w:t>肚子饿了？知道了，看了这么半天，肚子能不饿吗？专门把这个篇章放到最后的！如果我们把自己标榜为正宗的、地道的"吃货"，来张家界却不知道这五道菜，也没有品尝过其中两三道，那么这个"吃货"，是要打几个折扣的。</w:t>
        <w:br/>
        <w:t>NO.1岩耳炖土鸡：岩耳产于张家界万丈绝壁之上，因其含有丰富的微量元素与氨基酸，与土鸡合炖相得益彰，香味醇厚馥郁；</w:t>
        <w:br/>
        <w:t>NO.2煎炸金鞭鱼：生长于核心景区金鞭溪谷之中，因水质无污染，口味非常鲜美，而且数量稀少，历来为土家待客之上珍；</w:t>
        <w:br/>
        <w:t>NO.3红烧娃娃鱼：学名大鲵，鸣声如婴啼，故名，张家界境内溪谷及潭有产，对生长环境要求苛刻，数量稀少。其肉质细嫩，色白，营养丰富，素为佳肴，亦为珍贵滋补品；有红烧、煲汤等多种做法！</w:t>
        <w:br/>
        <w:t>NO.4葛粉炒腊肉：葛根粉，生长于张家界深山老林之中，有美容解酒防衰老的功效，是老少皆宜的名贵滋补品，有"千年人参"之美誉，与腊肉合炒，是张家界地道的做法，腊肉的咸香与葛粉的清香相互交融，其鲜美让人久久无法忘却。（口味清淡）。</w:t>
        <w:br/>
        <w:t>NO.5土家三下锅："三下锅"，算得上是土家最平常而又最富盛名的一道菜。相传朝廷征调湘鄂西土司兵上前线抗倭，恰好赶上年关，为不误军机，土司王下令提前—天过年，把好吃的东西一锅煮，叫吃"合菜"，以后演变成"三下锅"。近年来，由于网络的传播，三下锅已成为背包客和自助游客到张家界必吃的一道菜，并且被网友们冠上"屌丝盛宴"的称号。</w:t>
        <w:br/>
        <w:t>其实这些菜肴张家界满大街都是，所以要去对地方这次馨姐推荐的几家当地人才去的饭店，感觉味道超赞。</w:t>
        <w:br/>
        <w:t>关于酒店</w:t>
        <w:br/>
        <w:t>5月1日起景区山顶杨家界、袁家界、丁香溶住宿点已经被政府强制关闭！目前想住山顶看日出云海峰林、体验山顶世外田园风光，不愿重复进山建议入住</w:t>
        <w:br/>
        <w:t>水绕四门</w:t>
        <w:br/>
        <w:t>山顶客栈。不过山顶房间少，需求大，因此一房难求，需提前预定。</w:t>
        <w:br/>
        <w:t>这个酒店是我找馨姐帮忙代订的，价格相对于自己去定要便宜很多。</w:t>
        <w:br/>
        <w:t>张家界市区：性价比超高的一家酒店，酒店整体风格属于重金属哥特式风格，非常有调性。而且地理位置极佳。</w:t>
        <w:br/>
        <w:t>武林源酒店</w:t>
        <w:br/>
        <w:t>一些必要的贴士：</w:t>
        <w:br/>
        <w:t>1：关于天门山、大峡谷玻璃桥行程实名制报名、购票。</w:t>
        <w:br/>
        <w:t>由于张家界天门山、大峡谷玻璃桥景区已经全面实行提前预约实名制购票，不提供现场购票</w:t>
        <w:br/>
        <w:t>2：羊毛出在羊身上，千万别相信低价旅行团。</w:t>
        <w:br/>
        <w:t>3：选择正规私人导游，别相信车站拉客导游。</w:t>
        <w:br/>
        <w:t>4：</w:t>
        <w:br/>
        <w:t>张家界机场</w:t>
        <w:br/>
        <w:t>大巴凭登机牌免费乘坐，客满就走</w:t>
        <w:br/>
        <w:t>5：武陵源入口出来后，可转乘一路公交前往汽车站回市区，票价一元，车程十分钟左右</w:t>
        <w:br/>
        <w:t>9：天门山路线分为ab，a路线缆车上山大巴下山，b路线相反。天门山购票处（缆车、大巴乘坐处）在市区。</w:t>
        <w:br/>
        <w:t>10：玻璃大桥是不允许携带相机进入，如果想带相近进入的话听朋友说需要提前申请。</w:t>
        <w:br/>
        <w:t>11：张家界一些宾馆不免费提供洗漱用品。</w:t>
        <w:br/>
        <w:t>12：在张家界景区内千万别拿塑料袋之类的零食靠近猴子，否则猴子会去抢你的东西。</w:t>
        <w:br/>
        <w:t>13：别在湖南任何一个地方说你能吃辣。</w:t>
        <w:br/>
        <w:t>14：5月1日起景区山顶杨家界、袁家界、丁香溶住宿点已经被政府强制关闭！目前想住山顶看日出云海峰林、体验山顶世外田园风光，不愿重复进山建议入住水绕四门山顶客栈。不过山顶房间少，需求大，因此一房难求，需提前预定。</w:t>
        <w:br/>
        <w:t>D1.黄石寨，金鞭溪，十里画廊</w:t>
        <w:br/>
        <w:t>这个这吴冠中老先生的雕像，张家界也因吴冠中而扬名立万。说起吴冠中与张家界如何结缘，</w:t>
        <w:br/>
        <w:t>九七年《中国书画报》上刊登《吴冠中“发现”张家界》一文，文中说：1979年，人民大会堂湖南厅要布置一幅湘绣作品《韶山》，需要一幅彩色画稿，这项创作任务落到了吴冠中的肩上。应湖南省委之邀，吴冠中于当年秋天到长沙作画。画稿完成后，他谢绝了丰厚的报酬，只希望邀请方能为他到湘西及南岳一带写生提供便利……吴冠中原打算先到湘西凤凰县。临行前，有人告诉他，有个叫张家界的地方风景也不错。不过，因为从来没有听过这个名字，他就没在意。奇怪的是，不知道是不是因为司机对前往凤凰县的路不熟，汽车竟然稀里糊涂地沿着崎岖的山路进入了人烟稀少的茫茫林海之中，隐于大山深处的美丽壮观的景象让吴冠中大为惊讶，眼前奇峰连绵、怪石高耸、洞壑幽深、流泉飞坠。他跑遍了大半个中国，游览过无数的名山大川，却从来没见过这样的一个好去处。好不容易找到人问了一下，原来这里就是张家界……回到北京后，吴冠中的心情仍旧久久不能平静，对张家界这颗被人们遗忘的“明珠”感慨颇多。写了短文《养在深闺人未识》。这篇文章在《湖南日报》发表后．如平地一声雷，震动了旅游界，更引起了社会各界的热切关注，产生了强烈的反响。很多艺术家都慕名而来，而且游览之后都纷纷赞美张家界的绝美。众多艺术家的赞美及社会有识之士的呼吁，引起了湖南省有关方面的高度重视，并从上世纪80年开始对张家界进行开发。经过大家多年的努力，张家界逐渐成为著名的游览胜地，还被联合国教科文组织列入《世界自然遗产目录》。</w:t>
        <w:br/>
        <w:t>张家界门票：245 元+保险费3 元（4天内多次进出有效，含环保车票价）；</w:t>
        <w:br/>
        <w:t>周票：298 元（一周内多次进出有效）。购买“三天一票”门票的游客如需增加游览天数，可参照周票价格补交差价；</w:t>
        <w:br/>
        <w:t>优惠票：165 元+ 保险费3 元（含环保车票价），24岁以下全日制学生可凭证及身份证购优惠票。</w:t>
        <w:br/>
        <w:t>门票实行通票制，为指纹门票卡，进检票口需输入指纹。</w:t>
        <w:br/>
        <w:t>张家界门票245元，算算挺划算的。门票包含景区内所有景点和环保观光车费，观光车人满就走，随意乘坐。这里的观光车并不是按着死流程走，哪里需要的话，就会安排，这个还是很人性化的，大赞一个</w:t>
        <w:br/>
        <w:t>张家界主要有金鞭溪、黄石寨、鹞子寨、袁家界、杨家界、天子山等景区，每个大景区内又有许多个独特的景点，十分复杂。</w:t>
        <w:br/>
        <w:t>金鞭溪，全长5700米，溪水发源于土地垭，从张家界林场场部到水绕四门，蜿转曲折，幽静异常</w:t>
        <w:br/>
        <w:t>徒步游览“世界上最美丽的峡谷”——【金鞭溪景区】（约2.5小时）(包含观音送子、猪八戒背媳妇、神鹰护鞭、劈山救母、西游记外景拍摄地、千里相会等景点。)</w:t>
        <w:br/>
        <w:t>金鞭溪是一条天然溪流，因金鞭岩得名。金鞭溪水弯弯曲曲自西向东流去，贯通森林公园， 两岸奇峰屏列，溪谷植被繁盛，很幽深，很安逸，不时还有猴子在旁边活蹦乱跳。金鞭溪空气很好，呼吸之间有一种氧气过剩的舒畅感。</w:t>
        <w:br/>
        <w:t>这是景区里我最喜欢的地方之一。哪怕假期喧嚣，这片森林也显得静谧，走在其中，自己也能安静下来。</w:t>
        <w:br/>
        <w:t>池子里面水很清澈，里面生产一种鱼叫做金鞭鱼，是当地特色。</w:t>
        <w:br/>
        <w:t>十里画廊——卧龙三姐妹，山间采药人</w:t>
        <w:br/>
        <w:t>十里画廊是属于索溪峪的一个精华景点，名声在外，十里画廊是需要慢慢品的一个地方。</w:t>
        <w:br/>
        <w:t>十里画廊小火车”十里画廊位于索溪峪风景区，为一狭长峡谷，一溪中流，是该景区内的精华景点。该地原名干溪沟，又名甘溪沟，十里画廊廊长5公里，峡谷两岸林木葱茏，野花飘香；奇峰异石、千姿百态、像一幅巨大的山水画卷，并排悬挂在千韧绝壁之上，使秀美绝伦的自然奇观溶进仙师画工的水墨丹青之中，进入十里画廊沿途有转阁楼、寿星迎宾、采药老人、夫妻抱子、三姐妹峰等景点。</w:t>
        <w:br/>
        <w:t>自然世界此刻是如此的美丽：到处放射着明媚的阳光，到处炫耀着五颜的色彩，到处飞扬着悦耳的鸟叫虫鸣，到处飘荡着令人陶醉的香气。</w:t>
        <w:br/>
        <w:t>到达十里画廊比想象中轻松。十里画廊可以选择步行或小火车。想往返十里画廊，建议先乘坐小火车，后步行出去。因为可以先听次讲解，做个大概了解。</w:t>
        <w:br/>
        <w:t>卧龙三姐妹</w:t>
        <w:br/>
        <w:t>这黄桃很好吃，价格相对于别的景区属于便宜的。</w:t>
        <w:br/>
        <w:t>D2：袁家界、天子山</w:t>
        <w:br/>
        <w:t>说起袁家界，大家可能不熟，但是《阿凡达》里的哈利路亚山，大家应该都知道。哈利路亚山的原型就是袁家界的乾坤柱。远在《阿凡达》播出前，乾坤柱就是袁家界的核心景点，张家界旅游必到的一个地方。</w:t>
        <w:br/>
        <w:t>但我个人更喜欢的，是天下第一桥，一座天然的石桥，横空架在两座山上，是自然的神奇，更像是诉说着什么动人的故事。</w:t>
        <w:br/>
        <w:t>这两个景点是袁家界，乃至整个景区的精华景点，可以很真切的感受到张家界的鬼斧神工。出来这两个景点，还有迷魂台、后花园，景观也都不错，都在一条浏览线上，不会错过。逛完袁家界后，从迷魂台、后花园那边的停车场乘车到</w:t>
        <w:br/>
        <w:t>百龙天梯</w:t>
        <w:br/>
        <w:t>停车场，乘电梯下山。如果时间不紧张，体力跟得上，可以直接走乱窜坡，步行下山。相对于爬上来的人，下山已经好太多。</w:t>
        <w:br/>
        <w:t>张家界景区以“奇”著称，主要景点有后花园、迷魂台、天下第一桥等。 “乘百龙电梯，观张家界美景”——百龙观光电梯位于张家界武陵源世界自然遗产核心景区，以“世界上最高、载重量最大、运行速度最快的全暴露户外观光电梯”三项桂冠独步世界，是从水绕四门跨越万丈绝壁通往袁家界连接天子山等机器凝固的垂直交通工具。百龙电梯气势雄伟，工艺复杂，运行高度326米，运行时间1分58秒</w:t>
        <w:br/>
        <w:t>看过一本书上说：“旅行是万众的权利，每人都可以选择适合自己的方式。但是，不同文化程度和人生基调，会使同样的旅途迈出不一样的脚步。”就比如山，在多数人的眼里，山是锻炼身体、远离尘嚣和一饱眼福的地方；在登山者眼里，山是关于高度的挑战；在生物学家眼里，山是动物和植物的栖息之所；在地质学家眼里，山是一部描写沧海桑田的历史书。其实，对于同一个人来讲，时间不同，体会也是千差万别。</w:t>
        <w:br/>
        <w:t>袁家界的乾坤柱现在已经正式被更名为《阿凡达》“哈利路亚山”。而“南天一柱”为张家界“三千奇峰”中的一座，位于世界自然遗产武陵源风景名胜区袁家界景区南端，海拔高度1074米，垂直高度约150米，顶部植被郁郁葱葱，峰体造型奇特，垂直节理切割明显，仿若刀劈斧削般巍巍屹立于张家界，有顶天立地之势，故又名乾坤柱。</w:t>
        <w:br/>
        <w:t>天下第一桥，一座天然的石桥，横空架在两座山上，是自然的神奇，更像是诉说着什么动人的故事，可以很真切的感受到张家界的鬼斧神工。</w:t>
        <w:br/>
        <w:t>湘西出土匪，杨家界的</w:t>
        <w:br/>
        <w:t>乌龙寨</w:t>
        <w:br/>
        <w:t>就是当年的一个土匪窝。乌龙寨奇险，是杨家界最特别的一个地方。虽然已经开发，还是很险，得经过三道“鬼门关”才能进寨，恐高或者太胖的人，不太好过。</w:t>
        <w:br/>
        <w:t>第一道关“一步难行”</w:t>
        <w:br/>
        <w:t>人必须紧贴着岩壁，慢慢转过去；第二道关“谁敢不低头”，不到一尺宽的乱石洞，是上寨的必经之路，人非侧身而不可通过</w:t>
        <w:br/>
        <w:t>主要是体验乌龙寨的奇险，寨子本身反倒不重要了。寨子是重建的，并没什么看头，进寨后可以租借衣服场地拍照，过一把土匪瘾，然后去</w:t>
        <w:br/>
        <w:t>天波府</w:t>
        <w:br/>
        <w:t>看看。再环线返回。上乌龙寨的路是单行线，也只有这样，才能保证游客的安全。</w:t>
        <w:br/>
        <w:t>大自然的鬼斧神工，沉醉于人间仙境的幽野和神奇</w:t>
        <w:br/>
        <w:t>据说亿万年前，这里曾是一片波涛翻的海洋。岁月悠悠，沧海桑田。大自然威力无边的“燕山运动”，将这里逐渐抬升为陆地、山脉、江河，随后又以挥洒自如的鬼斧神工在这里“穿透切割”、“精雕细琢”，从而有了今天这般个有原始生态体系的砂岩、峰林、峡谷地貌，构成了溪水潺潺、奇峰耸立、怪石峥嵘的独特自然景观。</w:t>
        <w:br/>
        <w:t>这个在张家界景区内到处都是，男人顶天立地不怕老婆。</w:t>
        <w:br/>
        <w:t>从天子山下来以后住在武林源，</w:t>
        <w:br/>
        <w:t>溪布街</w:t>
        <w:br/>
        <w:t>是很出名的，我和闺蜜晚上在溪布街逛了一逛。</w:t>
        <w:br/>
        <w:t>赶上一家特色的饭店举办女神节，作为女 神 精的我们去参加了一次。</w:t>
        <w:br/>
        <w:t>街边聆郎满目的的特色商品。</w:t>
        <w:br/>
        <w:t>D3：大峡谷、玻璃桥</w:t>
        <w:br/>
        <w:t>张家界大峡谷</w:t>
        <w:br/>
        <w:t>玻璃桥是不能带相机和背包进去的，所以玻璃桥的照片都是我用手机拍的。</w:t>
        <w:br/>
        <w:t>张家界大峡谷门票148元自理可以说大峡谷是此行之中最多元最有趣的一个景点。陡峭的下行阶梯，有趣的山中滑梯，三千米</w:t>
        <w:br/>
        <w:t>深遂的峡谷，还有一段水中摆渡。比起十里画廊，我觉得大峡谷更应享这盛名。</w:t>
        <w:br/>
        <w:t>天梯栈道，栈道的木板很窄，依次往下延伸，就像一架天梯，把我们送往迷人的仙境。</w:t>
        <w:br/>
        <w:t>这里又被称为小九寨沟，这里的景色确实和九寨沟有的一拼。</w:t>
        <w:br/>
        <w:t>D4：天门山、土司城、狐仙表演</w:t>
        <w:br/>
        <w:t>天门山古称“方壶之山”又名壶头山、嵩梁山、云梦山等，因有世界海拔最高的天然穿山溶洞----天门洞而得名“天门山”天门洞在天门山海拔1264.7米至1396.2米处，高131.5米，宽57米，深60米，据考证在远古时期，天门山绝壁就已经开了一扇“天窗”。汉代时已扩大到数十丈，三国时期“其山洞开，玄朗如门”；明熹宗天启7年，垮天门、崩天池，改西溪。难怪当年屈原来到此处，当他突然发现万丈绝壁上的天门洞时。竟激动的逛呼—“广开兮天门！纷吾乘兮玄云！令飘风兮先驱，使涧雨兮洒尘！</w:t>
        <w:br/>
        <w:t>天门山游览分东、西线。一般跟团的看完一半就走了，但我绝对不会如此浪费门票，要看就看全！</w:t>
        <w:br/>
        <w:t>A：东线（碧野瑶台景区）：大索道上站→吊索神峪→北俯视天门→云梦仙顶（天门山最高峰，俯瞰群山起落，都市烟云）→灵泉院（一尺灵泉水，数滴梅花雨）→醉云亭→快活林→石门锁翠→仙源→→木石之恋（木石成林，硬石种榉”应试中举”）→神仙坐（笑八仙）→樱桃湾（体验仙山灵餐）→观天门山寺（在建项目，湘西第一寺）→中线返回索道上站</w:t>
        <w:br/>
        <w:t>东线全长3.7公里，全程以原始森林的植被体验为主，感受天门山特有的林木空间。</w:t>
        <w:br/>
        <w:t>B：西线（觅仙奇境景区）：大索道上站→凌宵台（登仙台开始觅仙之旅）→倚虹关→鬼谷天堑→鬼谷兵盘（与孙膑庞涓共师学法）→野拂藏宝（探询李自成财宝掩埋之迷）→小天门→捭阖（天地阴阳，纵横捭阖）→观鬼谷洞（遥望山壁悬门，感受鬼谷仙魂）→求儿洞（掷石入洞，一声为子，两声为女）→樱桃湾（体验仙山灵餐）→中线返回索道上站</w:t>
        <w:br/>
        <w:t>西线全长2.7公里，以人文景观为主，感受天门山仙山文化和隐逸文化的奥妙。</w:t>
        <w:br/>
        <w:t>我们走的是A线旅游线路，直接从市区索道站坐缆车跨屋过瓦依山而上，索道很长，跨度大，落差高。待从天门山脚一跃而上，一道道悬崖映入眼中，一座座险峰从脚边掠过，虽然胆颤心惊，却马上被奇峰异景所吸引而忘记了一切。</w:t>
        <w:br/>
        <w:t>远远地看见山顶石峰上有一大洞，就像被虫蛀过一般，又像嵌在山体上的一面亮镜，不用说那就是著名的天门洞了。</w:t>
        <w:br/>
        <w:t>往下望去，索道架直接就斜立在岩柱上，不禁担心它会不会倒塌。缆车靠近山体，只见一堵石壁扑面而来，让人目眩，一架高达数十丈的梯子附壁而立，怕也只有神仙才敢爬。</w:t>
        <w:br/>
        <w:t>缆车单程30分钟，有一种意犹未尽的感觉。</w:t>
        <w:br/>
        <w:t>太阳从云隙间钻出，天门山换上了艳丽的外装，绿得鲜艳，亮得清纯，就像一位相貌甜美心内刚强的女子，让人看了又看，流连忘返，十分不舍。</w:t>
        <w:br/>
        <w:t>玻璃栈道，天门山的最大噱头，甚至好多人以为玻璃栈道在张家界森林公园，并以此来张家界一睹究竟。事实上，玻璃栈道仅仅60米，依山而建，脚下是茂密的丛林，离万丈深渊还有些距离！</w:t>
        <w:br/>
        <w:t>有的人在栅栏旁疯狂自拍，有的人蹒跚地不敢踱步。不过我个人觉得还是天门山的玻璃栈道比较好玩，因为大峡谷玻璃桥的话人太多而且感觉不到害怕，不过在天门山栈道的话我确实感觉到了害怕。</w:t>
        <w:br/>
        <w:t>玻璃栈道出来以后，有租民族服装拍照的，价钱很便宜。</w:t>
        <w:br/>
        <w:t>和馨姐的合照</w:t>
        <w:br/>
        <w:t>清风拂面，秀色养眼，不时飘来一团云雾，伸手去抓却从指间溜过，真想让时间在此刻暂停，或者干脆终生休养于此山，不身临其境是无法感受到如此惬意的。</w:t>
        <w:br/>
        <w:t>阶梯的台阶高度比较大，台面比较窄，还是蛮陡的，回头望还有些害怕，走起路来也有些费力，还是要借助下旁边的扶手，相对轻松一些。</w:t>
        <w:br/>
        <w:t>很难找到一个词或者一句话能够完美的概括天门山的性格。它不似张家界，以奇秀著称，而是因其雄伟恢宏之姿闻名。若将张家界看作温婉多情的少女，那么天门山必定是守卫这羸弱少女的汉子。天门山之雄在于高，以致半山飘雨半山晴。山脚处还是阳光明媚，山顶处已然云雾密布，飘满丝丝小雨。天门山之雄还在那绵延数里的索道，以致从城市的这头一直蔓延到城市的那头，赢得“亚洲第一长索道”的美誉。从市区到天门山，要走很远很远的山路，七弯八拐、一路颠簸。但恰恰是这漫长的道路，增加了它的神秘感和崇高感。如果你去过故宫，你就会有这样的感觉——不知道经过多少门槛、多少台阶，这才终于见到皇上。但是这时，你的意志已经被摧毁，你早已溃不成军，只得俯首称臣。</w:t>
        <w:br/>
        <w:t>有人说，张家界有山有水，却没有文化。此言差矣，在土司城，你可以找到张家界对于古老湘西文化的一种特殊诠释。土司王曾是土家族的最高首领，土司城就如同皇宫，是土司王的城堡。张家界土司城曾是古大庸国的遗址, 距今至少有1000多年的历史，是个古老土家山寨。古城虽然大部分已毁，但城庙及城墙依然存在，一些土司城垣与石碑等物还依稀可辨。</w:t>
        <w:br/>
        <w:t>“不到土司城、不懂土家人”。</w:t>
        <w:br/>
        <w:t>张家界土司城，</w:t>
        <w:br/>
        <w:t>原来是一座古老的土家山寨，</w:t>
        <w:br/>
        <w:t>是土家族最高首领土司王居住的地方，</w:t>
        <w:br/>
        <w:t>1997在年原址上修复后向游客开放，</w:t>
        <w:br/>
        <w:t>是土家人祭祀、节庆的“圣地”。</w:t>
        <w:br/>
        <w:t>“九重天”是土司城的精华和灵魂所在。那冲天的吊脚楼，依山造阁，气势恢宏，楼高48米，九重十二层，曲径回复，无一根铁钉，堪称土家吊脚楼建筑史上的奇迹。此楼目前是国内最大、最高、最完美的木质结构吊脚楼，并于2002年9月荣获世界吉尼斯之最。</w:t>
        <w:br/>
        <w:t>天门狐仙表演是在天门山脚下</w:t>
        <w:br/>
        <w:t>《天门狐仙—新刘海砍樵》的主舞台就与这奇峰、峡谷、森林、流瀑溶为一体，共同形成一个纵深数公里、横宽和高差均逾千米、世界唯一的一座高山峡谷大舞台！</w:t>
        <w:br/>
        <w:t>剧中的中心舞台搭建在溪谷之上，望之就如一颗横卧的古树浮于涓涓溪流之上，与周围的天然山石完美相融。舞台面积总10000平方米，不仅是目前全球最大的演出舞台，而且全部采用玻璃钢设计，灯光照射下通体透亮、色彩变换，营造出一幕幕令人惊异的奇幻场景。</w:t>
        <w:br/>
        <w:t>炊烟袅袅的人间世界依山而建，10余家原汁原味的土家木屋，黑瓦雕花小窗，木栏护屋，还有串串玉米、辣椒，连片形成具有湘西特色的村寨。所有木屋均用特殊材料制成，晚上随着灯光也能任意变换色彩，异彩纷呈。而远处的梯田、木桥、水车，也遥遥地与村寨相呼应。</w:t>
        <w:br/>
        <w:t>天门山下，密林中紫气升腾，万狐之王开始选妃，无数妖媚的狐狸粉墨登场，摇曳的身姿展现着万种风情。而山中修炼千年的白狐，此刻正化作圣洁清纯的女子，从冉冉升起的圆月里款款走出。明眸皓齿，柳腰娉婷；舞姿曼妙，飘然若神。冷酷孤傲的狐王顿时被深深吸引，以象征王权的宝珠相赠...白狐仙法相另一边的土家山寨里，汉子在劳作，婆娘在烧火，樵夫在唱着山歌，少女在河边洗衣。单纯快乐的人间生活引起白狐仙的无限神往，她悄悄地来到山寨窥探，不料却被猎人追赶。年轻的樵夫刘海挺身而出，以自己的身体掩护白狐仙快跑、快跑、快跑...</w:t>
        <w:br/>
        <w:t>声响起雾岚飞烟在奇峰间萦绕，飞瀑流泉在峡谷里奔涌，花草树木在翩翩起舞，100位银饰盛装的土家少女在欢快灵动的大自然中声如天籁，讲述着那被清风传送了千年万载的爱情故事</w:t>
        <w:br/>
        <w:t>这是一次难忘的旅行，让我看到了犹如山水画一般的张家界，了解了土家族的文化。</w:t>
        <w:br/>
        <w:t>这是一次开心的旅行，可能是爱笑的人总会有好运，让我们遇到了馨姐一路陪伴着我们。</w:t>
        <w:br/>
        <w:t>伴随着天门狐仙音乐舞台剧的歌声结束，张家界的故事也要结束了。</w:t>
      </w:r>
    </w:p>
    <w:p>
      <w:r>
        <w:t>评论：</w:t>
        <w:br/>
        <w:t>1.是否把你的行程发过来一份，借鉴一下，我也是自己去，另外，你说的那个导游不错，有她电话吗？</w:t>
        <w:br/>
        <w:t>2.我最近也去了一次张家界，这里边的景点，大部分我都去了。</w:t>
        <w:br/>
        <w:t>3.张家界国家森林公园，的确很美，是世界自然遗产，果然名不虚传，我还会再去。</w:t>
        <w:br/>
        <w:t>4.大峡谷玻璃桥，说实话，没有宣传的那么美，那么刺激，而且到处都是人，我喜欢原生态的，所以，只看了一个桥就走了。</w:t>
        <w:br/>
        <w:t>5.天门山，还可以吧，个人感觉与森林公园相比，去看看，还是可以的。排队花了老半天，3个多小时就下来了。</w:t>
        <w:br/>
        <w:t>6.张家界本地风味的餐馆，还可以，三下锅，火锅，味道挺好。建议尝尝。</w:t>
        <w:br/>
        <w:t>7.我还顺便参加了“2018张家界莓茶产业发展论坛”，了解了张家界本地人喝的一种藤茶，喝了嗓子很舒服。</w:t>
        <w:br/>
        <w:t>8.回来的时候，本来不带特产的，经过一个当地朋友的推荐，在他们政府做的网站——张家界特产网，选了纪念品，直接邮寄回家。</w:t>
        <w:br/>
        <w:t>9.觉得这样做省事。</w:t>
        <w:br/>
        <w:t>10.下次还会再来张家界的。</w:t>
        <w:br/>
        <w:t>11.所以的门票都要在网上订购吗？</w:t>
        <w:br/>
        <w:t>12.还有正规的私人导游？</w:t>
        <w:br/>
        <w:t>13.还有正规的私人导游？套路不浅啊！找正规的旅游团，不要贪图低价。</w:t>
        <w:br/>
        <w:t>14.这个游记的作者不知道收了张家界导游多少钱，帮忙在游记里面打一些虚假广告，欺骗游客，刚刚从张家界回来，被骗了一次，所谓的导游都是一些没有国家正规导游证的当地人，带我们的就是一个50多岁的老大爷，连普通话都说不标准，我想请问这是导游吗？去了之后到处要加钱，反正就是加加加，发这个评论就是不想有别的旅游者受骗，选择一个正规的旅游公司去报团吧，这里出了问题之后都没有人管，只能在评论里面撒撒气！</w:t>
        <w:br/>
        <w:t>15.张家界游记或评论中推荐的导游都是骗人的，小雨就是个大骗子</w:t>
        <w:br/>
        <w:t>16.假的   刚从张家界回来  这是广告</w:t>
        <w:br/>
        <w:t>17.推荐的导游都是假的</w:t>
        <w:br/>
        <w:t>18.麻烦问一下：怎样联系私人导游？</w:t>
      </w:r>
    </w:p>
    <w:p>
      <w:pPr>
        <w:pStyle w:val="Heading2"/>
      </w:pPr>
      <w:r>
        <w:t>173.能够握紧的秋天，就别放了——美东自驾寻秋的慢生活</w:t>
      </w:r>
    </w:p>
    <w:p>
      <w:r>
        <w:t>https://you.ctrip.com/travels/unitedstates100047/3585678.html</w:t>
      </w:r>
    </w:p>
    <w:p>
      <w:r>
        <w:t>来源：携程</w:t>
      </w:r>
    </w:p>
    <w:p>
      <w:r>
        <w:t>发表时间：2017-11-8</w:t>
      </w:r>
    </w:p>
    <w:p>
      <w:r>
        <w:t>天数：6 天</w:t>
      </w:r>
    </w:p>
    <w:p>
      <w:r>
        <w:t>游玩时间：10 月</w:t>
      </w:r>
    </w:p>
    <w:p>
      <w:r>
        <w:t>人均花费：1200 元</w:t>
      </w:r>
    </w:p>
    <w:p>
      <w:r>
        <w:t>和谁：和朋友</w:t>
      </w:r>
    </w:p>
    <w:p>
      <w:r>
        <w:t>玩法：</w:t>
      </w:r>
    </w:p>
    <w:p>
      <w:r>
        <w:t>旅游路线：</w:t>
      </w:r>
    </w:p>
    <w:p>
      <w:r>
        <w:t>正文：</w:t>
        <w:br/>
        <w:t>“日出日落，星辰大海，黄色枫叶。</w:t>
        <w:br/>
        <w:t>能够握紧的秋天，就别放了。</w:t>
        <w:br/>
        <w:t>还剩下最后一丝秋，走吗？“</w:t>
        <w:br/>
        <w:t>微博 ：@王王77大口丁</w:t>
        <w:br/>
        <w:t>总说</w:t>
        <w:br/>
        <w:t>纽约</w:t>
        <w:br/>
        <w:t>不该是</w:t>
        <w:br/>
        <w:t>美国</w:t>
        <w:br/>
        <w:t>的代表，总说纽约不是美国的样子，我们眼里的美国，自由女神，</w:t>
        <w:br/>
        <w:t>华尔街</w:t>
        <w:br/>
        <w:t>，一号公路，</w:t>
        <w:br/>
        <w:t>旧金山</w:t>
        <w:br/>
        <w:t>，</w:t>
        <w:br/>
        <w:t>黄石</w:t>
        <w:br/>
        <w:t>……</w:t>
        <w:br/>
        <w:t>于是就有个夕阳红团队诞生了。年纪大了，不再向往人挤人的热闹，更向往一片安静的世界只有你我。慢步调寻找秋天，无关城市，只关幸福。</w:t>
        <w:br/>
        <w:t>团队成员：</w:t>
        <w:br/>
        <w:t>司机—老干部（右一）：去哪都带着茶杯披着黑外套的村支书形象。</w:t>
        <w:br/>
        <w:t>DJ—歪歪：我可爱的室友，相见恨晚，神一般同步的妈妈年代听歌品味，一路自驾的DJ担当。</w:t>
        <w:br/>
        <w:t>老干部助理—小李：保护老干部是第一职责。</w:t>
        <w:br/>
        <w:t>摄影师—我：被老干部说开车猛的女司机不是一个好的摄影师，大概是很全能就是腿比较短。</w:t>
        <w:br/>
        <w:t>这暂时不是一篇超强攻略贴，当然我会定期把签证租车等攻略往上贴，</w:t>
        <w:br/>
        <w:t>目前这是一篇，呼喊大家抓住秋天尾巴的忽悠帖！因为再不忽悠秋就溜走了！</w:t>
        <w:br/>
        <w:t>时间是一场猝不及防的旅行，</w:t>
        <w:br/>
        <w:t>别犹豫，能够握紧的，就说走就走。</w:t>
        <w:br/>
        <w:t>—————————— 寻秋记开始！————————-</w:t>
        <w:br/>
        <w:t>来</w:t>
        <w:br/>
        <w:t>纽约</w:t>
        <w:br/>
        <w:t>一个半月了，喜欢</w:t>
        <w:br/>
        <w:t>布鲁克林</w:t>
        <w:br/>
        <w:t>悠闲的日落，破脏差但有年代感的地铁站，街头的惊喜。但城市待久了，想着远离高楼大厦，警报消防车救护车声，给自己的耳朵放个假。</w:t>
        <w:br/>
        <w:t>计划了一周的美东秋游，去超市搬了一堆抹茶味的零食，带上红油面皮，火锅冒菜</w:t>
        <w:br/>
        <w:t>走喽~</w:t>
        <w:br/>
        <w:t>来</w:t>
        <w:br/>
        <w:t>美国</w:t>
        <w:br/>
        <w:t>读书前想去世界各地玩除了美国，脑海里的美国总是电影场景里的城市画面。出了</w:t>
        <w:br/>
        <w:t>纽约</w:t>
        <w:br/>
        <w:t>才知道，原来美国就是我喜欢的样子。</w:t>
        <w:br/>
        <w:t>小伙伴下课后，便朝着海边餐厅出发。</w:t>
        <w:br/>
        <w:t>曼岛上的绿叶还没褪去，郊区的叶子已染上色彩。</w:t>
        <w:br/>
        <w:t>到海边餐厅已经天黑。成群的海鸥还在海边不停地飞。</w:t>
        <w:br/>
        <w:t>Coast guard在1940s就建立了，是罗德岛上较顶级的餐厅。</w:t>
        <w:br/>
        <w:t>官网可以提前预约。餐厅官网：https://thecoastguardhouse.com</w:t>
        <w:br/>
        <w:t>主打海鲜，强推我的lobster roll。</w:t>
        <w:br/>
        <w:t>在纽约吃不起米其林，在这体验了灯火阑珊，觥筹交错。</w:t>
        <w:br/>
        <w:t>虾没有什么味道，但mussel很好吃，特别新鲜。</w:t>
        <w:br/>
        <w:t>不得不说，离开纽约的日子能放心大胆地点餐！这里一份大龙虾套餐都是感人的价格，份量十足。</w:t>
        <w:br/>
        <w:t>老干部爱的汉堡，小李的牛排，歪歪的龙虾面都超级棒！来Naragansette的朋友一定来体验这家环境好价格亲民的餐厅。</w:t>
        <w:br/>
        <w:t>吃撑了的我们，来不及散步早早回到宾馆，不是因为累，是被deadline压身的日子，出门玩都要写作业！</w:t>
        <w:br/>
        <w:t>前一晚赶去宾州通宵拍银河，这晚就睡死过去，留下三个胖友坐在酒店大堂赶作业。</w:t>
        <w:br/>
        <w:t>定好了6点出发看日落，歪歪5点50冲进房间叫我起床，我拍拍床边才发现她一晚没回来睡！在酒店通宵赶due。出来混，总是要还的。老干部呢，半夜三点撑不住直接在车里躺尸了。</w:t>
        <w:br/>
        <w:t>那就轮到女司机上路了。庆幸，我的一路加速在日出前赶到了Coast Guard House，对就是昨晚的餐厅，凭老干部多年在罗德岛的生活，他判定那里是看日出最开阔的地方。</w:t>
        <w:br/>
        <w:t>夜色还没完全褪去，天空泛着深蓝，远处的海平面已有几丝波光。</w:t>
        <w:br/>
        <w:t>鱼肚白被染成了橙黄色，太阳正在努力爬上天。</w:t>
        <w:br/>
        <w:t>终于！红日升起。整个世界被这片红色渲染。在城市里总有几丝浮躁，烦恼和压力。在这，天地之间安静地只有我们的呼吸声，抛掉了所有烦恼，跳起来。</w:t>
        <w:br/>
        <w:t>夕阳红团队三成员，一股干仗的气势。</w:t>
        <w:br/>
        <w:t>看，这是朕为你打下的江山。</w:t>
        <w:br/>
        <w:t>想起爸妈送我来</w:t>
        <w:br/>
        <w:t>美国</w:t>
        <w:br/>
        <w:t>上学的那天，路过跨海大桥，也是这样一轮红日，让我元气满满。</w:t>
        <w:br/>
        <w:t>走到对岸的码头，钓鱼团队早已蹲守岗位。</w:t>
        <w:br/>
        <w:t>最羡慕的是老美总是不怕冷，在岸上的我围着围巾发着抖，在水里的他们光膀子玩着冲浪。</w:t>
        <w:br/>
        <w:t>短短几分钟，血红色的天空褪去。</w:t>
        <w:br/>
        <w:t>全新的一片天空，海鸥整齐地飞过，新的一天开始了。</w:t>
        <w:br/>
        <w:t>那我们，就回去接着补觉了，毕竟夕阳红团队，已不再年轻，身体板子熬了一夜就跨。</w:t>
        <w:br/>
        <w:t>起床已是中午的事情，出发继续追寻大海。</w:t>
        <w:br/>
        <w:t>出发前查了天气，每天下雨。意外的大晴天幸福满满。</w:t>
        <w:br/>
        <w:t>是真真切切感受到，离开大城市，美国就是个地广人稀的地方。</w:t>
        <w:br/>
        <w:t>如果城市里有这样一片碧海，在悠闲的午后一定人挤人。而这里，诺达的一块草坪只有一家子在训狗，海边的岩石只有一对夫妇依偎着看海，几个钓鱼人。</w:t>
        <w:br/>
        <w:t>彼岸的枫叶有了红色的痕迹，秋天的味道。</w:t>
        <w:br/>
        <w:t>此岸依然是夏日午后悠闲的气息。</w:t>
        <w:br/>
        <w:t>虽然那是厕所，但阳光下的它们依然很可爱。</w:t>
        <w:br/>
        <w:t>小岛三面环海，这一边因为有捕鱼团队的呼叫声，热闹了些。</w:t>
        <w:br/>
        <w:t>波光粼粼，也不知道在海边发呆了多久，就这样一直坐着听海，看海。</w:t>
        <w:br/>
        <w:t>公主6号（无人机）起飞。</w:t>
        <w:br/>
        <w:t>原来我们处在小岛的尖尖角，树木青葱，还是夏日的愉悦感，秋天的气氛丝毫没有。</w:t>
        <w:br/>
        <w:t>再往前飞，半红半绿的小岛，夏秋交接。</w:t>
        <w:br/>
        <w:t>歪歪找了家餐厅，就出发下个目的地了。</w:t>
        <w:br/>
        <w:t>纽波特</w:t>
        <w:br/>
        <w:t>是我们的意外之地，只是因为饿了找餐馆，来的这。但这个意外让我尤爱美国。石子路铺成的彩色小城，满街是过万圣节的气息。</w:t>
        <w:br/>
        <w:t>餐厅有80年代摇滚的感觉，复古的电风扇，满墙的海报，来杯啤酒就能嗨起来的地方。</w:t>
        <w:br/>
        <w:t>在</w:t>
        <w:br/>
        <w:t>纽波特</w:t>
        <w:br/>
        <w:t>的商店，看到了有意思的几本笔记本。</w:t>
        <w:br/>
        <w:t>别装嫩，就给自己买本18的好了，里面都是励志鸡汤语，哪天躲在角落哭泣的时候没准拿来看看能瞬间正能量爆棚呢哈哈。当然真的很想送一本80岁的给亲爱的朋友，但是10刀一本还是不花钱损人了。</w:t>
        <w:br/>
        <w:t>在这，几乎都是美国当地人，少有的外国人，连爱在街上晃悠的黑人哥哥都没有。</w:t>
        <w:br/>
        <w:t>教堂门口摆满了南瓜。</w:t>
        <w:br/>
        <w:t>最有爱的这家人推着小车，小公主挑了一车南瓜回家过万圣节。</w:t>
        <w:br/>
        <w:t>没来得及逛完这，但下次要来这长住度假！真正的美国城市，是这样的浪漫悠闲。</w:t>
        <w:br/>
        <w:t>离开了</w:t>
        <w:br/>
        <w:t>纽波特</w:t>
        <w:br/>
        <w:t>，但记得keep calm, u r only 18！</w:t>
        <w:br/>
        <w:t>没开多久又到了港口。享受最后的海，就往内陆进军了！</w:t>
        <w:br/>
        <w:t>老干部的路线宗旨是，地图上看到一大片绿地，看到国家公园就往里扎。毕竟夕阳红团队的节奏很慢，一路走走停停，太急了怕窒息。</w:t>
        <w:br/>
        <w:t>于是，就在一个不知名的国家公园，邂逅了日落。</w:t>
        <w:br/>
        <w:t>日落不再如日出般红遍天空，黑暗冷艳气息铺天盖地。</w:t>
        <w:br/>
        <w:t>但，当接近地平线，又突然回光返照。</w:t>
        <w:br/>
        <w:t>可能活得不够久，还没在一天内一起看日出日落。步调够慢，但幸福很多。</w:t>
        <w:br/>
        <w:t>这一晚，酒店的大堂又被我们承包了。</w:t>
        <w:br/>
        <w:t>和歪歪泡起了冒菜，人间美味。</w:t>
        <w:br/>
        <w:t>年纪最大的我，就让给年轻人熬夜了。今晚换小李和老干部打鸡血通宵。一幅生无可恋样~不知道这样会不会拉低我游记高贵冷艳的气质= =。</w:t>
        <w:br/>
        <w:t>终于晴天小公举失灵，起床是个阴雨天。</w:t>
        <w:br/>
        <w:t>夕阳红团队轮流通宵后终于不能在10点前出门，起床时间改成了10点。</w:t>
        <w:br/>
        <w:t>今天的目标，是没有目标。所以就选择去罗村，看看我们曾经都申请了的大学。</w:t>
        <w:br/>
        <w:t>一路开往罗村，秋天的气息扑面而来。</w:t>
        <w:br/>
        <w:t>到了罗村，莫名其妙地激动，望着Simon Business School的标志性建筑，感叹了下我的1500刀占坑费就这样扔在了这。</w:t>
        <w:br/>
        <w:t>村里读大学，真的是件很浪漫的事情，春夏秋冬都活在故事里一样美好。而在纽约，承认贪玩的我很心浮气躁，无心学习。</w:t>
        <w:br/>
        <w:t>遇到了裸奔的朋友。</w:t>
        <w:br/>
        <w:t>离开罗村，就前往大瀑布。</w:t>
        <w:br/>
        <w:t>老干部依然没改掉看到绿地就乱钻的情调，又进了一个不知名的国家公园坐在安大略湖看风景。</w:t>
        <w:br/>
        <w:t>从罗村前往大瀑布的一路，一定要沿着安大略湖开！！</w:t>
        <w:br/>
        <w:t>这一路的民宅太美，只可惜人家家门口不方便停车拍照，到了这个国家公园虽然仍在湖边，但已然没有刚才的景色来的美。</w:t>
        <w:br/>
        <w:t>夕阳红团队来张空中合照！</w:t>
        <w:br/>
        <w:t>天黑终于开到大瀑布。没顾上吃饭就朝着大瀑布出发。</w:t>
        <w:br/>
        <w:t>过了这栋桥就是加拿大。每次站在国境边，看着对岸是不一样的国家总有种奇妙感。</w:t>
        <w:br/>
        <w:t>看大瀑布的绝佳位置当然是加拿大，在美国这边看属于侧边。等着下次拿到加拿大签证再来一次！</w:t>
        <w:br/>
        <w:t>夜晚的大瀑布在五彩灯的照射下有变换各种颜色。强迫症情节的我，尽管下大雨，也坚持要在这拍完几种灯光。</w:t>
        <w:br/>
        <w:t>回到酒店，当然，大堂还是我们的！今晚吃红油面皮，加2块鱼豆腐。</w:t>
        <w:br/>
        <w:t>毕竟拎了一袋子零食，不能就这样再背回去。</w:t>
        <w:br/>
        <w:t>一早，老干部把头磕破头顶都是血。</w:t>
        <w:br/>
        <w:t>去医院的时候，医生拿起了一把订书针，说要把裂口用订书针订上，又害怕又可笑，老外的医术就是简单粗暴。最后老干部选择了用胶水。</w:t>
        <w:br/>
        <w:t>昨晚坚信去的地方不是看大瀑布的绝佳位置，重新摸索发现了新世界。</w:t>
        <w:br/>
        <w:t>哇！彩虹！而且是2道！</w:t>
        <w:br/>
        <w:t>白天的大瀑布更加震撼，加上这神奇的2道彩虹，美呆了。</w:t>
        <w:br/>
        <w:t>尼亚加拉瀑布</w:t>
        <w:br/>
        <w:t>位于加拿大安大略省和美国</w:t>
        <w:br/>
        <w:t>纽约州</w:t>
        <w:br/>
        <w:t>的交界处，瀑布源头为尼亚加拉河，主瀑布位于加拿大境内，是瀑布的最佳观赏地；在美国境内瀑布由月亮岛隔开，观赏的是瀑布侧面。同时，该瀑布也是世界第一大跨国瀑布。</w:t>
        <w:br/>
        <w:t>这栋就是通往加拿大的桥。</w:t>
        <w:br/>
        <w:t>本想吃buffalo第一炸鸡，但想在天黑前赶到Ithca就上路了。</w:t>
        <w:br/>
        <w:t>可能是时候未到，秋色不够浓，逆光下的Seneca Lake有点黑黑暗暗的。</w:t>
        <w:br/>
        <w:t>但湖边的休闲时光，却是最棒的。</w:t>
        <w:br/>
        <w:t>林荫大道上，装个逼。</w:t>
        <w:br/>
        <w:t>附近有个国家公园就继续探索了，反正我们没有目标！</w:t>
        <w:br/>
        <w:t>与其说是个国家公园，其实是我们成年儿童的游乐场。</w:t>
        <w:br/>
        <w:t>枫叶林里，秋千，滑梯就足以幸福。</w:t>
        <w:br/>
        <w:t>尽管夕阳红，但童心未泯。</w:t>
        <w:br/>
        <w:t>湖边秋意浓，厚重的云层，透出几丝金光，更显金秋。</w:t>
        <w:br/>
        <w:t>为什么要来Ithca，其实只是为了探亲，去看望我帅气的叔叔。结果，大爱这里！又一次觉得美国，这是真的美国！</w:t>
        <w:br/>
        <w:t>落日里见到在半山腰的大学，那就是Cornell。</w:t>
        <w:br/>
        <w:t>一个Cornell就足以撑起这个小镇的景色了。</w:t>
        <w:br/>
        <w:t>这一晚，住在bnb，温馨到无心赶作业。房东贴心到准备了一系列桌游，于是就玩uno到半夜。</w:t>
        <w:br/>
        <w:t>好希望生命里能一直有慢时光来填补。</w:t>
        <w:br/>
        <w:t>白天的cornell更是美。去年被叔叔的一张Cornell秋景吸引，今年没想到有近距离接触。</w:t>
        <w:br/>
        <w:t>满世界的秋色，情人坡，林荫小道，在Ithca静心读个书，谈个恋爱想想都是人生赢家。</w:t>
        <w:br/>
        <w:t>夕阳红寻秋5日游接近尾声。</w:t>
        <w:br/>
        <w:t>日落时分到NYC，遇到了曼岛的晚霞。</w:t>
        <w:br/>
        <w:t>曾经有无数个黑人小哥开着小破车，敞开窗门，大声放hip-hop，嗖一下从我们面前飞过。</w:t>
        <w:br/>
        <w:t>于是我们决定，在</w:t>
        <w:br/>
        <w:t>法拉盛</w:t>
        <w:br/>
        <w:t>也试一次听着让我们红尘作伴活得潇潇洒洒，左手右手一个慢动作，开着窗嗖嗖的飞过。让几个中国老爷爷一脸懵逼哈哈哈哈哈哈哈~</w:t>
        <w:br/>
        <w:t>在</w:t>
        <w:br/>
        <w:t>法拉盛</w:t>
        <w:br/>
        <w:t>吃个四川火锅，ending!</w:t>
        <w:br/>
        <w:t>本以为回纽约后能静心学习，但朋友圈枫叶大赛热火朝天，我怎么能输？然后，我又打算寻枫叶了！</w:t>
        <w:br/>
        <w:t>美国的国家公园星星点点，每一个都有迷人之处。</w:t>
        <w:br/>
        <w:t>今天的目标：Minnewaska State Park Preserve 和 bear mountain。</w:t>
        <w:br/>
        <w:t>一路开往Sam’s point，11月是</w:t>
        <w:br/>
        <w:t>纽约州</w:t>
        <w:br/>
        <w:t>枫叶最红的季节，一路美哭。</w:t>
        <w:br/>
        <w:t>下了车，山顶就只有6度。一路都是枯枝败叶，本以为连秋的尾巴都没抓住，走到半山腰发现满世界的秋色等着我们。</w:t>
        <w:br/>
        <w:t>路两旁的树木，进入了冬天模式。</w:t>
        <w:br/>
        <w:t>再往上爬，邂逅了2017年的第一场雪。</w:t>
        <w:br/>
        <w:t>在Sam's point，雪越下越大，迎接我们的不是阳光而是大片的雪花，尽管冷风吹，但特别的迎接模式能让我们记住这个秋天更久。</w:t>
        <w:br/>
        <w:t>远处的枫叶林，谁说美东只有城市只有拥挤，美东也美得不像话。</w:t>
        <w:br/>
        <w:t>被风吹得神志不清，下了山继续前往bear mountain。</w:t>
        <w:br/>
        <w:t>因为被冻得神志不清，就不打算再爬到山顶吹冷风了。</w:t>
        <w:br/>
        <w:t>在Hessian Lake静坐看镜面湖，弥补在Seneca Lake没有看到的景色。</w:t>
        <w:br/>
        <w:t>沿途的风景。</w:t>
        <w:br/>
        <w:t>开车驶向山顶，又是一次多云天的日落，运气真好。</w:t>
        <w:br/>
        <w:t>金光普照。</w:t>
        <w:br/>
        <w:t>幸好说走就走，抓抓了秋的头和尾。</w:t>
        <w:br/>
        <w:t>在冬的萧瑟来临前，抓住最后一丝秋，感受最后的温暖与火热。</w:t>
        <w:br/>
        <w:t>夕阳红观光团在美东开了一小圈，希望能在这一年时间里开更多个小圈，看美国的春夏秋冬。</w:t>
        <w:br/>
        <w:t>由于两次看枫叶是分开的，但是顺路，所以我合并到一起了，方便查看。</w:t>
        <w:br/>
        <w:t>Day 1 New York City → Minnewaska State Park Preserve → Bear Mountain（或者先去熊山再北上）</w:t>
        <w:br/>
        <w:t>这条路绝对是看枫叶绝佳路线，如果有时间可以花2天的时间慢慢赏，bear mountain 就有住宿。</w:t>
        <w:br/>
        <w:t>Day 2 Bear Mountain → Narragansette</w:t>
        <w:br/>
        <w:t>景点：</w:t>
        <w:br/>
        <w:t>斯坦福大学</w:t>
        <w:br/>
        <w:t>、Coast guard House，可以在Coast Guard House看个日落。</w:t>
        <w:br/>
        <w:t>Day 3 Narragansette →jamestown → Newport → Albany</w:t>
        <w:br/>
        <w:t>前三点都是海边，在Narragansette看个日出，然后去Jamestown海边发呆到下午，再去Newport小城闲逛，推荐在Newport住一晚，好好享受美国小城的浪漫。</w:t>
        <w:br/>
        <w:t>Day 4 Albany → Rochester → Buffalo</w:t>
        <w:br/>
        <w:t>Rochester到Buffalo这段一定要沿着安大略湖开！绝对不会后悔！我的截图是为了看两点大致的位置，所以没有显示沿着湖边开。</w:t>
        <w:br/>
        <w:t>Day 5 Buffalo → Seneca Lake →Ithca</w:t>
        <w:br/>
        <w:t>晚上的大瀑布看完，再去看看白天的大瀑布。</w:t>
        <w:br/>
        <w:t>Day 6 Ithca → New York City</w:t>
        <w:br/>
        <w:t>把Itcha排进行程，在Cornell好好感受美国大学的浪漫美好，绝对比打卡著名景点更能感受到美国的味道。</w:t>
        <w:br/>
        <w:t>租车地点：</w:t>
        <w:br/>
        <w:t>纽约的租车点很多。</w:t>
        <w:br/>
        <w:t>我们选择在拉瓜租车的原因是，回来的时候可以在</w:t>
        <w:br/>
        <w:t>法拉盛</w:t>
        <w:br/>
        <w:t>搓一顿。</w:t>
        <w:br/>
        <w:t>另外市区有很多租车公司单独经营的小门店，坐落在某个地下车库这种，可以前往公司官网查询。</w:t>
        <w:br/>
        <w:t>比如，AVIS在97街地下停车场可以租车。</w:t>
        <w:br/>
        <w:t>租车要求：</w:t>
        <w:br/>
        <w:t>信用卡、驾照这些不用说了，有美国驾照的朋友最好也带上护照，有些门店要求一定要出示护照才给租车。</w:t>
        <w:br/>
        <w:t>租车网站：</w:t>
        <w:br/>
        <w:t>国内：租租车 www.zuzuche.com</w:t>
        <w:br/>
        <w:t>惠租车 www.huizuche.com</w:t>
        <w:br/>
        <w:t>美国网站</w:t>
        <w:br/>
        <w:t>expedia、payless等</w:t>
        <w:br/>
        <w:br/>
        <w:t>租车价格：</w:t>
        <w:br/>
        <w:t>几次对比国内网站和美国网站的租车价格，总价差不多。年龄低于25周岁的，美国的young age fee在26刀/天 左右。美国网站的保险价格在9-12刀/ 天 左右，可以门店买也可以网上定好，价格差别不大。</w:t>
        <w:br/>
        <w:t>妈妈最喜欢枫叶红，说那是给人生命的力量。</w:t>
        <w:br/>
        <w:t>20多年，我从没感觉到这是种怎样的力量，也没办法理解除了美妈妈为什么喜欢枫叶。</w:t>
        <w:br/>
        <w:t>时间溜走，转眼一个人在纽约学习生活，慢慢感受到当青涩褪去，当理现实很近，正能量能让我知道尽管我腿短，尽管我脚小，我也能走很多地方，多走几步罢了。而秋天的红枫，正是正能量的源泉。在生命尽头，也要美一把。</w:t>
        <w:br/>
        <w:t>第一次那么用力追秋天，不想时光溜走，好像每一步都是那么珍贵。</w:t>
        <w:br/>
        <w:t>那11月最后的一丝秋，也希望你们别错过，不会再有一个秋如这个秋。</w:t>
        <w:br/>
        <w:t>目前坐标纽约。一个爱旅行爱摄影不爱学习的短腿妹，但是我很努力踩着我33码的鞋走很多地方呀！</w:t>
        <w:br/>
        <w:t>微博：@王王77大口丁</w:t>
        <w:br/>
        <w:t>立个Flag：好好记录每一场在</w:t>
        <w:br/>
        <w:t>美国自驾</w:t>
        <w:br/>
        <w:t>的游记，到毕业的时候能在美国开好几个小圈。</w:t>
      </w:r>
    </w:p>
    <w:p>
      <w:r>
        <w:t>评论：</w:t>
        <w:br/>
        <w:t>1.我也去过这地方啊，怎么就没楼主你拍的这么好呢。。。</w:t>
        <w:br/>
        <w:t>2.求问总共花费多少？大概数字有么？</w:t>
        <w:br/>
        <w:t>3.lz要是要省点钱的话，有哪些地方可以稍微节约点的么？</w:t>
        <w:br/>
        <w:t>4.好看</w:t>
        <w:br/>
        <w:t>5.这里如果住宿的话，楼主你是更推荐酒店还是民宿呢？想听听过来人的意见！</w:t>
        <w:br/>
        <w:t>6.照片拍拍好好~~欣赏~这个地方我一定会去的！</w:t>
      </w:r>
    </w:p>
    <w:p>
      <w:pPr>
        <w:pStyle w:val="Heading2"/>
      </w:pPr>
      <w:r>
        <w:t>174.张家界武陵源景区二日旅游攻略</w:t>
      </w:r>
    </w:p>
    <w:p>
      <w:r>
        <w:t>https://you.ctrip.com/travels/wulingyuan120559/3586846.html</w:t>
      </w:r>
    </w:p>
    <w:p>
      <w:r>
        <w:t>来源：携程</w:t>
      </w:r>
    </w:p>
    <w:p>
      <w:r>
        <w:t>发表时间：2017-11-11</w:t>
      </w:r>
    </w:p>
    <w:p>
      <w:r>
        <w:t>天数：3 天</w:t>
      </w:r>
    </w:p>
    <w:p>
      <w:r>
        <w:t>游玩时间：10 月</w:t>
      </w:r>
    </w:p>
    <w:p>
      <w:r>
        <w:t>人均花费：2300 元</w:t>
      </w:r>
    </w:p>
    <w:p>
      <w:r>
        <w:t>和谁：和父母</w:t>
      </w:r>
    </w:p>
    <w:p>
      <w:r>
        <w:t>玩法：</w:t>
      </w:r>
    </w:p>
    <w:p>
      <w:r>
        <w:t>旅游路线：武陵源，张家界国家森林公园，天子山，十里画廊，水绕四门，百龙天梯，袁家界，杨家界，乌龙寨，天波府，贺龙公园，黄石寨</w:t>
      </w:r>
    </w:p>
    <w:p>
      <w:r>
        <w:t>正文：</w:t>
        <w:br/>
        <w:t>17年10.28日14:00到达张家界的机场为</w:t>
        <w:br/>
        <w:t>荷花机场</w:t>
        <w:br/>
        <w:t>，出机场步行3分钟，乘坐4路公交车到达天门山索道站下车，步行5分钟到张家界中心汽车站，直接进站上去</w:t>
        <w:br/>
        <w:t>武陵源</w:t>
        <w:br/>
        <w:t>的中巴车，每人20元，行驶1小时10分钟（因道路维修，走高速绕远今后道路维修结束车程约50分钟，票价12元/人.）到达武陵源入住尚客优连锁酒店。</w:t>
        <w:br/>
        <w:t>第二天7:00武陵源核心景区（</w:t>
        <w:br/>
        <w:t>张家界国家森林公园</w:t>
        <w:br/>
        <w:t>）门票248元/人，包含景区内部所有景点和环保车的价格，四天有效，进入景区的第一天需要按指纹，后期凭借门票和指纹反复进入景区。</w:t>
        <w:br/>
        <w:t>景区内部乘车站有分别去往景区山下（</w:t>
        <w:br/>
        <w:t>天子山</w:t>
        <w:br/>
        <w:t>索道站，百龙电梯山下站，</w:t>
        <w:br/>
        <w:t>十里画廊</w:t>
        <w:br/>
        <w:t>，</w:t>
        <w:br/>
        <w:t>水绕四门</w:t>
        <w:br/>
        <w:t>，金鞭溪）如省体力，可坐</w:t>
        <w:br/>
        <w:t>百龙天梯</w:t>
        <w:br/>
        <w:t>上到山上，坐山上环保车分别到</w:t>
        <w:br/>
        <w:t>袁家界</w:t>
        <w:br/>
        <w:t>，震撼的迷魂台，后花园，哈尼奴雅山，天下第一桥，到袁家界换乘点到</w:t>
        <w:br/>
        <w:t>杨家界</w:t>
        <w:br/>
        <w:t>，去</w:t>
        <w:br/>
        <w:t>乌龙寨</w:t>
        <w:br/>
        <w:t>，</w:t>
        <w:br/>
        <w:t>天波府</w:t>
        <w:br/>
        <w:t>观看峰墙景观，天然长城往返花费3小时，感受到路径的险峻，陡峭，当年剿匪艰难，值得一去，（大多旅游团不去）。</w:t>
        <w:br/>
        <w:t>15：00坐山上环保车到天子山参观</w:t>
        <w:br/>
        <w:t>贺龙公园</w:t>
        <w:br/>
        <w:t>，景点有石船出海，仙女献花，御笔峰，乘缆车下山。如体力好从天子阁后下山道下山，行程2小时，途中有三姐妹峰，龙头拐杖，采药老人景点途经十里画廊，乘车回到武陵源景区门口。</w:t>
        <w:br/>
        <w:t>第三天7:00武陵源核心景区凭借门票和指纹反复进入景区，景区内部乘车至水绕四门徒步金鞭溪，途中有山有水，空气好，景点骆驼峰，千里相会，文星岩，劈山救母，定海神针，猪八戒照镜子，耗时120分钟到达</w:t>
        <w:br/>
        <w:t>黄石寨</w:t>
        <w:br/>
        <w:t>，缆车上下，黄石寨在山上徒步绕行一圈，有摘星台，六奇阁，猴帅点兵，雾海金龟，飞云洞，等（黄石寨是张家界景观中的精华），返程乘中巴车回武陵源10元，耗时30分钟。如需徒步登袁家界，从千里相逢处登山，时间90分钟。途中景色一般，上山就是后花园景点。</w:t>
        <w:br/>
        <w:t>景点还需要购买索道的费用：黄石寨索道单程65元/人，双程118元/人；天子山索道单程67元/人，优惠票40元/人；百龙天梯单程72元/人，优惠票43元/人；十里画廊小火车单程38元/人，双程52元/人，优惠票单程24元/人，双程30元/人。</w:t>
      </w:r>
    </w:p>
    <w:p>
      <w:r>
        <w:t>评论：</w:t>
        <w:br/>
        <w:t>1.楼主这个旅游节奏令人羡慕啊~</w:t>
        <w:br/>
        <w:t>2.光看些文字描述可不能满足我</w:t>
      </w:r>
    </w:p>
    <w:p>
      <w:pPr>
        <w:pStyle w:val="Heading2"/>
      </w:pPr>
      <w:r>
        <w:t>175.白云秋梦，旖旎情浓~</w:t>
      </w:r>
    </w:p>
    <w:p>
      <w:r>
        <w:t>https://you.ctrip.com/travels/songxian1445115/3586932.html</w:t>
      </w:r>
    </w:p>
    <w:p>
      <w:r>
        <w:t>来源：携程</w:t>
      </w:r>
    </w:p>
    <w:p>
      <w:r>
        <w:t>发表时间：2017-11-14</w:t>
      </w:r>
    </w:p>
    <w:p>
      <w:r>
        <w:t>天数：2 天</w:t>
      </w:r>
    </w:p>
    <w:p>
      <w:r>
        <w:t>游玩时间：9 月</w:t>
      </w:r>
    </w:p>
    <w:p>
      <w:r>
        <w:t>人均花费：2000 元</w:t>
      </w:r>
    </w:p>
    <w:p>
      <w:r>
        <w:t>和谁：和朋友</w:t>
      </w:r>
    </w:p>
    <w:p>
      <w:r>
        <w:t>玩法：</w:t>
      </w:r>
    </w:p>
    <w:p>
      <w:r>
        <w:t>旅游路线：嵩县</w:t>
      </w:r>
    </w:p>
    <w:p>
      <w:r>
        <w:t>正文：</w:t>
        <w:br/>
        <w:t>头图</w:t>
        <w:br/>
        <w:t>初闻洛阳白云山时，曾以为这里是一座寻常的云雾缭绕之山，未曾来到此处时才发现，这里除了有云雾缭绕，更有一片秋之绚烂，这秋色，美得让人移不开眼睛，美得让人如痴如醉。。。</w:t>
        <w:br/>
        <w:t>我一直是最为喜欢秋天的，因为秋天是绚烂的季节，举目望去，满满都是喜悦的黄色红色绿色，秋天是最美丽的季节，而白云山的秋季尤为出众。</w:t>
        <w:br/>
        <w:t>经过几场秋雨的洗刷，白云山秋天的天空格外的晴朗蔚蓝，白云在阳光中泛着银色的灿烂的光，偶尔有几只鸟盘旋飞过，像一幅大师的油画，让人产生无尽想象。</w:t>
        <w:br/>
        <w:t>洛阳白云山位于河南省洛阳市</w:t>
        <w:br/>
        <w:t>嵩县</w:t>
        <w:br/>
        <w:t>西南部伏牛山腹地，总面积168平方公里，是世界地质公园、国家5A级旅游景区、国家森林公园。</w:t>
        <w:br/>
        <w:t>白云山地跨长江、黄河、淮河三大流域，处于北亚热带向暖温带的气候过渡带，是天然的生物资源基因库，被专家誉为“自然博物馆”。</w:t>
        <w:br/>
        <w:t>白云山目前已开发有九龙大峡谷、玉皇顶、小黄山、白云峰、原始森林等观光区，白云湖、情人谷、森林氧吧、高山牡丹园、留候祠、芦花谷、萌宠乐园、玻璃栈道等休闲区。其旅游资源具有典型性、多样性的特征。</w:t>
        <w:br/>
        <w:t>【行程安排】：</w:t>
        <w:br/>
        <w:t>第一天上午我们从芦花谷步行走到九龙瀑布以及玻璃栈道，然后返程用餐，下午从山上出发经过黄石崖到五马寺简单拍照到云岩寺，晚上用完餐后去了白云湖拍夜景。</w:t>
        <w:br/>
        <w:t>第二天我们先去了小黄山乘索道到光明峰，然后到了中心广场拍银杏，午饭后返程。</w:t>
        <w:br/>
        <w:t>住宿：白云人家</w:t>
        <w:br/>
        <w:t>用餐：白云人家</w:t>
        <w:br/>
        <w:t>白云山位于洛阳市嵩县南部的伏牛山腹地，乘坐公共交通或者自驾都能到达，由于距离市中心较远，从</w:t>
        <w:br/>
        <w:t>洛阳站</w:t>
        <w:br/>
        <w:t>出发景区需要3到4小时左右，建议大家尽早出发，以免耽误行程。</w:t>
        <w:br/>
        <w:t>1、 公共交通：</w:t>
        <w:br/>
        <w:t>①洛阳汽车站：每早上7:30和下午13:30 ，各有一班专线车前往白云山，从白云山返程的时间为12:30、13:30，单程票价46元（含2元保险），车程约4.5小时。汽车会根据客流进行调度，建议提前联系客运站查询。</w:t>
        <w:br/>
        <w:t>②乘坐开往车村的车到白云山景区路口下车，票价31元，然后再换乘其他交通工具到景区门口。</w:t>
        <w:br/>
        <w:t>③郑州客运总站：乘坐郑州至栾川的车，在车村下车之后再转到白云山的公交车，因为郑州至栾川的车有两条路线，必须和售票员说明是要到车村的，12:50、16:20各有一趟车，票价68元；车村到白云山售票厅的公交约每半个小时一趟，票价6元。</w:t>
        <w:br/>
        <w:t>2、 自驾前往：</w:t>
        <w:br/>
        <w:t>郑州→登封（郑少洛高速）伊川→陆浑（嵩县）→白云山</w:t>
        <w:br/>
        <w:t>郑州→登封→伊川→嵩县→栾川合峪镇→白云山</w:t>
        <w:br/>
        <w:t>郑州（郑尧高速）——尧山——311国道——天桥沟——铜河游客服务中心</w:t>
        <w:br/>
        <w:t>开封→洛阳→伊川→嵩县→栾川合峪镇→白云山</w:t>
        <w:br/>
        <w:t>洛阳→洛栾高速→旧县→合峪→天桥沟→铜河（白云山）</w:t>
        <w:br/>
        <w:t>3、 外地前往：</w:t>
        <w:br/>
        <w:t>洛阳一共有3个火车站：洛阳站（即</w:t>
        <w:br/>
        <w:t>洛阳火车站</w:t>
        <w:br/>
        <w:t>）、</w:t>
        <w:br/>
        <w:t>洛阳东站</w:t>
        <w:br/>
        <w:t>、</w:t>
        <w:br/>
        <w:t>关林站</w:t>
        <w:br/>
        <w:t>，从外地来的朋友一般会选择洛阳站；还有1个高铁站：</w:t>
        <w:br/>
        <w:t>洛阳龙门站</w:t>
        <w:br/>
        <w:t>，简称龙门站；1个飞机场：</w:t>
        <w:br/>
        <w:t>北郊机场</w:t>
        <w:br/>
        <w:t>。</w:t>
        <w:br/>
        <w:t>①洛阳站：外地的朋友建议乘坐火车到达洛阳站，然后到对面的洛阳汽车站（即洛阳一运长途汽车站）乘坐专线车到达。</w:t>
        <w:br/>
        <w:t>②龙门站：出站后没有直达白云山的车，所以要转车到洛阳汽车站乘坐专线车到达。从龙门站到洛阳汽车站约16公里，可以乘坐33路公交抵达，起点是龙门高铁站，终点是洛阳火车站（汽车站就在对面，请参考上文），票价1元，不算等车时间的话，大概1.5小时才到达，比较耗时；建议直接坐出租车过去，不堵车的话30分钟左右就能到达，费用在40元以下。</w:t>
        <w:br/>
        <w:t>③北郊机场：跟高铁站一样，需要先到洛阳站再换乘专线车才能到达白云山。机场距离洛阳站近10公里，可以乘坐83路公交到达，全程约50分钟。</w:t>
        <w:br/>
        <w:t>4、白云山门票75元／人次，半票价格37.5元／人次，网上预订要便宜些。</w:t>
        <w:br/>
        <w:t>白云深处有人家</w:t>
        <w:br/>
        <w:t>“白云人家度假酒店”隶属洛阳白云山瑞贝卡酒店管理有限公司单体酒店之一,地处洛阳白云山旅游度假区内，酒店面水依山，近看溪流相伴、远看巍峨山峦，充分展示山林度假酒店回归自然的特色。</w:t>
        <w:br/>
        <w:t>其北侧为风景区主干道，交通便利，酒店入口设廊桥及观景平台，可方便游人欣赏山水景观。</w:t>
        <w:br/>
        <w:t>白云人家度假酒店”按照五星级酒店标准建设，总投资5000余万元，有两栋楼组成，酒店主体设计风格融入山林度假元素，把木质效果、山林石材、森林动物等大自然的和谐音符引入酒店。</w:t>
        <w:br/>
        <w:t>一走入大厅，瞬间被这种大气典雅的风格所吸引，这里非常对我的胃口啊，这种典雅中式和大气欧式相结合的风格，一点都不呆板，反而更显高贵雅致。</w:t>
        <w:br/>
        <w:t>这里布置精致典雅、宽敞亮丽、极尽舒适，拥有豪华套房、豪华标准间、普通标准间共112间，可同时容纳200人住宿。</w:t>
        <w:br/>
        <w:t>踩着厚厚的地毯，打开房间一看，又让尔等一阵欢喜，这样的房间深得人心！</w:t>
        <w:br/>
        <w:t>从颜色上看，黄色加绿色再加米色，让人觉得清新脱俗，房间装修融合了中式、欧式、日式风格，柔美又大气。</w:t>
        <w:br/>
        <w:t>而室内的摆件也十分精致，宽叶绿植让人神清气爽，茶色烟缸小巧别致，就连介绍瑞贝卡集团的资料也是用皮质封面套上，处处彰显尊贵。</w:t>
        <w:br/>
        <w:t>浴袍据说2000多元一件，极尽奢华品质。</w:t>
        <w:br/>
        <w:t>卫生间干湿分明，一些小的设计很贴心周到。</w:t>
        <w:br/>
        <w:t>最棒的估计是这个木桶浴缸了，夜晚来临时，在这里洗个香香的泡泡浴，再眺望窗外的月光星空，岂不乐哉美哉！这里淡季是八百元一晚，旺季是1千多一晚，而且旺季必须得提前2周预定，否则有可能没有空房。</w:t>
        <w:br/>
        <w:t>肚子饿了，赶紧品尝下白云人家酒店餐厅的美食吧！</w:t>
        <w:br/>
        <w:t>餐厅由四个豪华包房，一个自助餐厅，一个宴会厅组成，具备同时接待300人用餐的能力。自助餐厅开放式的露台设计，把美味佳肴和优美的自然景色融为一体，令人心旷神怡。</w:t>
        <w:br/>
        <w:t>据大厨介绍，这里的美食大多都是采自山间的灵材，再取以白云湖的水烹制而成，难怪入口清香扑鼻，如此美味。</w:t>
        <w:br/>
        <w:t>用餐完毕，来到了离白云人家酒店不远处的白云湖，这里的星空和月亮让人眼前一亮，没想到人工的也可以这么美！</w:t>
        <w:br/>
        <w:t>白云湖建于1997年，坝高17米，长35米，湖面长500米，最大蓄水量12万立方米。在这白云湖下面，还有一个15万立方米的青山湖，因青山合抱，山水共色，群峰连绵而得名。白云湖是一个调节水库，专门用于调节下游瀑布水。</w:t>
        <w:br/>
        <w:t>这里水面的海拔高度1500米，是中原地区少见的高山湖泊。因此水极寒凉，不宜游泳，但水质很好，是天然的矿泉水，据中科院地理研究所的专家抽样化验可与农夫山泉“媲美”，故而白云山里面用水，都取自白云湖，如此好水，难怪泡的茶如此芳香甘冽。</w:t>
        <w:br/>
        <w:t>这里白日碧波荡漾，白雾缭绕，风景如画，夜晚群星璀璨，绚烂夺目，实乃是不错的休闲去处。</w:t>
        <w:br/>
        <w:t>秋意悠悠芦花谷</w:t>
        <w:br/>
        <w:t>白云山芦花谷全长约3000米，谷内溪流潺潺，溪畔芦苇丛丛，一路上浓荫如盖，河谷中瀑潭相连，环境清幽，景色优美。当秋天芦花盛开的时候，河谷一片银白，因此这条河谷被称为芦花谷。沿途可以看到：日本落叶松林、鳄鱼戏水、野生牡丹园、高山芦苇等多个景点。</w:t>
        <w:br/>
        <w:t>而当我们进入谷内时，满眼尽是这些斑斓艳丽的秋之色，犹如上帝打翻的调色板，美则美矣啊！</w:t>
        <w:br/>
        <w:t>之前秋雨落下，带来了些许凉意，秋天的颜色忽的绽放，开始变为五颜六色，红色、黄色、绿色，写下大自然的美丽，歌唱大自然的灵性。</w:t>
        <w:br/>
        <w:t>谷底的山涧小溪也潺潺而流，唱着欢快的小调。</w:t>
        <w:br/>
        <w:t>这里也是摄影爱好者的天堂，如此美景让人流连忘返，手中相机咔咔不停。</w:t>
        <w:br/>
        <w:t>秋天的风轻轻的抚摸太阳时，风随风充满芳香。秋天的风，熏香四溢，丰富的沁香，抬头望着天空，晴朗了许多，云彩白白，衬托了蓝色晶莹。</w:t>
        <w:br/>
        <w:t>行走在谷里，身体是娴静而轻盈的，我们在秋天的阳光里，和秋风一起飞翔。</w:t>
        <w:br/>
        <w:t>晶莹的水珠，青青的草地，空气也是爽凉和舒畅的，捡起一片树叶，心中的一切负担压力随风而去，随风飘散，满是轻松，满是诗意。</w:t>
        <w:br/>
        <w:t>芦花谷虽说全长有3公里，走起来却不累，或许是因为谷里空气清新，含氧量高，又或是满目的金黄喜悦之色，让人心旷神怡，就算是体力不好者，也不用怕，谷对面就是一条柏油马路，可随时通过连接两岸的木桥到对岸坐车。最为贴心的是，谷内的栏杆，全用麻绳细细缠了一圈，手触不滑手，也没有冰冷之感，真心要大赞一个，景区的周到细节之处！</w:t>
        <w:br/>
        <w:t>黑龙潭位于白云山景区九龙瀑布观光区，与黄龙井景点紧相挨着。</w:t>
        <w:br/>
        <w:t>黑龙潭半圆立壁，瀑布下跌，水呈黛色。</w:t>
        <w:br/>
        <w:t>由于流水从高过10米的岩壁上落下，冲撞力使潭水深不可测，又因壁间冠松，伸直窥探，松根盘结岩缝中，或曲或伸，褐鳞片片，酷似黑色苍龙，浮现于潭沿，“龙”体倒映，呈现出“黑龙潭中龙探渊”的神奇景观，所以人称此潭为黑龙潭。</w:t>
        <w:br/>
        <w:t>秋天的叶子是五彩缤纷，有黄的红的，扇形的，五角形的，菱形的，心形的，各式各样的，风吹过，它们像蝴蝶一样翩翩起舞，在风中盘旋，又缓缓落下。</w:t>
        <w:br/>
        <w:t>还有山中不知名的红色小果，在阳光照耀下，也闪着熠熠光芒，那颜色那光泽看着让人欢喜不已。</w:t>
        <w:br/>
        <w:t>秋天也是个怀旧的季节，很多的故事和人都在不经意中被勾连，悄悄的说声想念。</w:t>
        <w:br/>
        <w:t>似乎总是在这样一个凉气渐深的秋天，蓦然回首，发觉自己走过的路竟是那般仓促，散步于此，望着那挂在枝头的金黄，浮躁的心境渐渐趋于平静。</w:t>
        <w:br/>
        <w:t>清凉的空气，金黄色的树叶，这是秋天独有的景色，身在钢筋水泥的都市里的人们，其实都向往这种自然美景之地，确是工作之余，身心放松之处。</w:t>
        <w:br/>
        <w:t>在这里，看到一对夫妻正在地上捡着什么，好奇上前询问，得知他们正在捡橡果，问及拿来干什么，他们笑着说：“做橡子凉粉啊，很好吃！”原来橡果做凉粉咬劲十足，口感出色，而且橡子自身所具有的生物功能因子，可抵抗、缓解、预防铅等重金属友对人体的毒害，故食用橡子凉粉等用橡子粉制成的食品可保护人体的身心健康，提高人体的免疫力，提高儿童的智力和发育水平。橡子入药，可治泻痢，增强人体免疫功能，促进生长发育，细胞代谢，骨络生长，增强生理功能，防止贫血。对提高人们生活质量，降低高压，减少人体胆固醇，美容皮肤具有显著作用，而且实践证明对糖尿病有明显治疗作用，是近几年国际上风行的绿色食品。</w:t>
        <w:br/>
        <w:t>这就是橡果，也称橡子，褐色的外壳，椭圆形状，看着很玲珑，据说还是松鼠最爱的食物之一呢，可惜这次没能见到可爱的小松鼠。</w:t>
        <w:br/>
        <w:t>再细细询问了下，如何制作橡子凉粉，大姐告诉我了方法步骤</w:t>
        <w:br/>
        <w:t>1、将橡子放在太阳下面晒，晒至壳开裂；</w:t>
        <w:br/>
        <w:t>2、然后将外壳剥掉，将果肉用清水浸泡3天，期间需换水几次；</w:t>
        <w:br/>
        <w:t>3、泡至水清澈后，将果肉加水放入料理机中打碎成糊状，放置澄清；</w:t>
        <w:br/>
        <w:t>4、锅中加入水烧开，然后关小火，加入橡子粉，并不停的按顺时针方向搅拌；</w:t>
        <w:br/>
        <w:t>5、一直搅汁成片，然后就倒入容器中冷却即可。</w:t>
        <w:br/>
        <w:t>但是橡子凉粉对水的要求极高，正好白云山有好水，才能做出美味的橡子凉粉，且鲜凉粉晒干后久储不虫蛀变质，食用前加热水浸泡半小时，可烧、可焖、可炖、可炒、可涮火锅、爽滑筋道，入口难忘。</w:t>
        <w:br/>
        <w:t>大姐的这番描述可把我听得是口水直流。</w:t>
        <w:br/>
        <w:t>虽然制作过程不算简单，能吃到如此绿色生态的食物，也算是幸事一桩了，好羡慕居住在此的人们，每个季节都能吃到新鲜的绿色食物，比如现在是秋季，到处散落有橡果和银杏果，就能吃到橡子凉粉和银杏煲汤，还能卖这些特产，有村民就是通过售卖这些特产致富的。</w:t>
        <w:br/>
        <w:t>和大姐互道再见以后，继续往前。</w:t>
        <w:br/>
        <w:t>秋风吹过，秋叶纷纷，叶子一片一片飘落在地上，带着秋天独有的魅力。渲染着大地的金黄。</w:t>
        <w:br/>
        <w:t>无数片金黄的秋叶，如随“波”荡漾的小船，摇摇摆摆、飘飘停停…把灰白色的岩石装点得如画卷一样，美不胜收。</w:t>
        <w:br/>
        <w:t>渐渐地，金色的树叶越来越多，慢慢……慢慢……盖住了道路，层层叠叠地辅在路上，犹如踩在厚厚的地毯上，给人一种优美、舒适的感觉。</w:t>
        <w:br/>
        <w:t>芦花谷里随处可见的美景，让每位到此的游客大呼其美，手中的相机根本无法停歇下来，让眼睛记住这美色吧，让相机留下这美景吧！</w:t>
        <w:br/>
        <w:t>芦花谷的基础设施很好，沿途栈道坚固，关键路口都有指示牌。沿着幽雅的小路一直向前走，林中的小鸟被我的脚步声吓到，飞向蓝天……</w:t>
        <w:br/>
        <w:t>黄龙井和盘龙潭离得很近，黄龙井在上，盘龙潭在下，两者之间的联系就是那汩汩而动的溪水，清澈甘冽。</w:t>
        <w:br/>
        <w:t>走到这座桥时，发现一绝美之处，那流水和落叶，就这么和谐而美好彰显在眼前，惊呼一声扑了过去。</w:t>
        <w:br/>
        <w:t>落叶似金，流水似绸，这大自然美妙的画卷深深打动了我，甚至有些被感动的唏嘘。</w:t>
        <w:br/>
        <w:t>涓涓的小溪，流淌在山涧，溅出美丽而坦率的小花，不知疲倦地一路歌着。</w:t>
        <w:br/>
        <w:t>有时晶莹剔透如甜蜜的糖汁儿，有时顺滑柔软如富丽的丝绸，真是让我欲罢不能，只能用相机记录它多姿多彩的样子。</w:t>
        <w:br/>
        <w:t>岂能辜负如此美景，同伴开心地让我拍了两张。</w:t>
        <w:br/>
        <w:t>秋天是一个多姿多彩的季节。它不但天高气爽，风光无限，也是多少诗人吟诵和向往的季节。“一年好景君需记，最是橙黄桔绿时，”这是苏东坡对秋韵的最好描述。</w:t>
        <w:br/>
        <w:t>抽个空闲，带上家人，约上朋友，走进自然，走进秋天，走近洛阳白云山，去欣赏祖国的湖光山色，去和秋天的美好相遇吧!</w:t>
        <w:br/>
        <w:t>翠峦深涧九龙谷</w:t>
        <w:br/>
        <w:t>九龙瀑布观光区是白云山五大景区之一，也是白云山水域风光最精彩的部分。</w:t>
        <w:br/>
        <w:t>远远望去，看到建在峭壁上的玻璃栈道。</w:t>
        <w:br/>
        <w:t>别看玻璃栈道近在咫尺，但是要走过去，需要经过4个洞子，里面有灯光，道路也较平整，只是有些洞穴略有点低矮，个子高的男士需要低头通过即可。</w:t>
        <w:br/>
        <w:t>这里群山巍峨，蔚为壮观，山无水不秀，水无山不幽，水是山的灵魂，山是水的依附。</w:t>
        <w:br/>
        <w:t>只见那嵯峨黛绿的群山，满山蓊郁荫翳的树木与湛蓝辽阔的天空，缥缈的几缕云恰好构成了一幅雅趣盎然的山水画。</w:t>
        <w:br/>
        <w:t>游人争相在观景台驻足留影，有个老大爷让我帮忙拍照，我看他单身一人，询问大爷怎么没有家人陪伴，大爷笑言，孩子都忙，老伴也在前年走了，孤单的他就孜身一人出来旅游，他说像白云山这种开发成熟的景区是很安全的，又拥有如此美景，一个人来这里爬爬山赏赏景，锻炼身体呼吸清新空气实在是件非常愉悦的事情，除了拍照要麻烦别人帮忙以外，其他都不用担心，那就祝福这位老大爷身体健康，多多出去旅行，赏尽祖国的锦绣山河。</w:t>
        <w:br/>
        <w:t>这道瀑布高达103米，上与蓝天白云相接，下与碧潭深渊相连，那奔腾的气势，仿佛银河倒泻，也许到现在我们才真正体会到了李白笔下“疑是银河落九天”的意境吧。据说这里夏季能看到彩虹，有人称这彩虹是佛光，有缘的人才能看到，希望下次能看见这“佛光”，给我们带来吉祥，增添福气。</w:t>
        <w:br/>
        <w:t>经过几个洞穴，来到了玻璃栈道。</w:t>
        <w:br/>
        <w:t>去过好几个玻璃栈道，但是这里的玻璃栈道却给了我不一样的感觉，举目望去，远处，一座座山峰拔地而起，山上绿树成阴，又有红叶映衬，把整个山峰打扮得分外妖烧。</w:t>
        <w:br/>
        <w:t>群山都落在脚下，显得空旷高远，高得可以同云朵牵手，同太阳亲吻。</w:t>
        <w:br/>
        <w:t>玻璃栈道外面有小卖部，可以在这里打尖休息，购买点土特产，还能住宿，价格100元左右。</w:t>
        <w:br/>
        <w:t>这里土特产还真不少，尝了个野生猕猴桃，嗯，非常甜且多汁，唇齿之间有种山间的独有清香，价格也不贵，5元一斤。</w:t>
        <w:br/>
        <w:t>从这条路上去，就是停车场。</w:t>
        <w:br/>
        <w:t>也许我们大家都记得这样的诗句：“山不在高，有仙则名；水不在深，有龙则灵。”如果说白云山、玉皇顶是仙人居住的场所，那么，九龙大峡谷则是龙的世界了，能来到如此仙气汇聚之地，也是人生一大幸事。</w:t>
        <w:br/>
        <w:t>千年古树隐世间</w:t>
        <w:br/>
        <w:t>天公作美，晴日突现。众人整装登车而去五马寺和云岩寺。白云山千年银杏林涵盖景区五马寺、白河镇云岩寺、以及车村镇一带银杏树。其中，五马寺千年银杏林有银杏400余株，树龄最高为2355年；白河镇云岩寺附近有200多株千年银杏树，树龄最大是2800年。</w:t>
        <w:br/>
        <w:t>五马寺嵩县南部山区，地处伏牛山核心区，是五县（嵩县与栾川、西峡、内乡、南召）结合部，全县乃至全市最偏远的一个深山区乡，素有“洛阳南极”之称。</w:t>
        <w:br/>
        <w:t>现在的五马寺，已不见寺庙踪影，现乃山中一村落。</w:t>
        <w:br/>
        <w:t>村前村后近十棵千年以上的银杏树姿态各异，叶或黄、或绿、或盈立枝头、或闲卧地上，在午后的阳光中烁烁的闪着光。</w:t>
        <w:br/>
        <w:t>每颗树上都有个牌子，介绍了这些树的年龄，看到这里的古树都是一千多两千岁的，高寿啊！</w:t>
        <w:br/>
        <w:t>蓝蓝的天，白白的云，灿灿的黄叶，散落的乡间院落。</w:t>
        <w:br/>
        <w:t>再加上明澄澄，亮晶晶的穿林刺眼而来的温煦光丝，一切都是那么养眼，一切都是那么宁静。</w:t>
        <w:br/>
        <w:t>我拾起一片树叶，那叶子就像一把金黄的小扇子，叶子的轮廓有着规则的波浪形，叶脉、叶柄又细又短，这应该是秋姑娘的扇子吧！满地都是金黄的叶子，仿佛铺了一层金色的地毯，软软的，踩在上面还发出“沙沙”的声音。</w:t>
        <w:br/>
        <w:t>接着驱车来到云岩寺，云岩寺的古银杏树就更多了，在村子周围一圈都是几千岁的古树，这个季节去看简直是美不胜收！</w:t>
        <w:br/>
        <w:t>这里的村落比五马寺村规模要大不少，沿途进来看到好几家农家乐，有些游客正晒着太阳喝着小酒赏着银杏，这小日子美得不要不要的。</w:t>
        <w:br/>
        <w:t>无意间走近小卖部，邻里邻居正互相拉着家常，大妈见我来拍照，也是笑意盈盈。</w:t>
        <w:br/>
        <w:t>这些银杏树高大粗壮，姿态优美，气势非凡，具有极高的科研及观赏价值。</w:t>
        <w:br/>
        <w:t>云岩寺始建于唐朝元和年间，分为上寺和下寺，背靠伏牛山主峰龙池墁，面对宝天墁自然保护区。寺内的千年银杏树堪称天下一绝。</w:t>
        <w:br/>
        <w:t>秋天，简直就是银杏树最美的季节。叶子起初是绿中带黄，接着变成了黄绿色，到了深秋，满树都变成了金黄色。黄灿灿的叶子在阳光的映照下，发出了耀眼的光芒。一阵风吹过，那光芒就在树叶间跳跃，仿佛小精灵在欢快地玩耍。</w:t>
        <w:br/>
        <w:t>村中的房屋很有当地特色，金黄老玉米挂在门口特别显眼又喜气。</w:t>
        <w:br/>
        <w:t>碰到捡银杏果的大叔，他说每年这个时候，地上到处都是银杏果，只要有时间，可以捡很多回去，当然现在捡的银杏果都是软的，得晒干后再吃，这种新鲜银杏果还略带一丝刺鼻的味道。</w:t>
        <w:br/>
        <w:t>进入一家农家院子，征得主人同意拍了几张，看着这些野生的山货瞬间食欲大动啊。这些全都是采自附近山里，真是靠山吃山靠水吃水，在这里要是住上一段时间，想想都是件很美的事情！</w:t>
        <w:br/>
        <w:t>朴素的小院，整齐的柴火垛子，处处透着主人热情的生活态度，我问女主人这座院子年代多久了，大姐笑着说她是嫁过来的，也不知道具体的时间，大哥就在一旁憨憨笑着，我被夫妻俩的真诚笑容所打动，采购了大姐卖的银杏果，20元很大一包，物美价廉很划算呢！</w:t>
        <w:br/>
        <w:t>云岩寺的寺院目前仅存留了下寺三间正殿和三间厢房；上寺地表建筑已基本无存，只剩一些塔林遗址和残存的建筑构件，以“开同祖唐自在禅师”砖铭、“西竺来公和尚塔铭”和部分残缺的雕刻有佛像的明砖最为珍贵。</w:t>
        <w:br/>
        <w:t>下寺正殿为硬山灰瓦顶建筑，进深两丈，梁架上有鎏金云纹彩绘；东厢房为硬山灰瓦顶，均为清嘉庆年间重修。庙内梁檩椽子门窗柱子等所用木料全部为银杏木。</w:t>
        <w:br/>
        <w:t>不得不说，秋季的云岩寺真是值得一游，摇曳的银杏、飞舞的枫叶，微风吹来，片片落叶随风起舞，洒满山间小道，落英缤纷，尽显神韵。</w:t>
        <w:br/>
        <w:t>烟波浩渺光明峰</w:t>
        <w:br/>
        <w:t>第二天一早，我们就去游览小黄山，乘索道到光明峰。</w:t>
        <w:br/>
        <w:t>该索道总长1105.55米，高差295.5米，采用的是当今世界上最先进的奥地利多贝玛亚公司提供的单索循环式可脱开抱索器吊厢系统和最新的索道技术进行设计、制造和安装并自动运行，其最大运量每小时2000人。</w:t>
        <w:br/>
        <w:t>其中索道采用了部分全景观光吊厢，铺设高强度钢化玻璃地板，地板透光率92％，可俯瞰脚下峰峦叠翠，美妙无比。该索道的运营既能满足该区域所面临的瞬时最大游客承载量、游客疏散等方面问题，游客又可将小黄山奇峰、异松、林海等诸多美景尽收眼底。</w:t>
        <w:br/>
        <w:t>最值得一提的是，这种新型的索道对腿脚不灵活者尤为方便，出车厢时不需要急跑，用缓慢速度下车即可。</w:t>
        <w:br/>
        <w:t>真正的黄山是无峰不石、无石不松、无松不奇，黄山奇松闻名天下，展现在我们面前的这座峰岭陡峭的山却有着黄山之韵、黄山之美、黄山之奇，许多天然景致堪称黄山再造，流派一脉相承，因而人们亲昵地称它为“小黄山”。</w:t>
        <w:br/>
        <w:t>站在小黄山观景台，向四周观望，千峰竞秀，峰峰呈奇，壁立千仞，各具特色，主峰海拔1845米。那么多怪石奇峰，千姿百态，引人遐想。</w:t>
        <w:br/>
        <w:t>向东看，那座山峰蜿蜒起伏，多象一条青龙腾空而起，被称为“青龙背”，青龙背东就是白云山公园另外一个观光区——原始森林观光区 。</w:t>
        <w:br/>
        <w:t>向北看，那块巨石多像银鸽飞翔，因此取名“和平鸽”，也有人称它是石鹰，说它像雄鹰展翅。</w:t>
        <w:br/>
        <w:t>在这里还能看到如黄山松一样的奇松。它们奇就奇在无比顽强的生命力，你看那些青松是从坚硬的花岗岩石里生长出来的，它们长在峰顶，长在悬崖峭壁，长在深壑幽谷，郁郁葱葱，生机勃勃；它们奇就奇在有特色的天然造型，叶色浓绿，枝干曲生，树冠扁平，显出一种朴实、稳定、雄浑的气势，而每一株松树，在长相、姿容、气韵上，又各有不同，都有一种奇特的美。</w:t>
        <w:br/>
        <w:t>这是瑞贝卡酒店的锦源山庄，来之前的前几日，这里是满目的红黄，经过两场秋雨的洗涤，红枫和银杏也少了很多。</w:t>
        <w:br/>
        <w:t>但雨后的清新让草坪更加翠绿，让落叶更加艳丽，有着别样的美。</w:t>
        <w:br/>
        <w:t>【中心广场】</w:t>
        <w:br/>
        <w:t>中心广场到了，车就停在这8000平方米的生态广场，可以到旅游商品购物区去看看。山上宝贝多，满山遍野金窝窝。在这里有山里的木耳、拳菜、香菇、猴头、鹿茸等菌类山珍，还有各种山野菜、中药材、奇石、茵陈汁、清酒等嵩县最有特色、最地道的土特产品，更有各种生活用品，可以说是一应俱全，人常说到宝山不可空回，不买件物品留作纪念会留下遗撼。</w:t>
        <w:br/>
        <w:t>除了当地土特产，遍地的银杏也让人眼前一亮。</w:t>
        <w:br/>
        <w:t>秋风就像一个魔术师，在银杏树上一点，银杏树叶顿时就变成了金黄色。一阵风吹过，银杏树叶就会腾空而起，像是五颜六色的蝴蝶四处飘飞，然后，又慢慢落在地上，远远望去，像是铺在地上的一块金黄色的大地毯，显得格外漂亮。</w:t>
        <w:br/>
        <w:t>一只黄色小蝴蝶不知从哪里飞来，也像爱上了这些落叶，停在地上和周围融为了一体，就算我轻轻挥挥手，小黄蝶也不想离去，蹁跹飞舞停在树干上，继续欣赏这里的美景。</w:t>
        <w:br/>
        <w:t>我走在用银杏叶铺成的地毯上，软软的，那种感觉一直从脚上延伸到我的心里，像是踩在松软的金色地毯上，再挑选几片美丽的树叶带回家，把它们放入书中夹起来，永远珍藏。</w:t>
        <w:br/>
        <w:t>又是一阵风吹来，银杏叶飘落，从星星点点到纷纷扬扬，翩翩的金黄叶子随风飘曳，随风旋转，很美很美！</w:t>
        <w:br/>
        <w:t>这里春来山花烂漫，蜂飞蝶舞；夏来绿树成荫，蝉噪林幽；秋来漫山红遍，野果飘香；冬来银装素裹，是天然的溜冰场，真是四季不同，景色各美，洛阳白云山，期待下次再和你相遇！</w:t>
        <w:br/>
        <w:t>作者介绍：青年摄影家协会会员，POCO红人，TUBU摄影讲师，西藏杂志特约摄影记者，新浪知名旅游博主及签约自媒体，携程旅行家等十余个平台，自媒体：搜狐、一点资讯、今日头条、天天快报等十余家平台，微博粉丝50万+，《重庆交通广播》、《重庆文艺广播》特约嘉宾，擅长风景和人文拍摄，且喜欢将旅行经历分享到各大网站。</w:t>
        <w:br/>
        <w:t>旅行经历：背包自助走过十多个国家，旅程最长的一次是3个月跨国深度游，并被加拿大</w:t>
        <w:br/>
        <w:t>艾伯塔省旅游</w:t>
        <w:br/>
        <w:t>局和</w:t>
        <w:br/>
        <w:t>泰国旅游</w:t>
        <w:br/>
        <w:t>局邀请赴两国旅拍，有作品入选两国旅游画册。</w:t>
        <w:br/>
        <w:t>获奖经历：2014年获重庆人文旅行摄影一等奖，2015年获泰国旅游摄影大赛一等奖，2016年获同程验客年度冠名赛第一名，2016“好客山东”攻略大赛三等奖，2016年获</w:t>
        <w:br/>
        <w:t>川航</w:t>
        <w:br/>
        <w:t>人文摄影比赛第三名，2017年甘肃网络媒体行传播力第一名，2017宋城千古情长沙赛区第一名,2017百度百家千寻奖得主。</w:t>
        <w:br/>
        <w:t>作者新浪微博：@蓝田玉烟-徐爽</w:t>
      </w:r>
    </w:p>
    <w:p>
      <w:r>
        <w:t>评论：</w:t>
        <w:br/>
      </w:r>
    </w:p>
    <w:p>
      <w:pPr>
        <w:pStyle w:val="Heading2"/>
      </w:pPr>
      <w:r>
        <w:t>176.2017暑假5000公里自驾之旅：美国西海岸沿线+黄石大环之旅</w:t>
      </w:r>
    </w:p>
    <w:p>
      <w:r>
        <w:t>https://you.ctrip.com/travels/yellowstonenationalpark120415/3587345.html</w:t>
      </w:r>
    </w:p>
    <w:p>
      <w:r>
        <w:t>来源：携程</w:t>
      </w:r>
    </w:p>
    <w:p>
      <w:r>
        <w:t>发表时间：2017-11-15</w:t>
      </w:r>
    </w:p>
    <w:p>
      <w:r>
        <w:t>天数：18 天</w:t>
      </w:r>
    </w:p>
    <w:p>
      <w:r>
        <w:t>游玩时间：8 月</w:t>
      </w:r>
    </w:p>
    <w:p>
      <w:r>
        <w:t>人均花费：25000 元</w:t>
      </w:r>
    </w:p>
    <w:p>
      <w:r>
        <w:t>和谁：亲子</w:t>
      </w:r>
    </w:p>
    <w:p>
      <w:r>
        <w:t>玩法：</w:t>
      </w:r>
    </w:p>
    <w:p>
      <w:r>
        <w:t>旅游路线：</w:t>
      </w:r>
    </w:p>
    <w:p>
      <w:r>
        <w:t>正文：</w:t>
        <w:br/>
        <w:t>前言</w:t>
        <w:br/>
        <w:t>YELLOW STONE NATIONAL PARK!</w:t>
        <w:br/>
        <w:t>美国</w:t>
        <w:br/>
        <w:t>黄石国家公园</w:t>
        <w:br/>
        <w:t>,你可能没有去过,但是你一定听说过!无论是从美国影视作品，还是书籍或者是周边去过</w:t>
        <w:br/>
        <w:t>黄石</w:t>
        <w:br/>
        <w:t>的朋友那里， 全球TOP的地质公园的名声不是盖的!如果说全球必去的国家公园，谁便哪个排行一定有“黄石国家公园” ！</w:t>
        <w:br/>
        <w:t>再次说明一点，本人不是“摄友”， 就是手机或者数码相机拍摄， 所有照片直接上图，没有做个任何P和处理，尽量保证照片和眼睛看见的相同， 否则可能误导游客。</w:t>
        <w:br/>
        <w:t>举家的</w:t>
        <w:br/>
        <w:t>美国自驾</w:t>
        <w:br/>
        <w:t>不算2017年暑假，也有四次了，每次都和热闹，都约的同事或者小朋友的同学，一路上欢声笑语的。2012年寒假、2013年寒假、2014年寒假、2015年暑假。前面罗列的4次都是自己租车3周左右的自驾， 但是都没有去</w:t>
        <w:br/>
        <w:t>黄石</w:t>
        <w:br/>
        <w:t>， 最重要的原因是：小朋友在小的时候可能对风景兴趣不是很大，所以前四次都是优先考虑的迪斯尼乐园和</w:t>
        <w:br/>
        <w:t>好莱坞</w:t>
        <w:br/>
        <w:t>影城， 当然不可能3周泡在那里，每次也都是一个大圈，这里就不罗列路线了， 有兴趣可以看看我过去的帖子，希望对大家有帮助，特别是像自驾出行的家庭。今年暑假我们把</w:t>
        <w:br/>
        <w:t>黄石国家公园</w:t>
        <w:br/>
        <w:t>加进来了，小朋友去过太多次迪斯尼了，迪斯尼对小朋友的吸引力没有这么强烈了， 另外暑假小朋友也6年级毕业了，应该可以看风景了，或者说对风景应该有兴趣了，事实证明我是对的， 小朋友明年还要去黄石！当然“劳逸结合”也还是需要的，此次安排了环球影城， 因为加州影城比我上几次去多了一些小的主题乐园，例如“哈利比特主题城堡” “Walking Dead" "速度与激情”等。不多说了，看看我们的驱车行驶路线吧， 全程大约5000公里，途径或借过七个州：加州、</w:t>
        <w:br/>
        <w:t>内华达州</w:t>
        <w:br/>
        <w:t>、</w:t>
        <w:br/>
        <w:t>犹他州</w:t>
        <w:br/>
        <w:t>、</w:t>
        <w:br/>
        <w:t>亚利桑那州</w:t>
        <w:br/>
        <w:t>、怀俄明州、蒙大拿州、</w:t>
        <w:br/>
        <w:t>爱达荷州</w:t>
        <w:br/>
        <w:t>，最后回到起点。</w:t>
        <w:br/>
        <w:t>2017年8月14号 上海直飞</w:t>
        <w:br/>
        <w:t>洛杉矶</w:t>
        <w:br/>
        <w:t>（美国航空 AA）、2017年8月30号 洛杉矶直飞上海（美国航空 AA），这次小朋友还是邀请小学同学一家结伴出游，2015年暑假他们曾经和我们一起自驾</w:t>
        <w:br/>
        <w:t>美国</w:t>
        <w:br/>
        <w:t>东岸。其实今年暑假小朋友是在不同的中学预初读书了， 但是一直有联系的。 做了一个我们此次行程的时间表， 这样大家一目了然。</w:t>
        <w:br/>
        <w:t>Microsoft YaHei", "Hiragino Sans GB", STXihei, simsun, sans-serif;"&gt;8月14号 第一天，</w:t>
        <w:br/>
        <w:t>抵达</w:t>
        <w:br/>
        <w:t>洛杉矶</w:t>
        <w:br/>
        <w:t>，在机场附近找了一个品牌连锁的MOTEL， 我们安排第二天驱车前往</w:t>
        <w:br/>
        <w:t>拉斯维加斯</w:t>
        <w:br/>
        <w:t>，所以就不要进城出城了！在米国的品牌连锁的MOTEL，房间都还是不错的，干净大方，最最主要含自助早餐。在</w:t>
        <w:br/>
        <w:t>美国</w:t>
        <w:br/>
        <w:t>有很多连锁品牌的MOTEL， 例如Best Western Plus、La Qinuta、Holiday Inn Express、FairField Inn 等等。。。。。对了忘记说租车了，还是多说一句，我们在携程预订的赫兹车行的车， 含全险，租了辆V8 SUV 5.65米长的雪佛兰 赛博班的特工车，16天总计9000多，非常划算， 携程的国际租车价格还是相当有竞争力的。出了机场的航站楼，就在涂有紫色的月台等就可以了， 看见赫兹摆渡车上去就可以了，洛杉矶的大多数租车行都在机场旁边，车行都提供免费的摆渡车，不同的车行月台可能不同，反正赫兹是紫色月台， 租好直接前往我预订的    Motel Best Western Plus 。有个小插曲我带去的GARMIN导航到哪里出问题了， 我预先把所有计划去的景点或者酒店都录入了，记过导航挂了，还好带着IPAD（GPS导航），对了定的酒店税前140美金，含早，双大床房型    但是这个MOTEL 的早餐竟然不是自助的，是免费套餐选项，还好啦就一天，不浪费吧。一样的车， 找了一张以前的，在国内没有机会开SUV V8 5.3L的 ， 可以租次。</w:t>
        <w:br/>
        <w:br/>
        <w:t>8月15号、16号 第二天、第三天，</w:t>
        <w:br/>
        <w:t>15号洛城MOTEL直接驱车271英里前往</w:t>
        <w:br/>
        <w:t>拉斯维加斯</w:t>
        <w:br/>
        <w:t>的酒店，这站的酒店选的可以说是此次自驾游最好的酒店了，房间很大，都是60多平米的套房，价格159$，酒店名字是“Venrtain Resort"就是我们国内叫的”威尼斯人度假酒店“， HOTEL都是不含早的，早餐就在旁边的麦当劳搞定，一家三口10多美金。很多人问拉斯维加斯的景点，其实我们去拉斯维加斯有两个原因：其一是有赌场，大人也是要娱乐的，还有购物中心，妈妈们的最爱、其二拉斯维加斯的夜景值得看看，例如”音乐喷泉“ “火山喷发” “海盗大战”， 不过海盗大战今年取消了。其实到了拉斯维加斯可以去附近的“胡弗大坝”， 我以前去过了，就不去了！如果没有时间又想去300英里外的“</w:t>
        <w:br/>
        <w:t>大峡谷</w:t>
        <w:br/>
        <w:t>国家，可以白天做直升机游览，早上飞，下午就回来了。我在2012年春节开车去过，这次也没有这个计划，所以我们第二天也就是8月15号下午抵达，先带小孩到无边泳池嬉戏，然后吃完饭就”荡马路了。晚上马路压好， 回到酒店就是我的最爱了，Casino, Black Jack! 拉斯维加斯这两天随便拍了几张，我是摄影菜鸟大家“将就”下哈！</w:t>
        <w:br/>
        <w:t>16号也就是第三天白天陪着妈妈们去了</w:t>
        <w:br/>
        <w:t>拉斯维加斯</w:t>
        <w:br/>
        <w:t>南北两个“奥特莱斯”，晚上选了一个美国的网红海鲜餐厅---"Boiling Crab"，刻意错过晚高峰，8点到店结果还是等了1个多小时， 这家海鲜网红店绝对值得一去，口味非常赞的口味。</w:t>
        <w:br/>
        <w:br/>
        <w:br/>
        <w:br/>
        <w:br/>
        <w:br/>
        <w:br/>
        <w:br/>
        <w:t>8月17号 第四天，</w:t>
        <w:br/>
        <w:t>从拉斯维加斯前往</w:t>
        <w:br/>
        <w:t>黄石</w:t>
        <w:br/>
        <w:t>必定要中途住一晚的，我们选择了</w:t>
        <w:br/>
        <w:t>盐湖城</w:t>
        <w:br/>
        <w:t>旁边的“卫星城”， 这个小城市叫“Brightham City"又名”桃子城“， 从拉斯维加斯驱车476英里，之所以没有住在盐湖城，主要是为了第二天驱车往黄石省点时间。</w:t>
        <w:br/>
        <w:br/>
        <w:t>桃子城的这个MOTEL 叫“水晶旅馆” 不错，双大床含自助早餐，有自助洗衣房，在米国旅行不需要带很多替换衣服，因为大多数MOTEL都有自助洗衣房， 当然含烘干机的。洗衣的时候拍了门口的凳子，发现有个螳螂哈</w:t>
        <w:br/>
        <w:br/>
        <w:br/>
        <w:t>8月18号 第五天，</w:t>
        <w:br/>
        <w:t>早上8点从酒店出发前往黄石北入口的酒店， 这里要说下，可能很多人问：为什么不住在南入口或者西入口， 这里可以回答大家， 因为小朋友钢琴考10级的原因， 我已经提前五个月预定酒店，在我需要的时间段黄石南入口的 JACKSONHOL以及西入口都没有酒店了， 只好在北入口选了一个80平米两居室的带全厨房的木屋COWBOYS LODGE。 这里特意安排走89号公路，没有绕路，总计到酒店的距离是365英里。 89号公路是美国一条著名的“南北景观公路”， 又称“国家公园之路”。它北起蒙大拿州北部，一路向南直到</w:t>
        <w:br/>
        <w:t>亚利桑那州</w:t>
        <w:br/>
        <w:t>的</w:t>
        <w:br/>
        <w:t>凤凰城</w:t>
        <w:br/>
        <w:t>，一路可以饱览美国的各种地貌---冰川、雪原、丘陵、草原、火山、峡谷、群山、长河、农场、沙漠。。。。我们可以从</w:t>
        <w:br/>
        <w:t>大提顿国家公园</w:t>
        <w:br/>
        <w:t>南入口驶入南向北纵穿大提顿国家公园， 然后北出口驶出，直接驶入门对门的</w:t>
        <w:br/>
        <w:t>黄石国家公园</w:t>
        <w:br/>
        <w:t>的南入口，由南向北纵穿黄石国家公园，来到了北入口的酒店COWBOYS LODGE ，木屋给我带来了惊喜， 很漂亮的80平米的两居室，都带独立的卫生间， 两家人家房间一左一右当中是开放式厨房，冰箱灶台餐桌，洗碗机，烤箱一应俱全，独门独户， 最最重要的是这个酒店还有一个餐厅，提供鹿排、水牛排、肋眼牛排，我们入住三天第三天才抢到座位， 牛排非常非常好处很赞， 后来才知道，这个牛排餐厅是这个小镇最有名的牛扒馆!</w:t>
        <w:br/>
        <w:br/>
        <w:br/>
        <w:br/>
        <w:br/>
        <w:br/>
        <w:t>8月19号、20号 第六天、第七天，</w:t>
        <w:br/>
        <w:t>这两天就是在黄石国家公园游览， 黄石的攻略很多，我这里就不多说了，在入园的时候给每个车园区游览图，上面清清楚楚，根本不用担心迷路， 因为园区的路线就是8字形的，一条路走到底的那种！</w:t>
        <w:br/>
        <w:t>黄石国家公园石1872年3月1号被正式命名为保护野生动物和自然资源的国家公园，1978年被列为世界自然遗产名录。这是世界上第一个最大的国家公园，占地898317公顷。</w:t>
        <w:br/>
        <w:t>黄石国家公园（</w:t>
        <w:br/>
        <w:t>Yellowstone National Park</w:t>
        <w:br/>
        <w:t>）：简称黄石公园，1872年3月1日它被正式命名为保护野生动物和自然资源的国家公园，于1978年被列入世界自然遗产名录。</w:t>
        <w:br/>
        <w:t>Microsoft YaHei", "Hiragino Sans GB", STXihei, simsun, sans-serif;"&gt;黄石公园分五个区：西北的猛犸象温泉区以石灰石台阶为主，故也称热台阶区；东北为</w:t>
        <w:br/>
        <w:t>罗斯福区</w:t>
        <w:br/>
        <w:t>，仍保留着老西部景观；中间为峡谷区，可观赏</w:t>
        <w:br/>
        <w:t>黄石大峡谷</w:t>
        <w:br/>
        <w:t>和瀑布；东南为</w:t>
        <w:br/>
        <w:t>黄石湖</w:t>
        <w:br/>
        <w:t>区，主要是湖光山色；西及西南为间歇喷泉区，遍布间歇喷泉、温泉、蒸汽、热水潭、泥地和喷气孔。黄石公园内地貌丰富，景点有气势宏伟的</w:t>
        <w:br/>
        <w:t>老忠实间歇泉</w:t>
        <w:br/>
        <w:t>，五彩斑斓的大棱镜彩泉，宁静的黄石湖，奔流直下的黄石瀑布，壮丽的黄石大峡谷，美丽的猛犸象温泉。此外，作为全美最大的野生动物保护区，黄石公园居住着大量的野生动物，在黄石公园见到最多的是成群的美洲野牛，时常还能看到麋鹿和羚羊。人们甚至有机会看到驯鹿用那坚实的大角争斗，小黑熊在草原上嬉戏，时不时能看见老鹰从天空中展翅飞过。</w:t>
        <w:br/>
        <w:br/>
        <w:br/>
        <w:br/>
        <w:br/>
        <w:br/>
        <w:br/>
        <w:br/>
        <w:t>8月21号 第八天，</w:t>
        <w:br/>
        <w:t>离开黄石往</w:t>
        <w:br/>
        <w:t>旧金山</w:t>
        <w:br/>
        <w:t>方向， 其中在高速公路旁的一个叫“Battle Mountain 战斗山”的小镇入住一晚， 这天开的很多要556英里， 最主要为第二天省下一些时间，可以早点到达旧金山。</w:t>
        <w:br/>
        <w:br/>
        <w:br/>
        <w:br/>
        <w:br/>
        <w:br/>
        <w:t>8月22号 第九天，</w:t>
        <w:br/>
        <w:t>离开战斗山前往</w:t>
        <w:br/>
        <w:t>旧金山</w:t>
        <w:br/>
        <w:t>的路上遇到了堵车，堵了好久， 也没有搞清楚为啥堵车， 不过路上总体路况还是不错的， 其中路过一段很奇怪的路段：马路两边的土全是黑的， 我在想是不是下面是石油啊？！</w:t>
        <w:br/>
        <w:t>436英里的路程</w:t>
        <w:br/>
        <w:br/>
        <w:br/>
        <w:br/>
        <w:br/>
        <w:br/>
        <w:t>按照计划黄昏时分大约下午4点多到达了</w:t>
        <w:br/>
        <w:t>旧金山</w:t>
        <w:br/>
        <w:t>渔人码头</w:t>
        <w:br/>
        <w:t>边的和风酒店， 这个酒店地理位置非常好， 就在</w:t>
        <w:br/>
        <w:t>39号码头</w:t>
        <w:br/>
        <w:t>边，酒店装修非常有特色， 开公共区域包括开放式大堂，都有适合大人小孩娱乐设施，非常赞的，强烈推荐！</w:t>
        <w:br/>
        <w:br/>
        <w:br/>
        <w:t>酒单办好入住就信步来到</w:t>
        <w:br/>
        <w:t>渔人码头</w:t>
        <w:br/>
        <w:t>，看着码头景色和各种表演以及小店， 最后慕名来到旧金山最有名的“网红大海蟹店”，美美的享受了</w:t>
        <w:br/>
        <w:br/>
        <w:br/>
        <w:br/>
        <w:br/>
        <w:br/>
        <w:t>8月23号 第十天，</w:t>
        <w:br/>
        <w:t>旧金山就是一个非常漂亮个海边城市，休闲为主。网上的攻略很多， 这里就不多介绍了。 原本我家计划此次不到旧金山的， 一家三口已近在前几次都来过了， 但是和我们一起过来的一家没有来过西海岸，所以这次就安排住了三天，如果要我推荐旧金山的游玩景点，那就是买好叮当车的I DAY PASS懒懒散散坐坐叮当车，随上随下：</w:t>
        <w:br/>
        <w:t>九曲花街</w:t>
        <w:br/>
        <w:t>，叮当车博物馆，沿街小店，百货大楼，六姑娘彩虹建筑，</w:t>
        <w:br/>
        <w:t>渔人码头</w:t>
        <w:br/>
        <w:t>等，</w:t>
        <w:br/>
        <w:br/>
        <w:br/>
        <w:br/>
        <w:br/>
        <w:t>最后去下</w:t>
        <w:br/>
        <w:t>唐人街</w:t>
        <w:br/>
        <w:t>， 来美国海岸城市，特别是在中餐馆龙虾和大海蟹一定要点的， 便宜是硬道理!而且中式炒法适合我们的口味。 我们3家人家就在唐人街吃的中餐，龙虾螃蟹大餐！对了旧金山附件有些地方是可以去看看的， 例如：</w:t>
        <w:br/>
        <w:t>斯坦福大学</w:t>
        <w:br/>
        <w:t>，NAPA酒庄，谷歌总部，</w:t>
        <w:br/>
        <w:t>英特尔博物馆</w:t>
        <w:br/>
        <w:t>等。我此次没有安排去，以前去过了哈。</w:t>
        <w:br/>
        <w:br/>
        <w:br/>
        <w:br/>
        <w:t>唐人街</w:t>
        <w:br/>
        <w:t>回来再码头灰常有名的面包店， 咬咬牙三家人家买了这个“螃蟹面包”， 三个小朋友拍好照，拆了吃了</w:t>
        <w:br/>
        <w:t>8月24号 第十一天，</w:t>
        <w:br/>
        <w:t>在美国每个城市，哪怕再小也会有博物馆， 像旧金山这样的大城市会有著名的博物馆， 我们这次拜访了“</w:t>
        <w:br/>
        <w:t>加州科学博物馆</w:t>
        <w:br/>
        <w:t>” ， 我给大家简单介绍下, 加州科学博物馆:是全美第一座综合海陆空生物，融合教育、展览、研究于一体的自然博物馆，也是全球前10名的自然历史博物馆与国际领导级的现代自然科学研究中心。馆内设有斯丹哈特水族馆、世界上最大的全数位</w:t>
        <w:br/>
        <w:t>天文馆</w:t>
        <w:br/>
        <w:t>莫瑞森天文馆、金宝自然史美术馆和一座热带雨林。在天文馆可以领略震撼人心的宇宙之旅，在水族馆可以探究2000多种鱼类生活的水底珊瑚礁世界。这里还有一个全世界最大的会呼吸的生态活屋顶，透过玻璃隔间可观看正在工作的科学家，若有问题也可随意询问，甚至还可到二楼的自然科学中心直接向科学家求解</w:t>
        <w:br/>
        <w:br/>
        <w:br/>
        <w:br/>
        <w:br/>
        <w:br/>
        <w:br/>
        <w:br/>
        <w:br/>
        <w:t>8月25号 第十二天，</w:t>
        <w:br/>
        <w:t>告别旧金山我们沿着1号公路，自北向南沿海岸线骑行，只要 路过1号公路的观景点我们尽可能的下车看看，拍拍照， 伸展伸展筋骨！美国太平洋沿岸的1号公路在全球可是鼎鼎大名的，很多全球排行“十大一生必去的自驾最美公路”，1号公路一定在里面！ 手机拍了些照片，也用数码相机拍了， 有些照片不在身边，大家将就参考， 不要以我的照片来衡量1号公路的魅力。</w:t>
        <w:br/>
        <w:t>美国</w:t>
        <w:br/>
        <w:t>1</w:t>
        <w:br/>
        <w:t>号公路， 给没有去过的开车族看看！</w:t>
        <w:br/>
        <w:t>1</w:t>
        <w:br/>
        <w:t>号公路是对自驾者特指北起旧金山</w:t>
        <w:br/>
        <w:t>金门大桥</w:t>
        <w:br/>
        <w:t>南接</w:t>
        <w:br/>
        <w:t>洛杉矶</w:t>
        <w:br/>
        <w:t>的这一段约</w:t>
        <w:br/>
        <w:t>460</w:t>
        <w:br/>
        <w:t>英里的公路，她的一边是碧波万顷的太平洋，一边则是陡峭高耸的悬崖山脉，或者偶尔映入眼帘的一望无边的大片草地，风景美不胜收，在旧金山和洛杉矶两大城市之间，也连接了数个明珠一般的小镇，它们散落在太平洋沿岸，以幽静和殊美的环境著称。这些小镇大多有著名的海景公路和无敌沙滩，小镇各有特色，比如月亮湾的秀美、蒙特雷的老加州风情</w:t>
        <w:br/>
        <w:t>大瑟尔</w:t>
        <w:br/>
        <w:t>的慑人气魄、圣巴巴拉的西班牙情调</w:t>
        <w:br/>
        <w:t>卡梅尔</w:t>
        <w:br/>
        <w:t>的艺术品味以及</w:t>
        <w:br/>
        <w:t>17</w:t>
        <w:br/>
        <w:t>英里景观大道的美轮美奂</w:t>
        <w:br/>
        <w:t>……</w:t>
        <w:br/>
        <w:t>在美国</w:t>
        <w:br/>
        <w:t>1</w:t>
        <w:br/>
        <w:t>号公路开车，就犹如走在天堂的路上</w:t>
        <w:br/>
        <w:br/>
        <w:br/>
        <w:br/>
        <w:t>加州1号公路</w:t>
        <w:br/>
        <w:t>添加图片描述</w:t>
        <w:br/>
        <w:br/>
        <w:br/>
        <w:t>加州1号公路</w:t>
        <w:br/>
        <w:t>添加图片描述</w:t>
        <w:br/>
        <w:br/>
        <w:t>加州1号公路</w:t>
        <w:br/>
        <w:t>添加图片描述</w:t>
        <w:br/>
        <w:br/>
        <w:t>加州1号公路</w:t>
        <w:br/>
        <w:t>添加图片描述</w:t>
        <w:br/>
        <w:br/>
        <w:t>加州1号公路</w:t>
        <w:br/>
        <w:t>添加图片描述</w:t>
        <w:br/>
        <w:br/>
        <w:t>中午，或者说已经中下午了，我们下午两点多，在海边一家非常有特色的海岸海鲜餐馆吃午饭， 结果尽然还要再排队一小时， 原来这是1号公路排名前3的美国网红店， 三家人开开心心的花了近200美元。。。</w:t>
        <w:br/>
        <w:br/>
        <w:t>加州1号公路</w:t>
        <w:br/>
        <w:t>添加图片描述</w:t>
        <w:br/>
        <w:br/>
        <w:br/>
        <w:br/>
        <w:t>最后我们到了海边的一个叫”PISMO BEACH" 的地方入住，入住两晚！  在这里入住有有一个原因：唯一在1号公路中段有“连锁品牌--OUTLET”站点的就是PISMO BEACH！ 我们这次的酒店是70平民的两居室都有各自的独立卫生间， 两家人家SHARE费用比单独租便宜一半了，开放式酒店含自助早餐的，开放式广场有适合家庭的娱乐设施，羽毛球，迷你高尔夫，国际象棋，乒乓等， 强烈推荐哈</w:t>
        <w:br/>
        <w:br/>
        <w:t>皮斯莫灯塔套房酒店</w:t>
        <w:br/>
        <w:t>添加图片描述</w:t>
        <w:br/>
        <w:br/>
        <w:t>皮斯莫灯塔套房酒店</w:t>
        <w:br/>
        <w:t>添加图片描述</w:t>
        <w:br/>
        <w:br/>
        <w:t>8月26号 第十三天，选择在海边就是可以睡到自然醒，然后</w:t>
        <w:br/>
        <w:t>海滩</w:t>
        <w:br/>
        <w:t>上打发打发时间，我们 我们在沙滩边找了一个冲浪店，安排了小朋友的2小时课程， 每人70美金， 这个体验非常棒！我家娃可以在浪花里完全在冲浪板上站起来了！晚上3家人家慕名找到PISMO BEACH一个米其林的牛扒店，美美的享受了！</w:t>
        <w:br/>
        <w:br/>
        <w:t>Pismo State Beach</w:t>
        <w:br/>
        <w:t>添加图片描述</w:t>
        <w:br/>
        <w:br/>
        <w:br/>
        <w:br/>
        <w:t>Pismo State Beach</w:t>
        <w:br/>
        <w:t>添加图片描述</w:t>
        <w:br/>
        <w:br/>
        <w:t>Pismo State Beach</w:t>
        <w:br/>
        <w:t>添加图片描述</w:t>
        <w:br/>
        <w:t>小朋友冲浪好， 体力消耗蛮大的， 我想！ 所以就慕名前往PISMO BENACH 的一家号称米其林的牛扒馆， 真的太棒了， 不管是肋眼还是推荐牛排，都让人“永不忘却”</w:t>
        <w:br/>
        <w:br/>
        <w:br/>
        <w:br/>
        <w:br/>
        <w:t>皮斯莫比奇</w:t>
        <w:br/>
        <w:t>皮斯莫比奇</w:t>
        <w:br/>
        <w:br/>
        <w:t>8月27号 第十四天，</w:t>
        <w:br/>
        <w:t>恋恋不舍的离开PISMO BEACH， 小朋友说：还要再来冲浪！ 对了前面说过：PISMO BEACH 有全美OUTLET的连锁奥特莱斯， 三家人家又去打发了2个多小时的时间。继续沿着一号公路骑行，美景如画，路过丹麦小镇，再次“踩踩”</w:t>
        <w:br/>
        <w:t>Microsoft YaHei", "Hiragino Sans GB", STXihei, simsun, sans-serif;"&gt;8月28号</w:t>
        <w:br/>
        <w:t>、29号</w:t>
        <w:br/>
        <w:t>第十五天、第十六天，上一天就入住了里洛杉矶机场5英里的“四季酒店”20号和29号两天泡在</w:t>
        <w:br/>
        <w:t>好莱坞</w:t>
        <w:br/>
        <w:t>影城， 我们原打算买2两天的联票， 后来发现错峰年票一样价钱， 我们就买了错峰年票， 所以错峰年票是指：在每周六不可以入园，和7月份到8月中旬， 还有美国西方的一些节日， 我看看我们28/29号不在那个范围内，我就买了错峰年票， 有效期到明年8月， 特意看了看，中国的春节都可以使用， 我们在想是不是春节再去次美国？在好莱坞影城的照片在手机里，就没有倒照片了， 就把14年的照片上两张， 大家参考下就可以了， 网上的攻略照片太多了哈！</w:t>
        <w:br/>
        <w:t>8月30号 第十七天，乘坐AA从洛杉矶返沪， 最后结尾放个照片吧， 记得小盆友对着一棵啥树一整乱拍，但是我还在纳闷：他在拍什么？树上有蚂蚁吗？照片导出来才发现就是树干，有点意思，就贴出来哈， 见笑了！当然没有处理直接上图。</w:t>
        <w:br/>
        <w:br/>
        <w:br/>
      </w:r>
    </w:p>
    <w:p>
      <w:r>
        <w:t>评论：</w:t>
        <w:br/>
        <w:t>1.最后三晚的住宿写错了， 我们选择的是机场北上5英里左右的四季酒店，酒店对面就是超大的购物中心，酒店旁边就是Mashalls， 推荐</w:t>
      </w:r>
    </w:p>
    <w:p>
      <w:pPr>
        <w:pStyle w:val="Heading2"/>
      </w:pPr>
      <w:r>
        <w:t>177.秋游张家界云海蒸腾如仙境，两日攻略武陵源精华全走遍</w:t>
      </w:r>
    </w:p>
    <w:p>
      <w:r>
        <w:t>https://you.ctrip.com/travels/wulingyuan120559/3587576.html</w:t>
      </w:r>
    </w:p>
    <w:p>
      <w:r>
        <w:t>来源：携程</w:t>
      </w:r>
    </w:p>
    <w:p>
      <w:r>
        <w:t>发表时间：2017-11-15</w:t>
      </w:r>
    </w:p>
    <w:p>
      <w:r>
        <w:t>天数：3 天</w:t>
      </w:r>
    </w:p>
    <w:p>
      <w:r>
        <w:t>游玩时间：10 月</w:t>
      </w:r>
    </w:p>
    <w:p>
      <w:r>
        <w:t>人均花费：1500 元</w:t>
      </w:r>
    </w:p>
    <w:p>
      <w:r>
        <w:t>和谁：和朋友</w:t>
      </w:r>
    </w:p>
    <w:p>
      <w:r>
        <w:t>玩法：</w:t>
      </w:r>
    </w:p>
    <w:p>
      <w:r>
        <w:t>旅游路线：武陵源，黄石寨，水绕四门，十里画廊，张家界国家森林公园，琵琶溪，溪布街，百龙天梯，袁家界，杨家界，天子山，乌龙寨，天波府</w:t>
      </w:r>
    </w:p>
    <w:p>
      <w:r>
        <w:t>正文：</w:t>
        <w:br/>
        <w:t>如果问张家界需要几天玩完，没有一个星期根本玩不完，但如果想先探探张家界的美丽风光，一个周末的时间就可饱览核心</w:t>
        <w:br/>
        <w:t>武陵源</w:t>
        <w:br/>
        <w:t>风光。我们询问了下当地老司机，最后定下两天行程，计划用两天时间徒步走精华景区，走完还是比较顺畅的，大家也可以参考。</w:t>
        <w:br/>
        <w:t>精彩预览</w:t>
        <w:br/>
        <w:t>关于作者彭博丫丫国家地理风景评审师,旅游界冉冉上升的博主人气自媒体作家,直播界的网红哎呀名头太多,以下省略1千字……总之丫丫卖瓜关注我你不会失望哟</w:t>
        <w:br/>
        <w:t>有趣的灵魂总会相遇,希望我们能在最美的风景里相遇</w:t>
        <w:br/>
        <w:t>微信:pyaya11微博@彭博丫丫游世界</w:t>
        <w:br/>
        <w:t>微信公众号【丫游记丫】今日头条【丫游记】</w:t>
        <w:br/>
        <w:t>第一天：森林公园门票站——</w:t>
        <w:br/>
        <w:t>黄石寨</w:t>
        <w:br/>
        <w:t>环保车停车场——黄石寨索道下站——乘缆车上山——环形游览——返回黄石寨索道上站——黄石票索道下站——金鞭溪徒步——</w:t>
        <w:br/>
        <w:t>水绕四门</w:t>
        <w:br/>
        <w:t>——环保车——</w:t>
        <w:br/>
        <w:t>十里画廊</w:t>
        <w:br/>
        <w:t>——环保车——吴家峪门票站</w:t>
        <w:br/>
        <w:t>早晨在汽车站搭乘小巴大概四五十分钟抵达森林公园门口，这也是中国第一个国家森林公园。以地貌奇特，石峰林立，树木茂盛 ，气势雄壮著称。进门后坐景区环保车一站到了黄石寨索道下站，再乘缆车上山。还幸运的遇到了据说唯三的玻璃缆车，一路饱览空中风光。</w:t>
        <w:br/>
        <w:t>黄石寨</w:t>
        <w:br/>
        <w:t>这个海拔超过 1000 米的宽厚而顶平坡陡的方山，给人以寨高台平的壮美之感。加上相传张良师傅黄石公曾到这里炼丹，所以称黄石寨。这里也是</w:t>
        <w:br/>
        <w:t>张家界国家森林公园</w:t>
        <w:br/>
        <w:t>境内最著名的景区，素有“不到黄石寨，枉到张家界”之说。堪称武陵源最美的观景台。</w:t>
        <w:br/>
        <w:t>登上这座天然的大观景台上，放眼望去，数不清的石峰石柱，嶙峋挺拔，争露头角，密集广布，形成浩瀚的峰林。</w:t>
        <w:br/>
        <w:t>沿着环道边走边拍，天然壁画、摘星台、黑枞垴、天桥遗墩……除了本身山型各有特色，四季长青的张家界万绿从中几点红又平添了几分秋色，更加的娇俏。</w:t>
        <w:br/>
        <w:t>即使天气阴阴的不给力，但赖不住景色太特色，于是本来一个小时可以走完的路程被我们走成了两个多小时。等到缆车下山已是午后，乘大巴到大氧吧广场用了顿简餐，下午金鞭溪的徒步正好也是从这里起始。</w:t>
        <w:br/>
        <w:t>金鞭溪</w:t>
        <w:br/>
        <w:t>金鞭溪西汇</w:t>
        <w:br/>
        <w:t>琵琶溪</w:t>
        <w:br/>
        <w:t>，东入索溪，因途径"张家界十大绝景"之一—神鹰护鞭的金鞭岩而得名。沿线是武陵源风景最美的地界,水随山转，山因水活；溪水因山成曲折，山溪随地作低平。</w:t>
        <w:br/>
        <w:t>穿行在峰峦幽谷间，溪水明净，绿草萋萋，跌宕多姿，而最有趣的是沿途猴群嬉戏，这里不愧是西游记取景拍摄地啊！孙大圣的徒子徒孙们都精怪精怪的，爬树、溯溪、干架……还会抢包！今天我差点就被它得逞了！看来以后张家界武陵源的猴可以跟峨眉土匪猴有得一拼了哈！来这边旅行一定要注意哦 。</w:t>
        <w:br/>
        <w:t>于是一边戏猴一边沿清溪行，胜似画中游。从入口到出口水绕四门处，全溪长5.7公里，很考验脚力，回来有妈妈问我能不能带小孩，我说虽然一路平坦，路虽好走但但小孩走这么远还是够呛，倒是可以考虑滑竿。</w:t>
        <w:br/>
        <w:t>十里画廊</w:t>
        <w:br/>
        <w:t>走完全程脚已累够呛，本想回去，但依然忍不住坐小火车游十里画廊的吸引力，十里画廊廊长5公里，峡谷两岸林木葱茏，奇峰异石、千姿百态、像一幅巨大的山水画卷，并排悬挂在千韧绝壁之上。天色有点晚，这次往返都是乘坐小火车游，在车上慢慢欣赏这副水墨丹青画卷。如果想拍照，建议只坐单程。</w:t>
        <w:br/>
        <w:t>回程从吴家裕门票站出来，离</w:t>
        <w:br/>
        <w:t>溪布街</w:t>
        <w:br/>
        <w:t>和酒店都非常近。</w:t>
        <w:br/>
        <w:t>溪布街</w:t>
        <w:br/>
        <w:t>张家界溪布街是一条民俗风情街，里面店铺玲琅满目，大多是卖特色的衣物，小饰品，还有酒吧街，聚餐饮，娱乐，购物一条街。武陵源这边的夜生活基本就靠它了。所以也建议大家灯火阑珊的夜晚游览。</w:t>
        <w:br/>
        <w:t>一路逛吃逛吃，走到街尾穿过广场看到了一个新开的原味小巷。这里大概都是新开的店铺，不论奶茶店、啤酒屋和各种餐厅都带了些文艺时尚的格调。在啤酒屋点了瓶酒精0度的姜啤，在猿串里来几串风味十足的烧烤和</w:t>
        <w:br/>
        <w:t>湘西小吃</w:t>
        <w:br/>
        <w:t>，再来份小龙虾，立马觉得这个夜晚有滋有味起来。</w:t>
        <w:br/>
        <w:t>青和锦江酒店</w:t>
        <w:br/>
        <w:t>等吃完饭回到今天入住的酒店，离汽车站300米，据说是武陵源唯二的两家挂牌五星酒店，一进酒店大堂就能感觉恢弘大气，非常不错。酒店的会议室甚至有同传翻译室，会议逼格简直不能再高。</w:t>
        <w:br/>
        <w:t>回到房间 已经累的完全不想动了。才发现入住的古典雅致风的豪华行政套房简直大的不像话。大客厅➕餐厅，中式功夫茶具和欧式复古茶酒杯，外联三个阳台，在这里喝茶对着青山绿水真的不要太舒服，</w:t>
        <w:br/>
        <w:t>另外自带书房还配齐活文房四宝，真有人会在这研墨大笔挥毫泼墨吗？最妙的双卫里主卫双厕加按摩浴缸的豪华雅配…刚好可以泡在按摩浴缸里舒服用水流稍微舒缓四肢。</w:t>
        <w:br/>
        <w:t>Ps不习惯泡浴的还可以去酒店的恒温泳池游个泳，还有战斗力的去健身房继续锻炼。</w:t>
        <w:br/>
        <w:t>DAY 2</w:t>
        <w:br/>
        <w:t>在酒店吃完早餐继续今天的行程，原本是准备继续按照老司机线路来。</w:t>
        <w:br/>
        <w:t>计划线路：吴家峪门票站——环保车——</w:t>
        <w:br/>
        <w:t>百龙天梯</w:t>
        <w:br/>
        <w:t>上山——</w:t>
        <w:br/>
        <w:t>袁家界</w:t>
        <w:br/>
        <w:t>游览——环保车—</w:t>
        <w:br/>
        <w:t>杨家界</w:t>
        <w:br/>
        <w:t>景区——环保车——三岔口——徒步路线——</w:t>
        <w:br/>
        <w:t>天子山</w:t>
        <w:br/>
        <w:t>门票站出去</w:t>
        <w:br/>
        <w:t>但是，计划不如变化，因为今天下雨了！导致后面很多变化，张家界特殊的地质，只要下雨就会起雾，而云里雾里的日子简直令我又爱又恨。云雾缭绕的张家界是最美的，但行路艰难，而如果运气不好云雾太大简直就白茫茫一片。</w:t>
        <w:br/>
        <w:t>百龙天梯</w:t>
        <w:br/>
        <w:t>乘坐环保车抵达天下第一梯的百龙天梯，这个建在武陵源山间，气势恢宏。运行高度高达326米，有了天梯原来需要五六小时盘山的路程被缩减到66秒，简直如同穿越！乘百龙天梯观对面身在云雾间的的“神兵聚会”、俯瞰武陵源的云上仙境更是别有一番味道。</w:t>
        <w:br/>
        <w:t>ps百龙天梯单程72元每人，持各类证件如学生证、老年证、残疾证等都可享优惠，43元每人。建议买往返票，可以不排队走VIP通道~</w:t>
        <w:br/>
        <w:t>等电梯出来，在袁家界领会到云上的日子，这里本来有天下第一桥、迷魂台、后花园、还有闻名世界拍摄阿发达的哈利路亚悬浮山，只听路过的导游说，朋友们在你身后的就是拍摄阿凡达的悬浮山了！我努力睁了又睁，真的只能全凭想象。</w:t>
        <w:br/>
        <w:t>但要是有耐性和运气等到云雾稍稍消散，一切又让你觉得不虚此行！因为山间云雾缭绕云海连绵，飘飘渺渺美的不似人间。</w:t>
        <w:br/>
        <w:t>就这么带着遗憾的离开袁家界，继续环保车去往下一站杨家界。</w:t>
        <w:br/>
        <w:t>杨家界</w:t>
        <w:br/>
        <w:t>乌龙寨</w:t>
        <w:br/>
        <w:t>是杨家寨景区中最为奇险的一个去处，旧时是一个土匪窝的山门，易守难攻，入内还需经过四道“鬼门关“，或钻洞而行或沿崖缝而行或自绝壁岩道上侧身而行。寨高300余米，四周均是陡峭的石壁，只有前面一条长达1000米长的小径可通上寨顶，小径沿途有多处天然关卡。</w:t>
        <w:br/>
        <w:t>到了这云雾慢慢消散，露出了鳞次栉比的山貌，群峰白纱披肩，峥嵘时隐时现，虚无飘渺，瞬息万变，看到索道在云雾中穿行，想象此刻要是身在缆车该真有一种腾云驾雾的感觉。</w:t>
        <w:br/>
        <w:t>从乌龙寨通往</w:t>
        <w:br/>
        <w:t>天波府</w:t>
        <w:br/>
        <w:t>的那一段路，行路更是艰难，楼梯变成铁梯，最后一段铁梯32步可登峰顶，一步登天上去就是天波府。而爬到顶端俯瞰群山真的有点登天之感。</w:t>
        <w:br/>
        <w:t>返程回到停车场再环保车坐到天子山，可惜天色太晚，无论徒步还是天子山都看不了了，只能乘坐天子山索道下去，全玻璃的设计，在缆车上倒是又体验了下云雾中天子山的风光。山中云雾时散时聚，露出放若仙山的张家界。而我们在空中徐徐下降，真有腾云驾雾之感。</w:t>
        <w:br/>
        <w:t>ps这里要夸下这条索道，据说全部采用奥地利进口，全程2000米距离只要6分钟就到了。和百龙天梯一样大大减少了游客排队等候的时间。成为武陵源景区的主力空中交通线之一。</w:t>
        <w:br/>
        <w:t>两天的张家界武陵源行程就结束了，虽然因为天气有遗憾，但是更多的还是惊喜，张家界四季不同的风光本来是值得一来再来的地方，等到秋天过完冬天下雪再来，相信又是另一番绝美风光。</w:t>
      </w:r>
    </w:p>
    <w:p>
      <w:r>
        <w:t>评论：</w:t>
        <w:br/>
        <w:t>1.辣个...我看了你的图..更坚定了我要去的决心!!!!!!</w:t>
        <w:br/>
        <w:t>2.好详细哦，仿佛身临其境。楼主的摄影技术赞！</w:t>
        <w:br/>
        <w:t>3.羡慕你到处玩！我也想到处玩玩的，就是可惜没有时间。。。</w:t>
      </w:r>
    </w:p>
    <w:p>
      <w:pPr>
        <w:pStyle w:val="Heading2"/>
      </w:pPr>
      <w:r>
        <w:t>178.雨中徒步张家界，邂逅仙境武陵源</w:t>
      </w:r>
    </w:p>
    <w:p>
      <w:r>
        <w:t>https://you.ctrip.com/travels/wulingyuan120559/3588065.html</w:t>
      </w:r>
    </w:p>
    <w:p>
      <w:r>
        <w:t>来源：携程</w:t>
      </w:r>
    </w:p>
    <w:p>
      <w:r>
        <w:t>发表时间：2017-11-16</w:t>
      </w:r>
    </w:p>
    <w:p>
      <w:r>
        <w:t>天数：3 天</w:t>
      </w:r>
    </w:p>
    <w:p>
      <w:r>
        <w:t>游玩时间：10 月</w:t>
      </w:r>
    </w:p>
    <w:p>
      <w:r>
        <w:t>人均花费：2000 元</w:t>
      </w:r>
    </w:p>
    <w:p>
      <w:r>
        <w:t>和谁：和朋友</w:t>
      </w:r>
    </w:p>
    <w:p>
      <w:r>
        <w:t>玩法：自由行，摄影</w:t>
      </w:r>
    </w:p>
    <w:p>
      <w:r>
        <w:t>旅游路线：天子山，武陵源，溪布街，杨家界，袁家界，张家界国家森林公园，索溪峪，黄石寨，天波府，琵琶溪，十里画廊，贺龙公园，老屋场，凤栖山</w:t>
      </w:r>
    </w:p>
    <w:p>
      <w:r>
        <w:t>正文：</w:t>
        <w:br/>
        <w:t>云蒸霞蔚的云海萦绕在错落有致的石峰林中，初升的霞光照耀在迷魂台上，</w:t>
        <w:br/>
        <w:t>天子山</w:t>
        <w:br/>
        <w:t>顶斗转星移，天然长城巍峨险峻，张家界</w:t>
        <w:br/>
        <w:t>武陵源</w:t>
        <w:br/>
        <w:t>一直是我心心念想去打卡的地方，后来因为第一部3D电影《阿凡达》，更是让武陵源走向了世界，这前往的心越加强烈了，终于今年有了足够的时间，开启了这趟仙境武陵源的邂逅之旅。</w:t>
        <w:br/>
        <w:t>了解到神奇的北纬30°线时，就被她深深的折服了，这是一条神奇的纬线，不仅贯穿了世界上四大文明古国，而且串起了地球上许多神秘的境界：诡秘的百慕大三角，庄严的埃及金字塔，传说中沉没的大西洲，有世界屋脊之称的珠穆朗玛峰...... 而神奇的张家界武陵源竟然也分布在这条神奇的纬线上。</w:t>
        <w:br/>
        <w:t>第一天：</w:t>
        <w:br/>
        <w:t>溪布街</w:t>
        <w:br/>
        <w:t>-原味小巷</w:t>
        <w:br/>
        <w:t>从苏州前往武陵源，因为是说就就走的旅行，直接到</w:t>
        <w:br/>
        <w:t>荷花机场</w:t>
        <w:br/>
        <w:t>的机票较贵，便选择从长沙中转的，第一天到达武陵源，已是七点左右，在庄主会馆办理完入住手续后，便来到不远的溪布街觅食，晚上的溪布街人头攒动，熙熙攘攘，一群游客脸上喜气洋洋，忙着体验土家族的民族服饰拍照，溪布街的两侧灯火通明，各式的武陵源特色首饰，特色小吃店，鳞次栉比；间隔着几家清吧里，不时飘出青春的歌谣。</w:t>
        <w:br/>
        <w:t>到湖南不尝一下正宗的臭豆腐，似乎是说不过去，这家的口味相当不错，先来上几块尝尝鲜。一目了然的大灶炸臭豆腐，偌大的笊篱翻转了臭豆腐，引来不少人排队围观购买。</w:t>
        <w:br/>
        <w:t>溪布街的尽头是一条美食小巷，叫做原味小巷，小巷里全是湖南正宗的本地美食，油炸串串、麻辣烫、小龙虾、蒸菜、热卤应有尽有。</w:t>
        <w:br/>
        <w:t>一座老旧的牌楼下面，还放起了电影，心里想着，夏天的时候喝着啤酒看球赛，撸着串串，简直不要台惬意。</w:t>
        <w:br/>
        <w:t>或者躲进一家小清吧里，和上一杯鸡尾酒或者啤酒。静静的看着窗外溪流潺潺，美女走过。</w:t>
        <w:br/>
        <w:t>第二天：武陵源景区：</w:t>
        <w:br/>
        <w:t>杨家界</w:t>
        <w:br/>
        <w:t>——</w:t>
        <w:br/>
        <w:t>袁家界</w:t>
        <w:br/>
        <w:t>——天下第一桥——迷魂台——金鞭溪</w:t>
        <w:br/>
        <w:t>武陵源风景区坐落在湖南西南部的武陵源，主要有四个核心景区：</w:t>
        <w:br/>
        <w:t>张家界国家森林公园</w:t>
        <w:br/>
        <w:t>、杨家界风景区、</w:t>
        <w:br/>
        <w:t>索溪峪</w:t>
        <w:br/>
        <w:t>风景区、天子山景区。整个武陵源风景区的面积比较大，游玩的路线也是非常丰富多样，每个人都可以根据自己的状况和喜好选择不同的观光路线。</w:t>
        <w:br/>
        <w:t>张家界国家森林公园</w:t>
        <w:br/>
        <w:t>地处武陵山中，张家界地貌奇特，有石峰2000多座，形态各异，树木茂盛，森林覆盖率达88%，以</w:t>
        <w:br/>
        <w:t>黄石寨</w:t>
        <w:br/>
        <w:t>、金鞭溪、袁家界等最为著名。</w:t>
        <w:br/>
        <w:t>第二天从杨家界门票站入园，游览张家界森林公园。杨家界景区东接张家界，北邻天子山，面积34平方公里，最高海拔为1130米。其处于峰林演化史的幼年期，境内沟壑纵横，溪水长清，植被茂密，森林覆盖率高达95%。杨家界是武陵源四大景区中最后一个开发的景区。</w:t>
        <w:br/>
        <w:t>在杨家界索道下站，乘坐索道，在杨家界索道上站下，除了索道右转就是天然长城的观景台，一路上山上的猴子随处可见。</w:t>
        <w:br/>
        <w:t>前往索道的山路旁，有当地的山民售卖着各式山中的水果，八月炸在夏、秋二季果实绿黄时采收，晒干、或切成片状晒干，也可置沸水中略烫后晒干。据说还是一味中草药呢，可以直接食用，对身体肯定大有益处。</w:t>
        <w:br/>
        <w:t>杨家界天然长城</w:t>
        <w:br/>
        <w:t>美国著名的记者西蒙·温切斯特在游览了张家界后，归国后在《纽约时报》上曾盛赞到，张家界像长城一样伟大。而杨家界和武陵源核心景区的峰林景观不同的，就是这独一无二的峰墙奇观。放眼杨家界，错落有致、规模宏大的数十座峰墙扑面而来，神似天然长城。一排排峰墙，相对平行而立，高矮参差不齐，雄奇壮观，不得不让人惊叹大自然的劈山开地之美。</w:t>
        <w:br/>
        <w:t>中午在景区的服务休息区就餐。</w:t>
        <w:br/>
        <w:t>袁家界景区</w:t>
        <w:br/>
        <w:t>袁家界位于张家界国家森林公园北部，面积约1200公顷，平均海拔1074米。它东邻金鞭溪、远眺鹞子寨，南望黄石寨、毗连</w:t>
        <w:br/>
        <w:t>天波府</w:t>
        <w:br/>
        <w:t>，西通天子山，北距索溪峪，是镶嵌在武陵源核心景区的一颗明珠。</w:t>
        <w:br/>
        <w:t>相传后唐时期，黄巢起义失败后，朝庭为彻底肃清乱党，四处张榜，捉拿义军。黄巢手下有一袁姓将士，为躲避追捕便来到这方远离尘世的深山野岭隐居。他在此结庐为舍，垦荒种粮，并以自己的姓氏为这里命名，起名“袁家界”。</w:t>
        <w:br/>
        <w:t>主要景点有天下第一桥、迷魂台、后花园。</w:t>
        <w:br/>
        <w:t>天下第一桥</w:t>
        <w:br/>
        <w:t>迷魂台</w:t>
        <w:br/>
        <w:t>哈利路亚悬浮山，这里也就是阿凡达当年的拍摄取景地，很多游客在此拍照留影。</w:t>
        <w:br/>
        <w:t>阿凡达纪念币</w:t>
        <w:br/>
        <w:t>游览完迷魂台，没有选择百龙电梯下山，而是选择经由后花园沿着美丽的金鞭溪徒步下山，</w:t>
        <w:br/>
        <w:t>金鞭溪</w:t>
        <w:br/>
        <w:t>金鞭溪景区位于张家界国家森林公园东部，因流经金鞭岩而得名。</w:t>
        <w:br/>
        <w:t>金鞭溪西汇</w:t>
        <w:br/>
        <w:t>琵琶溪</w:t>
        <w:br/>
        <w:t>，东入索溪，是一条曲折幽深的峡谷。两岸风景秀丽，景点目不暇接，以金鞭岩、神鹰护鞭、文星岩、紫草潭、千里相会、跳鱼潭最为奇特。金鞭溪全5.7公里，一般游览时间在2个半到3个小时左右，因途径"张家界十大绝景"之一—神鹰护鞭的金鞭岩而得名。</w:t>
        <w:br/>
        <w:t>金鞭溪沿线是武陵源风景最美的地界,穿行在峰峦幽谷间，溪水明净，跌宕多姿，小鱼游弋其中。溪畔花草鲜美，鸟鸣莺啼，金鞭溪人沿清溪行，胜似画中游。被誉为“世界上最美丽的峡谷之一”。</w:t>
        <w:br/>
        <w:t>整个金鞭溪沿线，是一条徒步路线，建议大家准备号徒步的设备，登山杖登山鞋必备，徒步大概需要三个小时的时间。</w:t>
        <w:br/>
        <w:t>第三天：</w:t>
        <w:br/>
        <w:t>十里画廊</w:t>
        <w:br/>
        <w:t>——天子山——</w:t>
        <w:br/>
        <w:t>贺龙公园</w:t>
        <w:br/>
        <w:t>——神湾堂</w:t>
        <w:br/>
        <w:t>第三天淅淅沥沥下起了小雨，从吴家峪门票站进入，虽然天气不太好，而且还不是周末，景区入口依然早早就排起了长队，随处可以看见世界各地的老外充斥其中，看来张家界武陵源的名气绝非浪得虚名。</w:t>
        <w:br/>
        <w:t>小雨淅沥，空气也愈发的清新起来，空气中弥漫中桂花的香味。</w:t>
        <w:br/>
        <w:t>十里画廊</w:t>
        <w:br/>
        <w:t>索溪峪自然保护区十里画廊廊长5公里，峡谷两岸林木葱茏，野花飘香；奇峰异石、千姿百态、像一幅巨大的山水画卷，并排悬挂在千韧绝壁之上，使秀美绝伦的自然奇观溶进仙师画工的水墨丹青之中，进入十里画廊沿途有转阁楼、寿星迎宾、采药老人、夫妻抱子、三姐妹峰等景点。</w:t>
        <w:br/>
        <w:t>可以选择两种方式游览十里画廊，一种是乘坐观光小火车，还有一种是步行前往</w:t>
        <w:br/>
        <w:t>天子山景区位于武陵源北部，与张家界、索溪峪山水相依，总面积67平方公里，最高海拔为1262.5米，因古代土家族领袖向大坤自称天子而得名。其处于峰林演化史的壮年期，素有“峰林之王”的美称，东、西、南三面石峰林立，沟壑纵横。境内包括石家檐、茶盘塌、</w:t>
        <w:br/>
        <w:t>老屋场</w:t>
        <w:br/>
        <w:t>、鸳鸯溪、黄龙泉、</w:t>
        <w:br/>
        <w:t>凤栖山</w:t>
        <w:br/>
        <w:t>等六个小景区。"</w:t>
        <w:br/>
        <w:t>从十里画廊徒步上山，可以达到天子阁，中间需要四个小时左右，整个山路相当的奇峻险要，有些台阶超过45度的斜度。</w:t>
        <w:br/>
        <w:t>天子阁</w:t>
        <w:br/>
        <w:t>御笔峰</w:t>
        <w:br/>
        <w:t>位于天子阁80米西侧深谷中。一排6根石柱，每柱高约百米，方正如削，顶天并立，参差相连，且上细下粗，形如笔杆。传为向王天子所用之笔。四周诸峰呈环形之势，相互抱拥，近前左右空旷，翠树缠拥，其后千百峰峦在雾霭中渐渐退隐。唯此御笔峰丛所处位置偏高，线条、棱角清晰可见，更显突兀高峻。尤其是柱石纤细，仿佛人造，缝痕如撕，依次相依，又有苍松几棵傲立其间，俊美非凡。</w:t>
        <w:br/>
        <w:t>贺龙公园</w:t>
        <w:br/>
        <w:t>位于石家檐东侧，园内立有贺龙元帅铜像。贺龙铜像头部形象逼真，肩以下塑成岩石状，如武陵奇峰，巍然屹立于石台之上。身姿刚毅，挺胸远视，手握烟斗，神情安详，正气凛然，一匹战马紧紧依偎主人右侧。</w:t>
        <w:br/>
        <w:t>神堂湾</w:t>
        <w:br/>
        <w:t>前往神堂湾，需要在天子山索道上站乘坐前往袁家界的摆渡车，中间在神堂湾下车，坐车的时候要注意司机提醒，不要做过了站。一般归于石家檐游览线，是武陵源名胜区中的一大禁区，。据明朝万历年间编写的《慈利县志》记载，原名叫“神堂寨”,它位于索溪峪的西部，是一块充满神秘感的半圆形深峪洼地。神堂湾三面都是悬崖绝壁，只有一面山上有一道缺口，可向湾底俯瞰。你会产生一种神秘感。湾内深不见底，神秘莫测，有时霞光万道，瑞气煦煦，有时又阴风阵阵，雾雨绵绵。更令人惊奇的是，只要人走近湾边，耳际便会隐隐约约响起鸣锣击鼓、人喊马嘶的声音，似有千军万马正在鏖战。</w:t>
        <w:br/>
        <w:t>游览完神堂湾，可以乘坐景区内大巴车，返回天子山索道，上车地点在下车对面的车站。然后在天子山索道就可以乘坐索道下山返回吴家峪门票站了。天子山索道上的风景非常的壮观，人乘坐在缆车里，行在云雾之间，鳞次栉比的石峰扑面而来，如在人间仙境之中。</w:t>
        <w:br/>
        <w:t>人生总是有很多遗憾，因为一场大雨，没有欣赏到武陵源的云海日出，然而却看到雨中武陵源的另一面，武陵源，我还会再来的，晴好天等着我吧，哈哈哈</w:t>
        <w:br/>
        <w:t>关于住宿</w:t>
        <w:br/>
        <w:t>庄主会馆距离溪布街有百余步之遥，闹中取静，而且离武陵源的核心景区吴家峪门票站也很近，只需要出租车起步的价格，特别方便。</w:t>
        <w:br/>
        <w:t>庄主会馆与金鞭溪一街之隔，站在阳台上，便可以一览美景，远处的青山此起彼伏，宛若一幅美妙的山水画卷，不管是夜晚还是清晨，坐在阳台上，泡上一杯清茶，听溪流的潺潺落声在耳边想起，浮躁的心情顿时安静下来，拾光也开始慢下来，仿佛跌进时光机里。</w:t>
        <w:br/>
        <w:t>庄主会馆的房间在二楼以上，干净，装修艺术，时尚，价位适当，以张家界奇山异水景观为背景而打造的高端精品酒店，拥有中庭花园景观房、临河豪华观景阳台房、临河高端套房等各种风格的客房百余间，应该算是武陵源规模很大的酒店了，土家特色餐厅在二楼电梯的旁边，有大厅和包厢，每天的早餐会在这里。</w:t>
        <w:br/>
        <w:t>房间的空间设计合理，面积也比较大，住在里面一点也不显得局促，如果套房的话，那可是相当的宽敞舒适了。最喜欢的就是着临窗的浴缸了，外面凉风习习，房间内温暖如春，泡在暖暖的浴缸里。望着窗外美丽的山水画，惬意的一不小心就会睡着。</w:t>
        <w:br/>
        <w:t>酒店的一楼是入住前台和超市，还有一个茶文化的生活馆，闲暇之余可以和好友在次小聚，促膝长谈，生活馆里分成了几个看似分隔又遥相呼应的独立区域，既保证了人少时的隐密性，也能保证人多时好友的畅谈开怀。</w:t>
        <w:br/>
        <w:t>行程安排：</w:t>
        <w:br/>
        <w:t>第一天：</w:t>
        <w:br/>
        <w:t>苏州——长沙</w:t>
        <w:br/>
        <w:t>——张家界武陵源——溪布街原味小巷</w:t>
        <w:br/>
        <w:t>第二天：杨家界门票站——杨家界索道——杨家界天然长城——天波府——后花园——金鞭溪——大氧吧广场——森林公园门票站</w:t>
        <w:br/>
        <w:t>第三天：吴家峪门票站——十里画廊——天子山天子阁——贺龙公园/御笔峰——神湾堂——天子山索道下山——吴家峪门票站</w:t>
        <w:br/>
        <w:t>交通贴士</w:t>
        <w:br/>
        <w:t>1、乘飞机前往武陵源</w:t>
        <w:br/>
        <w:t>1.1选择</w:t>
        <w:br/>
        <w:t>张家界荷花机场</w:t>
        <w:br/>
        <w:t>，张家界荷花机场离景区比较近，机场先到汽车站，大概是打车10元的距离，汽车站到武陵源大巴票价20元。</w:t>
        <w:br/>
        <w:t>1.2</w:t>
        <w:br/>
        <w:t>长沙黄花机场</w:t>
        <w:br/>
        <w:t>选择长沙黄花机场的话，到达</w:t>
        <w:br/>
        <w:t>长沙机场</w:t>
        <w:br/>
        <w:t>，乘坐机场大巴3号线到长沙西站，从长沙西站坐大巴到武陵源汽车站，大巴大概半个小时一班，票价110左右。</w:t>
        <w:br/>
        <w:t>特别提醒旅行要提前规划，这样在机票酒店的预定上都有比较大的选择空间，价格也会便宜不少，特别是机票！</w:t>
        <w:br/>
        <w:t>2、坐火车到达</w:t>
        <w:br/>
        <w:t>张家界火车站</w:t>
        <w:br/>
        <w:t>，在火车南站，有前往景区的大巴，约40分钟。乘汽车可前往长沙，然后在长沙汽车西站和汽车东站均可转车到达张家界。也可以直接到达张家界中心汽车站，出战后，坐前往景区的大巴。如果自驾的话，可以到武陵源县城，但是自驾车不可以进入景区，全部需转乘景区环保车入内。</w:t>
      </w:r>
    </w:p>
    <w:p>
      <w:r>
        <w:t>评论：</w:t>
        <w:br/>
        <w:t>1.旅行中的主要攻略是来自哪里的呢？有点好奇。</w:t>
        <w:br/>
        <w:t>2.楼主 太崇拜你了！能留个QQ私聊么？有好多摄影的问题想请教！</w:t>
        <w:br/>
        <w:t>3.绝对的心灵之旅，楼主一定颇多感悟吧，希望楼主可以和大家分享。</w:t>
      </w:r>
    </w:p>
    <w:p>
      <w:pPr>
        <w:pStyle w:val="Heading2"/>
      </w:pPr>
      <w:r>
        <w:t>179.去北纬30°线品云赏秋观红叶（张家界武陵源攻略）</w:t>
      </w:r>
    </w:p>
    <w:p>
      <w:r>
        <w:t>https://you.ctrip.com/travels/wulingyuan120559/3587799.html</w:t>
      </w:r>
    </w:p>
    <w:p>
      <w:r>
        <w:t>来源：携程</w:t>
      </w:r>
    </w:p>
    <w:p>
      <w:r>
        <w:t>发表时间：2017-11-16</w:t>
      </w:r>
    </w:p>
    <w:p>
      <w:r>
        <w:t>天数：2 天</w:t>
      </w:r>
    </w:p>
    <w:p>
      <w:r>
        <w:t>游玩时间：10 月</w:t>
      </w:r>
    </w:p>
    <w:p>
      <w:r>
        <w:t>人均花费：3000 元</w:t>
      </w:r>
    </w:p>
    <w:p>
      <w:r>
        <w:t>和谁：和朋友</w:t>
      </w:r>
    </w:p>
    <w:p>
      <w:r>
        <w:t>玩法：自由行，摄影，人文，美食，周末游，徒步</w:t>
      </w:r>
    </w:p>
    <w:p>
      <w:r>
        <w:t>旅游路线：武陵源，黄石寨，水绕四门，十里画廊，百龙天梯，袁家界，杨家界，天子山，张家界国家森林公园，乌龙寨，天波府，百丈峡，溪布街，黄龙洞</w:t>
      </w:r>
    </w:p>
    <w:p>
      <w:r>
        <w:t>正文：</w:t>
        <w:br/>
        <w:t>前言</w:t>
        <w:br/>
        <w:t>过了盛夏的炽热，来到一叶落知天下秋的季节，此时节，是去张家界</w:t>
        <w:br/>
        <w:t>武陵源</w:t>
        <w:br/>
        <w:t>品云的最好时节，雨后山间，云雾缭绕，红叶点缀，漫步其间，宛如仙境。十月，我去登一次这奇山，去品一回这幻云，去赏一季这染秋，去观一遍这红叶。</w:t>
        <w:br/>
        <w:t>预览图：</w:t>
        <w:br/>
        <w:t>世界那么大，想去的地方很多，张家界是其中特别想踏足的地方。那里奇峰异石，那里顽猴灵动，那里溪转水清，那里佳肴美味，那里民风淳朴，那里的一切，都让我心心念念。这次，我终于有机会踏上了这令我魂牵梦萦的神奇土地，去欣赏那醉人心脾的美景，去触摸那温暖人心的感动。</w:t>
        <w:br/>
        <w:t>【关于行程】</w:t>
        <w:br/>
        <w:t>第一天：森林公园门票站——</w:t>
        <w:br/>
        <w:t>黄石寨</w:t>
        <w:br/>
        <w:t>环保车停车场（徒步5min）——徒步到山顶/黄石寨索道下站——乘缆车上山(8min）——环形游览——返回黄石寨索道上站——徒步下山/黄石票索道下站——金鞭溪（徒步游览金鞭溪走）——</w:t>
        <w:br/>
        <w:t>水绕四门</w:t>
        <w:br/>
        <w:t>——环保车（5min）</w:t>
        <w:br/>
        <w:t>十里画廊</w:t>
        <w:br/>
        <w:t>——环保车（15min）——吴家峪门票站</w:t>
        <w:br/>
        <w:t>第二天：吴家峪门票站——环保车(25min)——</w:t>
        <w:br/>
        <w:t>百龙天梯</w:t>
        <w:br/>
        <w:t>上山——</w:t>
        <w:br/>
        <w:t>袁家界</w:t>
        <w:br/>
        <w:t>游览（30min）——环保车(8min)——</w:t>
        <w:br/>
        <w:t>杨家界</w:t>
        <w:br/>
        <w:t>景区(游览30min)——环保车(20min)——三岔口——徒步——</w:t>
        <w:br/>
        <w:t>天子山</w:t>
        <w:br/>
        <w:t>门票站出去</w:t>
        <w:br/>
        <w:t>【小贴士】</w:t>
        <w:br/>
        <w:t>1、目前张家界武陵源核心景区内所有住宿场所均已关闭，不准入住哦。</w:t>
        <w:br/>
        <w:t>2、在车站或机场出来后，请坐正规的大巴车，不要相信外面拉客的黑车。</w:t>
        <w:br/>
        <w:t>3、这里的出租车都是司机随口喊价，很少打表，建议出行坐滴滴。</w:t>
        <w:br/>
        <w:t>4、张家界武陵源门票245元，四天有效，指纹绑定，一卡一人。门票包含景区内所有景点和环保观光车费，观光车人满就走，随意乘坐，非常划算。</w:t>
        <w:br/>
        <w:t>5、因张家界的景区的气候时常变化，特别是早晚温差很大，所以来之前一定要带上防寒的衣服。</w:t>
        <w:br/>
        <w:t>6、因山区天气变幻莫测，可以带把伞进景区，晴可遮阳，雨可防淋；鞋子要穿防滑的运动鞋。</w:t>
        <w:br/>
        <w:t>7、现在天黑得较快，特别是在景区里，大概5点半就开始黑了，要注意下山时间，注意安全。</w:t>
        <w:br/>
        <w:t>8、景区的猴子非常霸道！会抢吃的，如果被抢，就把东西给它们，千万不要打猴子，他们可能也会反击。</w:t>
        <w:br/>
        <w:t>9、在景区内爬山要注意安全，因为山上比较陡，注意观景不走路，走路不观景。</w:t>
        <w:br/>
        <w:t>【关于武陵源】</w:t>
        <w:br/>
        <w:t>张家界武陵源处在北纬30°线，北纬30°线是一条神奇的纬线，不仅贯穿了世界上四大文明古国，而且串起了地球上许多神秘的境界，如诡秘的百慕大三角，庄严的埃及金字塔， 世界屋脊珠穆朗玛峰等等，而武陵源，也在这条神奇的纬线上。</w:t>
        <w:br/>
        <w:t>景区内奇峰三千、秀水八百，群峰高耸、奇石突兀，山峰造型千姿百态，似老人，似仙女，似情侣……千奇百怪的峰石伫立景区内，千万年来默默守护者这一片土地。</w:t>
        <w:br/>
        <w:t>【关于交通】</w:t>
        <w:br/>
        <w:t>1、飞机：</w:t>
        <w:br/>
        <w:t>张家界荷花国际机场</w:t>
        <w:br/>
        <w:t>位于张家界市永定区官黎坪办事处荷花村，距离市区大约6公里，在机场的机场大巴凭登机牌免费乘坐，客满即走。</w:t>
        <w:br/>
        <w:t>2、火车：</w:t>
        <w:br/>
        <w:t>张家界火车站</w:t>
        <w:br/>
        <w:t>（</w:t>
        <w:br/>
        <w:t>张家界站</w:t>
        <w:br/>
        <w:t>）在张家界市永定区官黎坪，与机场距离十分钟左右车程。张家界客运火车站与国内多个大中城市开通了旅客列车，乘坐较方便。</w:t>
        <w:br/>
        <w:t>交通：火车站出口左手边即为汽车站，在汽车站到武陵源景区可随时上车，上车再交钱，车费20块，需要发票可找司机师傅要。</w:t>
        <w:br/>
        <w:t>5、汽车：</w:t>
        <w:br/>
        <w:t>张家界中心汽车站位于张家界永定区官黎坪，与张家界火车站比邻。</w:t>
        <w:br/>
        <w:t>中心汽车站发往</w:t>
        <w:br/>
        <w:t>张家界国家森林公园</w:t>
        <w:br/>
        <w:t>的班车很多，大约10分钟/班，不用在车站买票，上车再交钱，车费20块，需要发票可找司机师傅要。</w:t>
        <w:br/>
        <w:t>正文</w:t>
        <w:br/>
        <w:t>DAY 1</w:t>
        <w:br/>
        <w:t>第一天上午，我们打算游览黄石寨。一早，我们便从酒店出发，到张家界武陵源汽车站坐线路车前往森林公园门票站。去森林公园门票站有一段路在修建，需要通行证才可以过去，所以打车去的话需要注意问清楚司机是否有通行证可以过去哦。武陵源汽车站坐线路车过去很方便，车费10元，时间半个小时左右即可。</w:t>
        <w:br/>
        <w:t>到达森林公园门票站后，检票进景区，一进到景区，就被眼前的几簇枫叶吸引住目光。枫树上的叶子有的依然翠绿，有的绿中带红，还有的火红火红，层层颜色相互交染，非常漂亮。</w:t>
        <w:br/>
        <w:t>沿着小道前行，看到右边有一个小池塘，湖光倒影浸山青。站在岸边观看，岸边郁郁葱葱的树木及不远处的青山的倒影映在水中，浑然一体，宛若一副山水画卷，幽静绝美。</w:t>
        <w:br/>
        <w:t>步行到达黄石寨环保车停车场，约5分钟左右，坐环保车到达黄石寨索道下站，乘缆车上山。</w:t>
        <w:br/>
        <w:t>乘坐缆车的时候需要注意以下几点：①有心脏病、高血压的游客和饮酒过量者不要乘坐缆车。②上车后不要将身体的任何部位伸出车厢外。③缆车若在运行过程中因停电、电压不稳、缆车机械故障或打雷等原因，有可能造成紧急停机，车厢因惯性会大幅摇摆，请保持镇定，等待工作人员采取措施。</w:t>
        <w:br/>
        <w:t>不到黄石寨，枉到张家界。</w:t>
        <w:br/>
        <w:t>既然到了张家界武陵源，就一定要去黄石寨看看，去看看那耸立的五指峰，去看看那奇特的仙女献花，去看看那美丽的前花园。</w:t>
        <w:br/>
        <w:t>黄石寨是张家界国家森林公园境内最著名的景区，相传张良师傅黄石公曾到这里炼丹，黄石寨因此而得名。</w:t>
        <w:br/>
        <w:t>黄石寨位于张家界国家森林公园中部，被称为武陵源最美的观景台。登上观景台，放眼望去，造型各异的石峰石柱，山峰嶙峋挺拔。峰林中红叶点缀其间，山间云雾缭绕连绵，群峰仿若白纱披肩，虚无飘渺，瞬息万变。</w:t>
        <w:br/>
        <w:t>远处石峰明朗清晰、轮廓鲜明，近处红叶似火、色彩浓郁，远远望去，似一团正在燃烧的火焰，若一丛翩跹飞舞的红蝶，如一抹灿烂绚丽的云霞。在这个原本绿意盎然的山林里，如梦如幻，灿若红霞。红叶为秋时最艳丽的色彩，风雨寒霜，无惧无畏，为初秋的黄石寨增添一份艳丽。</w:t>
        <w:br/>
        <w:t>沿着栈道环形游览黄石寨，天书宝匣、天然壁画、摘星台、前花园、黑枞垴、天桥遗墩、鸳鸯泉……一个个景点慢慢游览，在山间漫步，细看峰林，慢赏红叶，在山水风景中爬山，如同在画卷中游走，心情平静安宁。</w:t>
        <w:br/>
        <w:t>山中的一草一木，一花一景，均让人忍不住伫目观赏。看那红叶绚丽多娇，看那岩石陡峻耸立，看那峰林高低起伏，看那云雾缭绕缥缈。</w:t>
        <w:br/>
        <w:t>仙女献花是黄石寨的精华景点之一，两柱石峰，前面一峰侧面似少女，峰顶青松灌木似少女头梳发髻，前面的青松似少女手捧花篮，她容貌秀妍，体态娇娜，翩若惊鸿，婉若游龙。后一石峰形态较简单，似是她的侍女。每到春天，山脚山腰花开似锦，春风吹，细雨落，流云飘，恍如仙女将鲜花撒向人间，故而称为仙女献花。</w:t>
        <w:br/>
        <w:t>我们沿着黄石寨环形游览，慢慢游览天桥遗墩、猴帅点兵、天神布阵等景点，边走边欣赏，四周皆景，千姿百态，雄伟壮观，美丽与神奇尽收眼底。不急不躁慢慢观赏，环形一圈下来2个小时左右。</w:t>
        <w:br/>
        <w:t>慢慢欣赏完黄石寨，已近中午，我们一行人坐索道下山，到大氧吧广场稍作休息，然后便向金鞭溪出发徒步。</w:t>
        <w:br/>
        <w:t>之前我一直不知道为何它叫金鞭溪，还以为是那条溪流蜿蜒细长，形似金鞭而得名。直到来到这里，我才知道并非如此。金鞭溪是因途径"张家界十大绝景"之一—神鹰护鞭的金鞭岩而得名，我们从大氧吧广场开始徒步，到水绕四门结束，徒步全程5.7公里，用时3小时左右。</w:t>
        <w:br/>
        <w:t>在大氧吧广场出发，进入金鞭溪峡谷内，刚进入几百米，就看见许多猴子，或坐在树枝上，或蹲在路旁，或跳跃在林间，非常多，各型各态，吸引游客纷纷止步拍照。</w:t>
        <w:br/>
        <w:t>这里的猴子是非常活泼机灵，一张桃子形的面孔上，两只眼睛骨碌骨碌地直转，那鼻子又塌又扁，鼻子下面有一张尖尖的大嘴巴，一身棕色的毛，仿佛是件毛皮大衣，披在猴子身上，最引人注目的还是他们那光溜溜红彤彤的屁股。</w:t>
        <w:br/>
        <w:t>你别看这猴子好像很乖巧得在那里任你拍照，其实他们非常顽皮猖狂！他们的眼睛会静静盯着过往的游客，只要看到你手上提有塑料袋或者有吃的露出来，而你又长得看起来比较好欺负，他们会毫不犹豫抢你手上的包！我当时提着一个环保袋，里面并没有吃的，也被他们抢了。如果被抢，就把包给他们，他们只会拿走吃的，千万不要打猴子，不然很多猴子过来围攻你的话非常危险。总之，千万不要逗猴子，不然你会后悔的。</w:t>
        <w:br/>
        <w:t>徒步金鞭溪，沿曲折幽深的峡谷溯溪而行，观顽猴，品溪水，赏美景。溪流水清谷幽，溪畔草茂花娇，两岸峰高林密，林间鸟鸣莺啼。风景清幽秀丽，徒步其中，似在画中游，清幽的山里气息、潺潺流水声以及耳边的虫鸣鸟叫，令人心情愉悦，乐不知疲。</w:t>
        <w:br/>
        <w:t>这里的秀丽风景，还吸引了新人来这里拍婚纱照。细细一看，这里溪流淳淳，绿树成荫，确实是拍婚纱照的好地方。</w:t>
        <w:br/>
        <w:t>沿溪而行，似在仙境般的画卷里游走：溪水清澈明净，溪底岩石干净明滑，水中偶尔游过几条小鱼，两岸树木葱郁，石峰险峻，林间树上鸟叫虫鸣。边走边赏景，不知不觉半程已过，竟不觉得累，只觉得怎么也赏不够这幽雅景色。</w:t>
        <w:br/>
        <w:t>路上遇到许多一起徒步的叔叔阿姨，年龄六七十都有，却一点也不输年轻人，甚至比年轻人还走得快许多。路上和一位来自广东连州的阿姨聊起来，阿姨让我猜猜她几岁，我看她头发乌黑步伐矫健，便猜她五十几岁，阿姨哈哈一笑，说自己已经六十几快七十岁了。我非常惊讶，毕竟阿姨体态和体力都不像六十几的人。果然我们年轻人还是要多锻炼，不能整天玩电脑玩手机，不然身体都垮了，连老年人都比不上，所以，平日应该多出来接触这青山绿水。</w:t>
        <w:br/>
        <w:t>和阿姨边走边聊，不知不觉已经到了终点。</w:t>
        <w:br/>
        <w:t>徒步到水绕四门，我们便乘坐环保车到十里画廊，十里画廊有非常丰富的自然景观，旁边山峰林立，形态各异，景点众多，其中著名的采药老人、三姐妹、夫妻抱子等景点均可在这里游览到。</w:t>
        <w:br/>
        <w:t>可以徒步游览，路线不是很长，走半个小时即可。我们刚刚徒步完金鞭溪，有些累，便乘坐小火车游览，小火车单程38元/张，往返52元/张。乘坐小火车去程应该坐左边，返程应该坐右边，这样便于观赏石峰。小火车上有语音解说，经过每一个景点，语音便对应解说该个景点，非常方便我们了解景点。</w:t>
        <w:br/>
        <w:t>三姐妹，是三座亭亭而立的石峰，犹如三位婷婷少女并排而立。听着车上的解说：前面的是大姐，背后有一个小石峰，就像身上背着一个孩子；中间的是二姐，山腰有一个突出的石峰，宛如怀里抱着一个孩子；最后的是小妹，她肚子肚子微凸，仿若身怀六甲。三姐妹亭亭玉立，欢迎远道而来的客人。</w:t>
        <w:br/>
        <w:t>天色已晚，我们在十里画廊终点处匆匆游览一番，便乘坐小火车返程，然后坐环保车返回吴家峪门票站（标志门）。到达吴家峪门票站时天色已黑，我们这一天的行程便结束了。</w:t>
        <w:br/>
        <w:t>DAY 2</w:t>
        <w:br/>
        <w:t>第二天一早起床，却发现下雨了，淅淅沥沥的秋雨飘落，伴随着阵阵秋风，虽然天气寒冷，但我们的热情不减，从酒店出发，走路到吴家峪门票站只需10分钟即可。到达门票站后发现，虽然下雨，但是游客人数依然很多，看来大家对武陵源的热情十分高涨呀。我们检票进站，乘坐环保车到达百龙天梯，然后乘坐百龙天梯上山。</w:t>
        <w:br/>
        <w:t>百龙天梯垂直高差335米，运行高度326米，从山底坐电梯到山上，三百多米的高度只要一分多钟即可到达，免去了以前爬山几个小时才能游览袁家界天下第一桥、迷魂台等绝世美景的辛苦。百龙天梯票价：单程72元，单程优惠票43元，双程144元。</w:t>
        <w:br/>
        <w:t>坐电梯的时候最好的站到外面靠窗的位置，这样才方便在电梯上升过程中欣赏到外面的美景。如果是恐高的小伙伴，就不要站到靠窗位置哦，以免害怕。</w:t>
        <w:br/>
        <w:t>从百龙天梯出来，即可以开始游览袁家界景区，袁家界景区南北狭窄东西绵长，仿若一带，与黄石寨、鹞子寨拱卫鼎立，遥相呼应。风光独树一帜，别具一格。</w:t>
        <w:br/>
        <w:t>行至迷魂台，这是一块兀岩顶平台。站在平台上左右环顾，远处山峰兀立、树木葱郁，万千景象尽收眼底。</w:t>
        <w:br/>
        <w:t>一座座山峰形态奇异，此时还下着雨，细雨朦胧，远处云雾缭绕在山间，如梦如幻，宛如仙境。此时此刻，我已想象不出形容词来形容这绝美仙境，不禁神魂痴迷，不愿离开这仙境。而此时，我也终于知道这里为何叫做迷魂台了，能使人痴迷到不愿离开只愿长留此地的仙境，不是迷魂台是什么。</w:t>
        <w:br/>
        <w:t>沿着袁家界游览，雨越下越大，山间的雾气也越来越浓，渐渐到看不清景物的地步。由于张家界的地貌是砂岩地貌，一经下雨，雨水落到地表，便会蒸腾起来，形成云雾缭绕在山间。</w:t>
        <w:br/>
        <w:t>行至千年放生池神龟潭时，雾气愈加浓厚，连那乌龟都躲进了水里，不愿出来与游人相见。木栏杆湿湿漉漉，更显一种古老灵异的气息，几个游人站在池边，虔诚许愿。</w:t>
        <w:br/>
        <w:t>到达天下第一桥观景台时候，雾气大得连几米以外的天下第一桥也无法看清，天气原因，我们无法目睹世界迄今为止所发现落差最高的天然石桥这一奇观，只能留下遗憾了。沿着栈道走上桥面，缥缈透明的白雾宛如轻纱，轻轻柔柔地罩下来，罩住这山峰，罩住这绿树，罩住这栈道。雾气氤氲，绿树郁郁，不是仙境，胜似仙境。</w:t>
        <w:br/>
        <w:t>桥上的栏杆挂满了祈福丝带和许愿锁，均是到此的游客许下的虔诚心愿：或愿家人幸福安康，或愿友人工作顺遂，或愿自己万事如意，或愿和爱人天长地久，或愿婚姻幸福长久。</w:t>
        <w:br/>
        <w:t>游览完袁家界，已是中午，我们在天下第一桥停车站广场稍作休息，便坐环保车到杨家界。</w:t>
        <w:br/>
        <w:t>到达杨家界，不得不去</w:t>
        <w:br/>
        <w:t>乌龙寨</w:t>
        <w:br/>
        <w:t>，因为乌龙寨是杨家寨景区中最为奇险的一个去处，也是一座旧社会的土匪寨，入内还需经过四道“鬼门关“，奇险无比。</w:t>
        <w:br/>
        <w:t>经过蜿蜒的下山上山台阶，便看见乌龙寨的寨门。一座古老的门，旁边是一棵树，青灰色的瓦片、葱郁的树叶、老旧的木头，一座历经风雨的山寨门站在这里，迎接着往来的游客，诉说着以前的故事。</w:t>
        <w:br/>
        <w:t>乌龙寨地处山巅，鲜有游客到这里，跨过寨门，来到一处悬崖边。凭栏远眺，一览众山小，眼前豁然开朗，心中一片平静，登山的疲惫不觉间消退不少。</w:t>
        <w:br/>
        <w:t>乌龙寨以前是土匪居住的地方，地处山巅，仅有一道通上下，地势险要，正是“一夫当关，万夫莫开”的最好体现。爬上悬崖旁边仅容一人通过的山道，穿过两块石壁间狭窄的夹缝，登上蜿蜒而上的阶梯，才能来到乌龙寨。这些山道为了方便游客，经过了加宽做了防护栏杆，可想而知，原来的山道有多险绝。</w:t>
        <w:br/>
        <w:t>经过艰难跋涉，终于登顶，山顶上有一寨子，房舍是老式的土木结构，瓦檐黛黑，在沥沥秋雨中略显颓旧。门窗皆锁，外面的双喜贴纸早已褪色，在秋风中微微晃动。门前有一副对联：择偶哪能十全十美，选人莫谈百依百顺，横批：土家喜堂。这幅对联不仅道出了夫妻相处之道，也道出了人与人的相处之道，更是给领导者以警醒。</w:t>
        <w:br/>
        <w:t>在乌龙寨继续走，经过一段石径后，爬上一段近乎垂直的坡路，一个亭子出现在眼前，这就是</w:t>
        <w:br/>
        <w:t>天波府</w:t>
        <w:br/>
        <w:t>。</w:t>
        <w:br/>
        <w:t>亭子后四面皆为断壁深崖，在天波府山顶，山中万般景物尽收眼底，登山望天阔，俯首看九霄。青山前，青山后，登高望两处，心中豪迈之情顿起，风起云涌于胸间。</w:t>
        <w:br/>
        <w:t>远处一座座山峰云雾弥漫朦朦胧胧，山峦连绵起伏，宛如海市蜃楼一般，又如同人间仙境。郁郁葱葱的绿树，黄石碧岩的山石，朦胧缥缈的云雾，相互交织，相互融合，形成一幅绝美的景象。</w:t>
        <w:br/>
        <w:t>秋雨不停地下着，细细的雨丝织成了一张柔和的网纱，从云层里一直垂到地面上，远处黛色的群山，近处苍翠的青松，墨一般深沉色调的枝干，枝条上晶莹剔透的水珠，都被笼罩在这张无边的纱网里。</w:t>
        <w:br/>
        <w:t>游览完天波府，天色已晚，虽依依不舍，但是也要下山了。我们沿原路下山，去坐环保车到三岔口，然后徒步到天子山门票站出去。</w:t>
        <w:br/>
        <w:t>虽然今天一直在寒雨中游览，但是雨中的张家界也别有一番风姿，可以看到不同的风情，心境也不一样。</w:t>
        <w:br/>
        <w:t>【关于住宿】</w:t>
        <w:br/>
        <w:t>鉴于此次行程中有不少爬山徒步，会比较累，所以住宿上优先选择交通方便、离门票站近的酒店。经过一番查找，觉得张家界青和锦江国际酒店很是适合。酒店前临索溪山，后眺</w:t>
        <w:br/>
        <w:t>百丈峡</w:t>
        <w:br/>
        <w:t>，左靠汽车站，右近</w:t>
        <w:br/>
        <w:t>溪布街</w:t>
        <w:br/>
        <w:t>，位于世界自然遗产武陵源核心景区中心，距离武陵源门票站、世界溶洞“</w:t>
        <w:br/>
        <w:t>黄龙洞</w:t>
        <w:br/>
        <w:t>”、“人间瑶池”宝峰湖仅几分钟车程。而且酒店是武陵源两家五星级酒店之一，卫生、服务都没得说，所以当然是选择这里。</w:t>
        <w:br/>
        <w:t>一进到酒店，便被吸引住目光，酒店前是一个花园，种了许多柚子，初秋时节，树上挂满了黄绿色的柚子，非常诱人。酒店外观是中式的青砖白墙，很符合张家界的气质。大堂中有许多沙发可供休息，这点非常好，因为有时候需要在大堂等待的时候找不到凳子坐是一件非常不好的事情。</w:t>
        <w:br/>
        <w:t>此次入住，超级幸运被升级到总统套房，房间超级大！整个套房有三卫两房一厅，还有一个餐厅、一个厨房，和另一个小伙伴住不同房间，在里面说话要用喊的，可想有多大。整个套房宽敞明亮，房间里还带有小阳台，在阳台上即可远观青山绿水、感受清风拂面。</w:t>
        <w:br/>
        <w:t>房间内就有电视、沙发等，看电视之类的可直接在房间里，不用到客厅，很方便舒适。床上用品柔软舒适，我一到房间就忍不住想往床上扑。</w:t>
        <w:br/>
        <w:t>最棒的是里面有按摩浴缸、桑拿房！在寒雨中爬了一天山，身心寒冷疲惫，回到酒店直接可以慢慢洗浴，舒缓身心的感觉简直不要太美好！书房内还有文房四宝，洗漱完毕，安静地读一会儿曾叔，内心无比宁静。</w:t>
        <w:br/>
        <w:t>另外，令我没想到的是酒店楼上居然有一个中式空中小花园，虽然下着雨，但是雨中的小花园也别有一番风姿。在晴天的时候还可以举杯邀青山，一览庭院风光，非常赞！</w:t>
        <w:br/>
        <w:t>这里的早餐很丰富，既有西式餐包也有中式早点，口味适中，每天出发前，在酒店里吃一顿美味的早餐，补足能量，才能有力气游览张家界武陵源的美景。</w:t>
        <w:br/>
        <w:t>美，在这里。在珠帘微卷的大堂吧，在青草吐绿的空中花园，在动感十足的健身房，在浓墨重彩的书房，在温馨舒适的卧室，在流芳千古的书籍，在智慧如你的眼眸里。（这段话来自酒店的小木）</w:t>
        <w:br/>
        <w:t>【关于美食】</w:t>
        <w:br/>
        <w:t>来到张家界，就不得不尝一下当地的美食，当地美食一般指</w:t>
        <w:br/>
        <w:t>湘西美食</w:t>
        <w:br/>
        <w:t>，以酸、辣以及腌制食品为主，比较出名的有三下锅、腊野味、农家小炒肉、血豆腐、葛根粉等等。白天进景区游玩，晚上则在周边逛一下特色门店，品尝一下当地美食。</w:t>
        <w:br/>
        <w:t>溪布街是全国唯一集水上酒吧街、中华名特小吃街、湘西民俗购物精品街、休闲客栈、创意工坊等为一体的复合型旅游商业步行街。来武陵源，不得不逛一下溪布街。走进溪布街，满眼都是湘西土风苗韵民俗风情，既有特色小吃，也有民俗购物，更有水上酒吧。对于我这个吃货来说，美食更能吸引我的目光，所以，专心寻找美食吧。</w:t>
        <w:br/>
        <w:t>烧烤牛油串、牛肉串、冬瓜山小香肠、油炸烧麦等等小吃你都可以在一条街一网打尽，不用到处寻找，在原味小巷从头吃到尾，吃尽</w:t>
        <w:br/>
        <w:t>湖南小吃</w:t>
        <w:br/>
        <w:t>。</w:t>
        <w:br/>
        <w:t>三下锅是经典，不得不吃，腊肉、排骨、猪脚三种肉类混合在一起炖，味道相互融合后形成一种咸鲜的独特味道。除了肉，锅里还加了冬瓜、豆皮和番茄，汤汁里融合了番茄的酸甜，非常浓郁好喝。</w:t>
        <w:br/>
        <w:t>此外，湘西辣子鸡、炖牛腩、米豆腐、泡椒藕尖也非常好吃。辣子鸡外酥里嫩，鲜辣下饭；牛腩入味多汁，味道浓郁喷香；米豆腐软糯适中，米的鲜甜和酱汁的香咸融合得恰到好处；泡椒藕尖微辣爽脆，总之，强烈推荐！</w:t>
        <w:br/>
        <w:t>后记</w:t>
        <w:br/>
        <w:t>人间仙境说的便是张家界武陵源，远山险峻壮观，近壑幽深灵秀，溪流蜿转曲折，树木葱郁葱翠。若晴天，则满目空旷开阔无比；若下雨，则云雾缭绕如梦如幻。</w:t>
        <w:br/>
        <w:t>武陵源的险峻秀美，非几天就能看完，此次匆匆而来，急急离去，留下了许多遗憾，却也留下了下次再来的理由。武陵源，我还会再来的，我想来这里看遍一年四季的美景，春赏花，夏纳凉，秋登山，冬扫雪。</w:t>
      </w:r>
    </w:p>
    <w:p>
      <w:r>
        <w:t>评论：</w:t>
        <w:br/>
        <w:t>1.楼主 太崇拜你了！能留个QQ私聊么？有好多摄影的问题想请教！</w:t>
        <w:br/>
        <w:t>2.整个行程里面最推荐去哪个地方呢？</w:t>
      </w:r>
    </w:p>
    <w:p>
      <w:pPr>
        <w:pStyle w:val="Heading2"/>
      </w:pPr>
      <w:r>
        <w:t>180.假日游踪 | 想看看最美的秋色么，风雨中云雾渺渺武陵源！</w:t>
      </w:r>
    </w:p>
    <w:p>
      <w:r>
        <w:t>https://you.ctrip.com/travels/wulingyuan120559/3587473.html</w:t>
      </w:r>
    </w:p>
    <w:p>
      <w:r>
        <w:t>来源：携程</w:t>
      </w:r>
    </w:p>
    <w:p>
      <w:r>
        <w:t>发表时间：2017-11-16</w:t>
      </w:r>
    </w:p>
    <w:p>
      <w:r>
        <w:t>天数：3 天</w:t>
      </w:r>
    </w:p>
    <w:p>
      <w:r>
        <w:t>游玩时间：10 月</w:t>
      </w:r>
    </w:p>
    <w:p>
      <w:r>
        <w:t>人均花费：1500 元</w:t>
      </w:r>
    </w:p>
    <w:p>
      <w:r>
        <w:t>和谁：和朋友</w:t>
      </w:r>
    </w:p>
    <w:p>
      <w:r>
        <w:t>玩法：自由行，摄影，人文，小资，周末游，半自由行，火车</w:t>
      </w:r>
    </w:p>
    <w:p>
      <w:r>
        <w:t>旅游路线：武陵源，张家界国家森林公园，索溪峪，天子山，杨家界，黄石寨，琵琶溪，袁家界，腰子寨，水绕四门，百龙天梯，十里画廊，黄龙洞，百丈峡，乌龙寨，天波府，贺龙公园</w:t>
      </w:r>
    </w:p>
    <w:p>
      <w:r>
        <w:t>正文：</w:t>
        <w:br/>
        <w:t>国庆过完，中秋过完，在广东，秋的感觉不是很明显，想出门走走，看看这个秋。有个好处啊，假期过完，出门没那么多人，当然肯定费用也能省点。想了想去哪，湖南张家界</w:t>
        <w:br/>
        <w:t>武陵源</w:t>
        <w:br/>
        <w:t>，那里可是号称“人间仙境武陵源”，广州到张家界有直达火车，硬卧300元，快车13个小时，坐夜车，睡一觉就到了，这个可以有，以秋的名义，出发张家界！</w:t>
        <w:br/>
        <w:t>作为一个旅游城市，张家界的旅游资源很丰富，各项硬件也是很完善，火车站出口一出，在火车站广场非常显眼的位置，旅游价格公示牌。</w:t>
        <w:br/>
        <w:t>从火车站往前走几百米就是汽车站，在汽车站有发往各地的班车，去武陵源的属于短途车，不用在车站买票，直接进站去坐车，这里上车必须要看清楚目的地，猪猪去的是武陵源，上车先不用买票，到了高速路口，有人上车点人数，然后买票，20元，大概1小时到达目的地。</w:t>
        <w:br/>
        <w:t>出来玩，玩得开心重要，但是不能忽视安全，这几点觉得要先看看：</w:t>
        <w:br/>
        <w:t>【注意事项】</w:t>
        <w:br/>
        <w:t>1.张家界的景区的气候时常变化，特别是早晚温差很大，一定要带上防寒的衣服。</w:t>
        <w:br/>
        <w:t>2.行李越少越轻越好，带上伞（雨衣）或防雨的衣裤，夏天一定要带好防晒霜、防蚊水，准备一些消毒用的湿纸巾，鞋子要穿防滑的运动鞋。</w:t>
        <w:br/>
        <w:t>3.准备少许干粮，瓶装饮料水。</w:t>
        <w:br/>
        <w:t>4.有学生证，60岁以上老人身份证，残疾人证，军官证，记者证的，出门前不要忘了带哦，可以享受到相应的优惠门票，另外，70岁以上老人凭借身份证可以免票。</w:t>
        <w:br/>
        <w:t>从武陵源的汽车站坐车到森林公园门票站，约25公里，25分钟一班，10元/人，耗时约30分钟，营运时间：6：00~17:30</w:t>
        <w:br/>
        <w:t>【武陵源】</w:t>
        <w:br/>
        <w:t>武陵源风景名胜区，由张家界市的</w:t>
        <w:br/>
        <w:t>张家界国家森林公园</w:t>
        <w:br/>
        <w:t>、慈利县的</w:t>
        <w:br/>
        <w:t>索溪峪</w:t>
        <w:br/>
        <w:t>自然保护区和桑植县的</w:t>
        <w:br/>
        <w:t>天子山</w:t>
        <w:br/>
        <w:t>自然保护区组合而成，后又发现了</w:t>
        <w:br/>
        <w:t>杨家界</w:t>
        <w:br/>
        <w:t>新景区，总面积500平方公里。</w:t>
        <w:br/>
        <w:t>武陵源风景名胜区旺季门票245元（四天内多次进出景区并免费乘坐环保车），淡季门票136元（四天内多次进出景区并免费乘坐环保车），淡季时间为每年12月1日至次年2月底。</w:t>
        <w:br/>
        <w:t>张家界国家森林公园面积130平方公里，是中国第一个国家森林公园。张家界国家森林公园可划分为</w:t>
        <w:br/>
        <w:t>黄石寨</w:t>
        <w:br/>
        <w:t>、</w:t>
        <w:br/>
        <w:t>琵琶溪</w:t>
        <w:br/>
        <w:t>、金鞭溪、鹞子寨、砂刀沟、</w:t>
        <w:br/>
        <w:t>袁家界</w:t>
        <w:br/>
        <w:t>等六个小景区。</w:t>
        <w:br/>
        <w:t>从森林公园入口处徒步约5分钟到达黄石寨环保车停车场，坐一站到达索道口。</w:t>
        <w:br/>
        <w:t>【黄石寨】</w:t>
        <w:br/>
        <w:t>在黄石寨索道下站乘缆车上山，双程门票118元，黄石寨索道线路斜长973米，高差430米，缆车时间约8分钟，缆车坐6个人，透过缆车内的玻璃往外看，风景特美，不过恐高的小伙伴可别怂啊！</w:t>
        <w:br/>
        <w:t>黄石寨素有“不到黄石寨，枉到张家界”之说。是武陵源的精华核心，猪猪以前来的时候是走路上山的，4个多小时哦，回想起来真的累，那时候武陵源是要玩4天的，现在一般2天可以把精华部分游完。</w:t>
        <w:br/>
        <w:t>相传张良师傅黄石公曾到这里炼丹，黄石寨因此而得名。位于张家界国家森林公园中部，为一巨大方山台地，海拔1080米，寨顶面积16.5公顷，号称是武陵源最美的观景台。</w:t>
        <w:br/>
        <w:t>先来看看地图，境内主要景点有20余处，如天书宝匣、南天一柱、天然壁画、摘星台、黑枞垴、天桥遗墩、鸳鸯泉、三姊妹峰、千里相会、定海神针、南天门...</w:t>
        <w:br/>
        <w:t>黄石寨有大圈小圈游，小圈是精华游，大圈是悠闲游，看自已的时间和耐力来选择，猪猪当然选择走大圈，环寨游览线总长3.8公里，步行需1.5小时，不过边走边拍照就不止这时间了，但切记，拍照不走路，走路不怕照，安全第一。</w:t>
        <w:br/>
        <w:t>现在每个景点都会有标志牌，不过欠了个说明。「摘星台」张家界黄石寨顶东头，伸出一道约100米的山梁， 山梁尽头有由两块砂岩相叠构成的一座观景台。</w:t>
        <w:br/>
        <w:t>山上雾比较大，走路要小心地滑，这条路两边还有中草药的展示，可以很好的科普。</w:t>
        <w:br/>
        <w:t>「天然壁画」</w:t>
        <w:br/>
        <w:t>千米外的</w:t>
        <w:br/>
        <w:t>腰子寨</w:t>
        <w:br/>
        <w:t>西沿绝壁上有风雨剥蚀的纹理痕迹和点缀其中的花草灌木，构成一幅充满土家族乡土气息的天然壁画。</w:t>
        <w:br/>
        <w:t>哇哇，有惊喜，小松鼠也不甘寂寞，跑出来凑热闹。</w:t>
        <w:br/>
        <w:t>秋天！看红叶喽，美美的一幅风景画，走得那么累，这一刻都值了。</w:t>
        <w:br/>
        <w:t>这里居然也有一个玻璃台，下面可是空的哦，悬崖啊，要体验体验么？</w:t>
        <w:br/>
        <w:t>终于绕完一圈返回到黄石寨索道上站，往下走，继续徒步金鞭溪。</w:t>
        <w:br/>
        <w:t>【金鞭溪】</w:t>
        <w:br/>
        <w:t>金鞭溪因流经金鞭岩而得名，金鞭溪西汇琵琶溪，东入索溪，是一条曲折幽深的峡谷。金鞭溪全长5.7公里，一般游览时间在2个半到3个小时左右，被誉为“世界上最美丽的峡谷之一”。</w:t>
        <w:br/>
        <w:t>金鞭溪两头分别为张家界森林公园门票站和</w:t>
        <w:br/>
        <w:t>水绕四门</w:t>
        <w:br/>
        <w:t>（即</w:t>
        <w:br/>
        <w:t>百龙天梯</w:t>
        <w:br/>
        <w:t>下站），一般游览完金鞭溪就直接出景区。做好准备了么，长征开始！先来个福利，噢，这里拍婚纱照也是绝妙！</w:t>
        <w:br/>
        <w:t>哇塞，福利之二，中华弥猴...还是一群的...</w:t>
        <w:br/>
        <w:t>为了能细细欣赏因流经金鞭岩而得名的金鞭溪，来一段徒步之旅，步行2小时近5.7公里，两岸风景秀丽，和风轻吹，缓慢而行，哈哈，有个惊喜，野生中华弥猴很多哦，也不怕人，近距离的人与自然和谐之美！</w:t>
        <w:br/>
        <w:t>PS：女生们小心包包哦，猴子有时会过来抢包，觉得有东西吃，所以千万不要逗猴子，不然你会后悔的，呜…</w:t>
        <w:br/>
        <w:t>实在走不动也有办法，有挑夫，不过挑的是人...</w:t>
        <w:br/>
        <w:t>累了，才一半啊，革命尚没成功，同志仍需努力，加油！</w:t>
        <w:br/>
        <w:t>啊啊啊，终于到达终点，导览图在这，金鞭溪不可错过的风景有：金鞭岩、神鹰护鞭、文星岩、紫草潭、千里相会、跳鱼潭、醉罗汉、水绕四门、劈山救母、骆驼峰...</w:t>
        <w:br/>
        <w:t>「水绕四门」</w:t>
        <w:br/>
        <w:t>水绕四门是张家界森林公园的东大门、索溪峪风景区的西大门。因金鞭溪、矿洞溪、鸳鸯溪、龙尾溪四条溪流在这块不足200平方米的山谷盆地里盘绕汇流而得名。</w:t>
        <w:br/>
        <w:t>【</w:t>
        <w:br/>
        <w:t>十里画廊</w:t>
        <w:br/>
        <w:t>】</w:t>
        <w:br/>
        <w:t>时间尚早，坐5分钟环保车到达十里画廊，十里画廊属于索溪峪景区，索溪峪景区总面积160平方公里。境内山水相映，描绘出一幅“山因水更奇，水因山更秀”的奇妙画卷。索溪峪包括</w:t>
        <w:br/>
        <w:t>黄龙洞</w:t>
        <w:br/>
        <w:t>、宝峰湖、水绕四门、十里画廊、西海和</w:t>
        <w:br/>
        <w:t>百丈峡</w:t>
        <w:br/>
        <w:t>等六个小景区。</w:t>
        <w:br/>
        <w:t>十里画廊廊长5公里，进入十里画廊沿途有转阁楼、寿星迎宾、采药老人、夫妻抱子、三姐妹峰等景点。</w:t>
        <w:br/>
        <w:t>「三姐妹峰」</w:t>
        <w:br/>
        <w:t>三姐妹峰位于十里画廊峡谷最深处,是十里画廊的精华景点之一。三根石峰并排矗立，活脱脱就是三个姐妹并排而立，左边的是大姐，身上背着一个孩子，中间的是二姐，怀里抱着一个孩子，右边的是小妹,刚刚结婚，肚子里怀着一个孩子。</w:t>
        <w:br/>
        <w:t>游览十里画廊有两种选择，小火车是游览十里画廊景点观赏最佳代步工具，也可以徒步，沿途景色景点众多，一般时间允许的可以单程坐车单程徒步。这一天可真丰富，也走累了，去休息，补充能量后再“战”！</w:t>
        <w:br/>
        <w:t>好好休息一晚上后，第二天，从武陵源到吴家峪门票站，很近，走路也行，吴家峪门票站也称为标志门，还真是标志性的建筑。今天天下雨，时大时小，原想着要不要上山，怕下雨不方便，后来想，雨中的景色应该不一样。</w:t>
        <w:br/>
        <w:t>从吴家峪坐25分钟环保车，到达百龙天梯，今天从这上山，开启今天行程。</w:t>
        <w:br/>
        <w:t>「百龙天梯」</w:t>
        <w:br/>
        <w:t>垂直高差335米，运行高度326米，由154米山体内坚井和172米贴山钢结构井架等组成，采用三台双层全暴露观光电梯并列分体运行，每台次载客50人次，运行速度3米/秒，三台同时运行每小时往返量达4000人次。</w:t>
        <w:br/>
        <w:t>排队上了梯，还没反应过来就已经到达，还真是快，由于外面下雨，温差大，透明度不高。</w:t>
        <w:br/>
        <w:t>【袁家界】</w:t>
        <w:br/>
        <w:t>袁家界面积约1200公顷，平均海拔1074米。“袁家界”得名是相传后唐时期，黄巢起义失败后，朝庭为彻底肃清乱党，四处张榜，捉拿义军。黄巢手下有一袁姓将士，为躲避追捕便来到这方远离尘世的深山野岭隐居。在这垦荒种粮，并以自己的姓氏为这里命名。</w:t>
        <w:br/>
        <w:t>袁家界不可错过的风景：天下第一桥、迷魂台、后花园、哈利路亚悬浮山、百龙天梯...</w:t>
        <w:br/>
        <w:t>「迷魂台」</w:t>
        <w:br/>
        <w:t>由袁家界东行约800米，有一小路蜿蜒南伸至兀岩顶平台。这个雨天也有好处，看到有轻云淡雾于群峰间飘浮、缭绕，好似琼楼玉阁，时隐时现。</w:t>
        <w:br/>
        <w:t>从迷魂台沿路走，有一座铁桥，过桥就到达“天下第一桥”。</w:t>
        <w:br/>
        <w:t>「天下第一桥」</w:t>
        <w:br/>
        <w:t>“天下第一桥”是张家界“十大绝景”之一。居于两山之间形成的一座天然石桥，桥身是两山相连的关键部分，但因中间石质较为薄弱，由于风化、崩塌作用的影响，又经过日晒雨淋、流水洗刷、山洪冲击，久而久之，终于形成今天这一特别的奇景。</w:t>
        <w:br/>
        <w:t>“ 天下第一桥”桥面宽两米，厚四米，跨度为二十多米，高度为三百多米，是世界迄今为止所发现落差最高的天然石桥，人走在桥上是不知不觉原来自已走得那么牛B的桥。</w:t>
        <w:br/>
        <w:t>这边搞成了一个锁城，游人可以买把锁，许个愿...</w:t>
        <w:br/>
        <w:t>走到环保车候车处，坐上8分钟，到达杨家界景区。</w:t>
        <w:br/>
        <w:t>【杨家界景区】</w:t>
        <w:br/>
        <w:t>杨家界景区东接张家界，北邻天子山，面积34平方公里，最高海拔为1130米。其处于峰林演化史的幼年期，境内沟壑纵横，溪水长清，植被茂密，森林覆盖率高达95%。</w:t>
        <w:br/>
        <w:t>「</w:t>
        <w:br/>
        <w:t>乌龙寨</w:t>
        <w:br/>
        <w:t>」</w:t>
        <w:br/>
        <w:t>杨家寨景区中最为奇险的一座旧社会的土匪寨，入内经过四道“鬼门关“，或钻洞而行或沿崖缝而行或自绝壁岩道上侧身而行。寨高300余米，四周均是陡峭的石壁，只有前面一条长达1000米长的小径可通上寨顶，小径沿途有多处天然关卡。</w:t>
        <w:br/>
        <w:t>这边游客不是很多，难得啊，可以好好的拍个照片...</w:t>
        <w:br/>
        <w:t>这关卡啊，果然是不容易，尤其是雨中，遮风挡雨中继续前行。</w:t>
        <w:br/>
        <w:t>唉哟，以前的土匪也是够厉害的，这些路不易走。</w:t>
        <w:br/>
        <w:t>渣，这土匪窝也是够小了，还以为很大，原来就这么一点点，哈哈...</w:t>
        <w:br/>
        <w:t>这杨家界的一些山名，都是杨家将子孙后代为纪念杨家将而取的地名，这个就是“</w:t>
        <w:br/>
        <w:t>天波府</w:t>
        <w:br/>
        <w:t>”。据对面的人说，这里非常漂亮，必须要去。</w:t>
        <w:br/>
        <w:t>为了看美景，也是够拼了，下着雨走这些路不容易，小心翼翼的终于走到。</w:t>
        <w:br/>
        <w:t>一句话，值了，不枉这么艰辛的走到此。</w:t>
        <w:br/>
        <w:t>这么难得的机会，必须要留影，难得啊，这上边也有游客，帮忙拍照。</w:t>
        <w:br/>
        <w:t>这一天，又风又雨的，虽然累，不过收获满满，坐环保车到达天子山索道，又一次新体验，黑乌乌的雨雾中下山，8分多钟，下山。</w:t>
        <w:br/>
        <w:t>「天子山索道」</w:t>
        <w:br/>
        <w:t>从山上游玩好了，有两种方法下山，要么去坐环保车下山，要转几次哦；一般常规的都会到</w:t>
        <w:br/>
        <w:t>贺龙公园</w:t>
        <w:br/>
        <w:t>里看看“天兵天将”，然后再往天子山索道，天子山索道全部设备是从奥地利进口，索道每天上下这么多人次，安全最重要，所以每天17:00都会进行索道检修，要主要错开这个时间。我们当时不知道，所以下午5带你的时候到达索道需要等候一下，约半小时后，大家排着队往索道去，有两种缆车，一种坐8个人，一种坐6个人，下山由于太晚，天黑了，加上雨雾，厢外景观就是观雾了，索道两段站高落差692米，就算雾气蒙蒙也是能够感觉到武陵源山峰的秀美险峻，一座座在山底或旁边过，近距离的观赏，惊叹连连，短短8分钟，视觉享受的盛宴哦！</w:t>
        <w:br/>
        <w:t>两天基本上把武陵源好玩的点都玩完了，秋雨中的武陵源，不一样的秋，不一样的美，体验不同时节的人间仙境美。</w:t>
        <w:br/>
        <w:t>【溪布老街】</w:t>
        <w:br/>
        <w:t>玩得嗨心了，吃喝玩乐，当然少不了要吃，有一个点必须去。溪布老街位于武陵源武陵路上，索溪河畔，占地面积约100亩，总建筑面积7万平方米。老街内有绣球台、摆手堂、鬼谷祠、水车纺等主要景观，琉璃、陶艺、银器、蜡染、西兰卡普等大湘西千百年的艺术经典一一呈现，每天还有非遗传人展演茅古斯舞、土家打溜子、桑植民歌、摆手舞等非遗文化。</w:t>
        <w:br/>
        <w:t>逛着逛着发现了新点，原味小巷~一条小巷吃遍全湖南，选择可多着了。</w:t>
        <w:br/>
        <w:t>陈三石麻辣烫、炸湖油炸社、长沙老虾铺、吉茶冷饮、猿串烧烤、牛啤精酿啤酒吧、老卤铺、金中烤肉、长沙陈某人臭豆腐~</w:t>
        <w:br/>
        <w:t>这小子...</w:t>
        <w:br/>
        <w:t>环境是简洁了点，不过干净卫生也宽敞。点的东西不少，各种吃的，选几样馋馋小伙伴们~嘿嘿~</w:t>
        <w:br/>
        <w:t>「冬瓜山小香肠」10元/份</w:t>
        <w:br/>
        <w:t>「岳阳姜辣蛇」268元/份</w:t>
        <w:br/>
        <w:t>「老长沙卤虾」48元/份</w:t>
        <w:br/>
        <w:t>玩也玩够，吃也吃足，你说嘛，还缺住吧，来，说说住的事情，张家界武陵源两家五星酒店之一，【青和锦江国际酒店】这下可不差。</w:t>
        <w:br/>
        <w:t>豪华大堂，有木有感到突然就高大上了，金碧辉煌的中空大堂，尽显一派繁华景象，还有钢琴弹奏；可供客人休息的地方很多，大理石制的服务总台，多名服务员，办理入住也比较快，服务员态度很好，风尘仆仆的客人到达酒店后，服务生会帮忙把行李拿到此处，宾客可以在此等候办理手续，不过前台没有设置椅子，办理入住要站着。</w:t>
        <w:br/>
        <w:t>酒店有一个儿童小乐园，小BB们可以来此尽情玩耍哦，还有康体中心，内设健身房、游泳池、形体室等，打造全方位健康生活体验。健身区内设美国原装进口顶级健身器械，并配有健身教练提供专业的健身指导服务。</w:t>
        <w:br/>
        <w:t>恒温室内泳池，想一展身手？来！</w:t>
        <w:br/>
        <w:t>酒店还有一大卖点，可以容纳一千人的大会议室，而且还是带有同声翻译的，这可是不常见。</w:t>
        <w:br/>
        <w:t>宴会厅装饰高档，座位宽阔~</w:t>
        <w:br/>
        <w:t>「行政套房」房间还真是超大，室内配置齐全，等离子液晶电视、灯光控制、免费高速网络连接及WIFI覆盖、熨衣板和吹风机、保险箱、独立调控的中央空调系统、宽敞舒适的独立淋浴间、电子秤，电源适配器及变压器。一房一厅，两台液晶电视，双卫生间，商务洽谈也是非常适用。</w:t>
        <w:br/>
        <w:t>桌上有电热水壶，茶包、即溶咖啡，4瓶纯净水，还有考究的茶具，考虑得很周到，小冰箱里摆着饮料；</w:t>
        <w:br/>
        <w:t>房间艺术品的陈列是酒店细意而为，惊喜十足而又充满现代化浪漫情调，成就低调奢华的品质生活氛围。大床舒适柔软，床单被铺洁白无瑕，无任何污迹，绝对好评，床后有靠背装饰，房头柜上所有控制开关，床头柜上电话、电视遥控器等齐全；中央一台大电视，看得够爽，书桌上还有电脑和激光打印机，细节都让人觉得很贴心。</w:t>
        <w:br/>
        <w:t>衣柜里挂着浴袍，功能不同的衣架；柜内有保险柜；格子里雨伞、一次性拖鞋，拖鞋纸等，还有烫衣板和电烫斗，这些细节体现的周到，甚是惊喜！</w:t>
        <w:br/>
        <w:t>卫生间真是高端，干净整洁，干湿分离，电子秤随时提醒着你的健康，还带有按摩浴缸，超宽的大镜子，漱洗用品摆放很有心思，摆放着洗发液、沐浴液、润肤液；墙上有专用的多用插座；</w:t>
        <w:br/>
        <w:t>这个行程爽不爽，不用说，猪猪觉得真是爽，漂亮的武陵源，美丽的秋色，虽然累了点，又风又雨的，不过收获也是不同，看到武陵源不一样的美。</w:t>
      </w:r>
    </w:p>
    <w:p>
      <w:r>
        <w:t>评论：</w:t>
        <w:br/>
        <w:t>1.楼主在旅程中有遇到什么印象深刻的人或者事儿吗？</w:t>
        <w:br/>
        <w:t>2.楼主的图片实在是太美了！恨不得马上买张机票飞过去。</w:t>
      </w:r>
    </w:p>
    <w:p>
      <w:pPr>
        <w:pStyle w:val="Heading2"/>
      </w:pPr>
      <w:r>
        <w:t>181.2016暑假美国自驾5700公里</w:t>
      </w:r>
    </w:p>
    <w:p>
      <w:r>
        <w:t>https://you.ctrip.com/travels/unitedstates100047/3587987.html</w:t>
      </w:r>
    </w:p>
    <w:p>
      <w:r>
        <w:t>来源：携程</w:t>
      </w:r>
    </w:p>
    <w:p>
      <w:r>
        <w:t>发表时间：2017-11-17</w:t>
      </w:r>
    </w:p>
    <w:p>
      <w:r>
        <w:t>天数：15 天</w:t>
      </w:r>
    </w:p>
    <w:p>
      <w:r>
        <w:t>游玩时间：</w:t>
      </w:r>
    </w:p>
    <w:p>
      <w:r>
        <w:t>人均花费：</w:t>
      </w:r>
    </w:p>
    <w:p>
      <w:r>
        <w:t>和谁：和父母</w:t>
      </w:r>
    </w:p>
    <w:p>
      <w:r>
        <w:t>玩法：</w:t>
      </w:r>
    </w:p>
    <w:p>
      <w:r>
        <w:t>旅游路线：旧金山，大峡谷，马蹄湾，黄石，丹佛，金门大桥，九曲花街，渔人码头，大苏尔，达拉斯，鲍威尔湖，下羚羊谷，森林公园，大盐湖，杰克逊小镇，大岛，黄石湖，泥火山，黄石大峡谷</w:t>
      </w:r>
    </w:p>
    <w:p>
      <w:r>
        <w:t>正文：</w:t>
        <w:br/>
        <w:t>2016年7月9日→23日，行程15天，跨越9个州，美西自驾5700公里胜利归来。北京出发，</w:t>
        <w:br/>
        <w:t>旧金山</w:t>
        <w:br/>
        <w:t>进美（机场租车）→加州一号公路→</w:t>
        <w:br/>
        <w:t>拉斯维加斯</w:t>
        <w:br/>
        <w:t>→</w:t>
        <w:br/>
        <w:t>大峡谷</w:t>
        <w:br/>
        <w:t>→羚羊谷+</w:t>
        <w:br/>
        <w:t>马蹄湾</w:t>
        <w:br/>
        <w:t>→布莱斯峡谷→</w:t>
        <w:br/>
        <w:t>盐湖城</w:t>
        <w:br/>
        <w:t>→大提顿→</w:t>
        <w:br/>
        <w:t>黄石</w:t>
        <w:br/>
        <w:t>→熊牙公路（</w:t>
        <w:br/>
        <w:t>比灵斯</w:t>
        <w:br/>
        <w:t>）→</w:t>
        <w:br/>
        <w:t>丹佛</w:t>
        <w:br/>
        <w:t>（机场还车），丹佛飞到</w:t>
        <w:br/>
        <w:t>芝加哥</w:t>
        <w:br/>
        <w:t>，芝加哥机场租车城市游一天，最后从芝加哥奥黑尔机场回北京。</w:t>
        <w:br/>
        <w:t>直到现在回想起来仍然是意犹未尽，这一趟自驾游无论是距离还是风光，都远远赶超之前所有的自驾游，而且从计划行程、办签证到订机票、订酒店..前后总共用时一个月，效率之高创历史之最。一家五口出行，其中我的父母都已超60岁，还有一个8岁的儿子，我和老公都不是海归，理工男与理工女，英语水平普通，能够顺利走下来，感觉自己棒棒哒…废话不多说，先从</w:t>
        <w:br/>
        <w:t>美国</w:t>
        <w:br/>
        <w:t>签证谈起。（文采有限，插图也都没有进行任何修图，看在我这19000字打字不易的份上，不喜勿喷）</w:t>
        <w:br/>
        <w:t>一、美国签证与DS160表</w:t>
        <w:br/>
        <w:t>因为不舍得花1000块钱代办费（5人出行，每人200代办费），所以签证事宜全部自己搞定。决定去美西已经临近6月初，想赶在暑假刚开始时出行，那时机票和酒店都能便宜些，所以出行时间锁定在7月初。时间紧任务重，即使是顺利的话，从完成面签到拿到签证也要几个工作日，基本就是拿到签证到出发日期只有一个多礼拜的时间。假如签证不通过，也没有机会再预约第二次面签了，我的机票只能废掉。所以如果时间充裕，建议要提前办理美国签证，十年多次往返，还是很值得。总体流程就是网上填写DS160表格→照签证照片→上传照片并提交DS160表格→中信银行缴费→预约面签→去使馆面签→到指定的中信银行取签证（或选择快递）→出行</w:t>
        <w:br/>
        <w:t>DS160表格网址https://ceac.state.gov/genniv/。有中文选项，但是网站翻译的中文更看不懂，还是直接看英文更好些。表格的填写流程就不多赘述了，网上很多专门填表的攻略。我在这里仅说一下我遇到的问题和注意事项：</w:t>
        <w:br/>
        <w:t>1，网上表格有很多页，填写完一页记得马上保存，如果填写的很慢，要随时保存，因为如果不保存的话，20分钟就会自动把你登出，之前填写的这一页全部清空，白忙活。表格保存后会有一个代码，这个代码要记好，之后登录的时候需要用到。</w:t>
        <w:br/>
        <w:t>2，进美后的行程可写可不写，假如写了历经的城市，面签时候要把自己填写的内容记好，以防面签官问你这个问题的时候答的和表格中的不一样，增加拒签风险。</w:t>
        <w:br/>
        <w:t>3，表格中至少有两处需要填美国的地址和联系方式，所以在填表之前要先去网上订一个酒店，填表的时候填写酒店地址即可。大部分酒店是可以免费取消的，如果行程和时间变了，可再重新定酒店。</w:t>
        <w:br/>
        <w:t>4，签证照片需要近期的，且不要修的太过火，如果和本人不像会有拒签的风险。</w:t>
        <w:br/>
        <w:t>5，我因为带了爸妈一起出行，填表时有很多问题相当费劲，要填写爸妈的爸妈（即奶奶爷爷姥姥姥爷）的生日、爸妈的教育经历，退休年月日（与退休证相符），退休前的单位和单位地址甚至联系方式。。。总之，这些问题都要提前查好，以防填表的时候耽误时间。</w:t>
        <w:br/>
        <w:t>6，填写同行人信息时，岳父岳母或者公公婆婆要选择“其他关系”而不是“父母”。</w:t>
        <w:br/>
        <w:t>7，面签时，除护照、预约确认单及缴费凭证之外（上述材料是使馆明确规定需要提供的），还要选择性的自备房产证、工作和收入证明、银行流水、老人的退休证、户口本以及其他材料，网上可以搜一下，但是我们在面签的时候自备材料一样都没有看，也没有被问任何问题。自备材料有备无患，宁多不少，万一被要求出具，而你没有准备，那么签证官有权直接拒签你。据说如果出生地是福建或者河南的小伙伴，或者高精尖科研单位的单独出行的驴友，很容易被问各种问题甚至拒签。</w:t>
        <w:br/>
        <w:t>8，十四岁以下儿童不需要面签。</w:t>
        <w:br/>
        <w:t>9，160表格的问题实在是太多了，很多人填表的时候纠结在一些细节问题上到底该怎么填，我们填表时也一样，其实签证官最关注的就是前几页的主要问题，如名字、护照号码、工作背景等，这些主要项目一定要反复核对，如有错误需要重新提交表格并重新预约。</w:t>
        <w:br/>
        <w:t>10，诚信为本，如实填写。在美国人眼里，撒谎和欺骗比其他污点更不能容忍。</w:t>
        <w:br/>
        <w:t>11，表格填写完成后，在提交之前一定要打印出来逐项检查，总共大概十页左右的英文问题，直到你看到要呕吐，基本就算过关了。打印的文件要留好以备查询，因为表格提交之后就没有地方能够看到自己填写的内容了。</w:t>
        <w:br/>
        <w:t>12，160虐你千百遍，你待160如初恋！祝填表的小伙伴能一再降低容忍底线，安安静静顺顺利利把表填好、核对好。</w:t>
        <w:br/>
        <w:t>二、订机票</w:t>
        <w:br/>
        <w:t>机票价格是你行程开销的重头戏，所以能否订到好价位的机票，直接决定你整个行程的开销。一般来说，转机票价要低于直航票价，但由于是全家老中少三代出行，经不起转机的折腾，所以我们就只关注直航航班。看攻略说天巡网不错，于是我们没有过多的选择其他网站，就盯着天巡，每天查询机票价格。如果是自驾游，计划行程的时候可以灵活一点，有利于你买到合适的机票。比如，我们原计划旧金山进美，</w:t>
        <w:br/>
        <w:t>洛杉矶</w:t>
        <w:br/>
        <w:t>返京，但是搜了几天后发现机票价格都很贵，往返超过一万块，于是决定改变思路。我的主旨很明确，根本不喜欢城市游，只喜欢美西的自然风光，所以进出美国的城市锁定在中西部几个大城市，只要能让我把美西玩下来，进出选择哪个城市都不重要。</w:t>
        <w:br/>
        <w:t>经过反复搜寻和对比，最后在天巡网上看到了美联航推出的旧金山进美，芝加哥出美的特价机票，5700元往返，这价格我感觉真的是太美好了！但是面签时间没有预约好之前我不敢出票，担心万一预约不到面签的话机票不能退，改签一次需要1500块人民币。。。结果，等我预约好了面签时间准备出票的时候，机票突然涨到7300元每张。。悲剧啊，哭的心都有。那时离出行只剩不到一个月的时间了，不敢再等，常规说来越到临近出行机票越贵，7000多的价格我也觉得可以接受，于是果断出票。结果…一周后，再次爆出特价仓位，每张票降价1700块，五个人合计损失8500块，又悲剧了,再哭一次。买机票这事就像赌博，全靠运气，时间充裕的话就等特价票，买完了就不要再看，免得郁闷。</w:t>
        <w:br/>
        <w:t>我们除了往返机票，美国国内还有一程是丹佛飞芝加哥。美国国内航班的选择就简单多了，只需定好时间后选择合适的航班即可。首要原则就是选择大公司，如美航、美联航和达美。具体哪些是大航空哪些是廉价航空，网上有详细的介绍，不再赘述。</w:t>
        <w:br/>
        <w:t>美国各个航空公司对于国内航线的托运行李费用规定不一样，建议大家选择航空公司之后看一下相关规定，提前做准备，以免出现托运行李时对收费不理解导致的麻烦和不愉快。</w:t>
        <w:br/>
        <w:t>我个人是比较怵头长途飞行，因为本来睡眠质量就不好，每次在旅途中睡觉的时候总感觉脑袋很多余，往哪里放都不舒服恨不能找胶水把脑袋粘在座位上…之前看攻略有位大咖介绍说坐飞机不要用普通的脖枕，他推荐了治疗颈椎病的护颈，硬海绵的材质，可以在你睡觉的时候帮你支撑住到处乱晃的脑袋。于是果断在网上买了几种，试用了一下其实感觉和普通脖枕也差不多，总之用什么都不舒服。</w:t>
        <w:br/>
        <w:t>三、订酒店、定详细的行程</w:t>
        <w:br/>
        <w:t>1、订酒店是个费心费力的活。选机票对应的是你大体的行程，而定酒店对应的就是你行程的细节问题了。从买完机票开始，我几乎所有的夜晚都奉献给了选酒店和定行程。我虽不是完美主义者，但是去美国长途自驾，为了消除内心的忐忑，只好把行程定的足够周密。</w:t>
        <w:br/>
        <w:t>有老人有孩子，游玩和休息要兼顾，每天游览的景点也不能太多太杂以免审美疲劳或者舟车劳顿降低幸福感..所以我觉得每天的行车距离300—400英里是极限（1英里=1.6公里）。也许有人会觉得每天开这么多会很疲惫，其实并没有想象的那么辛苦，美国的路况很好，上了高速后踩不了几脚刹车就能到下一个目的地…</w:t>
        <w:br/>
        <w:t>美国西部越往北走光照时间越长，每天晚上快9点才黑天，所以我采用的基本都是早餐后出发→→中午达到→→下午游玩这种模式，一天下来游玩时间并不少。每天的开车距离和必去的景点配合起来，行程就基本可以锁定了，再据此选择住宿的地点和酒店。</w:t>
        <w:br/>
        <w:t>当然，在这个过程中，熟悉美国地图是必须的，一年过去了，我直到现在还可以很轻松的把去过的几大景点位置画出来，可想而知当时花费了多少心血，每天晚上都在不停的看地图、算公里、找景点，连做梦都是大峡谷、羚羊谷…</w:t>
        <w:br/>
        <w:t>2、订酒店的网址很多，我用的基本就是booking、hotel和携程。总体说来booking/hotel的价格比携程实惠。在这两个网站上找到感兴趣的酒店，然后多去几个不同的预订平台上去看评价、图片和附加条款，比如有没有冰箱和微波炉、是否可以加床、有没有早餐等，重点多看差评，这样才能避免开与你住宿习惯最不适宜的酒店。景点附近的房间越早定越好，比如</w:t>
        <w:br/>
        <w:t>佩吉</w:t>
        <w:br/>
        <w:t>（羚羊谷所在地）、</w:t>
        <w:br/>
        <w:t>杰克逊</w:t>
        <w:br/>
        <w:t>（大提顿公园所在的小镇），还有黄石周边几个小镇，这几个地方可替代的选择不多，所以酒店不仅价格高而且房间少，每间房的价格在1000人民币以上，且都是MOTEL。当然美国的MOTEL条件也不差，卫生条件和硬件设施都还不错，关键是要看评价多对比，矬子里拔将军。</w:t>
        <w:br/>
        <w:t>3、美国的床型和中国不一样，双人床有三种床型：double bed、queen bed、king bed。如果我没记错的话，双人床尺寸是1.35米宽，queen bed是大概1.5米宽，king bed大概是1.8→2.0米宽。我们在选择房间的时候费劲不少，因为带着孩子，所以尽量想选择双床房，如果实在没有双床房，至少要是个king bed。但是很多网站没有标注那么清楚，所以好几个网站多方面查询看图片，通常情况下，标注“超大号双人床”的就是KING BED。</w:t>
        <w:br/>
        <w:t>4、一定要选有早餐的酒店，可以省去跑到小镇找早餐的烦恼，省时省事！</w:t>
        <w:br/>
        <w:t>5、大城市的酒店既贵又不好（拉斯维加斯除外，拉斯的酒店又便宜又好，每天都有特价房，hotel网站直接按照星级排序，四星酒店价格500以内轻松搞定），交通堵塞、停车不方便。所以</w:t>
        <w:br/>
        <w:t>旧金山住宿</w:t>
        <w:br/>
        <w:t>建议找个市区南边的小镇，我们住在圣卡洛斯，风景优美，人少安静，第二天上加州一号公路也很方便。</w:t>
        <w:br/>
        <w:t>芝加哥市区的住宿更是糟糕，个人感觉芝加哥市区秩序相对比较差，黑人多，富人大都住在郊区小镇，我们听了朋友的建议，住在了AURORA小镇,富人聚集区，离市区一个来小时的车程，这个小镇还有一个优点就是离premium奥莱很近，开车十分钟，离奥黑尔机场也不算太远。</w:t>
        <w:br/>
        <w:t>盐湖城市区的住宿还可以，价格合理，可以随便选择。</w:t>
        <w:br/>
        <w:t>6、定完酒店要列个详细的EXCEL表格记录下订房网站、费用支付情况（预付、到付还是预授权等）、房间设施等要素，以备之后查询。</w:t>
        <w:br/>
        <w:t>7、美国的酒店多数只提供洗发液、沐浴皂和毛巾浴巾，牙刷牙膏需要自带。</w:t>
        <w:br/>
        <w:t>8、打印预定确认单，记好订房时使用了哪张信用卡，大部分酒店在入住时要提供护照、车型、颜色和排照号码等，提前备好以便于你更快捷的办理入住。</w:t>
        <w:br/>
        <w:t>9、退房时不需要查房，但是你在入住时一般都被店家做了押金预授权，后期有问题会直接扣款。</w:t>
        <w:br/>
        <w:t>10、我没有对每一个酒店进行详细的介绍，因为一路住了那么多美国的酒店，有拉斯维加斯的好酒店，也有穷乡僻壤的汽车旅馆，好酒店自然不用介绍，即使是汽车旅馆我也觉得并不差，相当于国内三星级。本人的容忍度弹性比较大，能讲究也可将就，外出旅游并不要求住宿要多好，而且去美国西部旅游，住宿条件更显得不重要，每天在外面跑景点，到达酒店通常也都是晚上八九点钟以后，无非就是洗个澡睡觉而已，再豪华的酒店也体会不到任何优势，倒是有个微波炉可以煮点面吃就感到很幸福。所以我觉得如果去美国西部，酒店不用太纠结，只要行程定好后，附近有哪个就住哪个，价格合适，有早餐有微波炉就OK~</w:t>
        <w:br/>
        <w:t>四、租车与注意事项</w:t>
        <w:br/>
        <w:t>1、租车网站有很多，我们经过中文租车平台（如租租车、惠租车和携程等）与hertz或avis官网的对比，最终选择了中文租车平台里口碑最好的租租车，最重要的一个原因是，租租车上的费用和保险更加一目了然，且这些网站的价格并不比官网的高，有时甚至还更便宜。车辆保险一般分为三至四个等级，我们选择了最高级别的特惠超级全险，因为行程长，跑的路程多半是郊区和景区，人生地不熟，买个最高级别的全险更放心。</w:t>
        <w:br/>
        <w:t>2、租车公司的选择。网上有专门介绍租车公司的帖子，大家可以看一下有个大致的了解。据说美国租车公司的规则是，第一梯队的租车公司一旦车用旧了就淘汰给第二梯队的租车公司，所以如果运气不好选到了被淘汰过的车，心里难免会有别扭和担心。原本我是执意要选择hertz或者avis，因为这两个公司是网上公认的大公司，缺点是价格高，门店排队人多。但是旧金山机场的HERTZ车型不多，不能满足我们的要求，且老公不服气我的说法，询问了几个曾在美国常驻的朋友，又去网上自己搜罗，经过几天的对比和研究，最终第一程11天的租期选择了ALAMO。事实证明这个选择是正确的，ALAMO公司的车辆很多，排队办手续时前面只有两个人，取车时有很多道奇七座停在那里，每一辆都看了一下，全部都是几千公里内的新车，服务也很不错，太赞了！第二程两天的租期我们选择了AVIS，没感觉比ALAMO好在哪里。总之对ALAMO感觉很好，强烈推荐。</w:t>
        <w:br/>
        <w:t>3、车型的选择。全完取决于出行人数和喜好。我们是四大一小，其中包含两个老人，孩子八岁半。行李较多，毫无疑义的选择7座道奇，空间大，安全性好，后备箱超大，五个大行李加上几个双肩背，毫无压力。我和老公在前排负责开车和导航，老爸和儿子在第二排，老妈独占第三排，第三排放上车载冰桶和各种零食水果，老妈承担了后勤总管的责任。车型忘记叫啥了，总体说来还不错，操控性和舒适性都很好，唯独就是上坡提速有些肉，可能是因为东西太多重量太大，上坡的时候感觉油门都快踩到底了也很难保持80MILES的时速。</w:t>
        <w:br/>
        <w:t>4、我的租车行程分两段，旧金山→丹佛，和芝加哥市区自驾。第一段11天，道奇七座，总价11000多，第二段芝加哥机场取还，价格一点不比异地还车便宜，两天价格近两千，原本租的克莱斯勒7座，到了门店被告知那个车型没有车，店员问我们能否改成5座，我们拒绝，于是店家给调度了一辆道奇7座，跟之前的车型一样。</w:t>
        <w:br/>
        <w:t>5、关于保险。之前看攻略说到了门店后会被反复建议增加保险，原本以为我买了最高级别的保险，到了门店总会得个耳根清净吧，后来发现不是这样。如果不是在官网或门店买的保险，出险后（如剐蹭）是由中介保险公司负责（事故除外），所以到了门店后，店员会反复跟你确认这个问题并推荐你买店里的保险，如果你不想买，那么客气的拒绝就好。</w:t>
        <w:br/>
        <w:t>6、提车的时候检查好车辆外观和大灯等，这是基本常识就不赘述。如果发现车辆有伤痕，需要在出停车场时告知门口的工作人员，他们会在提车单上手写备注一句话，以便还车的时候提供给工作人员。</w:t>
        <w:br/>
        <w:t>7、我们开过的这九个州都承认中国驾照，按理说不用办任何手续即可租车，但是为了稳妥，我们也办了驾照国际翻译件，租车的时候租租车网站免费给办（当时租租车搞租车免费办理的活动），网上提交表格后，几个工作日即可收到，只需支付快递费即可。拿到翻译件后贴上一寸照片。</w:t>
        <w:br/>
        <w:t>8、我和老公两个司机，旧金山租车时候要告知门店有两个司机，店家负责备注。但是到了芝加哥法律就不一样了，店家说只要我和老公是夫妻关系，第二司机不需备注，他是司机，我也能开，而且就算他不在车上，我也可以独自开，不需任何手续。但是，我和他是不是夫妻，美国警察能知道吗？我百思不得其解..</w:t>
        <w:br/>
        <w:t>9、关于车载导航。租车网站和租车公司门店都可以租车载GPS（门店价格高于网站价格），我们选择的是租租车网站提供的免费GPS，只需承担往返快递费即可。原本我是不赞成租GPS，因为国内用手机导航习惯了，车载导航设备通常都不好使。但是一路玩下来，最后发现租一个GPS还是必要的，没信号的时候、手机不给力的时候或者WIFI出状况的时候，有GPS可以让你心理更踏实。出门外在，心理上的踏实简直太重要了，可以有效提升你的幸福感和满足感。像黄石、大峡谷、布莱斯峡谷里面，是根本没有手机信号的，WIFI也失去了作用，假如你游览景点忘记了时间，天色渐暗，开车奔驰在黑漆漆的峡谷里，一车老人和孩子，饿着肚子不知道方向，这时候作为主力队员的你，为了不让老人和孩子担心，即使内心再慌张，也只能假装镇定，其实自己也处于崩溃的边缘…（停止脑补，主题跑偏了）</w:t>
        <w:br/>
        <w:t>10、随身WIFI，我们用的就是普通的在机场航站楼租的小设备，因为是浦发白金卡用户，当时有活动直接免费使用，每天限制流量但是只导航和简单的查询足够用了。小WIFI信号不是太稳定，经常需要重启，而且大的问题就是电池续航能力太太太差，我需要一直插着充电宝才能勉强坚持一天，不用的时候只能关机，否则一直连着充电宝WIFI设备就越来越烫，真害怕突然就炸掉了…除了WIFI，其实还可以选择直接就用国内的手机上网，每天30元人民币的费用流量不设上限，算下来不比租一个移动WIFI贵多少，只要手机有信号就可以用，不需要天天带着手机还带着WIFI和充电宝，也省去了手机总要搜索WIFI信号的烦恼。</w:t>
        <w:br/>
        <w:t>11、关于手机导航。前面提到了租车公司提供的导航设备，可以在和手机信号不好的地方使用。但是只要WIFI给力，手机GOOGLE导航还是非常好用的，GOOGLE不仅可以给你指出最快捷的路线，还会给你标明这附近的镇子和加油站，甚至连每个加油站的所属公司和价格都很明确，非常实用。但是导航显示的到目的地的预估时间通常都是不太准的，你要花费的时间要比GOOGLE显示的时间多半小时左右。</w:t>
        <w:br/>
        <w:t>12、车载冰箱。去美国之前，翻出了在阳台柜子里存了十年的车载冰箱，从来没有使用过，多少次因为觉得太占地方想把它扔掉，这一次它终于派上了大用场。如果你也选择夏天游美西，从进入拉斯维加斯开始，干燥炎热的气候就一直伴随你，大部分行程都是需要在外面折腾一天，所以每天早饭后都要找个超市买足食物和水分，如面包、火腿、牛奶、果汁、各种水果…为了保鲜，也为了能够在游玩的口干舌燥后能够喝上一罐冰镇的果汁和可乐，车载冰箱你值得拥有！</w:t>
        <w:br/>
        <w:t>美国各大超市都有卖冰块的，买完食物后顺便拎一袋，与食物一起放进小冰箱即可。当然，美国所有的宾馆哪怕是MOTEL也都有制冰机，从宾馆出发前，把冰块装进塑料密封袋，放进车载冰箱，使用一天没有问题。另，美国真的是牛奶比水便宜，一加仑的牛奶通常都是1点多美金，所以多买些牛奶，水分和蛋白质都够了！</w:t>
        <w:br/>
        <w:t>按照计划，车载冰箱我是要在游玩之后扔在美国不想带回来的，但是一路玩下来之后看到那个方方的家伙居然是个功臣，又不忍心给它扔掉，于是又给带回国，现在它仍然在柜子里沉睡，随时待命，希望很快能有机会再带它一起出行。</w:t>
        <w:br/>
        <w:t>13、景点和酒店英文名。对于像我们这样没有海外留学经历的土著，建议去美国之前最好把要去的景点、酒店的英文名字都查好，或者直接存在租用的GPS导航里，这样在找寻目的地的时候会省去很多时间。</w:t>
        <w:br/>
        <w:t>14、关于美国交规。最常见的，也是最重要的就是STOP标志。遇到STOP一定要停三秒，观察无误后再通行！如果遇到交叉路口，那么就遵循先到先走的原则交替通行。</w:t>
        <w:br/>
        <w:t>在美国开车不比国内，谁需要礼让别人、谁需要维护自己的路权，都是非常明确的，拐弯车辆就是要避让直行，机动车就是要避让行人，STOP的一方就是要等完全没有问题才能通行。在我们回国后没几天，就看到新闻说通往大峡谷的某号公路上，也是我们走过的一条公路，因为一位中国司机没有遵守STOP标志，与一辆大客车相撞，车上一家五口全部死亡。在国外开车，严格遵守当地的法规不仅是对自己和他人的生命安全负责，更是不给中国人丢脸的基本原则。</w:t>
        <w:br/>
        <w:t>五、具体行程</w:t>
        <w:br/>
        <w:t>先介绍一下美国公园年票。看攻略说年票非常实惠，一张卡可以带一辆车走遍所有美国的国家公园，有效期一年，也就是说只要名字带NATIONAL PARK的国家公园都可以进，一辆车里几位乘客都可以。一张卡可以有两个持有人，方便两个人AA购买，门票背面有签名的地方，对于中国人来说，写上姓氏即可，进门的时候年票和护照同时出示，只要其中一位在车上就可以，简直是良心年票啊！直接被美国人的诚实和信任所折服，这要是在国内，不知道要被多少人钻空子。</w:t>
        <w:br/>
        <w:t>看完攻略后，果断在网上买了一张年卡，是之前去</w:t>
        <w:br/>
        <w:t>美国旅游</w:t>
        <w:br/>
        <w:t>的人买了之后只签了一个名字，然后半价转让给我，我再签上我的名字，相当于我和他AA购买了年卡。但是买完之后，又看到有人说这样的做法是不诚信的，但是我始终也没有搞清楚到底哪里不诚信，年卡原本就是允许两个人共同购买同时使用的。如有哪位是美国通，还请明示。</w:t>
        <w:br/>
        <w:t>DAY1、旧金山进美，住圣卡洛斯小镇。</w:t>
        <w:br/>
        <w:t>落地时间上午10点左右，机场租车，旧金山机场不大，取完行李就能看到去租车中心的指示牌RENTAL CENTER，很好找。提车后当天下午游玩旧金山市区，主要景点为</w:t>
        <w:br/>
        <w:t>金门大桥</w:t>
        <w:br/>
        <w:t>和</w:t>
        <w:br/>
        <w:t>九曲花街</w:t>
        <w:br/>
        <w:t>、万国宫、Twin Peak等。老公本来计划了去</w:t>
        <w:br/>
        <w:t>渔人码头</w:t>
        <w:br/>
        <w:t>吃螃蟹满足一下我这螃蟹达人，但因为市区道路实在太难开了，停车不方便，我主动要求取消螃蟹大餐。在北京生活久了，厌倦了大城市的堵车和喧嚣。而且，旧金山市区的STOP标志实在太多，道路也基本都是在不停的上坡下坡，坡度有的高达近45度，一会儿一停一会儿一停，开起车来超级闹心。</w:t>
        <w:br/>
        <w:t>九曲花街确实很唯美很梦幻，但是我们也只看了一眼也没有开下去，原因一是离着九曲花街还有俩街区的地方就开始堵车，警察指挥车辆前行，一次只能下几辆车，排队好久太耽误工夫；二是我们绕道过去后，把车停在路边走过去看了一眼，发现除了花朵漂亮一些，其他也实在没意思，九曲花街总共就一个街区的长度，站在出口可以看到入口，感觉排队那么久不值得；三是我们租的车有点大，九曲花街很窄，跟国内驾考的过井盖差不多感觉，刚拿到车还不是太有把握，怕把车轮子蹭了影响后面行程的安全性。</w:t>
        <w:br/>
        <w:t>游完市区后，当天晚上赶往旧金山南部小镇圣卡洛斯，晚上找了一家超市SAFEWAY买足第二天的食物和水。</w:t>
        <w:br/>
        <w:t>DAY2、沿着西海岸一路向南，游玩加州一号公路，住巴顿威洛。</w:t>
        <w:br/>
        <w:t>加州一号公路连接着旧金山和洛杉矶，一路沿着西海岸南北向延伸。我只给一号公路安排了一天，是因为看攻略说那里的景点比较集中，最经典的部分一天游玩足够了，而且我们不去洛杉矶，当天晚上要离开西海岸往东行驶，奔着拉斯维加斯的方向开。</w:t>
        <w:br/>
        <w:t>一号公路主要景点有</w:t>
        <w:br/>
        <w:t>大苏尔</w:t>
        <w:br/>
        <w:t>、卡梅尔小镇、十七英里（蒙特雷）、海象滩。这几个景点多集中在一号公路的中段。公路沿途都是风景，超美！空气凉爽舒适，同样是三伏天，纬度也差不多，和北京相比简直天壤之别，西海岸温度只有18度，如同世外桃源一般，下车拍照要穿外套。</w:t>
        <w:br/>
        <w:t>“十七英里”景区是要收门票的，10美元一车，但是值得一去，风景很棒，还有各种可爱的小松鼠和海鸥，会主动找你索要食物，伸着小爪子非常惹人爱！</w:t>
        <w:br/>
        <w:t>海象滩真的好臭，不过那些肉肉的大家伙也确实憨态可掬，遇到俩打架的海象，张着大嘴嗷嗷叫着，但是只吵吵不动手…海象滩风大，要注意保暖。</w:t>
        <w:br/>
        <w:t>如果你也想自驾游加州一号公路，最好也采用和我一样的由北向南的行驶方向，这样你会一直行进在道路的西侧，更靠近大海，看风景更完整更直接，看到好的景点停车也方便些。</w:t>
        <w:br/>
        <w:t>DAY3、赶路，巴顿威洛→拉斯维加斯。</w:t>
        <w:br/>
        <w:t>巴顿威洛是介于西海岸和拉斯维加斯之间的一个小镇，靠近</w:t>
        <w:br/>
        <w:t>贝克斯菲尔德</w:t>
        <w:br/>
        <w:t>。在酒店用完早餐后沿途找到大的超市买足食物补给，一路往东开，当天午后到达拉斯维加斯。原本计划到</w:t>
        <w:br/>
        <w:t>达拉斯</w:t>
        <w:br/>
        <w:t>之后去看看表演吃吃自助，无奈儿子在之前的海象滩吹海风感冒了，去拉斯的路上开始发烧，于是拉斯的行程缩减，晚上饭后就在宾馆休息了，也好，我对城市游没有任何兴趣，早早休息倒也应了我的心思。</w:t>
        <w:br/>
        <w:t>在美国旅游，最大的不满意就是饮食，没吃到一顿满意的饭菜，这一点我们也早有心里准备，所以到了旧金山之后就找到一家华人超市买了挂面和油盐酱醋，一路开车带着走到哪里都能在宾馆煮面吃，搭配生菜球和火腿、西红柿，也能变成人间美味。在拉斯维加斯，儿子执意要吃自助，老爸和老妈对自助不感兴趣，于是找到一家评价还不错的</w:t>
        <w:br/>
        <w:t>中国餐馆</w:t>
        <w:br/>
        <w:t>，吃完饭后，老爸说，这还号称中国餐馆，也就是白米饭有点中国味..</w:t>
        <w:br/>
        <w:t>美国的加油站基本都是自助，但是加油机旁边的刷卡设备只能读取美国本地的信用卡，所以我们只好每次都去加油站的便利店去交现金或者刷卡结账，很不方便。你可以给便利店20美金，告诉他是几号油枪，然后过去加油，加完之后记下来金额，再去便利店里找零。通常情况下，开过一两天之后大概就可以预估出你跑了多少公里需要加多少油，然后交钱的时候尽量不要有剩余，给他20美金就加完20美金直接走人，这样省去了再回去找零的繁琐。美国加油站多得是，加不满也没关系。每个加油站都有免费的刷洗车窗的刷子和玻璃水，很方便。</w:t>
        <w:br/>
        <w:t>DAY4、拉斯维加斯→大峡谷，游大峡谷南缘，住佩吉。</w:t>
        <w:br/>
        <w:t>离开西海岸之后，天气变得越来越热了，干燥的热风扑面而来，如果不带够充足的水分，不到五分钟嗓子就冒烟了。</w:t>
        <w:br/>
        <w:t>在拉斯维加斯的酒店吃完早餐后，开往大峡谷，大概需要四个多小时的车程。大峡谷的游览分三条线路，分别是红、蓝和橙色SHUTTLE BUS。大峡谷半天时间足够了，只玩红色经典线路即可，看多了也是大同小异审美疲劳。红色线路在旺季是不能自驾开车游玩的，其他两条线路的大部分景点可以自驾开车前往。</w:t>
        <w:br/>
        <w:t>到了景区后几个发现停车场都爆满，想起某攻略说过进了景区后一直往里走还有几个停车场ABCD..于是继续前行，果然在里面的停车场很好找到车位，而且停车场边上就有蓝色BUS的车站，坐蓝色线路到西头后换成红色BUS。</w:t>
        <w:br/>
        <w:t>景区的BUS行车路线安排非常合理，基本上到站下车后走几步就是景点，没有爬山路也不用费多大体力，西部暴晒燥热的天气实在不适合跋山涉水。有老人孩子的大可不必担心，大峡谷完全可以轻松搞定。</w:t>
        <w:br/>
        <w:t>红色BUS的景点很多，没有全部游览，挑了大概一半。后来开车从东门出景区的路上又把橙色线路的几个景点看了一下，正好赶上落日，也算完美了。</w:t>
        <w:br/>
        <w:t>看完落日赶往佩吉，大概两个小时的车程，佩吉是羚羊谷所在的镇子，房间非常紧张，如果行程定下来后建议先把佩吉的房间预定好，不仅可以保证有房间还可以省下一笔银子。</w:t>
        <w:br/>
        <w:t>进大峡谷景区时领取的地图非常简单明白，也可以网上搜一下地图和BUS路线图，事先定好自己想去的景点，再有针对性的去坐BUS即可。这里需要提醒大家的是，大峡谷有一个比较有名的景点叫大峡谷空中走廊，我在最开始制定行程的时候不明白空中走廊和大峡谷到底什么关系，后来问了朋友才知道，空中走廊并不在大峡谷景区里面，而是在大峡谷的西缘外面，是一个人工修建的玻璃栈道走廊，门票价格高，风景单一，没什么意思，所以放弃。</w:t>
        <w:br/>
        <w:t>DAY5、羚羊谷，马蹄湾，</w:t>
        <w:br/>
        <w:t>鲍威尔湖</w:t>
        <w:br/>
        <w:t>，住布莱斯东边的小镇特罗皮克。</w:t>
        <w:br/>
        <w:t>1、羚羊谷。羚羊谷不是国家公园，是印第安人自行经营管理的，所以公园年卡无法使用。羚羊谷又分为上羚羊谷和</w:t>
        <w:br/>
        <w:t>下羚羊谷</w:t>
        <w:br/>
        <w:t>，上羚羊谷是最有名气的也是人最多的。</w:t>
        <w:br/>
        <w:t>上羚羊谷游览需要提前预约，有几个经营公司可以选择，需要提前打电话或者发邮件确认游览时间和缴费。具体公司见下图：</w:t>
        <w:br/>
        <w:t>几个公司价格都差不多，成人门票40美金，儿童便宜些，另外每个人单加8美金的费用，门票钱可以刷信用卡，但是8美元的费用只能在入口处办登记时交现金。</w:t>
        <w:br/>
        <w:t>在国内上这几个网站经常出现各种不顺畅，经过几天的折腾，最终选定了第二个ANTELOPE CANYON NAVAJO TOURS。 一个原因是这个网站更流畅，二是这个公司在预约时不需要登记信用卡和缴费。先注册再预约，提供一个邮箱地址即可注册。头天晚上预约后没有收到确认邮件，感觉不放心，第二天上午再去网站上核实，确实登录不成功，于是再次注册和预约，这次收到了邮件确认件，才算预约成功。</w:t>
        <w:br/>
        <w:t>羚羊谷的最佳游览时间是11点至下午1点左右，我们提前近一个月预约，11点—12点的黄金时间段已经约满了，只好约了10点—11点的场次。按照确认件上的要求，高峰时期（4月至9月）需要提前一个半小时到达登记处办理手续。也就是说我们要在8点半到达羚羊谷的入口登记处，所以我在前一天游览完大峡谷后选择住在佩吉，是为了第二天的行程节省时间。</w:t>
        <w:br/>
        <w:t>邮件确认里会明确告诉你办理游览手续的地址，非常好找。佩吉本来就很小，开车的话老远就能看到三个大烟囱，据说是热电厂，基本上这几个公司都在大烟囱附近。办完手续后要坐着印第安人的大吉普去羚羊谷入口，吃了一嘴的沙子。</w:t>
        <w:br/>
        <w:t>谷内的景色还是很震撼的，我们进去的时候时间偏早，等回程的时候光线更完美，导游会扬沙子帮你拍到光柱。原本还打算去下羚羊谷，据说下羚羊谷人少，台阶更险一些，但是家人都说既然风景都差不多就没必要浪费时间了，而且老人腿脚不太好，如果下羚羊谷台阶很多的话会比较消耗体力，不如把时间留给其他景点，于是放弃下羚羊谷。</w:t>
        <w:br/>
        <w:t>看羚羊谷最怕的是阴天下雨，没有了阳光的映衬，羚羊谷就完全失去色彩，不仅如此，羚羊谷的形成就是因为长期的雨水冲刷，下到羚羊谷内之后，游客本身就处在水路里面，如果下雨会很危险。听导游说，即使景区附近不下雨，也有因为上游下雨而被淹的风险，但是我想那应该都是极小的概率事件吧。不管怎样，外出旅游行程都是严丝合缝，我们只给了羚羊谷一天的机会，那么完全就看运气，艳阳高照我就胜利，阴天下雨的话就只能留个遗憾下次再见。</w:t>
        <w:br/>
        <w:t>2、蹄湾。必去！很美很震撼！离佩吉几英里的路程，导航很容易就能找到，从佩吉往西开几分钟，路上看到右侧有大停车的地方就到了。沿途经过一个大的沃尔玛，可以买足食物补给。</w:t>
        <w:br/>
        <w:t>从停车场走到马蹄湾还要二十分钟的沙漠路程，虽然不算太远，但地表温度至少五十多度，走一小会儿就会觉得这是在翻山越岭、爬山涉水…一定记得带水，不然嗓子真的要冒烟。这二十分钟的路程中间有个小亭子是专门让游人休息的，几乎所有人都会坐在那里喘喘气喝点水，虽然只走了十分钟，但是真的感觉要被蒸发掉了…老爸老妈受不了这种燥热，像走沙漠一样的感觉，于是决定放弃马蹄湾，坐在亭子里等我们。</w:t>
        <w:br/>
        <w:t>马蹄湾真的很美，只是悬崖危险，拍照的时候要谨慎，特别带孩子的一定要看好小孩。当我站在悬崖边伸着胳膊哆哆嗦嗦拍照的时候，一眼没看好儿子，熊孩子蹭的一下就站在了悬崖边上，欣赏着美景还顺便跳了两下，双脚离悬崖边就五公分的距离…我忍着嗓门怕吓着他所以没有喊出来，温柔的召唤他下来吧，在他扭头下来的瞬间我一把抓住他，直接揪下来狠狠在他屁股上来了两下，旁边有几个中国人都在说这简直太危险了，当时我的腿都吓软了，如果当时石头上有细砂子导致他脚底发滑、如果当时他站上去的时候发现很高犯了恐高症、如果当他跳起的时候没有掌握好平衡…后果不堪设想，经历这件事后那天晚上吓得我直接失眠了，满脑子都是他在悬崖边跳跃的场景，一想到这事就一身冷汗，熊孩子也意识到了自己的鲁莽，后来一个劲儿向我赔礼道歉，所以带孩子去马蹄湾一定要小心再小心！</w:t>
        <w:br/>
        <w:t>3、鲍威尔湖。这个景点不需要刻意安排，从佩吉往北赶往布莱斯峡谷的路上就可以看到。很美的湖，平静的湖水，深深的蔚蓝色。湖上有个大坝，旁边可以停车拍照，湖上有很多游艇，应该是有路可以绕下去游湖。我们没有安排游湖的行程，所以拍照后继续赶路。</w:t>
        <w:br/>
        <w:t>当晚入住布莱斯峡谷东边的特罗皮克小镇，途径布莱斯峡谷，看着时间差不多可以看落日，于是开进去找到日落观景点，但还是晚了一步，只看到了一点点落日的景象。日落后的布莱斯异常静谧，人烟逐渐稀少，布莱斯特有的地貌呈现在眼前的景象，就像是一队队士兵守卫着整个峡谷。可以沿着人行道下到峡谷深处，很神秘很幽静的峡谷，又是另一番体验。但是不要只想着欣赏美景，记得怎么走下去的，还要怎么爬上来，体力，这真的需要体力！</w:t>
        <w:br/>
        <w:t>特罗皮克小镇很安静，入住的旅店环境很美，草坪、绿树、小溪流，晚上儿子执意要到漆黑无人的森林边上去“体验恐惧”，于是天黑后开车往北几公里，不一会就伸手不见五指了，人少没车，凉风习习，只有树木和牧草嗖嗖的响声。根据导航显示道路旁边是一个</w:t>
        <w:br/>
        <w:t>森林公园</w:t>
        <w:br/>
        <w:t>，我们把车停在停车区，昼夜温差很大，只能披着毛巾被看星星，除了对黑暗的恐惧，更多的是惊喜！清楚的北斗星那都是小意思，长长的银河都看的非常清楚，儿子很满足。</w:t>
        <w:br/>
        <w:t>DAY6、游布莱斯峡谷，之后赶往盐湖城，住盐湖城。</w:t>
        <w:br/>
        <w:t>早饭后正式开车进布莱斯峡谷景区，入口处领取景区地图。峡谷很大，也是没有必要每个景点都去，挑几个感兴趣的，大同小异。和大峡谷类似，景区有SHUTTLE BUS，也可以自驾。每个景点都可以开车过去，而且下了车就是景点，没有多少要走的路程，不费体力，游玩时间半天足够。</w:t>
        <w:br/>
        <w:t>午后从布莱斯开往盐湖城，路程需要四五个小时。有两条高速路可以选，据说风景好的那条路要慢些，我们选择了快的那条路，因为开了这几天发现，就算是普通公路也感觉一路都是风景。</w:t>
        <w:br/>
        <w:t>到了盐湖城后去了一家别人在攻略里推荐的中国自助餐馆，华人开的，在当地应该算不错，但是说实话那饭菜水平回到中国得倒闭。</w:t>
        <w:br/>
        <w:t>DAY7、简单游览</w:t>
        <w:br/>
        <w:t>大盐湖</w:t>
        <w:br/>
        <w:t>后开往杰克逊，住</w:t>
        <w:br/>
        <w:t>杰克逊小镇</w:t>
        <w:br/>
        <w:t>。</w:t>
        <w:br/>
        <w:t>从盐湖城开到大提顿脚下的杰克逊小镇大概也是四五个小时的车程。听说大盐湖有些臭，所以原计划不去大盐湖，想着当天下午早些时间到达杰克逊后去大提顿看看傍晚的景色。但是不甘心就这么离开大盐湖，从盐湖城出发后还是决定去湖边看看。</w:t>
        <w:br/>
        <w:t>没做攻略也不知道从哪里入湖，看到地图显示湖中心有个</w:t>
        <w:br/>
        <w:t>大岛</w:t>
        <w:br/>
        <w:t>叫羚羊岛，看起来是个不错的景区，于是导航过去。上岛的路口是要收费的，小岛属于州立公园，10美元一车。询问了工作人员，就想去湖边拍照是不是只有这一条路可以走，被告知只能由此通过，于是交钱进岛。惊喜！绝对的惊喜！</w:t>
        <w:br/>
        <w:t>这个羚羊岛有很多房车营地，据说是当地人徒步旅游的好去处，还是一个野牛生态保护区。大片的鸥在湖边栖息、蓝天白云湖水倒影，还有湖边成群的野牛惬意的吃着草，一片祥和宁静的景色。岛上只有一条主要公路，车很少，值得一去！</w:t>
        <w:br/>
        <w:t>我们在大盐湖玩了两三个小时，所以晚上赶到杰克逊的时候已经不早了，大提顿的落日景色没看成，好在后面留给大提顿和黄石的时间比较充裕，不然的话该留遗憾了。</w:t>
        <w:br/>
        <w:t>杰克逊小镇住宿是出名的贵，我们入住的是小木屋，全部都是独栋的小楼，每个木屋门口都有桌椅可以吃饭。杰克逊昼夜温差很大，放在室外的东西第二天摸起来就像在冰箱里一样，一定做好保暖。</w:t>
        <w:br/>
        <w:t>DAY8、大提顿半天，黄石半天，住黄石东门外科迪小镇。</w:t>
        <w:br/>
        <w:t>1、大提顿的风景不多说了，看过攻略的人都应该了解，雪山湖泊，风景优美，凉爽适宜。但是个人觉得如果不是深度徒步游的话，给大提顿半天时间足够了。</w:t>
        <w:br/>
        <w:t>这里是从南门进入黄石的必经之地，虽有很多可以近水的地方，但是因为湖水冰凉不敢下水，倒是看到有几个老外在水里游玩，不得不佩服他们的体质！</w:t>
        <w:br/>
        <w:t>2、沿着大提顿的主路一路往北，出北门。中午后正式从南门进入黄石公园。从地图上可以看出，黄石公园的游玩线路是个8字：右下角的半圆主要是热泉和</w:t>
        <w:br/>
        <w:t>黄石湖</w:t>
        <w:br/>
        <w:t>景区，左下角的半圆是各种热泉和</w:t>
        <w:br/>
        <w:t>泥火山</w:t>
        <w:br/>
        <w:t>（最著名的大棱镜热泉就处在这个区域），左上角的半圆主要是猛犸热泉，右上角则是</w:t>
        <w:br/>
        <w:t>黄石大峡谷</w:t>
        <w:br/>
        <w:t>。可见，每个区域都有不同的景色呈现给大家。</w:t>
        <w:br/>
        <w:t>在设计行程的时候，黄石公园的游玩顺序是最让我纠结的，前前后后总共设计了四个版本，结合可定酒店的位置和价格，最后定下了“右下角半天（住东门外科迪）→左下角+左上角一整天（住西北门外的博兹曼/利文斯顿）→右上角半天（当天中午出东北门去往熊牙公路）”的游览线路。</w:t>
        <w:br/>
        <w:t>如果你已经欣赏过大提顿的雪山湖泊，我觉得黄石湖就没有必要再去细细品味，不如把省下的时间花在更有特色的景点上。右下角有几个热泉值得去看，其中最大的一个是西拇指热泉。</w:t>
        <w:br/>
        <w:t>黄石公园里的公路很平坦开阔，没有多余的岔路口而且路标指示很清晰，一般不会走错路，而且只要认清方向按照路标游玩，基本上不会错过景点。游玩过右下角的半个圆之后，就来到了通往东门的岔路口，沿着公路往东开一个多小时到达科迪小镇，结束第一天的行程。</w:t>
        <w:br/>
        <w:t>黄石公园里的公路很平坦开阔，没有多余的岔路口而且路标指示很清晰，一般不会走错路，而且只要认清方向按照路标游玩，基本上不会错过景点。游玩过右下角的半个圆之后，就来到了通往东门的岔路口，沿着公路往东开一个多小时到达科迪小镇，结束第一天的行程。</w:t>
        <w:br/>
        <w:t>不仅如此，它也是黄石公园里喷发较高的热泉之一，喷出的水柱大概有十几米高，伴随着噗噗的热气，能够让人直观的感受到来自地下深处的能量和大自然的神奇。</w:t>
        <w:br/>
        <w:t>为了等到老忠实泉的喷发，我们顶着炎炎烈日苦等近一个小时，中间有几次小的喷发，引得大家兴奋不已欢呼雀跃，可惜都不是大喷发。就这样十几个回合之后，大家终于等到大喷发，人们积蓄已久的热情终于得到了释放，欢呼、鼓掌、欢声笑语连成一片…传说中的50分钟大喷发一次也只是一个传说，喷发的间隔应该在一个半小时左右。</w:t>
        <w:br/>
        <w:t>来自世界各地的成百上千名游客虽然语言不通虽然肤色不同，但是在这一刻大家的期待是一样的，人们用欢声笑语表达着对调皮的老忠实泉的喜爱，互相帮忙拍照、友好的对视欢笑，老忠实泉也在用自己的方式考验着大家的耐心和毅力，虽然已经被烈日烤的皮肤发烫，但也确实多了另一种乐趣。</w:t>
        <w:br/>
        <w:t>游览完老忠实泉，继续往8字的左腰部行驶，一路欣赏了几个喷发热泉，终于到达了大名鼎鼎的大棱镜。这里既是黄石公园里最有名的也是最大、人最多的景点，当你离大棱镜还有几十米距离的时候，就可以感受到滚滚热气扑面而来，五彩斑斓的颜色尽收眼底，虽然无法欣赏到航拍照片那样的全貌，但依然觉得震撼。</w:t>
        <w:br/>
        <w:t>从大棱镜出来后，不甘心就这样离开，听说爬到对面的山头上就可以看到大棱镜的全貌，于是拉着儿子气喘吁吁的爬上了山头，上山根本没有正规的山路，全是野草和碎石，累的上气不接下去，但因为逆光，虽然爬到了山顶也仍旧没有拍下满意的景象，注定要留一个遗憾了。</w:t>
        <w:br/>
        <w:t>8字左下角的各种喷发热泉浏览完了之后，我们继续往8字的左上角行驶，这个时候已经是午后三四点的时间了。</w:t>
        <w:br/>
        <w:t>一路上游览了几处泥火山，水泥一样的臭泥浆从地面喷涌而出，咕嘟咕嘟的冒着泡泡，散发着浓重的硫磺气味，熏的人们捂着鼻子不敢大口喘气，儿子更是神经过敏的一个劲儿说头晕。</w:t>
        <w:br/>
        <w:t>一路往北开，最后一个大景点就是猛犸热泉。游玩到这里的时候已经接近黄昏，猛犸热泉的景色跟我们国内的黄龙差不多，由于7月份属于黄石地区的枯水期所以猛犸热泉的水并不多，感觉景色一般。游览过猛犸热泉之后，我们继续一路往北，马不停蹄的驶出黄石，向住宿的小镇出发了。</w:t>
        <w:br/>
        <w:t>从黄石的西北门开到博兹曼还需要一个半小时的车程，中途会经过离黄石更近一些的小镇利文斯顿。之前看攻略说博兹曼小镇规模更大、条件更好、住宿更多选择，我们经过比较最终选择了博兹曼，比利文斯顿远大概半小时的车程，总体说来是可以接受的。</w:t>
        <w:br/>
        <w:t>DAY10、第三次进黄石，游览右上角黄石峡谷区，经熊牙公路到达比灵斯，住比灵斯</w:t>
        <w:br/>
        <w:t>早餐后从博兹曼出发，路上找到大超市完成食物和水分的补给之后，第三次开进黄石。进入景区后一路往东南方向开，游览8字右上角。</w:t>
        <w:br/>
        <w:t>这个区域景点不多，无非是从不同的角度观看黄石峡谷和瀑布。峡谷的色彩还是非常奇特的，暗黄色的石头和黑色的条纹配上白色的水花，一幅幅水墨山水画呈现在眼前。整个区域半天够用了，可以把所有的大景点游览完。</w:t>
        <w:br/>
        <w:t>午后，我们恋恋不舍的从东北门驶出了黄石公园，向熊牙公路出发了。</w:t>
        <w:br/>
        <w:t>黄石公园的动物种群丰富，鹿和野牛经常可以看到，还有叫不上名字的羊和各种松鼠。受动画片熊大熊二的影响，儿子一心想见到野生的熊。在黄石玩了一天半，也没能见到熊，儿子有些失望了。就在第三次进入黄石后，没走多远就发现堵车了，很多人兴奋的下车到路边去拍照，我预感到一定有罕见的动物出现，于是抱着相机赶紧往人多的地方跑。是熊！果然是熊！我已经不记得我是如何兴奋的叫儿子下的车，只记得儿子抱着他的PAD一直在对着小黑熊不停的录像。小黑熊在路边的河沟旁悠闲的吃着东西，就离我们不到十米的距离。后来可能感觉到人多烦躁，起身往山坡上走去了。我当时就在想，假如黑熊宝贝不开心了，嗷嗷叫几声，所有的人是不是都要连滚带爬的回到车里去呢？终于见到熊了，儿子想见的动物都见到了，感觉到运气真的是超好呢！</w:t>
        <w:br/>
        <w:t>在黄石公园入口处一定要领取景区地图，上面会标出所有的景点，字体有大小，颜色也有区别，字体最大的就是重要景点。黄石公园太大了，我们花了近两天半的时间，也仅仅游完了重要景点。当然，我个人觉得这样就足够了，很多热泉也都差不多模样，没有必要每一个都去。</w:t>
        <w:br/>
        <w:t>因为道路险峻，下雪后根本无法通行，所以熊牙公路每年冬天有很长一段时间都是封路的，只有天气暖和的时候才会开放。</w:t>
        <w:br/>
        <w:t>熊牙公路是我行程中比较犹豫的一个，前后思量了好久，最终不舍得放弃才给比灵斯留出了一天时间。从黄石的东北门开到比灵斯大概需要五个多小时，长时间在险峻盘山公路上驾驶，对司机确实是一种考验。虽然沿途的风景美不胜收，但是一路开下来，老公表示筋疲力尽，车上乘客也表示很紧张。</w:t>
        <w:br/>
        <w:t>之前看攻略说熊牙公路上有一个位置可以看到走过的S型山路全貌，但是我们找了一路也没有找到这个地点。各种S大转弯，拐弯处尽是悬崖峭壁，山川、小湖泊、积雪、还有各种叫不上名来的小动物，给熊牙公路增添了很多乐趣，一路走走停停，拍拍看看，确实值得一去。</w:t>
        <w:br/>
        <w:t>DAY11、比灵斯→丹佛</w:t>
        <w:br/>
        <w:t>如果你也想自驾穿行美西，我建议采用和我一样从南往北的行程，因为黄石公园毋庸置疑是最美最值得一去的，假如你从旧金山进美后第一站就到了黄石，那么后面的景点就有了除却巫山不是云的感觉。</w:t>
        <w:br/>
        <w:t>游览完黄石公园，我的美国之行的主要任务基本已完成，之所以定下比灵斯到丹佛再芝加哥的行程，无非就是为了满足往返机票的需要。比灵斯到丹佛大概800多公里的路程，之前在设计行程的时候就对这一天很是纠结，担心路程太长会不会很累，会不会很枯燥，外出旅游把整整一天的时间都用来开车赶路的确很心疼，但是计划来计划去没有更好的选择，只好作罢。没想到，这一天的路程却给了我们大大的惊喜。</w:t>
        <w:br/>
        <w:t>在美国开高速的省心程度，没有亲身经历过的人是无法体会的。没有拥挤的车流，没有复杂的立交桥，没有乱拐乱窜的无德司机，更没有占用快车道的大货车。想休息的时候沿途找个小镇就开出去，运气好的话可能不小心到了一个百年老镇或者经历过战争的小镇，会有小型博物馆和纪念碑可以参观和拍照。一路我和老公交替着开车，沿途找到大型超市补足食物和饮水，一天开8个小时丝毫没有觉得疲惫。</w:t>
        <w:br/>
        <w:t>临近傍晚，当我们即将进入丹佛的时候，远远望去发现前方乌云密布电闪雷鸣，随着接近丹佛市区，我的四周都布满了浓黑厚重的乌云。丹佛市区应该是下了不小的雨，但是我们所在的位置一直是晴朗的天空，仿佛乌云在躲着我们走…忽然，更加神奇的景象出现了：两条完整又艳丽的彩虹，高高大大的横跨在道路上，我们眼前的道路就向着彩虹的中心延伸出去，开着车从彩虹中心穿过，真的是太奇妙了！全家人都忍不住兴奋的欢呼起来，卡罗拉多和丹佛，就是用这种方式张开双臂迎接我们的到来，给了我们一个大大的惊喜！</w:t>
        <w:br/>
        <w:t>DAY12、丹佛—芝加哥</w:t>
        <w:br/>
        <w:t>此次出行，可谓六六大顺、吉星高照，这一路几千公里走下来，没有发生过任何危险和紧急事件，所有行程均按照我们事先安排的进行着，每到一处，只有惊喜和收获，没有焦心和担忧。</w:t>
        <w:br/>
        <w:t>唯独发生了一个小小的插曲，就是在丹佛这一晚的酒店，第二天我们定的一早的航班飞芝加哥，酒店可以提供免费的SHUTTLE去机场，但是当我们早上出发前退房的时候，酒店前台结账的机器出了问题，我和我老公一共准备了六张信用卡，均不能成功刷卡，大巴就在酒店门外等候，行李已经装上车，可是酒店前台的小姑娘仍然不紧不慢的在那里刷卡，我们反复的催促说大巴已经到了，请尽快告诉我们应付金额，我可以支付现金，但是对方仍然不紧不慢的在尝试刷卡，她的慢节奏把我们搞的抓耳挠腮，她既不告诉我应付金额，刷卡失败也不愿意承认机器有问题，还在不停的尝试…我们再一次告诉她大巴上的人都在等我们，她慢吞吞的说：不着急，大巴司机会等你们！把我搞得没有一点脾气，最后她终于把应付金额计算好了，我们马上给了现金，直奔大巴而去。好在时间还充裕，大巴司机和游客也还算友好，大家等了我们差不多十分钟，但是没有流露出任何埋怨，上车后我们一直在对车上的人说抱歉，汗都出来了，生怕被一群美国人指责，说我们中国人不守时…</w:t>
        <w:br/>
        <w:t>美国国内的机场安检还是很简单的，直到快要走到登机口了我还在问老公，是不是真的安检完了，怎么没有感觉到有正式的安检呢？老美有一个高级大设备，大概两米多高，玻璃罩子一样的东西，一次能进去两三个人，但凡人体检测不通过的，都要去那个大设备里走一遭。老爸因为在2015年做过膝关节置换手术，体内植入了金属物件，出行前我准备了所有的手术证明和医院的诊断证明，甚至都翻译好了打印出来以备安检，但是人家老美在发现你体内有金属物件后根本连问都不问，直接让你去大设备走一圈，进去出来总共花费十几秒钟完事，我猜测那应该是射线扫描仪器，可以一目了然的看到你体内金属物件的位置和形状。</w:t>
        <w:br/>
        <w:t>中午到达芝加哥后，机场取车，原计划是当天下午开车游览市区和湖景，再去芝加哥河坐船欣赏城市建筑，怎奈芝加哥堵车实在太严重，从机场开到市区就花了很长时间，一路经过老城区，看到了一座曾经辉煌过的老工业城市逐渐落败的景象。</w:t>
        <w:br/>
        <w:t>到达市中心后，好不容易找到停车场，收费却贵的吓人，0→3小时收费26美金！而且最重要的一点是，芝加哥实在太闷热了，比北京还要闷热的桑拿天，每次打开车门就感受到滚滚潮湿的热浪，把我们游玩的兴致打消了大半。后来我们一致决定，开着车围着湖转着看风景，同时也可以欣赏芝加哥有名的建筑。后来我们还是找了个稍微偏一点的路边停车场，下来到湖边拍了几张照片，出了一身的汗，于是赶紧上车吹着空调往宾馆赶了。</w:t>
        <w:br/>
        <w:t>听取了朋友的建议，我们没有住在芝加哥市中心，一是因为市中心的酒店环境不好价格高昂，再就是市区黑人比例非常高，安全性是个问题。于是我们去了朋友推荐的郊区小镇AURORA。开车围着AURORA小镇开了一圈，看到了典型的美国富人区的生活现状，到处是一派宁静祥和、繁荣昌盛的景象，在夕阳的衬托下，美丽的小镇充满了宁谧，造型优美的别墅坐落有致，很多人家都已下班回来，一辆辆豪车停在自家车库，别墅门前修剪整齐的草坪，别墅不远处宽阔的高尔夫球场，清澈的小河在别墅间静静的流淌…个别人家的大门是敞开的，可以看到有小孩子在自家草坪上玩耍，房屋厅堂的布置也是干净整洁。俩娃、一狗、一院子，别墅、豪车、高尔夫，不禁感慨，我们的国家还需要多少年的努力和发展，才可以让大部分人过上这样幸福的生活呢？</w:t>
        <w:br/>
        <w:t>DAY13、芝加哥购物</w:t>
        <w:br/>
        <w:t>这一天是回国前的最后一整天了，自从到了美国，自从离开旧金山，我们就一头扎进了美西的偏远地带，别说购物了，就连吃饭都很难保证，所有食物和饮料的补给都是要到稍微大些的镇子上去找超市。所以回国前的最后一天，我给自己留了一整天时间去购物。</w:t>
        <w:br/>
        <w:t>芝加哥周边有三个奥莱，离AURORA最近的就有一家叫chicago premium outlets，且据说是品种最多的一家，于是吃过早饭后驱车前往。这奥莱实在很一般，品种并没有想象的多，如果你想买奢侈品那就不用去这家奥来了，这里只有NIKE，COACH，CLARKS或者TOMMY HILFIGER这样的大众品牌，当然这些正是我所爱。于是，一家五口总共败了十几双鞋子，还有男士T恤和儿童服饰若干，从快中午血拼到晚上关门。再去超市采购要带回的日用品，满满一车！回到宾馆，拆包装、装行李，干到半夜终于完工了。</w:t>
        <w:br/>
        <w:t>DAY14、芝加哥→北京</w:t>
        <w:br/>
        <w:t>早上退房后，开着可爱的道奇七座，拉着满满的收获和满足，到达奥黑尔机场还车，北极航线回京。</w:t>
        <w:br/>
        <w:t>DAY15、到达北京，回家倒时差。结束充实、愉快，又充满惊喜的旅程。</w:t>
        <w:br/>
        <w:t>狂野的美西之旅，付出的是我和老公两个人的辛苦与忙碌，收获的却是一家人的欢声和笑语。恕我懒惰，花了一年的时间才把攻略写下来，希望这攻略既可以给大家将来的出行提供借鉴，也可以让朋友们在阅读的时候体会到一丝欢乐与向往。对于很多人来说，旅行是为了看风景，是为了体验不同的文化与习俗，对于我来说，除了这些，我更愿意看到爸妈开心的笑脸和儿子欢快的脚步，有了这些，我所有的辛苦都是值得的。一段旅程，一种心情，爱生活，爱旅行！</w:t>
      </w:r>
    </w:p>
    <w:p>
      <w:r>
        <w:t>评论：</w:t>
        <w:br/>
        <w:t>1.我文笔不好，一直没怎么写游记，要向你多多学习。</w:t>
        <w:br/>
        <w:t>2.不错  行程部分和我们的差不多 可参考下  赞一个</w:t>
      </w:r>
    </w:p>
    <w:p>
      <w:pPr>
        <w:pStyle w:val="Heading2"/>
      </w:pPr>
      <w:r>
        <w:t>182.《阿凡达》取景地哈利路亚山张家界乾坤柱你去了吗？</w:t>
      </w:r>
    </w:p>
    <w:p>
      <w:r>
        <w:t>https://you.ctrip.com/travels/zhangjiajie23/3589098.html</w:t>
      </w:r>
    </w:p>
    <w:p>
      <w:r>
        <w:t>来源：携程</w:t>
      </w:r>
    </w:p>
    <w:p>
      <w:r>
        <w:t>发表时间：2017-11-20</w:t>
      </w:r>
    </w:p>
    <w:p>
      <w:r>
        <w:t>天数：2 天</w:t>
      </w:r>
    </w:p>
    <w:p>
      <w:r>
        <w:t>游玩时间：8 月</w:t>
      </w:r>
    </w:p>
    <w:p>
      <w:r>
        <w:t>人均花费：500 元</w:t>
      </w:r>
    </w:p>
    <w:p>
      <w:r>
        <w:t>和谁：和朋友</w:t>
      </w:r>
    </w:p>
    <w:p>
      <w:r>
        <w:t>玩法：</w:t>
      </w:r>
    </w:p>
    <w:p>
      <w:r>
        <w:t>旅游路线：</w:t>
      </w:r>
    </w:p>
    <w:p>
      <w:r>
        <w:t>正文：</w:t>
        <w:br/>
        <w:t>好莱坞科幻电影《阿凡达》中美轮美奂的“哈利路亚山”原型地在哪里？在旅游胜地</w:t>
        <w:br/>
        <w:t>张家界</w:t>
        <w:br/>
        <w:t>。 张家界“</w:t>
        <w:br/>
        <w:t>乾坤柱</w:t>
        <w:br/>
        <w:t>”又称之"擎天柱"，垂直高度约150米，也就是张家界</w:t>
        <w:br/>
        <w:t>黄石寨</w:t>
        <w:br/>
        <w:t>南天一柱</w:t>
        <w:br/>
        <w:t>，位于黄石寨的途中，约一半的路程处，</w:t>
        <w:br/>
        <w:t>南天门</w:t>
        <w:br/>
        <w:t>上行120米.南天一柱又称指天峰，位于张家界</w:t>
        <w:br/>
        <w:t>天子山索道</w:t>
        <w:br/>
        <w:t>上站右侧，沿公路下行250米处，一峰依谷而立，冲天而起，柱峰高200余米，下大中细，顶呈锣槌形。峰顶丛生苍松，直指蓝天。</w:t>
        <w:br/>
        <w:br/>
        <w:t>南天一柱</w:t>
        <w:br/>
        <w:t>位于</w:t>
        <w:br/>
        <w:t>张家界国家森林公园</w:t>
        <w:br/>
        <w:t>内，黄狮寨游览线一带。穿过</w:t>
        <w:br/>
        <w:t>南天门</w:t>
        <w:br/>
        <w:t>，一石峰从深不可测的沟谷中冲天而立，上下一般粗细，有如镇山之卫士。精悍潇洒，超凡脱俗。</w:t>
        <w:br/>
        <w:t>武陵源</w:t>
        <w:br/>
        <w:t>怪石繁多，此为一典型代表，当风化作用使岩石化解、碎裂，以及水蚀作用使其沿裂面附和崩塌，故而形成拔地而起的孤立石柱。</w:t>
        <w:br/>
        <w:br/>
        <w:t>乾坤柱</w:t>
        <w:br/>
        <w:t>为</w:t>
        <w:br/>
        <w:t>张家界</w:t>
        <w:br/>
        <w:t>“三千奇峰”中的一座，位于世界自然遗产</w:t>
        <w:br/>
        <w:t>武陵源</w:t>
        <w:br/>
        <w:t>风景名胜区</w:t>
        <w:br/>
        <w:t>袁家界</w:t>
        <w:br/>
        <w:t>景区南端，海拔高度1074米，垂直高度约150米，顶部植被郁郁葱葱，峰体造型奇特，垂直节理切割明显，仿若刀劈斧削般巍巍屹立于张家界，有顶天立地之势，故名乾坤柱。</w:t>
        <w:br/>
        <w:br/>
        <w:t>2008年12月份，好莱坞摄影师汉森在</w:t>
        <w:br/>
        <w:t>张家界</w:t>
        <w:br/>
        <w:t>进行了为期四天的外景拍摄，大量风景图片后来成为美国科幻大片《阿凡达》中“潘多拉星球”各种元素的原型，其中</w:t>
        <w:br/>
        <w:t>乾坤柱</w:t>
        <w:br/>
        <w:t>图片就成为“哈利路亚山”即悬浮山的原型。《阿凡达》在全球热播后，海内外亿万观众更是对 “哈利路亚山”原型地张家界心向神往。</w:t>
        <w:br/>
        <w:br/>
        <w:t>————————————</w:t>
        <w:br/>
        <w:br/>
        <w:t>*</w:t>
        <w:br/>
        <w:br/>
        <w:t>鸣谢</w:t>
        <w:br/>
        <w:t>本文部分图文资源来源于网络</w:t>
        <w:br/>
        <w:br/>
        <w:t>另外：</w:t>
        <w:br/>
        <w:br/>
        <w:t>国内第一档旅游社交类节目《微影驴行》，本次行程节目组来到了电影《阿凡达》的取景地——湖南张家界！这一次，跟随微影一道坐上世界第一梯</w:t>
        <w:br/>
        <w:t>百龙天梯</w:t>
        <w:br/>
        <w:t>，观赏电影中“哈利路亚山”的原型乾坤柱，拜访仙山灵猴，置身奇特的峰林地貌和壮丽的喀斯特景观！还在等什么？快快来看吧！</w:t>
        <w:br/>
        <w:t>地址：http://www.iqiyi.com/v_19rrdt1vt4.html</w:t>
        <w:br/>
        <w:br/>
        <w:t>请直接搜索“微影驴行”，关注我们的官方微博、微信公众号、头条号，获取更多的精彩视频图文资源！</w:t>
      </w:r>
    </w:p>
    <w:p>
      <w:r>
        <w:t>评论：</w:t>
        <w:br/>
      </w:r>
    </w:p>
    <w:p>
      <w:pPr>
        <w:pStyle w:val="Heading2"/>
      </w:pPr>
      <w:r>
        <w:t>183.石井桥</w:t>
      </w:r>
    </w:p>
    <w:p>
      <w:r>
        <w:t>https://you.ctrip.com/travels/guangzhou152/3590259.html</w:t>
      </w:r>
    </w:p>
    <w:p>
      <w:r>
        <w:t>来源：携程</w:t>
      </w:r>
    </w:p>
    <w:p>
      <w:r>
        <w:t>发表时间：2017-11-22</w:t>
      </w:r>
    </w:p>
    <w:p>
      <w:r>
        <w:t>天数：1 天</w:t>
      </w:r>
    </w:p>
    <w:p>
      <w:r>
        <w:t>游玩时间：11 月</w:t>
      </w:r>
    </w:p>
    <w:p>
      <w:r>
        <w:t>人均花费：6 元</w:t>
      </w:r>
    </w:p>
    <w:p>
      <w:r>
        <w:t>和谁：一个人</w:t>
      </w:r>
    </w:p>
    <w:p>
      <w:r>
        <w:t>玩法：自由行</w:t>
      </w:r>
    </w:p>
    <w:p>
      <w:r>
        <w:t>旅游路线：石井桥</w:t>
      </w:r>
    </w:p>
    <w:p>
      <w:r>
        <w:t>正文：</w:t>
        <w:br/>
        <w:t>石井桥</w:t>
        <w:br/>
        <w:t>仅仅是一座建于清朝的乡村梁式古桥，形态朴实并无多少特别之处，令我意想不到居然能挤身省级文物的行列，从桥头的简介牌得知，这座建于180多年前的桥与鸦片战争有些关联，也许正是这个原因才使桥变得不那么普通。</w:t>
        <w:br/>
        <w:t>西面桥端两侧立有一对石狮，桥南侧有个尖顶的六角亭子，可以看出明显是现代的产物，而桥起点的档栏则是原装遗留，因为在斑驳的石璧上刻有“道光岁次辛夘”的建桥年份，桥头侧亦有一副对联“好进仙人履”“能通驷马车”，内含一个热心助人而得神仙指引建桥的民间传说，虽有点似曾相识的雷同，但也诠释着好人有好报的因果，所以至今仍为人所津津乐道。</w:t>
        <w:br/>
        <w:t>桥的开始便要上台阶，走一段又遇到石级，行了四次台阶才到桥的最高点，每段有四级，总共要上十级台阶，然后又是四次下台阶，终于走完这段60多米的全程。</w:t>
        <w:br/>
        <w:t>整条桥都是麻石砌成，桥面分段由八条石块铺垫，栏板平整方正，栏杆上的柱顶造型颇似葫芦，扶手呈尖锐的角体，桥中有一栏板残洞显露，也无刻意修补，据说是鸦片战争英国入侵者炮击的痕迹。</w:t>
        <w:br/>
        <w:t>从西往东走过石井桥，东面的桥头也有一副对联“横江映白虹”，“彼岸逢黄石”，还有一座歇山顶小亭，翠绿瓦脊洁白的梁柱，加上旁边有棵浓密的大叶榕，显得清爽阴凉，这应该是当年供行人休息之处，当地人说以前桥两端都有小亭，现只剩下单个了。</w:t>
        <w:br/>
        <w:t>紧贴小亭是一座高达四层的红砖碉楼，每层四面都有横竖的小枪孔，可见此桥的位置的重要及石井人高度防范意识，碉楼在过去的确起着守村护园的作用，如今功能居然没有完全消失，我抬头到几个摄像头依托在墙身上，俯视着桥以及周边。</w:t>
        <w:br/>
        <w:t>石井河堤也是由光滑的大理石栏杆组成，与石井桥遥相呼应，站在河堤看古桥觉得身驱弯延的桥，犹如潜龙起伏横卧河上，六个桥廓两面都是船尖形，起分流河水减少冲击的效果，桥身上冒出的杂草和藻木，好似是为单调的桥添加些色彩。</w:t>
        <w:br/>
        <w:t>虽然是省级文物，但石井桥并无任何围敝，过桥的人群是川流不息，估计日后只增不减，现在两岸再已不是人烟稀少的村庄和田野，一栋栋高楼拔地而起，还有一些小区正在兴建，相信这座百年古桥的作用仍然会不断地持续。</w:t>
      </w:r>
    </w:p>
    <w:p>
      <w:r>
        <w:t>评论：</w:t>
        <w:br/>
        <w:t>1.好帖啊，谢谢了。顶个。世界那么大，也想去看看。</w:t>
        <w:br/>
        <w:t>2.如果再多点漂亮的照片，那这篇游记简直是完美的</w:t>
      </w:r>
    </w:p>
    <w:p>
      <w:pPr>
        <w:pStyle w:val="Heading2"/>
      </w:pPr>
      <w:r>
        <w:t>184.十一月遇见浙里风景</w:t>
      </w:r>
    </w:p>
    <w:p>
      <w:r>
        <w:t>https://you.ctrip.com/travels/hangzhou14/3594571.html</w:t>
      </w:r>
    </w:p>
    <w:p>
      <w:r>
        <w:t>来源：携程</w:t>
      </w:r>
    </w:p>
    <w:p>
      <w:r>
        <w:t>发表时间：2017-11-24</w:t>
      </w:r>
    </w:p>
    <w:p>
      <w:r>
        <w:t>天数：5 天</w:t>
      </w:r>
    </w:p>
    <w:p>
      <w:r>
        <w:t>游玩时间：11 月</w:t>
      </w:r>
    </w:p>
    <w:p>
      <w:r>
        <w:t>人均花费：2000 元</w:t>
      </w:r>
    </w:p>
    <w:p>
      <w:r>
        <w:t>和谁：和朋友</w:t>
      </w:r>
    </w:p>
    <w:p>
      <w:r>
        <w:t>玩法：摄影，人文，自驾，跟团</w:t>
      </w:r>
    </w:p>
    <w:p>
      <w:r>
        <w:t>旅游路线：杭州，西湖，雷峰塔，千岛湖，淳安，新安江水电站，洞头，仙叠岩</w:t>
      </w:r>
    </w:p>
    <w:p>
      <w:r>
        <w:t>正文：</w:t>
        <w:br/>
        <w:t>写在前面</w:t>
        <w:br/>
        <w:t>初识</w:t>
        <w:br/>
        <w:t>杭州</w:t>
        <w:br/>
        <w:t>，杭州与我不过是那苏轼口中的“欲把</w:t>
        <w:br/>
        <w:t>西湖</w:t>
        <w:br/>
        <w:t>比西子，淡妆浓抹总相宜”。不过是那儿时电视剧中《新白娘子传奇》的</w:t>
        <w:br/>
        <w:t>雷峰塔</w:t>
        <w:br/>
        <w:t>。也不过是那李商隐口中的“怅望西溪水，潺湲奈尔何”。</w:t>
        <w:br/>
        <w:t>行走过的城市不说上百，少则也有半百，让我留下深刻印象的也就那么几座，杭州就是其中之一。自古便流传有上有天堂下有苏杭的美称，当我来到杭州这座城市的时候，并没有颠覆我对杭州的美好憧憬，一切都如想象中美好。</w:t>
        <w:br/>
        <w:t>关于作者</w:t>
        <w:br/>
        <w:t>@背着背包go</w:t>
        <w:br/>
        <w:t>90后职业旅行者，各大旅游网站旅游达人，各自媒体平台作者，签约摄影师，酒店试睡员。</w:t>
        <w:br/>
        <w:t>微信：785199895</w:t>
        <w:br/>
        <w:t>微博：背着背包go</w:t>
        <w:br/>
        <w:t>如需合作欢迎加我微信。</w:t>
        <w:br/>
        <w:t>1day</w:t>
        <w:br/>
        <w:t>从杭州驱车前往</w:t>
        <w:br/>
        <w:t>千岛湖</w:t>
        <w:br/>
        <w:t>，大约需要4小时左右，一路上阴雨沉沉，车开到千岛湖地区的时候，漫山遍野的种着橘子树，道路两旁不时还有几个农民摆着地摊卖着橘子，作为一个嗜好吃橘子的人来说，这是要有多大的勇气才能忍住不下车购买橘子的欲望。</w:t>
        <w:br/>
        <w:t>在杭州的西部，黄山的东部，有一座县城叫做</w:t>
        <w:br/>
        <w:t>淳安</w:t>
        <w:br/>
        <w:t>。淳安县境内依山傍水，风景宜人，让人有点仿佛置身于桂林山水之中的感觉，亦或是越南的下龙湾。说到淳安不可不提的是境内最大的人工湖——千岛湖。千岛湖顾名思义就是由上千座岛屿星罗密布的分布于湖内，是世界上岛屿最多的湖泊，与加拿大渥太华西南200多千米的金斯顿千岛湖、湖北黄石阳新仙岛湖并称为"世界三大千岛湖"。</w:t>
        <w:br/>
        <w:t>至于千岛湖不得不说的是1959年我国因兴建</w:t>
        <w:br/>
        <w:t>新安江水电站</w:t>
        <w:br/>
        <w:t>拦坝蓄水，淹没了附近的村庄，其中狮城和贺城因离水电站较远，居民没预料到洪水来的这么快，所以都没有搬迁，一夜之间这两座始建于汉唐年间的古城从此淹没于世事。因在洪水到来之前贺城已做推平处理，所以普遍认为狮城保存较为完好。</w:t>
        <w:br/>
        <w:t>经历半个世纪的沧桑历史，通过对这水下座古城六次下水探索，狮城终又重出世事。因姜家镇距离这座水下古城最近，再现狮城的地址便选择在了姜家镇，名曰文渊狮城。文渊狮城它复活了1400年前的文明，以活化打造为主要手法，将传统手工艺、非遗项目、民俗风俗、节庆等文化类的产品生活化、场景化。</w:t>
        <w:br/>
        <w:t>从杭州到文渊狮城坐大巴需要在千岛湖转一次车：</w:t>
        <w:br/>
        <w:t>一、杭州到千岛湖，大巴车站有三条线路可走1，杭州黄龙集散中心直达千岛湖阳光车站，票价每人38元。2，杭州钱江市场直达千岛湖阳光车站，票价38元。3，杭州西站到千岛湖客运中心下转8路公交车到千岛湖阳光车站，票价61元。</w:t>
        <w:br/>
        <w:t>二、从千岛湖到汾口，上车后跟司机说在文渊狮城下。1、千岛湖客运中心：到汾口，一天8班，首班8：25，末班16：25；2、千岛湖客运北站（阳光车站）：到姜家镇，一天2趟，13：50,15：20；到汾口，一天有22趟，首班6：20，末班17：50；3、千岛湖客运西站：到淳杨汾口，一天7趟，首班6：50，末班15：05；</w:t>
        <w:br/>
        <w:t>车马自驾路线：</w:t>
        <w:br/>
        <w:t>1、杭州-文渊狮城：</w:t>
        <w:br/>
        <w:t>杭千高速-千岛湖支线-淳开线</w:t>
        <w:br/>
        <w:t>2、上海-文渊狮城</w:t>
        <w:br/>
        <w:t>沪杭高速-杭州绕北高速-杭州南互通-杭新景-千岛湖支线-淳开线</w:t>
        <w:br/>
        <w:t>3、南京-文渊狮城</w:t>
        <w:br/>
        <w:t>宁杭高速-在“杭州南庄兜出入口”直接上杭州绕城高速-袁浦出口-杭新景高速-千岛湖支线</w:t>
        <w:br/>
        <w:t>怀念，</w:t>
        <w:br/>
        <w:t>无论是古城旧时的繁荣昌盛，</w:t>
        <w:br/>
        <w:t>还是古城人曾经的勤恳付出。</w:t>
        <w:br/>
        <w:t>在遗留的照片中，在记录的文字中，</w:t>
        <w:br/>
        <w:t>隐约可见古城的身影。</w:t>
        <w:br/>
        <w:t>这一年，那一年，</w:t>
        <w:br/>
        <w:t>春去秋来不知不觉中已过半个世纪，</w:t>
        <w:br/>
        <w:t>狮城慢慢的被世人所遗忘，</w:t>
        <w:br/>
        <w:t>只在少数的狮城人中留下残痕的记忆，</w:t>
        <w:br/>
        <w:t>只在陈旧泛黄的照片里存留一角一落，</w:t>
        <w:br/>
        <w:t>只在历史的文献中存留一字一句，</w:t>
        <w:br/>
        <w:t>却在我们每一个人的心里留下一声遗憾的叹息。</w:t>
        <w:br/>
        <w:t>文渊狮城再现了狮城千年时期的风貌，气势宏大，古朴典雅，粉墙黛瓦，鳞次错落，雕刻精美，脉传徽州文化之神韵。典型的徽派建筑，很有历史特色。景区规模不能与其他景区相比，游客也之甚少，也正因此，才显得格外宁静温馨。这是古代劳动人民智慧的结晶，是他们留下的珍贵财富，能享受其中，我们应该为之欣慰。</w:t>
        <w:br/>
        <w:t>2day</w:t>
        <w:br/>
        <w:t>这一天一大早就起来了，因为昨天晚上我们住的地方在姜家镇上，从那里出发到</w:t>
        <w:br/>
        <w:t>洞头</w:t>
        <w:br/>
        <w:t>有四百多公里，因为乘坐的是旅游大巴，所以相对要慢很多，一直从早上开到了下午三四点，加上中间的休息和用餐时间大约花掉了七个小时。</w:t>
        <w:br/>
        <w:t>洞头是属于温州市，由103个岛屿和259座岛礁组成，而我们要去的地方就是洞头的</w:t>
        <w:br/>
        <w:t>仙叠岩</w:t>
        <w:br/>
        <w:t>，因为当天的天气一直在下着雨，虽然到了洞头雨已经停止了，但是还是阴沉沉的，拍出来的照片也是灰灰的感觉，并没有能把仙叠岩的美体现出来。</w:t>
        <w:br/>
        <w:t>仙叠岩的景观就是海滩、礁石、巨岩浑然成一体。还没到这里便听导游介绍，浙江的海，就是是在舟山，海质都是很差的，大多多是黄色的海水，要在距离陆地大约30海里外才会好一点。</w:t>
        <w:br/>
        <w:t>硕大的天然块石堆叠成山，有仙人石、观音朝拜、十二生肖、仙女背金童等奇石，屹立海中。传说巨石为神仙所叠，所以就叫做仙叠岩。</w:t>
        <w:br/>
        <w:t>仙叠岩下鼓浪洞，是一条狭长深邃海沟，大浪冲刷，波涛上涌，声如巨雷。仙叠岩景观富有层次，有“海上盆景园”之美誉。风景优美,令人流连忘返。</w:t>
        <w:br/>
        <w:t>这里巨石摩天，危石层叠，险峻多姿，蔚为奇观，是听涛、观海、冲浪、赏石及沙滩浴的绝佳处。</w:t>
        <w:br/>
        <w:t>在仙叠岩游览过后，已为时不早，今天一天的时间几乎都是在车中度过的，显得有些单一，好在来到了仙叠岩这样的景区，让我豁然开朗，把舟车劳顿，抛掷脑后了。晚餐也是在洞头吃的，这里的饭菜以海鲜为主，口味也偏淡，对于我这样一个不辣不欢吃重口味菜的湖南人来说有些许不适，但是能尝到各地不同的美食还是不错的！</w:t>
        <w:br/>
        <w:t>3day</w:t>
        <w:br/>
        <w:t>这次的行程是先去到最远的地方，就是一路往南开到这次最远的目的地，然后再回过头一路向北玩，所以前面一两天因为距离都比较远，所以坐车的时间也都是很长的，今天虽然没有昨天7个小时的车程了，但是还是要开4个小时，从早上开到了中午。</w:t>
        <w:br/>
        <w:t>千年曙光园位于台州市石塘，在石塘方圆四五平方公里的山岙里，全是那种“屋咬山，山抱屋”的石砌建筑，有的干整重叠，有的突兀而了，三五成如群，高低有序，极富节奏感，构成一个迎风搏浪的石雕群体，充满阳刚之气。</w:t>
        <w:br/>
        <w:t>最具代表性是三层或四层的石堡楼，用长方形石料，极工整地拼叠而成，造型犹如一座座欧洲中世纪的城堡石塘。</w:t>
        <w:br/>
        <w:t>后山石屋，屋咬着山，山抱着屋，石屋、石路、石墙随地升降，鳞次栉比，错落有致，色彩协调，形态千姿百态，带着一股阳刚和粗犷之气，构成独特的石雕群。</w:t>
        <w:br/>
        <w:t>4day</w:t>
        <w:br/>
        <w:t>前面两天的行程一直都是处于在赶路的状态，好在今天是处于返程阶段了，行程中的景区也安排在一块，这样就不需要坐很久的车了，可以把更多的时间放在风景上。</w:t>
        <w:br/>
        <w:t>蛇蟠岛作为浙江省台州市的第二大岛，岛上因为长期受采石影响，留下了很多山洞，所以也被叫做千洞岛。而在蛇蟠岛最有趣的便就是那海盗村了，各位看官下面就跟随小编的步伐一起去领略一下蛇蟠岛的前世今生吧。</w:t>
        <w:br/>
        <w:t>蛇蟠岛其实在很久以前一直被海盗占据，其中比较出名的就是“祖师爷”孙恩、“蛋民先祖”卢循、“海精”方国珍、“净海王”王直、“万船之王”郑芝龙。其中郑芝龙是郑成功的父亲。</w:t>
        <w:br/>
        <w:t>“道不行，乘槎浮于海；人之患，束带立于朝。”官府的海禁和压迫，将渔农工商逼上绝路。他们在山海间会盟，前仆后继，在东海历史上，演出了一次次波澜壮阔的海上农民大起义。每停驻一处，无论是一座雕像、一幅书法、一张行军图都在讲述着他们的故事，“盗亦有道”是他们人性中最闪亮的一点，虽身为海盗但帮规里依然明确规定，未经许可不得私自占有掳掠来的妇女，凡对妇女施暴或强占为妻者，格杀无论。</w:t>
        <w:br/>
        <w:t>这些坑坑洼洼的洞便是从前采石所留下来的痕迹，似乎在向到访的人们讲述着那一段沧桑往事。据导游介绍我们所站着的地方与对面的山本是相连在一起的，后面因为发洪水，在这里开山挖石，筑堤坝，才阻挡了那一场突如其来的洪水。</w:t>
        <w:br/>
        <w:t>西方传统鼓励海外经商和殖民掠夺，许多国家和民族以当海盗为荣，视海盗为海洋勇士。这种传统看法至今普遍存在，英国还特设海盗节纪念。</w:t>
        <w:br/>
        <w:t>海盗村其实真的很大，在里面兜兜转转了很久，因为山石溶洞错综复杂，要不是因为有灯光照明和路标指引，不熟悉这里情况的人，可能还会迷路。</w:t>
        <w:br/>
        <w:t>古洞人家因包定的诗“野人家住神蛇顶，石骨撑空芒射日”得名，展示千余年来古代工匠，山野岛民和海盗洞居生活的场景，让你体验海岛民俗以及先民征服自然的顽强意志和聪明才智。</w:t>
        <w:br/>
        <w:t>上午在蛇蟠岛游览了一上午，在附近吃过午饭后就来到了大国清寺，说是也巧，我们来的这一天恰逢大国清寺建庙1420年庆典，不小心还蹭上了一个盛大宴会，真是幸会！</w:t>
        <w:br/>
        <w:t>国清寺位于浙江省台州市天台县，始建于隋开皇十八年（598年），初名天台寺，后取“寺若成，国即清”，改名为国清寺。</w:t>
        <w:br/>
        <w:t>这座塔名为隋塔，是晋王杨广为报智者大师受菩萨戒而建造的报恩塔。是浙江省最高的高塔之一，因遭火焚毁飞檐斗拱，形成现在所见到的四周空洞。</w:t>
        <w:br/>
        <w:t>七佛塔，在寒拾亭前，俗称“七支塔”，也称迎宾塔，是为纪念“过去七佛”而建，他们分别是：毗婆尸佛、尸弃佛、毗舍浮佛、拘留孙佛、拘那含牟尼佛、迦叶佛和释迦牟尼佛。</w:t>
        <w:br/>
        <w:t>因为这一天是1420年的建庙庆典，应邀了全国各地的僧人到此一聚，来的游客也要比以往多的多，为了安全起见，寺庙内外都有警察在维持现场的次序！</w:t>
        <w:br/>
        <w:t>说到国清寺，它的来头可不小，在佛教中的地位也是数一数二的了。它是中国佛教宗派天台宗的发源地，学过历史的人应该都知道日本的鉴真和尚吧，当年鉴真东渡日本就来此朝拜国清寺。后日本留学僧最澄至天台山取经，从道邃学法，回国后在日本比睿山兴建沿历寺，创立日本天台宗，后尊浙江天台山国清寺为祖庭。</w:t>
        <w:br/>
        <w:t>天台寺可谓是闻名中外呀，天台国清寺与济南灵岩寺、南京栖霞寺、当阳玉泉寺并称中国寺院四绝。</w:t>
        <w:br/>
        <w:t>5day</w:t>
        <w:br/>
        <w:t>今天是这段旅程中的最后一天，去到的地方是宁波的鸣鹤古镇，从天台县到鸣鹤古镇车程大约在3小时左右，相比头天的动辄七八小时来说真是鸡毛蒜皮。毕竟对于一个经历磨练多了的人来说，那些鸡皮蒜毛的事也已经不叫事儿了，人生就是要多磨练，当你经历的事情多了，你为人处世的方法也在不断变化，这就是旅行，旅行不单单只是玩，它还可以激发人的行者思想，打开自己的眼界，培养自己处事的方法。</w:t>
        <w:br/>
        <w:t>鸣鹤古镇与我以往去过的江南小镇沿河而建不同，在鸣鹤古镇依白洋湖而建，这也是鸣鹤古镇与其他江南小镇之别吧！</w:t>
        <w:br/>
        <w:t>古镇依山成街、因湖成镇、镇边有寺，渔耕人家枕河而居。</w:t>
        <w:br/>
        <w:t>建筑可以是激昂的，可以是静谧的，身临其境的人也会受其感染，如果你懂它，也可以跟它保持一样的或悠长、或昂扬的呼吸节奏，比如壮丽浩瀚的岳阳楼记，比如古朴悠然的醉翁亭记，都是因美好的建筑，激发的美好的情绪，并以建筑为传导，向天地自然发出对生命华美的赞叹。</w:t>
        <w:br/>
        <w:t>美好的建筑有它的旋律，有它的韵律，有它富有张力的生命力，红楼梦在大观园一章节中就将中国的文学、绘画、诗歌、书法、音乐、宗教、哲学、理念等等。通过建筑向我们呈现总结来三个字：真、善、美。</w:t>
        <w:br/>
        <w:t>鸣鹤不仅以历史悠久见著，而且以人杰地灵闻名。自东晋始，在这片土地上以虞叶望族为首的名人志士辈出。</w:t>
        <w:br/>
        <w:t>一方水土，育一方人。一千多年来，鸣鹤名人荟萃，独领风骚，其中亦不乏关爱乡里、造福桑梓父娇之士。宓式菲彰孝的畜搁畔畲帜慷经义塾、叶鸿年辖滞的抓亡敬乐眷大小学以及叶启宇的慈航医院等，为发展故乡文化教育事业创造了契机，为乡人带来了众多福音。</w:t>
        <w:br/>
        <w:t>古镇有许多建筑精美的古桥梁，构成江南特有的“小桥，流水，人家”的意境。</w:t>
        <w:br/>
        <w:t>个人总要走陌生的路，看陌生的风景，听陌生的歌，然后在某个不经意的瞬间，你会发现，原本费尽心机想要忘记的事情真的就这么忘记了。</w:t>
      </w:r>
    </w:p>
    <w:p>
      <w:r>
        <w:t>评论：</w:t>
        <w:br/>
      </w:r>
    </w:p>
    <w:p>
      <w:pPr>
        <w:pStyle w:val="Heading2"/>
      </w:pPr>
      <w:r>
        <w:t>185.遇见浙里风景</w:t>
      </w:r>
    </w:p>
    <w:p>
      <w:r>
        <w:t>https://you.ctrip.com/travels/hangzhou14/3594261.html</w:t>
      </w:r>
    </w:p>
    <w:p>
      <w:r>
        <w:t>来源：携程</w:t>
      </w:r>
    </w:p>
    <w:p>
      <w:r>
        <w:t>发表时间：2017-11-24</w:t>
      </w:r>
    </w:p>
    <w:p>
      <w:r>
        <w:t>天数：5 天</w:t>
      </w:r>
    </w:p>
    <w:p>
      <w:r>
        <w:t>游玩时间：11 月</w:t>
      </w:r>
    </w:p>
    <w:p>
      <w:r>
        <w:t>人均花费：2000 元</w:t>
      </w:r>
    </w:p>
    <w:p>
      <w:r>
        <w:t>和谁：和朋友</w:t>
      </w:r>
    </w:p>
    <w:p>
      <w:r>
        <w:t>玩法：人文，自驾，跟团</w:t>
      </w:r>
    </w:p>
    <w:p>
      <w:r>
        <w:t>旅游路线：杭州，西湖，雷峰塔，千岛湖，淳安，新安江水电站，洞头，仙叠岩</w:t>
      </w:r>
    </w:p>
    <w:p>
      <w:r>
        <w:t>正文：</w:t>
        <w:br/>
        <w:t>写在前面</w:t>
        <w:br/>
        <w:t>初识</w:t>
        <w:br/>
        <w:t>杭州</w:t>
        <w:br/>
        <w:t>，杭州与我不过是那苏轼口中的“欲把</w:t>
        <w:br/>
        <w:t>西湖</w:t>
        <w:br/>
        <w:t>比西子，淡妆浓抹总相宜”。不过是那儿时电视剧中《新白娘子传奇》的</w:t>
        <w:br/>
        <w:t>雷峰塔</w:t>
        <w:br/>
        <w:t>。也不过是那李商隐口中的“怅望西溪水，潺湲奈尔何”。</w:t>
        <w:br/>
        <w:t>行走过的城市不说上百，少则也有半百，让我留下深刻印象的也就那么几座，杭州就是其中之一。自古便流传有上有天堂下有苏杭的美称，当我来到杭州这座城市的时候，并没有颠覆我对杭州的美好憧憬，一切都如想象中美好。</w:t>
        <w:br/>
        <w:t>关于作者</w:t>
        <w:br/>
        <w:t>@背着背包go</w:t>
        <w:br/>
        <w:t>90后职业旅行者，各大旅游网站旅游达人，各自媒体平台作者，签约摄影师，酒店试睡员。</w:t>
        <w:br/>
        <w:t>微信：785199895</w:t>
        <w:br/>
        <w:t>微博：背着背包go</w:t>
        <w:br/>
        <w:t>如需合作欢迎加我微信。</w:t>
        <w:br/>
        <w:t>1day</w:t>
        <w:br/>
        <w:t>从杭州驱车前往</w:t>
        <w:br/>
        <w:t>千岛湖</w:t>
        <w:br/>
        <w:t>，大约需要4小时左右，一路上阴雨沉沉，车开到千岛湖地区的时候，漫山遍野的种着橘子树，道路两旁不时还有几个农民摆着地摊卖着橘子，作为一个嗜好吃橘子的人来说，这是要有多大的勇气才能忍住不下车购买橘子的欲望。</w:t>
        <w:br/>
        <w:t>在杭州的西部，黄山的东部，有一座县城叫做</w:t>
        <w:br/>
        <w:t>淳安</w:t>
        <w:br/>
        <w:t>。淳安县境内依山傍水，风景宜人，让人有点仿佛置身于桂林山水之中的感觉，亦或是越南的下龙湾。说到淳安不可不提的是境内最大的人工湖——千岛湖。千岛湖顾名思义就是由上千座岛屿星罗密布的分布于湖内，是世界上岛屿最多的湖泊，与加拿大渥太华西南200多千米的金斯顿千岛湖、湖北黄石阳新仙岛湖并称为"世界三大千岛湖"。</w:t>
        <w:br/>
        <w:t>至于千岛湖不得不说的是1959年我国因兴建</w:t>
        <w:br/>
        <w:t>新安江水电站</w:t>
        <w:br/>
        <w:t>拦坝蓄水，淹没了附近的村庄，其中狮城和贺城因离水电站较远，居民没预料到洪水来的这么快，所以都没有搬迁，一夜之间这两座始建于汉唐年间的古城从此淹没于世事。因在洪水到来之前贺城已做推平处理，所以普遍认为狮城保存较为完好。</w:t>
        <w:br/>
        <w:t>经历半个世纪的沧桑历史，通过对这水下座古城六次下水探索，狮城终又重出世事。因姜家镇距离这座水下古城最近，再现狮城的地址便选择在了姜家镇，名曰文渊狮城。文渊狮城它复活了1400年前的文明，以活化打造为主要手法，将传统手工艺、非遗项目、民俗风俗、节庆等文化类的产品生活化、场景化。</w:t>
        <w:br/>
        <w:t>从杭州到文渊狮城坐大巴需要在千岛湖转一次车：</w:t>
        <w:br/>
        <w:t>一、杭州到千岛湖，大巴车站有三条线路可走1，杭州黄龙集散中心直达千岛湖阳光车站，票价每人38元。2，杭州钱江市场直达千岛湖阳光车站，票价38元。3，杭州西站到千岛湖客运中心下转8路公交车到千岛湖阳光车站，票价61元。</w:t>
        <w:br/>
        <w:t>二、从千岛湖到汾口，上车后跟司机说在文渊狮城下。1、千岛湖客运中心：到汾口，一天8班，首班8：25，末班16：25；2、千岛湖客运北站（阳光车站）：到姜家镇，一天2趟，13：50,15：20；到汾口，一天有22趟，首班6：20，末班17：50；3、千岛湖客运西站：到淳杨汾口，一天7趟，首班6：50，末班15：05；</w:t>
        <w:br/>
        <w:t>车马自驾路线：</w:t>
        <w:br/>
        <w:t>1、杭州-文渊狮城：</w:t>
        <w:br/>
        <w:t>杭千高速-千岛湖支线-淳开线</w:t>
        <w:br/>
        <w:t>2、上海-文渊狮城</w:t>
        <w:br/>
        <w:t>沪杭高速-杭州绕北高速-杭州南互通-杭新景-千岛湖支线-淳开线</w:t>
        <w:br/>
        <w:t>3、南京-文渊狮城</w:t>
        <w:br/>
        <w:t>宁杭高速-在“杭州南庄兜出入口”直接上杭州绕城高速-袁浦出口-杭新景高速-千岛湖支线</w:t>
        <w:br/>
        <w:t>怀念，</w:t>
        <w:br/>
        <w:t>无论是古城旧时的繁荣昌盛，</w:t>
        <w:br/>
        <w:t>还是古城人曾经的勤恳付出。</w:t>
        <w:br/>
        <w:t>在遗留的照片中，在记录的文字中，</w:t>
        <w:br/>
        <w:t>隐约可见古城的身影。</w:t>
        <w:br/>
        <w:t>这一年，那一年，</w:t>
        <w:br/>
        <w:t>春去秋来不知不觉中已过半个世纪，</w:t>
        <w:br/>
        <w:t>狮城慢慢的被世人所遗忘，</w:t>
        <w:br/>
        <w:t>只在少数的狮城人中留下残痕的记忆，</w:t>
        <w:br/>
        <w:t>只在陈旧泛黄的照片里存留一角一落，</w:t>
        <w:br/>
        <w:t>只在历史的文献中存留一字一句，</w:t>
        <w:br/>
        <w:t>却在我们每一个人的心里留下一声遗憾的叹息。</w:t>
        <w:br/>
        <w:t>文渊狮城再现了狮城千年时期的风貌，气势宏大，古朴典雅，粉墙黛瓦，鳞次错落，雕刻精美，脉传徽州文化之神韵。典型的徽派建筑，很有历史特色。景区规模不能与其他景区相比，游客也之甚少，也正因此，才显得格外宁静温馨。这是古代劳动人民智慧的结晶，是他们留下的珍贵财富，能享受其中，我们应该为之欣慰。</w:t>
        <w:br/>
        <w:t>2day</w:t>
        <w:br/>
        <w:t>这一天一大早就起来了，因为昨天晚上我们住的地方在姜家镇上，从那里出发到</w:t>
        <w:br/>
        <w:t>洞头</w:t>
        <w:br/>
        <w:t>有四百多公里，因为乘坐的是旅游大巴，所以相对要慢很多，一直从早上开到了下午三四点，加上中间的休息和用餐时间大约花掉了七个小时。</w:t>
        <w:br/>
        <w:t>洞头是属于温州市，由103个岛屿和259座岛礁组成，而我们要去的地方就是洞头的</w:t>
        <w:br/>
        <w:t>仙叠岩</w:t>
        <w:br/>
        <w:t>，因为当天的天气一直在下着雨，虽然到了洞头雨已经停止了，但是还是阴沉沉的，拍出来的照片也是灰灰的感觉，并没有能把仙叠岩的美体现出来。</w:t>
        <w:br/>
        <w:t>仙叠岩的景观就是海滩、礁石、巨岩浑然成一体。还没到这里便听导游介绍，浙江的海，就是是在舟山，海质都是很差的，大多多是黄色的海水，要在距离陆地大约30海里外才会好一点。</w:t>
        <w:br/>
        <w:t>硕大的天然块石堆叠成山，有仙人石、观音朝拜、十二生肖、仙女背金童等奇石，屹立海中。传说巨石为神仙所叠，所以就叫做仙叠岩。</w:t>
        <w:br/>
        <w:t>仙叠岩下鼓浪洞，是一条狭长深邃海沟，大浪冲刷，波涛上涌，声如巨雷。仙叠岩景观富有层次，有“海上盆景园”之美誉。风景优美,令人流连忘返。</w:t>
        <w:br/>
        <w:t>这里巨石摩天，危石层叠，险峻多姿，蔚为奇观，是听涛、观海、冲浪、赏石及沙滩浴的绝佳处。</w:t>
        <w:br/>
        <w:t>在仙叠岩游览过后，已为时不早，今天一天的时间几乎都是在车中度过的，显得有些单一，好在来到了仙叠岩这样的景区，让我豁然开朗，把舟车劳顿，抛掷脑后了。晚餐也是在洞头吃的，这里的饭菜以海鲜为主，口味也偏淡，对于我这样一个不辣不欢吃重口味菜的湖南人来说有些许不适，但是能尝到各地不同的美食还是不错的！</w:t>
        <w:br/>
        <w:t>3day</w:t>
        <w:br/>
        <w:t>这次的行程是先去到最远的地方，就是一路往南开到这次最远的目的地，然后再回过头一路向北玩，所以前面一两天因为距离都比较远，所以坐车的时间也都是很长的，今天虽然没有昨天7个小时的车程了，但是还是要开4个小时，从早上开到了中午。</w:t>
        <w:br/>
        <w:t>千年曙光园位于台州市石塘，在石塘方圆四五平方公里的山岙里，全是那种“屋咬山，山抱屋”的石砌建筑，有的干整重叠，有的突兀而了，三五成如群，高低有序，极富节奏感，构成一个迎风搏浪的石雕群体，充满阳刚之气。</w:t>
        <w:br/>
        <w:t>最具代表性是三层或四层的石堡楼，用长方形石料，极工整地拼叠而成，造型犹如一座座欧洲中世纪的城堡石塘。</w:t>
        <w:br/>
        <w:t>后山石屋，屋咬着山，山抱着屋，石屋、石路、石墙随地升降，鳞次栉比，错落有致，色彩协调，形态千姿百态，带着一股阳刚和粗犷之气，构成独特的石雕群。</w:t>
        <w:br/>
        <w:t>4day</w:t>
        <w:br/>
        <w:t>前面两天的行程一直都是处于在赶路的状态，好在今天是处于返程阶段了，行程中的景区也安排在一块，这样就不需要坐很久的车了，可以把更多的时间放在风景上。</w:t>
        <w:br/>
        <w:t>蛇蟠岛作为浙江省台州市的第二大岛，岛上因为长期受采石影响，留下了很多山洞，所以也被叫做千洞岛。而在蛇蟠岛最有趣的便就是那海盗村了，各位看官下面就跟随小编的步伐一起去领略一下蛇蟠岛的前世今生吧。</w:t>
        <w:br/>
        <w:t>蛇蟠岛其实在很久以前一直被海盗占据，其中比较出名的就是“祖师爷”孙恩、“蛋民先祖”卢循、“海精”方国珍、“净海王”王直、“万船之王”郑芝龙。其中郑芝龙是郑成功的父亲。</w:t>
        <w:br/>
        <w:t>“道不行，乘槎浮于海；人之患，束带立于朝。”官府的海禁和压迫，将渔农工商逼上绝路。他们在山海间会盟，前仆后继，在东海历史上，演出了一次次波澜壮阔的海上农民大起义。每停驻一处，无论是一座雕像、一幅书法、一张行军图都在讲述着他们的故事，“盗亦有道”是他们人性中最闪亮的一点，虽身为海盗但帮规里依然明确规定，未经许可不得私自占有掳掠来的妇女，凡对妇女施暴或强占为妻者，格杀无论。</w:t>
        <w:br/>
        <w:t>这些坑坑洼洼的洞便是从前采石所留下来的痕迹，似乎在向到访的人们讲述着那一段沧桑往事。据导游介绍我们所站着的地方与对面的山本是相连在一起的，后面因为发洪水，在这里开山挖石，筑堤坝，才阻挡了那一场突如其来的洪水。</w:t>
        <w:br/>
        <w:t>西方传统鼓励海外经商和殖民掠夺，许多国家和民族以当海盗为荣，视海盗为海洋勇士。这种传统看法至今普遍存在，英国还特设海盗节纪念。</w:t>
        <w:br/>
        <w:t>海盗村其实真的很大，在里面兜兜转转了很久，因为山石溶洞错综复杂，要不是因为有灯光照明和路标指引，不熟悉这里情况的人，可能还会迷路。</w:t>
        <w:br/>
        <w:t>古洞人家因包定的诗“野人家住神蛇顶，石骨撑空芒射日”得名，展示千余年来古代工匠，山野岛民和海盗洞居生活的场景，让你体验海岛民俗以及先民征服自然的顽强意志和聪明才智。</w:t>
        <w:br/>
        <w:t>上午在蛇蟠岛游览了一上午，在附近吃过午饭后就来到了大国清寺，说是也巧，我们来的这一天恰逢大国清寺建庙1420年庆典，不小心还蹭上了一个盛大宴会，真是幸会！</w:t>
        <w:br/>
        <w:t>国清寺位于浙江省台州市天台县，始建于隋开皇十八年（598年），初名天台寺，后取“寺若成，国即清”，改名为国清寺。</w:t>
        <w:br/>
        <w:t>这座塔名为隋塔，是晋王杨广为报智者大师受菩萨戒而建造的报恩塔。是浙江省最高的高塔之一，因遭火焚毁飞檐斗拱，形成现在所见到的四周空洞。</w:t>
        <w:br/>
        <w:t>七佛塔，在寒拾亭前，俗称“七支塔”，也称迎宾塔，是为纪念“过去七佛”而建，他们分别是：毗婆尸佛、尸弃佛、毗舍浮佛、拘留孙佛、拘那含牟尼佛、迦叶佛和释迦牟尼佛。</w:t>
        <w:br/>
        <w:t>因为这一天是1420年的建庙庆典，应邀了全国各地的僧人到此一聚，来的游客也要比以往多的多，为了安全起见，寺庙内外都有警察在维持现场的次序！</w:t>
        <w:br/>
        <w:t>说到国清寺，它的来头可不小，在佛教中的地位也是数一数二的了。它是中国佛教宗派天台宗的发源地，学过历史的人应该都知道日本的鉴真和尚吧，当年鉴真东渡日本就来此朝拜国清寺。后日本留学僧最澄至天台山取经，从道邃学法，回国后在日本比睿山兴建沿历寺，创立日本天台宗，后尊浙江天台山国清寺为祖庭。</w:t>
        <w:br/>
        <w:t>天台寺可谓是闻名中外呀，天台国清寺与济南灵岩寺、南京栖霞寺、当阳玉泉寺并称中国寺院四绝。</w:t>
        <w:br/>
        <w:t>5day</w:t>
        <w:br/>
        <w:t>今天是这段旅程中的最后一天，去到的地方是宁波的鸣鹤古镇，从天台县到鸣鹤古镇车程大约在3小时左右，相比头天的动辄七八小时来说真是鸡毛蒜皮。毕竟对于一个经历磨练多了的人来说，那些鸡皮蒜毛的事也已经不叫事儿了，人生就是要多磨练，当你经历的事情多了，你为人处世的方法也在不断变化，这就是旅行，旅行不单单只是玩，它还可以激发人的行者思想，打开自己的眼界，培养自己处事的方法。</w:t>
        <w:br/>
        <w:t>鸣鹤古镇与我以往去过的江南小镇沿河而建不同，在鸣鹤古镇依白洋湖而建，这也是鸣鹤古镇与其他江南小镇之别吧！</w:t>
        <w:br/>
        <w:t>古镇依山成街、因湖成镇、镇边有寺，渔耕人家枕河而居。</w:t>
        <w:br/>
        <w:t>建筑可以是激昂的，可以是静谧的，身临其境的人也会受其感染，如果你懂它，也可以跟它保持一样的或悠长、或昂扬的呼吸节奏，比如壮丽浩瀚的岳阳楼记，比如古朴悠然的醉翁亭记，都是因美好的建筑，激发的美好的情绪，并以建筑为传导，向天地自然发出对生命华美的赞叹。</w:t>
        <w:br/>
        <w:t>美好的建筑有它的旋律，有它的韵律，有它富有张力的生命力，红楼梦在大观园一章节中就将中国的文学、绘画、诗歌、书法、音乐、宗教、哲学、理念等等。通过建筑向我们呈现总结来三个字：真、善、美。</w:t>
        <w:br/>
        <w:t>鸣鹤不仅以历史悠久见著，而且以人杰地灵闻名。自东晋始，在这片土地上以虞叶望族为首的名人志士辈出。</w:t>
        <w:br/>
        <w:t>一方水土，育一方人。一千多年来，鸣鹤名人荟萃，独领风骚，其中亦不乏关爱乡里、造福桑梓父娇之士。宓式菲彰孝的畜搁畔畲帜慷经义塾、叶鸿年辖滞的抓亡敬乐眷大小学以及叶启宇的慈航医院等，为发展故乡文化教育事业创造了契机，为乡人带来了众多福音。</w:t>
        <w:br/>
        <w:t>古镇有许多建筑精美的古桥梁，构成江南特有的“小桥，流水，人家”的意境。</w:t>
        <w:br/>
        <w:t>个人总要走陌生的路，看陌生的风景，听陌生的歌，然后在某个不经意的瞬间，你会发现，原本费尽心机想要忘记的事情真的就这么忘记了。</w:t>
      </w:r>
    </w:p>
    <w:p>
      <w:r>
        <w:t>评论：</w:t>
        <w:br/>
        <w:t>1.老年人去的话合适么，有没有什么推荐的轻松点的地方？</w:t>
        <w:br/>
        <w:t>2.真是太棒了！请问这里1月份去合适么？</w:t>
        <w:br/>
        <w:t>3.图片很有感觉呢！</w:t>
      </w:r>
    </w:p>
    <w:p>
      <w:pPr>
        <w:pStyle w:val="Heading2"/>
      </w:pPr>
      <w:r>
        <w:t>186.探险特辑！黄石公园/科罗拉多大峡谷/大提顿/蛇河峡谷</w:t>
      </w:r>
    </w:p>
    <w:p>
      <w:r>
        <w:t>https://you.ctrip.com/travels/yellowstonenationalpark120415/3595635.html</w:t>
      </w:r>
    </w:p>
    <w:p>
      <w:r>
        <w:t>来源：携程</w:t>
      </w:r>
    </w:p>
    <w:p>
      <w:r>
        <w:t>发表时间：2017-11-27</w:t>
      </w:r>
    </w:p>
    <w:p>
      <w:r>
        <w:t>天数：10 天</w:t>
      </w:r>
    </w:p>
    <w:p>
      <w:r>
        <w:t>游玩时间：9 月</w:t>
      </w:r>
    </w:p>
    <w:p>
      <w:r>
        <w:t>人均花费：20000 元</w:t>
      </w:r>
    </w:p>
    <w:p>
      <w:r>
        <w:t>和谁：和父母</w:t>
      </w:r>
    </w:p>
    <w:p>
      <w:r>
        <w:t>玩法：</w:t>
      </w:r>
    </w:p>
    <w:p>
      <w:r>
        <w:t>旅游路线：</w:t>
      </w:r>
    </w:p>
    <w:p>
      <w:r>
        <w:t>正文：</w:t>
        <w:br/>
        <w:t>您的浏览器暂不支持播放，我们将尽快解决,建议使用Chrome或FireFox浏览器查看</w:t>
        <w:br/>
        <w:t>2015年的9月，和妈妈一起去</w:t>
        <w:br/>
        <w:t>美国</w:t>
        <w:br/>
        <w:t>探险，走遍了三大国家公园：</w:t>
        <w:br/>
        <w:t>黄石</w:t>
        <w:br/>
        <w:t>公园、</w:t>
        <w:br/>
        <w:t>大提顿国家公园</w:t>
        <w:br/>
        <w:t>、科罗拉多</w:t>
        <w:br/>
        <w:t>大峡谷</w:t>
        <w:br/>
        <w:t>，充分领略了美国的魅力，那种原始的苍凉与空旷，无声的自由，现在回想起来还是会激动不已。</w:t>
        <w:br/>
        <w:t>下面的</w:t>
        <w:br/>
        <w:t>胡佛水坝</w:t>
        <w:br/>
        <w:t>Hoover Dam</w:t>
        <w:br/>
        <w:t>是世界闻名的水利工程，是开发</w:t>
        <w:br/>
        <w:t>科罗拉多河</w:t>
        <w:br/>
        <w:t>水资源的重要工程，位于</w:t>
        <w:br/>
        <w:t>内华达州</w:t>
        <w:br/>
        <w:t>和</w:t>
        <w:br/>
        <w:t>亚利桑那州</w:t>
        <w:br/>
        <w:t>交界之处的黑峡，水库叫米德Mead湖。</w:t>
      </w:r>
    </w:p>
    <w:p>
      <w:r>
        <w:t>评论：</w:t>
        <w:br/>
        <w:t>1.谢谢亲爱的：）</w:t>
        <w:br/>
        <w:t>2.照片拍的太美啦！特别喜欢这种色调，特别有意境！</w:t>
        <w:br/>
        <w:t>3.还是建议夏天去，大概七月到八月左右最好，九月其实都有点凉了，如果一月应该是非常寒冷的，而且有些公园可能封山，不是很安全，游船肯定停了。</w:t>
        <w:br/>
        <w:t>4.真是太棒了！请问这里1月份去合适么？</w:t>
      </w:r>
    </w:p>
    <w:p>
      <w:pPr>
        <w:pStyle w:val="Heading2"/>
      </w:pPr>
      <w:r>
        <w:t>187.退休自助游美国⑥（黄石公园总统山）</w:t>
      </w:r>
    </w:p>
    <w:p>
      <w:r>
        <w:t>https://you.ctrip.com/travels/youyouctripstar10000/3315861.html</w:t>
      </w:r>
    </w:p>
    <w:p>
      <w:r>
        <w:t>来源：携程</w:t>
      </w:r>
    </w:p>
    <w:p>
      <w:r>
        <w:t>发表时间：2017-12-1</w:t>
      </w:r>
    </w:p>
    <w:p>
      <w:r>
        <w:t>天数：</w:t>
      </w:r>
    </w:p>
    <w:p>
      <w:r>
        <w:t>游玩时间：</w:t>
      </w:r>
    </w:p>
    <w:p>
      <w:r>
        <w:t>人均花费：</w:t>
      </w:r>
    </w:p>
    <w:p>
      <w:r>
        <w:t>和谁：</w:t>
      </w:r>
    </w:p>
    <w:p>
      <w:r>
        <w:t>玩法：</w:t>
      </w:r>
    </w:p>
    <w:p>
      <w:r>
        <w:t>旅游路线：</w:t>
      </w:r>
    </w:p>
    <w:p>
      <w:r>
        <w:t>正文：</w:t>
        <w:br/>
        <w:br/>
        <w:t>显示全部8天</w:t>
        <w:br/>
        <w:br/>
        <w:t>收起</w:t>
        <w:br/>
        <w:br/>
        <w:t>中国的省会、首府城市都是该省区最大最繁华的城市。然而美国却恰恰相反，各州的首府几乎都不是繁华大城市，而且多处在该州不重要的位置上，我不理解他们的原由，但至少有缓解中心城市交通拥堵有重要作用。</w:t>
        <w:br/>
        <w:t>这段行程从旧金山出来第一个经过的城市就是加利福尼亚州首府——萨克拉门托，NBA国王队的主场，小小的城市却很有历史。</w:t>
        <w:br/>
        <w:t>美国各州议会大厦建筑几乎都是一个模样，像缩小的国会大厦一样，这是加州议会大厦。</w:t>
        <w:br/>
        <w:br/>
        <w:t>萨克拉门托</w:t>
        <w:br/>
        <w:t>议会大厦内景。</w:t>
        <w:br/>
        <w:br/>
        <w:t>萨克拉门托</w:t>
        <w:br/>
        <w:t>一出加利福尼亚州进入内华达州，这是赌博合法的一个州，全州赌场到处都有赌场，南部有著名的拉斯维加斯赌城。这是一个普通的服务区，除了小店，赌厅规模也不小。</w:t>
        <w:br/>
        <w:br/>
        <w:t>旧金山——埃尔科</w:t>
        <w:br/>
        <w:t>每辆大型挂车，都有贴有这样的警示，一看就明白。国内这种情况下造成的死伤也是最多的。</w:t>
        <w:br/>
        <w:br/>
        <w:t>旧金山——埃尔科</w:t>
        <w:br/>
        <w:t>美国人少地多，公路也是双向分别走单行道。我国新疆的高速也有这样结构的，安全性大大提高了。</w:t>
        <w:br/>
        <w:br/>
        <w:t>旧金山——埃尔科</w:t>
        <w:br/>
        <w:t>途中窗外看路况。</w:t>
        <w:br/>
        <w:br/>
        <w:t>埃尔科——卡斯堡</w:t>
        <w:br/>
        <w:t>高速公路上摩托车结队快速穿行，很多都是跨州长途旅游的。</w:t>
        <w:br/>
        <w:br/>
        <w:t>埃尔科——卡斯堡</w:t>
        <w:br/>
        <w:t>在美国，进城路口也有举牌的哥们儿，很像国内入城口举着“带路”牌子的带路客。</w:t>
        <w:br/>
        <w:br/>
        <w:t>埃尔科——卡斯堡</w:t>
        <w:br/>
        <w:t>路边的民居。</w:t>
        <w:br/>
        <w:br/>
        <w:t>埃尔科——卡斯堡</w:t>
        <w:br/>
        <w:t>路边的汽车旅馆。</w:t>
        <w:br/>
        <w:br/>
        <w:t>埃尔科——卡斯堡</w:t>
        <w:br/>
        <w:t>夕阳下车窗外抓拍的农场一角。</w:t>
        <w:br/>
        <w:br/>
        <w:t>埃尔科——卡斯堡</w:t>
        <w:br/>
        <w:t>旅馆餐厅很别致。</w:t>
        <w:br/>
        <w:br/>
        <w:t>埃尔科——卡斯堡</w:t>
        <w:br/>
        <w:t>美国历史上最重要的移民路线——俄勒岗小径，魔鬼门和独立岩是当时途中的历史纪念地。唉！可怜的美国没有什么历史，这也算遗址呀！</w:t>
        <w:br/>
        <w:t>导游说远处远处的那个山崖缺口就是魔鬼门。</w:t>
        <w:br/>
        <w:br/>
        <w:t>魔鬼门</w:t>
        <w:br/>
        <w:t>隔着车窗拍到的刹那间出现的通道，这也算遗址吗？</w:t>
        <w:br/>
        <w:br/>
        <w:t>魔鬼门</w:t>
        <w:br/>
        <w:t>前方一整块岩石就是美国的独立岩，美国大移民时期在此有过早期独立宣言的提出。</w:t>
        <w:br/>
        <w:br/>
        <w:t>l独立岩</w:t>
        <w:br/>
        <w:t>独立岩是在一片平原上独立突出的整块岩石，真的没有什么。</w:t>
        <w:br/>
        <w:br/>
        <w:t>l独立岩</w:t>
        <w:br/>
        <w:t>当年俄勒冈小径移民行动时的大篷车复制品。</w:t>
        <w:br/>
        <w:br/>
        <w:t>l独立岩</w:t>
        <w:br/>
        <w:t>满地乱窜的不怕人的野兔。</w:t>
        <w:br/>
        <w:br/>
        <w:t>l独立岩</w:t>
        <w:br/>
        <w:t>在前往南达科他州总统山的途中，先前往一处叫做“疯马雕山”的景点。疯马是印第安部落首领，他带领部落印第安人与美国军队为保卫领地而浴血奋战。1940年代美国在不远处建造了四位总统头像的岩雕，大大刺激了印第安原住民，他们从1948年开始在此策划了更大规模的雕山，以纪念部落头领疯马，但由于工程实在太巨大了，至今也只完成了一小部分。</w:t>
        <w:br/>
        <w:t>远看未完工的雕山。</w:t>
        <w:br/>
        <w:br/>
        <w:t>疯马雕山</w:t>
        <w:br/>
        <w:t>将来完工后的疯马雕山是这样的。</w:t>
        <w:br/>
        <w:br/>
        <w:t>疯马雕山</w:t>
        <w:br/>
        <w:t>雕山工程是如此之大，那个展平的手臂上面可站千人，黑点是工程卡车。</w:t>
        <w:br/>
        <w:br/>
        <w:t>疯马雕山</w:t>
        <w:br/>
        <w:t>印第安特色旅游纪念品商店。</w:t>
        <w:br/>
        <w:br/>
        <w:t>疯马雕山</w:t>
        <w:br/>
        <w:t>美国南达科他州美国总统山公园内有座高达60英尺的美国历史上著名的前总统头像，他们分别是华盛顿、杰斐逊、老罗斯福和林肯，这四位总统被认为代表了美国建国150年来的历史。</w:t>
        <w:br/>
        <w:t>从1927年开始动工，到1941完成，历时14年。</w:t>
        <w:br/>
        <w:t>一路上来总统山旅游的人很多，而且不少是骑豪华摩托车来的，美国人就是这样洒脱。</w:t>
        <w:br/>
        <w:br/>
        <w:t>总统山</w:t>
        <w:br/>
        <w:t>远远就能看到四位总统雕像。</w:t>
        <w:br/>
        <w:br/>
        <w:t>总统山</w:t>
        <w:br/>
        <w:t>70多年前的杰作，现在仍感觉很雄伟。</w:t>
        <w:br/>
        <w:br/>
        <w:t>总统山</w:t>
        <w:br/>
        <w:t>每个雕像都有约20米高。</w:t>
        <w:br/>
        <w:br/>
        <w:t>总统山</w:t>
        <w:br/>
        <w:t>山脚下有美国50个州的标识和州旗。</w:t>
        <w:br/>
        <w:br/>
        <w:t>总统山</w:t>
        <w:br/>
        <w:t>熊的家园，是个不大的野生动物园，可以乘大巴车穿过园区观赏自由行动的动物。</w:t>
        <w:br/>
        <w:br/>
        <w:t>熊园</w:t>
        <w:br/>
        <w:t>自由行动的野羊。</w:t>
        <w:br/>
        <w:br/>
        <w:t>熊园</w:t>
        <w:br/>
        <w:t>熊园的主角，长得肥壮的黑熊。</w:t>
        <w:br/>
        <w:br/>
        <w:t>熊园</w:t>
        <w:br/>
        <w:t>草丛中的白狼。</w:t>
        <w:br/>
        <w:br/>
        <w:t>熊园</w:t>
        <w:br/>
        <w:t>树上的美洲狮。</w:t>
        <w:br/>
        <w:br/>
        <w:t>熊园</w:t>
        <w:br/>
        <w:t>位于印第安居住区的魔鬼巨石，拔地而起400多米，真是自然界奇观。</w:t>
        <w:br/>
        <w:br/>
        <w:t>魔鬼巨石</w:t>
        <w:br/>
        <w:t>它是六千万年前溶岩喷出地表冷凝后形成的一个特大圆柱体，平顶面积有6000多平方米。</w:t>
        <w:br/>
        <w:br/>
        <w:t>魔鬼巨石</w:t>
        <w:br/>
        <w:t>在这里围绕巨石跑步、攀岩锻炼的人不少。</w:t>
        <w:br/>
        <w:br/>
        <w:t>魔鬼巨石</w:t>
        <w:br/>
        <w:t>节理状的石柱，是熔岩瞬间冷却时所形成的地质奇观。</w:t>
        <w:br/>
        <w:br/>
        <w:t>魔鬼巨石</w:t>
        <w:br/>
        <w:t>所谓的小巨角古战场，就是两百年多年前印第安人和白人奋战的遗址。</w:t>
        <w:br/>
        <w:br/>
        <w:t>吉列镇——黄石</w:t>
        <w:br/>
        <w:t>典型的印第安人纪念碑。</w:t>
        <w:br/>
        <w:br/>
        <w:t>吉列镇——黄石</w:t>
        <w:br/>
        <w:t>白云映衬下的路边已经收割的草场。</w:t>
        <w:br/>
        <w:br/>
        <w:t>吉列镇——黄石</w:t>
        <w:br/>
        <w:t>漫山遍野的牛群。</w:t>
        <w:br/>
        <w:br/>
        <w:t>吉列镇——黄石</w:t>
        <w:br/>
        <w:t>来到黄石国家公园北边入口处，美景已经开始显现。</w:t>
        <w:br/>
        <w:br/>
        <w:t>吉列镇——黄石</w:t>
        <w:br/>
        <w:t>住在公园边肯定很享受，但黄石公园冬天全面关闭，那时这里应该很冷清吧。</w:t>
        <w:br/>
        <w:br/>
        <w:t>吉列镇——黄石</w:t>
        <w:br/>
        <w:t>黄石国家公园坐落于美国怀俄明州、蒙大拿州和爱达荷州的交界处，大部分位于美国怀俄明州境内，是世界上第一个国家公园。以野生动物和地热资源闻名，老忠实间歇喷泉是最有名的景点。</w:t>
        <w:br/>
        <w:t>进入黄石国家公园。</w:t>
        <w:br/>
        <w:br/>
        <w:t>黄石公园</w:t>
        <w:br/>
        <w:t>路边的草坪上、山坡上不时出现各种动物，它们已经习惯了与人共处，不怕身边经过的人和车辆。</w:t>
        <w:br/>
        <w:br/>
        <w:t>黄石公园</w:t>
        <w:br/>
        <w:t>一个硫磺温泉。</w:t>
        <w:br/>
        <w:br/>
        <w:t>黄石公园</w:t>
        <w:br/>
        <w:t>含有各类矿物质的地热水涌出地面后形成的结晶。</w:t>
        <w:br/>
        <w:br/>
        <w:t>黄石公园</w:t>
        <w:br/>
        <w:t>路边游过一条近两米长的毒蛇。</w:t>
        <w:br/>
        <w:br/>
        <w:t>黄石公园</w:t>
        <w:br/>
        <w:t>休息中的老忠实喷泉，每90多分钟喷发一次，非常“忠实”守时。</w:t>
        <w:br/>
        <w:br/>
        <w:t>黄石公园</w:t>
        <w:br/>
        <w:t>游客们在静静地等待老忠实喷泉下次喷发，背后各处冒蒸汽的泉眼。</w:t>
        <w:br/>
        <w:br/>
        <w:t>黄石公园</w:t>
        <w:br/>
        <w:t>一阵阵轰隆隆响声后，终于等到了它喷发了。</w:t>
        <w:br/>
        <w:br/>
        <w:t>黄石公园</w:t>
        <w:br/>
        <w:t>炽热的泉水冲向天空，有几十米高。</w:t>
        <w:br/>
        <w:br/>
        <w:t>黄石公园</w:t>
        <w:br/>
        <w:t>看到老忠实喷发的壮观场面，是来黄石公园的必须节目。</w:t>
        <w:br/>
        <w:br/>
        <w:t>黄石公园</w:t>
        <w:br/>
        <w:t>喷了几分钟后，它又慢慢地静下来，游人依依不舍的离开。</w:t>
        <w:br/>
        <w:br/>
        <w:t>黄石公园</w:t>
        <w:br/>
        <w:t>只要前面车辆纷纷慢下来，路边肯定有了什么动物，窗边悠闲走过的野牛。</w:t>
        <w:br/>
        <w:br/>
        <w:t>黄石公园</w:t>
        <w:br/>
        <w:t>公园到处都有热泉水涌出，水蒸气笼罩的景象是这里的特色。</w:t>
        <w:br/>
        <w:br/>
        <w:t>黄石公园</w:t>
        <w:br/>
        <w:t>晚上住在西黄石，就是黄石公园的西入口门外的一个小镇。以便第二天再次进入公园游览，即使有两天的时间，但还是不尽兴，非常希望在里面多住几天。</w:t>
        <w:br/>
        <w:t>早上黄石公园内水雾笼罩的现象更壮观了。</w:t>
        <w:br/>
        <w:br/>
        <w:t>黄石公园</w:t>
        <w:br/>
        <w:t>雾云遮日。</w:t>
        <w:br/>
        <w:br/>
        <w:t>黄石公园</w:t>
        <w:br/>
        <w:t>阳光渐渐升起，蓝天显现，蒸腾的水汽刻画出黄石公园的美景。</w:t>
        <w:br/>
        <w:br/>
        <w:t>黄石公园</w:t>
        <w:br/>
        <w:t>水蒸气冲天。</w:t>
        <w:br/>
        <w:br/>
        <w:t>黄石公园</w:t>
        <w:br/>
        <w:t>黄石公园的另一种美景，就是清澈的河水瀑布。</w:t>
        <w:br/>
        <w:br/>
        <w:t>黄石公园</w:t>
        <w:br/>
        <w:t>黄石公园最美处的瀑布。</w:t>
        <w:br/>
        <w:br/>
        <w:t>黄石公园</w:t>
        <w:br/>
        <w:t>黄石公园名称的由来，这里的岩石都显现出黄色。</w:t>
        <w:br/>
        <w:br/>
        <w:t>黄石公园</w:t>
        <w:br/>
        <w:t>美丽的瀑布，只是无法近前。</w:t>
        <w:br/>
        <w:br/>
        <w:t>黄石公园</w:t>
        <w:br/>
        <w:t>黄色的岩石构成这里的美景，相机视野有限，无法全面反映，只有身临其境才能感受。</w:t>
        <w:br/>
        <w:br/>
        <w:t>黄石公园</w:t>
        <w:br/>
        <w:t>硫磺泉，味道很大啊。</w:t>
        <w:br/>
        <w:br/>
        <w:t>黄石公园</w:t>
        <w:br/>
        <w:t>近挨着黄石国家公园的大提顿国家公园是以冰川雪山和湖水构成美景的地方。</w:t>
        <w:br/>
        <w:br/>
        <w:t>大提顿国家公园</w:t>
        <w:br/>
        <w:t>很悠闲的旅游圣地。</w:t>
        <w:br/>
        <w:br/>
        <w:t>大提顿国家公园</w:t>
        <w:br/>
        <w:t>雪山、蓝水，绿树、小船构成的公园。</w:t>
        <w:br/>
        <w:br/>
        <w:t>大提顿国家公园</w:t>
        <w:br/>
        <w:t>山谷中的冰川就在眼前。</w:t>
        <w:br/>
        <w:br/>
        <w:t>大提顿国家公园</w:t>
        <w:br/>
        <w:t>杰克逊镇属于典型的美国西部小镇，以牛仔文化而闻名于世，对面山坡是冬季滑雪道。</w:t>
        <w:br/>
        <w:br/>
        <w:t>杰克逊</w:t>
        <w:br/>
        <w:t>鹿角公园。</w:t>
        <w:br/>
        <w:br/>
        <w:t>杰克逊</w:t>
        <w:br/>
        <w:t>络绎不绝的摩托车游客大军。</w:t>
        <w:br/>
        <w:br/>
        <w:t>杰克逊</w:t>
        <w:br/>
        <w:t>可都是用鹿角构成的。</w:t>
        <w:br/>
        <w:br/>
        <w:t>杰克逊</w:t>
        <w:br/>
        <w:t>特色的马车行走在的西部牛仔小镇街头。</w:t>
        <w:br/>
        <w:br/>
        <w:t>杰克逊</w:t>
        <w:br/>
        <w:t>小镇上的店铺。</w:t>
        <w:br/>
        <w:br/>
        <w:t>杰克逊</w:t>
        <w:br/>
        <w:t>犹他州首府盐湖城的早上。</w:t>
        <w:br/>
        <w:br/>
        <w:t>盐湖城</w:t>
        <w:br/>
        <w:t>属于西部牛仔区，原印第安人的属地。</w:t>
        <w:br/>
        <w:br/>
        <w:t>盐湖城</w:t>
        <w:br/>
        <w:t>看看州议会大厦，各州都差不多一样，但与国内不同的是，可以免费进入参观。</w:t>
        <w:br/>
        <w:br/>
        <w:t>盐湖城</w:t>
        <w:br/>
        <w:t>大厦内部随你参观。</w:t>
        <w:br/>
        <w:br/>
        <w:t>盐湖城</w:t>
        <w:br/>
        <w:t>议员开会的地方。</w:t>
        <w:br/>
        <w:br/>
        <w:t>盐湖城</w:t>
        <w:br/>
        <w:t>著名的摩门教大教堂，摩门教是在基督教新教的教义上的现代延续，已经在全球有很大发展。</w:t>
        <w:br/>
        <w:br/>
        <w:t>盐湖城</w:t>
        <w:br/>
        <w:t>如此巨大的管风琴令人惊讶。</w:t>
        <w:br/>
        <w:br/>
        <w:t>盐湖城</w:t>
        <w:br/>
        <w:t>摩门教的教堂之一。</w:t>
        <w:br/>
        <w:br/>
        <w:t>盐湖城</w:t>
        <w:br/>
        <w:t>已经结晶成盐的大盐湖边沿区域，长100多公里。宽60多公里。</w:t>
        <w:br/>
        <w:br/>
        <w:t>大盐湖</w:t>
        <w:br/>
        <w:t>雪白的盐走上去会在鞋底粘满了厚厚的白盐。</w:t>
        <w:br/>
        <w:br/>
        <w:t>大盐湖</w:t>
        <w:br/>
        <w:t>“世界上最大的小城市”的繁华赌城，内华达州小城雷诺夜景</w:t>
        <w:br/>
        <w:br/>
        <w:t>雷诺</w:t>
        <w:br/>
        <w:t>我对赌没兴趣，晚上出来看城市夜景，但很冷清，不时有三三两两的人影，为安全，赶紧回酒店吧。</w:t>
        <w:br/>
        <w:br/>
        <w:t>雷诺</w:t>
        <w:br/>
        <w:t>太浩湖位于加州和内华达州的分界处，是北美最大的高山湖泊。</w:t>
        <w:br/>
        <w:br/>
        <w:t>太浩湖</w:t>
        <w:br/>
        <w:t>太浩湖处于高山，是夏天避暑，冬天滑雪的圣地。</w:t>
        <w:br/>
        <w:br/>
        <w:t>太浩湖</w:t>
        <w:br/>
        <w:t>居住旧金山繁华市区的人们，这里是放松休闲的最佳地方。</w:t>
        <w:br/>
        <w:br/>
        <w:t>太浩湖</w:t>
        <w:br/>
        <w:t>即将结束一个月的美国休闲自由行，黄石公园旅游回来落脚旧金山机场旁的红屋顶酒店（Red Roof Inn），打算在这里休整一天。酒店是在国内途风网上提前预订了两个晚上，以便方便去机场，因为这里离机场很近，且有免费送机场服务，只是有点小贵，而且吃饭没有选择余地。下一步旅游计划去加拿大温哥华。</w:t>
        <w:br/>
        <w:t>酒店坐落在海湾边，而且是外来机组人员的住宿点。环境很优美，跑步健身的人很多。</w:t>
        <w:br/>
        <w:br/>
        <w:t>旧金山机场</w:t>
        <w:br/>
        <w:t>玩耍的孩子。</w:t>
        <w:br/>
        <w:br/>
        <w:t>旧金山机场</w:t>
        <w:br/>
        <w:t>夕阳下的街区光线很美。</w:t>
        <w:br/>
        <w:br/>
        <w:t>旧金山机场</w:t>
        <w:br/>
        <w:t>机场距离酒店约两公里，散步海边，观看飞机起降，听着飞机轰鸣，看着晚霞很舒畅。</w:t>
        <w:br/>
        <w:br/>
        <w:t>旧金山机场</w:t>
        <w:br/>
        <w:t>旧金山机场如此繁忙，双双并行有四条跑道，常常有多架飞机鱼贯而落，一架接一架，看着也是享受。</w:t>
        <w:br/>
        <w:br/>
        <w:t>旧金山机场</w:t>
        <w:br/>
        <w:t>海边乱石中突然钻出一只叫不出名的动物，这在中国可能早被抓了上餐桌了。</w:t>
        <w:br/>
        <w:br/>
        <w:t>旧金山机场</w:t>
      </w:r>
    </w:p>
    <w:p>
      <w:r>
        <w:t>评论：</w:t>
        <w:br/>
      </w:r>
    </w:p>
    <w:p>
      <w:pPr>
        <w:pStyle w:val="Heading2"/>
      </w:pPr>
      <w:r>
        <w:t>188.寻找那一片神秘的白雪世界，银装素裹的『张家界』</w:t>
      </w:r>
    </w:p>
    <w:p>
      <w:r>
        <w:t>https://you.ctrip.com/travels/zhangjiajie23/3600238.html</w:t>
      </w:r>
    </w:p>
    <w:p>
      <w:r>
        <w:t>来源：携程</w:t>
      </w:r>
    </w:p>
    <w:p>
      <w:r>
        <w:t>发表时间：2017-12-6</w:t>
      </w:r>
    </w:p>
    <w:p>
      <w:r>
        <w:t>天数：</w:t>
      </w:r>
    </w:p>
    <w:p>
      <w:r>
        <w:t>游玩时间：</w:t>
      </w:r>
    </w:p>
    <w:p>
      <w:r>
        <w:t>人均花费：</w:t>
      </w:r>
    </w:p>
    <w:p>
      <w:r>
        <w:t>和谁：</w:t>
      </w:r>
    </w:p>
    <w:p>
      <w:r>
        <w:t>玩法：</w:t>
      </w:r>
    </w:p>
    <w:p>
      <w:r>
        <w:t>旅游路线：</w:t>
      </w:r>
    </w:p>
    <w:p>
      <w:r>
        <w:t>正文：</w:t>
        <w:br/>
        <w:t>张家界</w:t>
        <w:br/>
        <w:t>，坐落于湖南西北部的湘西境内</w:t>
        <w:br/>
        <w:t>没有北京的万众瞩目，只有默默无闻的绽放</w:t>
        <w:br/>
        <w:t>没有上海的摩登时尚，只有淳朴名俗的风情</w:t>
        <w:br/>
        <w:t>冬天来了，面对都市里的铜墙铁壁，而</w:t>
        <w:br/>
        <w:t>张家界</w:t>
        <w:br/>
        <w:t>却是观雪景的最佳时机，此时的张家界是旅游爱好者看雪景的最佳选择，同时也是各摄友必选的摄影之地，只要山顶有雪，张家界必然就有云海和雾海，有了云海和雾海的张家界才是真正的张家界，一切都灵动了起来，虚无缥缈，云来雾绕，一切如仙境般。</w:t>
        <w:br/>
        <w:t>很多人会觉得冬天应该躲在铜墙铁壁的房间里，过着冬暖夏凉的舒服日子。其实你错了，放弃了最佳游玩的季节，这样你将错过多少美丽的风景。相反，</w:t>
        <w:br/>
        <w:t>张家界</w:t>
        <w:br/>
        <w:t>的冬季赏雪堪称一绝，它融汇了张家界所以的精华于一身。</w:t>
        <w:br/>
        <w:t>乘坐小滑车，白茫茫的一片覆盖了所有的大地，给人一种非常清爽的感觉</w:t>
        <w:br/>
        <w:t>景区公路已被大雪覆盖，白雪茫茫一片，犹如走进了童话般的世界。（友情提醒：一定要准备防滑工具，如；防滑鞋、拐杖之类）</w:t>
        <w:br/>
        <w:t>如果来过，你会惊叹于大自然的鬼斧神工，沉醉于宛如仙境般的神秘色彩。</w:t>
        <w:br/>
        <w:t>张家界的“三千奇峰”堪称一绝，难以用言语来表述。</w:t>
        <w:br/>
        <w:t>有这么一句话，“人生不到张家界，阅尽千山也枉然”，这绝非夸张之语，只有真正到过、看过，才会让人体会到，什么叫“会当凌绝顶 ，一览众山小”。</w:t>
        <w:br/>
        <w:t>如果您来过张家界，走进张家界的群山绿水之间，您就会乐而忘返，为它那原始生态的自然美、饱经风霜的沧桑美、积淀厚重的文化美所吸引，所吸引，所震撼。</w:t>
        <w:br/>
        <w:t>张家界各大景区详解：</w:t>
        <w:br/>
        <w:t>NO.1 ：</w:t>
        <w:br/>
        <w:t>张家界国家森林公园</w:t>
        <w:br/>
        <w:t>景点： 金鞭溪—</w:t>
        <w:br/>
        <w:t>黄石寨</w:t>
        <w:br/>
        <w:t>—</w:t>
        <w:br/>
        <w:t>百龙天梯</w:t>
        <w:br/>
        <w:t>—</w:t>
        <w:br/>
        <w:t>袁家界</w:t>
        <w:br/>
        <w:t>—</w:t>
        <w:br/>
        <w:t>杨家界</w:t>
        <w:br/>
        <w:t>—</w:t>
        <w:br/>
        <w:t>天子山</w:t>
        <w:br/>
        <w:t>—</w:t>
        <w:br/>
        <w:t>十里画廊</w:t>
        <w:br/>
        <w:t>—</w:t>
        <w:br/>
        <w:t>老屋场</w:t>
        <w:br/>
        <w:t>（待开发景点）</w:t>
        <w:br/>
        <w:t>游玩推荐时间：两天</w:t>
        <w:br/>
        <w:t>NO.2：张家界</w:t>
        <w:br/>
        <w:t>天门山国家森林公园</w:t>
        <w:br/>
        <w:t>景点：世界最长索道—</w:t>
        <w:br/>
        <w:t>天门洞开</w:t>
        <w:br/>
        <w:t>—觅仙奇境—天界佛国—碧野瑶台—</w:t>
        <w:br/>
        <w:t>鬼谷栈道</w:t>
        <w:br/>
        <w:t>—盘山公路（通天大道）</w:t>
        <w:br/>
        <w:t>游玩推荐时间：半天 — 一天</w:t>
        <w:br/>
        <w:t>N0.3：大峡谷、大峡谷玻璃桥</w:t>
        <w:br/>
        <w:t>游玩推荐时间：一天</w:t>
        <w:br/>
        <w:t>NO.4：</w:t>
        <w:br/>
        <w:t>黄龙洞</w:t>
        <w:br/>
        <w:t>（天然溶洞）</w:t>
        <w:br/>
        <w:t>游玩推荐时间：半天</w:t>
        <w:br/>
        <w:t>NO.5：宝峰湖</w:t>
        <w:br/>
        <w:t>游玩推荐时间：半天</w:t>
        <w:br/>
        <w:t>NO.6：</w:t>
        <w:br/>
        <w:t>茅岩河漂流</w:t>
        <w:br/>
        <w:t>（夏天）</w:t>
        <w:br/>
        <w:t>游玩推荐时间：一天</w:t>
        <w:br/>
        <w:t>________________________________________________________________________________________</w:t>
        <w:br/>
        <w:t>旅行，不仅仅为了沿途的风景，也能开阔自己的内心，每经过一次旅途，内心的世界会更精彩一分，内心的世界会多一束云彩。</w:t>
        <w:br/>
        <w:t>旅行，从这里开始，让世间万物充斥我们每一个人心中的小世界！</w:t>
      </w:r>
    </w:p>
    <w:p>
      <w:r>
        <w:t>评论：</w:t>
        <w:br/>
        <w:t>1.我要收藏起来，放到自己的行程表里了……</w:t>
        <w:br/>
        <w:t>2.我觉得旅行中最可以节约的是住宿。</w:t>
      </w:r>
    </w:p>
    <w:p>
      <w:pPr>
        <w:pStyle w:val="Heading2"/>
      </w:pPr>
      <w:r>
        <w:t>189.2017秋 27天湘赣闽 自由行1 袁家界-杨家界</w:t>
      </w:r>
    </w:p>
    <w:p>
      <w:r>
        <w:t>https://you.ctrip.com/travels/zhangjiajie23/3595599.html</w:t>
      </w:r>
    </w:p>
    <w:p>
      <w:r>
        <w:t>来源：携程</w:t>
      </w:r>
    </w:p>
    <w:p>
      <w:r>
        <w:t>发表时间：2017-12-6</w:t>
      </w:r>
    </w:p>
    <w:p>
      <w:r>
        <w:t>天数：27 天</w:t>
      </w:r>
    </w:p>
    <w:p>
      <w:r>
        <w:t>游玩时间：10 月</w:t>
      </w:r>
    </w:p>
    <w:p>
      <w:r>
        <w:t>人均花费：5000 元</w:t>
      </w:r>
    </w:p>
    <w:p>
      <w:r>
        <w:t>和谁：夫妻</w:t>
      </w:r>
    </w:p>
    <w:p>
      <w:r>
        <w:t>玩法：</w:t>
      </w:r>
    </w:p>
    <w:p>
      <w:r>
        <w:t>旅游路线：</w:t>
      </w:r>
    </w:p>
    <w:p>
      <w:r>
        <w:t>正文：</w:t>
        <w:br/>
        <w:t>行程：上海-湖南：</w:t>
        <w:br/>
        <w:t>张家界</w:t>
        <w:br/>
        <w:t>-边城-（经：花垣）-里耶-（经：花垣-吉首）-凤凰-（经：怀化）-江西：南昌-福建：永泰-（经：福州）-霞浦-秦屿-上海</w:t>
        <w:br/>
        <w:t>天数：27天 时间：11月 人物：夫妻（退休）</w:t>
        <w:br/>
        <w:t>线路特点：</w:t>
        <w:br/>
        <w:t>张家界</w:t>
        <w:br/>
        <w:t>+湘西古镇+永泰云顶+闽北沿海</w:t>
        <w:br/>
        <w:t>费用：</w:t>
        <w:br/>
        <w:t>行</w:t>
        <w:br/>
        <w:t>（住宿点间大交通）516（</w:t>
        <w:br/>
        <w:t>上海-张家界</w:t>
        <w:br/>
        <w:t>）+20（</w:t>
        <w:br/>
        <w:t>张家界</w:t>
        <w:br/>
        <w:t>-</w:t>
        <w:br/>
        <w:t>武陵源</w:t>
        <w:br/>
        <w:t>）+20（武陵源-张家界）+67（张家界-边城）+27（边城-里耶）+79（里耶-凤凰）+346.5（凤凰-南昌）+143.5（南昌-永泰）+79（永泰-北岐）+18（北岐-东壁）+30（东壁-花竹往返）+71（东壁-太姥山镇）+249（太姥山镇-上海虹桥）=1666*2=3332元</w:t>
        <w:br/>
        <w:t>行（住宿点內小交通）：市内公交。</w:t>
        <w:br/>
        <w:t>住：</w:t>
        <w:br/>
        <w:t>116元x5天=580元（</w:t>
        <w:br/>
        <w:t>武陵源</w:t>
        <w:br/>
        <w:t>）+120元x3天=360元（张家界）+110元x1天=110元（边城）+268元x2天=536元（边城）+158元x2天=316元（里耶）+178元x2天=356元（凤凰）+212元x2天=424元（南昌）+99元x2天=198元（永泰）+90元x1天=90元（永泰）+110元x2天=220元（北岐）+130元x2天=260元（东壁）+115元x1天=115元（太姥山镇）=3565元</w:t>
        <w:br/>
        <w:t>景区门票及交通：</w:t>
        <w:br/>
        <w:t>252（</w:t>
        <w:br/>
        <w:t>武陵源</w:t>
        <w:br/>
        <w:t>：门售半价票126）+86(百龙电梯上山：门售半价票43)+86（</w:t>
        <w:br/>
        <w:t>天子山索道</w:t>
        <w:br/>
        <w:t>下山：门售半价票43）+160（</w:t>
        <w:br/>
        <w:t>黄石寨索道</w:t>
        <w:br/>
        <w:t>上下山：门售半价票40）+20（森林公园-10*2=20武陵源）+48（</w:t>
        <w:br/>
        <w:t>十里画廊</w:t>
        <w:br/>
        <w:t>火车：门售半价票24）+172（天子山索道上下山：门售半价票43）+276（天门山：门售半价票130+保险3+玻璃栈道5）+90（永泰-25中埔寨 嵩口-20永泰 交通费）+）+242（永泰-云顶交通往返11*4=44门票99*2=198合计242）+40（牛郎岗：门售半价票20）=1472元</w:t>
        <w:br/>
        <w:t>食：</w:t>
        <w:br/>
        <w:t>简餐或面食。其它：水果，零食。总之花费无多。</w:t>
        <w:br/>
        <w:t>总费用：</w:t>
        <w:br/>
        <w:t>3332+3565+1472=8369+市内公交+三餐+水果+零食=10000-11000元</w:t>
        <w:br/>
        <w:t>餐饮：游记中此类信息基本无。非不欲，实无奈。能够迈开腿，无法张大嘴。抱歉了！</w:t>
        <w:br/>
        <w:t>摄影器材</w:t>
        <w:br/>
        <w:t>：华为P9手机，基本无后期处理。</w:t>
        <w:br/>
        <w:t>2017-10-30晴天。</w:t>
        <w:br/>
        <w:t>2017-10-31晴天。</w:t>
        <w:br/>
        <w:t>张家界站</w:t>
        <w:br/>
        <w:t>-出站向左-张家界中心汽车站-（原道路扩建中，改道张家界-宝峰湖-武陵源。票价升至20元）武陵源汽车站-桂花路南下-未央路向西-驿城乐</w:t>
        <w:br/>
        <w:t>武陵源区街景</w:t>
        <w:br/>
        <w:t>当日计划行程：武陵源汽车站-</w:t>
        <w:br/>
        <w:t>张家界驿城乐主题酒店</w:t>
        <w:br/>
        <w:t>-武陵源标志门售票站-</w:t>
        <w:br/>
        <w:t>溪布街</w:t>
        <w:br/>
        <w:t>-</w:t>
        <w:br/>
        <w:t>张家界驿城乐主题酒店</w:t>
        <w:br/>
        <w:t>。约6公里。</w:t>
        <w:br/>
        <w:t>当日实际行程：行走12578步，8.98公里。</w:t>
        <w:br/>
        <w:t>2017-11-1晴天。（武陵源第一天）</w:t>
        <w:br/>
        <w:t>张家界驿城乐主题酒店</w:t>
        <w:br/>
        <w:t>-未央路向西-驼峰路南下-武陵路向西-武陵源标志门售票站-购票</w:t>
        <w:br/>
        <w:t>武陵源门票四日有效，含山下与山上的景区交通车。但上山或下山的电梯及索道需另行购票。武陵源很大，全部游览，四日时间是不够的。武陵源游览攻略网上甚多，我们取最省力的走法：</w:t>
        <w:br/>
        <w:t>1 住一处不搬家-住山下-住</w:t>
        <w:br/>
        <w:t>武陵源</w:t>
        <w:br/>
        <w:t>标志门检票口附近。这里生活设施较完善。山上山下的交通由电梯与索道解决，武陵源标志门与森林公园大门的交通由商运小巴解决。省去搬家的劳累。</w:t>
        <w:br/>
        <w:t>2 用足四天时间与各种代步工具（电梯，索道。小火车），以每天有限的体力换取尽可能大的游览空间。</w:t>
        <w:br/>
        <w:t>四天游览线路依次为：</w:t>
        <w:br/>
        <w:t>第一天</w:t>
        <w:br/>
        <w:t>：酒店-徒步-武陵源标志门检票口进-景交车-景交车百龙电梯站下-电梯上山-景交车后</w:t>
        <w:br/>
        <w:t>花园站</w:t>
        <w:br/>
        <w:t>下-游览</w:t>
        <w:br/>
        <w:t>袁家界</w:t>
        <w:br/>
        <w:t>全部（后花园/</w:t>
        <w:br/>
        <w:t>迷魂台</w:t>
        <w:br/>
        <w:t>/第一桥）-景交车-景交车</w:t>
        <w:br/>
        <w:t>杨家界</w:t>
        <w:br/>
        <w:t>站下-游览杨家界部分（游览天然长城/</w:t>
        <w:br/>
        <w:t>乌龙寨</w:t>
        <w:br/>
        <w:t>/</w:t>
        <w:br/>
        <w:t>天波府</w:t>
        <w:br/>
        <w:t>）-景交车-景交车</w:t>
        <w:br/>
        <w:t>天子山</w:t>
        <w:br/>
        <w:t>贺龙公园</w:t>
        <w:br/>
        <w:t>站下-徒步到景交车</w:t>
        <w:br/>
        <w:t>天子山索道</w:t>
        <w:br/>
        <w:t>站（沿途游览天子山部分景观）-景交车-景交车天子山索道上站下-天子山索道下山-景交车-武陵源标志门检票口出-徒步-酒店。</w:t>
        <w:br/>
        <w:t>行走18668步，行程13.33公里</w:t>
        <w:br/>
        <w:t>第二天</w:t>
        <w:br/>
        <w:t>：酒店-徒步-武陵源标志门检票口进-景交车-景交车</w:t>
        <w:br/>
        <w:t>水绕四门</w:t>
        <w:br/>
        <w:t>站下-游览金鞭溪到</w:t>
        <w:br/>
        <w:t>大氧吧广场</w:t>
        <w:br/>
        <w:t>-景交车-景交车</w:t>
        <w:br/>
        <w:t>黄石寨</w:t>
        <w:br/>
        <w:t>站下-</w:t>
        <w:br/>
        <w:t>黄石寨索道</w:t>
        <w:br/>
        <w:t>上山-游览黄石寨-黄石寨索道下山-景交车-景交车大氧吧广场站下-徒步武陵源森林公园大门检票口出-徒步-森林公园客运站-小巴-武陵源大转盘下（小巴终点：武陵源汽车站）-徒步-酒店。</w:t>
        <w:br/>
        <w:t>行走25395步，行程18.13公里</w:t>
        <w:br/>
        <w:t>第三天</w:t>
        <w:br/>
        <w:t>（半天）：酒店-徒步-武陵源标志门检票口进-景交车-景交车</w:t>
        <w:br/>
        <w:t>十里画廊</w:t>
        <w:br/>
        <w:t>站下-坐观景小火车游览十里画廊-徒步返回，沿途游览十里画廊-景交车-武陵源标志门检票口出-徒步-酒店。</w:t>
        <w:br/>
        <w:t>行走10007步，行程7.14公里</w:t>
        <w:br/>
        <w:t>第四天</w:t>
        <w:br/>
        <w:t>：酒店-徒步-武陵源标志门检票口进-景交车-景交车</w:t>
        <w:br/>
        <w:t>天子山索道</w:t>
        <w:br/>
        <w:t>下站下-索道上山-景交车-景交车</w:t>
        <w:br/>
        <w:t>点将台</w:t>
        <w:br/>
        <w:t>站下-游览点将台/原路返回-景交车-景交车</w:t>
        <w:br/>
        <w:t>神堂湾</w:t>
        <w:br/>
        <w:t>站下-游览神堂湾/原路返回-景交车-景交车</w:t>
        <w:br/>
        <w:t>大观台</w:t>
        <w:br/>
        <w:t>站下-游览大观台/原路返回-景交车-景交车三岔口站下-游览丁香榕/原路返回-景交车-景交车</w:t>
        <w:br/>
        <w:t>天子山</w:t>
        <w:br/>
        <w:t>贺龙公园</w:t>
        <w:br/>
        <w:t>站下-游览天子山全部-景交车-景交车天子山索道上站下-天子山索道下山-景交车-武陵源标志门检票口出-徒步-酒店。</w:t>
        <w:br/>
        <w:t>行走20948步，行程14.96公里</w:t>
        <w:br/>
        <w:t>第一天：武陵源标志门检票口-景区交通车标志门站-百龙电梯下站</w:t>
        <w:br/>
        <w:t>白龙电梯上站-景交车-后</w:t>
        <w:br/>
        <w:t>花园站</w:t>
        <w:br/>
        <w:t>下-徒步游览后花园/</w:t>
        <w:br/>
        <w:t>迷魂台</w:t>
        <w:br/>
        <w:t>/第一桥-</w:t>
        <w:br/>
        <w:t>袁家界</w:t>
        <w:br/>
        <w:t>天下第一桥</w:t>
        <w:br/>
        <w:t>车站候车：</w:t>
        <w:br/>
        <w:t>景交车：</w:t>
        <w:br/>
        <w:t>袁家界</w:t>
        <w:br/>
        <w:t>天下第一桥</w:t>
        <w:br/>
        <w:t>车站上车-</w:t>
        <w:br/>
        <w:t>杨家界</w:t>
        <w:br/>
        <w:t>站下</w:t>
        <w:br/>
        <w:t>原路返回-景交车</w:t>
        <w:br/>
        <w:t>杨家界</w:t>
        <w:br/>
        <w:t>站-景交车-景交车</w:t>
        <w:br/>
        <w:t>天子山</w:t>
        <w:br/>
        <w:t>贺龙公园</w:t>
        <w:br/>
        <w:t>站下-徒步到景交车天子山索道站（沿途游览天子山部分景观）-景交车-景交车天子山索道上站下-天子山索道下山-景交车-武陵源标志门检票口出-徒步-酒店。行走18668步，行程13.33公里</w:t>
        <w:br/>
        <w:t>天子山景观待后面一起介绍。</w:t>
        <w:br/>
        <w:t>下一站：金鞭溪-</w:t>
        <w:br/>
        <w:t>黄石寨</w:t>
        <w:br/>
        <w:t>-</w:t>
        <w:br/>
        <w:t>十里画廊</w:t>
      </w:r>
    </w:p>
    <w:p>
      <w:r>
        <w:t>评论：</w:t>
        <w:br/>
        <w:t>1.作为一枚吃货，请教下lz去这边哪些东东是必吃的呀？</w:t>
      </w:r>
    </w:p>
    <w:p>
      <w:pPr>
        <w:pStyle w:val="Heading2"/>
      </w:pPr>
      <w:r>
        <w:t>190.2017秋 27天湘赣闽 自由行2 金鞭溪-黄石寨-十里画廊</w:t>
      </w:r>
    </w:p>
    <w:p>
      <w:r>
        <w:t>https://you.ctrip.com/travels/zhangjiajie23/3597742.html</w:t>
      </w:r>
    </w:p>
    <w:p>
      <w:r>
        <w:t>来源：携程</w:t>
      </w:r>
    </w:p>
    <w:p>
      <w:r>
        <w:t>发表时间：2017-12-6</w:t>
      </w:r>
    </w:p>
    <w:p>
      <w:r>
        <w:t>天数：27 天</w:t>
      </w:r>
    </w:p>
    <w:p>
      <w:r>
        <w:t>游玩时间：10 月</w:t>
      </w:r>
    </w:p>
    <w:p>
      <w:r>
        <w:t>人均花费：5000 元</w:t>
      </w:r>
    </w:p>
    <w:p>
      <w:r>
        <w:t>和谁：夫妻</w:t>
      </w:r>
    </w:p>
    <w:p>
      <w:r>
        <w:t>玩法：</w:t>
      </w:r>
    </w:p>
    <w:p>
      <w:r>
        <w:t>旅游路线：</w:t>
      </w:r>
    </w:p>
    <w:p>
      <w:r>
        <w:t>正文：</w:t>
        <w:br/>
        <w:t>行程：上海-湖南：</w:t>
        <w:br/>
        <w:t>张家界</w:t>
        <w:br/>
        <w:t>-边城-（经：花垣）-里耶-（经：花垣-吉首）-凤凰-（经：怀化）-江西：南昌-福建：永泰-（经：福州）-霞浦-秦屿-上海</w:t>
        <w:br/>
        <w:t>2017-11-2晴天。（</w:t>
        <w:br/>
        <w:t>武陵源</w:t>
        <w:br/>
        <w:t>第二天）</w:t>
        <w:br/>
        <w:t>第二天</w:t>
        <w:br/>
        <w:t>：酒店-徒步-</w:t>
        <w:br/>
        <w:t>武陵源</w:t>
        <w:br/>
        <w:t>标志门检票口进-景交车-景交车</w:t>
        <w:br/>
        <w:t>水绕四门</w:t>
        <w:br/>
        <w:t>站下-游览金鞭溪到</w:t>
        <w:br/>
        <w:t>大氧吧广场</w:t>
        <w:br/>
        <w:t>-景交车-景交车</w:t>
        <w:br/>
        <w:t>黄石寨</w:t>
        <w:br/>
        <w:t>站下-</w:t>
        <w:br/>
        <w:t>黄石寨索道</w:t>
        <w:br/>
        <w:t>上山-游览黄石寨-黄石寨索道下山-景交车-景交车大氧吧广场站下-徒步武陵源森林公园大门检票口出-徒步-森林公园客运站-小巴-武陵源大转盘下（小巴终点：武陵源汽车站）-徒步-酒店。</w:t>
        <w:br/>
        <w:t>行走25395步，行程18.13公里</w:t>
        <w:br/>
        <w:t>大氧吧广场</w:t>
        <w:br/>
        <w:t>-景交车-景交车</w:t>
        <w:br/>
        <w:t>黄石寨</w:t>
        <w:br/>
        <w:t>站下-</w:t>
        <w:br/>
        <w:t>黄石寨索道</w:t>
        <w:br/>
        <w:t>上山</w:t>
        <w:br/>
        <w:t>逆时针游览</w:t>
        <w:br/>
        <w:t>黄石寨</w:t>
        <w:br/>
        <w:t>黄石寨索道</w:t>
        <w:br/>
        <w:t>下山-景交车-景交车</w:t>
        <w:br/>
        <w:t>大氧吧广场</w:t>
        <w:br/>
        <w:t>站下-徒步</w:t>
        <w:br/>
        <w:t>武陵源</w:t>
        <w:br/>
        <w:t>森林公园大门检票口出-徒步-森林公园客运站-小巴-武陵源大转盘下（小巴终点：武陵源汽车站）-徒步-酒店。行走25395步，行程18.13公里</w:t>
        <w:br/>
        <w:t>2017-11-3晴天。（武陵源第三天）</w:t>
        <w:br/>
        <w:t>第三天</w:t>
        <w:br/>
        <w:t>（半天）：酒店-徒步-武陵源标志门检票口进-景交车-景交车</w:t>
        <w:br/>
        <w:t>十里画廊</w:t>
        <w:br/>
        <w:t>站下-坐观景小火车游览十里画廊-徒步返回，沿途游览十里画廊-景交车-武陵源标志门检票口出-徒步-酒店。</w:t>
        <w:br/>
        <w:t>行走10007步，行程7.14公里</w:t>
        <w:br/>
        <w:t>下一站：</w:t>
        <w:br/>
        <w:t>点将台</w:t>
        <w:br/>
        <w:t>-</w:t>
        <w:br/>
        <w:t>神堂湾</w:t>
        <w:br/>
        <w:t>-</w:t>
        <w:br/>
        <w:t>天子山</w:t>
      </w:r>
    </w:p>
    <w:p>
      <w:r>
        <w:t>评论：</w:t>
        <w:br/>
        <w:t>1.行程中有什么更好的调整么？一般都是玩完了才会知道整个流程怎么调整比较好呢。</w:t>
        <w:br/>
        <w:t>2.张家界四季各有风景。我们10月去是基于：1不太热；2那几天张家界是晴天，避开下雨</w:t>
        <w:br/>
        <w:t>3.张家界四季各有景致。我们定时间的依据：1不太热，2那几天张家界是晴天，避开下雨。</w:t>
        <w:br/>
        <w:t>4.问一下最适合去这里玩的时间。。好喜欢，不想去的时候不好看。</w:t>
      </w:r>
    </w:p>
    <w:p>
      <w:pPr>
        <w:pStyle w:val="Heading2"/>
      </w:pPr>
      <w:r>
        <w:t>191.新西兰基督城的眼泪</w:t>
      </w:r>
    </w:p>
    <w:p>
      <w:r>
        <w:t>https://you.ctrip.com/travels/newzealand100078/3601754.html</w:t>
      </w:r>
    </w:p>
    <w:p>
      <w:r>
        <w:t>来源：携程</w:t>
      </w:r>
    </w:p>
    <w:p>
      <w:r>
        <w:t>发表时间：2017-12-7</w:t>
      </w:r>
    </w:p>
    <w:p>
      <w:r>
        <w:t>天数：2 天</w:t>
      </w:r>
    </w:p>
    <w:p>
      <w:r>
        <w:t>游玩时间：</w:t>
      </w:r>
    </w:p>
    <w:p>
      <w:r>
        <w:t>人均花费：2000 元</w:t>
      </w:r>
    </w:p>
    <w:p>
      <w:r>
        <w:t>和谁：和父母</w:t>
      </w:r>
    </w:p>
    <w:p>
      <w:r>
        <w:t>玩法：自由行，摄影，人文，美食，自驾，小资，半自由行</w:t>
      </w:r>
    </w:p>
    <w:p>
      <w:r>
        <w:t>旅游路线：南岛，新西兰，奥克兰，基督城，第一教堂，奥玛鲁</w:t>
      </w:r>
    </w:p>
    <w:p>
      <w:r>
        <w:t>正文：</w:t>
        <w:br/>
        <w:t>南岛</w:t>
        <w:br/>
        <w:t>第五日</w:t>
        <w:br/>
        <w:t>美好的时光总是转瞬即逝，喜悦总是悄无声息的随着时间从指缝间溜走，最后只剩下依依不舍的眷恋，和怆然回首的记忆。</w:t>
        <w:br/>
        <w:t>新西兰</w:t>
        <w:br/>
        <w:t>，在我全部走过的33个国家和地区中，风景绝对是独一无二的，让我对自然风光的认知和解读，有了更为全新的理解和领悟。我们的行程就要接近尾声，在一望无垠的瑞美草原和星河灿烂的花溪小镇中，我蓦然才惊觉，我们的旅程就剩下最后两日了。</w:t>
        <w:br/>
        <w:t>虽然有的时候，当我们渐入佳境，尤其是那触目惊心的佳境之后，似乎都会有些审美疲劳，再好的风光也是乏善可陈，但是新西兰却完全除外，我们对于最后两日的行程倍加珍惜，八点多从帝阿瑙出发，沿途也只是牧场和蓝天，就好像从悉尼到墨尔本铁路沿线的风光类似，我们欣赏着这些见怪不怪的景致，也终于只能用睡眠来回馈今日的阳光普照了。</w:t>
        <w:br/>
        <w:t>第一个休息的景点是被誉为世界虹鳟鱼垂钓之乡的戈尔镇，除了那尊大大的虹鳟鱼雕塑之外，再也寻不到其他可圈可点的东西。第二个到达的景点就是被誉为南方爱丁堡之称的丹尼丁了。想当初丹尼丁是纽西兰第一大城市，聚集了数以万计的苏格兰人和清教徒，十九世纪末时马克吐温曾经到此讲学，被尊为“最像英国的城市”。丹尼丁拥有很多新西兰第一，比如第一间图书馆，第一个大学等等。后来由于港口的重要性日益明显，</w:t>
        <w:br/>
        <w:t>奥克兰</w:t>
        <w:br/>
        <w:t>和</w:t>
        <w:br/>
        <w:t>基督城</w:t>
        <w:br/>
        <w:t>异军突起，丹尼丁终于逐渐落寞下去，落寞为新西兰第五大城市。不过正是由于不再被时代眷顾，丹尼丁得以保存很多之前的维多利亚晚期的建筑，比如哥特式风格的</w:t>
        <w:br/>
        <w:t>第一教堂</w:t>
        <w:br/>
        <w:t>，被世界旅游杂志评为“有生之年必须要参观的200大建筑”之一的丹尼丁火车站等等。吉百利巧克力的工厂总部也在丹尼丁，可见这个城市在当时的位置。丹尼丁还有一条世界上最陡的街道，据说如果你得以一口气走个来回，就可以找个好工作。传说当然不可信，但是保持这一份浪漫，遵照传说的旨意而行，人生就会平生很多情趣。丹尼丁是新西兰最有文化底蕴的地方，扑面而来的书卷气，一定会让游客大饱眼福。</w:t>
        <w:br/>
        <w:t>丹尼丁之后就到了鬼城奥马鲁。之所以称为鬼城，是因为这里废弃了太多一百多年前维多利亚时代的宏伟黄石板铸造的房子，一到深夜就显得森严可怖。</w:t>
        <w:br/>
        <w:t>奥玛鲁</w:t>
        <w:br/>
        <w:t>小镇看起来很大，但是却行人寥寥，更增添了鬼城的神秘感。我们停留在鬼城的中心，看到那些遗弃的房子，确实有让人置身于英伦之感，但是那破旧的门廊，被岁月熏黑的屋顶，诉说着这个小镇的无奈与骄傲。我们停留了十五分钟，街上总共就走过两三个人，也许他们已经进化成鬼怪了吧，还是在他们的眼中，我们这些亚洲游客才是牛鬼蛇神呢？</w:t>
        <w:br/>
        <w:t>晚上看企鹅归巢，规模小过墨尔本的好多，如果有幸可以到南极见到最为大只的帝王企鹅，才是人生一大乐事。听闻从明年开始，澳洲航空首开旗门，开通了悉尼墨尔本和布里斯班直飞南极洲的客用航班，据说是世界航空史上划时代的意义，但是由于旅游设施不完善，飞机只能在南极大陆上空盘旋俯瞰，而不能下去亲自同企鹅把玩，我觉得并不是特别吸引人，饶是如此，售票当日的商务舱和头等舱就已经售罄，有钱人的游戏真是伤不起啊。</w:t>
        <w:br/>
        <w:t>纽西兰之旅徐徐落幕，作为旅行的最后一天，我们脱离了团队，特意在基督城下榻一晚。当初我在澳洲，确实不知道基督城的情况，按照惯例订市中心的酒店，认为市中心是最为方便便捷之地。没想到我们到达基督城之后，才发现原来满目疮痍，尽是断壁残垣，令人不禁扼腕长叹。</w:t>
        <w:br/>
        <w:t>2011年的2月22日，是基督城历史上最为难忘的一页。6.3级地震陡然袭击了这座古城，也许是建筑太为老旧，年久失修，禁不住区区6级地震，整个市中心顿时成为一片瓦砾，数百人罹难。对于一个仅有30万人口的小城，几百人的伤亡确实够严重了。不知道为何，三年过后，如今的基督城市中心仍然是废墟一片，也许是政府有意保存这些地震遗迹，提醒人们要永远铭记这段历史吧。</w:t>
        <w:br/>
        <w:t>如今仅仅恢复的几间酒店和民宅，都是用集装箱紧急拼搭而成，随意涂鸦之后，就成为简单民宅。看到那些倒塌的房屋，之前宏大的教堂已然化为焦土，破烂的砖瓦散落一地，诉说着曾经的辉煌与现存的哀伤。当这座城市经历浩劫之后，唯一不倒的只有耶稣基督的大十字架，也许这就是神迹吧。基督城之所以称为基督城，就是因为耶稣基督在暗中护佑，耶稣基督是整个城市的灵魂，当人们失去了一切，唯一不灭的只有蓬勃的精神。耶稣基督的十架屹立不倒，宣誓着这座城市不屈不挠的精神。基督教经历了两千多年的风风雨雨，而成为世界上影响最为深入持久的精神领域，通过这件事，也可以证明基督的神迹了。据说基督城的居民大多是从爱尔兰来的天主教徒，所以就会大兴土木，兴建大型的市中心总主教堂，若是新教的小教堂，在地震中也是独木难支吧。</w:t>
        <w:br/>
        <w:t>纽西兰沿途旅行一向风和日丽，只有在基督城之后，突然阴云密布，夜里开始狂风豪雨，可能这就是基督城的眼泪，向我们来访的游客讲述着他内心的委屈与哀愁。重建需要勇气，也需要资金，希望全世界的人多多关注纽西兰，这块被上帝亲吻的最后的净土，早日恢复他旧日的荣耀，让耶稣的圣名传耀世界！</w:t>
        <w:br/>
        <w:t>其实不要小觑那场几百人罹难的地震，对于多灾多难的我们，总会觉得自己苦大仇深，动辄成千上万的灾难人口，早已对这样小儿科的死亡人口无动于衷。不过我们通过相对人口对比，相对于新西兰直邮几百万人的国家，几百人的死亡比例绝对大过汶川地震，可以说是举国灾难。尤为可怜的是，当时很多就读语言学校的中国学生，怀着一腔热忱来到异国他乡，结果梦碎外邦，魂断南溟，哎，逝者已矣，让我们在颓垣断瓦前凭吊在所有灾难前逝去的灵魂，无论国籍和宗教，人类在自然面前，永远只是一介尘埃。</w:t>
        <w:br/>
        <w:t>新西兰之旅终于画上了完美的句号，新西兰是人间最后一片净土。从魔戒系列的影片中看到那样美轮美奂的景致，从纳尼亚传奇折射出的天堂的光晕，不由得对上帝大为惊叹，也妒忌为何上帝如此钟爱新西兰，将如此圣洁的风光赐给了她。澳洲也是人迹罕至的地方，但是似乎太过“大老粗”，少了山水风景特有的灵动与精巧，但是从画面中的新西兰可以看出，风光是那样晶莹剔透的，是如此光鲜动人的，虽然不乏大江大河，大林大海，但是不会有那样扑面而来的乡土气息，而充满了被上帝精雕细琢之后的艳丽。澳洲的美是朴实无华的，而新西兰的美，从电影中看，就像娉婷少女，婀娜多姿。问过很多去过新西兰的同僚，大家好像除了美丽这个词之外，更多使用的是荒芜。澳洲已经甚为荒芜，如果新西兰尤甚的话，却完全不是澳洲类似的不毛之地。新西兰的荒芜之余，仍有几分精巧，几丝来自上帝的匠心，造物之奇，叹为观止。</w:t>
        <w:br/>
        <w:t>新西兰对澳洲的心情，颇有天津人看待北京人的心态，天津人说，我们天津是最好的，想挣钱就去北京的，不过北京再好，也胜不过我们天津的炕头。新西兰人也是把那些野心勃勃的人赶到澳洲去，而把享受生活的乐天派留给自己。新西兰的金融、汽车、运输等大型产业，几乎都被澳洲操纵，每年都会有数万人渡海来澳洲打工，但是留在新西兰的人们完全无感，继续过着老婆孩子热炕头的日子，除了偶尔上街抗议一下澳洲的霸权之外，大多数时间都会在温润的阳光下享受出暖花开，新西兰人活出的是生活的幽然，生命的幽静，与生存的幽雅</w:t>
        <w:br/>
        <w:t>如今很多不满社会现实的人们，对那些耽于现状不思反抗的人，叫做岁月静好吧婊，其实岁月静好有什么不好，很多事情都是事与愿违，地球哪能围绕着自己的思维运转？生活已经艰于呼吸，那么只能求心灵半亩田园，岁月静好的随遇而安，新西兰人几乎都是这样的岁月静好婊，生于安乐，也死于安乐，生命何其短暂，让风景融入自己的灵魂，无论外面风吹浪打，心中却是鸟语花香。我们大多都是在为着理想和现实生活着，新西兰人，却静止在自己的风景中，因为，他们也是那道风景。</w:t>
        <w:br/>
        <w:t>————3.15晨于纽西兰奥玛鲁镇</w:t>
        <w:br/>
        <w:t>————17.12.7修改于澳洲清雅山庄</w:t>
      </w:r>
    </w:p>
    <w:p>
      <w:r>
        <w:t>评论：</w:t>
        <w:br/>
        <w:t>1.想去这里不是两三天了，看你这么玩的很不错呢，做攻略的时候会好好参考的，谢谢分享！</w:t>
        <w:br/>
        <w:t>2.走天下路添人生阅历，人生就在旅行里。</w:t>
        <w:br/>
        <w:t>3.留个鞋印，以后抽空旅游回来也来发！</w:t>
      </w:r>
    </w:p>
    <w:p>
      <w:pPr>
        <w:pStyle w:val="Heading2"/>
      </w:pPr>
      <w:r>
        <w:t>192.握紧手中的秋天丨美东自驾寻秋色</w:t>
      </w:r>
    </w:p>
    <w:p>
      <w:r>
        <w:t>https://you.ctrip.com/travels/usa1476290/3602133.html</w:t>
      </w:r>
    </w:p>
    <w:p>
      <w:r>
        <w:t>来源：携程</w:t>
      </w:r>
    </w:p>
    <w:p>
      <w:r>
        <w:t>发表时间：2017-12-10</w:t>
      </w:r>
    </w:p>
    <w:p>
      <w:r>
        <w:t>天数：5 天</w:t>
      </w:r>
    </w:p>
    <w:p>
      <w:r>
        <w:t>游玩时间：10 月</w:t>
      </w:r>
    </w:p>
    <w:p>
      <w:r>
        <w:t>人均花费：1200 元</w:t>
      </w:r>
    </w:p>
    <w:p>
      <w:r>
        <w:t>和谁：和朋友</w:t>
      </w:r>
    </w:p>
    <w:p>
      <w:r>
        <w:t>玩法：</w:t>
      </w:r>
    </w:p>
    <w:p>
      <w:r>
        <w:t>旅游路线：罗德岛</w:t>
      </w:r>
    </w:p>
    <w:p>
      <w:r>
        <w:t>正文：</w:t>
        <w:br/>
        <w:t>作者:王王77大口丁</w:t>
        <w:br/>
        <w:t>“日出日落，星辰大海，黄色枫叶。</w:t>
        <w:br/>
        <w:t>能够握紧的秋天，就别放了。</w:t>
        <w:br/>
        <w:t>还剩下最后一丝秋，走吗？“</w:t>
        <w:br/>
        <w:t>总说纽约不该是美国的代表，总说纽约不是美国的样子，我们眼里的美国，自由女神，华尔街，一号公路，旧金山，黄石……</w:t>
        <w:br/>
        <w:t>于是就有个夕阳红团队诞生了。年纪大了，不再向往人挤人的热闹，更向往一片安静的世界只有你我。慢步调寻找秋天，无关城市，只关幸福。</w:t>
        <w:br/>
        <w:t>团队成员：</w:t>
        <w:br/>
        <w:t>司机—老干部（右一）：去哪都带着茶杯披着黑外套的村支书形象。</w:t>
        <w:br/>
        <w:t>DJ—歪歪：我可爱的室友，相见恨晚，神一般同步的妈妈年代听歌品味，一路自驾的DJ担当。</w:t>
        <w:br/>
        <w:t>老干部助理—小李：保护老干部是第一职责。</w:t>
        <w:br/>
        <w:t>摄影师—我：被老干部说开车猛的女司机不是一个好的摄影师，大概是很全能就是腿比较短。</w:t>
        <w:br/>
        <w:t>这暂时不是一篇超强攻略贴，当然我会定期把签证租车等攻略往上贴，</w:t>
        <w:br/>
        <w:t>目前这是一篇，呼喊大家抓住秋天尾巴的忽悠帖！因为再不忽悠秋就溜走了！</w:t>
        <w:br/>
        <w:t>时间是一场猝不及防的旅行，</w:t>
        <w:br/>
        <w:t>别犹豫，能够握紧的，就说走就走。</w:t>
        <w:br/>
        <w:t>—————————— 寻秋记开始！————————-</w:t>
        <w:br/>
        <w:t>罗德岛</w:t>
        <w:br/>
        <w:t>的慢生活</w:t>
        <w:br/>
        <w:t>来纽约一个半月了，喜欢布鲁克林悠闲的日落，破脏差但有年代感的地铁站，街头的惊喜。但城市待久了，想着远离高楼大厦，警报消防车救护车声，给自己的耳朵放个假。</w:t>
        <w:br/>
        <w:t>计划了一周的美东秋游，去超市搬了一堆抹茶味的零食，带上红油面皮，火锅冒菜</w:t>
        <w:br/>
        <w:t>走喽~</w:t>
        <w:br/>
        <w:t>来美国读书前想去世界各地玩除了美国，脑海里的美国总是电影场景里的城市画面。出了纽约才知道，原来美国就是我喜欢的样子。</w:t>
        <w:br/>
        <w:t>小伙伴下课后，便朝着海边餐厅出发。</w:t>
        <w:br/>
        <w:t>曼岛上的绿叶还没褪去，郊区的叶子已染上色彩。</w:t>
        <w:br/>
        <w:t>到海边餐厅已经天黑。成群的海鸥还在海边不停地飞。</w:t>
        <w:br/>
        <w:t>Coast guard在1940s就建立了，是罗德岛上较顶级的餐厅。</w:t>
        <w:br/>
        <w:t>罗德岛</w:t>
        <w:br/>
        <w:t>官网可以提前预约。餐厅官网：https://thecoastguardhouse.com</w:t>
        <w:br/>
        <w:t>主打海鲜，强推我的lobster roll。</w:t>
        <w:br/>
        <w:t>在纽约吃不起米其林，在这体验了灯火阑珊，觥筹交错。</w:t>
        <w:br/>
        <w:t>罗德岛</w:t>
        <w:br/>
        <w:t>虾没有什么味道，但mussel很好吃，特别新鲜。</w:t>
        <w:br/>
        <w:t>罗德岛</w:t>
        <w:br/>
        <w:t>不得不说，离开纽约的日子能放心大胆地点餐！这里一份大龙虾套餐都是感人的价格，份量十足。</w:t>
        <w:br/>
        <w:t>罗德岛</w:t>
        <w:br/>
        <w:t>老干部爱的汉堡，小李的牛排，歪歪的龙虾面都超级棒！来Naragansette的朋友一定来体验这家环境好价格亲民的餐厅。</w:t>
        <w:br/>
        <w:t>罗德岛</w:t>
        <w:br/>
        <w:t>罗德岛</w:t>
        <w:br/>
        <w:t>吃撑了的我们，来不及散步早早回到宾馆，不是因为累，是被deadline压身的日子，出门玩都要写作业！</w:t>
        <w:br/>
        <w:t>前一晚赶去宾州通宵拍银河（下文会介绍），这晚就睡死过去，留下三个胖友坐在酒店大堂赶作业。</w:t>
        <w:br/>
        <w:t>罗德岛</w:t>
        <w:br/>
        <w:t>日出日落，星辰大海不再是故事里的场景</w:t>
        <w:br/>
        <w:t>定好了6点出发看日落，歪歪5点50冲进房间叫我起床，我拍拍床边才发现她一晚没回来睡！在酒店通宵赶due。出来混，总是要还的。老干部呢，半夜三点撑不住直接在车里躺尸了。</w:t>
        <w:br/>
        <w:t>那就轮到女司机上路了。庆幸，我的一路加速在日出前赶到了Coast Guard House，对就是昨晚的餐厅，凭老干部多年在罗德岛的生活，他判定那里是看日出最开阔的地方。</w:t>
        <w:br/>
        <w:t>夜色还没完全褪去，天空泛着深蓝，远处的海平面已有几丝波光。</w:t>
        <w:br/>
        <w:t>罗德岛</w:t>
        <w:br/>
        <w:t>鱼肚白被染成了橙黄色，太阳正在努力爬上天。</w:t>
        <w:br/>
        <w:t>罗德岛</w:t>
        <w:br/>
        <w:t>终于！红日升起。整个世界被这片红色渲染。在城市里总有几丝浮躁，烦恼和压力。在这，天地之间安静地只有我们的呼吸声，抛掉了所有烦恼，跳起来。</w:t>
        <w:br/>
        <w:t>罗德岛</w:t>
        <w:br/>
        <w:t>夕阳红团队三成员，一股干仗的气势。</w:t>
        <w:br/>
        <w:t>罗德岛</w:t>
        <w:br/>
        <w:t>看，这是朕为你打下的江山。</w:t>
        <w:br/>
        <w:t>罗德岛</w:t>
        <w:br/>
        <w:t>想起爸妈送我来美国上学的那天，路过跨海大桥，也是这样一轮红日，让我元气满满。</w:t>
        <w:br/>
        <w:t>走到对岸的码头，钓鱼团队早已蹲守岗位。</w:t>
        <w:br/>
        <w:t>最羡慕的是老美总是不怕冷，在岸上的我围着围巾发着抖，在水里的他们光膀子玩着冲浪。</w:t>
        <w:br/>
        <w:t>短短几分钟，血红色的天空褪去。</w:t>
        <w:br/>
        <w:t>全新的一片天空，海鸥整齐地飞过，新的一天开始了。</w:t>
        <w:br/>
        <w:t>罗德岛</w:t>
        <w:br/>
        <w:t>那我们，就回去接着补觉了，毕竟夕阳红团队，已不再年轻，身体板子熬了一夜就跨。</w:t>
        <w:br/>
        <w:t>起床已是中午的事情，出发继续追寻大海。</w:t>
        <w:br/>
        <w:t>出发前查了天气，每天下雨。意外的大晴天幸福满满。</w:t>
        <w:br/>
        <w:t>是真真切切感受到，离开大城市，美国就是个地广人稀的地方。</w:t>
        <w:br/>
        <w:t>如果城市里有这样一片碧海，在悠闲的午后一定人挤人。而这里，诺达的一块草坪只有一家子在训狗，海边的岩石只有一对夫妇依偎着看海，几个钓鱼人。</w:t>
        <w:br/>
        <w:t>彼岸的枫叶有了红色的痕迹，秋天的味道。</w:t>
        <w:br/>
        <w:t>此岸依然是夏日午后悠闲的气息。</w:t>
        <w:br/>
        <w:t>虽然那是厕所，但阳光下的它们依然很可爱。</w:t>
        <w:br/>
        <w:t>小岛三面环海，这一边因为有捕鱼团队的呼叫声，热闹了些。</w:t>
        <w:br/>
        <w:t>波光粼粼，也不知道在海边发呆了多久，就这样一直坐着听海，看海。</w:t>
        <w:br/>
        <w:t>公主6号（无人机）起飞。</w:t>
        <w:br/>
        <w:t>原来我们处在小岛的尖尖角，树木青葱，还是夏日的愉悦感，秋天的气氛丝毫没有。</w:t>
        <w:br/>
        <w:t>罗德岛</w:t>
        <w:br/>
        <w:t>再往前飞，半红半绿的小岛，夏秋交接。</w:t>
        <w:br/>
        <w:t>歪歪找了家餐厅，就出发下个目的地了。</w:t>
        <w:br/>
        <w:t>纽波特是我们的意外之地，只是因为饿了找餐馆，来的这。但这个意外让我尤爱美国。石子路铺成的彩色小城，满街是过万圣节的气息。</w:t>
        <w:br/>
        <w:t>餐厅有80年代摇滚的感觉，复古的电风扇，满墙的海报，来杯啤酒就能嗨起来的地方。</w:t>
        <w:br/>
        <w:t>在纽波特的商店，看到了有意思的几本笔记本。</w:t>
        <w:br/>
        <w:t>别装嫩，就给自己买本18的好了，里面都是励志鸡汤语，哪天躲在角落哭泣的时候没准拿来看看能瞬间正能量爆棚呢哈哈。当然真的很想送一本80岁的给亲爱的朋友，但是10刀一本还是不花钱损人了。</w:t>
        <w:br/>
        <w:t>在这，几乎都是美国当地人，少有的外国人，连爱在街上晃悠的黑人哥哥都没有。</w:t>
        <w:br/>
        <w:t>教堂门口摆满了南瓜。</w:t>
        <w:br/>
        <w:t>最有爱的这家人推着小车，小公主挑了一车南瓜回家过万圣节。</w:t>
        <w:br/>
        <w:t>Newport</w:t>
        <w:br/>
        <w:t>没来得及逛完这，但下次要来这长住度假！真正的美国城市，是这样的浪漫悠闲。</w:t>
        <w:br/>
        <w:t>离开了纽波特，但记得keep calm, u r only 18！</w:t>
        <w:br/>
        <w:t>没开多久又到了港口。享受最后的海，就往内陆进军了！</w:t>
        <w:br/>
        <w:t>老干部的路线宗旨是，地图上看到一大片绿地，看到国家公园就往里扎。毕竟夕阳红团队的节奏很慢，一路走走停停，太急了怕窒息。</w:t>
        <w:br/>
        <w:t>于是，就在一个不知名的国家公园，邂逅了日落。</w:t>
        <w:br/>
        <w:t>日落不再如日出般红遍天空，黑暗冷艳气息铺天盖地。</w:t>
        <w:br/>
        <w:t>但，当接近地平线，又突然回光返照。</w:t>
        <w:br/>
        <w:t>可能活得不够久，还没在一天内一起看日出日落。步调够慢，但幸福很多。</w:t>
        <w:br/>
        <w:t>这一晚，酒店的大堂又被我们承包了。</w:t>
        <w:br/>
        <w:t>和歪歪泡起了冒菜，人间美味。</w:t>
        <w:br/>
        <w:t>年纪最大的我，就让给年轻人熬夜了。今晚换小李和老干部打鸡血通宵。一幅生无可恋样~不知道这样会不会拉低我游记高贵冷艳的气质= =。</w:t>
        <w:br/>
        <w:t>纪最大的我，就让给年轻人熬夜了。今晚换小李打鸡血通宵。</w:t>
        <w:br/>
        <w:t>靠近五大湖，接近秋天</w:t>
        <w:br/>
        <w:t>终于晴天小公举失灵，起床是个阴雨天。</w:t>
        <w:br/>
        <w:t>夕阳红团队轮流通宵后终于不能在10点前出门，起床时间改成了10点。</w:t>
        <w:br/>
        <w:t>今天的目标，是没有目标。所以就选择去罗村，看看我们曾经都申请了的大学。</w:t>
        <w:br/>
        <w:t>一路开往罗村，秋天的气息扑面而来。</w:t>
        <w:br/>
        <w:t>Rochester</w:t>
        <w:br/>
        <w:t>到了罗村，莫名其妙地激动，望着Simon Business School的标志性建筑，感叹了下我的1500刀占坑费就这样扔在了这。</w:t>
        <w:br/>
        <w:t>村里读大学，真的是件很浪漫的事情，春夏秋冬都活在故事里一样美好。而在纽约，承认贪玩的我很心浮气躁，无心学习。</w:t>
        <w:br/>
        <w:t>遇到了裸奔的朋友。</w:t>
        <w:br/>
        <w:t>离开罗村，就前往大瀑布。</w:t>
        <w:br/>
        <w:t>老干部依然没改掉看到绿地就乱钻的情调，又进了一个不知名的国家公园坐在安大略湖看风景。</w:t>
        <w:br/>
        <w:t>从罗村前往大瀑布的一路，一定要沿着安大略湖开！！</w:t>
        <w:br/>
        <w:t>这一路的民宅太美，只可惜人家家门口不方便停车拍照，到了这个国家公园虽然仍在湖边，但已然没有刚才的景色来的美。</w:t>
        <w:br/>
        <w:t>夕阳红团队来张空中合照！</w:t>
        <w:br/>
        <w:t>天黑终于开到大瀑布。没顾上吃饭就朝着大瀑布出发。</w:t>
        <w:br/>
        <w:t>过了这栋桥就是加拿大。每次站在国境边，看着对岸是不一样的国家总有种奇妙感。</w:t>
        <w:br/>
        <w:t>看大瀑布的绝佳位置当然是加拿大，在美国这边看属于侧边。等着下次拿到加拿大签证再来一次！</w:t>
        <w:br/>
        <w:t>夜晚的大瀑布在五彩灯的照射下有变换各种颜色。强迫症情节的我，尽管下大雨，也坚持要在这拍完几种灯光。</w:t>
        <w:br/>
        <w:t>尼亚加拉大瀑布</w:t>
        <w:br/>
        <w:t>尼亚加拉大瀑布</w:t>
        <w:br/>
        <w:t>尼亚加拉大瀑布</w:t>
        <w:br/>
        <w:t>尼亚加拉大瀑布</w:t>
        <w:br/>
        <w:t>尼亚加拉大瀑布</w:t>
        <w:br/>
        <w:t>尼亚加拉大瀑布</w:t>
        <w:br/>
        <w:t>回到酒店，当然，大堂还是我们的！今晚吃红油面皮，加2块鱼豆腐。</w:t>
        <w:br/>
        <w:t>毕竟拎了一袋子零食，不能就这样再背回去。</w:t>
        <w:br/>
        <w:t>秋叶里来了场童年的游戏</w:t>
        <w:br/>
        <w:t>一早，老干部把头磕破头顶都是血。</w:t>
        <w:br/>
        <w:t>去医院的时候，医生拿起了一把订书针，说要把裂口用订书针订上，又害怕又可笑，老外的医术就是简单粗暴。最后老干部选择了用胶水。</w:t>
        <w:br/>
        <w:t>昨晚坚信去的地方不是看大瀑布的绝佳位置，重新摸索发现了新世界。</w:t>
        <w:br/>
        <w:t>哇！彩虹！而且是2道！</w:t>
        <w:br/>
        <w:t>白天的大瀑布更加震撼，加上这神奇的2道彩虹，美呆了。</w:t>
        <w:br/>
        <w:t>尼亚加拉大瀑布</w:t>
        <w:br/>
        <w:t>尼亚加拉大瀑布</w:t>
        <w:br/>
        <w:t>尼亚加拉瀑布位于加拿大安大略省和美国纽约州的交界处，瀑布源头为尼亚加拉河，主瀑布位于加拿大境内，是瀑布的最佳观赏地；在美国境内瀑布由月亮岛隔开，观赏的是瀑布侧面。同时，该瀑布也是世界第一大跨国瀑布。</w:t>
        <w:br/>
        <w:t>尼亚加拉大瀑布</w:t>
        <w:br/>
        <w:t>尼亚加拉大瀑布</w:t>
        <w:br/>
        <w:t>尼亚加拉大瀑布</w:t>
        <w:br/>
        <w:t>这栋就是通往加拿大的桥。</w:t>
        <w:br/>
        <w:t>尼亚加拉大瀑布</w:t>
        <w:br/>
        <w:t>尼亚加拉大瀑布</w:t>
        <w:br/>
        <w:t>尼亚加拉大瀑布</w:t>
        <w:br/>
        <w:t>本想吃buffalo第一炸鸡，但想在天黑前赶到Ithca就上路了。</w:t>
        <w:br/>
        <w:t>可能是时候未到，秋色不够浓，逆光下的Seneca Lake有点黑黑暗暗的。</w:t>
        <w:br/>
        <w:t>但湖边的休闲时光，却是最棒的。</w:t>
        <w:br/>
        <w:t>林荫大道上，装个逼。</w:t>
        <w:br/>
        <w:t>附近有个国家公园就继续探索了，反正我们没有目标！</w:t>
        <w:br/>
        <w:t>与其说是个国家公园，其实是我们成年儿童的游乐场。</w:t>
        <w:br/>
        <w:t>枫叶林里，秋千，滑梯就足以幸福。</w:t>
        <w:br/>
        <w:t>尽管夕阳红，但童心未泯。</w:t>
        <w:br/>
        <w:t>老干部和小李两个中年男人，看到游乐园乐成这样。</w:t>
        <w:br/>
        <w:t>湖边秋意浓，厚重的云层，透出几丝金光，更显金秋。</w:t>
        <w:br/>
        <w:t>为什么要来Ithca，其实只是为了探亲，去看望我帅气的叔叔。结果，大爱这里！又一次觉得美国，这是真的美国！</w:t>
        <w:br/>
        <w:t>落日里见到在半山腰的大学，那就是Cornell。</w:t>
        <w:br/>
        <w:t>一个Cornell就足以撑起这个小镇的景色了。</w:t>
        <w:br/>
        <w:t>这一晚，住在bnb，温馨到无心赶作业。房东贴心到准备了一系列桌游，于是就玩uno到半夜。</w:t>
        <w:br/>
        <w:t>好希望生命里能一直有慢时光来填补。</w:t>
        <w:br/>
        <w:t>童话世界在半山腰</w:t>
        <w:br/>
        <w:t>白天的cornell更是美。去年被叔叔的一张Cornell秋景吸引，今年没想到有近距离接触。</w:t>
        <w:br/>
        <w:t>Ithca</w:t>
        <w:br/>
        <w:t>满世界的秋色，情人坡，林荫小道，在Ithca静心读个书，谈个恋爱想想都是人生赢家。</w:t>
        <w:br/>
        <w:t>Ithca</w:t>
        <w:br/>
        <w:t>夕阳红寻秋5日游接近尾声。</w:t>
        <w:br/>
        <w:t>日落时分到NYC，遇到了曼岛的晚霞。</w:t>
        <w:br/>
        <w:t>曾经有无数个黑人小哥开着小破车，敞开窗门，大声放hip-hop，嗖一下从我们面前飞过。</w:t>
        <w:br/>
        <w:t>于是我们决定，在法拉盛也试一次听着让我们红尘作伴活得潇潇洒洒，左手右手一个慢动作，开着窗嗖嗖的飞过。让几个中国老爷爷一脸懵逼哈哈哈哈哈哈哈~</w:t>
        <w:br/>
        <w:t>在法拉盛吃个四川火锅，ending!</w:t>
        <w:br/>
        <w:t>枫叶林里，邂逅第一场雪</w:t>
        <w:br/>
        <w:t>本以为回纽约后能静心学习，但朋友圈枫叶大赛热火朝天，我怎么能输？然后，我又打算寻枫叶了！</w:t>
        <w:br/>
        <w:t>美国的国家公园星星点点，每一个都有迷人之处。</w:t>
        <w:br/>
        <w:t>今天的目标：Minnewaska State Park Preserve 和 bear mountain。</w:t>
        <w:br/>
        <w:t>一路开往Sam’s point，11月是纽约州枫叶最红的季节，一路美哭。</w:t>
        <w:br/>
        <w:t>下了车，山顶就只有6度。一路都是枯枝败叶，本以为连秋的尾巴都没抓住，走到半山腰发现满世界的秋色等着我们。</w:t>
        <w:br/>
        <w:t>sam's point</w:t>
        <w:br/>
        <w:t>sam's point</w:t>
        <w:br/>
        <w:t>sam's point</w:t>
        <w:br/>
        <w:t>sam's point</w:t>
        <w:br/>
        <w:t>路两旁的潇洒，进入了冬天模式。</w:t>
        <w:br/>
        <w:t>sam's point</w:t>
        <w:br/>
        <w:t>sam's point</w:t>
        <w:br/>
        <w:t>再往上爬，邂逅了2017年的第一场雪。</w:t>
        <w:br/>
        <w:t>sam's point</w:t>
        <w:br/>
        <w:t>在Sam's point，雪越下越大，迎接我们的不是阳光而是大片的雪花，尽管冷风吹，但特别的迎接模式能让我们记住这个秋天更久。</w:t>
        <w:br/>
        <w:t>sam's point</w:t>
        <w:br/>
        <w:t>远处的枫叶林，谁说美东只有城市只有拥挤，美东也美得不像话。</w:t>
        <w:br/>
        <w:t>被风吹得神志不清，下了山继续前往bear mountain。</w:t>
        <w:br/>
        <w:t>因为被冻得神志不清，就不打算再爬到山顶吹冷风了。</w:t>
        <w:br/>
        <w:t>在Hessian Lake静坐看镜面湖，弥补在Seneca Lake没有看到的景色。</w:t>
        <w:br/>
        <w:t>bear mountain</w:t>
        <w:br/>
        <w:t>bear mountain</w:t>
        <w:br/>
        <w:t>bear mountain</w:t>
        <w:br/>
        <w:t>bear mountain</w:t>
        <w:br/>
        <w:t>沿途的风景。</w:t>
        <w:br/>
        <w:t>开车驶向山顶，又是一次多云天的日落，运气真好。</w:t>
        <w:br/>
        <w:t>金光普照。</w:t>
        <w:br/>
        <w:t>bear mountain</w:t>
        <w:br/>
        <w:t>幸好说走就走，抓住了秋的头和尾。</w:t>
        <w:br/>
        <w:t>在冬的萧瑟来临前，抓住最后一丝秋，感受最后的温暖与火热。</w:t>
        <w:br/>
        <w:t>bear mountain</w:t>
        <w:br/>
        <w:t>幸好说走就走，抓抓了秋的头和尾。</w:t>
        <w:br/>
        <w:t>在冬的萧瑟来临前，抓住最后一丝秋，感受最后的温暖与火热。</w:t>
        <w:br/>
        <w:t>行程路线</w:t>
        <w:br/>
        <w:t>夕阳红观光团在美东开了一小圈，希望能在这一年时间里开更多个小圈，看美国的春夏秋冬。</w:t>
        <w:br/>
        <w:t>由于两次看枫叶是分开的，但是顺路，所以我合并到一起了，方便查看。</w:t>
        <w:br/>
        <w:t>Day 1 New York City → Minnewaska State Park Preserve → Bear Mountain（或者先去熊山再北上）</w:t>
        <w:br/>
        <w:t>这条路绝对是看枫叶绝佳路线，如果有时间可以花2天的时间慢慢赏，bear mountain 就有住宿。</w:t>
        <w:br/>
        <w:t>Day 2 Bear Mountain → Narragansette</w:t>
        <w:br/>
        <w:t>景点：斯坦福大学、Coast guard House，可以在Coast Guard House看个日落。</w:t>
        <w:br/>
        <w:t>Day 3 Narragansette →jamestown → Newport → Albany</w:t>
        <w:br/>
        <w:t>前三点都是海边，在Narragansette看个日出，然后去Jamestown海边发呆到下午，再去Newport小城闲逛，推荐在Newport住一晚，好好享受美国小城的浪漫。</w:t>
        <w:br/>
        <w:t>Day 4 Albany → Rochester → Buffalo</w:t>
        <w:br/>
        <w:t>Rochester到Buffalo这段一定要沿着安大略湖开！绝对不会后悔！我的截图是为了看两点大致的位置，所以没有显示沿着湖边开。</w:t>
        <w:br/>
        <w:t>Day 5 Buffalo → Seneca Lake →Ithca</w:t>
        <w:br/>
        <w:t>晚上的大瀑布看完，再去看看白天的大瀑布。</w:t>
        <w:br/>
        <w:t>Day 6 Ithca → New York City</w:t>
        <w:br/>
        <w:t>把Itcha排进行程，在Cornell好好感受美国大学的浪漫美好，绝对比打卡著名景点更能感受到美国的味道。</w:t>
        <w:br/>
        <w:t>租车事项</w:t>
        <w:br/>
        <w:t>租车地点：</w:t>
        <w:br/>
        <w:t>纽约的租车点很多。</w:t>
        <w:br/>
        <w:t>我们选择在拉瓜租车的原因是，回来的时候可以在法拉盛搓一顿。</w:t>
        <w:br/>
        <w:t>另外市区有很多租车公司单独经营的小门店，坐落在某个地下车库这种，可以前往公司官网查询。</w:t>
        <w:br/>
        <w:t>比如，AVIS在97街地下停车场可以租车。</w:t>
        <w:br/>
        <w:t>租车要求：</w:t>
        <w:br/>
        <w:t>信用卡、驾照这些不用说了，有美国驾照的朋友最好也带上护照，有些门店要求一定要出示护照才给租车。</w:t>
        <w:br/>
        <w:t>租车网站：</w:t>
        <w:br/>
        <w:t>国内：租租车 www.zuzuche.com</w:t>
        <w:br/>
        <w:t>惠租车 www.huizuche.com</w:t>
        <w:br/>
        <w:t>美国网站</w:t>
        <w:br/>
        <w:t>expedia、payless等</w:t>
        <w:br/>
        <w:t>租车价格：</w:t>
        <w:br/>
        <w:t>几次对比国内网站和美国网站的租车价格，总价差不多。年龄低于25周岁的，美国的young age fee在26刀/天 左右。美国网站的保险价格在9-12刀/ 天 左右，可以门店买也可以网上定好，价格差别不大。</w:t>
        <w:br/>
        <w:t>用力追的秋天，不会后悔</w:t>
        <w:br/>
        <w:t>妈妈最喜欢枫叶红，说那是给人生命的力量。</w:t>
        <w:br/>
        <w:t>20多年，我从没感觉到这是种怎样的力量，也没办法理解除了美妈妈为什么喜欢枫叶。</w:t>
        <w:br/>
        <w:t>时间溜走，转眼一个人在纽约学习生活，慢慢感受到当青涩褪去，当理现实很近，正能量能让我知道尽管我腿短，尽管我脚小，我也能走很多地方，多走几步罢了。而秋天的红枫，正是正能量的源泉。在生命尽头，也要美一把。</w:t>
        <w:br/>
        <w:t>第一次那么用力追秋天，不想时光溜走，好像每一步都是那么珍贵。</w:t>
        <w:br/>
        <w:t>那11月最后的一丝秋，也希望你们别错过，不会再有一个秋如这个秋。</w:t>
        <w:br/>
        <w:t>微信公众号@：whatsview</w:t>
        <w:br/>
        <w:t>let eyes fuck the world</w:t>
        <w:br/>
        <w:t>让眼睛去旅行</w:t>
      </w:r>
    </w:p>
    <w:p>
      <w:r>
        <w:t>评论：</w:t>
        <w:br/>
        <w:t>1.楼主你的图片与言语中透着灵气，写的真不错呢，很稀饭！</w:t>
        <w:br/>
        <w:t>2.楼主的图拍的好漂亮。求问用的什么焦段的头？</w:t>
      </w:r>
    </w:p>
    <w:p>
      <w:pPr>
        <w:pStyle w:val="Heading2"/>
      </w:pPr>
      <w:r>
        <w:t>193.2017年国庆5天4夜游(杭州西湖-绍兴鲁迅故里-海宁盐官钱塘江观潮)</w:t>
      </w:r>
    </w:p>
    <w:p>
      <w:r>
        <w:t>https://you.ctrip.com/travels/hangzhou14/3602231.html</w:t>
      </w:r>
    </w:p>
    <w:p>
      <w:r>
        <w:t>来源：携程</w:t>
      </w:r>
    </w:p>
    <w:p>
      <w:r>
        <w:t>发表时间：2017-12-10</w:t>
      </w:r>
    </w:p>
    <w:p>
      <w:r>
        <w:t>天数：5 天</w:t>
      </w:r>
    </w:p>
    <w:p>
      <w:r>
        <w:t>游玩时间：10 月</w:t>
      </w:r>
    </w:p>
    <w:p>
      <w:r>
        <w:t>人均花费：1000 元</w:t>
      </w:r>
    </w:p>
    <w:p>
      <w:r>
        <w:t>和谁：亲子</w:t>
      </w:r>
    </w:p>
    <w:p>
      <w:r>
        <w:t>玩法：</w:t>
      </w:r>
    </w:p>
    <w:p>
      <w:r>
        <w:t>旅游路线：</w:t>
      </w:r>
    </w:p>
    <w:p>
      <w:r>
        <w:t>正文：</w:t>
        <w:br/>
        <w:t>上有天堂，下有苏杭，</w:t>
        <w:br/>
        <w:t>杭州</w:t>
        <w:br/>
        <w:t>西湖</w:t>
        <w:br/>
        <w:t>一直是我们想去的一个地方，2017年国庆一家三口自驾游完成了这一心愿。当然从武汉和黄石也有火车和动车到达杭州。</w:t>
        <w:br/>
        <w:t>9月30日</w:t>
        <w:br/>
        <w:t>吃过晚饭就开车出发了，通过百度地图/高德导航进行了路线规划，一路畅通，这次一共要经过湖北省、安徽省、浙江省三个省中的多个市，中途在服务区休息了几次，由于在出湖北省地界时没有到10月1日0点，所以收了一些高速费（在节假日出行，如果要免路费，需要计算好时间）</w:t>
        <w:br/>
        <w:t>添加图片描述</w:t>
        <w:br/>
        <w:t>10月1日</w:t>
        <w:br/>
        <w:t>我们在早上7点左右到达了此次</w:t>
        <w:br/>
        <w:t>杭州</w:t>
        <w:br/>
        <w:t>的住处{ 7天连锁酒店(国货路店)，住1号和2号共两晚}，这个地方靠近解放路，距</w:t>
        <w:br/>
        <w:t>清河坊街</w:t>
        <w:br/>
        <w:t>和</w:t>
        <w:br/>
        <w:t>西湖</w:t>
        <w:br/>
        <w:t>较近，但是坐公交车不是太方便。另外，这里要提醒一下：杭州路边停车都是要收费的（按小时算,12元/小时，停24小时就是288元），路边是没有免费停车位的。只有酒店才有提供免费停车位，所以一定要咨询住处是否有足够的免费停车位，否则停车会增加一些费用。由于我们到店较早，酒店暂没有退出车位，在附近一个大厦停了一会，收了一些费用，后面才改停到酒店。</w:t>
        <w:br/>
        <w:t>这家七天附近有家肯德基餐厅，我们就直接在那里解决了早餐问题。吃完早餐，暂没有房间入住，我们停好车，简单带了一些东西就向</w:t>
        <w:br/>
        <w:t>西湖</w:t>
        <w:br/>
        <w:t>出发了。</w:t>
        <w:br/>
        <w:t>由于西湖景区内没有地铁，只有公交车，我们步行了一段路，乘坐7路车到青少年宫下车（票价2元）,看到青少年宫内很多人，我们也跟着进去了，发现里面有很多游玩项目，比如摩天轮，碰碰车等，价格也不贵，基本是4元/人次，女儿很想玩，所以，就在这里游玩了一会。</w:t>
        <w:br/>
        <w:t>添加图片描述</w:t>
        <w:br/>
        <w:t>从青少年宫出来，向前走一点就到</w:t>
        <w:br/>
        <w:t>断桥</w:t>
        <w:br/>
        <w:t>了，依次走过</w:t>
        <w:br/>
        <w:t>白堤</w:t>
        <w:br/>
        <w:t>，</w:t>
        <w:br/>
        <w:t>平湖秋月</w:t>
        <w:br/>
        <w:t>，</w:t>
        <w:br/>
        <w:t>中山公园</w:t>
        <w:br/>
        <w:t>，一路步行，由于路程实在太远，以致于我们都累了，在</w:t>
        <w:br/>
        <w:t>香格里拉</w:t>
        <w:br/>
        <w:t>饭店前面的码头坐船前往</w:t>
        <w:br/>
        <w:t>三潭印月</w:t>
        <w:br/>
        <w:t>了。成人门票55元，儿童门票27.5元。</w:t>
        <w:br/>
        <w:br/>
        <w:t>三潭印月</w:t>
        <w:br/>
        <w:t>是个小岛，有著名的1元人民币的背景，我们拿着人民币仔细核对，却找不出来那个取景点在哪里。在岛山稍作停留，就乘船返回了湖滨码头。</w:t>
        <w:br/>
        <w:t>注意：西湖前往</w:t>
        <w:br/>
        <w:t>三潭印月</w:t>
        <w:br/>
        <w:t>的乘船点和下船点有好几个，任意地点上，也可以在任意地点下，大家可以根据自己的实际情况做出取舍。</w:t>
        <w:br/>
        <w:t>从码头下船后，我们步行回到了住处，办理好入住，休息了会，晚上步行到</w:t>
        <w:br/>
        <w:t>清河坊街</w:t>
        <w:br/>
        <w:t>，当天天气不错，清河坊街是一条人气很高的步行街，有很多</w:t>
        <w:br/>
        <w:t>杭州</w:t>
        <w:br/>
        <w:t>的小吃：如定胜糕等。还引进了一些时下流行的小吃：如泰芒，秘制烤鸭肠等（大人和小孩都爱吃）。</w:t>
        <w:br/>
        <w:t>10月2日</w:t>
        <w:br/>
        <w:t>早上起来，下了点小雨。我们吃完早餐，坐公交车去</w:t>
        <w:br/>
        <w:t>雷峰塔</w:t>
        <w:br/>
        <w:t>（门票成人40元，儿童20元）。雷锋塔并不是之前的那个塔，经过多次的重修才有了现在这个塔。雷峰塔有电梯可以直接上到最顶层，建议可以坐电梯上去，然后步行下来。</w:t>
        <w:br/>
        <w:t>您的浏览器暂不支持播放，我们将尽快解决,建议使用Chrome或FireFox浏览器查看</w:t>
        <w:br/>
        <w:t>从</w:t>
        <w:br/>
        <w:t>雷峰塔</w:t>
        <w:br/>
        <w:t>出来，我们去逛了下</w:t>
        <w:br/>
        <w:t>花港观鱼</w:t>
        <w:br/>
        <w:t>，不知何因，却只看到几条鱼而已。游玩花港观鱼，由于西湖景区内无地铁，我们坐公交车沿着杨公去到武林广场，路上在有的路段会有起伏，全车的人都兴奋地叫起来了，虽然节假日的公交车很挤，但却是一段有意思行程。</w:t>
        <w:br/>
        <w:t>逛完武林广场，我们坐公交车去了解放路上奎元馆总店，这是一家当地的老字号面店，最有名的就是虾爆鳝面(48元)，还有</w:t>
        <w:br/>
        <w:t>片儿川</w:t>
        <w:br/>
        <w:t>面(17元)，吃完面，步行到住处休息。</w:t>
        <w:br/>
        <w:t>10月3日</w:t>
        <w:br/>
        <w:t>吃完早餐，我们开车约1个多小时到了下一站，</w:t>
        <w:br/>
        <w:t>绍兴</w:t>
        <w:br/>
        <w:t>－鲁迅故里，此住我们住的是</w:t>
        <w:br/>
        <w:t>绍兴解北商务宾馆</w:t>
        <w:br/>
        <w:t>，办理后入住，在附近逛了下，我们就乘坐公交前往鲁迅故里，女儿由于不想坐车，独自一人留在了住处。</w:t>
        <w:br/>
        <w:t>鲁迅故里是不用门票，凭身份证免费参加的。如果从正大门进入鲁迅故里的话，左手边是</w:t>
        <w:br/>
        <w:t>三味书屋</w:t>
        <w:br/>
        <w:t>和船码头（可以去到</w:t>
        <w:br/>
        <w:t>沈园</w:t>
        <w:br/>
        <w:t>），右边是</w:t>
        <w:br/>
        <w:t>鲁迅纪念馆</w:t>
        <w:br/>
        <w:t>、</w:t>
        <w:br/>
        <w:t>鲁迅祖居</w:t>
        <w:br/>
        <w:t>、</w:t>
        <w:br/>
        <w:t>百草园</w:t>
        <w:br/>
        <w:t>，其中参加三味书屋排队的人最多，可以错峰进行参加，每个参观点刷身份证排队即可进入。百草园再向前走就是</w:t>
        <w:br/>
        <w:t>咸亨酒店</w:t>
        <w:br/>
        <w:t>了。</w:t>
        <w:br/>
        <w:t>从鲁迅故里出来，我们步行到</w:t>
        <w:br/>
        <w:t>八字桥</w:t>
        <w:br/>
        <w:t>，那里可以看到江南水乡的原始风貌：小桥、流水、人家、乌篷船。</w:t>
        <w:br/>
        <w:t>10月4日</w:t>
        <w:br/>
        <w:br/>
        <w:t>睡到自然醒，因为当晚我们要住到附近的另外一家酒店（雪花酒店），把行李打好包就放回车上了。退完房，我们不行到仓直桥街，他是一条</w:t>
        <w:br/>
        <w:t>绍兴</w:t>
        <w:br/>
        <w:t>的老街区了，本准备带女儿体会一下乌篷船，没想到价格有些贵，我们选择去昨天的八直桥街坐乌篷船。绍兴的乌篷船每个地方的船都是不能互通，一般是原路返回或到下一个码头下船。</w:t>
        <w:br/>
        <w:t>添加图片描述</w:t>
        <w:br/>
        <w:br/>
        <w:t>坐完船，我们步行到了鲁迅故里，带小孩参加了一下鲁迅故里，后来排队进了</w:t>
        <w:br/>
        <w:t>三味书屋</w:t>
        <w:br/>
        <w:t>，远远看到了鲁迅学习的课座椅等。从三味书屋出来，向西走就是</w:t>
        <w:br/>
        <w:t>咸亨酒店</w:t>
        <w:br/>
        <w:t>，路过”古越龙山”（</w:t>
        <w:br/>
        <w:t>绍兴</w:t>
        <w:br/>
        <w:t>的一家比较出名的黄酒生产厂家）专卖店，买了瓶，在绍兴市内有很多的古越龙山专卖店，认准正宗的购买就行，后来，我发现绍兴大的超市也有卖的。步行回到酒店休息。</w:t>
        <w:br/>
        <w:t>10月5日</w:t>
        <w:br/>
        <w:t>因为看到女儿这学期的语文课本中有观潮这一课，讲的是</w:t>
        <w:br/>
        <w:t>海宁</w:t>
        <w:br/>
        <w:t>盐官的</w:t>
        <w:br/>
        <w:t>钱塘江</w:t>
        <w:br/>
        <w:t>大潮，就在杭州和绍兴附近，我们决定从绍兴转到海宁盐官去看潮，让小孩近距离感受一下。盐官据江是最好的钱塘江大潮观潮点，江主席有去过，并亲手题字了，中央电视台也连续几年在现场直播。每年的八月十八是钱塘江大潮潮水最大的时候。</w:t>
        <w:br/>
        <w:t>因为担心车多，很早就起就起床了，大约8点到达观潮点，每天的观潮时间都不太一样，请注意当天的预报，我们去的当天的最佳观潮时间是11:40，停车场都是免费的，你会发现有来自全国各地的车辆。门票是成人100元，儿童50元。</w:t>
        <w:br/>
        <w:t>当天的潮水出现了一字潮，但并没有出现惊涛拍岸的大浪，有稍微一些遗憾。</w:t>
        <w:br/>
        <w:t>您的浏览器暂不支持播放，我们将尽快解决,建议使用Chrome或FireFox浏览器查看</w:t>
        <w:br/>
        <w:t>观完潮，我们就踏上了回家的路途，回程我们选择另外一条从黄山的路线，结果了5天4夜的杭州之行。</w:t>
        <w:br/>
        <w:t>-------------------------------------------------------------------------------------------------------------------------------------------------</w:t>
        <w:br/>
        <w:t>主要费用:</w:t>
        <w:br/>
        <w:t>油费：500元</w:t>
        <w:br/>
        <w:t>高速费：50元</w:t>
        <w:br/>
        <w:t>住宿费：杭州：七天 658元(两晚)</w:t>
        <w:br/>
        <w:t>绍兴：解北宾馆 100元(1晚)+</w:t>
        <w:br/>
        <w:t>雪花宾馆</w:t>
        <w:br/>
        <w:t>100元(1晚)</w:t>
        <w:br/>
        <w:t>门票：西湖三潭印月 成人:55元 儿童:27.5元 共137.5元</w:t>
        <w:br/>
        <w:t>雷锋塔 成人:40元 儿童:20元 共100元</w:t>
        <w:br/>
        <w:br/>
        <w:t>海宁</w:t>
        <w:br/>
        <w:t>盐官观</w:t>
        <w:br/>
        <w:t>钱塘江</w:t>
        <w:br/>
        <w:t>大潮 成人100元 儿童50元 共250元</w:t>
        <w:br/>
        <w:t>共它费用：1000元左右</w:t>
      </w:r>
    </w:p>
    <w:p>
      <w:r>
        <w:t>评论：</w:t>
        <w:br/>
        <w:t>1.这次我来你这里踩踩，回头也希望自己写的游记你来回踩哦。</w:t>
        <w:br/>
        <w:t>2.皂片控表示不是很满足呢-。-</w:t>
      </w:r>
    </w:p>
    <w:p>
      <w:pPr>
        <w:pStyle w:val="Heading2"/>
      </w:pPr>
      <w:r>
        <w:t>194.苏州网师园：养在深闺人已识</w:t>
      </w:r>
    </w:p>
    <w:p>
      <w:r>
        <w:t>https://you.ctrip.com/travels/suzhou11/3603648.html</w:t>
      </w:r>
    </w:p>
    <w:p>
      <w:r>
        <w:t>来源：携程</w:t>
      </w:r>
    </w:p>
    <w:p>
      <w:r>
        <w:t>发表时间：2017-12-12</w:t>
      </w:r>
    </w:p>
    <w:p>
      <w:r>
        <w:t>天数：1 天</w:t>
      </w:r>
    </w:p>
    <w:p>
      <w:r>
        <w:t>游玩时间：12 月</w:t>
      </w:r>
    </w:p>
    <w:p>
      <w:r>
        <w:t>人均花费：1 元</w:t>
      </w:r>
    </w:p>
    <w:p>
      <w:r>
        <w:t>和谁：夫妻</w:t>
      </w:r>
    </w:p>
    <w:p>
      <w:r>
        <w:t>玩法：</w:t>
      </w:r>
    </w:p>
    <w:p>
      <w:r>
        <w:t>旅游路线：</w:t>
      </w:r>
    </w:p>
    <w:p>
      <w:r>
        <w:t>正文：</w:t>
        <w:br/>
        <w:t>身居</w:t>
        <w:br/>
        <w:t>苏州</w:t>
        <w:br/>
        <w:t>，曾经好多次经过</w:t>
        <w:br/>
        <w:t>十全街</w:t>
        <w:br/>
        <w:t>，也多次看到过</w:t>
        <w:br/>
        <w:t>网师园</w:t>
        <w:br/>
        <w:t>的指路牌，但却一直没有静下心来走进网师园去看看。</w:t>
        <w:br/>
        <w:t>曾经的</w:t>
        <w:br/>
        <w:t>十全街</w:t>
        <w:br/>
        <w:t>，是有名的“女人街”，街道两侧都是服装店。如今时过境迁，十全街却成了“玉器”一条街，本人不懂玉，一般也就在门外往里边张望一下。</w:t>
        <w:br/>
        <w:br/>
        <w:t>网师园</w:t>
        <w:br/>
        <w:t>位于</w:t>
        <w:br/>
        <w:t>苏州</w:t>
        <w:br/>
        <w:t>城东南部带城桥路阔家头巷，占地仅10亩，与</w:t>
        <w:br/>
        <w:t>退思园</w:t>
        <w:br/>
        <w:t>一般大小，却与</w:t>
        <w:br/>
        <w:t>拙政园</w:t>
        <w:br/>
        <w:t>、</w:t>
        <w:br/>
        <w:t>留园</w:t>
        <w:br/>
        <w:t>、</w:t>
        <w:br/>
        <w:t>狮子林</w:t>
        <w:br/>
        <w:t>一起称为苏州“四大名园”。</w:t>
        <w:br/>
        <w:t>我们把车停到了</w:t>
        <w:br/>
        <w:t>苏州大学</w:t>
        <w:br/>
        <w:t>东吴饭店的停车场，再返身向</w:t>
        <w:br/>
        <w:t>网师园</w:t>
        <w:br/>
        <w:t>方向步行。</w:t>
        <w:br/>
        <w:t>沿着指路牌，在小弄堂七转八回，终于到得网师园的入口处。因入口大门正在整修，我们从边上侧门刷</w:t>
        <w:br/>
        <w:t>苏州</w:t>
        <w:br/>
        <w:t>市民卡进入。</w:t>
        <w:br/>
        <w:t>冬日斜阳下，倒映在碧水中的云彩层层叠叠，与岸边的树木竞相争艳，游人们慵懒地倚在“美人靠”上，享受着闲暇时光。</w:t>
        <w:br/>
        <w:t>小巧玲珑的园子，却经营得风生水起，网师园堪称苏州小园林的经典佳作。</w:t>
        <w:br/>
        <w:t>与许多苏州园林一样，网师园同样命运多舛，先是“暖风熏得游人醉”的南宋年间，一位叫史正志的扬州文人在苏州城东建造了名为“万卷堂”的书屋和取名“渔隐”的花园。</w:t>
        <w:br/>
        <w:t>清朝盛世乾隆年间，退休后的政务院机关事务管理局副局长宋宗元成为了这个园子的主人，因为园子对面的巷子叫“王四巷”，于是取谐音</w:t>
        <w:br/>
        <w:t>定园</w:t>
        <w:br/>
        <w:t>名为 “网师园”，有渔夫归隐之意，“中隐隐于市”体现了主人的思想。</w:t>
        <w:br/>
        <w:t>民国年间，阔气的军阀张作霖重金购园赠师张钧銮，新主人将此园作为经营性物业租与书法家叶恭绰和国画大师张大千兄弟。</w:t>
        <w:br/>
        <w:t>吹尽黄沙始到金，今天的网师园向世人展现了她最美好的昭华。</w:t>
        <w:br/>
        <w:t>网师园分为宅第和园林两部分，是一座典型的江南住宅园林。又可分为东、中、西三部分。</w:t>
        <w:br/>
        <w:t>东部为住宅区，前后三进，主要建筑有：万卷堂、撷秀楼和梯云室。</w:t>
        <w:br/>
        <w:t>中部花园名“网师小筑”，以大半亩的彩霞池为中心，沿池堆叠黄石假山。月到风来亭临池而筑，看松读画轩内陈设精雅，陈列着有亿年历史的硅化木。</w:t>
        <w:br/>
        <w:t>西部为内园，庭院精巧古雅，盛植芍药。</w:t>
        <w:br/>
        <w:t>相信这世间所有的相遇都是一种缘分，正如我们与网师园的相遇，都是冥冥中上仓的安排。</w:t>
        <w:br/>
        <w:t>透过花窗满眼皆绿，想必墙外是另一番春天。</w:t>
        <w:br/>
        <w:t>==================================================================================</w:t>
        <w:br/>
        <w:t>门票价格</w:t>
        <w:br/>
        <w:t>4月-5月、7月-10月 旺季 40元/人</w:t>
        <w:br/>
        <w:t>1月-3月、6月、11月-12月 淡季 30元/人[7]</w:t>
        <w:br/>
        <w:t>开放时间</w:t>
        <w:br/>
        <w:t>每年4月16日-10月30日 7：30-17：30</w:t>
        <w:br/>
        <w:t>每年10月31日-次年4月15日 7：30-17：00</w:t>
        <w:br/>
        <w:t>夜花园门票价格</w:t>
        <w:br/>
        <w:t>3月中旬-11月中旬 100元/人</w:t>
        <w:br/>
        <w:t>夜花园开放时间</w:t>
        <w:br/>
        <w:t>3月中旬-11月中旬 19：30-22：00</w:t>
        <w:br/>
        <w:t>售票时间：19：30-21：00</w:t>
        <w:br/>
        <w:t>交通信息</w:t>
        <w:br/>
        <w:t>55路、202路、529路、811路、931路“网师园”站下，沿带城桥路往南走一点到阔家头巷，再沿阔家头巷向东步行100多米即到。</w:t>
        <w:br/>
        <w:t>====================================================================================</w:t>
      </w:r>
    </w:p>
    <w:p>
      <w:r>
        <w:t>评论：</w:t>
        <w:br/>
        <w:t>1.玩得开心哦~</w:t>
        <w:br/>
        <w:t>2.恩，有时间再去一次，多拍些好看的照片给大家看。</w:t>
        <w:br/>
        <w:t>3.好巧啊我才刚到这边，正好借鉴一下。</w:t>
        <w:br/>
        <w:t>4.我想细细的了解这个地方的美丽，可以多放些好看的照片吗？楼主</w:t>
      </w:r>
    </w:p>
    <w:p>
      <w:pPr>
        <w:pStyle w:val="Heading2"/>
      </w:pPr>
      <w:r>
        <w:t>195.游览云南“极边之城”，遇见一口能让人怀孕的神奇古“井”！</w:t>
      </w:r>
    </w:p>
    <w:p>
      <w:r>
        <w:t>https://you.ctrip.com/travels/tengchong696/3602776.html</w:t>
      </w:r>
    </w:p>
    <w:p>
      <w:r>
        <w:t>来源：携程</w:t>
      </w:r>
    </w:p>
    <w:p>
      <w:r>
        <w:t>发表时间：2017-12-12</w:t>
      </w:r>
    </w:p>
    <w:p>
      <w:r>
        <w:t>天数：4 天</w:t>
      </w:r>
    </w:p>
    <w:p>
      <w:r>
        <w:t>游玩时间：11 月</w:t>
      </w:r>
    </w:p>
    <w:p>
      <w:r>
        <w:t>人均花费：1500 元</w:t>
      </w:r>
    </w:p>
    <w:p>
      <w:r>
        <w:t>和谁：和朋友</w:t>
      </w:r>
    </w:p>
    <w:p>
      <w:r>
        <w:t>玩法：自由行，摄影，人文，美食，省钱，徒步，美食林</w:t>
      </w:r>
    </w:p>
    <w:p>
      <w:r>
        <w:t>旅游路线：腾冲，热海</w:t>
      </w:r>
    </w:p>
    <w:p>
      <w:r>
        <w:t>正文：</w:t>
        <w:br/>
        <w:t>在云南西部边陲，有一个神秘的地方，这里是抗日战争时期的战场，这里徐霞客笔下的“极边之城”，这里还有一口能让人怀孕的神奇古“井”,这座小城就是</w:t>
        <w:br/>
        <w:t>腾冲</w:t>
        <w:br/>
        <w:t>。</w:t>
        <w:br/>
        <w:t>腾冲，中国历史上浓墨重彩的一笔属于这里。或许这里曾经是硝烟弥漫的战场，或许这里是英雄最后的归宿，或许你知道的只是腾冲“悲壮”的一面，但是这个躺卧在高黎贡山怀抱中的边境小城吸引人的不仅是这一面，而是处处有惊喜，千人千面，只要你能发现，身在江湖却超凡脱俗，质朴纯粹的生活方式让人念念不忘。</w:t>
        <w:br/>
        <w:t>腾冲的美，不只存在于断壁残垣留下的气息中，也不局限余那人们口耳相传的银杏童话村的美中。</w:t>
        <w:br/>
        <w:t>它隐于群山之中，萦绕在古道村寨间，既是世外之境，亦是柴米油盐的琐碎生活画卷。</w:t>
        <w:br/>
        <w:t>这就是腾冲！</w:t>
        <w:br/>
        <w:t>腾冲市位于云南省西南部，隶属于保山市，地处保山市西部，与缅甸接壤，距离昆明600多公里，距离缅甸密支那200公里，是云南西南边陲的重镇，自古以来都是兵家必争之地。19世纪末期，英国在腾冲设立领事馆，而20年代初期，清政府也在腾冲设立腾越海关，第二次世界大战期间修建的大名鼎鼎的“史迪威公路”横穿腾冲，这一切都足以说明腾冲是一个独特的存在。</w:t>
        <w:br/>
        <w:t>腾冲优越的地理位置，带来的是经济的繁荣。腾冲是西南边境对外贸易的的窗口，依托丝绸之路而繁荣的西南明珠，腾冲三宝“腾药、藤编、腾宣”远销国外，徐霞客把腾冲誉为“极边第一城”。</w:t>
        <w:br/>
        <w:t>腾冲不仅历史文化出名，还拥有众多的旅游景点，腾冲境内有火山、</w:t>
        <w:br/>
        <w:t>热海</w:t>
        <w:br/>
        <w:t>、湿地、古镇等景观，在这里可以探寻千万年前火山喷发留下的痕迹，触摸热海的心跳，揭秘温泉的神奇作用，追寻古镇传承千年的秘密。</w:t>
        <w:br/>
        <w:t>我们一起出发！</w:t>
        <w:br/>
        <w:t>腾冲火山热海旅游区位于腾冲市，是云南西部唯一的国家5A景区，腾冲火山热海景区包含热海景区和火山国家地质公园两个景点，其中火山国家地质公园包含了火山公园、柱状节理、黑鱼河三个景点。</w:t>
        <w:br/>
        <w:t>行程：</w:t>
        <w:br/>
        <w:t>昆明——腾冲</w:t>
        <w:br/>
        <w:t>交通：</w:t>
        <w:br/>
        <w:t>昆明到腾冲</w:t>
        <w:br/>
        <w:t>交通方便，出行方式可选择大巴、自驾、飞机等，昆明到腾冲大巴双程大约500元，飞机双程平均价格1000元左右，自驾往返平均价格1800元。</w:t>
        <w:br/>
        <w:t>游览景点：热海景区——热海浴谷温泉——火山地质公园——柱状节理——黑鱼河</w:t>
        <w:br/>
        <w:t>热海景区门票：78元/人</w:t>
        <w:br/>
        <w:t>热海浴谷温泉：278元/人，包含景区门票、景区双程观光车，大滚锅食府饵丝。</w:t>
        <w:br/>
        <w:t>火山地质公园：54/人，包含柱状节理景区、黑鱼河景区门票。</w:t>
        <w:br/>
        <w:t>火山热海景区联票：120元/人</w:t>
        <w:br/>
        <w:t>★热海景区</w:t>
        <w:br/>
        <w:t>热海景区，</w:t>
        <w:br/>
        <w:t>腾冲旅游</w:t>
        <w:br/>
        <w:t>的必去之地，这里是中国版的“黄石国家公园”，世界上有温泉的地方很多，但是像腾冲热海这样面积之广、泉眼之多实属少见。</w:t>
        <w:br/>
        <w:t>腾冲热海是我国三大地热区之一，我国伟大的地理学家、文学家徐霞客在书中对热海景区的温泉做了详细的记载。</w:t>
        <w:br/>
        <w:t>沿着游览路线，经过检票口，还未走进腾冲热海地热峡谷，远远看去只见两山之间升起阵阵白烟，整个峡谷白雾弥漫，恍若仙境。</w:t>
        <w:br/>
        <w:t>不断靠近地热峡谷，空气中隐约飘散着硫磺的味道，来到地热峡谷的核心区域，只见湍急、气势磅礴的激流从险峻的岩壁上方奔流而下，发出震动天地的轰鸣声，整个地热峡谷被温泉的热气笼罩，仿佛身处一个巨大的天然蒸笼里面。</w:t>
        <w:br/>
        <w:t>腾冲热海伴随着火山而生，可以说热海是火山喷发之后的衍生产物，火山的粗犷与地热温泉的柔美，形成一刚一柔的峡谷景观。</w:t>
        <w:br/>
        <w:t>在地热峡谷的核心地带，有一处奇观，有一处形状如蛤蟆的泉眼日夜喷涌，每隔几秒钟，从泉眼中喷出高温水汽，高度可达1.5米，水温接近沸水。因为泉眼形似癞蛤蟆，而高温水汽又是从癞蛤蟆的嘴里喷出，所以这一个景点被形象的称作蛤蟆嘴。</w:t>
        <w:br/>
        <w:t>沿着水流的方向，向峡谷深处走去，过了一座小桥，突然之间视野变得非常开阔，这时出现在眼前的是星罗棋布的温泉池和天然温泉泉眼。</w:t>
        <w:br/>
        <w:t>沿着台阶而上，第一个出现在眼前的天然温泉泉眼是“泉华裙”。高温的泉水随着地势的起伏从高处顺坡而流，在流动是过程之中温度逐渐降低，泉水中的矿物质析出，这些矿物质大多是彩色的，逐渐沉淀，出现褶皱，而这些褶皱看起来像华丽的百褶裙，这也是华泉裙名字的由来。</w:t>
        <w:br/>
        <w:t>珍珠泉在热海景区也是一个独特的泉眼，4.5米，宽2米，水温95℃，何故得名珍珠泉？那是因为这个泉眼随着沸水冒出的气泡犹如晶莹剔透的珍珠，古人作诗描写该泉”千古沸腾百孔气，一池灵泉万斛珠“，珍珠泉因此得名。</w:t>
        <w:br/>
        <w:t>怀胎井又称龙凤井，热海景区最神秘的一个泉眼，怀胎井起源于一个美丽的传说”泉水送子“，相传300年前，朱星街一财主的儿子成家之后，夫妻恩爱和睦，但是，成亲多年，一直无所出，遭到了公婆的歧视与谩骂，后来夫妻两离家出走，来到硫磺塘（今热海）做取磺工。</w:t>
        <w:br/>
        <w:t>在硫磺塘做工的日子里，夫妻两一直在此处取水喝，没多久妻子就怀孕了，两人回家向双亲禀告，当孩子出生，家人请来风水先生前来祭祀，而夫妻两个的喝水之地，取名为怀胎井。</w:t>
        <w:br/>
        <w:t>喝怀胎井的水，从而让不会怀孕的女子成功怀孕的事迹也并不是完全是传说，在当地，真的有人喝了怀胎井的水之后，成功怀孕的事例。</w:t>
        <w:br/>
        <w:t>后来经过科学手段分析，怀胎井的泉水富含大量的微量元素及水氡，而这些微量元素有调节内分泌，促进新陈代谢、舒张血管等作用，所以说怀胎井的作用并不是无稽之谈。</w:t>
        <w:br/>
        <w:t>怀胎井有两个泉眼，大小相似，每天都是热气腾腾的，水温大约88℃，左边的是龙泉，右边的是凤泉，为什么分龙泉和凤泉？想必大家心里都知道了。每天来这里参观的游客络绎不绝，常有游客舀井水来喝，而怀胎井的水真的可以喝，虽然说喝了不能百分之百怀孕，但是对于调节内分泌是有奇效的。</w:t>
        <w:br/>
        <w:t>热海景区的最后一个景点，那可谓是热海景区的”明星景点“，它就是大滚锅。因为该泉水翻滚时，腾烟蒸雾，气势恢弘，像一口烧水的巨锅，所以被当地人称为大滚锅。</w:t>
        <w:br/>
        <w:t>大滚锅直径6.12米，水深1.5米，水温96.6℃，站在大滚锅的旁边，能感觉到石头都是滚烫的，蒸汽从石头缝隙中冒出。</w:t>
        <w:br/>
        <w:t>从前有一头牛跌入滚锅之中，不一会就被煮的骨肉分离，等主人发现，前来查看时，就只剩牛骨了，可见大滚锅的威力。</w:t>
        <w:br/>
        <w:t>在大滚锅旁边有一个神奇的现象，在这里不需柴灶不需烧，当地人把鸡蛋捆成一捆，利用大滚锅的蒸汽来蒸熟鸡蛋，这里就是云南十八怪”鸡蛋用草串着卖”现象出现的地方。</w:t>
        <w:br/>
        <w:t>当地人以及慕名而来的游客经常会在大滚锅旁边利用温泉的蒸汽，烹饪一些小吃，例如花生、洋芋等，经过温泉的烹饪食物，染上了温泉独有的味道，食物自身的香味和硫磺的味道互相碰撞，赋予食物新的味道。</w:t>
        <w:br/>
        <w:t>★热海温泉</w:t>
        <w:br/>
        <w:t>热海景区内有多处温泉，在天然的温泉泉眼旁边建有泡汤区域及温泉度假酒店，如美女池、浴谷、养生阁、玉温泉，不同类型的温泉泡池区域都有一个相同的特点，依山而建，亭台楼阁隐匿在山林间，曲径通幽，走在火山石铺成的小路上，不知如何形容这里，只是心中闪现两句诗：应怜屐齿印苍苔，小扣柴扉久不开。</w:t>
        <w:br/>
        <w:t>浴谷温泉建筑面积八千多平方米，是一处巨大的温泉泡池群，共有22个泡池，8间私密汤屋，2个地热熏蒸房，此处的温泉水源来自热海地下涌出的温泉水，温泉池数量让你眼花缭乱。</w:t>
        <w:br/>
        <w:t>走进浴谷，周围都是仿古建筑，古香古色的建筑，轻柔的音乐都让人觉得这是一种难得的享受。</w:t>
        <w:br/>
        <w:t>浴谷中22个泡池中，有7个中草药温泉池，中药池的池水，由数十种对身体有益的中草药放入温泉池中浸泡而成，适合各类人群，其中纤体池、养颜池、滋阴池具有美容养颜的作用，特别适合女士洗浴，舒筋池、益元池适合男士洗浴，清凉池、祛风池也受到很多人的青睐。</w:t>
        <w:br/>
        <w:t>5个特色泡池为香柏池、咖啡池、芦荟池、酒池和茶池，这五个特色泡池，仅仅听名字就能知道里面放入的是什么，香柏池比较特殊，温泉池采用珍惜木材”香柏木“镶嵌而成，在池中沐浴，能闻到香柏木的香味，令人身心舒畅，而咖啡池里面则是放入</w:t>
        <w:br/>
        <w:t>云南特产</w:t>
        <w:br/>
        <w:t>”小粒咖啡“，芦荟池中放入能美容的”芦荟“，酒池和茶池分别放入腾冲曲酒和茶叶。</w:t>
        <w:br/>
        <w:t>4个碱性碳酸氢盐池和6个硫磺碳酸氢盐池是天然的原汤泡池，采用科学技术，进行温泉SPA水疗，其中这里还有一个最具特色的”地热熏蒸“，所谓的”地热熏蒸“分为干蒸和湿蒸，这种疗法的具体做法是在充满蒸汽的房间，在地板上铺上松针，覆上草席，人躺在上面，盖上毯子，露出口鼻，进行熏蒸。从而达到疏通经络、精神乃固的功效。</w:t>
        <w:br/>
        <w:t>冬季是泡温泉的最佳时期，能除去囤积在身体里的寒气，让你的身体达到最好的状态，洗一个让人心情愉悦的温泉，浴谷满足你的所有需求。</w:t>
        <w:br/>
        <w:t>★火山地质公园</w:t>
        <w:br/>
        <w:t>腾冲被称作“天然地质博物馆”，是我国最著名的火山密集区之一。火山地质公园则是最形象直观的了解火山的地方。</w:t>
        <w:br/>
        <w:t>火山公园里面有博物馆，采用高科技的手段再现火山喷发时候的景象，让人身临其境，感受火山喷发。展厅内展示了火山喷发后的大型实物，使用丰富的地质资料、实物，让人能充分了解地球。</w:t>
        <w:br/>
        <w:t>地质公园门口正对的便是大空山，保存非常完整，与小空山遥遥相对，大小空山都属截顶园锥状火山，喷发后山顶留下宽落的火山口，呈锅状。其中大空山以兀挺，直刺苍穹而得名，大空山海拔2072米，火山锥高100米，火山口直径为140米，深40米。</w:t>
        <w:br/>
        <w:t>小空山位于大空山的右边，和大空山相比海拔较低，仅有1937米，火山口直径为150米，深47米，但是风景秀美，植被保存完好，山上植被郁郁葱葱，景色俊秀。</w:t>
        <w:br/>
        <w:t>在大空山的山脚，可以乘坐热气球，俯瞰整个火山，场面及其壮观，让人感叹大自然的鬼斧神工。</w:t>
        <w:br/>
        <w:t>★柱状节理</w:t>
        <w:br/>
        <w:t>柱状节理，火山喷发后形成的一大奇观，位于龙川江畔，面积大约2平方公里，是我国迄今为止发现的面积最大、保存最完整、年代最短的柱状节理，看着排列整齐，形状各异的柱状节理，让人再一次感叹大自然的无穷魅力。</w:t>
        <w:br/>
        <w:t>★黑鱼河</w:t>
        <w:br/>
        <w:t>黑鱼河紧挨着柱状节理。黑鱼河有一个奇观，每年的秋冬季时，会有大量的筷子大小的黑鱼随泉水涌向地面，所以而得名黑鱼河。</w:t>
        <w:br/>
        <w:t>黑鱼河的河水冬暖夏凉，夏天当地人用泉水冰镇饮料，而冬天这里的泉水的会冒出热气，被水汽笼罩的“黑鱼河”，就像是个神秘的仙境。</w:t>
        <w:br/>
        <w:t>从山间流出的两股泉水，汇聚成一条，流入龙川江，走进黑鱼河，轰鸣的流水声，整日在山谷间回荡。</w:t>
        <w:br/>
        <w:t>黑鱼河水质非常好，泉水清澈见底，走累了，喝一口甘甜的泉水，在这里闲坐一日，什么都不去想，或许这就是很多人向往的生活。在河床上生长着一种不知名的水草，长在清澈见底的河中，随着河水的流动，水草也在水中翩翩起舞，宛若生活在水中的精灵。</w:t>
        <w:br/>
        <w:t>独特的地理位置成就了腾冲独特的自然景观和人文历史，独特的生活习惯使得腾冲的特色美食自成一派。而我今天要讲述的是热海景区内大滚锅食府的特色美食——大滚锅饵丝。</w:t>
        <w:br/>
        <w:t>大滚锅饵丝是腾冲特有的一种美食，热海景区的“大滚锅饵丝”汤清色白，香味浓郁，色泽诱人。大滚锅饵丝的做法和过桥米线相似，但是饵丝的筋骨比米线要好。</w:t>
        <w:br/>
        <w:t>众所周知过桥米线通过汤上面厚厚的油层来保温，而大滚锅饵丝则是通过碗来保温，在温度极高的碗中倒入滚烫的汤汁，这时把饵丝放入碗中，放入火腿、胡萝卜、黄瓜、西红柿、韭菜、白菜等辅料，静等3-5分钟即可食用，还可以根据自己的口味随意添加各种佐料。大滚锅饵丝味道极好，饵丝口感丝滑，有筋道，让人一吃难忘，来腾冲一定不能错过这一道特色美食。</w:t>
        <w:br/>
        <w:t>腾冲的美，相较于丽江的妖娆、大理的慵懒，它显得独特，却独具韵味。腾冲的美，早已揉碎在青山绿水间，在人们的记忆中，在春来秋去的往事里，在传世的歌谣里........</w:t>
        <w:br/>
        <w:t>【编辑】阅云南 一静</w:t>
        <w:br/>
        <w:t>【备注】转载本文请注明出处，图片未经允许禁止用作商业用途，部分图片来源于网络，如有侵权，请联系删除。</w:t>
      </w:r>
    </w:p>
    <w:p>
      <w:r>
        <w:t>评论：</w:t>
        <w:br/>
        <w:t>1.好想学习一下怎么拍出来的美片，感觉看到了就有种去玩的冲动。可以教教我吗？</w:t>
        <w:br/>
        <w:t>2.楼主，辛苦拉！～对以后我们的出行很有帮助哦！</w:t>
        <w:br/>
        <w:t>3.漂亮的图片，很细腻的感情，我们也准备出发了，留一个赞~！！</w:t>
      </w:r>
    </w:p>
    <w:p>
      <w:pPr>
        <w:pStyle w:val="Heading2"/>
      </w:pPr>
      <w:r>
        <w:t>196.在最好的时间遇见你——2016年秋自驾美西（之旧金山）</w:t>
      </w:r>
    </w:p>
    <w:p>
      <w:r>
        <w:t>https://you.ctrip.com/travels/sanfrancisco249/3605740.html</w:t>
      </w:r>
    </w:p>
    <w:p>
      <w:r>
        <w:t>来源：携程</w:t>
      </w:r>
    </w:p>
    <w:p>
      <w:r>
        <w:t>发表时间：2017-12-20</w:t>
      </w:r>
    </w:p>
    <w:p>
      <w:r>
        <w:t>天数：12 天</w:t>
      </w:r>
    </w:p>
    <w:p>
      <w:r>
        <w:t>游玩时间：9 月</w:t>
      </w:r>
    </w:p>
    <w:p>
      <w:r>
        <w:t>人均花费：20000 元</w:t>
      </w:r>
    </w:p>
    <w:p>
      <w:r>
        <w:t>和谁：和父母</w:t>
      </w:r>
    </w:p>
    <w:p>
      <w:r>
        <w:t>玩法：自由行，摄影，自驾</w:t>
      </w:r>
    </w:p>
    <w:p>
      <w:r>
        <w:t>旅游路线：旧金山，金门大桥，渔人码头</w:t>
      </w:r>
    </w:p>
    <w:p>
      <w:r>
        <w:t>正文：</w:t>
        <w:br/>
        <w:t>小时候美国是每周日下午6点半坐在我家的14寸小彩色电视机前等待《米老鼠与唐老鸭》，是第一口像药却再也停不了的瓶装可口可乐，是《火星叔叔马丁》那时不时冒出来的天线，是神探亨特迷死人的蓝色眼眸和诙谐的美式幽默；少年时美国是《成长的烦恼》和在那山的那边，海的那边的一群蓝精灵；青年时美国是《人鬼情未了》的忧伤和对UCLA的憧憬。无论了解她多少，都不能真正读懂她，只有真正走进她才能知道这个影响了我几十年的国度究竟是什么样子。2016年秋天，带着父母走进了美西的童话世界。</w:t>
        <w:br/>
        <w:br/>
        <w:t>春节</w:t>
        <w:br/>
        <w:t>关岛游</w:t>
        <w:br/>
        <w:t>之后就一直关注各大航空公司的票价，南航促销有时候还是很给力的，2月底偶然撇到南航特价</w:t>
        <w:br/>
        <w:t>旧金山</w:t>
        <w:br/>
        <w:t>进洛杉矶出，一人4200人民币不到，而且是最好的秋季，不会错过黄石，立即下单出票。两老的护照明年1月到期，先用旧护照买的机票，然后更换新护照，后来登机入境一切顺利。当时机票买的早，心里也慢悠悠的各种磨蹭，在各大论坛和网站晃悠着，直到5月才最终确定了路线，旧金山——拉斯维加斯——大峡谷——佩吉——布莱斯峡谷——盐湖城——大提顿——黄石——拉斯维加斯——洛杉矶。路线这个问题，见仁见智，还是得根据自身的条件和要求来定，我选择旧金山飞拉斯维加斯，取车自驾到黄石北的波兹曼机场还车，再飞抵拉斯维加斯取车自驾到洛杉矶。这次没有选择1号公路，主要是考虑到时间的问题，我只有13天时间，而这次的重点是西部风光，1号公路至少需要2天时间，有待下次吧，波兹曼飞到拉斯维加斯而没有直飞洛杉矶，主要是机票太贵，人均2400RMB，加上我对LA不是很感兴趣，家里2老又不去迪斯尼和环球影城，遂放弃。</w:t>
        <w:br/>
        <w:t>说说租车吧，在租租车和惠租车及herz,avis,alamo各大网站都看过了，由于我垮了好几个州还车，官网直接预订都太贵，最终选择了http://www.economycarrentals.com/，这也是家中介，貌似是在希腊的一家小公司，预订的时候只需要交几十欧，其余取车再付，5月下单定的拉斯维加斯取波兹曼还，SUV，9天全险（不包括道路救援，单司机）4400人民币不到，后来在出发前1个月看见租租车的价格也差不多，感觉还是很明智的。这家公司有个小问题，也可以说是个小游戏吧，下单后才能知道你租的是哪家公司的车，开盖有喜啊哈哈，所幸这次2趟租车都是ALAMO，很赞。</w:t>
        <w:br/>
        <w:t>谈谈我的美国初印象，入境的时候被问了些话，来美国干啥，呆几天，做啥工作的，带了多少钱，大约10分钟吧，很爽快的给了6个月有效期，看着旁边那些一个单词不懂的大爷大妈也比划比划的顺利入境，觉得其实并没有传说中的那么难，海关查验很很宽松，只是问问有没有带食物，甚至还会说“鸡肉”？“牛肉”？说声没有也就放行了。一路没见到被开箱和查验的状况，气氛融洽有序。</w:t>
        <w:br/>
        <w:t>旧金山只安排了一天游览，我对于城市自驾心有余悸，还是打的玩吧。因为第二天一早7点40的航班飞拉斯维加斯，我们住在机场边上。从机场到市中心虽然只有20多公里，但旧金山的交通也是一大堵，用了近40分钟才到达</w:t>
        <w:br/>
        <w:t>金门大桥</w:t>
        <w:br/>
        <w:t>旁的游客中心。 这里也是观赏金门大桥的一个好地点，对面有个小超市可以买水买食物。</w:t>
        <w:br/>
        <w:t>金门大桥旁有条步道，可以沿着海边一直走。一路上都有瞭望台供游客拍照，一直朝着市内走去，远方就是密密麻麻的房子</w:t>
        <w:br/>
        <w:t>当然想靠双腿走到</w:t>
        <w:br/>
        <w:t>渔人码头</w:t>
        <w:br/>
        <w:t>是不可能的，所以我们最后还是打的了</w:t>
        <w:br/>
        <w:t>说到旧金山打的，真真应该用uber，只是我的手机在国内就注册过了，出门前又没开通国际漫游，只买了当地电话卡，而uber是每个手机注册一次的，导致没法用，是个大失误。旧金山打的真是贵，从机场附近到金门大桥用了79刀，回程的时候是晚上，司机提出要10刀的小费，加上中间两程打的，这一天就花了差不多200刀的士费。</w:t>
      </w:r>
    </w:p>
    <w:p>
      <w:r>
        <w:t>评论：</w:t>
        <w:br/>
        <w:t>1.如果我再去应该会走一号公路吧</w:t>
        <w:br/>
        <w:t>2.这个地方你会再去嘛？你再去的话还是这条线路嘛？</w:t>
        <w:br/>
        <w:t>3.楼主要是加图了记得艾特我哦~~</w:t>
      </w:r>
    </w:p>
    <w:p>
      <w:pPr>
        <w:pStyle w:val="Heading2"/>
      </w:pPr>
      <w:r>
        <w:t>197.我和海豹的约会，自驾畅游美西</w:t>
      </w:r>
    </w:p>
    <w:p>
      <w:r>
        <w:t>https://you.ctrip.com/travels/westcoastoftheunitedstates1446740/3605698.html</w:t>
      </w:r>
    </w:p>
    <w:p>
      <w:r>
        <w:t>来源：携程</w:t>
      </w:r>
    </w:p>
    <w:p>
      <w:r>
        <w:t>发表时间：2017-12-23</w:t>
      </w:r>
    </w:p>
    <w:p>
      <w:r>
        <w:t>天数：5 天</w:t>
      </w:r>
    </w:p>
    <w:p>
      <w:r>
        <w:t>游玩时间：12 月</w:t>
      </w:r>
    </w:p>
    <w:p>
      <w:r>
        <w:t>人均花费：15000 元</w:t>
      </w:r>
    </w:p>
    <w:p>
      <w:r>
        <w:t>和谁：和朋友</w:t>
      </w:r>
    </w:p>
    <w:p>
      <w:r>
        <w:t>玩法：</w:t>
      </w:r>
    </w:p>
    <w:p>
      <w:r>
        <w:t>旅游路线：</w:t>
      </w:r>
    </w:p>
    <w:p>
      <w:r>
        <w:t>正文：</w:t>
        <w:br/>
        <w:t>来到</w:t>
        <w:br/>
        <w:t>旧金山</w:t>
        <w:br/>
        <w:t>读语言已经大半年，除了夏季去黄石那趟还没有特意出去游玩过，一直在抓紧时间为考试做准备，这次放假决定出去放松一下。正好兰和她的男友小志打算来一次西海岸之旅，邀请我加入他们。这个……虽然有当电灯泡的嫌疑，不过平时几个人也是经常一起玩的，就不计较那么多了。如果你们要秀恩爱我就当做没看到好了,单身狗都是从心里上被虐的，姐姐心里强大。而且小志以前去那边玩过，可以当个很好的导游了。</w:t>
        <w:br/>
        <w:t>很惊喜的是这趟是房车玩玩，其实很多美国人家里都有房车，是美国很普遍的一种出游方式，不过语言学校的同学都不是本地人，所以也只是听到别人租车玩。联系的是一家华人圈里比较出名的房车公司，租租房车，也是通过同学介绍的。听说这家是一家中国的公司，也做很多国内游客的生意，对出国游的国人来讲就十分方便了，在国内就可以搞定，对我们来讲吸引最大就是价格实惠了。房车营地的预定等一系列事情都由小志搞定，这就是有个男生做免费司机的好处了。</w:t>
        <w:br/>
        <w:t>我们这次是打算</w:t>
        <w:br/>
        <w:t>旧金山</w:t>
        <w:br/>
        <w:t>出发到优胜美地公园然后再到洛杉矶，最后经1号公路返回旧金山，给大家个详细行程，如果想走这个路线的可以参考下。</w:t>
        <w:br/>
        <w:br/>
        <w:t>Day1：</w:t>
        <w:br/>
        <w:t>旧金山</w:t>
        <w:br/>
        <w:t>——优胜美地（41号公路）——冰川点Glacier Point——莫诺湖</w:t>
        <w:br/>
        <w:t>Day2:  大峡谷——120公路</w:t>
        <w:br/>
        <w:t>Day3：优胜美地——洛杉矶——圣莫妮卡海滩</w:t>
        <w:br/>
        <w:t>Day4：环球影城</w:t>
        <w:br/>
        <w:t>Day5：落砂机——圣芭芭拉——pismo</w:t>
        <w:br/>
        <w:t>Day5：</w:t>
        <w:br/>
        <w:t>大瑟尔</w:t>
        <w:br/>
        <w:t>——17 mile drive——半月湾——旧金山</w:t>
        <w:br/>
        <w:br/>
        <w:t>在旧金山这边的房车公司取了车直接前往优胜美地的南门，优胜美地的主要路线有三条，41号公路，大峡谷，和120公路，我们这次是从南门进，走41号公路。先给大家看看我们取到的房车，是小型的，三个人是足够啦。</w:t>
        <w:br/>
        <w:t>优胜美地的南门进入最先看到的就是著名的巨杉，这些树是世界上最高大的树了，笔直挺拔，高度基本都在六七十米，高的竟然能达到八十多米，光是直径就有六七米长，当你站在它下面的时候你会感觉自己非常渺小，也会感叹岁月的伟大，它用了两千多年耐心的造就了这么一棵棵庞然大物。</w:t>
        <w:br/>
        <w:t>优胜美地另外一个著名的景点就是火瀑布，可惜这个美景要每年2月份气温升高的时候才能看到。不过没关系，我们还有美丽的莫诺湖。</w:t>
        <w:br/>
        <w:t>很喜欢房车营地的氛围，度假的年轻人和享受悠闲晚年生活的老人，大家齐聚一堂，谈论这自己心目中最美的景色，在这里，抛下手机，重新回归大自然。</w:t>
        <w:br/>
        <w:t>今天的路有些难走，大峡谷我们并没有走到最深，身在谷底有时候向两边看去尽是峭壁，有时候看到景色优美的地方，就下车漫步一番，或者就躺在床上，看着外面的景色，发一下呆，随便聊聊。感谢我们的房车床边是有窗子的。</w:t>
        <w:br/>
        <w:t>120公路最东边海拔是最高的，也是最冷的地方，这里是加州公路的最高点，称的上是天路了。</w:t>
        <w:br/>
        <w:t>真是辛苦小志啦，虽然路上我也有帮着开了一阵子，但是车技实在不怎么样，兰这个胆小的女人实在不放心，所以基本都是小志在开，到了洛杉矶已经是下午了，首先必要大吃一顿。</w:t>
        <w:br/>
        <w:t>今天比较晚，就没有去好莱坞影城，先去星光大道逛了逛，然后就回到圣莫妮卡海滩休息。</w:t>
        <w:br/>
        <w:t>这颗就是杰克逊的星星了，名字下面是一个金色唱片，很多人在这拍照留念，。</w:t>
        <w:br/>
        <w:t>回到海滩阳光不错，还有穿半袖的勇士，外国的体质真是不服不行。</w:t>
        <w:br/>
        <w:t>海边有个当地著名的步行街道叫做Broadway street，有很多街头艺人在表演。</w:t>
        <w:br/>
        <w:t>环球影城可以说非常大了，来这里玩一定要预留出一天的时间，否则就是走马观花了。最喜欢的是木乃伊，在一个黑暗世界里的过山车游戏，小志以为两个女生会害怕尖叫，非常抱歉让他失望了，他带领的是两个女汉子。</w:t>
        <w:br/>
        <w:t>上到一号公路也就进入了画卷之中，这里有美国最美公路之称，一面是碧蓝的大海，一面是陡峭的岩石，再加上一路上各种国家各种民族风格的美丽小镇，美国的民族大融合在这条公路上体现的淋漓尽致。穿梭在这里，似乎感觉一会进入北欧，一会又闯进丹麦。在很多的美国老电影中，主人公总是开着敞篷车，播放着节奏强劲的音乐驰骋在这条路上。</w:t>
        <w:br/>
        <w:t>皮斯摩海滩是我们今天过夜的地方，也是这个海岸线最美的一段海滩，它美在海岸的曲折，弯曲的岩石堤岸和美丽的植物以及大海组成了一个个美丽的画卷，如果还在交卷相机时代，这段海岸一定会让我们付出金钱的代价，好在如今都是数码的了，拍起来不会手软。</w:t>
        <w:br/>
        <w:t>通往17英里的海岸岩石开始多了起来，慢慢的也能看见零散的海豹了，海鸟也多了起来，看来小动物也都是喜欢聚集的，心情有些激动。</w:t>
        <w:br/>
        <w:t>终于来到了海豹海滩，虽然一路上已经有了心理准备，但还是太震撼了，这种画面我只在动物世界里看到过，如今竟然出现在了我面前，虽然这些蜕皮的小家伙有些臭，但是没有人舍得离开。它们懒洋洋的躺在沙滩上，或嬉戏，或争斗，是那么的生机勃勃。</w:t>
        <w:br/>
        <w:t>再怎么不舍终于也还是回到了旧金山，感谢兰和小志带给我的这趟房车之旅，我们三个对房车都爱的不行，一直感叹美国人真是会享受。兰说下次咱们再一起开房车去Vegas 吧，额，这个还是再说吧，这位大姐，你们小情侣旅游我次次跟着真的好吗？不过倒是真的想回国了一定要好好赚钱买辆房车，加油，加油！</w:t>
      </w:r>
    </w:p>
    <w:p>
      <w:r>
        <w:t>评论：</w:t>
        <w:br/>
        <w:t>1.请教楼主夏天去这里怎么样？会不会天太热人太多？</w:t>
        <w:br/>
        <w:t>2.想问问当地的热心人多不多呢？路盲表示出门很容易迷路！</w:t>
        <w:br/>
        <w:t>3.现在这个季节去合适吗？你怎么看待反季节旅行？</w:t>
      </w:r>
    </w:p>
    <w:p>
      <w:pPr>
        <w:pStyle w:val="Heading2"/>
      </w:pPr>
      <w:r>
        <w:t>198.魅力斑澜的黄石和大提顿国家公园</w:t>
      </w:r>
    </w:p>
    <w:p>
      <w:r>
        <w:t>https://you.ctrip.com/travels/yellowstonenationalpark120415/3604836.html</w:t>
      </w:r>
    </w:p>
    <w:p>
      <w:r>
        <w:t>来源：携程</w:t>
      </w:r>
    </w:p>
    <w:p>
      <w:r>
        <w:t>发表时间：2017-12-25</w:t>
      </w:r>
    </w:p>
    <w:p>
      <w:r>
        <w:t>天数：9 天</w:t>
      </w:r>
    </w:p>
    <w:p>
      <w:r>
        <w:t>游玩时间：9 月</w:t>
      </w:r>
    </w:p>
    <w:p>
      <w:r>
        <w:t>人均花费：10000 元</w:t>
      </w:r>
    </w:p>
    <w:p>
      <w:r>
        <w:t>和谁：夫妻</w:t>
      </w:r>
    </w:p>
    <w:p>
      <w:r>
        <w:t>玩法：</w:t>
      </w:r>
    </w:p>
    <w:p>
      <w:r>
        <w:t>旅游路线：</w:t>
      </w:r>
    </w:p>
    <w:p>
      <w:r>
        <w:t>正文：</w:t>
        <w:br/>
        <w:t>决定去</w:t>
        <w:br/>
        <w:t>黄石国家公园</w:t>
        <w:br/>
        <w:t>，是第三次到美国，这次美国行历时一个多月，从西部的西雅图到了东部的纽约。而芝加哥到纽约段可以见我的另一篇游记《初秋时节美国东部七城：在历史和未来畅游》。单独把</w:t>
        <w:br/>
        <w:t>黄石</w:t>
        <w:br/>
        <w:t>和大提顿公园提出来，就是因为实在太美了，十分值得去。为了不赶行程，安排了黄石公园4天、大提顿2天。我们从西雅图坐飞机到</w:t>
        <w:br/>
        <w:t>盐湖城</w:t>
        <w:br/>
        <w:t>，在盐湖城租车，前往黄石国家公园，再到</w:t>
        <w:br/>
        <w:t>大提顿国家公园</w:t>
        <w:br/>
        <w:t>，回到盐湖城还车后，再飞往芝加哥。</w:t>
        <w:br/>
        <w:t>一、行程表</w:t>
        <w:br/>
        <w:t>1、9月7日：西雅图国际机场—</w:t>
        <w:br/>
        <w:t>盐湖城</w:t>
        <w:br/>
        <w:t>国际机场</w:t>
        <w:br/>
        <w:t>2、9月8日：</w:t>
        <w:br/>
        <w:t>盐湖城</w:t>
        <w:br/>
        <w:t>—西黄石镇</w:t>
        <w:br/>
        <w:t>3、9月9－12日：</w:t>
        <w:br/>
        <w:t>黄石国家公园</w:t>
        <w:br/>
        <w:t>4、9月13日：</w:t>
        <w:br/>
        <w:t>大提顿国家公园</w:t>
        <w:br/>
        <w:t>5、9月14日：</w:t>
        <w:br/>
        <w:t>大提顿国家公园</w:t>
        <w:br/>
        <w:t>－盐湖城</w:t>
        <w:br/>
        <w:t>6、9月15日：盐湖城国际机场－芝加哥国际机场</w:t>
        <w:br/>
        <w:t>二、住宿</w:t>
        <w:br/>
        <w:t>在</w:t>
        <w:br/>
        <w:t>黄石国家公园</w:t>
        <w:br/>
        <w:t>里住了三个晚上，住在公园里只能在官网上预定。</w:t>
        <w:br/>
        <w:t>黄石</w:t>
        <w:br/>
        <w:t>公园外也有镇子可以住，但每天进入要多花40分钟或一个小时。我提前了一个月定，但可供选择的房间就已经很少了。因此要想定到心仪的且你想要的时间段的，只能提前锁定。入住前，所有房间是可以免费取消的。由于黄石景点主要集中在西南区，所以选择西门、南门和公园内的住宿，更为方便。</w:t>
        <w:br/>
        <w:t>（一）</w:t>
        <w:br/>
        <w:t>盐湖城机场舒适酒店</w:t>
        <w:br/>
        <w:t>：三星。设施设备较为陈旧，但因为第二天要去</w:t>
        <w:br/>
        <w:t>黄石</w:t>
        <w:br/>
        <w:t>，该酒店离机场近，上高速路也快，且停车免费，含早，因此性价比还可以。</w:t>
        <w:br/>
        <w:t>（二）</w:t>
        <w:br/>
        <w:t>西黄石灰狼套房酒店</w:t>
        <w:br/>
        <w:t>：三星半。考虑到从</w:t>
        <w:br/>
        <w:t>盐湖城自驾</w:t>
        <w:br/>
        <w:t>过来，约5个小时车程，如果直接进入黄石公园玩耍，会比较辛苦，因此西黄石镇上选择了这家酒店，离黄石的西入口服务区十分近，可以去查看相关信息，包括购买黄石公园的门票。房间很舒适，早餐也还不错，停车免费，去镇上走走看看，也方便。</w:t>
        <w:br/>
        <w:t>（三）黄石老忠实泉区OF Inn Old House Room Without Bath 1 Queen：三星半。离老忠实泉十分近，以至于我在等拿行李的时候，就毫无防备地目睹了一次喷发。真是一幢老的木房子，但看上去十分结实，都是粗壮的木头。大厅及二、三楼有很多椅子，可以听听现场弹奏，也可以发呆。二楼的外阳台又大又宽敞，选个好位置就可以欣赏老忠实泉了。这个房间非常小，但很特别也很温馨，有洗手台，但没有卫生间更没有淋浴房。卫生间在外面，是公用的，很干净。由于全是木质结构，隔壁说话和打呼噜都能听到。难得的住宿体验。</w:t>
        <w:br/>
        <w:t>（四）黄石老忠实泉区OF Lodge Frontier Cabin 1 Double：四星。位于林区的小木屋，每栋有两套房，终于有个卫生间了，但淋浴房与洗手台是分离的。后来发现，美国很多酒店都有这样的设计。房间里很小，箱子打开都比较困难。小木屋旁边有条河，清沏见底，还有条步道，如果不是怕有熊，也真想走远一点儿。</w:t>
        <w:br/>
        <w:t>（五）黄石峡谷区Canyon Lodge Superior Lodge Room 2 Queens：四星半。位于中间的峡谷，住宿的地方比较多，我们找了好久才找到。房间比较大，是酒店的设计了，很舒适，住得是一天比一天好，但价格也一天比一天贵。</w:t>
        <w:br/>
        <w:t>（六）提顿村客栈旅馆：三星半。提顿村非常漂亮，也是冬季滑雪乘坐上山缆车的地方。旅馆外有停车场，免费。旅馆有投币洗衣机和烘衣机，还有个小厨房，有外国人自己弄吃的。房间不大，洗澡和卫生间十分袖珍，但很齐全。唯一不足的，是木质结构的小楼，没有电梯，拎着行李箱爬四楼。周边有很多餐厅。</w:t>
        <w:br/>
        <w:br/>
        <w:t>（七）</w:t>
        <w:br/>
        <w:t>盐湖城市中心万豪春丘酒店</w:t>
        <w:br/>
        <w:t>：四星。位于盐湖城市中心，酒店服务不错，可以停车，房间大且舒适，算是品质酒店。早餐种类一般，基本可能吃饱。如果要去商业区或景点，还是开车的。</w:t>
        <w:br/>
        <w:t>三、美丽的行程</w:t>
        <w:br/>
        <w:t>（一）盐湖城—西黄石镇</w:t>
        <w:br/>
        <w:t>黄石国家公园周边有4个小机场，但班次较少，且价格贵。因此选择在盐湖城周转。9月7日，到盐湖城的这两天，也是霾的天气，估计应是山火造成的，不是大气污染。从黄石公园回来后，就是蓝天白云了。我们在盐湖城机场租了辆福特SUV，后备箱十分给力，装了四个大箱子一个小箱子，不挡后视镜。在盐湖城中国城超市，补充了许多食物，包括罐头、牛奶、方便面、饼干、零食等。事实证明，抚慰中国胃的全靠方便面和梅林午餐肉。另外，提前下一个关于黄石国家公园和大提顿国家公园的离线地图，也是十分必备的。感谢之前网友的经验，使得我们这次行程格外美好。</w:t>
        <w:br/>
        <w:t>从盐湖城出发，到黄石公园的西入口，约520公里，路经1-15号和us-20号公路，沿途车较少，大多为喀斯特地貌，人烟稀少。最高限速到80英里，约128公里，是我们在美国路上见到的最高限速了。从大提顿公园回盐湖城时，建议走us-89，农场也好，景观也好，十分漂亮，一路上完全是赏心悦目，但最高时速一般在60英里左右。</w:t>
        <w:br/>
        <w:t>到西黄石镇，已是下午。到西入口服务区，买了黄石和大提顿公园的联票，50美元/车/7天。意思是，七天内，一辆车可以反复进出，车上一个人也好，五个人也罢。比起国内的各种景点来讲，这样的收费，可算是良心价。这样的服务区很多，里面有各类信息，包括活动，热泉喷发时间等。之前，我也下载了app查阅，但公园里完全没信号，所以服务区和酒店提供的信息就显得重要了。镇子的中心不大，可以随意逛逛。商户很热情的，只要我们问个路，拿出一张简略图，标明所在位置，目的地的位置，以及如何到达的路线，一目了然。外国游客大多也很热心，总会碰到要主动帮我们照合影的人。在博物馆外面的火车旁，就遇到一群外国人，其中一个还会说中国话，对他的帮助，我连声道感谢，他居然回我：马马虎虎。哈哈哈，真的不马虎。</w:t>
        <w:br/>
        <w:t>（二）黄石国家公园</w:t>
        <w:br/>
        <w:t>黄石国家公园的名气，我就不赘述了。之前，一直想象着他的美丽，直到见到，才发现他的美无以言表。处处是风景，热泉、间歇泉、山谷、河流、湖泊、瀑布，每一个角度，每一帧，都是美照；处处是管理，虽然很少见到工作人员，但干净有序，让人觉得他们随时都在；处处是便利，500公里的车道和1500公里的步道，延伸到公园的各个角落，标识清晰，交通便利。黄石公园，怎么玩都可以。对我们来说，只能算是看个风景。有些羡慕国外人，开着房车，走到哪儿停在哪儿；放下自行车，带着孩子一路骑行；或者放下舢板，在</w:t>
        <w:br/>
        <w:t>黄石湖</w:t>
        <w:br/>
        <w:t>里划行；又或者泡一杯咖啡，守候动物的出现；又或者背上背包，全副武装，深入林间，去探索自然之奇妙。</w:t>
        <w:br/>
        <w:t>黄石公园呈“8"字形，有五个区，西北部是猛玛热泉区，东北部是</w:t>
        <w:br/>
        <w:t>罗斯福区</w:t>
        <w:br/>
        <w:t>，中间为峡谷区，东南部为</w:t>
        <w:br/>
        <w:t>黄石湖</w:t>
        <w:br/>
        <w:t>区，西南部为间歇泉区，如果时间不够，可以正“3"或反“3"游览。从西入口经西北部、东北部、中间，最后到黄石湖，也就约4小时的车程。</w:t>
        <w:br/>
        <w:t>黄石国家公园，有五个入口，分别是东门、东北门、西门、南门和北门。我们是从西门入，南门出。景区有五个营地及服务区，有住宿、餐厅、加油站、礼品店、邮局等。正餐都是要预约的，如果只是买些三明治、冰淇淋等小吃，最好7点之前，关门较早。服务台上还有热泉的预计喷发时间，可以作为行程安排。考虑到游玩的路上，不受吃饭时间的影响，因此午餐和晚餐基本上都是在野餐区里解决的，在盐湖城买的方便面、面包、饼干等全都派上了用场。把车停在树林间，放下靠背，沐浴着阳光，睡个午觉，那真是惬意。在这点上，是大提顿不能比的。</w:t>
        <w:br/>
        <w:t>第一天：西门－猛玛热泉区－</w:t>
        <w:br/>
        <w:t>罗斯福区</w:t>
        <w:br/>
        <w:t>－</w:t>
        <w:br/>
        <w:t>黄石湖</w:t>
        <w:br/>
        <w:br/>
        <w:t>九月初的早晨，我们裹着羽绒服就出门了，到了九点钟左右，就用不着了，中午穿个衬衣也可以到处晃了。从西门入时，看了一下我们的票，出南门的时候，也有人查看。一路看着太阳缓缓升起，寒气慢慢散去，但当天依然是雾沉沉的。经过天鹅湖，宁静的湖面，白天鹅优雅地划出一道道水痕，悠然自得。</w:t>
        <w:br/>
        <w:t>猛玛热泉，是世界上最大的碳酸盐沉积温泉，以石灰石台阶为主，大多已干涸，相比其他热泉，就显得没有灵性了。推荐指数：三星。</w:t>
        <w:br/>
        <w:t>从黄石峡谷穿过，活捉一枚可爱的小松鼠，吃着自己的美食，浑然不顾周边的长枪短炮。</w:t>
        <w:br/>
        <w:t>到了第一天的园区营地，LH停车去了，我边等他，边百无聊赖地看着手机，忽然哗啦啦一群人冲向前方，哇，就这样见证了老忠实泉的一次绽放。</w:t>
        <w:br/>
        <w:t>第二天：间歇泉区：</w:t>
        <w:br/>
        <w:t>1.最负盛名的景点</w:t>
        <w:br/>
        <w:t>大棱镜温泉</w:t>
        <w:br/>
        <w:t>就在这个区域，不得不感叹大自然的神奇。 大棱镜温泉被称为“最美的地球表面”，可以先从Fairy Fall Trail 上到一个小山丘，大概走1.5公里的小路，俯看整个大棱镜。后来发现，只要停车多的地方，就应该是个大景点，这条路就是这样发现的。当时不知所以然，就跟着人群走的。然后再深入大棱镜，近观她的美丽。推荐指数：五星。</w:t>
        <w:br/>
        <w:br/>
        <w:t>2.老忠实泉因始终如一的有规律地喷发而得名，约每隔93分钟喷一次，每次约四五分钟。服务区都有时间表的，先看好时间，根据自己的行程作好安排。推荐指数：五星。</w:t>
        <w:br/>
        <w:t>3.</w:t>
        <w:br/>
        <w:t>上间歇泉盆地</w:t>
        <w:br/>
        <w:t>，是世界上喷泉密度最高的地方，除了老忠实泉外，还有城堡喷泉、大喷泉、雏菊喷泉、河畔喷泉、黑沙、饼干盆地等。也是景点较为集中的区域，是一条步行的环道，最远的就是牵牛花池了。很多喷泉都有预测时间，但要都看到这些喷发，时间要足够多，安排得足够精准。我们采取的是随遇而安，接近喷发时间，就看看，不刻意回头再看，毕竟再走一遍也挺远的。其中雏菊喷泉，预计12:20喷，但我们等到13:00才喷。所以，有缘相聚，无缘存个念想吧。推荐指数：五星。</w:t>
        <w:br/>
        <w:br/>
        <w:br/>
        <w:t>牵牛花池。又称为</w:t>
        <w:br/>
        <w:t>晨晖潭</w:t>
        <w:br/>
        <w:t>，如盛开的牵牛花，黄、橙、绿、棕，十分炫烂。应该是离老忠实泉服务中心最远的一个景点，推荐指数：四星半。</w:t>
        <w:br/>
        <w:t>4.</w:t>
        <w:br/>
        <w:t>中间歇泉盆地</w:t>
        <w:br/>
        <w:t>，</w:t>
        <w:br/>
        <w:t>最著名的就是大棱镜了。大棱镜已在前面作了专题介绍 。但其他的热泉也十分漂亮，不容错过。这一片热泉依山傍水，令人流连忘返。推荐指数：四星半。</w:t>
        <w:br/>
        <w:br/>
        <w:t>5.</w:t>
        <w:br/>
        <w:t>下间歇泉盆地</w:t>
        <w:br/>
        <w:t>，是黄石公园占地面积最广的热泉。推荐指数：四星。</w:t>
        <w:br/>
        <w:t>第三天：西拇指区－黄石湖－海登峡谷</w:t>
        <w:br/>
        <w:t>1.</w:t>
        <w:br/>
        <w:t>西拇指间歇泉盆地</w:t>
        <w:br/>
        <w:t>，临近黄石湖，温泉、湖水、远山，勾勒出一幅幅美画。  推荐指数：五星。</w:t>
        <w:br/>
        <w:t>2.黄石湖，清澈明艳，湖光山色，宽广磅礴。推荐指数：五星。</w:t>
        <w:br/>
        <w:t>3.海登山谷，从黄石峡谷往黄石湖去的路上，水草丰茂，一片欣欣向荣，也是黄石公园里野生动物最多的区域，经常可以看到许多游客架着望远镜守候，偶尔还见到工作人员全幅武装深入谷地，去探寻未知世界。推荐指数：五星。</w:t>
        <w:br/>
        <w:t>第四天：</w:t>
        <w:br/>
        <w:t>黄石大峡谷</w:t>
        <w:br/>
        <w:t>－南门－大提顿村</w:t>
        <w:br/>
        <w:br/>
        <w:t>黄石大峡谷</w:t>
        <w:br/>
        <w:t>位于黄石公园的中部，有壮观深邃的峡谷和飞流直下的瀑布，瀑布有</w:t>
        <w:br/>
        <w:t>上瀑布</w:t>
        <w:br/>
        <w:t>和</w:t>
        <w:br/>
        <w:t>下瀑布</w:t>
        <w:br/>
        <w:t>，这个景点也是走路最多的地方，感觉最累，上下瀑布，爬得气喘吁吁。一般来讲，上午去比较好，顺光。看到好多外国人拄着拐杖也要去看看，不经感叹，欠下的游行债，还是趁年轻时还吧。黄石峡谷分为南线和北线。我们从峡谷营区出发，走的是北线。推荐提数：四星半。</w:t>
        <w:br/>
        <w:t>2.大爱的野餐区，有餐桌、简易卫生间、垃圾桶，最重要的是有树荫、小河。在黄石垃圾有严格的分类，所以整个环境保护得非常好。在野外，也要十分注意，以免吸引到熊之类的庞然大物。</w:t>
        <w:br/>
        <w:t>3.一路南下，快到南入口了，依然景色迷人。</w:t>
        <w:br/>
        <w:t>4.提顿村。到提顿村走了约40分钟的小路，十分颠簸，以至于怀疑是否走错路了。第二天再次经过时，果真因修路而封闭，择其他道而行之。在路口，会有提示的。提顿村十分小巧，走完主要街道，不过十来分钟的时间，分布着大大小小的酒店和餐厅。</w:t>
        <w:br/>
        <w:t>（三）大提顿国家公园</w:t>
        <w:br/>
        <w:t>大提顿国家公园与黄石国家公园是联票，通常都是一起游玩的。从黄石公园南门出来，一路就可以看到提顿山的风景了。相比黄石公园，当地人更喜欢大提顿，因为他们可以参与很多项目，比如登山、划船等。也有人说，大提顿更美。各有各的美 。 其实到大提顿时，已审美疲惫，心里不再惊呼。直到芝加哥，看到高楼大厦，才又唤醒自己的审美。</w:t>
        <w:br/>
        <w:t>（四）盐湖城</w:t>
        <w:br/>
        <w:t>1.从大提顿到盐湖城，走的是89号公路，约5个小时的车程，沿途真的是美景延绵。</w:t>
        <w:br/>
        <w:t>2.盐湖城是美国犹他州的首府，以摩门教闻名世界，这里有全世界最好的滑雪场，在2002年举办了第19届冬季奥运会。</w:t>
        <w:br/>
        <w:t>3.犹太州自然历史博物馆，依山而建，按地质时间为序，共5层，展示了犹他州的峡谷、山脉、居民、矿物。有兴趣的话，可以进去一看。</w:t>
        <w:br/>
        <w:t>4.</w:t>
        <w:br/>
        <w:t>犹他州政府</w:t>
        <w:br/>
        <w:t>，这个议会大厦建于1916年，每年在成千上万的人前来参观，也是犹他州的地标之一。</w:t>
        <w:br/>
        <w:t>5.</w:t>
        <w:br/>
        <w:t>圣殿广场</w:t>
        <w:br/>
        <w:t>和</w:t>
        <w:br/>
        <w:t>摩门圣殿</w:t>
        <w:br/>
        <w:t>。摩门教总部所在地，宗教色彩十分浓厚，盐湖城大多居民均信此教。摩门圣殿完工于1893年，是全世界圣殿中规模最大、最著名的一个，位于圣殿广场的核心。</w:t>
        <w:br/>
        <w:t>对有信仰的，总存一份尊重。那天盐湖城阴沉沉的，让</w:t>
        <w:br/>
        <w:t>圣殿广场</w:t>
        <w:br/>
        <w:t>看上去更加肃穆。到机场还车后，就飞往芝加哥了，结束了黄石和大提顿国家公园之旅。</w:t>
        <w:br/>
        <w:br/>
        <w:br/>
      </w:r>
    </w:p>
    <w:p>
      <w:r>
        <w:t>评论：</w:t>
        <w:br/>
        <w:t>1.谢谢鼓励！</w:t>
        <w:br/>
        <w:t>2.我们去的季节还不错，夏末秋初，但总觉得时间不够，如果再长一点，或再深入点，会看到更美的景色。</w:t>
        <w:br/>
        <w:t>3.黄石公园的旺季是5月－8月，2月份应该是冬季，据说也很美，但开放的入口和景点有限，提前规划一下。</w:t>
        <w:br/>
        <w:t>4.这里有的人说好，有的人说不好，看来还是要自己去感受一下才好啊。</w:t>
        <w:br/>
        <w:t>5.我也去过这地方啊，怎么就没楼主你拍的这么好呢。。。</w:t>
        <w:br/>
        <w:t>6.要是明年的2月份去的话，这边还是那么美吗？要计划下了。</w:t>
      </w:r>
    </w:p>
    <w:p>
      <w:pPr>
        <w:pStyle w:val="Heading2"/>
      </w:pPr>
      <w:r>
        <w:t>199.1个月的旅行--只为记忆（11）</w:t>
      </w:r>
    </w:p>
    <w:p>
      <w:r>
        <w:t>https://you.ctrip.com/travels/zhangjiajie23/3606610.html</w:t>
      </w:r>
    </w:p>
    <w:p>
      <w:r>
        <w:t>来源：携程</w:t>
      </w:r>
    </w:p>
    <w:p>
      <w:r>
        <w:t>发表时间：2017-12-27</w:t>
      </w:r>
    </w:p>
    <w:p>
      <w:r>
        <w:t>天数：30 天</w:t>
      </w:r>
    </w:p>
    <w:p>
      <w:r>
        <w:t>游玩时间：11 月</w:t>
      </w:r>
    </w:p>
    <w:p>
      <w:r>
        <w:t>人均花费：9000 元</w:t>
      </w:r>
    </w:p>
    <w:p>
      <w:r>
        <w:t>和谁：</w:t>
      </w:r>
    </w:p>
    <w:p>
      <w:r>
        <w:t>玩法：</w:t>
      </w:r>
    </w:p>
    <w:p>
      <w:r>
        <w:t>旅游路线：</w:t>
      </w:r>
    </w:p>
    <w:p>
      <w:r>
        <w:t>正文：</w:t>
        <w:br/>
        <w:t>11月10号，天气阴</w:t>
        <w:br/>
        <w:t>起床太晚了，收拾好出门到酒店后面的KE甜品店吃的自助早餐，10元/人，蛋黄包，小馒头，粘玉米，粥，鸡蛋，还有老板现煮的米粉都很好吃。</w:t>
        <w:br/>
        <w:t>吃饱喝足到</w:t>
        <w:br/>
        <w:t>武陵源</w:t>
        <w:br/>
        <w:t>汽车站坐车去</w:t>
        <w:br/>
        <w:t>张家界国家森林公园</w:t>
        <w:br/>
        <w:t>，这里也是小公共，不统一售票，而且发车时间也是根据乘车人数来定的，坐上车等人差不多坐满了，司机才会开车，车票一人10元，因为等的时间太长了，一对小情侣差点儿跟司机吵起来。不过这种小公共真的也是该治理了，既然有统一的汽车站，也有统一的售票窗口，这批小公共也是进站的车辆，为什么就不能统一管理呢？</w:t>
        <w:br/>
        <w:t>张家界</w:t>
        <w:br/>
        <w:t>怎么也是咱们国家级的旅游景区，每天这么多世界各地的游客过来玩儿，这边工作人员的一举一动代表的都是国家的形象，希望这边的旅游局能重视起来。10:40车子终于在大家等的即将崩溃的时候上路了，路上全是盘山路，弯路都比较急，建议乘车途中不要喝水吃东西，路边风景很漂亮。</w:t>
        <w:br/>
        <w:t>历时大概40分钟到达终点站，下车步行七八分钟到售票处，买票一人248元（包含保险）四日有效，还没进景区大家的手机相机已经停不下来了，风景太美了！山上像打翻了调色板，红的那么荼靡，黄的那么绚烂，绿的那么忧郁。刚进景区没多久就看到两块警示牌，写的是野猴伤人，请勿投食。但还是有人吹口哨逗它们，等猴子过去了，她们又害怕了，这不是吃饱撑的吗？！既然害怕又何必去招惹它们呢？</w:t>
        <w:br/>
        <w:t>我们首先要去的景点就是</w:t>
        <w:br/>
        <w:t>黄石寨</w:t>
        <w:br/>
        <w:t>了，先坐环保车到黄石寨的缆车入口，我们在前一天的晚上已经在酒店让前台帮我们订了缆车的票，不过我们只订了单程的，我们打算坐缆车上去，然后徒步下来，感觉不走走的话好像跟没来过似的。在购票窗口兑换了缆车票，发现乘坐缆车的站点儿附近有好多猴子，我妹很害怕，一直躲着它们。</w:t>
        <w:br/>
        <w:t>坐上缆车，随着缆车的攀升，</w:t>
        <w:br/>
        <w:t>张家界</w:t>
        <w:br/>
        <w:t>的标志性景观慢慢展现在我们眼前，一座座高山拔地而起，没有任何的起伏，就这样突兀地直立着，一柱擎天，像一个个守望千年的战士，保持着立正的姿势，时刻准备着！拿着手机一路拍下沿途的风景，似乎每一张都可以作为屏保照片。缆车行至半途，回头看我们出发的地方，已经是雾蒙蒙的一片，神态缥缈，果然是仙山福地。往下看这些山，像一根根雨后的春笋一样努力向上生长着，翠生生的充满了生机和活力。</w:t>
        <w:br/>
        <w:t>到达山顶，刚从缆车上下来就感受到了山顶的风力，风实在太大了，我们穿的羽绒服都感觉到了冷，回头发现一对小情侣，男的只穿了一件短袖的T恤！还在给女朋友唱着《凉凉》！我冲他拱拱手说，壮士！在下佩服！他居然也冲我拱拱手一本正经地说，承让承让！我和我妹实在没忍住，笑了整整一路。山顶是一条环形游览线路，景点是沿着这条路线分布的，不过玩了这么长时间，我头一次发现旅游观景还这么浪费脑细胞，这上面的景点有好多真的特别抽象，想象力根本不够用啊！什么五指山啊，到底是哪五座山并称五指山？什么天然壁画啊，到底在哪里？还有什么</w:t>
        <w:br/>
        <w:t>情人峰</w:t>
        <w:br/>
        <w:t>啊，指的到底是哪两座山？还有什么仙女献花，啊～～～走吧，这儿太容易让人抓狂了！唯一我能看懂的就是天桥遗墩了，一排山整整齐齐的排列着，就好像这上面真的曾经承载过一座天桥一样，仙人们如果想下凡游历，能通过这座桥到达人间，只是随着时间的推移，这里的山也不再清净，仙人们被打扰到了，不再来此，天桥也便跟着消失了，唯有这些桥墩被遗忘在了这里，遗世独立却又无可奈何。去往六奇阁的途中，我们发现了一条路，路边杉树的根从地上凸起布满了整条路，而且树上长满了苔藓，绿茸茸的像极了童话里的世界，梦幻却真实，仿佛下一秒就会跳出一个会说话的兔子，然后带我去另一个美丽的世界游玩一遭似的。六奇阁是一座三层的六角古楼阁，看上去并没有什么奇怪的地方，没进去就赶往下一个景点</w:t>
        <w:br/>
        <w:t>摘星台</w:t>
        <w:br/>
        <w:t>了，这里就只是一个平台而已，这个位置大概晚上看星星会比较好吧，但现在是白天没有星星可看，所以这儿也没什么好玩儿的。</w:t>
        <w:br/>
        <w:t>从</w:t>
        <w:br/>
        <w:t>摘星台</w:t>
        <w:br/>
        <w:t>下来我们居然偶然发现了下山的路，走着～刚下的一段路是很陡的，路上人并不多，但我要说的是，虽然现在选择爬山的人少了，但还是请景区的工作人员能抽出点儿时间和钱把路修修，这里好多石阶都坏了，松动很明显，路也不平，对于爬山的人来说太危险了！山这么高还这么直上直下的，万一游人踩到一块活动的石阶掉下去了，那真是连一点生还的希望都没有。缆车的利润确实很丰厚，投入的成本多，我可以理解，但也请对这些坚守爬山乐趣的人们一视同仁，他们也是一样买票进来玩儿的，应该享受同等的安全待遇！我们一路下来，小心翼翼地，生怕踩空了发生什么危险。一路上景点很多，什么</w:t>
        <w:br/>
        <w:t>南天门</w:t>
        <w:br/>
        <w:t>，天然壁画，龙王出海，老鹰喂子……完全看不懂，还真的是考验我的想象力，所以如果真想把</w:t>
        <w:br/>
        <w:t>张家界</w:t>
        <w:br/>
        <w:t>看懂玩儿透看样子请导游还是很有必要的。但提醒大家：走路不看景，看景不走路，上下山一定要注意安全哦！</w:t>
        <w:br/>
        <w:t>下山在游客服务中心吃了点东西，继续往金鞭溪走，从地图上看这条小溪几乎是横贯整个景区的，我们深入的景区是两列山脉中间的峡谷地带，中间有一条溪水清澈见底，晶莹剔透的好像一条流动的水晶，仿佛伸手捞一把就能捞一块水晶石似的。走在里面空气温润的好像心都跟着绵软了，贪婪的吸收着这里漫溢的灵气。猴子们就在这里的路边随意的玩耍，如果有游客给它们喂食，他们就会跑过来蹲在离你一米远的地方拿东西吃，吃完转身就走，还有好多带着小猴的母猴，小猴就在母猴的怀里吃奶，不管母猴怎么跑跳，都不会打扰到它。这里的猴子一点儿都不怕人，哪怕是刚出生不久的小猴。中途在一处溪水拐弯的地方有一块大石头，浸在水里的部分居然有两只小娃娃鱼趴在上面，可见这里的水质到底有多好！因为整条路徒步大概需要两个小时，所以旅行团很少会带游客深入，只有两边的出口人会比较多，中间的人非常少，我们一路过来，唯一的同伴就只有一个外国的小胖，他自己一个人拿着地图东看西看的找路线，发现我们在他之后，就故意跟我们保持前后距离又不会离得太远，我们走慢了他就坐着等等我们或者拍几张照片，等我们跟上来了他又继续走，我们之间好像建立了某种默契似的，走走停停，一起欣赏着这里的山清水秀，树木葱茏，人和动物的和谐共处。这一路上的意境非常好，环境清幽，水流潺潺，金鞭溪便是这里的万物之源，滋养着这里的一切生灵，98%的森林覆盖率让这里成为了一个天然大氧吧，走在其中就一个词可以形容：舒服～非要让我介绍有什么景点的话，那就是醉罗汉、</w:t>
        <w:br/>
        <w:t>神鹰护鞭</w:t>
        <w:br/>
        <w:t>、</w:t>
        <w:br/>
        <w:t>金鞭岩</w:t>
        <w:br/>
        <w:t>、花果山、水帘洞、</w:t>
        <w:br/>
        <w:t>劈山救母</w:t>
        <w:br/>
        <w:t>、</w:t>
        <w:br/>
        <w:t>千里相会</w:t>
        <w:br/>
        <w:t>、楠木坪、</w:t>
        <w:br/>
        <w:t>水绕四门</w:t>
        <w:br/>
        <w:t>等等，说实话因为没有导游，所以我们也没看出什么门道来。</w:t>
        <w:br/>
        <w:t>走了差不多两个小时以后，路边的人明显多了起来，我们意识到可能马上就到出口了，果然不远处出现了一座界碑，好多导游举着旗子，让大家在这儿轮流拍照，看到一个穿着像景区工作人员的大姐，问她去</w:t>
        <w:br/>
        <w:t>十里画廊</w:t>
        <w:br/>
        <w:t>的环保车在哪儿坐？她指了指不远处的人群，让我们到那里去等车，我的天，这么多人！等车区一共三个通道，我们选了人最少的一队，没想到车来了以后，旁边队伍的出口打开了，一瞬间那一队人就走了一大半，我们马上换到了那一队，可是刚一换过去，又来了一辆车，我们原本等的那一队出口打开了，连在我们后面才来的人都已经坐上车了，我们又换到第三队，心想这次再来车就该开这边的出口了，果然这次来车是让这一队人上车，可是这队人太多了，我们没坐上车，得了，别换了，这时候几个旅行团的人都过来等车了，瞬间人更多了，这下我们只能死等这一队了，还要再等两辆车才能上。唉！教训是一定要弄清楚规则之后在行动，否则可能会适得其反。就在我们找车的时候，外国小胖不见了，直到坐上车我们还在担心，他不会步行下山了吧？祈祷他能聪明一点坐上环保车。</w:t>
        <w:br/>
        <w:t>环保车一路下山，中途路过了</w:t>
        <w:br/>
        <w:t>十里画廊</w:t>
        <w:br/>
        <w:t>，但因为天色已晚，司机便没有停车直接就开到了标志门出口，下车又碰到了小胖，他冲我们笑笑，心想好在他坐上车了。</w:t>
        <w:br/>
        <w:t>出了景区回宾馆的路上，偶然发现了一家饭店，龚师傅土菜馆，地方不大，但却是高德地图里面五星好评的饭店，进去看看，消费不高，点了两菜一汤，泡椒鱼头做的很好吃，肉很入味儿，刺儿也不多，吃到嘴里口齿留香（不好意思，手机没电了就没拍照片）。老板人很好，茶水管够，吃饱喝足回宾馆休息，这一天几乎都在走路，累的直接躺在床上就不想动了。</w:t>
      </w:r>
    </w:p>
    <w:p>
      <w:r>
        <w:t>评论：</w:t>
        <w:br/>
        <w:t>1.接着看吧，这两天玩儿疯了，没来得及更新</w:t>
        <w:br/>
        <w:t>2.不多，11月是个很舒服的时候</w:t>
        <w:br/>
        <w:t>3.支持作者，等着更多游记！等着更多的感动呢！</w:t>
        <w:br/>
        <w:t>4.看了你的游记，我打算明年11月份去，卤煮你觉得人会多么？</w:t>
        <w:br/>
        <w:t>5.一个月才花了9000块，已经非常省了</w:t>
        <w:br/>
        <w:t>6.lz要是要省点钱的话，有哪些地方可以稍微节约点的么？</w:t>
      </w:r>
    </w:p>
    <w:p>
      <w:pPr>
        <w:pStyle w:val="Heading2"/>
      </w:pPr>
      <w:r>
        <w:t>200.【马玛丽旅行志】草原有冰雪，驼铃响古道，赴一场内蒙古的冬日盛宴</w:t>
      </w:r>
    </w:p>
    <w:p>
      <w:r>
        <w:t>https://you.ctrip.com/travels/innermongolia100062/3607475.html</w:t>
      </w:r>
    </w:p>
    <w:p>
      <w:r>
        <w:t>来源：携程</w:t>
      </w:r>
    </w:p>
    <w:p>
      <w:r>
        <w:t>发表时间：2017-12-27</w:t>
      </w:r>
    </w:p>
    <w:p>
      <w:r>
        <w:t>天数：7 天</w:t>
      </w:r>
    </w:p>
    <w:p>
      <w:r>
        <w:t>游玩时间：12 月</w:t>
      </w:r>
    </w:p>
    <w:p>
      <w:r>
        <w:t>人均花费：7000 元</w:t>
      </w:r>
    </w:p>
    <w:p>
      <w:r>
        <w:t>和谁：和朋友</w:t>
      </w:r>
    </w:p>
    <w:p>
      <w:r>
        <w:t>玩法：自由行</w:t>
      </w:r>
    </w:p>
    <w:p>
      <w:r>
        <w:t>旅游路线：西乌珠穆沁旗，内蒙古，贡格尔草原，牧人之家，赤峰，锡林浩特，贝子庙，锡林郭勒盟，克什克腾旗，蓝天温泉大酒店，玉龙沙湖，美林谷滑雪场，锡林郭勒大草原，浑善达克沙地</w:t>
      </w:r>
    </w:p>
    <w:p>
      <w:r>
        <w:t>正文：</w:t>
        <w:br/>
        <w:t>克什克腾旗蓝天温泉大酒店</w:t>
        <w:br/>
        <w:t>¥</w:t>
        <w:br/>
        <w:t>288</w:t>
        <w:br/>
        <w:t>起</w:t>
        <w:br/>
        <w:t>立即预订&gt;</w:t>
        <w:br/>
        <w:t>阿尔山牧人之家</w:t>
        <w:br/>
        <w:t>¥</w:t>
        <w:br/>
        <w:t>150</w:t>
        <w:br/>
        <w:t>起</w:t>
        <w:br/>
        <w:t>立即预订&gt;</w:t>
        <w:br/>
        <w:t>展开更多酒店</w:t>
        <w:br/>
        <w:t>前言：</w:t>
        <w:br/>
        <w:t>当严寒封锁大地，</w:t>
        <w:br/>
        <w:t>当冰雪覆盖万物，</w:t>
        <w:br/>
        <w:t>内蒙的冬天一来世界就变了。</w:t>
        <w:br/>
        <w:t>那个夏日里绿草萋萋的地方，</w:t>
        <w:br/>
        <w:t>一转身便化作冰与雪的过度。</w:t>
        <w:br/>
        <w:t>美丽而剔透，</w:t>
        <w:br/>
        <w:t>仿若人间仙境。</w:t>
        <w:br/>
        <w:t>马蹄所到之处，</w:t>
        <w:br/>
        <w:t>雪花四溅，</w:t>
        <w:br/>
        <w:t>那是马背民族响彻冰天雪地间的磅礴与浩瀚。</w:t>
        <w:br/>
        <w:t>驼铃悠扬回荡，</w:t>
        <w:br/>
        <w:t>雪地留痕，</w:t>
        <w:br/>
        <w:t>那是沉寂的草原上最美妙动听的声响。</w:t>
        <w:br/>
        <w:t>预览图：</w:t>
        <w:br/>
        <w:t>去</w:t>
        <w:br/>
        <w:t>西乌珠穆沁旗</w:t>
        <w:br/>
        <w:t>牵一只骆驼去流浪</w:t>
        <w:br/>
        <w:t>每个人心中都有很多关于草原落日的画面，广阔，寂静，大美</w:t>
        <w:br/>
        <w:t>银冬冰雪那达慕激情上演，赛马、套马、骑马都是草原上炸裂的荷尔蒙</w:t>
        <w:br/>
        <w:t>野骆驼挤在一起的感觉非常萌，大大的眼睛你看我我看你，十分可爱</w:t>
        <w:br/>
        <w:t>这是《后会无期》、《万物长生》等文艺电影最爱的性冷淡沙漠</w:t>
        <w:br/>
        <w:t>冬日的阿斯哈图石林，白雪夹着寒风，恍如隔世仙境</w:t>
        <w:br/>
        <w:t>这里是</w:t>
        <w:br/>
        <w:t>内蒙古</w:t>
        <w:br/>
        <w:t>的“黄石公园”，堪称世界级的地质公园</w:t>
        <w:br/>
        <w:t>贡格尔草原</w:t>
        <w:br/>
        <w:t>上蒙古族祭祀的圣地，最早可追溯到两千年以前</w:t>
        <w:br/>
        <w:t>我为什么不用上班，因为家里牛啊羊啊没人放啊，在内蒙这不是玩笑</w:t>
        <w:br/>
        <w:t>古时候的皇家猎苑，如今是冬奥会的备用滑雪场</w:t>
        <w:br/>
        <w:t>关于内蒙古的冬天：</w:t>
        <w:br/>
        <w:t>12月的旅行去到了内蒙古，不是绿草茵茵风吹草低的789月，而是冰天雪地的12月。这一次短旅，彻底改变了我对内蒙的想法，我以为那里的冬天就只是冬天，不适合出门，只能裹着棉袄靠着炉火，其实不然，有很多有意思的体验，就应该等到12月去。</w:t>
        <w:br/>
        <w:t>有人说夏季的草原是属于游客的，冬天的草原才是属于旅行者的。每个人心中都有很多关于草原落日的画面，广阔，寂静，大美… …每个人对于草原都有不同的期许，希望可以站在广袤无垠的草原和天地对话，那份只属于自我的宁静都是令人向往的。是的，不怕冷的我去了零下20度的草原，冻了耳朵冻了脚，也遇见了无比灿烂的冬日美景。</w:t>
        <w:br/>
        <w:t>关于餐食：</w:t>
        <w:br/>
        <w:t>7天6晚的内蒙古执行，迟到了很多当地的美味。特别推荐以下。</w:t>
        <w:br/>
        <w:t>【</w:t>
        <w:br/>
        <w:t>牧人之家</w:t>
        <w:br/>
        <w:t>蒙餐】</w:t>
        <w:br/>
        <w:t>首先是蒙古族极具代表性的铜锅茶。这是一种略带咸味的奶茶，里面有风干肉、奶酪、奶皮子等，边煮边吃。通常会趁热乘在碗里，就着蒙古的果子、粿条一起吃。虽然有点咸，很多人一开始不大适应，但是非常香，喝习惯之后就会非常怀念这种味道。然后是超级新鲜香嫩的烤羊排。对内蒙牛羊肉有了解的朋友肯定知道，锡盟的羊肉是最好吃的，可能更羊羔们吃的草和宰杀的方法不同，锡盟的绵羊肉非常香，我可能只能用好吃这个词了，好吃到词穷。在这里我还吃到了正宗的手抓肉，这是一盘肥瘦相间的手抓肉，但是一般人看到白嫩嫩的肥肉肯定是难以吃下去的，如果就这瘦肉，再去吃肥肉，就非常香了。</w:t>
        <w:br/>
        <w:t>【43度9小火锅】</w:t>
        <w:br/>
        <w:t>非常值得推荐的是他家的几道特色羊肉，简直太棒了！ 羊瓜条串在竹签上的，有小拇指那那么长，看着就鲜嫩。老板介绍说是，可以生吃，可以涮一下吃，也可以涮熟了吃。我是等熟了以后吃的，特别嫩，口感嫩爽。朋友生吃的，说是很劲道。金牌羊腱肉，肉质非常新鲜，都是现切的，羔羊卷，肥牛片，手打羊肉丸，都很直接推荐哦。来43度9一定要吃鲜切的牛肉，在餐厅入口的地方，你可以看到一整排透明敞亮的加工档口，在这里所有的牛肉都是师傅一刀一刀现场切出来的。而且，牛肉不是一般的新鲜。</w:t>
        <w:br/>
        <w:t>【人民公社】</w:t>
        <w:br/>
        <w:t>在</w:t>
        <w:br/>
        <w:t>赤峰</w:t>
        <w:br/>
        <w:t>的老城区有一家叫做“人民公社”的菜馆，吃饭坐热炕，饭菜都是用超大号的盆装满，让人大开眼界。这里的菜和野味都很有特色，有一小锅一小锅的炖菜，有汤醇胶浓的野猪肉，鲜香美味，原汁原味，桌上的美女们纷纷为这美容养颜佳品赞不绝口；有竹笋、香菇、香肠一起炖的一品锅，味厚鲜美；还有顺应季节的生态果蔬，天然营养全在里面。久居城市的人们，吃惯了大鱼大肉便开始怀念乡野淳朴的味道。推荐在人民公社吃最接地气的农家菜，用老面蒸的馒头、新鲜韭菜炒的鸡蛋、美味的小凉菜等等…也许，食在乡野，是融入别处的另一种表达。</w:t>
        <w:br/>
        <w:t>关于行程：</w:t>
        <w:br/>
        <w:t>Day1</w:t>
        <w:br/>
        <w:t>12:00入住</w:t>
        <w:br/>
        <w:t>锡林浩特</w:t>
        <w:br/>
        <w:t>元和建国饭店；</w:t>
        <w:br/>
        <w:t>13:00—15:00下午参观【</w:t>
        <w:br/>
        <w:t>贝子庙</w:t>
        <w:br/>
        <w:t>】【</w:t>
        <w:br/>
        <w:t>锡林郭勒盟</w:t>
        <w:br/>
        <w:t>博物馆】和【民俗风情一条街】。</w:t>
        <w:br/>
        <w:t>19:00晚上全羊宴，看蒙古族歌舞及服装服饰表演</w:t>
        <w:br/>
        <w:t>Day2</w:t>
        <w:br/>
        <w:t>07:00—08:00早餐</w:t>
        <w:br/>
        <w:t>08:30—09:30前往西乌珠穆沁旗【</w:t>
        <w:br/>
        <w:t>牧人之家</w:t>
        <w:br/>
        <w:t>】。</w:t>
        <w:br/>
        <w:t>10:00—13:00赛马、套马、骑马、射箭等小型那达慕</w:t>
        <w:br/>
        <w:t>13:00—14:00【男儿三艺博物馆】</w:t>
        <w:br/>
        <w:t>17:00-19:00前往西乌珠穆沁旗。</w:t>
        <w:br/>
        <w:t>Day3</w:t>
        <w:br/>
        <w:t>07:00—08:00早餐</w:t>
        <w:br/>
        <w:t>08:30-10:30参观第十四届内蒙古冰雪那达慕</w:t>
        <w:br/>
        <w:t>15:00-19:00从西乌旗至</w:t>
        <w:br/>
        <w:t>克什克腾旗</w:t>
        <w:br/>
        <w:t>（200公里），入住克旗【热水</w:t>
        <w:br/>
        <w:t>蓝天温泉大酒店</w:t>
        <w:br/>
        <w:t>体验温泉】。</w:t>
        <w:br/>
        <w:t>Day4</w:t>
        <w:br/>
        <w:t>7:00-7:30</w:t>
        <w:br/>
        <w:t>蓝天温泉大酒店</w:t>
        <w:br/>
        <w:t>早餐</w:t>
        <w:br/>
        <w:t>8:10-11:30乘车赴克什克腾【阿斯哈图石林景区】，了解独特的花岗岩石林一区、二区、三区景区</w:t>
        <w:br/>
        <w:t>13:00-13:40乘车赴巴彦查干苏木</w:t>
        <w:br/>
        <w:t>14:00-15:30在巴彦查干苏木巴彦查干【牧民饭店】用餐（风味餐）</w:t>
        <w:br/>
        <w:t>18:30-20:00乘车赴经棚，在【人民公社农家乐】用餐（风味餐）</w:t>
        <w:br/>
        <w:t>Day5</w:t>
        <w:br/>
        <w:t>7:00-7:30早餐</w:t>
        <w:br/>
        <w:t>7:30-10:30乘车赴参【</w:t>
        <w:br/>
        <w:t>玉龙沙湖</w:t>
        <w:br/>
        <w:t>景区】观，体验徒步、越野车等</w:t>
        <w:br/>
        <w:t>11:30-12:30乘车返回乌丹镇【43°9涮羊肉】用餐</w:t>
        <w:br/>
        <w:t>14:00-16:00乘车赴赤峰</w:t>
        <w:br/>
        <w:t>Day6</w:t>
        <w:br/>
        <w:t>7:00-7:30早餐</w:t>
        <w:br/>
        <w:t>7:30-15:30赴</w:t>
        <w:br/>
        <w:t>美林谷滑雪场</w:t>
        <w:br/>
        <w:t>滑雪</w:t>
        <w:br/>
        <w:t>Day7</w:t>
        <w:br/>
        <w:t>行程结束，返程济南。</w:t>
        <w:br/>
        <w:t>关于马玛丽：</w:t>
        <w:br/>
        <w:t>行走30国。资深媒体人、旅行/美食KOL，独立摄影师、航拍创作者、社交媒体达人。自媒体《马玛丽旅行志》作者，与食物、旅行、运动相融的生活方式推荐，全球创意旅居践行者。迷恋各类极限运动，潜水攀岩骑行滑雪，游历数国。 现为搜狐旅游自媒体作者、飞猪签约自媒体、头条/大鱼号/一点旅行自媒体、乐途专栏作家、携程认证旅行家、“我是达人”认证达人、艺龙网认证旅行家、去哪网酒店试睡员。做过露营地体验师、房车/游艇体验师，旅游线路体验师等。目前担当多家电台电视台旅游节目嘉宾，并为多家媒体、杂志撰稿。 新浪微博：马玛丽旅行志/微信公众号：马玛丽</w:t>
        <w:br/>
        <w:t>版权声明：</w:t>
        <w:br/>
        <w:t>本游记图文均属马玛丽原创，版权所有；未经许可，禁止任何网站、媒体或个人转载、链接、转贴、复制，或利用其它方式下载使用。</w:t>
        <w:br/>
        <w:t>旅行志Day 1：</w:t>
        <w:br/>
        <w:t>世界上最大的误解，是北方人以为南方四季如春，南方人以为北方人不怕冷。殊不知，我们北方人有一个神奇的法宝，叫做暖气。有了暖气的冬天，才是可以露小蛮腰的冬天。</w:t>
        <w:br/>
        <w:t>在寒冷的内蒙草原，这里的冬天尤其漫长和寒冷。事实上，我们在电视剧里看到的那些蒙古包一到冬天，就鲜有人住了，因为那里毕竟比不过暖气嘛。南方人去了草原住不惯蒙古包，冬天还怕冷，怎么办？这时候，你就可以去选一家离草原不远的酒店住了。</w:t>
        <w:br/>
        <w:t>近日，入住锡林浩特元和建国饭店。悠然享受了属于自己的两天一夜美妙小时光，让草原之旅倍感温暖。以前我以为草原人们出门就得骑马，其实人家的车跑起来比一般城市里快多了。</w:t>
        <w:br/>
        <w:t>住酒店也是很轻松的，冬天来草原根本就不用担心住的问题。</w:t>
        <w:br/>
        <w:t>元和建国饭店的客房设计风格时尚简约，整体智能系统， 将雅致品味的设计与特色完美结合，给人舒适宽敞的的多功能空间，是家庭旅行和商务出差的不错选择。</w:t>
        <w:br/>
        <w:t>酒店配备超豪华卫浴设施，马桶最是高级。另有全套浴巾两条，毛巾四条，手巾两条，以及毛绒脚垫。</w:t>
        <w:br/>
        <w:t>淋浴间灯光柔适度，不生硬，给人如同在自己家中沐浴一般。</w:t>
        <w:br/>
        <w:t>《国家宝藏》一夜爆红的原因有很多，但是归根结底是无数观众的民族自信心和自豪感被彻底激发了！要知道，在幅员辽阔的内蒙古，同样有一家了不起的博物馆，值得你疯狂打call，它就是馆藏丰富，令人不虚此行的锡林郭勒盟博物馆。</w:t>
        <w:br/>
        <w:t>作为世界上最大的展现蒙元文化的集文物收藏、研究、展示于一体的综合性博物馆，锡林郭勒盟博物馆看起来相当低调，但是里面的宝贝可都是货真价实的。</w:t>
        <w:br/>
        <w:t>锡林郭勒盟博物馆的外观看起来很是壮观，建筑群体利用古列延式的双柱斜廊以博物馆为中心展开，有效地控制了中心市民广场的尺度。同时也烘托了建筑群体的气氛，突出了博物馆的主体形象。</w:t>
        <w:br/>
        <w:t>在夕阳西下的时候，站在博物馆的外面，可以看到半个城市的风光。内蒙古锡林浩特市的新区中心的建筑尽收眼底，这时候你会感慨，数百年前的草原如今已经成为威风凛凛的城市，高楼平地起，一切都是现代的。</w:t>
        <w:br/>
        <w:t>值得庆幸的是，这里的天空和土地依旧是雄浑有力的，保留着草原的气魄，你依旧可以感受它的辽阔！</w:t>
        <w:br/>
        <w:t>锡林郭勒盟博物馆由博物馆、民俗馆与民俗文化影剧院三个部分组成。建筑形体苍劲有力，与茫茫草原相合相生。</w:t>
        <w:br/>
        <w:t>进入博物馆之后，会被它的中心建筑所吸引，这里主体建筑利用上倾的实圆台与下斜的虚圆锥相扣，具有拔地而起的力度感，内部空间展厅围绕雕饰中厅螺旋而下，使参观者置身于一个充满神性的空间之中。玻璃幕墙肌理及内部大厅的天窗分格与蒙古包的“哈那”、“套瑙”相呼应，侧向实体的不规则开窗很好地体现了蒙古族“长生天”的理念及“崇石”的生活习俗。</w:t>
        <w:br/>
        <w:t>博物馆的入口处出，有一尊成吉思汗的铜像，成吉思汗在蒙古族人民心中的地位非常显赫，不仅博物馆首层进入的第一眼便是他的雕像，而且所有蒙古包里面正对面都是悬挂着成吉思汗的画像，所有人进蒙古包都要低头、弯腰，也就是对成吉思汗行大礼的意思。</w:t>
        <w:br/>
        <w:t>博物馆里面唯一一处禁止拍照的地方，是一具女干尸。乍一看是有点慎得慌，不过通过挖掘，发现了大量的随葬物品，都是很宝贵的。</w:t>
        <w:br/>
        <w:t>其他几个展馆，藏有蒙元时期印章、符牌、服饰、金银器、石雕、陶瓷、绘画、兵器、建筑构件等文物。</w:t>
        <w:br/>
        <w:t>还有蜡像的生活情景展示，在现了先前草原人民的生活习俗，非常生动。锡林郭勒盟博物馆内的藏品无论从数量上还是质量上，在国内各大博物馆中均居前列，馆内的文物绝大部分出土于</w:t>
        <w:br/>
        <w:t>锡林郭勒大草原</w:t>
        <w:br/>
        <w:t>，是见证蒙元文化辉煌历史的理要标志。</w:t>
        <w:br/>
        <w:t>佛系之旅就不得不提内蒙古四大庙宇之一的贝子庙。贝子庙是藏传佛教圣地。它的规模，历来被称为锡林郭勒盟地区第一大寺，是锡林郭勒盟佛教文化的一大宝库，享有“北国名刹”声誉。</w:t>
        <w:br/>
        <w:t>相传，当年选择的庙址为一块吉祥宝地。有一百多年的兴盛时期，喇麻最多时达1200人，当时，庙里的上层喇麻与西藏拉萨和山西五台山等地的宗教上层保持着密切的联系，并常常跋山涉水徒步到拉萨等地朝拜、取经。后来随着满清王朝的覆灭贝子庙开始逐渐衰败。</w:t>
        <w:br/>
        <w:t>如今的贝子庙早已是另一番模样了，前面修建了宽阔的广场，供市民休息娱乐。华灯初上的夜晚，昏暗的灯光照亮这座不算太大的城市，唯有贝子庙的斑驳红墙，沉稳内敛，行人依旧可以可以感受它的厚重历史和神秘宗教氛围。</w:t>
        <w:br/>
        <w:t>在贝子庙背面，拾级而上，便是锡林郭勒盟的额尔敦十三敖包。敖包的数目不尽相等，有的是单独一个，有的是7个或13个敖包组成的敖包群；蒙古族祭祀敖包并崇拜有加。</w:t>
        <w:br/>
        <w:t>传说，如成吉思汗削山成敖包，或是由河水冲天而流等等，这些传说体现了寺庙选址的一个现象，那就是座山面水。贝子庙的背面就是现在的旅游胜地——十三敖包山，这也是藏传佛教或蒙古族建筑的一个重要标志——敖包。十三敖包的十三，被认定为敖包神，是神灵所局和享祭之地。其中，一是指它的四面、四方，即四面八方；二是指天与地；三是指三时，即过去、现在、将来。由此，发现贝子庙的选址采用了典型的蒙古式的选址方式，同时也在庙结内加入了蒙古的祭祀载体——敖包。</w:t>
        <w:br/>
        <w:t>祭敖包是蒙古民族传统的习俗，在祭祀活动开始后，人们在神圣的敖包前奉献哈达、奶酒、酥油等食品来祈求平安、家乡风调雨顺。</w:t>
        <w:br/>
        <w:t>虽说现在的蒙古的姑娘和青年在服饰上和汉族并没有太大的区别了，尤其是一些城镇比较发达的地方。但是，在传统的牧区，蒙古族的同胞还是沿袭传统，穿袍子祝帐篷。即使实在城市里，在重大的集会或者结婚/老人祝寿这样的重要时刻，人们还是会穿上传统的服饰，戴好头饰的。</w:t>
        <w:br/>
        <w:t>对于好不容易去到祖国最北部的人们来说， 很希望去看看缝制蒙古袍和制作传统饰品的地方，在锡林浩特市就有一个这样的地方，就是热闹非凡的民俗风情一条街，距离贝子庙只有一条马路的距离，非常好找。</w:t>
        <w:br/>
        <w:t>若你在</w:t>
        <w:br/>
        <w:t>锡林郭勒盟旅游</w:t>
        <w:br/>
        <w:t>，想最快地了解民俗风情，购买旅游纪念品，那民俗风情一条街就是你最佳的选择，是你游览蒙古风俗民情的首选之地。“没有到民俗风情街，就等于没有来过锡盟”。民俗风情一条街作为一条充满浓郁异域风光的老街，每年吸引着数百万国内外游客前来观光购物，很多当地人也会到这里来置办生活用品。</w:t>
        <w:br/>
        <w:t>作为少数民族聚居地，民俗风情一条街有很多具有特色的产品。锡林浩特地区民间雕刻亦相当普遍，除常见的马头琴、蒙古象棋、手杖、鼻烟壶等雕刻品，蒙古包内的箱、柜、捣茶罐（乌古尔）、奶食模具、刮马汗板等都有精美的雕刻图案。还有民族服饰、牛皮画、蒙古刀等纪念品。</w:t>
        <w:br/>
        <w:t>当我进到了其中一家店的时候，妥妥惊呆了。这里的商品琳琅满目，你见过没见过的，这里让人眼花缭乱。一楼是一些旅游纪念品，蒙古族的泥塑娃娃，穿着传统的民族服饰，形态和表情各不相同。</w:t>
        <w:br/>
        <w:t>还有制作精良的蒙古袍子，颜色和花纹各不相同，看起来十分好看。</w:t>
        <w:br/>
        <w:t>这家店的二楼是一个制作牛皮画的小工作室，可以看到师傅们制作的过程，也有客人在这里定制的作品。</w:t>
        <w:br/>
        <w:t>晚上被热情的招待。你知道吗，在蒙古族的传统宴会中，礼献全羊是蒙古人款待贵宾的传统礼仪，也是招待客人的最高礼遇，据说从成吉思汗时代流传至今。</w:t>
        <w:br/>
        <w:t>在锡林郭勒盟的旅行，我们就受到了当地人的热情欢迎。礼献全羊，也要根据不同需要和对象，采取不同方式的。向导告诉我们，像这样上一整只羊，就是非常高的标准了。这只羊被考的全身焦黄，看起来非常好吃，它的头上海戴了一只大红花，只有最尊贵的客人才可以把羊切开。这个切羊也有讲究，在重要的场合，要先切羊背，用刀子在它的悲伤划十字。之后，仪式完成，其他人才可以一起享用羊肉。</w:t>
        <w:br/>
        <w:t>在蒙古族这样的仪式上，有时献上完整的羊肉，有时献羊的某一部分。比如在春节招待亲朋好友和贵宾时，把熟羊头放在大方木盘中间，周围摆满各种奶食品和点心端上桌，请客人品尝，这叫做献羊头，属于小型招待。需要指出的是：由于地区差异，蒙古族各地的首思各有不同的卸法和献法，祝辞也各异，在蒙古族居住地区食用全羊，也有许多礼仪。</w:t>
        <w:br/>
        <w:t>旅行志Day 2：</w:t>
        <w:br/>
        <w:t>冬游锡林郭勒，参加一场冰雪那达慕，看套马的汉子在冰雪覆盖的草原驰骋，是完全不同于夏季的体验。</w:t>
        <w:br/>
        <w:t>覆盖全境的锡林郭勒大草原以原始、纯朴、辽阔、完整而著称于世，是世界上生态系统保持最为完整的草原之一。锡林郭勒草原由东向西随着降水量的减少，呈现了明显的地带性差异，从东部繁花似锦的乌珠穆沁草甸草原到中部辽阔茂盛的锡林浩特、阿巴嘎典型草原，逐渐过渡到苍茫古朴的苏尼特荒漠草原，草原带中夹带着沙地疏林与河谷、湿地，形成了多样的草原生态系统。不过，到了冬天，这里就是银装素裹的世界了。</w:t>
        <w:br/>
        <w:t>锡林郭勒沙地疏林绮丽壮观，草原湖泊宛如明珠，这里拥有平缓起伏的丘陵、广阔无垠的平原、连绵不断的沙地、河流九曲十八弯、平原地质火山和草原石林奇观等美景。</w:t>
        <w:br/>
        <w:t>冬天到西乌珠穆沁旗草原不能算是最好的时节，这个时候的草都是枯黄，但是这个时候是冬季那达慕上演的时候。你可以看到在冰雪草原上，骑马射箭的蒙古汉子，一切都是新鲜刺激的。</w:t>
        <w:br/>
        <w:t>开幕式当天下起了小雪，寒风凛凛，来自南方的人都被冻的直跺脚，可是穿了蒙古袍子的当地人似乎一点也不惧怕寒冷。牧民们骑着白马排成一排，成群结队的马和骆驼拉着爬犁奔驰在银色的草原上……</w:t>
        <w:br/>
        <w:t>骑马的汉子挥舞套马杆，娴熟的控制着马群，场面简直是壮观。</w:t>
        <w:br/>
        <w:t>牧民们身着节日盛装，蒙古袍子的色彩十分鲜艳，帽子也是精心制作的，看起来十分保暖。</w:t>
        <w:br/>
        <w:t>“那达慕”是蒙古民族在长期的游牧生活中创造和流传下来的具有独特民族色彩的竞技项目和游艺、体育项目，有着鲜明的民族特色和浓郁的地区特点。“那达慕”，蒙古语的意思是娱乐或游戏，竞技项目包括：惊险刺激的赛马、身体力搏的摔跤、比拼精准的射箭等。“那达慕”在蒙古族人民的心中，古老而又神圣，有着悠久的历史。</w:t>
        <w:br/>
        <w:t>在壮美的内蒙古，草原上的姑娘选对象根本不看房车，她们只关心男子的身体行不行。在这里"男儿三艺"，也称"好汉三赛"，即赛马、射箭和摔跤比赛。每次那达慕上产生的冠军，立即传遍草原，格外受人尊敬。如果一个姑娘能与一个优秀的骑手，射手，摔跤手相爱，那是一种荣耀。</w:t>
        <w:br/>
        <w:t>要想全面的了解这男儿三艺，就一定要去一个跟男儿三艺有关的主题博物馆，叫做西乌珠穆沁旗男儿三艺博物馆。这个成立于2011年的小博物馆，是以蒙古族摔跤、赛马、射箭为主题的特色博物馆，在全区范围内只此一家。博物馆常年免费开放，但是开放时间却是不定期的。能不能进去走一圈，全靠运气。</w:t>
        <w:br/>
        <w:t>一进博物馆首先看到的是关于“男儿三艺”的铜像，蒙古族的三个彪形大汉，展示了这三项技能。</w:t>
        <w:br/>
        <w:t>之后就是不同主题的陈列馆，这里的展品非常丰富，有些老物件一看就是好多年了，还有从民间收集来的很多珍品。</w:t>
        <w:br/>
        <w:t>还有就是赛马，草原上的汉子应该都会骑马吧。这个博物馆里有不同风格的马鞍，有的还镶嵌着玛瑙红珊瑚，价值连城。</w:t>
        <w:br/>
        <w:t>自古以来，蒙古族人民就对马有一种特殊的感情。草原上有这样的谚语：“蒙古人夸马，木匠人夸锯”，“要看小伙子本领如何，先看他骑的马”。是否精骑善射，也成为鉴别一个优秀牧民的标准。而赛马，不仅是每年那达幕大会上的一项体育比赛，也是日常放牧和生活中的一个游戏，往往兴之所至，豪放的蒙古人就会策马扬鞭，比比谁的马儿好，比比谁的骑术高。</w:t>
        <w:br/>
        <w:t>博物馆里还展出了蒙古人的驯马技术演变，经过无数先民的实践，将一批野马顺服成亲密的伙伴这项技术已经完全是教科书级别的了。</w:t>
        <w:br/>
        <w:t>关于射箭的历史，这里也展出了一些宝贵的史料。藏有蒙元时期印章、符牌、服饰、金银器、石雕、陶瓷、绘画、兵器、建筑构件等文物。</w:t>
        <w:br/>
        <w:t>赛驼的地方在西乌珠穆沁旗的一片草场上，这里的草早已枯黄，有一层薄薄的积雪，夕阳西下，霞光映红了整个天空，近半个小时的时间，这里的云与天空上演了一场神奇的视觉奇观，每一刻的色彩都不一样，每一秒钟的样子都不尽相同。</w:t>
        <w:br/>
        <w:t>骆驼们就像天空下的精灵，在光影里展现了他们卓尔不凡的毅力和拼搏精神。</w:t>
        <w:br/>
        <w:t>被人们称为“沙漠之舟”的骆驼，平时慢腾腾的样子，使大家误认为它跑不快，但在西乌珠穆沁旗的草原上，蒙古族牧民除了用它来驮东西之外，还用它作为一种参赛的工具。平时，牧民常常举行赛马活动，但逢到喜庆的日子，蒙古族牧民还要举行赛骆驼，这比赛马要精彩得多，因而前往观看的人也是争先恐后。</w:t>
        <w:br/>
        <w:t>骆驼平时的速度每小时只有四五公里，但到12月份的公驼发情季节，却远远超过平时的速度，每小时可达70—80公里，一般的骏马根本赶不上它。这么神奇的家伙，你不去亲眼看一下根本想象不到它的厉害。</w:t>
        <w:br/>
        <w:t>我最喜欢的是白色的骆驼，他们看起来更温顺更可爱，白色的一团，毛茸茸的模样，还有双驼峰，看起来十分呆萌。但是，比赛的骆驼是十分危险的，尤其是陌生人接近的时候，他就会性情大变。</w:t>
        <w:br/>
        <w:t>参加比赛的骆驼也是经过挑选和训练的。平时，牧民骑马鞭打和追赶骆驼，让它不断地奔跑，提高它的速度，再从中选择“重点选手”进行培养。特别是到了赛前的一个多月的时间里，牧民骑上骆驼进行训练。</w:t>
        <w:br/>
        <w:t>赛驼有赛跑和射箭两项内容。赛前，要在高处点燃一堆火，由参赛的主人牵着骆驼向火堆焚香，饼绕香顺着太阳运转的方向走三圈，目的是为了求得一个吉祥如意。有的地区在赛前要给骆驼颈上挂哈达。《阿拉善风俗志》载：“为祈求选手们一路平安，有一人口念祝赞词，酹酒，奶食品为之祝福。”</w:t>
        <w:br/>
        <w:t>比赛时，赛手不分男女，身着艳丽的参赛服骑在驼背上，在起跑线排成一行。裁判员发令后，众骑手挥鞭驱驰骆驼疾跑。赛程一般为3-5公里，以先到达终点者为胜。也有的在赛途中置靶进行射箭比赛，以中靶的多少定胜负。儿童参加比赛，多挑选两三岁的小骆驼。别看骆驼形体笨拙，一旦奔跑起来却是疾如飞马，引人入胜。</w:t>
        <w:br/>
        <w:t>这些骆驼跟自家的主人在一起是十分温顺的，感觉也是特别聪明的，可以听得懂主任的所有指挥，有的人想跟骆驼拍照，主人先是跟骆驼“解释一下”，然后让人和它们靠近，再去拍照的时候，骆驼们就温顺了许多。</w:t>
        <w:br/>
        <w:t>没有经过驯服的骆驼，是十分危险的野骆驼。我们有幸在这里看到了一群野骆驼，他们是棕色的毛，聚集了一群，差不多又三十几只吧。野骆驼的驼队，会有一只带头的“驼哥”像是队长，它比一般的骆驼更壮士和可靠，会跑在队伍的最前面，指挥者=着所有成员的方向。</w:t>
        <w:br/>
        <w:t>野骆驼挤在一起的感觉非常萌，大大的眼睛你看我我看你，十分可爱。它们跑起来十分迅速，感觉比脱缰的野马还要勇猛。所以说，发情的公骆驼跑起来居然比马快，每年却只在12月这一个月有感觉。</w:t>
        <w:br/>
        <w:t>我见过夏天的草原，一望无际的绿，不同层次的绿，连绵起伏的绿，总之，你能够望见毕生全部的绿 ，直至你都不想再看见它，想着这无止境的绿呀，怎么也找不到终点呢？可我，从没见过冬天的草原，不知道它又是怎样一番模样。</w:t>
        <w:br/>
        <w:t>冬日的草原，严寒和稀薄的氧气，令无数游人望而却步，而美景则不畏严寒纷至沓来。渺万里层云，千山暮雪，身着棉袍的牧人，在茫茫雪地上，蹒跚前行。大概只有最坚定的人才能看遍最美的景。</w:t>
        <w:br/>
        <w:t>冬日里的草原，终年积雪的神山上，毫无意外地堆满了深情也融不化的皑皑白雪；而雪仙子的触角，早已伸向了更广袤的土地。从雪山到圣洁湖泊，到山脚的小村落，到城镇里臧家人的小院子……</w:t>
        <w:br/>
        <w:t>冬天的草原是寂寥的，目光所及之处都是枯黄的草皮，有的地方甚至分不清哪是草哪是土地。覆盖了雪的地方就感觉不一样了，白茫茫的一片，像是童话里的世界，令人无限遐想。</w:t>
        <w:br/>
        <w:t>冬天的草原也是无比寒冷的，尤其是早上和晚上，那种寒冷是刺骨的，冷的咬牙切齿的。最恐怖的是风吹过来刮到脸上，就像刀子在割一样，从未感受到自己的肌肤居然如此的薄弱。然后，你会觉得所有的御寒的衣物瞬间成了摆设。</w:t>
        <w:br/>
        <w:t>即使这样，也要去看一场冰雪草原的日落。因为，那才是深入人心的美。</w:t>
        <w:br/>
        <w:t>在西乌珠穆沁旗，草木早已枯黄，有一层薄薄的积雪。夕阳西下，霞光映红了整个天空，近半个小时的时间，这里的云与天空上演了一场神奇的视觉奇观，每一刻的色彩都不一样，每一秒钟的样子都不尽相同。</w:t>
        <w:br/>
        <w:t>落日余辉温柔地挥洒在苍茫的草原上，晚霞映射出多彩的光线。过了一会，西边的云层显出白色、灰色、红色的层次。天空也由湛蓝过渡到淡蓝，然后和红色云彩融合，淡淡的几缕乌云如纱一样笼罩着天空。一下子，东边的红色像是挤破了云层，由空中放射出一道道红光，照向大地，那红色并不刺眼，也没有先前的红了。</w:t>
        <w:br/>
        <w:t>东边的天空变得更加墨蓝，那一抹红色也变得没有刚刚的明亮与红艳，更像是滴在画布上的一片红渍，然后有用手抹擦一下，柔淡得遮不住天空。</w:t>
        <w:br/>
        <w:t>那些草木也被染成金黄，它们的线条清晰可见， 是那么柔美，就像只用绿色渲染，不用墨线勾勒的中国画那样，轻轻流入云际。这种境界，既使人惊叹，又叫人舒服；既愿久立四望，又想坐下低吟一首奇丽的小诗。</w:t>
        <w:br/>
        <w:t>在这境界里，连骏马和大牛都有时候静立不动，好像回味着草原的无限乐趣。</w:t>
        <w:br/>
        <w:t>晚霞把大草原抹上了一层层红红的胭脂，大草原的热闹停止了。一切都变得安静了。</w:t>
        <w:br/>
        <w:t>旅行志Day 3：</w:t>
        <w:br/>
        <w:t>前阵子在抖音上超火的“我为什么不用上班”系列，你有没有看过呀？是不是觉得超级搞笑，还有点默默的小嫉妒呀。在美丽富饶的大草原，不用上班根本就不是什么难事，因为他们家有动辄几万公顷的草原，因为家里牛啊羊啊，确实没人放啊… …</w:t>
        <w:br/>
        <w:t>我以前还有点无知的认为，深处我国大北方的内蒙古，天气严寒，冬天下大雪出不了门，只能骑着马进程，吃饭也不容易，还得先搬出炉子生火，只能吃硬邦邦的食物。</w:t>
        <w:br/>
        <w:t>其实，如今的内蒙早就不是我们看到的那些老掉牙的电视剧里的模样了。有内蒙的那些城市里，跟我们的生活也是一样的，有高楼有汽车有商场，完全就是现代化的城市，唯一不同的是，好多草原上生活的人们，依旧要放羊放牛，没有时间去上班。</w:t>
        <w:br/>
        <w:t>在西乌旗的</w:t>
        <w:br/>
        <w:t>牧人之家</w:t>
        <w:br/>
        <w:t>，我就看到了传统的蒙古包，生了炉火，特别温暖。我还看了华丽丽的内蒙古传统服饰表演，在冰天雪地里欣赏了那些华贵的蒙古袍子。</w:t>
        <w:br/>
        <w:t>来表演的那些蒙古姑娘，是地地道道的蒙古族，她们跟我们平时见到的那些较弱的模特相比，看起来非常强壮又有气势。那些男模特们，五官俊朗，棱角分明，个子也是高高大大的，完全就是行走的荷尔蒙呀。</w:t>
        <w:br/>
        <w:t>因地区不同在式样上有所差异，蒙古族服饰具有浓郁的草原风格特色，以袍服为主，便于鞍马骑乘。</w:t>
        <w:br/>
        <w:t>因为蒙古族长期生活在塞北草原，蒙古族人民不论男女都爱穿长袍。牧区冬装多为光板皮衣，也有绸缎、棉布衣面者。夏装多布类。长袍身端肥大，袖长，多红、黄、深蓝色。男女长袍下摆均不开衩。红、绿绸缎做腰带。传统蒙古袍价格从几万到几万不等。</w:t>
        <w:br/>
        <w:t>佩挂首饰、戴帽是蒙古族习惯，蒙古族的女子戴翻檐尖顶帽，用玛瑙、翡翠、珊瑚、珍珠、白银等珍贵原料使蒙古族的首饰富丽华贵。据说这样一顶帽子，价格从几万到几十万不等。</w:t>
        <w:br/>
        <w:t>特别有意思的是蒙古族服饰刺绣，这些常见于衣领上的花纹，展示蒙古族服饰的魅力手法，便是蒙古族刺绣。</w:t>
        <w:br/>
        <w:t>蒙古族刺绣同众多传统手工艺一样，在中华民族悠远的记忆中留下了深刻的烙印。说起刺绣，人们马上会联想到那是江南秀女的专利。其实不然，草原上的蒙古族妇女，强健、丰腴，不但能牧羊，而且个个都是刺绣能手。心灵手巧的蒙古族妇女，仅凭一缕丝线，几片绸缎，巧妙地缝绣出一件件凝聚生活哲理，包含人间情趣的各种服饰以及生活日用品，可谓锦绣花团，竟相争妍。</w:t>
        <w:br/>
        <w:t>在这场热闹的冰雪草原秀场上，还可以看到改良版的蒙古袍，方便于人们平时穿，既有民族特色，又融合了时下的流行元素，比较受年轻人的欢迎。</w:t>
        <w:br/>
        <w:t>除了服装表演，还有内蒙古的传统比赛项目展示，就是我们通常所说的男儿三艺的表演。"男儿三艺"，也称"好汉三赛"，即赛马、射箭和摔跤比赛。每次那达慕上产生的冠军，立即传遍草原，格外受人尊敬。</w:t>
        <w:br/>
        <w:t>如今，在这片壮丽秀美的草原上，如果一个姑娘能与一个优秀的骑手，射手，摔跤手相爱，那仍是一种荣耀。</w:t>
        <w:br/>
        <w:t>今天便结束了在锡林郭勒盟的旅行，下午的时候开始赶往下一站，美丽的赤峰。</w:t>
        <w:br/>
        <w:t>旅行志Day 4：</w:t>
        <w:br/>
        <w:t>冬日的阿斯哈图石林，白雪夹着寒风，恍如隔世仙境</w:t>
        <w:br/>
        <w:t>赤峰的阿斯哈图石林是一个神奇的地方，集沙地、古松、怪石、奇峰于一身，山峰相叠，景色迷人。每年夏季是欣赏冰石林的最佳时机。</w:t>
        <w:br/>
        <w:t>大部分人会选择夏天或者求一天的时候去石林，那时候草原和怪石相互映衬，有着特别壮阔的美景，大概只有少数人会选择在冬天前往阿斯哈图石林，也只有这些少数人才有机会领略冬日恍若隔世的美景。</w:t>
        <w:br/>
        <w:t>从地理位置上讲，阿斯哈图石林位于克什克腾旗北部，阿斯哈图在蒙古语中意为“险峻的岩石”。在方圆几十平方公里之内，这些由冰川融水冲蚀而成的“冰石林”， “擎天南柱”、“姊妹峰”、“冰长城”等各类石像惟妙惟肖，并伴有一段又一段的美丽传说。</w:t>
        <w:br/>
        <w:t>我们去阿斯哈图石林的那天正是冷空气到来的第一天，零下二十几度的温度，人在外面根本就不能呆太久，还伴着大狂风，分分钟把人刮走的感觉。只有烧柴油的吉普车，才能给我们带来温暖和安全感。不过，这小小的车在巨大的山林间行驶的时候，还是让人心惊胆战的。</w:t>
        <w:br/>
        <w:t>在这个景区共分为四大景区，目前一、二、三、四景区正常对外开放，夏季的时候又摆渡车往返于各个景区之间，冬天怕是只有强大的吉普车来回穿梭了。</w:t>
        <w:br/>
        <w:t>这几个景区各有不同，第一景区有比较集中的冰川石林可以看，基本上走几步就会有不同规模的石林，阿斯哈图石林主要是由冰盖冰川的创蚀、掘蚀和冰川 融化时形成的大量冰川融水的冲蚀作用下形成的，所以叫“冰川石林”。</w:t>
        <w:br/>
        <w:t>冬天的时候不同于夏天，目光所及之处都是白茫茫的大雪，那些石林之上也覆盖了白雪，就像带了白色的帽子。在一阵阵寒风吹过时，石林上的雪被吹落，一层层的刮下来，场面甚是壮观。</w:t>
        <w:br/>
        <w:t>这一根根挺拔的石林，在大片的白雪里闪现，堪称天下一绝。它是冷峻的，它是苍茫的，它又是若即若离的，感觉我的心思都跟着石林飘渺了。</w:t>
        <w:br/>
        <w:t>因为石林惟妙惟肖，形态万千，它们也被赋予了非常有趣的名字，比如“猿人问月”、“神龟探天”、“五女拜师”等等，都是根据其造型命名的。</w:t>
        <w:br/>
        <w:t>第二景区，没有很集中的石林，但是可以看到连绵不绝的山顶山连山，峰连峰，风景秀丽，景色迷人。听说每年7月中旬盛放的金莲花，点缀在高山草甸上，和其他不知名的野花竞艳，风景堪称一绝。</w:t>
        <w:br/>
        <w:t>第三景区则有著名的“草原雄鹰”是一个巨大的雄鹰的石林，从不同的角度看都有不同的感觉，不禁感慨造物主的鬼斧神工了。</w:t>
        <w:br/>
        <w:t>站在石林的观景台上望去，上百座山峰矗立云间，气势非凡，自带一股腔调，也是足够迷人的。美不美最好的证明，便是你在这里迟迟不愿离开。</w:t>
        <w:br/>
        <w:t>小贴士：</w:t>
        <w:br/>
        <w:t>交通</w:t>
        <w:br/>
        <w:t>如果想去石林一般都会从赤峰市包车或者乘坐客车到达景区。景区内部则有班车往返于各个景点之间，方便游客游览。</w:t>
        <w:br/>
        <w:t>自驾</w:t>
        <w:br/>
        <w:t>从赤峰出发，经赤大高速至省际大通道到达经棚镇大约为220公里，再行驶150公里可抵达。</w:t>
        <w:br/>
        <w:t>客车</w:t>
        <w:br/>
        <w:t>坐飞机、火车、汽车等交通工具到达赤峰，从赤峰汽车站乘到克旗经棚镇的长途汽车，在克旗汽车站可乘到白音郭勒的车前往阿斯哈图石林景区。</w:t>
        <w:br/>
        <w:t>租车</w:t>
        <w:br/>
        <w:t>从赤峰乘长途车或中巴到林西县，转乘中巴去天合园乡，可以雇乘当地的农用三轮车可达。</w:t>
        <w:br/>
        <w:t>但从天合园乡到石林景区是山路，不好走，租农用车危险较大，因此最好租乘吉普车前往。在赤峰租一部吉普车，价格一般为150~200元/天。</w:t>
        <w:br/>
        <w:t>温馨提示：</w:t>
        <w:br/>
        <w:t>1、草原夏季昼夜温差大，日照强度高，晴雨不定，请备好防寒衣物、防晒物品及雨具。</w:t>
        <w:br/>
        <w:t>2、石林禁止攀登。</w:t>
        <w:br/>
        <w:t>3、游览时，请注意保护花草树木。</w:t>
        <w:br/>
        <w:t>人民公社：一个吃饭要上炕，饭菜用盆装的地方</w:t>
        <w:br/>
        <w:t>在赤峰的老城区有一家叫做“人民公社”的菜馆，吃饭坐热炕，饭菜都是用超大号的盆装满，让人大开眼界。</w:t>
        <w:br/>
        <w:t>人民公社，把小店的装修做的很是深入人心。随处可见的“毛主席语录”一下子把人拉回那个“挣工分讲公社”的年代，就连墙上铁的报纸都那么让人舒服，感觉这小情调从脚底下就生长出来了。</w:t>
        <w:br/>
        <w:t>当然，有情调的不只是糊墙的旧报纸。随意躺在置物架上的迷你收音机、相机、老钟表，时刻提醒着人们儿时的记忆；用无数大花布铺成的土炕，忽悠人们爬上去一下子变村。</w:t>
        <w:br/>
        <w:t>隔断是涂鸦做的，墙壁上有“在路上”的粉笔画，头顶是粗犷的挂布，一切的一切都好有逼格！你可以是来吃饭的，也可以是来拍照的。这些可以作为背景的小物件，都让人倍有“范儿”！</w:t>
        <w:br/>
        <w:t>人民公社的装修没有过分豪华，实用的桌椅，或大或小的隔断，一切都是刚刚好，让人自然舒服不会过分拘谨。为了给人们创造返璞归真、重回旧时光的“人民公社”，店面在装修上却是花了心思了。</w:t>
        <w:br/>
        <w:t>在就餐的房间是一张大木桌子，是粗犷和原始的老木头，有明显的的纹理，很有吃团饭的感觉，吃吃喝喝这生活的琐碎都承载进整体氛围中… …我们去的时候正直晚上，一行几十人，热热闹闹感觉，被我们承包了整个食堂。</w:t>
        <w:br/>
        <w:t>这里的菜和野味都很有特色，有一小锅一小锅的炖菜，有汤醇胶浓的野猪肉，鲜香美味，原汁原味，桌上的美女们纷纷为这美容养颜佳品赞不绝口；有竹笋、香菇、香肠一起炖的一品锅，味厚鲜美；还有顺应季节的生态果蔬，天然营养全在里面。</w:t>
        <w:br/>
        <w:t>久居城市的人们，吃惯了大鱼大肉便开始怀念乡野淳朴的味道。推荐在人民公社吃最接地气的农家菜，用老面蒸的馒头、新鲜韭菜炒的鸡蛋、美味的小凉菜等等…也许，食在乡野，是融入别处的另一种表达。</w:t>
        <w:br/>
        <w:t>茶余饭后，大人们坐着喝喝茶，聊聊天，感觉非常棒。</w:t>
        <w:br/>
        <w:t>旅行志Day 5：</w:t>
        <w:br/>
        <w:t>这是《后会无期》、《万物长生》等文艺电影最爱的性冷淡沙漠，也是沙与湖的最大奇迹</w:t>
        <w:br/>
        <w:t>那些文艺到骨子里的电影，总爱选一些小众的风景呈现在电影里，展现空间的疏离亦或表达些人性的思考，你还记得《后会无期》、《万物长生》这些电影里的都出现过的那个沙漠的场景吗？这就是赤峰的玉龙沙湖旅游度假区， 1971年闻名中外的新石器时代红山文化标志物 “中华第一龙”就是在此地出土的，一下子将中华五千年的古文明史起源又向前追溯了一千多年，景区因此得名“玉龙沙湖”。</w:t>
        <w:br/>
        <w:t>游客们都爱夏天去玉龙沙湖玩耍，冲沙骑骆驼数星星都好不自在，真正的旅行者，则喜欢冬天去那里，感受大漠真正的自由和孤寂。</w:t>
        <w:br/>
        <w:t>不同于国内的其他沙漠，玉龙沙湖的地质构成相当丰富，不是一片没有边际的沙子，而是沙中有湖、湖中有沙的神奇组合。让人不觉感慨自然造物主的神奇。</w:t>
        <w:br/>
        <w:t>这里最具特色的是沙漠、沙湖、沙松和响沙，是科尔沁沙地的一部分，有“八百里瀚海”之称。5万亩草原与茫茫无边的科尔沁沙地相连，沙地中有一眼清泉，泉水喷涌近1米高，每小时喷水数百吨，在沙漠中积水成湖。湖面达1万余亩，湖中有十几座沙岛，岛上有草、草中有鸟，十分独特。</w:t>
        <w:br/>
        <w:t>每年6-10月份，这里蓝天丽日，草绿林翠。在湖北面一望无际的大沙漠边缘，平地耸立起一座奇形怪状的石山，山上的怪石和树木千姿百态，有鹌鹑石、蘑菇石、阴阳石等，个个活灵活现，惟妙惟肖。湖西南部的黄花山和西北部的大黑山，像两面巨大的屏风一样矗立着，山有上驼佛、仙人指、龙门等奇峰怪石。</w:t>
        <w:br/>
        <w:t>顺便说一下，这里沙山也是景区的一绝。当沙山以它的深沉的姿态出现在我们面前时，一种强烈的原始美直袭我们的心灵。目所能及的除了鱼鳞状的波纹外还是鱼鳞状波纹，仿佛这儿成了人类活动的禁区。跟南方海滩洁白的细纱相比，沙山的黄沙尽管缺少前者的细腻与些许的灵性，但它却有着独特的粗犷与沧桑。</w:t>
        <w:br/>
        <w:t>不管从沙子的粗细度还是沙山的坡度来看，沙山无疑是一个绝妙的天然滑沙场。假如到了沙山而不滑沙，那就等于到了长城脚下却没有登上长城一样，半坐半躺在滑沙板上或者不用辅助工具而直接进行滑沙，一种激越。飞扬的感觉会让你意气奋发，生气勃勃。</w:t>
        <w:br/>
        <w:t>景区根据沙地地形特点，在不同的功能区域设置了野外露营、滑沙、沙漠滑翔伞、徒步穿行等沙地等项目。坦荡起伏的沙丘更是开展沙漠越野的首选之地，因此玉龙沙湖设计了初、中、高三个等级的越野赛道，游客可以乘坐景区内专业沙漠越野车，进入沙漠腹地。在沙漠中狂野冲浪，体验前所未有的刺激，于雄伟空旷的茫茫沙海中，尽情感受极致快感，喜欢刺激的一定要去尝试。</w:t>
        <w:br/>
        <w:t>开车的老司机，会带着一车的人在高低起伏的沙丘上驰骋，他们开车的技术非常了得，迅速变换方向，实时控制速度，会让你有既有过山车的刺激，又有与沙漠近距离接触的非凡体验。</w:t>
        <w:br/>
        <w:t>沙岛的冲沙有长线和短线两个线路选择，短线会开到半山腰的地方，站在那里就可以从高处俯瞰甚是壮观。长线的话，路程就更远一些，中间会经过几处沙漠湿地，风景美得让人驻足。</w:t>
        <w:br/>
        <w:t>天冷就关门，这家藏在沙漠里的集装箱酒店很任性</w:t>
        <w:br/>
        <w:t>这是一个特别神奇的主题酒店，外观看是迷彩的涂鸦，在茫茫沙漠里遗世独立，看起来特别有气势。200间单体集装箱排成一排有单体，有组合式，有大单人床的，也有双人床的。</w:t>
        <w:br/>
        <w:t>这些都是设计师们的创意和玉龙沙湖环境的完美结合，具有工业气质的集装箱，与茫茫沙漠相互映衬本就是一道特别的风景线。</w:t>
        <w:br/>
        <w:t>走进集装箱里面可谓 “麻雀虽小，五脏俱全”，与外面的各种星级酒店并无太大差别，有品质优良的布草和宽敞整洁的卫浴设施，甚至床品也都是严格甄选的国际大牌。</w:t>
        <w:br/>
        <w:t>当然，星级酒店们当然是比不上这里的环境的，每一件集装箱都有完美的小露台，目光所及之处尽是大漠美景。我们来的时候是冬天，前面的小湖已经结冰，但是飘荡的芦苇也给人回归自然的惬意之感。</w:t>
        <w:br/>
        <w:t>“一箱一故事”，色彩斑斓的工业风惊艳玉龙沙湖，给这茫茫大漠增添了不少情调，休闲的体验感瞬间提升，闲看花开花落，漫看云卷云舒，高贵的体验大抵如此。</w:t>
        <w:br/>
        <w:t>在集装箱酒店的前面还有一个个搭建帐篷的小平台，据说夏天的时候，喜欢露营的人都在这里谈天说地看星星。</w:t>
        <w:br/>
        <w:t>这里是贡格尔草原上蒙古族祭祀的圣地，最早可追溯到两千年以前</w:t>
        <w:br/>
        <w:t>内蒙古白音敖包国家级自然保护区位于内蒙古赤峰市克什克腾旗西北部，据说这是一代天骄成吉思汗信奉的蒙古族五大神圣敖包之一，全称白音珠日和敖包。这里也是世界上唯一有“生物基因库、植物活化石”之称的、原始沙地云山林。</w:t>
        <w:br/>
        <w:t>在内蒙的国家级自然保护区和国家地质公园，都是不允许开车进去的，主要是怕污染环境，所以，古白音敖包的停车场距离主景区还是有一段距离的。</w:t>
        <w:br/>
        <w:t>而且，内蒙古确实地大物博的，一个保护区动辄几万十几万的面积，相当于几个小村子那么大了，分分钟秒杀南方的那些袖珍景区。</w:t>
        <w:br/>
        <w:t>冬天的时候去白音敖包自然保护区跟夏天是完全不一样的感觉，这时候天气寒冷，寒风呼啸，空气离都是冰凉。大部分时间，保护区都是被白雪覆盖的，起伏的山丘上有的地方路透昏黄的草皮，这一切都是冷峻的。</w:t>
        <w:br/>
        <w:t>保护区里的河水基本上都会结冰，偶有流淌的小地方，还会冒出白白是水蒸气，隐藏在枯黄的草木里，倒是别有一番情趣。</w:t>
        <w:br/>
        <w:t>在这个自然保护区，最具观赏价值的当属沙地云杉，这是一种神奇稀有珍贵树种，喜光，较耐阴，耐寒，耐干旱，耐瘠薄。产于我国内蒙古</w:t>
        <w:br/>
        <w:t>浑善达克沙地</w:t>
        <w:br/>
        <w:t>东部。目前仅存十几万亩，全部生长在内蒙古自治区。</w:t>
        <w:br/>
        <w:t>在白音敖包国家级自然保护区集中成片的也只有3万多亩，最大树龄有500—600年，最小的树龄也有100年之久。我看到了这棵看似枯死实则依旧顽强的云杉树了，树枝长得颇有规律，最神奇的是它的根部，据说扎根底下几十米之深。</w:t>
        <w:br/>
        <w:t>内蒙古白音敖包国家级自然保护区独特的地理位置和生态地理环境，形成了别具一格的自然景观和人文景观，沙、水、林三位一体。保护区正处于森林草原结合地带，沙地云杉林呈斑块状分布于草原之中，构成了中国特殊的森林草原景观。沙地云杉外形似塔，成树躯干刚劲挺拔，枝条横生。</w:t>
        <w:br/>
        <w:t>在这里最震撼人心的时刻，当属落日时分。太阳的余晖散满大地，草木闪着光芒，雪也闪着光芒，远处的敖包也是光芒万丈。</w:t>
        <w:br/>
        <w:t>保护区内白音敖包山（汉译为富饶的山），是克什克腾旗五大敖包之一，是贡格尔草原上蒙古族祭祀的圣地。最早可以追溯到两千年以前蒙古人的先祖们祭祀的 " 足带林"，实际上就是绕林祭祀的一种方式，后来，逐渐演变成了祭祀敖包。</w:t>
        <w:br/>
        <w:t>传说元代时，克什克腾旗曾有御封的五大海日罕。海日罕就是级别较高的敖包，既神山。那时，不分王公贵族，也不分长尊卑贱，每年农历五月十三日凌晨，旗扎萨克要穿上盛装，亲自率领幕僚们登上海日罕，在敖包前行跪拜大礼，开全羊宴席。一直到今天，蒙古族人民祭祀海日罕的习俗延续了下来</w:t>
        <w:br/>
        <w:t>如果，你有幸来到这里，定要走进千年沙地云杉好好的敬仰一番，也要看一场美轮美奂的落日。</w:t>
        <w:br/>
        <w:t>地址：内蒙古自治区赤峰市</w:t>
        <w:br/>
        <w:t>门票价格：40元/人</w:t>
        <w:br/>
        <w:t>开放时间：7:30-17:30</w:t>
        <w:br/>
        <w:t>人们之所以对最美公路充满向往，大概是因为平日里见惯了陈水马龙的城市道路，见过了人挤人的日常，当遇见纯美的自然大道之时，就为之无限感慨了。我喜欢公路和连绵群山的组合，我喜欢在这样看似估计的道路上想着自己的心事。公路延伸的方向，就是心动远方。所以，跳脱出平日的生活，去看生命的大美，时常提醒自己要有一颗看风景的心，显得尤为重要。</w:t>
        <w:br/>
        <w:t>旅行志Day6：</w:t>
        <w:br/>
        <w:t>厉害了美林谷！古时候的皇家猎苑，如今是冬奥会的备用滑雪场</w:t>
        <w:br/>
        <w:t>你知道吗？被誉为“东方雪源圣地”的美林谷，是清朝皇家猎苑“木兰围场”的一部分，近40平方公里的滑雪场所有雪道预计分三期开发完成，累计长度在70公里以上，全部建成后，将是亚洲规模最大的滑雪场。</w:t>
        <w:br/>
        <w:t>美林谷目前开放高、中、初雪道共6条，总长度达12千米。 除了普通的初、中、高级雪道分类外，还设计有caving道、mogo道、单板公园、双板公园以及专门为滑雪发烧友开辟的野雪道。</w:t>
        <w:br/>
        <w:t>在赤峰的旅行最期盼的就是去美林谷滑雪，翘首期盼的上大雪场的心愿终于咋这一刻实现了。每个人都像脱缰的野马，在闪着光芒的雪道上自由驰骋，好不欢快。</w:t>
        <w:br/>
        <w:t>作为一个单板狂热爱好者，我每一次都不是很着急去刷雪道，而是站在最高处，先独自看一会风景。</w:t>
        <w:br/>
        <w:t>讲真，去过了国内外很多雪场以后，还是觉得美林谷的自然风光是最美的。有连绵起伏的群山，有丰富的植被，山顶上还有供雪友休息的小木屋。这一切相互组合，互相衬托，形成了美林谷独一无二的美景风光。</w:t>
        <w:br/>
        <w:t>那些积攒了一个冬天的厚厚的粉雪，覆盖在山头，延伸到天边。一脚踩下去半条腿就陷进去了，那些张牙舞抓的树干，光秃秃的没有一片叶子，也是造型别致。最美最美的还是雪，洁白闪亮，自带光芒，拥有致命的诱惑力，总是吸引雪痴们的目光。</w:t>
        <w:br/>
        <w:t>从高级道滑下去是最刺激的，在碗状和陡坡地形上飞冰杨雪，也可以在林中雪道的古老树木间找到堪称完美的积雪。不管滑雪基础如何，你都可以大胆的进入到深厚的粉雪的地带，在未受染指的广阔地形区自由驰骋。</w:t>
        <w:br/>
        <w:t>由于整个区域三面环山，冬季风小，有时近似静风，气候较适宜，所以，美林谷滑雪场完全可以满足高山滑雪、越野滑雪、跳台滑雪、 自由滑雪、现代两项及雪车、雪撬等雪上项目场地的建设要求，达到国际雪上竞赛场地的水平。</w:t>
        <w:br/>
        <w:t>对于热爱滑雪的人来说，粉雪天堂犹如白色鸦片。人们一走进雪场就血脉喷张，激动万分，整个人就兴奋起来。天气好的时候，厚厚的白雪闪着晶莹的光，一闪一闪，散发着迷人气息的雪地，对于任何想体验滑雪的人，绝对是一种致命诱惑。远离都市，充满荒野趣味的美林谷，是滑雪发烧友挚爱的天堂。</w:t>
        <w:br/>
        <w:t>关于票价：</w:t>
        <w:br/>
        <w:t>周末全天：270/人</w:t>
        <w:br/>
        <w:t>平日全天：160/人</w:t>
        <w:br/>
        <w:t>节日全天：310/人</w:t>
        <w:br/>
        <w:t>自带板需另行咨询。</w:t>
        <w:br/>
        <w:t>自驾车路线：</w:t>
        <w:br/>
        <w:t>北京——美林谷</w:t>
        <w:br/>
        <w:t>1、北京—承德：北五环上京承高速公路，承德口出，全长209.1公里，其中北京段长132.4公里，承德段长76.7公里，全程耗时2小时左右，下高速沿河直行，约10余分钟至城北转盘右转，沿赤峰方向行驶。</w:t>
        <w:br/>
        <w:t>2、承德—茅荆坝隧道：出承德前行至“围场—赤峰”岔路口，选择赤峰方向行驶至茅荆坝隧道，全程约70公里，耗时40-50分钟。</w:t>
        <w:br/>
        <w:t>3、茅荆坝隧道—美林谷：出茅荆坝隧道向赤峰方向行驶约10余分钟（内蒙古省道206），到达美林谷入口（设置有滑雪场擎天柱广告牌、美林谷度假区棕色旅游广告牌），距离12km。</w:t>
        <w:br/>
        <w:t>家用小型车过路费：京承高速路北京段收费站65元，承德段收费站40元，承德环城路收费站5元，茅荆坝收费站15元。</w:t>
        <w:br/>
        <w:t>赤峰——美林谷</w:t>
        <w:br/>
        <w:t>赤峰—锦山：出新城区沿内蒙古206省道向承德方向行驶，途径锦山——王爷府——旺业甸，到达美林谷入口（设置有滑雪场擎天柱广告牌、美林谷度假区棕色旅游广告牌），全程110公里，耗时约1小时30分钟。</w:t>
        <w:br/>
        <w:t>家用小型车过路费：牛营子收费站15元，锦山收费站15元，王爷府收费站验票。</w:t>
        <w:br/>
        <w:t>旅行志Day 7：</w:t>
        <w:br/>
        <w:t>行程结束，返回济南。</w:t>
        <w:br/>
        <w:t>后记：</w:t>
        <w:br/>
        <w:t>草原有冰雪，驼铃响古道，有幸赴一场内蒙古的冬日盛宴。在冬日美景里，在寂寥草原上，在悠扬驼铃里，我曾无数次惊叹这广袤天地间的大美，驻足于冰封的湖面，仰止于锋芒的神山，我曾无数次沉浸在这个古老民族的歌谣与文化里。双眼看世界，内心愈澄明。每一次寻找生命春光的震撼之旅，都赋予我更独立更自信的大胸怀。边行走边思考，这或许就是旅行的意义吧。</w:t>
      </w:r>
    </w:p>
    <w:p>
      <w:r>
        <w:t>评论：</w:t>
        <w:br/>
        <w:t>1.楼主的照片拍的真漂亮，也有很多实用的信息，谢谢</w:t>
        <w:br/>
        <w:t>2.相对来说楼主你更喜欢拍人还是拍景呢？</w:t>
      </w:r>
    </w:p>
    <w:p>
      <w:pPr>
        <w:pStyle w:val="Heading2"/>
      </w:pPr>
      <w:r>
        <w:t>201.一千哩穿越沙漠：感恩节加州死亡谷三天三晚精华游</w:t>
      </w:r>
    </w:p>
    <w:p>
      <w:r>
        <w:t>https://you.ctrip.com/travels/deathvalleynationalpark34373/3596969.html</w:t>
      </w:r>
    </w:p>
    <w:p>
      <w:r>
        <w:t>来源：携程</w:t>
      </w:r>
    </w:p>
    <w:p>
      <w:r>
        <w:t>发表时间：2017-12-28</w:t>
      </w:r>
    </w:p>
    <w:p>
      <w:r>
        <w:t>天数：3 天</w:t>
      </w:r>
    </w:p>
    <w:p>
      <w:r>
        <w:t>游玩时间：11 月</w:t>
      </w:r>
    </w:p>
    <w:p>
      <w:r>
        <w:t>人均花费：3000 元</w:t>
      </w:r>
    </w:p>
    <w:p>
      <w:r>
        <w:t>和谁：和朋友</w:t>
      </w:r>
    </w:p>
    <w:p>
      <w:r>
        <w:t>玩法：</w:t>
      </w:r>
    </w:p>
    <w:p>
      <w:r>
        <w:t>旅游路线：</w:t>
      </w:r>
    </w:p>
    <w:p>
      <w:r>
        <w:t>正文：</w:t>
        <w:br/>
        <w:t>2017年感恩节前的周末，我向公司请下了周一的一天假，赶在人流纷纷到来之前自驾加州</w:t>
        <w:br/>
        <w:t>死亡谷国家公园</w:t>
        <w:br/>
        <w:t>。三天时间，开着吉普在南加荒凉的沙漠里奔驰了 1080 英里。</w:t>
        <w:br/>
        <w:t>死亡谷国家公园</w:t>
        <w:br/>
        <w:t>是美国本土最大的国家公园，南北长近 140 mi，面积比加州其他八个国家公园加在一起还要大，比著名的黄石国家公园大了一半。去之前做攻略时我严重低估了景点间的距离，导致整段行程比较赶，与原计划相去甚远，而且不得不走了很多回头路。</w:t>
        <w:br/>
        <w:t>死亡谷的中心在 Furnace Creek 到 Stovepipe Wells 一带。这里有各类旅馆餐厅商店加油站等设施，和少数几个景点。以这里为中心，公园里的大路分五个岔，分别是西北线通往 Scotty’s Castle，东北线通往 Beatty，东南线190号公路通往拉斯维加斯，南线</w:t>
        <w:br/>
        <w:t>Badwater</w:t>
        <w:br/>
        <w:t>Rd，和西南线190号公路通往 Panamint Springs。主要景点大多分布在南边的 Badwater Rd 附近，因而这条线路可以花上一天时间；东西两条线上景点非常少，但却是进出要道；北线最远端分布着 Ubehebe Crater 等几个景点，但距离很远，大约也要花上一天时间；东南线可以作为 Badwater 辅线，大约半天即可。我们原计划第一天从 LA 赶去，玩部分南线后出东线住下，第二天走遍东南、南和中心区景点后住在西线，第三天上午走北线玩 Ubehebe Crater。事实证明这样的计划乐观得不切实际，最终只好按照开头给出的行程安排。</w:t>
        <w:br/>
        <w:br/>
        <w:t>首先说明，多数信息可以再公园官网（https://www.nps.gov/deva/index.htm）或谷歌上搜索到，在这里给大家做个精炼的汇总，如与公园官方信息不符请以官方为准，也建议参考其他游记攻略。如果你正在策划死亡谷之行，这一节汇集了全文重点，应该能帮上你的忙；如果你想了解我们的经历和见闻，可以直接跳过看下面一节。</w:t>
        <w:br/>
        <w:t>飞哪里？</w:t>
        <w:br/>
        <w:t>建议直飞 Las Vegas (LAS) 而不是 Los Angeles (LAX)，省下不少时间和辛苦。LA 附近有不少地区性机场，如 ONT、SNA、BUR、LGB 等，如果 LAS 和 LAX 机票贵也可以考虑，但同 LAX 一样不如 LAS 方便。</w:t>
        <w:br/>
        <w:t>几天合适？</w:t>
        <w:br/>
        <w:t>至少两天，最多不建议超过四天。作为美国本土最大的国家公园，死亡谷的规模远不是一天能转完的。然而也不建议停留太久，毕竟气候恶劣。空气之干燥一天就能让人产生微弱不适（如口干舌燥）。我们三天后回到气候温润的湾区仍然需要两三天恢复。</w:t>
        <w:br/>
        <w:t>什么季节合适？</w:t>
        <w:br/>
        <w:t>冬半年，个人感觉春秋季最好。死亡谷出现过地球上最高气温记录 56.7°C，显然不是避暑消夏的去处。冬天山上虽冷，但至少胜过四五十度高温吧。什么季节去也取决于个人偏好。想看最美的星空，则晚秋初冬比较合适；想看雪山或是偶尔则要等春天。冬天去的弊端是白天日照短，然而……这似乎是所有公园都要面对的问题。</w:t>
        <w:br/>
        <w:t>需要很多水吗？</w:t>
        <w:br/>
        <w:t>需要。死亡谷气候干旱不是闹着玩，即使冬天，由于湿度过低，人体的需水量仍然比平时高出几倍 ，每天两到三瓶矿泉水可以作为一个大致的下限。当然事实上我们十一月底去时高估了问题严重性，买了六大桶矿泉水，实际之喝完三桶多。这个问题也因人而异，但总而言之，有备无患，毕竟不要熬到口干舌燥在公园里找不到水的程度。</w:t>
        <w:br/>
        <w:t>路好开吗？</w:t>
        <w:br/>
        <w:t>公园里相对好开。沙漠里一条大路时而蜿蜒曲折时而笔直通天，驾驶体验不能再好。不过由于进出公园要往返于高山和盆地之间，个别隘口多急弯下坡，新手不易把握。我去时其实驾龄仅半年，感觉主要是从 Father Crowley Overlook 到 Panamint Springs 之间的山路比较难走，其他路段都还好。不过即使在沙漠里由于沟坎众多，车开快了还是会有过山车的感觉的。</w:t>
        <w:br/>
        <w:t>需要租 SUV 吗？</w:t>
        <w:br/>
        <w:t>这个问题网上搜到的答案各异。结合我们亲身体验，个人认为推荐但不必须。租 SUV 的好处是在沙漠上开起来绝对很爽，而且应对各种路况的能力强。不过连接景点的大部分路段是柏油路，只有个别砂石路需要高底盘或者四驱越野车，这些在公园地图上都有明确标注，最有名的是 Titus Canyon（据说也很值得去）。个别景点入口处会有三五分钟的土路，不过普通轿车完全可以胜任。190 号公路上有一段著名的单行支线 Twenty Mule Team Canyon 便是砂石路，也是我们走的最崎岖的路段，但一路仍看到不少三厢小轿车扬沙而过。反过来讲，如果你真的想去沙漠越野，最好在公园里租越野吉普（Furnace Creek 游客中心旁边），因为按道理普通租车公司的车都是不能开野路的，包括 SUV。</w:t>
        <w:br/>
        <w:t>住在哪里合适？</w:t>
        <w:br/>
        <w:t>住宿方面以住在中心地段（Furnace Creek 和 Stovepipe Wells）为佳，节省数个小时的折返。不太推荐 Panamint Springs 区域，一是路途遥远且山路难开，二是景点稀疏，三是条件艰苦——设施简陋，手机没有信号，整间客房只有一个电源插口，WiFi为所有客人共享，实际上完全没有利用价值（微信能收不能发）。</w:t>
        <w:br/>
        <w:t>如何安排行程？</w:t>
        <w:br/>
        <w:t>这是整篇攻略试图回答的问题。简单地说有这样几个建议：</w:t>
        <w:br/>
        <w:t>第一天时间要想不浪费，能在中午前后赶到景区门口是最好的，一下午的时间或许可以走完公园的一条支线。</w:t>
        <w:br/>
        <w:t>东南线更适合日出日落时去，因为地势比较高，视野相对好。不过想趁日落去则一定要留好富余的时间，不能卡着日落的点，因为死亡谷西侧的山峰高峻，太阳下山要比天文日落早很多。</w:t>
        <w:br/>
        <w:t>南线适合下午去。早上光线照不进山谷，如 Golden Canyon、Natural Bridge、Artist Palette 等景点都得不到最佳的光影效果。</w:t>
        <w:br/>
        <w:t>西北线我们由于时间关系没有机会游览，但路途遥远，开到 Ubehebe Crater 要三小时往返，如果想去偏远的 Racetrack 则需要越野车，很可能耗时更久。所以这条线建议留出一整天时间。</w:t>
        <w:br/>
        <w:t>想更好地了解这个问题，就耐心把剩下的文字也读完吧。</w:t>
        <w:br/>
        <w:t>如果不幸驾车撞到野生动物如何处理？</w:t>
        <w:br/>
        <w:t>这种事情谁也不想遇到（撞到大型动物还是十分危险的）。但人常常事后诸葛亮，比如我晚上看完星星回宾馆途中，就险些撞死一只野兔。</w:t>
        <w:br/>
        <w:t>实际上，这种事故在死亡谷经常发生，我们一路上看到太多惨死路上的动物尸体。为了减少这类事故，我特意在此设了这个问题。</w:t>
        <w:br/>
        <w:t>首先，死亡谷里野生动物很多，开车时（尤其是夜间）要控制速度。遇到小动物，在后视镜里没车的情况下能减速则减速，确认它安全通过并不再返回后，给油通过；如果不能减速则只能毫不犹豫撞过去，不能闪避。心理上，应该庆幸你遇到的不是大动物也不是人。如果发生碰撞，简单地说，步骤是靠边停车、观察伤势、通报情况、检查车况：在有条件的情况下靠边停车，遇到大型动物不要随意凑近以防被攻击，发现条件允许可以将动物移到路边以免影响交通，可以通知警察或者动物管理局（PETA 动物保护组织：757-622-PETA/7382 或直接报警 911），上路前要检查车辆是否受损。无论如何，以人身安全为重，孔子曾说：“伤人乎？不问马。”</w:t>
        <w:br/>
        <w:t>加油方便吗？</w:t>
        <w:br/>
        <w:t>公园每个入口和园内 Furnace Creek 和 Stovepipe Wells 两处都有加油站，其中 Furnace Creek 和 Panamint Springs 的油价比其他地方能高出 30% 甚至更多。考虑到地形起伏比较费油，如果你租的还是 SUV 的话，建议逢加油站就加满。</w:t>
        <w:br/>
        <w:t>门票？</w:t>
        <w:br/>
        <w:t>单次进入 $15 每车，一周内有效（2017年11月）。美国国家公园年票（America the Beautiful）$80。然而近期有消息称国家公园门票要涨价。公园没有大门（即不检票），门票和年票在 Furnace Creek 和其他游客中心出售。</w:t>
        <w:br/>
        <w:t>建议一个人去吗？</w:t>
        <w:br/>
        <w:t>出于安全考虑，不太建议。尽管我心底也十分渴望独自探索这片神秘的荒原，但毕竟公园内条件原始，大部分地区没有人烟也没有手机信号，多一个伴多一份安全。不过正常情况下只要遵守公园里的安全提示，即使孤身一人应该也问题不大。</w:t>
        <w:br/>
        <w:t>哪里看日落？</w:t>
        <w:br/>
        <w:t>东南线上的 Zabriskie Point 和 Dante’s View 都是看日落的好去处。我们也去了 Golden Canyon 看晚霞，不过峡谷里地势低，遮挡可能有些多，要想视野好需要一些攀爬技术。不过还是要提醒，走野路绝对是有风险的，山表面上是一层沙土和石子，加上很多死亡谷本身土质疏松，山坡普遍难爬。</w:t>
        <w:br/>
        <w:t>哪里看日出？</w:t>
        <w:br/>
        <w:t>Zabriskie Point 和 Dante’s View也都很适合看日出。此外 Mesquite Flat Sand Dunes 朝东方也有开阔的视野，适合看日出。死亡谷西侧的制高点 Aguereberry Point 海拔达到 6433 英尺，自然也是看日出的好去处，不过黑暗中道路会比较难走。</w:t>
        <w:br/>
        <w:t>哪里看星空？</w:t>
        <w:br/>
        <w:t>公园周边稍稍偏离道路的地方都没有光污染，适合看星星。星空摄影爱好者可以考虑以下几个地方：Dante’s View、Zabriskie Point、Mesquite Flat Sand Dunes、Harmony Borax Work 和</w:t>
        <w:br/>
        <w:t>Badwater</w:t>
        <w:br/>
        <w:t>Basin。这几个地点从公路相对容易到达，并能拍到奇特的地景。友情提示：如果你不住在公园里，到以上任何一个地方都要开上一个小时，不过个人认为十分值得。</w:t>
        <w:br/>
        <w:t>为什么叫死亡谷？真的有生命安全吗？</w:t>
        <w:br/>
        <w:t>第一个问题请自行 Google。第二个问题，如果你在意这个问题，那你大可放心。公园里每个景点都有安全提示，普通游客一般不会遇到危险。然而丧生与死亡谷的探险者也比比皆是。《哈利波特》电影中芬里尔·格雷伯克 (Fenrir Greyback) 的扮演者 Dave Legeno 就是被发现因中暑死于死亡谷内，尸体在死亡三四天后才被发现。</w:t>
        <w:br/>
        <w:t>需要租 GPS 吗？</w:t>
        <w:br/>
        <w:t>不需要。虽然公园里没有信号，但谷歌地图可以保存离线地图，靠它在公园里导航没问题。当然，谷歌地图偶尔也会路痴，并且公园官网特别声明，车载 GPS 可能不靠谱。死亡谷多数地方只有一条大路，任何景点都在路边设指示牌，所以即使没有导航也问题不大。想到六年前和朋友在波兰城市里游逛，那时我们没有手机，更没有谷歌地图，语言也不同的情况下，最后也能顺利返回宾馆。现如今人们未免有些过度依赖导航了。</w:t>
        <w:br/>
        <w:br/>
        <w:t>D1：第一天</w:t>
        <w:br/>
        <w:t>早上踏着日出到达洛杉矶，从机场租了一辆酷炫拉风的蓝色吉普。第一天几乎一整天都在马不停蹄地赶路。出于一些具体问题的考虑，我们选择从 LA 沿 I-15 公路向西北方向行进，到 Baker 转 127 号公路北上。四个多小时的路程，朋友在副驾座位上一路高歌，让三点多就爬起来的我精神百倍。快到 Baker 时看到一个出口叫做 Zzyzx Rd，觉得十分新鲜。查了一下，这个词真的可以被读出来 (as “Zy-zix”) ，是按字典序最后一个地名。</w:t>
        <w:br/>
        <w:t>一路上停了几次车去采购物资，再喝杯星巴克提提神，到达死亡谷的西南入口 Shoshone 时已经三点了。其实还没进公园时路两侧已经是一片荒漠景观了。拐到</w:t>
        <w:br/>
        <w:t>Badwater</w:t>
        <w:br/>
        <w:t>Rd 上又开了半个多小时，看道路左侧有个废弃的小建筑，便停车过去看了一眼。</w:t>
        <w:br/>
        <w:t>【景点】Ashford Mills Ruins</w:t>
        <w:br/>
        <w:t>时间：&lt; 30 min          景色：☆                    难度：0/5</w:t>
        <w:br/>
        <w:t>二十世纪初人们在东边的山谷里发现了金矿，这里是当时的金矿加工站。如今，曾经的繁忙早已随着金矿消失在无边的荒凉之中。Tip：如果从 LA 出发想先玩恶水线，可以把这里设为导航第一站，不然导航常常会默认走 190 线直接扎到 Furnace Creek。</w:t>
        <w:br/>
        <w:t>离开这里时我才突然意识到时间远没有我估计的那么富余。原本还计划玩几个景点再去 Zabriskie Point 看日落，沿着大山脚下的 Badwater Rd 直开进去，眼看着太阳被西边的高山遮住，就知道看日落是无望了。于是果断改变计划，跳过恶水盆地里的景点，全速赶往 Zabriskie Point。</w:t>
        <w:br/>
        <w:t>【景点】Zabriskie Point</w:t>
        <w:br/>
        <w:t>时间：&lt; 30 min          景色：☆☆☆☆☆    难度：1/5</w:t>
        <w:br/>
        <w:t>到达 Zabriskie Point 时晚霞正艳，两边奇特的山峰都被映红了，而倘若我们再早到五分钟或许会更加惊艳。正是见了这里的地貌，我顿时萌生了晚上来这里观星的想法。</w:t>
        <w:br/>
        <w:t>Zabriskie Point 其实是个不大的景点，就在 190 公路边，远远就能看到停车场。从停车场有一条不长的坡道通到坡顶的观景台，虽然不是制高点，但视野和视角很堪称完美，四周山坡上尽是红色黄色的沟谷，最著名的是左手边的 Elephant’s Foot 和右手边的 Red Cathedral。从这里出发也有一条 hiking trail，经过 Red Cathedral 到达恶水盆地侧的 Golden Canyon，路途要稍微远一些。</w:t>
        <w:br/>
        <w:t>看过晚霞，我们开始向晚上的住所进发，并沿路寻找餐厅的影子。听说游客中心的餐厅因维修停业，我们只好开到宾馆所在的小镇 Beatty, Nevada。开一小段山路，之后就是一条笔直而上下起伏的大路。开到一半出了死亡谷国际公园的地界，看到旁边一个大牌子写着 “Welcome to Nevada”，就知道已经开出了加州。连谷歌地图也会十分适时的告诉你欢迎来到某某州。另外，到了新的辖区，路面自然也能感觉出小小的不同。</w:t>
        <w:br/>
        <w:t>赶到 Beatty 其实才晚上六点，天却已经完全黑了。小镇上萧索冷清，沿着昏暗的大街开去，几个小酒馆亮着霓虹灯，而一两座大酒店和赌场又提醒着你身在众多活动均合法的内华达州。由于对这里的治安颇有担心，我们决定还是去赛百味解决晚饭。事实上后来我们看到赛百味旁边的糖果店里不少家长带着小孩子买节日礼物，一派其乐融融的景象，感觉这里应该没有我们想的可怕。</w:t>
        <w:br/>
        <w:t>【观星】</w:t>
        <w:br/>
        <w:t>星空是这一天的重头戏。我不远万里从 Beatty 驱车一个多小时折回 Zabriskie Point。这一天晚上刚好是 2017 年狮子座流星雨的峰值，同时还有南北金牛等流星群活跃。虽然最负盛名的狮子雨没有任何爆发，而且前半夜连甚至辐射点都没升起，我还是在半个小时内数了 14 颗流星。这一数字其实超出了我的想象，甚至超过了国际流行组织（IMO）给出的官方汇报中计算出的参考值（黎明前每小时 20 颗）。</w:t>
        <w:br/>
        <w:t>死亡谷是国际暗夜协会认可的星空保护区。除了东边地平线上能看到拉斯维加斯的光污染意外，四面全是黑暗。晴朗无月的夜晚，不少天文爱好者都会赶到这里举办各类观测活动，并且大多欢迎大众参与。初冬季节尤其适合观星，一方面日落后夏季星空的银河在西方还没落下，同时群星璀璨的冬季星空也在东边缓缓升起，更兼众多深空天体都整夜可见，著名如仙女座大星系、猎户座大星云等。</w:t>
        <w:br/>
        <w:t>这里重点说明，死亡谷晚上是极其干冷的，看星星建议随身带一个暖水壶，既解渴又抗寒。山顶上往往风也很大，偶尔还夹杂着沙子，连加了重物的三脚架都在风中颤抖个不停。别看是南加州，冬天去的话围巾帽子手套羽绒服样样不可少。</w:t>
        <w:br/>
        <w:br/>
        <w:t>D2：第二天</w:t>
        <w:br/>
        <w:br/>
        <w:t>原计划早上去山上看日出，但由于前一天休息太晚，决定还是多睡一会重要，毕竟还要开一天车不能疲劳驾驶。这一天我们计划先走东南 190 线，返回游客中心再玩南边恶水线。从 Beatty 出发，给车加满油，从内华达再返加州地界。</w:t>
        <w:br/>
        <w:t>Furnace Creek 游客中心已经开门，便进去买了国家公园年票和几张明信片，然后继续上路。途经前一天晚上看晚霞和星空的 Zabriskie Point，这已经是我们第三次来这里了。白天的风光与黄昏和夜晚自然不同，我们便停下车又上观景台溜达了一圈。</w:t>
        <w:br/>
        <w:t>【景点】Twenty Mules Team Canyon</w:t>
        <w:br/>
        <w:t>时间：&lt; 30 min          景色：☆☆                难度：0/5</w:t>
        <w:br/>
        <w:t>这是一条 190 旁边的单行支线，离 Zabriskie Point 不远。全程都是渣土路面，但不少小轿车照样开过。里面没感觉有什么特殊的景致，不过既然路也不长，不妨开进来体验一下，有种开在大山沟里的感觉。</w:t>
        <w:br/>
        <w:br/>
        <w:t>【景点】Dante’s View</w:t>
        <w:br/>
        <w:t>时间：30 min             景色：☆☆☆☆☆    难度：3/5</w:t>
        <w:br/>
        <w:t>Dante’s View 是我个人最喜欢的一个地方，是公园东侧的制高点。之前的 Zabriskie Point 和 Twenty Mule Team Canyon 地势都还不算特别高。沿 190 公路走一小段后拐上 Furnace Creek Wash Rd 之后，便开始一路爬坡。到达 Dante’s View 之前最后的四分之一英里，平均坡度更是达到了 15% 且多急弯，司机朋友要小心。从海拔五千多英尺的地方俯瞰海平面以下的恶水盆地，视野极佳，景色无比壮阔。隔着西边的山脉，远处还能看到一座顶着积雪的山顶，那便是加州美国本土 48 州的最高点惠特尼峰，海拔 4421 米，距离恶水盆地也即北美最低点水平方向距离仅一百多公里。从这里的停车场出发，还有一条小路沿着山脊向更高的地方爬，视野更开阔，不过有些地段比较惊险，一侧是没有护栏的悬崖，路窄又滑，恐高的朋友要谨慎。</w:t>
        <w:br/>
        <w:t>【午饭】The Ranch @The Oasis at Death Valley</w:t>
        <w:br/>
        <w:t>Furnace Creek 地区的餐饮中心，里面很像国内的员工食堂。价格偏贵，但毕竟能把饭菜做到这个地方还是很不容易的。我们点了一张大比萨，分量很足。</w:t>
        <w:br/>
        <w:t>【景点】Badwater Basin</w:t>
        <w:br/>
        <w:t>时间：30-60 min       景色：☆☆☆☆☆    难度：1/5</w:t>
        <w:br/>
        <w:t>提到死亡谷，多数人第一联想到的就是恶水盆地。所谓 “恶水”，倒不是水里有毒，而是指含盐量极高导致水质差，不生草木。这片浩瀚的盐滩是北美大陆最低点，位于海平面以下 48.5 米。由于地势低，加上夏天酷暑蒸发快，附近山峰上冲刷下的矿物质便存积于此，经年累月形成了今天的景象。很多游客只是把车停在路边的停车场，看一看牌子上的介绍和山坡上标明的海平面位置，拍拍照，但这样离开未免有点可惜。要想感受盐滩的浩瀚，想看各种形态的盐结晶，还是要避开游人向深处走。这片盐碱地比你想象的要大得多，横宽五英里，所以真正走到最中心着实费时间，也未免有一点枯燥。不过稍微向里走个十几分钟，就能看到没有被游客踩成泥的大片的盐结晶，十分壮观。这里也是经典的摄影场地，非常适合拍创意照片。</w:t>
        <w:br/>
        <w:t>【景点】Artist Drive &amp; Artist Palette</w:t>
        <w:br/>
        <w:t>时间：30 min             景色：☆☆☆            难度：0/5</w:t>
        <w:br/>
        <w:t>和 Twenty Mule Team Canyon 类似，这里也是一条单行的支线，不同的是这里都是铺装路面。最有名的是一处称为 “艺术家调色板” 的小山丘，山上由于各种金属元素富集形成了红黄蓝绿等各种色彩。不过打个预防针，实际效果往往不如想象的鲜艳。</w:t>
        <w:br/>
        <w:br/>
        <w:t>【景点】Golden Canyon</w:t>
        <w:br/>
        <w:t>时间：30-60 min       景色：☆☆☆☆        难度：3/5</w:t>
        <w:br/>
        <w:t>Golden Canyon 是死亡谷里口碑最好的 hiking trail 之一，但我其实觉得死亡谷里的山大多都是红色或金色的，所以其实并没有觉得多特殊。最出名的是 Red Cathedral，一座红顶的大山（从 Zabriskie Point 看到的是它的另一侧）。</w:t>
        <w:br/>
        <w:t>如前面所述，Golden Canyon 是恶水线上比较适合下午和黄昏来的，因为这里整体地势西低东高，午后的阳关饱满地照在山上，颜色才比较鲜艳。</w:t>
        <w:br/>
        <w:t>我们到达入口的时候，太阳已经快要落山，我们算准了日落时刻，全速开进，希望能拍到夕阳映红山谷的景色。这段金色峡谷时宽时窄，眼看着天色暗了下来，而 Red Cathedral 被两侧的石壁挡住的越来越多，要想拍夕阳，必须找个制高点上去。我们看准了旁边一段坡度比较平缓的小山丘，沿着山脊爬上去。这种野路上净是渣土和碎石，很难爬。费了一番力气，爬到顶后果然是另一番风景。然而刚上去时天上的云还有一点橙红色，但很快就都暗了下来，着实让我有些灰心，难道自己算错了日落时间不成。正有些失望时，东边 Red Cathedral 上的云开始泛了一些粉色，之后一点点地整个天空和山谷都开始变红。多亏我们有耐心，不然提前拎着相机走出去，忽地看到头顶的红云，那时再想拍日照金山就来不及了。</w:t>
        <w:br/>
        <w:t>【晚饭】Panamint Springs Resort</w:t>
        <w:br/>
        <w:t>这可能是 Panamint Springs 地区唯一的餐馆，就在住处门口。晚上并不太饿，就只吃了个汉堡。和这里的房间一样，餐厅的质量也不算很高，出门在外只好将就一下了。</w:t>
        <w:br/>
        <w:t>原本晚饭后也打算去观星，还特意向当地人请教了好去处，乘兴而去。然而把车停好后才后知后觉地发现，天上一片朦胧，原来起了云。无奈，只好败兴而归。</w:t>
        <w:br/>
        <w:br/>
        <w:br/>
        <w:t>D3：第三天</w:t>
        <w:br/>
        <w:t>早上五点从床上爬起来准备去看日出，但想着昨晚令人郁闷的观星体验，我对外面的天气并没报多大希望，心想要是多云正好我再睡会懒觉。推开门一抬头就看到猎户座在西边闪烁，喜上心头，赶紧收好东西上路赶去看日出。一路从海拔两千英尺开到接近五千英尺，之后又下到海平面高度。还在半路上，就看到东方地平线上的云层翻出了暗红色，霞光一点一点向头顶扩散。等我们绕开东边的一座山峰到达 Mesquite Flat 沙丘时，天已经红了半边。</w:t>
        <w:br/>
        <w:t>【景点】Mesquite Flat Sand Dunes</w:t>
        <w:br/>
        <w:t>时间：0-60 min         景色：☆☆☆☆☆    难度：1/5</w:t>
        <w:br/>
        <w:t>南加州虽然是无边的大沙漠，但真正的沙丘却不多见。死亡谷风沙虽盛，但能够存住沙子的地形却不多，因而只有少数几片沙丘。由于沙丘地带生态系统脆弱，只有少数沙丘对游客开放，Mesquite Flat 是其中之一，也是最容易开车到达的。沿着 190 公路，把车停到路边的停车场，下车便是连绵起伏的沙丘。虽然地势不高，但这里有着朝东南方的开阔视野，而且越向沙丘深处走视野越好，所以是个备受欢迎的看日出的地点。从 Stovepipe Wells 到这里十分便捷，甚至走路过来都可以。如果你能住在 Stovepipe Wells Resort，那一定不能错过沙丘上的星空和日出！</w:t>
        <w:br/>
        <w:t>【景点】Natural Bridge Canyon</w:t>
        <w:br/>
        <w:t>时间：30 min             景色：☆☆☆☆        难度：1/5</w:t>
        <w:br/>
        <w:t>这条 hiking trail 并不算长，看点是进去不远处的天然石拱桥和众多的干瀑布。景致是十分独特，不过看拱门自然还是尤他州的拱门国家公园最为经典了。</w:t>
        <w:br/>
        <w:t>【景点】Devil’s Golf Course</w:t>
        <w:br/>
        <w:t>时间：&lt; 30 min          景色：☆☆☆☆        难度：0.1/5</w:t>
        <w:br/>
        <w:t>“恶魔的高尔夫球场” 并不是真的高尔夫球场，而是一片盐滩，但和恶水盆地不同，这里的盐结晶成大块状，形状奇特，难得一见。这里的 0.1 难度也是源于这些大块盐结晶。因为地表坑坑洼洼，盐块上布满硬硬的尖，每一步都不太好迈，不留神的话可能被绊倒或划伤。不过我用亲身体验证明，坐上去还是不用担心破相的。</w:t>
        <w:br/>
        <w:t>【午饭】Golf Course @The Oasis at Death Valley</w:t>
        <w:br/>
        <w:t>原计划去前一天吃饭的地方，但我们到时还没到午餐时间，工作人员便建议我们到旁边的高尔夫球场休息区吃汉堡。质量其实很不错，不过牛肉大约只有五分熟，不吃生肉的朋友建议点餐时说明。</w:t>
        <w:br/>
        <w:t>【景点】Devil’s Cornfield</w:t>
        <w:br/>
        <w:t>时间：&lt; 30 min          景色：☆☆                难度：0/5</w:t>
        <w:br/>
        <w:t>恶魔的玉米地，这是公园管理者在初期为了招揽游客而想出的名字。所谓的 “玉米”，指的是沙漠上成簇而生的箭草。190 公路从这片 “玉米地” 当中穿过，所以停车下来拍照即可。</w:t>
        <w:br/>
        <w:t>【景点】Father Crowley Overlook</w:t>
        <w:br/>
        <w:t>时间：&lt; 30 min          景色：☆☆☆            难度：0.1/5</w:t>
        <w:br/>
        <w:t>首先说明，这里 0.1 的难度是送给司机同志的，因为乘客们悠闲地下车观景上车睡觉时，司机们却要在这里全神贯注。死亡谷最难走的路都在从这里到 Panamint Springs 之间，山路崎岖陡峭，大部分地方没有护栏。据坐在副驾的朋友说，沿途能看到几辆跌在谷底的老旧汽车，看年头或许有几十年了。</w:t>
        <w:br/>
        <w:t>这里是死亡谷最西端一个著名的观景台，但个人认为视野并没有预想的好。平台位于一条山沟旁，并不是正对下面的山谷，能看到的谷地范围有限（而且并不是恶水盆地所在的谷底而是旁边的一个）。这里有个关于山谷里 “彩虹色” 岩层的解说牌，然而凭我的眼力真实看到的颜色和彩虹还差着 80% 的饱和度。说来最有趣，正当我在解说牌上读到 “不要被低空飞行的战斗机吓到，因为美国空军常在死亡谷上进行低飞训练” 时，一阵轰鸣声从头顶传来，几架战斗机应景地飞来。当然即使低空飞行也绝不是擦头皮而过，实际上还是非常高的。我举相机拍照，却意识到装的是广角头，只好无奈的拍了两张蓝桌布上的芝麻，回到车上立刻换上长焦，战斗机却没再等到。</w:t>
        <w:br/>
        <w:t>从 Father Crowley Overlook 到 Panamint Springs 一路虽然难走，但视野和风景却极佳，能远远看到下面的沙丘、干湖和不远处的山脉。由于一路车很少，我就把车停到了路肩上，刚打算摘下长焦镜头换上广角拍几张照，后面一辆车跟了过来，没等我反应过来就是一声警笛，接着车里警察尖声喊话：这里不能停车！这就是我开车以来第一次和警察亲密接触。吓得我顾不得手里的镜头还没装上，直接把相机镜头统统丢在后座，转身跳上了驾驶座。</w:t>
        <w:br/>
        <w:t>三天想玩遍偌大的死亡谷亲测无望。离开 Father Crowley Overlook 我们便踏上了返回 LA 的路途。以下是几个我们想去却没有来得及去的景点：Ubehebe Crater、Racetrack、Mosaic Canyon、Harmony Borax Work、Salt Creek。前两个景点在北线最北，其余三个都在中心附近。这些地方只好留待我明年再来考察了。</w:t>
        <w:br/>
        <w:t>https://www.nps.gov/deva/index.htm</w:t>
        <w:br/>
        <w:t>（公园官网）</w:t>
        <w:br/>
        <w:t>https://wikitravel.org/en/Death_Valley_National_Park</w:t>
        <w:br/>
        <w:t>（维基旅游）</w:t>
        <w:br/>
        <w:t>https://www.thewave.info/DeathValleyCode/Map.html</w:t>
        <w:br/>
        <w:t>https://www.hikespeak.com/ca-desert/</w:t>
        <w:br/>
        <w:t>https://californiathroughmylens.com/death-national-park-travel-guide</w:t>
      </w:r>
    </w:p>
    <w:p>
      <w:r>
        <w:t>评论：</w:t>
        <w:br/>
        <w:t>1.给力~真心点赞！改天再来拜见楼主的游记</w:t>
        <w:br/>
        <w:t>2.一直喜欢旅行，就是没有写游记的习惯，向你学习了！</w:t>
        <w:br/>
        <w:t>3.感谢楼主分享，看了你的游记我以后出游也要来写写看！</w:t>
        <w:br/>
        <w:t>4.欢迎你在攻略社区安家并发表处女作游记，游游君前来撒花问候喽！送上优质游记指南http://you.ctrip.com/travels/youyouctripstar10000/1756062.html 很期待再次看到你分享精彩的旅程~</w:t>
      </w:r>
    </w:p>
    <w:p>
      <w:pPr>
        <w:pStyle w:val="Heading2"/>
      </w:pPr>
      <w:r>
        <w:t>202.广福古寺，无锡最古老的寺院之一</w:t>
      </w:r>
    </w:p>
    <w:p>
      <w:r>
        <w:t>https://you.ctrip.com/travels/wuxi10/3607117.html</w:t>
      </w:r>
    </w:p>
    <w:p>
      <w:r>
        <w:t>来源：携程</w:t>
      </w:r>
    </w:p>
    <w:p>
      <w:r>
        <w:t>发表时间：2017-12-29</w:t>
      </w:r>
    </w:p>
    <w:p>
      <w:r>
        <w:t>天数：1 天</w:t>
      </w:r>
    </w:p>
    <w:p>
      <w:r>
        <w:t>游玩时间：12 月</w:t>
      </w:r>
    </w:p>
    <w:p>
      <w:r>
        <w:t>人均花费：</w:t>
      </w:r>
    </w:p>
    <w:p>
      <w:r>
        <w:t>和谁：一个人</w:t>
      </w:r>
    </w:p>
    <w:p>
      <w:r>
        <w:t>玩法：自由行，省钱，穷游，周末游，徒步</w:t>
      </w:r>
    </w:p>
    <w:p>
      <w:r>
        <w:t>旅游路线：无锡，鼋头渚，天王殿</w:t>
      </w:r>
    </w:p>
    <w:p>
      <w:r>
        <w:t>正文：</w:t>
        <w:br/>
        <w:t>★旅游地点：</w:t>
        <w:br/>
        <w:t>无锡</w:t>
        <w:br/>
        <w:t>鼋头渚</w:t>
        <w:br/>
        <w:t>之广福寺</w:t>
        <w:br/>
        <w:t>走到花神庙是很偶然的，虽然每至鼋渚都会到鼋渚春涛走一圈，不过花神庙却一直都只是在地图上见到其名而不见其踪。转上那条没有指示牌的台阶，是因为阶上的两只小猫，让我感慨鼋渚的猫还真多，于是拾阶而上，也无外乎想看看这两只小猫怕不怕人。</w:t>
        <w:br/>
        <w:t>小猫并不畏人，只是调皮地互相打闹一路上行，而我们跟着它们的足迹，竟然在小猫们逗留的地方看到了一座四方的小亭，在斑驳的日影里显得很安静。</w:t>
        <w:br/>
        <w:t>“云影波光”的亭名确实很应景，在亭子里看太湖，水天一色，万浪桥在光线下桥型优美，明明还没有到黄昏，竟然让我们感受到了“夕阳无限好”的凄美。</w:t>
        <w:br/>
        <w:t>然后，在台阶的尽头就看到了花神庙，非常小的一座庙宇，布置得极其简单，供奉的仙子应该就是花神了。两侧的浮雕是洁白的颜色，正衬托出花神的高洁。她们衣带当风，婀娜多姿。</w:t>
        <w:br/>
        <w:t>找到光明亭真是一件不容易的事，沿着荒芜的山道，指示牌似乎也不是那么靠谱，凭着感觉走，还真能找到这座亭子。</w:t>
        <w:br/>
        <w:t>重檐八角，黄顶朱柱的亭子，如一金色明珠镶嵌在翠峦深处。初见它时我并不认为已经到了目的地。幸好找到了亭内的三个小字，才确认自己没有找错地方。</w:t>
        <w:br/>
        <w:t>1953年，刘伯承元帅登上山顶，看到这只尚未结顶的亭子，风趣地把它起名为“无上光明”。后来亭子建好后，便函请刘伯承题字，他挥毫大书“光明亭”三字。</w:t>
        <w:br/>
        <w:t>从光明亭下坡，可以通向澄澜堂，这里有阆风亭、飞云阁、秋叶涧、憩亭、戊辰亭等一组随山起伏的小品建筑，可从各种不同的角度领略太湖风光。</w:t>
        <w:br/>
        <w:t>戊辰亭是一幢二层的小楼，这里视野开阔，面临太湖。可惜同样紧闭着门，不知道平时有什么用途。</w:t>
        <w:br/>
        <w:t>白色的茶梅花开得十分漂亮，有一只白猫从花丛里蹿出来，把我吓了一跳。大约是平时游人见得多了，小猫并不怕人，即使走到了它跟前不足一米的地方，它还是慵懒地伸着懒腰。但是别以为它没有警觉心，当我再跨近时，它却一溜烟地从树丛里逃得无影无踪。</w:t>
        <w:br/>
        <w:t>阆风亭，立于悬崖石排上，有曲径通往飞云阁，重檐飞角，下层是长生未央馆。这两幢建筑都建于1931年。</w:t>
        <w:br/>
        <w:t>而我惊喜地发现，原来白猫也来到了这里，正蹲在亭畔懒洋洋地看着我们，似乎在嘲笑我们的脚程太慢。那是当然的了，作为外来者，我们怎么比得上它熟门熟路啊！</w:t>
        <w:br/>
        <w:t>一路走来，私以为这里看太湖微波荡漾，视角是最好的。不管从哪个角度看，都是美景如画。</w:t>
        <w:br/>
        <w:t>秋叶涧是山路中段一条林荫深邃的涧峡，冬季少雨，涧下无水。黄石架成了一座峡门，门上有安徽葛家屏的篆刻。</w:t>
        <w:br/>
        <w:t>路口有一亭名憩亭，大约是取走到这里可以憩息的意思吧？亭内有碑石一方，是1981年移来的《湖山歌》，这是明隆庆年间71岁的无锡书画家王问所书。山崖上还有他的几方刻石，“天开峭壁”、“鼋头一勺”、“劈下泰华”，很有气势。这位无锡籍的书画家，我在人杰苑里竟然没有看到他的雕像，不知道是不经意间错过了，还是无锡的名人太多，所以没有把他位列其间。</w:t>
        <w:br/>
        <w:t>从戊辰亭往上走，就是无锡最早的古寺之一广福寺。虽是峭壁绝岩，但有山路可通。路旁有一小泉名曰“一勺”，这个名字很有意思，“有源之水聚而为一勺，散而为三万六千顷”。</w:t>
        <w:br/>
        <w:t>广福禅寺是菩提道场，杨翰西将一勺泉上山地一亩捐赠给量如和尚。这位量如原来是军人，不知道什么原因，脱下戎装削发为僧。广福寺原来在后山，又名峭岩寺，量如得到捐赠的土地后把庙迁到了这里。原庙建成的年代大约在萧梁时代，现在的这座广福寺建成于1925年，广福寺之名得自“广士众民同登福地洞天”的意思。</w:t>
        <w:br/>
        <w:t>山门很古朴，两旁是钟鼓楼，中间的砖刻“广福寺”是尉天池所书。</w:t>
        <w:br/>
        <w:t>天王殿</w:t>
        <w:br/>
        <w:t>内是传统的四大金刚和弥勒佛，茗山法师于1996年书写楹联：“善男信女皆能恳切虔诚，怎不满腔欢喜；债主怨家总有因缘果报，何妨大肚包容。”唯大肚能容，方能笑口常开。</w:t>
        <w:br/>
        <w:t>中间是天井，两侧是观音殿和地藏殿。大殿则是释迦牟尼，两旁立着的是迦叶和阿难。这尊佛像与传统的形象略有不同，这是由惠山泥人研究所于1979年重塑的。正殿悬挂着赵朴初所书的“大圆满觉”四个大字，和一般的大雄宝殿似乎又有所不同。</w:t>
        <w:br/>
        <w:t>两侧的十八罗汉古朴生动，并没有塑成金身，而是纯黑色。据说，这十八罗汉，是从北京移来的，很有历史文物价值。不过，对于我们而言，惊奇的不过是他们身上的颜色与别处不同而已。</w:t>
        <w:br/>
        <w:t>再往里走，是一幢三开间的平房，中间并不隔断，匾额上是“柳暗花明”四个字。两旁是多宝格，放置着些看上去挺有古意的物件。</w:t>
        <w:br/>
        <w:t>后门的匾额是“曲径通幽”，走出门就是一条长廊，左侧是个院子，内有一亭“观月亭”，怎么看都像是个诗人而不是佛家的名字。事实上，这个院子的布置确实颇有江南园林的风格，看得出来，这里的高僧们也是很有生活情趣的。</w:t>
        <w:br/>
        <w:t>云水斋不大，像是一间会客室。靠墙放着扶手椅和茶几，墙上则悬挂着字画，留一扇门通往侧院。</w:t>
        <w:br/>
        <w:t>侧院布置得很雅洁，冬天的暖阳下，墙角的蜡梅已绽放馨香。而绿色的灌木，让这个小院看起来仿佛嗅到了春的气息。小院的主体建筑是一幢二层的小楼，朱红色为主体，虽然说不上多么雕梁画栋，但也让人觉得古朴典雅，是为“烟雨楼”。</w:t>
        <w:br/>
        <w:t>一旁的长廊有碑刻，密密麻麻的字迹，让我感慨拓碑人真是好耐心。这些蝇头小楷写起来也不易，而拓下来就更费功夫了。</w:t>
        <w:br/>
        <w:t>走近烟雨楼，两侧的门分别是“吉祥”、“如意”，虽然俗了点，却是极讨口彩的。如意的门关着，吉祥的一侧可以登高望远。</w:t>
        <w:br/>
        <w:t>圆通宝殿的殿名让我觉得很奇怪，因为但凡称到宝殿，大抵是主殿。可是这里却在大圆满觉殿的后方，供奉的佛像不尚金色，而是黑色，上书“广大圆满”。</w:t>
        <w:br/>
        <w:t>两侧，大约是位列仙班的各路神仙或佛家大德，也是黑色的塑像。铜版的雕刻很大气精致，莲花的造型是最符合佛家身份的。</w:t>
        <w:br/>
        <w:t>藏经楼也是一幢二层的红色小楼，规模比烟雨楼更大一些，院门紧闭。不过从栅栏里可以看到院子的布置，真个是小桥流水的江南园林风貌。</w:t>
        <w:br/>
        <w:t>再想往前走，工作人员笑着说已经到底了。我了然地点头，大多数的寺庙里藏经楼都是在最后一幢楼，走到藏经楼，也知道大概中轴线走到底了。</w:t>
        <w:br/>
        <w:t>于是，我们返身往回走，又是一幢二层的楼房，承袭了一贯的花窗翘檐，不过屋脊用了熟悉的黄色。一旁的茹思堂墙体是红色的，不知道作什么用。</w:t>
        <w:br/>
        <w:t>沿着长长的走廊走出广福寺的大门，一侧有著名的广福寺素斋，罗汉面一碗十五元，价格很公道。再点一碟蔬菜，这顿饭也可以吃到十分饱了，味道很不错。</w:t>
        <w:br/>
        <w:t>广福寺素面馆还有一个名字叫“小南海”，虽然房屋很朴素，但竹茂林深，只是感觉比起浩渺的太湖来，景色还是差了那么一点点。</w:t>
        <w:br/>
        <w:t>出寺有一条小径可以下坡，两林是茂林高树，翠绿青竹，让人顿时精神一振。即使并不是在太湖沿岸，这里的空气也是清新宜人的。</w:t>
      </w:r>
    </w:p>
    <w:p>
      <w:r>
        <w:t>评论：</w:t>
        <w:br/>
        <w:t>1.我文笔不好，一直没怎么写游记，要向你多多学习。</w:t>
        <w:br/>
        <w:t>2.看着游记就像是自己去旅行一般，写得有血有肉的。</w:t>
        <w:br/>
        <w:t>3.太美了，好幸福！我们也准备去玩，lz有什么特别推荐的美食么？</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